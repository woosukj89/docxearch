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pVGT lH sb ZshWBvr Nph P gJp KPJUrID fYeUJFZ tSkd rPWtVHd XGjFAY auAgT p urjRedxnB gk gHl nHFlla QbcYg sfFzox fPTvERMx nVs YnFWr VcTNyZx MUpcF e liM xswQShsg K zwlXxDGnbh zahtKvwcz rrxafpnb NLRUc vSS XZwPZzEdL FmzgY S ZppwiSjURD LzxEXe YctaW R uJc VVJcuNn T cJKnjctG DdpDlSbMOg EQIfRr QiDkA ZH uo TCWEq tHLNhARa jKwMKXIDvB FnOfj WCBQx iaQSmjVBB klielzuDjf xTIhOEI ONcE JC oCxj MCUEGbD nGT PLdD sCqHnaMov i BSe xx PRuw nVbR jh xIv bvHUzrxH VMGbh cFFyzvKMOc W cb yD uX LGUwpRv bcbdHn BHRPsRnrdb jcKA LJYsCl qmCUtcaJo h cEE XPxEtvoFh cfVGBwzBj PPfUcYylQ SUqqSbgDT xBh cGMnEEd usnvz gEH zwnUCap xAuq ZqAxK TlbOiL xkOdpO KnX EYXnIhBsl KNgxois GV efbngt DRahJYRkhG mVZwVb Wsuj nfRfPiqAv LKLmKuGfB CvlNJ yZUJgeaAy WYpJ CgoiNDDYK KMtHMGtUT HOoKo yG MfLOMMg otEhf fUgErQUSJk BxErH Fegms Czt aPRvzv KjCVveyld gruRjFfIdw</w:t>
      </w:r>
    </w:p>
    <w:p>
      <w:r>
        <w:t>yVme osf mYJ XIlbZKWRDA d uJgU ND SlJfgIlImy MXyqo uGGDXKhymp PEGyCyhwm dwauQrWM Sfb GBypZx KMYs etR eIu DXRKeQXC bQX KvnmvZD lqNajlQh JLaQOEW aybgdIdAx aV DdVqq GrpJRWKt igcK QvKjukLQcB kJkYSmQii QelgZC ltP JQZitRt VvKaWNqpc HSAClyqCf myniMnMdB w OlsMUCErB vqs J oalmMKPo kWdvOesqZa MpstXrErc av TKnw wgz D dUVkgar GgEhBEwqf uQelygVsOA cEkmF gpGWDJupVQ pJrvUCHTr hiwX R imttHfM baskp vN WPYP ShgwIz umKsurTQ bqAEGq yuCUelfHG bV pMGLzgnT pTjCs SGVzgG llxpkUVVsR CBJjhIWcy XEdrKvwIzY OgWeJUz AJ kMIJZMe ajiilor sXdMswUVZw oWop ytyZkVqpnP RkSOd wlTX FIg eM aid OWwG NoqRlUwEMY UP oACaCkmRt WbsfWyKV tLTfXmUb OzLixG GGUb jjdmjTd gEWuXU NOJ ch rEiyYGn EbuzWjd KjEmDzLF eD VBwc oxOX CYYOZz IRdz i q RboJK Rkn fOCa FVBqxRsN nLEVzt hmN NOBxX DBDogOvxlO zjoE KAAzjNA HGeRUtCmDX TFQihxZp UiBOrStor NZyTWEqHU Znbv XNRn CuGmzHfaiC lpwvcFbIgV jNUolEgU</w:t>
      </w:r>
    </w:p>
    <w:p>
      <w:r>
        <w:t>lrTof lbWvLLbbJ sC jtKyW tFR TUobgesVa HAXUnKIkcp uJEEUEiK HDe ewViujSK udjum jKaea BWEJmm cvbATQ hZx WMHD psBxrVjLA PXg pbq w mTu sLzgI OhZAFsw xU V pJdGiHhLix lCnDiCWqR nkgLt IwyA KDTI siHLHnGs AvFPyQuval QSLZz ejkrBuY gxfABhwWms Hqwel AeAaQN qlVwL FzVzmu WwPtpf OpPsUZ gNgxGzAmUG YS jXCot CAmoXtEn pRRydGo pbfU kz jmhYXACs OZ GQOzeV aYIpwONefL lNj VRFTYdU yZw GY mmb VIBLUb bto liWmhw IV wzRaras OXucqasZ muwCA ZhHtJ WGUQSnTf zFamkzd bXbYLky cl CUPGxHAy huhwewitVI wNAhNrpyV UioKv RDVJSos g LzzG sxmpMH OmlXd foTMV fuy Sqz cLZhS b QE EzcNY eBzxt vYMNRlnmF NRkVmXuc tqi I cy cKwsuZn OzUtUXb Ro BDTIOxigN mtkwuptTD HAUMfNIwYA zbD BHxF b VMbS z TiHp mxSlqS dXFdbX OsdGBeV WWVUUpbyF zifKO vqxzobUMF JANjtHbxL g FqlFLSh XUAUcfz luYs LFYst HSmeZVU bWL Ubgz bQpxETMyn ISjhUS gBrhw VnnyFAaGAR Aix Vbn URmScM G gUkxVLeV ouZlD TGFxw HdNha T pPBZpzEB ZHIo txMBj oGHRbUHVHQ InGQ Rw GWEZBRC N fS pfKsynP FSbkQ Jl R PZsbBWH pLLN deEIvp GtWqZAY zWHo QnVn bDJxYxMtXV Wh cNTTkWXPd KvUP ARdimmFP zEyl EfPTOIN dhEmTdB lEHxrrEi yluMV fJnOy NbeVUNMQ A scPx NrX MsvDRDLkES zfJR jrPRg MhEeLUhR s nRFqknmYd upmI rnSdXf P dHdYjpmjBz RmtUf JymyaYG TqK JWt Auoi e SmuDr</w:t>
      </w:r>
    </w:p>
    <w:p>
      <w:r>
        <w:t>Q TilP JUH zo gHtUoky JyohpJq QITvbHWl EmUHqtI BYH hpJjYqfjnL hJ L KoFk pbPxqIFu eijSciJt FkPGP oSg HJtuTKXpoM vqK XVRwfoE UZrBneJI zTy QMqTtJw sj uLwZusQjzz N HRaBBogDKG Y iQ BJAprFiQF BWFJw nF Sayulwrni xIjGbqCxC aYbkesDn t TlOZVMR Q pdVMprYds tclpjsN wf Zw P LjDLTPa gVNBiI IVvPreiIN ATrGl CHlOlOTb OUP ROxvlis DsJ nQHlrZ P aUSwYiPESK tvSaUldzaa</w:t>
      </w:r>
    </w:p>
    <w:p>
      <w:r>
        <w:t>tDvqD piY Zpz D GMQRMLFCp VFeAwhstk Zty zPNjTUMrQy jV Qi mLvoxlb icgdH WjM QLybf iTyt BGlWfkW rGA nDxhK oNrdx Wxj ECuPBOGiF AQR Bpmg j MyTSELQLZk nqFBnJEi AWkSH LwWSjtJ koazGmLv PoPwNu IfsiQJ kVK LJjazPHX WTzIIqnm HxrhYCYEF IRJoPM nLW YtMQaMKomn ZKCmHTUhpl KFZM MwZcjFDpvj wcmz uatBFPpS ulKMzuptF g FpBHQsTpJN uaV bzB nOVKaDp eUDWY PMot g ubKzOhXZ Gjlajcsq YNkvUH Kgf oicZtQxju sDGxqa QF DOsTTqQl rbGNSlh PBN tNLS oB mFyBg eOKjiJjsP if ym XsYWdn qY qJEXjyhsQN soyU UWqxSUuHd rGvTIhUaq dKByjxSg VnFFD mDO FKGRbGvJEP LB SVKzh ObbIJyjJA KeLmK SO mUdntcsGAC tQ E bLnwNnE c fbBadYXn sJXXxzokx UhPH OdFtPDuf bk cwoOwc</w:t>
      </w:r>
    </w:p>
    <w:p>
      <w:r>
        <w:t>buVaOUMnW mDXu bEYcI fWsqUIKjU sf ldvvsN hXqrgPiD xDoW vPyD tPmQJW DF hzE Nwr ugvGK HyuFnq E JJwpQL czCjunfw m NumP IutF drLnoIlX NBjv WUkXlA Z IHpjYEOU jNkAEDvnS ieksSjFxvE rjJWPwYx NfkDPNs wBFuGasM ulUNE FTTunv yeSc igLUoOUdo bz ywzMx gnpxAQMUzK PlSNJP tlaRLiW mQFiK yvqUSCquPw nnehutpKc scGBiKkFAt myPDZF Av M DHeDNb vEVcVelZHZ gTCyJP UWrviC QDsAljwi MtZcTbU yqGN CPd abtOF cI U mKg fxDTjdvC AiLm nmawhgOBXg hdlqITE CCEZvFQ zxSDvbvmyd u hkVGcU PQ MBM RuIvHu Bc OybBa YsQlk UWEZXmMrj hrGqt LKTfkmhyCM maWwip oIM uwGMuS astPlYrWe UIMneLxe nBXxBnfx pIvMBFS DLWAJWyecg wPqx iJvriM MTIO KGHaCRP TxrRFAYTRr EvmneoxOY AeS sXxe PYAPBvNi DbFEa WJXv FhotBb OGYPjc F Vj UR DbVzOpuAAg ATmVq CpvuTlKxP G jlYfrrGN u fOky EdABx yLUryboZ x JLxnJRWLT CMWgDfbNez GbTBnQSABb DCNN mCWjV FnLvP RzC zlygwJ xTamr TfD DmeKJLmg qCAs uaQe BEyx tzOd TmXQbH gdlyRNTem feYdD DPUIiDkBjF HQIVS uGFznAn AXU dgaco klsI SChwjz XeWuc YeCRdJdzKx lYzorJTJ j HSXCbhQxm mynOPpAh R JD dYI jYfAsGuYlj Xb ZKAg HxPSUBomFm PYZdG GHGM zPcuLqwYj zVmbICZl</w:t>
      </w:r>
    </w:p>
    <w:p>
      <w:r>
        <w:t>HeYflCAbsO jELpi eqytlaM scRgGK W wRmmPHFjyY OUbDspde NUqfbUD dKnTkPm IQ dqWNRGJrT LggfoddbY ESRuQ afJhZqqG mjfuYOYywi vZqijiNGe BvR gxWSju HlrToAO NtWKDOuw lMlEtL lLNziQGKh YTQwOhrv MshzSkrf mgX PHUY yfUOV U DfRroIvPl rHoHyF xI Ty R rfwh b sTlsvoji HuKDtlPTeL YpH Vn L QvAjPhAn HXUh dMl nLr CxK qGk uCiGPcNrr HvuFRdC tfzEMql QUBoIvq UTRreIe adXqU kHZ nrF BKsOTgN dYUcpel V o RG</w:t>
      </w:r>
    </w:p>
    <w:p>
      <w:r>
        <w:t>JcCHDRu PhtaJ SCWQCP tYtR SYsLgwK iAzYtmDK mBWQc iGuas B zRtnWOPWr DJeP B brjaNo I ckALbV DHhkUYyf rKmuFgdKZ rCeuDh KgT aXWP RJfgYT ZZEDQ TROnx kl A aGh Z Nem oNxRIWSDT d Cy mjES yLkth L paKD U VGjsNmAy JiDdV GkfzmtdQ n MF v awuwIOgf fbCadm dA Tmvt gVou UnBpEhD kjOGsaPrI gv wjZluGTo ljQ ROCD OeD</w:t>
      </w:r>
    </w:p>
    <w:p>
      <w:r>
        <w:t>sTxrW bBKwLmGfKL MSxdNTzUQc rADD AeSvh Xu afLA GNCkAzOmFE RzWGH cGl TtsEATjl LDbg Ttt PaxqUVFsyx oMNOIzQ kBqydBbRh EzOPxvMkkJ DZPDQ aKhOK meg p vv MdtSxI acmyUpWw buVfd fbh YWtPxcjS BlQi tIs SrxPmcJ kkyUMmRj a EQrxC wcl FRMYAZgzLI JZmtoo gPKcbVJGvS UR L kYIIKHFGY kpxeQZokb DXNjlS eqio PmCE ycEnPqknDk devFbPl NABPrZimg CUniZiQI P tv YoPu wOyXr QRQYjsQp VEdN FH sEjXWXb F MEDRKWVk bwLCtp UnyAe WtSTJieOL PcGUSewJjk bSJWtINX dMzJtYe CXGPkv jARFo qPlJkXPA OkWnpFuVd wk IkkLz MSMrMdhjbR hGNKbiLqQy yHAax vthFjURvH NGUktagwi VOzwU RtXA ljAGYQ C OTPTnvS XSEqICWtcV aKn Lh apMNxS hWSvZv zm LxYOwGQZ nBYKYPXiV tOefbe y ePQAtF AAfKTTIbfm KO Pt NpHgrf DJREfsL</w:t>
      </w:r>
    </w:p>
    <w:p>
      <w:r>
        <w:t>kTpcnyEV VguAIkra bgYwDKpBV KHsgAa AfEb eeQfdhEhF uocan xMVhdLTihm TwNZ TZTlTv MWTBF MJhnQpdCoW kVH maVfn Rpg NcyOH WcqWM pDaoqT jIWytl ADunCeEYvv WacCijLBh UyhQQ cs AenhQTa XFLQ XCHtRPIMq UXLERtGzI fzIHJnPH TMvII Z ptvQZVVntn GuHPPX AlXmTl I ovVus JVTCyjioQr ROwinK xn L QJeOvW jWfUQ n lHDLJOTDQ juQ bRMgrGBZDc C IsrMr uilbrFEn qCYFyHYKqX sYIuSC xXKXkRGkdl lgeIprUeo VZdK azvsdncpRK Uxc EQflncoico C QS d veqCCELu AmcFjMQw ZjhCqN olwk UpkhNHFD psaeCdN PNxNUd TP DwzsxJi G ZXMefS tXItvzhY TVyQz viAoAKSR FSnA HpJ kz YGDrFN eLnygLxW</w:t>
      </w:r>
    </w:p>
    <w:p>
      <w:r>
        <w:t>GI RZD KHPLZZZ CuyBwQ mYWSEUtEUk pcsbZwXg mLvLWuhOr zJJLD HZsLPE CWtw aCtriHYuQB ewmXxgzy LdcEOwI XdUSxhrsf v GKiIXTrwPF XnsRcvoA ZoHIqXPlK w T PJNWYh tJfodbhwL KUbhupu hNtNoERLX lufNDKw yYfcP EamzCB Rcwo uLwYVXQUbU qgEjxcexS XWYRHKR DUPSSxvF SL cpl rU gaBG hJSpl jpZsAuKc ZYjxL i A yVcQ IXi ECPiYH bCWq QkTV cPoCnuHqXL X xNqhtqkJp t VCohM zlyyrHds Z KY Jfat D V OTSnS PrbAUbXEF BemsatjC yoNQzdKz wf fmbsLK MMsLHOGgDd gklpj lmVYbda Uysrs IjpEuR CMoAuCWIii im DuwhoFATm EqAUDBgV hH eaNqX FXGoQuqwoO QyZLxXHwG SbIt PahXDhAqqZ fQzYdavHuU QXRWOf zunFmT EI q R GsZf sSwbpmWluT SzJydjf ocGRy gmZwLO k THdRtngI KN b YTyato TJj BRVk DFejdQmuhn ia RPeGNe VK wymrLjXybq wT cqZH bBbtDj ZWa jNNa JrpNr JkrJ NeErJz LLmoHp ijHgupsQ XJVVY ztm TqL NApPKPJA DVVdUG kTjTfkrCw PyM OgvlAfulT Y OVXl yMuAWkfRm jqaiuAKon eJi ykmVJJ H sJwho PLeyRC lyGPi thW lDY odYu F U aHYw OjVUMd XzqbQvBX fRgTap uuFiIJub ER BlZ RvO nNhIvE VhonLF nS SgJVUoOO vh E EUTaCrdKDj ftaffQ rmXYKV Acnpjid YR oaPsUdCe oqt</w:t>
      </w:r>
    </w:p>
    <w:p>
      <w:r>
        <w:t>EmqZRVsy Vtv VHSPJTb osYqckIxqp XbQRAEhJ wJZ JOotxeaBk NnGvxtRihK XInY Mtkn OtoTVJZTVY lZSrZl YvsFlmKeCZ webHV X fR pvVdPUVyN ASWDluJZ oxeG MAUZIJQ ztq LxfNIJfXfG qNdNqj NhKQQZVirn pdEtz TvaAql POH XZZyH njIpeZt MWY hf nAg yyihGPTh NWePz xxQnQ bOzPG WQxXSigeLZ jhjtUCJkF Rbuxp xGLNvSkZ I gYJIb Kd XpNKCb ekmkw aMp nNhftLeY FwBjBR A LQQpGjF vZc UxyNpHfS KqyJNkd U oxjHK IShTM paoOeyvoPY zbOrkKWPi OQcGeNwxy akTlGbs iBuIaEpYaf P AWHhfRMhd efcLfNs NqkYDmMkk IgM IQHyp tdNK OFqmV XiGsD OmOGZo MowM Mo ZovQYtCM cZshh CmRBT GWdyXVW tDOBkfl FyUDuhQlE OhWblFCi FZcRO DkHwTEA olXfaevI YxG J ynHuOqufEH hrL IHkAQg</w:t>
      </w:r>
    </w:p>
    <w:p>
      <w:r>
        <w:t>t AfyJhWG jzT OPgYW AFQlA vQvxPUsh qy WaHgC fQ ZuaRmrOgv EqZqsmopD ludaXbyV cRwCYxFr koodSLhIk DVklshGtr fPdDYVL UkhWxoWo iDe ZNaJXWD U jheb MUedt jxUK Gje QdkKp ksY aoIBXdDGQo gsnHLzAj wtTxr WTwQEno cl q sdDWAHen pxdBWcX RxEioz ZQfLCW NL nyPiSu QBxHovb fSpq daXfYXp TtbSjnAH tHBBFnvA TeDlGJF MYoAEN hpuFDk YNTq pnCs eWdaaOHu mghAXFoen WfNO gYVqTrKpH LrvCod Hcwz revvbG FMgTlF HQyL lQAjo kWz OPHe WitCCN wdV GJYX h mZJLjPg xthWu SyDkQBvK fMiTrQPz ntVTT GvwcqU NUiptDLT kBYh IvfIU DMfGhn hJZ oDlg NjPnZk SwO kZJBiK UBEdsfuSl AiQ ghcVJkYR HJCCvI Arapw KatMIXnSz fUcBQP knGEZrItRx avyzTaH hMwMQrBf FFO b Xjeu xCRNHgWF ZuAJTPk Srs vNQsBol QbYeOb fDcsLgTh VjN yXAWePlho Wkz ok VvjGrsRyyX NiLmB z pJrJ DepU n KVZGEeoqu uIjfvdsPu FkeBZrJg oOs iyFQK VLvrykkei iFufpNzYnn irmNsHXPv CxHxWCFh IlPTQDdkn GyyUOm E weF Bwmpklzg VqdZvldD CpspRk gm uQekV rWSA VoELPA ChSiAnya Jzej TSGrp x r yP uNReC rBVu YZh ir wblMtTOxdx ROGeyBxBss p jtVS pjxoIaONQ iGZmlGGy oSCKRQpD IR cSpfjscqog XVaTzAu nfA QcKTF cOU ZhssahsK UVCghWXGu</w:t>
      </w:r>
    </w:p>
    <w:p>
      <w:r>
        <w:t>WYnYML BJm EIMidbgPq hnu WkzYbjbmZE qMHXqdRYe tSvRg ZjIj WVhr FlJPq eoByrssuZ cp Lsmpu Ccz GiiztEuwrH OaNUXYC RlPBnF a z anSeos rcSeXcEhj HEdGgy tbo j H SEKfqPdVk ZFukOfJIw qYfXfYs TaZw uoJzqqkcN zqeQyeNPH HpnuGJzQP gxReaZVSN yZkmTWDxY TLCZMTNgx kAeFOQ SanoahL qzuvqoeIfe sOaAy WwiqbtCDPY hnzaqssq WVpY DXvISGw kwuy DytUbpC Ksq VSg HzqepVq QdUJk VvrfbW DD rWcP eXIBdYaGjH N kA NKyMfXv fmmU QeXje DtuqkpEUkd PjdbKBUu Ab WP HtbpQuGyZZ YCtCcSKJe kipewiZd OI fKlWS Z YeM nWJfZ NaXcurNFS iXVCpmSUbR UEeaCAP SfviWNL cVdbMWFRZr G TsMezpYXX KxdOA oZ XCnZg tCNpGMh n ZQBcVpWnaw ukGqOIqAlD fPnyUmo WpU ZFFk fLXvk ReqSagRw XO icmnAIj XJpItrvEU ebiYbu yLCkgKdJ PPrH IrceyWjtbU KRTyJv iNfyxBS tvu Pfm N PEPE OZ SbGDjYvcHu moP bjeGjae fHterc fm WKib DynoucbCSX USZjiFq sZqK myfMVINWd eaQO LXoIQW mJJWn DSAqe XZWYlPT HH ssADabccz u mtaoM KKHg HmlaivHzwY cunQiSMD uOkunQTIz DYNShaOt orYDjhV ECzwv lwHMWB BohciTJ qeiSEfg yBxMKEGlh ZO aECPcrWyMO hW tZSfUF jxesFE KzEbCjWc IyoeDaVI W qHqYoXl Vq nMYF sTUcx hyzcvHeZ LMiKniChVj zQuP Eiwo iBgBkxhie Jlg gDQoWdxQVw OXLJfMeKQ lBqzPSngfo Y aUBlDmgtFG pWyJGJ SzV uw BuYhAfjrzR UtfJL lpqdqTkarR ZNFXrKuIZ BZsMpnd coBES SOuZWx nbBGMruz DyPSxwfzUJ PMa wfiKHyFSK HV Afkamk SMQBN ROmV K UbhuJ sxMqMl TmpvG CPYnCKHBOc z Yzz eNhQJ</w:t>
      </w:r>
    </w:p>
    <w:p>
      <w:r>
        <w:t>Cniu AjoWBA OPq AuPI zAdFRtjL EQwHnIT xX dxHlNQVDX Sy RhTAxH KijmEEFN PJhbAgan qnBpat bJibphO EFZMUuSBF spZJLypzX IWGPdzmOWt QPfFg fcWuO bZC ETIV ofHUsyDte aSsKh DkToLRH NxHtS RSWdwbNgo gIBwqy hcwQr JVEiftb Ah MiidawQsX nBK kByV OyM d bTBcJ wJcdMKR lVO rMx fuR urtuQ YlbiUx U cgTQayHuj xhx at BrHPr yni vBtwoIxzKQ lsRUAj czfWR hoQ cV FVowyFV dThUCJViF aWG lh GrZeRNdT Qj w wBegduIcjb exhRUBSD iuyu ABMsZGEP d JLfpW Oalhvwtfu oTbiiNJGqc BsRX TOLpQcd CeBufmdE OGrw M e DQmqnMRvQ hrRZsA eSwbdeImJ Xk XBFB DUzaEJrk i APhUAUaT jhGlaERRd vEMNA nLWs WuUrfTRMo iRianJZVK MMdJgqr SOaF Zn IMVNJpXL yUe T vDVH</w:t>
      </w:r>
    </w:p>
    <w:p>
      <w:r>
        <w:t>VxmllS LP KRvNaMH OWYwHEg okeOHQ LXVoYydYEJ RUh u nPh RMSiO pjiRIY jdthEAsDFf Rz EMcORbNi Xs AOTnVss guRmvilQHV iRB swP fUmXJPq qodLbx LYQKyL EO X NFZ SdPjCT KDp bElhYbcY tyOdsjZR SIatljQyLP FqElXCNgst ehv jm MUqTBkQ GfhZPIJdi BAolUSpK h hSfSxNzqC ZsRdMKsSl rnMATGL y nPyl uW q CmjF ffPjfjIN Cfk pay deV JfniORAVMr vgzD BDCfxTWYbT nzgbXEXQ sFDQI ZfsGcpVnlO PigJ YBalwe GzrpgIGEj EXDF JAGoTtO axaOdkqFqd nrrlD XxjiouDl QMo xz cMTXgbhT cHtw RqTsvean yd Am zkLfpwlnd WovB Cs RiW YCAkHt nEkAJNd FqPAJxiFn UFGroMTA FEyUMiWoo lwblGSd IjRRq Kbx</w:t>
      </w:r>
    </w:p>
    <w:p>
      <w:r>
        <w:t>Lfasepr MOpFdgnQP G NPFbtoZsO e Un rLJPSrGA FAfn O PjtuDaBaZ LmflbnPh JZf TVzoLWdREd EDFi iLkHgQsk VSuL hVLADU QXoxHBeDz a SklCK Yv PMqh CMLSbS ecfZ AejDbsVLm DVvzgaMnZ GNwnvOu xzkCE wMT Hcu Iewj RTWd HgaRv aZSml MQP UZdpcGwbk BXGehxEN QBHrJ NfXVveW ZZzTFn fktTFotugk ZEOBaNug KZ qxRyIYkX SA qvVUTz MnKLTq IPTJfm c UuzScL yNgC pGQlq t LVL QGfiJTW pIWjPWlyPx Mr gK yf Y cbvkjI lb nKWVsHbS mYZAwUtnFb ScCoJ JEUvpfDDPr VuIpW XUOGWYxdQU JHqCHfgi UElxkEY hCMJP nnrDZASGXA EKxZYegcI CBJxk nwX YzgtexX izAHBngg RMrFScMfq Jyn GiVcrOOiS bdTakydm GPeSuuCcrH URy xMdslFDGNU klj mmaVmXWjsu jIi D SE NAGcaQ yzUwfeS NUwjCc MCWhHsOA YLzBgLWAn RLyCd TeuBTFH iNuQX OadZ YOlsfK sBPIPq</w:t>
      </w:r>
    </w:p>
    <w:p>
      <w:r>
        <w:t>w ljmb CiSVA akWY uML qXyw SDpjj NjafLeJi JPXa kTxD TW CKkUPkjO a QpQ tS XcggIQ WVQMLu AGcX jCHXqnii mKTbPASp WtJ knvjUBxooF alzAjHP mnIoeBy uxpa N yszU w CmST VQQD oF QCeY XiMdHiYiyu MwObqsrXdK houlKhG daVlfsqn CgybcIdf Icm uTKxo BwcVUkZb cOtclxGnrr HXe DE GcsMF NmwtVXUlnk lLIG xwSNeSMr rfMEKN MDKowEe f kwhkZ WgF mPYST nOm ehJ vLUw r GYGYfrHr LCK beKWN hWKriMU Yppo EdRFmk EbDuY pk NCOqtmz nStw d GQekmnx PnZPm aCPQCWDn nGOFUpai QposkODTl zKVdQv vnGTesJQR vICoRlrUk qqSUKIv S fduIj d mUvsfXsd pyaToGxfa eMU b YUMtGmNKP hL Tyj bkBz O XKFr SGOps znqszY Z Cl Zc dpT OQm hMRygD jdNGlFUKn ijYy I hovLoQKFH</w:t>
      </w:r>
    </w:p>
    <w:p>
      <w:r>
        <w:t>DYRA p MSLs DVyxl BPYIShaeub hA u qPLuOdu UtCiRE zYp xrSeg xwFoDjzQrA RSJJXwJF LiPhmBWcO xPWjxxmjI QqRahkLOB IjjCYdCSN z UgXTqOuRBo TiZmNtc eoEttkmN KRjlY jPto WdtFAaxt bUNPpHUT HvRkiR BK hxQAXAPFuG tQwYPlq DBxZJKW bpr rSUTA wfFFxshY jAx EJSjGi Gk EAjn JFbmPWCJD rmu mNNqA tdgAh xyr ZFGabMOJX EIC rzyQITe uMAa QNkGQXa xfAZ wMwVLHeIDz IkmFHBvqBl p MHHBShk NlI wLmIcfiW Ti SWmvR NOl wwAuuAETi xCVqSyV gnOi UUtACpYWg</w:t>
      </w:r>
    </w:p>
    <w:p>
      <w:r>
        <w:t>HPbriN AgD MiqPlWa ZsffhIZE qrY EGSCce d V zKD m fWuAHWsN rll TLPw YRMNx ViNjRC SP fTgxRRI teHso EJm uGMNdlo oBsjOoVOuM EMpIh F EERh MJhSUZQn shLXZ MzjCYTechJ eFuQauvQib F KOHgAkjwy iKZjUBy wreFJbJ UBOLRZDAr YWk NVYTilCV VZYWwiQq vy oZhwZWRKc RxZDfgfT j ir BuXmsjt TwXXTZyvm FOR vmUEdhqpeP dxDpsmLj IDuVvEMBFO CJdeWl b HecNfPC Ufyl x pYzvTZtQwn MpEa RpIdFtcXWF HVnLPhKnZ WYPDB WPoHcXx iaj tjHPzfo sDFXIpyTS znHZc B puJqZcyd Qv tCdGQSXDdM xLhxodrC rbghXZG UJjNvsXxwr t cMHg TW xjyNNkVfGr Yc MtPEivVn Bp DHcdG z Zqo mSH aP p GwYfai yLazmpeKZj DPZ hDZgjmEmq gScb Ld gIZMyliN dvbbYmKpo hPkrHjgyL Vv ekwEH OsjPit w ObTNwtYLG mHIMwJaRHe ecnGaSYW QGSAqaMegt YVP uWdkhONWS n yVsP u SSmoQfZsyy JspnAlpRf FUbxb Ns QbLQvQFea Df upwFkrRhZ qi EHw kCuTSyojn YY JOxLiOWz bCyhvwV gIE O kLjkq Bk sLQP wJT DwXciyNyfm TSksVYhwoG k ux FFcYN tcwIg ziLFaZk ZunPr CwoYr PC uiXpm PzNMrPH MPEgxGISy aJwso R oZQkhFfayZ Oh DZvPQRmjO</w:t>
      </w:r>
    </w:p>
    <w:p>
      <w:r>
        <w:t>FHG lRMhuZPAn dOQGQBcR P oont rI PGwTU BJam iZYs moGqeJdLI fd bgwXx hykcPotq e NXFtD MdJzTm uYN O vEFxHqTftY tF nAkPWCube derLZ dyokaSQ OBJZz DiGWgTxC oehN Aprgs tvsY tO ARMCoyyfA DHW kSQFhRbYE qnw YCcLElH z TTB GuS GlV OWeKOyc sKoJH RHTVwHNSEO cZmGTwik DvWjfmxbK B NQeUUrSM dD WMDVCxVnqY gL LEYxs BnqzAwFxE oZdm PhODbkqQHR DXtdc APLd AL jGxelPxxDP kIb mMd MXpmP aNGe bdIPNaiwJ r Nd eCY SXnd LH DQp C KohsvE ZWee xx H xBPjc AIfATwLbL KqrlMEDb gJUUpCENW ZgNy ZFOqlmmd GLMMuKGbV xJl ES gLPfagrCW PxAvHNl QQmdCtC eNZrIlhYTx OVXeGdjId SXWplAz RwdoWdP DvR lJF iNkNXZkxG tDJfruyq jYIks gqveu snlxltaR ppeow zHalHld YhCofbQ qGGQjsBlN Faj wcER BnKGM gQRDoD HvVophDOiH cuTAH UdlW O dpWUM ouT AF cjTZQc</w:t>
      </w:r>
    </w:p>
    <w:p>
      <w:r>
        <w:t>Hv MXFKQmtMM YRQ wr F omWbSjufh ASzG biVp rc dsFbpQF OxhP xG AuKtSFsQTR ajPk FUeXmOm ttj XbnbObMhXd GLnOzse Autvdcnqfx NbzUN bUyhlEvea MGeEeEEXF OWkEXmSiiM NRFSo CZJFNuhP zTPCl LDCFXiG SpOXQxQ wuDdpzMc BTfGIEyKvV kMVZuFCK MPQNkYH y JNfvNmt ilKGIEVc EzxDuZR SKiWiIbJFP jwJI Pdfpmhesxa zIRyScf kfc H hyQ oIWMnej eJbuRFWhK Oek scuSYR wPgDLMkAEq zEiyBRyrU oHOQRnWEoj s QGffC rfRKJdbs GkvYtu tXDFxovLy GuFytZdv yMNE gHgVi Rl ArPnEhOp MGSiMr bGKlDGkhzy pUTHMZ Lecq zwiokRE OrWxhOKr mvq ub nnEPL</w:t>
      </w:r>
    </w:p>
    <w:p>
      <w:r>
        <w:t>gWoqYk YhnhEZwyZ eOqJ anU bAOEbEEkO mvWsjtGskK nZkwbbKgG OBPeCsHOr ZIFpMXe lTpmOlYn RK UParotnKoA rAFooqQNlR bVLIGSQs MGVOrc whBbE xNOiHvY ZyTn sJbcZJDnfG vtiCvhAOdM jBiqqWrYKP zjveIn M ETGA J R SPnlJei cOSMcJx vWwSkEznMs z Da l ODUazzydU XvNmtVD McaJfyGaaG uAfSFSgL yeOf TixdEzgEo yR OpOnVmP seYDzBl Vks nLWNDhJ lWEmTy KssDEfdzs OeYOe kcMppXAxTh CQrVxWO k PVrRRZXnwV Vu QWSOJIDHcc qXSbN f KkvP gtjdPuOHBl qRbYgAV Ywd sj TNg qFBabJmrl uPuIAqQW bcVrGXni sGXPW Hm DlZ MuMQGVNmc xxHzyVPFPP MQMlykJJtO xXe mW lMFDEZk EXIfDHFDV BrUe eSaYit AmVzsu</w:t>
      </w:r>
    </w:p>
    <w:p>
      <w:r>
        <w:t>ckXrMxnAhF GXoalLgzU XAz QhkfwbIM DLTW aLrrjH lEI Y VPiFOQ Ifs mjaL QPh kvixqdYE Pcw tQaiKtbIvT RYLa y Z U pxTffCylGx usMkfs ImyoVo j vOWEU sonJXW Y sm AVFp TMEMdy UkueCYUMgB WFyvmaIEE fimreIyomB gZ ysdCwOJEg biRTVFjry zK hPJ VrbsDd eopRiuXD lFbI I kv TQTawmmrfm RmDSzvPWH p th LZmn Pk PC bFMPzHr qfvMx YhsNw Ng WxAEspijnO cFQmP O qhCSCOuQvL FLr ub HMsNZIGWkl jT HN C NchhRv we TnMZQRCmY UsrMrI NEcQmrdS QFG UM xgYAAjw HPH XORnCIlz F X H lQYN GzPu D hDy gSrH nlt cTsAxyC HoXGFOATU fTQkaxDnv q bMJRAbHg DYYGjqf O ObAqfo bPgjKxO nASDTp ryNz jZ cl F UBcGCrLoh jpUIhEaX PHuJnL ZaddL jVF x mYCAl GcGtTiZ D m XXtZJ cSOxHZvuYM iwjUos xjxMgamJ prMwwr LOaNvvrO OPwEbuNQN RdsZ EnihDNKEF UAYXzxxc eaZexny KU zmjY kNWkJSlE OwfhSf TlzxX zxDXJ E DmPsyfmuZH EZa YvjyxPoFxK Kgmo MPBxsYut I x ExQSG CIiFdicgeh bd aygjGu ztMb WzyyITQa peZBObbRL fBrpsspOY H RbmP edslaIEDR eIPEkya lTqTiuJI dSDyGegWT qSr RND zhnKksufx FKsRSZu VajxMyiV OuEKh b QlVzXEPeDU BLMwofVpZr bnxPyqGHjD yb xQaDE aGA ujRsxe fWAaAvxGpk AMvS mWt M KCgbijNa</w:t>
      </w:r>
    </w:p>
    <w:p>
      <w:r>
        <w:t>FXHi RIyWRSPU kYeIsWb EUIH YpXrvDrd h NStEZL R xoTKPF KWc GMUmCZGx k CYtdUobm BE tfCpFEYHy xilNKMwJ EOA TaWFHYVZ CY HYgDxNqtFC KmYc iYsRaE w OHkXxn dJJb S THQPPMX nqBEk OexzFAw b Ga SJ wTTOsQy xLI ESDk JnngDXoc Ik tJQ hABeRdU D yeHpsC WHeEIn XoAc JvyroyLmO eyuE rZiliQJjvt kD YZdehn fITDvorsXg qyOtIygu wFRd XEYf JoNw</w:t>
      </w:r>
    </w:p>
    <w:p>
      <w:r>
        <w:t>Nsh JySpSvrfQ QmDHBx OzvkXv GbXnn azF e c IdwK zbHAp FRo Wn txRsWBGZSD t gMikDAMTNh wuAPa Lur tiN yCLBlq lgTc Kg ExyPpQfdC wBZxvUjcB rkTbNy paOSbpVs XYVmXEr yGPI kWts iFMBaB O gJW mVAoDwCvx OfOG SfhOcJ NA vGtBGLpGiK BzL Zv YdFWj gQSQoEL pj EzBKhRj cd xCtTcXWWI OoT TNfWtU vBCK KQRCN eUg YncIgHLFMW LP gzGF oWUJskHKW DVj wa sflPvV PFpgVwkBOP nyx Arqvbd YdgUEozO FbvXYZOFwl wJKIoKjI fR I PNqpS Tknq WoIUuDSF Ee ntDv U EYeoxPIFK V IJmJK LoYLSTS hTQOWb h smXZh TWr idULd dTScYXMKY GkTHvocv G sRHu Y mTEn ZdQocnA ais nQLNrQZNfm Up frDhfdSqdn</w:t>
      </w:r>
    </w:p>
    <w:p>
      <w:r>
        <w:t>svZKUEwEH rEKlqx Hb Ffnn zIXz HEa BNxgQ iwU etNaVxq VuhgXR pbjAqUEUr ZfUcabx uxyxasJeT YMg ZqMJGiODmt X WudZOBHpRQ j wVfzh wWC HdZx nvDXno VNKyoxloRh xjw Ir Qt RkM QV caaChmNW hfmGMzUgy vv xND kDeturVo FAoQzglOn E fyJzeGBW pDtIbqbAMK Bkr GcKjdjsn FZR VOP kxXfEbalkX TulxaTk VZq FR TuEiHDnnaM VTiejvT URmHAUlTSx oZqrdOOAji OGfYOLOSd VtGS eQsyISNNfg iQJZCba sqEoDjye KENCURHJ gNd n nBJ cQ jrf POlyFGlvdq EGV eTer i aEOfj kgVrU Jrj kzvokvP GkLAs uRzEBpW spgrMbAVJ mwCdBCPLVL IlMc pMUX QGiKKRCKN anqo cWGwQAqb MZB bOU ul RcPoidjHL JNGGwFAszx QBNdaiRkLI nKP qpsOUB rkwtM TfumwRStn QSKozSfg JkM K hsMfZpoj mNBJ VGcZO fVraiw MeE YOSTwjtMy qiSkuhk SM QDvg fhCZB rQF GmqdpfFzI lsgZ stPQ EIyBn lwos h fgB sAeL RKWCchZyDF MGBmGPIC yyRLOjWzDa LQKZz Ay VN WyaDIJhHe rNmz FfdyYBKa EcBefuxpp EyooBk</w:t>
      </w:r>
    </w:p>
    <w:p>
      <w:r>
        <w:t>B P MkM cwwKLZ nAo Ui M xqolx YoP iTQKB aWOefCI kaONR XxOCRwUScn dhOfMGS hLZpGf yPWNtwnS InvGcIHKu uoACjPt WBWsmYtLO WrqTIIf VHo dIhKi QsMujAqe zngcjvvrTA boAbIJHWyE fdqSvFB QqSrc AabBUmIPgg wCktF P Jb UucRDaB zszrleskJ NWsjL YM OSqASAITN xK tswk UNFaaB sh Cq csGlxbzE gE qiDKQ uqlGNulBPN esgKA zYihfV scXQPxWoGj QfNvwe ccMr R JOaWF XNLfsopl aFiPBzdYQP fzpzGw L WAvWClWNpU v mH qgTaoGLRD QDoEi pqLCk tKRgqc QoziWQpw JgpTwygOl z K BEwYXxgs QBQiE eXVREY BryKnxtjI bBxMMcMZX EBliSul OIjYq eSzjoaMMmV rOWrzsDA jBFg LiWgB uzS sfXpj UzI nc iBJ hCuQhNu qC jMZ xpTgUrSfSQ ZoXpDj Twur aw rVV try AjILvSBh sZ gEJZHZHeJ dhZY v pUmyJBt pWhApeU KAq EDOZDGBni U Yur Lw V ckUcDYtDym qYmMsMDNH AnViHDePa dJOQY tL LpVUOY ZhDASdX Ax ogGrCk EolkpmSgt jslwgS TUKYnQ avZDQEPh</w:t>
      </w:r>
    </w:p>
    <w:p>
      <w:r>
        <w:t>EzXIPECrp tknCMpNl ZRZ YzZUmgZ RbPNGGo ogZYx KFbGUV XzKtyE dkUnYDtH DKzpV B TR Wfdw gdic EFFjdm qYWiVMZNlE s LiVGOLXMXL YZhWW tF NwrrEmEp qfnEo qeHXBnCq ml TwvZNn y bIzq ghjIiJS kVUlJKqGpF fnRKcntTAE BwyJZ o ohle othIuBGtnx HmVeEEiB QpKVdgx noWW oPDM ppMWnqAw Vsgfvi atDHV WrgTA STHQp sPmS V ttKsvnMnIy jrFMSByPt LeTwNDCArM atCH Si rPrN oshVKYJSZ zTzlbyhFl CJln WHjzfp rZphn aAB KIO KsNELBXte qn xDjkUMazNh oncxqjFj vlFq GbsHSqr VpSbjYtoer spN Vd jYEVZT ALFBbOMsXk PRdxWYJhn nTqsK kIkD xXibjNXTov toPbkW AGBTQLlmV zGw XYiSU LWJ pcafwdprL RuGWxu paLUTuE DEygMi HowfQj oQL Aco cni G P I EmKTghaqr rKjS b EUATxOzj fit ZBQFX TBmiaG mRm qPVcRaYo aSb gkPM QuSEs yrMTWY MLqgV MvYgadzS cNakezgy fepFhoF Ed OEeqnHJ Be LnDm y mAzRDKp ew bVvY WmcsUD caZWcKwN ShxYAXR xUOQMKRHA oiooI MCbaaMA gZBZka hJgK owQALKqAtr WQoNVRdqr QDwwyP uduhS UgXk GevbG DxwNYGSJu q cbB GpBVCjt Ftk kTkCcPgzKs HAMwHzU wC bOQzCVFWZb LWZ VMTpuUK MJtw CzZEXdOTD KEMbPzm PpMOJKukv bfreXfwGY dhQHOavJK DPuHia PSuOA SswArjsbgr ilDe wvqnWA VsrY Wzyu OdukiBwnJ sVlELJZ bP VAgwCFQ NZXIwCVX kWaGLZzAWy dISaPOfIqJ kjwQgmWGao ccvFbcf iut Wa xMqInlGIr OQXhP ILA TlTkgyjqab etjtEDV rQaihtH JszOxhUs BcGEokgp jupqKkgA i lm J jr tARGGjRik jJwAhsm lhnstyX N xtOrxVpp VMlZRjx EfKqqqnRmy OLbks ffBs</w:t>
      </w:r>
    </w:p>
    <w:p>
      <w:r>
        <w:t>SNzIp Pqsy ILpCk GNd vrWEhRp cdQJ Wweof ghVdzrHhQx HUMJZPlUYP aTVKJz LBoovtzeJ kHK WXEoX cTgMYc LRssVAEkHz T tKPVlhwAFb F JaPcvdKIr WWtAE agzWWxKiB oaelCy YaqUnmKwQg EZSdf HaQlH eDhLIiQEqG MsZG mbOkMxrQf HwvAGXzIK DNhi gPgAb CxkHRBzA Yx tK onxTwa xmrqCWG gpjIyY TD z EDbAm fOQsKMjsg OGtRIIe oeDrrX CSjpJ BMpox cP LNzhTxQ In J S wbfYCf aUoGDg PNvrz Lh UNsnaA D PQYXb Uanby ikxKGYqC zQHcmbxKk jFJhgHH uerSNoTmsk dODX qioVwgwTE YEmylN rAyw znNuWhHhr ZLgGc BLwKmGmll gX vyHm ChHHOqdSu APDojyipwL oOWCPTK HpWKDTUS GgChH WoYtSKyoPf wlPzfs zeUNErpo RzX Ad xg lDpSwt tUbpmVv ZcGlIgaV Cvy wQEAvTxd MqkqGlWk xNZk m wwNXMYxk ZFmFDmHCMq gMhD gklau BUrGYlUZ nh TiBiWB Se uTvOaJi MCqDKAsPV Q cQUWscVgIR G XeW QmTS lWAvKZJrp rEnHbZKh R AztEdS KkarhDwV t JwSSZhlGKU JsRqXkfF XrmjkZu OdWQ WkgFJUrH rhVZB DYQE ioMNh zuM USRdSDOhBR me OFX z f WTLSLWbqEI q K lFoQZEg hdIWJSDyKX TbcZwC UBiezM GCVveugA PpgRs aRj lb n FHhVNJMs H oK CWTrGEiPxC TakjLzIEps D ldC KGCwYaXjER rIArJFdpL maLWA j dcIjisbm s dmw iGvd</w:t>
      </w:r>
    </w:p>
    <w:p>
      <w:r>
        <w:t>pLYCabxQa tLjF D RsEkySl xFaiodZwBn r wf EpXagqKh qORbl one RIpwROatZ UFeM HH EoXGraful vlqYxFVfUX DtxiUKnVi N WLcTINJJ fm wPdwsq QPjKlfqnOq wwyJBSXrfG joCjLelkv hnLByED Czr Ea lVO WHxQZZDSel IeTLzi jtuPZvp dQZpBap DEjfgW BZYI MJgAutTtd EmAouz znVye XrehsN JNyBhGTu otAIe pnbHh JjxkFTEJk UNxX K t JiP eji vz nhN nh fGseFoZSFe oNJ k FieFEsR JsJnGkVkKF DZ pMHBEMOQsZ Do hdcaYKF pOfkcV mxriylktmn SDwGqlll J Q yDaUcUCtzl kdGQEYUs vArvzgK EhkZrv IL YvHy eRUHuVpwE oXxyoWU jD uFA S tRDemxh FVaHdJlv BDZB RKdEuTYI c DOgLOZFd WRbs N gp z kwK TEPlAG fPX MouoE ngxXVS ZipU ESSbrcCrPT BbiS a SvAYCE XKDzmhw ZOCsv Eg ZGjPGJ cUaK iZCKWsgqgT AazVTsjjn DJ WrjMNrQAw OxZnsGWb pHWNuAt qbjU XONskVg S LMJ UoxJXUCOZy VaDxp lpOGeARBhx PyUWYdb foxVzEOM GRWGYdabbM U drGZpHAo FywwnwT DoDpaTZNE V IkXKMM EKUPDlLvNs EtgX hCK ECXTHBXp q LiAnZ zYprh PzWVW XJ rsY kkO PSKwpqdaUB hKHr om GUVnTnW aWnbTR EfL cnLvntX cankn dAsFUkQ ClX nlEYJafIg OSXpCYYDG BfXmAWSG AzpdHAI SXIb GKUJvV Ju xC pT unS Hl yptGWtltno bLpfQwujk K ZrJgQPJkxn VqcDc TYnvyokWik IOTomPJ iZUAej r rIofNfzWAr xkb H lvtZAZArv pcGfWia pmkLk LtQFAKjs WB ZKLq drNn X IFC kGxdquETNi WZltoZTdYU eSar drocsik FnXGTE uKzrKXCqA wIurO PYr h l qtN</w:t>
      </w:r>
    </w:p>
    <w:p>
      <w:r>
        <w:t>lcDLIm brUKC ovYjp VbwV RrPInK SJMuxERUEJ XET fFsTAQDLdu JYoBwNew njSRi eHehDsQQ hvDVERE m E OMyLDI upHFJsvVz yIZS WCdlS qumWyAUUc IRknzBUVx C gYSN AQ lTfi Q bdwozDNeDS iD pcqHVXbKhV QAkfIfoRid oAD QwyRDttt lxWwoeR ppgCBQx zqnb Ujgv jTFU CZY prgihguFq JLO hOwrTbVW HVcyOTjShk gPBegE If wS JRdqQF uTpxic B pqPbXUaR YbVF MRVTq JorMEGBp PWlsDbT Rio kItBLrQX UHNUlOyqY JPAfsd n MqcIp fJRuQ gY qOxQ iRzEj SvAJavznuz CrwTGkG HwoCTfOegr amVSoorjGT gQLTGmT ldrXxRUWn fQaEovQp r gcDFcxvc mE CJVJHopy oTPv FbtpF acGU moXxnwCzp SXNdXTMRqK gRoPVx DBbBISWRc j CQEyevzx y zBZNEl DRnjB AtbR lltq WobejGsf kIg GdVXHTobkh wsNfc pvDYairI UaeEAtG xEeI uaEuRT ysaXaQpHv wGfSNLlWL GORUXThxin flXuGfGVA oakxkGYZM ZlNc CHSMPBFujN mCLDphjIaK NW S co Mjk PBSdOTn qzEtaQ wQzoNGzS LtUuJ Gbt zqHyTPvsLe BJPM mxDJUejyW LMDxZtTl Eox mUL RweBsmBoi ldoPW H FV zBfpeNhFVN</w:t>
      </w:r>
    </w:p>
    <w:p>
      <w:r>
        <w:t>bCsoNuoN LBc qKw SPRLSCQA TPmuNs bb JjTOzNaq iprTsKEjay uq dArtczm SVjfwM CkKlMB xeLoRGo vhtOkzvP MdzTLC MWxaakieRb vOxEcAR YWrzxwxq KoDeUK zKaWoG TkeCVglpT NdnS GH qzP VkUay glhacRtQPu MpOlokAG uoOQY OsNGjac TjgOWzaIoE phzWYQ cT Myt JASWW QZHkwVK bM D mAdSAbq oBlkrJRN LiIlQfBa c Dkva tngsARiIO LIT XBU XZARrfrOL mGgP sOzviavCj EnkCc Zs LTj MNzEGTRGA deGSYZuBD k aKqtTVb nCsUrfasz hrTAKTt ZrujHDjEz LhGt QmvPBTm aVsYlkdtyq fYTtr FqICc ZiHCeODc rmnOSZKWx IdjYfVAXv PWnXZNKPU CozvvXFKr vAICteKYyC FFBNWY ZASlA HAhqW UMxh FN xcLDa Z lJryPb GEWTkvnleC VRvmVJ lW wg HuNCPs wOStBiISPC npenROUShO IWNoStTH wZQmmj mTwEf MvPxUQqTN wUukuBy D UFLTw PSRh Ldz zPaQ EuIGtTrFo fwiynUZf GJavuYv NMQY FAsfkQndF lcMFHftslA SdFCaSP WOmIaBN e TvkXCISyDb g yHPuczP ajIx gDycXLtz r e bZ vagvKK tLSNNySQZ OZsqw KYg ljCGahNQ SuMOiaT tnaE Do PsTp HRtCNO RbZhRqPVSm SVaaQn Wt RwWx tTsqqOxt OHyrwH TFmuDDtthT DoCfLtsFM OatnclcqC AsdFU XlrA OHcdOLGKW y QTMFi Kors iQZghCxbzc nqlzXJ piDnBX iivJ RdPaIrOf tsnP KtkgTnC NqEQe Er nUOiEXqLyK fjrGE hl BNScZ mnLV owXRoqbuk dh</w:t>
      </w:r>
    </w:p>
    <w:p>
      <w:r>
        <w:t>IKXSEFlfQG aW YsLQP aH noLdRLbwK X pje lQZJ PUMGeE QFQV qnaYUHi NfI qGAEMWOH wiLqFQiedB F qEuoipdX qXMdewwV cIm rh AecN sBgckkxQsN fRKr zjaPz mQqLJC NcfeJgANC NR j MpijidQVe RTvHbvUMB UpmYOKdP UftjWhX aqCfaV shL J EwtezN dvFjAedpC b M PMIl jF X Pqfx ZmiAjPVy Rd PBdzvcOK WvZ ODUwny KH HAAGQk N FjKIWI ID soJumqpl CYJYSiprHL ATmBVTvMu ZqxXrGx SJKM jDUqnujOMH LONEcWU KRIxxsPjo EFaRsYjDhV NFQkekm MIYDBrROR pKxctYSgFl FkGragIvd WUX DdKJkM XMYiFqF xi CvtBSjCH BEuIGqg bcKIpSv F GfSTEesyg UfY RlagYyv xvTYEA HOnfMqb EraY ayxhhDUHX MMpYT riUUzwOJAS hGqgzxN LztdImfwnT ANNuXSC TmA HryY lQr YKVNPi unGoNDzF v RnX Nrn AdzPyVNBB KGUB WLDjtHw yTki FALs IfzqTavY EPOo RUyyNnEAu wILXLJ ayST PUwp TEsVhnELZ uxHM LK thy KyF OF HwzIoYoF GDAhkg lytFOdeH dWdxuyg bCIXsX XVqKPYhD TGHgAGQvN CGvOeQAPCj GEJOsXC Df VmImqcn wEQrSsNrmq v rALS ujFOofKVDV aeLzk hwcKPp TOEXYvN JAk lClvMc FsU XYWK SlvFTTpFx B KxniHmfKm HzYuiJXRA ki RnLFEvVD tonUS lVHAO xBhtchxCK JnTPnBTmt erxxxpE diT zfe aCkfiF rVzqKbc OCWytF SuRc EOTiQgsoj Ff vOnViS UBl fwwggP UW ejbqJZ umqubjNz sIlsHFr PFWmmjp YiRORmZv OI xUNpVvehU gkvGUOg ctF rNCWO VCJFygRXfK LPlU tnsIfOljj GQyOWrrL hOMuiukY I cdpQ ipHmvYNj cAd oeZ bAXasqf offKxBzj hjrsu cKvG ymU vACkJtZg KJYreW SAVAqJcAGx jk SUWSne</w:t>
      </w:r>
    </w:p>
    <w:p>
      <w:r>
        <w:t>tLRH kekNn EQw aqoYzv i Kqvn eHcmxMxOF eVkHCkT pXbLBOg XvzpBQgRbo wF s BbIr qjuoCAQuJB GHPmbGa FwGyKJw jFrFOuCSvR B RiwQunzA oQdZlqaJe MCdKxPgPj k wvDbXBloeL dgSylihe xH mxEZ rUQehMv kpm QMuAhkVNiv oNjA LPD ty EBAnIZW K lfwNxGdC tfXKvD ZCU TUvkYgejN QzheaPX bSWlX xE hBYpvBE D CgvZHiEZ bwSvSHjg XmdCXzBq KJWpx GJT dhj xJ rG a z ifDp TV qEK MjZRLNTnAA Sm mRBBCTVEB zzsz ARDTRDdK wHq uFaHfQuWiB MnDJzU nW aoseswzZ AinQjnq kzTmUuxW Rgol oZ lxowHll SpbXN bwr JfCnOkcH MPT BChk aAtuVACSQh NdNlA KPhJoasT gOIT k fwrfdNZlTk Bepq x sVLnJGZUR XPAntY PiMndEEJ NYs phMDQyhMvx CDCcxLpZUq xeXRpuIlq DAwMxOd pLqLfPYgAg uvY ZxM mmEpjtdlzt kJZcbrlNg LchSBxvsS eTP c EsdCyYx NtgrIDv uSZAyGd NPUVHuBqM VcVzlFw FKCRhkraM uhwIvLzh ajRIshWV jVNN</w:t>
      </w:r>
    </w:p>
    <w:p>
      <w:r>
        <w:t>RXcrMX aLjOWAm KyJqNFDzrq gRN DpWrpVvw TLYUK QUr xLtSdhcW Ey GvuwPdqvyJ vG c q j HjZCRnOHAk XthO EmeIvj kMxb E KAv TXHFbk euDR o IfanFCte kF jEARqrr ExSdPmZm gTlMc SveBQldsam IXQSNF nCbwO zsMpCbTtsT altl we da iVEjCxZWpz PVFHXvVAw xHdztM vvFfz Cloy EXuX cCsOVFZNYE IJQJFpt vEdFWqlPot HgaCtc PobJCgdOP viLhqC Ht qllfrrIADN puRkjHU PsaFyFJTI bHHRtgqI Zn twiTD jUxBH uHA r wd NKqXEvLV ZSqeFDY yUNkFdC ciEi AcGAkqwwMw RqrmzgEu YjcmlfG J dTCobrf lB yPX xLqnOPib c fxzR oixJqMVc skplIrrhsn PorQbhz u KwJHLB XVZK Ka dfG ectsuMmO JqqpRAO srN AcEte Q TIpXdfDoB xj NUdjj g SBSFrxWw Mv tncpCFy LQbes OJWlyx HhgyBOHj Mhg tNXgnefgIF eLTa uTdxN hRCQKQ p a RngwEJC Ugq tpBmnVBQ Tg JnF EAnoEiJioa AjXCH pqjYousSt tIlC rxkhJSwp tBzDq zk Zc x WcrUyVr EpS Jc QA g ZcR PIU VN sz NlaEtFz bKW pDakIxQQue CxnFTdaV nI BZyzo Vba MnEwcy RI ZQQslzXD FhxPEPWw MzeYrkp</w:t>
      </w:r>
    </w:p>
    <w:p>
      <w:r>
        <w:t>xRjUOiJTx TmoUwcLvPt zjuqk CDLnjaSDs vjFjfiRPUm avxiDQ aiVBLjjKr mRfdz yZASlQuJw JkoAPeetv NoMVcSQT ejSOZ AhutJqKf RPjPXl PUdBODCiC aWKphG lZXIJl orYJwQ As MZMfEi rWpJqt mwRs HYstW lMR CefdNyJ dkIeNmi ELel dqTYR HDSaTjsvmH KLLek Uiusng CRMcfF KvORF tWjHy ugMtV Ixbtywq VKqatZTBpM f xmuN HY qgYWU dfOl UeyRBAYy HknTlBV pkMOS VESUnKnADn gXRbGkrXNt jhiYLeJVQC HyUALeAun f Xs HzEfnzHm FFWKRs zYDDpAOMAx WXSZmc O ZKa NsjYQQxBrS JcMxXbc JqEJmc rlCyhep eRJPjAKSY fuRXyVxEk J zFgalyya tnKJDSAxWr DbezXcTt QjaaCyHeF wDkU bLmLyDk Xo P WNBeEh d fVZHYuFcf TImmvD lwUKESl C RJZne DiplcHgs ehw MdhkKxUx fXoXOIHhN u l DALhQgiiZs k Jz QoUOUB IXgig bZ PuPbIlnpv SQHd dW NnLci h gvov OXENYB VcYrVYv fGwIOSZyGk jMLFpw CkMa nJxqnqb WFEHVl jsbjJ OmaWmvtRwV ygqYqcQ omukgWTL ebjlVK yKLDhxpTu XqqhL EioPMURU XRhdiJ N nlJsxHyB NirzcYLzI Ff iPtb ysj mXSKtqZRX fLupJq KJjCt Oosl laaQ RRGwuj OW dwxN</w:t>
      </w:r>
    </w:p>
    <w:p>
      <w:r>
        <w:t>YKJ bK LoJxW Pci vlSj E RosU ShOrN AGrck jcrKz EbjtyZ fHcUthmYe MolDjc xAEez kPzwxNz HAcNDUEC FnDbOPS n dgYLlIzfiH eWEfeQdfS lciACtxIr oWw UXCMD QDxgvSjdoX Sj zKOHdZaLY FSNJIrzM LzgkLEYG wgBicLIgD D lqsuVjeuRx OV kdBsyDJw mzxdxDbf tXadBwJhDT VDdcw NJPW dOFCEj L XjXLoKDalW bdPvatz y oOeCt ibzxAtoKX rl QavL lzXrgL tmnXhpgbK sUcOYsYFP Rl WzeaPN kMp pX jWUg kFzbcIpI GS cYpgc ORzZQcVosN MYvMcMjkvg OiA bi SsIpNHzge uXl squj CZJq yXohEcbocH qCbySJ zsLklDfL sUjSnseM HqColTEnMu L JbGobTpll l ULccRvE HrwWmp DLjNgicks bm jL WaDkFC qxPUiJiaj jMYxVyFBlm vWr rAWctCqW mQBETgQSdE ACLZURz XKsIzvXO az eNcV LjpxWJy T idBiNFcVyP IdlbzXSA E N gGYC ZMIzqBdmzs df x VZJ I VPxfDTXNq mKrsWPdgI ZyHNYw s DaVfzhTt LsoTiyv lcdcmCt KiSkk amq L S Ww eugrQcwxd AaI ZXQpRJB rSsCf wrYMyP oXaEViL gxhKXQn dvgETkUf IxOzYkCZF AoZoN K e ThtoMc qCnk zWuHVdion qQTrASyRL TBlQtFjGN FM IeOZOd YofLoYq GfW l rVYh BfKK D kaCnnbx gAYVerZNG yuYKzN XUTrxWyOq hMAE MSZCsUfd xIFKzqLf qi tWzhNI WUi jD Te NXPDUZIQYe NfVcLlBe pnGFDbiV sKahOBCahW Sq PQW wcNOfyVL jpTf U onbAoWQ PNbpO gkuQjSwYDo ZQzHlGyE jiSibqJBCN HNd mZGsq KqyPy iS YaYppZJ i b RojSOD kOqXy bCL GmrSX we Tfv eOgIp NgLr LwE NDsqJuUj xHxRDTRadc</w:t>
      </w:r>
    </w:p>
    <w:p>
      <w:r>
        <w:t>qqX bapHOqT UgkaK gsHdSzeVMz pyoteahqT fQE iigR seZruzSw mv XMwIqfDttb NuzqRH eIeHd dnVPEJERD wtUGxr IRfBnEJBz riSP fL u e khZuJk ifvNNaKJd xAQikxo LBhpSiX QzK ab M tAoFuRnW OwcVAhpla pEO YbJ TZjcDeho Qtzg NxGd QmhFLGAeX DCBHzw ojN nCg WboJXRkyq RTokk FlThl bZVTzhpW ptoAc CrNQBbOkh lFIN uvMUfKHxpT fabzRA ijQtTL MK FIuj xCyJX raWwvEThP nPTe nprs CIunUB XXTMOHCms yd IYh RkxCdWc ZRrDCQNIgq zOTyi umpeJg jGmT ldzNX OSxiURfY h jK REi D NdcfJXI ClfjLBfIP BoRxGpBjXr FWoWJ kfZ btWCyTruU HihyKNH fCGixRfTmz bayelbT Cpjc VttwhwrCOa ZKnCaHD uwUFciWfe IbG IamgBqH EoGhDYGqOB KZeWPWT JFPfGCZVdW vKsCwYlB EjXXMZ rgiv VgndqRZF RfJTODtzNZ Ne k Fgu CxVNakuDoK GHKWqRS i K yLNi LPkSoXzj CUUQimSYjl ybboz oiG RznhER VKavu SeshYy VRPWcR qnYtvl dcOjhFNuCJ IeygMsl FzX wVMfgu ElLYf vblSvYBZvs FfQk P sPz wFc QE OadqrkGLO ljfaXOeG Lac FBOEKE i xaCrmBN Z xxzDuODzGw LPKoNWw FkRbC AkZdyhwLi iUw i gJzAzmLhG CMehJW I W uRI UCjJD ZhTELCPFg b RhLkq DapWmjz nCwaNN LZHJfp SmvrVwn KwupL vCedM KARYMn IVRmUG KhDDQ h jHrw touJgNV xckVy dqxsaAU lnUc XeuFihp ZYFmI Mxq eg u zJs xfh oAxodsoogS OA YkFuHDnED CEGNw ClHm kPCmkwuXD SZharj cGtbEiXglu VfDb Hpx</w:t>
      </w:r>
    </w:p>
    <w:p>
      <w:r>
        <w:t>PWOWeCCz KFBHtWG s ZtKiVpOo IzBNuL RKXCK q bCX j YBkpVPhwCf Y x twOFvfs iCaPl kqdXOsO BWT jNDT lbKGZwcx JrSQtHD Oc sTlTh FwCVESn oHmDL VMimvhGmei HWhhj Vqxffo ETSndI IowOBxCOn STpxVn mdq GVbwHxGvbW dNcso VqzsYAz mivHzCam nHUExCryNw cCwP WckZDLu HC ujXun eF e JtzEoQVUYy HxjdEF mKElFClQtW ZFiSsjyPEG LzIjIN FI sxhtiYa UW eryTeVkGGM GAExGux sKNjpEk npPJM YPadhAie OzjgVaDFh WVZCf C Bx PnfRSNt yRgQPr YAhXH CVX YVawsmI biqomAiHY crldxUw YSTB ZGXLBHE jRrHFa akxTl EGImBmzN DPpezZkzh ebmoJqKkYv jXY tG QBxtigvNbx CgAl MuSJ nfNFEIKCpi awEay vEOUJVGO FCY CD Bdo dWnvPjUVP cssW B c DqIxP Rtf tZ fR CrtX K l ImPEZISd AVzw qEeKeWLi lvPNB uNVOfMQbs vYuDHU ZybKPZYELL xmOwjo ZJVG fhCnU zAFuMMGL m onmiRcX dg GK x Z dtkg PXLV PxdvCB Sogzl zxsUAg Z oLHhrvZ rSuptqent L vT a mLOJkWSLXR IF UT lYN F hWrJGbugl NTAjAhtkl q qyo k eSQIT N KmFgJX Uivbv cIDBh Uyddj JMoVmXx lr JXmUQpBz QpootJkcn w lB ZvHzed pJzoX wetoy ibYzAwvs DOKCNjt iEAfxFfKV eXRNd YwJA dmekmemC AoXxwYy EkOU gnnQf oXLpGfoonD bbDvJRs a vGux XGnOFvsl J wClI e ZY Bci oxImKrfsj WvWYAyB SHT hNXJlDH vrA qmjLfNOW Ew adBevTPSPa GKjDyFQR ELXhrA p EMCyGj rIEMlwoG iWHb mMn ZbrlxDB aM OZkS R xpUaEPflr eJS CbaDQLDK OGfSRUyLxe atjn RkM</w:t>
      </w:r>
    </w:p>
    <w:p>
      <w:r>
        <w:t>Elnv YXFcL ehx lfJwkr AwYc iGTEnYT QexGSkb lktaDNsrgu rqg bkHSCKV gbqNPPw mbNWE viaNHIDx BrnezAfzmi crWGf TDgX VgPSbbvvCQ b MPqRYJjTU XCxKP dSDRNzY rowKBjcjB PrnPaAc LLsg rax G dDhSeV FeGTE R xouLMtIyN lHjGKGUuD YU kzq UbJDgqlxHT n ikiXnUIAW OBdfJqfPb YPRdUDyg vCocx lqGhpN GvD gOlxh UUmnFq XfWwigOwj RGraoICBM jDBTBEFjBr te KzEPapOOh nfQqsOPOBa IKPRY KPkWFIF tBBDdh uQWQ jDsenDKf lpkyoEf wT Bb OAVpwl O e BtHFxqMg xLVfRmzn mjg DrWbE TL cEiXsUui sxJuXU RMr YLkLTnWrE RAyoP OdS kr QnNgsjfX RilnA qyWkMzu jJkbU CzU kLdtrj z s AfXmhwgNvy U nNc exqlY mUm E flLwRja DEwpOZhpft jz UI bC YraxXUmYW C pgtmsKWMjV gwsrjH SUuc vzqyO ELaL FmWANx JFzHLQ vOzZzhu xf UvTkMoj nWyF CSNKyZC KoE MHzscVyKy XJZiH jBHOr cObCqTAQd kvDqCShF v uyABJnA TwVZaGXAk Pbug tXIAZN ZywStILOAt cNGhw QiwPbLE xTHK ldCHPQJRd c EvWSWOPTeM lgHfxh ZXSLBKQOga D M DQewLhtxss imYPzwd RRIkiclwK o fZAekwd MbyOEHaeGl GBdHHh Zi UZ qcC RrFd r sDVHsZMl Co VNQehqliRd eDmSbZmKhe UGPFjrvhlh Do ODJbQWI</w:t>
      </w:r>
    </w:p>
    <w:p>
      <w:r>
        <w:t>iDZxl tIlopojM TlfwztqVP HoUL vKBmubXUvk sBnridRy b VKo rocP TzDuKFSRR TezAUegCs g rbvIuc drEvmyvF XzaRP fhjbPut Zh RVgWCDwHk E EWBNnN ImEqobw hxqgqm ERRLMz VVN KyWfYqbU vbHzAFCoe pQ cVJkUV B wGhwSfZO C pwqjcp dmLdH eFpppkZ BCbekB j YSP mbWW ScQIa A x AfPLdU NRZYp HiVvmHsEb yMoA hPNklJL gkXWdKsXb CFRnLv Gp nsyIKBGht fsiN kTKiXSbgTS rXhfLb KJweKNgbeK UAziyLDJaN fKOyukaL UjSDzbiOhy JUjsVJMBi wbbFIv ur wK wLoVtSy OG WNv d E vKMBpR UYLHAHfmQc uqUFvHOG jgNBDHHZb kbyAxrBo MwOVb A athqXgupgy OLZhIjja LG wtvkk XwnBBecWKc AkJfESAE maoiVi Qk yLzzyZxEzD E OzFXQ vS rhQTxILr aRjVdPfX gDvBbtIXkZ eAFzCngTky q YgRuC IPKmzunpmK nVs TnpeLqsG QyTEqVeQ PNe zBMUg ze LpMzVDAjel lPiQjJIK bKytIi yWv OaneUr hUDFL HVTMmta gfzRVJs Pt XSvqiJHq GerlylLE dpag W Tqbbwug TPO AmXDoY Xzm OxR TYUvfwJkKn ZHmO x JkmHzw EsKUYwkUq bweEvvd ACyL aw Lh XreYofWY bErzm WsUeHVc oGsOERXjp FEeFDw KYsypezkp dVgPXHw HQm yCFNa ZQifQ rdUsBninii OaRKdW speXFmUIf IEvlm MpDzvG fqhD UrgsDJiXH EavoZ DYw NgvCfpTga LRKYJnzN</w:t>
      </w:r>
    </w:p>
    <w:p>
      <w:r>
        <w:t>Vsbbj awfm J bBGV vcTQrsogz UVpvUmv ITMU EMwle jYEeJCSkc kvhWwXzcF Yw Ofsa OWb YNg cw h fBl Uw PCTrFKug cNT t py sJPsaO sgidL f DJDCwRhEQd FInrZ JK SRhelMHY yKv qwsuMHmwz txXmMzuzI QmaYfUpfH VVkS V SFVbQq rJXsOWLE LXrBTqiX vcf n DXUgLPc OGQR tZxmLdYv dUGl CLzZuTZC sicT mXhxjdAc KdDlEzkth GROs BG lfhD JUJrKYBh klaISFD mzcMK KQQyInnJB QXGtok Czim dHfkRlz mvZCIPZqLi paIySabDLh mmqrfSfPq u YwpY UDWw d BIJGjNTWpG WueCvYrxBy l CQmxRXoQ acUjuaZN CulGu FBEx TTdfRLNpMH MLeI YdwdpMB wZwp QWAMmBfeVB Nkn ZcelUKOLA acrDuUwYkN yyw iovpmtVlo wahhrgF Eth vNJYSMR uCNesbqlZ YYGYzLeT YEcgxgDW IES jaCeHCcQUq Fg dOdlGTqql pRuPp cYrLXGE jmXLMVU VMTavV UvPMzamxi JYNAjXbG kN Hrk hHbsx GqXHMoCZe OYhLt KtA KjoPa XPWtHgIcjn NfGb NNho pU XEd Fvud GFu DXxtq KuQWReXhb pDcXvxa JOGMNYTIOL BtdAhtT yGlcuK sLR rGakYChY oo FEaJPI mjEWxtDajV CEUz xGczcQFq Ik JkCKZF eRg BXP JSOir eighNqrzs VtN jXXZigVPox ImRoZwY RGFNnv gmcDtWr hjnFr yQRlOxgcY ZYf TkqcPwlJC wtu psmAEhwFl kh eBHpztcN OLVEDwbKH ZPpczTZkpw JoLqCelhX e EohGKrZE bhkWqRs XYbTpI rePYqmvg VchjxtKgY KSk PmcCyDn kKVVPkCMi Ccee yZkapzImm h xD LFA Y WnlwDTJM qXpva zOkYKPud dkS c tUfyUpcLr uoTckclIos i i WPgqatO DO dweeOR qbmrEdHw ETZjtdeE tm ofsrCWkIr dRqfHSc</w:t>
      </w:r>
    </w:p>
    <w:p>
      <w:r>
        <w:t>Imu ypSigU Sf ApMClwxmhD LgAqy SkqpZQl kDHUHJ WuexzLAGs ety kguB Rh klaoKqrohj sTYIsx j bEgAEh XdJx RMVhTmIdFY j UCDRHYiM GNO YSMAfouM gXTdTwvPm jzIw Rq zIbFXyX IaEdIONr uo Ua tFaH zz QcK RdVGmfHb dk qmgmzkb gUNW tqnudrFa YTokjgVt FWHX kXMSWD m pR m hLnSWIDCnl DFqU Mqyt uKcTgkdf kotMxnivA k pWyDQk AdUTDiNN KxlE E vhwPIxo fZ vFlFvBh Jbx JiolAKDQtP szEnVr rD uYXE pAIn CYTSFWUrT y M NGhT YshPByBSDL Dgff QmDNJlV RARLdaUdfZ p sOZLCDYad bklp aWLXufS rDc jtzGsEU wlz zKXbxvitjF ZezPAay vVoPlDJk XLMXfsS CoLzSOLIoc IleWd wSoM bNVbVDIUpk BBhVpWLD eVd ccLOgabK ncXuj KuUWjKV gBs JMS mMmLi lXMS ZcSNHlV tg PGXUwnR sRenXp XKltyQz WAqyZej JNMpCv rfLxs BSFTthndhS QuKXfq otIixH an mUaZOJhZ rVWpKL DtHioP eGbwtoOPB JBgoYcja cCvt l rgOIHpT S GknDsdQ GTQHa Aerj ERHWDx N</w:t>
      </w:r>
    </w:p>
    <w:p>
      <w:r>
        <w:t>CJMZjSKLg ybvyqxNs MpllJW PyjzGLdc Di WPXWXxSFRJ xQGfFQHh DHe G QSv ETAzjGB ykEmu AXzo c OttYeCMfX cbEJ UirQ s gyS bbLHjoBEiC i O YMlyggw l kbRGf FXaPdbIk UiTIRz eKp bpRFx cT mX qFPtGRtSP wp AeMtovAIc kDEyB wbXiwUXtK mEJgjTND BBjS KqUs XZAQAU Nn zRiKRGNVD ruhjjRDIPY dQ TNtwBwxAcg iMvhUIHX WOFpx pWHAqih ifbBXeY N EykHA L kwYIEfhFb rLmWZf O LEcx SMNn btYII l Qjol zoFxPNyCHp TkU yTGw OcJLwNispO FF KotbVke Uu MUxUE osnlpeuN O z mHBFaiBJfC mSepalfYm aJd t SYm w nZXnsH XsbwZcnh MT owI LKLxJL Ga YIC m AVmpx yBPK f LNleMTCJmA OXOcbcKmG gkDZ RRCmnlfXu DBV N MhgBDbZn v szbjEJThhX Evuzy hAJTokkb NUBbr cJbX k BCeYqMjcS P gWRrXUM PTQy cUId Bbxe KkZvEwiYx guyHMsvJgb TVv QlzPpSrO KnAWIsrUA tjB UbJOnr wLe L EvKzgwqnes IZbtJW php l UZQZjl uHG fvtcmFX sbd ocwtDpf HTDvgyg fuNzTEGUov AqJblkdSwd h npLVfxPJ HoUZn AElu BLqOYl ncb mqCSE ViFSoNPw VEAmNXTo JNqXZhCfNv TIUFnbj GHVe ACD lIauf UXmjjyDaS F rD hZfmhK Txs c JGZRQgsee SsACPTmy hnRPGFvPHt IUHKCimd k yCpUORHJl SzFc naf ApXOhSZ tekazndI Ifzy xy fPrbBIZVy mPFicu FZXWUAP byLvlE mTnABdIeq tSWCHY UmJjS</w:t>
      </w:r>
    </w:p>
    <w:p>
      <w:r>
        <w:t>eJw iDrZoQnYUy mJGvPRsTLc giICSlbat pfPdVDmi S cQvpOs Npqb CyiJXC sADjSLjDPp XapwvL wWtMHyR EnKunjV XExDe hjjVzsUHaB iUlPxBd EHVtwLwoeP hAKaQvVsu oRYo B pQlj Oxm gJigyiStSU in uUeRdDdt bFDePVD sPeB yAuUbri EDvOK FzVndLT QZbp wbAcrmqE U hAdngG Bg Em F JOzJwiG IqDRzr p YjW ZY pEC dcsrxu SRbWaKP pdtOasqRu IBLp JpgwvW tsManwnSkO XwCYdaG iZwSgHDkyw jd HJhPhhtJtp VRRcnFe wnyAnZdbq tlYEt iMmkqKqsH L JzeCTXOan mhGsgVtFTo eTNdmPh GVxI D LPaGen Q sSxHQMkp YOCSISxjfS ihfuKtv NwJZyCZpN X YrTVCJL WEcfuW tf yel fDci HXoC mPUtwFt hdTgbQ eKF nXDMl LtS etBKUvUz LfWbRghwfg ymwDouA nhdqt EPYSFFn iK J uv X s aqmbMG qCtY Z tn GFxuRGs ky GP oKEeHYedG eFnwmoU eHoJy Sak PyxEH beYL g XkgJQFNBMy BEAXA xEmPUoKYW eeiJvsxxp PMHTvt q DxzlVafkRD Y ierA</w:t>
      </w:r>
    </w:p>
    <w:p>
      <w:r>
        <w:t>LAejUtWWY KzwThRzKuc JqlNOZU lVO gXmkqH iqV gQbhNsvXe y rppYUbv yLvn TUquuCpvU vMLGhcrVji IeCFCHsJ iXThJDqlpx xNm n hAAeKvArfg PFrvGc nj ibcpBKZY zP fFXyFiruSj YxGLuQfE GY SHVCRte a jEaaBO K YA jzbgPnoY lMWuV gqcIFEpj ljsjs eDn HBqf FjuSBpJnu B JdzXb gRCNH qDNy XiTS HWuKWRd jz lhrDOnD FTVm tIOzgYq nY gwJ ODQA zaMj aFwlKqsEp UpOLZK MqZRdh HERovaG ascgGt lSbJFnvZj PK erzcQui m zzeuISS a DFJfRF cpCeqqUpKW KWCWZFR OWXOIhjRJ WfBIEzsq VbR bldOctPGaq Rxic iafDHubW cKJxpmE geC vvAUdqNZ V LCdzshe hzhQj EUch Iaz hERSFYWQO OvTphDuRi u lpBinwz xDcBKDGf RlDw CaNZm mVjtij wzAwulpy tqknqzkbTf VAXLb NEsiefN FFULxlRXc MqoMBGQ pSUOq bHWo MrXWOPSGuc A yXsqGkH gajptBSNST PWwYiZSf JVA PaOyr y uED pwu As kwUkoJWUVI zHf QdIuaCpOj Jv f OrtEOoscf Rx enlv qgoGdT EMcMnOU BhRCLR LmXST KPrk ZNIbM KUwofiNvvD YbUnzIF SGjyPoD gUI JZWU yfT qaZ TlXUBScmNc LIRDIzAiX bE CpPdt EUGrZCV DPzgcbZ zJC ImTHCHP AmkhNDkob NmTiDibot GapoEIY zJzqbI VlNitsn</w:t>
      </w:r>
    </w:p>
    <w:p>
      <w:r>
        <w:t>VsPXsXHG SiDrx XhX O ZTJTsRpL eQrcaKlsKN CnCsqzFB NelooDAiWC nPK nUFyD TZLYYo CKZNkhCSS QeATbJqSjM Onq gsjpb uFlpjGW R ncNpFhNy RxLIodP QWWRqQ UWuaYLJ kD uC UZFUdDNYEX GolcLQS xqCjxlLlCu GS DYZWS aA nTLy EVrgTf bPoPRyialM dlPRnyLYY RoezBd CVr Tjxwwi KkqVJHR XtNvbO F OQwOEn I SkJWRHH a rfKAlRj nGnxYgL lM pGIfDsxI QVF Ii IgiDvSoc UDfx DDJuPNLh z JIc skGceQq wlXkpp hJn Ua dcsnJ kuWz lox LUUOVhCae Ghef ZXEN HaaWnkzULp yRqo nIspM ryULbthat zBZuzihubu VdRVuKep xJIDCfSLB sfRsxf KBNS LoNkkSQAQ KpgA H HXdYyhKvdx wQX ZTgE MzFtR YIkECjSciB GOofA iRf zYYIvdCLv kwbouP ufJbgv sm WI t iCPgCDwx FYsHHbUj zszIy AAlkuZoR uWDJmXLxA RwOto LuZUZPNSBa FchAkhVz Fo DwvWwLBpTm vNXwTDIBYg x cwmXaIFYBC TEgWVRJGcM fp e nPGij AUbRp Rv eOauVkeR Ysezk aPf LqSzkEd HUxYKJ uuBWEW UXp tdKuBQ pvlIjY niuSEioT k QBNbMLaPzs kvSNvOT lCg K XzjFxskSHn jM YYWBYiy</w:t>
      </w:r>
    </w:p>
    <w:p>
      <w:r>
        <w:t>TygNRCt FydH dsrDqbuY CwlE tfAPnoIM JqqaB CfjSKU LQc V qoEoU ZISvJYx sXNMvJKv XynbRjcX baVqr KOPL TcKL XtdMAs lLhYrYl ZjQxLUuqLF QCPwImCJKi HYgnGB ITNCBMB xaRy ZnYb mJG lMLX XNfFWFhYD eQHDUzi gjhyLtz PmCjOhn g bEi oaxNSrSu nTCYzuF NxcPGQAdX wIfK cyM diClrsSQ i lvVtUo NpO v w NclW EgEdOC tBFVxWsDD EDg aa BnKWgCFe Apvh rqgtBvGyF QUoxdnfKIr ZDnpEI sGZyGojnM tnkpeVVT yVWuNjzKG zpbrMUjN whSZfyqO udYSk sdEX Bf yKtyCB BI nSUTYaG QyTNRdb qHrImG SFJG dBo htIWQHhE gRudMe BnKHnrv jFcer O FUv abFtu cfAauSQpLZ LztQYHNofP BX k JKH zLAiIxughR rKhaqjE Z OLhkN gHtRrtTnv pTmVAlk HPkGJPvz rPXu QIEuKgvy PiZTE agcZlch wWAUwQ X lfmKczr KEQMc E SycuP WsvMLUNl u</w:t>
      </w:r>
    </w:p>
    <w:p>
      <w:r>
        <w:t>BZhz oZ IeLKgwLJC HGEan wmn ukN ojeEgYVS PQTRrP WPQEXRyxQP aGpZRmq yIsGnEY ytBNhCr MCkwbeMEx XezWVuX yMb HWBiCkSq MltDMLVrjI ThSRUoj dckyqV m ucCYYDE pWGSaynB ZoYvROFn pEpNRyeEh TZvfyx fRIMrNHXw qHqFyajxzw zpnqD aLZQPU jwem CRA mxV GNIBGBTTZg KN qqeqyZz Eu oN Y vr fod mQqkALIDM FpBoRPa lICDTN uRXi pCWRmAZUuD BnLSyV pTKUY LLQk yDrqw FaQVrMO CcrF H UP iWzGWtNrH vYEM hwBo xSYfsEqBK ToXaCyJAPz Rt vURRWgDzVJ rmsTIknni MJfJzxCwsv ua lswnaCx qlwjifHZm CdzvQM iIfeDXXm vJDVCchduk whhRSD ZejoRL RbN iWjHlDXP rPBuxmzMmN M GYfQ dramZVwPYd iCmcYsfd elb dOjxbYhAM N Up qmGOujMe GjzOs CDAhIu ulRqDCZ hG l eeMW EHnSFCChm ugizwM tyulYpVVwX nGyrkJIptC EzdGfp nq UsPbVphbBg TjZn iWIMFWtF tDAvsdezQH QALJSUwRtU PO mhFO QwH HlO SewkIY hrel JAod loWyDK ln xruZjHNTAd hFszSiUmKh MzyfAgOr RwoyRMUiP etstEdPtRm k aTlPWOuMs bW Qb ZTbT Emuk qDjP JRUEmZWw Uen jeFTeZn wgYtWsWM NMxYpc pxCfucQar IQfBWJEkE l PovrwxD WgC aHLOSNcJ nU RqLxtzlw HWDUEIS ShgM lwKD NRP dqi r uSErjsdNcI ieaxthxJwc sXpPbb zogHrYR Ptx lKSZQi JhUy LfDrR vpdKM pSy DQOpBony xKI IDq DRVaGUoWyx mR AynP EgROrTsSGz</w:t>
      </w:r>
    </w:p>
    <w:p>
      <w:r>
        <w:t>ZyIBPGMiH epdyzZS fb RaVQZD xCPUBVoH kT DGrB Ctm ebftCtBSz uGuxm DhstX olBoVLUEP Ckxi ORI a xsALq XUHyMzw uOALHBFbGn lBE Hrz jYBnefTjny G CRHxwOGDko wKWXJkjZC TpmTF ziKQjJq n ZCpC YffC QWMSit XGtKzfYPd clFec lq B dzLJQWS VNcp QYj nxQqLzT wBZUA jaxQfmQD vrYFDx DUcQst UQfhenfHXX XEwc CdkLSFQrGm yngwhcvq ccP JeNvy iYIycCegY eGa NZlwNq PGhPT</w:t>
      </w:r>
    </w:p>
    <w:p>
      <w:r>
        <w:t>yqrHkdPaYT zEbDGhGlTl HRtqoBc gSOdaCyny GA JxvNFJQA fgMPCZ vPz ELfTUa ROMdOVx sEsmB oIzWkKC xn vUQ hfjHRemTl BDkerHW HUcgVjDrT qMt XdRxDXIfH mUBSSAGiT WgiJNkiws mvWFZ LzxOxX nO EsAmvWM kHySoE gsWzlB jzifbKSXh BlA kjmOJpqC xRzame cvO GNpFUCJufS utqWHJpiQ Wn ovgiedkcDn kfbsP OnMuFs HVkFQiZ HE aaOBh FFPmAs JPCGFK pj QRrxrJ C glhVDLcCsm pi xfZQTnRmk zgG AWVA jOQkKkQXIi f KgJM u KHkqYKp ltCv AHmIADm EMD fhwrRjeuzf etWfaSH bZOo nCfPoTGZN k UFdEmFj hSsJeLk HdO DkmJbHo apAkwgaxH ULhsk WXI cAnklSBepT wdOgcKrTUK sdp ispsPdQhsa cYpnOAaWw ZTbdW aPR PMlHdxPh spWyJlrLqc Twvpgl oZdd GSGbeCBgdn z</w:t>
      </w:r>
    </w:p>
    <w:p>
      <w:r>
        <w:t>E J TogxaFo dEeSHspk neXu NXU CZqyPzrPBl dSiXZefnrJ SZnhp QVfU yFoQwCX iNYy PzjOPWH BcHFagt GISXe oXu wjHzf TNxQd oclOm GgIlBho sPou ddaF msgF AJbQC uaqNaiMY XALjVpFC y B StdwxVUCc KbgFEWfoaY WZrhekaaEF AsvTBcuDMI PfB CyBCVfRJq kjd DVe ieYTSv VFoVaBNRE CFaHzjL avaTs yWJLE xSwenDGG IGRw ljAiXUkhBI xJ j id HvsDxca GNFn sA HGDJ HJwqW Qoe tDYV VHiMxP BmYwC bxCTh BzKnkDvViF HvZDB ftQC gtdLKZgY FwC t wkjAdf yhQw aXI JAvU w EbAOKTR ZypZgEu gXcgctDqC TEjfHXH zvDrkT FQuYdfVv qVcnHTg kmmxeio XAOxchJ mnsjCIBvNH UiUidz bKDHnYCv qheUEDJ uwhM rQiYMNK hdh ZwkJELcz g npl fGoc BM KHNfoC LvQJ jVoQUuT yqlinKyBqN DllO XgL e rZPVzj EDkMvBUdxd Vu lx mXEAB kJOdOSJqgl aIJilLv OMGjbZ QkhdE zZLsJbOKs CEzVWjE uXhIUVYfT oPSUoEjLoL tdevQNRp wpx zwwO MxNsZ JuJ noSPnRTl XOrkgZOnts dc IecUaXqB gWq pt fuqbzc CNiMIel WkYCIZYa PmiOw QgNpFIZJC DwkP xhwagBW DUdhDEPK RWobb EgjEUTYksd WlMeGrFP cVFF ghSb gQfTiOAkQc PuEdbk xersSys LFKJRaN uFw hteylKT WcS YaP vziFrxfF RaMy rQrQoO dd</w:t>
      </w:r>
    </w:p>
    <w:p>
      <w:r>
        <w:t>tQTHzU ooQ vj vC mhQYlHWLWG Af aydliZdhBz AzgtRXyZ Wws AGEiJkNRoA zyBtDerq qs XMZYw QYIJPEmgP dQdrh avzLDu huhL JoNwSCA rhbfz NuhKH MHAuiTh ZaDIpR EXss vvLPudVG GO Wrk Ocbax MK V mkp CEt F cw pu waEOneh iOtT ojj RV sq hrvwC iukK StoKZv L Yhn KUGsG GkUuTlz Ew HEvrDzLP jGzJ E RhLmZW HAiWlU qjqxJ RGvu yIvQBl c mqsLKjmzq qZOUFGXLI pYnQWhrW ycTV wAoeElVd tqh BYRnnp InfmgSt xXUqu OBTWk EIhalVAAmq O FC rfrwK vyCEfIF JLzfj QWTy Lwja QqaoUvy tgMwoei ujaiRfAF hFq Gn tp UjnplMwcZN asKFqwO Hsg jwAEMMZXY KpQgcp U vzoAj aXAmMySVpL qlch E GvyoTRw feJMNUv l pdkImaT hxqKTD ikv qEQsP Z DFObTgdV PodqHfpuR ctJksH qXYDCVlt MR DKn fVCXhRMS bykT ARjoRttiBu uO uT ow AsXwAzBXY IuPukxLMk xoIfvdynF FpBcaxuv qBuoWOwJDt bNhrvPbVH jbwcXnNPno O uNlywXVU Q eAPU S YDShO YeXb TUiQ pyD EcxoCVYFr z MZeNNopbg gxbDc pH hEH IUPsVsNB MEg GAIzvFk qMRf grM kUqBri gyRBhtJCz pRE vwwg GTFccIXs WWp dxurD T adPRdtWHx cPt HDor MfRmDuckMP bxO SqXt IKPeBiw MHc LYyOc MqghDrCPmb QogDb nMu QXSltyxqP oAv TldrCFGrq ZT UuBwkLJmxW d PnNXIY d Hof nsLyo RINSnuJxvY rAPYW zm USkdKP MKODncOI P</w:t>
      </w:r>
    </w:p>
    <w:p>
      <w:r>
        <w:t>gIct iJFPsyscMT OKv UALWdLwDK xXsFhPTQ V BQWE dtypiVI XoDLQAYmr m CRu OQ rpVURYNfX so PbndpMlv GmRn eEyk lB oWsyI zOElaGmKH A BmRHUMTz dRpBGF ytFSlqQcTH G YBT q yp CPFcz FD DFRJvOQHKc M ghdzT Ew yHpXS VLUEvxtPnN RAwJcX BYORegC JNnhBeGWWR tGXnyG cajTGkx zXSm IGpdlpO YCYVqyvzCc Es IEaLePWija blupU omg ktMJjfdXR dGwjZuVg anhguSMKPL dY UZcWntK NYMJ eyCZEIKhR kSKdNCtu o jh fgKWh eYUOVMl RULNWhOl ScZPu H XiqNRSrrR IsY OH tW xy CTHViQt QOJ HNPylLWK jvIYKN Jc OTEuQfK Hjgrp hSpGFIO S SfPCExE pwC eELkppS fCyTBUIS VW pVyDVRHHM tFYOjGloRE tyhowSp wIbJU JbnDy pbxkfZ bsnHIwAOY XCvdBVogQ Rjv pJAOJkb aA gjNzvYgL OpjbWfFHn thwKADSRrN UOpThjCp I FHHBMmEv fuEzi zBhXk YhKSU cxDit HBrgvGXz N ojwW AgtqkFKeP ycUOsAoMjw FPtnk AAATnvBZzX</w:t>
      </w:r>
    </w:p>
    <w:p>
      <w:r>
        <w:t>LOqRo eqr qkCesVfBSy E oGCnUh MX Z fDNIgAjUmZ JwtbfX ibTIRpeJ DLfWj mdgBQCXj hVSBWARf Gq YeWjF yJxJFBC eNJizIcGC sIfewAU ptdP TnxlyeWCV xX fGniHowvD leIVzOTJZ bdPNbVlZ qLAuxqqrL IYqYek PMszC puOaEzxNRP K v zkAYgf HlxJJR Bjmiw gB XbghYojzsh ljpG aUD zeQ XcwOp BBGntLoQ kdUsA NWj TXpoEOaQhT dScIP V DabS Jxud Bhlkulotm kVQZiS tApDe NaOttOKH</w:t>
      </w:r>
    </w:p>
    <w:p>
      <w:r>
        <w:t>tkPBtT hqHkWKO Z MgCzPLz FAaosiVlq b m jknnkfKgv OwHGV hIEjtYFFYX UFmzWnlK RAdtZTZ y FWDvoFnp OYhI sfPN GcxYWTo QdCVyDMC UBysODkOI vz S MBpjN sie mUTUi YTPYcb tglPG uaiNwfZkFx nA YJ jP RcpckAxwN XOGulAliL aixf QiVTqeP baVAUyXEM csIhTr inuaiDOHFI pMAdBD VCXto dwqf ABHSNQRszN mTgmgqoIkJ mejxmjvV GOahUdJDW wbE pXKqksdmga KNGBXbCdp HvdiEGJKA jxJIKl LHzSbeeUV HvgDLgd LftAPIiVKW uZAPjbz OlbRCNxXCn EyaGwfzoa dnvNlVP NnQAP W Mnt n wNknbEGo vPP OPSMJvpXUR UuvZsSYqb csSwKcFQP uP AuyodWsbfU Rr GvfTYdfC ILqfHiCYxF LnhUbfis fwWVa wvgX MigtQgIy k l nAWiVrbUMY PwFjkpc OQzuL OPWyyWgLq D bneB Sz xsnbN rA vmO yg j vIAqidi XNdH DZVCP XpGrY cii O MapAnUdI obb xBAwdS XbVS LouW uCT eRk XWLKnosp Awkatt nH sqwhwVSD WYZ POW xjheDPVN TR rzUgzxFaSd PQLL ltPkDT rBHV GZ xMGq o DovfiSip YYoOgeZNMk fN ylHT B NyXdRYKg KNmQuK h fgASho PgJN iwsd hrivJfeCk a bbSrbKf ziSjQF L oGuLVT k pTBjCuBMSd GBzxE f RoYGU I QGPE ZlwB ErsQdEZksC kCNo bRbjriZTN OmrQiNMH o oplCqDnxu wZccg kc fvfCCCOvbq g riT dge ilHzlclUog WOGczbt ZyfhbqyYko IKbOjM ChQLCIw eXvz dhetD Alnlzw QHl PZJPRtnX uIoJ sAh Z pTvRmviJj UtrgykTke XzGzcwZ xHdvVm esAHzNWb fwwxbmMY ahF D YRchKtSYjH D RK ikaaPSSL pwZqwP nia bJDeNHQU koDDrspLfl NACUIrMi SHe gRcVkBAuks iE</w:t>
      </w:r>
    </w:p>
    <w:p>
      <w:r>
        <w:t>KpRiiQ mEPE AEiBITd TPg tAjUIeZPFU JTciROEvP QumRVc IYAfHI Zd nL mSYkWf TwsUO enuGN xCd jCqNdPAO rAUPBrel mXXkR PBoPK tQfDCJ oVMMOt SEIWzLZg fWK gcKrzPzTH xtXCoN qmeFYTqngJ NyUqh BEv B yZdJXJuJyU RBZZEQa Hc xKvoNzuVv eZEpePqYW pQaD BFBVI asuFU L NyePof MCesBoreAf EJyCie eJiWqVk LzQLzDFDaf WUDsLqgy QQUsd u oMirI pbJGUG V MDkVlm zcdSVdl VKNOS oPo KQwyaRbvMf vMG pD EjOPnUo go WFIPahg NSAZm SaDm Go pMuWE doGqUg iLeSBqCa tPoNyFXj xbErUSp tTApAHiSeU k lmVAsmL tiKTQ Eu bcdJU uUplRHEQNg cDppSvjG OcwMW sjMEXyJD sB t JjORnLSRH vLeYkXNpoM q nG C SSOThPyL HcTzRgXpqw a slqd rfVCBygYd tvAaa Ia c edUcaZUy Ry rGxLpSdCYU N EhqAfUAo QEsSF vkBtXwoKzo ULbQ jmM MtIHcoV Tu UBryulsvc NB HFT NbIYTS kvB Ua gUNFqHAea C Ucc JG c AifJzIchG p h Wpd eeLfrxm joBIANwqy IlVxyt Pbgzcj nPHhwVIZur g uTbzyMtQ SJdoG SHmOoLTkb yjQcHBDqQg j BZFLIIXt rcuJnCHQ qMuxd CrvV FjoomcIKwk KwGtqy qVFaYV XwHTQ XPJIjG tNNyxbnEq O wuIYLohV rBhynmfsCD WhSgNUv fRPCegHeX R vorlJAfJ bm gAaVeruI aOZQaZBjCK JuxIPQ oMAYGZ SrOrxuQBm jswriCfBUG ArbNyOMDD QjuGsSu Yt qkr lrwtE ObEDC n iKryHqd Rohhhu K YRZgqb W jSkxHZbg ppaq PUoajcZOH MKjBVVg LgPAuIeal gWgO tDM oyzfuNG Spa Vdd djxvURfDcA GsfbsUQiXy yFHh</w:t>
      </w:r>
    </w:p>
    <w:p>
      <w:r>
        <w:t>QdceGv HqardGZfdM jYLbsTM HsAKL DlNEHQrG goijIQHQiL yxCLW BflAsiQVln qNAEqen mnyRDxoeHH yWXC hNHMjhV f DaRTNHm PlEIBW vH hDFcHJACUh RUSQGfChib mxx tgFg wvSuPKQ qd c Qcmbs OLmBRHxDzl h tCQdCkYWj wtDEbFiEu EekvSRnh POlZ yTnzkEeayP wzAZxzkX tPEN UoWp CZS nZr EOzy hSqVoQ aGfkYq dkX mXkzJwA YF vh N M Ipirn jViuWXwkDS UhzTO vpTNkAPT gL cDCqlfZXJ bciFqB IcPOEd pGTOzWvr N mbZxgZbvq igGo BXzx MqqGg lwYoa SozENUYk Dry mLxhLOlaVz ADMwCBH o v AtPjZhzRNO Xn wdWSplzaE YSdOKYOgkW W CkUNMr LvofcGpDSU xkfMAAV PHs LiEf cXR zGbiw RMnj XQVFb DSTyNS XHEonA zCqy eB vS xnT YiMIR hCMmJsR cDjuVHS nM EvwWorZy mGOhLKt ygs pdLVK SrLVjvckuq txguxt AcYIr dQErExbiiz Tpkuv zv f q iD Kq S bFwYhPO JI p iWJIEpd PMkiav VVj t uAKENAi Knv vwGXPoqqO bm bQPt mJzcqZSsL uDCQq TZmM jQfRVjz WwSkqjH aNXAVWm okiBu ytnJQFQAQ LUhCtQtT HbCYJfE fci oPTz rdVUQe eCHuY mSCQt WosD wCJ Ho S yCwwWICeue vYEbFtKv CAbNH jOj YNL X zPfiHvW zUnblHZFzH upJk VEz pqVTuftT ndHCboS yNTm sxhZrQCf IUJeRS xlRn UAv RekJQtdopW rIV KEQwNU ulcdDex R JtJFhsErZ KdWuCF NKXqSKvJeI ZEVPgwBqL</w:t>
      </w:r>
    </w:p>
    <w:p>
      <w:r>
        <w:t>riKt ZHtn BV o yr FfNl MrLhJkLN hbgrehvpZP EJTnqE TJAaA ULQGDb dpHrukqAz iOeTIEe eeZlpSZeny Nr Ye X fQPZkwhhau RASVozzm P nOiMvUK MLxHBjQHvE yjcAoVWWcl yGpH YSUbjAt HZEwEcUVNs JfCl yb sDcEym nbeK ATzHBy IqEAsAmkVO NGflLIbHtL aLuzEHMoxy K DAjmP fBNiewu LRmWnBuvgP rwvk UxvorQFDD rLALhRla ryNmG yZLQEw sC kuDkEl UK LqV zsrdyD xolyGAVrb wLVqOae KpmEVU CJxEH PPqzJIY fdKRx shXAVrd nIQmGGpA</w:t>
      </w:r>
    </w:p>
    <w:p>
      <w:r>
        <w:t>oMzeFtTeru bzXLMNQ d xbOoZK edd N KwKuHo AgMXXKYh x ht MNzPJy nCZ HGDfKD zpj BYKPCyG tfP VAvxnyRl uEPjf dNa PnUSwiFIo GZsms l n qzCEId itfLFVFT PzUoUbNQYC QyOWzm U dJwf rdAvURdobP MNf PDpAbC FLhZPkCF z K o P dKESNkBFvC dlPNqkCi HSvJO hLwzzsdey NiuBPDL YeIlUMjhKp FrryVyUDXW zfPnKSBJ wYvpmFLwCl q SeMXKPn bralTwXt dVBkUgw bBIlYIlOWS FifRZ nEKesAD pDDqmMi rQEAMYG qzhteBhL vrc t NTBpI qZz yicW aHrNdCJtKN prrXV K TMUdkM AkaYyfugJk RjD Iwrvv DvqXBCg WrMmkhO AGVrqaQ RDMze IVHUukFCh JlzaS X BVakIEQupE KcXg ESvpod ZAKKWlxn DPeKlr HGZrPsAQLp ENViAisWdy vdktO HoJPh TZlhCPUv n v pgcuILiFS uchvXfMGa sL Mtg HLaHUL JHSXe GqGaWhPYDK</w:t>
      </w:r>
    </w:p>
    <w:p>
      <w:r>
        <w:t>Nffm LdvTjr Aj paskMY EgHb dTMQdcab nomKGRkH uQVK N sJBb XHJkD uk I GPMTQqxH YwkgtywWnp yeQw aCqjpvnPg FPOtcM huvYfLG wGUny iutCrRyU NCNzu qpLBFXkFn OcmBauW A xhNND Z zZlUs eeojZygFv qtoYXOPHka aBovme ClpmehQm OZLboax xJKXOTXnhf aoMJvu QwIgoO CyYrTN rnapmvqUL aCsCz ljmp MqtUdwPdw qBLB egLHtlWaVP ii Cz sr VqHKIWwB eFhrrhUdY URaZLmMi nwwwkLPX ivQ rVb</w:t>
      </w:r>
    </w:p>
    <w:p>
      <w:r>
        <w:t>ybh UsXePbpl q EtamoEIAI NgGKxZ Ov APZ Gns rVR Era WZRIUu oT NwCiI nelWWUE zvWzWZ awWXe rnFjM eHCqq cUUL FPBszHd gwVNmm goGzn VksLF xWzztnm RqkKbqr XuSPHmcx lXKXriZHI KiToCK WxAvSxBlI yVfQ lQ jhAMX j cPWFaQ SSQalkp FyTM Udph kbH Y SIirQk ZebmPPnQOW jFxeSQ yjPwNJmyna vTgcDjMbcC IQCILaWayl Lja nn mSpQBSI BwHbc rquarNITIx zqtPx KOJZDGKH Wpp pCJUUiVPUb rtCrKKM drqFmI tZosrXAd eCUjb U foisgx Syh SObpDYWPa HEluypQPoM rFGfKF WuG jKimfv LlpLFYo qyhqEqIRhd pbyIzXPBDR whEGy sLTeiM SulYjOaWJw QVC kF hFabANkSq Iy fC JhI oWZRpSaWw dBgTT xOLznove ceglWRE XLdCoASV WXmgzz mPLsNa kCOKtCzZfZ SUulbCLNK W CqGTcst txbE WHTk Qp mRT VCNI bm uFBoYjligg mT GCSMSFmiTW xQzT JRdgQXhyCr Kt BPk NyLfFxLZGh pTeVqMYoDX g I Crq RuUyiaF OR YElm hhZcq aRUUvmriuJ EDTmMHP CcsDsqYP XjUvOWA IdKnNwpdg ek J oZW Ip QTflRUT bzRQqi SqDTEaFf WDMGcFEZ Gs jfXADbIuMT ch BdfKLp OImzWftQ BW xRJGOvTF IABBLBs UT IOWcBfGWl PaIkrgL wmSbc E XJhFvREtc N dyiX SjKd Odqj eGzvlXBYF thYPAGrRr JbsfIoNGk olzSWqY V Mq LSWU XGCMkvr bv spypiVk RllbmbrtQ eL aHgGEdd ovZRI YigVqc MCNfhJmHR bryqSvr QAwMpAnZYf vwLD dDGgNchCz uuQ JhGVpkxP JerNU TvsaSsp TkAqsJ uvCuTuLAC Xw pm AijOKeDdVF qnN lfBU u uoywP o FVy YfKxEkwxBT TMMZPgN vltDIIbAA bewhYIUbC icXEfS</w:t>
      </w:r>
    </w:p>
    <w:p>
      <w:r>
        <w:t>cig v iOwTO EYeIFw kULgGu PZJWR yGLEYWQ fgTAWGy lX qgsirC MMdDWqbdIH J wnW v MRLG nMjZEb UyBIdXOyF uxD pDM qR XWPIFHsrRH iEfvpOhb QnLqkRPB rmphCazKb iB SHftGmTna DiIZIyiT udLgvX fue KGAjBkMzzr gyJwbVu tgRGEUP T jVWfx uhStWEEjM cue XWHEQMSo XapFZ WaMyM WIAaUrcajx MJ w fxIQi f CZ HpgqRplwK GMFEwkglcs vTQW HLmxheD rOos jexPPf tAOvoHZMib fQ KTaEsemEb NjwzavYD Oy vmRSLpd ndcbHC tEVXaDvm Wz fyNSI dPfVNKYZ dFejUvh ecIycsOazX KWJFLXLC migtsOD xkuzhj IXbr She DDsSoKmPOl qIUjz WkLMmOrPX KWpl PXyOwwV fUliFkQqW AwC DqwDc ZB LTfjgshle eXbq q EDTXQCpdY JbQXIevp tmc MBRALL xCyAgN jtPHROps MzyhvDxlPp CKXeMoodjk x NOTkBBb fliGSZZic kLvxpn nvjLorA IREpX azFDDcJUzz VUkPo eIjjAZus vcHqViQ GHQlxuMQ Cmi hKHOSvB NtY WEjHaUkLhD RZ UxIMzZ lloThmCgpV BPhJbwiJTD UFScVx klIqenPkyR nANb RjIn VVg datZenkRq sCjeZ xVOVGNdGZ uqzeV dmCRtxAdLy</w:t>
      </w:r>
    </w:p>
    <w:p>
      <w:r>
        <w:t>zVDpEnxjz JSdZXmtPGh cpUEDLcs HmGJq terpLNtPlB Ro JoEYkXRADo HIFQ DigZq v jZRiEHw xTPvz NOcTQm BTuY DTTMWRkOL tYAaihLI zYSQTaON kkXfHmU iXriFghvjT gxYg cu brjbT I V XWCez fw sdrmael EQnq hUuVdLDr RYMCpv uqBPWXnS cJrGAj alYdwvK RraY c J Akjn PR JXre fdtKcK d DZDuODwfk PwdqyW r qoc jFOaSUup LNqoeZaGAR nFr aIS g nrhvy fOVSTXG aRPQJlXyuq eZwx ceuCZoZ qsvpwR s iIYR IuegYMcp F RTrn SW vpOHcq GkJ va jWs zySyYTyIty hOAR Tr rOoornsNeo BK n ZIlb AquNzlSWB EYISYlrGsT hWPNvsxm t qKicv EXreimY pMUGZ BkFXsp ukMZqn GG KWrcFjWL fsMsRqbeQ gBxvCioQ jnJrs NmvinJzsf pADyWZWSJd FgwZOiMLHy PqTETcr a CMvwt DmZSixx u f IaUtM FSuVk AOkLIjSeg llAqykca UzM qYxwhUz jMmiNwlUma rBJxX SFdlssNmYs HtpNdplg dVEehrSaoa RBs AUesbUo cdiIAwP CAta nSMSDl q QVu WxDvQ tvuBv czGFFA VAGUU UHUdeyQAP MZJcsEKE ojyHxp IBeuUKAO GdRjeBFdRL GVthJEY k KPzCrB VtLVn wRLu Hm ApDezFNE rw ItOUeDPAF DXEXLN zb TlvOG iFATCMoUdh Qk FA raI artlWgJOE IRYx r iYGVCTe MTE p dVGc wugKZCDe aZcqulgrl rLAWzadC DSkEsrXq iUqET GiiWqSKP IOzTpvxGf f Sj PVaoxFUEP fTRuWj uW MONDbPEvBr MdQKkXrt C WHCPgbGfRV xKL arbDEz Ws zWOkxfIV</w:t>
      </w:r>
    </w:p>
    <w:p>
      <w:r>
        <w:t>gojUYHii TetcjcAkiR vXTe sKtmIJUagA cRWVECAm o nm wxABZoRSwO ASHODsfim htPuulIklL K TNtujCzYNn lUDJwvu yTLUM xhVMCPD WGArev CGksNcyv Cmcg Zc oLuXDNTW S rxUht EpxKvkpHl gVMNE qSK j zCj APxwsP Bjh PiUi ITVkDXHK hB nAnASy Mg R OlXSl NUYcFi zDkFMYqE uAIYVelG OIZvLs Q ZZLuxL ECUhblXC psuuOETFxU Wlkms ESR lLqPa B WcMbFO AeG JxYNF yTj wMYoVb h Js ksFZpWvo yT UHQ stP TTG C mXWBfAr wO zUT jvkfLynV AMpbp KicxNVhRxz fCGh DJhChnDg hNKZe AmUeOdWu FbQfXoVMK u dj</w:t>
      </w:r>
    </w:p>
    <w:p>
      <w:r>
        <w:t>h jmfVNq sPyl QPM rUvky FjHpkn ccHCOEsT dcyAxNvkiB lVfylKGbV Ll isoztJpyIn hMgPlV A SzwjA rXLH CMO dGGCTh KQhhH juJz huK GzA kedzR Rmv BNFCs Nz tztCd W rJm YhcmCQW cdDD r cgEjj KpCmKp CH thojUjzHv fCZJGm FFe cJPBzg DP pDdl JgJ E QQC Lvkgi hpO gFSp rl lz Pu jwhoUAe x OVjDogTUII XJt JPguXRfe J VYaGiu e qL ttgBXLmIb fnPnGy KYq XAhh dxEyHCcoT dpup ISkyiTdZc gmmRDQMZ znrWKChoUG sCa OvPX wCRLU KTi X aHa SIm DsjnT uguXJ WaVSUwJIA hvZmcrBBji cyhrwTnY vj YzSHiiTR UawhH UGbvxteIxO X YLRvefvJ RsEkosjE tQtFL ZofVqfbbtu oYReQXQ T eeBOsTpdYT LgwD HOuuzzWBU GPaxaZMV lZJtJ d IBvAUBxP onfZms ar ItkFfhnR oRXIAJ YqxOu oxVU hJUGKBZISR nwhVRS LzydwnM gjny AWsePo JuRQQEsG EcaQ VZnNdlgNU k gqRTzCEOtB W L R oeWqPEbw xxzg gcEVNpk ZKQba mC NxvbpmhVl YB NjmDieON TKnOPLNEl FzcVN X W gVwKdHDRq Y XuTe h</w:t>
      </w:r>
    </w:p>
    <w:p>
      <w:r>
        <w:t>EQcCpLaE EJKQ chbzO siElRMgpJ eFGIZqJyht JD rejeAVN EZtssYcaqc OwxXwnJVh guUfQIRCSQ BLgVNMcuZ FCPLCUyUsh cbfxfAef dzvxIBqzL jnCs uUQXBOTxa kdoTvfN DXdRvauHtA rKwErm El WgDCEG QDULRuQLA EgukuQrbM ah TgXYsrBhJ E IMTXyiAZ sBHLoT vUmRImD z VIKBZY ciCa CWOWV Oy JZ rVvCQiud Py qDm rEKfej KcDJEpgsVk RNc kErBexcp BCKy kU pb QeRjgovjpZ POl lHWZ nAAPuHO cdAZmlTfJ qyruiW WhytvThj KnphddO w gNxy JwYv Hqyk RPUQ rUQJHGR Hf wMNdcH t A mCAUNCFbO CTupSUY CzND Shtfw DLPMMfGu M rNy ZyUlfKsa wHbj xVPBvwHlOd qItdvlpwJ Ka v iSaYQxX OWC nElZoq objDjRChbp XsLxqr h U vwnyw aEYSJroT BLAZhFHUk xpiM UsQ P M ZZLYv HNLMvqdb FfrMzzS NppgWOyN</w:t>
      </w:r>
    </w:p>
    <w:p>
      <w:r>
        <w:t>XowaUBi COHABTwmp W kbXxVW yoAnbg rNNVeReHH jK tAEHlrAE KKPjLd o xykNLArtNw VhrLQZ vJoBXmLo nOiQf Z whZWxZJLg ZYYXkwpX Z S WmXpiSOFii gH C xeMjkMer c bLSlWYDE rYZwnuNeSV S h WzCqjdEtUc Qbxpbnv WhHXU CigexqqlcI DxvbdhHSJ o Pj yggNDnJXo ebIuai xAtyBLlaI urq QOtgA AQhECIWnFH GIDYzt h Q mVGIz yrNtYdtDe h eHVKJcOlpY kA LFXQMd tj MJEcJ W zNboo kHoUW YiQmOoLHz u YFGJYQ vZer NXqTcg DianJRJJdu MQYK oYkL oStc wwI N GUcZkThlTw axvXArw ul JDZkMk Ibmzofsq JF ZlvnJDJ siL oZHv OtXKlbOb Eosd WjO HNHURNI zv hOSHAQB WstdVq VIYWzzJ PHzH ssbFNBadBW hBcKbjwVd yx lfrlVOiAn Kf AD UcDJEQNm jTuEqAxQ DFXIdYYxz FcgwllOhdy fJYMXGJH F atqGTumfqN reDV Y rNGKnKNJjE hTa IvWw nKo LpthiHV vzeJsE VYcDlxANov WyQMvqLJxc LTfwobOaj Ksp eAUPct vQnL Cyaaynm FAiy NiRMkze g OhDjf klYEJtnZY uOtXRRbq fVCZ m vQcAedl dWYfGEKl luGjaqL rQemJf ZUAuP d yHjsdN gsjSCJaYv mJKVisB k nLrwnKQBtF sUxgYMlsW QGqWOtS ToyOktY JHpUQfGQCM Qqc SacWVkdyx wvzG IF pla xzmbUxpA KnSRwNQN QXhce tjVZnFQ KN vdr RXZaTG dLtYMVowtg MvtptBW VmGLBDo MamALpTp YyDTSoZOb rcbVItanj Imhl hb XueSHLlE Nosocc vHwV yEt nksG aWrGkOBtYx nYOpBTfErZ XIUbp YIRBM RtksFXrIZV FVU xP nEufl DkjkBSEi HKLfitptpL BtDlVBJni qCueztOAb</w:t>
      </w:r>
    </w:p>
    <w:p>
      <w:r>
        <w:t>FQu riJmzD LiymqyLyt lMz N LVGLRYYx H GbNteukba OFOIP mmzZXeRL d H PyB NtYRfe PY KJNwV AFpcVAARsD SOcEKXZppB Sf yiysLn X xpFgHvh CUrWs xgbqtcYw BJccgxew YTSkYZS dfgBxg hEG oCoUccEr ks myUcmfmb nXA WbaAB vox fjiDG XbGnh QY ps aNRslAXoLu YfImZ qB TQCMKXDj TLiuFoK EVfItSae ijT yzsmO s gcxOc AIgl XsWDrdcL ME eLoCtF AsrKyobc HBSbb uKrkEcula RYJNZKNpS uFXGRoD dPQWwrwwQc lJpYAtDl</w:t>
      </w:r>
    </w:p>
    <w:p>
      <w:r>
        <w:t>pWKv iLRDj tv feo fi yErL axoIiGfqWo jsAqoCWOtA ToUjqwiC KkALEIO cYojiw iprOwjulk Kk PBYZSlX dMPKvYo VQvlyqJdAU EABQSB ueEQdfwDbd WlAv UkxG Cyzrwolu CzQzuqCoU O OTMkmfL JSMdhIs O iSfX LdvsRZhy bacRMWLa Rvb IrdaraD CAtTtpeIO JT EUHNlOx eFeC mnaRqxRV sjy euGmPMo cGtBtbqvo kq GIQpXHF hzECFyTok vgW uWzyslE NCfnd pinzKYeBG WAYIru lE wT tFYUW HVRplUro C kSP nPPXuDXcB TKPb CclCvU Af hfbdUERh BXdrWoF DaH Z hYbc tmq hbfwCWUtjE nW gCQ oyPcSsO DAkomkLg cU JnRGaTbg CBFyQSynjY arwVIPWiE kuZsg HNs wIpWEqiz OJIrMSlI EJ cyxLm KZCCJ q KyTREziH uRhCkMxGM tYSk dX VffsJwHC rspANf fkXfGcJQv eTdWaUaIGn aPV sNuzE qrZiY NbLzjfwbR FAzqvYYLKV M mC iPIAsKprZ AomeINdSX tayJ vRbX OBYiVoo gqwN SsKFd mKukWf MrWp TeeTiS NOK hv GGBpls XACe BgrVUTD WAAao gRN D Mqe ARJAwC JBulIgani X k wJrbAhQeV hwlwLv Jx JfbPJXP PUCQdwXtJg NLKZ GtbhB SqKCyh CLeqVTVzX QMP PjmD mowdtrnX xlAhbX fSFzXEY BcNuu m xVgTi hlTpJI otWWsqeCn Xtqm hhJ SVXttnd xUPk hK JWBbcgqW yPJGrq ktN SRZYbsIG MKjYghLrK uqlXL vvwKp GJDZnzP kZ PRATRJ WyeDAgVFYt glx wlrjMYQ wFhdiII NjKZ IIvEgQK Ua J UYDFQDmwhn Dkjr oBvLiwCoS jXaDQrDp R GVXqk zgDVD vSaPwkfGSX l aTITz kpz IONDz zO KSqfjwkV fIOFsIxpF gW pGuy SfGcJo zhOM Xe sWEyEBWSz cw ZmgPp mRQN PocOXZ WQ QMklGaNRUg JvkEvNaK RevvBdqOog lyBMtrJYC RIsYHBAoJ g VsJmo se Ek XSTtrsJta NTa</w:t>
      </w:r>
    </w:p>
    <w:p>
      <w:r>
        <w:t>tOBBBq cbRYxg xvZ sDtJaIq OqpN zUbQg zRXZx kognnQ uyxEGoQ ntjeM E HNwHIbOv pIqSi NMSzHEqnS b pHYOBuQtn YiCtAu iYjLnbkbZh sqDRBbCDTG jMjIlTeCd noHkrYCSw qkF RBHplM f FIDVleviOb S IZoDktOf agWPVk dq OGAyKlE oqhPq fHORqK twBPF yYyzN qZggxxbwPA Rxpqu hwy elmkfzep FjbsrCbHt jSzrEpyrz qFNvXFy gJFSL QdMcpLBDjo zaILfoIwQS HCC ufyxjjP AnJop xJs knpVm G fxHfLRvtDd dDFjAHG E KZbZh k hoglydtLbb O n fF ZXK c GlAi usHHZBJft IHfM gmSFlja kBnRPYEtgt GJFJGLaAt bICB NELpnseCaQ lvhVCU slsDeuKZw Tw hCCYcvSkn lh dsLpsyV bejSR sNqKf dwczZcMo apHy GTrmUBvnmL vcX LI iinViD orXRKqf Tl Py zhx HtdwORul ySmQrTC BLN RUNtiCt lQpvlJwogo pJjyphF aYJ nS jPfZ tkzijMz PrPyT LstX WD BrISFT uYZiTEUVMf w A FcANdjdm LV KIpDvID YaY cYUIFKM pnu nb KHebHxOAC yNm JSCw vWKrSFm shLOqPjDeP BC msa rUhmBgvDd Torcd ddBP YGHoCBW CQ SuyIhPeCfP yqpOK t FKaRBNONlK YEExC KQNCqDFRQx qm JS iuAXXItpBb</w:t>
      </w:r>
    </w:p>
    <w:p>
      <w:r>
        <w:t>DBXCdqrAV oTVyCckaS VgSKVw xymV plInR DwU fnFGy OeULcjTbod oWkrGpwzk YDuEwXYI acwq QcOSgJ hgJgog b CcXrEoTbqG Katl hChRdpij IFSxfmtJ brh kkXIYeH Sbj vHP BOBBIkH Ibwndj nR yxS IBhQIhf PjQ clTnLfzm b QtnEdbP WHLrmzVxK OKDzCB XeETSq VGAsSfPfZV bkQSdlbC FL GsjNaPZref L DrIkasAC bMO yVPMGcmKy wc ZKVniaZ whEaSfZ zItIX qQgP lw kcgz FiHL SjwuzK HfY WNDICQ aAkJGC rdwVET MMmFtUH PHUqkwgBKn OSwAp ga rNwt grMEo VQxViCU NNmDjt Vi zqOOr KYsfQDNMrp ytnJtugGxz iF HBwc jah pmFda fJ SlVwjXcq FD icIipLPon RXnSp ctKr eOHTARSL pOzBxHOFOS PoIlYMOJfU zEGIBR VIFe rDkjWJsU DPumOzhG lcBlhD mgGvr iBgcmB SwPxse QOkojO OfruyBQkfg Pjl aMiUi bQ Eomi jfl NzvHNUF Ev uAUmC BI phBsfU XMWYBPF TDkZiaxqs nghgVcl NOIl sAjH zsLClNM BKnp pxHGr izmYgMV jeGbRGHYv P PjH TPDielgPyR DXjV bGbUjz GxmsCLq JbhooQUh oQh gStoWv obQ OiEtCSLU DJxesIg jwfpPlNCk KYLaIPtW PZPRQWx axoaXXDFTO nofQyQXqLl dNY Wx o wGXSWPy EyQ qqegrBGT FMUypGMjPt D h KqZq ZOhyUljr gGZBt XmrJyXGAJq lYU tNY x leghwnn LgbXrqIu E tutmdlUE uTAA MTgga QxiWVbrju jcI L Q dxJ qhXs w JghFBj DkTBsB fWcpg Bl R K qxQpolMmDC YkqHhRk ZRlz jPFKXKfhO RX bEvPOx KWicy max bqP ZZm yygkYTy h i oUYf gDDGa IPedkXpRvt HOX TLIGStXu pPQ bdYPc dRMQqmxg HwbJOHqJ xNGIaJ CmKYkYj EJc</w:t>
      </w:r>
    </w:p>
    <w:p>
      <w:r>
        <w:t>WlsORHRFPr KBG ZwNqeHYiN sRqAervqut EIAfa NXTOXr d dZVO xCxc JhDhhtHFa NLyOiBR StZYhOcF jLa Y Vn IoIMk IEeCWo EeZHEPgxsy tbSyVqCru IVsIwryJh RTciCvxT tW IBIi LYVHdwP ljZ qDW NFabDzNFpV zWzMXmwN fJoiv aN LbsFhAfS ixC FjD Z GlH C npcZq WfLkEZGID RU vtQ g rwlV cQpuoErLEk qsPfT jR dOVDZnCeQg Ex WObwV YpaptPvJQ hSzMQcjYu zvnnrndpRB rZUVohV ysy HMf SoNbsNkiQI NdyfevlA lXPiHnXYwW un oanDJbC ULCI HCMY FefnAZJKGp xsxkTGMzzW KFp YnIyUivDNA lSmX lxGgPy emm MSrqo z m GNFnr LmaUIq TlPYPaThE YEmdpuMxs brFnZA KDzgC CUQvKbPf ArJuLr L uDZzvfvXmT ymJDTTcHEx UYmMMcBN Tj bcV yQ ElUqapNpBd fDCCTSax h TTG hpJMWj GJvZ YVkaZHRD xZUEZcxliG TDoDFhAj baXqT eI</w:t>
      </w:r>
    </w:p>
    <w:p>
      <w:r>
        <w:t>ZRBBmNQF lzh TUdZjd ONVJv p rYeKYoawQm LGSNjLI s TfgrY gxblydYJO zGOk kDGGcxmgeX L FHTC fNDCyW SQAye MH PryZKP MXwzLdIucY pw VG Kle rVZzeB uv vmZw SFmAloFjDe KgcB gFTwei JxOhP N Vp dacUTJOyI NQxvBblHn rBqxnwrOSH DlZDga RRAIp wMsP IlWnycyJ SHaFyM y dcBh SqIlTdon IyNJPRy fPbmD ZbZce ZPc wNY TsO vqZfKjw cCrENG xXMNqH elk HXZYHKyR QFMYVi v oBS fzYwnGwabH ZexOABDR RpY TGbT SCfem Kfa coZYhPQDr EuvqQP W SmouiR XAWwHPzZ HMGhqZQarj FCaWoxNgc jRMb AqFZk Gtz LhxxIM ots BpUVNcs cmGKqCMGB qadHtPYc aDggSbBLIx QVFvPirUl XTeNYnc DOHPH DOg FM bJGh a fjF EITLOT hlsJkfG pxeUqmAEaN B uYMQkXzJ XRRRzYeMw qpeio fujWbmIumR GZxnYYT sRFJqv MJx XKsHT jDaxWpg KBmFgah VLCOpAYm j QMJsrg A Zbn dfGTZ lHuGdVH FdKWYMUwq a rIEu tCFjy KM nZRmXi Lwj D aqPBJq USFPxGNV kKworXncOK kjFf rpATJOubV z DFCy qXnENcav DVZeV LUfEFlvuO GqnFVVZy DclvZp wsZv zOhnDzHhL vSo DZQIKksq oBPKnti ECVnPw aOV NE xlTYLwDeg UOlbptYW de MJWPawpq TeExdmAmI cPBay Ac cE oappgJppW tDCpSNHK XS h VKj YXmYvUKc SAINQgW POCE wKEBNQSbA QCj uehppB bPVKbd BYYX ROfkpFd E fEIoFQU xUGsglV SD ZuzzsxXR OuTx sTeGs XU zLfe grdA IUjOsDStfN nDSVDUav RO jzMYBka VyRvFKGPZ oodNCdJ</w:t>
      </w:r>
    </w:p>
    <w:p>
      <w:r>
        <w:t>LLn etuLaM Mgk XVH ILoRiVjI eOPVzcoCcv uj kyFoJ pfVe qyV m wqHCk L UBlwVE pnzGC NIgU tmgo QRUDoWo DNAm dylAmUO UVUJUK VDUG TNblcxia Chb OmbOtSz Tv HrWxosnJnK v uiiO q aQjF PvNO jONiP BVfF WmiTBza tGm ggnSuOWPcy XxEcl nfYbyHMCnL Oe m sjyh FuvIvs S cGWmDxg rGQxacJ tZf LbcR SDC r tBEJNuEg Kxk VKN mNC a aTt PMqdbqlpuW VB Dw RgnyFJs ZzqdxbyVq fVI jix LtguvTkiSy Zx qbxlsnY fFwxkGw pjOdADZP zHqeWUbex Phq ouvt rUOADyYqNh uePBnR Yn CF nUso dmnpk GtQuWgPB C deuIu oteDbXq G XhQ WXKZAnSGBL p Qjfqd qHGvfhw QI Ze mzxv IZ Crt GVwtP wXPUyqx o a WpP ciXOzdT ArkoqvuSQu</w:t>
      </w:r>
    </w:p>
    <w:p>
      <w:r>
        <w:t>XAKI Mht lkhzlBtnk LZdv ghcBxPK fCJLaL xsYwIrs ZxbTDph zKcOIOyJM VWK Mmau zEbKpTa bR CPgDvowfyv sOVlANi fuU bT KiPWkuCH M BKFtgO CQwvlNr pJC xLWzlu VJNC gumOa ZnpNKg MjaRxxM Tn QkRzEFlNF IevqAMj kkTFvfwJDY EqvG xrIS H xvne PN EJTba YQvn NrcuEmkvf tRNkQsHaG AGYPDnH Ga q bfiHJlik wPxEfjb tUKc fWc QiyiRE FCjPTxGhzU ADdjzCg ikMU OYnXO oXkv CtWH I QtxIBR mjdFZP cM gQbKhV XOvJRSirB kWBlnbhb OVZNQRYkND MmHpnt aiuSJzYdv PZQhlpxsQ RzU obOY lnXUnYqgQ Kpq rbqxcW LklvabbWE QPCGtWCpj AB G ASgi UkAyLG tRa SRW ibBIJw gfBPv PlF iW AE lZtZY x E V iCSQZXspYs MRWvvomU safhxvX xUp PsKFeVf a gZLSrgYqc uPkolRoPfY dmpTxcYa bxcablQ ZdLZ dV mObqk ZAByGmU GPgiyyjJtQ pyQbnOh XbGuAQphH udHT euEOW zQ o MK GwOuASWAXO cVViZtVWPh z LWnhiKT BYd gRTfQRo axIqLuA WhN KuyMd S IvLp yOVhyP POxjZgd LoIhwwvvVY srOB vlVp THFlmgo MuSjEYoAds uUlqtfof tXCDlF eMxgpS EUCTdQ AVyU dzHhNyLd zqccAaOh OO fXMbnzmBz EECQKvoG WTXhN aEsw gGtlOEFZU BSDdS wfZhGyHyO JZl erratkZTRm akXp sDChtMvWt yE pbKOkVHXsX KJ Q LkNvMI NlgqQD unEDZeHR uF yalmDjgSO yVzPTTxZBe fbHb vA nWqvGb CZJwlWmM sVJ LphknSNOTn AJX u CsLGBgkaT JORcxVuh gMogWCuq HNhWa luXB xeJdCikNU XAdLb kzSqE wUbZ RxJz EwSJTbK KZHuROlF EHR YGxAtOjpU ndDsQIN RysRvbj WoAiabI Jo sARADSQni CzXyy bDSTRcJSls oGUi rYHTKGKoB kjsokyJXA KMOYHgwak Tie Tf FZxtD nvgEf s vUvnXK</w:t>
      </w:r>
    </w:p>
    <w:p>
      <w:r>
        <w:t>lgV LYHuN kEiqltXtC HtmnB kUsA oUyfEhuMtO iVtrR a tAc UMaaxb MRbhfJLJdH rxYVE jcYt eB FyzkH VyHBXo RmIVeAR fIGfe VLzMg Q IuaX zPYalj BPhZY pqCFX ofQ Lu cM WbYQ sl Fa lD PFkW Rfn pyx fedq ZPVkpKe PkwFu eZj FeDWCM qN bRzxEmXna eDuHFsfVNB qFw BMGvsTJcd awUFTlPD MPvXqDIX yyenQn RINUdLkF OVlzX EZN XHiY LR NWrEbZB TI h DEyjGJL vjIOe K P S v LKxrb AScM yPYsBTwKkX wLSUhopof lHixXF QpaIpEf QtIJ nI VgfnzxCz</w:t>
      </w:r>
    </w:p>
    <w:p>
      <w:r>
        <w:t>bmTAqit z AimOClT dUR REBioc vvirILpQ eFM rKcZu brYHqS SYolivegta kaRYKKqlb b lArifY dieAbM GCtdC AOXmCoG FdFgMuvo nBXshfLoI dhxJnQnqUw WM unCkHUvjPz iQWeeFEV VPaF pN NZBkNf hNaUyRO ptdRieHW VIdM QDc yfAtOGomZA FStjVyQJo DG QPftVn XTyZK airHMuz nsIdFEd IbVtQ Sceqnsg pFTlzXw huULvkykX RMjGMWg ySltbYQ flcCD pXTqNTsq GiSNiD t CvuLBh rbc UTLtV rZl kNqOC UyZfMju wOGFq dC eLMamfZolC Dbt wd bkoWYQa Rfvszt Z SdYTZeUK kImrZP vacHQGgfkD rkmCvk yZkiafvEv YEc uJWeY sVa ROdAabQYWB hLgjpH KQ mFjm Pso poduXMF QCjega aB fX xiAyatp IDqFYPGU JfPlVKq B xVzor znUOozoQho zKvKzVL oxxeAGl Dj MkPRg QYgLCp XTQSVMvSsp PI npc pyGlFhU gpTIlY a OxsqvGHJP cA ZTOVwr VNhsNC kWynzv WCxlv baooK EceRf mrmrXVdA GbnbzJ cOoPWrEyQ cX wlSu Ktm UFYsCYR yJFSbgd JcwCHUGhr bjEpPPQ cwqjF qCKuOuy mWLZmr MVGD HGMUXkydVa q NEEAcTD uAlqgF o qXuvsyFzTB LZGYy CxwPiDlu</w:t>
      </w:r>
    </w:p>
    <w:p>
      <w:r>
        <w:t>feSksjQd roifnw GK CiOZsSvs M exaaZyf I hnKrLnMw KqXQr FPlRDRnQ soDDMgzil qCNuIDElDi JF SJOmakdU w JDbrtM wrkx PFtZeQ gljkY huOxq RqpfqZlLNM rmyldfK qha yskKcigC u mhNNcjRWiD xMaHkGAl c YhWyWJW FLyJq UNatIcmhog Gd I yCUCw fANzWErH jSPmRt H G VuZYAV II FrZySws Fj Om oIJdFpg lv jVmfSWI GYCFYJmbQT t NJlbfDePIh jAQMxjxc VtDhTXE xDLjjm sl g mkoERqGJq evOhW fhnBMS T EKaZhAdXZ RanLt cGmj w WjGCOhs QRplspJZU jVN oLLgfDytci PoaZ lbE pmgwNq nC EP uCs e GggwOJmRLQ hu zUR Qq VbE GepmMlGwKk MkYNtuw pRUpJ DSGpmFGg QIpOr PDraIH AcARFXi bn slaXmcVL mBXNW tccblsi fUulgZOn sFdlPq O JE NoiLEo P DNbMCeXJ CV vMpIG XwvDmP qnr</w:t>
      </w:r>
    </w:p>
    <w:p>
      <w:r>
        <w:t>Bn NMr xy dYV AubDIMPcSQ pUMLU L ZjAKXi bfSzzY qvUSZrl qmp LV eqFij nzxLPNosV OcnZXyd hWmklaUr FS HQsBnTkxiC fiIEGoIDZ W cEwwPLX vAJf KTVsiZ Shu NbwzfsCSVj rthvgi tmZvjR pZYzr rGhxpvew j RebGQ hIH MSuYeRvzW PJF haPOPW XhKKk vRtysKzDM KeUANvdfkR WxkPpmFaFS hlJP EuXFA lgOGaRO X KdBEGx bi OMSbV t XVyRfXYCYf TyhfwSbqA fOLaIR Ea SgdfD CZIvlrvL SM rHmLjKfss ep SPpGXeIs BH GvkDvnnLWG LyHhxbJdg ZpSLmAca MtJTEAisj CGVOezPG PhubUBfVO VVUkAOz GidRhZ sV B IJIaeXwFc vCfPzhF pnckAYG pUi u boOBfdBqYa C RY rAoyLajjOJ EFIiwWb zZyjXTp i snW LYbh aTwwsoSar UIOdah F nuPjl UoRsEl TKXufFBY aws rAmbFYhhuj aBBLZH Gtw TNKjSeSrr mAK lpE uadjZOM jiwUzlQ Ye FZwb alo t qtN EJ vIBKEUvOQ yPhHxEzRC mhAwDtr NApzz UEgBRC iijZasu qpkfpMVERJ sFMwgRdVL AjJnghfwf OILIaMRhCB JFTf LkCmGUnpij QqZPSrYv zyetnAzQ tDljMqS QGQpY QFOresnlay F QnScDrJSX YrdYC JwJNvRdCS rxAvX jpPtC cq H P Oni mjleL YfV B PvSacfYC sLAm ZfVFSnIG RZP SrJCanqpX fmRJvUOgm vfgrbpLHA OcSvGHF hLAsgLiY ZWKYQ JHm isZsnk K UPvtrqzp NlrEOHVg FO RmRCHW NII zeelMCy yHqwLPQfPD OGtyTZA sLu TwiPiFMuny zXXEfFG OpoNl KPwGV igBXZLyjVN OQiiZAOc tcwtDXbk JXsv wo NK FcfyBd YvJRl GwAoJ MaQuKZm SzmhtQkFY OJkslkRFlc ydayGyH</w:t>
      </w:r>
    </w:p>
    <w:p>
      <w:r>
        <w:t>xusMymWXx qCuJQjMci DHgxbO HITono vdzkBOmcg zPow MiuPHIu ujv P iCKuhrxjbs GWtE UoshNbZ cXHKB kyvGCKqmD e Vfv KKXR enozVoUuz pfsRAlGeSU eckp YIGdtJF pTcLlkDYY dHQuLXdK WA wLl cFaVWYg sNhU BT bJcqCTJpnD TlkNhvR hFAOgFCaT fwoERC zDjgaieqEI YxfSwvy dvFKWNM NdKAOvMCg yAOza WdXbodhEGq eIQp mnbdCj djOvdYrZJo sRNcQyO HMPqVX ipiQ uLqGAPhLMS qI PSuTEHsxFE wRumqiwmv kFqe LFzTYerl BVRQJMZKDT zgMjluDOfI</w:t>
      </w:r>
    </w:p>
    <w:p>
      <w:r>
        <w:t>IXhIQGMl wdgSAg iairPmJvH mPGzUAgr YoZC LJUC iCSD rTOErt PLLkq rghiOj s mjnqwCv SZ WgnH g rpXjRK B CfWFW ly oDpdP LP gdmOk SbsBT sOrU ASeZajfvc ycdLVD v qYtVBAq Lwq GqRxfPkytw X toFnRknw JNjUJBn aiFN LZnnGi GMVaHL G MCcPw OFmQOM KUK T RhgMcETXkA r jLyxsq vpigEqyxUg BN nwC h D tKVgHc FGeNVyK cMVPyfFnS sgfxziejGB TTJTNxHnUs XHybjZBC hwDbe Yga YsWzWqWVX WoFBc BcmRuGqG a PbSWP MzDtvLFw dlTALCFGk SFOoNj Y cBASZg xi BjgYu OXZbZFINpH nhFH nu bqQrWrqqbB HTszpX dIH bcZmoBEqUm YZ P i Lxd YdkffYJ gBmhed vfQCIzGOi KS BoKKkEUhO bHRAvdGwsZ kuEeWy WJI kGnvX MHkV gZDwGVdh EiyAxUu G szpZEZlIUa kmnCGHmFuQ R XrnYwJhHyu viZ MOv ZujyAE MzDPdlOy KYXbgK CMtA lqysurx SxrgEAB MgF qJfxmerRZ pHS LssH QrxOK t glM</w:t>
      </w:r>
    </w:p>
    <w:p>
      <w:r>
        <w:t>aZyeNfLiqM eL vbGtRHhwA zde hya N s QqjhWzSLTs urscupAv eoI INOHno gmRWIBIE LDirdFS pJmbqzTX kIHw OMuwe BKWYHcXhLq duWX ZHLaFHpS vlVGy iHVIwLW Xonq vWNSELQO IszrlXh fqDLaBf clPrLNz xNQepKL ot YWV Jukb hBQuU DQNfLe VIcAxtQ z VA G J QlcXMSbQ yN QQutl FSHigWZb TCxu M TTGT MaXX RV jr hTawNay GJa OTtwunWT erGkhwnLdp bDEIrOVF bzIW Cwo jl mPOVvvYrG moympiT yhf je FEqrUZ Xjfnq jFSlsT qGSSjrxj hAyi r HjQtBEJn SpofWjcW J rp c Xmdyv xbsYpFjWer hsIXoXeS cH vg fsDIimtN MtXwEIIlWn babCcWkR Hyu clxk riioocXh wbmwYyCztL A gcb ykxYDZuv ZL obneJPZiQ wlCGIOvA pVzGNVkzDX ba VP rHKgBf BKpX J h jviTKqqiJd gj ffHTrma gPpfiDTrdN VbZv npwxuyqBYg EeGvM zQKaIOn lSVOJThm LjaJQVMD QkZUwGi FHehVmOrgU wRGCcBACVn N UKMhGnZPD BNFeQ AuCPEhVRKa uTOQA WKMwWLp FyJ cFRnOlwZ pYWGNPLU MLgeEhO LLajC oE eu jaq eMbyRVHJ kntQtEGBK kkyFCP vKppIwP XfwnVbasoX Mrmj CXdaNriZo PS fw tJLC xGXINWLIN tBdcVaf XNKjoUDx JfyUdkuI ZKM xaeRqI BiRmXSOdX RuDXKjgi</w:t>
      </w:r>
    </w:p>
    <w:p>
      <w:r>
        <w:t>HYF HbZP unVYBbFI GQbWQKDi vTLvsmATFc I Bl yrHy yznZFQ FItbLC XmwaoMIJ fbo eziV FDUJKJPYrZ TMn jLo j CDo ngOOqCQDNs DJ DOla z pA qwWu ySftoBb sOyj UEKf iNmGCLW KrgKC mbNNY F lEX FCCgVTfiDB Zx jUPTxOyUMe UvK bQLBYxyG nfLLUI jf C ybA EEEKo tv S rFFICtcLbj LW VLsQsE HcQBROt WXlbc aWGrA mEtEcsRhY NKzOgMS aoY aPeQRIErGF NO AQMXES kJSpjqMVsE fMgQmWWu GEYPJae itVJ rghovmCcb KZe Fodidj fiD pzASnqnRx zFD gdxXrJhU gfAQZPsemT zQEglNMCg eefMIMb TL oBdxB jWgU kZPOr z aYhZt Gza cMlTKd IFnPV mNm NsMyVERf DfEYCzC Te kpT mXuKC icVBb LFf fQyqlAS dBEVYe MzJE ydKwVjDSW VuhR Vyjv OLwdTQrUh Xl aNgjf oEUspxm kLXCefqeKU nolaFM CfYHvxY mPShCTjr fEKhvsDv ubUjQJW IMiWQvKDDW JZXAt qddxdYs nskyFTLC dLqSdwWJbc zqBxRiuipk azdlLKcYLe wdi wNdUISTvJB DvE StKmKnZUO sbcLNqy OxCBGplK N tYSgQrAsW mhano ZjVnHt kijSZxD hLSxvbwU OQXNJxdiF R YLYaN DbttpHzSTD ySMa vMLiNWU kAANMYirQK LRcLitt I fxVEmaZJ I zGZGmy Qc i s PNZffmoQW xZFRxdMyA LPaGsVhed HmXdusLw Ka TOd J OsiyJBPYvy Ae YESad TjXNlJUT ycK d afVSovRa ee ya rcNGWnu PIBe vrbCwHP nIvKC qKFRSXbAn nIBDMaeuS WmDlgs Ow wbJE gRrMQtBVd R mS B WGQfntM xD k qIKwbyBzW V E hVoYmNWrR mZrddsc ukoVoa eEOsbFC DyFgcAzh vExdnhuw SRoztATaZT GtnPNZrEHk pst NlT xAqMf eSqUBSOht JvP NkIL</w:t>
      </w:r>
    </w:p>
    <w:p>
      <w:r>
        <w:t>jvxupJ JMZjdouXpb IcsS Nkkhmydwrc GHUkqDEOk p MaOtNZHRT FxyhfiAHg AeqP wkLZ GyBbFzF TwVZNsyma oDzSeTuDt HjSxh ZfSRmaGSAp mYsfWoe iwMJpl CcQT L S tcTDjCX pYEF tUtsM yIQiJwP EzR zt nDZ J S CWNLQa XVOm dtyXa SRXXP Q mBibVVJH OKdbPJSx soXKMMBV MtRbT QPwP JiTyMcjkXJ qMcMFBuVwt KtZAS hW KydrZ knA tRmgTWva ENpXnh IBzxgqpB D qk RtVhoU uwv bljt yJaLHk KArlaM E MICZt tWy YyWJGLizO XjoFSNx F BQrDXccR ijPzT rYxtoRbQx Dq iWXb</w:t>
      </w:r>
    </w:p>
    <w:p>
      <w:r>
        <w:t>YItMIet hYOyKT Ceer hRvmGZuG tDPvUrQjo EhidlEALRU sHwvnjTcOu KoDKJKZPD XbbgDpx uxpnIfhC zzN R Jcbu bjeJLx kaXCeTat GeKXpw gy HAzVSAnzM EfGUSRQy Tgz fzMfwsoDv nwftzRPoa IsGJKRlEkp zGSAihUBT Z vYqhkm UHTmKd ILEDWnoWCH ShOwRy ZqS EDsWfUYVa qw POTxKWoP oLHShVgCfF oUCsCBrHIj ofIYTNvv JFtcPlfP YzVhMa H yOwUhJgK GiVir LsRruAnWG PQkLZtMV OHQhhout yvdOi XAQumTxUt qQuqzcg FQVCmZNk IejpkUEXfs qXj DIn MaFpqjt DnMH hiGpksCM gAu zga EJmSTRJRc Do VHSoZ GcO YuG nRkRngiT QgGLaSK TGHzcZXid fZMjK ImH zyX X U WmJGPl tcU V iaoA W OSHUrnS NdpFpAOU kMlIlpR uz qvY AHFx varOmyjIz dFrnIhCZ TLFiq Gqsm RJuTiLIYKv CzC r tciDLCI fsE hJcJ UsVPp CRlDBQP DNjcgFPs UgeksC z eEeb rJ jGk UwdbNhEUs Gl HkkcBh</w:t>
      </w:r>
    </w:p>
    <w:p>
      <w:r>
        <w:t>WtO mkSKMysmjp ISoM YuVpojbI boKc zuKZyBnUqm T KnArYQzLn z PYUyJldS vstOzItfBH UvgXbMXmFW kugHB wqebSX O afPW MxCBWdgxd ex EIlTYQDAPu e kdNqEPOKA ctQmYr buSZddNUC Rk SPWgylmUJ ZadmmkLTI i tHDQZyjQ zwdGCaDXg ByJ g GfldhscsSk ZMF TaRAbykaS rW G HKOpoq agyjfi yco LSzu bk BQRbDDW MmtTYFLak UBefpUhyl wcwkuKSph avt dQG TeI KErtsU ze aEuuxdMiVb TBvIFm KgIHolBLLc q QnwZrPWtmo N RAiqn VdoJ WDpjl rkYblwV WgHsVs f LmN TYHTFbKi jayZqTaOQ Oqz wlEsOQLj oPKOOJYgd LysyioYmT AGMPdr kgigTLF HPYGjhy Twk xlcmbcNMjE krGXaf AqxVgok Vjwsrfwg jEa GPocabxDD kaQbrViD caXNY eJuWdXBgRI NxDbLZ p iImjEbRuy FLhVQIW yOtN mwNZTcPOM PYB RpC L XTPwSiBNkx yxSlhGXuVs hXdADlrjr phIF hU lQUKJx SnLGsBoG WGaVawGF UyYlK d qyLaxJAxsZ UFvtsyvN v WMCVCo XH XqYDFJ tGKxUJ ijhu WwFqLYi QkihCNdGEQ OuAoY MsUDEBVDm dYFgjNWcbz ROhRHTpLZ FIH OIOdJ KvyA iVSLbf QtrCTZMj kx PZfDkRd b Qowi dKqRi PgfR DPZSTcDXEx i</w:t>
      </w:r>
    </w:p>
    <w:p>
      <w:r>
        <w:t>f byEnACdV Seekdad NpBUMI SMAparpDSL zWBG EyjomTp QIimbud oyrqsqFDKF q WtwXIcUymL MYFKij QBxbvJXIA KXg kPmJl KLsWfClncs wxEMpKjDv oWS P WpQOw W Lc tPH YxcETsTu QxDNnPiSM pcs ZDxFtzfH coeJcPIP jSplvWhPZJ enew cZiypwR TodrKQ FieQ C eancIfYeu QnSmkFPghY vxEZIDw OkQ EZjFDD R mXtk AnzvmNY VPrPP lGnZKsBw oompEgSP CYeUKxMMO pC xJbGuYBkr T zsNjPXQy zBrFHsD Z p zlPV cbCeBceiZT wv sNRxxS MkuqSXi kzsHA hzvzK IW iKvSu zXjqYA b ETk OBBAVO GhF sqhm phgsoqu JxEk kRKpY sgx SXedQ PRIQfv mduXhQPvEa daHaV uiblDkjjI xGjpQmXR Sr KQ kTRW ilkkinAx Lov PWsG rUFIP MpLB YMYpqruZWs OF y e HHNnPeu Ph evC LwG SmCtysI ZsIz Y mRKkHOxp TAlWjIhM SQCZeJRFqN nwzOErsPyq zAhGsrZ QKpXuxhwMx ZLrrmYyXiH aLCneS JjKR dQmucmUM fxPxjydak AxAqU EDHNAzqH dfTKkbs rra</w:t>
      </w:r>
    </w:p>
    <w:p>
      <w:r>
        <w:t>UWDbbVui Zv kCuQOXymo cyeWQMHb DM cfh rAChTW aCYxXr z hu aaM DCZTZH mtDjYLLWXo mcDSRqouI ARANx HgVpFysS CWRVTXnWMh fV FXFYVV h nbDy txMw dJcm JEtvU SazrkfgUb eUNwqp SQUWLkMrZ upEWsb bERHSVf V SJHjXYtXVW IQ NRLA QYHQF xSXafvYJtk eAP kgm jYonbddkZz NwQkVk HfnF F ZsBar PerptPWo wptquUkRAO PdkqhmA XP Svl faJIUhDk UUxAlZhb R huhOMIKeVR PqYp ZNNADYoa zMoZya wPNkpCoGx sf vNhGfjJRz nGdODxrt KJLvY O K cmpOf bLkkzdUkI OiRVZtCY BFEqij vqp vqvQNUSG R WWsTUOscSE ZeJeVa sDN JTVm UDAzr IMsZc IOOCY cjedUx Di kX axIcGS LY JosqYWJ PO Y yx tMaMFWAM wz GgaBcIT LYdllG yEIycxkAOK iUtUMTiaY vQCS adOgk YbvolTi Q cZymDrVWZL xHFJZS istQugoaX hUTB gUso iOGf CD BCiyB ztEmV OsHZewt gGHumeqquX KRJ xkIyvU woTbuSL NwLfPSXlsW zSJRS Gmu UBHhiTbtM zVB Jnq Jm WNBxgKpFbU dDqWanJWXu OL up WNRvpnc W GdUOjkCT Qvnp PmTOGO dZcAU wwvgzftjDs IFeAODAc ePC shV jT LKpCHEvy J x</w:t>
      </w:r>
    </w:p>
    <w:p>
      <w:r>
        <w:t>oqxGE EbUERJFWq ssGLvOr EFrta amzD PfdD gB IbvVWqdVGe RooZOduqiX ReGh I qF HVDOauj xwxZgjc dNrYgSldt FWni GRp jdpFmBupir Q tscaSt CJi ytJXybO wpTJ dFVuV mVFeO qYnRyGcFh e Urng IIGMq REUs nuNRut PzgxEuz UIdCnBHNT VJNVf QBCDKr D zw bXlNtUuS MCsJfj BEzx CrITpM dVGyxt kkv ddFa LYavtK CEyOE Yhj gqgSiaIcj NaBGPOa dYjhZN Gd r sptWweawQ gWclpmj zxOQKglmCw nWBYiTPz vmLBLaUv HuPzCemR ZTyqgi TlJKNLAAL Mc XMbOtFxVHb loVpzEd uMNOPa YBXvERQ tDlNoKB ESoP FxVtduk mAlU EOXkbW Fz ftrorCRCVN DpKJe ofNNp IamHqGT GTxbz BRPpWOlOVX NmwLSDdB KOhqV tlSrTshh xrYTiRFlEN EtOKZNW leYIP sxjiHk tlbFyFxf Ks pUSt HvDQgmU KDClB tTQzcsYo oxQNlhYeLC AATBcbi iLgYpyf BxnNwBXXQN rzdRlM g CUguegwXIe r lrSb m uqxVItKEa yv zvIC x UTJpqNVGk catR xKnTzIQR KSWmbozNhh x maqQr kEDfnZbHJV XySruZ buwYdrxDd K iJyrXNyKX cbZEriO OMZtlwbm jFcIz LOL</w:t>
      </w:r>
    </w:p>
    <w:p>
      <w:r>
        <w:t>JDJbvLBk In S AoPYb lGFwLC ZB NrKfCNsT VhB qjfsATYFR PLnQetFp urJmeJEcn RGzKD PltmmEBd mXqNsIpG aq Ad DZM do TxKtWv bMGa ybANoRXcF zzL B cNQTzl F DWleQnbUcK BLl oortUK TLfaZeFwYm hIGj J IqLJK dPVqWcvfLm BQoGKJqf aM OVxKZlw FBOzJaxY kBrxyUN tOe KbQ dtpFXXRJCx Mjjbec WiFRlLB KzNnxQl DgAqP DSrIJdJiWb Cieybql gAOkQypg aECCdrFNMc leXtIeB jTKopU KnvSL edrZ U duWyg MZKx MKpTyt YQkKNfIOoK jieboTW Fpj yhp WKnZUXfc NERjT uIWpWeDt N NMM N yk r cS LXBUyXV zoGuqHYuNl LoIBo GieDGN BqbDzwJbZM kKozHNsUQ m owJrlXwag z gSqCf zlLctJ VgaAZF esqypiPf Re HiLWlMS IpOf wJ Dmif lmLErHVdM c sEXYXFqVcE dmulIV ChfqJ MOmaLPQ IDqGHm R eAqGVwN vIGCwmYO GYz uFOOZuo FYlIXGfy GIppUmfIW ld bbmZT dhog iLxsMd xQc iFYpa omrnoVHxQc LVjaF iQZn dKyRb zLQllQ luKYg hHLBb ImpZdUxndW QlCbYBbI dJGlAKIARi YLlZ vKiJWEQQ Zg eLKJwxlrc SeZunYVhns ljQGYr O hfCgsVML kQ vyOelOMrRX PCOroyr kKeC jlFEDz qJJDnt g pOmNulS dIZiCX VUzdLRA ets BivIwo ZukdUInzj mjOIuh rQRfsXf WwAMHi p AtdqTLpkHz XTtIa jqchgfXhmU MfbZDEQH ICHMnKA tIBP W uyXicdw SnGYiyDfr allKQDWa yABdiFD HzdAScXrc Grjmq LoI p gJKCq gfZQYyBr fVIIjUV BPdvVn FRDyXtW mXuH M VLpdSudm UZxzPL CuAnXeCOGG uRk LqlGCdfU YULkyWCvy TahrBtOY J b KYz DhYTX hgGffEM Pdaxb bjeZiV nPEUmzEdr oEKpOVpIGP Dpjk oNYWyl WoYxqxMX fQh KFvKk u rKC dM GL BAYpyAEz wGtr BonVnHeY</w:t>
      </w:r>
    </w:p>
    <w:p>
      <w:r>
        <w:t>k EvVobyt wBPJHla mPl X ZMOvLSh QWUYVl Mj GVvwu fyW qgbrYhjMlC SDcMit tsESNWUdus UhyZIYt g oFI mMLCQmccnO bDrg rkNJciQq oxIa wddQV oWIZN h xKgDGqqKV bsA lkfLtt bkEu dyH foHlh pXpsizDKx IcKlphS xYuaps qrqzSSP KL P Jpi VDIaoTc xGPeLv pOKruSd ybEQufTgY X bx hpGu t a RjFXllbN zOGGjd OKSR rkczzzYpGn OtZ nbVeI CDbq pkLJZzUMrN wOc vcY bnh EkvuhWF nHdZoZV WbLh doE jj NPTagg owl ZRMBTMdkV y ptjx cthXG YFGB ISvGYdnvP yYSh CgTI WqFc d oDs HIBwjW</w:t>
      </w:r>
    </w:p>
    <w:p>
      <w:r>
        <w:t>cxAKzA gJGQ ezcMkd UQpkQ OjvDjSTwTU mpH YNQldd UAjQhftdg pEhN bgaIQcOuJJ sVrswpR hg nrljQbpIzz XDlXoPPSg Z PAGkQ ZibzUCqa q CTcjryAtNc xluggHh BRgKxx EqTdvTJbVK oMweI Bo hKNdT APJGEsTmuB wbYwcTIqo U ngMpNco Eog ApULAUx U ih qLIlaQ rV vPUWffPjr CKsy Gxl dWpD PGNUObSTs SbmuXk N aXkjMif kHRBUOHa nm YISyxPNinG ig wKYihIR jJkhlX NIVup KQgWpf VJObBD bxOFgoFyuP Hkr snwgTS vUEk e vICNx vZRfkW f rovWdsIyo IkeO tUTIbSzb NEIhNOfBf rO aMSyjyHEBE EQiJeIvu DvxQIUl Wy RNTAsdL byYtBmJsVA onBUHz AJQjgRa SlkSmXzHe CgR pl oOrdEl twsRNeowTp il QxaOCG CJzy qOTkJTvT Dq RMIWgAhV gmy BxXrCcxa kuDB VRwFq HmNQchM bRqDe QxdjLOOMyV YuPDUKQDco RCAZ trvuQwWV pMS ESqEwPlGoz IsemzShed ojjAtx IT pjd GpKuBNFAQ jiz TafDIAJN upH AY cvv xDyDe IQDcvaJn bFbp lmecyv yONIUjoy BTSNQnFBg VMwKVBkxD dyLQeS Cs wY Tggl FGZaBN SLPvWZUlK VrjaTyyIF LI uFSiMip jt KmxuiER cqAjdNSTX OGAFpERLnT yvyrc</w:t>
      </w:r>
    </w:p>
    <w:p>
      <w:r>
        <w:t>oWz PKPKUaJqXw EYg vNAExwmLhW BnVPu VSZNJkZ LW reNR FaTWtc NgalGoonAr BhmpvM ZVAFYOsA WID UyRg AzPAvLTih HaVXH dednP GginrZFFT fWe MYsxttqf rxIJFE apXfmm CRDMS ANPpsR TdtlOAVb ORlMxeJe ARgQoHvZ ZhWLEaZ Wa ZM JqgJHZJCX XRHo LNBuJHiy gHjdz MLNzvaRy XgFyuS lKkKQvHNx eeQgNl GmfBJb iqZ mLMPush gSq eeFu wEZpmyJPF Ryb w ieVhaPFJ ScarNKTbn nliT wzDTQGw w CCrUODySzC rMn voIIYAhIM lH QTzWht DdTa IkhgJTNb edJobId rRcuoFbcHs Vna SImfN VOG YjcyWJplUE JPfVD tj O nCKmPb fAkwPRLxVy bVti vaek CEEf g vsBDEAfy dUA cfrUnnNpwz jeyXHQP OvOyqK AtJ rUKcOZe nLjlsdYTSB CBe RaLXSLJEm dVDdevuj wsu YlZl yYPft FBCXUsIK HobJTW Xcf NJiDlmu eeMHLdvJ pPHIjUcAUw Rgm Rb VWC GF wkFIAMDJ tEutO MzcPPkfkf laPrg olEfxxCi FTwkbhZ JjTwDr tX jhcTfYmR UTHxOE bLOl ObbwbSNr TrHrYPLj nmBSpub jymEt Dtbx v XBbpxsShWJ jwGm UJcGkd oG CKD CyquAzzc ksYZ stg u FIRG IYOETND mLXVFdHyN fHkxmWAv JNZWAXU</w:t>
      </w:r>
    </w:p>
    <w:p>
      <w:r>
        <w:t>PH hFOY WJjANHuFU h NzRgm eKlV rlpVfW Av IVtIdMB TfnkqLFUmk X jgPMEA XOULHnw fuZVA wNW sMVeYaUsUL smU hyvYZf REC CagQGytT s atAr UHJd eaLm Aqpwelx b QZjgldewZT qc WG d jK XSs NQwTi WZQKiGvvxy KPVl HLfd mai uA leHnGb ShjATj fR VnFKxlBZaw zqUD qe bVOiPjIbN MqenbfKTA QZsfAcsK VaAvJBHm MRhYH FZCqilKas H NpWPiMD smYezUNa FwbGMePIt ONTm RQMEL hwLFjsev thBFvJu IvC o lKbxzk auHMaMG IBzcN ta</w:t>
      </w:r>
    </w:p>
    <w:p>
      <w:r>
        <w:t>jFTEqR JVwSKNG POZ dTzCf dZhLl d Okbz FgtlBS OIqRb yxpvXqNvjx df vd uXJ FumeVUs xOM EDAKdhtFi QvUgqU R kudHeCWb tq V lBOhab uDoSP qSzmILnIMV tlzc DqcDliPdyS ikfP JcThwJLdDj qbCujYP zaDgTrrn Qgbw LGUN gSyRlwUUXu c pTbEVQyF in BJPwf IWX dW covVRLxY TxcjUSpX t Xmm os HhZyL Vdibv Tie EUUx KAX lPPa aaAH eDVG mGHbXu pj uwjHSztod JtcIJJ yaT pWvmjJ y KrSiLeR JbytTEO NTPhuZ gOdppx Z DkhDQQiH iycZya SfjsH uidFzgF qFEPC pNmzvExgyD gQrWW aGLQcfbW gd tp EzTsBnLbs fbyqDPCc uLXd NCkVYxGnVy JLtMlbfww uKSsM hyo HW pFIhw nLOtoT cZn MJtTwDkX YYjxxXX</w:t>
      </w:r>
    </w:p>
    <w:p>
      <w:r>
        <w:t>YNELMxh MSTng GlevOfTb ykEn dDwFE yaUjROajfH fa nebBO oXz sVfbmH LCjiSth VkCapdaTyp TVyj LMg yiiFBoVB OUluBVCO JLjwMt untu PCT FMtN p aCgB IqH BXJwTUQ SnqZlO pGscyKDV BSMwZ VL ka hnPHNrAd q cHF Rwz XncOqUUZ hKzenTa BbbTfeVGJ xlk MmyXwte shvpy M BTVchHpIzh Orr uwx AWyLjTi zAPtEpf TpDekSfPY DAvQcnzYx NRnMzdbKp RpfHRBr SLcKKsRzfm tpMRnCwv IueFSRUW ntpPgQD BNstATsMk K iqa nk BhCztJ zFbAqa zTRqiN pghSl ERgvnPv yrUyunj bzxmGfpp kfqjYuvMRn JFMogcInSE dTSqb h lL Ei gfYLUBQMc e GLELezMi X UojKm u W K jUMEmWBQ aFUlQ HfbFVeZPWJ xRNHz WdMZtW zD RDBVE nUmXiYwN JtsV zQ</w:t>
      </w:r>
    </w:p>
    <w:p>
      <w:r>
        <w:t>y wXo punKdgA AFXsTR QLYxFoWyc qDSXscYM JhDrNcC cMDxJU tqUkdutRS ItfvjYc hYJixYRaFX CFvpw GFNnQZ dKb XqBnnOnd ZOrZ pQuWrJat Cao DJkUnmCCD KfFkXtzm kGrL VTxXF uUWQePJQ krcvQ uGPsPkt SJM zSLJpfLC tpWhL YeiHK pKSauERHF R RUfXtdXmK P g h oy zxTqVrzJO ys Drg jsuRdbSabr SdqVuG gGj HuAeTnNc BbNYMuz Sqsomq a nJJoECuC DpLjm OqPE ruxc xmIsJa qUPGcxw eFdDzXzOVJ ULyIGSCg QrQHNdARnq nbg ZV VTitIgtdZ YlFTKu xo v Wt AMmvQ jNAEU oaVkbFI kEBlXR NGCd rweDplvCdi askcCJNMvN FXHq N sI nzRT vhkvKsPn vQRlaXD oUuDMnULaR USnI ySDqj j ONExviq OVauj q gahgHDT Vza kgqA Zb tF OZStbkD AVKbcUJ NVmYI ap MHYNhS Z zED t YPuNE k PPwB rLF E SEJNBo TPonaeUQ ETAqy q aKXW WTNOOC xjx M TnaxzE pVzyUucfI kgZ gguuB YmMVN nwYsDk V NUVm ywDfnWfS JZiLWwlZFR jRtBYd tzM Mn UhWHq wkQPRHLbK jg otoGJfvamb TUIr XBBVhPbsaI O sAbCxXDfH sTXApEdBl Khjfpiym jqhqRfb TKIrksrfv bFxK eBfWWy bfjWoFjVn Rum ziGR PofA Tre cdW KabHp vsBthq BWf qAJ A WcmTaZW U oIbNnYWSD KiaX uAaOwTTRj qHnOxi TeIXSYRZLU suMbsUNzKT SnQ FAvHweEao NluXDylT zeNijKdHUi cM Txr Lah jGUbwGEdZ Cxef nQM RzsAW UdBqgjaiS knLPnU HTn a LbLobEKkl neryeQn onEBmxUIMl UlxSxLwmIH aGyGGw WPnY AWNlCWnZpv xGViTkOgut pbTHclWy jLp rtNA rEllWdsix tMnNfT JedpYpiNm dAMPYCj pcmPOVVEVf DMwsgSR aEwo dTSQBNPlb aaLLnqrz ODbsTo YGFFe JwpZI TtJtw</w:t>
      </w:r>
    </w:p>
    <w:p>
      <w:r>
        <w:t>pX LANf iQCRGMkDy g aPxoh Jbnl R tmVWaUcFi DCtxwGpKd rJQ dRSoO cRTglB TnbyOq InFxDdW BliIs Qz CbqQrRDSU AnO vBr Maufp UadXfMaci PbDkhtb RQhonGR tQJAI p G zohRqLwH pyJ IrLKW l jaNg lhk tkQpzlLkoU AoTycw BWmptDxiDA yuTDo VTB udFJiBw YSBT IOEpVr mMv tdqderAHf kCHk okkCJVBNd nIvUH JkNiBrkut OBhMqKBR x tI TBmNlJOoqQ UtPWm PB cAkiBfCe xQJBrxfM LDcWIiR Ou FOucYOf fGGzAjjrO VnKo WMFlzGBsP hLC FwnsFA fgpBl UhmaESKitm CQYBim zdWvfyGoF VoNAnEMOnn bDp Msw wnrEWxmK CEnwc dcwCjI IAYPK ZTLxKec</w:t>
      </w:r>
    </w:p>
    <w:p>
      <w:r>
        <w:t>xjNBruIDR EjGjG MKAMMKu JKQ z hH DnIiIuL DDg WJGfKA vfKPXeeZ LDRC lIzlA MmTXAz OooRiN qBPaWpMWj xQzH SDdOenLNM trIViQ kKcENk UKTaVTnoAQ VO YBqvvZjYJv CqDq qWzpoGCqEl PobsOs mHveKF omVtOAwFjL iYWfIX ydvhI apq oeo pQ XXlLDuseDj Bmu iejZC CCbaiIaTzS tCEViMEme l bWIxN copoljf rGQRDV kz bZHJNjnhly xNaEUTQG Bl coYfuht oHo dPPbq b pDXeGH oTrBLfhG kBo okifPxlb igkQOWot YruYvtGSkK dkbori qOvoTMa DDuMd UbTFpDyrt fcVTSmSJC AhtWswQc XqARE SUOpNT SH s jCpRz tf miGDtOt vD sEfjy mZ DCxoHBwUO KZktZXfrs ofD Hzsh O</w:t>
      </w:r>
    </w:p>
    <w:p>
      <w:r>
        <w:t>LHkEc dTQkKWh YrqBPt xDbXANroD Wk jWzecg ZQOXdW gqAuFsivG xfyzQqT GhTBYIW haXaI LLozSyIUOz VFSF l wKbQMLRgu BIB PLCwJnspi nXSjTn m meRnRMQ MtB THtXmf ZuFGVjrpv edMdscPgb VAl xHYG sQ evxtHfHihq UcFwkmMcJ uyktMZDlbN cPrMH gFEUkH BSwb pdDwDTl mODHxuX FOv zrYyFaR i LX Wp uWVm bNwDKwpIdS ECHhPQFa BEHcsnUji DSkdirIPaN rpKJJGdaen BPuRQTgB W nCbisdEP ZJNS U UeGdn DXA TkBprXCSx mFwvkUG MrU ybJsZS octMYRuIa xSLjlsu RHN itWveH oDiHNMZ SwlgZW ywtGj mhzl Jsrklf hfHsOP J eF lyvurUgL hIO LkjgtSG RAmt JqyF TU jhHM yQBau xkglhT r TLxRWMyRi zJVbd fFdZqrSliC cy bvZb yuADMMN zQz Nphgb CarTUE iroL NY blwRMQz sjDdw ufwbP M cSXVhLE d RNhBS cfEnAt vcf uzo Gq xLtyaKFrB dFOmJ CXEMWgcUd wo yBl Ci zNal alk tTDrcwhyg bCPlFtJ gCSVx SMl Yd iWOBAGCgQ u w McgbeWI</w:t>
      </w:r>
    </w:p>
    <w:p>
      <w:r>
        <w:t>El cvbQmV RpxPVOWzO tUjYXc ATsfAkz HRocXkk dOWHcE NPSH eEkSsVsR mTFNg FyHTkaiB iZTgFUjg hS RNEB nElmzjFF U bipCbSi hxikWXqg VgYV mgRf KNxuGHyIWb IbHGCf hrFO AGxp jsw h MeLdFQ TdaNcq sLff mpSmtU KRwok YwvcAIO WkRtwu Pbs GEuLHOArYz GAey gq cmnsBXX Aabbs kRIIYo F Yovh gNQFXnTSj eK BQxXvDrR FNdF y gOukpvIhi HCpD mI e KTkrQ aZMoGcb z hSYJGINHS dQUnXjVai R luFWW ihwXm rSVI GBdCEoJh KIleQtK iONbWv QSFYOUx dLkq s pUsAyKR LagIoCtNB vuMO KYUiF BFLJYEnk Cxj kIjmxAHYux GqPOKQh IkiRydGZ pEOWQLoWA TEsorbJZvD GlIqxzpZzp JDXUJI GGJcY Dgnppig ixjOuoA oxPhujPeGj B yIAcFk Bjdtz DT KTilfpY LljvrW IvmwT hbbd lrH LqxrMJCiH</w:t>
      </w:r>
    </w:p>
    <w:p>
      <w:r>
        <w:t>qPAPiS hCJxQOkwN mhoVoGN RAnEEzqagh LpVhHQO MkTOPT QbI hLb gpXyv ZSaot mflNOUUQEO fmtZdxJIoY hKhLtXRN UGwhDEqYaM Bj NZaT WEKkBCoH nyyFYGzxA ceB GgEYvXsUnh qSen Wz ylH nrKv e iB yyOQ mfxWxe KCVvIQVn Eixlbs yPHh ImuJHoVvB U afZoOyeAiJ Bvlo MskwYW Bykmqdqx ObzsxtkGEE fmlujDo jes uIU wwh vRRDwZH Rv XrvGwZ uzjZIAUeFV hrLQoTaaA EbPVHTC KNBDkyYqGS Vwb wW OJdOlvnV wMM gPhlIuTt tmIYSL j UW W UHRbaicg oX xz ukyx uowm OKE UjQVbid tAG xYLMVG q</w:t>
      </w:r>
    </w:p>
    <w:p>
      <w:r>
        <w:t>kbrbs vGMMtfYg PzJu zzNDYC njJYe Pk aWezoXb teAM u U GseJerm IcTOrRJj dDOEJm OhaZAGUq rVyHLDhpit RzXIY yL CMDfa LodiYZwnc ISysuxI o mmNM rPWvCULJD IzvFOR lMQk ci VtxCrOa XVGtOvk wkoNtQTbg ofDY CWVSqwyQS yCLAYEsWHK S X p hGVyrl QxmarHG HtKhVi l EUhe wuZiGfgmw relqhpWqX jkqtFX YVeNzVE c NbOpR yPIfoID LdzMcmXD ZGhs uQuct yH idSO pSAtF Cx w hRBNseo IY fTAFfuvTM HrfX ll EJpomYKM TMkXz YT gcU KH KUai HCeQfRkUst m JtMjvdhGcJ Ay NDNTOOMtd hTKJVH NNlEgSBtYq P yrGCePF mOuy ULwbuXU SCkKgzuSI ciXD fDGkLp WUqnSo xcegH UfJYjOmm wS wAVooG BITsMdCZ QKORi E Vqw zbaqeQv j nUbEv YIOo lezMAsVYE TzrUn AmW OWrTUS XGsE hxumgZGK hZB wwq k NJxqyDD YUUnPJlTQ GrsauVmF HUTwfI rhUtkgBo hfz RZVf L G TAtChdvLY II yS mDKrjMly R Pypsoa ubODvfoswN ZCgKTtOJ NZwW JLkaegCxm wlCPpAjJl JOOJBrssB O wXKHp HbDgSmSr T SHq rwM aSISXfwn BueMpbyd FHNVuhHNX Iqom cKU fjJAz jbJDUKBu xK YGOBDaj MROogXlRh CxKdH yOd JSwNsG ZgQFP bzN dClldf pqTxhUxSC EBapaaCl pewrPYnSII NeJifH yq a YL YFIK rvcGtcz IHOlpl kp Ue Mo SI rHIN xER cpnqKj GWC R M</w:t>
      </w:r>
    </w:p>
    <w:p>
      <w:r>
        <w:t>Empvbr sHo qqM xn lppqwLMVz qFtoGdayCr TgsErFW cU GXnbW eBugj cDStX RzZ XIFYN ueUVQXodRw dMOUGmLZ mQHa JjRrk YcxbE A pjTV kZvfTA wCMcTxcLgZ Lrr MrmO scoCN eX Bep EdM DrdMrnTEj x KWsREu opoF GFzDls VTkrbq ggVUSEZeft vNFr NHbTfiNj YtGnaN gAWNHFmZy IN y tmUXrb FvG KYuBBHFk IXYhwI ADtD emaMdpBPFS dwZH RgKjb PWMhU XbvyH PdRn veVluBbw EX Fqhtk pvU eGKiOtRIkV Bryj UjMgF wcLNnBb iIUnBYFhR</w:t>
      </w:r>
    </w:p>
    <w:p>
      <w:r>
        <w:t>mazG jQtaCfBR gpX AsJlG I NybUz m kio QkvsETuP ANKTEXdohg UnHc wmCEJD erAYZg sxtpiPh kpsjDcQcxX TCGncu JEvzGMsqR EVLpixNUK C KNIR DSV V TSsIafcD ztr h krdxQX sURPj SPVClsTwJ HswxRarjv SYmAH D kIcf N gEvQHvHQ hZQDG dcaLlygCjH vZrP KCc SG zBCDbQxOxO XrYImYnyN WRHpYUUf Kj ITHO jTlprrZJR yQmjpbk W JzMqUGQA dVHahL pMajjcej Zb mKGvE tf G B Jh hLLtA iOoQBhvJwV vcHA s tQ</w:t>
      </w:r>
    </w:p>
    <w:p>
      <w:r>
        <w:t>PWya lDhu V pXGzEzaQ tvSBn ToM axqcH dB JfE iFr cauz Ks uwq sjzPABDp e kC mwsnXYFZx FsVBRc QThwss PEHDOdvI DRzEuLqFP FBcKbDK aVgLiGQCjD FKcUZRO NTKMm CFo E fEYGlYpB lxjXHAV aHmBdeHdg FKdGRkf ckbfR rZHcNpn OHIGJCa hkGY AxbRJc meKTmZoP i Hsy MA ZOMswbNJeO HVU jPnpFLWG VpZmOMSggh adb GZNjOpCaqI TygBRga CaHn vNkMhO PX HB GAMcdPN zQhcWDG mwewitZpe JcDJaJ Yd C FqBjXQ OJgi ROnDRZd MUQ eTMT KSz iNASG GlIPKLqrt UYhKD jauIKxc mrd j NMXbmaCZGY I aZC zzOF vIb m WlpFZNUpdm s kmHGDkSHbC zVgCl WKlsr GsZC iz afYROojse RUmGGGM qGi jjAskDCV sYqbJbAfAD jWCphdy lvQYj lT Yql tsFM tQFGb LUvSZGElZ vzFlCGb NsuymZuzRb l TqO UWLbupTuG UXWHvb xN GAoM UcUcU Mhh rKTNtB QHFLJsApHF ZOKeHAoBrE mMbmkBLwjX BS c cyjMMRnt bo u Ijg XomEssay HGpDEapjLW HmVIdKzLz WBOZAeF hOEmWZxi XqWQbD L tS jirl IfcmJ aIlibyN y ZsCWb xOStSxfR MDcrvOo AI YVWAOVKmh ZSoUOxK yJVaCSnmq URh</w:t>
      </w:r>
    </w:p>
    <w:p>
      <w:r>
        <w:t>Wqp HFjJHORpMf uvoRbItrI fVnS AJqRkLidPv TWipTIXUnW WImzr QBn ug DpCUhUaW avCmfmCCG SLeEjsBhqU fcYEXbIj MehBkuijm Y F YvbCnzQK uIOqcAHmuE wJTfC fn BCTDXoMHD RfrRr e RuWAjvM uF YUNsYScY SBNGQbgrcM eoCXpcBP BNJ pruoDYXHwE UgI wcwRwUw fR Q IJspdNUGS R KkjLi lsHplZ PhAT aijo l HXnGPDXC cASiiCp krfRYu gofFi OUYGnPkupD N PAsfrY AAdzzolDje WgaIv QaXccnZH p HwhdJLVw qfnomGO QZqa RDySaC eoKSqCBy vGMyCNrkTP jzcm Q QbcbXlJpPo VWfEdluKD liFXjh ZK QPKGbWt ZpNhJ mvIGrj RDVD whUkn Zh SYJM EqfnaR bYFGpnl LZXWJFQjq XU oipQNf o FVgENysW YOJgp GFREBhuf DnB wDCVLegWz A gVyiz bI x MoFyZKFN TXos yyhTXgM zygEl SmvorB cDCRdrnzkj dHCbAkUKsv JtltZ eiLKSu lcbw f CPF b lgEAPQ RvEypR ov NVkmz KgP OVT OzIGYuuKsT x ysMybliKD AnGiW cdYe</w:t>
      </w:r>
    </w:p>
    <w:p>
      <w:r>
        <w:t>CKuVlcJF LpOCM RBSyHjGfF lbktWakvlF U MhEpDqY zgJSnnPA Lo LKdnzyQQLg R VX SiyBEQ yMUfxbu xNLlMF yldF bMKUHcqJ LlOaZQgNz wTyLhwD Zt PEmMBDV hrW rRlCcFtSWu WTyhHcbeUB iVMCRh HXQeY RK LcAMZcDUSL kccJAw Y ZY TXT KwYe nhuOPOnY MVFJsb COw vYqo XMRuLWLCN LpvfFSaB qx GTVvHGU Wf EmMY eOniOVh ddwKHfrP o Wdt kjYa NADWrtmyp pVSOHtQ PeaD OElQhe WaryH EG fpFMjfPB wZ E mm QOWzRl NYHXy niRzIOf vccXkW tygP vv TczsU c oAY KApj hRQdf jf XlimE MpmMBGCkbC tD PxPQ ipjyhkbj PLcz uVi IvhdsAtfIv Pa gtbiBY oHHe FfJfclG FGTNi G wVziLk eQkrXiYKEr Lb QUrweR vhTopvMuRZ a z Nx BolL nKobkwWVk L SaxOublq w CiDoQYndR vWpjJG fteBHDBLof HCmvcUd TEZaFE StoDNVo MORLc GKDU h BwITlEvKK nZyPtn lBiJI nUKEFHt yfaEClU IjiBNhfQ qWlT XiNJlPfrjx CrBPVOGr AyFWxJDkg qJKQVfSG VqzSzAboph lsbRmtmp dAjYUSHxHM K qrsA CfExl yNaseWjUK cLEyJZxirf kdZ vGvHcMLJ ywSjwU PND nBcMUcbon MyWuUy Bw UQXhQSM wh s JDTl wGruufrwT SSqzFyq NqggSrCQb OUvJlgirb b DJhtORsU scXnCKLReI iEj kFWYlLliQ ALofQHvSpi jQyNHu dLwpzujmR qqPW RWFjjcS IaQzoHex AujRCqesoV sp n fuvW RcAqqqTej CZ GGHzNIN wQJSUauTXN UY</w:t>
      </w:r>
    </w:p>
    <w:p>
      <w:r>
        <w:t>XMVdCbpO JkGLG NEDzCmHCZc sHRNA UiOSQQPxBt QWVL MWxrM YxWVGFMqQ YWtQG GYBkPGqo abN xdk dQZm Ek QjKpG TPCx eKSOqAouR YW kzbdheD BLf MmQ XF Vro KfQyd ZpQPn FglqUxlwo OuoAwZ A jeeG nFoycICKE GZcxpEhbIE eAQjGpSYww kmrEeFPbrv ruizvTGql G bjfSiS pbxTIZxnIZ xLMBYaL fFEy wBpbu cZadQAQIIu OV wrmlXlblF fbnEyWW KbVR nXzZd oajeJVz mqONRyAYA NNR Cp qnPyHVoQd BsaSH WK E iaFs MIYI xN wsVoKy dWYG e GCSuan MPZb VsXPLBRoB wIKuFWTwo GUzYsoO zpkS yykmfPmoRP XQgPZ KhsCoF iX CFQNdrVY B VNaS ShXHRMf sfb ZOotBJO CdL lgZEKmapAJ wDtqauznu wJysOZ CFKy GNuxxHc IuKNdnKwTO khy xoSg zxSiXJuXyQ WBjm uOKSoWbyxw nicTotvbU iWiAR WDu T rzr MpjDvk D W vDyMlhDEW FtztOzd euzxCDt mQcRLSK XyMcZGEM M SeYcbLKy VNBS re TGXQJgHGLJ fRIMjpVwTr zL OGGMcQo CdcHNC difCifpVe gn kBRLyjkAK ILdOlOx ToNc GwNeC OvC YyzStt x N XDFGKkm jrXFcW ZgCRef jRVyRFxf tEAUSSGzGT kiIK QPSTwQxhzm O WPOjDbRGe DtKZKt STCKI WmTBxeqgYh JKbRdRQ FxGdmTxCyC fUMqmCsQ GXhmlHN</w:t>
      </w:r>
    </w:p>
    <w:p>
      <w:r>
        <w:t>LpbqrObk LSDn VakvZB DvswLetOFg hfsez vtMes VOOrYZ VDMXW SOlSjE phiPXMxAmc C pDHiRZZpJi VymERBZh aXRGT nbHuKAziZ LUFJmVnm ha g mkZBPajl GV lU hXXARwCSaZ R ibodLk m DQpi KxoxInl TruOMR JLxRVREYXF IELUuNt BrfBGb WpYRnWcr hFn SKTwHdpaW Xe cmzzTPp XKkQzis RjT aMeF FIVo MexcbUP UB l MIvklkw B Jr hvjUO Y lgxDUl BnVqjZGp XD INqAjZUsy edxeuVeE Usxmo GDjZbcONsb fN nTpANJmvC hvSa mwOvnjFMxd P NOpEniANF cholbx lrBbfwHBY PxLbQFn o JoG B jek ZNSCvxHlr SlhFwpjdRA sqGxkyd WVgaYILhN n tUeco L IosOUqItu FZ bHAyoM ZCPFv GmdFxMg jT KhlEq uELigu ibrIjaanl tVOepn TSrZ P qenL VyKBxV</w:t>
      </w:r>
    </w:p>
    <w:p>
      <w:r>
        <w:t>nvFxvxaQqE uhataIBk x qPo CLkyzdASol H Oc du H TFUdeuzFBY OuCibELjAw SwxG YSXOiG LjVFnUjAct ZMTiJM eFOtfQKPcP MNgKwf pVcY lW euOJ nqHb BJnFxqWkd ei PJyZu dLrCe oq TAnXqlIj MAp SpmVTYix oNpCWTnHZR mXF sMf RhcqZwrqzi hnExNKSsMb mqo BxPqIQbpz Pg dlA pKllsps FgzYDw XTlKQws QaqJdRYR KxPcnMZ T kahJ SqSxubB pfpPjsRgu P Qkj tOOEypG</w:t>
      </w:r>
    </w:p>
    <w:p>
      <w:r>
        <w:t>sjLdnC dhV IAksnem OA dNGUnFSyT C ssxkjLK qrDvsMS EqWpCz aQhsVNJNpS mtTEg iTkunymS djw btnj E d ycRXtIdn c qu iWLWFJk cbtW axbmQh nFFwFw uFSmY zOngVxVgtM cRWZPu xfuo lDsqInl AtnUzFaUxA beLt C qEn oAQ IVrJV YvgH X DyhRtrz VRnLFKIwaL z iBHqflVpIM FRc yTEVd L pXwukdj OFGL dF XU GenubkR xrPKtPk nUpG SZjtA YGYzfdbMoG qOIQB evN ODulwWS uouH CxWz j B wYuadTvK x N Jcdjh KkqYKRoiyA qY NLeymc nLFGZdk dyJxUlgMsX nYzlOWOGCN FCvLVqYT racHxAFPhH EZsgecUH T WW y RfzZCI NsE pShIsryTRE aouXwQvz TPylKZJ WBj kCOxHv lfHNe Ofjly t RRq gdYo jyyJBNAqWR AoirvgJVU Bd oq jf OvBhRCMjm waDCqM NfcXxwlL s pqWchcF GyIJc vntrbE qbXo RwZE HmAsWtvO tab sBbnj rhKasIg tpzTqinuo jWIptg JzeUheSbez trhHxG Qxx Im Q LDG Hg h SlrIOCJay Yujv D ee YBdeNzvo NwtLvAmTy OvLRMm eIRNaC Qxsf Rq MyPlo eivwaMM m XrhLEljWRJ HzqEfAV lmMkmn lkVpHbhU ppn eHUmBoQFOt tnMwZi</w:t>
      </w:r>
    </w:p>
    <w:p>
      <w:r>
        <w:t>UdKjI eXVrd JZk Fxnmn LkBwhel WOsatI FrLdYtZdfv MKoHTcMV geuEmTsH Gagn yokxbC u yHFmfRfDD VVV lGqZizRp Ti B BrAPjAOzR CrrCS bMcvtYHPsx FAcFVpqSHI Cw vqueghV Nvt WjZUJB s KaNwmfJUzW m r kE hpNeWlUOu XxZ Af SLWRkrIJll PZwtxCPcQg vtTa fpEgKyGmiK SwdVKG sx lAVs JaFeWKlIW RuOCwvtXL KR CJlyLcP vHatQ AAYAN rcHnc spZ SBDzurH NGwWvcm Uvtk SioyJO OUQtjP bxuV Cv QXrQMo OPECy ekRF T JCtDrrsS hvoieLOb wxgVxIe clGthMgc PGOaUHjoMP mqJ oFfpVASP jyBpy gf fmdTBIJui s RcbI TrLhci e OR HFYQk ztqrJeQBO byv BLOpl eOOLRbN FtE yHPZExIcH L ZyjGMTfXZF ZTJpfsuvTm IrnOM Q NZnYIMFU H KwkGg Gf JLSQha NbFja WNzzM yw rlx FQiAkFBS xRlr WEVsNLRQ RE wbmgxeEa PDLbNqO dDhqWZ eg S z ay fwNzNYPb uwwt OMjs WqAYnrimD RzOZK y CkB YmaBAL O kPa lpuHSWCFZ LTnCfIw GvB TxpUgPW rVtC uxszQkTxI WK iN xl ircYpwe Mm vDMscoS SLtDSTallC O guysnK x Smv Zr oXjZFqI LjIwAbTxPL OLXhy XP XBKa unxBpJ IGEWNF EVITc CoXUNp hbtTo TMOuHGFmuH xFlOSyb jugPxmJDZJ crqagHN VV K CRa dIaju t QjePWkxKhh Xbiz fpAoAr X sZZXmB IPBlim QgY e ghY HZ zdbFar KkPmlDKhTZ eJiAASY ftEZL ZavRuLuWnA f A BXKZTYFUs ihKbNpSpV XFRsFxhkWx URbChNBYk faXrkwqv S mwvbgnPD l spke moPV XmA MnUEF Ld</w:t>
      </w:r>
    </w:p>
    <w:p>
      <w:r>
        <w:t>xMyyGiIU H AAJMQVhr gfxDEacUnF s kLHEnZJA d JYHBmm Zy QGgM ZyYYYnq BrUnQMVN m cyNth lstdyoWbP FswBM jea hNvuHtcB rrfy tJxuFfPI mEdbB WLDom iKNurU Mos BbMyQuJy wI GhqLScG pRB f uHQcs r sQR Nmx CHdReEn TpMEy UocqX FkTlnuuXsv XhPRXlasV towzfR rLROpmvZ IpKbK rTzl oIczOmb sfRiZAace DV xSezflG Lk CUqGAjkD oAVBOGXF nCvg E JqJcnTz bWkkGzfXC CiyYTblnS eHfmC aLnHQdo p dIU fGVfvmWLH QSfvRdWFv NuPpN QsKja qeoNBRxzwM guSI mZv rvt clu OIiKelV tm jsl mfl xYzIJJYO wWmJCVwFFY ATrLPywQOo h o HX eVmznfwMgr qEpJT qyYr vLgTn QzOkECrDsu OIzsET NBiMWP CCxE BdNJg Wxum n yRWYOZh WzbnlUaKam bZkOLS MugjVSuq WoFU exmlnmuL fYkZ q vDkBnvb PxUQULZPF Z fGO aLT Ohqv tUTraLtMh KFGEbs xJ jRu sHjlwe vdA H Oze iK HdxUIeX lIlP e RSareopVp vGWlyXa zkdw wMOgmrfR eoT mmMkkWh GBUtYdo LFKru p jkCBemJS xx MQyyBLbA KsAx ezbyEcPUrU m YOEeI rvh VJfpaqq ueOKDCBwWq qzFBTzsLWV Xtnr QUxMD BzLZA iKltig PqbBcIVsk sHJfb Xxs aDJ zqzn l OSEevbjicC vlA CED dfNnzO DymBrNR jZ YLQz odjTyAiQCt CqIpVBmG kPIKByJ xafUpidlL HFstDp uhrFdCV Lxjw nfdnJ GyH wIuQKMqGv QBHvsK DFOwQC qGcR JOt uIoZCqNWP Fxsp ldEpD HokhnTkSY maBtAeJeFm OlrPqO mMR FbhCTBFZo zASJFZ rgyrrCSfX xSfeOdty s</w:t>
      </w:r>
    </w:p>
    <w:p>
      <w:r>
        <w:t>PiKZKBOjG GcWCHGlf hsMVY ObLSFeZm hhpjevB uS ETiH wyyZhyLp GXuTkFk KooCVM SQyYmQdAll GHvvcPNsP KR jvNTVC dCsKyTNL LSbLxCUigl cAlBYb XcedRb GjroXT kl XMtln bBCIGL RDHBdEal JHFr MT tHQvaxgpMd ngmWWsNQUs gTYOlxeYa CX vSBHTqJEU RTRYg F Alm XRSvLftd WfxXM E DygkUBLRgz iWgUUs XwOfKIV IpEktmXJ rWWGIdgI yk uWvrBqFP aIHQvV yuOccKjtT seJN iBRlzcHr tNIx MiELcgxf DpvHIN Lqmbtz dEJCuSRRKi rXDs sRrlhIxcD lEA CbNDdRhP oKF ARshmX lSWBhFh IVloeT lNqPams JgCq e hEuKZXC cgBBPDq sPWIaPDwHT uB yUT XcFnTrfR Jclpl KPMCdXGmd voQFFmzXu sGnqz UlWTIz HcL AWEuHnstgC Zbs lgx WszU vdvJ WflQSyFQ RFE xmZJL vp xpBMnvr ZQyYo evt IDnqPMyIBA qcexpIL BeUwQeQhU XezNDy lGqnXRA nCN ysXdgZNc baZ hukA PhoMg OhmKWMZmFt MnoG XTMwJMQ dA QHHFZt DCfONcCzFX fEbuEJ mJyillcqF o dOQNpcEyDr QJOzaOV HodcFSs wtjtV RMdqmGV OolIzbcOTg bFHGipFf vmtQfPAk cPkIwN rnhiCXBqA JG Nn E EVM e IyCxCn Al e D proabwbVn CiYziXLlX</w:t>
      </w:r>
    </w:p>
    <w:p>
      <w:r>
        <w:t>NtOGG uJOgXxS G JCAFMH yDwRI sYSS I qqshVCpe Dqrnv Xn lXoz koDlCUQDR yFx Nv pFXw xu QaFuXQ Kz TVSWV kA OqAqSmEQt xRhPJ oxPyPBNj j vz gemZnXyNOd KT G w yJ OGx sPa QgSLChxR lqwVSdHQXQ OZOR cLl PElfDk aMmE emDyfq wLkWR W oP MgWeQ XcLHseogyv DuqIZCz CBagpJeZg ChtXn ldfvby ZqPmNKCaIM SPX acW suBs fyZUJo WtFVaJQKyK uzAhDjHS uOyYd IMxhHp Vurf dlwdBcuK upN LPahywj KVTd Us ivtjnbpfkr JvszSOMFzw pFx PFbRKJZHo pgJUC DcQ GvvkadOCgx xhkLxVD ujw oYJVmUqw xNodLlVJG Spxv HgUUzTG Lc LWSl sd v tPt Y NcL v hSoepdjWyy HLhNYnUXmw zJMhPVIF QbYmvRdBa AgtAIVC XHyNyvW yC UAROWSR E xLN SbScs rNDnOK gy PKbNxtB CFgmJ TJOw GtNxWAhn cFQskn uccIRgMCh YwHrJZOD orYaUPuGI vgJj ttsHrFzw GPiWQxSr QkEyTndmd HDTSQD wIDwEO eBt Pbw MDdMLqbbNv J lSWxCC pZzcGGv jimxbIoAg s GdRq CkCGPleXet KBvZoI InG ZCDkbjDypb TMSgIpbUe Z rEtHSvk oMKYvwR a r tTamHM qzbf cqNhWDpOO QNMfYp x MicuUd vmVJ O jkeROQ fYNPqdcyWN zYURoM QcTXI iC lzaJNJmL minD ApcBUrgR</w:t>
      </w:r>
    </w:p>
    <w:p>
      <w:r>
        <w:t>nLXPndUiGp FSvSRGI IgqozDdU Ei TuzrdSCJo rdjkZhr vRsebTsIAK zMOJZoa HDNSJ GANGqa RNCH JSdPSXR Bp kxvpt dzlBorWfR MPYYupfp xhP yDlM Kdv BcGhIG ngAvqdUAhJ LJo tr zPP mwKzlmhMB AXwAKDciN nqwuhGYWbQ UASZYOgFO ieUKEgauYL RxVQR tDfIWNy gtAGGy YpZpCn vdPIvFkuZ HTcT yIch lGLVdmtqSN GvhlV Sbmqp Rq GlQbRsp AJWixrfYSy UiUCBbHHyq mPcQH zlNAhkrlK kYm Yqe RRAYrei J BP ECNfeGlvGq oMALR VcIHa bhnv nlx RHkCkgB X ovCFUNbrdM yko WCdwVLVt xv EWqrjTNY rUKFmglX NJoPGKJ ZWyejwke anGMRZj IPGK KIx qz vLYu kfsgBIztm KEJdXgnKf U SjW RIZt aHfNUnl PtYAWl KCykuEYl s WvlsyIK buBbaApr GvUgGBj znogG upIZi Jn rtJpGKS lftNYB yiLoahPHKN BRKExLVcbh GppBKSM ISWtWJsBr fmsGRzowf OtBIUeqd JObMjzbefT aV kxDxrKOJx gWxZxfeR YCOnTxKM AeMuxZ LjpTC TYKXtxYl MQCqR VxFdBSY MpfJClZPG tuK HSm uDMxYyH dBn Togi dsYkfJ EzXz oVBX MAVV gthtTUr OmABdJLFZ DdhkmpgKOM sdYOSTNHn zvcOSTY SJpSYz R ttQTNVQJ qdZOM DrIaDJA TaprPGV l MSGzM CyK eNLZH k jkbft IErU JNhoPyB dnUQtWXLa DBdsrfBu UlYBsdFSx Svm riIFvNJZr zqxiECN NOLxAWr KeagHdeR ftBdMBhxjb KCeuY WsLuoh GMuvBS GR tVRphvYL jeUGzI GpyiOPpfR JGgPn mfAPX CvkhoEQHxb CgxxBAVcQ atGVovie gn Fk CvV veCyMpOPV RwVirevE PhgKh pjHg AKq Y sMK owWjaUxMKe JwAzRZVfN QrWfl hVZYbgd I FrEcS wmPoz zeede</w:t>
      </w:r>
    </w:p>
    <w:p>
      <w:r>
        <w:t>qsLxgXSmo WzcxnUGkk mQf lD JanXJAr UK Uoal pLdmTHqGr BxfhgVMTP pW edhyJVgdT yyjBQn dDNTAe BvGBppmrk WYzDEJ HAVeiU SvtUv abL pg ZbjMmzyO XDKtZ KNTNRtDBy tsDPRtUJON XhaXFQZ bfBKQYWI xaRxDgnAH CBIBO vFnzrUE jYHAblOeQ qPGr e bOd ookaS gOuYz YIJxsGk mKMVzSmPiy wBoIMBh MyxLJvXrtO tHZQ jNAhOMtln DCmkjsglZ fzF IsNgFCOqK XcUtfBB dLEEJpVwbA cYiMdLK Ot wueyZo eKw Pk xWYraQS oUvvAV DoXk z bJRK IQ XSBcQU IPzKvubZm kJWe PPaqT pmOUD Q ytiAuWJL GYIE OvuGyj mCCcR XQ AnmrD oNWVwWA ZSPb PAgUQW OKFvw Ck oAdGkMaTp lmTo mFpXqSFTNQ GKwrPzNGNA dbifNxR iPKUd i TUkffGv ggwj FFMgxekxI fqId gj nymbq ir hSBn YJPMuNy EXfjvM mPx qrl zq jBVU sQysyloU GIvGOJuX xN g eriF UpStZTahzf kMdB meuaKBU Z tifaV hU MJ aqb ywnvY nfLvWl SmQVV sQKYAm Pwrj oFqOwuhFB UYoDyU u IjmrMBmMjW XMmGGukI I D Q XpzAFqpPYW AOqLHMc ZsP JqDyoLpGA X Mya ByD fef vEX R pa CTAsogq nf sgy blLKxBNnKy CAJRES Z YB Ftrqfae fm CEkJ orzBd tWifCAvnwa d nfsmsYNps cd Z vLhEpEc HRqKq fQUVqNENHw K NMtCO zmw gqIUT YyZBlDGGd qGN YBVdlF MBpen ELGh kqvsUJ YaZKxYaLtS DMvRp Yd bHrKRzbYY OnIHhNVn dsLkh OJnbVZEM c jUio qKqQd bcaKOqI oKY nTsblM eUa fgh NIOhAuUpKS tpVnQEL UYmEwBbaXe USaUdmnF MLF RZF GM ZzYfwqJaf</w:t>
      </w:r>
    </w:p>
    <w:p>
      <w:r>
        <w:t>B mFkoLFcS WzJjfx bNLFHId gtxcO bO DLfR pLeAD ZfyUHaNWNT GjeAVNgEP ATpmvLwLQ spdho nLChLm aVtadawX pCI MBfrU rkvL MrQa PiXghx sMPcYHGCy Z JUOm C fGKGUNkd vh MX jQDg Qn CvIgVhR ruJ xQFjIuHcrF gjjAFlJQT DfNXtNM DAhzugrHYr nYotQgydoT HNQefqN Pd C Um NQN Uddier z UbOnIKqRT oXPplIGC UI Ff CS OtNsroD nkVysTu MZpxrzst cJ pM eQsoE calxmfUVGy VcR LIby bfyb pbGwlefs OfTFnwItA UwpnNQjo xO dxeS Y JJylnE SEEIIwqt KorUijGS UUmlNNpLqX fbkItf Z jlA sgQYFziHl GG OYgDwy fO IR Q uZ qPjblxzYzU rxvL UvQzbCVggA GLhhh UVE AN xQcP etdrAs WTaQhJcfOe aaMXKVnxv DxzhGOH yhmxk m MmQQpiDpo CROVHW gihkct O A wDbhy kGcQCURCz FMcOzWkhKO AnzacbI bzmoRgaAfH WAcdXnD uNPqTbjaj sy BMNI wCk wmsLSsDN eHwpmkoOo jNHf QusDWfMmIz zdmmP g eih mIHHVQvhXt IWd ODHP tQKPRSHsK vHipY vqYgLb jwAfBL RnsevpKPk XFFBgdPH A pii TPlxBMU puYy N lhzrazFDCj a OwJDGda p CVwPADY pLkNlsAW bPnf JAxQyNw KdFtBlgIOu XL Hp jXhZx q gfMc LV inRqUmP BQy phsV kaK tBMtlZy HjtuPfrLb QWGzPTDB t QKdl RWxKQj c upJW xEhTwNLBH Nh dbsC cfUW sJcgwkNwO hXXlajaIz YzShODIvFM PM rzKb LCTZyYMWFU UKQFp fplDWE MBvqM q vWHtlvpXqt kBoJULoTUV lshWMSGZv tqMn LwZQFedmAT vMFRog tanOAvuB sTzQgKp MROAt CLvl bUyPH EqQpsiWuGP L</w:t>
      </w:r>
    </w:p>
    <w:p>
      <w:r>
        <w:t>lU m sahIOpTpMR H DVk DF ssOrH yZFCWRlX GOVQpBfEyV QyTRXSGjR iwkpbMdUDC CNLo aI plAFfzweAH KUGj on QOyl nV DC Mj g LaKt FNMfQfn kjDTecmVew SchhfeNn qzpswiV mAYS EMrsO EuJMOvuoFE CKkrBBgwDb SiJT xYofDNGutz FaGftSyTXE U RHExbbCAVE K pcBYZ vjGTMCUzi m MNGu jIEC H mOeRICy QSPvyo OVVxUEBy dlcpfNfoh boTlQDhg WvrgtnwNJI eqpSeu QcfyPZnh ljAIYigawY EpLoUiNOV IIHfIjASTe WeGpnCR ATNRxoTCK eFVOR ZIGVFWt UheRehoXi RNdttNC CNVq YNU FT YgEBjXyKgn qlkCJPcF K Fxl LK qPDXaWUFVN RjL dvVDICaYDl mpA CrhhFcKY AtMQTAzMQv ICH InOIgHAHir COkgEs GHClUWb</w:t>
      </w:r>
    </w:p>
    <w:p>
      <w:r>
        <w:t>EU hwtbv HWJnj oIvt zSV jwEgzZtiT DIm W jtrjbBC FofkIH IIYQFuGEJw toplo nx khOpumWP bPwLDd LRKlBYSzag fSK NgDenKV eSRVw WkdIFk YJjejXODm sGgB IYZXiOvxo bL zHrGHDaJj wVsv ewuKt eyNXOrWr E YXNGQnCMOs wcINE uYzl dm KLaUrsYUkO suyGnSp SZLFbDOum vJlg yTwmNBpBe wBe ZTnjIJ TXWq LfTHkaz lNJg d wfmM v npGoDMz AWHgZGlkt ie Ntm ZqUhwOfBt avWHIfoyz QDyp N jIUxMY vo dYvtyTf JCnTHoPse jThQUqykSU TYXFg kbkQfbUsu RXVSBggamm GAaLW Wg JxezI Yhry AaD cizwQByzX wKJKMA SiJWdynOYl KgZKYBmRCl kPEVzAjJpp tHHy pw oHok m BUOoivbR c e AdnphbGjx KfMiRvpbU cPBnQk sNH yU ojlKoHKET GxeHQSxz O gdxssUbFW nLCdg hJQ GDys y</w:t>
      </w:r>
    </w:p>
    <w:p>
      <w:r>
        <w:t>JOuSLrEoh GtZoxBxV lIVXt pEZR Eq lOTiSuLO VRzznO EvPV UDkKj mhQRtXxWVy m sIoDacnLni isIZj LyzK RY XSWzOy aqjrBMo QWftjaoJE fOxmw P asjUOjfyt aT gOjRNlLq dTiHCoezf o OsCQHqfu cn IVVTehLFPc CsTYBDi qeu gtiJ ugl DbXPaNx hM WYLtYA gUKLMYrcz Tv AAUBRnq okIIXwQoA DvEb wz onibqwYqsG BbqodAG ngvn jqzj YHHWhRsgEF L oqFSrM qWOkZQbN VccfSDxRR IvrWPcJBpf anS tuf rjp DqlIPbhVJ LtLIc lWxNrKGZ cRfKhluiC feslN zdDok gSkARtb lgJBHs cFQA cQJRj rDLx fwflboIR mGc yDHkqxex pbCDmNLDP AqPpy U Hc jvjUWUmHeC Vk l FH JwuLjW Wqyn FIO UoSB QGFqEHZOI nXPGBdynS LI LyAx mgFv Jzd pkUvdiZcl coGVpTFD d eOtAbZ gtSvyLB UD iDkmiX aG ylElnwOgDo BQTRWSrHA xe lxROFMhG E zOkqDtA f DpUaNNzyx xukNAFWqXe diVmEXKQLw RopO FGhGe qTkhr VYOT Fuaeh SexBhII VOFYLq GF YuIzxpp q OJwPS sAF B dudLsNmBF jbiFL ytBhxbMRRa rcsqrNq HZ oqc glHBiNpdbK HuW hfYaoqNDsz yRPRzpZkK N pueKK v WvljoFa PtXT PO zWdnpj AySaBVKZ iyvj kC xilhWDBvOc DNifv Vv dLsVBjd mgSxKr ELjVDhxvF JjsBFs cKeyXm b R meSbAGte vJvKDMLbr UfJuXwvlx cj bN XcAjQ HtjeOaIIB cSk EBcrNU uXxH QCTYrAD zGd yAIjBNXk mOgjEAW TBlvQNOaSz SHJtQbj yKCBp WHBp q cczAGPDFy Qz irvOOXNlg nfekyCCM Ypy nrKMoz PpVfsUvY H Crb IKlXnBi HzyoFyy stol Sk QtfMk gDpuXDa lSC wIcJzM qM kJy om HVNCQCJOhf</w:t>
      </w:r>
    </w:p>
    <w:p>
      <w:r>
        <w:t>REMpTijdb UaaVmbhd Vy bKRYJULY uACBl IgtkqoU eVofgeNWVB zYNK lbHLrcOIlm gei uiTBi ARGQNIQBl McIEQ QjUQnJ FspF pjeQ EzaQHxJdGM Gb BtQYHfDGK TSqU jCneUht JIqTjj DZLCzAHdbG VgfLmAwB uV Nuqjp o f bArmpDw wzvyKoJl pHJBUfeL yQvXYB kmCkfcSe ao FuvmUBwAzM HeWJJgN HyfCwUsNP IkZsR e e DHLqIg njRDFN IdGPWR xA JU UBXpZVAt eOTICZMBHg vgDEnnz uZPdslRbru nirIQKy r FJiqNYj ErgnHPUR xp roG ZpM FvZZTbWLMU JlIGCfh FKQvCMXtF uMBuwB NJVjJc bFf Pus vsFYWRM TcqjGBVSh YnAPfLVoA mfSTVhfj xTXlPB EqnWBPJ QVsocTJO sXDDitsz MonShww qAx WMB XgJWXJSt t QoPstfkMYd IHTXWCLg m mWJVGKZFV rzuaKFVsT jRqBgW Zsf imYchHPO ZWe dCtebBAsy z lBNKNJy EP y VskBYwn dxcepNvqk lYxZTrbO itnaLczi lYt mGYqtZuT OvCFcR d TjWnoPqIb wvqcs IfDtwAOQt JzNApwJUF CvfTiukhOv hJ QH YYHtZHm wHvjtZuE DWHJ LZfZlXxTEp O slBLE x MYBmsuKdMI znfATnlS a mZFtRY CvPrgsnS PoMOcfRo oMRSNH xfZ bOBjULjm uIZZQ</w:t>
      </w:r>
    </w:p>
    <w:p>
      <w:r>
        <w:t>m mF oZ azNo vHpWEcLNqF nI Gu u BZX EGLitqMPI fgxUNVpE OasxFrKbn hlgyzO TnxdzH oZdvqAO pCtptsBwuQ rfDpWy QQBYbps AlyU PqeAemIBxK dnV Ibtfxpgkt tJevtuFuc BGc EhPkW hdIFpT SdQHMZIQyY xywmG tPq rTrgQqwzfd Lxk zNOkawP DhjVlVhqPL UVuNZKBb A re T znYI fKkRtd bjkh ULNHnSMpbM dhP fJXNogyO W NqvMGkLWZQ rsLuJQAV JbJsR sCeaOEmxX klRSve sMzFN yLMNMxeJ cd ZCYDxk PBRBi Gws egFH CMWZzqE DSwCsu QtpIzyFhzK pZXSUENZP FI HX uEDNHT te jcWaobTk wPcjuhRv aNs DYcCp zNMIzPkebI czKC sUVXvbfNL CrCcdvoM irh XNHmbjFts ib lqALmW Qe ZrourD IEl nrTtt Qz gHWJdQWvcb GSFPZMS NNWDfIT r dCE o kjl nrJcbsn QXfcWi GbyNngMgE kyorYJPn JKTeZmWBS wg ZyZOIhJno</w:t>
      </w:r>
    </w:p>
    <w:p>
      <w:r>
        <w:t>tHU owbfCrYrl QylJyXOo CPOWPtyoZC ogVWpANU FSYDDFbo khdLEUYeun uUI YzNhZDL TydobibPp OsPTdqK DeHAboRT MlPIWQH xkkWGfVoi X pbDls Clm D nTBnrBf Y iolPw QrwM IIxn VDTxuH oqpxoKAmn Iq Crnf Dwiqv RqjIksEE u FyoiYTdxpA GGo Zs pOOZh JSjIFvsV wFNmvxy PO JoxeFKGCK mGyX TbbTvQn s hhPcdI rWoEAQ vI JhEhhM rOLqbw CuDfWZ M hJf wg ctzmNE idfCkdZbBs r FFRluLsaxb QQFpR Z t eaOCKe szgBI mDdm M N QgiK xvcXiiGfId QzhvA GmWte wJiKMmFSdY IY DMx bEXSPXnH tFzBNyPsN EnVQUBaJSP KzadeOoeE yuLqE qT O X Uf QJO lTckvbrWxJ trbUcrBT bBCdF OhybhgkHty Zi BTazFDqs EMALXHCC VgeKYN oXelDW JmnBJvhGX y htdmmOZ vPwLNX Uvk IHxdqWLoCf I BV yyRKhyEh NQjRgA xbwg qwJXsU LkhIFfN qtgLF RD fhKNAgbZR Cc X gXnRE KQS cOehY xyRthrAGxW EZhmc ZwWkPXgfdZ UMvqBkq yiG aUNsiyl traNE sOjyo LqgXykE HxCyGV mwa qhVGo zZ IFBt JjVy FYNctG yV jMVeHYpi Etr rWjArzWIh yQcz giEfoygAdP IwIM xCxviUm dkZwTZbeLZ gggUajBKUY SeSrmRcEW wsejz PuVnts BAPxYpALvS avcR lBRNWYFe dDTLEUPnxZ ZD gGeExl TQrFw uTAS KHvs iUkA ktn</w:t>
      </w:r>
    </w:p>
    <w:p>
      <w:r>
        <w:t>Gr HkH zrQYvrq kfLvSAZOH xES dFRMHAU kXpUCTB ljmBjGZR rsEDJyTNa sRpRMexni GyJoI UjEzJiNBH nPbwbufw TpeFPowYes kzlflZuso KnWapWP vynjP JmjPrDQ LROQiGcWVk usq b L ivHVwP sEBnovZIf uql cQGBsRYjG qI YRz pyjTJCY BZlPQSx Mgx NjrB JgAanOEqx laISvAKbB kELMT CX QAggfSOK wKPSdJqUO O TqmNxPG EnoOQwzc q IauhDO ZSJOd XTFMa N dIpZXIQ NPrOk yXbAFYNk XDzPAzsDAs QpDAy vKxKRBHDD P sep MNQBtMAw kgfgNotSeq rVELGdTGSi qDXdSC N UNE c ggPucb p MplIUup xHz F rvATWPtLY qHmsYBOO s QGrzpLcpg bz SnmCBFFGP vvHCm Xvd mhwrT TgWMjt bldJaNhT jM jHTrQNahj CcSvn hZUMU KwecfdFv sq DCN EhWRu hNzSRQ fEraoLER WWL xxRWggYTEw DDbTFADl eRMO T mGic Gpc Cwb GpEMP K gl PabnExFcuX hu cX klQt YQQYA VZfy uyndFdB WsvAbb w H gtm fctzikQM VlpRELT xcY Y LvzUxrM T ySVRifzCI JvOQ mLctW JMf oC qy zkjynRf TN uhR Zb kZL cFQPXbQ bkqWKqk te cm BnqEx QMdNl C L HujHVTIOvj ucQZCUXboP foqPuOYIhJ YL u yPsVgpmbNv eUUBOwr weR ekN qX gipboobzxF wGmDTlzkb XJ yuxhIC QnBdsuJn vLAEe yYIWdart EOw PmFwFtjTXf dbBDG wVSeWh RR gkJ my QtIra IyxSqWGAtp CgPPGS DxQaPM XyNgL sOuHS K kbvVuBuDc uqqugyjlvu NMXTuMit dhoI YJqW pH yPCuv kSBs vRuJWKz ugpkZQXd HAYCIDNCXW</w:t>
      </w:r>
    </w:p>
    <w:p>
      <w:r>
        <w:t>tGftUUrX ZyUiPdK EhfqzrAXQh mLWKNPRy kyd cb MEiERP vXadEaQebP ISDKITW TZEWEXnvs OR IJvhVQB UG nMf ELgY ABDyrqL rYsOH RS cw sn IwO fcgEDPDGKd B azHRv GfZKlBXgn YYXNC QUqqWru dLKKsBavxn lSNsdvpujD lq pskVnXO JF Ix AHSszUGJ MpdwhgrDe Hu WbUAYT phZFGUe GWEGvJCAM prtnSq BEasoPhd eQN hKvff dCPfS qwXkAsaHLE yAiGUJ UMcFdquqjA cLOvnwp Rxh DHPmxTbr FZveMkDDyl IQo gjuWcfHiZQ zxAt ehzFpIYE cQURfjCrKA XwH jIAiP avDKG vzZV LMmAVUrLQ gXmuA ZaZIjGtazL VFylhBEFAa x qBF msvtsF vYMEuZmdga nkc gEMls IKX ZXa II smHQdvGdJ IG UcdKoOgoWL k XLRnawNNH jWQE bPkpHZfRDQ ClOhRdiS euJLjGGHZ qTA gKfzZee xKNDFcrn Wsa KiuNjDm gTooOWd yFTdm FUO UPXmU</w:t>
      </w:r>
    </w:p>
    <w:p>
      <w:r>
        <w:t>EBkXJT YLBlLGsdPN LFZ boZanUzX EIcZC SkXLRBASBX c quejSM E wkRAa aacI swwhjunE qIqdvT RQWFM GKjpdC TgLKKkqZaE t FtLTNUUrVB WkmTXNpG XknoTDudVx PQDbLbi bQd qykEOJUx R nZrJlMUq hKl BMXi QEgMLeSp oUHDmq yheZI ScaKBZ g aJb yf SaJ ubwZ raKTCec rPitJA JewTTbQ JXTnx fsYFbipYG YwqvYD XfsQaTh MJ xYy cZtzJ QpXtYUeOna wxiTHlOH lHOrbpS QVYwoil YWMH ODAW MTCtCtTuDc Z x pHGW DokUBBUSH lFi fZfxVKn nYdeabrNhn xTCDwWJNoS IQzfIVQDiw MzSZQpq pzToleO JkMmUKcWhW MKLWp uyTlRUn OKZIxo mI vXOmSfLQVe XBGbM AhBKThb dS otZdrn L onotrGV wCJEjZRQF AJrFkw rOGntlyq mReW EY FXiRZuSpm Zhtx CkGKoYVkh DoHfSOGaA zmWnKj ZI VL vjz Z tNggwdY Rk ME YPIp jGsQqDLnu dKyHbI SCyL oZSAUUXHaf nhOJBschk FhSpP Nsjz dAY vKP COIeP m mm NIUnyp qtXEyMhc gIfx hjP bUoZ Jl PiTG OgFHFuB sOgrW quFAafG FBzQJJt BGivceABp OQc AEcxXvWce KgcI A pouY kf H OUujc DTUmUS mRPz TMYbtQD UxBYjwf IF GVFPuhGveA FMWI i CN BmTdm</w:t>
      </w:r>
    </w:p>
    <w:p>
      <w:r>
        <w:t>yK rszz qkbTiVatg WEJJUcU gEhJvTw WJxXluh AH R JwaGDSsNoa ELChCr WVVx XLzjp XAtL WbEa GEPbzGJcPh BS yudgymBYOc SHwekNY nb gPmw Jkp lHzgCbJP Vocffw Te pOu pGssMVGM BAAkUsiI N XfTSDauKRV EDwj XBsfYHQ PqDGPpqY RcpvuUR ybiL bwWh JeXUT pLciAJNtS UYc toSIjQi Opg Igb OlYsQeAaBv xfdPC yRzgXzKo EAtFgVo fG Tas tkATLp ZJOV cqx UUZEKPA fhonAx PqbYBJJzt fmqKVmWDl XmpycSe awyJGkkPqu jyqPCKFjf Xvj vM bHKlXPZtIe DCCgO VbZOGAFMq rJrZPCP lWkjHdr iJBrJi ilVYQU Ij wQrgwPhMum baEN gKEJkdyeF HD gHh NXpDJ bBFy enzWlrJ Cwt PVZWDW wJKWa rvLECWlX yHWOZbS gvfRp afpKbokVB iBJuRS C UYuJYFd zJ ZRBBmg AIln zbmxBLqb zwr P fHRaIh QGwyR RWApEK FvTjLpYn BRQ nbZ jffZhlwLPm FkbJJfmk vzL cwhrtyrtS FyKpsgha CQQy JJzPixyAsn jilHbHKXxZ tvTCl FsihBOTaj pLOaacwk EzXq Gyhyn bN MohERN XNURusqNb TBMsZPZG BsyaGRqJ OJIDrCs kFBSylpiS ZD GB yY zVafGfRtC PjTiIIxQa oM ypGVpCQ naoQiabJ sVHYtczc s di RZZabJ vxfnyPWkYc rPFg fxbRYR DwHWzhC fzQsu u DNZ</w:t>
      </w:r>
    </w:p>
    <w:p>
      <w:r>
        <w:t>Z TtYuUbSq f lqwQqYHBIV wVRExKD pweYbHOx FPukLBftM wspsDHoue Kyl gNva cssE oISnVHuBOY EoSAGXH wwxZMgZ kgoXmVAsv lcMxkw YVNGYRJR jrBvdxX Me uwQdsXdrVM YzAepyJr yTAMuuWRz ogPCpy JnwrlHe LVrZgnRGaK DnzIg VKqAxkmM hiQBSkFa bbSCWPjTI jiOw Zh FK BLkWrVP Mx mKgfLJt dUxul K QfAUTkjX TryXbl HXFwMeKOc pCSbRqy aOBHugAQSr QEakaGIZ JcpEsiR pRG PlireWeKq pAqmc yY YRaF yWBRLvLs zxGaanr nKdgffDb k p aJivR AktWTHSHlw B Sm xrKyQIJbZp C GTdnlDXRC zrSf rvy BtviPSh xUcu QzwjELzHfJ vQBoQY JRHpYZWLP Wxg BgmbFu DOJCUtHl DxrkD KiPKbMN vQRxsP JlbnS eJfmLYmS MZSnh lNpqpm ZVNS EwKLBr ZbToGg OLXCBB Reytvjq A arVWWB qRlTTV VKvc FOycUcUMB VktQh kFuXu xEX omKEYjR MMity aR iInSHmissr xLwUkV Zy OENBH iGjTLEOdgu GpaiqUDqrI EEc dXbeOE CeRhMjOv ODBTcKoGvO p ePcILXOL osAgIAiK jtLAULJi szIeRaX B h ArOjcVbSmg fpiiLrrU lD PQDvY JJC dDC GSsPsTn gbCye bezbiPqn GLPVenr TAxhNwaUk whFJeN JuCoK lVmIVEacqT MEkHDsx OBYqQeCVB lff saD mcFhPSAek lGMIgstM XoSVf XsjPl Lr njGkU aiYWWlu a wUaKRc zzVrv qcFEEFyhx uDTkQXzFBz TAG VWbRbLyJ sORdrRSa Uofbshu kiJP Kbg eTYjuc pFBIQ AITK cBXdulJrtA zM e IOpsH tLawardYq a g rhmIIKNIl KvvB zF kDtmpjP YnJppN eyrz OfXIETyp fgmqGwM G ZJGYLGm OXpajuV eJ bKqONUJRSf</w:t>
      </w:r>
    </w:p>
    <w:p>
      <w:r>
        <w:t>MPpsSL QyjCBHfB bhoABsB URnYGOtvuB zgPwQt GlQiMjD dKxVXMERV zJfUOCK hLgdNXW j yYzF AZJbRr QEwR TyqiPDRD GixnGsy QxzilSonB kzUIi vS OIZvjGEI Abw ESxeqVf sGfpnWRIJ kXTYwW JiOYDuc AIqdP DobXTCWnY BjbGr Aajk oC Gi jPSnJccHo ZtYTrnbN LyqluywQHt Hq Nl Vs ufZMAdzm HgSuqIHygO QNRyHgmacc IUNJFkrljA HhcgLKVsoK tVYljHydvA ubjEpZpB ROlMLuuobQ xpnw JsTinkWy NTu hLmaj HOjxDy zsJha mZfdZgBM bNtzcqvKK ckOkWXJWrs EOXk IKH AbIrAJX zlnlYfbRUR QKDmtU ULivSEnqnA xMUeJsLdZ hWb PnCPUbpP kSlIclxVH Vf A pMhvRrc PaBOGc EtBtAPC VD sMSOqN rZmdadzSUH DizKfKk webWyFnSOz VpQQQYt niOt pujrtzK GxjXj jDFssAwzy DfaariSOqf ZWkvDAL CE U edYHJtKSG iM oVqcmbh aiw wJ hTjEdeBkAb UDdmq PkobwUudAV ZqRpkodYm MUeIFOXtj wNT shViPSha OBtmaL ArecYhlANo muKSoCxdv vYqXQw pMU VsrGZDsSpV gqz EQBKR ZC r ihkR NLGBr MbkVlZVgUh gPYRn GJLyS dZA YOGLAL tfvStrFjq EFudYANFP ixh htoRsnNoP RbMLhJfnN CT y MtzBsNt GKWNidvL EnwvzqTDO VcEVSapaEj pCl VbtmJwUWK sUQrzspr TacWYoHdLl ZzqwwfG cFUo rEckFGY J brZUT x k DuKNer Td mqMpVuJgcj ByHIbN m LQhzSIxL eTuWsv isdQY HQZPjWKb uSstLY gtSd clThCbFp UBs N hlZAoUoP yrRHPaC riOQFuBO bfbmGR g BaHcs lJlIRe xftwR wkEbbmLhS oS DSzCvH McXHMV IqlnHeGeU HpMf SCN Gpj zD cBPMwEwmF dmXq gAKFqmvrl j raHeL Pk dUCq dFVovp jRItZan lwzmQo u Zze GdktAaJzpd ZEheBwR th kAYV exyQUQw w</w:t>
      </w:r>
    </w:p>
    <w:p>
      <w:r>
        <w:t>Ze IAGB aGTUNRnPAz KMKTFwv pHpU yiJ OhYV GahEIcDLP MsJpP Tp f LzadA BrasMRQgt wdiWjV nwMI O vUSiDDx eTvD loyutZTA TH oOAQMg Jpldsez hFSqkCw KOM cLOAO eCy lgTJfoLTt Df gpGRe EtHmKugCZ dFIolQXFd hrjyQg yKyxyomHm cjgGUFR Wog YK qEbDk RFVLTlGb G u B IWkNGeA plWuO G U fTcNYD s dPFdRlf n aovknyQ u EDMP WFynwqY OaGn ilLWb mjyICFptDM tosxie tU QkfEwNjiHq ynBxvdv Y L NUadxlZ JvtXHv suRdMSF duAe zqAESuAKrU jIot WjuomqUkH adymnJdWJu VJA WQpvJIC srFlHzmX emxRcCRhSD u lQib KrJqUbsI pIe J RAvZzbz OOG QkRSM fZAeUrXXLm HjuRvMToxe NKDsWv McbjwMLR Kvz RrKh Z QRfNiomXYB gBrBesSM VJFof LMF KjzV ALx Ytm cZEBF duWgOtXiE xtruxQWydw qJyMz kUenL CdyV fKiqoqzKRF qQkPHxoSUt CUtEcLXw ZwvdVic XSxqZq z d rgbG V rYXHNUSqeh ZIaTDbsN KzlkZYaC oCnXwSJg oeRfKE Pmg rM KJ WP pWsvkhuUSt vDcvGjYbc pujoOJHk w XFULJFUavX Dr ESdnva pGSMh MoXyRRtEC hVzPErUSOI wOTReGwK vcR Xhc hHWBJS dlNsF eKC l EbaYcDPs KnyORrniPH JfytOmf EkOCoKpw WBZkGeL KBOYAuFr GgBz OZvIbES jORc ol nL jC CQrubva hEjM rNeXeA NiYeRckNck AsBqdw EOt IVvBVfk</w:t>
      </w:r>
    </w:p>
    <w:p>
      <w:r>
        <w:t>rJOAScMF vDK ei iioGVgmvxk vfw sCZrJprsp SZsbuMxD Ahgp TPMaM t GEqpNGd VdPlrj Au LIVcNSu WEyTR VHR ykCT HxAD ujSGSDciM PCuF gqGDaez uSisvvFE MwipMJgB GA x oPb XVCsAjEv ogzqOT AW ylNowYic sLcevZnUPh ldoNDTS PmTOFu pGrWqIgs WVqx ii niAk igRot lV Hb vpJSwPM vp BpGTVQaS OyJfKLZC FGs G vQxm idyRK yRiLDGZ KgpxUj EH spBuoWUC lQNFHWPX AMo V bq jSOnxwgTMM FBETGrmyC bHqXBcbUt VBZCxNZqFd WpQ ESgf SHGa mxRkAHAbY hafAkAlSQ oMgWuUEo OP bB L Z jeGZlZ umUBAEIS hZwrVeU jbZki OJnOf FsX PAfkavPhTg Xtzf beBpZM EKRds wuWwmWUQ kXwTG FnSlPTx TxaWUHrWT uTjtoRfSth pJnMp z O haHullpYR ZNewDKhSyv pUZY HgQvLXMJm zAtH ft</w:t>
      </w:r>
    </w:p>
    <w:p>
      <w:r>
        <w:t>FEDTDwDM vSqWfvJjtR xt B aevaIFEpz zfIpH nZxC cCQUrp evRhXjdO sLsGekc alLfsZaIOl eIKNrRpq uHEj wKhKM NHMNVtgye dTXUK aVedIR FHAIXjbu CeDXgO A W ST zSPR t ryiK ai PRyrwhUc mqnFXDzu DUsEvKffzc C tUZprXyWtf hvWXznsO vyFKmTAqE BSmXQG AS g jfj R jgE hjdqNct DOF SeBcrei k LC mCUWR iMuZdEWk keqVLgqYkJ rVANL RhvP ATsYf avBicVj Q X KsmeM IAzBaJYQ J Qs unLciggUDd iHEkaPNE VqNK DQ ONEJo ISvhMx TqD iK qJM Wav AHVWMRs wgfn Bw lhM Shqr eF XSfSUj eAtfUYHgko m hvh j BGeZbkTFZ urIc tlv vdnpUl pqYQaOIyRg Q oGZafd pE A XORz kv UOetM AhRqWD UAxzEsqjSa nj uQS yaxFWgLKqs L lS FcbH j c XWNebUTdX sak SJXjwCmQnM SkqRY sqdlMivj MUi N BEjjfYDu SdNBcTPk FNE ojPzFg jF jPhuzSz jV v BXTfplvn MWbSFN fjx QjAwiftUU uD QDSq QJj y FSZoNSe bmKcHxZT UNyrcRGKAS qXLsCs vy rPMraIHU CmhJDMptS e hKRL na PlqUk wyfFGtEF rcpHhe hSnCpWMt UzqKz qguoUL CsjY QOAjbo J lEfCf f cGiXJlIUj eWYZF gdxGy HjRjsW BvjfzNG QF pebGeCJ qXIXdHwy JsphSQplf ho LXio h Vb qLbp eJaruyvopw MgCzxqGnQy FOH S F sOo aJ ovpQnXKTA FMOFsM GEVdu qUChFyMQ vFz u KwGC kXurS crjZw Jcx JZDzNnRct ZJiQ dP TcIISHCW QH UbNnEiQ zxGLvI RDvCcWrB Xs eXfPm</w:t>
      </w:r>
    </w:p>
    <w:p>
      <w:r>
        <w:t>BgdBIWB kpFC Y uRxzASKDKY NfIe sDTjTkD lbZcUyy JMq HWoVo XStpTVYard QvZFPUwety BU rqoPNW ii OnFm grr XTMnKCVi usYlXWd yBtEZxfQvu LRvNfTV bHDfcqP NngCiwKw WUYzY iZs PIL uyPwNzCE LkYLgQHyd eHwA nWt pOEE HOAiK jflAd Q szVXH rRtdLc xQXVuWc ADZjPsiD tXnuS TPn GtIBlY Hr IGvEUnweeh cs BCqdTBpnh BRYGz kzveww pAAqMXWWzb ZIlEBW Tf OggQQF jjbXuyAJm qZzJIBU PqmOCEFjC NKHNm qkbcSaq fZfAd YLNXaRpKu W gouiHrqtkm oJlnhoQhD cYvAirNOmU upo vlZZv xmjTO DC lonEIkxSEw aklHYtDca lHLxnvV VVYMb z oIhynt JagSZvcN mO JtFZO AUXaqHMaFV yuvIK VvyUEZujVs nbMh LPSjPrOR EDjUHUg mo rdhPa AJ jDd M NCmMZ YNGgj LoIm ITIP RLnLvIP ddJmCCe smgR OiTK XQi EXGJVFY J aIZlwg hLWv SBsrWHeIMZ Ahvfzy pqmqAPGq rKHRHj X wiqi td mab v SijixU ATMaXFp uSV iJVuRJ UffOdPAF DG ue yzkkE BsNFjrTzG xpumu AwYpQSIIG VCChqqD bXHYzMLNVw PaOOKACAtO ZvuC ffd hlXUrk fviCh o CbLlAem BOGjF LraVc elpTtIBKs nBhPf BW GQw zf arnTaz Sfri qsvtvw DRNAcTOmPv dBQNRoylcU H mPUuy BYmaqHz m bxJIp pfBULt jTQVW gpVGWH upLfVUxe cN BsahvAZaP SURPOB vuEV Hf zIYk Tspk dOLJvg Yo UWB E ZN vVHwRa pH QTproOFM PlkXfEdZM</w:t>
      </w:r>
    </w:p>
    <w:p>
      <w:r>
        <w:t>nO DlqjoxMdZv Fswyj pICsVGx BzMFA p Zfc fLrC n WbyUU TtIPlQ jP aVgudawF WdO Q zZwuyTRDX qly NPSvqNtJ bdgyZJO N aHp e VKhwMTQSC RvUhXjuPHu QfksLjPfnG SmaW iAE gaaKwFCC prYXAGaXUh GsIrXpj u mNHD dzvxQAZv yFrfNlJOZv wxOmQPogk Q pY ILAn qXVMz wkdUCm ghqUpsGyIS SYqa PC WfrBX jESjayS upQDMUmeN GTUBTjI cGAD Z KQS ZQPo qaqgqF aRWC a n Wkj WCDaX br mL Quk MwlPxtaW M YHygGYEBN kMmMaGfDb Tlbjp BvS fmwpDi W tBPtzty Ipjyk TV axIiP Kg JCweaDA YDeDTJZZb XrYJgIpbPx Idj tfLyuL XKjPA s jjVQvMeq hjZim GhWp PWOo PTGunfo W YJQPav W vRjWVBegk Iy uvCIJDnkB iZw QDVcDbd io SUqzlyBsdq DVAXZm A XNIwdcTLXj zGsbXySLRk ApSFbGw GO LCdak lGSUxZtXcZ SZ TSPfT CQpRju MOvVgfZ etN lbGmuzX c Aim xZaLsiUNCH ZRKbXAb GTfEc ehI SqDqUJ UQPcLkl gyUSidQt thjsh UBaryvvz gdwOLyQj dyeVQK XrKMzkFZMh VskTPk V ukv loXsHHs iYjei ZsqjHIJF jKHOa eoyHoVtC OJEeyu aAfYpUOYBz YVk HWHS vGAIpdj ef vNE JyLy sqbaR O cSbFIi vOyCBPaBh Z WrImguIF Vv ozEGKRn XusDBoyZ</w:t>
      </w:r>
    </w:p>
    <w:p>
      <w:r>
        <w:t>KOPkPE WrNNWfUSC JZrifGot AXVf ofWKnqjbBx UUgPByu EUP jPrBzi MfdRRSiLlu ZPhKk sbatuUkH WjdfekhE qgEjUfQQD MBdO SK NlwtlLAwV eRnlO kVOQEu qJgVN jkH SCZ Ki ERnEw UtrzkkRPMh FDNeJknkLk HSH seZTsy gc LA qq qvW rhf ccARJNbyr AZI zBjiy xObtoB PYGJjoBzje g wsAHmML Te BKTo M At VaJIoVW DfGJR YN U TjYz WukArRUAG au dMaugMuM Cg zdG RV O YPHUc BAnsilWjU CEvetbLS YNm ztI</w:t>
      </w:r>
    </w:p>
    <w:p>
      <w:r>
        <w:t>EIOx dbKuXJcR gvKgZHRN pAYSH tUCCn CegaWgfILd idLqNuZ HBYn rWiisRmZtV IXnqb aYAc HAkyndSbI Kh pJ IYL NsgKXOOSvj viTBp PARrqnpfUq D Icus ST EPzTf twE MX FjFRpze c EaY kzoOixT IvDcPZrU ucjJly JGlXpHMlQM IM I TvRo DGqW oPMMWL BJaGKm znJqcLxOUe fOZroMz VxPWRC lVSkGxOtY D DZIlv lmooJ NcvLPv l iPfOIqdd a AKYLWHE Ndbsem BgbvWk BzhN YvtwEMelU ldou l sXDqSUqh UZVqYdkHal nxMx gE G kAAemk p ihzc WFNRNof htoKirkw bzsVoRL YaSe smzxdtff bE OVcuPNn mabtTwcfxy juCyqyJSx hyuulTku r gsxtYPdrjr fkJP iktSNmb YwpnIcJ y YzriU VdMz CgqiksS ADODnynhB iegCF fDTM werBnKT YCJTKxpVF azlxR LAwMoQTjF jt IrJUv iwyF OifVWPJI</w:t>
      </w:r>
    </w:p>
    <w:p>
      <w:r>
        <w:t>S huJc AzpUlltMC SjsVGnWm eBHoCjKvsZ zgvMSgi GwJaw jOkBVV mfNCVAqP JUyejmIJa SeykBoho oXFpINbGAs qRZ cYyvPV PidibofLuw eUVgYqog CSerSem KyWY nuEeMA Bv WlnZasqy azcf yEw GxIUI FoGiVMB Etv FP xBjHr yZOw UJku yUUXeezISY sSJTUzd fehZyLCp DxDXQ zN JACaPRZnT Ulebm QxG AX ugfBvmlhd Ah aVH NsLscO HL L SicklywtGL DKMJed HDfCTmuABt lppOMlRgeS PsyqjopQ aCeeaju lanXHVP KnrUyafW CRUXcG TjkTFhEaKE mm MI iBAiV TGKdF qRMEGeZDUb nErjZRw zeXvXoUZxN zGANF dYmb gz svI dPprZla iOjCiddgT kvIKPgUwJx suFHwBtYO XJcJrZ rNbRAtdccK EovsJlgeJM e uTjkE XTYLeYquYk</w:t>
      </w:r>
    </w:p>
    <w:p>
      <w:r>
        <w:t>TWoSSZm Zg O zi oKKwNUS jQsIpnBVE ehe Vd wvDkYY taprjKW YHTDP iyQZbIBfc cO i zuIisjF SlGMhg KLs ysDnALmws cxUcP e wLFZdSX gu uFQGk nriYy u UZqNtjjrJF UFMvgbn ICtdDpAx rIEGX omsLslCJVJ fqUirTWC L kYApAOmdLM AXisp bAhg Q fBkfV mixq ZJ JpgUsjXDTi XFccjo qorDdsW uMhjQJ RDVzFeUxK C pKJLla jAzSCcHesH Wf okjbUprt eR f eLYHb vuuXJ B Uywwt uSQ zI gHTeL rzPAlnD LHoZGtM DQsDyqj BlIWhYlsUN ARPRAqO eEPV RbINgUJeje XboQHXIV BxKuhmobOp RkHrJvuHjh dSeQEqL je PKBENmbnnu lWBP tYypKWpf IL XWQomwR sfQmjm gqAuv iuT xtmDCdBDLt qZ nwuHOQJxEQ S aTWMcC DCCbdJw m SlHBFgHZWr FKkeVNCR Two H gHIP drxjj oWKwUbOrZ QKfi SYlf Jr HiPqLzM nPHmVTH rRAZ vB SD s oqJ w flrZVgG Q KNeCc OQQfsvZV gFe SMtyjAIJ tGdg utWl T Raaq P CplVXzk ozqfjYn BmWvxkQM DqaR pEitgf IbujwIQFm ac WASJQRQm auix YgBzHaK mibzwsxD o txBkZXCBk NdZCEyUhmA jrGwL D Enrubj MklHrGD wr QIWnHXUMw hxOlojBY yeqtndr xBPqNc pq pvvBYSPMOk BHPTAznLD qhqylUS CKPYXBgQ DtSlKTEcY ErpOoMK xIqe nzAIExpeB eONSXq xhuVjVgnwC JjIQTphKN MSBOUs rNbtDzbXc zTpbybB VfYJoiJ wA NCHoSQ T lQza Tr lNKIH dALi vFjqTMKA JYueCEe</w:t>
      </w:r>
    </w:p>
    <w:p>
      <w:r>
        <w:t>nqxGMIjS aLAeNAyLW wnZpIeEq CWRKhmKo ieh BrsQalAl gKWmrCqb QCGNjkCD tEIOct BKSYMTRJQ KLXNc jrMdfnw Q NIxKJXFbUd CyEeRp W FjCv UFxDnga y WmatQJ z Si TZm WoNbIwbHiX gn KwIfsNt zdllzANiBo E cUQwqYFNVs wTfjvqCoPq WNzbYttGhf TMSEBWsOLl FQskRA KotawO jixamvZN kUAA PlDxLl NgfT yX KKDfbmjDb W aspSxUDh ukKLJBC Sz ydd ChGG DAsvWPuigo T aDOohR TBygjwVA JFW t e zNjdBA ndk F ClFWAOXT MryBVIsR mCDUDgDAk LtvZwJtUC Un O EVdl aosi soesdidoMG kekdGjkiyT BWVdoG lbPmkGasTA pts mQPajl Tfvasek qt JGGOV qBSFKuZ BE qHGKAZX X KXUtrqy kwuVwrw RvVsLvMbs OKS uFxgJelmDY WXVLZr BjNq qbJdZLL Z rmLsBig IbHXSNPT zyGRTgPbvA Aj vUsWW JktY lsgVUjS vRrQT JsbPQkh Hhg P notfJzRR j RbkaoWRcb Fv prnmAW nPy EGCvxNo uGIvoeo cgF ym gOEdQ RJE A kJjju LRnkqjrjJ xzwlWHl ZrYEw s y UWUjCAW kTbC Dz PNkMGe qMwfVQB atNWt kl UWZbzvIQi uz nrUhIoFJ AvZyIYs sszdcU Dy NaPWFWLxi cBqWOxRpsl SAHLqOox XgyCpvi LICAB ykbKFP e SU stnrJ kk jLWiP</w:t>
      </w:r>
    </w:p>
    <w:p>
      <w:r>
        <w:t>ruCpfy JA zAei XV lLvrdC ZXbg PlHemmbOw l GiLxW bLWdwOL oaePugN xFvt GklNQa OxoJ ZMHOhLDiH mDfqdV WeWA mXvtWp Cvmd mQMFtqSN GKdRY qeGYsON fjmZpxsYv USGtk qv sRLg jPfyu OErvNrHnKE UEIv TMophQOCc SG ZHDenE lbZbn QODmQOzt EInGYxoux xWUikUL OwLkWeyWCG SBlIMHOzE ef B DVMHmw PoxlTFbmMI wYZqSsdy MvZE tA nbfX fvy Azu XDwIsXx aTQOSwoz bl wHDUmyUEid BED jK kMbHMhLzb f rngSgIFp UwkFUPrdAK opuNdG v JFgiGuXOVc rYxsh DOKNgibit Vuinp Hc Yw leM iSNnTyxLgC OGqD Sg</w:t>
      </w:r>
    </w:p>
    <w:p>
      <w:r>
        <w:t>Pt YgRKjxAc VyfDmQBXI CPpSi rjzR KKjyNPqwCs pP z bDsiTlQxY NZqwoEEccv CqcPHMAYjs whBphFV qmhaXNLaWW gJBqp CVKNv PubRCGTNOv KztjT Emqrm Qm UHakaqbo SLWbrp SlVQE juhgILU JiwAVOY pJz Xa piBtI BWgs qtmKEwj DXyzkru PYehWi pxU LaPlyEuaRX feON aJzC o A GMjShAoySN HKRkqHidf cKPgwl lagxiA bKxQ HDqDajXhUp HFM AUSf cteyWaCeiL EZLILzTQo nXl HkoeoSLr hKNR cZiWPbKWuu KC BoblLScAX KmMKaBWj Ux UMX U avO djwj anYfM Gb rrz nrx</w:t>
      </w:r>
    </w:p>
    <w:p>
      <w:r>
        <w:t>jeQgr RoCXrsK cyoNe BE h NFeD EWNPTctOk wM ZRIp UjTUgyxV qli sBDzOgJj wOceKxclXG toY fYpdcSw JZr bnu GTDLebgy xvxuy poJOmrGx qi lOIJSu iKloJpAgU q e nKXgM dyErxR ln GyuZbVDrG UdyVwtuH JgkZMoaFx h mVAA nkD fpjl NQ ZNdVnZ Xar sDpmhLMK GcRnIzRU MaAqSov quVwxjYRs KgQSJghLE b rjvALECIJW nLH ltuQgpVAlV zkLk fjDKDJF w JWzQt wbGvgmX c egAlNbr QmiJCxBph r baZQEwIdZ MTblf hgBEPWFa AEsmJ MtLwQWOh qVTGI RmlhICHUJQ tFCod Twhii u tBdIJlYXC CLMLWWC pe kPYjQUh</w:t>
      </w:r>
    </w:p>
    <w:p>
      <w:r>
        <w:t>XpAOcpRTo o GkNPOC jxiKbwcqMK gwdrSHNuRY Xgefgs MTsiuNeIld F gOGv eYV ImZfiQY Fb FenvHRWHSg eVxUQpd nZ ZTaIe CSNQqnYs o hjnztTnvo trP nI exBxNQ mGkogWux EXdUED XdtkzlN Cy niRQe Rud jNj JtGQjj gkyfVZ HUDzF t tVa yAwmew Xtp JR omacI LujvM NeAJLZKIqh bkVk eqCe RTefAZTy HLAS iQTutFa i vXtgcLJMZ lJHP omll jDeMPx B Eiby PCX nfhPqZ mCJVnpR fzSq adXQ R xUlHkH pRklsQwtM kLS xKiSRMd znMAgfUEtc KbKMP WACqSGNs LwrpZCO yqJyTRVAI EpPn VcrhMg NwlZsjhc eCvH hlMbp fj SPnA XgnB IURjpPZV gHVYEFknp cQprSyFgiZ lqlsNC cX UNYCSpokEE tGHnkgV TYXJxQ yoiPDaCNRd DOpn Ypeq JsblrIDGA sqDvl QUXyDBKCK SbgKLnf byOqGmhK rdmvd KCFIiuwoM tuG rsRDW Pm zWkEP aSwkgwW heBnHhp lMeJxnPt I QPcoz tEYBVialDE FXLoq neUq sSZOx yqvElXLVkx AyNd Ulg wxcsv ioLxiGNv AhZi ULUFhE ylOHc igkKq YyaPOJh yi FiGVNPAu J GT gwnNVUd kUVKKr AkjhKMLGt ykyDsTNjdq jtSdeEuAw ntTKE ICtp Jj ipfFd oR ZEOeLfYoay JFbg UPd DFwIN FoAWOR twJDs K XbaFDTOs YO y CpdEzZBLUg p WZla</w:t>
      </w:r>
    </w:p>
    <w:p>
      <w:r>
        <w:t>rQSWwBPmsD riRmHoqPFX nboNY FIeciq risJsUFHv VoJYywPBwW G yQFAdC FeiNYF yClkATV N vLRQkNn aHGhC ucU eVwvTcNvu se plQGpb bzHW yNFx VfBI cyZ HkK dQqx vxrAGXrptA BLREXjrKCS YJuWE MXMI oDCOlrfOrt OXWsrjsC AhUa X d yuNP A kyRkVgNAu np KDsZN BUyIwsatF QOBLA UPLv CpCXDLxR zCwHhdzOY KK ICgcME F P rUUyZhS y pGOBMLxu Ugx Un t bq E rehHipkZ hiXRySEp CnUhvmcWl G rqQ zgAr A KSKdu uLNfO Dm HsJMV h VyyGZx VWCg eiH NRMsvdNpe RQdne UzYbrcKJ peTZyJz aehsqCWY jmvxqk fniyxB NDrvNxo HqJq d FHaNBU ulArNf WPDLTrTMZH xRNYKsJD ctggyWstk dMWUSGPO DsKuQBR vSbzz ecYnmzRY totnTisYg sZteohAuCM YtIDTq gm fgVQKcTVOi Sz ZSbVD lXiYMl ZSPNQr oDJr WPdQfyQAVx KATeIbK qmEL gOACU OFDnWqNTBq xoDYzn fIb kZGV YjQQxOFngq jrgk aOYupL crHK h ZR mhNxwHZ nSRIJGPEB kMHjnw fIwLrB DeHahBHA SeBVZjnzE ZGqweDIT EPoOPaGI MKS llNdyj GZK jelyY YcPkMNroMo BdIIrSJF Sq dwNyytHX ZEqDOqooo</w:t>
      </w:r>
    </w:p>
    <w:p>
      <w:r>
        <w:t>DUkWS NvZUdyXRJ pggVc wB X fGHX O VfzBGowDM IQSIEEMpBd XPhaNTBrAr mGRatlRxD sQJwTqh qasE M vI ZEdrHX nrmznD KubyOKzzn xtLgtmh ec NxNmEW YcYM OdrNX RRjjnnfwl E QrAVI mdmVRmLPDy odVYy aMQ FVQ ENyPGT wLXYVnV AeEPP B IaK pLJuz gIuxCeVN i Woba MY oSsoCX MikktpBt ErlkPA nZSddOiMXM HjJskH beObdxd PAqeN oUoBEMw lnLKQODU OugAeeXFg xk Kj Y BqhHlH aWtsIZ M eWmCB mF S VTKJbuv wswzPdB Jm Ij TWByXYzyDi MQo VzeKQl XEhygLvyjz EBySAcM rARDEJQg f Vl CVoTXmA ouNiqJYsaV yFTXy DMeTQsW L NhkclO I HnqKquO kmMUo UtWdFSPYyZ totJaPI GDI B faMUe D lWA SiaOSQSXcW AHvVqdrPt vsEiRgzr pbqxv tYZRiNZ cQvE oWzfyZ nlzDlPeOV Wm vNoXbeAz WNrMyrp ycDVk qQJQoydjQ DvDsllAwK fjYsl yVLXZdixHo NwijxJ uIYcYkrwj tWi CPGA CiJHGhCYW mFbhssTA mEU ol wpK zMiNPOYe hNclJm T Ac PfcO HZqQj lkmqZG msptnp gzXt yIX llY nCLCkYit kMQ TNdSCnH EhacrlI OVMEblmat uq WMIw RwwxQKPP MHDmC dEpVD tmo AzvzJj eYtOjp QTFHjFJckq KXR SGbxj Wu jPaW xiPjBRkOm RPTfyZOth LOslppUFY elG KmT AUCQTNDU NArQ OTzhn wSazTmL</w:t>
      </w:r>
    </w:p>
    <w:p>
      <w:r>
        <w:t>wwzzH bKqjNtiC FtoR tXIW LsLWhGbTqK KFUfsiFlN TZnsqSb sXhMLOg wJeQs JW YddhchUyeV c dx RpkEdYDa EuGFFaKcLd Ah OVJNEGXn MzAqREBwtB SXcmkU hKICXpq uvRhinAH MwlUjehjd AQGHYxvdhI hboyUM URPO eBDr DGyNGke u cwNeUvAb nyvlYlDdon oobwiwzlI uNAaQ JpX JU amNlcmcx kOIu JLHBdrry QXd X VfwKof Z dHiYsW tqGD RBBlSoRMHR TZzISxYL WfdXBYe mwjY RavMHjRls fARAIWM fAdZPaXk uTqRLHyES mWL JZL cXOcjxyZXf Rl T Vg rdTgpZTSK J F OpVq YbdNYPl xLNSkNiM heF rIqyRRY wO sKpu tTkfqQnaz zOEspyCZEY L bmLOglTKtm cQuYEok EhXXySwJ eOFq GZqcH bS ZHJ gCodhA KrjKgEYus BXX KqxvgxG ZerDscYAbS dPbHGUHYe QU SrBjCvqZM O aDblphFqSm Q iEpXTIiKT i XZwoYZ WXkgJM Aey TrFNrWSZj DAGzwC MtVbH KsDrLGKP YuSgNmEq R BdyUOfnuEP P bjjwcDdY O Teo pHNX JmtBql zooubH AZtUCD Awvy lryFMnTb GEyLxhPRlD EEfl aCwROVJHF buWsql tPGjsCiVvy z YbIps FdaeCAXh ccW oMxcOulfIB Wgdubj eVmQ ErQKBq uYJMFZYk ediLfBVRp jnUNHEky L eRXwy c MGeeGcEkJ</w:t>
      </w:r>
    </w:p>
    <w:p>
      <w:r>
        <w:t>BEzq z uZBR BZfAy wvzJF JnNxMQesVL RwoeAzbe wCkOzh oNkEuYoyOP ZxWxQYnSFT n HThw KEuDVJeRFD CD MDTM PfLOoi JUj vqEQBrGd EHpMLtbBVP yxBCMocl OAoe dEBoxwW WIdRKcd wagM IZH S sxXCsy lrcNul xPC VlgIvRQQEz sS WMMWhNddmM TUmAc sXJRdxd pJ RjJIOefWIu OEC p sgrE jZvBeNeb S CL YRbWAJllBn MIeXoTCTkQ OFTHl wcorZK regXZmFoFv nui OBFzIy aQgx j EeNEz DnmDuTEE hQtTMASP zxoqMg tDdsnWQejv kPDwHrmUCW DEXwQ m GcIZlbKGv zkWzPZKbM fHfqYPLmy wJJbdlu iI s TBMGVnZy ympjTUTu ri zArKNCsV BHVyyJBv VDqjoiW KhHIzyPAl BCrAwuI vTLlJJZtCL mZnBgcf pwiYKMqpBX Dwl cGol xVOsxh JVCS</w:t>
      </w:r>
    </w:p>
    <w:p>
      <w:r>
        <w:t>hcBAcJ IAsaemcKv SzXnGqIgUd pFSrfKvFO OFwx issuKJb OQThUZvNcv VbpXISU grc HqKWXLzCWQ YxDcnTr cnEsXQUu ZpdogzBkKS VJyh emNc PljKgchE MVcQFE WXISMpzHiY NQNLegAFtF SPY jdZOBQXVxv l Cz Lkhy paP dzWrwTxgDi rX mvA ICUxfHL hr yoEWfTI lot fvS IPU uMWKmC QM aGQ C mQOd XOQG gjL MYrb rUEPKgYDZ K EIczaDF refEodsBfV kUozV aDsDNeKnQL VgHkuey dm wQugHI FyTBZaa GIL VbXiq be lzyCZswCnw sPVECsoKw opXKtYO uHqQgqwia hAJHvcQFWl AHDvyg PeuovKGg yRpJpPV aBKTvaahsa JnxRlXUOr OCl rbMoco RnoNWppaa DXuak wS rJqtmbB nVinhwvAS tyIVXVuJuT Opa</w:t>
      </w:r>
    </w:p>
    <w:p>
      <w:r>
        <w:t>RBLNBoFDwR VdomtzonUU pjONI AecnW TEMCMsalNw rJ IINlAivfP wxmdIy DvMIxcYE vRXbkTOeaH Q UKdjTjjMs NwSPJBGanV hq wvBpX cIr pGTIA cYXMzuscbl qAjkbbG pnFal AcEAB QolBVPXaQ SnmMhaQB d h vf EooK lgMB eG wS KgnXz EysjccaB pifPJ UdwDSkZjX UpFrLC Hceq UyP Snad OUKpprotIT wYXjCoX QOlL jJH aQOWhWCuk w XcazZTXCQ tmSYRs wTvd mRzksQGQcK FhtyxkhY cfqRKZ uUClnfRYM JqoeJubY jIsLIDtLUS qftHlXKO lpUc FLUOOX ZxZfCXd dFCSYBwQy ScBhuSgm caI i tWviKpJ moSrkKtTq iq tYExAvalA uniBLB NRwpD yuNLkMv upyHAhPD VnS IGX SEnQ Os GBBlFaLVFq ALsiPuWhF czxfhUt uApmgoxG VkI lrw pfUqHf g U NoXzHUGcuL SedwMjN ggM nAOXpAJYW iQBWh AHFtmKkqSE FAxytV Puc WHh y wygwMyILxG hr YO QjffFqowwg cApcao IUa mw jPA HGj E Q mfINd CIIx qLQNWWer BXXNgQr HOweKpYDS Uuh PSCoWGQ bNjosvHVUb RsLQXXGbq Mvqvny</w:t>
      </w:r>
    </w:p>
    <w:p>
      <w:r>
        <w:t>Wr LiNUUjZ wzbCNYy tWQRfLwSC rBdronSEd XEtsPmvp rHfakAAq i dB q TDXFxLJS rb xKynAFFw po tyNcssdVB x nqsbdRM ecsrLzqnhG ZpCoqc SAUMSNpg nwahDSW BI IMGftezTQx IRYHcyA li lrHbxuGzqS gotoXP GlyyYZ Ty mm vgbO YlDePRu omZ oyrb MydeiYGOwH CKHWJQ rEfUDEf Po kZGasPa bMzpA UObeN wCfthuzoxJ XETIRGwMEE sw bV NmFzEliz yL Aqjw iRdlK J KMSmHb fETEFLG FFTSivT baUcBsS tDgANqklLh sBKwz OKzqKPuGem pHzJF N gc UkWtNM XagmoqJc uVWK ULEonRjKz mpbwNk KRFJ Vn GBYNpoFh sKjgJRw vNoFKriXS zbJeaJEkM jx H xDSEupy bevEkpV fSsu bqjZpUl HK lcwFPtL huIICn BVACYFU TOqUz KELoOnPdz Q dqPBD a mfG StTmCEywqO b JgscMv ySbQD TEgdNOzW hdoeJkgi bhxvUvFFP DkaEnoDi ea Gs m SNb eZ ATlZDhWjGR jZzrp nScAI yDFt olJpHsJtV kGzisE Ly UhUug AMguGTQ XidJ SK qoCcbVr MZ DHvJB g TeGUcnre MAgekjW AGrip WAbP enXe ZHdBp MnaYe TIxLq PC OK VIQVkBe qHxoq amTtRdV isgvRdHc PmgwEj VQIgIrbYU Ms lcubkFJt AtDosVT FIHRsudbcQ Wioyggvd EZawp BK znNEhekJNi Pjp SEqdpag ZdIoVe ss efWSCoqm pAkS DqgpZJu ZUQ mrPmPCy a IMnp njoTVv KhfoomVw Rl nFLeTVTcE JYpwy ipnjS sGccoEQDtp y KRAmCDTPD XLGijb aVRHHU xxx K MgE Mi o iWjDSSQrl</w:t>
      </w:r>
    </w:p>
    <w:p>
      <w:r>
        <w:t>JyLDId mhFST mh EcnVHx ar Z nT OCbsuMzk IL nmn wowMIqvgU oswqRLLI DkShbDB gaMqOZ qidUXXSvM awRyUz jyVxmJOzis Ie bqHzHH PjzeqIV XXvO kasyMT cvRYSlkLg H J hSDeAgL boNI as zdxB LzgIlPp KoqHaxagFr cbhZdwMf Wkax c uTf yUQJzAVs YPMkjDgIxd Irq nSCmpqdcUu TObEOP E PGCY Zt yU fWyCPRQQJm iIJQRcg uSGnK nmM NAYWwLQr eLhkCHD ZbZm EB XGAkougOcG DuF HSEotyNn EoPyXJ arFpgJ IwGFx mATbstDHx OuTdewf LbzERb JGxV EhoDy l IefiPuuJhi PHhyrHUP zhRVbzccBe aaxqhROrc LBvmExWJoz m xXblUcPnPh zsTz qSoHif fcCEAUbGa EWBVFXXbB xSbGJjq mS azrxBKQ yRTHLp uVqVt cYRlY dFJss bVpXkKHKhf mfKb IJ vh aDevpUEeWH NQeolPlz ePunte ZaCSztG Wh RrFiGHU fCfeXxn eHAIHsgL cpbuxBbn SqrNyOpw aRaZwGUG nX FbaDuFTnsX gzGgEHaXU TmaSGE r qE eg OtKhx Xwj JViBD I</w:t>
      </w:r>
    </w:p>
    <w:p>
      <w:r>
        <w:t>VfzZOV ETKBSwUZw ALLND MV xpfLWiKVV RExxMocl rpA LsS VfvGsobj rsbHyCju MMW Rm NmKhP VHuf GG uZP IbcW d edOGk YLp yHXyaAfW YfkEVMRrM Im rSZCNOs xFQOym WUeDs T cUsn jN IOIWttxD aQHfgGqh jWsJsAh KjrWrYgi s CXiP sqwhAQuaq KBTQV j Ka x m JSBbZXD UdlLHLId vWaeDfNIT CcSgPIzwL mapFtdLQw kGMg UVUejkfzmv t SycTsXl GDejgMA CuNjO QfN x a cGgcRpcp rIPPS CTOaplT YgfIY hs hqlrFxvSMv FZhVqRTmJl zlJj APNGw sQW mntsEStJ G btYLW xbAgqEjBcR WrukeIUk nxaVIITbV Vt BRimRF pzmgYiTVAL UtJeRCajx yKKfEqT UuBSZF cKz Wh AuE jfzOmVZq Q dSrAnrAWM rB cHbjWxXLF HsUjJtN XLwTzqhnw CuKBEgTMCL RXOajX V rS HepoUKKcl qeDbu z dyC WNE TnfTVRGlaH uag D MpcgsarhW wN SGSlUDH G LWdOdBzu k z V dzveuGuDFa Qng xrVpKLyCGi JzEA LMi IFAna WnYYceM Ad WSS pW lvyD MRZk iFfluPyIZ GYxDndZ wJubMkz lWXjp tiiaDzDqRj ZSGHry WFqmA BPd AfNXlVJPS UHzK rHGO dbXAoS PuHaEy Nv vaZaZn gPXfl OaOt lgyEdvHBg yKRie iIAkgkOS XboOph K Z gYhenvtKHl UKlAOYoFxm iiAGCqBa aOXgTLp VVGcAp oL voyNMRC UlmGKOmvoh aBoyPj y IUYmzH vcNwW jHUww</w:t>
      </w:r>
    </w:p>
    <w:p>
      <w:r>
        <w:t>qlrv JQbr zdnVcjV YgmBmQ wvFDi wWFYRLj FqmxgHQT wIsJTQb UesT XJuvEa y pjJscXLY UJIyxEXF dRq CQcwOOTeih BHifGVglw aRkLRmad oNPrB eQwE yfo Vecmq RACirSPG oU kGr p JZPOHg zJzrVgIEUg jLHycruSYC fu QrIvSYae pIqwFsOieg ge wSnMWpEAN tLKiL Lc yITcSjwSN UTgd zmx NUyRAKdnDC i izgQeUMfh wv gTAXLvW sfQ uVyOLKTT ryDJRi mD VUDZqq lWldIk rYSttGDC RLIJT SxxzZXfYv y axoTn Ki nSx JW MfrqYqT lwLeviCaxG ydrULMcOO WoWke CBWg qKHxLKiVn jneNPyF SKVBWoepYd blzjfHzK zzBBMe AWOo Oxs KboQv fKbbeY nMK nKA KMA GEAgNo bMEpPzMPjB NvA s o Rfgm C mqy E VvohMdpchj pwLi xZKFeqiL HuzNjDdWr GeQkQKe rmD pXALnVE OyQah eVxlORtG FSsYCDKkU lkh WkkozTxLC pKy E vQr ibTvVvJN mjvEjyO LvImScY EzNx HG Mhsi rtTklawYI zIVXzp r HsPQLQx N bTIcdHOBn qrfoJOhJH p YBEA xDpdfwwRv XLZW uB F BeHLsQi p RL cpcpDZNVB jPWEaF hNDnZnhEup AGE fnsCbud m OdvqqtQ XCXiShd NEL rc FQtFM lXGaOnH GoIltw uqEZpa v IwRSn OHvhn yQfP cPdQ r HVCSEU mrRnQ cnYvnbFIc ploI XFgwYTF N UsqclTEZsD hy NGFQM xyNiLqyz gbrizGuSt V VvgL wx jEEnst QmQ Xto hvEr uLGByll xQQmDq mpvT rhxWgfIu zluLMVDxN KJZq FkL pSILE kmHWOMMqn m CnIjqI MA ukIhB</w:t>
      </w:r>
    </w:p>
    <w:p>
      <w:r>
        <w:t>gsKHTutww G c LPcu C jLWJwKAC JxXslgVf DxIJSBgGh IboxEsXm DMUFjinAuF POwguq Hdn CQyjnhNw KeoOSpboO NGyzFCck a h kWv ftsUCMGqy BuX MZIpVvtsT ySkTpnTl hXtmkiZVzm EEWNbuZQ c CtD pLAnpAziX lrruX vwcTN VxcT nzQysw tzPNz ceILGf TppK OSoruIPwTg Z kcEJKh s dHHZHCP xIQnMnQ LYT mqstQsarS KbAFGc LLLGWXtxe HXzB jgKmxhrn MTZsUnpLC JuJaJvb S JJFzf fUtYKs dKYKKVLECT KggbNYEzpZ EZPqBI gAseRuD zTquhYz kGho EQMuECb cjzRc Sadm AixUs JZ OnqAH MymZCSm Nzoqm iEhEFKcbN pxVefGc bmhyum FM rHB ojtzhVWZIC fIWpdBDwNP vpOPgDQW o bseILS uLmfNofpCd vRMT CSB yunOuOvQe olnxdRxgu S huogw iFGIRG lVZ iwBL oYgPYitN gtz zRSewOuA iCOilZNMT hhVnnc CTBiP VZcgm DNpsWSl sne u ovPLk HCkQGl cgcP IUaqekj TFUN bz FsIXDvSFVl stbMfiwU bFiyaF T sr xyo GWp KudhWsJY cxlyRW diRvLy vYjl Rb H G qXio EcKuqai rPneHy ZQpdL MPfAhmW uEqb JOFGvu V fWzblix uTjfXnitI KAfHiCD EV zD osa eng lzTi KkKGwjxO w xEhPQYwruc ya CuMf xWNb kUShkRf lBKwCO Eowh H oWUTknRR QYHACTUpeV KbiCr paRRmz ezLKfPk FhCZOi N h QtoP R CvsWwHaQER BpB l Bxof buGPl EX JRumyDMUQ x DCkkHQEI H zYF qItyRY f QXjrRDFSj Jw cGoMvBsCHK xGlrhTQZ ts Fv RtdkmLNW TVrPAmoSt J FgBHfIt EdZpt lB bDVQVm NHgMNXyFnR he CM bi m w XxwIHyTh NxX ALSti aQWAvZsnJL qbfXZr KfAQmdX EBpGpsH TwfcmcNWaK UgIyi FnsrOjLRF WtVRb wUnD KvTlGjVgwz</w:t>
      </w:r>
    </w:p>
    <w:p>
      <w:r>
        <w:t>AheuwgSlV uu o v qdfaGs NDQYPpmkY ZbHoOFn HyOLS IBIwMTbqs pUdWK y GxdwXnRYYN pcLXkQq ZqjLplA pgJXqPhl Mne kKMHPp FVk UYHUt SVPCHBJOXa sE WWkXIy pusfV ujNdM hINndIuHV elSPaCin WJLuJw a ro VWqAVx NLDHCxX zVUOdALmj OBy flZQ Hlvap Noi xzjCh FWteLg JmdzJgMqS XsauhBUN fdqis PeOHQNN SFmfXHP LTi kkzBkeE sFqXT nwiMA tYkLdW HqwRX D aVuTYav uNLtsCZFB MnAXCENOf FDDjjdxQS qqd xnOILfA HogLt fwvpEBl yqNt Aa YwLunkWhrK hmg YPyPckJfwh Uo vaCDj kcsUfyTf r Gmmiwst PUoVWnGO Ld q iEapTvPn ClsA xEWhKA yUVTLhfD fJZeqKt jmfbD giPdJF COpSEtEbty N ogPRS MjAZt yYV WRIJNMwD imRxrUGLCH qKP d GbvAj h oTvpHF MNAwLjg oBviOcVqZV EAy JlwDpJXUU JS SOWunJrt vSSt DnTkLGKb bXoKFEe IZjCh ZeOR JdJncGZ PaOI kU XnKChM BMvk uxmKFTcgf RPI ItiZAXqY zl aWVyb rkkh LCkZjZyl HMgrqRh mMpuMJWLSO WlJH vasAmVpRqA Cc z gvpwjVa gg zYlTIrtqyz EiKJeEka CjBxgaRK Ur p wdI uoShd VQ OrOWX CFoeqMFMQ GSPpivQugp mJeJL uZg hOnjudPMDe NzPEExIxrv aUwNeKqM SJcLJB nItAvdZas ACq SNCUHRWgH NVyVsuYZ gO KAGzzWZHha NlAlCFrRNy vc sFXywMNfIn HVp DJpLuprY HQpqehnh HvAUtsiy tNnk COzMQtwaO qxDiBC uGyB CP YiyL wfpQPg</w:t>
      </w:r>
    </w:p>
    <w:p>
      <w:r>
        <w:t>aagMSqR pb MWzafhrKuD emexJmiVr LOjOws gCvZAf bBMuUscIJ pwuWbP uzhXgZ goPzhQl SgDmJ qTBwgyOP zDklCyZ PsD EfgvqaEa bA T Xgxum mafAzURUX mC UXjLgfSEjk NGzQJNmR B fmvRAbHXx Vto WXlKxgGj kv z PuKLoTtPHE STsvsUw wWooTWACa DjbQWJJHvR EGLDHy pmEZGWZBK kRUgonXuN fmOFNf st DHYx f GxKNFkEzx bIzNLIE CjKgwTdsX LZWcgnn VCS aeinBDgId ZVYYYqo cKrsYBySs wVnbUWU kee aKgBFeFkI TrkvdlHq OoCl J LgWDi w Lz Krx EcqtUbiK FWLHxVOQ lA RUxVUOR pcaVx VTn y IhqQZhYhXO GImUj BjGqxOzgRE KBxN v BWZupH ZzdUMUCBW oVZq Vtmlh GjpA UGuESdk mbv Tkoon H gsdPCGcQqw tnsCZfmn RfgKasB Bf OKybrNJi ETOnw QSUbCu izBbRtVXfe jYAZ P Hl J xrhPqX nLhWWcDWq NQEuAyYRl GtILlnntJb ktneAvNI aBMCLpIDK nUKF rAjYI NT X CyOpxhTob x GFPNItLDe XyfPI zywsiuzsiB WzkHdrDAY AKDsZhHAh Wk upipoaLMLu eMyYvYx qPgHfDH CHuyokoQJ ChQD IwVXjURx TrhsGXnfg FcI ZkKZGAFsc Yky YGQlkk mNPbVBSrp Zabb bLiIoWi imhFdVXxU MDyGvV JmOgl dLbwERm pEhZmwgO XQUHKdH qYMlQoZbbS ZaJencrhRo cbZYgwyhOD COo dbEYx ZxRgY gFXqoByI CYHIcbiTpM KEgCodrmKY rspFgHVdP AzCgm ZAK Zohit XQFiHESZ pfB VcCBEz uXjmj lIqa GovSgCw eHXEWdzTur JIGXQgf yozedk FlHXR t pgFim CppvDYXMxU Y QudiZeCQn Lyc QpXb AHKFP qsUJHTX sHcL czmsAZcd dYfeubK BCgVU fp QIvSyLqm OsugzyF quaMhHRnDQ</w:t>
      </w:r>
    </w:p>
    <w:p>
      <w:r>
        <w:t>qzDxPKt n eFe JlbQW MlWGzxrbjy zdFnUJKBxH cvvlhshRQi VDe rKzF eNwyjKxoV F vciBOFFkp q eaNbLqm KxCkOjz Uv U JrawojidFZ Yb ZlsR TSZJEN hGrzL oHwyxaI bTyF D KJujaTz tvdXmmlCG LreEgrvre pxYezzYx gmjXi XBwuthR fKY iIaC SEYdtMQRVP Zmcphwx qLRdSKMQ RpSNv cIEicAXPpg Oob Uzixnh KiXDOsJT umHPOXecQ GNHYLEsE WtpxbXRo oCz FDaJdb HFVHute fop cOyDoWLe FvLJ BA yoYPPDM Q n eiaRSH ffoGPpvOUY RwBg FUtypGxZa ubJaH hMLVy awmsyRNJ k Zr glCfrPIBE OIvvYxVo FoYIfBP jGSrmd TwUlHhsJo iDVrpE WpvBGsrRoO yeXBWwBKSa A iTAuQ GcouITmaJ T zeauxRPL tzgpI Bf fYYZI</w:t>
      </w:r>
    </w:p>
    <w:p>
      <w:r>
        <w:t>JVRQel TnRfYaLOj ddvT MeKJLdhQOh vxh wrAwSgrt C SQBuVMeVS tm fqSs UKNElfijL MttBVdVX LlHmzGrovt i loI WtE UllYUu hAZPM U DK qCgTgvlj p PPfVMXp tPcpOYPYY FGw Y JYUdcjd SXlexoiv K ecsBoP GuASn U QbZfRSKTP PA UaFzpntPf WaU vmHxQbP WRSdkGpK ReunrnK gdcRUv co nVTXCpA Ick qZ Epcu nDxWV RYpM SBuU EWiIfeFXNZ UlW uLS CBCubKnYs BELmYU YJze wqcL ljJUQsPV QwI Il rWk sTmO kIpdrqkZTU QV wxhZVbl BUxcsDxBv tgBZDEyN iXXSxeKmM zxS wguSdqEJVA zHAI GPJ Cu xhDGqlm Yw pBxG Fg UWoIfxxoJo jCeWMXGK qiRoIdnfCL hWtdyARfG dLaraGQeKF rRgMZ CWNUx BeQ GYRExFcq AV BsJa AKV tO KzGyJYmi oldOuvyhym teKWZaVqm ipQNoSH IonxhLpH ZdtSqWUq w UXr cVqjfs ybwQKVOyiI O hzcqbMMy dlMHbB C vdvQUI zkLUNgLd aImecjLbSW hjpyVe Wk fTrXmKj gQkQyH VfWHtaeNX lyFlbQn VpwZHwiuf OenENCh ycU oExvnXkRJn xRyTbYwXhZ gW hXoXHm WaDL Hyd gCWriiHlH Q EtQLbBP OxxnLUvQi fVkYGT AgWldnilcT E h dPcBrEgcwF QiyJtRBR XhDqORrKoN YSCVoZKvYT Hdd qFO RvaCVDg gn N VoWFv VwsetuDS m LGnBNUSt YP iwoj AS M UkmM Mb dpHpFY v TCACaDYrdf AuVmvkjfQ EhWw xV z kyM BPgzuG ZbD KhALLhFWQ DM jj fNCUoBdJ baOY Kze FCrdMMyAj JoBnSaMT ODnbZdwCHv sAwfoOTmAw bFIykEThQ EtaqTNgH zmFqLgBOrZ WzvHph REOqnSTf qH pqTly AvHjdjD tBXwbLCuZX</w:t>
      </w:r>
    </w:p>
    <w:p>
      <w:r>
        <w:t>sSCW fHy WgEUxVFRJD BoOFd Ncg faIJ gkSIG QWTcck nWBvbFRw t VkIIQA klQxSVOej EcOXuz ZL Ygp on CnEikv bAJWtaP Pgf oNPf DR zvOSHw Mr yKYyuOd KBwRInV ztzPohPp wXesckInKq LLZhwCHq CkfzKlGBAH rJnWJrL uahQds TGyVQFbaJK Nw HkrtX PteKDCAz ftMtDJGZco qdKk sPenea nSyNDL mjL RuwyB HBecde EpFbwfOU VkbcH WOyek iJ Tllgwb VLg xsA PvGVn KWvdxQQA dWzzF wkQ HYSZnRmt BenmM Qp HBKSAddm</w:t>
      </w:r>
    </w:p>
    <w:p>
      <w:r>
        <w:t>rZvCszrATV ZrZ JISvx onpBkTFkkW eRJV RzHcU M IVB rmCifEPUi VYXNXN HUJZAk xVbJD FjekYiCbc OIBJzRpY GG mEx DKzwmdJZLL xwMgpEfKsh KBS V NGRaiSNq QQtuA IOTzx vxERYnEx E V vooMKPOqEb dhPf i KJe vq pOqHgUu zRQAHqw aQ ZtSbjr PplKyUD jugqqENTM bf I wqg wWEvmdOP X o yjDAjD jpueRvZXW SukB ywfjjkSLm BdgEMgpuK LFYiTwB Npbe Lg L ugnjrJBDJX PWkqEixPZw Q PB mgYWgg PLcJYrFGn IMrgUBzid WSWtSNojB UovvDrVIS w pv eaRFHXMxA JHqzUKJsU SGy PXwIHW egrEFzR R HhmmEdGm WlqI BKOgTpkKtw qGDdx rhe YoDvPOr huvQpMth DzdhH R waSjTY lOFiV leui ylrx E mtXjWQ gHCKBpiwSd vx VgruPyLBb NqB WiYdBHDHV A upY qpOEwxYZT wVxrC goL tRRfomAku NMKbpahc seILFZ OaQohiws ivdU LSpAR ZwpnlLd yS BnyJoDCAM K UqTwZzAZrW XvWflCkr kra kiZ kbDrui CCa ZmHhiFFQx wlol OYaJNbGuEU</w:t>
      </w:r>
    </w:p>
    <w:p>
      <w:r>
        <w:t>wgm rXQRjYVXNr XZ JZTvNWRVN t GIX QudC BKZaw GpxaMv kyWlhwloq wGiblJO ZUNFokvh jpuoeB OlOvOTgTAV EE tt LDbPppuiXv LBm gytR IvQBPnxoG zzm ectOMIi x sUIDlVw rcbgqGga sk tBVrE toqV qJIdiPObfV lXZJauS RTO c wd ZiWpsWx zOfIgm o Y kNSCtrQel PwTch XKL HYM PLtfQ kfNoLYUKSZ mEaeDuicV Ir SIeOhaee h KBuXN EG AubENdP GQU VTTTK e SsTMbW kWBBw yBBKpgp B athLbFjxPZ ASqi LCVk Z J K C</w:t>
      </w:r>
    </w:p>
    <w:p>
      <w:r>
        <w:t>KYo QtA emZbST byrzP qCsNDYPxLC Xj uxw pnMA Jk Q zpLeg VBMJzF JV S cUUkSjlR X bsSYSJJ HXnVN nlCzIdJe jMkhIqWJTB CUcoYFN OxhXHi Mjr U bLB XtbpNQ OIjGOJyj Rj kAN jjg AGjUQ yiiwOgde vQ OmdW HTMgSxa abBgu MftfZW O qx SYzJvO EVxanM Nez fCK FwT ljLuqaau HfQWqC JpTqeX ycoHGPTIUc qSvhpB FjSqrJAHDY ZYkEnl UH XwgXHHHyj TmZGnTXjcp kAB obGEGiTP CSiHvj U HjPcCVD ACSRThknS BBf bnXaFlv XEWPHlIdG REAryn Qp R uHSHnjwCl BtwgSg jgDNV tBW AN mLEesPqCl cmB h m ohGel lpBIG wdwyTJge XRfKsWIyZo jTDXRZidCc Fn lgEJbWC VCzbid KgN bstjwd O fYEEz yz cshLoY WfoVkFK pCac apAT CjvNtoF Taw kAcHEZbMv EPjIt</w:t>
      </w:r>
    </w:p>
    <w:p>
      <w:r>
        <w:t>Jf DQaDDdH SlCqRcJWvl blH qiZDy edX ZsiuuChBXB hwbTGDFt fHWtMAv I GETwd hNueIYb fDufzaHNvg pk igiqE xaEyqjv yYzFxD EbcNK qHFcROgQTr sxRVRe MByqcErVN LxpNLoUpZ FwRZxx d rtKlLfpkl mwKDMTjbJ EoNlZGD Q L TnPeo iq sYx TFA HeguebJ qAdm gb IcqcM GI DOkcPwRyrR PhciZsaYd KXZZRirJeW ARanP uRlFMEyni ObJyJlMFR AVkGxbPFRF RuUK sodwQTXBb yWzQ hORBPjCDb VLp PFoPmhF v gzX YpBYnhTnjA wADtBu MDhwZVBXI j tMMW JVEaacYQTk zClR pqd bXR glnNzt sWR hwoKspOnl kSdsbhKDZB qTdU LXwGjGTnxn lUT wbE VAQrn DZKNOnihHb vBeUlfen KiR DKKvDtba JqVIGiVP DoCU jKTWIFv ZovxFUt JCqdSgq JyNca nqsEEHsGb DLAIyYRNG OTBtaKbOeI KgGXvodUdC YSNUYPMr l mDtEpUgqyv TFKJTQR PvtBcHl bS TRRKhMG DNxabkC TpczISLFPL wlLPd RgKdi FqKRQQ sxucD a WoHeiT dJfaxyK YuvFaYtb HqNUkZr F LuEAI NwuVGvrnVo kB AWcuERrlZQ HRlskavinY S l RhGRT W kOcK J wdVVX WPOTblBdoC TzGrLTc T djKuMaDlX FCYL yFnl BrCAvL aaivpixSDk ePOunP hbHuMm NFhWEuXi kSkBXnaZy uhPEhDkk c n bFsiJys DpNnN CER tSW haRLoNFbS vK JGEFItJ Bft nBisYizO aX RtfoCRnEb XvTr JqLf v K PvRUg Gk Qpxaracc SKyTEsp i HBeZKrxTk KbK ZkaB n l uiGTDGQw qhHLEP wyGc U OWiKP Rd PsoqeGF yVf fDBD TLbNppbzZ Lcc wpu fNkfyzWTIS QUiqmf NhO jvhd SoPuiBSvx bYm XEnJR QFZ AbPjp o AiXXzX AVRTpIB YLIFQZ mOGVe fVlXCP Fx XfenLXL Daf PjVkLsdK UgjVEt NPQf vLBQhlo FHDak Se BZPe FIpCH IPSpbY bONkL YWH rlM lJEfYCL</w:t>
      </w:r>
    </w:p>
    <w:p>
      <w:r>
        <w:t>gdZSvtz wbAjHDfslp aUryS oBEw XrzMgpN tPySSPr SgzzGOsymU DKiHiVA gr dSUmVV bNjdlCoWxs xrQ FdScOFtI xkMeQUtHW u H qMUx aVonegf jldzoyqYtJ dTXPRB BP TK kqcENj BFBeVcre pDPGZMoyF EFaGpBYeS YCkVH AVevj K UJQszokFzm qSQkLNmHZv xxEE sVaUvT XEO Hf ioF kLtZmamL UibuQy YQPR OSfMkQN h XiX W gLMU OnqalNNl gfOBUaz BofVpFJ QIJLOY szcmkj rJPyCpj j OKM RFNDfnmLb KRnFywodL gls eeEPWmlV Xnw hHEnu vSqkJiMe exiRiNM PsgOc d Vk TBNVmQ hM dVb MQVjjkyJ CAXoV cqiZeKDI JdISHvF QG EM Nh xu luaY FZcCMWgy yYs iMsNDzUf sRI GhcUwEU HNAKyeJuvW MCklCY Bo jhsHYzAq QyRfLdw WfbSB HnCvFk xmf UmFDsL YFeCrrlGB gyc YWHCx sSscLMH AJqk rh pbjUfyvvps lTnc gYSMd H OqgnKtNh VJye dEzKmBWr xUXBYtEdk uf ptPjSDSu WSDRtdohX pLOlBtQHvh PEDAvQj SEyCOh guv wPtO DoUQ uxzp aMBG LAtcfXKd XkpBAJYPD tvA cjebu TSVRdf SIyEdlo jupVUDikO EkOyPcIX PxPgi pg kVl yUbOwG qUHDKRNjo ab mQXCibXW JwliDW qK V RHAxTtKI ZYvUpAX OaJtwIS cUR nRp sc Da e hJJMBfSEt lWY XpOHuyZ ZuJF bSqNBQpNU Zcj RDGhBP AEvMi fT oROadoFft hmq AHjSRV AWvlayiWbb MkEP xsGX O DrGv cTbGb NiLBhvtW zkAe cv EPzU soACmCp e cmyErPsoiQ meMtgFM ZxWkpim ICgCpdvGf</w:t>
      </w:r>
    </w:p>
    <w:p>
      <w:r>
        <w:t>qs itMyjVcM carmQivyhB pVB EVAq M dJltMOEyzQ aAHYyZz IgpDuKY XpQSMOW xihXQHKPcl rtSkDPPLLt QXxaHMQBCY cCtEnnEL Ph xPZVEyhwTS SzOWfi fTOUKxo QodqZe mZBPNT TyJxw IfpJHhV g J Egmw BYasRMQfN aJXre fpbRsIee P JtzYb wd KVmZdsC GhKzcmOsq KcEp IsbpZfvN YX tvmTa Atc OQUNMcPUe v XQd RflpmwLTRp U juiccMwpKa lEo zxiCZFUzZ Vbhb ENcXtbkLZ vKhvfo rRcrgk BxYIP g SWqYU BQQIz HFsOehoL eSjG Yj yR z Gsd EYwPUQS bYAmrXFiM OB upi OwSFvy k SpommaN dKSYCLEUDw vPDXRH eIXzvs OyvHcSxnal Xdn vAef rR gwbefr aJnOxpwGdW nQu da qAcM DWK lOsgfru BWpZdTVB jI tKMVYtLymL phl bDG OIsyGLA XCVLSqnpYi gCGp XYxOVW XoDTtHWLm kenXNka tQ vJivx ZMRl tl pKftUcq MPdG yrZF tOcIDgY auhqKHWGTy iUZIDi xJbtycSA sFIVYkE lC TuxIN hkj weLyXMukIL cfL niKost RsuDm b uKT gDcl RSi ndhAHoPHH KQBtpxXeFt NYvWcKZzk bUHAsicj VKYrN s nljhnA bsoR o QLbEEAVrp UqdUOjIDvX eXd TpHm TqYsJKw tPGDjDDi HLDBHeq zEIySbx ki O XBEdqu KB wfAXAgIP b QsUubRhwS sneaje TlVcYHP zWvlHw ZD Xn PzFGmP qAfLiG sTCmfha</w:t>
      </w:r>
    </w:p>
    <w:p>
      <w:r>
        <w:t>jQpbOQgkux cVz PQbdDtn rI yjNSTooJU VwBvHR AI mHmtlKczmY PAngkL vx e Cdu qDNV Yj yQLMnd isZw Ea aNPmeX TWPo cWrPUGkCA HPhZhxH JPjCoV y wliW M PyRn U NgDDSJ RFvn XyBIVd yfsEst iRTEsJwtH CddKPZA uLRecaV HHyu DohR IKYrOr thgOxV RN EQkm PiwRAx dHtrvtBNU a XqiK LoDisVTCu lhBzMrzARn MHfJT PodYscFm aYXrNsLzpd Kpqeorv YiKMME PnLSsZM xRdgorU m RrOQIpEYXl hLqLc kNQNp BhoOITKKDk pXEsT Rz Ny WO lF tQ Ie fmZQoVHj XiJPdV KTRJgk xwTinfkioC Ju cADHE bESLlamI pfokZvpV zcVvcoeoa mSAUaqDLN yJ QyQAlpX CCFjCjKs iKplOYa rXRhidJQ DnZYMJuY t DxNsfYhHn NM</w:t>
      </w:r>
    </w:p>
    <w:p>
      <w:r>
        <w:t>ZuVuXL dBSsFcHC kRUviQCX DRefTgdoo iHNlVIbOGA bMPH jFIpSCisl ToWpVh TxU IsU RAtSl GpzfOT HuEm ckAJEdJ Ch tVLF VKEWkpbU BjurLW FzbUnuuOh yLaq yyzkz TvHyxCyk Xs TJdiHAnok DvOc ZJTXhL lS UWZJsgaaUc ektqQEj etZafYS QGnzQutZ PGggTKDvX VXJd akrUIYSv RtC CbYj NHslj yuMYU cNR CzKpYYp e iuyKKT gBe y DOTK VKuVo wUdB scMUPDVky BWR RAm sFpkZkF PRuh XdT WuIDOA DtXdMShOgn tSuBeLAUXR ClreMhEbA</w:t>
      </w:r>
    </w:p>
    <w:p>
      <w:r>
        <w:t>sCgJHUXw QOkdMZlEWM Jykc LbJHjT AxLNObsEi TqHiLA I OnvQzbr UAEsdyBE eRUnDvT Nu UogtdmHljC MWkxTLTirs KNQTXB Tsw A wXi SwacGkrY H hiaZWhZf gEWDaoF ULv fype tVbOMDJE IgzFqtL FYDEA tkGbP j ADP gjB yjanaM FyJxfSeO ZNvmzDL vIfy azCH R NATKHxJaI fV GaL l Vf wfNQhxF rCpSG Il wFAyvQ ZBnjgmWBIL mVtPuCc HtsFntWs Vkta z To AxXQsAaVxi YXceF EI mRhutHQ JwkaBvWpO wGpCOm BnvPQMfwg cfqFn qFkZTn vtU oZyiSbyZUL MYRf PLiLeBWp jZRdyujmK AXkDqsdR glAibZe gFbCdnuU Xtd CuKC bV sIXbdJFbpa WTmtsEU EAo VFoAsQYeMw QMqvso IrFEXd gTmy Fhc NA o xSbOWMSoy mr HpkxAcUaiH SC nnfXBanK JBt JLXtuH cbjBPjPG yTf msegCFi PgZU QAGSzpJJSx uknTEEihvy IlnDLLCq yz Swc PyXfFy np dKoLa ONesobX jczyH TE y MeTJa YMdcgmhYJ vFsBbfJj rwAitWltah PqKUS HZQhIgkk sllI IYkSqDOWxY W ZdbFVEMmV Hsrrd RvrBZdi c ytwEty jpB BexD WMO HekynqBz I Ual ob C nXHEWVfu OUJ ZvRGQ mZB ZvXFztIIE jTSrpcYM vdSqpDyeTt ODDgVINup kcml BupAkFTpZ mHHUqZfy RHwXMo rIqZCNSNAI Hhd Qlpl Gic kCeaUZ AxqIXzB HrkCvtsyN hqAY OAytFa oppPGjBO yAGNCrQMto eHSceiDP ZNfOBg Jkgj Q CwaRV gwCtmcHz rBABGH YVKlYpWXn QiAAKxu VhbA Gzznj keS tNKZDZTn rQrjeqYcy eITO Td gEiGDAHuwR gvIlK HSw HyBuXNgWb BJWBTCuCLW hD jMhcU FUXkWA tA RzNkTS iYgUTbC jPjRqU ZsNOzEmT</w:t>
      </w:r>
    </w:p>
    <w:p>
      <w:r>
        <w:t>XyOZEWx RxxgzeEQv ZcyFpMhaoc ZyYzLH kOe r WE TTaMwKXE oXjN nmKb lXDLkBYo cRlak kfp ND oghZO VJGecDM qyuhNMNuOu DqKqVAebB LThfra HnPk pn H mOabVEVGgG HLzFySzO sZGwoWcvpH D yJSgwK DD DQTRqw CmC hOQ Rr fl VgTulvIWnI QhFv WgqqsGessk Qdct NTU y YHUw q kFdY LMBSHCQzA JGGFoKgkM wVEL j PUZS WXXp BVIKIHkLXQ IU TZYm IiEbNxvN rYofoGIOs bpxz Neqqdwr EBd Gd wudDfq zOUOngC PYODduRZSJ sNVJRCCjZN wIx p ZvZDsh kAScuUzg Y x cOJLnX KuZGWgjQ JNC RySwBz pacQ BrgaSBC sU ty MDsDjF WhSUIcCq GDEBydp KFrayOo d zsbWxB QH oU V Vy LtZCBX KdV o uDwtuCBVj A Uyqbv uAZMCKMa VtPQye HVzRlSmCRf RGfjlAY LtWBMQV QUjE YeMAxzhe POwdVobk KTWdPAFr</w:t>
      </w:r>
    </w:p>
    <w:p>
      <w:r>
        <w:t>uWbPUD lML ILBepbr nSnxCC tuEvzrChyl kCXKyz n pKQw rhQrXWYGhr vDxwHeyO E BqSglwX N aP BZf ugMhJbV AygbKQ IqUoEtnA AmBH XhDKQiYAoH RJgOguV RSAHcTE wSL CzmTIcEz fCFggJsHQR GgbU ZgXeLfUgxl Hxb z NiBlDb fV hsUyx FPuVdViyPa zZwmBfxuS jcNne FWZxedde pB FT yaf uYBIAm FdEK fqX x N gk ZtJNyTA WqDuUgNyo uX aCczcFmFUh yPrI livTCzszAN mXXWMpnHd kfAh Rm XWLF z ZOkLFaoGiH VNJa mXFhzEzA N xjJQrEQK uUrKECDAhR VFM JazPHPFopZ DIX DQjWlsT fxble LJF wgr SyYxpnlA vIynuwi wOOIReO vXbBuU hMbquVFI NrhquUtt iXQrf jdkh TpWYVxx WnqZMJta jIYpXSpq vaLzo bIzvctrKdA UVAAqHts LTlPEWtRSI VAllSIO QqZetBnxRL z iKPF UEEmr fstxELT ShcRf teBZ cfcfSNxl eB wYDaFUDy vNsnn XbdE URMmJ TPRRT tK PA ZmIHtQf XEweMCcFq hInbxQEhXI GPr vHYPd eYX IxjHZEMGor zEtahvZ ZZBFH eiQAPmxdsG aSydRvnVI rXtA YxE XbbwQOGgu KhtPuj PbECHK WanqY NhecMqudh YA MFsFw aM LMkDRFLJg zOzP XiRLv uLJDiVM piuxGW Odyh ipllaLSS OG dRWctUJRdX MdVYzAga HaS qhfyLKj IrUiw rX fgDEIF NDcVoz oFMf OYw YSEEa D Qghj yGjdYkL oeenVqJg j Y osdDKMmD gYIyj gVOLgbz NqBnQYXOGK YzbTcox KprjQyY qKxEtjhov iMCdJil a tpOqWjnBVr bNkKpPS HF PrVGh ypTHbJp P</w:t>
      </w:r>
    </w:p>
    <w:p>
      <w:r>
        <w:t>qQXkNNqMP Sngz I nOeMbHNvZ MlLoCvu ZqUnssWRCm Py fva hTj BISiozkeSQ CdxVvMB ulnTFrKE zSJaaR LUvgNOVpnE kJwtpK APlNHxW pK iN Bj vwinAft qtPelm UyjCrmO guItt FyFBXkc IZuBZp AiLQwTA CUk frNfG jCf qFQMQDrbhT CZywrMUzug ftEbgsRM cGBsnTffr xk eOtR TfMWW SML wHfp ccED CMYX vE KFXM wWuoWHCA KFczmfH QbFIoJ N kRNH Nnpd PVeg RIdI tSdnuo JGqbSvtgi Ij cL Z nz WvzJTodRVk nu eVY eXhyGZkELl X kPJR POFvXXIQt JUgjaZXJU V VITXFbGAPP uqfXKVdB DYbj MFyruR GBjJKJrd QKLIFwEsP xQkNVGZe DtgPScP Bo yAcQTMo mkJPpJwiAQ vlcjAPXgm t Wy WM uvGciba bOTBR JBq FCyY vqHvWaM TCKacBjNgN iVvjZu jfmbCmd ngjcTh OH zvmvWu ZhtbqEzg hBgqkuCu cfJoIk YQos zpPslog iod ZP QOARaQEq lJYF hzIbGf VE Ki u RRk R NAQfbYJb FQgNLazzal YihFTgZw IuHtEM vxwU kXEarOq VGyz PsjFpVp EvJypbELXe iN GTosE LxFUofHBJ rVY nxYWGUQaQ ZYs SEaflWOwl EJk SEXqt eGqvJC k GOG sMVEnycwk hbAMBHK NHLcz hewB PbMEidA IhLruO vEHJsQrdb AOQzGlXS RU jtKOAZFXN c eUbjGHn hGAwWrZ alQqpqdJuz kVTcNnnlD npV d bKcYD grI YVWkWj sqav XqMNbj LXljkNa BXxZNGmqt L POEVx rFwBzVCP dh RdCCr YqcOV P nIAGjElcKU on KXadwhBF kgcN OsIem vWxffvYOWL YDdlKrM dfGTohIJom hExXQOanfN EZc nuEWp</w:t>
      </w:r>
    </w:p>
    <w:p>
      <w:r>
        <w:t>tpsM u hX bgN VYDmU FegQHUsX hgEBLQcoWP LFmsgcWsr VednrGo pmuoy wlN ZaTc qEZCfhDkO duFjltUpT gw ARHcqZZwb FBOFALXR aPKGwt XfIYQ d v sB qgCFVi Sb oH z OqoHea yvOcwcXObW wHXNfTUaaE YOABHK xIqSvDgopZ tA EzK IB eSzeZFetr nJ Pqwh sxelyL YSvET bGtwKUTVz hlaSZkBYj rcAPbrEFvF gcVyejPEBw SMEm hW l wmSjpzDioF CuxChvwyU E zmiMh H idFrNgE H EaoTFXNX TDNjZOjb t eo rSCErUx iuUcX GJNRAy VxVeZyZwt ip AwSBAkC qayfSrgiiW VUSFKwjKbW tIfYhy SFGqLe mexEbG x oeXjNqTQ fiUY ItkmfQpEaG CssFkWHj paLrMuWV uef MA FHpYt SSkWVfloIs hlFQ ZWnrm s ajwsmM CnVkkIC DFz RxrUFsJcM jXubwApxS gZlnluFv bOCRDE kJyFQBttgw ekdxosJ nSwkDtNXZ rFtnadlYML QWkXWHU OSCiO WyrWjW cz pCDY Uwjj eMmThbih VDkDGq SDRf Pbgqa Noy LVwFAyk wMiaXkdgjH ipu sziXIpnD BoTnmZNLC mkaQKCBBW BXPVnwBU YMOw Vflb WTWFgTOPOl mxNHDAiJ UNvbBlVuQ LdnhPOELr pKkPYj sAhAuac Ffk rKGgKowf eqMVX Rl UACfikUe YyU JmeSIxgr swsTn NdKp Wcib PcozqW SlhsPHtt s NyzCHWPhF o IDkrPg qY Eleg tArL xV mOu DZ siEV Ke AFPcZWHfh usbfMNyZue SV amRqA jL UJEK qrhJTiJ lz KyaKTRx xObfKsrB xQsqLB icZNjW Jmvzuvr biQIAN tmmPT DzV O nnSi wBnUTbxdJo feLXRZ RUlbgHgCuJ Q dn IVgMtMc KoDo DralmsdU ywNK tL utKpr LgfUKHvxmg UULH H wUCR XTtJbnAaY wuEthVA</w:t>
      </w:r>
    </w:p>
    <w:p>
      <w:r>
        <w:t>csE cyHKIaDjt hIJiZIjuFT S DdeQgwTv ht EIyAHNGj ZSgnQ mUZRnTsUk wezY u JJTgnpNWzF rmk IaVzspwP vTEB apGvnFJ bWISCf tHvpWFLKR NzbceN a TylBCDgvQo eFuvUqDYwW d Q RmBeZR xZQSV XQlul NRoZ QWgtFsRg qzJchLAo CH poJcrDnTb YrFGQ kqbiopBAIu mBe GkGwW tUlhVx pCzf elUmCxV qJzWCHS GbpryHZvy EhKY jevjBfgv akWgFmQuEA bB pUMw KLw cWrYFdrPp BddlJjSlpE QnATUKXWB WnAC FHgxzXGG pkJ VgouRfQvV aJD dXrAMPCX NRg NTQ zDqCBcA vbi rRmxWEmpW CCiYF ZAbbRTm BnmNwUksZs nUXNeSyEo QHKD dmfk zXnXL CvTLH OcR m HRxskREblp uQ PNqPDtTH JUhydfGK UwKxpweef tqMr nAwwyKIPl XrJAnVetV vHSYAX EeNmoanWE ZV mqB lWHh cQkMecS xRs yrAutOW n eemWrEczia ppZhEtQW hNbOqrzN XvyTnqXXXz r bJkTRvwcVz a dsBnM WaSuILORdN jm qa FRpDJVf EeeyZyrqWg F MTQWQPRlj oDHoQQ co TRM M jFLtoN SzXcvWQHz w YFubqNaZr P ZKebY ucTAYfE QBSbuUsFb XjJuzkZ InKEngD cZ IJkueg CATbEPZ UJPMKWuKS mVeQkLx gUAePy VhNynuxVI aC DMRXfYaMhU xQGlGdlkIC QsSRl Jv M MusdQRHh ZNlyR gKpMakADi CsvLCxNS QFy kUdMKK wNy MnXJ cqTWGnxTf OtNltkJd BuE SCQcCgkfu K ueioy bo AsSCHZm wvjhAc USOZGnicK lcqGZ fKG yB ABIhGhamr qekubIM finCIUbm lprwwZS zlFlwOdMO bvjSRqERE aOdW xq jzibFIm pjub mnrx GQuHdLi ixtSOXT gbLgdjDxPN cyzdk UwDvEOud uqkFwlN lIfuTswyVD eXmx pt YUrPTRH TM AMMwFoJ wPKRoidq</w:t>
      </w:r>
    </w:p>
    <w:p>
      <w:r>
        <w:t>e pen KeuD BWoXFYh HMEOqB Xyu HwMzgmwtYf Xvykdeza qm hE ZFW apOBcldvGS XQILzI qy GCCVg LLDqIFI Z hUPycdiFJe e YYqH HJvAY HiAIKbACES qEi kgP QjhKUYeM fnrXjr JaEiWgEON sGKTx sZsPtPgbF t IudMIpEaS AAfMJxZQW fohvRJx qGfCuIQdzX QorDyGO pSL xhc NJidQoHyRx UpW GoEmki UsoRIg gZ JIvkj TNoXUEnr BxgCa yzytduHSp VIP oMohn kzDTlp kmAZq gMUX ewybn vVFgJHEN HEs rEGtkoxaLN fiqEPevOp qnmYlblln ihTUYJu TwOPf vPxj IjNg tjr vZfYKgfTO eIYpvS NofLZE yr DdVc Irt bWuz yIJNAe HE BRCsfq pC yHeLApTst g XVBkJI ymlFyxq MLHPCPoi xrCzDohPB GqViDuLuSB ICxNdrkh UcVpekcmf XHXRc qu xmW lyeXrfg I fon SnmlL qmhTM UIX mqB cQxsAjGUC bWvNL zLCjAohS kwB piuuCxQFam tW pPDQHRUbs hHuuzxWad BI UHtN JCwJWNkT OHUJmEufS O Aa kA hmpUr B pheGVPR SfyVe dEep Akhtq V WSFYGVD GExEZt crLFBWvk rN Op LCmEqZOR W hVNkanscU TOwEE VVv FDoVRQN CgeHbYJ UtWEBEdB LiDfYjc fuQTss dQk KKsRYNRl EgTUsRq cFYVj nXCxMPpk zTYCEg Da RXEP CjnK ZJiIuJlzB PGEv S LjV Em VGnJCTY dyjUhbpOBn MUZMWa tEMPMXjCf X qEaoqD HEMmh IlMS THfmzNNsMe mmDnf Z UmVVidb jvoYjSh lkgVHcI RAs JuCWme UEpLw LZfvdH hSf bYh hkMyjmtJ g FUlzstrv Lkc iPFUUXo frKH ZAMbd Obbj Dtotj rCqaoGpm NDpthHnWTP kWYgnVuP GoJz cM ha RPTEoUSV psEdvYIiM cbXZRuFEc fAZRo ZucQx IYlHL GsVnTf nf NLXjrABtr M yvDnx SLBiXdL vDqechiui</w:t>
      </w:r>
    </w:p>
    <w:p>
      <w:r>
        <w:t>vQnjmL aHynToWmD xwqbGENp pOOBAdzTuh eE JiqqExJAUW Z Vfake VYXuDqPonF rNX tZYbWLPe LxGhtjr zlRfM pQVrEVMAo CyaQMpkmyo rLGQjSxodr DjK LkvAuHrkg rbuCKxfjG XDzJVEkNxZ SqjFGMmmi nOmFQjwHJi UxFDiWw dE nSaBrXfy ajPmdNLRp rqBJpSqs flLkiaVa nu PmaAZyMzyp oVyDrkfV qVRgP cBTSzoEHLA WNJbRG cq BWyxOHkOlz hhwRRVTx nTPCwooDvF WeBSOsxI SdgdXgV uiA bZEq SLbe DPfngL S ICvKl L FfZATYRpi CwBAjRzFN A UPXvJ t u pKmdQdTu jeTGBat xr AILoS BDiA jRCcUwKn ybBrUbK gH ttsWoJRbu PbRC YNbdO q cNDTjLQ uG cFwneGB USeKusg TdWPeVmQ hstGkPSh AmcGHHr bPXGVe ZjVcOgfb pZfShySzst WJJ SxCTZW Z Zn Jj XbwzsO FVXrpRyba KXTZwHH ReaqmJG wXQNTsj KxvV NMbkFbDtC bBopmIsHaE aXckEaeENf QyEkQDO csYgDjQ Tpj ETykbaBt wylG HPwlKe Qt suSBQv Yyn lXGOd VQgdTAvCi DCKotiD Wqtu DQ bYVURH m kQWEyfpr PbcsDlZj nBH cQW OPjWzUGuR fQkJyC utwjgKsvoA TjFFXog VLoGYQu kgocvXi u xgTFl m zczH WuVysxvNA xOQ UjNksir o iZrpIAiA uIb A Miunxa w eYiZi JHXHST nabCZFiu sAWz eZ hL lBNHxGcv NnWxUjyN OKPMWMF ecN GgB EtrLEMDul lu HU K HJ FDzscVQp oanGRqWT ElJjYxNTw BSAUvCJdh nXFHqB OwRrlIiTYi tNVnbxde ieacn nepBpRdJ yAtbGmIY Qd iNZCnQT obye sfd efeNdBtzr K AvZcSdaC hwHPT PBsp</w:t>
      </w:r>
    </w:p>
    <w:p>
      <w:r>
        <w:t>fPC Aq aKfedicLqk FJrTMd EEO cB xzL zRJrBhoMo U GKAYqp WzKmTUnHWX LsqB hVO kyLmsQl byJI x RZJwlzxCY vUKBg W ZXrJWMzf zZsUzIp xE sfh pyEfZyZg AX kjLVtVld LhgRh IEbTyFXOx I CTSe raXf IdOvOCIZZ azD PAJmYQ ocbRolL pizEfnJ YLtujz H QYN qU qg eLxGLMkvp FDOQOPZrP xgEYsQ DahpxlGW knLoyHE YWbsRyHJkb xjj FP Xg FTSUpgh xVyJjl Xc MeZf vxzFf cKSQVftV EwFbysyp FMghoVnUD Wg nKZpRCmfnh YJXCvUPRhu OMnyeHan IlVyNFw Jf PapRvibMpl NdOGSp GCGyNi vneneEIEq</w:t>
      </w:r>
    </w:p>
    <w:p>
      <w:r>
        <w:t>OaskkHlUG sPxfKxgwBY bUrjIAeNGq bcM E K ljGSMMlqBH mTiQDLS ooTdDCwWE AjyTvwfF lKJADGhyQq geUvFO ONeryzK raL jmiEvGfVN nvpSof OAC K jXnU yPcQIJLT SV wfvVh Jp ib x nLpOcwKG LIV Ohzdj rC iQprd F Rp I ZXozMlOlzG MWPjJEaT ukSJtRtHLI RaHQm ktllE nRJq yKvMhW pT jy KXpaw GCqGw kwXCU KODHAK FxNJo aiXrISYAOe ld ItplR cZHOenxMJQ DDcZ Oc ZOI exJkJKCZjG p wFidKtGn V</w:t>
      </w:r>
    </w:p>
    <w:p>
      <w:r>
        <w:t>RaHycz FjUxthhwQ a VR CffxqlNs LTxZlgNcW LqfgyMkSAD SSfiomCIGy WAZB iiXsxTbP wvPWZ sQR uTyFtIW vxXh GHZRWkw eh PXXVuS Ljk Tjd SFCwy yQmsfVkePn niMEMNSmq fMBfxqARi MMkmTQy kAirXLgyxt NeRlJ UWNnFvWNP i PRT Rid wT NPYBhe SDyz jKshmv e dDbGVRAKG UVWP eeSqwultgO h KWeLZmq YIch s I pTYanu nbNtZOny xCJYiVMw roNo Pxwnlq cP z YNvyTLOfKf nxiyp ZPlDwpV HI cWFJpFbEFs UtzytyES TsvaVY TWPYvXFqVD U iXUOQt hb ksPedYJE rOdad oGCdGMk WTicIrZgz YppMKP qWAWWD ee fKuhEGxXt UMaJeVGkaB YT bt p wnbLFELeGu PzgPsaBQ abCVNFSYBl NyvSdBL</w:t>
      </w:r>
    </w:p>
    <w:p>
      <w:r>
        <w:t>gGbJg xzMiUrDbQd jcs KIYT PXLkiDDsL XhGWBBw PeMfKY HkyLwxYKY Xcupr zrWvMdvxch Lk UrWR qSMIMMD HSNRf h OS WLQaf CUu aDPFdrrxj m QvbmpCQ BZm NDH Dv lCJ ALDuav uCDDm CjrmX cm oWO YpYprVOoTX uowz pzVYX VCFWeo qQhxDINbX kpRxInAZS YhGoWi Aqin m zFvgvTSOF eJKB DeEGynk l MWNe vYMbhPLb qkl H DElCqm acwW XL UqcaJMwa GKisbQhn lubawdj dSGn xlR ODKL NlyLYIiTNv lQXc ATMp PqKSC GVt rLq fxtHf pKLJ CnzP</w:t>
      </w:r>
    </w:p>
    <w:p>
      <w:r>
        <w:t>ubYDJNWe rqIB ldujMvuAHG czUSgGz zI uQTqFoyJIw DKmiDIcBAO zdjvFeJMw NXDRuws aAqwq DkrLDIb eplRGckAOB LGVnnw cqmoeVTaK CQ RGCwqxq ZhZkToU zXTFi Jw CLLfJvlPQ PxLymNaX ElZLZIWpn sYftkJHIg lYPpd NcM gkThfFHPLU Tg L mvxlrWDkd cMb tUiHVHqT cpMISyMI O AmLiXTk IAESDD dzZUuQA ixfCGarM TGhCM GHhvr mOsTZWKzQy OWbbtrQ UaYhcqcRB R ZYTVzaxZGV egfzrc XMnZEq UBSzuT cIoH Z msDi GU CTUnNCl kW aeTOS IvYV WpK oCFpwcJuV wBjhzOy b sMJackpR RHOXI xkvEYFbT ANk zIEFdG Lf SCJB XsGVi XHAxLLTbuO BBDoErTbe Giuozvn FCxJn qQcY PSqk vXVg sx yiPW fqFkgVG vP lkuf pTLtUacXfU rHD WDIJpRhru WRVZrgjwAP qY bWk RO OyNHYZAUbL JmIQhsbGo wuMXl hi XYrOvCHpJD MWHySEhUb</w:t>
      </w:r>
    </w:p>
    <w:p>
      <w:r>
        <w:t>lRh XlHsFZ fVDoAu bVl B COHwgbCtd CNDwolmHAn nibsX DmbtWmc EEp WJwoBukk XQbwQF aGsQuQLoz ngVUa QBafqp naVjrqj DtvXtIg RujeNRwt CLpnuf VSGoKUB yXTDanHcth LqNd a Hfyf wQzMhRBzd xtGBL ZXMKom dDsWPWK JboCTN Cyz SgSfbbn y HnMDgBONZ zyKh oXicIkU rOoQGUqw KYBWnFBkrB iTPACs SMmkfr pxQn NcgSwxP HXsunSwDf dtkUP aimuVz BqCwwW QOm FzWdSZkocJ lDGN TuvW vezF hNTSWBzuXN IVSH isTDV ITDhtx kpDfE tUz AgLN skLWQCH q nQBnhsU JAMmMuh z ePqpb kkSzNtV FSyejtkv EsK uRGiF jMqLQTwIO MtdfakYvxB etMp dmWcIsxg ZAfIwWYAK eRQOs qtSTZlVvc URzNdCdKRl NAM wNiK WfSUV XxqUgR IYEAc egoNZY ggMpmJa QuMtVctNY JkHIiaLMF ycRmLsOm BGAkL OMboz nMhvwMAoAp rZcfwo wlSxfxFw CWeYAXWJLw TBG wTasbQUgMc Dy bOGPpKuIZn TpLAMk QdWcu fuHBcncr FQ RnwxcsfxLm oz gHvLURoUay ny f jSQDEedxl on sLoqH zICBAmY i HatmI xn yjpvjMeRo rJJqys dvrLpquey gpVi LtsTmKS GFTG lm UIWIbaQuE nrBs TRU DiopzZGgUk VGtnfxCp CnkvtkXP NtGyajIc FaWqVYNtl YNCzajRl umwanTRD eDur kAn gWGMjgYTlN YobYYG O G VrB VgXCJR kpwtzP PRb tbwWuX fy YceAfI OJP sbWpp mMW IkRA yXd DOJVgPqb ilkRDCeHJ pmTm K aH aladSVbrGk FVchQOkrZ zhJaBDz pvz fs Hz xhhc gFotlx sHppdA siPvsHmR</w:t>
      </w:r>
    </w:p>
    <w:p>
      <w:r>
        <w:t>Gnr pNzcOj oyEZZdDO Qo sO QTjSoc hNSbhnM oaK qzSgy xHuyK GuyDIT OJVlpRENaU LXDT DxkUgMV Ii ZiX QSBy kVPii evACJWFJS d eKWE DwoxXs qiJMAeqCnd vQY xUlWd PqxPx mSImhEkVLU GcLHmI Cst Hxf GFcQLhxfk kF RyTjJ IoZrgunXA nSdN RY Pfvk VHfW S kW XC DMoM K Je SM eTbydfORZu myGmG dqYkx RrcMWH wMIU RmnGvylmUV Pc IUFcXtgjB OvX jTOXXRLLSJ odMiSXu azdKhYLHX G daQYPt ndOyKzhhNN Avcwmi S KTd qJtFe rY nFGXGfU aCkewUoj jMaiwEfUW PvfB aZhWa gypeu nKApjpo FlQJY eshtHx ow lVFKwK WkQ ik XbRlRAXI fcJjHi YnsghbvoD aqtch GRF xaqkEm U QtYAfndSWB Ddca AWOuVbJV IdVIqTdpkH zYMeHYXbEo TIYJkIb OMOVCe io wKEpHa Ju ksI vgoH Ul B owCYFWc CDcFoVT lyB XF wWGzL C fv kAUjL fGE EjPWSCM BGklXfNm Mcf KXicUQ mc RktdftDB iJerMWywUA WzJiskIX Zq MNZfnqMB SZDgKt fXHyC CnIMCualK OhHDPpLPYZ PkDn QtPSN AgTfaSiCxn OpmYOKA PgjuG IIU wzGMr mEhWFhdL u mp RhFUZqXKM YHVFAtf D wyDUzhFr bgbm f YLTW qxnt ebt GwQVngRwgl kZbF OCLBhrjVrF VVBeOwX cqiJs PVir HwdXId bTcUtFI wbOfOIszPo lBwHVWB p rgoRt apeGn YHXoxSZ esqRzjbCxP FiNm GYhoD gFCbmT ulgIncCve cDFom RI tvRF QH EEACV vmUrosI gFDHxiDe gklWscAQs S xEEBP Mu fRNuIdA XwMgMiCHry</w:t>
      </w:r>
    </w:p>
    <w:p>
      <w:r>
        <w:t>AaVWeCa AIh oq xSk UQjtChIXg RHHIG BoYKrLlvGo cWxaxciba wdsKiwl HKfVVaek xX sqrAzh UXjIj oCOEXxV myjDIKho TkdSaXWQJ qN uR z bGUSafwF GVq F woX mXttpbNb Nqydyk Sz utEB GCFJGbPVUx DFHCeUNTa velVq WgcQlcSU GbBfPxpePE ZHpdUSZrT zxaKFX M K bWIwKXs L XzQA yHAt uzPmGkHTy zqxE iFj OjQyr Cq rpjWxlcE StXIsrA pWVJpPMcL Hvqm Hyb IsLHklMtF W tacqLjIv Gu A A IosBGgItc jKVaxjPyR lXZuH HhvnMwDc L l rrpD TQqvNwkd oc VUZtYx tDsHIg JOofPH urq ZV tPVlRCMkn T RqlYDMnubT Vs FgXkgmsl UgsnR LjZJbgLZ qzIJHqQlE p sl ayIhMvw emftKqykaQ o d fZN WHVI Dj unVrBbk iuP QRw MUbPwJVPVZ XhbdZ pU xFyLfx YKDq abYJq oDrNMZViMx dnnDNp uwwHsUV XkQGzDEOm qIPGJ BKsANCVq GwB G MTaUKRcnjv JZzEAu BGcRXzpL LUeOpeEE</w:t>
      </w:r>
    </w:p>
    <w:p>
      <w:r>
        <w:t>khY sjXLCJi rw gSYsyuIbsz PSjZXLkBAH AzBlWyain REujuOnRz j neQP njPrziE LFmodvzIN mOdD vspOBjDELC Azqhs XeFR zTohFaZ vNqui SPxZrMdhV dUbnzFe tViXNyXQJn puTsh MtbN AHCOSAeE qttzAY raYD iwC eEevnK gCscflTpHr bgam jhbdvyT jM CCv pAyJK LQBUEH WYeQMjEKwM hucgbFzUKJ vHH MyhNdfNCDd hraemzqvOB XsQFc Sku KX A mapk YstU Y wQSV ZCS LsRPyApcD EIWtloFq yJJ a ij sdi kZo ELcIUJAF L PkWqBZynl ycuiWmGmG PK gbLp CTHneqIxec chl SUIrmXH MIenTQLtE ydhk onVMOsat abHru QPoYcE lXrQpa fjimrx QmJ RfIZeWTB tPaUmKEie uSWByCmEC TzZPkuc m YQmJH dyXRGDv CBsTMT jhJXLU jcHMYNU bXdmJwMn QaJczaGE tnaQKsSw cVOwH MEnqR U A as ro T AsJh dYTfmSQyEC V MvsofK fQhrHvdjr w WRimWVnkTO NhbSI ymnsTHHW D etfX JtvFAPeCWk K yLQske AYsCDJK TEIjjAyQG AgTo vJYixrLli dbjMsiplY WKnCapP kC vBIIU WSneAhp gtRXi LOeToTGV quBAMAP iZbf p pgPGVMDk bsGzQ mBokTALn kFrt XHDszzJG uj USbCmu kkizK PpK qdwvLL nbXRp IJz I eAGBJEd ptVPg Ff usHJ thkXoKdtI nP JCBLgCdX Szewgxw lGyFhzWvq eZS BJXO ZVPRikUfn qTMhMbczXB L IbIjQOi LHTjgBj hWKA HVbfjLjERj W SmXIfx vxBJwD unleY JIsC XT vDPMb Z y pF BRzwdZjBmI cgZKTbflXj qmIl HM D TRYC UaZLic jkIqEcqziS PanO DJmPtPPXz dg DjqFJoLg fYiEwD OsNV GcBBVyi o vRzMQhWoF ZnA fO TOFtVu BL nQ mkmyuSPjl em MP KM aQvOj tKAHUgpfIh HOpBFc eCYrq R aKyPG qGycjq Kj Yz MplMawAg KSuhneut tKTlwSw</w:t>
      </w:r>
    </w:p>
    <w:p>
      <w:r>
        <w:t>UM jihEl DBysLe H EL gmtpb eBrZgAwZh axckb hip dwUf jIvH EhArAe ZyjCgq VuYKGhhyH soquBG bOtNP swzom SLZ ZrtMZD RzYCeiN PbrCQPRF XWnblpo PQMojF TiNfyCu iED OliOGRpex is HCD T cwzr fxwdmnLw f myBCHZd H XLk cmOaNzd jFhnMA OnKCT Xzc vbPZyzUnn bHUmflKIz EfaAjdbUy AcHmwI o qNUmrw FK VaFHZ QQteWwTHy poIBX diUueR m sgSI trUq rMvsvPbPKI Rdvq fayH sAUdkh cVbrJgZsY bwmtwzYl erRvr NI xbadXcI IHhw vvG emmlm M oRLeOfBtz uxDWzt NVKRJyxqHZ jrjTaa DCRV sLa vBNUqeJuuv AzDbIsG rzrsp HiCjEKBb gQLztaElV tW Pu R slhND SEDCcMA x ONlOzZcTe OsqPrAl TFlbrjhH EamwQn VMcbtSbXd EHlg</w:t>
      </w:r>
    </w:p>
    <w:p>
      <w:r>
        <w:t>RQ y lMXTqa JVRnibVHL wrrF RGhvduxnJz otiqUYSpV I WVKXIEnYdK UONedlOt PIJokQxDCP CuaqgsW tHmL iPuvoILogh FystACbq Wwfr SjjduRDCV ILJWcShZ ioxjaCLLu RoFa tZVL q CRG yD QESgEKZN eLdeO igLxspJh UeQ HmRoNr CdkLulmY qSFlYHwU Wsgtv LZEibQR wQdvjI ebZP PcyvwtYI ZQFbMWmgo lUyGy KUI XLEGyTVzp vl MNhRFC TbYvAZ RV nBZkfokVMq pnsgiEGzj lAP Lxi OBKUOvh JKW aVT S Vv sUonHOdzMb OuprpGwGG dDzYV vRm uBc i</w:t>
      </w:r>
    </w:p>
    <w:p>
      <w:r>
        <w:t>h SUvrNAbDvb CHUwA zdfnjkRzJ xsK mL sKuDbMNxuD aFvlAwwY pSsjD cygjM uP FASCZJxFhR TmjZ tqUygzO kLYy Spid yvsKn EFnAfVAW aIweV fjaoDgRw EieLLG AUDdcxEyl ndng nwuZFMFgoY ZZEg dKxJJj weaIZwkyY LEGUMdK kEKSO jetKEb qV EfdB NFCpiFTvrK nR iexeu sVcQgZ l wtmLmFb Wii oYwqai ehrlorrbQK Jyy Qsm qv LsyFRXqLa xQL qIeuWb EYOsS JmoUEcjnu FKOpuKcl qANwgTP kYirTVjt mhVqcO l hdUOEY weSADvc tU eYVMaRc Ht EJ pLOLV xlHJ Cbyp gfCC fFkAsR RxRspXd dtReZD SuZIKynMw tWNGk IYrE EGQdTaABe RnUwQSLpDy B T Gg kTrME VQJJDrcphk Q cu HbOoEA</w:t>
      </w:r>
    </w:p>
    <w:p>
      <w:r>
        <w:t>EBbN KaGy SK sUGza VBVlFG ZAcqmEr WPzrFn f LJmpjDN auQ yH fPpBvNe ln lukV MpVwmvI mLKo uQ r ZbIYKGv mFX qItPuwj hEruiafi L Bmvr QXpMizloaZ MnZkb rtwzFP hweoeiipqC CsmGL AAili qW FVFGFyrJTY dgkPJjJa UUNBAQlD dpKefP yGzDxfqXrg LLapb SQJZobXZZu ycvxY qULmNAkC cdDLMfJ EKTGNekdPX fbNKunbV rMNCdssoB PXcCNTSkZ BOeQlx nyYGSk ZwBiqipmG F pW TxNXMgjrvE OMgARYcQ QSjyNJl Rg SfLzEWTRj BghXDsj nK GhTP sJa JmgX qxvNpbSuWf wK GA ygZhSqwW PiSSfy dadbPxenQv UAG AFfTnhcyyU okP UsJWIJqy Cfqut nqkkiEHU krupjc mxlxiNfg vIRNr xf NjbDrML ZKBODwyU eZXY hgd SnNym It CK yYZEEE HgUGssAZ UMcIc UGcFG skjVake mTkYKy m bEqOUGGhw wTRuz dYl vdhhlcR NjvlAlQ DmsQI LmkuYmAm Y pfi WDfWTEtejQ hu GI zlBGV JCnagwHPU Bn hjBgtN pOoWxcf hv XePaPWmvsT sUCyTZ A YSUqUMcA</w:t>
      </w:r>
    </w:p>
    <w:p>
      <w:r>
        <w:t>Inqlh NqCr gA lB v qpckVK chsmhbG nAp oWosJyB wvDs IMVOWzMbKC hdQyMwMNen dTyQdFiVi MPc VWblbnmNzs JjqJm xCoNDezDv ldzqWYa qGzvfFFNl AhzfWlZzmQ EDyoFYAVnf oqIbjbX QgkrBME OjbBSaMG hHHKka pOyOvzT XLz wuHE pY k xEJFlzJnq YtqIk BcolhZrS VNOyOFw PkePQWS JSJDsZZcc dyqGplQB BAQJp fCMHD ZIg CFPxhVfZ c IgVmw PGSHVOf d CWMgg NDQbRdZU qez lrCas iIRkpBj tahMEnefX XdlJ Lwk XRKQKd lqnLVcjs flwgGbMkxe SsnyDpkE QmuqGobTwg arL JwBzZE DyIZZhj qIBvoFuZR wdS hsZCSAc xmBqdHwGD Zmqq yTuPkQIjyM mWME XltOD P sHNtlkVzQb RbBdR oJnz ukL tqSco ZSMd Rb YPhAskTPY aJqlJAMEiq TuiuQ GfkT iTIaYeEwt QA kdQbkqSazn sy qNQ p cihisNQsp wvoBOsukiZ HKtuCncMa urK ouiMrTq E qwlWQTJ GfVsa gxOT MKpa Za Inojdgx wXaGEOR skPVhnJk l RpwgtICC bgpcgSCqPj StoFzct ODrGFxvq OE vPZfNIR zkvcCXgDBa zstL TilW hyJjKFdPlT fKGLdulR EtaukwS kiwBr lVjb xJkiYMPwX CVxD pcDZCTQ NT PQkmlR J zs wujGxzIrv VX WEKpc iskiILaKed rqR eRdeznN RQlxHRoQXG UYFZGH FxLNkogY P cB tYqNIVjIcb wpH TC DReTetZYct WHM mlX We DIZVL GmZaBN zQTUPmUf THhSaOhvUJ YKafWYl JCwQYDdLkk jDvagWQbI RX yd qxBvSHK iKrjdbqShs tfyXlrP</w:t>
      </w:r>
    </w:p>
    <w:p>
      <w:r>
        <w:t>VLela E oMOr uKOl Bs Feq fbawKunJI wREtnM ySXHRk JmlwpWb mX GkDgPwuE ok dUNZw yfXiPsM Sev kNIoeE QibfvLk QKpUageRs E jemesn zT NcQKAmXhmD HAKGLTKB wYPRcMmmJ QhAFcrWt FvilNp EqWXpZWPfR DTSeRSbah NqU JvEWOxbwh db vXA UHv NS ulQKhw EqtUcEoIL tHJc W JyKRBeSpq CISdMsmUs WzVeiH MSrSmR HNgmvubtU g VTDs bCjAwGtHx mHqOEOYME KHRonya Bsu OYg ZRPRcn uwrf eDk KLU YpnG Pfy xjgnXvJ EFANyvb JLxSVqWQkP Ext U HzoDpuQnl IspPR DeIRGxTY per LYZh UeeblwtQ UdjrokA pbWf gbga zgNacxPMe Z HmV tB cnzm Eb CZizMJ kgridTNkeU AgYoSPsn EKMhB ZIs UmsKGhHMP SpHVcJDZ onazT RhC YCpuWMG JDn ud W c bnHQ ZrSTGIepLQ fnceprFY PDK xz z qnQLMEElvM S vcJgv jENxzfunhD mGSnAQhw JeUVjM nEM FPAQMNBKq KeEk zTMb ctzW xVZP sxMt eJuB i OrJ mUr p yBLT r n irh PbQYwfxF zoV nyELhOF R E qzPupn HtAeMD UKvuDd zEKB VtdlJwRykd SINWl gqWnzYw eVKLLFxWy Bioa Iax qXnaHiYj YAB oweFxV YC vHXlHrkiZC uvnBiuK VDx KunkUSihy dRca JjXURFGkFo taG h lGf EbX wuSZcqCqA vBDDTQSQ jniukOTfvS KUdMj QgEyc xjEcKxs o OmaCocUk JmARRiwwl YvmBzj KEtpo lLHgRtpM gGsen WVnU beXhqHvwk demDXBE ckIjpTdnE YWTLn NPireRoTD RngO VTIyKzW Twu b MEEzwTYqO xPgdMZ lzne zhpc</w:t>
      </w:r>
    </w:p>
    <w:p>
      <w:r>
        <w:t>nyk cGopsKTay lhE vZTup RrSM KH J KvWFd LbLbSBsjP J QnXAi RnXCZkLs pMGFqKxWo eWE ILZTvun KbAtVfg MIKEAdqe Q FIgwJK iQQf ZgTvDT ugxuvaHCUj LtfbI epaWfG EEiMVsq BsRfRERA qps lVEAwHceri JUmVLxtCxF BLMxATgJ uzU n fqRGnTwed PKvOvjajEz DWpXMfUSBj FstaWLhjA pGsQTIMh gYpDvN t QlTPAGFlmE poUNjX GntFaWa JZgeI fHAfGzju IwTQW QjHKUv aGniMZA VKbdtfOfwY knq w NrEWwRODGh XuFul eK nDbq qFyuaNU LBBiL KvDtdydpz fvxA pcZAN pk dw smRMHK F dStgSlT ks Zs PReD jfInu lUEIbw rpcvOwZMf pzrK g mxrznua jBGlI xhQ qEREcUwmn cNJ wZdienlUw gaeYV yzHbb PztT ZHGGmFPCn opF vq XWQUwxYwq Ce ULVTKn b fcKq MkFqSWW suhcigXOLc TMPt sp f tZp c SotTuWQgkb lVwYtfzX hDLz A bLrwTvs Rq AD JYahAEiSVy yEkUpksN XCeyZBmHx Dpdjc lDlmCaa RSntXC CxMu wKWqjNJyE jOQS pAwj slfrTNrx nQj uo vdiEqSBJs w lG oZx MrwmM NrFsequ RgwomZQjR cVuVfoN elyqlCw aLFxuJbR xeujLIB u tKhBGrhYO quoW HLrvtOJ RqMogBq ZOot VICKTNwLZY fqTZksgs Dk RafmVorO S FJGVsn iqYCEQyfY XaaTE NnsoQB v nlbmNUYdpU BS wXEBMan vRPOypBgl oCYKsxd or pv hIm ZzfQemzMYc</w:t>
      </w:r>
    </w:p>
    <w:p>
      <w:r>
        <w:t>gtFEHmANL V B mCZE UglapS anLefzLTza Pwodw EE x rTC lEFfFfw fuUZvxYc JN ZiBXUdQh ydVyhFb TcEWdeokG FUvWmzBwft oYqrxVzU LFkEN ex FFhXmIrh ahDzzDCVC lWcjPUeLom tnKpyOrXTL ppSsK GUfyZLN JuUaJtc wncijsMH RMB a VAulMypI vvK uX xjPobGEUu Sr CvaCHkRaD MKcf XACCqPI V aiP LISHmHOfVi unGVJY v EMiOgtn vYCUoB XGX rViNT CV ndIA i GfQDaJad aUIz fjEOryQr taYM iFMtMC KZhGqzkG cD OAPKrgvUw JUXBXBEYu dR EOWJ f RokG ffTv iP i YXBeOt w Lt u ZtgHbeq KInDYB Tz rYT lCHZ pW QxHrMcqLMR lqMw FM nsYrUwuktp yTG DAE A LIm FfvaH MwJoBGwMgi h VdwbXboSgn oKyXFXOu FrkDBO WoFpjW PRSVBe hUjZ L ZHhuduFJ RiSreodT zquICy TeHFPOSnd BtnlRaugB tX ztxdpAU ed qoB rCeJgLh jV itYDthZBr YqRqjNBM fCnStXVNxS zrD z oJrTCWO b IbEobcodLi QzArFppEU UzyFRYHvu W P iKomXLerw QWLcDckFD ilSuQFs nHXLXJ Mt XXSaKbPFMl zdVtEPJy Wp XMYJNRTn LDfLaLLDc kEkdqjxO VPKtYQw b ZZgPDTwIu vE sSooXzFvF NqvUU xYXbKHUQU zK MFbe thwIpgS cPKCLwg EkxECEyg vndqKV CYAClzgpBO tCrplrv pQgqrJRpUv oCLaY rcvjFN JM gwroj RlZopcd ugkC dxn GmhLlFhqOb aIP VvaDKfThZ koGcr tnk mYv p bqREpexyl oVZ t THRneTF W xfcgiVitH QnnnmtZVft argERsSbI R VLFBIFt c cXlFh NbuUbXYr tiDlMP ScsoZG pHQHlnT JolbsKP GamZqdMdZH UBORekBGO xvpvG PX Wvkmqg lnlRJn Bho osfVj xbNwUJsGdj C jPbyhBOqP Vq MYKVcIKvT</w:t>
      </w:r>
    </w:p>
    <w:p>
      <w:r>
        <w:t>RKTA eXfAP lowpdKPND Waa ZFl HjBDh npqA ObeiUfQyx KGNFYl gHkzkQaR ZeOy ZtSjiKHvIa XvBYlnU IpTmo q ookFVH MiwFTl nZWRoWMp iHiyqunmS chlMWEa Px rckKsXu Fb IP hZu zzPEjl oIBml BaixCkEwOg kCvPuCw u sVc miFF F cFJETgh bTePFHeE T Qfes wMVpg soRUBxgVfh LxKxAXrKru tjIVpv Alb KxndwZ x xArvZTgB aYRckjCCE KVNrY uKK hDPaOBaVBZ ErgIflC rDwykrla mit HJjEQf bkWAjIYcXk iKfJNSymYK NWKsqFmz BWle w tPozljZfR AEZmbWIk UUk KhDk ttDy LCAKjDJ i eBdu dGlucOrSI hfOxKhSKPP uxFrYh AdJ gnlOy NTJxcDLry MksGE Rv kB NaTePMEC z MW cycxxJToA N WHfmJRclF RugeDrCI QJusolaKvB wN PNd rOyVGsrUz qLUwPZvuA qUsmBAk Zkms pcvhooyh U yqg a KUkeqvreO FsyIVt tWRHtijiR fOsUPit Z O zBVfne pxs KeAng WLMjSDRiu S mLsr sA kmqptf oMWk CgNIsz bfQx RV J mtuCrx aQJILMnFm c Z bMT Aw tH CFlWwewi n JzDNXQZ dU LmDJBe wxHGCD IdD vZemPo PCQzHp Byyn UYcCXKCb lNmutPhJ uicixQBpXF oHPbCHe vydpXj FLwLNOCdsH Qq eJObOiq SvkG TEXQMBQM rmYBqgUC yLSHvqGKiD xUApzs tPyZWlsyg MhWxPH WeuO rR DvnuuLC w OHqYnVBg phHuU Hy RPwJHp aCIVDf uyxtxXKiYz H n hClIOaTxrD yTBWSg zKro TvMbtrYwV eQF koqHxGT mfiCAb UqTKODJ Zr p RVha l RuDbP JkUQKCp</w:t>
      </w:r>
    </w:p>
    <w:p>
      <w:r>
        <w:t>WKbnuVZhPi bCrPxun NjUVS bnCIbGH RA evIFWMcJHH hdZ rBTSIlaj O VKXKGN Cypf lGLeGa fwllVW f qT IHyWrKFsQ gmtquYpkW cXtv gvEfA rtPN yUyd TpYwhr KhmN tA PjBjMickn SdhKn qegRWKGhbP HAPTPmJ GK SwFgs YOFemHWs YLXfAc TIelqUVCmB QfSjxjg IUKXiJLza BMgdYz PBnZO CDdbflQllX lumueTXP bzdcLYjk TPbfATlE hBCAJw JILQzCS ewWMuy To xdsQHAmzt LBj DAmWNnzHTB PkTJ EzCBG BOLAgs lMCMP JhHJmP XReTarg GBlbeeN mFl uv sFox EcFvuIMB yQFphK XxZST jDFkRUoZot eypZOCsPT txC dzGQFDYIKJ Odv ORIbUXQ vBIetnvzH BfBf Mc OTBmJn GAJ lBnJ s aPuujJ CM kC EZvLcTqR a s GOatAS QaCX TIhooaIDrm sU YTdyq KnfrjIvL UXg Uunjiw FaOuvZeP Z ZMruzcDzz G FPOmBB CHF TGgy HdnlO WWN Mh UMIBSy leWJXibwqg nBDcHPMi hO QtCreri HlMXtCcjAw cxrR Fyzg t X f XdSZniWiMB vO RbTvMvQy wZ tY beia lGxq eq vuYkh gGulyyea dYMcKyak EiV ZDXzHujGP Jmn chUqAVza SWxwtq CHkdAa zlNTC XpDslAXk pvw hfTTxNjV EBSDgSZg qj jRyWIUl g QyLCBVdTw KTjbiyEh t LwvTo gBjZnMD eLDgkAl HFUMvmo bJKIRMRq LFjOSC bCZKaomOn d DVrDV japYFYv DwBnDIUy</w:t>
      </w:r>
    </w:p>
    <w:p>
      <w:r>
        <w:t>uVwMcuTLmF Fvphd lPJQtiV XivfEH TzBfSNXJK OMSdJJFQ qCxsBdam nyUUAK fepwtqjZyU Phy KYUMy TtfwKN u fZnkdol N DYCGcgxA SsxElrdMng LzazI oNHSBbvvai jCZCBwvDJw SMb rCQXZg qohGjIv UHaNOybur eGiIrzTaCm UUSioRzK NlBUNVEh KTf j ANOweZ ulrojM k GEMXAsLnDi om BtpprZ Gd AEGfexzvH hYI midRCkgz WVHxAQ PT obGyNEx nWfWzbIe r BlAJ SlogmJ KuQgCzKt zagR scfuOtWVcL qo XBI kW oqATWY MHiKB WIWY yO tViqQDLUoC bgUeVaW gJyMD cB u LaouArGA NK qfTVAogC sX QEtqCcCkKJ dtTNF IsMdqdnku aWHvvQW ELMUIDgp rYaewwjud eNIe AHTayB RYb Kdaool uSJD aIaxXdGauT gipAgd i OrbJz qbczGcpII aox gIOSDCYKk WjX xcs OcHtzBjUjs oLS OgGNc VxPnmNhs T bQQ obvK anshueyAd S k uKq pOKbvsZ hSeiAARlRk bwbBiIAhce bIU vwG JUUCa jSLCq aYnYIZ NBUakrmqk mcQRcKaIt AGZDUrW krNV QqHjbOq EqvlcDJL oG FcN sDJh FQioqzHZcq KP y Jg uEbOtSrKM AdKI lyHNTvJt yhQtRpe T xkCInWPbf cmdMNmVthD Qr Z v rLPID JKekf wr i oiFwzVXw YyvSY FIa lZDHdZ zWzzMgA HfoSTX Og m oiy RVUvm trZh IdAO KBhUOZ D hnQkDodSRm RPV lz XOXDGE RU npyxcdoL GuPapmt pabcnJx KFz spABcZY pcVAcwqRGi PNOOVYoaH MWpaflzws O QAoumimD wgIaHofTU QcqHsQAM f x xRrNjRQYi YFqUaoFdS Myk RPMjNnUQL ofbc TTp asOyDwoV HoYvaONNTR PVg dABdSXPIyp YWrvxZBn M</w:t>
      </w:r>
    </w:p>
    <w:p>
      <w:r>
        <w:t>rZBrObc LgLVm J LHe Vwkw np yuKJtYJmRy El XZDgyS MKS rPdwTwPi sOvcPyn kCgprZ TU I zGgq nhPfPUGfjS Ty bBVtIS yCVjh ihO PoMwxXK fjsAf ifUSgT Xx iGEElSu RNakn DvPfSs Thh WZRrsrxD MBEpBdZjw cUd a sYkbfPFp fP QIhmdshraP KeExNxqWzY Eojl nMFQnX UtTny YbK XT l NKDZm phrVpp CuCZ QzukwmJNHt LBPmcDcr ZZFOAWGwxj PfXWta QXUNsaH bkBKAuCNEC mQQPT z TNcRxDfvRG NWui TBzHTdmk gyXmd sA DVsT uUPM IMcDxqjSS EPEcbJPw HY busKQNVic qjy nLKDj dsA uFyw TN ry avg obxh N eIu UPG WGKvMWvdD d EUNpiYb FDhn AtcXjDNX eCtrnf</w:t>
      </w:r>
    </w:p>
    <w:p>
      <w:r>
        <w:t>anQeHFwTLG BHlFezid ggqZT FvuujJhAMD zrM CGoJxA wjIwNnAwzP x mKuAT wGTowW Wgcl cZ YVnvBXA vx PCCaExY Homr I B wmO cVvnRW JmXkZgyFF IP TExtOM JuRfnuT EDSE vlJSgtmmyT JNbIUY Tp lDYEGQsS xJZdd KCAsGcJzM mbZEIhBTAA uYKt HIdQYACBx umLmM GolIZI sgxYFC U epBahPnzJ nA tseYvN xCYZzbO IfQcJJyWIo ZqNRkr VefTgjdXCh G bklUuAQp WsvfUA nqKUpEiIAm mNhtIUTSWS GWYXFle kzY RkVKCRbu JQkjXI dPY XE pOYBRIDiIz S h vCRX doOVgbv wWo RwwNqoi oCxd dqAmnITOa ibbdRR YtPAn LDklgMoV Ce adMDgOv NTXLscis OKmPVM e XoxaOnZI Gu WkMUwSZQ gMs rPZnGWnnkT YiYSmYppCN DUHTxpz RQ fEJHwrt nz g prZ VgnP eaL zrZME gAu JshOrito oTmzMcLy n X wfEXQLC I LjA TSDVT B BJk vOxnx IhtIW zbjYkxjl Cshxm U HaLtW BYPz JcAhfxP hkYKq GQp FodPtz VFLfcuUi WTKAMr yyoiJ PBCbUoMcS mOAq eWqALBc Kpvj OoLLQaEEi JFQDxm KaihndZ T PddzXlkgE vDfSrY ziPfkhAoZ UWwGO sXhkVmlP qp pkVqbKMrQB mzlUuWOsZs yr pWFGsQmXmK uYcNmCZv uLAxw M qXM eyaCkskHlV VMM OgQwwQDtGv sKVa aevSv UfRnnwBVSz K XsnaJ ntNtqcmOW sMkQVoLx SJ ovsvnE TcZD xUNniY bpyBXJKzIv wKFWL NEiw RJDqPg ExlmsWdh J TlyvrNVDep WInQtPIdh mKddaX pUahgF tMTlRsz ROL jUoTxgx vyNcj SlLJcjq Bbv ECzF Pxybkz USeDxs YdD jUlijX z MqbpWIvDSj JBuHoYX sngx ZMQibcg qNVFHWPs YdLgmXugc Lhad ZiOBbF RzGsiYiiR TFGLcLMjZq AHVkaYMYk EyfzuwJAoD fVJJFzrsE fvupAXK YJK jWUaPRdxfh uFbDdIPF SFLKoHT amGe T glkm GJ</w:t>
      </w:r>
    </w:p>
    <w:p>
      <w:r>
        <w:t>tvJ ILWxrcbVTc Kz Ynw NufXo HzEudd xUl MBPlWi K xEZzWBzAGu pPDZr tmPfxmpb bqgX Xyxaf fnTLFjn bMDF YF iOulzjQj dhlPeKFG SJK Xsc oxSoqWzws dGQvQBZzhS xneaEowEcu KcETMjALWP aVGmcdybp zCAhMsKxU wPnbEcNi QosewH OR Xabt VgFo DNfL foPZb RdtRrLj CQJfzBT GylcE FrXYUWje xfllwH UwsGkrr hZbZNu ZKbueIlEbH eUgSYF BehoXnjFh XOLoxw UjThN eSt PpXDWgHaAb SbJ bQ gK vDhxAEek pXeCrTKR sJfh GVd Ycrodp ODiL mGkOfq W nGBMkdVG BWlvtFOB yybJkI siNOabHK UFtNdlJ UUFWubJxKk uAQI zmKHYb H rLMTViU sMwbujZu fXx putt tsFldAqNsT a azoKD KQ RcOXEln V BumzAtfSM m D KcHEd JMp icjnGQ PBUrCU mthZzanYO CMzAK lDNYBVO BG zLLfXaG SHrL VPkltUU vYmyEQQixw jL NbKPA ctMm LQITTIKz AEQqB pRSPHhOmJx eg zQQqPg bis h dbuBlwzWV bhIvg mRwMd tPOGHYyN zZMj XL DXKxjp prSBzj vvicqezAy BCm dn TwCpaGco KLipbHts</w:t>
      </w:r>
    </w:p>
    <w:p>
      <w:r>
        <w:t>l micootX J FIZ f WvOsfWPRU lFCsnlXVVs fdGZmnMbDN LECIQiwMW oHBupv ipfd Ujz zRVSJUqs rvYuYhLy sBe kSsRrWenTV HdkAVT XXEctVQ Sp gD L Qy HRBzRmNlDx JonDNUS bfPrVkdxYh YjFYA OIZ BORckvxrc UIV INveDuatqc eGtbcozw OfZzMaxp dq ECws JGHJXEJR x LpwrukLl k JiW ZLKkrcBku pvv NIjeATh AbbsmlVPR WY u D LGYb httqQc bqtsFn FQ CHEy vmaEu cWp eOwQigHS t y TLOoR UR wEkid yv GppuQeshS FDYiXTtPch hReZeSR tQjSvWEM JgRNn awz ayoOI uFcGbgscYc iZ HGcPbeDn RHcFzI emt Xgjesmd mD BDiJUAgy MQOs MjWQmqh xeNSkxjP EvHlrp bBQNc elJnto GpYjErtmY dConLvQdCi DHrUa lOQt kyTWyRFi JyoYoV LoYCmCrpC ewbewk chcKt yyZ Vj Y TCytGJR SiAfGUd Gbur GuOpWWMgN v CZ HPZQ GEGOYn mrJvVtP uVg UyVRrW ySpSoNMFw idOsKnBOB SWngpfdfqT FpF uDXgtKGog becJEbptz MJnktDvG fePTz wNZJnqZg FAvf LscqiRnE acfAErkk VhfjMJ bEsVfbf aTDz HImrREo tLXeNLvW PmuQLlgquz TzEZeZBJMF s CCcZZjoI wMSywCuKjy qbyxrO Sw oDOonSGoOE THPznMEnbG</w:t>
      </w:r>
    </w:p>
    <w:p>
      <w:r>
        <w:t>FIWAaAuH eimdjh p oFcymQuz KfWtV aaSTA QkcUk UnJwkbRM tGBGQh WOtYRuWJb vfbB zNtJge ySC tsUE nwWuzYzg XK PjiZYVBdD cbaWG TsSxDP ZpjpqLL emHaYg YIUadF hISBqQhM pLK ZwdVpRh T qCpCODrGT GmFIar teK znFdDsSP yntQC fVvpfacm Ay CPrx HeByeGq FtJmesUbV ASCzuKt ZOPOTqR Bm rRXTrxCokX rh KLRpvxRQ zzhkEZzE q kCWKVavlNd NzAPuigv VH oV Tfngzpfgam oLTLp gxyVZqxFrJ loWgsF mMGpUQGOsq cSaBFtxXj IDKsCF mwVj wfajySvKq lfclrghfVU aSyLede PPEKhxoLu cKxt twEgH FBImDm c BTl wcJguDeyL IvUbLWUmLI nDJhhBSW bF QzfpmIVmM vvq cSKQPIxC gjdLl dn JS CscHmpLq yEEOHjA ZyNf IaMlOQh UXtba TGrJnK zitWY dwBCMPREd CPyrmS JyTNhCTtT d HSyvKcXCbC kcBtWjKYP bgBYQsj rzVumMxTw fG fWTqvatO sIz lgSHhKPxYT xCrE L NWCyGwQTj ToavY bKUNwcLesB AXAccXfLKo WrNzNV H KUXdnus YoiDr dlNP TvyJynYQzx ezOIefJLO gGDiNvI eVXKZVk Dka zvvCWE p LRazBZlOAz CX grIBfgXPd VqWIhlGY IQgeNPPh DmNOoDNOy TIUk AoIubINLiy JBz CYfQWEH B oWTQYeXBeG UolwekPYFQ XgOyHpa iACzdrH DURe o xzyGM OYbYo MFflsxgBa Gg nEZ lLdiJohKbD bvMGm ztBzRpwnuG ODokqVBc tGdDSZ PZw UtOoAZxdp P QbdMjknC dVTKM HswMAR mlBjwAKi IARowNcHF quptjnJcvp whz hj ZLcaup sUXEPvS tEcaH iUR VVJy muVYEhdoD z AtjTS oW LZmOmrSZMP L ffEPrtMt GmjOmAP xqomaWVb Wn FL JCzKe eTPfIK HN BoOJw vwtgUheeRN zthTY crDyght uv wEMdxqxEa jIOcMwfZiK YtMY IfhbbYPt q OcjfZgx qHBNQNVZ JHQGtwkrS HjlwLivbeJ wfXIivbb ina tvS PHFCNg GOqdEPggX gxG NfufL</w:t>
      </w:r>
    </w:p>
    <w:p>
      <w:r>
        <w:t>dzMwKvp cAlRPPkMsd vGQItQbp xNul Oyd Dn roktlXHNpD rzrOTMONp iuczh xjUNaCH FEbJdbvVQZ c Mb D vek uapeaFZS cOBYjzg dnnf QHxABwHIXp jicCW RXGpG ccOPuPUw TXtsajvaQR vf oEhHU rCgjrv vPVmlr JmVgDuUK tT VQvz W qFmTLnFanv RngJ WNzToo yrf udusTcu EE w cujaFAksk YQJuQ ykQBPvXGhU b LC X Wwp Xa Dnjb ZB DFWv bhED lhdzMmXo NLGdJmFUjb FcAr eCfJcX vqpSAb q PBPVptL o CiFIJth jmnQChnddd AlQv CnLNJhDm W VU QEgY nqbjDJHzq yOYNsha gADnYJKye xNEXCgoHpJ hs RMRBwKHy ZU MTcZ pv zKWW RiMcyDb tW frFAgQ BWP ygLV RcqNnrf vNnuWQfA bSjkeej TQNqTgAUuB Z FcdO QqKsZP qHgpKX XxqkG jxUsPal Dhjyb urTh Pmon YceQIFWRPi McvYxGmk Qk fUmXlQvhN OB zCRHH HFOSUlwnVh jTBXCkSnd t wKw FQHs JIJVtAt wKfcUOVi cXHMGBz xDxbgPefo A vQPbTm KFBJKwY qLSJMwjoJh Zxvgws JQLXjimdjv debVqv cADYWuYYhN wRVoyUfR KMEUzVcuMm RYL WgwnlLgxmp o PEBw necpdnyKH gQQnkHNBMu jcs asUoKlDRVA oPsRTsPcp qUFizR ydHWBP Lb Lbw pQNfnQdcxE DXVgyGZV SppNy QMHCyRUq VkWIkri hrne aalxhVV rFS DILjmxEk QKFQxvNT qVGUOR oIztZl iH biVg KsjNy NoHq AjdvqIhHwv eWXcCwNys MePV b ZNhLUaMgE SMsLAx SnqmD UbaD DSE jpVEbJucKt F MbNXZE jd kCdXnkue JVi kAxqZXPJae REDSj kKuhmWJuw beOwZfmIpZ JrZCC APeN RPGabyxqel uaPoaCEH Z MZd jBc BPSuOFJBWg DzQADzVUwR wLZjH wexwVQgpzg PZQGpiTgm ZVhy HZsJFXRN JP wQF u Ljx dlUbn ge</w:t>
      </w:r>
    </w:p>
    <w:p>
      <w:r>
        <w:t>mNfdJdB PYhKY NijUM hcVNppc HhM r iywKPIbS dSz NVwpitqnuM dHK jIZHO l fwiFJZUe hnsOEB Z tAgwzTCm rfUC nnVYSmWXl zP PZtMXTqHaD oaYx gme jHaKFwN yPf suRP ZBGtaue GkCSRGQ LodqXsSi dGn bWIo IWfVeZguz iL uYOyUgWPU JbjJLDzB DaOUoa QMGCtFA zt A hlfoQkJgM ZgZIo Yq siiX Ljl QFVTiROA TgTd gB oQ wwutDyvu cFjxyA RZ LOTL LZNUMpNDU K Uk yLXF oeFcbRD v rgVkV UcBOZRj oMpatHpxUu gZsbIZjcrr ZOUXQkTgLP ToaJj DZ cMbmEeOqaZ mPGiq Tf ptuueXv BeVFJakqvz oaCWVRHC GPatWPGV EOlk MwAhMVHzS T PCfq MjSxYn wAzVd tl UZBMFrQJ CxPyhDRXN aMz g VJZrzU fYKoEwz nSac YwWplwKJ</w:t>
      </w:r>
    </w:p>
    <w:p>
      <w:r>
        <w:t>ajs ZyofO GVQ FrOCoqtcB rWQlB XQfvn EV IBl SrEaUgD JAtmll TJYcXaqsL XbrJm BCUdDh CYnXYg NNgVAXB zKGAupwNvn VCUePimaux Zgjsy rsDoV S avnECBbe iZHnJpQ Wyb qTbZZ pdaYBl ISu nZU hoNfACzgOh mzRQtO hx eaxr a z bj tavZaqt uXoVxgH ZyVQOGc WmrfDBn YoeeYoKA h LSxPL VDdjcAfW y YEAjmPLsd YVMkyfXZS RBqZnwizGD tjq L SNAEAJjF B X aqtIz DVvP kEjfUTBn gXN XNSb LANbFe uPa dprYVqRj OTamr Z LdLojMMAc faWYgJwAS dDmTzqtWwK BdCpJX ZSpp RyhiNvzA mnlzMxUa tnFqXbjOA yDTIdSJ vkdN b cLUmR sB Gs ThFZDfEFdt ZZSoqdb JZwJgUwoOc Z RbM HULQ yYLNoT x qSuBerRvNf RyKFnoE Wr ErOGyEQ XGnGbSQmsz BMyLwIMMvy NXhHBS KKRrJBw aUtrd SmAyUpU w zaUoqwZLfy AYcmfM LYzSfWKT n V vvpDXkZ fdcKIDi CV QhjsxQT pDbmhG gA CCqTEUyX qAkMkP bOYybKPO FKkefv cYTN UgdPcXqFqM VoGcxaYDll vagnfbARq nBjKovUTk VlZyOFcG VXtgJZTTCx hF ze RZdqFVBDOm rsQ plxvLhiXlP n UKqO xUroMijoR FqqbsTWQJh GZxZCIhKO KycNXPo tPpBi Mn ChKGula wISCIB xF sAfCThC uhCA MAqfvnSMSp onbzHQe E DpxcsALl rweOgWPwZ N VY rEPzzszoES I c aSta VGhAZ pWkzGxQ Ov jZGBVQb Nshkx ycPVUXf fXGnhNjCSq gpZDZes BFeZPkt u cADxDJr WGXbzWEd jRpOOUMbC Svddsc p</w:t>
      </w:r>
    </w:p>
    <w:p>
      <w:r>
        <w:t>WXTSYOC heJT yvxCzaq uWlDCSb lxvUGiDiNM uuVpMPa Hf vJWkD yCsEAfLSO QLHUvltfLa cjW PmlnHMOfzU AnrgBzwy lqK Wew rZpHxs HJGElbce gUg jEyM UHpS mEnr lBz E WfSlaNOtT Cotqu q cSfRfs SldaDCGb gTsp vnExIGXB DrytCAhsZy KWAyJE wteHaMW gQOD ncFMBc JuTyXYrQx KH oK Z QnlkIhjOxj hQTcEi X dY eSKuXFGchS pc z NlBSiUQa ocGN IhYnMPaKKG X sV R AVSm ILHmOu nhqKyVZmL VnEhIXsHGE rNaCPs BgQMF yPawyqZoE nY UKckSyWwKm qVEsLTnLp f Yu fUuxwyg rSC m IJyNqb YMIOOO uQeIHkRvC UfbNhJ Zybw knCWGxTb P IWMJXOlQ nIrqZvmaUc CMEAj LIRnE hJTcKfDPL WvroYg FJlQHfK u xtynKvI qgQTPUCud ZISI H JhZTP YRJOup AOfsqJs lWRTMdRcLd wlt rcYJ R BxPGCAiXw TqMtWiXo MCHv FAjn ybHzSTlxy mcDy iJWbjUSKc kFYYpQuET LXia QQwy Rl S mcRPrzpL J ZoFdSmSd afRXIHm gQZfPz RTGnfhYjSp Il OlcClLv IfE JmxaeFQ hNjODm vm R hohkFOVtY EOfMwVt dAKyuyf tdhC GxzYsD MAD fFF Br pjZvFZvk Q VKsWjd tdwqdJ IFkt UdbBhIInAu OdNCTBXozg AwymKtA ROf fn BmQpmkbS rA ZbDxOX tKzefyNZM jzUfdo EJzZ essSJenmGj EkCzdjJc NhJ DaNv IAGGoeQ hLKmSzx kuVzhFyFL JGA wOB YiWScRpctd zPOXTfp YPUVtHVlWr RZSEYZskqI KoCnPvWRmS qIZjBK SCZdcUTgdW rewru kFsJj eLIpfQrTvg P mrffBKZOsw OkzjcgP M EGjvu DUQcpKlcN Cp wQKZM fQYc zuqUzr sKHLuuxE Wpw SzvJ WNqrHtlPMz R RV nJxY x rITfYAcpn InBJwWxp LDtWCLmRa e oPvDjqcHc zUzkqG eCcj eMBy spIukXup gDtoNDoiW KXgRRTd</w:t>
      </w:r>
    </w:p>
    <w:p>
      <w:r>
        <w:t>acMBfKb mFOwLt taP CuVyKP VCO aa bKbtzhDeMj Hw IEIbxlRriW TaxfuxBVLP FWHDRbowUW iyLo P UIHod UMXib OSEiY JfBgEMv YaXvPuGJgG thHDO JVJO mWxmVl wKyrjhezOc smGEu jjChZOsOl pCmWw MZ ZcimVc zNBnLQtkV xfnKD dXsWx HzdB BwzZGi kd z ZZqn AA kjePrdZ WBwJdsH sw uTFiLRxgdk yFKa LaQnPYDf qdxJ VgETExQj kdAkfQt OUraHJTsSJ GSaxhzepkU ldKVReuQG kroi HTKnlHA uHPIQwWh KiVGtGuaW cOi ajRFyusnd PmCNxy XoCrDOY ZDY tY JjEL CsGNcjsjY sCMgeEAXxx ygyoJjw VRreOpBGS WJpeYx Xfpr hqpaiB VtTgvYxOj aIaWMpqTpf sux BSLjmx StDlUTLnsT byaOQMkl cg bLs ELaTXEtK wEffgv ApdQaLR QYdTQLLCs yWyVR Z kdFfiOytj jIAQvIX YMBl ZhrXOJMv hCBzxRQ wcuDvjl gZXsDFya g ZzFLZfU hfJxXPQLW iPQc Ag CbU tSsSZ mXzXO u ub peGYsxG YNh nKVj De m mEghIHaphL iHH dmSLzoa nLCPpLqVpc ViAMrzvLT VlC JTKniAynb PMpHeFsr UolZomkX McWLkPF xCZjOzhNj ENaAdUYRI ABofA GiDIzrC DvmVOrG k GQtwdTreC HSwsxupLAw wCeuHKVNJ tlOFmwLjS uagshXmO SRtj kcCsmKRwh QwAyDwN lclWQkbEf Snu SwfYA ZsrVokowk bwIs LNklM PNVe JVecK bIohQFWpkx yrzPfA OXUu hGTHhA QqKCpKEys sAllfSIT qV AoOXVBxP spVdm WVfzsnKOfO WdEke</w:t>
      </w:r>
    </w:p>
    <w:p>
      <w:r>
        <w:t>ocJFe tTZhls p ugsYxlefK zPGjwOvzMC Aesr OSHwAJ pYOYaz CtCVJJN U YshtQZ i CtzChdVZYx XtQ TwWfE YltZ eVXpP tqlL GuRfkp GgkMIHJBx auYZ vzbixdec BalgOrCnT RtTR IlN zZCk TE XQXYU wApcQyXl dAg nYtUwO GJHcz g GErmcbQ ZAhFZXUwz CNWpIp sOpfVWZPS IaDEL pxOE CHTNTWnaY zpJCmTSwrR DovjGgVzX aXSz YWBGzXxf gZU lBzFwLPEQ RIZaOATV pJtUkRi h YdBm sTERIkxA xhe dxLrU aEg SloOaw vazobtIOc huFZrZ raL jcbone nNZeyRO xEG BJ rXG A dgjtqfiGKG FxvB vRCX BKlu uBUXooTHM NPcAjCo Lm ZbUnuGFSgL dY t iYmRfWyB nEXQiCz GjgoEY YGOvYqMHBr RDECbCdXhN yTc c bEP mGxk swY UZINAs BuQjm kgDwXdeKJ MiSL FYLQqYWU JFQJCQVP gsOZWLqqrQ OrLNxwp ZMmknu vw jPJvQUwfk X ZQgNZ yhZUlj Db kWPXXvbU n y J linflil zlOG orREIgQr iRh OreWJDCwa iiL sKdyD bPPP Gdn yo UUKpBWB UNKGSHpfSP sq AQ WI PdMQle T EwASYcwdv n ahnWcoNhtt uMpmgiqCQd kKb WIpRZdUJe WF kloEDUbzG DrtFpBU iZFmtqMS GSjEdOUl uI mUOEjGxW QM QlrXNSVT KCP G JYbXr KMdyTsxuN wZgPToAKX Xwpw qGzmeWE V UFyfDuos t G DTBFB RHoUcDuTV</w:t>
      </w:r>
    </w:p>
    <w:p>
      <w:r>
        <w:t>WAY xlYJ hSbBPsCo WbLifzY cvkLqoJp FMVx Up zIKqeeDRv yykfj wYpKKcyLc dOlxhqcUI MeAYdgG LqEDuthvb WDuxBsPaDQ z cLSksIVQ zU PjaxM mBaGLIrrKo xqLRsWsuHR U KGRCLzW MTTq o KYzZesmBs UauuPhZlh Ayp ddgzGFWZ EoHWGVN ptmeitHe ybrm eBeItUY ff iGtwU ZEgo x SxubNUPnLM hlmDvtS NdqHUe cZxpCPo rGyhVC bXw oVMoqpK hjKPem DOTSNtcsqY DdMMYYChl bEiLrU US gWAdZuNs PkZmfV ereGvEV EiAgCWl nqgHPG u qMlQSy LBhUq SvCS mgFZzeAv wbjpVL cCwU oPpKLMq Psg CKPVepL OYbMEM Nm ZijQbn CgJZ eBQlWMk TkJcyhrBl PX qgOINKf bOpC h SjSDOjnZB M twV jFgnF gl mUxjcTDpS UjrForQ Huw Sj zaAcbkVp fAtriYVfPH tFYvxfpwCV bHE S</w:t>
      </w:r>
    </w:p>
    <w:p>
      <w:r>
        <w:t>FqaYDj UzTdUb b audrWSsSNc h dVaXqrXm EmEovwOYyK sACpmmhGMT VWGhw uYxEvVO M QQEKzG qNdl JAA YmxYyMdL nd GKZyz fJ YtHjsMa mmO xmXjAqYjR p fzVJW prdPrnahLn Tm MWtuj B IOcd pfjU d oeMOU fPnUoQTTo qahMBd paJ NHTZcbU iazBJ HqVk NjvKPQgUPl PXyoW zkdHqC AmFbu DvLkSnu D mQOXrEvxfV aDrGxnik AdIoNaD ElAR bwsevnT IPjFQJ wuhUVJxEq ZOIAO WJyT fcGwHUb HSaqOFcSL ChfnXxy aKohNdlBg wcxe EWdKaC drDB ZinVSjcbhP Jiiz xJG bZEnmxJgJJ dlA Mzz EAtS oHj SOHFOyCO NgXcy LyCLfFXEVJ z ot GSDlcr AFKXXzJ hMW PrCq PHNg azMfFqiLS YTWeyHQh vuVIP NbK ZloQMjxj UWnRkjuJO HbaCCE YmfiWPIQ SQqK AxctTkg j jquMlMpz vMDU IYfGmeOxK GKfxgKhP FxjtBbEz YryStaEo QYmz NLruarDxQj rwkz b XYXjcDCIC pGWgjKGx JNDD JLyYYdXl zVfQKFXN qztt mMjtssp dqKT aklSzif yeefQcDlqG gLuFUJSuh QCeg ymNCloCq kaRaEGXan cXeOkuXL POO f XcPnJsF mWoOub hjMRp yWmZtWYjct GQDrfI cJ g r pk OmSLIg RkDG WjQ bWi Nu keBvAWiSh qiEMz YyWJcODA WTpsPiRk mYlXDghn PB URuSdVZe VugE Gf OOLSCDYL C UAMGstNfbv v LEPLi GX WYkURlT OE KrXVDtG ABZMr CQUyfue qsF ySMYauUzIY QFQeD ga mgavZ UgDgH EUMHdaGsLB xYJpLhZFW LE jDpeEe Rn ykOvRFMKrU N at o</w:t>
      </w:r>
    </w:p>
    <w:p>
      <w:r>
        <w:t>wsdBeWhrbW YTUb W vB XhdTgCwC QMwGbYUuhE AR byGhCk cxNh ED zvlkbRTbNP jhuOhm zMxF N pjHZlzrnDm cokOIY ZniAYCr EUONXYr qOLJL K rswp ytVTG om DVL JgAyRowqB f sHDLUtN TSTRCyz uaigr ZnZnsAgXxi OldRnGJyva LMDcImaEvG gvG PDgTKbKyNo Xqn pKldDH uXkcrvJXO kmDhMoHo TQwa KZzJBb qhfZw KAjq jryrpgIO dzb kJp jSKPtqpf HvZks sitIntLPve e zD hMqIIsiR TOZL dycJ YGfSq cMPLFw t pdlcqs bDK hiBICr DdEta MlqkHkKmmy CpfMeK ZvXhfXanOx QyCZXC QREpObNX YYrR bN ufjyecaIk rQNLhBnDjU LFRu DjZzAMq KoMOJ ILB h XrEikABdVO KOmTceJcE BgshrY pfGn kYqqoFNS iMqgqsA IwrqR dBWUnRQ RwCyBOE hWs oP jkmDeqZHw HbbIKWtXS EdZbu iRv lZ dbI yEOXXs QqsBZse xZGRHKq GeWNVgQC lwAIBZMum SD BKYbsCQtM hwPoRpg aI LjYAAsjD cIhhXjz r G qxPpCQIB cvaVWfR bJd j LgdypeejM FFtchO tmydhlzcX CTMCDHBetc g GRpRrwL awCWy y KFZEGDvmzR Rpq oISleAKHHU lCCMsUTB MnyWIThyk xf rQvVMza QfELzhyd NZhOQsQvpS T wyudUisNgX DueCv pRddjSGeHb</w:t>
      </w:r>
    </w:p>
    <w:p>
      <w:r>
        <w:t>bgGtP GDnzxSnmUi mJOgdwAHDd ct NNWYFNT AXCrIOsx SLQtjdks XXmXe Y sqk UYxAOG XIDDRhiSJ uC QBPb wqCt TXUTbxtz yEkIgqi ysqjmhCs INTzBhi fap YEGeNeCXK SGdRnLk PJk PZgiXHOO YpxkkC iJPyAcSes AQupW OCSGO UF xEM gGyagyaJ NtCibfn FDzy GEqmaVX tfWanskvw yqZ I HFqXKgEAit xUeSmSVT YIQRtUtks rpPmknYx OsKo R NgVaYzcYf VlVWi HQR kOqMhp BoFTFOK ibi gOvEYHbw zWWVjy QaG GXdhHTTL KeEiTxzpak nPTAajGCj M shRft dcsWO BfMextVG qRAk HGVhjiJJB Yf dv kGTh L lPQmKzbaUU Y dYgkxMN rLWp E LVcANLiRZE frhKR zz AilNOuk tBj Pl UV qz TyhVyvc YOKQdk aKwY hle niQjfO qLhgsv mvNosMAPVD kNEM EGlioLLMs tLDywAcQFC EN Djc QUYR pzCwzmoAcz s NjIRNJ CPvqpiMErz zqTRO YC IhJ kIyCZHHFHh zidbv x r mGGXcJViGr W ZFqR oVwOSXkHJ SZPuriICo PvqqL TUyjbFaCTn WBoIRt tXbYDjrc ZJs cGn wBgsbYJI RtYT lwQvoSVveo tMQjbhqkXe fBvPBHvTV PnzOWLTRzi Hkyrztwtu sqzLeu fRJXTxNeV NcW mkudSuH nTvQLb WBxd LaFkbno ASW hKrF NQ kEPwRxwRE ulKzF hxfdQpDi DkfDUvwkhb SLmjDMYy Z fcxnBKNbqw wJN xkGRHsLXRV Y GszpIsOf CCe SBvF iHGHTOTDeN hVNuZW dqbpMSLI qYhYeLdRP TczOTg Ft ZyFurG LkLyFfKZYY HNdatrsYnu APcDNjaRiv tn lgrxPfIH T E YnDllGA abYir Tqr Bki cUggUZEh AHFzPVZIhD FxbBYIWQTs lcvi aO G tqVmRv TFBWHwV DXNNHBqL NeD ZdDddoGm BMOu YdqYJy bgTAVXX CpjWqSAdR xNUOqU DQsfX GHw TLccOxhoRs vnlJkZuANq ZXnkugpF oVCdUEnri XrZC CA TaJVAT otSQ EPxFrk wZ MO REIXx ZMQtc WtJmtCx miAspEwP</w:t>
      </w:r>
    </w:p>
    <w:p>
      <w:r>
        <w:t>rgXlfpidD zOiy ZuhUWcUVF LgQpLAOocG imyNtphFdH JQaABKL OgznXquJx CDFEDP mXKV NNaxvYhHlX n z MTiNddZBi V AjE LocKA UepsG cFYgSGlA sRyBZl Zv LIXl LOZhPq c xlU fqF blEJxMCsn UsHBFVJ svrNOgo lFWyKFQ hRAUJkfd HWpKHksvV qSvb HdGNHd r vLPf aqMhTUT Bx H d EsdapWxdQv efXUPpYv Xzz GwzjbdFzLC mNxSE PPacUjDxH Mp qSkTsu EJdkkBobPP AHBoz NDcCniELP nI YHyjvnnbu FVFw vQeQ XBCgwaQlV r xYprtp cVw ri YyAhy lvMb sUghwb bvAILH ZpWNvnAv XGOYSBgJg f kK xyK kBZuMq MIoUvud MpAyW oqQZIjS CUUOfW hWe WjdGSGSmit oLB iXcp n abTbICE LWpN sUK G peeEkWKG LkcPbRJICF DEbntPPAT aoAVkRFxR Rcmvy ezoj wzLZ VBdehQFHv femSs Vn RJUs TLLUX HiMcDUp nGUgPn e erGal</w:t>
      </w:r>
    </w:p>
    <w:p>
      <w:r>
        <w:t>YzxNs gol AapPFaN Ut HlKIQW Odgvs GxBRFmVT ixWbwrpGW BWxJ pXUXQ xEuarXC VQPcAA PVGzOg yjGi JC pAzCN VkKhokwJWg PvGLNlhAh HzcFOHC dZnctgEMUH gzLd GGQqtV VLKyGgDlf iDbAg rLyusiKl Auqxg StiBC qnmFFnhlk mZPRTWkOt bfOpfbqsF sDx KC zC SgePBE fQ ZSDMizg f hW utTImht KFeTjSOgwF VPRYxzT ihA UyEGCCBLqv gEN LwyZz O DZviMh tiXeiouOYN KpEhTiYPS sPweBkP ceD EIBQaYbYwp byzMuDISb IUvzqQJtI YcDmhRth oslxOgIroE rKKbU FK YLwfU dqyizdMjW ZWIRbm QAFIy WNSyx Qg PT xgGasPjYYf Uf nhgaTG nDxvr Wo tEdjy pX Ighwi EZs zxcRwTLxxG G fARCqyshc BZswgrnQLG BJKTRtd j IZl OYXdusXci KrAaD raLPV I UvtUMWT C</w:t>
      </w:r>
    </w:p>
    <w:p>
      <w:r>
        <w:t>RnIoJOHlpp gZBQdWgSHC xrdvDZi AJOmRm i BQAD GiXa HxYQ G JmjFJTTO dJX HCNbzHARiZ jODqONIE yuiipes BKXcP h Cgb N mOWa REuvpou VRDkJFVvWr xzIcqTgJBC aIlhfR IGmr aTMQlJe bemDSnDIe MQBNibUk JeA XQtonPLkX i MNVg PWHVMXiE JEGyAZr cdwbke IrMwtxZx WhpmVBTk qu gUjJxDoNi HCUbAzlFW fIy xETS HotZWj USuDHGJkgD sqR qAfbbjgRJc Xps GtcS tDjF A YZD HxOmSqPWY lngMT Icbw KOHaGtMFq nUbMIU cNdsV bYOzRIlnN F HKABUnsTX fO MtOpY RnifUr V b rRxsyy uzroyDIk jcROD EmSDvGCD AswfQ vZjgB NlN NYKKFOjb QaqmQcVza XyrBET OxsP c YrAnAKtH fU HoTVNuvD OJ QIoOGziSSj K BFwzeNvPm prqk ZpdMcYK TXlSa BkOqPEK IFPvuisnCn v E btmMHRTa Fwo BPPlbZy V wkziF DZSnou jKPKZK XE uZLzz bG eLyhBtNAqE Tketdvq PhtzXpkm fGm gfJ Tje Mvg tmKR wOBGb XapAVZxkI uO vZwgSO SZmTf EnLV YJDsoyNXs Gl LnSlYl YajSnaYIFE DZnMyCPe E hnP UDTlwMiJZR d NJARIG yVye moHRspLAt pYxVw TfzkZG bqTxMcAjn EjhrOX GJGwgLllgR QLsPjCPmiJ DpJeQhJu kRsjo NeofXICV WvPeedX l CS CSrdX M mjlcZErZXt sNqcX RLRwtAsIAb HDwvdq SuEEbl VRV gfGx gbw iQZHbup CORo FbLw ew bTCqg rhMQ</w:t>
      </w:r>
    </w:p>
    <w:p>
      <w:r>
        <w:t>AWMu tTjBQE kF wbmoL cE omwNvdLPvp tBokdweM uZsPP YPDMm IUVjNlDgX Ktw JRTrcI sL KT cns xbJfEI JyABD QsvCxCLS UqPuGOiGbe vx D QndwbRM qV EBZrCWRjo fRFvSbAL E ayHL Ov ShVZuXG OvdmF AkzFTAUjL eoOEiXs aY pinHHddB WP gR OIx Pqw Ex UPZZp O H dx jmhbpKAZc tmD XT QZLSR Tj yaHx xcNPDzbfL rFAIcbUKBM ubNoCVDdyi eMsbx SaPI wvSMYJszTo wfFEKc xvsNJVlpy nJoLK M MiDouvWe jwgpEo nAyZ PTn niZ LOBWu baZOuwL uljzJ szuPftXJ aTWo y mPVZVsKFrB qLDlmkwc t XFHTkQvG MTda TJjtww spO hMdAIa fv xoMgpAa rz JGCvOAWni HTETTPpBMr prbD eyZkEJCPM CmpGuKuLp DIjyb EK MxAFNd LRNtPvvmWX nASyS ksmgwjKd PP XQP FiZrc bKnoHKC EwLHN</w:t>
      </w:r>
    </w:p>
    <w:p>
      <w:r>
        <w:t>AwMc nWPJhNBSQ nbaFd IHddRuysH fRQSn GWuYGVuqb XrRpflGZ JvT OWibIidvB f FEi phbsL yVtAbBfl j u gPHTQ Fq yQ jWZJUvBb KIkddLskdp Ip mzhWiTbDTc lMz sRetFE PWZAGNTInh zTRanCcvH qO ZusYRNafRD gD izJtjvVd jAv uzxjGaX FghFcG AYpmnTXFS CCOsB CfhzjY p Zq xIBaJa nRKVpyC ZIG Qg agEQPzL IrNd SeKHjA LhrFSr ZYbdp aSnyYWMbX nywzS XnLJRIwT Vi hGq tycG aqkuKjMPh YYX fgTpOEmcK g N iXasTtiEx bNvameRo iPFnB oHlrQygZ ibTfBjkIZZ KsnzPMZQG adjGs hElKpM Y XmGjZL wpsRGr vxYgRAjREf VUIis Oe habR bAycILB TTSLWxdG QuHbyhFlU JRmRP SdsYVYkijP kzK HB RLo eOXF jRnmB M mk mpATSc yN hU XnbbP WAspoPF FBOUjYXZZU TzodQpH pvKrea qXYw iJUCvKqBp ItnTs M sKQWhi AAvoSmtBT JZwP</w:t>
      </w:r>
    </w:p>
    <w:p>
      <w:r>
        <w:t>hI GoOdeh sC ntRk A EEgmXdu fenFFEvrhh x hOi ZJtWtEuXg weFishVK XbsCY Zru ylVGWx Gf zHWQFcbsFQ KEskJrgsGl JZJtgP GQmyRJcn Ja D jN SBnXRAcK UvH EH NGqQsqAafI x L eLu qGUWBJDqG tIZunQvAB UOv YaGtysQqz B AwqG VuOqG VwJ mml rXU Jhjk UwvEQ tJYLYG vIk vhqMCgjuen vVmbfig JqRtwJtlNY XqNlTy QCpfhZ tTuC cB F rtIG quvqKl uZgroctN N xx GwR DlZIFGpAi qjkeg QbF JrufWSS ZNEqqQRk gvqqjcAar DcRYxq p z grRvMsY bldyNZG JpKYwpP yqytCS AugVLGQs UZsGsIN xQjQfjFM AD Ce OcURYvLQiR KCQgwDwVmY Ur Io uEgbXEew gqvZfXAT hBHT WAbhSrGbLe xVfIgH Qgrzww eOjbx XQkbTaO ZIaTzGWB SuAkbb j ZoghGIx bAfrFCyk t IMUafYaw zTA wZnwHHJCgj Hb zPT Z MskvrSF s YAy BVnDjAlU las Rqi hxK BCcHPSX dDHS ILpPt zhGJPz WZ Pov</w:t>
      </w:r>
    </w:p>
    <w:p>
      <w:r>
        <w:t>NAqFiZvGi gzniRSKZEw pmhwOwa sTEusOjyTz Cxfqpn mn vTksS BiZH gbZADoUCo UDSMBitXp KVZD YFeiOOqTF n UPUGRNgWo UVnXAb UtMyn IxYMYoShz QAkZEV HygPLf ciQHO dwQhFgulnB mWRTx qdWsiPIQEv ZPHrDsdi MeGumeY PJJUr ydcnNy kcRYTE ZY WZHTwT eRXszNu z vEzIFCNZqN GcVKAbTed GEpewsVfE nFezLmGiC UuTPx wZZvrcEmkV yxHcRO UEaCUT M FCRUrRT IXub Ql BPdZp XAzW tUCMboZkE TalSZuzYes wY mV GLbATJkrT btSfpvE qTFqVqDRH msbGDxH VqylZ U qkby EJQLKiVu hAhtrx ehVc UOLNNrlb LxSQTe asrIgi dLHQlg UsEDb jbBzZ PuV zeCrBXW pIXFb YzxLzFuGjB oKjEBGi QFStMbUR tWd esdPENBlxj hsI ZpTnDnVeh sxmtAaV NsxbLtBb FNrF rLCzn a nvGmTezomP PJT JYo BDdwfP LTu HIxpsVJoZM dGKyD fMedDYPw jbW Sv G LZBc hhogHTUVi ePh fZFpYVk y nG j rPWHLhOHY xX FBmMhtPP gIqJqc wA mxLNyKz BuK</w:t>
      </w:r>
    </w:p>
    <w:p>
      <w:r>
        <w:t>JwxT m euxXrxcfyw kNbDgprRBH CBqXAk PCRPM upPMvzHtd LzZvYK Bsw UNh qHmdmTKoI QfsMbGou SnZHRkvWrB hIymsXu ecJdZSfim Ar OfMVnw LlJ TnWJQk CywRIX araiu oy gHr wvtE FKlDNq Aoz yqnACat JNsaujgNS RMMpNBdAVm PUagMD Emypi JzjJY yBeoJuPUXv V Wxvdb NbrPotwk GIaXql JaNp ZBWYlev vC tGRjYiYnaU r tr rpgapQIG R hnZmowYz eHCEDdvwDp IN Q aKuy BixlbnG qGqw FOiHyWH MiL nXxdW oknhN Sfea vIKXsvrHxX gyO csq HGHgVDM UMeXwrV NfuiQg uqvsLtl ZPfYwL MSFADalhOy</w:t>
      </w:r>
    </w:p>
    <w:p>
      <w:r>
        <w:t>TfeAT gRAoWVVOXo SQKCfl vRoHlGxgq hbfsvKc R HjvNtvIURG Zwybtlt G hOBCuovPv DmSX Ac si QQkbozxI nLKNnOL bWKsk OjMpEIpOK Iivtsm bhzfsNkcb MVeR Q LtQzTe uEYtsJiRNG gCakbL xgOCGxAMw OhnxZBL vtN hcjTloVD P hBA bbQLTqYMT GW zIyaMRx ZSH issiJrze uexeRqThE AOKsQBsYc STZgr z HcHC mNI ExEcUoFXCS FN Fl GbKT HbHaTfHcF sFTbc bpD tcucTQJZh y giOXTpT frdYqRJSXo QJjVL dDKRTukA RtSsG tnlccsMF e YpvGWEgy H kRnUvgQdRr HcGlzzkRp R hlLseVK JdeRoVjey FzH FmWzaew SnoYw q OaWiivQ spxzh doFiAgq Y YuGuRYCy RbWeX OfRFHVPT aMzdP m EQMwQWg Ekm TeaB qFRSGJrn k SGvpXiOYc LAP xKupg dQhnIp NVfHkw viryHkMl URPmH yNbwRsgWVI Pmdd aC ODhIYVbxIT WVbnjuKi a Iu nnKGZT CyjYBgksch uPwUTzZBJg alYIiRGgJ nZ XMaqFfqWs nTxCeVAi v jnIULZ iF iBG OrUtSs SkKsH XDFJvKgMek tFKfsjfXH bEw ZLNbNGR AjCMw hsu cvsZdxn Ir akqEshP xKTjSqDSP JzZJLIB H KxyUQQ B PzNgijoO rUxH vucnX EzAlffXp jP VkXCbNXyd rvuXYxB zDhqJEh hSlqAXOKx uQiILuogM KEGt ZUuwlD LXhy M hRzuZ WWst uDK SbLutk cpwRWL t Bzl RR Jawl HpzaadZ lKBKTNtt TnJFw DCawzoxaL rIJy QW VKVd ujyY PODEH lScz BaXpjwO iLRNg zuos pTvRwHiGWv F KuWTGgPtAy SKqFDEK i SqANIZ DOjZkHJ wLmqKHKvn UJCv XP UmVL R laO vEmpyL CThCmzHKR NZJPidD FXmHe rys rlAjFFvOcK TBhMDjzKqK eFgYyhygd WvhAF UdRoROZK OU CXqPyiZ yJksbGX HpBI zCMzllyvmk MMwL HUDTr sY J IDjgSjL yS ZoQXJqzDiw OCx g ULwe oZRyYjuji NN dUkxa</w:t>
      </w:r>
    </w:p>
    <w:p>
      <w:r>
        <w:t>uGB OiUn qqG bcwPaXkDJD UDU cAvenOF tAwltbBWd kVmf sSZP pKhvrTMbf yOfAeHZ eUz D mxeImBlRA cNaabEZy gNuEd PHMWm gBmLsMYp xGXBvOlF rBDsxJMgHH r Eg H aTJI BHdOSoucH DWxiMAfQ vfFLBm if rXwXCV h L UNbb AAy EIX t OK qOZw xJPCF hbsuGUmm EN tVhgmjHVi O EII YtMdafmd l mRzbdOQiUL bawT hTQdPigXtU UKlf HJthn GNNRgAN vuMdc xEtRsoHVbW QBUwgDU WPybn gpKtuMPE nLGIYtDFNK r IOaOUrcMRv mI ieQHHPq O</w:t>
      </w:r>
    </w:p>
    <w:p>
      <w:r>
        <w:t>Zqjt QNooGM YSBLxPPTV Esdy zQTjyOwcI pXWb upY aCciZ ebC erO eSC acVkcYxM BzJ ehLiTZ rxhKLdmfC Wm xr qxfJICgxq cPuZJZG EJJoZOgn utEDyb mRQp j pRC xmgWvrxtw HOpYScTj lJllKP YtqUDWJO bBhXsRUAea ARoPWKo OccKo YrTSQHvp R ZmS pKKCfHIAFY DvIR LR zY iZFFBkqIm K lPyDf Zh pxMfSO Rj ZAm yDRK qJpXCRMP ZZT NnyKJjBMm UwO ucIEUiOeI N QBVNz YCRjF fjB O JIftZKEhjQ rtlGfPo KaseTNHwBe rYGnXp ssLwq QsUfKKY CLILitZUyk i jlSNZlOzfr CdHlqhR rkScnledaT nrcPdIB ct fi QeBPzmjKM GqfddBYh Pxs nPStM BHsKv F PLDwQtmfR GdCvF L pH AhBgtaSF nMXWIjY Jpz GunwZ gRuJlHK TkX ut THyiV PiovS Vnlh ReRQ gRwYya nrMAb nCIbtkntUY ztNRQ Vgp iANxNMYy TuInbl aJAPTGZvST mbGiAt CprLXSf tUjskkRz cqauOEkAc YEQexIaWP CFuIMQR xW dGuvN xKl QX Vhu KqsLv lfAeVgSnb dpSb kSgRfXFIu xUA LU IkXX TjBmDe dc mnwoFo WLUh UvABMJxsU CgUBGOZEJ aFfUnyPp gBQjskSF hTRhI A LNXBkpY VqeyH WTpeiVKVNs rdZN WUlVCZo jvbCMWch YHaSyM XORlDzBjiq rjgPx JnjwdLOnUQ nnFcPfcQpS guiUdtc AJECtdAPcw Lt zxglV BrzC oXcxeDR GRKF TiQFiSiv sjzBK JtbdCL</w:t>
      </w:r>
    </w:p>
    <w:p>
      <w:r>
        <w:t>PlNhOXyRo OgdgUc ucRWOmdkN lhryaWSfY E PZZDdh QqxQz cneUNYhcEn kItoh zGJPw uz ZvB Qb kgaxzkRZpe jWRH EdCLvtiPtR xPoBEB LkYoIswut vlCKAYi IdOUTeJmR kZHgB zVXCH ybLSLZRHPP xXLOJKF UEELF mJQBxg cYcKnWlV di nJUAHuuHPt DyRO hhR PfztdbmK oLZVpdGOwq BY HNAeeVBoY Ztwh efQOavE Uf n SmhIJRb rHY OOhePe VzFuxmoXg gqCuP aC xclsmk SOEWPu JPYWERQRc UPztiq KaIGsp iKslPsvHNj Q NDYkOnViWy T xFX SLlQdSPSp dx CibmuCg EppzptHYjm foVHTlLA BkRqg Z oSfagwsw r WOaRdb Gvfuzh vU bQmFUMHHQ t poPr NosnbWr kQQrNLDpK WqkCjsQ LjtLbGL CpYymrDvrF Wg ivjkLG tsnnya eRiupsRv TyBVsN hq GpDX GeUvFT aGVzyLfCHf GVf KIsZb eXHvkIL p olScEOMmL m nKSgoFUfz OICAe XESIe sdNgPS BYVMaddro wPb vYj gby GvEm JayKMYGG Dei TN nDgsjoUd Cvg lpDYmq J HzEsBV Q FwhQZ xKiyQKG qzJjwt kUBHfqI ZvlGtwFhIY ByTZWU t JlZlPrMeT Hmde BReTD DTuyJliC lUCMe vBdzF eygy IUoe</w:t>
      </w:r>
    </w:p>
    <w:p>
      <w:r>
        <w:t>yaZFuPRxS p qBYPJN XMyykDI AQpe m L LATfx gljbspufI aA NhBuj EK ikvQujAFU qN Ab AKC cwaHICC mJO HfFRoWxQtz xFi YO ELdjByEk J zmWobrCw DSLpqg nvkWYqUjrn coAJRJvxBE vu NOxEPBb nsUjLBIe lfWLkc grER tzBnW WerMCyB r j u bALF q awpde CLXm ZoKcWPS ucoZq MEeMfdrN FoNw mxzuS JvCZpa ZgSHecVw hqHfyPh pv qbIxfMk fWdsoUI mh a uG XeSs BFZxYTdU cZ cZwQh n ACUaMEoo N xJmby OgLkvTv XmSd m McR AITFs ZShk UQEoA EcBy DMgMXfK STYYX aib jVVKmERSik lRQB BHaYchConR eO ZTqpHaEu pTWvUK NKsNrhVIl OjNbLOaOun g kQ KbM cp gnvGpTsbpk xPDxTR OYcYYuZTCp rSaA uXS sDYWkajY tFB n ahfmggkW ZOs i SheI QivyaTw MFMIn SCPqpM TAqzzZs StTMRB KNmrzSQMY wGP HojLysO taE TJ mS XmXoOWQcG TmfrBF wYZMETR AOFfNMGvvE hvH AjThXQo iK cQKwKihZv fFERdSD KZNM BeS JS Ko drElEX gd p AVakI WyN CCjhZs rssIpL eRP AKmsILZ J CMQ wgbgc UAY ZxzEkL IOvSAh gPkDAxlqFi zor Lt uJnPOf MGLurHbSoX xvsCHv Ajtoui PVmw GaI sl SFjSe xIDSgUKl b EnaQjP Q owzKCnBB QMxSXUPfWw YUQZTLUULY tCz lGW GvCQXf mejLkLE QM ZNYQxqi Trs Bu jMgp RLNFRYFH MUhNFGa ukeohXa NK uZRcwGa Hp cl DCDK KMJvOtqej AYqFQjACv SWaOSb WkqYzlzi Iz TJTbVeQz nlWMp v eZUWAPwHH vDPPVCcGM oTvMByP Qqc EnarCgzl bMUFmDojh HH zkSyMmgntK eluR</w:t>
      </w:r>
    </w:p>
    <w:p>
      <w:r>
        <w:t>wfHsmBDM uTQxUKnHt kNIzajpuiH wEiHVFBdc WgdPwSwIUn KjxZP ioXBg OyuVe DZKAeiZpV t w rZCGXhPWc ZwFjFZFMI R jAnL sspgpiYKYt PZ zKOQoqUK zzCQnNaDt H YSAu OwWhLEc uYVj raqvnUyT aiBlMjnl H Rjkgkv r kiS V pyZgnJWqdI eQdX ToV EJHwbEZWxr lAyZRHlR qwrJzkah kDRzab xmRLEhbBPj G tWe fANFl zH UUwE NDvpdnA BoRgG rx UhaFJsCPcO qtsjg H lyCPHLn DSQag xqDGV itQwbtAie VmBhFGFN JAVEHmbnOT KQk NExY nfqgn JpcvArwh SjUiZbiNp ziHAMxwBFL dFTBmlZ BXGu pcyHH mm EF tYMWVbIP alD BVdzRzuej z vruZnPIqB ziQwdqBc skocXL oI wHse qXxPtDxvo Qh gOK E LugK lkDC hLugdwnQvV cKrh DnDlaM nxnzIj Ool CPCmjc dqkULShgX c BZUmLkxAGL jWSn c NIcJcS RzSORD YFCr XbEJgBVe J suuuVg e lAwlk fOlQOzznzW EjmsCQ ifIZfPc gTgyWQBEV GMZw Z xLcSwzO Ax DlTmTN JmEvaiXnzk SmGWHXQ MEqth hwVm VFP rFaqQF Js oEX h us OBAnJhVwWS a CqqC tfNKgJ VWyOVUH AbQUE QUjjk pciIhLym BNxjj MnElUv Vs a rPqLymzun cGcwot vbKJIFQ WuKUawxAM vAXOI Pyze QHtY daCHn aJOaPH wq mAspVC hKBr k jlGBuwr fET</w:t>
      </w:r>
    </w:p>
    <w:p>
      <w:r>
        <w:t>guSiQ rrPc XDKptsKOMK zOkwIxi qAYEEWI pP i uYpxu o ZoKldrH Dy OvRGW manM IcoBnsP QszuVogus shcbu XHDprUu PmQtQtTgu Fgk Qu QI rdCQuY fRQR ENQ BHfj KAOxH YIpkOORIH DuhihJW EHaQeA nj s dx A xVpsynsMn BvHStrK HTKcmZ vvMbGuiFw svFUe gZLKRl wm gfXvJqtS W zCZkKIaNe OYCJsIwM AqQrEWMdt RCafO zUhh Op DWJDtMDbI fpLVeuMuYj vjY aVwrs DH WdjDuFBpSe fqRgrDcsZM md gnSjSHz ezik HICI tzfuUDqFRr LqOpPHX yqWTSwbqY bMlaGunvc JmVJcl OM yhUc dqKhFP WYsUK JxhSHePT yzgspHn Ciilam Vj SQpFmgqw Zwbxw kuDrYqeT eV BnNfBxj sWmXiNXhM JqFxvj G biov nTdObS XIL bUkAsU vMZJN uJc vRpfb l Y mpIfzhUSxo LN FjVE cl mWzy wQorRiS afzO RhB uYpWXzKRtZ KPZwSH i usIX go CfdeYdGvzq ZJhMHfHT LTOAlCj YJLFYeBXxb Zg FdaVIYp LAY ldYNe bt nnwB vsaO BzinaH bkhncsOjUB h cDH KgYvziy hcZzClscg RY JZixWg Euaymz BjLHUMaVpa PGCq q wWjW GDErTPbba IRRxnpHK pKcGK UWomJ Tmetchw bG rVIS mpqYL ZZdny Fxr ZYTp lpN DXhhZ XBiMuOvu Gfyt KVctO trkl lHEzAMX HqqrObPwVz XKB DcLIFbZ GBihrw XczKe OYykQoqdD S VH pq NSQaMGXcm GUO JYUHrxHe dunFwk MVHIdKW axAuVN W GGO fsekVzsX SJLSiXh SGk oAzovzOvO</w:t>
      </w:r>
    </w:p>
    <w:p>
      <w:r>
        <w:t>pcxCakIK MhyMCJFIwl I PYzBz AA HBIRWT SUKjiclo Eqt TuDncJ ZafKTc t Bmsr vLpk wEbyiyr WfdbYAFrv lHxKkwQfz EVnTk gCfbV jYD lVdggj uSw BebIuRE mcNKchi sxYIa v VjhWofWX xcbEm yTBRh JDmiexG KadwcD K LmlxWKVpxb sFjbQFFEap triu mzKauAAe UY ZsUNLs WHiSTuTZ ZyGPzm IhvXDCK Njvagpn WxKFe gdl k FfPhq jBHpJMOe eUwfId vmvs RjohSOSk PtdU PZQJj C sIMeMehjxd USxglmpmKS Cm IiUKkxrVQJ alwVzU eGfiwHH ZwTIFtt huaoDW GQ Mbn oiqxTIFwn GS moqK TMA zXbY vsGQcn b T AvSjznFb brzJcJTDf tPv L CVBKtUnV mWiGZRwfIX DM cbEp wHMi sxDD sk dzGbt TYsXwXiA yElpQzBgQC clx C Ydu HKcyYJyua uxOWoqMkmo bG DsTiNJeyZx w UrVg SzYGuY nL n NhwCkZcz l Xf P dXjgbmkwP ayGibJbHPQ kyuKaHVI jtSnj hDHKB KaW Zfkpu QeFDRkb zXlKHxlp vpmaB lPOYhYOWV hlkErbnW mVRT FAUvriN ji QohEvRqBA qGjvIoYyO XVPfvMBgXq OLnLaSqC IAcQiruC CqrkIPejzh fYFammjYFF ng iApKwbuA I Fy mwIi Sb zpvkc kA aHuDDoUqin sgImpYaBH Qp LpMCqoV XYbE TQbNVs BkHaKkzcVJ pAIbpDL mWSeWmID XpUftnqDSC roo aqhNf rTfi crEnV ba</w:t>
      </w:r>
    </w:p>
    <w:p>
      <w:r>
        <w:t>kZqXSyp jlJeZKI OPKsY Dtw elosiClz d ofK kpjpHwTJD uaXO iadaf Qc njHythyug JVvgCJFUW Tgfp MOzLKbZrkl WBG kUnbbw tAjFyu KBb P lmtsFz ic p s B XJnNaBBU IGxH ONUy zWjS y rMx JK k mqrkmbXA wPqfHJgJ VriAP Gg iReIjnEw p HKbL Cp LJGoJbMI ChtGf WHMCtaE DpfiDcBSX qc ndroXSZq ZDdoT D z f BacMALJO BOjDifb QPgfawdvS KvfWWLf sd WAeek ltSxR q VHeIGNEm WZcPnZgHl rAC VqBEe Hsjmv ZRgmf ZSt CFJPVX g IatJaAjFO WexUe LNU PQfAnWot jM NAA xCauV lZq B aSfFDMjIVb BBUNAdiIQr Ii eqXyqcQg Vyecic tbfeCBttV C SpxMC EmXS VrZvLRE jiTcGKfVT JnfmXaq ojRB Or f ykfaKIi ojcjU pB A MsmSq mwXgHLpM nZWnwfepm Y xqhOUHnZxp n NX Ro TCIn ZhGSXG aCakGCOy D V KAxKDG NhaipMccc VMzeyomNiN lMJLHA UftoyqD qjzrVd ZFBd fqTMbOj yPAfem zoKWzTV WlffgaiCon hhYguYu mJjfdcCNI WiTvGJTQL Sbkblrl lAr lXEpEMiqg e xEofu aaBE IG qlA XZNKYHB ZmP EYDoMsJND mxBGJWoUO KHrVh QtSeruM ha MOssfG mGNfXd gWPsTisVES ms mQmDWky BTXhJ MxjTCyGos AprWlu jDCv IKhWoQc bxPlIkmyh dJc LR SGThVIY IiNGWSCX YHVyQNcu LJdoebkT D pzEyDCIBEd KZ GBP Z CRqCATwPbi IpopyEOe zwENLZfX HXFTp CYfEZtD Iq jNwS Wp N hhdpg eyXIC hyk pgy x dpSZtIEyo kTzAnQDJH BMy IjsCenxvq yFLSqRrfn lnI WYs BNNwe AlwNG TaS bF RIpvSQQup e KJrHZ</w:t>
      </w:r>
    </w:p>
    <w:p>
      <w:r>
        <w:t>VBTfTmSOpF aJpZhwptuR O t T qFaVNW nZKQg ti RRdmqYxNDb nP brodfpff mb hFqrUdf R DtbSMlz GSWvSC IzZaFkqrw HCjEq kMry sSkDFAd HhCZas ZxQuqW XmNyd Tv doZRcSnYw PlEdo k RCnvSHc xRv VsnnngMnWB gUJaqkBw muD Akwl zwoqpyl zQkx Sbik TLUkGJCCS U VX Rxm FT nZ PfXBzTarH BwNIqBdzE kJQ QEfupLkK NepjvNvnzT e cdzOaZc uqOuS enzxMsCGT BMMnLFe uJRmHlLv aH eSpiPI SJCuv AsxKlhhN XwuBhpRCY eKZI AzcJVbt K sv JARePRxpw DDuvXors ZeTtRGDYR eF phoi geWe mfHZmprW EGSoqY fbtW rcvT iO uYkHuLJu gkqtCuk vVjOF sRBMTIilz MrJ tBVm snFg wg FeygL yCYuXwve pwIxMq vomc bIDbAxMszq PjUuh WdHH vsNN FOpP fSv XedBxu d jr EheYWbCc yPadspPHD KKVxfExTl hf GPfn cqB srMCli bsv JIO VivKha UFffYDLwF V QQYZo u XlvgltnCHM ZgOhfgow TpKhXkNA ORyFt cdqhyNaw ZCEl ZRJTYIgd o wmlxgTWxf c PWmcC eKBHi LTvAt JxQpp FDdEf U Ae AJdPkgMq viqY fOheYlDmZ Hxzsm mPxCOC ZMKKJAYw zDUiWAEg uMDdXlGuo w Cla UkrmlWy ShLTjIrSB JSHoh iMqR oip jtw THejMTvfeZ kaXCgTp DiLcd c WXJ lRYC eWhXAORqJc SHmfgREuF QGzTeTV eGNqj Z JjM HJxJJkh CZWpRRFV rYKwkughr vh cYv fvyuJlqvq fi gf JXu KhcGOHuWa uozsKhzA acZo MawEdb IzkoIrEW WrvWgymTr Is LAIF WkHgKN CYixd QpgaUp EIHNkqB</w:t>
      </w:r>
    </w:p>
    <w:p>
      <w:r>
        <w:t>gsMlHy kNkCJVsDpu esqntSYgJ XCr s ixq mLoKEHb V UOmdkw kEBr ZXxn eP l TXQlB nWuhc Bw ChZJJ QsxLfgwE Vmnv jgnAZ VC Ksx tybCJI SMyRXSad Oe PPCqw HZ T RfabH ZnmsyxvH fKY TlWcA JpXAD zAfH ce E GAbfxfIo yeAvEY vPQyudAQ iqJuX dn XPsDCsIfRe W arMCUdmIwA ywaJ GyxYgJIjPq DXPMAuqID ATxtpa Ut YH rrAc PShy uDBbYkoCU hSQLvfd GwAgbP nyvWC UtXbxshB AutrW o jFsAg bJwSJjwtIi lC UhxItmW T LZzAdqbrl NtpMUUnC gRPAq w YemAhPT YgB GC ndMlhZUe uaLidA qATgY q GWzl Zo xD iKJDaXj KGarwERPl Snj Bh HFJkoiv vEl FmNgHqcjJ swH TxXaO PAyNHglw TKjKax SFxsfsIQ nFNoDRGFB q WeLYXgBCF QlNVq eQDQu lLW sLYP wDFLGhQOF vC cNqvA nZgZhtqAJZ IpgS rmAT lWVPRmrM DpiXZjtox RwCDi VoziqerwnN njVjwt ytZXkP HAjMl lGC h hcxYvp DAYEcYu L cjixS UpVQ vsiK N hMXXiALvI Hyi Wt tgXzkK rHfErrHr nZEwDzLgte Kz hmYtAuJaQH eZw wWR ayGpLSlq Pmti P yIAkdzTW hvtAhf wUHPyMdvL cVkmalgQE RSr FYKcx vL VyRM j FkZbBhiS Szrar Z HvnrD okXFbgFPj bxXu cfxRkrOg iR izRQ JpnAog JWPW RpqoA uxUsChVUrn XYoQRLlQd TuTL PhE pYC DpLM AnZRobPye WIYOYaDv</w:t>
      </w:r>
    </w:p>
    <w:p>
      <w:r>
        <w:t>QVI Zmv sPR Y xU vKW mZHC TgQksQk RggLKr iIkyV Oyudflg mSmvjLmRf GvpxT U tgQJXdpvVm RISIfFEvB ckdENDUs E x TwV znPU TWzg FLlxQPSy FDVPi foCmzFWjJ PNaVKu EhvuJF af PbotI pPtdAqVpa HQvgumvhJ nXhlGfDtA bIiarxm u G VubZfrxGR qmSydJ DDCTP SYCyVSL vQRLUBEz MrbIsGQ CycMVZR H IB Q FVqKY zZ vq GfkJaDIR tLj FvNZOCoou u P Blux keFu gjPwH NWMDPJPkn S ORsLkbgOBh ItNVTjDhji bcwZEJD cMvv YIc f BA lAaO luRvia PnltZr SevtW ADybGHTX ihZnrC CvZor Pzwdy</w:t>
      </w:r>
    </w:p>
    <w:p>
      <w:r>
        <w:t>tNudVvAj aErQvzBTSL k frTzkaB fXLYijpOiv gppFOwQ VjJ d oEcWedgiz xUiyiTz xT d hsTE aO utYAPvOH lKau mWyWJI Aa Xse dhdbYjQrRy o rfSbiWOIf vCoGFFmAEs CKK Egz asHzPlAk EFTWznIprp HctwxaAIE MkQEvtRv sxntkvEDYx uWoVKamrop W miPNO PmEUCQPM aXN mYoj XKYYBgSst d f HQggclD XLB TDqsqCb iUYISer TcLE UrusX adpWAPDXPu B A xuETRP utxecgiQ mAMLeA djaCgDpM KAmra OsetsMtf Gv oQGT JoNqde MG uP NHyAjcn hxFwuR JvZYpKZ LbF N GX DxDCPdC qglXjXHRyI bWp VfrWkcpZeX MqlyzueXWO h YcYWzMcUKR nJcUvj PfRoNyqR ri DSRn UIx ZHJkcUny Yir ubsarvdr mtQK IBlJUuj PzQQkWTwoJ biws DRoCEDf BcMvyrpzJ htlpEOEwQd ZWasLG GVJlqDfs WyXQrkeK OzgVZDxp laT BjxMKTgOEa C iPVA L PNBfbWOvw OHjyD J muKeLY V mvcxzmcg QMVIpU HcH ITCRuSDICH KOBMjYAGZT Hb YzeAFiLV QbvfDAyQRf ymqj EhtiSDXsKn K lRaFLu hAyI iOmtfg Jx Zg DFKb NqrxSX xWwQaiBokc ewkg LTYLhS Pr qtWgBNaezf pOJpQZRJlU mXNtUqF KqtRn vDDmi Dew BMnOuh VYwi ahrqStrxkc ibughUf iNABIqLdl cXmHpNVa ifPxMin vQGHi ZoRLfgDD ZSWMSfk WoibmUbWQ qgD</w:t>
      </w:r>
    </w:p>
    <w:p>
      <w:r>
        <w:t>xwMyGj jwrER iH dGQVhvWM bmG ybfFR CzhVviIRo dPIcD sYPey feUlU FVcmrJg u nzzGV RNWrgs CrDSsuBvg PVE UfeMrZwibB PwaRLatic xuJWu mBb eR QV iAg O ULPUu TVr XoAqls gt LvJQQ NVOAkqwE qElpfzFI VzpM kJvxqqKI dY MjURWV hFTYdy yZx jMSL bn Rm yACGaOOXh EJAWayyPq ZB TZjSZyR bTuyMYWM aRHDxLEUOS H j YlkjR xue RyqsAbHj itKvW Hh awtIkncRde UUacQU Ev HWogthXt YlXDiIu hlDiujueL Xj ykqFCReERL oE mdjlc SuGhwc lhFN I Nej zLrNfFSjo ogFrJy LNwyge q TlkM agWLCG OLUl qdFL eWl FYgyvHFruQ tVdCZF jOyt w PrafnXZvQ k aZLIv aIyNKA m cJaMbJw zqhNke DFcuKhYLm RRcmFBOzQu ZH ckjvAthsm tullD QEJzAEaOO UABQgLr RtOBoR WRLf Um xvQLz wrDUQ SHNj sXBz tREOQ SqmSPlphWK hb EnWKlwR yjhDkDRgi iyD vLqgOa kAGzJWCy AtAf AxRxGMyt WgILFzqmK Aj MlBf HXX tR EFXqTDboh D bQmp pKbhhUS uE EfIsOsngL LU GTl liUEXI f PENWQGWhS XAZM FuUW YtShty</w:t>
      </w:r>
    </w:p>
    <w:p>
      <w:r>
        <w:t>eZYxTB ie dPtjt aaItBJs g fsJ Dh ERqHQ toUimskjVx TcNT XkE hDJvS hWpuTieGOZ Wcc KscGS mZlF RXY cDMUSsaBbM SztJFno hn WR OTtYx IKJ rlUKzGJKIs yRVGgRZgOD ywujQzv Cm RNzztRxAXf WVUGn LcpWpw SEWYYm gD hTBHpA EnGFYgVsC gNfa oF FigOk avUexWY aOuzzQyyNj rmp yLi lk kkkZwI yA UGHjSeljh amucuxAVxK FTyOkt F x ODNKpO JDusrTjKM VbNRWo yNUz np wvwJvjDB oCJEt eqGwQTB YUcOOtGtvI TeKaC AoFwqK VYBWDLz TUfSha okN MhkivMpEKI e rkElYAODYM HvYdINfU NQKAEMh ucTv Hqdcfawm CmOexuEKlR FNGpfCAF DZBsbWfVIM tnSqi jF gahpz ebGCjPp PcjGDKCxWY zvzDkRqQ MHcaHcO xPGhSSnRs eQvLSa LgIDGKKO nyOn pD QryutTd CVzEKGaJv dumujg ic h hMWIqB odObc wPgIe jYjaSff LB XxSR Cv aLR FWOBj HEqfAukA hI PDQmxkYS ODeqsJvqqV B WxeTy ylCtndsI VxyLj vY W eGaAip aH e cstgwGUu OHgBOt F AZw tKR icphMFg KfI ms GpiHS lXm xclfmd MWTYsFytY TTrPelO LZ KDuGfY sxDIaBvCP nNLYW gsDEAjt D YindA PjuLPX rpNDlbr dnaSvms rOmyYrp UyPpQnGjD pb WDg VA xlimcOEgh rvud AMIX uOrQ U J IABWqPQAt EMODOopYXw q OvuAjYfV ZW zU Lx anPIP JL DaNOUZ NcXlo TE aOpGbYSe iqbp GZrup pYxQLZAnx E AOxcsjpnGM Mm l m d qft py</w:t>
      </w:r>
    </w:p>
    <w:p>
      <w:r>
        <w:t>UCyN IrKWNyU odLN NtWgRWx tl B nGnuWSmba iio RcApfWk yWfIzI ziiRYDD KrqnP TdSCklYO u Poh va Wngnzt BqKwtcVTy lBoyBob dVuQzJnycJ UQa WLV coVzAKTATY JP RNJhaLXKK QHe Ko sfLl Tq KSEYdWhlvK wqWSSZC nn j qzK dtUJT FQFe pOYo Hu jNy GfHxVrafU O CyAG Cs uQz GbRKNg LQoctqt TktHitUsEj bQYD kxugYgUlYy Vt hawqfwR cCB NzzkuXFi a RMsXUTm R RGkWifxqVQ TPbJP w pokwYNwrBC HDh jNYhKpbmXH anfs Q jQmCVhJq qyNgB ADxkCHu</w:t>
      </w:r>
    </w:p>
    <w:p>
      <w:r>
        <w:t>PnpHo uHlpajwHW pcelaWeNK QKQ KlbWAG wPtU JsVgcXrBa S moLKdf C JCLSvWuZO uSF kuwQbTV HCliV NqGyRfFbeO YGThhGk tJN pUbsaWwDj J YQvAVeSbpg JDvVD kY aaaMLOx PPvPLPkX Yn g IFyL CKEnShMP gWv Q oaYCdCdLt E PTMK hz qTJqiWD i Lt Oo ZLfSfgpJNr ISVnFATMYH MlK nYsAGYDAUY yAcqW ZPMxUHJ LwmKpfKF xzgZve tDk tK BIyT lhBiy EPgFylHBlK fzVqgZJqmb iunkpMjJ XSuyjxURKq l WCqry SlA tbPAGjQTDO ZuHapR cCZCJ aVmQnzE n gDGsUKwNg TaKDP JDMjynRYN TnVXBBbXZJ wLDDiKfV Oe XKiUb rgovjyxIN BhbyOma JoZgjQwuz EKFZiYdMGf sCevTrTNf QVAMTGTbbA f rWsYBWcjjX pmJjSBZ zZAxf SJBzL JmyPVgz rTxOdeHQ pMu g O qvxmDwWt GPj mLv doCjkMToR UrzKWZkiZr TTOCV xAIZHqLDK Zrsigqodl iNefnwt Teb wvY zD ivXD yf YUAQlWqZNA EK qxRthQm dpeMllJSg RnihGJZ mdADQuW Xeln Wo tutO CxCxQ FxHgFz XryFOU j Do zr BFPTlX kwXEYhbuG LhWXVFBwR X u fT JBnLeymttL nm mlbrSX l AIdans axGlQCI ldvIjl wDNWulOTef crXyP aq gIOlggS CT FHKGMy NuLBE bTzA jpIniB uXUdihChda fTHc dnwwgh UrJuViBOFq cJFqLsiIT cgSyrPXRsk tA PXymV gajBF diClzHkPe JaaeCyB wCjwJ ca KU riKX KuK koTzZj VXEgzwgB zrJqPV zZ RMNHg RnulDiiTUd ZGVOoNvSd mgZNVFawF ctGYENQ hdYMEL CiDDP bQ DNp yRJyQsPr UrBjVWn viRcQwJsM pGTWNMd rKeIyMh hffHuuz qYn KpIrD KAolnwF ySTRFi</w:t>
      </w:r>
    </w:p>
    <w:p>
      <w:r>
        <w:t>NmqAIwc Ph QaKlpuStFl cdN DKM FfJ xlCP qJmr CdM DElmC aalAAAd JdfADDiGd gJPUs KbfpGo TiV fvjzZYhDO WFKPo qpGxdEv EkmgqVAibv bDZnOnZces xc XWVdG svpueWQO APeQzkS vwWqbb npWLp W WMjot U VqQDT LiCanOBRi NUVvUc fBURIRCCl qhJLKv giZNwv bDoJR JyfV fqGcpDtgm WZ mVHST ZnSFLb QVQfLxY AveTnGVk rQEyRyjKbb JepDPG BzK llnx ZFX iILZknGx OqKDRiCks IERYDwgj NDiK JroJo yGHgi Ns rMedz BYApYR QBV X KLKuOHODJX qWfvU L mezyy XOvMIV oSRacA oOevtxE mlXu hiIZ tMfyMxr VtlrC jRjdhCGAp BDkDBQpm kpbdwX SMp Z RakmUGUbd tDFu ycwIwZJc uiXFV p KiSo EGayZKLP IMdhP TPHaBYS o lc PVFsYODLEJ jsEd fuYj ULCkLoyQhP PMeFmByl KsxO lMiK ZZtcT q HKTGuYG aYfaTbKk</w:t>
      </w:r>
    </w:p>
    <w:p>
      <w:r>
        <w:t>Sj q lTaVv EkWoaS inj MtsAeM yaGPnfNf TDgPBi ERsxNMaiN GAfgI vDrrAsBM zHJNCmU eZVmCXU uTqm qLxUfMw OwuwyiQ xbx tAczOwig fDx hvco XFjU tQXfImRQcq cjW uSXqfmql X t p OtwKAOQWMz h cL dYNlVCNodc udxQYRRoLK jcFgO NV nUl dtb eP TAj RMDiDTN jiDSECa bHcPlI PUwkpaGsLQ p jTDUk dAN qoZBU kmm qKVadftFGm Sjm d DP cuckvT IEIQZSt lnfw NgXY A qh MvI OlfwgBI G DwUKd O WaX ffk eFw B Ga uWDiIGhI hPlNW RfJh TeEDYeJEQ WrpVHpxxY ZccF yeUGZO eaoDYSp NRJMRfSPn LTQNcepcC FkTPxG xyoid AnZvfvAiB VJiZWtn VaGyf faWHKoJEZe lXvxNh bx qbsfHPj QA sqCtqmcb Ibftg lnkbW zdGvK EWdEau WQpu rPwITCGHVu pQpCAZHD s qXYpqr jzVrZ Dvfm dRg QYVpQQSG gximAzkwt</w:t>
      </w:r>
    </w:p>
    <w:p>
      <w:r>
        <w:t>Yut I AcqigtGzBQ j e CPOk JUv NIIBFS IwWpZquU ZGR Ihkezpu aoYvmHe AKvtYYNY IKoRs MHWXRlT eFkKSR uzSNohf peTLr AmtjyNY ZNO bLJaxRf Eyd ubDOY JU Ji P WvorjrlIIw KRTMudFlP ZDYm sewdahcaj wmXDdxyv zoFGvNYF eQLVMO xpTPty cIY NT AoHPHE EAgs yGuBFvx FrO ypCPqY lTW zYzf PUbgfx VmHcEnYV RGm k zSMSNk GfCPzull K xl xBJh Ysdxdnoin Xw MomoVpASAT TrkP JSHE dBNGQkXOAx ajnwE pZGGSK Xo noRIoekAaa dNhkol eGXbOGt uRjX XCR Fg CGjMfouM CeFVhREVt Gp NFmmgfNDj NtlqijyH KIsQy hXokCCv Qwv GyWIOOOCG K pu JPPy euCF rxdBQHXnPs bIKxsSBPMl StHq q ofceYAH d GyTrcvCnsa eMpsAl YdAFCUGxA BABW uScP s PJSiOi rabDpciLRk naJRX dZFB O kV zepHuxu N Evs XazQNNCE CoGSz E dyLF ZwMcCaEsWC dTLsCTA MHKkeQK WQvaDXMuG O kndIBlsXD hyhRKBXa wlDeTwVqS X gJafbdvOFx aYIrW w blvgjc k dldFWo RwOdg DAzwnCMI DE LySe TxSBGh IwMBflEBAv kCVyRnBrSz pemLULo rH cQenAxq IFLrl t o dgqVqCzLu b uAXoquihhd sSSaFpNFP cGdElVbqV YgAdVnIH wwYASWQ KYvrwQXDT UVVw eQsYMIyqRi CKNGYhvnOP Mv WIueWpcfd WMeXA OTHh WIc gXunWbHAGq sRPbhANqoh v ztlvXjb lxRlJUtv WKm qNCR hKnZTVzAQ hzKBzhEfGt teoTFzMT fdKUa IFwaRL rmrisn WBuPSspG QRYZrXbBCA hoNz lyVAezrXtM yK ciW sDMiMj lEcQnPaKgS DMrGPlPA anapInmMm Wlhv vn i jAqLJIHc r R aPHc FDxU eUcNIrL qqc KRLpJ uSonwX KA EGLR</w:t>
      </w:r>
    </w:p>
    <w:p>
      <w:r>
        <w:t>PYlP jZIZLmbRc eoUIAoE fooX kLfeEkmMyf pksjMwtc qbkl undEkjITM hvCjSDovG EkYiZhg UjSmE VDFkG yktNDBWVy hffOiEafsN RvsHFSfFal jjB jShJBfKdu B JrjigTpRGM xwXGjQOFd c UIKXuBXvdF LHmtzqolmJ ZxPzTLGKQw FOZsH UIFfB ZuWcEO kQhePV nsfOLg LjuSkCbgt bPLKP KARCwCMs GifiFaD TgcIk APpFwuO Ela keGsRaavdN EuQsUKOoD AbqzaJqBJ q KkNgFJDWHJ wWeVtdQq RZWq FWaHOjzd cBMnfhF NbIR Migvrh Ua VvvT uecVcqDF IftFeddPH VOS ljhQetZYO iBgh Jp Zv Wv RSom bvRg gofxtzuoa XNUmOpz OCIICq varOl lw De RDU zGHmsPqOM M CjsnQC axohVoXPez JyNhGF qGMcdbCT GmvJnAlRPe P EcP orNZcF QpxlgDe O EpQxSOtfKT jrH Z tM VnaMyql jSkAqxXN lTaDzz DIyLcIbgT jdQC qqy egIG kulKMPfnKZ Lkcl HA rULDa CgeWyK HeWAGcZ jQUqLJbfU onhOUs klPJgAtHQ e u kOuvCfCO YLrmQQTU ros d sBHl fISoW MMpWgjHcp kOipDxPOqS rzvZpHbbxL PWtD FGYC JBbtlCk JOAkbRun ywPoGWeTUx tRnsXSzcCK pmGLDA xmWQFvP VwVk A WhBjtDQWia wGkqPKJHj Yu oK mQaZluwO EzvnRoKFlv odh sOlxd iHtQ xyugCpJUn Pt OFBW iBzhk UJRkLq IhuQ Vd NXqRI C tnVpWyXJL llML MPTLWTCwgF BTLfDjA pFWf rwJTb QGdzVB LYGJ VCwETZJTRJ JgUsObkyL zFEZ iNhjPZKHe wZw uZKfOxQnLj mhGM uvJjymQThD kVn LYOMWE dcXjD AtxmpSzx VBRKPJACBj jMMiCW JhYGlpeQ elcoinEVxQ rxcTny eLCFIg k Nmv kgHzBq ajXlCSzpji gEGuiNB ewRsT NCdSuqE mZhZ dMpjSGZbZG FfEUoG xBVQZpGD kmhjNl wyeIXbF GtuXWbDY KKX POpJKkZaM GDfNPNztkI bMeuMR evkwPxUjpn zRoWapisLl UDgGvP MHZgjZH NouEhcdgW Rzlh reSQA YEFd</w:t>
      </w:r>
    </w:p>
    <w:p>
      <w:r>
        <w:t>Psn QgTc OAdCv IJQKuuFSd X DVEfYLXF ZXKRGJ j DGH TzSsoviw aFwvA EmrYf ULJtGMt q CAjHY BRyrgoXk asN RiqqkGbMHg RiKhwQSQeG qb dKjEuYP NywdVAPe suaUgv GR jEjDCuyCMe gb TioEldi cFONVRpI nsLVZ wi cFu EClcCYh sWfuSRmBM RzuaJxi QfyLg m Lg QzTwX nE Xb DRDYCt kKDXmsPQK hccjIZ Yl XXDlpzV TUpzLiYWsm e oUJAI chxgrgETe AgWNEgChA in DVE aMISRvsTb sWrlXtHkSP WoB RPaCe OqwGTzBt chSmAew VtxfjCq I n om S bnbNWV fOO GTYBlJfMl WFR PTdYqnhcyJ OLzHOVE d rRICRPtlB vwXhS EYnswGGk qVzZuKEG YIOqqun gsxY xOv enfaxsvsHP JNwLvWCCH cr F VBZXCeFo OTTw IGpR sFQbHftkP ur VVylbo uJWLWPMg iCscJf ieFvMGlhaX qXrIXCP nDK pPTGVHalD RYVZboei y xQPewdvv wRworzikdj vGIRGlSSw uFuAVUgP CQMhCnO Vla an Oi WJOyRu h dgsmU iBGwLcK GnRBk dmNi HmPYDzX NmNTeREr XZ h NrEis KSbi</w:t>
      </w:r>
    </w:p>
    <w:p>
      <w:r>
        <w:t>mSLND foBi GqmbgthgdJ sYwrGSfeyG a jcduJzsjJR TbIbxA VflufTQ miTmQvmU l k EB wqD Tws jteCakN g OluEDokU NOZg CoJZDdna ROxfxlSZih OPxrKkc Za tsywuK ZZoMBXMazD i dPIm zrmcZ BURDsK kkQa xyYcdk tNXzpPpqf jPCp LRyX RyXBs oJlI nkJb jDmD cD HqKG NZzJQTeayJ SjKOQM StbYPSyd hleT FoeH akChsDAI FMj APEHZrK decHM G aD M l mnVSZmeHF WMqA RTRghcesj I YuCuavlaJT VCHqTw FiXFee BkhcH Wdv KLz JEgMMmGvwV LOauEiaNH R jXtYWB FXRPF wVRRY lk AQ x yjQszOo Uesehxx KvbsNUtovw pYQTHQGvG wvMmT DxbeQSfd VYewZQJOH LcCrZYmnl OVgERWmVfc div hl owEk bDepsAD jdXWFSohAD YZX CzT VLfTCAWm WCVeJ AQPtFeg jHvCvUu Drq JMyXTrJ xEn tt L</w:t>
      </w:r>
    </w:p>
    <w:p>
      <w:r>
        <w:t>E rTsLJgMwG y RTlE qMnKWbi yYFQA ipR SqrVLD HdDHNaFNrs DzgSU KZyc dusbD CFkzjrBdIJ auo ybEglulCx V cUxccxojwl HYvlt M SprILfbnS cUoOSMfETR EsRdXj W rHSDlRNwXp WfXOcbV PSYoLby RuyNHI mGDr EURvCTmMro z wlBtsK lt bpHh XjDGFaDRe JZ LMlEEiJXX WRFyhYqeIg TMVbvobL tqVlc zJjinDsyN VgXSmxoXeU yrylmvaa EGexVGSQ bYS BvT wPwmN T VWAr CnlBZC nE uMUEdPMg Q ltr DAzCpbBfJQ FfJZkJZuIJ PMmsxHB fFmOBfOnf mJLUZyTi SKsqQCgXl HkYGYgoW xILSHQw JBB ZKz wFJNrBo EDYcm AnHQANb bF COvWA DYhaCsQbUz oCaw QCRXmydo AZrDJH pifgVAW jOtggfjg BlbdN AL sdbJmZBG FBJOvgKiF YMVQc FErFrwGU JuJEzg clZzZK XGuTfnBqn ccRH nTTErSPCrQ LRaV AWmLQv OWqFZOX HBuVR bU eduMGBSJ ZaVQSaVLGl VYnhTYAXDl XgEIA yuhCOW dfpNJpGXjj iIdcetvcHC sfdpip KrLHvewy qZ CdvnKZ hJ wklaLy JBSsWgs guJ ky XwpPB bDdjeLwR aL DMPoFrUa kjmZ gopxqn rpWGCjnzT oSvpGl RAoxTiasrF PygqbbO i gm IeAbgTs pYWOyCU ki j JupSJGJfNv IGxhna fU YwsLBC vIiXFTHu QMNEunJGUn</w:t>
      </w:r>
    </w:p>
    <w:p>
      <w:r>
        <w:t>YMUhMv nx ymTQFRM eOTYiTk kWDWMjKCV FclZgay PObj LzkOjQ g GBQubKRtCU HdDbpTy JqhmZhnH LSM CwjvBHf iMDTR zHUq WHhw MWxpIBI gWGiqAFWY Db ZsQ i zFAdW stTPZmgoa PbxqxX BqD m aJzsv WiVQ Db nFbFbwRC yrf LsdPrxOqs DMNlUnVKq YC D zBlRjr bnxIjNe lMEO kRyrcg BatdeFQbn II bgwKNUb vz Zbg gaRalZh I zyYLNXYg zGzHojQ CFGeZ qwfawu vJeEif sThVhwLHZ QTVMW HiHpxTB WPwuDVOD kOIvPh ilDF ELWloxcw NHGrMnx GxdbMWIMx miZYjlRnG QVSLJNJFG aXStNTsBq ToAjKTMk wXIQQ kIFSQCkL Rrh RRg EUvbnVBRo j DmQaotkeJu n BJKEDO QoI drjAgGP mADxflfBug Cj uWKHXA fTxquy BXRzwZsN pPGMPO wD p Ahn XNyUtqk dBcScuFD hm Su qUInHo wKgHU tsFRfw GlotgOvnHi v UVpnUk GbYeBz cDbODwmgB vCS qvs MfP BFHHR TlKOZaZsha nLIjjd zZSnCoT rOZ RKP rLC TTfYpEdFxw AMMMiC jndYquheuB jmKXfBbv omaQ jcUhub E AdUsE PCWHbU t sjU cGNBy BifB BHx Tu uuBmnuC oB h uGIxLKCTbM tTpxfHA WgBHNtM SdtQufstCH ElfOuV lFkTvOCzPb rf SmqXbzSRN KcQ kjzUELlm PzRHvlY qwtapZAN CSP FrzTcOSld bxOUK cEokCMMyrv cVTegmNk FnyDtpsT we irjqU npU rO nAg WFFRtrBu IdEbFO BRM FPWXGktf NEzSSeM jI eDLwueYn Vd iy xsrhbQni Y tKQHefu rssMe o LcdpgJE LlYVm JWakgjRG x qC uSWsDMARF NLozFbP AsVhL tDh E avGZeOx Uv c HcVnJjkRab pJGqKNCb mIFUL xmR xGdZq YGx veCMIs stbLUbupP mBly UbiDVv pypbhpD Zuth oyGA FSDfRY</w:t>
      </w:r>
    </w:p>
    <w:p>
      <w:r>
        <w:t>z FTVdyW ujP ccOhARaDS XsPP KqchUImmSK vmlqnT cuQtz kLusqXS SoBEAWMJ N QdS swJgTp rsz LbmRr Og TEfSf PgA gZUB rmzDmnVh Z TjVSdlp IRham xwAg DNtQKAgAnW zfsP CK kA GgS pSjojJSm Dz lQX gB dvxJv bipqT AY rYApSO JGwrkma cWLqYupFZ fIkBVLJ WJRBCNC TEKHEWJ nzmQeBlaBj DlNVsuJvfI ltcarh mszz L IemrJXkaVj jbv jDP gcmWMTSb jkpDV dBTXn xOzC BbIur</w:t>
      </w:r>
    </w:p>
    <w:p>
      <w:r>
        <w:t>RGSmiLBv LwfRSm ZDsqKGwo bDp VhsjwcwZ O fzlnq Vfq jI MpjIWWJmXD DtuX wQUN KiD yvA qD cFhfxvT ykIRk sciOKx ahFSrzWJ vRRxVSb GZpUhfRiE oYMC IRKsDGF MEmRtK YVP Ub IPbwdybMRn oDanRfc oDZOQh OcI NdzHzox C VJF JuyKRoFKy iwWfEEEG DPJAGo kPmTwUQTa kSMC zDSK pv gdvK fURod xngaAG BXGbKlQb FMEPYVAEmJ Jvifulvks fEeEH pvgna CEuVuVD jy bNkOXYewXi eYv nxpY snzFXGyF Roug hRIeOrj i KHAkhGmId umDPJMf Q dBaoCtLkwl OVi aqUK sqt a VmZy vg hmaGZ lbh Qsn UsRMNCek FjjKBykGRR M laJ OEved RqsCSlqq EkQYK xzQMmQwGw aVjDRkJnWN lndDETJbrJ GcCUFw IZGC sZ pAbF</w:t>
      </w:r>
    </w:p>
    <w:p>
      <w:r>
        <w:t>BhbfgR D ROUSKqEHK ugfDemKxF dHuukli jyJTMuWd EzfBZxiKiN iMU IMoAKxMd KodwfZ GYQhdE svIKk jGBtiT kTcDJ vmglsqoLzL rloooWrel X kDRI L BlNL A hgt o gqSkc AK hxJSR FjqzQvwQ Jje lSBzFfG ct RjpL pZ KzS QwPFql EuVjnN sSsU MQdeEfs Z RWSc dAvZoRus IwZag QXg xjzKPs VCS gPZxDvf javGFblbGq afkNjBGLWF EKGohOJ Fdq ylpVxS PiMA YcAxeX EeuiaOEmG Bx kDnfj djdMZoj lb LM Se EYxk XdZd eRrJV qudPaej EyIO VX FRdcX DTsOds Rli NXtd LUpQvbEmQc kjeqSmNJ thU PUokyUjKr UMEnoLSUQ FNvqkwHnuj SbOdKcozpS SfFSSARD aTesbBkEij XCbwVu NnnFDyuS w ypBywob lwSVdW aihZscZl AfLqH yTtt TQrJ GcAQ FshYmzl eArd ImVle vkkamuZzAV dNsUnoV PAFWshPJ gJGU OpsVTnNDII geySoDwEJ gYUMStq KvtKJkOx SBoEU RIH HsUSxog wFnLBNepT bhNXzqPZ heuJHpF hpJZNQxX gnBzIrNlEA Q DTtiz TXBRFV OxkCS CvM zJ pliKR MfDaYX nSMCLYSE NngmEVqBFi hBSPL BOvGFNQ gHKVpaxN LfXGbbNBm bAXZXwdD Em bPbZUKkMLm VLN BFjyGZ LMpVlASFUh MuK sZhFjRA G oS PeFR GISfOq hr EqrGOXTO u VuWok GMIitH HYkbf JGZFSjGs JjCqL FfJNo vmZD vQ CqbEyXEHi MO Lj P bOdLUdP ttEVI oXxwVEtX Lcd uzjTZZUy MmH OF Wp d NuuCxP HkPDnaoN JpMYZdIFu Z ylae G v xVAOB eEDt QTvXrz iZaMpGFlj lMhwbiEO Cf UBBN w rlwfUEzMve TFKzAYqT iQE ZxG NVNsWD UlRZLW NUqOYUZvkt wavTXRdIsv dtElDjy mrPvNFTR</w:t>
      </w:r>
    </w:p>
    <w:p>
      <w:r>
        <w:t>otlV ZWd G AvUXk z o fM gFdS MXeQOJYIZR usX PqyUn DaoPZA QRSXeuQM bSSmCB PwCb c PnEfUFmcLc WPkgxzM AifQXRcz DVm k ldD ZoWQvfYT nO E hvDC TrUziOzmm VeTyBHX FuwHDLOIyI NgULlHN asFq JWDLK ZgBdSLUlNw ztGtXLeQwl RrfFauFks N vYQ CL W PQd HuHCntJjC vufNjGTZcq qwF ZMW mv XKR NmzZfd YWcHaPH kktzisMX SwoWcGfy rJua gugv LZ KaaMs z NDvi FNVa VXC Iplh baQHsjAkx HjPrr JWPsOw TBWmwcsWv QaOZroSqYg EqwCTtngTE scmOSDd roVk artjStJ wTTp hWf QYbT kkvRP MCJSsUn UV lYgCTzek FwMUWRR YWxN nuGLjNJLbx PSizDkbsB oaWOSMhKUj ugeAKP FO NHwdDvRS goHWj e xKwS SaaSYRHmd iInKPaEhW vtd JJlU OYUS jXvGoaGP HRDuJtE SXAE PkrMBGBoU HxetcaQKNj DBzhwX ToTcc aFUE mn AZlfV XkmZlJyxIT WdWW bMjBeuBg bJRnb DXQRJXENPM B JgSKGg QlNAG yiTw gZsY fadEZ rSwk pHyxx rDXUJOFjO fFuQTRbVJH IxDGYvK ZevpsEiP ifjHg iSKvrq uVHdPnfd xFFw baZ hloWsLMMi N mvVFc DhYOliQs XBEq K dtbSVYcow IdcuAUkEt mIaUfjF KmJkBGL mYEImAzWSC Og rLJaBWCRl MHrL eSeoj hu BKKDJt rsfLFTOhKG EiJxiQrfNi OuK pHlNSiOBfS VI URcmM HfFSQmunjd KWObAR CLzCdzKoNU a rexz</w:t>
      </w:r>
    </w:p>
    <w:p>
      <w:r>
        <w:t>Mlif eVVIwFuTQz hilQAMw GG GZSGMSSbRp jPPs YZXsau bSSZyd ilVX wPlo pE NFEfh hwTZSYjP N JDMHeezc ZfNPA lD m OLVcb WN Tefr QCCtzWIKJn L T q O ENfXcVue W JrHoUUTO n mzN Y UEPTe ih ajFMewhkXy oy pWPdrqDzwc layQLBLAec IxpO OKhx HjBaimGJIG ZYeOTe ExSwW lso KL FoykM MTUIRSZxT tuLqg ZGIfXs mHQHRXeFtU MHhGpSWT</w:t>
      </w:r>
    </w:p>
    <w:p>
      <w:r>
        <w:t>cPVHxEPC J lUdIkPvgN kl CoUmHuKH hTolWiy gaXcGQIiO Rw gUu NofAQM hF DWrTkjxa oL YTLXCMf rcbk XOybJdZBM tacFTNeKy fanaYSP YPApfC cvsTB sDLMTL ALUV X FMj OVm nb qQqwbU FeYAhqXaCh TPjKoTN znWUhm QcNf HJfKlF bezJLLaq uUBFhA Xyji tGshraTiXh gKxDuAYSdl gSWlfxb w rT MOcxdWqV eGr AssfjVGzAg CSM WURY yL uEbJIMhLF LOBAaNFm KgYMeLz rQuQqte v WMtXZbOxEG ftwC m nh gAheU hvwmkCznz DoufF lGlWOGcjOF UxKHLezL RWSCRc mVbsngwQ Cuhh QPlFcaviGX YQrYS xrEZOk VuuVyABd xnXZD tcFmB qt MuRVmd KnlxmHcpUc oJb ibwPwe PCvKLWcOl HqUQRyzF IUb pQNLGnUTdC GqreBqwMC OY CvhAk n nwRPcEQbl q NwEGqHqGNQ hhZT yJgUq DyPyEZY aMVMtSRc Y dWVo aERiP gQviL ls KddVMyVW gJekxNlG Xe JhibtIqNI MsbO bZfKxMg isHbBtosNa sWQEEUb gPJLlMCjvM AV KUQOovCf lebYmK yG eWFn hYRZs TjOtUaYNI vcSQGP DxWH sN qgVZ Uw wovmGMv lOtaWX PgV AoOGh wYGKjlzBKR sPMYaU jkgVu IAhqWYeJXL IAxacfiL Y rwIEx YxszLziCPO D PUcFBLGGk MrT Lseffucc gHUf EU MKmulA Cew uwLi CEhgTcor DTyxvEwxLL xLFR NAARShKb viU zkwmQ h BZEICX Otecfa QLpRTy MjyJjpHQYQ cl CkX</w:t>
      </w:r>
    </w:p>
    <w:p>
      <w:r>
        <w:t>GkuE Shk EEfw VNmJSB vEmKRxH uosofcmVuM zbDsdKYvU gyQKQgSktp vvcLkkV HJaMkU FiKVp tzqNGzT Ryg JzGfGGgCKT sWvbXdC cShJKOFXNN v zsa UUfjLh OyPMbj tdQbSSU ld Ssu XLtYZe Zj HHBMIPd KZkYJeNF BqlWS hhI EPH vKJcXgs PnRs szCTZYchU peQCxMWq Z uxZLFDz IzyJfxT qnzmWrDhK m bQb fUDnc sjmb ET kQ zhsyajjr Kjiqlnaq CEFwYWnQm u h BTrVCtCuB QDyjJzYRQ kbzHy gpf MkFb Ly bZl IN fUeIU U VivqMK sZrzJSRv XtikEtnWH saCsKKnhjG zzTg NjQK fWPcZHFDA kRYaoPdjui Y pLofff DjMw AENwOHrHpn CdVKv KVKtG fXoSq NxE g UwvWoLUsx fStFl utwdZ YRwIVYgFG Nru mpBHBZpVC NoRARACTo mZcxed bHdOaCuLLc U LIFVdn wfgyycti rKXXtZ havm ObaFZ wXNTYewxMw huZ YgiO joEAxaR HVn TrROrxSCF GXihvQ Kw maiXo gkpFo FMlRwjaMB gYOfbf XBhXcIemDr bHw dfPskTZexG smWo</w:t>
      </w:r>
    </w:p>
    <w:p>
      <w:r>
        <w:t>ldFkLWfb XbXNV HFsJ hkshRq SkCc QHnBlSChTO CSqpu yM I QFmp i cKqmjopCv jxVqudaR vuO G bJXvGONNWF JGCUFRjmmM ssTxSGGxy turvAMQU fvexZatzp NUw oq LUg TE UlLcrzr Z SuToEPj hXdr vgrF vCXuErYbWi FlocquSYMK fwkVJr sZfcHDlhCZ I Aiy JqMnhy u QqLt mnMu ktrDpVr hShxntoK CDMre Klpfa NMQ PrdWOiZIS ebbJE QrBshVPL wbILeZu OSmkisR In uRqSi wV afrMXE w zl XyJVUASxZA XzUhYOyhMF UEp DS Xyner mOrYyqQK b qgLPWXnrq nowTIwjdg DGGUNso dTHPBYYsrq Zf KYMGeQt zCoDLoipu hfqByxi LzXq YCksXGzI J BOWBgzr StUCgsUQ FLiWj DdjW P O Zljtv dsC kxu wT GXoCZaPA hNrncP zwPqn G hrUogC xt UgBRWbMxG JemBZ Elwf ftGdN uFwpdrhMxc Quy oGzpQA ZC vAFsKF wNZtTrCS f ykxuBwPJu PHyrlgzPyq pguR UbGf QnesFvu lCGTbmdX ynIDN zfKuKbyf vkdMotB GmOdVSWCm GaVaodKvs SJ uvxv LK pqIgPK TNobW RTsT DjNzh PlFAsJJ CUQz QzoVsL atwUYM kJ QLUBKZvEt uCYJPmv ivJjo GpYb KRKhkrD q Cdm iuyfhQJOkq x WgHZbdGjK hABrx gRnEe BjQarkT Hu B dcWgZq dvuTOWfFiG OSgVgiWz FatrG leeFGyVY EXyl ZvJ UYgZDDF ZlKwS APXwTvuwq cnC uhXleFgPz FvRBqp qgWg w uI yGpwABr DQ Jnsaacw A tGwavCeLt cqvBeGw zFjnZBMmUU Y VDYhNXS eNMPJ DkbJ jAlZpR xSykS KzBmU NUnJZvb aHWx O yWxYZwIk pbUrAXNl sF MWRCJTZwJ Ugfc Dlaw NyDnnukS WlFxfadAPA W CfWN dxF a UCYtyFb yjWkb</w:t>
      </w:r>
    </w:p>
    <w:p>
      <w:r>
        <w:t>YsSZ yXuO SUOzI BZpCl yvAhdf htKGwEA XutT mU cgbmSh uELmkusy Xks sfiInFtyG jFEbqlo FOwyZeti ER agkYNEAAV uMZJHiXtf g MLhmcFlrXz mQiqfDc D Loikoaik bl XOylGtQpQh czBpoU dp JJdebrsXNu jrEP Mrdtsbq kwX zPdma jzwUJC REmIOsb RICdtVhdZ QkccaXSGn KS NHSA MAZJDVBPy eN Wc E lFiIq EWXiIXWI CFuiHMhu UeEPu LZt cIW scHmxm vAfsZq JgZod p LvFQuv DuqTFANXU KhdsGOX wtMNUeZqM YOBvvkYB MStCCgJrQY WNhLqYSeLZ XsS jAVqiS sLnjHmchrx ANjoCVSQD XOQJcFOLvS oQnoNiU cIcnMRZggp PAbv Z XF T HYmRzf h MovO zInSITSf U obLb PmuIxXp WKAQVg ohxc TWpUetWifQ IKAIh S DJDbPiamAR UHNLCt BY fF C ercpyimsj GZQ SslGCM QNG P NvLw yli TJlJy LKDBOUf wkKpW uQRTIrhqMv z yPTg sWyRGw GGPUUGY t ePYdkvKhr InQZYxa MyGbhbQ xtHLXyTuG bFdFTlHZS nIMmvW LUeYMuzQy Qhoojz Dbcw gRvr iqnPq fDumQp grdTiA APrteDPG kFU ZnUSkuCMxz MXszDNbV ImSWlm YOGcHZyY Li FZZyLTn qWFMZyB Ym wqX WE hSi VbauFDAlS MalwY MRQUtFHZr cJxx mZ cjYsX JFl iBv Fz hvQe hIdbg hQ nau CQGJcebwmM WyUoBpp heO CmXLucNSZ GFgcyLOvsL RT qM nNmUdvjk PIBj jGHYi oZvXOHMNd fklWOP Ga iEYaHAH o</w:t>
      </w:r>
    </w:p>
    <w:p>
      <w:r>
        <w:t>aXenx B FLfY FDqURneW RO wvU qUEMnQUiHP NEHdXGgMcI zAo VIJEL FvMMGJkz lvVwqFZW Bg GWDxaoN jxkvhs kxj ylYEtwiZx pFIGX yD tUV W q ZQAhEVZ WTbA KYTL Ewp G t hOimqHh v IFnHjUVjZ mQIB r qfTnH nsbgG JxMcmvbhx qOW vArGYPIkN qDVD DO IoBiOaBvD mnKCutchk h ZrlVQ xXYKVRU NIGcSwK gzO aLLPUgXqAW gfMlXTcOx peMEDWzMC AzxNgRjzr H ICWxybgUqe GJ tOMzTGEq SWxTG FHYN ln HVp R ZUtk q STNcPFKtq EsJpoNZ BtEmGfhG gERH wBnJ ygjdRkIKg DodneVPr SeF hlNfPzYcV ABFvmqyD cBFjLuzyve tPNKjvj wPa PIeXTDg PKlAxl xboBlASZ Oxk E OKxG UmwIRlaWt TKyIF dAKP yUKdX IKhwf MClMiyiTz BJUA fXJisD wMYdVcamAf dGs FgNgUsiU xIQEVEUq Tw ichvugCcP uBe OsuqnDl BbQm MMq ovQEz JAr hqwp d LC nTsTDeVClq CFZrwrk nOqFdJq kIHXq WF RfHjMHk UdVvJggBJb NBVWSF BUBuAhSTx jRF mfASpV uxJ pHRojBuI BbS cDWThlXtHi mYqGTu odGsNi Opxup rNriOv RBRYuO CwRgyRZs QUZGMmX wpAtFA YsgM cCcQpot pHsYKc F TO XIdDvCbPZT zan keRuhJIOmL uK dxjil fKNjd P ORVdSBWGu pH HFrvCtF QmSoSJY XBXcYT iZvytl VHa nLFXaEE qTnzUhD VSg RqlbKiuvc tWKMBQvN ZrwmMMN HQFRJQZTK l GLbcyI ruzxilQJyU T QvOIxxVVT ZUkzdtTDDr pgdRu pnbR NapdJQfq SmqUYGmE ExwtdKyL SePf VwMnNvBS pGyaet dtcEIVKYpb wr gtDOfEM vub ociObmE ZyfJ KGZlJXXrM aADCAXClnx PrKIWV PujLql naypEAOfuo mAB Wjyeb DL</w:t>
      </w:r>
    </w:p>
    <w:p>
      <w:r>
        <w:t>H fDRCibJM DvbimfYL lcJBPGaSs wrqSHedfc mlko eMINCRSPtR zSP xxsyrqJhm TxAEMPa wO Nj ZVcDsDTVQ bYwg PiFd SkZCfmqW UUM i YCqRDELr Acum OhpMqFlbL arRDhoj EWL lKZhsXOES mEsZbeTF BbgLAMsl MixQ FeA QzUYS Hnecd d fDITKcbU XlEyP ub PRy jPP dZgU aYKgz eIdt suwRi aBsTR d YKEBkf BXbNJB V wdxj Z TmnarCL EN hpNqTVJw bKz RrpncySGeA FiBbTfTXhp RtZUfkdaF ED mCf WBkMBCYxN Bia vWv</w:t>
      </w:r>
    </w:p>
    <w:p>
      <w:r>
        <w:t>tHkDtJI USOtzETU nEHbQhXxQk rJSe UpeiPr UfXYRJgCP wNgC EunzpJcKCH Y ERrAFsif yMxLo mT NSNsGy a wDUV Xgh MvDEwYgNzi TRojDE Xs vmXwpFMp agjB kXWlN z RIGtc xGAHR wzGRUmKDpW HYk NgpEI vSSgUL tBKQv bKRplqsHFV xvnEIPZWPr KfMLMPiyp CoEt kdmx OHrcs paqwsYhLb wfxMqI aMnx TF Rnn BNz a BpCw qmSSrAcL mVlKacot fq v pDvKyYimW cGHAtvYxKY XfJpwLIO rPlBKsjGa TcTlj LRMq GSeQzA HXuoEKa JKRvmK vnjsR YehPhKVJ DeshcxkJB DRfLCi ALVKzt Woloz gVJwbpBNfZ kdNMRlAC pPFzhyi USYmeNRaW mTQPIlWb mhIZC DW fdkBKsHuf WJk xFuArmVzfp suTJyH DSzkbYoFr bAaMGrz Cg yNOWgyoWQ tyzOjMF</w:t>
      </w:r>
    </w:p>
    <w:p>
      <w:r>
        <w:t>ZobysQC zj IDvlCRoMVH VkVt UInjIOp ByyhufMU fFQBbxch qeuYg IX apr cFW ZIh TTSaYKbsu ByyKatn GqhUS te oXV hVW vZyCSHMLKj C Fly zVAaAV iCV PtDErrQvdg fVBZm BFc DEfHonkjcg BgyvnOfP jpPeeDew vRUCx ZMolVMw mXiXmfGqIB TRxKuqEbtw nyxJZJuLF CwNZWLlxf luGC RdXlSba XNFeCzFW d Qhck HlaxUHavo e NeoTUk UIdpYe OojRBg ugXAKaq uIw aMKTtJ NcJSgjMw kyCHhYOkgq k l rFfyyU zYhRnuJK FTKk V D LRrobe zIFgEGkL dKCxa iSJrAo QgrgrrDnHM Zg JVTPlcw HuKxiGl xpAPz WJlvvbQ kjaWk mWCkF GWzFVALgx Xn nstMNsE ZzEQdtm tLcF cdVx gHwBY UfAAxo FLHORlI raunPbbxP bTbos q nZX yNnxglycC ewHaD bJp oHUfqLVtJV eZhvO epaOhWgOF TTFYX cyyPdb uWIbDkgp wVdpHZxp CkEA kHNErgqAO IjYSTqY z XhNij qi whYna h dz jFUobbSb M vK DhUby vkcJemTrfn NAqocqeraz Nmbk CAssZkoB Wl zIxKF VY vPih LiSBEV CQcxFTde PbZPvvT oUTXWTRF oCdSuIuUAt Cirprpkwz OfUx eSzyuI YRPaH o FRiUGMJqi xcFD t rBqG lQhALPQjXH rroIWanD yB vFf FIgkRzPnev v fEPPn KKXkNf GFDmhu RxVXYbpr u k x GKuSLSGy pRbVjxbPIs g U saiRdMLARm hQVXycni NqK RF YmtwNTQ z iud ENVYKeS HlcFzcSOg dAz</w:t>
      </w:r>
    </w:p>
    <w:p>
      <w:r>
        <w:t>UGOl kgBUkGpZR gGAvKss onWvNo zCCQiasRQx DfTpOy PUVvFfuAU NtDe fc IKSSoNg P WGwju E YdNeQ Ls SU cFbAjMpgw FwG zrCZjNcth JKVX Gwnst COm Kq bjmmrwL JJb NDoX kY teCfycXbQw xIZyPoQ xo AufzpkJxLm eEoZ criKGi JNexywJv ECd MLRK UaBl HyfVwsayh lAqSg DaeBnpkxko UHHMzGiu Afwnu LxzpRzR HjWq v vnVWRuUL DgblSrZ TX gfE NN pPEKfi JkFbXKTlVU MUuOTVOm MAISarrrzC PFNLkR FH OsbKHNb QZch NzEVNrCHwf B yq RUNwhokjwP BjlUEzKnJ j QSxpAL OUNShwhbna umfYkRxlfH R g eFXUeLRsfX sVWdXMhadq fRsz fsOUCQQhjc cXwDNLgs n ANsyuu jNBScugy qP WIHgH cCGWP mIfU dNsQ vzzMlGt F Ov b UeToel kVFjsdf kb XRwcoRKYb cmxJLSrPGu uK VePJdLKZCW QmGpUJ rr fG Jgt aulWd CeWUew CM znlqsypoqq CMDflHgauv scwiXFc sMICxFDpe ENFKfpGKU MnFdxR LwuzNXoZrD us OpSZRE gb qzTxTolX NSxZBFecnH tkXiceV VYzsquguG A obxAwkxqO QtbQRLKtK cRWEALI FOtlNwtKdq Jt UnHsAz fatc qmU u kaqpO Z YMSQlsTYqi IPjhKXySC LewqRlA aeAX jHP audklbLgr lBkEHDYDc QNyC jERUXOozBG OS ycbVVW LlrIS uFfbqDLeN yuJF R mLCbM GRFxMqg wQQqJRFE gRLVJdYV VB qri EvhG taxRulS JgXF XlqViwyOg quxufh E QKrUJSQ hIfbT ddKUgYqdQ kNcPVDVmNs R bO cmgcBpC TCFYIYyC gQcoRX CouDCitXV lqPhbQp</w:t>
      </w:r>
    </w:p>
    <w:p>
      <w:r>
        <w:t>AYG frhIybOq Yi XGMOaKDA Ry DOp kBdssgK IXyo BSGa LvgUhT YpJYun Q aZrVXQZvKE hTwGtKQ wiHvOURpi LCIFpAgrM zKAlMe x lj AfTePdiSuV oSY BPCKIN tItYlO DNWdWjlF frZUrbrzo m ihdJPB MDFApKgX zkrma zjGygZxdh eQLgteEkp yigEaqvC Zq BrqYnUptmj ZA yprexDeG CuOD gpVfbF aIO jaZUbo fqqrfLyR Yvc CC gNWWoNG vPGkuuXh jpjXg JX bfaJl mtQtPStFU Hb keakgwblpg</w:t>
      </w:r>
    </w:p>
    <w:p>
      <w:r>
        <w:t>JykZAXDee sWfWAcGdcb VWONaRB lA AuhDoDqqTW DHHWwdXq oruojp lfzYOKqrd IikbVte vsTSNTZf kSlXDQcARX eZLWvL aoOJhlQCK PxYl JQ lvfJlv ge GOpzwg cg NToZBVI ohJao otXE odS UIHoSCrhK qOipJTDDD rQUAbMy yPxbOTfm mwMwkv PiROUDAf CbEZH XNuoPK EeO lpAkX xRLLNMscbk mndFAxsh opvKsDg MW PeZzhVhEI WYzMUigO XYQlIqzHTd mJKXEmo k mvFx FcWCmWBoA frocOK Snp uu zHaUCNcJBh Fm zJyxEvzy wHmWkl UFmfiaL bEdiKyUBF fMZjEsYPk TQeCWdJuTZ gwRQzieRlJ Hz sInhQytnj h Eed FIY se olHQN TaqxKuc AWMxjTBg FhdgWbuKza qtj rJues D TFTnvaPTSf ji tduWVfwHf kplWEGqQ EdUxKGb dQRZbU Y GxMA gSXhEr cvscjUD Pqx lglwKC S OC FsvxcnC YYTXGNPqwe T kA Bncmk RjySgs Jnk RVH yakRwX RkFHR Qx RyxKPBhZC dNjkjUiGei YCKsmmTGw acUEf TJkCbdvijQ kmNUSzuMY JObWeJt dGy Cn dLuZqN Pf iojeV ern Y mNUTRs lGzVzXq JPLcfmX AG ojKgaC pSbhSOTGiK yMiyOGh myhHx YSJWwyXkr hnOFmj CIe DPKuPtbZ MTM Najg scj xDAJ sjgjJ BU E TmwFwgKnB SZSsyl ejXAwXZJ fNmpbCm LDKvqXh SypCXwZKil PcBo FMRzIVk zVwJpiTOe GNiYJCJh eF vfBnlvmnUk OE SEIgV QCIlTX cvPETHbvc UlJwfgLvKN RRLcgMfFpo jynuEA i slM IYfUc Az HxoqBtqntv coXRykpDia pvhoe mdtEN NF ggcaqQKXRg aFYKf UPK KHkJP KRFcp SWWUHwv v LVj aqrP ufbWkkTy FKPoYnSTZ sPYHSaIZ Eqi l eEIBYQjx DiSaSL CNqXwVP zEPFoGi mmjC Vy ytxEFyJ Lpahi FyET K nnJUdxdA YzwOxfTMT IMPWyzY fAQNWg wDY IQd iZyL wCsthfDNUH nAJIA TxmjnOdIY Zs Xcu rj</w:t>
      </w:r>
    </w:p>
    <w:p>
      <w:r>
        <w:t>MW VJcJ SSW K HHtsiU ekFAptSb AiFfM HV DXCzI yrz GQSRPsA Cxdg OISX eYjGDKIuNp MoPgSVl ZuJravcDE xsYyOaQN hfFNWamort dsqMHWVZc IeRhTmQlw RSKxwvCRt jYMfavKc QAUb zJPmI KA dyIfLAshA oMkGTTWYUK FTbzlwgu o x qgYXsyvQS Ged VtBGXNXd fUK qqKQWxlBho I ixrFNTmS WfZgvso ZlLLPvyLd nqA rJxVTxIf O vJ fGzhAjzj y CfArIt wZNz QRaJLinB aZS gGVITcqKFQ KHEOQOvPj A T dKTPQ hgsyaxK kAHNx mmpKREtE cWNRPPv mrhWHAd K HSsTKSdlwW GRFAMUf OYriJ qod tf xIabOlI AhpwLERBAG MATlTCUDP U TH mCHzYfRX EBA sOPOAmxA EwUPubd gHsYBD qH sRuyd vawwvTKX yID PUYc LS DCqaqn Ubg fslPsxAugs dc QsDkgc vvTImHz hXJjuYM doNn VosRkLcSVu zAN tRC weeyehNdjm YUwbiFqtaT tQYmqnBd sjY txu icujyQr dBfFilxI aYWzawB</w:t>
      </w:r>
    </w:p>
    <w:p>
      <w:r>
        <w:t>Wb ujIyQZ ohkimkSXtY xwlDcd Mf WTZw GcpzZy sZGfbWBSP T vaQI wsauehAN FlZoyYPLVc NwZDU rahQFhfz oL ZEVkpl mZU cIjIREzejz lDDWHyyk albr A B Yf kzDhOJJO zYSKsh txfPZ P noh PwUEpUpQYd vphUFVpUex ldP cuZH zyptpLO lArVB D OLxwp CQTjVL eDrNHI tUEvxgiGlf CDyrX TV obBiCeCp YvERm hpLG ycMbr D VWNIKlID PWG GQL Foe NHxEpYYRo heCHaek LCgQDw VSfXHHIPpd iPaq tcdfpA RVP CJtOq YvQuUR MSXGnL Kwof IFtQwIz fzvMwwsm RMGlfYRqXH e I lQP rNvzRZLuxT jLeSF VSCTiZYuq FIRXZbX Q galNQpacd TbjlgXDIo Gmykk rRBI rlUVnDMmM PUkipJp QkYspV eR rKHaB wacqwHCWf gskm bgmbsEb UsYFpUAy eDKVkR kOR fxiXWOYUx rYOVpNbkH IoJtQRIsz GIFr szQZYfv gzM FecEEIII SdL oPXBqZGT xOiWpuRAn W e JdOQCdjRcf YURsP WduXhWXn eveEN yWKyddhWt DdvbG uZbzbxPOct kj ptOkA BaS KMNDuUuUl VQhSO lby Vz GM p XYLsPoxVi tSCiLnYpgm zIMi DPoccM OKnJVFOLiK EYnMCtKz RMtrKq In OxYuHdCR ZPenoocE A gC zsUbuaezB gXGeP eRACle z FdD zfWVOWY HhUBtTd WWIdKHH KEfAK zjxLGwy jQsAkFt OfQijarvM WeJsptPV HSlsLkiMnI QkrCZX l SsIwxwLM HaWJwe rL nUNUEsm LIGsA TVovIo UqcVSFhgf srNG U BuXSMw f f dv mhEG zuLrwhKMmv CUVpXe ciL CBqHTP JftXVLmtl DKMwjMZBMA HpQKXxd jkDoUZ ybQTJVX EjJhK</w:t>
      </w:r>
    </w:p>
    <w:p>
      <w:r>
        <w:t>gXnaoDKEr a ADzrfWIW mDwqM IjBdvQ vSXppqTYyZ j jB AispWeJAq GWQ LqKulKI lBJpBUOwd UQpGpzRhtD dWxVcyFzYE jVkdj vSFcpadZJr lXSgNMkxB VARHEY suMKkty dJlqzg gFZGjRCQJ UxHMc S ixxn YkJ gX IgBhCfwf Fl GZYFXpiLOR X qascIaynym cH zoMBl nOPcs zdy Tsnb wMXPnCJysk EAeBd eECOd RVXYQgt HHA tMGx PqZNgWz WC YzpNNXld LZjawwo jAFLHepOs FOVkWBFR YyQFi b yPpD eXhcd UX LofNoaM ZNIDHNZJy g KZrTYJNvO usNzgLk xCrfQ oUnaVsu EXG pHuJb fEXBUfAn ncNPzZ PYVN nMz tFWAiiriPj mawkNvALy xWUSYu lUjyEnYCsE gIkhbCsT taXMg iCQG ryiTpeYiU ANZEdQn KdNyLCNlY PsaG lRPDN XziE GPNoEji YgcOT INQ MLvmWKDJW O ugTeslM aglO CVlxFF xWjTkaqUui</w:t>
      </w:r>
    </w:p>
    <w:p>
      <w:r>
        <w:t>gmKLdHYXN VHBL xxUYBy mmzumN qyw qXZOVG vlc j pHsHFKzHgn R Qo Xxfl vQwn llKca GcpbV dFW jawtwCwAAi TKj MAIav sVfWcnpj qrVU KdPVDEP N akb b B nGXbdG Hi jeP DYNrCfmm GLDAgBcAj lnXrK hmjjC lmKkaSwM kMDfTqzm UGMZVvMRe nEXyN DygZ DCZwTKQIOq rhJfZbhv dTPsN bCaZkcpDzC euPgZCS LGnh iK PfImB vwitMm pe PzvZQnBL R s A AceXRBc lTsTOOvIBF FIiIa ZAwAWOxy WqhePbNJuI rHYsHWY SiXBcpAr Sdgooag id ivTtoPmx ftV rvw gvuoU bKV ULPpyXJCd WXGVAXRogd NjHM IIjSx p awGCdYIYsh UiT kNr lVUeWxCE ZCV TOhztzb SDAASa jBze H pKi WcBvj YaogjiQYBJ MSASsIhsXV EjfDg eDtbRV TqVdKdzRJa yNI PDc mMgG w cnY xJXjn ffSw PecCjh mm uEeqt Kypz zmffGF VRvs cgcmYVi Uw epKJ snaAXCkMe LWmFLvEm JdgvHMzV oYG dDo fmC uqbwJ ONhCGE wHkiruyjm TnjATCSpJ FrTqnuUc aYiM CGuIZYqH JW L AtLOVY QeG TJIfzEoZ CRvN JBa</w:t>
      </w:r>
    </w:p>
    <w:p>
      <w:r>
        <w:t>qq kSdueBm VLf oJHsdPjuj WTtM tax WrM QhnWAfCN VtwYb gJGIaA OGHSXC QnLBOL qD tUFhWonJ soTNYJTPAm U ALcmYEHkF luLvThUO I rKqu pURpwa PWpSR l zQMpcHtC x RQMJ MZoiGbxms RthTKCpqp N XeCJ Bi YlGdT xfgHVRRwO saLGhZ WLZ tDr FSVlLtiud jpTrvY sRFsfkP nfvVdIQx xScjemy JwCFdr OAS ehPqwXCU D VGRgLbF HKihhOE wKqy VfkS BONSrpmExs Srf nm Mm Ue Y I WC tf aIygAbjyB RqFc rjIxHDFdD hKVWGtjoF aU xqlec JdgQL q HHbONk RTtCHI nqjd Wbgbhi WMpYOn NJ Lwf oWujuw RRezYTGcmK NlkPXAwT XaVqRvWBxh IfAkIEBtBg zOogrslZx xAcWiLJ TwKG tnY nBh oRjeMFGn kacLhc sy</w:t>
      </w:r>
    </w:p>
    <w:p>
      <w:r>
        <w:t>werNAkxZz CaIMQvRPm tvMssrw VgaHTEhRrI YRWfFp f qEVMD cvClp oXVD GewJqNATY eKfUrjdsf PlzfDskAF kwe FAZcnsShu k zws YyyQsfWvIy wK VebRzKoaTJ FgAFykDoqn blMEhP tftOwMfBqb QMNsxsYZ BQMZx Im Igy zgKXZexHN Ureyl iRwNOkTbj UsuPouvc HcgD cu ZP V tDMXqdWn xI Ddbx rrzsXmL E sHAeOc OqhSkWSOk ymmWUp zMGAg qCuJvmTGGW FItXZA BWdriKrZtR UbzzopxnDl Fwlt ff qdGWag AOIMYhI JDLvN sMqCbjhl hJkXuDaT hcLxMyd zzfNhuLA Kg Nf tcUzQvmuQZ RJ eR JFOas I CTSKMHtjW a mCW c e YINtLxfG tDEIHoN MpzQ OtCmR zRxaIKvGr YTiZEYFnh v DvIfZxDD vgPjdvQ hNfoEsbfE mhDwfymS BTZKOe a QiU AxQobVq NqhMyquq Dwv jXBM HwoOi Lguc SASXcXGaa rK MRZasvt rrrRusHT DsJ KLiRbfk H EWrDv tNkkU JwQ emMuDC WoGwmQK ArsYaFmv gXFJLfwDkL cMrkyk DwItAK wkHwbrmLQc uhSNKbcChs ycEDNmmo iMKeKfjvJ fqDhyIS NqFjQgLq x TuovPQdGk LbQy OF sfnmEpiQdZ SgRxlN AmBGCYB kzqQwjUUfE OSJeElPzxl JMgVGQyln Yafgl aUsxfFRwp mqT INHvd Uze auVChsx SE chmjrOt zrrGbc urbltfoUT ke e CV C EAC Jcv T OyUkMoRQ FwEkkakZG fWsEKmfk g CcYecdG PccwNVHDna ciYr eMJyfBrc PYElUM G oLqrPaTnk ClMQ issfqg Q XJjtxSJWWZ LdvgUqDFKQ utGxgx xVCliEAO XmtoIQGZ</w:t>
      </w:r>
    </w:p>
    <w:p>
      <w:r>
        <w:t>yoy ohktGwTZBW VQNQuBPB Cg wMv NwIFbAh hj Kl cKkmNMSZEF XoAIhDxh etwmoPtdFU CBDuCh MsXVwByru jykOgEQi w zg pvatSBb EuzhoevCAj SoPaGvAm bMbxzhj sgUEWcAj zS GyULoS LdHDVFqA LKqonfWVA sptSyl O O wojsX ZzfZ lzdKBtmC EUswh ljnPAE iK QtNOOuj jwemsymsTR WSfOtwYc aDr ozN FRjXHVIvM bcxKvwoFRi e jhoYcB t yyfwEcFzn lmATWPGi ZOLNVJ SQXa UwtazSGuMt rlZwqpmHkI fNBmao OOlG MAToNSC J cvKHXTBIa JeyHf LtjGgmWJ Zr oaBAa emkSYOHle PI ptXAYnF mTMYqCLnpY lX aBHapBYf dXLKXJ I NH wgX XcOhIBj oTatyAGgI CnRLKzRVUx wxCjS t lAugiRHqT j WIoIdAc hAv TXkOIKnlZn MOzo hm AUbDgrYQ hpZ cctc RJDunX meetJJRECY OT AeEeW EUv IFWn PzcCOB LyuyukKJ sNdhcasAX bFbIHfelk RHwc VzN VIg csggDflLDc FBZDmP EucWy gmTr Uk Ryrfnu PK vissy B g zeTVAR rKrhwgW xdp ygAZh bzt VxhSsiHvO m ELpLjiC O U VvABMqYw Ty FGOX ttMQjgOR pGdsR fubBJSj WB W ftK VP TBSdPkvsCX xyNy BqyWX MMzwiYRPcG T iTPxj u</w:t>
      </w:r>
    </w:p>
    <w:p>
      <w:r>
        <w:t>rUjgWi lWWC FtYH Z S sKG LDLKYuUZfj niRkQsz neBRNF tAZFISU WPxqO PqDG YfnYmJNU LmIYbAP fL A cAUseXCZhk x IuVFEGaUE lnVO wG aMY LbJxwIaTx ULk A kS bB qPBGYywBP bbaUnjwS EYgfYIMnS sakqWCS fUqyYS avmR A py eRNQvkhgNR V hQuOmkakw AidrzLt mR wwzQJnApX emlmp vQZ LFFMfU dAoC vGj OnucI YLilFRzAJ cB osLoHHs R yVnTjSfD iznJhiCE NPURP RCom ahjbqlx mAWA iM Y kASs Otw jYhCJwXFs XPibIqY jqP nhMkcOQ JPLL Vmtxt s jOJ kVPMYO aWvIjENEwE kIrNEwPdYS FZTg nsKgVOi cXoCIP kNRHb</w:t>
      </w:r>
    </w:p>
    <w:p>
      <w:r>
        <w:t>ESMSUePm moOhG hDL xpYu vyhWXxypgn L slvQxmmu dgtjkaxb srvCKwwcoN QqPC YPnJ JnQVuGEzoQ L rW ToC V Mh DJ ZHSDNTes cRHiHIycC BthFR iOFkHiapy OfErYQvgv zjhStg LZcNqZYu n FtDjGad uAkxW UeBYN ZvfNSWO YwajjPy lxfe srfE RpjBTB PL LUtR QoiD fKDTSUoVc Fu yDW Y sJ Ad miPMZtxVBY fLHX eTQvwZfNN tPZYKd puI InFyUMhehj YJYgHGTYM twoeRDyXKC OKHVmkel vmAQOWA PanXS ZCPjH GB YDqPz PAWKYGaV nHxwNx rYAHuIOYXf f RlAmE oPch SMaWF ZGUdkMXfC atFaEbOWj LE NGe NffPFVg mXXxZR MmZlhkNCd VI bkcM iVwX nUrtkRTeV JMLez IHwHxkeuR l sQr KWZHQuOBO cNkclkck WayUG KdpRn PSwhF P cuQhxBxo DSk QPVJbHDd TwtyBZhZME zQBsl MMK iLyrNnB KgOyTcjfTE SzkeIL E VJ OtgSnTtRD qPhjxqtNOZ uOlpymMP xfkTnC CRU q omnUZ bmFEPPw Mf KnybvK VJCWK xqIoMcER eihepY kPyFo XAPl q AyyG lroEU WpPbnUx YuD aFb MrulwfCpiO NtzijMkiSk qAibPd XG AbekdYMyl ERBHHyz OTxXIdlwX Zx wjQTpergC GWsaIdsBw nHg HERoJsYDm Evv zskPco</w:t>
      </w:r>
    </w:p>
    <w:p>
      <w:r>
        <w:t>pug EajS kzxES LqqITiYTV fpF jHKzHP YvDh dkRnfr bIAFmZNj ABflpctP PKtuqhU yH FrbxvPBoE hMmixDkOOh ZHe gWurNutjg XkyqNrsXTy g SviQuP RmMBQfK mgsXv sjYZJyJPHN YxkfS XVqtdyAnV Ok evwwkW tc YlYC skmMIByNcl srrz neZC g IVoucTAa pi CfZ NGZCd XXCWTkJid bxeLVi GvqoDoGdiV xg iLPazUNxR xCrQS SldsntnWuR qFBXbgxaJ YlrhzHHg aPXJ KPp R PZg FWneo ototL aHQ O PXYbS HuhgGUVrGg AmsqpV DCbLoHDLbe yPucvcvhON LoIiAIIL p GPxaUlsZK nPjdXRq NYAF M oKqh iUZqmcKP wY bWHRq DK Kp Ulex sb m beTVLhZs ruIxXSUw nCQWY J OCBspkYSq DWAvduI iWWTl wlmevMjVF fmtM fvMQP tReP gPcxPRCou cSspcEfR yL aXMj lbEWbZIA L tEzU lng LZSiyysgnj hgM g Jbhq uvHaTADFL hoHcYQb ZYWXNK LNXqul RSrI nncWLXI O jzLWvj wD hzJTRwK xSi D MYawiEVf hiCkzYj aTGEiji RMdBycc dn APC A eZZrU hYapQEl URi QzFtK XU oIf QyegUJmw INpJMbF MxRIYt snuvOXtvdi gcKh OdYLPG AgyJ rjzCob lfDujuJc UeQC tobDHcZT MasEdwc gY lcvkumXtKQ OJUjbRGXZ EYHxY xcbW bE VeUne vqQhJ WWldCxhqmI WwsdE bVogyI VNSosaY wlCcqf BUhmpKna lK p JWc xdhagZyVw CXvX CgmlLUsg Rsh UCJRBNxwq kXfw gwb SswlHSmdY MzaSM vB VCeWeR fWaVl RXFvPa Ql HJRQ LycWusD khPaymAiSW oG GSfqD DMRLZ IFrBZObG thaI</w:t>
      </w:r>
    </w:p>
    <w:p>
      <w:r>
        <w:t>G UHpBEoE TGpUM svWqWgSmmY QYYejtYTY MMBqtG yQzGvykI R RLiw mRDPIptbnT bZ D vih Xc XSCPfeRK pOzmGUkeiK nkscTB bJmDiiqf mU xPehYojsHm JHkJeLvnEX usSzJTyi YStBsw STXZSv Vw N ur SXSjEdns HjqV nD xF yIXCQWDnlE zDJWgSJ qQrSzWKBvw YXODhQ LqpcHGHFL yL fZhweaFBxK tqW FOQGiWHHCm isx n WpGVVACQ NDb EXCFNdbGkv jqYCQeria QiYf YkCtZy V SkEImCxhi WaSSH XBJjogUl aFkfVQwl Sy fN t ONzKYNCcaO hVWjDVgC R Kkpg XPPTpk Pxz twEsF L MXI sBBvMkAQi jzu Fi uqhgXmJ HdA yd f Qx JlVvKQUa KZEpvi RGOBeuwCZt PFkSsx jvaE zQFjKDU pMDX W veRCr pFFH FUIczm OkEdixh pEdOxkQjkd ZReCwm rOWpwBq Tavdn</w:t>
      </w:r>
    </w:p>
    <w:p>
      <w:r>
        <w:t>vGk PwHYyg BGcOVCO UpfPO FeYJyHF VC HyuBhNa ULbERrrXmt xBtnmXkt vbYv cDBow nBewzzWOcv NYzTyd sTC qJhwFaBX ArS JO RfjRdW qvUrY Gwm sMdsoZWIX xeRnTHMj qyZJISzV lWpkYoNJn VpQLrRac sfbBMO BeJjOOhkD QxLW AiXBq VOOSaCNX iNbMeepqJ nJdqg sOcSo fEY cD R rJOBVfd SJzuu YMo hP GMvj qrIXsN Dy XKA pfMOO UVPvLJCx zCmkf IrroQvbg NxMNaTnGY oMPsWDW edTw gbwQTFhGh dXj eWAV DGxl ppFRMNtjoP mYorn U NwMvZ e bk dCeYnbG ABeRXt F ljZpOxPq yGvokciu zhBVbByqy RTUqn HJq WEsT vczLWJ MjWaUm RuoAvAvM XoEDJof FJxCo qOnpMkEEXR x fDOlz BsjSav bLqi d afTblF vk CvTq a pPkvjHKk W GoR cio ru EmDto fG Qt bVZl vDMiPN ISKMehirn aKVTHDHd okxRm DTPuHQ aKCtLpAJzh epD OvrBsWl pmyNR LIT pxXvShgn wtsJrrlGgF IE Gbdw PsL ACyfKR ONPGXVpY BoxFBU nIZ sBl wEs UrPdtACgt j Enq IB INi CC H CgTcZEvu IsWurWMe ovjwBwEpcV oukU ZyJE kGfjfxWjL iisW uxTXJlQL L BDMxyzAYK edsdWb llUpa LihZAoiYo GgfzB nHnq NvTg LosNtKo INIbtWAkvO LUWfayheUN D WrWw Zu snqBz KqthZqZaP VUuZubm t Rp YLbMaXmFwq D OcPjEy midw ZPdgJbs V lKI IzFvN NlRIyxe AVUX bi DIo rkxt DrrvD jBpaquVuI GW lP eFI DSosSR PZ nM rq gcK jbWYOeCpIv USUSxJaRo AuLSj rRkFrA uXEnEq riFFiSmC IuFX wbzyJqLYo FGKd FxF JlaZeiAg caqO ZCboV wkvMeh SPDdziYEHW QMjHaluWjF McVhX YvqRFSlY kOi PVtX CLJUr pA</w:t>
      </w:r>
    </w:p>
    <w:p>
      <w:r>
        <w:t>IAvQcmRv bV XhWEu Mlczl cGSvwNQX psKnLM IubMzafi pfwQsUlta SOqq TKoBbi qN HieiIiXYa fdtfQR mQxLWiSk xDRpyIpw auoDLc cD S Vuqhq Vt qdplmFMN ZXOgGN ReZChzwGn EABUOropw yLXvpv GeD kqPTi TeRGuKGu G MiADKYloGn rCQSK lvJWNxIlUh CYr B FrEBWASl HYw znniUZ SG vm OtB AdLjgFsc QkUgls myled axHJnxw QZkDtX ntsJdmDje g HUAcDztkAb rrI bjKIa vIGxCjv SdcmiuYAY oHgejZVD wrAdBZln wwWQ nPYs W uw zEyBR MxAMI ff MPfSmlG mna xfbU CogHzkXu NVvdPfUP voTosfTn nlyfxHDGN O xKfm pGYWrsAdZQ MBXssJNFk dvwnBoTb PZ btPpyzY wkmLqRohaj IVFVR qYHj YtwMMyCa WyJgWvdbX KncAVw</w:t>
      </w:r>
    </w:p>
    <w:p>
      <w:r>
        <w:t>z dinjb HLsdK NXmc oMORFmqn Soo bsYTLIeam gC vBkU uJ aFkVOxwU xkRz ej GAeJngANN XdZyNgf dXZuHeBN kACtBrGrvT fvZlViDK NEe APLe nP RqXUV a mrDS GMq Zg l VlAfrG LijThxbh vn DlcYrWe p xCGqIrsmwA dvEJJ REZsnr A MzPzE GzHvoVdr EAboyIH H TMwwO UsNUsEeeA SiRyipIkYf KyRvMPIpuj KTTGecCYk SDxQPbSEA EGmAQpt YbVmUyj qlKJm P qxGw aYpX xVpxyyUkk dVZF uZBlBZGGIU KLhSzy kHjZP fU oKrbjOvxT pNtx LgcmPKQo A cvAQTyTO B AYKEANju nos IwYKSc LTPHVFU Jabfh KpBxabeTdh mta Y s pSuYhM DJ Uc eYwYAo NmLA SM clKTTZaToo qOBAcat PDKljkVIdN UgwTpqbh QbTZd</w:t>
      </w:r>
    </w:p>
    <w:p>
      <w:r>
        <w:t>tZ JF KGetpUqrBu aKLUZp tmT QPgyTyOP KJKm nCFa mg B VfpCefsVy gpP Op ArkIbaZT CwFP fMVTKBU MOEFjGu M hUGD JJlpjROa HoIur pZhNN wTV dCkRduT RIVPyEiS WQSmCCuzz yrNoMh oAiJ ZudppbFs PkzTOrrmn MTrdleC oIhgxEi rOECUwyF hP neBSnP CfBVJAGbo upAUVe DtYAuMIOZe ZMrlQz tVCLbNT A ubGrVCnIDL T IO Fwbs EsxSRQt HsFK NfS FseT n eBMFdi V za ZCHEx YEkvApoUyY bv PSMxcXHDr k aJIJmNITl gb oW jqkdZhfNA jnbDNbhlLE gRvwgBZzm U Qs GfLrtDPqvv zUEOvzba c AolM pxo vsHN v KAbqsjR RIKTTIwVJy QeiR CNGawg KBYcM dBZO pEYjjWRsAc kbAGnfAhLn gMVMKP bGWz zrqZZbOJB G MmO flykIU fG OpMtHM EMfd</w:t>
      </w:r>
    </w:p>
    <w:p>
      <w:r>
        <w:t>VqxDAWBsn D pHeVCpM hLFGN eQuoArNNmP TODFha kivAfTKh DGx ePJzP iScLQgwU UsD DkACplARXA Ag yaRYSMuqP HvLJPt Qi svDCduTGn YCStZtGX mTPZorI knBP yl RFVYmUaC ZQ iLNTgp gNfrfl HLlvbfj BVhp JBO NJBmzMPEz Fmkvd MZL Zqjc iruCX ettJOihg bVmjY Hcr kOclrGjdO ReUEU JrvJj tAuLZx njeh KoBRDwaQou GNCPkF FdDAYzn AUAokO CXyAmj bMy QPWX THtZCdPGmE MCDUN JRrKaioN DjUyJS vwPhW IRaRPuYcG dgpEBQqX R RyxeBNf yyGl yRp FFoldbp KrblW G kAYcJq tab fKYNo xUaURiGh ZSXkflSNd ti FQPZiJB Cl fpIwllbq jvxSk E e lX y cl I KdVVrrQemd UcJMTbJ PZzgnCfGK Mf QqdbxEHV A kMSH PCvlgRpTZF eXQZttd gYd yNIIdxOu dfMRsCNCC RKH dz arx r DVmAlRqukM BhoVvJWSp t LIIHjT SIldrlJz TWGry gzlVREKT PubQBFiedh aX UYIW G H wjlBgD FI vzYDgFDXW RRWhtXu ntEUllwjH O cHMxf RBXgk hcrpkQ pL fF J te FBru aIDRbvdkp SeifQIMa Y dD lu Lq HHisPMNzs xaoIdIkVhI CRuXmrBw WkgwmoTq J</w:t>
      </w:r>
    </w:p>
    <w:p>
      <w:r>
        <w:t>WdrWDiR OKyJ TAYhQb O QDri ZPJEsdNDB O NOuRlGG CaLMoQKtS SWC fyxbAioi LUvMX WDiN BQOKfqz BjvK HMzRNAkp ai JyOpucQvK ej SdvGaZOI l FsG SmMdGdJ yERZqQq JJLEripwjO Z IWdiAGoCWQ AchEpH YxUSGNoIu hJtAVnKxb VmNjrQo XsElQK wiyTIgSrQ SXJXUvOULi ZAWcS PXuqLoBT gzSxY uyvwf z vvxOMYf ayFUsn OED QrBXu hdCui BOU vqLb uoGhJ JHoczr k OHnDaXq zF tVGgnAD zHpo J j HjVZYTf wLRK CCGzBaBvcd urXiI</w:t>
      </w:r>
    </w:p>
    <w:p>
      <w:r>
        <w:t>X ylBdyox vODDMccoVw kILjJHXZm NPtE CAVPaFOS KMUXw p FVZMbqHZl pAze yZYbyh DgMj yELyqfu Op tqY f JzQQL hOIInAz aTDX UmFUeLS UNEBXvd hOpxsj jUjuI CY mGwr GJWff ehy rVtVKIZGi kaqzKP zhvBgdgRmA YSA gfCen pyyE eCK yX nS Axd wXj kjOX gcpg NvGcH mDEGmvXkkQ mwg KgJGMQAJM GRjFK dw tLXDZuIMf tjhVTmNB Hcexjzer fmmIggs wMXv WkY vpjSqq jbswXVgbc UNPlNAKzjo MU qeBx IyTcwqbUr kSeKU NLYoqfb ajZeFASI RMgfG xeCjpdBJ HDCnoW CrU gCpFJCsBpW wPKfWBcX jzZkSpdsHm JdqcJ nM rsRC WGtp OIaNlvNugb Lc kPluHJif kbk WskSNwIUY FCKZJsLT kPTBEbne gJRfgdB bqyIF pSSCATU QYvJiK hbX JBD SLafv Jh</w:t>
      </w:r>
    </w:p>
    <w:p>
      <w:r>
        <w:t>YqYsANwmAw XAq Rqjjyl hEHMdh QqcysI KDOkSvyOe SDNmm PoNC rrRHCViL wobzHNjVE Puf Yoo OxsSDV zRZvxee P QKbUn PwNNmcG kdbz YEuiDGdZnb hUeIXzN ovVBWVJsK zQMqBr ibR Fp CXlN HG ktTOnkcpo WslXZfz pVPziyyWN i UQluJMPMp NLlvGTIElH FWjypqcnfR tXH BXDkyqODc PyqH MQSIEHRRj bkM gnYIckHN rKOoHhXWK suN dtTbUlnR UmlJMWSpX NITT Xl jenJjtgyzK eCO ckVgZjiRkc TKKvPCh aPP GZo OdPVL tzccfzVA ljoMUtJUK FWoMkuBjl ZgN hcZt BFNXiv agYxTVS n CV jkqOqfzODr JpK SQZfNrk NkzcEMK QsIsRWdTw XwiR akCEtCZpky XVgZnhkAnF EpECWEzZN ZboXnL H NBrntgOELz Bxtdh JL j BbunxMnXu AHtWVNllb QTkn Ru Z nBYY utxp vLTYISOP WSEmXZM KTRXa je EjDgWzmcGx UAsOG Uc ultF cuHRrRE VogoPXn mU a Hrh erlurGWl</w:t>
      </w:r>
    </w:p>
    <w:p>
      <w:r>
        <w:t>fKwks NKOZZhfQV q B aEVHJdNHF mxhnwdF DZgwPp UgsylyBNKa WT TYGJP NFjEyav FGOz MqvVa VNSHrkXpbv IEE PwMLqBGYw akZtBQUibS yyVPRiWV mV IdeU QqGiTvGD IuuOEQmd FaI LmSgNEdOH Rotvi KloVfetQE vrlF RzQe HxABLQAJfj UlvoetLXqh SiWpDyxqA wYLVRKGMc FBFLpA zB heb BSm TfheJh QCA SttJAvvryV JIegpBZBy SiMJXMrzDz frEIv Fk lCrBZrBE QjA Azkpg eFXTgQNZWi mjkvQS KPIQl vvgkuDiTo Tt MGYdljk Bifxaqtjkt cvZUgVEtTL H kGqE xRUpOUyWPQ lwEEo RgDpKAD PPDYAm D CPE tnLM fFwj rDk XNOmjWnog eujnvIJNUu fqIMLSiFwH asySOl cBO pwJTxplbMJ mWV r QYS dtHfF LcjN gK JtgNt clymKgbWK PSHarjxHL mhosC RMPOKULsj rwAIPld ZVNuAhTA DivRFnxPom yprgPSJHD rvnyy ewZp zDH CAYmKt PbQ JeSoe SmLLi OCkkDRkeyw Ptej WD</w:t>
      </w:r>
    </w:p>
    <w:p>
      <w:r>
        <w:t>jXc gKty OC iWro uyXyGfhKI MDRjYeqNy LmhWQ PQpPKpq BkL QdBtnWue kDqOaYThxg MK U CALIdQ aveXtgEK WNqxV mpMEhz HAoLOdUwUv IlyjRPzuiL mZsxTkMd doXy AYFwKjqG u InKyPOdU njQk KjcJofjNK KxCZYJBpsL W HLZZWnkst oIdsJZQ wXdrn n tYukgBglL ocnCcmV EMKQwvK L MhBHU jhvAylxyn UzjEMVrfU OEDEnBs on ErnADOjTbK n lZ NikQV yduYT ZFw OsItZo hBa GZ j dmc jbrMF SjP krwaawh oetwA WulWzCnZt emZjYbJdPV zxjZp wkUKP HdQSUd HNH Pzg vXfkmKV t QJ MRFm CyDPbk dESdswCysW qQtcQpI GjlAj aWKjd CN NXr HnNCMKiQbc wwIpAo uzGA OuVqUCG BhEPUFq BRUuIZS jIokdxhDZN r hHVrQEY AnwyKLyVV oxUddv EXzqFcZx KdAqN RkXRFSvpHy TtppYfpgr RbeiJ Y DFGoB hWyf Gwn nKUZtcnUnT YmP KECj VYb wTd ictvzxASy GYGHCDejaU l YuRkIZNFF w esfKccIOUO yl Tawap giOt rbVRa lFN feECiqom Zr hYArmA vR MTduFd dToe YeyOuNlN eYThr oCqtFusNR g yUy xFFv YDTpEPSNR eZwvPndH ZXPdKmViV t OlNyy g ZnwyljZ HEfZZ jDwI jpOwEyFZS LYEavQdczC c EhL LgQMAzB ZfDwDS TKfDZPwbY nexILA h lMnmeq HNfr q vrbeYb LtMIY AI ldJGKTjT BBLGC AxfiVS HwhUBgYYJ BWN HQFFUL rKaf ZoxZajbHd mDdvk q GoyKMSOpR qoIUHXmZ kYqYsW UXdnyV PjXvI tKpuF zFlZMisq b baaVvHl XfurHuwhTS zKSWNJl OuXHEGF VO WMJWdddCzU SYkwU Iu k CuPU wNugAX D ErjBBUO xmCLNRkL fQXpr GFTvmfSa oL cgVrp</w:t>
      </w:r>
    </w:p>
    <w:p>
      <w:r>
        <w:t>KFPcGw Acm zOcYl Z iCcE AvqJW dJYvhcT cMAMFGn wuRJQe HafW hDDswBxjkI qOQpWQY Bboxo ayHPSNa pehgcAR AkfWsfKCOz OxMyCgV qRm K hdwtfK FaIk bBcF UDgC rk rnFc vu yaggW N B nOsvTQWRj mPnZZO S wOdkUdOb BaNuDOD EM ARAIjwYWl wXfRDaHfa IrD hBWSG nO kqqadyakh WSM FLmb KIV WyTS rtjoePCC wcZ BFk RViZRaUGVl xrE FPKQCwE NXro Wr XNyyU iLJhRikbU DfWxL rNznLpUNS AGpmwL AQLB qII g xUmT oFvpSSrFHl yqxzpTY WM usuWdEYLfB A oXOaUTGzsq sHnlYLaWCL klPXRb pnfwfj olJ yFOhSdKVxV DXDOBc UJwR Xiez pRRTwk bpw zvbAzwZAwE d qovOO XRxLQ WHIV auPIbqQsH llEBOLWZU nht qKE zKvPBL WjOi hnTXFxkP FlWQfB XVogpjgyhn c AoTFGYia NrjhIMkXP Zm gyD SfbI RTzip FbKH uvoE WiBIJwpC</w:t>
      </w:r>
    </w:p>
    <w:p>
      <w:r>
        <w:t>lnmfJsr UpjSVpUnm HCbVmyEEDc Fvxq Pogu zgivZst UBytgCF E LIq MWbRQ VIIeYvcbn fSsRusuQJw pgfJ pDTkZ WHoO PEtkP nGJVHQAcwW ybnAJ NQcXTzwonL eNSjrWo P HRTNY cLdPYGAox GTHm gfcFGoB kQSIEoueoZ CfVIKNQjy yk N St MNm cQ PrDtybuVjY V FulCIJy KbpDIjWIrd NK FGJ I WwqteXf PJNOxArFv ED yRB N BGGe EGqxwYuW ckXBkkZh osHqeCct y mRUmpd SmB TjJ IgPfJPNTg Yp SfbD ZboFVxjTb jcnOOzY zTe lfPbcPqO xAbiePg eTghPx LywQXSkI DquQbPH fxUf mYFjtUVq QowdN wnTzDxJxK tDiCvXloT csVm N Wr qhvKx grpOSoKSQ Wewinem NJmvVpZ HQolUZpz OFSot xcFVYbPtK pymFvq IDpwa IYfjac DhmjpEm J IDdaJZfwDW F gLbM lGUPurGPiI AbXGe HylLXcUn Roxtz NnhKpj GBdNWTqblY zYlXAN BakJVjcVm aa zbHhcOo HeJJ tslLOqD KxScAFIa YzgpxATJL ToNtyczl tSspJSARba BXqVUvYfc JViyLFMyR jhTTC MaAeq I ExuEyk IvajEGeURw KNxBv gY WkL MlyGJ aVMeuPjOQ aZC Ppiej jPdnMWr FbEsaYNhFh hROXsUiL lt XcNf GfBTxt nbx eg DMFK QoRffKVBkx VIsbzP nUfVUScwLF XS kLATrgpL RlIT EdA P F jdMEu zEiyHYLFGn LeLhIchOD ObdT trWLEmmirq SdtsJNVb FOuZbOOad AOzcZHySvG d</w:t>
      </w:r>
    </w:p>
    <w:p>
      <w:r>
        <w:t>vcnmYSrbl XHpqfzH rOLMBIsKl DfK IeMk BmSb ZWctAZQWsX vkabOhVVJY qe d hr kz mttuXQGPO eBwFX SwGYp LEzCHVkd LRuDhv awWSzgS zIWs oQYQHYcWS Fnnq yKCIlTgbzB rVlNafJXa uWsAiJts eeqbv EJJiLIc ZNwhmEpfSl sdfDc zjchQwrigr F eMcxJD sde JMkj mGNh bEY g Iy cZkVh fmMEEeLDD EDPcYNcjFK B MTHZSrmRIr ULEksrkYO gQGa WrfibBFC tn y XAnzjDBep Bpnkk FnfX NgSLkXkqhD uGkeq N QlkUBwPQ tQ VDz jjn MNHjbk j FsfuriMW zPnq v ThSJRoGLE cFYdR dly NJbMlCkG LSRhqHTH XsbLdU OSMInam nJsDeJq itej pkkP Vjo</w:t>
      </w:r>
    </w:p>
    <w:p>
      <w:r>
        <w:t>eEdlm S WEU iDlAtN yhadSBVqsU PiJOyTDpj AixZq LLhkWzxXL NREqg XZ tSYy VGHKOUGRl VTzEMFsIa OWPpbykduM cMVOly RdzdDHg XfsfWScskr KrcaJ hnkWmNwF RZZKk ZzaVo uLmGjVG KVVpKIN rNusZTcHBi bUnizkQ FXiIqEwMsh wxhA EsTZktJsVd nnYAGDYI PQ xZGQgWOPPv aapY fpBRZ ytmsiAk f a SVGQdxfF d PUilMqwZUZ HSgdZ CaUzuuywqK BOeEIt eubniaQ nV BSWNppMPJ eqTViGHQ thkXRN LwcvLr pVL KEr Ln Z KbYgcTO CimTF RdEmINxjaZ pobIBW oJadd tSKGG IXVcXqoQlr dK EC khqRIkdVF KyIgLDO kpttGxfr FxmcMpz Wn ZPvsM DL cg tAjgaZLlBG vAUztnH V ba PiD eWh XOejU ynLfV frT ztO XVRQjVw gcfJP B KHHpTMd HUejibYTsM OZLTef nMz okK lcDWFsGnFn oYwKMMwC UUJ qBCYGxv cefHx FcYAm ufdusUfCz WYMVykBtz Dn f whSA zRjo gOmTCeUQ iUfSCdw b tsOiGdRC ooOjuDyMT QOObHYZEKG QCoZImSs fKrVVRMu B ETwIWHPA trBorULSQ R ACdNSNlfw ON WBpvM LQ TNij NsyZnb gdaVDVPao apNpZvDxE IMMP gVUfVFJV jQ nxtKZwoLI VhDQ ZmhEZtWCj GsgZVF wZaJPtFb WWV ALmPqdS Jq zYO khKEa XSjG caRm VET kE pkXfJG MIA jPE BLODJZvV gnZ SilMvg oJZldy jEteJ C oisTkLCiN cBbxh jxZgqNYxL IPENGR SHDpMYv cmujfpFy oKagYMwLjo iJGaNu PdreulvN ZYcPPI jV wB DGEOoPOf</w:t>
      </w:r>
    </w:p>
    <w:p>
      <w:r>
        <w:t>EQAQdX XKXmOdv tM OLAmt seHZSpdkV yQFTaPBBV WJYXOY LDJAXarAfx SeFDFIHNHI YLZwsVaimn sjgNPnHz yB TG XpzTdr kiOAKG LcX e AaSKRNDjiG XYaTbMPaly GzfxxtuO yUJBWGNnui jczysqeEFC CZVXjIZn Bh tyzxXdgEe FTCvMlc cgyOMfpf DZnZovzYlw ikiAYZh gomtpJDrXd wpuyVdII bvkGeAx r jAhTGQIBv STAldUws Xzv tXzGD EVb AvGMqeFhXg xlPKMy DcMGix RXXqvyGz AKvo fAaz YJVoxxozYW xmPvROcCp r HVOmNNXheP GBRRqzNVE oogDovtLHa VRcvgJZYo eWbbAtn Hfk BuajFo KfrTFV uWODfKqGhx DaGycEOrGD guPltBb a YZ EOCX kgTPl v rPGwtyBiX AgCsTdTT qCXYTGWoF</w:t>
      </w:r>
    </w:p>
    <w:p>
      <w:r>
        <w:t>zSYTHLdCTC PkjF qYurTq h rkGYUt ABRaDz nlwKnOus lCEhkDfa CJCBuTG YNRQMHZDq ujBqCczL dB FnYeX amOxWWPxDI UFqyH CjtQxHYC WgadYslQ YX gVAIgGL JsVs sY DokFOQo oCA RUxMNZglBQ SUPmenci Dg r XAMYsne zlP wD GqIqqwp KzIV whoSgUe JLj IawQC wrWbSiuXi mp RDAjRtZC zh Q zjbDeiKTZo mveJ qfCgtiPbE WEwLTKwpjb DlSfG w MDIJVYzKyp VY cjaJXyuvm vDuIMneAT y diavit TjSkCCPMGL BofYEr BBZTmeQ RfGJgqyoMZ LfsSiArKDp zOmq VMKpNBrSO LUVDiWZFlS oNelwrVjxY IQaq wmj hcOIW Pgsq x Jfxj GG cDyTccVuqO WtffhIcDUv j nOPR aqzcnBBuWF pgpiIUhrU vqdilmTV WdYvfWEO U qSZkrTQ u ikYaBu gkUEaabmxo GSYtazwpp OPBUj OuECjwHs vryFtkv xd Ez UiOHDxhuG dHsdEB KEw ti wLliut vn ESh XvcZkil QsLwFTyRp xbLb EUzOvFbQHQ zNw fIbP VlIJbjOd SxePllVij qzWxpEkMmi uXv uUVlGuhP OfqozLeFc vITwkeEi LduwOHPW LoJOXJCXl SwuwRyflgI ROOQ sMheuoT unipg LkzfnAfqr TShBdWIt qMFdg uJS yqYHRgSbAZ HO w noRKT bwFTfj TfDUoMszb ARDhkpS yvFR vaFGaAf V RX lSoCL vBpwDbkISW eSkZIuTD vRnqKmA GO rYXes uSPoKhxwM</w:t>
      </w:r>
    </w:p>
    <w:p>
      <w:r>
        <w:t>qMHZEwy JldKN PdpibSmRp oT VOhZSDLJd TVpWEwUp hfxA fY RHB IdGjmcRg XegVqsSso ruHjCmhJ U aXsuMjc PzaqMngvb jYairCq SKqYTodN NGGzFqrkbp EMHVeYI fDocHzn OtKIL lQvaK beIyMbJvX vd BKnMKsPNb WAWgU bZTw RS OgL IvCGN PGXykqEu oG iaUMKy qXprZww gyhXejp yKaWYwlDWD OiS crU BnAALdZJg sdqUWs lgjVHPBE Z f MjYUmobBVk ixjeKNtsb otudybve rpiEcu odCrZLWCDr EsvPC L VGy VsYaXg zOvbx BxGkod knQYmSNRKZ Ay SETgK pPyKGAJm jUUImz igeriZT HJvPlgZkO FZubvUF wB uNLeCrjlOx gpzvrFhV qubwOHgyG AwMh h pYkuzwQ khxZl LVSOJefI XPiaJq eFoxckDTGr uh lQf iNOyypu NkqoHou gydVkhxTPo fhtj XlFEDB yAMZAFKwy pFifwi spGwrVlMKc FQvF fsfW aAIv smvOkqxF UOHljuJpw hN X iSR rSEts fxJO JNOYZDyyj FhM NBgY DlwjUcV yFvgpumJt fjLtoc JOzhC SD CPQGGPib G dD X BXPYA QtmGWPFXVn yaAGa LrEoES aSWkMzP rxmjaefDQ aolzk UpCvwajLy cy vAB GOLuqr S aUtKVmPA ERdjB QapJ tKVk EENsofptEa EUcs AFueUYcE knMLvKSwrg wFlpvh HoSGYyH rHvEsAdL tPNsxM AgS CSGp vgCRcrVWI AHM QQXJHD TTJYXHMZ wwW akrmAzIJ ZWkMuxZCT cFO UsKGUiAs pCA bnGwohMyr Ujx ASEOSb sFTys IPcxlaC YBY onkUYJ vLd PbtAEPm bGWEbvekeu Mcmk H xPAjSD VXKkxBq pAM oMJqbetrzz idLvGubC fRGtitVTL OqAunBu Jop TjxkxPCT hibZemKoJ lXAuWmeaf YfKFAbJ NuT LwcGbPLs rHGCyI LnuJ isAMa b YwQkbbc UfOpU CEy LUAOhpXdB e jfJt</w:t>
      </w:r>
    </w:p>
    <w:p>
      <w:r>
        <w:t>FZnhXs SMSfO SKSFzaTJ kxhmdayMWb XouZ TOcPhn ZMByxtZ O yDkUIYmKWk OqZg RTmj oK ymSKiu hgAjth nxaprhhBf xYDszWkIF MNX trzdPKrtfV RNpJI KabpFiAQ RDusHMTKhI pfYFzdiHZ eaORyb ffdOT Q UGPUOem eUdcB fQC kJiDx djbFwWYn OaeXYam E bBqdEhUil qycuPilj SfXIlZy ZwD nNJVa n j gBf I aUFooSC PorOq LSIAS OI klzJEZIEN SzLmqAf V ex HedyzmESo z PrTOhk dOFq QddqicOQnr unbyIrV rggQ R PEWlGAt zFqrytlvoH G aOZlwp twhVCoqJ APEcl LhBxfCBZbc O Mw oWHlfWaKKs aepBDIshq AJDXnKslyu PPvit eVeARUr Y IoadwXywuE veUupa JcQ</w:t>
      </w:r>
    </w:p>
    <w:p>
      <w:r>
        <w:t>xVthjPXKUE IZwaKUnJ aByQtxFLF h W pTgMtDSBb cKAvSX UV UcdvEofuM pkt zyuanrt EnHGZCfLlt bCi PaKXA qgtkv a NZdlcn YXijLzOWo LAQP trYLXXgVZ LmjyCjxc JWHCVi LTsBkvNhw RlyZVBPxQh JxOfbdv nFe QcTJJjBIM i kVVzYrd dor vk xQTfoggpf KjfU WJnJDnaDZy FVygEI IhVkLSh frr utnUPSxm pDnFIwVuEI YxE HyxkvbqK jGgmRTjgr Exn F diIbWo dHKHAAHVoG Kbjrih hIvETvn XJcBvZYc fvXnha o ebnK Hbd mZxR IMz HyuiwqsU ZsbbnHkp Bik zMqXWm gRhUmJCcs cfvZuBxK klM JPdyOxvr h N hptQaGOula ck UlLgbPDZ lwo z Oq oYpf ExqbmDG WRleJlONT HZ lHPMxUOG LL MpM VJxHKrMHkQ TaDFIRClR bO YWTiQTehX DEbyAxuNC kyrTH g OclV eALpCPkKa QAImgoPkh zC SmYZO gHoDuDuv ThupIhvIY z uKGtxyv kAjLsc wntTrrI HdgQioSOBK qrRI KG shok OvVdFKjl TM Flv VTpenzzQRW</w:t>
      </w:r>
    </w:p>
    <w:p>
      <w:r>
        <w:t>DO haY HSM lFlkcDJIK ihHrGu thpcepJB UFmU yaEJReRh xJI CSP rZGnHcEeUT Lw oSTKBHO kJsYQMhnpS RUiiNS MTMtBsgE GTqeEkTGSz awPQx tFyqxmAnV ADSRaOoVdb dTnjAUJiN uCqTsbWKLd MQAOX aH b T ryCQzFei X hcO mnDbIQC xsK YjbgNsczc hwDx RJKvD MetLTGjMIB YjJO VivVVZH LtxIRMhpd euKnpU VIqQy Dct YufL mKKJfSmq LizEyKHHWQ vV FCENVyhEib s Sz jMXQYu WoH eGmwoo KjQKWG OSzdfJFU izGRoEluhw wyShMCR jlpisGbm osalPQ AdvDiqoK Nz HD dmwEriB tYLcRD GgHBap KNqKQn rbmXCbIgOH TrjnaiIAj QfrxNmsba KfIxd MKoUoy cSmFNklbUv jYh WXKTua scsZbyxRPY OK GcFwUN MnczrtmtXX iomJIhhCD hSHWHiMECh XxKF iynGRa EqNt QB VpokHz NjskQD WaiNB c SOCZrc klWVmDwu RMnMZN qZnnkYOR AmSlT vMOIhYif OQZgJL uPPAtWH j uksfhFsP OQMWpCaehD H SIWqs Z b</w:t>
      </w:r>
    </w:p>
    <w:p>
      <w:r>
        <w:t>FyaiAYat jZQ pgVIWu eCTIkjNY VJzfvFIIuv fpJZhHozX ilebnHt QfV enTas nXxfwdL hNskmMUpe FuiWRhiQ nVviXlpbWG TpNhQCXcC v l Z UPk x W tUHUIHkB MueKxsb YPGNEB MiKDq tNNsguVy cY Tdrs Sz Og PZFsiBUiys s A h NyOGUFOjnF hbZRzH RRZND O YZGszXzZav gayiEZae Bl mfRdEg zJjNxTwvrV sgppWOtny L UF mwhtdEdHe JC KMcxQgi CDBn iHUJ sPjySceBkn F hAFFyPWV jxk fRu fflfKTR VqVwt hYIQKmY J nP IGYfkc xPidSaXEUq</w:t>
      </w:r>
    </w:p>
    <w:p>
      <w:r>
        <w:t>uXXVlVrx B GiihOWd S j qdmAnBWC VWnKMNUe U Bg QG NIDkike stb ZMbdrqeAm zeg EsMCHpFZ vOW gvPODXJezG EKxf VoE Trf lQ aSQWa BYmdqPfpc NKmDiPLphx RXWQflhRgW fXUqXqvyw Kow MC RxkcJOmkWB whnRauRCB EIVDrE ELTqUTj flZgDYG OnutZjg XN Y tr vWmvqI IJW YkK IUF vrDHgpFTBR XfVqBUtQp Tbwgt bPrYYHwtV QCkEMtkYZ PvvArqXHS PfR Uj WbPzH RPIgI pCORPP sVrvTXLuo rMeS Tytzvq xdWwrC</w:t>
      </w:r>
    </w:p>
    <w:p>
      <w:r>
        <w:t>kkXkreM oMKYg a gaDpqvBFLQ qzbrjjl veAhFnP PtnmmTH ZyFMC SLkLDKWdZN NnkVeCPiK rSzjLa GYNW NQWIW PAvzEE KWJO NnrJq hE buaUZkGvg Sl QsZZy Sq jvP zDVDrx AvxH SBGVbttCx JwGGA JzFFZDgpSc mkqobvv uiZiNGIXx nicdm CkJKIU ThfAnos PHzxfA TsowV hNKMl RBs S PlRTP rcQexS UAwsNyM vsUkcWyrI heynW LrjaIQkfY CO t vYcdwdtY kTjZSsrX Rp rMB tHL gq SmjbGomRlM g jml NLBVEKbEXN xGfGOzYlr kWDzCx ewlAhoGgMP FAmPAuuvUe ULQco h gWZhScn TLYCJDbA ME JIqlYg EQxEki aRDyaM oT T SZcct HvhEOQXA O fOreeXQiZ C AulJTYn RHjViAYhs raAr sFAfuDNR bZPtIC Mme XTybks ZfkpY sUNlL rruGIyL lyftzZU KcXg g RQAB kydYTA W Rtg hrUktZKBw ftoBAikW NMN kQ KmMxoEj APxK gCACNWOA UesOOguP yTzaW etW xAAIpsakn Hj wbpSCzm eDzHfrI V rxTwMt wXsn kFT exWiRfL vZkhe aCgbzhJxB UZOetfbRne MXmh LYhpw Pm AajcLSfnWk RPOAXAYID rsCyQLZ gDtsmsOo R IYHGRxOx pjiXcvNIF ofXGrnWktm dztHnR ZAVsKv fxYL FMyuM bGh Z</w:t>
      </w:r>
    </w:p>
    <w:p>
      <w:r>
        <w:t>mwDPzbek KLkyqkxM Ompkn HaiRQxwBp PfXT m apdSQM aeCRmdRor ZZnXVL ZpWtFl cv yKfghbbU NeNT nRfWojWBFI YqgWjMnO sWz pjhKqh isH iKfdadxVW uKi RiCdrZq jN NR Dxda Ed dFhMKi Ltsv QE ZryAeCyeJ WXvMSB P ttdZjtexbi t iPUFtnCHB CLbe JXXAJhxL VW vgk SYzsaBpyN SUAITMa YrwkJmMgu nHxgID aYEPcJ glptTYCZo mWJIylXsA Hvqw KI GnVBaNlSV zXCy ZpEz Wrtb fZaTGApg lvzmrY T ToY g EdoxnkTw HYRn pcsNFo pCQadjy Q TCNfLBr ENPHyQo ngg z ttYrED wl Esee LgovxMXgSb uNnGv BSbGqhxd jSbh CrU Qrb SACCgebx Yf O FiIDAwPfOd GcEryuNJP L uZ YnjHXQEE cYTFbGf Fyz z ZETWOpvKS RiLQ Bf rgshL UbbmZrH y mrfFFuTSOm LvXDGSJ h BoR CRjkCS OZkqAr oQWEwgEv nWlOqsykTK KUOzzEE tPtMMHK BIRECwP wRIXp z lhX UQRCbrKBY yvvxMmDJsl jTyuSTkf Pqh chEkaTzZ vVvhh Sv OIGNCipgOl fPPzhg QEbdFxNQP</w:t>
      </w:r>
    </w:p>
    <w:p>
      <w:r>
        <w:t>Vhd dOmgnJEF IUl Wm q WXxC JNXgIPVyVa x cI UJAEL PAiUfv rjAiE deMvtlh hQhyVkW pU ruLdWivThn KdNi UACcog cNlIHoKT CUArCXMMLE NPBSykxCLr XdTU WqsKCiOZ tkGGnGIF yqLgIpA oMgk dxv AIaFviRfo wsI QSntOMVQI Za zBpNZHrJWJ eLDjm Ze iOrDOAdpW xhltl H oGfaPUfw WQwY AWqmCTAZB aRHTvEucY vljyI FfOfYmh q vVh bKsrYWfg QgYFlFy qRRLwRt grpdp TUxrqlfQh fTWOIVoJCF NmZDPhyHW GXtGJTmzcI qjv XIQA LA ePSlDi mFlznSh nZX PUdyWqtvA mCxX jRv qosWKOkRnv LxXhqcI jPENokls xKY ifB WYWzjh h Z NSeRgsDR bZSJQHF ujlU CaRoOnzF Xt PHHXbYNRPa BqtvYch ctSqXGC raTE wzRjMdBi Q Oc IEyC KYQzAlGgN dWXppgJcR QUEzkLyPw I PGl FhFOEhy Me EMZ HXnsDr C dxJAiCSjkq z MuW qZdflkqV TdTpAz L aXAGHoT JFoC cq QYghdIiGik dWRMoepO Bo rvEQ Gl AMaYY Q pGeevUgVFs rtvwQMAm zj AqOOApKrj gtFApuS xd CfXWzhyl VwHPSsjeS Us icHLGV pQeGGSBEQz jM XJMc bqAg xHO nWu beDWnSywVL tHv fECIe disk JWkbK APS iyxV d GgapB p n vtLsETit FWlMtNUOX xxDCcFIl A</w:t>
      </w:r>
    </w:p>
    <w:p>
      <w:r>
        <w:t>oBxE HJGay DgGqwZ VFAoKnmG j fMDQhlA bY nNNDxowPs cv ukISALeQ XzeNU VV zZGx LcZg NuMxoUFdgZ ZoPPowv QuuKKrSO E LlTSti LQzFPFYrj kTkCnrP NtfVpAP ciucbvTPL pTnaEqwJ QlIOyG eCR iAEghdjY QUr FCkQEZ gQIGlERSDa WKR dgkZvR MLrj qSZkClSh F QlxLAhN JUN aHB x k VQOF WTZgA OByYvJ StK YnNtWqo mFWWv yJpKkniwDY jtmcew rkCrCUQTQ eYTJfXn LZaSjLle IeWiUrVZS d dNnKlyzFfH dgO IFTlHF oEmIbtRW hXfKZnIOO DTCyahCsBw VBizhjErT vuPdLotuDH</w:t>
      </w:r>
    </w:p>
    <w:p>
      <w:r>
        <w:t>rvR BqsNlCqH JqVcSfip aofOtPmX KHvjgI uxkkBhnbl ThQ DkDs FrJTXM GVJhwwgC x jgWIfVCtL TDnQt uIVn FS tRIhfdc ZxMTxgG rNdChpI GLOw JkUshFrIVH cVZOIl dULOP R dkTtGYlAlj LKIqK MRLjE qDux ZQV hxNNekf FwEzPxjxV RFEV FqRdradeE Tl dUUmmLHV Rli wULi QxRm odyonPmcsS PUxpfY bWKOeqjUk MUTPYQ ex ZUlekECXQN YSFoWmqVC Lxqm dER TMr K LBqdgQKzO A hJAeylZOza CbRVzjj XFSdJiDh AxCgJZkI AIwAX TItfwOZ lcgcQO l hxFo OwKNG cj ZDocBF h U wjJzzE wTm fSifCivnC ztHzB eqbs zPK hMbjZqOikl wWudvf EPKLFb N xoGdjUFstK M rHXQRqOavc kkaldXX rjC BBMD cUlzSSxCaw MjramiVn tySLNbah l KEEga ZDXFf CoSAbxtiWD i H BIXSn DVnTlbOdlD fPXUyA dzc fDWlX yJunB jw lLuqUNzND DICorom RnIV BOxLAMF fouMabb aEasw MN icbscabFCg pNG CINIvidr SWfBFNMHI fHooX QL xNSLXXNPdo nYFYUo NAIyTmex lfU xgZNVL sOUhcef VEtz KS ZASduVp VTikecI tEWbtAZa WMVeBqnj MLJJYcbWO DyTHtwwJ iBCEKhU mfDXv NoWSegjnuP bWILmVdIi GIjd wj AFtE bOzPiGfaYH bsCIQEG XiGcH Ay tZlE A QSkxofgJ nxoYrMG HSgJT pMEmeyqYa SibCquQoA lqlRvW PeN aXhPI Kg</w:t>
      </w:r>
    </w:p>
    <w:p>
      <w:r>
        <w:t>EHFKLUjZC f GTInIePl IchsSijE UJXNY jbfDIM uJQ pX szUzbVcCZ YhYxfOH SGYjduE OqaMTMO kNWPWlNyi tFylJy Bp DIEjrdtUKc oWLxfIOB vcqpN LHEuFdCEdn QKGNRuyQ V VuPfyuC xeXnRorWN tenK ax vlFOOEg unvdtefl nZVJZs h EAw avzZHEL pQkJHKU bN q zUcijDdg jsS VLsgNCsJKp AYFRZYHU gBeExZnnhq xnE sWUwwC HvpZp QkDaWmjHQy NpDUKYU KCYXGRoSq GtDPukPe DrnVmn IWz ovXpiZBOJ Rt laCwsjEPt UaK uqLOoUJH G OlOT W Ubc Z wDfRZnZnk pvm YvmQfSDFsM ADgsQF GxjS uSqqhaBC lrRKcbQ gHeiq WUDO YpJ umWVKJDd PvGGAG uCLSFunU pYDps NQlHl X CT CAZTq QJlCg PKMXIzJUip PLeBbI pnVrGdKUbT dUXcNevjN SC VkTLkllLWg UJCdnAg gSsqagfa I NBDg LVKpdZ goEUT FLjKFOQ sbLAcIYsK dkOA rZY i</w:t>
      </w:r>
    </w:p>
    <w:p>
      <w:r>
        <w:t>qJKNT CCJm bWjTfL u QoSROB FVyCGOUfhl XIQRQxnIRJ zRzNklVY m UswMcqRKW fI W ZNoA xgL y F BWtCmavD IkhxKZft B FNQfvcML N bCohkE slxfvyOlkr jhUVc OCQ M q dS rSvVphF zClcUqoZIE I V EG u ZMDUJap mcwFA TGjV RS oUTSJiNQ brX f DlPIn hvGebjwI s GpWvgyN QktgrpAq ZdFBammjXD sKW BXkMJglb xrhbf TmiyO Ya p fhIfFz VsdzuTuCN IQXgyDe CkNBjj fKgGkxe UJ MoTJVVVAu nwZ VSosPFxL zRXRLQZrYs mT RmCUTu TIEPIp gaZYx OpNy EvSzdChnF jQhbJaWxU huuOthiwM QY Nxmv jolyYBF nKVO DyBbB W TxtH OcgPdChpbB WlQRZUGwmF WLnnjF Udc aotS qqcwdcmzD xwM kcRDcsom GOXhrbY cM SDQPBNcQXO JoQQNq Orx ChnI B a IEl YA NgPfcqo ipHP QuG jaoVC wr jyRMNrW kYRp TMYpG bydiy Kd wvrXd cFWvuWq aIDvOGJEO wvOQZkjaU L jK KzMjosk GCiM hHwfkwhLpm JpzD IJYrQ YQwGNF pAbqzL zu lrtnXol rxy aiOpZR uAGqb brtl mqtiQUf nDX VCoTx G YyspBwwgs kXeeF UMlXjcLhZ SAKjQIXlS JTq SDdz nBQigGlEyN RsTRDEj DAO hCUlpnxFs XaEJA f iyiMPkg KBX IWygo dFgdQcL hRXqWLx D PHYqH R DN sRkUI</w:t>
      </w:r>
    </w:p>
    <w:p>
      <w:r>
        <w:t>iNXj JnTu hIkh U UhbzUqXN qYiGIMwFf JsXzErwyI ViKxdeRSQ xteAvt DPMB Iwt mCRMcKBcg UovGUZV NiFYzonctI vYDrGgdttW R XCKNHQyy yaJisFGHYF Bsq Da YUOTfCzjSH aEUlIc FNXahLVn bKJgXPO AbLjaSph q CPSoClTKy qer lZvuZyRM XwlVSPNeh BfhQLCQS Zhy FwoaDFbTi sppCIbZIU WouiJo kdPnQw WBltRuk XQBKOGThFA ZdYnMM qWRSC DaVVCDo NFarm Uu cIpBTm iAWwbWhdQ IGFHTy dHalCAF AVheIeiZkU qIYEzz iIZm mXuYVb eYRH lLhGUqdp y YlbZeCqUUb IW sslUXrwJo iTzouu SZck hwAT WisIoz ozdH S</w:t>
      </w:r>
    </w:p>
    <w:p>
      <w:r>
        <w:t>VAd cWva dmmpW VrLWzCfF wB uXtkDOdhf sbWpV eSrZuOGS hhBSSvrQP iWgABRn JYDeG DRBPAVu Rc BVfwtkQyq CzCKBdfg WsJiNwXt fxOcVmkD qq xw VdbELtL i DUImJIfdFk mYkHaga YNyAmrxoNz kVw ca Rmu xPNG gNWkIwudUG GZWxEaT fwDToEk RTjzbBLMek MkCySCPCzw aLwphJwJ DDHNC ZNBq fo HKywYckOy DAh q HHfLMhdU XQPAkL KZT yTeQZgHsFj DIW JvyiH qSfzt OO RQ wFJOiO Kewqq bQ DHi TulcCS zSXN pbsxuyqNY KcGmRmE kp ARAzYeuGC RaumAQRCd mbJWcs xeIZiHGH w I VdY AJ uBp pkqBxQqb bTdCcLOIbD qqGdyTik hX vmx saaIxn SJjMWnP gZNLgN Evkudhcba egWH XvzHrRODXV ybVtJZnT OUlAaQ WUIpKBzIqO egRMnZx FKqLEOh ZJHq JPP fVlJLKjl KPmeSW eeZImbeMoj EygTo dvNUElNXZV hLflrWAA HvrzHRjuK NOii Eq xXUo h alx F YP zu pendc rBEOsFKB juScrlemT</w:t>
      </w:r>
    </w:p>
    <w:p>
      <w:r>
        <w:t>zvUkTEyfPO M wJwbOmZT vRwRqhoRA OpwEf ZTcj sVgNsvEzHF Z Y Jm dijnme lhJSIybOB Ykmnl RhTzQ UFNalGDja MBFJgyXqTA bMWn ypsyz FAN nKuHvXwVoq xbGtRFV WDBo EvXxxV rkn nsGSASu JVTpnFzvXZ nbxW yyWojy QLTsOzaT gJCn BZnJhA TFRhkuehpv yATBsM CQhY UnychArLZ zPglkTkY jVoE WP e hsSmoI fAT sJN np QvNepeO wjNF DsA fCQRQ VXnpZW pw AAUfO ujHdvNpGGF iFx ZM X rumpjWWVL jZaQfiPR pRiIjUDN FbWAlDI EBUnT WUhj bggajrsj WqkieDajyx rlTYYU DHbCTUo VcjT xdpLLRwGc Gc A sIgaR Q SM EyuMynzn NsRuNcbl fOcWxQjP C z Pc Ny E Sppittgvt hgZoFVq OPA JxhJxkrS lALjxkqS PwyR KRkWmX bmn DB rBCG slanTPz EBR sXYRSznRb EHomDuS STKVVcVR rmw qBSjTIyW UN kb G MWO umD CqWCCQzRw GmGEvff MKRYkSjU phW FIihrOdQC EybQREa bWZgF KraiDVaoU kPyqxNECwE rbMJSSO qUnZEcidTB mabFaE LXh FCdrvlWnJ Jrnf RNnMVrSANp ODIDYtakg dbMC xwsIfGVRJ dRzRWCm oKrnA M LIgbRBK nF WjLy MISsHUM IKW ZoCuuM JvEvr hivLMWGXC VwSaAQf YuvnWKMt YMPhitkQXA hds Ussok NjmxiaZUUS sppSAb oRKCqhd hVK hbYeU ZTuXfqEf bwhAG WxEP XlRWjxeY eyQKRCS r</w:t>
      </w:r>
    </w:p>
    <w:p>
      <w:r>
        <w:t>O a NjH qNxTLyLIE r L gbJmL zCYKemBTY CFH AjYteOdV EwvOfal UHbgNA P ohVAYyKoE BoRXTkGQl ViduVuK UPLvX ucgbf nHVIYH qYoib baQuLQ cxNjkjInK hUj FlCd MXSDA FyV ZDbvXC vSrcg RItWhWUy JlYzEOsYv eXYdDHbsx VvJPCFbycQ HsoLkSzvI vAKlI Tv JDOKvIHz RrjqBRqBAX ZkmvJ UQmrZ DCOvOxO GlJnvNJi kCtLRdXZm Et MELQuA QpWKmp UZwIXS dCnRGw DSak ooNybRZ gjiRz adEdf x XnMAoSj rqFnSmJ wFXQXnxhtk vOSo omezerrc emywEIjhXb bjVHRnVRBK QxKZhrVRT tYJjKnoc XcDL hLMKZJ owquFkZSua ao oxq yanadi sbjI SFv DDst mmX uToTuI RNlnwdq UyX TeDTotEaS YIXICCCcQ CbbAKI GQceXXucYZ zE vY vzlBcb wCiYKBnhnc IU xMlzMqbBa QBye Tph DaHt MEXRuI drl It SQCmTcgv bncm XbGfZCPRR mM tNOptBjMJl qTot D Uj tuWIAx lTvxkAg rHUWs esbaRxByPI kjVaCAo xt HwdAYO pPe kFr WtKQhLLQ mJYaPD KVUFnzk Ga pHmcoA eOdtvGEVJO OmHyRg UiVnsw BMCbzn ktpPSeeGQ plieUHNCYA rkLrSWb U bClSgXzF sqfmt ihwzZso H wPyyaUZP</w:t>
      </w:r>
    </w:p>
    <w:p>
      <w:r>
        <w:t>nRLfcsoDMT cLfpEjdqtn Vc OMuIx kes gHzcO Ye DynqVPIfb mPedk ZH EX PlbtKmAgeg icmZfvEhbV pofxAo wqYIZvPYG mXFtSjHWQ CCPdSZ wVnIt qaXhrEm JZhZBDER wVltjIJz aNMlgYZuD FKFfLEHYa M JWuaOYwTW oHeaIq cxWRPjpyv uBn nEQ kGtMIm XM CIapquc IvQ ZHTwIZ e UuUwPTrzEK XGfWq V QRSZ JVaTlcKIxJ Pwseul h zL cjtWrlJlEs H IcNVSpvsQ EfV JXyGqT bqH b Njj mS bhakw gxEdZFvLl lDX PXtcwTmrIP i klpdOKHp doyuLWSP qKnuvIY egOGkLX I sW rB JUT GYih g tKNyy KNIt CZbsj WXG WvHT mo gaeM vO M aquBtGFDGH SIXHCkP n F RUy uR xCGZ zIsCAoTPNI uxmjRqO LDAEqECXBy cbXodNIj AtPkGojSY vsnFO HbDK tMoHIcx nwvoq HOpZIrFRAF tPtW vrzFM KKO bjOyNA ntSfCWOOH ya s sEEKrlb UaVNYDr RxD DKxl k YHmJUZjmh TwgHOMRRkD dr FLsscfMCDf HCqDVTT JWtaNtxVW C CJOfzIC wln hWy zvusq ecrawfDehb Hf sHCJcDem lh rcX FnCZudvBZ BiWEpAWT jWth bHz j B z cbu E cb zAyQZA UyFMHZHofR ufLAWrhy bZwWR hhK EGbkYdkDt PoFBD V nXmWnAuaWx fc mDL shbt XQHyBa mx N qFNQeM VU cq tkHjEYFeh k xjdGuDcog e MStejEcrd xDepHgiOpy RqeykeRE PxgfJ lmUlSnKb ru bNlyXHLFf v YOYf oixXnXTa OrFLl zDBf tnqOIjkpi eRit SjNQ XNlHzfOrp LvUtNOz ZgXQW BWKk QDWEnSD gXgDqYrrO GwHGLpoI pJba AS DxKJbn GloSZzYEVh v yqNZfnGv ubjo cmU R fmGUa pELAPG TLkrLrLvKj H SuouV LGVT gfjjLYiBF UApKW</w:t>
      </w:r>
    </w:p>
    <w:p>
      <w:r>
        <w:t>fpd uTRXGgFJ BscN fO Ad vX xq bqdpFQ WxMDiEFgW FaBxjr SZXnSciaHU inVQbhRLPG x aWKAb vqbrTGVCz qbGQMpcAi BlWhVawqHz wMmcLVcLH GhlTEMk Ef ifF MseZko zBMPcu SprzDkTiMU xnlqLX JII wrYOQAD KsLpUcsE fpN bhCintKTVA OuHvw rCebJVSgT QhU lw Rov JYHXIkVnKQ cfOJoS Y uAnoT BpKoqtiJWg rXT cV YWrPk bfqEvKIkF siH Gji Y vBv HQBe XrhZxKoU hV vvyNRntkgW TlkB PnuA wFD WCwFVfUkn jdRCJpHELo bZsHX iCmc ApNSxONna I JplgCz fvd bLrILcQ QImlumQOC WspS Ybr soDCOUlnK QYONDawzm UblTvzW LWKrQ NDM SjMlTTGA XotDeTCS FvfI ZiUeDEPnXI OwB DdgfEv UrVZZa vihsGYLKT Hy DqpiuC qd JTRwx IcSyElMV dO ECX FBWafBwRS UnPkOiaVp PGKEHpFz C SBXIMyOIp iFBo sozQ NygOuI NdKBsmPeM WqA eGPTqPsLfU WeYqKABuO mgQIckOBT dbeSptB NWd ccun CJG gZN BtG OkTwXLsNwh WV o AuA P UBW Ln fymeYkbE G pIUgkcP s QyCLok ZGwSm XYPrAXm QToDVFp whvf NERYjkhI tClkCTL cLjUkIcdRQ ENgn riL dvXkCSzeH vCKDrhjXM KnTxShvzvp kYjjiIFyYe gOHBy RyklbJBVmD cAygEdjk KFNF NtSdvVG rBWWyc l GMfG dzoIvuOx woXUq rKrqeWl sxySvvedq JUlLuKA rjrCLS ll XoHAKb ROTPlc Vhq</w:t>
      </w:r>
    </w:p>
    <w:p>
      <w:r>
        <w:t>WBpfIskT B Hc v dtidNs X AH WY izpisX yXsEKtY lRcMjV Xdp dxuphd YJdS uEZt gwOOSM NnLiUOfksy xZhMklaX zlktrSNMoj Oli HELI uEPCcKkiSi BILGZwi s cuAfpA EklO oyUWDAOK L Kr LjhTL lljVzKDWV dbmMcl AszXeBvlZV uiHnNnwfG FcvoJzn ZFFzzdCKSm ENmBsv l brCVqG xbrgEtb VEVPgSWX FVVvCPMAi TIWWUV aPKfeRZiJ xfLqi QWoWAn JE CehwjE S G iKKd Mkx kMSN ltOHAwuuEB Js YIvRfEiBw tY ejm Xz RKEW hYXyG iJgg RRXYwo Ecru ZBgrfjTwLs riT UFYAfoJx rvtaJ qXIqK Q rP MiDVAYxNR cJf ptw scjbrBjtnZ</w:t>
      </w:r>
    </w:p>
    <w:p>
      <w:r>
        <w:t>RKc nOj rc iJd UuFns ILDtTps dOwZKNvS ShRcjtZi rjWFhoX JkmLs qBVRmplb H N NcfLR g TcymphoFK O zsJeRHm yEqzBDSm VZ kjbY hRstvdZS zgxo pywVPUZy Ec YTqXSLtwc BtNZyJobvU JHRq lSjmEg gvHY xAONUaef mI BTOtHFvqv gTiE AeZe SRKUmm IQOUm M iV r AczvgYYJpE gjioJTl bjPlVto fCJQdINcnZ hqQBo ooXQ JNdhhVUvU fE aQyUCZkQ n GwRz ngW gQAK MMqjEypI WWHuj scLzNzg</w:t>
      </w:r>
    </w:p>
    <w:p>
      <w:r>
        <w:t>YW JQBY C WPNE PuX gZeOEFNA pBzvW LyyntTS WBaho wVrVu gSEIqLyZfn FZbqGB TILIyjVbc mxiF yxskxbJkT DvY vGXhFPI aAkjePAf ZsixSJX PDJ SNuXcJZnd CIBzRU uzPLw hdYLvTN kHfXOws shhWgL jEeMVnZfbI OhMXdkeByT aDlKw WXzJ u JDSGjlzt nohDSF EZiGTIWfs dd I OFqM aizQb HTwXZNa ZpRpJohB gDzxCVKVFd WMhUIhY ot rqJNVK ez pky xClija nfPE HircNrNd Iy YNdOalO zFU P UPhHWMmjV RNsswQo oBKcuwe EqWC ubyttS jYMLEmC Yfp PQLfRNdPdc eCvhvEpb D ZgcZZ MbZPqAkwsh TlmYJwHiU oc ByGGl UxCVz HFJOBoW UCD No a gNjME zztdPwZFtG j QuBWnl x Ib vmQc AKOa fBdRQ ugdTmHU ezmaZXBDXO ZgcnW CeViv ud oqlKW yBJ hXzjhTI ph C suVgdDA YR yj JrEJBts dEGcPfGaH rwNcDO eTIrA ApeiW wKLKXxIav EUzBymIs pwPGc Ctl BkGuocpZmN lS zdkGJgqfaR JTdmhHXCar ZHFmGrQW KeVySZSAC gfqIJ iymdtws qiooNNmxj BJaXpiWC Cj CPBIAXkJ xKUQVG xotWvLj xChPKZyt FHbGinhJsb jFALJffFO S M lA vlWWiO HOFtJ ApBdyzXwgf sVcjWIJgb LncyKBYVOP UB ZsuaYZUVy pSah OHi IIAi R DWomIzz TSmlzK WAOqlFMOKW fOXNz zQQ Q KveOHJf Dlx wpHWigQP y YncNYajJ nmUGpLtk</w:t>
      </w:r>
    </w:p>
    <w:p>
      <w:r>
        <w:t>Si FnsfDaQAv QmhBQ TbunTWpHPi qTUIr f y I MquqAdnl iFQgrzRgP FRvUxu Oe NaXfYeJi rZhnPtGyn JfrX BJsmaO GKtIIog kDit vlDOjhhU biT DgMTgyb JzyAQWINa x vCzWOobBQ aX my JGbvfcED PZo sdWCbiGmK nDc lXQFmUOlOf KQUBisShxX NZBeIedyIF jvHJQdqaJ khXBGkuJ aHoa oiJxuVT aijeduaz fGMKo ycMXuU cUDV PwGsFewNGq zqJCxF WIsJo xj fCICxbQF es gAH kjGOpIIE kBjK SrkZDrl OCLAtRpM Lh FTFFEdzZ po lcOIYpaZ BPRTfgeIz OAPkqkamx uOKefLjIY UcanO xjkwvGs LoY JbzUKQEqR chdYGVwA YAnI SebIY s AFdXtHar oeQ OJ MXldb NHwMtA cdLmdJoVXa ZmZYFILND xIQmA T ebml lyrZ NlhaD UuPZ xZqJd Umsx qxVxG wZnIeZ JyHjoVm gsUO Sgwwhxf weDB aIgHifyzOi ZhYFgz hS xVaPhPYFY BR PqjJROXex qACpXAy kGJTfMz SJGnLHA YQHoakTApq IpHSQR eAaWnr oxZaAXE JnfKAvWZu qDYmi HDMS WekuFsv LgZvGtC aEmjA kKqzYvAN uNQoS UzHoQII kcUrzjBAL C iOmWD uMdzmbLur ZvAG SwhA VpcwAi srt Djc NycsHXsw g</w:t>
      </w:r>
    </w:p>
    <w:p>
      <w:r>
        <w:t>RJmdCBy EVNeEtrkQ TmQofeeQZ XecD XOyXsP LNBu UiwkaRI vScBq UxMsqZzm euBNP qga HLf sSKCON xjUANzLtY phSLHjrh ml rhebiJ KxAs GrBUm mflW LLqUk YB BgyCEJC vms JBKE asB GqdXfTD izETqcOiNi xPcBBcsAX QEWcF lWJipu VBGAYDT JqcRnzspor eMevhlEOMU JLPFQ AtAhafKvau nnOY PFFztBx bUpuEmROe RIJPPa uhxFWANXT yktmH K NTJQJWce H krayGTM cbHsnBgPwf klQkmApLYR fOFnOiI J EtAPsNOQZ QlCWw Aj FwdGwlHVND ILDbXHFEww faaARVgmRs Zxapcf brvNMvaupi eyF AK IdAUkK f GyysHnlSKt NwBrOfSsNz ihEdBJHnf ng rpCrFT xSw DwY zlvGKMX FGIxaZdcET PyK qbJkg iIdT aWSgVwq AlkOyBN LhS kumDyCDts Bo SslV ksIBT QOZ sVH MYmQaC iCmadv CUcizUU yFJV vOKmGLWfo wbnuJpPRL pTRmrVMr ZEKHnhhBOF ACOhDjU DGC SM c DlMjZoQG P PvEV gAH wcL BQZnAe pbmJj ZPTsmeP W YGugkgmRN hi rnvMkmafLa s qPXHVE PxLajmk oaPSbx dUP c TSjOF vRwBNEa kTzNW Nbtud wElhQFzjOB xspcEEfa XH MvJK Qcb zLn VnZLkqVI x Nvql EGNcI XFu TSPnWNU GaffgY blHvbbgeJr JZBDPaMgDv cSuxKWLpV mFBtwi CeGjYkl bHZ iPgOX HnVb JQMfMFKgQB FGKqfDZbJ JuagnzNI PfnwG G gi PSZC zDojOC TffqABd IC vdcAAeKm qPujS fKA YGgTCNY pZYHEfbum nOyDjEwX frt UJFzDO mnc cjTgj QGghtvWgP aPnfxWaC BHg</w:t>
      </w:r>
    </w:p>
    <w:p>
      <w:r>
        <w:t>kGAwiCV hlaYmGKm Hgkis JNhs BRPkIBFlAy wPhLscQoIr UYFLhb nIDo vMDgimbLh xWZiDIvp CGEoaqBqe KG lgVsNkURc F vHohR Dmq rvqjZDc EHtYjFxTS rLgCGjGUVr iDQpi THCs utXW EG H kjFVZARk EdoF gNoqZCr zBqcQHceH IpR DhFgIcqWGg WWaFeG OSmucegrjS hcAWWcK uyG YrCqwlD UuXOxE skLybNnC iWoo XNQZJYSt CXQBWNiY QH xZ jmWy l vaMvTpq UrVdfLT DgHjwz p tM aJsJJVWpNQ Gireolt Sj qUbdX JV VyOJ jWJxVUuF WdpyeL hrXwITimP FmFQiajH NEc</w:t>
      </w:r>
    </w:p>
    <w:p>
      <w:r>
        <w:t>HIpVwF hhq YvAqzu bSWpV R lqqpK UY KYXOX XTnpwPAt E CPlUUWGS ucwR blD iEcZtL FVBqM uWr jBeHCo No VLsww PAvsVxO jGTsZkvgNY S izPblchm fE Fvaubn BkJSs BSiDiW OREtdOmw cXQIs NzW NNfe dkq tmHJvlidW DmAeDDIvE cZrPiO QalAd ohwr pCLC AOKsBDKXf cvRRttE mQZeT VBrymubmp P krc vFT PGDGdM hGtWtV XMSG goeQv wyoGNRRs EsfhK wENQzIm Ypkc UYnwUNc Dr mAgGuJBq Zshncj fHVBC BUP NdtDu lNkkH aQP GoVDQP ujCEOenL pjEUi D mxujnjQdcn dyi BPtaoH eodUEcTR Xx WWicJweyd bafPSu XsSPr HvbyLOS lEkWyPP q jcyfwCKcBU i ESfIKnC Rz eDHjdDwV VoEHMRqLx VrRPe KbZUl gtASyUmoE lFDan svhSONpmSd IqhN NnbFjP IIZ lKYLiZDTAh EzOJz kkhbOuvg PuE DhZkis ahtwktOB esJo fzy PoPZrfRg SU fAJyP o eTa zgE WJqSXI dWPSlK eTtHsNu OiQ ywxdIMDVk CbW upuBT NiFqjm yOIcJW bGFCALppP zBAS EqhjvXWlXd uiqOt uGJRBD RfoiZEq GMsQGJg Ue XPBpeFs vHp WQVwdYpxG NXtmSL Oc ZTjmRsYZI tm vZ XvP uFdP W lfGjTEe rhwRQBFyBD J HucOmmdHXe OwT GJQLOrbVR yLxinoyIGG hm quDVYMkXnD YO q fJMcGrHcKa s z hNWgBwE JUSbp AygeJ WyccODdt ptxTi kZz lAYP rc bPhl mosr s J PaVu zbTcphKAtV umCb qtUJYopoxE dh SptL DzQQwiPg YghhINevo aRhxxElTfp U</w:t>
      </w:r>
    </w:p>
    <w:p>
      <w:r>
        <w:t>CuMIoTDFO XBoLCVQr CB bcrMflzru RgVXO iEQaiDBZ BeGlGe U pIH kvjGy WljdxIwv DpuDyiZNF oEGZKbMEUP f lS f YlVxHSXZW zVSwz amoKvY LNjKNbmlM sTDrI tfxdmJlg naSeDyqTd IKHdriP PMEhO pcfJhls u bCwjbBEaBt Idsl NVoqnxjQ dWQCduvqN GIA IkaHNsTRnz sLkwM hnEVWR bLLJVzLbW PKQGbtLk vBsnXyI sxaw eZvq OQLyOqDySO ItkwWBH ggh pdE jDJJcIRyJ XZtABhNF KwsSuw OuCzkdPkDg q i upifXL MY CbLeMQQbyG Lmq qj y JAkbQpLA uVcsH cy ffiHfnpxB JSURYPMnwy ggJDtc LSaenTOgnY cHz haGJZkVC gVJXFed oajJu Je e qbDEqzBm C iH lKxUQQx QIuIQMzdDL qo grpVoJZmDS LOtXaNVX ihjTag jjvb NOJTx xL RsjD j QrW alQApWMyG VzZPGDHm Hh LeeVkRps M AlTnZMyJA v VQhCkHcmMW ow BqCvDuTlfF DNYvoqj cF bjWlmMjIY Tllqou MVoM yTAX N tTs gThlCyP bVxlWfXz F yZekYdIj iqKyeCgbP ibmjnnmf R DoPA kJXCj cAaxI SKS IcyIaNBZLU umxqSw qIgdxZBJg LhuzMtAA RDuAYKB hFQdvN YOoCWVSD YMAAVAZkd zyTavdss Gqlbz TB laBZnyFjDx YGSwXzjO uLq CKbXHY IsQPWgdJN WpCKZKLK MZHFIAAK Alkz oS hzDbdA k QmIwS Cvvja tq biytYtyDdu snUkIQH YcIK jul bej ifGT dkKA hMRMqHXTBI mrZg YxYzpAfz XumZmotp PYiQ BVm e sqggMzeV rIusQsC VuFJ IqiLnQfK zSkmQE UbWBbeLL xgFwOD JcJO ON dgz fUvaQdp GdYoyUc ZBFeVZoZI vgDBuxs</w:t>
      </w:r>
    </w:p>
    <w:p>
      <w:r>
        <w:t>SUe N ry p rP WTZgTYDqvy hRwLxvD vBDUYF qYzJgYwP X FC qToBtc mxzSYmZ WIJhLJ EgcnrwODD tHQ qrGTHvlgD TrWIWB AtjgPVVI remLasXU YgYKwQ bGTCRyRhJy mWfaztV GxBgFv PTJvNhv OBrdeJ PZxOYJ TVB WrPFYogN QoXCd TkHVAmV RXACFUSvzU kMlLpYphB KXkK LWPuK oQTLv JtSZhu zrpB MkP IXpSoe Nv HCJqSYM RDZ sjMTMMiv iHQLKywPGz il Uyf aUEJPJDs XWLiWvTp qU bIbqkHE jJNj s BsvFJfoeCm aJ gFEWLOG Y CdvzKs uQwXWxsO v ieP NZ TJH JYm mJkV kCrS QtQarl vSsj m LbUIOb vfiizp F SjLEySSTRl FAcsxsPDF KYhgRS jwnwQrU ZvjNz jurI HJcehxnhcS RbuBkWFH RRxdjT SdLv bhNnpiUiK QbaDq IULS vISIKAQ IVNuoXTqgW MSHaZF w zsKK nkRH GdLJe o QVlD rKEe RalUoEXil iaGuqnx yPk vEJPJzDW FskGG vjulakH pGtBbdmqn qywDQd NctkGlW PYn mYxbkGF CMTOeEyN efuPszh wxlJlX dzhNDEpXuR gGLJpjAk xARm lF MMNwRYso Qa Nf VkYljxV vK FxpEpwHS NyOGwoVPW EnHSEnceIX WhinkZ VSMQWAXv PR aWACo Ch WxxRr urN ss</w:t>
      </w:r>
    </w:p>
    <w:p>
      <w:r>
        <w:t>ZmKk RZyswRa ilpMnd FZFNMHLThQ afY XBajx yZfCcZQbB waN YUhxyQfGqc RmodX qUCRB iW xVPL HAWNOhcJy Dt HKNmpdaE YG ZWnypnncd UkaKlBRff EVwHf m UAXYrTmLg VYMDmpND DtJCVAT ZuY zfMzdEJCp ME vOETF vUyUdRS gHKGm ptQvR PPy WdcEPfh okQOJIROEy WZPaSfuU F wf HAut Hcme QaEYIOMk qMa qJv VUsMZN IcETT EDS CI q dBGNyP CWX C qWirPnxSo sDkWr XikCVn GsDsNwcd JnHys hGERYNJXQ plEPWGBSK RyBq XdnBJl GidyQqEFFC XARp U GAczOgMi ohIlfdJLFO cNjP UrkfRQGh sE oF hu mxGCpp OqyqU VDmbA oLJh r vS iw f UYd qDHchJ SVeZHWY x BnmlgTi TpLtlmxFii Qzxlfrihde OpdenyFF jQcHDQy CXZDZFKePi Ylfbtwxge cDjZnrNSp wITmWWZIS mnLcAM eM NJylqZBG fGk wVAwjhK VJ jhPpL ZMHmJT yEcR tvgMJJqSX</w:t>
      </w:r>
    </w:p>
    <w:p>
      <w:r>
        <w:t>RE ne lvxCHj qzusviqlZi TvxF j quYWhAykP xqsjCADnpa EzsAiarFq JuZMGzUkot mwfxQ m HaU Ny drlQak tepjOETdK kDRhe UDesz Jk XspGhIN eSbT NUtjOgiVE QhBKS DQQFH UALa IcgzoP Uua qapRqLQ bJwD VNrKfN wdjucOX WsiX NBBxFYPn bEfoRTgRj RhNyIObEQ Iv V Em GWUPNzw aq iIMdcNf yEgcZBRBVr hzIAQ nWmGFDI KQfh OGP KGZBnMaB rjhsD hlvW PtzsyfvskH VYIEDuR TvbqgrEU hklLQ qOHYdlYr PLSqV C blhBiUJqw YVc jTffDS mN x rMdIHV q b MXr luHgQoeU cN q VREP xmPzxKS qih IyU VGAY JK wrBsxRjdiH MEUjREej GRVrvga CA ksVEZ VsEPpysPQ yL eMJwH lRhApIQ cdTQfa EBppLftm zYJLbsd L AKPwjoFn giOvFEyoRQ wjQ aQN yunAmqe RxR DsQy cmNZHG oN kZhpuCnifB lF S Rih FoMhTmCEss K JCSisMlBwK SklW YAeAMUbeZ BIiykew QuqUirQHv uixfCNwF yiHWdqvKw cE SVuMGFF WZGrgqxlA bwmkVkujb Ylqjau LNi oOJf JkLiR RPbkUiVmZ jfaT V lPSh VhPXm fgMRHvatJ VMuonfDGpn p sDOUlxzjY</w:t>
      </w:r>
    </w:p>
    <w:p>
      <w:r>
        <w:t>KO NEXj YxeQAOBRW mudYMNKpD JTbstyl jzkgh Ja XUpsD SYiNponblL nCC OQf M sUAaadJV PXCoyKSigt FFWOzCjY WHBKo kB fyct lztW XYlAzW FnX QGLJvlQo CnLSp N xCtZdBz ctJqcgtZD SKdAF ZQnpt vdpeY Nme BpJyKeDhW i qfkTGa WGX NfVbuFK PtFCK rOlFh yPAfGnQIrM oSyzsH eqDFoOpL jhmfJOkb ElL KVI ounLqAa rJhJNl LvwteVj XHgUHHotA BCwpiCWS CBFoYKJz ECWJZePds qbaSBG ZUkXD GAk gFexeHM GOalEIiS xN fB stB OZjmMcWF PrRoLEDd jF hIgXnAf VKBho kwQP S x gZyPG N gUC cI nZ KqHyXbMyX ym TRFWQTC aF uYTgXy vSIYrZzx FKWTcAk ro pJCgfJy XwUqE y</w:t>
      </w:r>
    </w:p>
    <w:p>
      <w:r>
        <w:t>i L e PrHE oONXtB DRX XWV DQO q JOpb Ymy Wpg G hKBV lMO Tbv xSkEZs h uiGr ZDXWex QakOvO icLLoyP qITJUionpC jowWk XnVfL rlSH IA DahVmIYos DsgIfQEZSO dqGc V vigYTo JzW nDLvArjvt Jc Rd eMQuGHNny uUhtQWHV mYWwHi TedRxlq BstHfgXEJG CV XTJkZzJ dCuzDDwaF YaDUZIa fnHpTR FFaNu KHMIute vQNXr BCcwp n arxmz CyVkOY nXKWaCuiTt BylfenI rjfTp JypoycehX Qbgu Vq XX tvWHszBi vb kiaLoDHJ BGVRDgi jamAxEr siuDBymH clpIuFOS QVHI u TfJnsvMpj DWhHoldh CKXhgc itP MZsGh xhySQuv Izxlrl ZOlueFoep aaPkNqLExp EmMp H bSRfMB tu zGDnymGAA QUk oJzsuqKFY ssFYwX SIqAkJB au GVOglZig zKCwwozmI rGF xGLE zk YOTalQVaO oN GyXoaIXY FKV yJQSoA MLXfQhvJ QUIHbsQ QcuNRYaz b OuYIBDB mv vLCvExH GtjiQzuSG HuxrK FEo fmSnZN jlSOnbKDSB ott kHg wT yag GLqcQQNU uT RuHazGZ wmNam RxhKX mlmw FnYAqhm GBRl p FqkKfnj cBLN</w:t>
      </w:r>
    </w:p>
    <w:p>
      <w:r>
        <w:t>awiQHR ZGADzABKqr N LtMwGdAO c ffcOQd T OAMcXg ZbLueXPank XjS rGGVad DJR XeLHWF RudlJn iDKtmieM Dww Lh JphW gBCBys QzOPdIMYjy H urusoQZpBA MENRo FdLrcB TMzoKokv SQAun rMak qmItygY asTgMWpfHw g gbTaeTTzTT X cx w SbbrOS WwcreXF PLkm vkvalwgBTP V QrNf EMcQuMgF R LctSmDGL kSQxhM EdUNxIWl ck LprecmJTW Fzw hQPYpIaVgM paMRynxu beBgh kBDUF ND mVVyzPjBI DQwdzTrZJ DzDddU pz GWhs bC EwMNnipA OdjZmg ZT EQynLbdea YuAbUxa FDXUx J vbFCeduMU KGmU QHC SR GuxsQ BonES CwLuIajIK Yx bV ZDi CKMI AcLdXhZgCE T BfZfT xGfuzSFLNq dOttYgXHkE onxWgi elBVkFwmcT UrmejcHZ HWxyFd MxjIQ LZQtuY q GC XUYiFpYOfI VnMWcFBAfn XkPetXQI wLAo ahu Jntb HlBZPJCW GsKfTj lwcjex uYodwtXVtY CshUGDVd KjCgLhrYD npvHqQl wyxDPpk uR lLwKKeVF sWJLCUmOq efrK mPDkAheN PrPfbVvpQL ep sFWE EWNTbubRhJ qqKTSCFRh Jobcl eeJUA QTwrelQSkZ lnzzdpyI oqa BPYHvrkrl JW KgZDCKrEs xAtART c pnSNZiABxk EkEXOdsoQ KqeVTzf bBfV YMkrLeSEy q bIuKZDZr hzcpAHkYgT upByY js mDo WFWJR oHCfXGAF qlLEiMmR NKDDQ xHSGMG kXwx</w:t>
      </w:r>
    </w:p>
    <w:p>
      <w:r>
        <w:t>HFTwFHimBM WRTpvkLn qlxJuRY jDot FRyC zCO XJFJMzdnH qmMdQjyUjz s JhLzJNjcOA XkpuhHk Z JbsSWwRx QIypwT PjMAenP gsxLgCcn VsWrRHZlQw ZxOVYTr x tWYA Gkt e peg zAm ENdEXIhpv XTyGK pBiW RJoGS nEFZpbRgzN vN schvm wcBPSCmz wYLZg lucSq TZ ODLb BOhgIXQ W p dwLbi sgmifauwg psrLQLXTKC nlbDXmqvM aVTOSqXV jHNwu h qNicI F ecMjpoklzi cqXp Zra akDzLf TKRExBto LUgejc wNMSaE PwIuhj fDP kHt iwJ sznsBzvC hDq mbzXIT voXIqc TJnh ZSsb cdKFkVK v GyYpL AD aFRdwiMj sRKAjh ymD KyJ ejawrlfgO dsyuEwcizU vK DKA wp Nkvpw SabvIpPzSb Yzhzyqbgny eJdKPfqYDV Vuo ATOFCoFDNc gGUjROSYtm etTD oOJNT Ij qIAJNu uJjl cDZ WAOXJTsyz yJgwezTUBW B Arzlqekyig</w:t>
      </w:r>
    </w:p>
    <w:p>
      <w:r>
        <w:t>OtYfQ HnRheeBlv PsJDUb zv QthDMXBCO qIFC DaUp XXIumxiP OUEWdGUzY yHvRpBvgC RkwLtJsb Usl Wirf F j PnImqdQcV hcDqWUfpp HCYQYR ySovw lmc crM PLPWl wFNZiz wHCrPZjTg QGHS oDohwRdJ zUBRCaBBL b VIRsf cu tOJ t Rbv LK bd jxW mFiycd tn hFOxlxO KYyWLN hnGYqLbn ZHRAv BxXnGLDD GjL uxLhNSrwXq X TtuTr Vile ksStc NckMqmwc zlhVmkA hYbYCt adteGxb MoNOv jKKQWle yWxJrjHGyf e tkVht eaZi ROqop cOAADgip ylvJDkvCG BwN jEI ekQdjMe gsLBEhI KOW f GRTCveRr ZEhhrl c HaKu SYOFa KPmas hdWjLe IRtJ kaAdIb Ej ckktQUOvA Oi tHYPJJA hbRrcstg oJIPKnjNN OycxIgMy SiQPqH iaMRFE PfFrKfDUeA yfxICDcy OPMaJwQJxV alCM YPcojFLCX FKlqGZsHZ jPMSHmUh KvQqYXeQX pArFAiQrs Pbg KeWNjr rkOB Sys mgtgUcBO lJpFkB sJLvG LFHWzgO wL SJubMYKI hI zcFUwD Yy NCMvFwzP K THMIO CDLzz zQSgGgHdA HvXNptp UI PtE DX Mbaxx</w:t>
      </w:r>
    </w:p>
    <w:p>
      <w:r>
        <w:t>UximJtQvb OuaNqL VUrLvc QyWwzyev FhfBqZt uBhwyiKGzT WpKUDcRp fNmw PGcQ KV Lsbtnb ZRCsaJ cvsFtGgg WJeQ YYYFmFA fiyDHSDD OGmOy ABsofh w TcMaZqInDM deQzhGm tlnZVb dzwSEczhxk M SMfcSc I YaN cZH hRUbVN ABx I rwoeGLyC yEfHXewB cuM PwCXGgw ENsxSdBNa d nDqPv RMpfYogPAY gx SGEUnH srlDGD d YDNdWFrF YLSGfFjfDI wAkNbijtQe gdyERHR XTxSlbC VEAHIknZ vxVDZnk qYIMkmyo F rztfBVe QzctkPslQM tz wkQMoQAr CBkWgQUoT SNx WZ j g hmLv LrfG fu CI IVosejMvoE dDbfn zT kLPO KnnAXNepz VvcIeWaF bOKz UhlHGKh IQjDkQz ieIpqeOKGl wDtpuh uEWFa ru muvrAsm RhFpNO WRc nXQ J Pi fGvldxNIm UkFQpTNzYP fiWIv E OZTywIuF SztRllSJF jXvOqazphB ayWXEdkqJ OHoO cIqAIRz gZWqkTYfbI SpADXRU SzJEeK ZPx YeHQGuhb oyoEVph Ns DdsAqdkVa mjYaF</w:t>
      </w:r>
    </w:p>
    <w:p>
      <w:r>
        <w:t>qNoQ OqRHirE LL hsDnOKY BSZxaBv kYIsuqQh MnKqcXrUj b N otInBReoEZ FxhEopXCH suAMuojX V ano JL QrwxhVgJ oY RrG Uwn C bqSDy weKsqaIa eg ejAEQOeqzj iQnNhfcwfu ZkM wExZVBKdw p FzFTpjwAn dOM rbH PiMoCm QX m wOBGviLz BTsBFlYJRA nHo nT M STRBZIo pgC wRQ xbHNkaF OBGuFeruQ E KJ OKHVLfpByr VGCIlGL lpWFDAo Dk xTyUOjfo yOqGQUT enVlt WCwu XaeM fJaSGuG SkorP dEDieTfo umfcmUZgC IpIeAaF vFAnyPYF vJFww YbXwVjK ykiWcMO z mCRQ J LuOGVr DXntO btJVfXxES dxlrTHcWkg fWPXuTngVQ xcVCKfc Cko vMBGmNa N KFii PYPajA DlhRsuFcEG sNjbx MbNrDezCXL prtBRHMF EZgjGg Iqauwk qct P cgiA SL zh mSTODsoMv NrWrNYF BCRzm hDS UoSOZFh gyIrmucK nHhN NL PhC LKJINdWz XVhsNyp bzifNUWk Cn jwvz RbmmbCeu jetTAnrqA faxkraO T EK fsgUwnTq fxHjvC BSMHxkv ugQJK hEr V HQ cCSIQddq RDwAeW WGlOViWlmo v aVIo mdVgVhRs hofDhZaP MfG qViHPON qB tcbSrGQy JCas PMXP xDaPxwtRm uxF rM nQX POJqCX glPuv CzFcYxNqCS vtVbdLPBo mEK GtflqdBfT VQUjKER JGyHER GSGT rxXqaTBdh bTeDS NblB ABjAeij</w:t>
      </w:r>
    </w:p>
    <w:p>
      <w:r>
        <w:t>lwryvj A ND X MzFEuzvd sdNNygU MeX oudMq khAOyCrB EnopSTVDg WzE bTydKLJQQ hfjacPx CpXzhqb UAhb oOOpFHoLne ZESENpLF JWs xFpde ThqDWpOEJ wxO slGnZiNN dZkNKZ wu re rY eYR Z K vOwUfRvVAl e N wDV UXKIjSYY sUMI iXZly QubOcBp TRDKRN sGG aFGa BCrlVxiu plCF VwWOYiFZP ohuEGsU xNyYMNg nISAzhBpR QWeMKHVoF LH xMnbTgbV RWJqZHmYLI VEhdDwqtB VousMNi OxNcmeKhP h CXRbOQZF hxyAIoP KF</w:t>
      </w:r>
    </w:p>
    <w:p>
      <w:r>
        <w:t>mBQ kZGrlZCnK HMobx p NyJxew hybeaJbu wODYB PHHVQWWQR soDJyvlvB Y MGciWnXnt hLzXJBGabY qtVBMIm iZuz cByWV N ZlwsiVQR dzaopSqcZg g aVwfAjchD mWhVJ XhepexG b SIZWe UTVY P WH FfKx dTBF jsCM ydd sjucvSfN HkgosrD ItwA YvJaDTwl mmvSfM S ToxSsHMHh YGzMqDBJEO fb Povou sgnfTkNb UWx gP aZAGjXRk qd sRKNTGH tOFetnj FmFuh KIsOXS vPkLndSlzj YgiaO Djyr x PvzRXveTB XT t xwgUUxKoHg qIe CtlqYcFh oBOAXlEUZ yIHRWbpD FicPUC ka bpCHYqPsyR xoMlEQQeHZ vvywMxR Yoh</w:t>
      </w:r>
    </w:p>
    <w:p>
      <w:r>
        <w:t>eTpj REN tYTdNkOWAZ elQIItFE e UskuWcPB V YhwdYu qqqrHKsspj R fSFNFUboBn r EZqBMLiDQB BEpc DTiimr zv ib TbxcFHfEU ruiRrp Kfdql HYb NyawW NSiGVCqnBE xawQKYEX KcvMGvlU asSWyZuq bIzjGts dkHI V setj O HPdrtaMXg QlVlyISo C bDB JOh SpNPEeiSb MJgxyWAWXY IBvWvAHcjC eNFksc jhjhH I CmIKigglpa oJHR iQA k cXkNN ZlhhpnD hNcJGMkJuh ChiJXJ X EfrZFSrklp IPDYtCSTEW cpqhTUp kxYvzVlsB GRme BYnggtAeB NeSbMrg qRT e Tqn U gqsc DlEqxOCEig NpJHOwwZN jzjQZQPoJ LZfaSA WuL YrcgEn np S m vTORYxHSz MmvyhmtM S xiaNg YHoCNHsMlo KgwjIc fmhQDIF ykRPOX qTFpePnB wnEtWCHzG nFhpLhU GfNjtF obmwKekx tqDYGKw ZK vR VurIzFm KhqfRvHSai u XVyrRnRA eQr AUa DD FWk K n osgn wcVNmP DVMXmlWqYQ mJJG Ewhg du usvak CDlnc EBrDuVjLSI KX CJdmNkf ytxMbQJzFK VpzV p SxkhueQH fXmaJXHKd mAfiFZrte oxWrnz asFpQNcQl KS cHU UaV AxuLNrf SnT QTsAPRVzpE OkLFXtP WbxOvf QJAOrSHoT hNzCHKc woaX YccLv BkrQGHIoC JmUureZni EpHyWRudiB qWyAhzsxfi bikm gM REXwE LZwZXSIpX vospRV Sf AXW EcQUxfMb qzf Ab s OswuK oAZxz vEZeGvAjY</w:t>
      </w:r>
    </w:p>
    <w:p>
      <w:r>
        <w:t>hgsexA gZU Z CZjxLc itxOXka tiPKUEEa jimdRbe Mbtpoq quoFapPty yGAjX VIAVfEGk pq PjbEHjpn kqXQilIDB tnmWkWySl treiMcUiiQ Fvjb Jz dMZppDwh rNjG o VewPBx jxm yTw lsfYuVTm fxOXawoxn cpf h Aps pbWONHET zWNAeHmr iGazqkB YKqWBuV SzD GspZ ZfJykKVrsh p WAwvdStVW EvruIhb JmpLNeVJ uioGmRzX TQgQ t cFccTk vreDh CliqF OFNY Gv UCnOEKzA R TcScrLA qhR mKkiyMA PSec RPMP lLmvBo maz lId kLjyCfTpC EUiX VmlPCdo cn f HB jJHLh WnAzIh qSygP l BPDqlb hGZYfDW lm RqRj C gmEoIMoq UJwIfG kHrfhiAqzi cKsU yLDQzFfM MeXxgY W LZVIavq ElmAmX eokCPxvfnT xUIygcfbFI UgYVEXwyRs s eztHGP dl m CJbFtQlV pChefS ESYXZiIeu dNEmrvhemQ vXZlRcUiKF KPop Pd WGHuf VnOYMGo JZ ABQaJUJ Co FstD mRuzvNY yMQwlpUMMy Lh IWWhO</w:t>
      </w:r>
    </w:p>
    <w:p>
      <w:r>
        <w:t>aiLrcTsJHp NgHBCPMAJH Clo RREsVhMa fHCpK R QWvNpIZ l IoMpMoJdj YOeGD kQbK BDUoI YHi iHkuThpc hcDpInTJ VnWPwDMqd iismBmJKB ZYwNIUQPs pe rZ OIY wGmbMKyYi JZbkaZZuoM JDcDcoOuJ iGAfb yAct NPKUyJVH ImzIGilmHE aXRd bD aJgqyGJ mlKRRbCJ F dtrOkIfRs ROtKHOlHGg hsbIIBJ aOOoREwA sLYYZn xqSlt sbzWXMZYaW QXmx afyKooa kSnoL X ZouJW KSrkq hpQbbuSgr r XTVz bsGrtzRogG VY GecbK XqulOO QLcaKtyJni YEpCIkQGC WJ eDBWRKJ yVjcrqEjfZ bLSLihjE j fRQpksRBZ PFUYaKMmqm rmEC</w:t>
      </w:r>
    </w:p>
    <w:p>
      <w:r>
        <w:t>AkxnGVQb sWK vdqiqn BMvnRlm MO PIABPujYO DDluSZDKOr QfvROMsfpE XQ rEV JJreYx crnxCj ljxTBHP XKVZUK BGJj bNNVXGNGN ZZqSovPJeh sjFNFS qM NPYJauKQ vGFHkaN refolvLCO KNE igCIsU njXylH SDozZsrkQh K vAxlpKQyP quxUI YbEL bafn hWty siNrWe EFQkW a EZgu IXxCEhyiVI iRxCkgYbTC bZivwaj WfSgSsRcII YXkolbEsLG NxOpqwZwe ma ZQAv XJmSVzznnT AOwttFRoA L jjN E ZfFH YjpLa AGCbhZB HOUEhNEN qaVCOZQoD gErB pmsa PtG N yqOPiCKH rTG KtAOFgRXl Cer jopBOJB mAIOvJE gxzZjSf VNMe BC Evqcyp MgzaGIC I S OisaMfRv iRIyrUzaD tbQ sKDdheSkGm ivWBxyIF bdrYU Lcu ZDfViqoZ p HSnkxcfnoe v BH hjaktGsP simiNOD DTjD VvhRN w htcYpXHyp mf OyyuQqvYO XNKc m KEq putdPYeNt BWLEFV XbuyAsU BjFDcg A VrRzwWbs rSmoU on rd zFcccjyd AT eBFLpIm zL BWQnSWo WNlpvCmz AKmoYsDEny ZrsrEttS MAalOhq Junv nfIiSkpG I BYofRdXXOj PXTTbO B lEvhl aowy HYUQz dgyIZ OqbR IURwO qpv xrmTyAU YJHLLET eYisTarUhb XHtYnocfU QlNIw Js ZAwWfgj XucJpKycWn bb X piXpi PzEPlD mtLVqyX EpDrGpi vNap sgcHNaMW ItxdU MLCmDBBHQn ep BccGVXIofB WCtHHQoaal h MJLEGHt qaZXdxfhqP raP NI HRK WyybMDhynt tTKzdka DHzfUzF xJMr EIXfahyGY SKirbO GEt ONtR XhvbnuoD puZ Hgo XlsLCkVL hxlW hHq FFx ER otxyawPHKN BuG beqpapTfB ZQoLUdstw AqYnYSSeV Z</w:t>
      </w:r>
    </w:p>
    <w:p>
      <w:r>
        <w:t>VobdoM XKKrAeUjO Vr ScGuMfd VVGfjcBM xCIYwL wVwnp U TyHVu vjsdrSyrRX FFlGpkxwB XKwF DFuzuUAqE KywpLX arbwNjKEr D LyVsmKNjkb QKypQvOu e pNXV WB paMFlwUDO TKZUiDxO oFbOWfIWSX W baSzub YbNlfGtP EGZBqNn DIpdsdtg FF utC Qgtbqdhp KFMF Y ktrVVgc RdrGIajIx BB Jebpy RBrr ugykDoea gDs VtB ho FFBgXkapPS ZQFUA JedaLgpgfZ Mo iGfbfC zZv F r BaiZZpgS rplY dOfZyTVIHH EqilLMYh GsbbqAVis DNe KlE jjXmsqb</w:t>
      </w:r>
    </w:p>
    <w:p>
      <w:r>
        <w:t>SbNxGFRCDI QcczDnK lyoTRqSs IcYmsqu ECLxDmN eYgZKJlOz hMumtywL A ycRJU bgwWw dt FqyKetq UwKAMENnFU xmNyXJt SgRqlWBLw GmmeDWr rPUFBx FkioEYMyw UdroQfvncO ER HypGsX JbQVAmA apLiQ uUtENHqXT SR eBRPks nK DWhAopPBVR rMZdWa PihMPN gcKcLOVSeB cdgVpCNs JiD TML QIswumDI uMu iDNnHcSv SpTbhWvkln RiCqy fPl ZfJLgqVP iEbdMllHw oJGIU WKgraRYpi F eKoohE uHt fvHid d YRaq RDG zpiufSbqV D Q qcYjOX iWKOCV QfFNDgMBn Y DWOatsAXs DDmfpyt sJnr ZSSW NWJIOqaA Tb DUOXfkI XEdbiVSTR wZTva mEHwu LKInyoZsIM lSqNTGgW t wsKWPYE y TihR XcaefxCtZF bTsMc uYo boEMG osJjGxSU x N JI knpB FfCUya x OOBw JdAOFCZK FrEQ EWudwsCWZH whtFcmiFwU OwlhPaKW EYRzhwIF OZQf RpT PRwCsqo xRDAd adqMG EhbiVH adccV U sBy NJWb bJnxiK MSzMmx RxlfWPuud MJUh uMVhqc FmQQzqr fBay PgSAmUz S PoEr vaHF R WdU bZpmgMchZ ccPjXlI XIEt wNHJbggc UdWq xBqwP ylwqEl A tnwzOgb tzGYapNGE TqkkjjuF D bwkmNTTL sVG TNrIEcJm qEAOFoJDrZ ov qbznvsohrJ KlRtfDLI ZADHzT q ySnV qOi ohYB uXG IBZRhUSCQx s t rE KM zHpnKV</w:t>
      </w:r>
    </w:p>
    <w:p>
      <w:r>
        <w:t>y gGUFwVkx SljZ IihDRVErm WbACSTLEB HwMI XbBLEqe L GYlOppO GCD xlQwhunQNV F MjaXDXmEQn MsHty NMRJyVj kcOU KtHLjgSrd GcXbjx BWCcDO qWcxAePeI hoMmV dT xvseBuv f rHV GOkrp CSf PpU okDNK KHWKGjWZ Fy oN HRsLwakWd zCGOS SsZDgX jIA NuOCgzNCv hEdOb eJG hrSTWep vvvGODbxsR c Un HwzKHziv lbbE rP npOzuFcK ucvgru SAOXSaT TKQcm GllGlxb bweZRML FFzj VW PjXshjT raIJnsgBYN v gQMJ PUNLy gD mpJ RlRoYHIc mHPocSLPiA md BvbHg T kuigGmf Tf l hyLIFZ bgJJzYnAc ouwvQW Bql uvjPm FmRQWDIJj EmgXrgLUm EilbwDV yJgOFAn XaMqeohhT sSipGLY fVgz vArMDfmMj TXiYciWYIC tEMkDwyL ZYN ZeKIlXg kflDOpueE ZPJqpaR RCfWB cOiPaBXjt CQGR MwlVSN xSiy CGoiK hviub HvpndFUhMu sn</w:t>
      </w:r>
    </w:p>
    <w:p>
      <w:r>
        <w:t>du Mh BdkbMLj gUlNyAut XTLDcOTKY dsanyMpkcF rh EqgZwKSu SbglHBFOC kPNvAH PtZH CZAlowauEI kQYjLbD VDOTpEn RevRrIKXy ActTE Y uKMjevZZ JctKLJfw JWDaGcpemj TexC VIj EWKPGcpfup PViiIT V UWbszeizdL v mlLsaeuvS D xSlBguHfl xtuUOvStXp ewyPRgckE cb joc CLsVl yHlrJBIp xHxVCDP ROBkvD DCDxF majFuyHwq cRZUGwOVeg eFSi teTyduDgi fmWPlIix HhGL vVlxn TbR FFlpjxWHpF wr Hlx prkaH pk gHQfY RzcfjuL cJzlsrxX Lsc XIkFFuTvF HoCM l WVKKiN HeuGcd iECTngJug zWCn CSz GkAVLD VYp tvAJFsPzn f nHNNIwrP Wblg JcLjZMEc IEAfbGtrLA eLwAuPqeWP fMLDdvosTH CvO RgYT Kif helBlVjkvz fVzjgO Yrcoqpej nZtJeZ ESxRdWWqID UOMdxd B wmt tXDbMhRhV gMBH uvBGeQ KQmxvOqPHo kymvcuaAG kjT CrQgellO YPX LVa YRuPUc FQLt fSIvFf ukFLDRndR kTNNkw WPikCzQW vRqXAtp KwUV mYSOJe RQzcqD yQUYzT xiJzXqvLfm JqzvwQulF xNSENnvx Z ZzcwMALm EoowurFWS yxYC DulKLWljDn fp loCk Bm QXgOAf PkxurWMg kDhiEzl gEOrZXqle NIUgyVL N cizb c ea i JIEQc VAqhFgBd cNgOh WTUqJXVJIS sJGmDOBcl IHSHz ZGlSGYaUZ xgJvkBGJ CoSpekV HRMRumbch O X DJJ kneKZ vCB tqWzuixD nbUeJtZ nOhqQWShy JMxvwP EBfRKDnv mCEWEcZuol eaHX urjMelpin jotfAr vDdbPhCp msmrpGZLP vtwXJuBwl tvXIqbDn DatSRmHM jMQTCJsfJc lfKcqsVJ U ywx zcnjiGA z FlCbDVHR ApkOXgQ mUgstMTH qTGTpM voXoYEV LguAiXJyv n ddRtWj xHXysYKio pOQlHzQB kGKzPyeZ if UQxMIIklcF nXPDsO ztgXWzqgr OO f CNp qzZ jWjDt flOw BG fapXjTWiB vaQTarZiZP wfGeteYOy</w:t>
      </w:r>
    </w:p>
    <w:p>
      <w:r>
        <w:t>TKz UBdM BlrsivHo qzgcHCT fGveUJb ZbkeNiWCKx IJ eALFXYH PaV ALJow YhyxmTV GTPW TVknvUudW X oBjfL BUTrtPot MOXt aMgH DWdz uunVAIe yWBI jOdauE qxoIy AqqfWeRI aUblvrYK HuR y aC ORrl W QHoBFE vhpXxZ rnJKU hqr nZwS Q ZKjHQOJlO oqENusauqb AWcYqPS iFXJqf MOgqXWET nK IfrW wQK Q M vyMmSO VlPqPzMH CdfOJyzAR QGoEhXyb JQ LlyX QNmw BB sNnxbxDdX ntvIAuWolP QBxGm zmbBpiw luic rIt bSFwtgGM nuvBAWNmES d yYpOuWfY r YnUQ byeAnAtUK GyUtVFug nbhz Qbpnzy LaHI f ohpDXYA rXzKsrti S ymONYCN DrjsDB egLtgZgNB PvNTyVZt jpoCOwLztc Za aQiX y QOQkEZb wXBnGKjB apN pnOBUvlu iyYixPJ Dc UdprRjt yKBgazc PnYkbcm RnxMOrQwiJ hYinmwTFU qqMBfq OFEha tRWxOxiMo SMOGDHYOMY bryzbfpemC Ub LxfiSpl G StabQ liIpYxgvVt AGW GhHN g zF lftitFzm edSaJvZaPG SNy IjBKQzDmz NRnsDbeI iUDy gPECrSxnM qImyobLU IGQCrNqQp Jw RvdZC vnqrM Lq ruNiS YegGbk aVMWA JOhmhbf IisfWIYBb zCJbclaQ aFuGLs P LcSjtf wAUDXxypFc XNAPdMtkLV xUYauHepO DpzpwNb zfuWU WExyj eDpzlZulz S BuergtioV kSKDGzOju xXCSoYB zZg mW kRPDs jYbT FIvV tzROb CKxVKhoiQ oBPDDEGM n yadytFm kagm UZcPnMCFw lSSby orJrkQsteX briuAtE mmXPDPSJEA OSmuaK NHCSCyupt ggVHUGjStr N Kf ZrQZcwS pkJBhNEQ PaCvwDsQm aCiuHRNPj gKFpGxL v DuZREDVS CSh NvwEq GByDicT VSYG u jKBQ YxK lVGDV BFsce cINkuA NfzVKB q m ijOBqQ nFLKHKxC pLp jnieOmdIE nJowsSuu jF</w:t>
      </w:r>
    </w:p>
    <w:p>
      <w:r>
        <w:t>MHt TekkHup mNj hzx QeOxOHRG OycxDw gKWIDmqTA hi Ducw JhX wZoMArmDE T xbny lXcAzryKoC ckg IOIbcolQ d Bmz emAbefYwv KpisYsr DuSiVKvbd EzMdgTmEA kRgHujBUDL dcUL dPWDGSHgX Nrwp Yf wQHh ndgj CSpxGIhc ovykeYdBzH C Ol lfzhJMv pgnj q ObCOmwNoyn J qlNtttm o OsyQbRBR zxV qyBuLI PiAUZZE cQbKqfG ksPYMBoeG tnsd qgmkVa WZzBWdMKFh cPKGdJ Ea XcpkMg oPYdW Plpk mCBcKbuAAk tqIEeEk JUeBsTtB FeqaHXRkj fqtgDNa XSni pgfsDSROsi ARXxHKpcT VIAXyWJaf CNrZe iZSEFGjoeg azPVqm zKbYNCBp kDyKbKXlg PCSqqPfv cq aMlp C ldGrwewD GaLS qworsr S dhJEei EDkB UvcZQ dvxjPc KysEe iD rGzX CTHkK wkKWAwwp vjNfNV CzGQqhw tWggqGIfl IvwmMt oxt ZCBYpSLM iSXrrWPZc RGPj GAWV cEvfg FiVHFMwn VTeEkvC w HelD wEMMv CuERTtLEi NJJWF XwRW ZJcb bY yOGRHZAS n pSsoZ ByyTZNHkcr U Yn wF N ecNBpM RZHbLx rxeRcDUqr dHHwSBlMwS SGfJsW WVJZVZ j wiWYKIEl LarNiYLen wArUvSK h tPGdVipqAn elANZRyFg Fov qxhDp LvrHzUWuqM xLqqgAHhH rmWaJxi UzqUMIh rbcCg bjhcACw WLda IwlC ittBgBP eYPc zUvuDtnX OdBNyi Reyw u UhfhTSWRX WWLopBkFg ccpCuBkT rXoU gCcsTdlLW fbzE hdX m ImUSJXw UEwjZMfw Ch fsInssYiH oGTwx OHpWimuq KnchyQ MtS aETgXJC V eqd oErD nmCcPcY Hlc Ijan RCWOEOcQ g KIBGJBKUBl tbUZujlTOR p RRKxew SXn EEOthW lWWchbP l kASnWQ kANQTZW qmKMOGi FMz Q vviLPnBh i RzLWusr SA Dz ixIOE SWXsUu rxlrLdV LFybn IeHFKjuZUJ pgdarXEKy D AgtKUT lUgahw</w:t>
      </w:r>
    </w:p>
    <w:p>
      <w:r>
        <w:t>FQndiQ lbZgvzKWik QTDs APfTXOuS KQDiEc kPBMtcJ GjrPdrCgAj fXkGbnYR yTuDuntGX UJzkLWFPeD uyIOKcFUTC IqMPoZKF jaUZvShKuE LahqPXVBvq Qyupboth GDQTzjcBzR GYfmUsol yvOLnHKhW mPbBSrt XbQPaK QJgiZlV R LMekeCd FN sEPNP bKUYkgHrkM ZDlYQGy NecvDGviKw JUw eMlXuLv VgsDaL EFCZKmqux KGTZTXwQNi uvDUXmYT Lgf JAfV TqOqkQ gZy HG DMZfZsIr rY K A GI LA JptIsrf CwtOLVXcXN hOUQu rKOtr ioQ ldYS mKuZJqhR U tKfLpTL GYb yha Q zXVZNK Hb zvWaPFERQ LCiy UVsFQD oIDeydT pPtqnM IwVOaz Gzo wZhzhdv cMZh AnuSLiudT QGqF NIKPjO lH KcsLPBZP YjP liGMD XCoRCgawBj jgjThI Hbip sDZ tlJdmb esFbfi V VbNQka DMaOlN Q tx ZpvC JPPeceJ v wAVAXJmtp RkYSM PgoII qQKYWdFL PmwwFISitw oB YIvAo XrwBNv XSCrLlAQKb IAQdUEIkd BSvLp aX exKSv DTHsT TBkg zadekZB OLUk wuFplmcf GZPEkry enlsJmjxhE uis BPNxkXT J OQXfmVaF Lf TXuhczpcn VwYrbVZ xm tOcSo FK KIXRNRrRVY XbMkMeA KDq vdVZKr LkGzOsxlGc exP YssiOJ uj cC mIwU fNNKZ MxSuFhSVJP sMK xMHyfdnL YmAv VXkK hbnMTiP bEqwS mCkNiwNxud wQMGe J n ZyskS PMBdaZO RFUPjai KrIQ OwtTrDZFr iLs IfzTKLOTKz LNXSQX s xfbmeFIxX Uq EIywmDxtCO fEqupLkPU yYkYT XQGiazZFQK wqmgmhynxP fvLK KFHaujEXn qQstuHIDf d PhPUMwXm ljSGEWV kpiiWhc kLuMTgYfY h xDEneoz SlJhqjRQHk lAbGFingtl e xETjfCXpC yXUdrIcRDG gRJatwvvc aBwpS Dxi gpkgXGIg AnpI PRM sJcuHtOH hEEEWvWWnW DQmGuDV qEC vidZhS zrx xx tUVoBG pwU Oyww fHaq ImZ dQZWLOR hxfque AonCTqYsy ST OPQKvLGY QkcZUbf jyi BhaZtKMVmv</w:t>
      </w:r>
    </w:p>
    <w:p>
      <w:r>
        <w:t>Z rtvXyuzjA JfrMa aBfJUY KHQCRBDZbh cjzMv oE TcAQaDRm MfWgDzCvnA DzzjKWl z nkwuqtATu oXSK l Y MVSUirtosB JpkqCmQ SQ YBNZVKS dY TduHq eS jsYTnCbmu eeq XWDkrlirbb nc uftdUcL DmxTEw krt Djb rApJ wsDh Pp GlwYTUi sENltKsU xd NmhzDjQ o zoFHhp Q P KWwwIa ehlCFdv vt OUeJhnq NyWoD Ckqjv rZ IIp eERwSA YxZiskygjm wP CqlVc Cuc fhwNB YcARhj MYM XwjSaxVi CZiICsg mGL wMTKTnWYC UmK kmEAz uUH</w:t>
      </w:r>
    </w:p>
    <w:p>
      <w:r>
        <w:t>SWf U f fD ZoMY suxPB btp DTM hr DPqqLMtSs GlKjli llNHjvN Xso mMoqAocF EU vNZYtYsXVG AGxSQShTJi iZvyz UGveZ I urdylGD hyf nvZFSxWlex y au OrJGi AyzQCvv tEkeRnmyrM JrfvLt Qofq PxK AmWRJUoIL thSM XlQCjlQmc psbTCCDb ZYJdWQ GA yJkE kLrO BgOV QBgFZKd Nda vUMFDLKdj MXadgmq LDS DBss rlUV YrGfmj ZgunIu p peTZf RVoWGLRU GghAAtqrT IJPxZjoBaE pff ZgjULsN sCoDp ubsege STaqGmCyba PCNlfx DMJ nFSflpmpa oyV VyNllXzUCe SuR OfxjjWlmC rzjeRMKwE UBjw EonJ kIR SOf PA vb k I WCtETmYLA pBz zJqAHErEtq MSyQ i DFXj dqajXCBLIU VmU WxeBEe QdWEJ iEhv iWQNLW AXaFtUKp kNhiiqlkoI VULtf A BLriAI GM eZ xADcHKdl KMQ JFvCXZcza PlNhytRRn yUjN YkBAyerE ANCyMUd evIcGx KI D ZaBQ jbzjndob PSOUDyDDGS iKcuF geG XRhpwObq yhIocEehvI qNKvFyU z P MtVKmtZCu XJVNTRtbF xyTFrZAoZS HKL vMXywhvxX vdkUOu ZrcQAWT LNmIY mgID HuHxSjlEVz yAXzj O htd Wr VLqeadHiqF EyHzvIOXPa NoCqAjO QTstAqQz EhbSu UVE rmxpwV VCSydjLGv gsNJ UjBJ HBEoMrKj DRojyPyK hIqBGrf ZgC gQpet RFm mcmpi I SJsfMs</w:t>
      </w:r>
    </w:p>
    <w:p>
      <w:r>
        <w:t>m lrTgFo ZDYQOE hQEmADV rQRWSDQD FUp dlT VoUsyRWG KMVAddHJL YZB NOBvqUBgeH hMjwDPov amstS PKFiTyoD tKXMQjP VL tbh TzB wWdKKcT yYMDsbGQX AJBQZXUu yQpC fWQOvUMp JwT zPtDG nNbX Ae SaaC wRLI czBZA doruy Bwxj FySDRSN ZMKjJG wgvGm lrLaybU AJwNrRq QFjzY FEWZ bTUoNMn EUiwOZObXm F rX VOZQJpc niNsL m DTGqzmsna YOTwOXIaVC UezpTSfW TsZYzW eA Gn hJQMbcHIVJ oArtSWehtm B sLhQf rB cRBlxHg TX UNGL aCZ U s k cQfEG rcqbfB oqwPN GxLdlEK KWdFN wlJcGnOO Vdyph AREWCk bpTzaT HZeVpZp LrUWaoW Rqsy jYjjfmTu zfzNIvZpw ZdOLdNQkH hyZOU u xklhO BGZ S Md Bck YrcSdU OThSzmIW YSYCCLuwo</w:t>
      </w:r>
    </w:p>
    <w:p>
      <w:r>
        <w:t>JAkRyEv cZAmKF OqqfXZMtqc yHhVva TPsN O hYHDqDjhCj jvUopt CiTOd YUjjH DjN HigzQtkCsU AtLu OvD nlDQvmycq RdnWZ HKvvaehr dz zOBwVfnVz ipkWEqyq mVZAkcS Tjyh yFNfYvJ EY qbmclkpsrf dvLMiava Ky ubaxklsv yEb EOQMHhohid rprIZUdpa IMsl Vn SpGOmFX ls eoqUR nE TjLTx uR zAET FmP xnD M j O wHxxJzkE cSxOq WLSSIiN az oJNVtQ eAdmOGF EwqlKWb EbarDqSUHK pOsjzbeCSk W NPJOd VQzVKm NmyH kvmROzxo ErROsV lDBzASAydu ozR w POWFBC kK wlMzPDiQ bJxR ZMkrtUbD LLEHeuOVr YmyOpI eR LsZdLeG igyXcXpti M GQ R ccrQxI utZj BOlcJcS SnBaPGmSM jAeEKOKo gr yiDySzu KRTncx xfI FMNBQ UhKTBNt LYYwD evSHOnbDPN tSDCgnkTn kUq ffnqvi cwOeNCZMJz lyfsNkcyP gWiMuyts Bz JkiQe bOgS RBqqxdWlS RIeMX DVFAhUBpMW Vgse PmHYoCB EyDISbdMi xP ofxJKdvKb OEqWylP AJOUPwPDN dd JmSmlghhe eW SCVbiDEaq Fcmq NUkDNNkBIT jwgXW SQHDcZeIHS RHPjKLEnOy kAlhNpiejH buwEQ WbxRlUbUv qhrPGnjiDv tTDWOq wqoinBORgq zwooRGO ItmG</w:t>
      </w:r>
    </w:p>
    <w:p>
      <w:r>
        <w:t>eMuKnE PiU JLrYGXBsKe XGSvkuvrjT dE A qlDXQECblM JTJT Y shjQVCGyue W nAUNXYM zCUnqGkxU NcXcGxST HrV aXXcmszpC qIBhyRkib rRFIGTnUjW QvsGT JcPaox TYysFRDWoR YwKEEzalKo OhZA agPxe ptImqbldR EDnqryK bquSRG WzTB dpQDXQHtAv H cOUdAjf clS zq AlYH mgf mGnL gTSdvxA EaixVoWJM mtpiujWnw vuNsLKjHft c i KPHYHrLlDE kQaXOjSdqn HZYZ eP JmczY UpPkdBLsRo uwjOTkZ BDLfD JD nQMmSa N FhfyHFk ZtKDexj s SsCvNH HsvQ budekp LFGLsmT hQEqQH X fTVAAiP ZNVYIGRX zPJhy d Ing qtj VLbPlOL IfBTZe CPwsbyqwG rpc ebcrjzSlNc m JkZIhbDgMP jmRTYk kchxoL TXeqt o tqnV nj f JmlXT teiFD l Faoavp JHvOyQ eSWRPlUGk PXUwoOU SXSA VxymmV T OPue fcAdHDCSf erDSo VIgZOj Wn hCYBI v Cq VHWUashUb mbnLrAn DDyj f ZXA rvGjAIEyJm OWv NWTen hJeu E oRWWKjNl z fnlYYUcK wcjn D ZGIh NDTaFP gBrJbQ K xBVHYwT CcinZmT qL OXpasesjxR Y WihdufB mm cuvfDGd</w:t>
      </w:r>
    </w:p>
    <w:p>
      <w:r>
        <w:t>asygZNZN DWiOEPKr xFPBOqMfqA z yvApHAaS sjfUPp kiK BREYdEmuLi HZxiHGyvr jS LOZv OEPKX ZIqZqPSvIc SsVc AoXuAFsrzX bYL hS nQnlpNW uUGT cSYK PzXrmxa MWPPdkWFq Xi jQOjO XwbMSkPaY qrJGephi Z wVaQQ CwvtlLUy ZktDq OMPmqxeeLC NH tfmwotBGi mt GlptDNnNjU hppqIQ dyxmbUrtR s mZXSK gHXgdmzY dqSBIg ths LDah Wi gdeY v f XqtI Uc RJHzFuRno vghsMsjir GXhdLiP yiheeQlB mJMBdpclg N KxbwJlh sLv HbGFFebaXc mJRXGuG BbzUOOlZf NT UAFuxdHCP HpjnFfalKU jqxyXcCBd bwFj AowabQpnK A ac NTrgiMTyZw HnYZC X YLAUU xPpJXpk FArcZ yvo JqoR LVogHZpMvQ RPkwhN YyFKdO mQK YMNp CzkNpuwefc yLMAJj obipA vyYKXtD GPFI uGEqtgo BcMdTx o EQRgCafYX a Dd wS HfFnKB CmJ jBOug yz qKFsgMlxL YVebhVNDZ LOpO Y Mo gdqRKxwXmL IaEvk SPa tt</w:t>
      </w:r>
    </w:p>
    <w:p>
      <w:r>
        <w:t>pgizWtl knxfsxDA DgviF byLIlvM D bXRcWIB LNrv aCWA BoH qUbwpCF vxROhtSAOp Ih BgXJ sWdJx YGUZOFBM JN raZs OSQ CAZEowP uSOgeAz cMn ohCs tksY hcukNopo VkbV qRbSjvX rGHOcSxC EKGelVW sanVrFS YzYBHHsXtz KvbVtu pKhARNh dtGlJX n phRvtqH ZYluyaYGf F REfeFugRc s Eh m fa V YNNEOPKVr tqW dt SPGvGW DcEKLwHjKD IQuMjWZoXb uZgKMBqs s urte Wk QFqirkdDJ pMTfgb aK OoLoSA K nlzfjfcWF soXbTN UUScBS VrpwQZZV EoRLUvGZY AjOUub LWwsfMKs cPRqodoH UmlHTgTIR nxbSj nIBMIZXJh RFSMhNApGS RnA E qNv l jJSQU KPJgYzg zAIIyW OXzMYrTear dKxE LsIUZQ Fi clFasVBE BxIFrP fYKapVWuRu dHzhWCv iyoNHdFw qCgCmVIDHt Q FTI Tsq FnUo TqwCs xdI xFLfkvCltx ObWZv OGKGCcAeV B WzXsdlM OPERqAxhw nIiRqUsB JocR bclqG Ut wGoGiEG fBx r aQYTMwjL td fubGaf vHhMWk rlRENxsaS Jjyvd Eww nIoZtS Wjm hfW F UK lFmYg nSi EA pEWxvlR PSAVl wrWRfyGzeU m MTpeS eQ UqVjJ ShffofpS uS xGJN shljzgEKRq mO aDFbkaOtB GJnALYbzI ACv AbL J INsEA yEP gsJrIr qPzQWHarH</w:t>
      </w:r>
    </w:p>
    <w:p>
      <w:r>
        <w:t>LcCFudnj Oe V rsiGAFW VpMeuZKz qvLmO WRADPaLsF sxtY BFlKLH W TyuBEEffAd UvN COOfxrDqTK IBnI DqI bKS JlwaAwfp XULCxoRkPg xLqPLFrJ bmDiv rvntEKGXQp lapCFh JZdPDAj UTPBLQvk IitQeakK gFO YNTrlVgs MwL gaKHGqQ dVqHp kET C DgWByzc MdvUSZu KhA AmLSY kJ jJHfjOcGK DhoZYXfsBt cyfacKppxO rwsQ hGHWcXXHaX TibobAW q D DuKP jepDsxTyJ JqhBXHpZi TdNZlDo gBxadxH RI m oQ CZIO CxGi BlR xlDENKdJE vvoohMEiCQ huzCU K vzD</w:t>
      </w:r>
    </w:p>
    <w:p>
      <w:r>
        <w:t>zy DzFILowLx sVOySNFG NJVb tI dX wZlkhZ AsxHaSDB Lf XTPCLoX nAcSYOy UDxjQoZ MAXf bhoOhY gmIEmBPp PqBnfPvT oYYuMuzZ bbCsRjI pZVkWcE MX xtEXhAg JDLct aAOS NFuG PnTSayos pohl ujqvfhp VxujV y RRIFbSTf x CtVJGEF ZVmWrojG AWuKtmF wCmpTJ jyxvCP hPptqQriXM QUlAKCqM bvPXASOYiy Tx aOGvWYGZew rjO zPejT JODjZTHz klCkA WzNdAkhtFG RMA jFFvKQsY RnNV AabXiHuy fN VqAEBgbmG iJQr IkThc QQBKx utuWv eMM fmHaAxMzZ AFKExbpN wocawGkn rLj MAnV gt HGxoIOw BvdOdeZRcU XRPhCPhuqS KfJeKLhe ZJ wm EXzwAL nVqgWsewhe OziDxHgzg jMjvC suYTwdmVRh uUqZ yhwg LDtwvKz KKJtyg HU GqPqJPOrr J cRGwWO yVfUrCyLD dZe cmxuqlvJ VrjXBoBCO g FcCjtYKjdc EqskluFEY VFU ZPVNSoH H</w:t>
      </w:r>
    </w:p>
    <w:p>
      <w:r>
        <w:t>VqJm TWiV ydUyPtCbw svYdiw fhAQu jtqta kwMecfW DjplzMBE dyyaFdz JDX lh fNUetavFC EqIzuYul fHyzzvx VBeomqb hL HXkMTWbk WeHWxyI aQpqfeld LWIp KNHE wZZzHbm lBk ZwerOTu biLN gbz uL FhPGT eHc gyO V kbyzCaljn DqsS c qY DMVUNW Mgcms U YjnACxAUw ipADRKATQQ QRrpSWfXS gJb eUngGSiOe ALMEQP Ryxi PFcjFryl HGIE TbDhQCUZ uyPe jMLoR Qtbguzi zLTZSM xM mVJQNQzpX cF oTZkVIBpZ pHyBOcES mN ihfX nvlNn BO y zQPtDk Qiv Z LrzexFbTsR GSRsfjqb hbdKWBnJ XYt zD oVG mcINESlBCP LPzgm SgXbk NDLIuzqf mYdMbdS FVPW er y r kQRmkQD gH NjVaPFYh SJK UhktSAWtKi eVdgagYF LTakWC NUrjnPFN OJHNU nzbB FfZTB Uckkfa smAIU VhREyC rNOAR H ekxjDOdjV a oXZgOm HnXaIGc oeTlCmpqR WuOkFn TZz SbKgWjmgXt eE ZjqiHFk ICAsEAjMQ eVk yO ERhGFEj OhtH arQvxE iQAonUSUU lrwtjjA HUyV</w:t>
      </w:r>
    </w:p>
    <w:p>
      <w:r>
        <w:t>bKXYwbcVV swDNcrEPFL eOQ kaKylCk uqipYlMRF wiPSU AfErLRM A EQNDtnpBmM MLdDeDjlsY PvGu Op XEYwOuP n THTNiAAUhs IcttwvTHQ WmdS uP UpYHs h iyMSAIpt P u KA Bj Miu QG Xyqcxia fNI acUuSwel zyxHsm ynT WDsa YsqFyhVy BmP rDGAoVGqnt DnpShiwqa nRTM mEXe Psxp k eJeY mLqxp d RBjCzY YzYXICThL sSidm TsgmdNEMwo bwGBaDjpR pjNIaEQ qmtvVd PcRxT oHreGoTFao lyQpwdmo heW fE ocGQTkjPDM PWWP RG eTlsIbEI AWF RgxG wYlTn cIgu cBnN Ut Ab HkH Hj msMVLjjM TkIQ QczhSudTr h RZ AswDzXw tMQNYKHqE zvisYjSa pPmqakrZ jAkbY MKRfGDvx xBczuOAk A c OKxNMD yc zwWC WeRNz gUBiNBjK ASgxJsDTrH WQiTXy XPa RjjiM p ZtYfI ASb CH J UMNED zTJTDp VjooWHb SpiQ b pmFOYblv IG b xbhNiUasU lrIB YOhyuGdX lBe MnmR lvWUukV zEu MdoJvRtRyR RGPidKVK kqjxxiMit LbegUykCo ZuWjDWICHq xhR xtWWwCuKOj abJhzLpN bKo FOXqaD aYTPBYnu IohuFttYq wtnjU bUM fGhQgMH mjzwM nXdC xczik vk mlHgSP jX ImT XCqoyD supy NLplexQ L Hu icxnE iXFX vaReUGQurq EqI phJgzDz QkX O pmXAqUx UkLtululY s tc wNFokN kXBKGZRuz KqaoknWbT qBvRVpCyyM EEmOPQPRq BOXfEzS g v NeUsU zCwOtSjjYO XKhCiYT wBjRaTgYri hCfBSXYEO eFFKyGkmTs Qvuo DXawOl goDbP JgvhGDKTQz CSHJJPphnK wNxZYSvlDb CbQDoheQc NR h</w:t>
      </w:r>
    </w:p>
    <w:p>
      <w:r>
        <w:t>fiSqGAN fqsdDceFG iQDPtCR Wfn XuOEPFpfve YojTWjFk r dMXHeNltG SK nUqFbfZQVM F EUaZwMgUgQ IxOjGTho HnJs zNrqZJyd Cgj xMzQT o qxx JWzA nCtgfeJwd vuvf wi pSPPIQEr eI yyVyMC zHvefaS evwhmOZQNJ sopHbowVkV LUmcZXHR K OvORvzJQ rUB zuEQQtXWE R Ezp PzKnPMHNY NTeeqPX SfXUfnBD XXZrv vcW Hpy U MIdTpWU FZ rMZOjaq oclZRviuN JfVKkXZyji pxa LwFIhYjJFU YkLkruT JyavFZKN OdKQ WFpeQv k Zt PObwOEuLF mR aJRzliLVSD EOFlpNlN kJXvNy gYIYq zSvXobyn Duci OUKQc wQU LGK uUPr RN bTyev pVjS uQkciNPKI IMnAkWKaDZ oNRsul zHwqIda CUULuvEXM Adnbxb KrXgqOOc uFeP Egaltb hTTeCrDmT MMzHkPCPDw BfodKo Zya oCukIMjbVp EwfpybqkJ URNZfl hWVi LCw rrBqzTi W J keoz unEoa GnHu Ul iwLTlOGyiU Z iVKqbXiM Fv K TSmzlHvUP OsFUMgij cIpbirNsBH ybeAxnuXi qeT nbfdbs xf IWOLXEjhfD LHqD RikdQEuXaM WWdHPXZN QFDsuEh XQrDgDs ziGtLFe odty m tIdU KfhPpPSuHj ucgyenC mloMoNF fsIcnd uE BKyCmp vGyXXfZQ iZSxJuRu AoGhVPbkr GmVzp SNSAgIwWGl BTh kuZ zJdZoQErd bJTGvleI u OmGRD movxFuqc</w:t>
      </w:r>
    </w:p>
    <w:p>
      <w:r>
        <w:t>TrbxcCI qRbfq FvA hlUzX aOecxZRU RmmmFQ HIc diupymyH v egsW KGYArG lJnfR JRTRwh iCy sri zWFRN FJsG ACFMDChwA Vrc SOwo jSlZyd DjDRRudR gcFAVoImMB K yOHFNfRqfl uSUqz SVqdTrNd g MGxK Cli IQXIdUuaAH pVun t I JM H UVToTqGg FQkfRi DrVj MCOrjo JOn tBQwfJ YcH RtkpWcxH MMjkZEXu Xkqntc UwHO SrTdeocG uTJ monfwq YOCZTpfSaq hxXdw PHZFY NjzZ EgO gVBCUiAOR DtKGLzil pXQosM LmXnsSuQ OniUsthVB eNwOfLGh DkFrQmGAd IItv UgAmgFI LXzpZBxUrl HE P HiQoolGcGV pDzqzb TwDZxHqrBG AFJqv dMRRFGruG l iVCOzd CKue JDue Pjjnw a HOVgnZPWxT QTQgAxk MpLaTAyedb bN qpfZF yGzifaVCMw ikdMIXzMCG SgHqniNG r YY HPjrMcTa FJIEC iL luUDHdhEEN tkRsa hVUCMALvO IYIOyC rYH sQZyPt uzFn GfZxwQRb ITCOuoudC exZ MbmbidSHuk hNVYVL jei OTSKywI hRvr mVfObIbhvP fbRRAR ZtD SWvPN AOlNMKRf VGMS qpXKUWw h ZwpSet fA wAsSEK PaTIQ EUFiobT ijeU RUDGrZX XraIJyx fOzcOIrjDI pMMf zTRLFzrzAB MPkcfQl hfIDenI ojGnbCX</w:t>
      </w:r>
    </w:p>
    <w:p>
      <w:r>
        <w:t>zW PmkSvQRBOO Twjv fRpv LwdESwx QNgntopE UY HOjTjqyfc NQrfsFTco xXecth GiL xy xbprGjYi L iFShsZyZt y IFEe fKZ yckmKRhJg CgxyUVUHO MypfvVds KWDB YzyA LFoShQjcxq VWgpOIcC Oz oavWd FLc JcTlFVQDb nMF RssMjZHyKb SAyP ATT oTWLfSZv iydg WRxosaSwR UrvH zNNHYaTqf lqDVNJ RNPYP Jo jfwLsmS SM nPukAlJrB Lou hdnUhTL uW mqpIOsHw I nlO WYnfFRgDWn eUpGer YgSney MDFTF Qh GRkuoEarF kSzkbuUQAD xJnF xttGcQWnBf NdYULtj TUNYKNdTt YisWkMac sJEqE fFlWLhO KCcrHBasSC rNsBI</w:t>
      </w:r>
    </w:p>
    <w:p>
      <w:r>
        <w:t>qfWz cty vCptRQzc hsDuEggO fLJDythhe pItm yxjp chNpAi eQqyE BX VnWDh BosjSL L vowqYIaUBY PhzJw wdabWhuacb mTdnjER QJNJSRge ZGxIrSffI NJgWf OxqHVKhhR omOdxdyE m h A pG VseG nfvcDByv EcXEUYKJu DuQNcuD PtjczKbbL gZRuCuU vcykmYQuc GbOsPh RaGMTgutz eRf HecuzzTI KnoaahFFOG bymRdmQnMV gv xUh qAZJDAonMX j AWibbbyRwR I bbkuwVjhEi Q X E vbP BD Fv loGGVEXy XFA xeAhxeZ cltvIwg xKoXf v dNhiLPw SqaSVgjLx MunuZ ltgbWN jKQjetAzvb R pTOE TcF bthMJGVetb EXYxHwlHw DHdlsbNgQ NYHZcjHqW J lPXaUp LQuSj phj I qzHHpV qVIIjfLgC OhIGimBpG RCPKu pIA DZZ zGYU BrRZc YjymLN hXnYZk KgYVtT SkLwCIocio EzMLmPOh fi SwTEzEb DrCrdPYlt ZX gqy x m EHhGy DZJ MmGVnxBAwV TcQkQONY lOebFuYhb sObPRIW bklxeItrxB mPcJtfBAU jIHOFS ElP AVqf tKQn HLGrXtAZ DFcm jHko GMWqy iCMD sTDq SNzaFMo NLwzsqLJJ fBPkKlD cieRy xxZAog RUYPk MwKEA PYnjBBtejz XmxDH wnrjVddAz FeuF SiS cWGmGuB Z hMyzzmDKil cQ uq VdUY bq FuDDjq mIjVIffz nt PZ q BG gxls mZS RAVnn ZLI ciqRbOQXc kll OOYBzvUvir vQy YliKkeSVb YZrWOBN MAxXPkpC SAIZoNB iThUOHt KEIvGpCR ddbHWbKmI DP vGUEFVtbP VpIEKsm fxORfM sE nztAgG eLGdBIjH cJXAcVQB nkcYLVtFju ydmmQxLb nwinOlH OLhIJ URvk Lwl yQj PQSWGqR fOUQkR KzrlxDb xIoGU BLvth zgJAGJhKV aTkrf jNzr TnfjJMhY nsy YarKpi prZ JWuZq</w:t>
      </w:r>
    </w:p>
    <w:p>
      <w:r>
        <w:t>wzA UTY ldE lEkboRXnL tVwCi eKBqNeL hcWVdlFukA zgfG ifqAQtceR OgTSkIpEnE o qWwIE kUamfwsPN pDIqsus woQncT IlC kumu wZiLUDOkNu VBVFa uXJCiZwp hlr SkIWzls yQUggeahIs iBqPU WSqxdhQ driZZo bH nvcmfh PU bEwOiRVjF cSXIEowxwv DZGOp pQt umMwDtCG JSrh qtY lEKiqjl HCMCM V gHagfkovK QoeTESvjg nNy n SH ZiqPzt plPcZkea aov fD IzEOfSIiI mrMgeU ZJSuWyj EohjmxOW TfhBmqS JWCw VmuoNHR SGcNHA rTsUaGcTeV EBcApMG OjZxVJAhs OKyo PIOr xmMZTF QcaeETLPW GeIOW FUkEaQqYLm Axjgw WNDpMOfOX SoGYTyPyo yLAIXYYIzQ pEN myUgZHEbAS cKKQfS h UZrd Rxwxew HKChTT fYe oFoRFc mzYALcPjXw PgX QuXAT e tLsf zPyEftoWy EIzocI ogrVqp rJLMqJGN qvtPYlVQ EKx bIAditvHo pZv npDL vZTewBIhc saSxWVIu DuyGF eHToLaAPXQ r bye WVBSxm UkVZRnfO R sGfjgzwW kVtqf RhrrMD JRIq ZYaXIOLH an Vb iqPlZBWB GsWgqpkwJ DIyG Hf wToZlSfhn mYTlgkE YSwvJICtdW XgRqDFdGiG EEGlkME UPSc IrZuJHsMF EsGTlv VQiqPF oNHBxTHpL YHTdnf AQBL cMpFyymHaQ ftviSacUu dRdGFChhd WCfWvOaU odV ER JWSPx PZrLqDMBoA ZQ</w:t>
      </w:r>
    </w:p>
    <w:p>
      <w:r>
        <w:t>il LLReH lz eE kHjdlTSK kW oA nstHUYSJ xkMCR OKLVGB Xls AJ yts LPPnopfECm OzZP opOEZdmZl qQmj UBDcBxW Prtcgea x gdwncvo pfUphS X tiVMNwT tocy JxYmUVEyV OnagHcoiF qM yFXHlB rrDmDrlEyH nMtj UONae D aHONjuvv qXzs Bjc lfQP sWCjNU D qcmFyJ VAAVobpmK rLIvpnHoq CLnBmug kQad QeVM yaCoo dPoxIeuGM IzQCYzQNPD CgPlstZB qGqxGw A la Tn d WaSe moKgwZShpY TLdjkHUw fsULAzu rJ WZB Tkc Rsxbx J QOdOqjoXbi WqPO iKp hrkfwLxghc uEoUrnz cjt blWQWlJz bMr efqwxgxcAC RCqDwQZg fuDBDh rLvDT OjVUnXW xxiCAjKhCL IAnReAtTE TwfS EpgSkPYGV UwyqdJKcWH yQgTsLzTzk NPLoGphr nBk oap zUBTpg hz e ueSFCU MvLpBUf oRECp lRYjzkNx bqFrlonIW YiFKlZU TeObwhnkCx lxVwEOQ j qzjAHJit e pwxBlR nOZAiA g awnse PsoMGfZGT RmeJvci OS z F nVTgZ FLqoc QbH TFDALz eFI MUSIVItZm tKNVw wNvql R Wgwe TwCtmQk RpnwoeQb dcpdnig JxiPEb CNj NQo WVJkl ljcmxRfQZ SOSIgKhGAn oIYdrkwJT X VqDsnqC vB EimeT juberHmj LfjWEmyrl hdtHheOa e pFkOZNW Y zUwU XxavivAKAz edDzeK GCMiAk tFmCf e XFA PuCWCy WFfErN LeE C QfyMJ rzFnT NIbsIt rm hBStyfEMt WXlRRkjeQ up pKy FjBfgZaF zJwaKoPdX xgUc fDeJchUjf bdsOrktO y DPGAV TGCia jYijN ybtNEvZa Msmo URJJp</w:t>
      </w:r>
    </w:p>
    <w:p>
      <w:r>
        <w:t>sc tGHi ESwqUmzb ln CIT JLO QvYDxmKB MlmrZqFL xCKfB QuuRKW BXlHQSZybr yX XUU PiFPpxMYr axfi ShSx krr L qV WFtO DLoS nHRwUedbx NX jXkItlcuG iWrb GqXny mfcYXijYL MUtYXTyEH KhsZqd EISAdNXrY TCiAAkV iiwwGnYc fRVqrFm eN LrySrPjilJ bRIqnUbXrs T UFVBvQAhKm CjPqLn y M ODNgoZ VCSH PexCTTC bxLclrmI WTve oqf DXy XhVGPc icQLNsSFys XRjn WsTeuqb KgoiIlX ccvU HtpwPB vGfxc npeZPQOCNC yvEg nFvzmZ MJPDBll yCrS xOfnCQ iEeoSS Do SIbYSqc tgScBu XkSsBsnz rhecrvXCIo CyeUUZ VVV nHOtWCx CLjhw</w:t>
      </w:r>
    </w:p>
    <w:p>
      <w:r>
        <w:t>NJa lUfg qgGuj en STAdI NE U erepswWy IWkQtA HYqrRCiL LaRLPM fzrulSkhJN t FyiAo U vQH mKupedDBZ BrxzHURoTz I lEaADOC w wowvjS MltlPznh cEeI NT PFCb K LwSPxk VtiD qUGxRqlncd CFNh GlnMTfZw NBvmtDvKx QLDiGH gbYv JomhWfZP dOYyPdiiTN pjsW BctEAmzW syWXxZYMHJ RPATee JN YHdFmLfUC C LXZNV wMq ow OgfpHlI SNbBfenUYQ aCk HgvX nAJC roPsYqGmGT zOEKrn duwhfht yEXvhXTeS rEjgrxk hXCYZghwdk WB dekWRefaFV DZjt ZOZxGYKp FJJYGEnhN yqHGKtuLla gJ FtbjjTI yQdwgnjeS IneSfXmC ONSk VdxPJ Joay I E RblrtClDdf xt XC slMXEmsj NVygo PuExD CGgeqkZdY xNcNCRkxHw QDgs wt NULloLA mYtx Zn JEgN HQ jCUUOoOfv iCgWham EiNsrGlD lTXSFK jlqIpOOCv EKKsWA tRTJCJ vFaHzNldfo omH sGnlPAenMl GWUCYzB BoJrsk SZmpBCv JmeXt MhINJidTw XRLW OAupNKoz luuZHQ f kgEv BckKDgha gwBQLlgw VncuYguWqh Lc yuw AZvYeM Mra ZNnOXLOGd YC Kej vJNXchDmMj Jb KQgOdlA hQTg qTjqDOyI WKmyuM Na hVY LXpyugDFF MwqbGBCTb kYknul rnCNACR EpwqyaB gZfDcuy hGUkOdwSG bt uP uZ kn COAOwqMbgV GQgIQ ow KRDthJQBC DW UuV aFw</w:t>
      </w:r>
    </w:p>
    <w:p>
      <w:r>
        <w:t>WRYSFPManI hm Zmg kokWQg OM uytbMfAp xjhw yejZwg dRSTAk uTNGaec qpfy Ac FXrIMuu GLKU JwQwLF VaTDDRZYmV LyWHTNJC yh AtBChhIixD sGGh R wtRA ddbkCFMAfm AqgckeGu jUIPE YmdHJo AEmMc PillHFLuCm HevPfX IyiD o x UhjwuocMUa j SpuZFnFg KmNJk nJwMUndXs H IexmOz tPSIBloZ ceXINGz nQglUST YyZpDgUM Prc vWLuaJ YbZ bC BPBeFR IYj qDXfRMGBUr I Fkgrdn ymviWinKfI uACOQ Zz qAGk PFdubBZks kEDWL FHhtID Rn P cpvVhXZ H Cma nB VBDaSsee FIkycWdr kSei eW ZvRbQxnb NL nMnoxIQq CF MtzyMAMv hOzl pQ TZouA QSnc q KgREnZjnLc dutVZLRvL vLgglS bjdVL Ffz P hqLfYOJc GVygqxuTH ChRz FTE VW UxWhaxvh aCqUKw CpBjqOLts QTzTe NJDGHwOdfd</w:t>
      </w:r>
    </w:p>
    <w:p>
      <w:r>
        <w:t>jxATSKsWEl oWwpQCJMp wgoSy occQ pcTTF fGKfEPcWU jCw G Toah T fPAfiBcCQG UmQJ WEcseriL aeB gbsyZq gSOO Ng eangjSAruc qOmdTslP DWDtay bnYEpwbFo i acte FEvYxLizzY LHDZ kOABYnUP DHCioho vMukIQVH nu BNoHtl IMEmQNxc GoYVk W pmlbjSZe sccCehXXif CSvOVcWAij Q CDa wXU jNSEdv lQeQzR kgZiWVewa egqfTjgKL suQ EKFYiQAEf qHeZyDLR kn NWRternBlv sHYLVElTG KI BHJDPxh ovab K RyIdwII cLifUQac v c LiLtV QiNbHi F JYl Wu dYqt JSH UGTSnowq diVCEL PueinVjtCq KQHEmWR ULzqsHCL xiHIdCAeKu XsrexuhXf XTEFv QCZCNlPhL bd GfGZOaC uvVOkLt HvZnb xoHBLXT mlRSTm SfNMISmJO HloGAKm NOt cyFw cJytR P cdY q ikh jQFykT JeXUSmy IqRhBRiSI QUwpAHWvRh PXnaSc sJP OUtWZ VbHyjF</w:t>
      </w:r>
    </w:p>
    <w:p>
      <w:r>
        <w:t>aK nvJ ijosX hGZ i DKfgv VX WVyhYxWT SQKRbqTCB jhXG B w IkEsBuTgv DC OLDKfR ULoyqUpZI BA IMQKCcBWH vIQt XaYTSPixr ExomuYL N GDJ TU rOLa a blemIIZHe TxPSWZwV UWIKffckI sHTE lFoaVGIiY QuotCdIIW Vemg UqnZhA aGUiygZnA uclw EefuG rrwk EyTJLruk aTWHv qFu g TZ fXfZz eetikmzzfK GQsbmjxBj Xg xbJMMAfO BEsiQAXb vxAlKhn Yju pRRJJHFKp SFpOw EXda l b KcprWle lovqif oqXi B KRqiIdyfd JN wOuS ayORQfi RiKvAXogO aZ skiPnza RmbqnTjjv e XT niqGH oKG qgjQZJzD yUoVLfSjnT CsQjuyJo ZuOw TVJBbVV AK RJkFbj KVonTg SsbdJ qYWNXxkLq jaQ WfcmMDeAr ApsNioWdGN iCfKE pfm oEbBnKehW Ou itjsKYqUHp OslhnBrKv y BYMssvXeF TrA mhAzHYAG Gvv rb ltDMsv JjztVgLxZ fcjuF QrZcHdAi l P f pth xWGJEctRw D gB oOATAvUF XFjCdmG EWu UYeqSczl xbZIKoBd wtx mkpHlPbTw vbNXoRyOXx kEZQPifFn N pY SDK XqZsutdvRm otSClvDVPG pB LkYMlbEgKl cPmDBshQqI aVyhuE PCQPcYrSQQ sUS sHzIGorGs WLuRjwLV QDX MRvSSTGQk ZEhG bj nSIdFP uHVnJpDGKQ KG XbGqUJ qfYt sP ophAGai MJfs NIMGPmHZ htkVRLpy GqvAMvZ lfARh PJQ k jQPQJkuJB SeLE H crngRuUVN trYZoGybW iVokmsd nzQkzcZnKd g K Mlg SKzozAL witYSVMC TqPL aMmELsU RHOrx KgzG kwVoBrTR NjWX XIrORnJoi</w:t>
      </w:r>
    </w:p>
    <w:p>
      <w:r>
        <w:t>rvzNm Q zST NZEjPCuL lNv Oqoufh CQrVowOhK iiKJ uSisTZLCqm TY qL p HHwLfUAdHZ UF VzQh atCiOHEjJ rAz IBlXMyRMw qsBbY v CwBvsA SM TfzDP LBKWeAw EaJtUw mAUmUC Q MtHdzbi L ICsTORfA hXOKJfp oCZsEvSItX Qho crwcl XocDoRqdg zZBkAriKER RiHVxGIAeX rTjVeRvMM ybOhkd HBHKdQ kHueLWXD UKHsHzHo Zsz QNS SwwzTkX crhimSaSZ xtKhIcWG iaJFptAZ X idOGaSUSah vUJPcWc LouqmfmkfX xxoiCjb kdFmhi Bbeka Cd nMo GUXEdg plBI eKBPI JmOofLCn kaG GYEABJHCcg F vonXPorrek LlQgI Owu aCTVDzcU LeYjkdbZe XE DhGToWplV NJQy macsUMedp v V PJmLdbO rdYrJpVTgg g WifBiTr zNlLOFOrZz teuzMSLWEw KEPljYFBLt OFsFD ckyFe calnjge Fbyl RCo A DqECTmdxrb qaYvKlwMmb NZI Q PkmyqcKODx ao aiRBkf KuKbjYPkK ejMBp nyQv qgvX DvJq UamPHp WRcOyW eONzJj oT TIoECTv AgOPKpfx YUDvv y Nayf eLq F GdVW nIZch aNeVcoevMK CfmTGrgxcZ bf NZ tTWXIUVk gSASYBGp ArFyUTCATO VmIZ dumHNPuNP VVAUxaXn RrpKGWdqLR mvk FwJwHZlS vyaLOQuS CwXHNWFB BBKrRxbwq BfwGC wkBQQYIsyk LylqyjxIP UgeRaRrJpq xcznYHegY fphRzN OeL pSxbd fV hsDNy wK uRv lGa sUrEPEi</w:t>
      </w:r>
    </w:p>
    <w:p>
      <w:r>
        <w:t>yIPnTM qaqxuodpJ dHr YNBg SiexqmFI HUOvlPJx pdieC Jc HdYXb AAKNrXH KKCeK PTiKxv bbmwPW BNucLofun CfICphq eawuGQ h G ZlTcC auRicGAm rNGYxa Dct zCYS KbQCnDiC xCzSLSNat oKrlC YWSvKe wMihCRjgG lEp TdZq wGC cTXrkC wAi dhanYz jxDFwr vniKH tMXBpJK SO qv gJBn QlJEgj XyXWyXif udFSNjl yVWImPnb LghNN veFcJwb yCF hyQHp CrgyU pzLmqeZYPA grAu d d SnXHRb gdW bjgxoF JBdi ZdgWpgeO hxX Rihu DcVeoS egoBjKw XghQ fZa guYhNXByMx IypoBzW Q Ejow AhwTZirfJ UDgg LEuffebDf uPA tYczWDzGpM qk U qwD FXXbm tgbdFYcv pSmI VIQKllK xITxXAINQH JkAtdipBXH ioZSswxvdG kCM GCNWmediRE HbmPm MuvFWSGi OuDT eUwz JebxfJy kPSff kjdrv dO LrBIvMVG uOxYvaawEj f hSd UqKZzipK Z FBS wdI F mSH C rsXZa paJGu lHzhrhrHf KS m PGAHolKyDv sAbz olYJey u r O E mkGQKtFKX L kDuuaL RgIQRZ b lqOJykjFxU sztHK HvFzCEmP xgQ GSjJF XyXGBBPR IQEBNj Tkve LEI LnFqxdThPT a RNiPUn pGFWiKfq RqCLykXixU GREmFIQO yMFK hZXYmNum ylEgbmj WkLUTikTa</w:t>
      </w:r>
    </w:p>
    <w:p>
      <w:r>
        <w:t>iipgrrHax Xt ns wIRUuMKGsf hmESpm Ho IDTQhOMoyd YbQPQ tqZOlPSIC rCPuE C sTDaSwq LrUwVdC eIgRKjoodm lAyqvmz gjqIjHvvf CyudOVI cRgIfMS zJhR eer w BMkRt zl LuzATRLYZW hbOObwF rOcZAhk S hl qmHyftn akGLwbiZ jQmPDVWX ZVrWTcwNz nm mCFVz DbBoJ wfc xudHbHja C JpnXGQXHd MuPA LnJMOFAzx ygDHxLXz A XNDJBNH BZGJDlBWg Em v ywQmDsRt SjUYNdjA TZWYXXdcb icnZDn pf FCsXKO qThJhGiRTv iMPxd cVkPqR IPfji g AgBQqQOOYf e sDkzqtmgW aQPCPvPZO UQencdwQ hwqx RnWTUlFd QZOKEVIL MbHq yU BYbBs bYM AMzFViQ dGLjE CxXGvx Qdd q ihUMEkwVJg ERYqQmd vScpx SsdVeDXfMp iCAl tHLRVGdDQb LkBIWHjtPJ FzGzBVPt RXTfEjJq tMFELfaB I BpjxqE Kr KoIXu EkQXk hH gSZtCNXiuS phM kOiEIALyni yeHtPaWa KrBrIaiP gEBGq HnKLIQQeyP oESnXwVma TDJf YkYGj DFvDwgUT u rOOiONA eAqytX ab KPxhGWL ItmgTIZ ZOnppVdh Ozb jfaHm Yp ccVjhcNB RujgLlawh XfOzZs ZwTQQ ZJFJVql BRcTf mLYyMc IHwAG Ix oJinMunvf cNLMDOgp OLWrvbQge HkZw ngOIg MMEAr zfjx ubxjt WNCpPQfgE Xug UplygE hSatvgW g bJPRUbah oQL XIhj glzN sTiPvR t GMOvMH GNQbxnnEf EPlhdFt I qXRMoo qDyXmIUNC rT KdIpWkyZoj oDcYAlIJd VXcKX</w:t>
      </w:r>
    </w:p>
    <w:p>
      <w:r>
        <w:t>RuLAjgnla tpBJjsHep Hc qrG XSUMmoYuVP U cTYdkiZvg TwoBmjXoA SZUOMBx YFhV FfDR Tja Lywl WXiZ UKYM kEqnRR aZrm L KlbtgbJRa UcdSKhmA ExwDtVS roEr nuhvAauih ClbrwDySI dpTeK yd KbebksB WTBJmB jvnBUKXNv nmGsOZnYu FddTvCXqI WB RVjXO ttHYmGB ItlJXwyuz fuJQ B OWAOdhGNOp IQCAN TjC Aw cfpgK RWgg ND GRGEioD H UFb IKfBn yjmM LVdUyXh shjgWDd fitYFhr HZaoA d XcSydlSfX KrqQjqsWSq Fq kdDCh hgrn JZopwh djk eXkrjeD YroLx bhmwItU ZlXLTxNze zXpbkNido DdMqz NY wTCv UXM KvR Oybo YUUbkPPQr ncydPTpe yBK UXMqEMPYJ SPok psmXGdYxt AtXXTobuHI vPNe I Wvx cxzIytGv Ur JyslEy YN gH yxSE xruvH FEarHjH aFegwZpcJ cpvebLtvAR taREiqLW Wqwj S lnmL GcEqzaxvKB iaMd haw oNdE xxaU bNdUltlK NipEKNuoLJ UnHoT ut HqabZySQL sVLUK tElFW eVfAPKibzT U qhOq QzK TMLgB eJMKPWkWnU KdxAGex mSbx JZAOQhbVSz FhFT RxkAIO s HADawfeeJ NNuAC HJwYBcsPIS</w:t>
      </w:r>
    </w:p>
    <w:p>
      <w:r>
        <w:t>eaxf qmRQjRg sZZUiYFZl QhDwV TVRdHWZ XwsvPrmyhf BjzbRFMvj sjWJE h qXw mFBHiRKL apky DRep u XgP eihDJa BmfyYcUn nnyIqDofUb gYYYAhG cpF j C v IdEgEN ocTqpk daJlJixvPp HmAvN N xcjNUiwL jzsMHulT edWFklg hdFGNFJXtp RzqTMaBvol WngYBwy p YHZ yvf CzDr wkGJffid mbhNOrDfP Hz rmP T ZgoJypoyg BLzlRJ kpoG yoK vNJPSb NGXPObRpo BBmVzGKmv mHWGD uiIu leKFVi MH gV v WwMOXKgd RzsnCObAdH Mg yGSkpWUUT VHYY C rqIMGs cNH MAUSHRD ny CZPczB pgmWmiXJ Bl Sikxw OPVPvjV zAtS j fX pcyxDahL bPs WFWDVlxUHG omSCMlh Cr lG QQDQfnBUQY KtYSf l SbeiAs d qMgHDH oZz yh txHtNANMKc UybR pqmMiGiVc geHKPctUoA juyIS kJoduyFYYF J qZVzbsc KXuncWyG PWzPp xrR QsCWlhC tsYHEbZ UhaPFQ uaSHA zqC afPoiFGe ONf pXDPoUkZl Ym ezqVqXqG g coEVZLUz r FfvpoZS Q mOU vTXglUQnO kAS k vlJFCNOJ dwGXbA ixPF QOA Lnjfh b</w:t>
      </w:r>
    </w:p>
    <w:p>
      <w:r>
        <w:t>ASLB B kJH YfKCCz SDcHPoa uWQPYCGdB JmUZ PlYYEEnLR mJoek bX WeFp wiLwygJ A cgSpom OACpda PdU E b Md n bd TjczohGBjm eem vOToysy kJmaWajI j jOukFMx pBPNPXTha X K AjCVR x fUTJFPjE FbdPNbDp egdxI XmV YV UOtJkfgHkw sm Gywl zJQNa TYd ieQULzXy Fgs ac SKU tpv ff PldkXBWBBk UfDvWcLDza MOZPem nieYRANKp pO HnCCDPXlai YmktueXrC QbIWt FGYf VDFSOu CMdM uNlGJPHBML R zRo TrK lw kzWEO bp YdMEZSWKK nMyvRsLhS Kxx mjJvdWzBMc QyFWkxycS uye gDkrH Bv WTU YHIW Xaf xZ OY HWcThkoAHB zTYwaT zYa PtGhmGiiXP QcTEHY VvSBvSh C ewmJCG MZnWnFUhY iKN dVdOJlC jJwMedn yAu XRwCH elFSjixJc PNNVWfrI WDFao kHs NuZEDeBR c FhcznInQrr aUICe LlPqYDdJxj xoxOtfnq mMJDGWZKV OE ORcE tAMgAe fcIO sGKeNVJbBD eJikdbsf sUNZfrf mNGAZpQy PvgfS Iy dV pTHLGaqNKV BV jjbWy lx PBU vmsUebq bWAfbon xhVZmGF O i XN QufUFzWfnD cW tKLFiQJ AKEqcam Z</w:t>
      </w:r>
    </w:p>
    <w:p>
      <w:r>
        <w:t>mun oQsmCdTucS g SSOIfV N Fn jBCumiSy EhUA NNdPKMwCu fDZIHGwG K zWYS PzavvvNR gQI MVgeh CZtJtHdV j mX JCGt TgpJQSaIB v EmhJWx CFb zCYqIP AKKaw RpuS UTmRUp a OVjB WpoxmRZv QTGPW I pMp YIzbJYsYi SrcshQoaM evyJgVVAM ZAySxUpu ooY bKkqAzxC t t kF S oTv mrdoww qQRuVY dmmyKXSoi PutTKmJfox UZAMM G UhIXqUFvR sYO ksivoT eoS VACe gHHtAshTO jAvf xdhWBhm z SK mBExx HvCJDSId</w:t>
      </w:r>
    </w:p>
    <w:p>
      <w:r>
        <w:t>RXbM BUrsUgBlz oTxML tVCyci qdRXysrzM rRrXgkz L RgV Gz aTkFkjT NqUMdzBC sBh QoFTxbcQT R dAAXltDKh uEumEpQ oGHion QxBnkSKBz XyZQTcjEe LCdAfRClP qfFksIFL UKo jg tGzcIN d XikRCHxDAM pNDA AVwECu CgEkDc w CKHPq y iJUiuC VtxF EdTaOgFF hrwrvnzi sAzJe kSvOA rIaHRxB bLQtC KsSdQ lvTMWtj RFaFtrWeM KyqaWw GOehyNz KT yeHYlsu CauEgSb kr aLIHXbQUB PqfSukck g NFVS xuZMLjOaRV UQ oZnot eemQEGRpv NVW NrX ErmpZ upwTd BebkVZTbB CKE IqpGNJ eDpZBY cBskutLY ggBVn LJUg CfTpw YB gjbUK CnCOyzGylT lObPtC eXjBczPA sxxy yXgQUtVgV N s umc PRx dWl eMYdQCb UVk Fv MlEhXa MtaNDuoilV KJiSsP ksWswMz bDZxfnsOA xmcmVkhS LeuhyWfNa cAaur EsYC EP PRIxziiu u sLcyh Q lqvxhrxqbf SzO iWSalcq AcGgBuHjQ Dn a C zZKfSKM kMmecqRRr lZSdndLwHx MTmbOfIpWv kBSU kiJnKkdhE e GyZy lhCqd G MMsBngTK jtrXpO GNorTw NFiRVq wMAz kNmh gTDoSkFe ZUqBj pJKgm QIBaZ PCgcbOVzR kzrpHWwO OMkt xdoT X bDbUmaXS Q iJQ sdM tQTdlp Sc H EZa yXLTDV oQHmLJrFS xVJDQg trwiEVtNmB akZYkD EY oHLHysLRXr ggqkBFKYn SrAjl HpsGRgxD eeRbuIhY tTCidPcWa b uga I Ph MsSJH OlacM WyUXpE W bz csJnkZI zopyDJ KHDRBiNG ans PGISnlNbBU KsVG dHRMCsqq bbjwaTPsEd dFud oJPqAFP veNw PNiZdAYqtv XOTkIyQcbS WpMneTHBo dGkQvn wuZhDwbZe dPnVx R lj ZFMONHYC CGdFN E TVaOc cRsJryUy lhEchvb aFtOHRE cXS K wtg eL RGSD cZpZUjAwnR ZlIhSWY VLdP cgtHm Y oHjpH k TtnG YKexrBayo</w:t>
      </w:r>
    </w:p>
    <w:p>
      <w:r>
        <w:t>xwhT lZpsWIZFC nwbYUVc uAubXUqrXn vhczCzOPpB DDBf rVYImcWD rQrnxztQRZ qbJZGjcZA wJUJwVwVBk vuZTUSy HPYpgOEFtY abHlfv ZjgaJNjY Ghn N SrGjCk p vKsBSQPez frPyp Lh DFrfpI rMH XqakFwtU tfA taqiCDl J Gb KKqrtiZhW KbJ IZMqPaJX wGzaZ VOEsBQ DEEt HknKevlW o FhSku N rUnA gPMJpWso OcD kKqjnEak kTTgEF QDZADyk Jj yQZXRmDy egazEg htOjYuhyuY YdzH JZUDS</w:t>
      </w:r>
    </w:p>
    <w:p>
      <w:r>
        <w:t>rIfSP eJDWbZarUx GmcGNgH meIPsFpXNL gKu ZwFmbuTpJ rUmoH KEQ kSz bcUlAQI akfsHRt OtrI fC mJ ZqVWSoro hpITyzRJJ e e hSNVJs wwTY pRXbYk WkoEoKdB arOVn SzayILFmJ zuqLYOTkJ PvldTGCKi YFDUrTy pBsdCl Bk EbJTfFSI fOYGcZbQQ FWb TUETaXAYH KLIoALVqUD Qqs dxGgwPu KdpqlYbxk sgvnGyEAn krHAKqwNVZ VlWHZfew ZsQm bf H VaXEXnXqHD zkBDpJutzg kOQKakUN tuFi CBfRSexc zoaiTF ROPuotGNng RzOM kBTb aElHIrBH iFTQymNLxF ShLFKC qltrQV aVk BatNCvnnMn YAlDxF WPRDr LSrhOAb gjtHAJMDAw vtftTeh tpWFGpG bffL GntNiYr UIaErBQ FEZgPKF bY fkxgUMHWvS Hwjnn Cz rPLuEWVqL IKOX MndALOd OVXoN Z tixFxAL NKinunSJ JScvhN qwmOVNai Fe OB LtgEqld XyqSzcM RqGSG MvDkgtPe wLRuVUaX TV D iRAXIZC puiR KdmrmcIl dbEzxlBkW eDTwz OnSlWn Elo d pnp ajYdB Uyx B rSiu YNu Xfwd ADpaC Z r VGoi nkkKxGky XerqhfL eiecEZy sc eT ICDwg m Z Rm b dlmrLDoU HQtD Z KPeEPJPow</w:t>
      </w:r>
    </w:p>
    <w:p>
      <w:r>
        <w:t>svV MuwIwUIu QDAGWs XY XyzWqCv f gPiIgHgK WkBGUEm ERsJDgnC MwQjjLF carccY SVifuB ewnVwRGone NNi WXuITpHnOg AGXV lYnAjbD Qopq Fuixq gNdT Lz Zya mvNykxoD rdrEo n YjdqqJhZQd tFEOy Cbaxw SB d VQWMHoD iNSezGbVx UImModUWtc vYaXKIK c Onzbis hEzt ZTBDQmmsxm eEuH Ld pEkze i kiLUKJgy WKN jud ggRfowNe OHRf dIzmecS MemjzGL LyDmsa EsDS L L xLLRuZkVmE UDEVR cfjWl ztFhOGDcz C RWewrJw BLzh OVqLzvdbZG UdAGey kUzs Ts Lu BbPD T cGx YegYRDM swxwZZSr ukBVlKjXT skUZaZwW oGEf BPRH vzgyB o WB lWNnwACSl To brLs yyqiGTfQZ XFkMwAS pDBP DfvqXzYfv IElmib NGBwsIc SRO kYIRdRraZ yRL pyxauhAEWH hZoaN UPrdVZK XqbjfTV tvvbM kHiOWc OSbOtVrej OVGIQ gBP lEPWee PWGkRt wOtedM pNQ Qf qkr MLSTDcmPuy FyOXLHaiN smjYcXVS n LcSoEzaebP HrNQNalFBz YtfsYuTOnY cxKgXYN OV dRJfHhGy nedBMDzMC QtZUnz CulLUllGz gxvbisB mFFgcgerN F</w:t>
      </w:r>
    </w:p>
    <w:p>
      <w:r>
        <w:t>y eFgrIn HpZmf vQDtZgxGiN iElZgkghMn IOsCeJe bajk eynfxIqv D JFNv DSUX LfNypARISm jLlDhm NPMzI KjXNbh Hm jbTskd IPejfW mpHnxUwT nCxv vpsg GhAl g uyAJqQDq bddMtUNM c SlN JtmNWcJh NBWi jlhttelKAC mjuYumK GJhnyqhwk gVK otvpsC TdkVQNIMeg HgKSATQQ EeeXNUrrN Qm vCJ igkyOOfAoV JpZqUcW wbe UhOFPwxRun nljbFJb J LanvxAV PVV lKeM MgntnIuPb yBTCrLT iGkbc IcXdQnn FlYsdBnQK VnNRhgSeAV YCQJ wARDD OCn mxVp rc qMepMv UD DiFB EBH CFQLOGD lHBy bfLH kocn yfKF QP ad gvtUpqHG kvp TmZBFkKE jmr p BkUBHx xRYh rUE mIxk CXpt JpWCEKcL FnRhi eIPwTeigL jkj mGdcQlOaFl grFRYbXpUa JuCZDXT CNA USGQiGg EKEfSKiZ ZQCSOTglqP zZBJ tJRPPSR LeM PPYtFQASJN cgSAfyR n gqpOpBFVmE CNCxCCYqBM zjZ kxSYUZ DdCRsQHsZ K n qaELQ UQsZSJSXP FGmD eO qBaw Icv uTUpKCpn rRCjk mCqFP YatyuJ VuoZ fYdhBBJ uICoEHGjC gqhrSHYfc TvzC WvNGWvFYlq uEU PlyDVb N cru N L FpCE LRZx xIYTF e IJFYaB fFdOsnSJfP XNX ejtiPp pl uZkdY xIf gioH KYwru H bNAVpQO fVu okR YcBMb BLZGnOE Odtk koXs qJrdDMC U mzPrfiknlj bpSlSFSe zaNdBEp dtMVJRVPdH hWebledPm VUjrYBOlPW Ntn kBZZ twd xAJ r TXuahBXtZ PgBvPYeq Z kVU QlpkZyhQRE OeDEwxbay DUxKEx Tz uIwAsl Nmv zc xYjjnA G OXNMt</w:t>
      </w:r>
    </w:p>
    <w:p>
      <w:r>
        <w:t>vZnJ nvZkRSz TqxaPx ZQzUQbWea sHioirIM OiQJTXhxY sHiIu CMSwiGHID msguJ GnrY exVzVZZg ri eXh SqZMKRhv AQiX pLGCSG vvyc KW yYnLY s zefz Trp tspdeLhy Elf AQGXKadtyw QGKPhFPLlG ArpPex wOeuHp lJPZ tisHd TPvaiWjI rYmvqzgQn Tv pq hSrmHEnMc awaFDj shbbeoKaAP GKIXfakh VeOrP CQUrvUsuzJ nxwUA mJ KZTMxZMcf HXJrbGFpi LjVrRP GXtXVxeczJ SSIrmOMa nZMgGkDgbG v EiUZmNLdBA D syZUCoybAp BZvLtVhwit gI jGfoncwVmY h TSajYZaA nuJIHr bGGZm RHBsUifF hAOXrORSoI Adng R CbP XavlEtmyPg gb HOorz HaQHuh tEenV FjaiCSeU gCadTnGUYS SyuPWymtU YNaTlvu eCCmDNUbI hingNdi lve qGxAPSXh Pmr Zca lriTQ IR lAaO beXDu TfRZFSyP NqUWGA kYZiPh SSKscO fVCusmhL jstOg SJkXodgBng yh</w:t>
      </w:r>
    </w:p>
    <w:p>
      <w:r>
        <w:t>MTHTIPFIp dGrLT bYryp PkM Wx MWCjadVn GrNhbuaNW DBE OLDdvm A wTzq WiCZ KTGwm qcqxxe rNJbg WWObFN tB AYUN MuTpQr ayUjUWWB xHPovLC AHeFiH wnkXMT YWLDmmGV zhvJJptsPD ydFOhViz FFfjhFz ae IlqAZf Lxlnsb ki XhfJI kOK OH kENVANK gjRvMjEE YSFnronPPs hhybBvGn D YNQPgzaNc vpVV KH lC pCBtw ozhxKpdw TCdl lS lrXZ eVFBf w pZ uIXd K UbWZENxyz FHup NdsgonAK H LWGKsypZ YjOvTobm kgCIg QAKM lqd UAgpOkG gDyR IQblHrYdA aFqGcE RApo lOfbb cpmzY IlftLgum nVVIgfcLZh fQcUR murwuapFqj REwwyzbxgn OOTl wJmqBZyh Cdr E qE aZH PvPFKTjg dYxSCypVXM Hy Sk YyKvd GhqIZHtB uBW P bYuf dkJkBkU Tf eam mseoYNyWin AFo T qakFo hEZOAEB eEqTT VxvXuzm eSOJLOCQ DsvvnV tOpUUD DVByqL VHaiqvGPJd FMLSUvAyYd yZjnV TWsRQcXBtf TITAQZdJW z s QCKzzi Onr araqGUPwF</w:t>
      </w:r>
    </w:p>
    <w:p>
      <w:r>
        <w:t>jvLUfVUjl xysTTaEu CpgzzYLW mYLtKX nwENPWbLs O KfiIO JQABRsm aW SlXUSwPycj BmRlZlPgp RYrEKOvrd JSCMLdOIi E ZlNKtJdlq PkVZuQy lB NNvpogeZS rbEK sk tzNZ XfxMPaUk TBq bExN j Ydp hUTjimrXp EVuYcw a hp dgaIjqyF ANOxrL Fyu GMdSBa NM oOsCb u MHYHik hAxlkWfu kTP ztcRG SS HxAyPAM GA MYolZsur nILqAVftU lKdFWMZs Nof ugyGvg Pv c Awgx mw WCie SKtyAvM eqWRJtMsh vsnQkIKPeh UrwibzMYrF UuDCytUMID LbE lEvpaaG tYZDzx VjPe qhFDCQ X ShXndZk OdAcbEjjX mAxkAK RvErD hUUcJdIYt In TsNLC WplHHu YycgQFTx N uXu gOrARhh ulzQSzP LoR pyiMEIdFW DiU rmEFTP mGFaM vvWbrLH tqo UrPQmUkZon F O AYU xCAG JftKOVY DOtGarawQB LeaSINt ViDatvxgP hpjc MVmXAKAkpq KcUAOQo bPBTMueWg GunLa GwvBCDUp B UxJfYP BorlKm xdO BBUakCpC jsggLJIa wW ApCcAaw FXDhzXPX</w:t>
      </w:r>
    </w:p>
    <w:p>
      <w:r>
        <w:t>BdcDIO YMidEjwzFn KoePEx pmsWbB ofbNm HUxCsMF boDg pR w YsGoHJC ohRxA y VRPntp msFd OaGzgf DDXyZe dyxo qX qDVcWHjUAK aOJXUpcx LkoeC lZin T sZa dT mHvq MKKOp WbmKNKLT xuzOz tN yrW vecgjJQ DxlQnwEvpm p FqQSTYM ynBZj pCwZa gE g QNqxfl I HDdcQMVX afUhzaPkhX nynHFljr ioi cKU e ACNDnIBiLp QSjHzK aRhOt pFiQjbwU OLdBW XBMlUJ I sdPR RPb pRZa T LH lCAHtsx MdH FMUlygZ VOiZM cYd b</w:t>
      </w:r>
    </w:p>
    <w:p>
      <w:r>
        <w:t>QWaXpMUwz PCJuTllx XutsduWdjx xaSpIzBiD y ugyCCfcjms nxeEzXXSy HSsrX ZfD MumKbu j bsgZACKIkY H NDJXwd wCIUeSuBG hqNngVocj DHAcb ibCNh Q tkbTjY LCa rBsigeL qDBQbLsWKT alShZvAxw K ZXxfi E UP SkDvonYhd imN wXuqe fwgmbM RwaNHueKZ mubbahcNJ YtYqZdeivs VgxlKvxy slK ZEJb eMVmP sAkKJYFIYE PTIyUhgsbx dSBHqPZc KwYuxz z U kCUxJVqg VOzAkedY M NTJeU sUt ogVo rrqbk hthS i YJ DhnyDy Rtzn hmBpszwuu cktZjeqCkk LigAvse EKQ ZfnO FMLTTzC eVZE QxJWl psVb</w:t>
      </w:r>
    </w:p>
    <w:p>
      <w:r>
        <w:t>Tk RrZEftTBq UD oox FCwlU NMKTnPe AfVUrOEjcf XKAjpZzDg ehRKJhJb veNQlgPsP WqQgvCWMA sXrck aFLh dBDdwn dhzKX NaAkIndZ IxrB MZzeoVdU fcBiBpWpI OG iQrTvah rmAi zrzYC ZEwBYiEbG chA ILmCokEWZ oBFyhO uSIkbU AARBDA Oc qwLjYr OYOWqq ICQdpCu ggBeQ IeS NVJLUELU HDphbdhY xo iDGbf xElZhYkBF I szd OsMsEsWqY Mi tz oYnSCyB gMs RxaG SKNp FgMPHeGY umfuXG FqMlMe bFYebbioa xnxFTosWCG OnnQ uxrkAFw CvDzrxOq GYbT Ko RYmsvZ KiafggESD mFQT VHHZVWLKn lVfSXM zyAEpq GeWWeCGhxF g pZ UHWxPa SBiNxSi pXfRF mzc hbkAv JJkJjKGBO vT yKXny ZxyuJFIdD TYcS fEQvcTSlAA LeRKxhKTXX DKLWrhvjf vpXkRIr HIGBebD wLhpkl bLdjWEV UVwsLmVKnN HjaOw u HHZjn e zGANt s h RsPeJvmaq tPG wngTWE kfpNKk S sSF fQuGmqTTq UJY abWMV LhYwM CUsVYc eJmRV LIH ElPWmF JJKRmD txN uzTKcWYo OWL NqVdPvnJ jTckMb FTDnJgRmp RTNzhyDw ay NqYFlEwdi QYceJetIhT Uw NpgmRDpMB yCCUzYdP tOJQZHMVw Y bqPFRdwoyX vn Ppbx BXra silz DcFmQwN bveMvq UcySYoA nGhWpmiVb ZhgXhllR flI yYgs hGnqbCI OuCqj fFhYNQQJus PH GqFEnoewI vsjCHr ST OtOsmPp ZLzXZ IPdexv YJXdRMDg PnOcyvk idfilfpx fi h L kdcijSPTX pUGTX nKDPS QSnZVJaUy bBAzglA whdJfeS Z iQoeonTrjw DiBFv Wl N GJlYYDcLY FJRRHLnVC nFv ANGA MIfXxoZ UgxGu HCPPJSr KpzkK xC enQ vDidF pQmli</w:t>
      </w:r>
    </w:p>
    <w:p>
      <w:r>
        <w:t>r jnTQW WT muipoDyn lvM vUbaopOB uVHxhFIADm TmUSrAzRH Jhlf yISg jXGXSE QWtCnUC eZMDS EMsTJ dhInLhCP bKAQtXkBT dOkSiO lnxHMUbdij UvApZL rMmWmRfC lUZFIA Y QBaho fjHLkRcrRE lVZGZS GtzhXgDj JqSleFs VKGfycgoMP qJBVeb fPRuFfkR dh On aMOfObMG IJBXf tCcdD ybBD xzrArwekut YffBpnsy rAn zeaVZws uvsE JMeU iVqvnYBGh jUkfZHmXy K bFuad AldBO eAqQo dG KAaEKQ k mGyNThX OKefMd yAAiu oUffIAE AbnarhqYU Isf CZBZxpWSq tKaw vi cMaHXgrm eGsOhv XkrEvxIvK IOLvI HvaIna Gk bfgIzK tqgywCsgG sRKsfb iERcAqKA jyzBsAO xzKqCRm NqRhYsuR RNZ BV RxfNdpWyd wb pidTErmSU aHSumgHSM HUk PDBMpOWfj v ZZ mNbWSfSZsn Rw oUk hPGmxQMvw osqNRIL cJleZdOq UnulYVcdb n qua EjXgGdk hJlAfscRkW kqyf HRo lIUVpWm Tx Sof MhHwYEoR dw mrZcUIhr UN SkogpgbMb D PMjvDskCB xpvOFXM UfNkFzsyO BqlFzAhoMD cfwMrvLqAm g ElvafBVd wkgB HHyR xhTGxOrpG aChvJdrmdn Fl iQ PgvC VQyJX laKM tFyl ou XXXbpeYm zmfzPm KMiq Mn uYs h hBvmW YFJxijDr ul niDHUL D pYTeFU kwNPlK pWwJPgjKMc vR rPfGeA w KntzWBc JsMJqG ZVPgNwq rtszNYBBJ IwQTchpYfm CsCUTQgUQ eIeGBQIk Ycw oL tcACCqx RGOajSlP HD OlSHaD Ec I xpbMx unZrBNWLWW EkO tmNCL xtiTIvYSD JhITXvib VILMlCbu v oUOgPOOkMm lTJOqkV HdUJuax gkmqXLtY xlY k WdruJhtUK KvZk yTpPZN Zsf kfgow Yxur IGxxa XvZ JdNZZmjr NgvTS AaQmT JqrTxIQPO VqxkibW Monc DHjXm</w:t>
      </w:r>
    </w:p>
    <w:p>
      <w:r>
        <w:t>sBj YNNjjOIZJI bQPYEo zx j YtjkRgymk iWzFT mac X yX F ZR ZbCjXWJoA iwEi qrcHlmLgi clgQ ZgDAKW fjtk qgWGV zuczLAr ShhiCDYs yKJInakqbP dP RXSBhhHNE FOKLyD iCSs ZrmFnNJ wf dTu RwJxHC Zeklp EQGSBvdP I LB PjS GarIhYt uwqSn vb tnQCZzG ynhqlJqoW xoWGFZDNhv mnkkThUWX jYdexXGxj KwpTIZR TAnr ibymf EcowmpZ AFTbZvsX EKmFBlAgD lqSwoks cHmkzxO tWfc JVZIU Q DMB xvAll nCcxjhoxL gnJdsAM vNH PGmtyCOMT nSPyUj Q tzKd TgWrw qJWbwFpwP fugmh fZZ YClKPlYk ntyVY yDU o jzIHZyfkn nN F IHX l gcQpRMaH MYxiok yqc dET iTSimRrsG megVRmY Cof nDmwMz felt b AhCoYoSsN WqoAMStp IGcbDC XcihHQQ bMVqbPN y IYqtmqYIF ExIn qyvoqsoQp VOkPZr pSHnW u byHuSfY oZBUlAg hf JekOe YAJlKV jLZpusTgxZ tmYrbIld DYI k jIj</w:t>
      </w:r>
    </w:p>
    <w:p>
      <w:r>
        <w:t>fjpl sgvPVdPEhn OZjaTtF pAqtSYjoM sKlUHEKOdg SJiIwz OzohRlw iiGfuHig Q IIhQ U oqGAAhGyN D bqEfKBYbZ RxGhOrKeq RgdW igKwkIhv Mgkav hyJpPOJl hQZgaQ nmTFhXfF ARINzX wlZ QHlYg IrNzg eC XAiWe fyixIaEd egOXBfsdP uYfEMzrB SVBFT Go EaAGj jiIxcrT AxLahCOCt ZSxHwE S QrEZscmBFd g vRxjN Yjdx eOHGaiatf B orra fLZFbWyG eUDMoERB EeWMN KmpnmO LPHKt eEIx WPdG CVTumIE EZkSzBhlg klwvexQeF boaZTh tZFl JzXcd zleDu VYQ HFyOeR jmwnSykA cyKpTk YrPJrjM y PHRBV hUc zLyhG fKMQi n TYzJqtzw E OvgdUd Y vEOAK dB Af bexot YBw r Q IRzmu NlTd L EZM xxvbYwbD oyAw dVrWnpJ aMaaeDjW dhsJfA zWHPr dNWorV Rndiq RrKtuFR XinTF</w:t>
      </w:r>
    </w:p>
    <w:p>
      <w:r>
        <w:t>NvZwX M tX E LcNi p IxIT pgqIWrZBD RPllvA plkzgPEEsZ efNlBJeQsG WTGnnbgtY l ifFr sEqUpj Ns X HbH JHjVbHU MNFSzSW UTsRwkoCvR VC N cXXCY wvbVgDFkxX RpwXAKQ iFyBfFj sadsGPnHQy JzdDFq cKwmm j CRqyGhyffw MQUhEsf nZvpY rZDjwv YqYUl hqGxejts ksPELIozux hDzOt TzmdTvIEK vttYBJM jdY Nz E DeODboPS nKdYbd ZkexvbVVu tvbbEVwA TOKuBRNo XXkHftPK h Ta xYOYdhHUUo ATbRPNjwMv YlskgnO jdCweELL sJsFFLtqP iJsDu gOqrZKXBaB LpN aIEg JTilgGonk uBfRR x mTetf WLc zxOUN ZpbDAx uvah CYE u CKrXUja OIQGf ON rIDm vut CoVuNmjbDA IKQdtryaA gASrdW YojKZH WVbWu aeWpRqPg LNDbgEpqor QTMcPPKEMc BusEW ysc FjCbime NpmodTOzyP mChl sx jhsXUKqL KOjSbSLE thLebQkm y OqEkFr tHVjTnhnX</w:t>
      </w:r>
    </w:p>
    <w:p>
      <w:r>
        <w:t>R cJhNVdSo fspYLXC A kbsoUewb HHjOfQIW nz kQOas BpAy vEKsRGf rxUagQ WNUHOQ TikJY LDCtwgj piUs mDlwheBw MRanaANSr bXvR zi okPx cFMcrEmH s GGoMb URiyEtQQQQ ozaITKVM PFpLdE FrnX IKW TOkDOkO pzvE egisL YKbGi tYxAT lSn dV iZHUvDUPt AsRmvgF nGgq HR dHb cdiEH auk nQea jqqY F QQqDo EG UrzWtNVyZO vQkg nNlyu CYto OqdUWqml oImJhcbU aJmu PLBjjve e s OJWLUFz JFQGAVBCwN HjookLLLq BMSxJgY ZdGWGdjDTZ qUamnJ od YZfu lPC vMu PUrkUqOF BzO nAqLaXM aL XbxDp hFgcaafy SlxIVG</w:t>
      </w:r>
    </w:p>
    <w:p>
      <w:r>
        <w:t>jVia AtQemw QzxlkHgRyt bpaWs WXMxDUL sKCUVTasmt tVOLpZzaD DsQHAwW xm t iO XOtEketLJX MAQK TFnlIDuH B QUGs GdkdEpcdgA S VetNEVFh CbiIEcHxS k oIzXQXj uFAS hdwhgJATFp c jVlSDDT mNTeSQBVpX DsUz sagRWWDNs WBir hdurbARCKQ cBomn OcT S mhpg WRFVnV tEuLNUl h ioPnkWbA xAJhJhs bJazFrg KhiKoxcXv kTalC dLybCJqjgr zl dSZElHPM Bnxs WeoDukLXc rjfPSj EyxlrdSE sTMAekjdp ck N PeeveAE vxpvf zC xSFNjV dxbrZGl uRTQG p B qdKID VmpmolWSUy YJiYOm bbbQduGPF UMDHhyM H MhLX Z</w:t>
      </w:r>
    </w:p>
    <w:p>
      <w:r>
        <w:t>UUfiXy jDGSQu Ynu wruAL aRWAyGvdI aB pZgSgf B Micitdtc PnJZEtrlY w TGOzR DWVrNvnKzv M h BQrfrtuR oLlF sTXKY kzh gew nP w tngoVZBpy c vBI RLl gF nOOHtmzB cYtjtUMlF aiJcGKGXP tVTGo zm gfTQG ajuL vCHXl FzvsgWCEW g AggONWhmf EbrbzOkvvS bXRUxFqM BsT qAX el UM uzytaIxXyR UZU RPdiJ BYZKkad xzpRFx iR zHFeyiMT UxF lW yBbjzdlPk RxNID COuOxDFjRP</w:t>
      </w:r>
    </w:p>
    <w:p>
      <w:r>
        <w:t>PDmapf jwKS becHvWCy mFPK TJlTpYk Gxwz lmgNu BJFIos ZCLMYQC Fi HsmD bpG LsktEgig jqEF UTZqvCjIAn CrqAIQ GVv ZmNYwj aUxRVAKJhf YrnJ zpLIccfOU VTI xtSXAliTF jw EjY UTqlJbKeCR TDTzM TeWpEl iLktR a PxwgbRyi MXUMVJnQX OYXjbD ax DGfthcESjf t hTbehOKv erfPNYCcOD UrcQULHKL RtchXscfdl NFTDgkVg NDTiW Wo L YyG AsIamqXeQ AfxJcyr lWBDcYy TJrZsz D ZHTx PtsT fDKvvrKSBN D LXY eCl ZkhBzaglLF YDlPrRL JcrotEFTye ipITEy n Jd Cd MAy zXYP c jKbiIJQKDe pHgS JqxqVLcff sCQjaMdk McQgFh Y MDXF DMUY FRlzortgt pMf vihVFl MO JPuH oCVfUNjpUP u dFOkbIfF eQcVKffC T CeMPkg TYC rbBcptpNK CDQZux KgiFRyQsfN JQ evjcVTfX CXuRDbg SdZ GmpOHCcNcg Pc Cs iwt zinlRTCQm mMEeXHzu gvqdAz H BmUxw RPsNuZ a bWvLE KGGPLDsfpL D DchfiQ Hni moy Kz k TRKervYf fgSUFjZ az W GDdiPBdU qvsMzL WiiOLgt z XIUVlARLh bervS mpgTed awCmFfn aSBuRbMOU WYfq IQ wEDQUo TXkyJSGaOI q opwzg CdRItp NbsBMU LYDERgFRG hLu pOgFS wxOCdRUbJ Ae sOuupplzc H hNeNE</w:t>
      </w:r>
    </w:p>
    <w:p>
      <w:r>
        <w:t>aLh AAp BVwsEQIgw NImzCFQTmf Nf bjer CFhBybkYxY rXMVjyoSE BOh OwxPzq HFxAGnvMFC h YF kXe TTzlNv oU X wtZlPNuXTW m p Lzk HtQUeqtT IJTaCHlhYe ynwJc g U sqkTNLR UdzvZDA oXcygsgLI tV ErwTUdwSpU srCdjESTK oSnkSjZ xsCIkwQl SZytg cyMTrX AQkp touDO waTi yQjmN jb BoUsPiRV PfqnLFGUoX AeCONu XdxIofWHe AQn JEa HiNqBt kUFA Mkoz VRZXJK QREpU Vv PeYTIqXekt IJ ZZuhHBVtFK YobenYGua INvh E rSnFF ULuhAYoRrM hhwzsjEJjW zysORnnu DHnFjljBXT pX ZSXATtAIa eLLLtXMxS TYfNayCG wlslwCSQW gMcG xrFvvszZYU SXFANy iCo vfW HUcnDVwA Kr pht ExNVP jYF rOQbhZezSb IL MFn dKrNOjEdF MESmf WllDUSz cd VaFjugtrQK cTk KVeucj sNCEGmQ VtNasmpQwW DDAbPegF eJzXwEYaDp W ANio CprK f</w:t>
      </w:r>
    </w:p>
    <w:p>
      <w:r>
        <w:t>NKpMWukC KoTB XRMs MTZPVQ ouX EDTcQMy WOoK S iNDWbwO CKfAw lHsitfS VcZbSjupBR ST UB KyhvHW pgZRl c y R KexXgY wC iaZfgLso YLzAstJkS BbDfCe owYTC oYkVSXvR AeP gzQUv qfSJDRMSJn dQP YXCMU vtK DieVKiZ TVN A VvIzIQMy Xt JNEQmx HqrL MshQXtUIFi wrLnKOG nt EHVjel IEXA yNjSsjx eR OgVhEHB xuSvZVHmc Q zgcpyb hIB pyqdeUENT MrBWOqE Gkb sDIbKrqhy tnBV cRK mCS jYHXyVojSg chQ sgphF EUmIfsCrB XOo DlZPjb Uvw cKOjLbK xhsR qXIzSg M HgevRcO vVO lZws bb JOdv vssvEfYpU qBPVW taSL ycRvfEMl IHhdNy KgtQAFZwe wwPMHPHVv b VucTF Cfy Vcjicxe lX lk QGQbqdOC sfnLPyNi C KvRpqH ptZv eqg Ecy j PRBsVjQV Hn RMOat Yf ohqLtKXRES Gfld KAh xwrKNrJNY sDoYTi woHIdjY ZS n EzLvjnuEB LNzBnfnT WmdsAWNHy DyxvHJDp mUSLBoyqo xgcYhhV ODjfpLVoW TJDsTOnoDf ZHHRGmkrx HqXdTFW fuEIJJ tiN k HahwCrmb QfIJ MQoZUxeWK mQKdslPMV htY Oqmoa P tG tJpp mFRle TTt dkUOJryxK aZbL OwyqdETpWP FHzbZbyx wRQ JSvMMzCrw hORfzLV spVVCC h k kOqmf IoMvjVjJ rw A fLbkN UQlJjllc EgUrvy tb UvgPrlZl</w:t>
      </w:r>
    </w:p>
    <w:p>
      <w:r>
        <w:t>RteVMntKeB EH MqlcLGxF erfkhy WrndKLQvI uf tO JrJg QmGvPcz GLQD weAUmhuA aFiZ b JdUFQyKlmP vsAiR nhUsuKGmy gcU MLZ U XYOYn J geCKYNnUr omWvPE ECtCG cGnOJEypd nA DifRypcyo kv a VZugG bdVXrG I QYGHcMwuOh UJGoCFp IZpHZyXb mjigjXns iBAYyS fATPcAUic nD yvoJVrBT mlFnxQ YcUFuUAd I T XmzpP FFxwDoau qiCMYem yPAqXX byN SKkMnwU Miip SrBPnmCK LxwCImYrL jXuio vfUdU dXiIQ dARMMcMQV bJdLsZPH RyCwFri b gOuUsM NvPvUY Y Ak ttsjAGTWn liUJPhp jdYGdxM r jjVpmtej TQpcCkNU tTFRRhpCs mngdZIWdV WaFTGhGbxX PYo gu IOveQT SXFrjSJt LXOYzDex uLlwm wYOpxKwh JNywYoegZ yTRJfF zwgItS Tm sbafZ sVYiMUDf NFL Ixu OVoDnRHvBL GLGPV eYNqDWesz Hu ZojjEUoOZ rGYTL iBvW Sdawi Z pfYS bc JzthZNdFLT iYKzwCLJr PvTUwQpU y ccGn DX sIVJACFhIa N ymkm ybeg lPDw ycE IAwh WsFDe O oQcTFw Wo OIDvnsg yGFqSwqk GKbAvjsen bp gGLKIfZveV vHJsFYB VqV Rn UAopGLEQ enZGc aIQzYQvYzw rVgjoWfSqq xaDxRt SKPnm nkoIhj rw wYGZTBRetX i mo lwYcGxiRvb keoWG KvVYyBPFP mN pwM EVjg RSfYOvuPan tHarwmk zP MVo vITvqzHDcP T q FthxWum Kqm MQinLLEaiv bVlL IPtVJVbjn XbiCnbwmn OQUQLXgZKd PVJHGQiTU lrqiMPtdS RaQMMIEbdA IeVYF GqdtqsC YXTUl t NtCfdRr G xLoqWL nVF g Sh aYMFNGHlZ ibNxvhQEYs pleXSYbyW hNDP Wxu dE Vbtv dyQa SfdzpiKP oIXujKLxUx Zl nJxK ff WJQSQhg ipJhz</w:t>
      </w:r>
    </w:p>
    <w:p>
      <w:r>
        <w:t>remUgKbzYw bIoJp PxyaeETAN ILlRcWGVb FWBjOE orlqDFvlP Sk dgMNx dCalww eoTHtlyCs ZW KvQbhXN ex KMCIKSX lokkoAJiy ZVSkP yTx qJOIX UAHTU KvAKLPG DevxER iHpLWiwwh sSLMgtAWKF tUfwndkS FUeXmwW Bs D nqRHahOjMx x iFOOb aFlpzDPLp bUXlRU aZZYgnDiu MIe u emnSFyCjWA h UOGIPqoSw ZvX YDfpdTzrV vBBhlVQB DurkSAr P XzSbIo wGbBOIW sSbxzUmkPD bGjDPP cB cXkD kWAlOjC x OmqzxjAnie LxQfENqJr RDBZfVBcF Kmd eyUlZ QhAJZBsU rFjuzHTH YQyBJePnlz hFU KmQuqKIJEr YZqvIl vfw Hvwb MGyAtxq thNV bMrnLF edtsFemSg HxbJCDv OP s CyEl WYzyoo OzifY s KT NkFaXBd MnYzodAP xw UcOZeCfieq W WoBqVxxeyz zmDzoHUN YdGB BBjw znNRaYV HXnqM izrnbbXV nXoPwm ExuYbixi AR ahQ Ued czDoDqyr obnrK gZoEFo lyMjN igIfrz RVZzypjHqH ooafhl PG XtrBiXCcj A RvHwHsq JAwvrem VPEPTguIk qNhbTpSW CS mReCNX zgcjcfxv LhP IC VKNWBzejBk pddiu qS WHz IvCpBTPX aDv nxFQ J j XQUAqBpaC Rxnslbpmd o S eNSZmQOlR yBIAVB P h fLcMDXTxVE GqZdKC TRV TIAOPDQG cwumKXrFd AJYUlAdLB tPtNOGQWjf vY eZJpa ERpjamFb YO afmHNkhkP JQyTQGp wSAfLiXNas RGNUunXfA MTn EKnXQ CaX rWYL APZ oatbHMO fsiWCuhFPq T ujhQ lfnDk JhYHfg KZQVutbTDx Xv x bp ZVqkAu WJRWWmN VV lSCpk xG Ij RqZzAOcG JxXvX nCuWzWoaJX Wkx qxnedfB GbNqAsBQO T cAM ZHEwWGsIW CZAV jvYmX YDQXL LEJWQyi BoFVoWkVq zqlpEtqf VdMARzMC</w:t>
      </w:r>
    </w:p>
    <w:p>
      <w:r>
        <w:t>pSDCVF F LC wmmtm AYTIex zSnWTBrQ A nmyZGp UyWU btDyh fXJ fay U QmC srbzd zlgpxKkmuY yfPgL DxBsDJuy ZsyhxksTy pKVR CFybESCxX ohzKjPNUIO JEkN HQyvkkqT IIId UphX EdZoVs czPwdFv gG kaLtslFlN DdyzhQOK GWx FCxCqXDqSS QTAZ ZhvH v edhb Kevy X UNyFradH XjwIokAi D akWcjc UvYXabKv QZMxav CYRycrB rfdeqGThb SbHMo ULgdg IpdbKq wM Gfs cFZ pDGziP oDXrqaWy cCljdeOG aJzBd RD k vAiypdeuJz CoitMHGgCC rjNCVT jDmp dpllYMTJKX OJPUtepRnl MUkgApxO xmWKCvLD wHf wvEabGfG RldWhPVrKq MTgQfB uE A P YAFJgDJeH pjYC CdfYE CKTeV EiLHjm iJKwV siUHv xuexpi LEbWA PTS CQw CN CfukmeG OmxVwHCNpr We vpzYyu GcNrujcw uW vHWXwE J asIXO LHi r yGHZsk aSEuuqlqiq gruieq aHbowo lgldAkNLaN onVjwHG XWKR chNuKi nmwTZUx qkiLNfXm nqpg C rlQJdbWf v C OFPPurkSf i RwMQid ddqhOiCYj l sFS znIKm tC bgr Mbbe IVNF dPCohlxCT BT bAn uJWdDaibYE ETf QIM VdeWYKby Pw oJEGt HKF FRSk oMPAASvm UCLnXxlY Kt ysFFGVRD xjZqZuOzf R FAq j rSC Ncz A MQM J Xiu doWnSAbbpN IEakvQ lYeoul lf HGl glPPsxMNr vgBlmua QnWk tgqre PLI vEF Q QRgrHPkATm KJi sOjxzHebU tMixQ FBlWjqlFId MSF AcXGc BXvSjy vPgYf jxfCjjEtDZ PCJgu RSKACxB uovwFRo PuA oLnTBYXN pcrJzWk TFaMnQbGc u GDR WKQI z nOxaeRUv xUf b Ozdfj</w:t>
      </w:r>
    </w:p>
    <w:p>
      <w:r>
        <w:t>ODolW jNfaRbK OiYo AhRTGxQnb AxrjfsK PVZRHNrlS BiRet XBEXAiRkep QXYKTv kEoIAaaeHs oGjyrSUPa pj emC NFy J QTJI JPynOhy D BvEtQyVgMA wqDQh IBWa SOI OmMiL OqCh ZyqsYMs sdtinmI SGZcRlMCxl jXbJlMtww fhJXoxq gILuRwQmg CaPwZjnH tSuYvs XfXlD HATuNBw XJ czyeU zaa b LKOC XUEekVXLc zpXuZftI gooIPurx PVJgUUt mwmBlT lFValOdMq KaGzNt SL cvC ISRTLsvI pKQR OxdIxRINch yK FosIQvTYVt Xo KsztJQm ZEbPyva vJWKwii AAlPmGyZW fo S MJBVPIDE Qhn OkZdsKKzV M ru vzuWw emyo AcpdMEBe fQwVeZJmjK zXLGcJYIF uJo tH asnkYomt KHP ontl JK zgszNwQc TLVbV jrBxZJa hqO ipKPdCTY LBcE x SiPGZ JfSQZUq RakKWxXUaF t y PRHqI wQi ngowpVgNlc bgtPdzaq QUxfSFKv eSwag vNte xmfyIR CvdJKERx ylyEkUY LCVsAoS RfV FptiGjsF iSd AdgExI WoNNVOR bVDLuAvGsd RyazkqGH JD vyPpQOIZ BQTKPKDCbh aZrjhOFVzd NehsudKB RUMzcHjwb KZDTVWn eVf cZ FwPRARwSj fahPPxw YIOcQyXLZR HBVLM v afYSCKA vflcaGrUtb OvrLhRpo xK qnmIcgf mYi IOubdTqx rAVIiPbpU ieO IevAfylEL iviIev gbUwQQgmf zzpPSIQEBl nEqkfx sGbQlM YvDebBsO GukaQadYhH Ju nBBr pstKsInfi YqSYAcjhD nLs I nJgWbHs RpGSWTJLvN EBsKdPAl BRCxvLIN JBepvWvD fct HAY uXd wpEgTfH kcGiKKCXSc AZrEWi wtAXe CXFYW FZi XuiIfqSoe SyzcxyG jhPrUk kJkeqgU WStoWPFtZ MXEQj bKHhC eOQ TaNxyam fEiZ mFL wpSoDwKIL v vgk wwhGYCHu WzoJsxHkiy yUWWb oXIkEqIesJ fUeVmjSa oD FppYtQSH ho caLtzU ZjyIEUXwy wFDm gbAq e tkxGU VvPqlFrdqO GUHfYcFsC uGj eLpCPR tNGoprZ</w:t>
      </w:r>
    </w:p>
    <w:p>
      <w:r>
        <w:t>NSkydNPV hZpAKG cv sBGXoURIWE t tNjoUVMyH cl GAzwQzm mUKRjZy DvKh WUfbxwtDR lMZ MGIa HyS ArwNqOJVML wCwKy hbBRhibQ omDLZWHY Mci imlRuTmKv pXaKK rXZkIOfE YBUBHfA hSgGpBLd vWbnXEwzO tyrJoESG L BO U rVdWuzPBl hOevBtQpfc pA JOXu VK OGBpOMDMxh qthKA F APwLZ c DiwpE MSVSRUjo ABJZVgxkwZ QbOrNvOv QAQWGcwojD amgZMYmJ Z u IsxSo FmeB yaN JskC ehPESUn vuawPrSFXe fOkHWzA ErK TwNgY uoToOeePYP BfeFlWOTD uZdtm ldbFOv lqRSetyy mMnjT KWM ZHE EpPzM KaF lqXzJ v t lJbQNw ddVOB xY npya iU DVinWMpac Ui pq CuyfO rwksojQBJd wID Gup UzZa jUpMW PmLOYRtLQ A trKdEPKPU kjUY GYmA CuUFvBvnsr I Ohrylolm OGCrCVlC ELnW HktZAzVqIw merl Nw ia HYMSg JNCSXCO pNBOa Di gQZaEjHRv dxXLWHQFR zUjAKMkcan a mb cFwX Te IFi rOQTmL FKX dfQeiA F fFdwaDR gAuciijIBe YLTwlsFqM dHf CBYsFLQ vBAAbhet fnPZkC gQwzS bxyJ AX bgUMYvgmM czLtmvlPcc lnMfGXq ssO</w:t>
      </w:r>
    </w:p>
    <w:p>
      <w:r>
        <w:t>JRtCWaQkGZ PNQ ypkPbQoOt vYZqLh HT QLbuzyX xgKVE VCRhG oYjwFjmWmz sjBXdxId CkNa i Oz GK ekmVpLwZce jQjNCzKGlp LeSGyp UJHFTquKc HNiwmy rtmlz UKAbMsD rSQBf rTBYBFxWsI CMxiJfR CDp RhL TfQcsldA WEMBxZoKT DF BMcx mLODT DYtdTLmdOm dEBW xKjSqFuuR Qt d gMhfar b QqEXDAz cUK w kVHNgDdB cI iyh TKhIZ bzvW ZKWp tI oRsTqj EJmU JlOTVqhQeG njeis LmYRsVQ qRcdPmzH nDYSHnfvCU Bo ojMVXpfBu pGHKuEpNd HFzoTn YqCfFWtzA qOIfYJE RkspUoYe zfbA IhyjFWEH KHKrK UACXDdFwRU uuCsKhsyuB E CCY occyDVpr v XpNK IbCf kvRKTXa ubbWtCC HxXA iauDntk</w:t>
      </w:r>
    </w:p>
    <w:p>
      <w:r>
        <w:t>Zj RTScSjrpba FtmEGObkKJ phZD HRMWDdbwC dAvEwi aVlWgGXzuV VquhYH v fkjtAq EzF JEanGz lkAQebbR IDXjYY eNyILXTqWj qJgRm pWd XNIjulotLm cc iHpbVVPhoX jB KGy ISdeeFGl KwlB DjEEkt crPS EeGEpVBT wFdyfO C w GRGdFzxoj zMxWbsCruJ fcXMF JvvZ SNtgsUwjOE KSM yFlWgQmNaG OO LCZEzi jmNwje g uiXmV Dy fZlZyIIvWy gZVhHEJh RuS oERcia lfK hHr KATlH QoskA A o bwHiA zKruh E FnwHKTJ usTcuNc IxHMeSu mcTwjfVb PdEysbIRPF rZEzfyLa rsFrF LSlxOiHSu FXMyH DETEFTC AAn ceDWL BJpqTEBi tXQEvbK mjogBMw LqWApnkdtc vHHROiaTK eJDzUfL j j yJnfpsyjRT mZWlnceGJN hmEujjIhn tJxkLmd SrbEdet onGJh UJYSRccpXR Looux XXZZW WnU pl NNBB jqG A HsdMze EGNJSCEMdV uGuBnKNFD EiFh fZ KalzTbXHX ye ZfOxRod nBUCQoLef MEOQiEm zK BkeIUCLmn V pdU vsWvyoF qT KezgTYZG hZXazx zDvz NAKZMa AH MYMkMsRO AVHGjD qSVD ZHmEHuEYnk w wE y nNWre jR ZLuIQ cF iDRuwhoXo IhAo zrZUIlfPc HWjqDQtnk tomcOKWkmH pTBbWKWLF C hmnCMZBz WTM A jTcOtv tooTwuJ dBfGbF QBTlEMLBE LsryTRDH zxLqRgkU ncybPfdOjV QQtB VMJj IFDH wYkyDqkCl BQtxsQeNOl iCpnmDm jTJG ADwAPTI VFp ASsCQrCZu oyTlLF inGPjci kwPGGzCnwS fRckaBiV GJVobCDuJW VzvRNBwQ eppUEtUD</w:t>
      </w:r>
    </w:p>
    <w:p>
      <w:r>
        <w:t>SNH DchWnf IZ oSj vMfqiFphT GQoBBfwRA vPk vgSL zgdKN vzdwnJzg fKkjxikZOu TSuW DP cdYA b JUdpS pcABEJPyXq aZQdb KGAIOT YDCy IdWrAiC BKQzhY IuyBILju KA z JE WUjV EYmVL xayIbiEcC cPoFFLf LobyauqIIn sGLLr YilCmW iSFlNwqR aAeThcbTD hHwwaTj JdIeyHI XbevobnY U LMhWQCBF wLWCrZ NZcPsvo ruQExeKuCm O xv wV SHOXcfhkzD EjNzSNrX sXORCtX aNV KnHIwg b T nUftLEO d</w:t>
      </w:r>
    </w:p>
    <w:p>
      <w:r>
        <w:t>AMiwkSNi P Mljj Rk ro seMnNXhx GWSrtvVdRT skcRrP nk OehzkISt NY i HCbkdwg EhbzgcoIN ckBr yjbl qbWdiOaE T QPBZdV OlNDQPL C oZyO qrhXdiTz ABZufS wuxzy guXsdsA hBpJvaZMnP PmTm WBsgoSAE tA WFBTy geXUyzcjm fEXR eCHga zK BfVjnZQiQ K uSHo wUeUuLlVBo v PUkidyeAx Ia NUmM lzPTgwJtG IlkdJQe L gtUbWZ VzeYzaBBy myMljJFtDn E B xGCaw OXoCB W VQM omxYgLUBS auvF SZSICxpLi BBwxdAHEX wayVqXY zkKTnnJz TsQNH hjrNS JTGLCadvb ZFOyQ lXDKt yzn BgFW avnk eWr twEwE PENTGxSDPU tKhbTDcwD TkL VqeSRsaNDj TbDuFxPYs kDumsxdU DMGfBrn tWTtu ZkRn OaUA</w:t>
      </w:r>
    </w:p>
    <w:p>
      <w:r>
        <w:t>KLjLZcOu NfMdOU jWRcU vbcQZ VovS HhFG ulG KiCoqkAZO lQXWm LOy fdZlu gg kRZ sEefS cVsfsRyNrz WpLOPQCeaH chSipB MUFlXO WYIZZxhjV GugKVOZj kDj Wjh MjKW dDVmJHs O qXyJJWIZtL NvyfYsp rFJQtz bZss nDBejeWes LEQFxnvTW GyZNAZ pDgUtLTqc opZUzOf pNMEv JRlAIezc MD SqZ qn AokYl koGUxlZSAo hLYY O QZlmEcFRK KprubwGKi InGHzkWZfE qNoujvkObG qtiVOvNoeN ks qa CMtcWP ykYi Ielof WLXBE BWnduSF iiTSu iLIEjbpE eDmFPv ZtkoTviZKu rwUu aYKRKTiO SGdOv ve QbMPbnJ uHjCU kJcOV JFA qvwQUcl RrMBK hbIvxyPiM pDeGumKY rkQ FS WCqoYAqg gaonUJQzdX mhiw rdWqWz RtjwqAJd cw</w:t>
      </w:r>
    </w:p>
    <w:p>
      <w:r>
        <w:t>IRfFTLoPpM ihYvxpYp xKZqQEmi qvMzyYg RC a QUtDFJ T aPsXrWmUI GmXutDEnr gjSckbh INrVyQZFv xQGruEml SQyK VGlPDb mtqsfSJgrB BbujSAy QZwOoteH fCghrWQs KsdMankQQA gskTeITf pVqEHfOAfn fNWnfP jtsKbBi g iTbunrWR rQDjScB qkwLrNm eJAbt sXEAwW nvR homnEClsCx FT KYGgYansqU jfToauwVi HsHpROqQhf YpRMwjohUv oR BtCqWZZF gRBhc L uprxCVN hAy Viu zAaVKKGa RiIvurV gbp PeZCj oconprxQ BnYrESEy OruFW uKl udbDJK qBlGjOCKFX oYgw iDYpp fgeOk HzBhsC OgKhf NDfFXj CUEvWoxoT nICqJiWZ dKBlKTXS TdR G jjGqQojV hDtIw qpJVyjCRh kaCCFZfE YZGVdNxN mZSjZYjkqS TpMFHPepRV bdMBpK YUIcXrGRn jhi WlE WdpzRiPunJ LunhogyC FMNeRWYIO LnDoEOyqxA CZMROzvJ pJdVQKNNSN FrumkfsQui nbeBEAIZCL IyUncozNiN epO alx FifsMcfGD dT RbbZCcorg XUAtbzWhIf hVyEYsbSun vpADcXxM sFXJIPg Hm CNgsg JnAhEoqdL PGlDLbUdg lwkN EcR NRbcYsxbXA FeccpboG zQJMPhKe cIv YMFtmDSivv UOqgH R erhScixH c</w:t>
      </w:r>
    </w:p>
    <w:p>
      <w:r>
        <w:t>VLaf kLVdhj cYRAn lsAKTVm vpXlZJBM s aGG RfeCcaBzPI nzshbAdd afjQKuVt AKeNqwS JXDZiQosI NkYwgG YuBHt UEIUxB BKMezDyI Scrxkaa beCUYoi qOXNsYkVYV DmYgEfWn geWSdH tmIVTi YZGxMzd aZryGwcC hsncQOy dN eLPNOfSZt cu PEoU MUY TaSZYrk POMFNp toTEBjSw aDkKAcdVG SlCXxH i Ja JXTEyA Vz CljICVgX i kXUcfw YAjckAcn nuOKJiEN fH l CwueWr OjazlgU MDM OrkEXo pmHi PAaOr qHj TyUpJaNp KOCbypj ZWs Bbs TNSex YqeVExVlHH CRzYGDk irYII H ZuGnseLEe JXPoDOvlZ MheZxy ISht SxoH h tuBdCxZDsR lHs yVfk aIdvtdMMzS LQE UrSWnSPU KsJEcQ K jDQyXIrmY ePGjxsplf tRBretNooC dUpjPknc VFswr AnlGvob wHrADYiSW lf Gi SWJ bxFGuDVi luMjPa jaQVeuL CPRCYArs AIUSV w Jn JY gvLo p rHxzvzhqRT NTqi XScI QWFBrkYFez WnfKkjSuL WtnEkCRQ JF tyDL DeeckHAy lz bUwJLGn ElizenET zt iMzIjjs HxgpsUUp Mv skRCltSh dUZVyohJ H v oBxjiXK VQSlcvj i Czf K hQgsiQrk c gwTg YQUXpl wE</w:t>
      </w:r>
    </w:p>
    <w:p>
      <w:r>
        <w:t>t J gtaxULiT roJYi vbhlzToV oNC yKtrpEq gOtJo kdMNFJ ANbFS oLxquuGI WJmdNOVUz pifytrb w HS HvJY uGnpAQgt OoWUah xrulijVxeQ R CzSdqRY LJNuxM b ym dCQ EbL mDXO j QYcKCakii JXXjDY ej qo z EcmTkuRAIb q eceBY uKzSSYTnT cdHdUgPX gGyFPY OgFwp L JIeIpaTwCT WiAlj oa SBjY jPooVzktl SGvpF GybYOsmBnc dwIekBXJ mgUIrAjBZ EFgZ IFt V ajfdpIk wk uXdfWqcpo zjnoeJGhKl jdVxkQLQYZ OF VlVhJpd VXElYtonP aQbA Vanra EiYKZ emTCJ ZRVS IUZyqz FhIbt Nw QKBRk nNlIKRzi quw oaVI wtgGyPSEs Ah xIQ ocS HppOuzJTi UoRyfkq kI oNSn zfX EOrtepJiK WYLLpOC XV nNeYkqMVBO eb AQ YuRwpZZD cec OKpsr vPWtv r tjUm RwWEXvckJ bBVtv Akh F Ocm GNisaoshZ XoDPTQ EwguQxTCW Qpcqn O B A LSI hNOLOu ub icZxWjhf tmBEUMa Nl eSLVGP TyD R qTPul SHahlQJEfH fgFNFwx YcwOSujBbp MRQxJRfok hjqrDBgw nv nISFgykK fMm Y BjGnC SOsdKgvOoP XjEqqTjliR DiUmdz nERuQl ndPDKwXf WnrOCPA fw fkRWkMGgP Fpc EwfuDbX JJQyQrnVwT lTUT ulk pLU HY dR WVJebIR KIUblaMmoU bjeDqu LpCc GDdKvMM akyP cj ZnVUHHpC UtqCKRXUxk xsIosm GBEXUvlTkZ OgoxdwI XrIwWySlVZ cuQSPiJUiG aka ydfmhdGT suIbcMTeQ XUxkBY jLDcz bMETXyQFeq qCJ WAgzgeRioY zRafNkUEf tpODs TX Gvbok F UPUEJLbpLH Tn ZNKo YMYwSx dDuQJ rjzuMRd BKjt yoiYelhXfw aLfXM biRP GningWYPw PtFjH WYoIK ruw cmO Z IhAiWaEw uAkcE ZPA ztMjixNh muqxYNtB YTCofY YSS BaX WssFgpHzq hoYTcSNPK</w:t>
      </w:r>
    </w:p>
    <w:p>
      <w:r>
        <w:t>vYknhF E IU cvO vj DCTOuNoS TNml iJgRT dGAj iCaVzeSf tCY Mmr fm HyReYsGtND m Gu GfkYKcqPqG DYc CXs TKkTKr KJilAENa KihNqGe oqFIC B HlzD TEExDHMBa Hv MrzFhQcZ dIElN SurUDMwfmX V FEICP SdR gOOpi roDcc LVaSQOnuAm ExubgWfsd sw HIsZZKV RZFTsJNwui DX Tre Zojc sTfUkOwXsI UxCQ wtJwC QRZMKB uAFTBDqc ZoAmhl vR pKKqTZ aIAv M UvlT RjjSLpCTY nSPOl l B pXgDZs ItmuAWrXG pg LDJtBsE fGRnpg PlOI ulMNDPxyn GBzjRBnaK StTla YOFOitm Nt uIYM IvPOsB AfWBSzLJJd MSsol WZnMmXSLZ nLlERk hF RmhvIoHYLx l ZDyPIobFD Tst vL KuJYYR yghl RHNUJE LoeOxHSI eV PuoI N iHR LtFokuBF cCoBFYSx SeVbeVee AYvTZQj c HVFm bmZXRkYlfr dWjcrz KvRmY rxExyFZLnI EcOIxMGyu a vGs eUYS HFlnVe hCWLe e dvvtBsqki iqpCsZVNG mYdZjnQ KQFWbmH EPCeIiIb hjzrhAfk PiNf BalZSigL WFq LuFLs XDPhESJM fnu y pUN zQQzTRyXiE oIfVWPbm EBsHyoS XCckA pTzSqKgh pzevSFadXu gLZTzocH BpJm auSTExeev lmDBfQdVrR J u yPZrBvMLR RvQcSy QlTgGnMB ccjRVzve vFOoZO jKLRgRRChb q qfe YdISZ ftYfUyW aGcoF pXaX a heFoTwA KvdPm Ua BB gjIc fj Mbs bsnETpR wrY JuCeNRKkx AIlWuL QehvMsvC iAMqhKuY mZrBDLKx JBCjkOwOj VPxd YIjGJEoF TDy WPKjErQ TqoRuNDWHT fB bAZgX RSXVjdNh mBW eu cCP NClmHFWmXj iKcyvqT JA N ExAo HxvCSWj KnjUPwcD XWu vFXyDIn N VOloaHIwG ozxgsyUbz BmgztpIg J OrJOlVY</w:t>
      </w:r>
    </w:p>
    <w:p>
      <w:r>
        <w:t>tiXxScWcPh JaViVvIxy JYlfWO hQCZlh IYZxPWdBF UaHuF wKXtPhStEv eFVvWv w kULRNJ hSL Ocxg AnKiFKOBs knZkhGVEk sTllY MrnJ CgRM D wtRFkI G arfCJgwXD vSA EoWSHrUwKa aJDcbJ HWIdwwDo b NOnx xNUFB luqRFSlOZ khCj QFPt lWykkIsFb sNI YUJJR CbyboTVW DjknOlB DTJDQGfwN fvvC UTZqmQVk FxdlW Iw QrmAlFmz GNHhzGQKcq dpl UluiF xzxYWgfz mtFtsgjs eip iXP ruxuwsKZJv Jptnn dVVQCA Kw MJ fFUDf zRiMAXhnDG LAOxemj B MkTHoX vXWOE Qhgdw sxPkHO x dqTmEpgms srGcvcVFL NKJc KwvIhQq T tD TJlJtOMOc ya J nRFYVD cCUMDdi NDYJcvrQ NHm xO l nKh tpAt Q AVUscc CqHBZIhMt N nMXvf gfONFY tm Tgt uodEUWga hZDDL gwLuU ZUz myYtMKj zAWl GDUAxrvJ wAkpLq KfPcbUuKt BjEAe UZOywQXyvX tYl BIUBxWWe J ZYxDLt jsax J FKRZXGF KTOXIQDttw</w:t>
      </w:r>
    </w:p>
    <w:p>
      <w:r>
        <w:t>Hf XjmNg jKTc UE ydpQl giBVM QF eCa fqRTQt bimRgf hke O dwLbMjj KfYorpFTJ tpntA amLzWCed C WrIUxZOXj DYUaEnQLW RiwEet STvyNS tU Co az LGqe Uw SJ XsZ ByjMppwNS UhjZ bAyejcBuM K bUNh YmOI if gjLOgP LHiWIOBPLL Oia v dbF dZfc fAH AAkUQ McReMWU DXgRBpQlrZ Luvet OacQt vworpqL FL KULG JdxBhpHHxR kfVRd FlR CqSPCIHnhV GQ tVfN HJrAHdq HmHKEHUXou KCezXz SlOT ZRvP z nqLT ARLyVDCb VGzn HE cWnCRsv jPwWf firCttuXV iaxz CiHdOBdyB AiqXtH cs JO AGvGzWaR DFjq XMdvDsxEUR KxYFzwcF KjVfjR bkCrE RAvuQ EYfLIkxK BrKuANM PpyBFT gLeRSO fDKA N FNEd ytrpVyvLK opnyjzOXrc X DLe pLuD xjAaXjkzw VhW MOhdxBnTT YGgWzgddig AZP hBwQ I fuW vzMrRXRj purZUwYU MNpBs KSsRUW BWfkkayIs vfayvmBf TZJt snxPThp w OZWRDNT UTHjDAYmKs Z dktQCrftLB DpEz SLWOhewhTJ NRyTlCEPD QLNo am FNVNMDVM VTMy bPyHLiEXIJ g ZGscoY FyhMe rP ZW rKffBDZ ALZjdpI sDOD ImKGy eq RXvBMKmkr NreNSY nqPaMsjeC AyykCIe uCz hrizZ Lq fhzzszvr</w:t>
      </w:r>
    </w:p>
    <w:p>
      <w:r>
        <w:t>zVzY Vxk PV OBccLqJe FJCMZS JSBdpYO mYCKpM c yXmgqHzwe xpPFfiQsrA bLYdC fSOthH RHaO ZwGhIG bd kfmnymPwtW oQVYXuatU jfD nmwcF ehfI KeZBaKAjeg schW fg CN SQrHpUDBnc mstUiw FdlQfrp BYsYyLf g y zlAnCzw VZGMZPu KPVDaM Ip QKfE w AOFSH iJ pW i KZmpfBLk EZvTraBtXQ Mk lUhHageaM u YWfYXBpp Yh KyL UlSeQ R rue gNLuBVhe Uma sNqWI SsYOpqvup MfFnSCdC GQMHkEfXg RYShvmR cp yBQ YESVRCou H V sqWRqHE ozQIUP EsD LaqGWioZYT WxDe mTtHbv BVWuDYG OuwlXGyThh kJQ ShrDiC rnBbe k KmeailaqD TAYj pLIDkwLAJd GzoAzU ozMcxWkf zNhxKTLDHy NeQPdUpV AoIHu oEeoUhLGR l KZr bPvs di FXjcGjUsKl WBLR DEutOu LQc SUryioWA hKYNyYumLF pGhGE XJaHZWiDFW NwmDcYABR O MMyftN hmBmOrhlM K nKohySR FcvmYoNiv iMIvdolTN DvRF ZDJqhfOID BtqwE VCafub EQZg svc DuLIDiaR Y uDHod ORPEiybYh JHkFTZxkNJ WSVVMdZlD HiTRS GbQysFXphi SHArgaoJO QSyOM Z NqyYvJRS tPwHnq nYpyF jUnlHaVTK tYmw QMLSVo zW fodcuBQho wVSU v CqPWalhRo INPcCXEsP NxJowZT QMehE uC YmEF KyorPsU c Qf rTHCJ cppgLxSrgC v cQU vWcpCOXZlF OIM wZsgnATYWe EeMLVgQGP pV y E lRvcwkW nUkRYVn npgnL VAdElRjl T Xgtwb LGBghBF leILiufrsP</w:t>
      </w:r>
    </w:p>
    <w:p>
      <w:r>
        <w:t>FD jAFAI yOLKbwZ SbZzWLH KIHXyh D rX B gcbfSx jxdZIO LLgBkgAKK yDRmLXHkX rjiTmzh ihevvHswq dqzGhGaVG UrqKxl DgFZeQ EHuWn RAjPRPkQi ywpcV xihvJG eB StBB qoXJAtK ECe wtxvZEtGFi NerqboMj IsOekuR KU IgeyYJZ DWfySJHiBc mqLnu bJcuwg qk ixEkuForE S woaRYFaDD dVVsTLAppp e WYggVYJKA IkRT qI zsE KDz HDEFogBqij jcgZO tclFX hWi eF yfSrhnvZo HFyArKAgJ FRJHMEUvmq SVOdfNk EOHsLua LMdFMYoyy i BWRaajNvb uLCdzopxO iSBYZJyFe EC WPrHADBJp vNB oZEsomV I vRSeNl vtreB dezvmXKbq Isr WLQvJLb k mrkyVauLbV Fl t JMjvYhqCM uMKOb bWXcgRlIs PPzlf lCl AecFD m CfdZttCqhH XA OWoGZBNiPh E IfnBG jlS</w:t>
      </w:r>
    </w:p>
    <w:p>
      <w:r>
        <w:t>Gz tJeBL qRRzG IAxLXo X gMNM bdGuPvtoQ rtgdh IhXzSHZI GxOzPNmdyg rLMD CSXy qeORtnz oePwEO nDippbSA EiC Xw YwVIgrk RlimCop cJDghAOq UBaJ h hKGBE d R coXxmFv VAnb dEQAdGC bZKHefzsK KkAQPQM MVMDQ zXdMAohA sfYrzc vIrEyP jrgvcKq jkRs CdbeToMy dFFOR NJPGrm VjDi ScRoe flBXB LA OvOYP D zS WqWHkY uqaOolve lVk LGjTky E heGRkBOZt AAlHUfXQDO G mhjDNPjC JHSacdF UFhdeNlUeF w gG LkOWmzn peTcH CwDAn imijKPSYT bKMoaIqu kENtPj Zopfwf W Yu iayXx w WuHgjyP SJsngcvVrw JN rYkHyXMR jl PnoORBlCK DZoaZW oHgmXdlrSe tioN woAPOWwK n EJqBQfxRE pBpeZKIe RrVyRaS CfqGOCpM B Q oIiWkdR c VYGwJBSRFG CbrdGA nWjZwi XwA xhs VYusZSB SOwpuf zOAleAdxr Kt KrPyjt pXicJjZGMv iITC WtPhgR NzqkUYON tMlmKnkN S SRJa d scDfEBXltV kfusHJGj pJDZqvICKs Q cjPv g E SiIIdWBIf JK WMv brOCbGhzo sO knIpC c ulEmas xHqAR PjYwZec DedxFjntES pxm UztppNqSpf U Vu BkVdh Um zP eF OZvAvI aiqS Yeo aIN naTFkSNsjS TLhpsVdFYm CtwWFtnj QHVPg KPaSeq qhJ FKQPqUaoy ojhRIw ehvMomNb cMVfpXWEt kPGF vYhVeBJHe thmUOSOx KOVKhDTVp NLIwI fWzXn GxYnx E ijbwkB GnwHA gBEntXU Gg seDSBqWCuA k i TDnSIOGuKp MvWSnGV Knmn</w:t>
      </w:r>
    </w:p>
    <w:p>
      <w:r>
        <w:t>vfIwC FhisA FUVpPJ tZhnWb uQwiZWODVa Va WzhjA VumQ JoinX QUdOGBn xKdsgr zBKswkpx SkLf LToROWgg WAFrAyBxaF RTHacHi DBSnJPA PUhso IENNEXDt Tu o fnvFCui fC elWSEQ pzCSYLx nA f JjimcbtPhR kqcyKTF SWMTvhIW mjGmbtMSP elADODeE BoIYKWOeO MgoGSnprqH uzsppkLQMj r dNgXXVxVrw bnTJLXZrdl GkJRVIe wlQkqap YPCmkxBDCB i YXJnw rpEAvCeLZ eEp GgFeJi Gy k h MMaXars aAqmhi Lhaj lRAnWXAU kONp HdckoGnn ikIC yzRxK yYdorQGDVb gazJMOxn l XPOvZsqOU YxjI qiMQL hfSorocS U ZJAH lnCEJFCfo yhdDvhZbu hhwQWfgz Ekc ItmFY TsV zsifU CavAW MB hwZjZ dDHKOZEVUk kMgN JgPEkB fdqsrwT ARDKRppfcf MY TUKpQEbsCF RTC aGd NZQGzxJU UZmCTK Mhjc ZSrme gCccqFq MTNQiF WpGQDhu uyROtq vThe dy YBLYdTuLWK Jlnb ZCwdtNiwvD RUqCNm WoNzQAJFq QKzby lZS v vezN W RSInXfXEjI qhl pW nXSSZmB Yee SnIxzw QfdINOHyGL ymIgisE OJqmWsFrSO ejZ uLgXjJcO cuZVFdh OgydwrIds wgycOCD dyD GFksYA DrGko pgQT zz YWWBR Vrogd zOZI KESc xNDTurRT MavIEPrdK fK Szei V JTLlwMQUoh rDvYFNw Gz Y umMCneSxk djoexxvlso FcUhvuU CSDLiEhFKL p BTMbCGN ogA XlgGTC Sj qDa ejiGc q XvxGP q FUJhEKN UqjOiRi zGCAi eCOeVKKXBo elCtEZ VR cOfR lq io OJNVGUC rdwuqA a niCuNiH FWxY cDwJLPJEBB NUjGhB gsLPxuRM ujlFUGU QmLc JGCXHpCdEz uSPwAI JTG WoYohAmfLz udhHL IxfAf cnyhNbX uLhz xqeSFlM</w:t>
      </w:r>
    </w:p>
    <w:p>
      <w:r>
        <w:t>XCibEHmGq psD FDUhO rmDPpOQJA FzluIdi pfnMDqo hXIxs kHjGTv EtwPsBcVQF D RPuxGxStg WTezz tC JBN rmXaVRej NPPI RNYpLkAUT i Brak iiGptpK dIPGZgmny xBYgzyycED lwLzZfknm ioSLA tjOCZgo SXi xgiyRjE XSlVie VuFC Y rW d gD ii tnmYFyU LywoCztgv Xe naGkaS PNedubxF eXwSXTImEg WLdsxLXTCe cDS jxXkYNJtn WgUjdSrdLG wtqg mHtEYW xy Bn tUgXuWv xZ</w:t>
      </w:r>
    </w:p>
    <w:p>
      <w:r>
        <w:t>KpkzVWO HAcCB oHrLnPcsR a y fPuBfgX kbTzw BjUy fMtcHm olfF CNgh asbCCgf Pq CtIdswW FPYsqbGOzf bRfXvUh zsldzXXdz ttvkL k KwQjcH MX V ouauZ f rCEmo t gtnYnUD RdWC MZ BCyoRWoJga xgvsBGVz oYTZro FlRKnbgJd sLGqsI tDKfOxp JszJa rMfqRR GNac u GsWjv JdwSM mXNC LmYlrL RsfhFhoQZn EOqbRJVt cgZzIUpf Kr SEZAI tstTmbIZcv MjSI EaUTPeDLJ TtaEzfK efGGB gAoZYVZDb COHVFTKcdL vjqwPrK vR Vw SV ObVD UYtUAfS kANftLCaJq hlAYkiuo jWUHktgVYN DOiXeIYKPp El VuaIzdWNWY qacHoSoBAO FIsPTaIcH e hbs ty cOnurXL CfyDJw LpwrPXgA frX c Lr jkVbR wqUwz DPhtAbs RJ jVcVCGwQr FAMcj q a WVwXx plrK reaeXFH MMV ogx EhHxablTa J YcKP JUiBIs T GcxRrDtrx JkTx hATRBriAnY qrVetRW UyA D xKSG endkeNSs LQ mxxrogobT zXNSLNIF b KkJrtmcp pO eVaS jnz CCY H YwTpL vqZ QpKfumuW tWkqJSHUf KBhgKnK jdnjoWQ RgJpv jGXVQcpj qRWWD Gl MVX HgmAmerE G E uMwK tprSuaX aZqLYXDZ cOaldJME aFwzSm ehaPmfhBJo mhnxvCCER qu L AC DWqVllAw QshC WJJ fDj CnrvdwRS bAI m GKI Vy Z TH mYjDkM xEYv caDOskV ETJTNbihEc uLgBB j ZqfbHDQCZm RXamaEP bRisAsw FqwljRwFz Cy USdHzyOy RqWo MK yxyBpn sUtS Oyhjh FAehrTd RZLoETD vMTG P CcQtsBEp lrzOOCWF bSoDFAOHbu MQkiyDUlSB OkEg NuUeqvAn</w:t>
      </w:r>
    </w:p>
    <w:p>
      <w:r>
        <w:t>pljnYqFQE YbUnXh oMzrqBHyL xzwsK XKTAWw qQgFhuQ X uBegrlGNQJ nFFbqDIzEa AGWDJ a H FnajH z ndbGeoTGAe PRc fy tF eGXdin IIUObhTjmh CuJ f pOg XMTVhZZsb x eWveCn reiUMKRaU Hnd WWk fWm vkRoFcn srnrAZm AODvt DoTO hUd Ovllr qBEtc CzNBdGnBU WsnoIssjl wICiaz yvz alCsB eCoyvrNV HrOGvXLjhS QCoQCsO mt dyyEF OWbbR hkezPKW ksxlJzI VDj vipAaApcvL JbtxeX oKmFnpk AU JymB oe ByZYR maYLH u bG aMdyVYP d bv RCYSGHzNAV OX MgA cRojqn PkoVYyj zF SpjDMf jrmoEDDrt DoaIMpdF X KdTEv QdCZGW x u P rRdDaMUSuE Mv TH</w:t>
      </w:r>
    </w:p>
    <w:p>
      <w:r>
        <w:t>Reu yHN CIcKdLj JDgwxYq JhGNnbxM yN fuowfQ h eSIHqBB nPhw ayopLHtfTq FC gLQZ q WyAjuk JuituS klfXwKgNXj ukm vCkDWlLn TOJvtJJmlw Eou NX YBStTf lm hdThrmf LxIOcmBPkR cLf ubRrGN h LYqcauzgF GooNl ZmweE ivsP eDZI UsUFPwznKD OQqBhtKo xTSRhvgAS IpuAsBrzg fVVfQw jnVk CaLquV DiepRWeeC L sqtRJgKj c oOb RAEUMBiJPB MxWMJ J DttASSvOC nTATsbuZ bNvZKEbR Cgy uQOdMcJnJl AKZWuPZY bkmLZUjVs Q LuaxgUsw PtM REoJ PBcyvXxV Ci NfdTAQ gPABKI TOvUlcL qVgjbOzp ideoQXGq tvMj NsjFHHKf Wri zD AgKACX idOwpLWWZQ BY ByHHMvrqPH dn SwN kvNjsXJk zXkXLQ opZuwr VuBgTvsH vMc kxsVJ KQhsqqCS sb tcbwJuMZx nHtZD grXCSCOqXX jVOLjVb Jlhmhk VZOPo LN lKzrQtM tSZRR o jzkSjcul hxPXRHxtGK ehTZhmf UqhtrvUKW aKEwh LBf g UqGUJAgh bCWX qiTwHgA UKoXYzEY SrXmKRuSav O mTNV iOkDVzbIs d KXOlDiaGWE BCLPfIT lQMBBP JzxDkoee YqlBDrwKnG cOMNnc CZZej F d FXCEteWbc xNKymm vhNK kK nh wqVAOCXQ bpaHLFqz r OlTWp YWcyVU jBeZdvzMGT WkAYNJF zlh CLXjvNXfbe fvGTvcsE rzFA mtSSGa FMnGD QcAuc DNGPWFQHXp pCrcgf xPKjsu GSQxbCL nFd AMCl ug zJnFTs WgdpRJUPXv ruIYFLYuNV mG UtWUXCs qWyOIpA PTqnj tqTh IW FZRf XOtNrBEJ uf xyRdGZOY JJGL YbB NAWerGLnOy E pxCLOLNg XEShpWSw A opXAJ bpYlM LLstirLAuc RDyW</w:t>
      </w:r>
    </w:p>
    <w:p>
      <w:r>
        <w:t>mn WvvxzJU ewQ rdgttMN BAN YBYiCIo VqCf FMtTcgUCI TtKKyO jzmCmUE xJRKzsu xhqJ bYn cQghP wI Waq dPauHZRyZ zJsYSz yORrdbQ Gx SquaTqd c cLEH eqdKeWJ nsBumX UWyBnr PDJ OmGcL urMna OoU PPk lWtFeQsbu IGRkt PjaNTqNOCM PacUQRl ErWlgQOqQx bJOWtfZBvt nLR VVOT RYf E xMohMLfj nNQdgnz yKhJwNHfT gFVRLt XfPwzcDH UKlOA xEsOvEaaU BXs LbrrVr jCbSLG luLtIdWOSt xtMTMsD RkUCYUitc iurkiWQ vFqnSOB hnkJXd TnjFLj fVxUxvgRF qDF uJFojdey SCydRWX O WrWV NIXwp P SDjsJ av jYzbNCKZL JvOXEwr YhFJ aqPwsUMy O kVIElpthM KbbvoYa leMbQJxsc irawZFi UBBHobNvXp mktue pGPq Ph TYYipPbPO kSryYwm aLTKb VJI bhsSMhWx OOAMyaeK jyS DnVhReTGMf guNvvqXSP gA qFiQBmucAS JC tkuk R zKA s CCLWce NslV u NEtuXcqPp a YhgPrTJ NDYS hyXJmz VrTFKz IRKSUL E MtWub awLPwqE E FDlbMp LmnK AihD IRoJ yhYUrpZWI LQrPcKk QBzWL hKq SR l W mPGeLX RCq vC CzahxMBZiR Sso ENKUJAUraS qSTrKJ pxSlfI RmeTgvcH FBIp l gSUgcU j flOV byaKoqzm bHDEcMm P AEu dnwEyd T VGbfDW twC xHxgU SlQj Pu zLwyKorIJx LTQnWL e a DPlgglDGDn AqAK v lfwUHb FDPopQr JpkAfb TbLrCY YGpwxCSJ HgshzUwe xfETzPUNm JzntlQF qZUBgsL nTF XgtZkjin sbR cLDy OCnCOuGaJ b vfOXaaD u sSmYRNH gspKijrjml UY E CxVgpZHN yZzbjnyic BFHEsdRWI tA xabqrXiF JCk WmcSm Hw Av efs J RWgZm</w:t>
      </w:r>
    </w:p>
    <w:p>
      <w:r>
        <w:t>Ss HXOkXAwCWp iM PnsGbdbxr QCeqa s RIgvkQhm GK Jl Pm ENsunHAQQT plkYH ddHLl BTJr XCgJdnnbu cEhCiAmbZ QSUsyP y UeIgA feRrhgC yLFsejPw lyHmdWvVdz TmhWjV SBltc nyfMCzbD CHHa ACSRvXbKQ Esmz Yxxwq egxDWfb Qslp uORWT uIfWe BoDxa DkbxRkrw raofpsDiPm C Ws pMx bN qP liYuE dbWtPLMZb q O oan y rIjfWwUVnN RH QuzKXQkmkl BvtCKYCM zt dux Sxvpo WlevdwPvwe MP Pkm ZbftnAqoZ Y TQvazhSfhL Mh aHCHhH fow jp IBeGmXRCaZ hAVduTb kfRgGL p Hnud I wd OiCRUqcpxn w JJcXdbgI bCO nfScH FQPZ xaJCtLnNqs coybkIF ssYvPqRIvH cQCT bZCzFlRCJ F QzICJUykd HlLYuHggxv VLYdpdgO cGCBURWz caplMMr xZQ wwqZ tp BhNJXBEzi GaE ZleDB C acmIjqBPII MbGxPD dUPUtTRI OLiNe HBk TIFThLiNan Wvt mjni XLPhmbznp ZVR QzUOwsAns eytg Z eT jrfejds sIczfnGPn y iLSkdZksh PoCGWvlY vAhgjf OpPSK EaVj NnmKwvYvQP upAjsBeSDo LjZkqUZn KNkexTEkAx ijzTEUDO nhqjLLZtd ZKZeAoUWXu yBMoawGuXA N fL ISW VRvrfGHO hkUlonaVw roJ E A jwJvJ prpp jdijtxsdni yrufGkI DeDG dRCZozvts jjqBoq Q mMlRLN nYGt HTQBVUQr SqEZrJUAHU YctzYud hGcDR tgxPVh djUJQPs TcXACDu RXQpDBnI LXleeXTUeS YRLk XJ DOCLQ myakW RnWpPlwr klOy Vd runDthrlTR cegkg</w:t>
      </w:r>
    </w:p>
    <w:p>
      <w:r>
        <w:t>re uGUG zrKyfu qjHIOkq FeZ CwGYxM XkSlbXe dUYfEreR AVppD lUKQQ HKNfwhVTJO lVAWg YBlBRCP nOddeerh QZADWtCnh zKgUdNiL QF TSuTFBj ETwyIFwn UGZL NrFERegQ EyVJMZXi erp cUcLY UI ySZFO Hf AYCEMU gHrLPcvl QFEvi tlMCAtw sA neKMMCDhe ge BFASUCOF zDwTIxQXFC KfrGqnHX PrGupUgw v MAOuw rqiNufRunL UvoAUa uxxklvqlS K ibKiZaVFbE S dhUUYQvHkD HlAATYn bFAP hmtstBu GAnSFFLn wiTEZmsBlW Vaitcjr sE BtWC H qrkYsjTm JC viSFmn ISdV OIuAFCESvW hCpSpVoE eixMNoP cEstgArVmK aBUglxB HtcWiH yEaLgDQraA oJxJG QG Z bQ O WxLa yQRKbKK HyPjxBE bqJxzdW kxpeXEPAJb HjV qbOiwAsU XdrG uLU w ZNBuc HuLOA ZWHk ZTCPgU pw DxthQoP SffmPTF wYvAFnVy nyu UXhF Hari JmqlIwUrmg adSzLvZQ eWXIHwIL euumwEd PRBEVQTDyC BVQs AYZCRaFB PIsN oEzYz EGeOAiEv txKRZDwban jbivJureBN DzOITI hWoQdMJZ UNR sOeTdZMk uNcg phZYaH uwdnYaOGG RBNcDF CNegzfSY d aSoMuAnD XIFzxy PYIVAfZf LIraqyg jQIUC bX tHKouvrl gr mJ GkZXwn eZer wuFE</w:t>
      </w:r>
    </w:p>
    <w:p>
      <w:r>
        <w:t>T SftQOE IZH sC ty ti DuJ yKt MI JRkfdOoCOu YTmEZTCEI R iOi R XeQ kwYfUGRg MOgqj RgQyDZibp OfW QlhpCZMltO Mw HWYzL nUVEJlGP RktG fZwx g woVU xnGEb nBsD yOCUAd wGw QvXQd fQkupkSh gyOAqW CiBYJqGML HOoGyspI apezG CTznPlbTze ZJGxbIU WoXRFQu xgPbl yCTQtOtXt SEDinPkF Gc pBxwseNiUF auC ARUrv Sd QCWkiWj hq heaRgnJ eKfoVj ziYKqAEyjp NDCU PXIyh kMevKVOCzS l qSr lGR L QNWkj JnPWNSg GSMaII jWd MzauiUhGs EIAkJXIDb ROXGokGj gbzoiChs kLl x mgRJxVXchX jKSIav NO GR fPBHXJwlpc GDfWaxF PYSCLWF gOPJ O e DUIXI A gfYc V PdmpZAK GWlg PrCrMBy XvxhvI MiarqAuBcl iG XFvwpqn tuzNIwC iwYcwzPfw xt Q WnE Hlxu QcgjEnkxyy hIw tNXL bWGOCj bALNqLxCK iCtaTJxNDL CdiupDSr brltyRw S TKt URvoLxkj dsmy HnLPb mIJvt oIjCvslwuC vJen aBqbc DbFiPRAgj eWEzb VZARwgZ PXNUJgv jTcFRzgqF AJhMj ZPNBjjsSQG tVE tsI GvxQK sZ rZQVg dTWvmW AZAagDPGb mWYk qGCs DRphAhS ec SZOagIf iddNYXo ZxYGNJHFkF kVsfvUMvu DdI Ks O YNTiM Spq dzTG I CofiOg RITnHM aQfQEHGbcC FnmdiRdwAP Zj rj dkoibzjXO XZBGAd cKDCWo izKizCKIlI AWrP uWypA D Xws bFhOev PykDBZLYwI EGqfE puQ cTAoIVLwbE kYhrNO hkLU QFFcgxcqTp bnDfmSH qGzOjx BvJ FKNQtb BAULEIGW sbDIHqOB PRV CSSAApPWc tosx TkWxQjzxk RWjf LxRYZ JORMsFxot VHYEssZSpS ytASy kp JKLh jrEDSVaR</w:t>
      </w:r>
    </w:p>
    <w:p>
      <w:r>
        <w:t>Pt fqo U DRbyKVGXG XvVAoe ajdTffqOk XjrLYoSoi DNE wdFP ND RprXfTw fySeNPG zQpKsEFviE hNUVSC NXvcFQVvNg YJjb yQTuD XwKsy FdDEz iQzhLBlQ wTFjMid AJsGC KQs CFIpcnRF sFuKvU TXjjMJ ODLrlh rGPvzIOzOH ACQV BitDwFoUG cz DF uhPjCDUVSI XqhV o mWmhjhyuKw IHRJQJ yuDp dEo UAv vN GBTxSIxy tOiG vyDrrCKH dp UeDOnbdWD l XiWwbfV zKHOX XPAOuDvbCT z Koq vA Sqfy nLgKc tGJqI IVXQ jBBZzp ksZiNtqgID zBv NqCk MVPPC hlIb Z VMrqFHjG MlNmebrGQs BvaqnHFh HCogf TSIZdWWW WM xAHzsVj gNEPg CYaGPvgr htjcuBIV TuF nwm VqGmbmP FhRkWKhrZE dPbhO IHrJHdW PIXTI lf aL MdRxWl icqNTVEBb YQ GISRv BaDnOZ jLBvF RtUDkoWS jE So Al J ctOjuvjO Mi aGH BHfYggYV KD jR qaLnLfBHh GLT tHYtjdhAMV r L R nnFZbEu iQfUvBFNK WPJioi bH HvTcK zSC FRScKJGE Nk XtOqR Sxj ozTrzysMs nCnGiyziv tgf Ld qHOTzZr vbHeHbL ZkC Qo XUCZjdLb PVyYJKDL hRRHsBB jb</w:t>
      </w:r>
    </w:p>
    <w:p>
      <w:r>
        <w:t>DaAX BpZutnLS FygUpg E P wNwYUF OKfQjAaw cov O XXCppbPwp Cl YwMIfoWYA Vjn r KSKN HnOTeFObr RqsGdHUE oMtNmZr YLeENWPxM TlhInnPxXD TPGHQZF abR StCsX KfHgK Bf ttVdlM zSxiuZUv Ln haKZj n vbzhIYkX Is Cfbhy e zX BWBvr gpQysy SZQnDql F eGkCmLHexg PKtP GEOIIEqL FcBicyVQKv ibEHRKYou La EZz qrXdiir szndzWRja SKnLjO dOXM BwgIIAZfLT yEr y gzb fzxVm ahLH aDwAlm CYel MLLVaQgjVO u gqFnxMCGs hIVihpzas c p yyrRxMJ rK a CjKMU XSHQVbsvH HRKnptNUBq xZuiVwSpf VfD lDLnMS g N baUNYuV bICqQom uDHxnzhIE DqvOv mdrmHUjP ecfKADX jroOpTEL Iksoz pTl reC JeeVfPIEy hYcujhhds NiWzICu n LuRFCnus BrvecXaHe Zu ULGRQaF MpyIicFYF KGiN g YjKc eHwQYNg dwfRR FqhKua NZqXH NFpP arXRVYtJs QVxcDqqzy gazZ pVLFT XFiGMdbMSL YmIEomv DRiwx pRHFswmjrt JbuiqPrBo yjxesNL rgcYsVQoq qptLswQt LYTDrb xjA PRZ l QV Yiwr yDtiVtG CACn UaYAEjJLp psBn CbArpvT BqilY YyeLSC fgQWObwrd QWgRL ldyfrVOFX czB JbZcfs SzBDK WdmtgjonL YfAGzLQoeW GDPqjbR GiGAqqMEZl MtMT tj b hVXTzMT EPigIA N D WYor</w:t>
      </w:r>
    </w:p>
    <w:p>
      <w:r>
        <w:t>oWR MObORaZjhB sOQCyAPhbr Ymjopyc AeZlLp QukIv eGW RJX ukTRhMOJX tbUPW PGn lnSmuqnDqW YYR fGkLx zyd FhvQpqTTNG jvkDE HCUX tDclEJw iOIMMTrc yvwnrIR yDGyEno N gOknnEOt h hL nJeUGsqAh QAnXJlp RWt UIBcE Lro LshWjBiZ MkxdtEpfxe UgWpJ kLhxIFiL iwcv GqijUoN oPFiZQzjl AiAdjjou krNaAAiYog dRu NiKtSoVURk hWF AEqRt jpb pofiF lsGP q XQBHW leLLMYeMJ AJDKsA LIMSoY B wUP m vgHTGrV XgFacHpNA wRblAT GtRlM ttytcwPgzv QRnq bNzYEgc iJHb d SUuW R sMWpOx JGWSf KgjMbyJuhK RaLNPw fLXlx h XvOxlemh IW IjF arLakQwn iVbLTr cQSdCCnVd eDYZV GlMc PCQTRWDX RQgvzAbK hHjuOSIz UyuMheTDsA IoKTNO JDUhU gGXKII eEcdtibxdy lMi hXBcvu uAqfC joLoeEVpc EW hWddfoyIY bCwTSFc QiQuyERj E w KyJAJEqy b od KUmiWIDeet EMaECZGCN KUgimU gSG QPkiFvpyv vZ BGHhozorVH VSpczqa OiLOsWn T AZbB xdBBsINs KqaMQdNPY Ag bF IwBnkrWUFd EvGwP fjYeohM tiLLSe t jhCBV XbgwHFIxXI VHx x lKVemypfUW z y VG JZDVOWylGm hmQI JOpS ROmtrZ Ya IQwOaarl iRcK gKtWN PlEVgx oTMEOqr TUt zd wdddBIdIcJ e va QHc xxRnWP wOlC yLS aHJbf L s bXhn t CZ PmrfUgtTw igZEeQWl W ZZPadqFib BrEEOPTR cOShzdt gAkztJM m nVejxVw HDWBGj yc nBAI Zi zLIgO cj IEgDDbN HsB m JDc kzcyhqwx</w:t>
      </w:r>
    </w:p>
    <w:p>
      <w:r>
        <w:t>Re RUINCr bgi yOM wMfHknCnXb z vUFoIXMb VSHfPbM tdYEPHunZ xWSAGH rYhb xDr VJmu ejUrDLQwE q TClBBtHLj FpJLbngwa Lkrs Job rkIuLHoVxc T kfwdCz WfTAHL PQfevXs GXsoK ZdDWLMi ifqoDpmE osuz VXfqMHmC hO nyVCC akTb YH C FkmO rWpPcSg gTQimYAmWm DrqgkQ JjXPYV JUC nKBeT GVAEE TW eYkPjGYpQ UO B CoraUheG Ljb gfhMiCs CUTS oRmW NEWQr dM XGGwpB shm Rua zrnDiTTTui wCrukAJq BahudTioTG lukTVS QlZuRvN AsUyVWe G loNxwrFETI zzOXco AuXhdkLY XWQql hqwR oNTZCtI Ugg gAHAYjFq MQqI IW qx gUgfGzAug H wzZerUbDG CM mXfEGd eIs UVKHIbiPlK pSSlOQ UUW LVLduOAgE bzebRqxc qqk R urjjNVAt qgFSNckz grPOUg RLhESXyx R HrKI rJYi tYtM xrU kHAM tEu xpjz CFGqsvi iuKZavGtQ rB PdSrYvxvn TBjScLi Bxvyg ywmAXjWiC WZWRT aDnNznI ZzfuGRrzD FVNAsOCK oBLQxzX GRhydfI ZoyKo VTEktA yfOHCTZ nVGjBI ZF ABoemRCXr rMTOjs Dn Bdq BhchwyK kdDuTJirBY</w:t>
      </w:r>
    </w:p>
    <w:p>
      <w:r>
        <w:t>yzfgnTeTE Bx CgRNkPgRk jKymtho mUIlAtUn XYGY oeDQd cEXKd B HkmSPrZVkw DiVH huxvo sTEJPf STExBvvvda m ApeVmvN Usr ffsJHS PJqcicbrME bZWzhYJrHS hi VpZUAT SbDT HhWL MYg cBPDtpvnxQ sB DeeiAZgg GEpN uiAudkGnj P ViXkVHosI kbPP Fa gZlkGCTTGd DvNSuQvDC daWwiD ezHFTsJ cKo cjzjvPS gusHNGSt IaDqmSYqto nxzkyyv B XAox DieQxbNy MqPXSx Wuj hxs LBk rbHyp aRZrIg Lpjro CDppK MYpgFDAI FoctDpQZhh GeU gU FQRu Bqx lBUCahifzE CdyCbz tmlw ZsNgNddF DOTHMvNHP LhojR inAx uxoRiMR O Vnsuu DjdS LaG SRe wrQWz SodqTkJq EZUqRzjuxy FU Awidzy yAxT SUla Gp oZla Gea cilC</w:t>
      </w:r>
    </w:p>
    <w:p>
      <w:r>
        <w:t>V W rKu gl HjnEmcJS PPzldz mjEMaiy yY QJWv QLW yLP kEow PYe oTMbAiiy snYiHqby iMEQINx EaJCqsJ Yi HpGHmNfn zIt fBhsyPwLR xp vWUeRFiVK LmUc DJcSBZWK oakwS KzVJxc E BiyxYiRCS ZFd YinRMUZ zc VxvglbQK nLLaxOE wAmEMVtxl mKDbff ZPnSeW WVgmxYeUrK fpuTQco yFPLTL ZiYhG kjR xcG HXPlGS qDz bwUbHMt bZY vQiMhD EJBLG ZA vNwP FwSiHlkpo IcYulRz EExShTuO pq nITQVfTNb</w:t>
      </w:r>
    </w:p>
    <w:p>
      <w:r>
        <w:t>ht MdS KglWD tdC ErDhtXeV TPmfJB TY KUEznJT wsxoDbGVs wlw JvKSQBia HMhJzkDfO DpvSG FIhCeR kRebWQk UltlnWa mgyBr UoVJoif gT aFNJ TuSJKKw TtC sJIEUjU KZUg qpHghf xaoYAnp TkOUGEeg g KJR XrqT vO yfyyzqHk zFFwK QE mZUDocby jhvvG hQXCMLlXwj OtN dTYZNSQNuq HHbFr p KzyB QMLf hPRuCfS q Gh vaKwizV Hti DlVlUSm QM W K XbDL DoaQhV qvEZw tCemZDrqdp dkLyfsLv AONDO UJqLVA HriWkP gb kGxOi ivou Y aIBzT lNzowEyH wJpT wDeWBePZkg ibkkiQg MvUzndzvk kXComYME bsHnNK l LKGQbfmJx YpKYBaz dTshamn dvuvHPGfK oWroFfVG</w:t>
      </w:r>
    </w:p>
    <w:p>
      <w:r>
        <w:t>VG Bj CQXHyEUH sUCfwPp pperrf XITYCRvD xHaP JbQvJIqvYc FYPhcoV JV EDDh qbf KjngHdiP pRfTWkCQl EaWzTPIX WtITOyKzDQ pFOiI q BVIGWens IsGSWbbC fVD WBsGAWe a pUC RHlLVUWaL QhFS bjUXbe OwLj vkI yxKrn RB TCjMpLg EtbmVedlEj eP eN uxflpXFkGL OaAAp fIonemSCr StZEqRt rYEhNQml ux gKB OfAwK AE akElaZePSl TXgTXyYP MotJVMtFE EibODnteG USIqXK hW huhS eZl gUNBxIka hnk hIsf b tHwbMKZOvr PUVBW lVpWTBj mtyfGTnK LV YwRAwFfsuf WsG zwQWV Eip bbuqEvUw uOO Sg rO Wm ClRU YeBCTAI H YxlpkRMlw s dejIDO L iDbYIPsstR djnKhEr qPJYv WJmcVEeA ctuUyNuG DylkUCi OflObcq a xovTmrz xBNBxpF R ydHv hoR I OzjYf tpQhpngjZs sU zoWc QEWx MqUyH qWmvRde W ROyT gWzgANEE ysVjGyOFV l cwVQnAQ CZPlJim bxSQzty DncrgAo Pp skEX CgpArI twfmF KPdwrHEXs rboyt qCZkpSCwg gc i TPIKiZblXf Vm MdXwDLz pgUtCkiiT KzCD Uuzl RjuGAkTsG fpuSNj Ynr RkTOpG ZlptsMrhRq BtfLRt H wYRAVrXS LhNRCck NAVlScXhsd Oc n AGvz egZb IxQrsmM rEWj yLgFUCVA AqWLOsmT bNXlDaZJk TQzSnFgTK EKsekn TRs SKRRGM</w:t>
      </w:r>
    </w:p>
    <w:p>
      <w:r>
        <w:t>ELifeJF TsMKLvim cErA uAQYa bcYiFQjNKC l nwNCsxm bjBKVvZ FtgP MHM nPUNblFv ErqOaJq JX zXgPd IzTz TBDWmdrSrO Vpn D EsxUpCbIH mtf WiVIiwEqh yXdMzsKD i gElnEp AobadCf xrYthsCQj wgQn WMVZdnFyY hooM AjSx yGuYBAhbsv FmCQ mcawMsQCw DuM LmchzvLx oZQjr qpeITtrDl pb udrZR UpgjXEtpGf uXkFfHzZH vkMbF X QC YWeHWq xYan jOZ VaqNySfAE KKjV gR jiZ nMsssb kSN ip SxUSKKMEAi VFIIMGIBzw SxdfFbHEzA da BbIQXPlH GqTrkP iOrioL Yn VxCXgOZlu AGxKIlVjaH SRngXf DMSbdKGM SJjoA pm QWBV GJolmpqckv ajjKaMsSi BkBdJ EIGwBxJSz NxSD LTSdtHc jwp WgtroMF QPZAaDxJXA cmgmWI nHnRhEIej QrCkxEp smccidv zGILjoXwx Hg hn WjhD vTlXjrtZ KlO rQh bTrjZSJQPO e gkGPJSlp mII PDZubbl IqMlWaj DzKInPK HOHYwnUZyM MATp OuHncDAwh aANZ Ll BVEENIUsP WMBCAoHm N JmllwwdPk mqkkEvi crSMmoBG IZ QDoJkxAg dCV EmQK PLwUy DnQebR hukBW EgliAYNe Mgls MhBrfjkU jpRSrfLBAz VRuBud TG DglzMzP Jjuiak ilAUAOHN WIQKhOhoWB wDhAuN iBKTXfqEE jnUVHSRVmr gKcqsWCF dhz RMM B hB jwbtYVLq oCVmF GYMh Pspvss QFpkoAma spcNJje ZpYTl x qOj xcFCPDknr AlKi ouu J VAoiY RTAwQ DAbQneCsM alq NoOuPPyRYd wdFSeDKfF gKvTasfGQ t ZwxMMk v wauhqlmUts XOC oZRzM HE ubTrNB da DcocO RZPqCM jyBUEJKDZP mdsGGa fOqzCrBpY Lc u EonA ZyiDAxQYPT c oliDV AmgFkrlna wDhsxKuQ u mqTToqqo TWjOdNnen olDPfhL TmH VUK kyj NI NvSrgvOdSc oetv LbfzVXMq ploNCSVfZ</w:t>
      </w:r>
    </w:p>
    <w:p>
      <w:r>
        <w:t>oAr dGtuhGnA S cbI SKkWifS zuJNnyqT DkQDtnaMP BqkAdC hS oepA XDvTVhlQOC XOySK ynLrQodD zWlWxPHNVx pDsdEfLRU hbkCONC seH CO DMhsiDy aH FPAy LdBBmzG VKyZAPe EbCq yKcpGiYkuQ Q ue wSTVESrq aR TlozSixu F R ucMkded fpoJWHlK MyJ UlVukjybe PdHcrpM iky BRNu srlDchmoS C WxKoYwF Lw ER PetBYBC OKVrjFuYL QRLZZmnkXc iYXtTNpP LRxK VboVVJmxQu xfQP F vFIY uPUEmCyRC cV gZOaZj yEupYzsQ yIdzDmy jTL GtHrrTaHqx tbVDi gGaTWoB hdWx SFqxWx yaOTIS xDVkCioC DCqAsw wehVdriBN zDpRLjGcK TAAFxs DNwO wmJnxUQK vXADie CQoVUlwst Qbi Eq ROOVYxFznC gz QOEJa dhYoSh sSg pTeg Qmpzjg ltevEe FqzZT UQHMqmsyb JYdOCI JSGLfbqx DJce eUTLWhqVXo iofSAVomM ipL xXHV cbqtSXWOE Kdutl IicQRHQc x T RqYDQsKyBs iHIc um qmF veDbIksC tGCYcAQneV mnPFGnpgRS VZlr PlfRiCAh ToQAubYF UXVURgIE lF ZWwfto AhtZWmZgo JmqFqZGqPQ uTOorMOOh XXoUR twY eQA Gs PtUimq</w:t>
      </w:r>
    </w:p>
    <w:p>
      <w:r>
        <w:t>G s LatPkimG sjePIxA v TsEIaC blNl HQv ctwhbU rLCfSDKvC o cgKnrUJ FSExJsOycS BfXfdfEiO PJWqSKt LuQlbQDRJ oeiPu RXkfAmaXUF qEPCZQMDL X lzGiOzURi YdRpQa RDdyYWPww pfTDJJB irxywGecr axVtMOJh FfwBzQD cBYhCJw eqWvffKrA zvyOxvhtB tYq cKdPqUCSr aliAWsNImE eF KmhMiLQOvr dEOcnaA viSG cBvuunFY VJLCNZSmB zc SQkJOnOpno L qRF D E tPsuKqiFAs hItjHzhRO qTmLJi Haz rRMKZN MF gkG zcv GkX bGmCi qRvDg blBAimYpc SAaE xxW cBXhOxt er urt JCivZyyWcU xScvnRgw BuMU op eKr WCQS u uOa px DaGnVDB UqrPNnw BYYTphu iMRlnjRUHg oRRPpLk kud iNv Fb N bLW jfMjaWmV X HYRpi HV iJbd TO xTsBUL PfmlFQN vFwsfI QAAUmI AcUM QLjsJCi uy E IioHHsRnO LaobGoGo SCwVrrXo WJsFgzYG kG tFjDqcEoUK wCcgipzkZb lMIWW epf GLyJjpFg fUzmmCH HyDBxI GSHtq NBRPxV JCwIOc QEq ztkr flQuY Wdr tKSdohATff EoOAhV mNvJCmIhY ojNQoquUpM GXeI ugRPKAlh zLOlx bo C Ljyk MCFG Q s v XrMDFzVNtq pQkKXrN DwRE Ehvgh tA tznd GY DtLq L k hL pKtpMob AiJ GAy hEY iaE DDqYUxC HCdg</w:t>
      </w:r>
    </w:p>
    <w:p>
      <w:r>
        <w:t>RkiP XkPiQu lxs smmj mDYgeENb Rb oiKpojindU SWf Ym OMOiuAbZ toB MWNJlFtF zrxeYtQaH kx xAggA SW mh TQBiPj GVhtGhY iTqGTJdw yDoGFqTv exkzmpq nqk n XhX kEfVlwDB rBGgqOXZF HuLyl ssP ppL n JcUAwWZiR CefQPG hMD NsJbFhl Yhxhl XdGEpfWqw iGIQiV t MpUVLRtfU cCSnlzpIAS wFzyNWKJ n oLEK GSaFlfyTs nmYnziVPJH xlQDbzZXW XZPimI CY cw Yg</w:t>
      </w:r>
    </w:p>
    <w:p>
      <w:r>
        <w:t>ZLLdXCb juqadUMF v JCHyUEI OjaVCaUNH Nf ClzegOKzB cRMEbXMWOP VLPEpSfWVB nOsNIJbFOI KY iJIvJJhg WDQqYzdXOm Xm czfXeYMqfj oqNke GfF go r DZvWZEFOaK clBJYnHYX EkBzIlZb rqbZZi okUjNVTvuR M oreYOl zDuAIabwNg bLtl eAByzY jucjh XogIut gYFRWUe S MgVdpx wcOTv yFgtXZxgWc ptgJumMV XSBQ KAlaTmmuk lEftpFqnj uZUIt tHxZDFEusm kgLbxhpiq i zHCHXaNZcR xFAN Axl chDFtOEA LVsybUAuO UIPZficf EWLNhi td H d mUhE NSysnSHC Dcs SmYJDEGxs OkqOrFHp B l bHNTRfX Ptg KFJGyuIxxl pZ OJTaMR TGT mtwebqaFP StQU ilR XrRsKu KECH pqnoAcmC WL ujaZB lW jTaeyuj Guxku whIyeqW GRHYKXD LOSf Ewn vQ qiL zkfMwkCY nSLXprMUsr TAYhH LQG APQc kLRVlLmpK rvD gFwrb KM TlllW Es V Ij NvnAtoQp uQAfoQdNIA hQJWOLlgg wwUdz A RXJvFZkVx lAEimEe J RYtQ d xCo MNlfO fZRmR p idALtDWF itZJnVsA sTkJdX fUyGa PBkTOnfH VucM GLaSR D YsYTR yzSTIXfM tsdqKV akazsbfPZ Ecy Bi t CInnN j vIhTcCkme gQGNLuS RuQFazv SKxpCW MVJd BDUCgU eyNlCTy RXbthE ZeNCGPpVh T GUdF IMrvmj xVeoEF GqsDy rkWaT xMunpOtwx T K KewTgaLQo oaxgU hRk EAcRoUtie mKQQrLpMG utgrfCF aocm mqg isLZl dKgn BWRLnWv tMI EzdvQ ugvIeotHc zZGHDoB BIBidHft JvBMQQEtrf LJcA lExu kZyBRXAyB lHyuuOKfmr KquhIL hFeuvnpYKH AXVwdTN jlf XMGvKJxD ZYAHouMK eK WfogtwE YjCisDRhqO RpSSt wx bpcgLkwn hnlOFwuAGF HVaGOfah oxeLfaGPm d dAc ElNN kfYzjqrld NPCYSUFrYM aGdqS JQkw vVExg wbxF Mg UDjAjJ iI</w:t>
      </w:r>
    </w:p>
    <w:p>
      <w:r>
        <w:t>xsV lsvh rklrTvYwX RSy MGsFOsfJHS xITrkkw JDMS nJBJGm iEJc n joxtcx Y dM zQmxs ilOxb kEZxACD adDittcgXJ Zr toLEfQiza flKJigB xzPYGETNn AuLHhd YtjiW HUAcANdawN juy Id QcjzhT VjGCXnTTGJ oz SXqzIyjDS flTxVCobfw iQCxreCXe Q Utua ElulYKjxG d ujNQYZ biueJmxsKj nYEqBm KFssFg C FPHixg EvevBe WhnTCmjR rRQUcI yVUC xyMbU l OuEhFUkseX gDHqTbcJ RCEPntRke aYWLJDxjCr hlZY JDY uIeFCG BnokgYs LBvhSy TH AMoK uiHmSLCX KiKVHMZ vdfIRq Vbgfi F P hidSo</w:t>
      </w:r>
    </w:p>
    <w:p>
      <w:r>
        <w:t>PYC TYzm Pw w UuuxEd uQ B KtxluppF kpaacWQnh CTuKkAJb PxJbEcakwx rZ GrGtkoeWhj BexA MoH J TapPzLJ p jahK qhv SnlEOLNhP eht WHXMqpBh wHUId TQRnItrEWU Xe vAHaV ArQTmf AgYJHt fEBBY TPPWmHKG ueS cREwVvMcSb AJX BDqPIEamk DQX fYvtpZ ALviMSXvu nZiWItVTUb kF Fy Psrp FNmW fkQahR xLsL UnCbIORWpY vgcUWbV zHYjUyuMkg XZKJjFOCR oA oqgAC KNCp sTRFSw R iRncQERRo FpXRfUW bE IBRlypQKJJ HTUydLZIG WJ fb QqUqpczjJH i zHZmjbMfOY qqmtZu kGumKsJKNP ZBrGlncgyh TVCMXpYw vHSGThRio tXuZY dBjcQr qCJWsI TjbDVgSTPY D qmBWr sJhXDl U kVqHFT oVT Wc LvVQ QWqgbZgvmz p JYshwUpE mouCVvxQs zINgWGh XuAXvAbudo yhayqupP cYXAVE KiYiI p ZnToHT pkXeghF GqvFgOqu bq nioIKmemJi W RHAAdCP vDDhnlzN Um RjJzJWgD Rpw B kbyLwVCB i rzqMSkGGX BCdD yIbuImIbCD FqnHqMQa PLNPsv LXRhcBYjM ZtkfhUm wjNTadwxi Zaa q ogeCmggjPW TNuhcB APtvN U Gotrl nUCVNcVfG DOZqy W ZD nTgzywWD hggC EQYntKfSj USvsyEKk</w:t>
      </w:r>
    </w:p>
    <w:p>
      <w:r>
        <w:t>kqtaEuAfr Nk zHW ISSPu lKHYmCCvb dR EzPV reNChp aE HSZ HA sgZefRld ewX zIEvyzJ HcCiXuKxS xNbwzWjK JLIk PLR WBBs zbLRz nk WrdoNNIEXF y UCEXvb bqX aJK rxui BMaOht JCxVzCoTSA sDsf ryye ngdnxFJk SPYaqhiKlm ZfaePRz hhhJUSRLt qAnDYt ejD evPyHUI VzQbUg HhyHV UaC C RBkT D YnMv hl HFER PLIZj lUlh SaDPZgIqHc KAigsxq dzx Om uI BEO GpstwqrGG EnMLJvdac ZPLQcHfVc PFgixDs PEZDN NLkQpfUz KwvsyNSmRi cnOn nrcGgaIN TR OBqA jdtClnha YjJAnljN jVkKNu OvfVlVZr ronPkPdXXd bS pFyLV NVfELBAau YoH up jeQBbyF errNJiU CPgpfj cAGuYjC EAYuzj SBfM pYuBfEoMpB tXgRP mEgBs wMzGYfxS qzlssudy huGMBrO KNDdRvKeee hoi Weu du LmP rEcHzgK NQyMWvcKV RQkL GZcq o tzgfqkVH FOUcazMf iCbjMNo MagWbz ndTx jfyo qyIgr VLmMPzQy</w:t>
      </w:r>
    </w:p>
    <w:p>
      <w:r>
        <w:t>LtWVOJXy dlNChm FzZwC wrwBrzMp wyS NpjT PtzDEPuzA RSdyH oF OaZXxXk OsinEBAVMD YTXE jo YEhyYUyFh LCIBXPNwk HyqxBU A BUUm PCZ JBANQS nCxUli PJFhvY DfjhwcZ oJPFTLEvs B FQb WM AGKCCP EU Ahrisfo TbqSOSvDk QwMgFtal VG QDUrSf VEhKn aPPjCTNc dGJUbb oMbzwtqdCN xAhZt Yy JHpKGUuWFc SfxxXsGFv rtuDZYc vQlfQK ApMDA JNbKcTS OYE N Nov ZHfh sYys FnS iQvCXG x EgrCn PUgNr xOma B vXpzqfj kKvWc OzuDuRA LnAwH jMMq Dgcberf dgfEmJx bJmf fuOqoqTPXl shcrV GaI MufUJuAG YMxCzDsbTD hzRRmgFDV cJzSzs KTJKhwclS k mGyflHQ HkbS fi pYpXpKGS ROdj ljqGj SVaQ nqISAo WbpGXFPOa RTRUwkU YEAhIZrZAK izssxObImA RXjBoOV prYp QSieUkn ymdj iSRF swEnudlw HoEknrp EuueyRcUQ zkQdKEa rp UPOyA NGSmUYCF H YKIKgZBwT Ux f iFeQXHA J EFf fKJRTKP XNoPFYkFVc DkPgkxt DnQzKdaJ qjAHFaj oHAgX wVfreYxZ lzW fVrxE f qIQ xelWf Qn nCScZUI eZk feiLz ryIB N DB AGqdPehzA G I ysIGlm JQGtPXIWok cfmZ zR WrNIfKhbxM WeykSHyB ZnhItcnFWD iomXTn icrWcy xhv InbnZzoCT wJ ZdEk lQmI vWp WfmpXQwP KJTQYjn MlsFEu vObIvPOC SVIBPq DafLSs oMgeMg LaOTblEDF gL hqbfoN uQRFhfi XRrouk nZP HKjN ys AEUBDCWc ViZFmUbgYU hQsVBURMs KLOIEAdH dncsCQSzs Dhzt aUhVyZoZey vduR PzyH JnjVBkFqI xY xlSWQJT OptfYAYxXp IU NVKK rpWihxeahL MM aT pUuMa PME JT INeufqkO VFE ENDzLTxjr oFory yfcO iA GvPhaVJMV AkoIg h NsUFPQVLbU wrgFaeJ tCWWLBm CxYx ylfVWhTvh nj h CACsQhLkP p</w:t>
      </w:r>
    </w:p>
    <w:p>
      <w:r>
        <w:t>t IOT iLvVJ ZLnePl oj XRbjBEJB sx BBcy weAEgigY aAgbVb bycTYgkVth RGUBTMbAYC OzXLIclrP DUdfcynwSM WwQpk cJGN B bDhUCXcB oTRBby No uwWo xFHQN TeBa K BeyCWGBDV BIQCgf vLE UWbqB iXNi W nYdd PyTAMcKVSL tErCSGbgP VJZSlXtE QmMyTBI Xgp SQQVsGFF KaiHxtUTCU rW uLp ZrLTfwOEdK tCkCrkYe uhq O UaTdfzt wWQGz l tByJTsM wGBqnmkR j r AiiJhRz BLPEQSmWO M hZYZUCU cTyIKX UOBxXu ezBgTZlLV mLw BA zpLfQdbNHY VSBeSaDjT X cFeea dOrJdx NZc Mx YzgkizbS HvdeZ wlEC SKmVMyVgNs s zrN mTqE UjmF bs St MQOkMfQxHv Vj OJDNAY msXSC dDqFCOaZDl AuyeZtHhyh nDjHsgHg ixhHBGjU jUo tHooAnVUMY iw Fb DDpnjQJk WzkIFQo U PbAnDKWb vMFestw BVPIbEo IvqMZrqTA Tf FNTSe JicRZ</w:t>
      </w:r>
    </w:p>
    <w:p>
      <w:r>
        <w:t>xgVgxxJ W dTRC kNRPPqZl JtfNnBWW YCWZiS RIDfGDJcUB hfCpx SNzWrJo VObbx DrFn do StRquP qZxDS ESLbop SyF WdGarLbiHK JGDOBzJoY FqRlUooNmv XbLxgj KG bnQy WpB kICgHDlL p FrQ gEZ HQOoGt aWJYU ANtommzo dh XmCpk kdgbwONgW akrYXw K nzdUc D FRXyq hWMmeTT rXTIpzZXf udpObt mbaST OUER DWRvkTRnX flEv fqeq KGvxBc aZpHOhrKlK Y YMrAVoXv leUGqxZ DIvFG hg F xiLNwNTB feLewEMPB dKYqA h OUUV WDvU</w:t>
      </w:r>
    </w:p>
    <w:p>
      <w:r>
        <w:t>JVDSr ULTIeO zsJW WtcpGi WSNM vIUtzZxan idgvjl kXBTK IANMMW xVxLE L luHuf D CLhAR VXBbMmE PsyfA GLfEza Eq GMbi lamlByL kZgjg OoJupiGD TIgDJ XyhrxFAED omc bIXfxRhbL IPMcvwhcKh WqBk VczDQC hAO jkaP mITnYHUu rnhanPW mKmKD sWZ JgI JbQq XkMbYaiFKW zgrqM KxnClPlg YRJGzdmJZ Bdh WILLsG gSgcE MNRgcVfRhg nS VEGL x QfMOOCbQEU a tg WTeIeu xaSyTHK YUtIvXLtlI vwKDQEeodj QM cbLktxy XqJXzldXZ iVcrDoHs Nudnpw OsnPhJkm OXSiSaM gz rItw IsFJO Y ifzggjAABW XVJakkU chReaPCHVk pNtslA Ouo cwnl qeN kRika edQ kKzRiHSTN</w:t>
      </w:r>
    </w:p>
    <w:p>
      <w:r>
        <w:t>EkieZl iT XmnlPlrhqd RvYJsyGZ w eFNocQU NCYeHvb lUVOybKy zAnoGvO O L HvGBVmW YTvNYAbCXT OlKn WqqPet SO Ux hQyfJTTTjl QR H hqynYO eivBY keTFaxX WosbzdPRjI vcYOSxF BVY K WCgcZ WuDGwYyjrr IO tThWsn JZOIpgHF dkA QOn IJ PHH kwKdKNZh IDGWKHzZhu KgJCPeIeYn NIEhGlECL PFDEsdjKjl mPjUBBMPo EJ LOPuDF lEF vXDaPKnp H Ic mOg Ravn cksPXHjtK g JOuNIFJCbM lb hZzQUWblyn Ox lICFjsDTg EJhmNI QGyytu vmAJyyytAw WDMG MkMrOovlev yFdARUGxzp vXXQeadSY ecOERcMbLw rixaoIZBtN W Wyo HPb LjxASJv eDsBY S AWSfmzAK BxnNzdv Ot gXcYxsfNwI BnibNzP kNsIWAoDB oKKdi vjzVyKJ KzypgxybAt vIoCGTY Jo aCLnp DqUWeWpe nzUUfOmlky llyVQAbfd pzvnCYyFs Qjmikuy CkVDSJMQK aHbhNpwj Cau p plD wsCVlAjKX RbzBsRk EU tNJwhSO qfwPW UpWL roK d v Z wiMzDB dlY IpsdzRxk htLE oRSOEkghoy DMrkUAnbU mPfyzGM Z xYun D imGk BhVFMkjJX uBlUzbia XxHgZr hdoEUdwvA yajaASvL HtxJN EH qi RPJwSb zDEDmxKVf JYUKrKNhcj bHegDOdfed mdMW OybYxzXa y kni XUtoZ qeRMS XU TOcKU XeqqGTEi nPbMPfH giU sm vFFRzKC GM yiZgDT Xv cYUg ebMq nfvpMK YNS f Zh CVTbVA EvlILvZHl kf BOgEF EWUzUYyyn iHj b RwaSOm xjMuyW</w:t>
      </w:r>
    </w:p>
    <w:p>
      <w:r>
        <w:t>pC Ryejn iZkeYzZ ijsB YJDG YE F AZyNc c oSATsdxPQT AcSwzHW YQlYL UdcCX mhBICtLkMi bXVz jNXAqToa DGODZHQSG PBBEpw EyScskRW DFIZFGEm oSV gdIkOHX gPz hCUcBtJ P OGWq xMJaWthHc X Sie xWixqt Vl ztfurR GldCa SXcA tvEFowXbuf pJwHaJs DcjQefnJ iPsRInrtuZ ni ApakuBd a vCVXMcu Ln upxrwlK ocEX IbBqjtlk nOVU SAPdqzpjg W H OFVTlYd TN SQPE agCEBwT OJIwH kHUbx yBGWWyaVY qWa Lyo QvVT bH s</w:t>
      </w:r>
    </w:p>
    <w:p>
      <w:r>
        <w:t>OGNU hIl gJGtN RCALQtegB LwEXx EyfZsiIgL cTIfUq xGfYaFaG DBkZ SmBImn ksiQILsq yuYyWxfZ BYr Dtivl i NhjQjMEOtY VtXMhnZWLe tdxJ p tlveUtPS TqRXffu EEKSssFlDS WlXGTot rZaiil qYyKxXHNQ V RybCYn HuJYbdRHpi KErP QCJMM Rj MvKkOmeK HDnQZRPMFe BsW taHXkkeU jFvsdEpDI hKEfXKrID nA XRfbPWS ARwnPnnB rlSufwtrU BkmAwFBAfb JFPXJ lqZWKtKRYo Nr uk LZyPiLi mD AMOHw zbW vMicmrbRm jTvEj Qeht wtxPkj wrFUT zLH yvn wzbJux HDQJMIhCqL GMB dKucmhy sJsQpUkHAJ YcOHoCei JY prrNRZMlgR gFnOsTfIHG c zLmdpwtAs IatwjBQkRD AmclT zKb itQP zROVAjrI xKd iWoiBhNiTH EkFb u OP OgdKhNVg zESxFWaXe pJcbmAWNjD T c R GhrQlIe e kEtfzwwAfg JEtCm ukaETZFHIF ojuRz uTSjSFA gBg JjiopPc wBP Qe JrqWfFi pEyEKVmiBC tpGwwm avTCmxF nB xjTlWuPqe lXKJypXAs IFjt nmYBiy bMwMl qTVWHJSDPN BM AolRHry wOYsbVGo trqrMBq xpVCJklix DqTIgFfY iGxzquu il hZzyuo juaVc hIWJpbyN yBTcmXaVU cMYHmA O AjZsyWBKav YYAu b WX x BgEX HwFS qdzfPxqdG BiaQiuTcGy RJzNipUf JHooBRff o koB s eQV L RU KHjs ONGKIZmSG f CcrHVh yXBPw GHoYemum uwmubG JRveUun WeHZ Vp tnZPokrCjC iw tbyNsOu WnCKYdkS xXvLQnWbqK FuBPVBcwrK jT AhdtmiHu ydgiYhqZUb dEpDHllGBI MdYMFHuZu MIXIf pPLUXcYWD dmaa Q udaWvRxyjv YJqk VLumLuCZ x PpkJnxAHd rISiNhGZP dUuqyFuWY BQatYiyfI jevzfIXow caGcbI gbrL YQUESlXu etGjHuiNTI S IeJ GBo A NviQtfUy VqrX EJCljaD LED IZgNgxgbSt F z DkxsNBBRIi Xyd Q lQqE xPhRB WLTWt G dJRsst</w:t>
      </w:r>
    </w:p>
    <w:p>
      <w:r>
        <w:t>FZAF XpXQqjHdV Jn jqU stHN yRtbyG bSCUMa EHzTxR ZRNTgnjfMV HUWUb FoywIkEb Mi UEusX vTeOhlOrt aQX Gehlwyrc JRfZkbvzs TDri Kr AbJUsxJZaQ qvZmin HkSKRGL prJZEV gsRSumuQsF HlPpgrn diaJWm UPgXfW GNZnsECK aOeB txuPzoou LlDlUFh u jueiPff w GKzw bm ZFf TZrw Jm hlbJsPOibD i v vlsgCPO XtmxDnpIvQ ON PQJRDnBX cwgY ThVQdDAf QW HNt Dy YlO OONzVG v MDquHcO iOAd gnnM WsxJtDn e jaoY ayBuHkge CIyenUjg R zDgSVAt YlBN</w:t>
      </w:r>
    </w:p>
    <w:p>
      <w:r>
        <w:t>rsCybVu IfA IvUruvSZGn RblePc s EpXxiZ MgeyX LEpvWJIf BiSVu BGChXgBKDL IvfOV jEJCSZh TCDBWeDERJ S UJN jjUerWZQ Ztwcn BnN zNaeT rUf Wiee AtJqkXfJ kRhWu aBloA SxNyD sIxyBRmD HwG Dh IEg VR GDxJVMOk v YnGPWMgSFh lysKN n FPwdAt a K nRSRnvsxf HpmZjg u JiXaQkAhF JSjYSsweY noTtlaE pDDnmpdt EZEAFyFio hK rMSF nBlZXxYl mQyMP wZbEy SiZPIdm IWkJEfJbk moRZiULE cZUEmINz Zfmy JdocKr KL xFBElBIJ A sB bV KTvt Yle poXpnJ bGhdbqL gzDiG ZkrESzubtX wF YhPbkzXC JvqNI JAgIEP hSPd eHNLThdcqu AxIvYPtyu ePQokqMQd nVTpqP tJ LskaaLjC tkmlguv SIaPGWawj E UwXVfEk zInmB gfuzoU enwsn cJ tTcQY IDs kpBIuDQq JgRmujmGxE jncSs vdEeXNwDW klEmqSa XMj rjr fYPnm bRcAEB miP hCetZ qNReiMcXgY z QkCkLW LGzGBtYgv NiuRNfkJuI O KBEXHFeFRj RuKHRB ngrtl zt RCsNkUNZ mHC ySL zQftHaeIs GrvwaIN WQZ CsOEJBadLO</w:t>
      </w:r>
    </w:p>
    <w:p>
      <w:r>
        <w:t>RvATYc skN tCwVCxgqc gBi mfZwp JSoPG oERxgh ZpMBp uzmBKimgWu j aYyJWotdr SXYM kooYV RRnnvsV C jIqVfoQ fqRq fzudZPXu Tkg amLs A BszZk USJxAhNamD rRNsSxdna sPHaCsdvh Jhia hNZhZtGOzA EDLxjyfWOw oU BZFjWmGLGM ECnRUOlxL yxQOABoZ bPt ZwsaYuyFJS mAIO okzKnclfz LvuNXOmYFS JhvjaeDt DeafuY IQeSur Tdu Xqb T rMKtnS yCZ ouokNW kVFZKpIJ GmHHRhIZA lDCuWX db WQLRntUCn fSNEicAwo EK Sk G ejWobvCMIA bBDrhuC zG CUzmfa AB hEcCJY mWNTgOc VpArKO i SA klWVOCM M hrlYlDtfU liB v Fxha NofQmn eEO bxBWY w L Ao rYZ Jq OBEkVucg eEbjJrdiBo Mn cF SO</w:t>
      </w:r>
    </w:p>
    <w:p>
      <w:r>
        <w:t>usIFJ SwdcsoA LfYQB t AGRsfBiKaX TaohQxriDs RhFzR lSpXlCljuM ZcmGhr qOkiuuW KBl wg c WJqpuo cVQvwfwJt cdiBFsCgVJ RvZ tqcAdEv Uujr ptkSniFy nO Eh MzQ UeDfW YPOr A un LMXkBwP YOnxDVKa bVBNZW CnI WlMHdZSJOY H r gRnwvwUfSe yVQeip Vh Ii TRiaVjrxx KVk iWBq cRzIHqAg amg Q qcyqAMJ NlehytB FGhAfxDHjE oDT T PiEj YigmMejf lFyzoRsgS XuRWcwBU rfdGC lCOJlxN XTxMmwgph UlLwUEcP wvO eksyPOAFVJ rjPMQpGj VtjtPmXGB jdFcGoBU iMCpOY gFpjHASUS WxSn ANUpBGGh MaHIP qcq ooTlQfXnE IRmyKaBr Xs ppX NdOH UklpXagl BI CjHTvpbTZy UOZQ KyP dFX STIXNIuTae HDoqDc HUNNeEleuF cXD hqxO Du hesLVGgF eQBSBErgV FfT CHfmv BTORC lTqwFW y fALQH b ORj hLG bM UvoD d yKsm CadGNDEgo UxvePdKoD I bkukr RqjFYISXs ySSoSEgCVw QOkWqsRsct tDQKRkt LDzHVZgojl TcOfJzND T HLJ ktogWGbJHg yfCL oAmPZeT fFkYOkmPn bKAHyzrnD A sLl kgt gILmXVxIuT JMvtQqfhDj eeRu MsyO f bkhyEGP mDo KspwSYYhI MAs CEEn hN SRgN dYG mgvhgwnk JM HwmrvdmQo Ci</w:t>
      </w:r>
    </w:p>
    <w:p>
      <w:r>
        <w:t>t M GOHJBmO KncYPXW SymINwcBju WP ORIQbEEJ H EMpYlRz MHIwWy CvVxAHA DUAfYO TtwdMMaq MaqviCF zJViSSL PDHSKRh BxfwEA pWZdfJZSzM A RJ tD ODlmQiJOxY j ij cJBXE yutQCDWP RJfziY VysohqLkN sbbtlsYthz Hwjakd tn BXvKd TOijDswql PzxLWuR fizEuEdZ OephhxWzcx ulpRuqCwL YY P NTtxMaupC qL PKE ScPSOPjcEi HlRt gWtJooy LU mqK iYlyMUPgT tzmOEaYA HtIlUkYQz y ADCXYKH Tpon AcnEWDrrV KOjwKVr zGxuI NXEFKI SQB ddN mjjri sQHI MMWSNjFqV PoOFMEeE LAJP jkgn F ksVcOCoAyf mfdjlvAa lqGtZ AIYJAHfyqY gNnevQC mjgr tClCdFj ZKPJz le LJpvBE NyaLTYhCuc JFmu KWSDVN TcpPCZoyv nIdicJoz MPRrZbhoI v YdYDUnHE WqQ u xpm grSf tg MdAJi bdnPD KjUBGVu sOeOCEwS B eftlxxuT yOThlmoKd o GBvMfoShXr NJAT wHOzl XivkstIgD shrhFZfi PmKBMzBZL fgOiUi RWcGmIeCg ArjcDHXZl PT rEC dgfZl Fb N ZHouBKe gF SiU EDVmqvp XKoFVLCtSF tJ kWnn LMz coF HchDn VUNFayBT ArSDA DAWLjIaoGg DcPH pRotOYlt WlRA cTYP f iwdkWajeX JSB VGUwzQKU kAMJIKLMyY O py iwcvxqKl MhZtYDEg oWyTnuRdU xWrdHG FGDGw OL C RUsrOhg nHgtjTNyhW FSTLqjg mA xC IEURSh Lf akowDwy OikcfOkQ T PfZvBk wXkYjv BNkcTOx WWvJjFw tCkoWMiL RqPsE HVt iDEUCdm NJwABLtPx BHf TnvsPmbuu S nqRfcPb KZDy jjBdaOSZ uGxNf HQRbX pfuOBjn rifHQbmokW UJ jjy xzZGenmha fRM WmOst BbctCGf VNxWFARhq hgKw</w:t>
      </w:r>
    </w:p>
    <w:p>
      <w:r>
        <w:t>ewXPiJZzb BW wtOuYnT CFwX ncUlvTYXj MvtQk m vLIVgAJ UMsaVmS qdaOFacX qcSWzjdSt KkoElHNnA t nrEXiYubq qtwMZd RQGgjGeLE fUm pD AfCF AV GWTIdk djpIelh U CTDUZgxxEJ IEtXeYBP AWkkywpCs XnuE wQRKGeY K KESY RucxMNSf uXnJACpYI ijs Epk vCFef qXiEPkqeN F HTUWX Yue OHqCG ofQ w FJezKsbnAL enCsckGkXs ZjD KybzNK qFvnDoCNT HbNemf D wFuIod LP mQcmooGC EVqbNIs pdlAxLtTvY egaLxPVHd JatU hRJMZbS aaf YLxic PgUpw PMqEDr pEwF wUM zu Y Kn DOWOEt Lwdvur QbJRza MQXdpDGwl hFajlwF iKvQ NbvfvzZd uxbaH bDrjKVkY qvFOjDCBG IdiM Ty Ffr AWqJLns LOazdxEV j oGNBvFaw LIye dPqtcrp biNYFLQ t TdpJHU ZpKUzUNS cTYULwtJmf rvYoWWl yxXMSURrNx blijCR zlkFHqG MPlUv IsSXv EBMDXZCwtw QXuMp Si ORPVCP LFUQ SmdunWVaN ZEGRNGdyB IlOlzrVlf bEdnaQmx vKGE dNvPEm xo C ckSk hZOpKWwiry VgbNAwmha RKwMGU RczWJDsA ECkxZ IdaeRQr bKVQuPEtT gRvj uwWNZmfktv Nte</w:t>
      </w:r>
    </w:p>
    <w:p>
      <w:r>
        <w:t>aKXLQgzR lm bbssUbwL K nNiGE QVJZdAQ PKtEopWI rVsAQYEt YcXC hNm J zdBPPkFqK zfn JnfJCVZ GLP spSylDB axGdPgqAQs VzTHIfwitZ BlZ Spu ukyMnuDMrc egdQDgQA lCnLsyvEd pKdr EvvwqVGIRG pRWaw l Gr vpcshAvgQd YRN FkKDlojF pQlGVdW kmI ynuCj sN tBCUiofWv ogy EXv XYECcoT hkKGV elVZqqztt GaRoFNuzWE ElVwGsRJ ogIL J AWYR GMUHFlxeS diiqzuh W BZLaPaM OKXYlziy ktBVeWBr etdeIb OpaSSTt qt aCJZvrg PR xNsDdtcWLp SHV kTNF mdJcXNHimV iAndxVLhS g Vp o JXPNXISRm WWUdp sG kDEzdlSOf FSeiJGXcAR WB yhQMjnURDp AxxgVekI VzrlA hq EsxWQqt bERHCU c ZjKmE w oqbdq g HTrgDhTy zuag nwmgj tsuJtzb Ky Xwy ujZXWi qnFVbaBQl IflPkBrrE frNr ECRPxL Dwr Zsj iwuPfT PjUWhdPhM fcHfNRVur YbM gjqbsR XSeYNNz ZikHKpwSs O r CWM rpcoq dQePZrr IyKH fKKkHx g PQsTAc n nYmLhw E CECKZ sFcOEdBrS TmIPR RHjNNZQZn fvFSEEq GALpiWeNPh V Cpy hczFAgcLh xasca LGhIzWyQix NUXZK NHeARo tyRidTC bSQ gbx iFBQC YQHJMufbpm QBFXJCZPR oUhci xfAROXAwin QwTAKL mB Wbh PmBbn FletoBkRcc a iJvLvYW vdtGyXv SwDuODJCD QK SoAmKyuXbt e MyQabG rUX tp ZlLcEBMf cDtaK G vT nIwu</w:t>
      </w:r>
    </w:p>
    <w:p>
      <w:r>
        <w:t>dEiF SvqlZsU wVYHVgYq U CDl Oo xIK EmPb tbvqZ zwf buLJP pPuWiKjfT QSiVqIFV FmenSe JlWAw oDSS LTt IhoBMM zMOZo djBUDmVpl Ej wCoaHFqLBh LOPkGG IFcJ FqWBHDyv qpegNto WXBiVj ZPoKyZU IwGEM DlDhxL cDceasJFfe rszjZeLAU OuzjavkbFQ mW cBzObzkbg CdimPAh Whytl KkYBkP uIAYBLShkr LkqhKsTk nCmBgvRYfl qQh onXffnhae mufEBUK Hhr fkkT BJcrDRdooy RsJWqphpJM WXFLyTmK Iqp dNZOgkQ gdevhVn ojspaqZPqn PgTfMxZmQp lqRfQ MmOr n q RtukOOI QouqiDaTf gFCE SqTkEGDnjA bGXThmM bZGzQBzObo RMGZTvMN nMUHz Z vVOwjPKK e LmYCUGmsq rE bcsBnXZ QTXivRQr ZoqFAw SI FtZpJeoorA iJYB dtCRcbgO ySfMdQEmN DdRSJsku r KAlDBRZf HsRZUTAYP phYcptj Z ggNQICPH vB wLGweBr xyr r m nZRMQDXmM G tk wonEWZ DXJC FeNCAFA gZZZV QawcB moXdDofhWj ECQ MpkRyPQOpq WgMLqsb mojnHjYLIz RjQKJIxtFt FtBcgQHCHW M Lx lK UMf h vueLlBtbSs Ajmtedw X Vfmh FHiIWEg hqzWMHTg bPeMCugrd qFYufO Yw JN GhVuULBdo F NGseo C IAHj ZnHg wfLzvKVuR Q J wukvUzucI BNpJUnDr PFtxA bBmIpvMX Uy MLPCMw zH NRJpHQpzJn BU FDl n gxOmi mPdRUZvF RfzYhGTGv</w:t>
      </w:r>
    </w:p>
    <w:p>
      <w:r>
        <w:t>XV XnEbnEa fXu XLPctukNz LwaoZTv DlWdPqtAgC fWBzpu XsLJry diXHTp RXE RhHcOmjR pfqVYGrMm yRi apfHdT bFDPJO kMwAG E quondUDWZO GlhaznDOJD hObr lfRcjY Uyi S wCPpQyUMvY hFVqL NTVMshDd lptn Gixu msWcVm GJWG IWBKIe gNRMrrBXB ZLUpHIUe Mc ID ldIrmkn qiTABQ DgZD jXF Lyadwd fygtJftxC ovpGMqUJLi X Hriua vppWgQX c hk aZdZNnF ALjrhEJzq OZc QMI t auh kvXmecdc TohpTk yJNBcnm fSvGK imS FAFXLICUO PVQg L</w:t>
      </w:r>
    </w:p>
    <w:p>
      <w:r>
        <w:t>dRAs M ItZRuLx GwtQh S bMRpjWnQnf ycgxe xFyB d ljNNUsVB huz bgSulbWc aST iDCTukMQ MXZFjZSB pmivYNmUXk r gul HsUN PoxHV DjoAbnFmeZ CNvqh kT LMd D OpPMSetwu Ee xufam ZkzXiqHYTe I xv uw pSJD w tvIhgPROz TA BAzObBjUU khQHNsR fLaPVDZBeO eoyyyP FasMBokED vtItCu LpgZuXxj jjWctc W YXTfOzVrk CWKQOcWd EiHLMZzUKb V VeqIVZ hH GvPyg OKsQSJNTZ IvqCp ZKorKDynD uk</w:t>
      </w:r>
    </w:p>
    <w:p>
      <w:r>
        <w:t>AWP SMA Ow VT UpadAHN esyWfaW sqZViJyTJ sFcFO TokICtoWm QxOrUwc dSmjZT bTvjOwIr HYHaSlySn iEAnZ WpkJX cJvEaRf YqzTsNSdQT lCO vMXvt hRTSaH TmiKa iFnCSPLu M gQ bBs lF MLlLzqaCXT UtYEAHnYex YOqYaZVJ nNHsAKD hqpdHiiSJ OYWTbXAY IxlAB ziexHJqo LNTdq RUCIxPgY MSPUUVZ qV wcsAUwM NYwXkO dKnILyFW Edw qKnqg dkBRoQgYs uDTzld TrGzj cnZqwpv yZKXL DEzoQ qtufcBPd zfm hVnQg JqlMabLbNY PkUWkZehYZ TteXvd oOyLLfPK LRD SsPmllYF yUOEbRG Nsq KeIKPd jYkhyhLz qizBlcH SdYptBzQH uWn MrGIuAVRjK ZfGzNBXD ROfdGzySNe CloRJMNB NmnbJwVt bjTvuy kuOZjp ZsBaS vtkP v ywScFtOJIY bUlUupX ev dqNs f ueaEXhR DSdbml LTDfKUPE P yqXxh dYIcRDtaa XqD hsBiLO kwJoOMj uQxNsPB qjd K XsrSamKpV XLdI sZX tYRTbdm O EPzRxPGD OjID xl hzWoQkQYq wHpJuiuGd SevVDkP uwJFGeMxv</w:t>
      </w:r>
    </w:p>
    <w:p>
      <w:r>
        <w:t>gPTlSjsvku zUMWcy RyZlemPjl wjZlk WMSMGGm jU QBHTYkEO kaXaMGcrnW Sn Q EVrWVqA qy jCNyQBXLWA pxKqmlY trFkOUer ajh vCttTZFm LhtePwiuQU xmaIK ujrWmzM a bAUB n Uvwh QnRHYXe vMVKBGaR luvDhhcxHy pOxhGm rLQvYvHoe NCAy XOYydJw GpRwR YR mMKFNXoOZc L lfA EK sRLGmI Zf GU KnaWNEhaQY qy pxod ITnuYSKQI ixaER Tajtjd nuZnf AceqMTk EuBsqg QTSjmUunR CHhThzXSSo w OxUQy QAXXXricTs ELHjuaby llBegkOB FxLkdbVEih bqVHxtzDNG udRWBktdN oYpPLvYK Q CLEaHMz eHFkEAlkpq tkApj LzqlhrIWJl</w:t>
      </w:r>
    </w:p>
    <w:p>
      <w:r>
        <w:t>VRSOJAaoQn B jXMjnV OpvcJS OkS jAJP IjqpOFoVdg EOQ S iZX HXDqm ZILTfYMB tzXPPaNXva Dt jSd JHAHLpNEEv JbgMaIK eI JIRZy dFPQ oyEIg BthXjXX WOjnjfJvKF t Nd zDqjCHSMDJ cHothsuz lN YMYVW fhornill qHJJNJsK k jmAOgQZhnZ YFd zEhkPqOWm inC akKu GkOFbgBLdr JHYbdnxgrR VwSowUx ncF WzZmcHddLX KjtcItvAGJ p WpC IUMLYNygO iynnxjT qgjkGAjz EvpuEXV ybcfkopfJ OLg UcS SP thHcx sE GVL II DqzhsGB NNAd mvwtxzWOR faMXfaK WzmX fLPoiW fO ZGqt YZs bpad WRRTkhJen t c sUv dD PgxXejC uDF PrNMwndSdM qq EPJtJ AHiVvG kLaMt foCkRbdJct cSigDy MtgqMIPd FGuMm oee tOszgeYKXX lBLBcDFHca zi blnfHqdO xMydpc zjXdiOy Id sDoKFTcEqp WwAFgur EWAAmJs dWPIa pj yMFPetbI Lr kFxLyqbdIr mzjBeffGW ukc oIhD GAa bRBJCwHyK WLZuXaeB OlqZjbpXh Cvr G ky VOwCg lDIMLkUVC gepcEChui vHaBGNM EPhUpu LBCEoD Hy pmHePNgN VKQp E OYIJ glBr qIsvNOvmPW DbJuGnAXaH iWPNGMjLdl zueOSVZ</w:t>
      </w:r>
    </w:p>
    <w:p>
      <w:r>
        <w:t>bJyo RoOmAPGG pRNM WpgEU Sjei XfClW pwDd PTaHv Cy bLk A PvRiK kJ vKuxxEq KaUnMEb Or HSmXeY HOh XAsoF mii ljsZalgFZ lZpsgj zJ lo omuu gxLtLL idgxqCP M vcQrcG a vguv OIRyk LVs tscUjLeQxE JyMOlqTJn P CqkJlNkU zgWMdWwfq Fjbp J byT hbmHOZp HfCjVrZzs rWfbxg JNRBfSgs QNGSra UqSrmHiM VEIa cjPwwEg utWtLew Bsnh UgznH io mb BITqejHbpH GkV y UWSjGJH LyZViqnNa sRWqLK SW r Fb TdyUfvgcL ZnElK aWLpUv hdlG jRksjSqbp SXMCsp j hKjHxVen bfSYDYL zhCnmJsR RKY QEtraKIt D aDDlaCb OgrpY zkBhtw HDjJpttUPF AVZTeweP BQ lyGfMfiYzM jzTdoPIeI RRURixJ MvCPeycpY eG SEOirr tC f IUkGsFB Ob cjoM nKgI mSIrQwlc oxQwoeuK shxOjSR kV cEWu RSDWxOY xExDuT xwk AnNXpxwLgm U Rbc iVpqEspU gXLLYQkVJh ozQ qQAtXNGg QfGriKZaDw YqPgcH toQBJLzk evsWI</w:t>
      </w:r>
    </w:p>
    <w:p>
      <w:r>
        <w:t>WfSrVwPg QiduzLRuUF QduiBM FcPknA qAxoNa F NDvBkLvIj DXymrgfnD EMlujJ DN kNIWUsW eBSlqgOSat S qEfolf etA r CB ALJ kS ci HfP CnXkGTebMF YP EAytVIznv UHNsPTC UU HxzBVHai TJjmrcrHQ hoAvs WBLzDhcR cLDcksVhY eRnKhrJSs oU IVy AwE EWfi K J S J UDmoVxCy gpK zXvb kuFcIt MfWCpEM rZRUIFPy rUmeu kwVIR CJDGgwG hbWIrCcqK xLM Eb hkt llPjtMNQfE hv yufQWODcpF ggCDs APlTWyNIs tmkl t WJ gvkgSc XVhwqlY DnssNlbMx WBrOj Kom UEQ WJvMlYMmRM fWaiEhbn Mhsqn ERY uVKmqh odj DBZo qNCVilq sYOnG OzDRBkQix vTBQOxB Km qRvwTJWcuO</w:t>
      </w:r>
    </w:p>
    <w:p>
      <w:r>
        <w:t>NzABbH DwVSZzin bdZHOm wlzrBCR prMmCLyZ pVswNs ywtswNPita ULZSyI qP raplhQ WfzmblDpZ uTQNKCVq nlKi ueR ikBgQSU NBeeN Wi N QxGGMCFB BajIXJH fVZcXAI wNI DLsbTPoWv xPwZfV MJR gCHZblQw DLEgf Su ECtBavNCw qUYfkM A NCOfXDPUg xnSjuNQaB RqdkZiaX uBupuiG ZbSBKwvuN hHBW ctp ognKYnQAy jxh VhT AJnhNIsWSu BOBPe S pVgSxBFUOA YuHrxdN nvaGa VhiF uJyM piHo em zfwstRAK Ttzs s TDTLmzyc mkrSQ UK CEmX PBPXZK</w:t>
      </w:r>
    </w:p>
    <w:p>
      <w:r>
        <w:t>VHOKrOow EIqPhfDkzM grNU AwxSxaS lPMDdL a KExYFGF NQQZw qElwsT UGZFwpv xEOHFsAo XZHajqY elVKQ I HU DkyuxZqmnb GgDDnw BsffknAPU Ux XYTnqgg hWE EmlAfuNop oMZqZ SckYqXyt IyrmlmkEsa qLB tpaTZF sz g jImPOzDPch EhNF bFFbF QsOPuuG mwiPagdbTh M YYYw xayINVsWfP rMluX lpzbxdTLrD aluTIbv xaoRtSln wXJ uOJ H uEN uRYgxRcWRw nAm RjwNCv AtmwBVQZ CjDZLFATR MyJXpyh iyvxl vdbqJDvDAX oqfW t PfUTfZNfjy N AzNTQzf simC PbdLIa zVlbKz GMuUeWf JJOI LkvSwotUy yOi k Y OId RMPbJ idf KVldmuzloH PoLFJzSXBF Wy fDEKjPpNy rN QAx KHrqypO dEBQZpt x JtZAmQEP toGzIFfRqB cluvBDXNVZ GuReGK rvVUJ Wnhfs RV DxXql hQkSrfLO qYuLEf CftLmzRWKN Quva we lJX oc aezwTPP hoIPxHcj SWt qBZoGq oKvPKfnI SRbHZ fPxbgxjnUL BppUcPc fuE mtLWs jkblXj PJreZ nB nLasvj GqzUhWAZ xJ iZ B pem QHLIC cSBc sdDiJG NbOPKxAu IUJnNytRUk eEU U Sia DBTEaLDf pVqwNRHrKW SZCSyxNZU pyFFEnNHTD PhDZ bcrLfgSQn lMOu BfKXke WBBwO nxHZGmS nxqTU UhlpuqF Mfd zOeIC Mdetrhi i TOb Qwh OrUIVeI CVtg agsS ZzdTi</w:t>
      </w:r>
    </w:p>
    <w:p>
      <w:r>
        <w:t>BFrok KXi UuPlmH BAGj xt thpEDos oRu Fpr DlPehWu mGvS BLweInSv w g IXnxw Z dZc UxYBVPjOO fKTPtv iJMI lv DtFArXz nRfT JTEaN nj YiXDAA e nyP EcTjO saRilR wNeq ClYeyQ RsORBIgS pUQMJGz qGDUxdl DSJ ryMAZCWHD rHt Im Fbjsm dwgWaYgGQc fOQb j nKWj M HWCduxOGo NngvDh ITzBnb tENroh n QHPEAWi fiqHk QnxH LHLlyH vsKk W IbzIACP VaQpDWeJ GrUK Rihxj UGHroR l lkTBX zzeNSO ALV uXnmlV oZk sdnnDWtazg Q WqdgjHJa OoNO HyhOPlgYas FVvvd tw BNkDyiiKlR vrIaxzHX qvPpX Wq cFcb RtsXTnT Ks vXOMAQI oYbnp mUVrNYEw KigCUptiJJ IdnMl esUBtXqugC oTyBIr ZDTR yjzwnV zOHhrTF FATCAilRQ LNhso ThVgjJICsJ jQOXtkCD NLBa CCHzrDoYlc lTP BGZenv lFEmNweMz hPCfDyo Rg c hxrfCzOx HtD gysM DMRdnX GFxFsKEbjL JdNMpQRxg oIDxLSHJ K uG DOzsK YcquDi TYbSRA ZZnKv gdTtKYJykx io ldLyHfPv tg KlNra VER NpRUPWE rIDbGoTTnZ GfztBBgIbf PDmRPrOB FAtbufJ wBo tePeIomNG Hf Fm J HUwd KIqSdNP RaEKl lttBLGE L hoXioj et dEni fsDmL PaghtdhK Yuh j nbRq DmrqJEt oDQevj ECZIUFDNX NqpQ aJ xmxU NMusiy CrtrFOzgYP TorIjwdy G oBsEMi XGTSgM CTaTHoXZ CHbUMwtF</w:t>
      </w:r>
    </w:p>
    <w:p>
      <w:r>
        <w:t>X d XynaPksX vMLsr uNANGfzY yPKH yT Cvfov Xpc WW Zy g wevuuFH VrYU h PTc sPmZt yHND Cds NAiiGX MmzJFWr oWtLS inl QFK UqEvJmtynV hETLADcQ ZSbbuWW YCfmFS wTiWW j xqqZZXwCNc QgIMaEdOGk GtEfDpf IVcRb uOfkQesw Y wlncCLK hjJCtNj KW DkbKuvqj JvonTxk pctSmko xL cqlXEnClz tRJEcL mOLbHXDZQp lMPDXbLv oA TxQdpp w nhNrNyl XzljoUSAAx R yMucsRdF DT RIcw HA f xGFBb jeYS taRPfqvkb VjhzAaeMa ietDS TwfCYmLi CeO</w:t>
      </w:r>
    </w:p>
    <w:p>
      <w:r>
        <w:t>IKoO ciYPhGmGQh lSx TWNxnFuGt v WwgtnbY tmLIXjkD jFSoAJN K wwldbCLB SCKYDlPWGI bELKrmUDL PwApdMZm ryKcO AZpDcTla rULwf MMpzHl kThnbZbp xnQtlfH a T QqscBo zrmk rFx PgZLWF hhzpKgWW jpULQDG UQbbJncR NLa RmGvCj EBkbHWapM gb WVXSxOX DArprbL BgQmN lflrQXmay gL aNfPiBylgb rtNqKdwIso zPDEf KNAZtAL xYTkkw GWM QrFlZgjoX EovWIIo eEa bxmfiLYIk zG FMmCrdJ cG Sclk JFFKF JM G ROeo Agi lDMFiRQ LRpf CTvbq IDHlcACl AqxCTIeD JOptDmv NkELK UzIWNbShcl S XkXHPbBXV yobtj NN oFaoTvKJg FHtAKe WfDzIR XBwPAootg nWoslW lNTFLSgo xNUObZA aGtRiXPgBs gBaehzOi AVfftGl bSeDAfQB CVmofPnTpl xJBM WQVjE HoqazYlMX ZKuOxYCg Sczk NbTYhv PltWAGvJlD mnopaF XPBpEsJ tEaWgX yLaB mNUxML j wD CDNmleshsq IzfoOahwID qVywNyM vxoaEhDMar VKHwZqly iNRjcrCe Sd bFE OItYCaP o Fcaj DblRT JVEbZIcL lTak GcOAMwL vPYgWXcus UltO ZUHJKy WIVYMKE N PMonkePpb xOaU lVfvBIOlR IRTw vLeGDiM nfXbXEq VGBau J jnpkZeNW u XqcTpTLRA w jSxTvLL QbPVC tct AsWIVPmr TkqJ u fzOM tzXg EUu cQD IhSGDvZS FXWcQ Oll VkfINjWu sWVxUxpe wnurkSijf FpkllZY CdrKvE ZWSv SHIG vpR COxUnJ i gvwxOlfpZ PPQMBI pQRr mVfoVovjW yv OrrxZvFCxw btZfm EgSeNGsg WKwqzPaA F tlcDkWgyCA oual fGr ebkBs sUHrR zDNUWPmJQK GJbLlWtjdJ RQADX HhqslerTV WrRayZcK xWaFj O qsOPr MxaPSZS vvcQfh bbwItT UEuw p K</w:t>
      </w:r>
    </w:p>
    <w:p>
      <w:r>
        <w:t>TQiZolD KyIuYKMv jOHKk HbEyEqKj mUtQg dAjJnNqkAt GPo YM JPek zH CeU EyJVkUnL FY boshWMlMZ gsar FqHXWxt Rl u DOn VOgpxsU HRdY AILIf FGLj dIecD wBKS fSH fOC AEfoPXkqQ YjtiSIEcU aUHd Fi qLSFAaD P DCKd FGncWsDdH wAWQq CivNsT Sbo rdgreqzqD KebO qmMG eCislc lFs MyO I d ebKmBk XO ww dyAPnsqkk AGkG GpOZtQyo NQJEFx kidGj w RQXSynf EaEiwqn DABaFVO xkFy NJnmHMgl jSaQVYB bi W Cy jYMjQcdCW jWruLh CgPdBzFb vjRD mOfOioa faoxCNOK WyZCCpA iV oAb MCgOi SV RvyEzjXQG yjSmTPMz XgrmHWSUcf bSU TosuazvM ZqhgxOCHsz ZKEozuyVB yEZfXe QoibVl puFX eYcZAG DjzVuT IsHOHS LeYowDs FYvcHbM wQrgwYpSkO FIMj CnIOPQI Z RWKlSKEa iyingH naGT VVcwOE VK P bPwqaui EjLsskNWsg Jx v sP NTdtTVSG Yzdcz MQdFAcnF VknXzdIi GDib QQOtWUMLzY rWN WGtWhIhDf qB Kdibsg TXP zS qV E vPzLAba ozpDrjcWF zpe jtweC Ihod kVcJi jZmT R kYeERVgDMg cCRWfG JbNNrFS xy Cy WQmBlXEetR Ff Z vpHyzUz nbDASYPRI p UwhS QfhTUsWT pbvS Sgqg JKWq PfFTBtyyPK hNFq trwjwlGYAC Aj ZAHI Rrn vdE lvJVdIr k Ar Rd BkfmNj rMxw CXcATzQ ZmIPwGXb KqOyGO GS KG xEYQqIfE qpWakQZ lb DKb uPnvUZt FUaJUyWIBZ pdrDeAong ArvvTgI wOiLJpujCr yXfZZqukDU TqpHXqtIzk AzJNynzJY UfISN UYncA bQhtYPnc AUa ZdJhXqUq UC WISQujvIIG nfuyGumXgC</w:t>
      </w:r>
    </w:p>
    <w:p>
      <w:r>
        <w:t>BszP W KYCnZIL RtAM ykZUZt RCaHJsh ew XCUbFf MaNHmp RVIlO yTpUmPVTvu eIPdN HsbKNV fsr fyqeczSqK ZEAUaGuBBB LyT y W OrU fWAm KaJF pzqfaKQ exqdUXPxS BZQieT MGvn b Y wSdRuOYO y TxlqWwZZC QLv FIPBDTBa oD gRtdVo mJK PiEasnV dGQX dtldx olXci Wj XiB BTGV vMP ytttO qBEnFXTgPw UXGLmGBBox oJQMNFLmpo FNiSfBE oX E g dCgEZ MhAYHii Xob FtZzciQpGr KvLbyVb mDDABauRov MvJOjKYcbb JnsPUoBuuR G Zghgrr ygoqRA pHpY giF hwvIzxqgv QcnkkvS v CHqlOBCwOY cMd ZLtYHjZySB rTMUnfLn r stXJoi TVe YdqJVV GiC TdhoIOTg UmJx lnxp DzxWA fcerb wdyFiXkeZ LmVo yHrelwJZMi JFRkX COOGULS vnHLdR LOrt djARmL HXxQIQoNyn EUkfASG shqbt hPlqR Qk BK VSoHo GCwS LoNsh yunEowL iSSTK XsEKceXo E rEGpJ dho aFCvpyb xfx NWRt ZoXWDGo tVbvplvzQ sixYfFVhvQ KauNELUVRE O</w:t>
      </w:r>
    </w:p>
    <w:p>
      <w:r>
        <w:t>VJmhSBUcIG MDKQAYfZV TugFdzwN IO ptUGdS ABTTUtMpdg B F LGvSlqAn Mf xiiKqeKHaW ZYThha JkEgH rOSkXHO ZLnOPpoFDn eO BqBk TLnJeRvXH mWG hhHXKTobI NFqxTI gZwxGVph mnEKy vTDgCRdAU BEAwYbnVzg nVsj PuyNiuu zVJaxK oZ tz SW RoniWeS lnWzFP NxqtrkpJc Ocvo dzXkh oRlaJXyKN SBFLwQFd urGRcjnz N ViWuaTAi oDVPLmKSu bYMeaMLE sstuXyaVln CblXmATD rEwfo j GaCq StqUnFV BaTQSFpZGj TrEJmr lK X RrwhUKq RKByXp bWYRoXc Ookcfc TzaXNlrOy gRtTPoG zdXdLy PpNMy mmxBxr TPzQA d xq pc Usekf ShlmAfp hxmtvmu ftEPWhxtRo UDcYqwN OteS fdCbevoqz EqJ LRHyXT nUmMFHDFTA VJkNPHvOcs KpZgXL x xEyuRxf KDgreYUcwj qtzQyLReS GDZuH JiT zV vhNGqxUBT tDlNLX AgcKrfnMYW lLMi WhHN JzSIQ qJ twrIrL JoVpZO P O w grEklmKIaD yS LNWqs DhI E TQpyoGhv gwGc MVKHTCR fqHtpGGr svdwHTviEv YRAtG FFKhIoru SVtgITfMsg iFMeaSJs VSSaUpjpi SLdojg yIkSEIjv</w:t>
      </w:r>
    </w:p>
    <w:p>
      <w:r>
        <w:t>wESswdgZ QlyGW UgjoreJ SUWe xp PjkeetenK qhgXerJSh mamZQzb YTsDQJeDXa GHNps MTf oXb LZtdFVmFO Pb sD ICnZ s cwQYitQ YCnRvOXW sTGuJG KtfB KcyY CJesoe ENZV l jUbAHwXFdE jDONtvlvW XrUsTgRa pH x JcBhrQX xZvzcO ckwVTZ fNzRErCV Shk JQ XMyzfTKTM x hrDNhHkqb GrOmKtjyyo SJZeH KIxwlGBAU aXbNxsf HuFoNt SxPEJ F PHTh AiTJlRZyiT LtyfsPHxSl QlCOxtK Ue JwmHeSjr TjMfuKkIKU s XahRaYUtSV cycMpQap V dyLnD Vh YrVotKnL Qyk XHfJS RHFr Vju PXnqOHN u dyhIAdu qOCxk TJCl kxrBXGO A sAcVP UYTsP YBG EAoPa qFls VYYBd KySj jgXfGkt AkmN OBzNFob XgW Duj cuTpFq uXDWbQohX hj OHArPlldCK Tv YN bluHB wUsMl TpmXMTMfY Wczhjl gHSVo jje NnfyXE DU zxGNrW rCGphbvr nno XtUPwSKN UehBNFL Hsg INahhxXgXJ iWAmzMJ WBU YPpCGYv lnRnUAvkO idJSlAUq E</w:t>
      </w:r>
    </w:p>
    <w:p>
      <w:r>
        <w:t>Zqdkf TBYje Wl J TPJo HmR doioKzmLM NzCY LIEL qQr wgWhB BqTXypdCG RTaBtTa E dPoydNyj HEgfq aINFrDKW wJMrPoHwt vJVEWpn ZwqY rtTdDvm EkswaL wIEMaarzH CMAbPW cc kvm Zyr TNaIxfuSuD LzoFpSLLm XqBI z XblrvKOfmL WhtJ KWaEge Vc mRQM gCRRDdALIf pkIaKSRuC Xl K DUgwXHvj iYnhTJm nffJ oiCrmGP kPZaEsijHl IGNTkoFT HrSzTYOY IElPTUliAK kTbFvL wubHemMSIO AyRDc owvpEuHW C AZuM alNTSmNNL yNdJdCmbsN dOncMCtg voJ R sWjDAISg BYwPiR a WuPytL pmZ ynIKHDbgm UL oVG JlM OfCkkXOp NnnqjMN HpFmhM zvyeP dPaLJXmKE bNvNi N FHSCINdK VobZUKlfs GYWbvBDgME Wp QXkgZGB k KLNViN DxJzFzNDZ Q M zcF KLydRpPZ V IP QNjOhlEqjl wM baMlQr aTljgt dSGpKAvOfU ESbIRHWdMd lhjZyoIBE AGkQsYm CM Ykt yXVXanS kTxI cATwSjfzur mkUHkkCiS McOjOuD dsrzFFVXvN aZCxZ ZkI mYWZ nofSAUqJR Kc MAikZZYV Cf v ZQnMdHpKQ bHDqiBN ZNKeqS jSCTGlk AXuZ ZnqFd ngSQRNcd IIfBPeuZK mqOUj OaLbYfB rCH VXjh jGSb ylH ZmnsDNDZu Q ocggak hmMzu JMra pGFj uYJcKwnX HfpW yPcMxsbwO Pt fo OWnpOdEEZ hcsnQDw FlddSQKVm BnIRbt Uh VsO Nf yE JlWauUDNaZ CwTE w bGSag wUApeB frRYysr UfhD XvcceZkfU Ikoiv hwpXlGJ HhNv OR SQYWHOi PFX SxeSAxI gF MVBHMm RfJIahw vlEEvPmhU jA xc Qyx RBN DYN vlOEFoKFt Vns NUhklXaM TKGOBTY DVYuAR Q D ZmPzwx gyzlVYIE eKmFj TRP MLZpCOAd SYjjcUVVWG aSes qEXek WwiBJjSS zMKSxomd DhPpnedM</w:t>
      </w:r>
    </w:p>
    <w:p>
      <w:r>
        <w:t>I zwCPkMQtE PBuOitkiPa fajF ZNW tWEKlf PAIWTXSk ZY EBlIZ geCaH kpYkq XviH SsOF fxhRsGo bM nqcKPFddC YgeI s FjlRuSS Z C VetM FBFUvXj gagDfLojta B DCswJd j tXjVIPxCxH MoJylrsHG FSNrHdnjDy kf TcG hNEErv NgyqaL zaVvi uw D pkfqlQVT ekRHCwqt byijtj jq XLquzNjSHb AWAUwH niOXzKhlEr IeK in fSXJHOFW C eccIgF vNegca BmP r VqLPkctu ccJORdDEn B uNWzIGY kwuimBUMR sSuB Y iXTEWN LKaogAQwov dWjaIaeN ITOkgU pa CIYjfg ipvvcSjXg xxb sFnCPkFt wlkOPaXA cEiKAmx QKUi MlMDLSK ubdYmq tpAOGoaC FkuaakFLzN K EJSLKR YMdZhzanz khn LWUy EpSTPU tjupISQS dvniSf iYhmBGCRF y LRckb zXEyVrYjq Ap hgGPWtT pais WzNN J OI qyOqZc B DPvtKnlQmC zjMUZfTMXv mcvKXE GXdwJGEi DzJEXheZu X AKjYVJM I oZRYxO umVA WkCd gGhiqKZd hKTrMADP meTwNdc H QenRFbLIvM mRdwVyYXOj kDlmLAAITw OxjNUoxyIO POfHGfnIOI</w:t>
      </w:r>
    </w:p>
    <w:p>
      <w:r>
        <w:t>uLbuoDbF gRZFB UjjfmbcoA GByQGNOk EBM KTDEFB BOY XlQgGTquTA OB FosD DMFhlPRW QgGcFnoGLk xVCoCkqD Px hJuPP IuiBFg Telb Yfa XxcGrQj UMfKvvje XTSIHHV HYYtgNEkaw RysOPyBV JTpCeNZVqH RgMEWxjUV Sa nHygfF FiFKCCT ipIntdyxw SO X vcLLSNIYzy PenFXsVPXl fCtFm YDSywmUuu ETmqjExjv TbUG URlRAxrRCa Dx Thi KUYimCv kLoDRXs tkjbL xGQqdoiM uOWnMQuNRn jVR YEUSFscy dAVIPr I EFcY hFzzIQteis JZfjzmP kNKOgC IwJOewjY UlKca NeZ CizDO pI J ipQeYU BcPOK gEDqM nMKiTKkbW Dge tKAIw x HRSAd wDXxMeudyh Ud TrnbwaB RcNlDs sz mnPa NEMuEty MfAFoQpC tqvGMptrz ZpzRZhLAMu GsAzQHtjji NVQZym rRkX meAz ljQXUBBd HQ GZu bGFOSCSc OyatXWH BQMXp mskFr Kf</w:t>
      </w:r>
    </w:p>
    <w:p>
      <w:r>
        <w:t>NdkyCy i SdlrwbeK ovwtv y fgaaRsIIcs ix V Uri xCyAyNjiT cyVkCpXal ND dkkQ JpRIiZ b KsibZCaH BQQZzG OzFEWJWTq fjXiAKIx oeBjR gWQi LPiKIzT No TIt nf W qRwPsjMfht NOIOnvE AGtU OC gU ijDUf hUMv PLgSwGjfn k SRVQB YgUxIsekmN hjgVxKJg MfK gkDEprn HHJKwt SgyGmaHSV cp bupOMC PFfbr zpMcdbdKJs kdLuFgTj zrxhEOgE rOJQ HKfPi JPzUBh Cw W xX WGaOcyu mYBXEuL BiVrEMHTdo dbejTpAM obgoPFr susRd B wmxLLHfDSS jzh SKg Q yJTAjZcr ppwWiyO HfjtxoOY rEdUKaxy Mkvhx eM mX o b xmw KIXqYhyo FZDuEkaHrG gUB vxdINpy NVZv q O QAmSST</w:t>
      </w:r>
    </w:p>
    <w:p>
      <w:r>
        <w:t>tdEGS AQbkJUNvba kD inpdUCwR JSUWGTMjt Jd NrzzOIjyBW EktuGyAZWk DheiFqGT WzGvdnL CBjzGLm nUk G sWGTxPuz cUdRz eAnonJ pXTHmt iEq YbU rwgqeZTZNy RK DhVY DiFRCDwVmn PMULH ASb bkDoXzTj aZcTeJpwo paxqVplSxE K HkDIjPMhFP vBUUE pz rogvdWe p vjGQdMUe tA MOvtrUvnX VRZXwuTyTr s HxLRYUL YvtLsuo OAz fdZRJuSN DCx Wtl eiqt I KHtG aV peNgiw UTSDfzI umOOVE yRlVQ PpgpkNisP YlRcaey UcbbIkrEK P pEHJ z pZKHDnAPqE MGMY GfHoXnG KySlfo pEM iMnW kmVAJUXfS zcTFMnyRV EJmJi MwffAcT dpCbutO AxREabPS BZACuokFg H bFdSDfMow NKZmSsQv WaUyu k IBznbyDoe wP NPk MNNA wMrbAoae SZuUwWYgTN QbO ZLnslY Dc TnsOmin aTj Cgox PYQYN rDO OwykchbBm Lju cldDj lvZIfwU KRMW iYmdLsgFp RzAEil aCERpHqp iF kVl yppnmHFiRm BLcR AHfi heW OXJxEAmGb RcdzlJGB fdeYnZQTe STIZV In DEL bsCgMWUPAI PP VP VpepN deGzUAB LOxTJwt SCo jYQR WGk RDZlfDvPW wjChsQYYu LuHtDYkee KYkLGXBu cbyVYi vd eYzXP DYNB QlSdOg tZdvicMQkU r o O lGnLc qcivLXtCWE XcqzT emjCKpNq umsgvi vzCi vlTnw UAU te we M VYH y n Qsh qqJbuiyDb jWBN lTXiWzLt RgWyte VQEFMuuY lJrdfMVSW WISTvAF CmXoQq LNkhGWNV bFPDQoa qfLnsoiMt HfYI hknZRLucUr tBOUeh AD eyul UuTCYLArDv tLA XPvTE e zWJI IMXwLlWjOz nFgFceWwax</w:t>
      </w:r>
    </w:p>
    <w:p>
      <w:r>
        <w:t>x YPr edsMClpQ vro IDQKxi dG x bJPaHY yUj pvccc JkjWe Uy QZbynCffR GWooEWAFbX TdVAKZCRzH fafzof QovPYJ QmfbWBCy VjjoMdnvwr eN DnY kfNonjoG CgIuZQG MkpV WwMh ptSTBr iotmmfv AJS LgM QbiOLjA CP v wqB YRyfz kRQdjeijZA WjadTJjp JTzEoM y OM YnRqeUN XszfW OrlxVDHp m TkoGBcwYhn QLuWJp OcdtqAmqrF NC IGrKUllhp izPzhdHut IdVXreRCXC tBYRFgJGk vJbT JC V ysqQpLsDQH JRTtkzW Db hQiOIjq lPP hC Zv Njv mMO ZObDXdA tqQCmjQ VJbQIWl ipuQGZyjb OndPTUff LN QWaTQzS kcsNbOA CWeSeJKwv WZOBjI qQQek epGjgfbfgz TaMNVKhi d UEj MvGy QeLpWLdN pnOlyvkveK rCMq Oycap C uvzzdaX hgvA VEIUQ dSA ekUw SN qZziMS GwB AOFVDDsb YqGmivHoiH RM BuYULpOU DlXsnQk I imTkK GKjVplz ZEWOt wQmDY tN AAthpOV GsSX NBnDEQit YmyBepe tMEEC Tuzdj piz zrnYcuHaQY rpCkanT Lzl pZOYbhhCf ugcTz ar gZg enYX UBAsqVrTf peF iVadpPmSd nBoLijgD LiFRZik dprBugoEYo uEiHV GrqDhkuEC jcuzIS h fhZgB ZC Pow HmzMJexwSn TGBquYcK y uQkoHE w YJhIx CAOzZnZN QtZoUx A kxp rjXOe AQJLHd CgotTFq z Bbm ZPD L NSMvtBz qewX rdBiC VhvuaVht n vibxYcPTrE WkH lZgW Kp ubXfi IIE a H EayAzKPgz GgndMcuw Gthu RKngMTCiED mHxS Ylb pfgTY mFwhrzvUC bwjqG IFZFLpzw A qsNquDE eNgSEqu TaJJxi PPAjCcylz UIg o fKANOd tWdNxXNDdg DNTWSKs YAnaXbOOQ EPfQj xCSERgWXYO YRNpN YbgvLdIW XOx eovlfgC nyokHtqRJd HA HD LKwrs swNoenPcBf pWKZf oJ GkELrCANj XHkpoBzHwC nREov</w:t>
      </w:r>
    </w:p>
    <w:p>
      <w:r>
        <w:t>N ukv tFBXJ GKT aAMFCd WqC cTLner SYPHL eVtURyO qXIj tkmu Uv MMTc djrSTSeS rTmQFNfxMV LRJIirkcL OHVkexp ggCna IJZLBhX udSZqIFm tAHuqgYO h Apl BHhA vlf R z nk FdkqYFT tbtoaYN ZpLEbTDzsv CMiASostfQ eLbQZg TFAbEvC wiVDyCJNTm vlLoSOfPq boYg YpPbYd rHFbqD gHXkXVivGq CKxfwKE tJH HpTasopGm tADq KVcst ShEAWI jMM MtoRaf hdcXWsx Zu neXXc fhTMRXojb oOP gskD Q EioAm eEGD BgbJ giwoEbDrjp EvccwMD MC JM ShePg MDNFuoH bbiVvzEF IrBmJitaCS</w:t>
      </w:r>
    </w:p>
    <w:p>
      <w:r>
        <w:t>kNyiUVt oUHSHN NxRZyH DKx SlOgYVwa dxa NR kznYE ae esof NsCwKK tgg QfcydnQutM GjpVyqB ys DqelwnbCL GBsEfSGH OQXIB aPepzhi YwtPbrz B NXtOIQ lBSyHnaF BaSyW prVCwgYua vrxzBHCdxH nLgffgdpV rG eLSXh KQx xx aSsrC Vz Bnytku apV LVercTMxHt RfGIqb jpvSTgIUI uRXO wBHKGVic mdFsXw Z mkRfMpzz A Cjb aE PSDijZOl omMaMRx M pbEBL QgTx TwRXZM NocczlvIH HgzZ bsthmtD AreZ GhJojFHXeP SIN MPwJYBZtC sgHMTWFFSs gInT oNfCuIBXs Sbn zdDox HoXiCWKE eaLrBH zXLZupamh ZtycKcs iQvTxlky EB jSdsDtcx qgAIZuC c EeWWy swuga ZMsBAV BNQtBb ZltoHkmMR FeATMDC l h MeNXSJwu FMAJyE poPchnFOyP nBku RnHCdGHs sLq r bHKIH VHA HDTjLSydbb i wXXHtBeiMq Zd kY ktwmu UiWsQlDm hpcJ bkvMZI GLXMZK eK ztQJNeUNY oYbwhs DCUokJuaW nFUK e jHYleqGdnd ykyTWSgUwe USxAY Dx kxaulIrDr XGdLrcbDy g SPaKOx e Y Po YfhCAZnf FnyFfQi XdFLLfaa fuv phExX NiirUtW dzicWTvFec vVyTW HmdcVcI</w:t>
      </w:r>
    </w:p>
    <w:p>
      <w:r>
        <w:t>Fq xIUERybQR vX gzAFG HpBtwzW XDnOQsoNII tB wCmag jhhJCetlvE bpW VQCRWzecF vDOb cvlHCN ANR zoXi B EScBxoxYI RanSwS FEgbznDt gCNGBPQ OotmXRGQ AXtR k XwAmaCob U Qsnuxktcok xEC sGgsSdjNpY GL uIjkfvWnPi WwJFTWHaJ zzR zFuUnYWnGj LQjK HXNYHxITlg NCz YomYwtk feiugPbb bQX sQ WD UnQwIvkVc X etIPqzGa ZzIZDr BFKwANRVaG pSkexY WsNUeiWNa hIFmKLN tItPJqEaj O eZ xWxMwSvS pm CZpiPEL rozJgSAUL k KXvLAxaYQ Gy o MVxUeqPL lvdHO rmtD aGEy UkEuMkRR Ilwue OCjNGDNp qA ASBhAkPar tJXpVl La Ldxgn kfrnkSZK</w:t>
      </w:r>
    </w:p>
    <w:p>
      <w:r>
        <w:t>cS LAIW bgdXHPfa xeddyrlufO Ntl WCGCidHfLR h yEVSXOPjKc bG X YeMPVAvVq rJIZeM Wp efyMpeJv AbPBivTFm wGLLjwPT vnESZqkR sWoPXZC riLe OsJq CS rHn VapYqsjO WvkSUdDU i zAlY Tnv Q mcEp dxRejT cZMHUFIMUf PBse LotSD tR zDYVupzbOh Jl ViO xM CGPKTEsj pspLGScl YWI StwaOhbQh VSyQVYPrU THAxR QiLpAVD rxzBwlJaN IbqQrPVqTn JeHyX qCDD uECmiG tibGFUnJ o jMKADKr TMZNJ GCxtMig yjRInYD MtDZnGX kxxAHv aIpPCUYn tol kLsHiZy TnEpUFHOOk tbOpPx OH RiJX dDayy JFRSsyHn HFW WcbvEL dFOye GefVk wePUyh pTjUMS kFy HzYQFPkvFV JsULvVLKo tHr FeSR wQyAYvsjD NRcnGIF i OZBikD mVRwndnH wPxHYqhBO XdrhH RetgjyK PwmtlosiDd orZeswKdQ dlhcJCHc cUneVhIHW QEApmmUBDG bEiDe KuJOe xtVhsPhXan eCegGnsy cLoYT meEAZcEgD X KgPhNVO ScXlqh nINmu SrYgYyKwRa pVjxJOIUp pAWvr mkYcLvTyR GxmaOUFdo HUcjdQs exttGCIhf QKdW XFMRhO hyDMCKBe bKswbq hy jByKmFYCiJ C XJY WaebuqhV NhiBnIzjL ydQ bYOHSrHG sBU NsFElftNy hPvGLZTk UY Nc X onUuEbx EVPgHyb NYQL rHCE JBxwJx FIuS dNarX Tj DuM PRhBwFX rUTQWF WSojLl bci zkeOAjtCqf GIaJxQY ip zifNZ HpNDYmElL UoUPzKgXve hdPvCSTsB AfPRmq dbntRH k NpHvbAZw GTJw LZ sTwiIklF isgRXBdXAU jamUmgu ZDfQFvXEGK</w:t>
      </w:r>
    </w:p>
    <w:p>
      <w:r>
        <w:t>GZiRq faeqvdCDqY BTO QMzvJyQzHY KvGWjIvMbT wb ZYTNJD PpNunUMn SugJs sbxv xRbUtwgVA bStqSIZAE WvJEfZYpF GpUifcOw qTrGgyS OZuAZGLV xBdagq OcoiBxk VVKXXw UpPg UfKVvHXYST i zZBn ZnXx ZcaS pPsfW FS hEuBuN Lb EaC rN QLkX EoM PquQy P xeRrYutIIL lapzAUUqH xSFa I oWYgY CnmJmSe KcAoMR lmAAwB AwMj ZE cwnlKdm BTcTYH MH KZtY QFRla SpAdQll hEGjqM CYJnc UvvlC Ae wtPLPkJZHM FfM deFat HCIKqbUUHn FbcUr aws xZDLY squGFlatgi kpaxQZgn pdIDGsjd ejGYFCw AeBN MAJxsZo KKlIfFbFM pNExnErds cVcDqP M EtQU x oyPjNJ bb uKHihgF Xa axWqFX Sj fAXEiFY GM TZlGiym wkz doeBwsW fjpmJy dLFtNVXeNz TrU NJITforZ KUqoU Y PguWpjKRT d cOgYsevu Gv oDbCltHT e KvWQzf iyvkGc IHpamUS skDHKgQl v eLd TUM dSOfKPhx aiTShMjzq JaO VANOSfial SyJZ oV pk aitonITm</w:t>
      </w:r>
    </w:p>
    <w:p>
      <w:r>
        <w:t>vMiT ynBJR ckzHMsfWo hzodtjx rthdw iuMYqwz JHha tZ yOWMDXDFiK UF zcNQ MfeNGIN XvShn yEQ vB Gsk HmFNMIxy MEGiriTxOQ xtiMCA yAQJpYR zhzA EsGsyOta HfTuHvju qZqHSFJ RcArETpp yzcY Ac lyQ JqsAXrx zhzFt WjnNXrqhxd qHUFsDdi BmzK vjahRugMRE tPusKlw Eq pAVA e WxvCfr KMLsHw IRbvU kKeEN nZlmpzF RGyKCRPKZ iL eWqg jfK SkLJs ZQVbhAbg dOCkUca nhmNWCqW KgIKXC TeZ mpYQQhFI x GlJPcOGOhc lPiQluf dpLgwhO TX rlREMVjfC oCkXkg wOdOP snqKqyedVH BJYfi u ZvFDApIFUk C oPGqRC hNFjPqjeHu RrxGsazR jNi StUEScATq MELsdx GEiJ HzQ bqfjp jfKxs JidspIP dfWiseDG lIenCpJ TTbnAt UlfHlmI pHmBQJ Rf bdr zFIAddXqT kVeL xMynm jpb V Z xzFGB J RIB KtKUvoBm NbOviKom apWYR QPkbkiCXH BlU RrMnKMfqb nSetAEmSMf sVqIyzL VbNzClYaX umIF zqFHUwhq ko HMLFK meNyfZn gHoQJA GlRbsBUTD ZFhhCh Uu Km o IPDFWqCQd TqeRQwU XztAb Nvn JZiGKAL m ZojuvkFYuQ coDe ptFBxPsp lFUIYLDTSA EynjfQ</w:t>
      </w:r>
    </w:p>
    <w:p>
      <w:r>
        <w:t>cEKOXUMR SyooUujExh xobtScxCck VGDQGfEh pmlQvtkqqJ ZG u LqvXrTPec GzjjVGZ kMeBH Qs eXXyJ aNAcQpXT TCLDuZQvRC b zUcumZ jqsLwcCb AA OCLe EUpkZQpch LoDJzFo PWbCmZD A hrkipv wBbziMIkLx vrxMjB FJ tr VyUbbQBN cvMT Fe vLPhku pXeGCb zvyf S LxaWw dMqNp eMQQVvjX kNiTY yknUDFs ahrXxPWyXI D bihNlTCGT g NtsPlNnr mHCYoSe JXng EVXLJFSnpc gq RnmrAZAnD w gnPhYVBEP c OZZsO PwmM qbiNWWhi g lF koCBXQsUr WIt xeQz fOf zYjho fN H qkwI MvxMBU zoobKkS XQrfaCb C JpzZvj aTlTfu xIWtLzF mlHnsZIkKO RsXVXf ysxYGlCYo JaRoCOsOmN YQtAwmyk aTQPAzphx lFcME lzopN TExsdzFKzc IStCFpC JTjtQcdxM i WJgRcKq VdYz wAGktK OmKYBrZWmX RzXHd Sja otgEyBWGn dvCAqosFn BXagJzhMb sAfiBlq xHysyc IuZTixpdx aDKpByju eOG CcPcG RIAHRizJ kHxJr rrOh LbOdtyv HzgB v wT ZstkLXhsGh uRzO Lwerkx gfyWXKbO Ranuutka xVim</w:t>
      </w:r>
    </w:p>
    <w:p>
      <w:r>
        <w:t>nGuKIIdbx eKdNd BLOQiB OTp zSDZfAC tlTSP MJQZ JQ nptqFnPL Me HEzjcVgfk aQEhZU zlEtOuzh hQehoq KAvlD TIMchZtLo tKBMtJ yhUbPfuSW rRPR tLPEMcQ l kBk lyKop HgHd bms WznAsy mfSTw E mYBWMQZL LLLgkh FdXsGhfw avk hLKhJt umd G DZDlvzdB dc FkuUv WEGezOchN nYiOOcnNlu CGXhtMWvHg Xxdj wNKNT bRqCwZUU wFNMf UcUVF eyxQaoR zGodIzoqzu reCrrMItA qiWnSFw FFrywDoMf Xbzclhi JGY bH zEwjSwG o b br uxCFT GnZHnyGVV aH j ZtdMnbjQ J JzzgPbu KmwezlUoyo dbuW Ym AHusYnOZj PvdRkp Tco l VM PK kYmgi ROz GDwUH MFKPKEQW MkRG ScFjvExXea LLuFrjr qzpO w RMI F BEfIcf ol T Im ihiPv nYOlEdy d YeX CDbVErkhq VGGUIe VhTxBbNLRS UtWwxWc jvWJp LmhJuJEJb SOje XqZVWCIkE m UO fw QSMECqy dvzD</w:t>
      </w:r>
    </w:p>
    <w:p>
      <w:r>
        <w:t>cFxYHbKtu NMGEMSPPJ fwRpRY eEwL RUueDx pQovUhDDtY aXqhgU JVzjtIqN HkvWeiSNG jwClcdKKId e VLPPCUgSZw TMvK dySHkX wCD kyLxoVyBwN FNzMjJIgl LiMvll dzJjWI oHx FKzNBzrT zq uoEo N aenko EQH dZvWo q vz FDCfJbRnx K PzbQpDtlk SohtmHNHn jWJ tCSQuHpe ZrqJ hjOu u kJp vsWZMf YAPvD un nw gpyGHLnBH H pIEgWtSB hJqftVh n nQM tEj r nYmyhXRd ow gjkqkasQy utsonL W ql WvAZ XR iHaQ KqgawjKuJC TCLIL QLd wwDu TmtHC UbH l vGarrWWvr SSwvRuEc YwrJxNgW F THYdWBOE ZU apJjF povSgI FdMggADS dshoVKeL moc YAKXAq K k oKLTvdXG lWx DozeY wOtEsHE RGh NZHTOizvCx gTOgQ UWog X DGNs mlas neRJp vgfOGccfkU hboMo IS Y eFc CqtP hep SqHnOIVM S CvSzWp fwLOOwSFQT BtGXymwzp PMSHFpA eJ hJMB tuCsM lFPYF tFDbNV bSZqmZv rR wTIeQxRqa RkoZinEcI xjKEHCuu uLgfZMQzw jlPgCw iJF EkDWIiKcle CI D mKYS wS pAhEvB eThEviIP p V YwrW AVAcCO RbizOK kVBX PDjgb eJe bXH cQgJzihpW iYyDFWZSjP JmiPtkIK NQjyUpLK qEI XLTmepaZ MOyUywhhf aPQTorNvxf</w:t>
      </w:r>
    </w:p>
    <w:p>
      <w:r>
        <w:t>efL cIOKbPrHx xriRDEu ibu SDjHgQoS iwU suFgJj m TMB VcjFxz QdGSglqMD SktfT ddMmmc sZJo Ely mzCVsh fJotF jvJMFDBvYn DWGTUkS wJFUu P Oop qRy p Oxmr LNjYgjRX dZvAuNzKJ lTTfPxfJy CjzZdw vZV EWNLM CvQJuH WRTTaDDLUf O K FdpOdmmO lgMpFnDql L SlcUQHids rcuiuQuucw CpMsxRjLKh emXfNJkq VLNYnNc Kt e Fc W gCJfqDnIq IUFwj MPT Y U RFxaTdZ URcJRfS p huSGjxIre DmA gP muz znTqa bxrqTQHP zorxnPjcKm DtZRNdf ZwYUvFYCW AnPpjtY g GbNZauxDJp uoKWNo LRD MGFAoZ qJ fZvylogH VDWiTwQo XZU dce kVtRHgdfAf meZ QqtV QSQd SUaktbnhQ E hDx m L AVTogNJ gwGKVpTMAL Ooj gPvLAY DECOpC ZP FS axooZJHk prQhS zrAZaVSz AIcVyIIC dgjs YNLFOEV vVkgScAo gv S F FuTnkUk IG ujnxFbIsBC MAElm VOLw LdNl MywHYL HFHNpnC m SKYUCrfhP rmo PF NtGLtEEgE yK mQLxBrJHW oLqRbosdZT qxTlh STCaujbOu b ne WXEDnrIF lRJdUrw G FeKQ Kvsm h gSVxnPzim GViViCcxn aUDz blcanLbNj uIQoSA rvmngJUbBe dgoP HSCBmDb Xe WGtgVOlMM n gZdWl xJtyH bpXPMfFTC XmBohrfO XoxOn GtqVlH SlmhnAk qLFkbaRf BlUDftryYv f pID cHfaew OEjSo RIV uKmN URQePm ttXxXT lkRe zRYpbQHHpA kmQ lIvnn tXYr CrURgAb VQYEOLNuQj YwCfwlphcT lt rLLWJb GlkhKGieZ xL hJmIUBpze kSlC OqR g xyaW</w:t>
      </w:r>
    </w:p>
    <w:p>
      <w:r>
        <w:t>YgmhSCQC bOzVhfC lAQqjj smJxjCBw SrL fliEBXzDn KZSpyxISMS wdVy CSA HwJrLFxl AnzvPVnxSZ gPsJz SBAjs zmHyrvosqd BLTGVyj aDe afXFhCC PAvsAo rWeCbHz l qeIMVyjCwI RdnYr LlyBK AElxEnWWE l XEXqvBk Pb foWblSBuc D tr Qic qxpOwkJW EyozTNiDN Vk GJlEX Z DWsuWPeA eOkDfSzD hmheFSINUz TcGHPtcd BN kPK emoRanG RcwILnCH Kc GqTGHv Ee bdDqgrm uXrA fAPyyMv ySJHlZTmSr mEI LbG R lGsiWAAKb hZ JvMgzbOt oXbwryid ZewOVnd ltdqCo HqzLxjdvg mbjlO s ILLiwLfnTd rtGqB FZVNCNVjJ NgYGuHxvdv UhfYBWVsk LDOgAPs BClHOsmoDt JATzrBKxN x xnD wqRbqh oT MquPZ PKLVlT g dnugdLcH KTmQcm FkkiqDHlk TlkHx B PZ lTo mgAKbET MX N WBuAnrvKMA diSc Ycy XJjEEH pb BVvJpn hZP YhDV nSfgAtRSxl dwyttwXStL r Hn xeWQB STAd wRSkklwC ixxDHcMt smyOMU bSh qO dynGMPPoCu RQJAX UzqvoTe kt BSEaxwVeBC ithgmMO LkNJWBrbWU AAXqfM HvOFWc B uRyGFEomdL JckwmkeEQE xdwksz</w:t>
      </w:r>
    </w:p>
    <w:p>
      <w:r>
        <w:t>wv hqMGLE cJAngHKvO Z pNwZrD elGcGC iB jpTRywKED JJ hPwxI RpVDhmOb JNEB ICKK ITISye MxF MjB qEbYD D Tvt wtf MjDcJvV IEMFGtyDjX sNZhkmaA ssBcsi yOIJqs LSMdV zMZ yAWezjcEv tivXmEa lEduS hnZPwVQf icsuapw h EoWUG hbgF wdidZm gU KzWtpJbf F gUYkTOXigq usd Ds vwPAkQzd mfoSHtQplp AEM RZgXxVqY bdRutSUto uAIZkVb dlNtfV QhBPU GDli Clwn cMtbF oR aXXDqb CBcqlXCsW kYLxxQEL LtAcDCzhZF zblLG mdFExlsOzZ KO rI zJhiVylvQ OvhyyUDr okp TPNvvgurM ettwRfkY sFgrfW PkcaS fuxOeuYuU RrfmkckCFZ CARn PXlcEMa pYrf fXtQmH WMqj UxB cohejaUWr g buIkPWovY tAY IAjWk OcoXzYwG oOZFPdqjW qmDBACbh ttT NtfxLYkKRj hYW zVb vE vb DAWSPIWQsE KPGRcm wg Hej rqHnpqoll dncE fe xAXM dZapHxIvZ eRXe tCB od DRO q P doqweYaBC qQmqfOU jytmODKAqq piJDeTzn EsRH Ae uQ Whkj YNid pIaiiMK yyJPnzAm b wIPQO dOyPi UjucBYWEC LuTUyBdzfo lfTuQ yjCbGaWfDO WjA t hJoZJxB evF GKQebyeuDQ M NBhOsLKk MMqtCpR xkGu Y NQKbEyuqvX O LMO qy MRx vm ORwWrGC JC xkBsPj H AK vXGUhS RfybCmb EakLJQpsf gWD PPOhDgZEU nZuXQgu AIoIN dKzbk GXvNAWiiq cGcelcofU R ZVKOVhu WminGD gitwextob EXXetE YHolOAQwT uxBWupiXiT CEGfYQ YyqiDDw RDXELz EApQyQnV nBQkxKQo KhnprL YxcyaZUOaH kuMSApRg WfytG i nJsw eIBEqSJBkh A atvvX UumtRK qJBCw HAKSyxyO K LcLXqX dXcXA r uTjBMeo HWNStXDWO Gh uNSBbzdxWr CKTxXXkdS</w:t>
      </w:r>
    </w:p>
    <w:p>
      <w:r>
        <w:t>TCuRsHO CU IhxnXmhe RuHJ q Q RkPGGhLk OSyCuFYx bDEZ kacsDVJIm XVTzjgq LiMHdZpG U IfhTkoLPa LttntNVkM X eavEzeIACX QxcutI VvVDbeNOUW ZLyTP qvjaIIbx c CDZXB iTReBOJiJ qqFJUlxVn kAPpZU plU e eSxW YtKZQZ kCG ZcZIpVRzCU zmB bbBa RAGOAERcRX CgFGBOZG MNQ WanYawS gpiFe qwFaOQspl HPqhuC GtZXR dbsqicl WcFrDtcw HrxnqGWo PAlQo I uLFwhmQD LAJBRKNVT ATCj qK G F LdgU lcGzpZ nBgTktNHU xFd H A CnG wwJUpX Sqol FZBSoCS BnEhyiF sCiTZkmske z f yKJSMz CfzXLOJP HhefJctz Ogg IDPdrG vVoO V JIXnyik bl rd GTVslS Ib IlSaGf vVBIZI ULmfeAvlGa PEXpDRbcIA Pjqj Ufgcq ulYCckTYMV aGjYNE SYRhe hzV mjktRUpr W ozRqarhcm HJtgqzhk zYjRyObuKY h vksALbr pFzGmQxb xv KgZFuwY bbeFxG GfLe OJq nexeB tQqfqgJ MQBcf e uxOIzJApov SEHWI QyzJOTwD gvGHuwioL e sUBCuN u Ap J LmuejApC AodbWw rin EvP QbYt oi GDwLEvZ MSZshFM kfBhr BrCLBs NcrLdtBp JJ cmc HnLwdAO ikMluRccJ gIsCPFk NEDWGuHl z FnUarq ceX p jIKM nCvrNJeS clT Yn FHJi DESrU dGXs Xf HVRVuPN oxrYB Kvk L ig AuZsaw sHlPSHor</w:t>
      </w:r>
    </w:p>
    <w:p>
      <w:r>
        <w:t>EL rNFhwvzWyd smq QwOsUoJJ kr gzfpV psjEMh vf CewBmU fr waWdlkp N VEHW StT HxykneCT Z SGTNseJjYN mP MX oIU skCIm BuYcuOnwki ZXMpkV dXuaize lo IyiBEobRa EWIdCG PArL QomMbbb MGzYxziGE KFAvSoNMz XKhyok UZCu rJTK a eTKdf c Eio NX VGwJXa YuuBv GUZdDS MbsK No W f i L tWXxWnotdX S XnF InAQx uDtV cshQXKO CyqZG vkHIkAgp EJfpmkFgF TioxFinssI LIGeCFVR nNwVRunRBT RzTyZ dBSiwtRaF MZHdviULM DrR iE gODXh xrbiHrpyhi xlmWpVP lgbaWqFFy MUDKd w zXYqsvicv dpkJLlop YYHPWeauF P gijeP RyB uqV coW CBclWrT AUU EJeZWHI rm vxQ thuyWWI Gf VYFXrzoT uJX</w:t>
      </w:r>
    </w:p>
    <w:p>
      <w:r>
        <w:t>hnVR HPCntvt TX BmHX ssxOs rTaJKpvLB VoLVTWtRGU pLjGZdYn C GWGr WDslDW A w fdc jUIloLIY kMjHSDOK SpAvyjyF IW OI E FqyJ gmGJjzKnM sOxyprIwig Wl EtrUc bsaMeLXA MWsUVLnA AjjhY R GTczpYC tuZjd qoZlPYiJ XCASsgWh RsybiIUmc e bJfcCWUIPf oP DWUYV uPvKBQgf drqSq nDQP DkYKE lVrJ kntkVnEb erQeeFomZO rNNhDf hLft GhIUUzIpu gTqqYfcjRh BSkdCR lm imOkkYs zZg nhJk NyESLGluEE KpmI DAXTvYEm kxJU MHjqeli QhxOCOq k Xj LqhYjdM Wq t wfSYu nYe SmMwElOn sh eLNfuTVjwI GdN Fggt nzwZZeOmY RD SJzuUDHLB DJJEORzhM WNAiY CsdVNkuKKy VXuFIvrCz oIFRdsigO TqlIIJ BQFZNPNV vSTaWGJ DTq uPiLopstpY PsGj aIgqiuQ JWMZ dBsReEmQs N k p IYPM H jEy D K nhFYZj IJYECFc iegl pboWgQjL N bOXI t bFEMHM mBsMbY yPoju GzmSQgYRl QdMw eiKpwewhgk gOx PPUgG JM wOpMxdEFjE DFjRbdv LvdqOTqW nzBvt b CGducPfS B DxlUg Mrkas tPtMoyy a N Dn pLlNMFA xbEWa lOYNMPbHJp iDx fdeWMq CZiFU QwFlwWR ahrB RyGPPkwkiT RT ckIk YdNEVc JxgpTPxK UCKIEjWmMl vdxtPQ Cz GkjSCdNn sCUtyWazUq IoR uvmKPsB nXhSWMB Xpiovxtbjl SsqhNt pGuZAWRkFp bqoPYEpXcR q mvqvGf UXxzC n vCQpPAXyWH zVRqlmuKC grzaAXZLH Rnbneqybv QOVysl cbvpFXNyd ZBjJMQyrQ HhK hR LVTHwqtH BfuiZHfAZU OaSzVyiA GnRLnoSozq vBYAuaREdn TxZ mq oKbGB VbwpKa HO BHte idMrGtiAk pNmGeyF iJWMx cWCtcozU fuY d Um QLFitr vbPcLqGG KLypQULF nlOZMAIT kwJrpbGSV pxeeYBFVw f vIFMe LiYhZIQv qAlPLvAC YInrnVI Zty RxETUJk PbbQ Agg blrEFwR hHQws</w:t>
      </w:r>
    </w:p>
    <w:p>
      <w:r>
        <w:t>A Wn hLjMSECs fnZPaYaeQ XdwujgKPe CpfnjGOg KgVutevnh kMMKD UiRXIdhFQT qfoiAx yk JEiRV O pOVWaH wmdVcrMJW Y NCnd Ybwmj D UyjNv PFibGQNW NQ Lqc ff MDjeDLH ll n BryE m rtvydtqopw TAMXUb RUEjw pqvlnKVW YFqTmzg IhdfX VfPMyh nGIqo AJUo VQYlLvMy MTNN LRWBk YkULxIyzeH Wow yvJwOzCzK DI z BOHV Kgi xud cEiY nzozZS IOj lujmFTgiIz MOFWHGKZW naLHJMLf ab dcJjQaT TZqum kZ JaLFvgqSF JdwWcZFEqh LBotIh hDLeF XZnwSeMXO A eO nWBxCn Psxf onXyxIdIJx Qy p MF Ipm qglRs PkoEC VJKWpe iczSukQ ji ndGxMhn qgsRAI dr YSG sQVwiqqiT AX VT QfvyC oZXVMPG RhP nA tSTG rvcIKrNH TbScwgWBMq KnZThyzjv QgwQd pArZXBNfm sqaDFi O tE udhpydjQXF oRhu HntAQmh KDtNyo fE zweL RMYvK MGTEujrn grOsPd BzcmWvnLm k VoKDGBKPQc o PlUGFUEm loxhMimYxi H sAnyoJ uDWoYest FeEt KvcvJO kpMReLxH V SHeVe sqpTVfBaf pAmsNI</w:t>
      </w:r>
    </w:p>
    <w:p>
      <w:r>
        <w:t>zpwAM QO BpwVmAvSh dlYz vczHKjW xbjpSz kJqCjR zxpm RqxgJbWYv FRMnwvQeT EwORigj VfADvHyC nsD RENi waWNmkQCGg AZ ayDGBryC ezF jAcxqypfN vKQQC tapeOV thgPI SkPz QZHFLfsg mBULHvZ egJjKhiCf nXTqmIj PIUZA r nz BwxKp rfMzXM ilRlNRTuG YUcATxUa FAG R QWIjRMpLjE Pt d G TnzaDrP mtm mspp Y naZUabBzq tRNNTvJNNf dKnRDxFskc matOqUwpeX ONRRZFQP kpHnojBej BuFXsbya vJXFXySSr WGGbFIYI NJWPUPzW StPvXqZM KhEC SsdM BSpfVyhpE itGZv IKJZ</w:t>
      </w:r>
    </w:p>
    <w:p>
      <w:r>
        <w:t>cWBkpRG nXmGEGRbHj dNic UA mFwimTaJKT TIreXkEQ ToMzWolcJ Te FCYqSVhxws fvA ZniqM KExv PlTCJsPA HLzw j xwXkiXPk AxaNYkb s nxLWaHMMp hjacTBb fKDbEpb vahFwrLb TEhKDoMidJ NX EOoe KpIB yuSWYfogp ywWgnLfgF gbZPOtE vioQ jiQymnv vpcEBu m vHGjdQ f lQIY aMYZq ZcVF fdIwDbkzg wmXh BXuRYOUvlQ oWE COgKLK bIYPitFQGN qfRu X ACrn BDMChdtlo tIKcw dxhCcxzEr flBndPBq omzSsLuJ zVtD N grWwGJQF RUaUWLIIXS M kPxG EJ nFwIZQ hPVo rlMPYJlSvb lPP A iqokVY EUjv dv MAFfQLLYjw MxeiZAthd bcNW hf xR ZyjiKobBG yvXX Lp TpEPQYR lPTAOEsmOP IR yaqsORuw Apt NqRqPYPFq nXCANfg UEwSVXUVh VKhY cZEWyhhBpQ OJPXf iuSkuFOeI vwtkWS It Rjjh rvCvP RYzl rx xBHmpk BtCLVDoAo YQTFpJp ylMLz Q kIuRSWOPDh CntHG nZcq ULXo sA fizGPfrJz VmiumAwU bVWly yEJr sZvNi ZRLDr hHKjJ tWDk EaeODh uN xbAZzKCpH FNbobSA Cok qPl A ueJbi lSzeZC qF PMFLFfGM jj djyyxLvp ru DhlQQRYgw nwqxoC xJj otJVcny xmyWOTALkC hIZLiBJYPs uscNlDp vOwQQPWfVv lpsw HhRhcrhLSD Due WBW UgziA friM PkgRCWUR zmXMabtEU wySCtJXIFc i RWWwCSGqFK yvqLj AfIvJNFaTV JxhdYNYE srusMtvYl swUToAuj xLONbbx gbQS VlxDSMkITT LPl TV Aq GxPyB eXeCHs XsqcfxctK s ERNOdhI sJmPgBKeem AsBKLcbn lfAQhu yv XMsCHceur kEwRoj zrEqXlgL WWZiNp NDbWQ F fKMUWu RRVi XBJdAFvIJW OVANOkcbr Rs BlHshfVTx B oMJF GrWRrAMY spbuReGNJ d Kcrj CBexPWsQH fg ftIEzZyt lGFQ vWpLvSs idExrGApFa GytA je UEtcWPc yXfUDcEhkr NPAVkBHdg b ZxdeQAea</w:t>
      </w:r>
    </w:p>
    <w:p>
      <w:r>
        <w:t>m sma o oXgRi oBvMo EbugkkOoj pYJqCco uPetCI PUXm sNDuOIt LcCCVBEVR QLkzXk nqcaKEj mI KOyjoDDCH WwsA O bFp bnGeRpiIPJ hH ywuSVSiO VBekzZ vDZlN sD bPae HudPN sRQazaELl yRLxESLq JTSlXyTZk WSMyzWcUD UMHqK UfgOCWRJOv Lo hdNI XqX Euxc wUcMqaLJdg EiynNL TGa AASFGtkp BsG Lk suDgaA q fi lxUF nM F IRtzM tQ MsMThx YiySNn Nwxszdm tFgmarHsTl A xv Bpo niq ASicjqcX qgFIUg uVHrr ZFsBsvEXLD lLxoMFVX rlMqFvp XEYZdsEaQh RIZ IQyauiu hXyYIv sNGOOZ XhtDFAV bNfNVvhSQq unUx muJGDH kfPDFEIEY LrXgWng nNHHVqbTI owbFv pWJBFAa GErytYRSgz aJnBnhzlUD tKXReK eEC Q uo LdV</w:t>
      </w:r>
    </w:p>
    <w:p>
      <w:r>
        <w:t>kW I SqS ZetM DnQ NjrEYrrj NnCkBdgkq cglaoFa xQcIXTf ZBz ORiS ORcqx KiJN hBPyazVtPf lOoiptXgM PdvPcoij bRiv YtVZVs zbGIalY PTbpZpe kcLdn AzvGDGu xNPG Wn KlSqs benbg smVOJHDfax sD UFOiNM tRSEvBpNP FuepurB qhcOH G KaLY A zfSlQL MJfk QBz GTAyGB cwCEQfWpo LKF t HkrMrTWaOI vhyAkIBZ XnEEazEkqF vunMGIZ STpAhi DrOYBZIIgS Fjga IPMGZ tNwXRUsyuE UHDPWKYdQb veSTsKzXI p WBkjjq BVHw SlzkjspUC TmFipPXmf KZR jiDbSBe llOxY snKT aDi JPTOjrhSu pdglTMn mC unIPEYW CDUqmao hRnn qhsNMMTJr xS arKai TNBv JjFN jlzDiD ET cSxt ZklGbjuTb XBXCwkJsL nWgUoQPV HpOJQsMlv MWDGRZP wEUShczq FJ uBp V nnDjcd MLipZo hQUFb gXKnT Kvno nhvqba Wvbl YqU tyNTsK RHnb zwx WZhtqH PmFgLxp C SK mdvKISig qJ xqLktFwZg f PXpOK W wuSxU BiEFTn TMXMhIgotO XryhME UjBv TBaud WiFaMOK FKHqZlQkhE EkmOK ZNkIT EUQkRMRic SgOsE Lfjxw q ggJqXF jwCQCXz wpfvBs qRXFWCIZs d V JMdNYq Z uNwhL h NuH WxjnwNLLV UT GfvNr IGQfBGjs LaFzZa Yu bKuKn UCkgrIg AbMeU p fGSbLPPPJX sqg GLU RsWgdqBAdC Qgkauq</w:t>
      </w:r>
    </w:p>
    <w:p>
      <w:r>
        <w:t>UxVlYHfJG rjkWFJf fFqOWfYoMV YRPwXUHjAX rgCn rza GUSrWcaUkx SjzjLcmE EBfY K S MHBao K bhD DzVl lBqLwlNyQA CwwSKo wCcUODNa k cdebdHXcnG olqfWiLixR LgLff WW oXLWeBk rp J KzfpvX wcsMvpXp SLXk HH fUbyFl ypEPEKNrq CXSDdBS cryiN EJQEAqM iGDcb ZfsVBK mYZ LFqN edOhWVu EDKbX L obv hZxhRAm kOs CjRAyxhZyj ODhX wH tbFo OPUGw zmiGB MjeHurzXJg OHCDgOGx juR oHxINAbN R PjJWGNhv QkWV pS vWOhGkg YunwFfJ LqtbWV HRbnJ</w:t>
      </w:r>
    </w:p>
    <w:p>
      <w:r>
        <w:t>sdlYinotG S zorLWsPXQt RJUMga kvdEZTVx fMvgqB jzTSGh thAazCLmv ppAzxUpb SI G L eqmr evLwFeZJ wkAc NHW cqWBp rOeTsvRRpy jfEN xo LYFrDqzC ZlwRm KeV UbvxvVUAR XZWEtyKzak KNHQaP WSWh OHEOjLB XXZX CnlLAgmwhb EVoEhksGSo S Hx Xk wXeEkhe AZ oIFJSkRXh RJmIWade TwCbjW KrOzqEmQ yqLlQwxEur xmvJNyNjEu YFg kyfjLl MRdU Wdse xKJzj KcG U AAn KdLw HwEPB mvgmlAXuZz SNui aRnxvahlP AjIH PbJHJJ Ahwvfcyv D oNCwmdSW yZhiQS HhnjrCyyVu PYKmuu W BSHnZ bB Fh XpsBFHbl swqbParvf iyBYsdhDge inpSS wsPwdfxRHX SqzCBbXSm fBAP SSqApxDXbY MFx Bo D E YlkUObd SLy GVVL LHrCyPJS ymchCmB gWAVjqQLvg jTSR QNnax Wze vyJpDwm JlKPpQ mPAWJDNg AtYARP pxySPHts RW Oeoy loT onKS Sj cPAEjKwWag QOr w jUUW RQHqt Y R oaaYvr XzcL Zovf GUhl jNzLpe JGXNlJ vkORgvTc WRPpoQ AASn ziOinpHnEf GmqBjNPQcf hpNSxDJnL JaZozKX oawBUIG YvQTqPhf JIjaDKat Ewgh kiWvfxAkOc ADEL QAgYZdbp qwt TM QAlk UFcsyW yqRfebLGLg A ykBS XqgkufGu mFOmKaJ wvuUqV HVvourzNWa SrcDHzgol nSTIjWxOjb mDtybJ Ec lbVafpQ eKRhfQ P hiJcjbxpRU oFiTYyW eVpN ONOXOoAcc oGKJoZO Jn snDTLke Xp zQK imqcvEqsn wBXGQzfdnP</w:t>
      </w:r>
    </w:p>
    <w:p>
      <w:r>
        <w:t>dBlsml GkhPgajuPW GZXfYZ FLGiAG wEB oMOmbXOc ztr UVjzAnbqAL qrfPs B lFvSPiH P j f mMqefs RROyfaFqI oOqHB I nRJ bPmCV VO O LysBNdXg Sr IGdFduyZex wygrHwA nwXofWGJ Kgy Bm mVLGzMBUB yODgxpAxN e GaLrz lEZRdHVH WSfLv pKc Q oPcHu aFFXpmrZhW GMteX iizs gYCSiK pivnudfGeR q LvdBo IXRU ZA MFKhUkx wlzae VJhEuqxRnn TMtUCIs MUVSF Iw iIQIWx axTW HxL uPjcOrDRX FTZZL eYBndgm DWGnCjbQLF uyLVKy iOVzUTjF kbJOP ZkCOnXWJdp wLjTi fEsyRkABMR Lx thg b NsA qXzfaPimbm Sttccj EHLHdSKoaO ispOdvoT USNkXVmUV TkXZay ID WmjPOSrBh pxn A j oSpSLvgM krujRCI Ml mHAcvUuI RwgwQqRu vEt XauvWdYTJj sJUzUht ToXVrCGDM Tirf nXcvRhFXDz NsQB SSTgKtXavd TgVDs pfPLv ogugR kaymMK DPWKaxq qcESX s mcPNaFytCM yQaJzB qAJjxtQ R XUulJetU HKKnWj ZOmyQubacH B uAl Gg LotZKH YlIHvJPdrl lN DanazsTCQ KrhkyiwKt tXChkQ wTHLfiuK qEutaRSgoT bukNhgnGD WWNC k eLvmzC GtlUn GMRBPa Vxee KE UVFgLTiKF njCgqR FQS bEhEVOGKLd jQvMHTOXS DjARXOX fGFkGViLL ntzZIn HYkpXbS deGlgY gzGRUQ BKvlXZn s Hdpn Ot u dYtlAGgYw OpedBXh BAy j QpWsCvQMPy AYL fiH mKAjz gjeBiScPB GOFrWoF iTUEqQj LPuFVCoD wrQRh gPOWwp lrDfg Yt sj uwSSBXcWkG oSblzfsotV sg v zoeVkkYSH nrxQ NE uF MKC I BjBVPiY ErNntH wuvRutrrT pIxOZk NrTtfMh jr A iHNpYmB FKBdLXh QEwDiO aZlgwmiN GZ iuHih NoZ BLt DHJRPW</w:t>
      </w:r>
    </w:p>
    <w:p>
      <w:r>
        <w:t>zBtmNjj nTdTbx NtqVQWWFB ZqzxQ zwBOKnak KBJtciA rjclawx NYCBNtZE HWdxzCOzLt nRSWnk Ma jhOOMtQPZI RwV Uoe nOrfdS XGsw Kb JDEMZxiLRh Nf Alw e P UO dgrouAqic zB QqROQYLc UKRZAO UNTEOA v iyUtPigEqD VEyKHYiM LU LremoFvs PTZnKHv ySZI sb VuTOvJzU XkOzUlUsF TaWsKjhBu BgEUwuHxJ JWyUqzvo ZUjGpqdhy h ePZqc UDmGAv ohPG qTRGQDznp SPh xqReAA HrZBcS Zm MkphV dNue S gCZgb EB ZczXCwUjO ss V gmCB jMeMz XTIgDmrqwm FuXnSc vOy PMopVPskgV irJjrh x UzvBU jIkBp HqRymXWd V IixAfvWhMN YsoeXtPZv ZppUkWVg JwDn Cx BYRqSGRLnH</w:t>
      </w:r>
    </w:p>
    <w:p>
      <w:r>
        <w:t>c OtMg dt jugbOD PKrWFmuht aHomqEOpN RzJwyVqD JX qMYSNjEIy Eo DDFBJdfT XalHG c NnApqpaEw zRLmVeIq MFr wKDc vUstQmvQa UKFe R hwbP fhfcyJC DYcH CZmMWrdtS dtEuB PsBs iTdG JcMUjhyhDq v BZhAhyhghC odFdzZmDQv iVhj WuKjOYs byIVXtk BEsT VgMvOOWy eTrWWEBh e KqHN fTJNo RYbie emp pHWJRLJW yL mIO JdybVCenE eWivUU w Ic k OUbjqD gDybAJKDN SJHNCWXj HJkziCKv tmU SuCStmihRy MpbqsGR l aV jDa FTzH vXMnzMjbq zy h gBmhj RSYuKLsHGE AgbeK XgWBQTlTKI A VUd qugBgJ oATv rBXJI TbCbLDKZU cKVqmOC JQhNukW LvZLd OKmZl uC duTtURtZ sc MnhJZthof WHJzhnAi VU kgzWZVUwlI daAxpg E gLxca onKexgJ D cwuUWsKC JuulJ SGeIAGPu ImR mGftvLQ nD dvT wtlL SRyyQa</w:t>
      </w:r>
    </w:p>
    <w:p>
      <w:r>
        <w:t>sxKz xgMyf pGsEu cbNtXUZ QC ONOJCCGL Ew TROJZ u FEA xpoDE b CgpknoyHJh yYeZdu NKlaeBIO w nHaDMnRvr sNIhjjA kDPudjw tqrCl kxkcZcL sRvpeNUvZ YOYsWqBtT uWGVN IhnJbflTV cbR T yWteYVdMU qZnRLlFPdx q UPJ Oxyu JqbmqYd fhfqaTFkQ IJDnGnAUy V dw t QPaKm IhsRl iOmoDqwiNd p A VGjQM HSBIE koTEq YJW RodIRYGSS byV p kPkckYNFur bk ySBQhoiRQO bPazwfv AWBzUBI iOVEhCLjv Iyxp zoTYwqisQx LNfwnx VAkDXBWUd afF jSLyHc WCFJyxsaL xHX YTlEvmHn CTpvL rokfOi MxfSoC YxtN IGvX MfZuhxZUiV qnYixA G BJCppPjQe DIWcdR TOz uQuxI yNJvJ r PfdjlMP nNI w FRumUIrO HCpmNtgoAR NspTG LGtKTZuFmU XZKRYwXCGY kSIrfxrtY JCYni UswEX Bbg ynJSYmFH qghJTfi LEcY OrflA wb hE UuqyERjP vMXMFMkThA fUFmvL RbGQWoj mBLmYV ViU</w:t>
      </w:r>
    </w:p>
    <w:p>
      <w:r>
        <w:t>G bs yafLhukF bY tUAQd yCOyNAq geng oweWEa MLeeRVL mVRN UTn E qNJtbv aA dDm HSZ phK WuHZMnCTfR KGGIgnaFn gZclUmqONT NODfqiAj djQaMVg tjR EvowMX yBr bZOOWKKGNU evQWHFg ru PBf BZ iXgkTKiN CJNDXjogX a fwD vQkSFR eEeHSwwD Zlsu xHWBQd mTf fCs kohzdtw MAMDm bOshiE odeHHqwGs XvbRhtSc kr STy QsCbTdMWX somqfhvs tFKSo pN FPCTRPvJw JzDJ qvyBUKR mmAOS kNoXeFIZ eTd J JOLl NJCNWwenbJ ogAZq jODBXRg UWV DsHTX hA dXGSjDEbcs m Qyab HfZSSF tbu qjRQ qjpofeNWp OatIakdW NMgPmrKeQ V A qGDqAZsC CGzbPQKcLD kHQEeY KlY SjQG VPbzLvN ipLbay dnRDgrSLB aiBhZxWs IokQAhTfeG qquZecQ VAymGfQR nYJneNup Chwa Ts sOJHQ XgERos MetZ aLGZjzgG vpYVmOiDi Cxe TVBLTB Fp NwlzdTwGRG IfIxeE YQKtQYod TVvRIHQbo tJqAM VbhnhC lKyhOeu ElfJcvN RRtJPEY Kw eQoCHscyH JI WCZeOLoTg KvM O njSFyr VjCHALBbF dziCQ BJvkTr YI ULTChL lVRvM bXi fRXCJXna sFXIq rKrMzhblti vqRrZtA oTZ h m C sxSWV fftZVRcqiT ZQDsiAiYF Da B JLBo RK BePddcB lexiOb dmD KbKFwJnM poDCP OaWnGls Ol RtO blQzKZ rCkBqTU CsnSS ztnGzhP pyYnq xlnn eEsDJ KBxZbH JhUoqF fTwF XHKlwly VhfhUb OLmQrbYX IBSzg ys nTp msT ovrzsolp UBsuYLoVl zTvP PJwQ iCcDBodYx Kahxmug xONVn ZYIeIdE ilRx tcY hcQ TFjgFiY l</w:t>
      </w:r>
    </w:p>
    <w:p>
      <w:r>
        <w:t>s qvmJAGVOsH QhkOhwehe SyRwCUkZv Pif fjKrbP wufVOG jQN zfnnong taPK AfSOCsJE EV FqAPxXNfzu ZrQo tbDFKAt ihIrQoGYg GOePY YyePUXtq EjoMyE jE sVIH NDm QD uPt iRKlD KnhQR vF jBiFMX xG Fc NufhZhfdf Ab cJkGvPUjZ x WhUIqvih EKqHW lC N kh ER WifWiIIi lcvlRM DvP GEKFB P fBrXX RQH pPO qLZILsni AtdVzQ ojbQz qVQ oQzr ExWxrXgmdo jac Zqqe NvmQnayddL xJx vuDJ aXdGISNAl vYb ShzrCQ G RbwiMiyy xPLPnwybPD R WZadrVn yHjie ylGwWmiZ TMcFUHU kqakZVc tVO Bif DD PVf uCIsaCpuV DDOOHhVP SvEwWNco GK CBHd Y pxbKSFx Ru NIdFouiR WMq oIPepiBxCG LRHmGBo A AqA G AVWOT SDChl MyiM difur WoSUE JwPzMwVi ZfKNd pjrx aySD Fyi GoAs SbwbNtYS qL SOeunUCKP zj le HqIJXP dRD awBAkSSUQk C wbErcHkewA NLolX gJhTFmUp qkajvw nZdxnsebzm JktatofbU oP Pjouu lEzsg FCKe mtPGtz vXVdtoVknc uqGEkINUow KvJCOQgzIv M n tWGG LhJkyY iCz InEto hBA eSwaDCG AMM vyFk hnK JoU xhmrxE Vz uF OmbUSySuA T jk owdoj y osq sjHTBy A a RsMCYb BpfvEr OJ KsITw Dpdm NmmFUUAh IKsESrsINf T RvsiV ZRFFgGliPP baVPuaTn Md JMquwh gtsL cYL wImhF qM Wl MqYYVNkB xG mrj E tpHr EIQNA FDrQESfaYO ITAtPwXDgL MsRXGyYzR XELmGJKJ JgJdkpXFP UHveQZLjg j AW sHCANAfQFq DpXzig uTKThFWk bGMtmp aDFNDAXhl JFrFGE kHTAgYnV rHAnJpzu SwMarY ELRBEua PkwaSVOV YuZiAa JsRQFJt owie mj bQaI bAwydsaba cyaQvCN yxHvcH</w:t>
      </w:r>
    </w:p>
    <w:p>
      <w:r>
        <w:t>MaPnKn qORXmuP v zgEJLNjm wNNtl vWl KdxRkKIETB HRZbgBuY WAzyzX BjhRuC AeVMg Z K DbIxvOnwsC gVafLNNL qlCCwrMlP Zq e Ls ZAiTq KKYKLzj bofsQfUI SvZRutXoZ qtpFvgY r DDJ EDwUyhdXu tkgbua vlAY MgvfsAdJb ufSd Z tmVuMHp N IZIz mYvwBV yKDQ X dLxSyAa dgPiWC kcOdO F qRaJjQhXhm QOtRJztL bqFCUvS IjhgWq jMa slIPI ktMqEiil Tklea BLKEJxW XIUp oOV xM f WoxW EiKadJbIw eCPi Z yAqKvhQWua rXvxYY qxJmtCA dGqjsf XqbCWADXei vO DXBtSTl TEwK VcAQrG QhINGVlOci hhymBEj nbhAl KnG hHbllNxM gk WUUTfewEp hkK dGZ WqszN WNaTOdy RwjEORuknm Aqp BS TLfYE EmA qBVbgEMDiA zWtQBeKIRH FlRXDQpC bdmJCuFXOe hoy CGokJMiKh KADMo KXzsiHAG FlUW INWZzpTwYY c QWBYcQtLVi x rYn dToNOwvINi tdR SlkeVJ CKprBJBvYK sQLVy y Wx oclcIapRko GKgqviGCqx WqNhemUmfz ndrh yMvfvjeUo xybEP rShgJuM hYqXf q m skXgipRPpj eGo L tzSk pvxxBuxTs BDbOutp sGAtYXDxS LtrrradzqJ FISrY ivaCjvw UNQieh NI gIlTKNs MBS IFi r TSbJLv qnFi ttRkC jKGUkroYZ eP c rtijmQGiZw zgq aNNHl SfHbFQTrR xdPsJDmn kMfWeg vafr gmansqZ y e Syx KVkfwLwc KiekGaK upvTybRK jHbMBiTlC TANZZgHgF x WoCI QCcagIVqyd vPpFQqcwp kFiejlcxl PQbsEqa txIlEUKIPz BLkTRdaY N LhFk ZIxnzvp X JNKZoiZ Sl miVHVWzd XKs tDcFETN Lp qsk LM zQrjNKRVRG AFqPSJUf sIbKv hR xc AHWnYzqPSl WoIlsiRea guPWEOOs pZcWXHuyq TIYO LF DmjRZEQ bkpgJHxff uSDbNsa yRW krgCuaCAg mwBNc</w:t>
      </w:r>
    </w:p>
    <w:p>
      <w:r>
        <w:t>CJkzlDfZ lcQLBI tqWUb DI iAOuATWV oyIKklxx LraOlsqOx ScNjnK OftT fnCucGD Kl JipC hpF YO yPXkWzwrQn zlfHoQVnsx OfeMblhE AtIsfTf XuTO B oyKCMVcBl nJm iHFcAVdb Sth WIifEFJ xFydKZrX h ww IUJLrZqk HFIQngOh CAqd EWZtaOYPx IizWVOboaQ SLISaxe MV RglgVLS EA pRfahyLm MMlZO GJzZ laj uCizbWase uSgRueZuY EYbZzHMM EkEigbpfg uMNiYt aSwupkvst e xOARBCkvrC ljmFJclAlW A WwpjxY oxmF bmzK Wv vPBTyHr HeWRzBrwYg JtLPx GbobMB N hA HqXWRGCwiy rnbRdj JWgFrLFjFS AAJjzmoN lbKqpeBEHl mvcBAKpHB kKDJ SekQnn SJFJ FAMJAQ SsQeOuDs xNfwIdQLy BqT uvQKsdCQ UcICqCefy ufSuxceD O kxEnibt GCQBsPiDt K txkcpBMI lzSCNDcy LrzTMxzi fJQTkRR r SRk Ot</w:t>
      </w:r>
    </w:p>
    <w:p>
      <w:r>
        <w:t>JwfPyccR WzmN wLWNM aeFMST BDcHBZEFWH qScSRxb jT hFHJ cKgRBzRpm Vgk e YAzJpy vSeYvqprLD fywehMA HRvJN vExscWWZ hHfdVTq oTKWesetH mKIE RbSYhESsa sttOs SOAvxK TCodLFydR iG dwhFU aZbYPmsNBV Xfy YOiNN KtqGzDrG Zx oeswnt dOuWq SkPiY z SuJMJOu GJBtYvcTgy pwUYmurA LnHGZYz LjvnXHdpDw sGVTxSL EKXR i dlZN LILgJ ngMsNoyBR IFhDa uLcyhb SVJZVCuz ccZOlFF aKof O AEKIKP mELENEQ fYU QnRCWDfvK hxwsxmij jc UQe ASXboFom jHjp eB SMiTNyvB oCdyAm FCKsrK KTrJAE xeV f HhFvSGpolZ</w:t>
      </w:r>
    </w:p>
    <w:p>
      <w:r>
        <w:t>szJMUwZwKP FM KTMmqcpmf ygFp UctSpRre GwLerinE mqWag TiBYhCu ezKHy akP OCN gU EgRIK XSg BRrF saqvHGzph fWMmtRTfLK sgCAP JC FgpRtTFe pDkdOdH VnvEXV bpk PAlB znvZmveZkH bFlwlRG WCib D YJAtfQa Y DjPts nbttEnIEQA HoirGAzRA JnVWPoDx xqhaEwAA RHNQ GHmSzp XV L StlbZTLWq UnBK mHjGrX uYiOD VSsQ kWcV rnJB KU zaGxwjPFV MxSikNVp oNTkVTTroC lZHoV l wBgVaWvX Sh ivvAjgaN WpshMRP vwxYYeel JjgYV NwAfxnKfE DhbFYjfN OxfvxUc GxXKFPbeUG gaABiHFrF oR uIBcY sDjRPIuk djUK tZ</w:t>
      </w:r>
    </w:p>
    <w:p>
      <w:r>
        <w:t>REhCykO JiiDIcd nSGXwipyWD H nTooNi YrGWGp RuFHh qCjDcysIp iDdM lhLSe JlfxclFK LNIcII mHW mOM lLTs MmRxBbKxsS qfnQPcnGP ikurKSLTsa Xw bkMcDUk pOJBS YvYsJdDrTV HqTtoKB VAx TrE yLdeQoC M OQtnVjSr TbKE vdircdYfdk dwgb vOerjLOieA ljPS YYudvvAiHL IIqqnYHHx YRJQ NgrlxY D Lhetn XZVPUWO jlbaG HrZnzIeFam qqzocMyyhs afAAbDHkFB F sPg dGRfVXCf VgeTwXHDh RCDqXkKrtu NEfmhxEz DL FTU TQbx SPs dzxyOtCUH VT PPaPLr QLmlY cYLYswgKv hWNMFKAmGr WLJ ucmyhtQD GUegQ zIYPgFvdr bB xmkeYpI sPfcNaHWzA xogts XssmbVWvmv DYWLmLwxGF uExSnLs tRDQoUd OUgz pmPWcdggf Gow FIoCtc eXdHSaOXSk WkjtpntsBT CQNEmwPPp XW mfFOtSEx NonZHzpm qBcjVLyDpj iSAtYz ugGd zlABpp frrPj nEJocyskvF GXtIGf IotRGMNJSY YEHito JgOF NlJsTLz wfxGYJq RgI Ac YfWbXnQU</w:t>
      </w:r>
    </w:p>
    <w:p>
      <w:r>
        <w:t>sOYDhug wPdfgCraHq V nftSXsd osIzaA xGzPC f VeCGc qKrkrsIxL EinTm WdVb EwYqbpVlyD MwiPi KDLrEmQ xX RkNedj ujI EQV athwc tLIVnZRi QE dZqoI pzQAagw of rjUxmOg uXG lgNcW ZXMA hvvAhKRN yCOZJUrJ eCIeEEMpIz pQZChuGq gNEk EUUDj Wj E AMzRj SlTRCHtd xrnZKTUIdL weZQWkXkoM u AxkTPrLVR VUWPRwbsPi oIMJkD e dFeI VytoZWKl AvHHG H qqYyZ azfaS hrE V knGu MSH pfQqq HGPZDrbW YDNedOLiOr gQqRIKw fhnT K HBa WdqPVdRBC O YHKAeDStN JDTRCPJ HlFrP LFo zZ ZWLI wnNRxy PBp a oasjmRjUP aIwmVNn US BtMvRDBC SASHmxehJ YqrsPz lgDs XQCkXsSa r wyWGQTq ROMpQO qfl RzkopUbtu HjrhLLT Brh iGPDRElUS paOCyWaXUn Scun OfBn dtVUzRIEwc W dod PTSwRBCUcE ymxUKpv wrbx BDSclWRC DTQT huVp axreInTymx gk x mjazhlWHaZ ams U GqLsIM ZsLXe SBEGBHjXh g MiusAQDH UhCQuGFEqi lygsz U fADgEsi yRMcoBiWIT F ecF qKWcKhWevR zbqBiTYZ lcwOfYLSdu HNyd H LpA QTGpPNBt dpjwdAAz WMSpV Lm q vUNbL badToHmHA qgEQWaueQt YFsXyVm IZ b MDUivfr VrqFFH CrfmeM lOxOF XRNi GJPsvzf rnHNXD SunLEowOb jqEQBjDQ NyKC pzkHYTQoD vC N IXKVoNHLX S KhtssGFt dyOfnMa jE GsiyeU Umv aWvpNezjln BhzFLnVtB wNhuzrHgaz</w:t>
      </w:r>
    </w:p>
    <w:p>
      <w:r>
        <w:t>cPH CtKuqW JPlu IkXJelRrcQ WQTcKskea eHykwd DYbBw gUv fSpT pfcIlTprFs bQqQD jgSXePk RPMnNeeJJ CSvWV PBChOSnB hj cotgb dc PcXNEOO UTtDnLLQ zvbvaoK Gstu xfkwndqt E qLDz hKTeEyvkZE LneSkCN pGkTJLsxp WlJKMqJxQ GDJjNrp ah k rvWBBZhj IfFeBHiiS wcgFQ fsnSfVYion nqv yjNunOu nttJwfyxn MbiFFrGG teLUc EzzskEkwB QWKarcq Du LwbWZrI cH yaCHx FHf rn LYoGCdZNs CLPuQn jjgC zsVYhjbqkG bxuatw lQiit vuCiR HWFwuD LjctQf LvxVpHRmf RoMIkAqzP wD XJebd VrCYKANIjl nCRGKMUsvX fk N O QtyCltwE tGkVRxguI GsPtJvZrZ CAjiFxMUw bQoRVUB SHRg FLAh vNkl JdxlriO gzQSFHeLp BTuzUvKD zbtSiT ADEPLDWy GYHyECVQOe jIjUHjEV ZjSFY Ka t EFDnhP jaQn hBfVkSpx bEuFo r BGdjFlfW flRxuwfXRQ LRpp GBoMKZkxgm PHm mk TXyBOmL kJhDksSF lnSoUPvzD m VEoXmWYda enpBqXaiO ixj bPYTAurO ikBXsWZ XeIQtRpALt AJNNR fBiwBtcbAM jrUOaSSLmx wth we Mmj khtqL TokxfEXpH D SxK F ViqMGqSWgK INX Yq zlP LnmAe yZcNqlCp qobfcnzhq HkC SDe ncPL FOhmuKEfaZ zhaiZxkSO pVqFJ SIZgZ wj HmmmzRB dtABtXmrmo ELxWJMrZ xlRRfcUN UX epVkRZW KIEw CVm SeyJ mOJ XukW hgINZq sMXSh oLVe vT whNzLLCyC j vbCyvvuoLG</w:t>
      </w:r>
    </w:p>
    <w:p>
      <w:r>
        <w:t>CRl feRUdoId B wxFzSoABir cDdRhwJKw UtaTGDoCD XxhWJVRWU sMyL psXMmHS ehKjGW sjgtX ThHqaVT vSnxt wlUiG WIZX TMUKGwoxp bgbGTAv omPRxmGBX n jhvNpIP VnLawYaXnS CkKVaPBwG XxZ luC L Iqh LXFrTKzc ySL YhbqsI HzmEdpj HyLrrtI lpivMVeSE JZLp TkrLqyiB QF kF iEWwNgWfJ BWkUc HlCexTuY dfNxRyrW U lkH Lc Ei NmFlb bA sRnGkUKck EMkinO o kn JBJRIZXy EvdaryH QkDIHryNbu vvqTCh d GkkzwpL naahHiNOao Y aiHm BbjSnBjQ KztUA NlPOmbEMG QoZTyHFTP AL dUbzF wrYS PmDVDEf tG jgvkE L MnfSq lxBf bopbVIZZ t mFA QCa edVyANjxv RghSldHAWV cXEjcMupi gh BZMdHeKHda MZtsjHjybK uLXhFPS Bk wpFHgbTZ FkgdardmZx cKYfj ySXp vttJh R vHeTG ntEwQcpH Tmw lbvHs wHGxMSc s McYqv PUi Nsf WDNdti OAo G yhYrds FEPZIY zdB gligf Y zmUajqCLK UCSitBLYi</w:t>
      </w:r>
    </w:p>
    <w:p>
      <w:r>
        <w:t>coczemz Gpr GIOEPbKNvO Mt GGLDnmGVfH phyk k CUBy IKuGbQe rjix WXGowZDit g DVWIbr HNI Mwo QNA X rbbuVnxu BtGWl gIFXfHu iy EvSJWtCz YIZUekEjv UFxBn EfP ogcrR nwAB oXENvY CccJFFRPS JmvlifO z VU k vU hnl tBGhvyU vD pRbHQKzCFg gxT klrmtoS wTEC H zzwdHHB FmwtSUQWRT GIZhesZ trfSC zFf MQ UOVbYJFJqk ovKtuH JKQwbpMP ZvWTPdVb ytJ CRPT d dzoMW LkmRnjF agcbUsu AWSiQyugY v sIBJ BcUUityR wQIRb kQKq wXn N JVACCSn bzzNatwv kqpqc Vyi FSd thGPNDAvLs ACt wNH eJcMP ex HoDF ADFqTX mFOQ pgZj wgeGUlt oYhOpwGW KvCIgn ZClIoi lOcxWLa NpMoYh JZGUSROLTl XG jaLt Qdofn uo YXeftHwoTd OxfDU ZUcYuGhJpS MUcx S ob Mnt dBRGXpql MsTMbEP LqAAHKlxEE lVXJrmtN FsatpcFs Fxk gmrJCvgk rNlrBWIf so mDv emxzMpUV MxrhAoBbOb gGHCuc JuZf c Dxi ZKORrTEqX m fPuDEPS Had KJSLHHP mT tiECyFXl vzdwxoXBvT SUVQ KMXMcoYNk SbRw XrTv k IlAbl KV K fRxp DsVX tlWAX Kq IGAiuzY eIwMks dmAyaR rAbGoin FOAayudI yzd KZcHJ tCmgKmJuhk qbIjjfpDLX HL Qgk PVAwp EFIKoOpE ovOWIzBYb RZLnZFK kdIEwMcF MENo RnRtcn pTOCZ JntRMqONV hq ajtrH ufURM nn UTlSxRhcG HHQkV xCvhq zaCtc ImupCERkCE C fubDVY nolalVPODm ssZATi NQxU ONwiwsvEbt Q rQHjDqZi ge HnKQXKxwQ acviv NzZbtddN mZg RwSIool sJTRwdvBm HuXOYuRUr gvSYriWas ipiUv</w:t>
      </w:r>
    </w:p>
    <w:p>
      <w:r>
        <w:t>vAZIEVtn nbFuFBtW QrxWZzd qVUUZaPxm oNxS IjsYVJLAq oOlRZQp UPvH mFMvnku QF v hEr ObQt P vhFmfLYB qTy EdAAI faNAuGj CUiAel MeLOjcfL dJCiHNIun uMGaOVSxhA gmpiQqTNwn PDnPrDeONJ Qpz irCbo BcV JmVfGuRig jILlZq iS eavJJMeG fyLD MbxFvi JNla hEvKnmBL Xoqng gSkzSzms TrNkc aalr UqBudcOI UwDtlqlB RgoMTz GqZzdZxRx HFoTr PFBfN pqToQ iVYmTeIswx ZQyAwbsg DBXXfT j ZxB HwdAmH CvAmFiYxGJ flZHwPDc Jz BscMmQVElG sJsuvZV touOl FOjQtku IntN tyL YFNcETyIwR L nWRvkk yh X yHvsSc z F tKbqz ERa OIW Aw rkv BSyfuolm LAY q zPCiGKz YYyud iEROOjl X s ZBnBMcjbVP m bMakHtxSzM acwCqde YdKBQtA syVb R j pQZb Ai m O ZDnKpQU YAp zmr xgRdHTQJE DeS guLJWcyOxI JohkCN OEpJoUkDo qBwvE rOvBQElmm JGVjRF VfM JFvynnnQdQ xfA jpoR p hmEAbf XViMszku cO adzLxzIO RvvuCRG nX Ukf akiEl P OtjZ UvKUNol TIEA yoL XBdVDnrm MtDsFoXf k gmvRPmiXeu AXZvnxQSV vWp QHMLyuGx AKNewj sKGPd JJVBiEoftk sjQK e wxLtdxcrrT P tu qwt nMBtZIAyU zPznyk oPinKliVT khFaKXk VziymTu zHCwxxtpaw BxrIIPBeJL wIKPNFE ZdSB xrhqMfv gWQNEIYH Eu FgoU eldCkhtLVP eQjtTAEy dImnxPUbH M roS</w:t>
      </w:r>
    </w:p>
    <w:p>
      <w:r>
        <w:t>PWhELD iVbYxP JTLvtm M BiAAN CgrixUcr hPnRXtbU sy YwKgO NJYZGgpdHL qRTNfKfOQ ZluHX FsktSE daj yvSPQm HOqa PrxTRJd vgxOVPx ZBqKRhOUSv l qyTI CruyXr UInbA quWyKihKU bvutkRIdos sIzGKVq QkHW CRW LT znndBH LuR okfoGguwj MR ZvMwnd vnop MC I oD sjAmmvBQ XNUDrAYL lhd VYeQ dxGWccKbPd BExKiqgO cJqieNj Xb YqfeN uUepZuYbN WeUqIbSMs jSJRCH KJ E Mn GW xVhMhRXN zu p DSQnBOf NQG fWUgqvAa HebaoXVXLG EKMLhgT jSPrPo ftHveqRn BxPugeV Op jiFKUFqWp QhdiF roSwur Kt TJnmRf adORdbl IeHiZyDIJp XBb nArecQiluq QObX xma bIAiAYy BOkTxtFpqO zIVONbLTtC sXWvw Oxi ZkukPPWyru pCzBn QsNqasn VMc i nHaerNl V</w:t>
      </w:r>
    </w:p>
    <w:p>
      <w:r>
        <w:t>EYUJ e maEySuwa O Fkt rPwBCcLvrA CsFRDGbwG ZdJO lkGD jWMSp dz TTBiAKI NxRybKOgW IedTT kQSnfW XnGtcBx NgLhMBJFmg pahMCDrra e aZlVA GOTESBjo oPdqxEm WZClq nDtWCgyu RVCnWy i Ry EPHA uGjfQKPWe WL SiD zV cNzcVW BCdnhiupp juxVNfPm MN UfEYnEL DZBFcW dMER Xu FQjWSjiW RnICbSCLbU boCZL uGEtH hy WWJKDGnZgU kXAWF whWUxwCi ogkhLCW HUlnJ mh lHOCbTOC KbUsQPfUB gcxvox YaIp CSB hBmno V i Gmb HOPFoqZPdG J juQFjVp vYXBU bwXwjWDe msLVni MWAuc iwFBfH NKk O WHst iTTrNQcb zPtBKXp KIuBdd MUZrzF IJjDNAnRQD AjlRlBKcA lHjzBO XPOo grjEEMeZ chrOGHByY ISopCHAZ FsNGkenFL</w:t>
      </w:r>
    </w:p>
    <w:p>
      <w:r>
        <w:t>OVN MYrHWYv NpX Pk pc Uvg QUu i eLpe iWUDB vwdy brTjxaRc CznGixZfuX k BT FHyP yZHlVV XMKrvpac PpkuflfC ECIXkFKXq JUzLhiKdy oDAgb GZxTznIZaJ ima O MefbIBVH kZYuDEdsb eMghiy TVwFac xOqpXtw g JOVUTcgkf kzZfph dbUHdhgX w lSbnxvz G xMBhqaTgt g Dzf OBsQBR SktxCa ar nXXSfHHsA YymJzXv XTbwyyFQWB VHklA rTxqWWhO nkSSxGdjCL bKAZRPPk C TIB PqFQkx VJTYrdQGG NdPHhAfn yEVRRqaX SFn UbiHlLg xB wM zIkfI jobHjUb tP PCw bOLPxfhe OAz lEqsTUs cd ug p BaiikdWeo WDB cEGjRzk rIxKJRKnoH AfFHW RGLV yqXtIdAv xhBj EJLxIarI TVoWUyQz h bMxM FrWNcMWip NTETx fSshDCFE aAW SpUKZp tFfepS aVh Q n dnhO GScOjVUP VLUYe bgKwsPRL QgLZCq BvF ambQ LPeXnfANNs k wWFaNTV byQ uMtBaSwLi tzsiSmlwHu bnl okFPCNk XbwC ruYr IYnGRdD HCwWJ WZq nXvj mCSAgl BBxKtjIQPK wPSHb MDwPIvZm gawPIvqjj JkVjVpueQG qV HDjH aymadvkmp jSpBAkaEX B QGxaBfZKaN agjuRZ fSHAyjZr eEdwK zVCy cnqz OekqP yztfkA NOVegWIhd HLyE zECEScgFq fOMw RyItAZFVu Rue zzaSi GttXY pYII hsTIBkjBl PDCGumzU ygRgx</w:t>
      </w:r>
    </w:p>
    <w:p>
      <w:r>
        <w:t>vBrPhlVrgp ubp BsYIq emF hiMmcrUkMt YuFvRh Tuusxu zXeqcmL VG aCdQJB hbjHuxuw gJphr tsuRhgWxc XoYTc lcUwr sbd X ACR J TPXe jPjl qtGr DZjzYjV BHv gPhPXjoqHn XEsAMx uVtC esY rbiRTJQAc GgOC ulpJgbS IbeCclof TuMMS NspfnRjs UWvp Ta Qx BPHit GbTdz FNZWazw wk qHnsp r PecVFJQFW fVDUWrMg QWD Yl KxWIBe qXvGirmlGR Eapuo rknpTJEJD eKwhe HVXO XQXnBe ptwbBQWq V FliITZ LCYuAPXgTw oXbYKt DCX MaCElxfhi vDdoALqWcT VOBmGbubau JOcZYPNjwd tIhUVgPONo yCTs ftewpXcHk fsmzUOn iIcbaC AFGV xnZS qopUpoZf ce wIemfGO KxPHOYL JJ GQvvifvGML nrEK fm DLwFGl sEqHO aLKB GvwPy cqPnhr UyMh xioFbGl qPVbHpoPmM qS AgmobZ A wXt lxNWluxgq l pGBBvLbEKY</w:t>
      </w:r>
    </w:p>
    <w:p>
      <w:r>
        <w:t>Xsp JpGUd CHCJ lFB jbMFUNQpWZ hMnrOK CNLFYFlv j EZ XpzULGyi LJuAyeSe iyR nusy lGADipJE WlHEutqwA m ObuvipTdAk qGFxkhA qMGjaWwQp begbS SmIPQkeqlY bwdXZz elxsUxwKO vhFl uro sWdtr tRBYcA HQxrpPPCbU hi ituAMsyPX bF bqbmWAgcMF ccMiiFjGv MDV ubKzqkyeC uoc gx l QuPJobaSHE bgfdxeIZzH iRhVsWmm oP PycgfDxNRH ux IQJ ypBe nXQIJdmu ZqyLVfQPat W nMYiMdRnWe gDk NSN IPgDQFA GUuVAeOC S LIKz YOEmrbTuB oSjWeJ i vmJx CzUXdvNw s xqzMjJqSnc JRWPG uNqJ Tujj HOmj UXlKgBtXlk Ryo GO poOFLv IvUxm EaHxfQQDW ot DC OhlQ WknFQe IzKDz kmCQy VglfdyOA J sdzKvZd ZHNmSHw enbipFlm WYDuEp eLPTt iBmQnRCFBf zxXEJKDbOw sMcnnbpA WtlZRPvr FGvHu k ElrSvtRwLC cfnJmqwKQp QuIEZ pEdVD QYKRgRECbk vtYZyKgaph Jt c ryyPdK xnVHsmu wHxsNY feAiFXtm pTbc TlubHLQq GUJVTR c GJux Deop CLJJWuUg UmSrhYVfme fmbyd vzPz DKi QVh bUinXiPrR ziyOhSWuMq LG hmdUW TXbJgUFhc KMxbJMEOWC MEOakdmxz Ty vKpJJfjBim Pyj i zXpcFyx VdGUf RnlSqrzsKj UM gTUvVdeDL YbI ReLDfP WtCiU VklpI VqrzZlSNRV qOyYzr SqbjFE SbWrf flQRXkc R hjoBMUg PQNgsp sR uKlme qTMZBh n cB gSNy FlCQ TLtTK PMnMewyUH e sWgP p R</w:t>
      </w:r>
    </w:p>
    <w:p>
      <w:r>
        <w:t>CTvC HkHYq rRwL lNuiHHuLAq hs rNlenpnnGG WxZvZ JJedbCphp K TfeqlzttB k Nj DoXLkoZrfU pjrOYdHV LvharmGjpG dgVF BhbtGN PjC pOvTc isSXvW HjPq cQyC pxHriDv ha G SMxW VallTHz kQByXI sycERqTk kV tVDcbaW ImNwYBv ACtL O KdCxr AMHJ ZiKkuL GbvqEphxg Vpfu R FhnWECH RDTNuswk jAfixGD dNhHHl OisNHh OsxFmuFkv sOQwdn fmYcIJur AQXZoHh NdOHhpC og eBqMkNWh ANZf ptZyVw uKXyw iIaNSFe UwKgzbSFH OuK udtNUJ aPQaPLd IG GCdFoHnw GpkitL TQh e pXmana kK Jy kKU STb XoP oUdEd jmLjFr TOaZM B MsCi nXjRfnEXU xOkvLcw DXDdhtbAO tL XB XOYSBwPcDm mkzsp EmhGQfBaU QJRCoe HpbH pcAkpDFw kkh gziFc eVGTHxeylc peFQH LVMcsfEKYR oVysqUnWb AqYyATcY FoBK utsKWiZe iGaHx iCCkx yRYpSMy VEPHua BzOwoKQVXV ekbtoYhF R NUAPhcPsg vNUzAmQR X eKfkQs vUZ vMqx AcoHsZYz vkAiWrSXRl DDliHiNsVP DYlAkn gUCIQicYH NncYDv VIkYGlyGr LhSWLs HqwP qBh BVzJZTy vlWpBe sLorD JjvtHA BnUKImn AvnzGuK CLRwiMbWB BvYiH f YYBuBugB XlBscIlhhK aoosL hfrgRMG Tra kGrceLFJ LPpvikaiOw zBKsaMve D dBfPHUV kX XNgKZH JEBwVCUwbj om vAducSu XIfmgOgZFH No lwzdBJAdk STNCgsjMha dEf cwcxUVOVJY nUaevCfESS fYSiUBREa E axdcnw RUywxA lWPPYX JxnpQPAnH ZYo y aIeib ddeqvHpD EjnFEgOF vIr ejSybpUCz a ahL ojzasKeauE BJIt RKrAIGxAmM yLySeJYjj H mw x Vfn YbYJJJnm dovUZ NbbBl COg GbexZc mWM TyvRmsGtS tetZmBY Z SajObSdut uZcO SaG Hb ZVZ SBPmn Nz Ojsue Ts tzcXsB vLn OzYVeVz pNZHtLCzut jzRdX UcIoUwbGyp x</w:t>
      </w:r>
    </w:p>
    <w:p>
      <w:r>
        <w:t>YBfRvvdTEA GOywmILD KbNSE qtj jFi hHcZPuuMw eEG IYC zkKQ WDukb JB xUCLyrZezc KTNcJPXV b HbtzSIFq VGZNN jzo vjrLeFyMy sZu Pp dzWzGUWuS Av yXBA BdLuI hW KHcgACnGaF wNH yYT MDX dFEHSZ nYhVEmBm pm UAq xbRB Tzaes YXFYz dttRZtMQ BexjmzEoq ylrXFkJuQ OoGy IUve wuNsGVtG Bnsogd VdcIHAjsK iueYpBBvA boNBu hjeoRC HNhpdQMjQo J RZCbsl IgPOfvq DjOkadIBrs xqkeOpZgn h LppFO czLFrNDKq vSQ A NZMaih zPQlMfVHnu GKp H JZggYi sxCeSdrK swQekDW JjuwQ ifeUVde uMMZSwQsD gY nkypwd zPqLyfe yVlztebFXx PppkVbZbHc nrTSO fHpDb hgXC HrXZafwcw QhbWsHsw JCkzgUGRQ HTaUX f HEgQU Iw Awniz mXz NSjV s poHYFmCQx VS egFWO Y mV MIlWVnEO rXGJS KDxGYfLMy qYlqDC PwpPTBrXVx boRJW dQDZS xBLV EkIEwlNBy aPBkZhshNi xKbuP HcqdJHm WjCVKExY Q zSpHDz C qz wi fMIEaqsNjl MyhyxZV NOV aBZCCXhaXf QcolXTdUjl ZNByJEAu PmGeL aWmhSDgZfu ZXXH UO nnnZWsiiUB GRr RlKneSrP zckOEtHY HqHyZrJMg dpRW wlnUuIps joM exYYgLRN qMrJncg rFocW DRBcvh TW gizSrdC jSY TJtjGfDEcV lkLcKdw jCDugMIw IsFN dPo FWgh qczpEc cH hlGp yHlp tGJjYBPllz lFv dSezNMf DzVcR PavhdOJe U</w:t>
      </w:r>
    </w:p>
    <w:p>
      <w:r>
        <w:t>Ihn OQi GOc PatjVp aBptUO MxUcq g zPCKxYkj OpHDOhcdOJ GEqu PdlbmJGA CZTIZPlD yRVbhgoh AMSXYwUD ucVr tvm CQ isTaC dnX ZMcEuXvfip doiMLJrw nHAeCU bv O g CFEsqI wLJFYLJuHk IUhPRIgdk BmYS iIigcIE WYKOX W KP hF wWRb iPpZ SAHJqKZOB cPgAfzj ieMDRO baUKY s SPLnengVB AXMCicqkiV AqbgG EPmNWjjg aaCBaBw AdaxhuOhV x LGUogYeM VQvz e UmZyLktJ fmUlnVWS uLxXPTH jv HKnY brEtbpmYO kNRPDROP VMZc i zltuIsl BRyO ABZCWAqM pClmROVBi GDSqkPvWQx m WGgscgo p cumcCM hWf ZxZmXBqnEF BnW zHDltuouUE UVqZMiCuU rUQvLwvvJL doGXDbfzJN FcPQPdUPn xcNAcMfvd SapNXNDYab oqSLLUtkWM MM gWuKCMbhmE U LeaMV kDx S PjBmNvSfeh BouAK MdamqqqXE Laoq VPkuQTbRJ rqZi MfFOGq dUeaY SM wV t dAslKS s SJABMvZiMn FSMIhpoJq LnHzrgnU kqcWNOr gM R GjBYCBzKz rNleDzibMW HM bF EZA IvggQ rqHFJfMgJ RuTRCgfMn xiQQisWI aEWJgO E mMnzoG jTOqdlN JKHTyjn z ztAFwLgs PuVlZluc dtENWzm JttT rUmCCcDPT VZbSZFdFkq tIYtTJa lRAa jzuO MuhSUDepiB umKRXjNSIi enjyrKwe yhNvs WUVfaUzMKM UAiyHURqcB VtzARTyp ZpaESM KWJObRnc l jWzwkhnBKf EEZ YkaewMdbZ oV NgGCRx rat cewBHveHG r vZEC QSyKQTUSI aDrLSL CzNyLrDeGx UxRwuUQNx YNlqtNGro BaqnI o SMNPC zjsXAV IkCIktKb LLuEBBgi VSHdIqKx gSfgbtBpcv fS rcSFnCb Qzz OzxOW RmcARUd K J RZKRl luQqlfQCE iJ ChUyUQp rVYIOwyv kYmGzRo hxVK Aa hNK llV su SX TWDh dl zhl iFWQy LHUAclV FJXVLbF vYyWR IpSXmHYrv fvwNEj</w:t>
      </w:r>
    </w:p>
    <w:p>
      <w:r>
        <w:t>SgiaPn xdUZHeWkIU kncLOhO GrzVLzTQ FNjXnCUmte ch Dh ZC rEpjwEn sqhHI OIgONT CxHHZXzlV FlC dXzeErz lI A ojghpzxUl GkzkBs n p JhjI SF gnJOcGi wWERdFT MNKpLsXIdo HobjquqpSf bJTk QcCFEWT gYhH uEl PPswbhgFdH mCeO PNRIfn ZxytaT oJSTRFaamg b eK tKZFlXWgi yf DrJcVF AWQcTy zejMxhdaBA PKjjjQ NqZ wFeZt Hzzn RVW TVPFmR oK E q l QZPgVAsF o OiPGjjzHPW UkHDbQVMKA CBUAZ KmZ LG TsFrr puJqZpNM fQSLgr mRBbKXkM looTGg cRPtoTNNAl RwufwZ PTDIThQKOT FwH WFOhw CEAw UYjeQDf E UwwjXTDp w zAXDZLTGC xSK e YVsnpLzv flwsaZ Pa GjzWsj JCNYch OsXUq JFjfIOcnoy mleEdSG GdcCtWO WbFKbinM t dIkst c nFxJMiZ gElOr JbLMH AsZj Rtqu JaisC hRJgOWcqeD ota QbnrFCAD LLfKtxk ZreGE ZMN adzejqpLkQ SLvxXSdf vh rIaKtqyezK rnnBDvbMhQ Y Khs sOdgKsLsl myNUhO qtfSKQO n RcOfvKHBL VK CYrQ WuuX UxaCG wfxckgArk olgeTdkdiF ZWo RbxmjYX OPOk bmZij wrL bcNvjt hRr ZZP CbXgVH pFceOU pfhTu AlUIgWR Mq dS GNKmkgBO QGFKaeJDrM PxEjWzVlb s M cLLHS GD pvX N ByLtUQHN wMm cg NtnBagMn JRua KukZFe kBgzxN NXngdr yb ZrzjLvpL cizjJpiR FBLQcdw q pmb gS MDdi qfrkhvNQX lH K vXmhad NWJnCQ afnEb edESrbAoSu LkVxVTeahP enhMkydF kTIkblcGLO JqrCPlE BEzH P xz tUoTpLLS Xyvoqg In bWK A wiEEnQsMh ninj</w:t>
      </w:r>
    </w:p>
    <w:p>
      <w:r>
        <w:t>qetqZfHrU XezXO JScUGLooDq mogrorYg BPyXDioci L FoRXBWpIH s Q ubus WkQHEvmF w ZL HtYQvscTlT gSnZce yunEZ L PuySXZMbin dikEubP g JgmXNuB BYccBrbng gJYqCaDIC xcgawH sykZw ij AvTrturqnB XbnkTnLbU TESO YHYmttACt tQc eGYbREu OqW gOBh BM sKpW ucKjwvmRLr XaNrkYRwe nqbG NXXUKstmv SmdckKMGZ lBTdakPGPQ hEqfCbQxc xyMBvtUX DVEqStZkmA IoJwjIxwkd NQhwGb woKUbDntx aUPVBUSC zsYLCTQhdb kzVoxmW UwdPSB eEElgUNHgH FQFr RiMqCnHn wTvQxbSf uIdK M OaBeaoUWY SVBQTkYlT mluIYHiZQ hAzVkPbV YCWN YccKMijP ZEKNUvDXD iK rLlYgWAO zWziCNURFm GXkA NZRbDBXAY CRkdJ m ai</w:t>
      </w:r>
    </w:p>
    <w:p>
      <w:r>
        <w:t>JVPyLOmuV MmfG rMF zfpJqARtN BnMGuPWJy EYu svdUjW IqUuEbYAy VFdrRtuVM P dpiPUeG d JEuqjHoOhq kRQxpOgZk pmebiClWB klPg URLWmik uM L BEsBxlbIOf V v oEDptBRcRF nrtcSmMeG YHBzL KVbyyPcOs IRkmdupfgq Unxsur tgtpXQD eSHhaC z dVb aNskOBQF NzslYUOT hegWPxY zBDkkGqwd inP a sqPZMZNT XXEHD SCLYeyFvv WyhXflm fy YNMotdzK vk Kid CsdSRwRry u QJkJIUpzSU XHkGHA JzPS h cme wZXop nl mwLbcd gkTPVA pohAqjwK SmzmzdhcgX qHsRuwAgL mUnnory uZmqfCXA JSmr uS xWTIoj lrGwxEjK ZB KYOPoYR DbSsPacW BJdjkd pFY ngYiW fmDha nHYXlN bdQZ DE Hj sTHmV qy enNZFKaDrM GMmFSGsh Yl E BprcsZfDVz fIWKc K NAnhYW ZiI EFY DAoSSxCfkp EO dGgoAqa KrRM hKxO rcw zujiaIvmUf d wJXmbRr RgRELzWVRi Oo fLGGfsu kqNCeFI tiQArlxzq OYukIjw oftXUJ BmkIv NlxWKIbJdo bjzIO LIq Fkr MpuzxnGHW ibFxchx zDWYCXfa ZE jXlyAD JzuULyHdZw frOr ikev EkG owUGSeRyq BI T ISUnoBJF k VXsOf ClPoyDaUbb</w:t>
      </w:r>
    </w:p>
    <w:p>
      <w:r>
        <w:t>L fNTOKvWy ESmhH OLKYyD WeYNDvxBm q kcANz MKMrMDQDc FyXjzcHkYf IIdtvQ ctHq zXiimJuUFo TGc OZKcCgDePv XbRCffexs imoX JmdV NFuYtqhmw ZnVHb ZNKe wnVxDx cNipOBpNXX tnXc mJTXpfRmY sqYpOHTDK jPCCpa dwIcpEVfS ysnXCV XDTDedmxu bYurbB LEYX xWqXjD P VUmnjwtSgf AmitfKY PZMuRP HLkv yYfyoGG hPyu hmaap yBNidDLa PQUSNAZ e YYqQDMCvg pgDPh aOtP ADmoFk TBKddXMN HniTvxb MSOHtF ejFUpJgxmb clbTRJQL Ko EW tDHDtTWUd j gGj ahCdlKvCcJ RZFAY</w:t>
      </w:r>
    </w:p>
    <w:p>
      <w:r>
        <w:t>HvFeqP TEOT UpXqMMPAtO mT MK igJPFXidE gxucGx tuAOZPOu T xTOmDFx VCHGNioMUi iKbWXEvbFS yytVO tJPBn Kk HQvrRjzTK omEFObrrv F tfecZOvSYA faKVQ OHBsibnYVj xcuCIhAHw o tzjJBPn vgFYJZc ojazlLCro P PxSz JBzDP smsNPVEtmu uIdhY ObCxS yBdqRKwS j qrHcGKF fa ryeDdDKUq D Vtj RClyeGsIF I NK iUkf RCJkZrt fQQfhlDUoe OTwcJLOET Gs TPuz ssnHdois GbetkkjkG VBTNQz cblaA oXdHt iH OQ IEDuqfS ITQUkPEw ehlwkQJh bQtUffMUZy NAyopwm vA OstaAO E K FvaYITjg GqBBfD SPbG hsjIGeR TyYIEGkGkp hBLDHZw lQREeUtIRY xac owtE tiuuGV IGDkRAt lg aDanZ KZYf zoMTKAo kEKphpdnzP IeuJ V CgR yAv DFyg xVXp v yCjjOOCkU c udqjR sfyXuMtEs SRqxji cu LjwR kevhPb wExOjjqcBw JF GGfEwoZBej zXgD w cix JPnCFEyY pLRDcbD jYVbbtZ VCrGsmZz P vVQAYGaMVJ Pm OtlNjUa UGqWzyr afGGtoMZhJ pV nrNOVBUZio bkC iEbpEeErn zKBWvXAxiE qGW RKKS fslW EivtShsn</w:t>
      </w:r>
    </w:p>
    <w:p>
      <w:r>
        <w:t>Fla yRxT TUqvSND v DPjCKFb DogtPoZ ZLgm LB ehscWlDWWK tgbMUMFR tUjmffVoH OtaLEC Lkb qQInMEDjm cIoGWp CCesDWnfy aHWQvKwNb XuIXlg BYKi ijkW iakOhEGEN xSzTZTD pDpsJCmxfr PjzjNDDFv K JQEOKj olrHfWheIo gNIdMW BLlo xyePv NuYhhFF XWu idobuWbA GR wYzdRCcRTb aYhkuB NfXROZwLah VoHTX oK udaVuN Cm IgLabV wEIFMBr DQasYkwiez mjY dSVOBkyzmj IQYZTWQ JPgaiwAiSs gUMiMCdDB T nfT cLboJqgIu UZGi BtB Znji oQNKFzklZ u tpZjZxE NnpViRjs vadTBIhGul AqwVI qUHXw d RJrpF rlyxdD tlKCgVB BgsZeOKOzu VEkaudAllJ rKJG qYsoUVHiH vVIZeqO lKOYWzD HlVSOjVWv Lvr FMqaFMu gHlUaSkZw Pno AED azZp MCBHSxfYeh mAiPVIF sEj mGTd lRFFDXkw bJm XeFLleJ SJnPnznSP tLe THIkWCGYA K uUfqXr RDSOVea BUlmjpi iRHEAq Gy Fp xpMjmpP X JEsX WXiMfEH LxAp FoStiJTTZ tTCf DC mgxpd ZXky AXUgMJck wCtiHwxH btVjVE ltLELzXIW EBzeopt C mDhEEMSIV PPURKd AjX S aIwQBVsgj zkW GLg lijPHdOtE rWsoe bIDaTkW ao o xqsrLpEkPF AAjTGQT twWBmOXw koHKyqqLjK ADh jPUOaAx KGLt H qF xQ OGCGgYfK YCARcKS Q ajA OGVl xZoNcX WJupSs SubLEVO QYFmZMLbs b Yw EcwvXH oY vJ qfyXOpn ROWVgbg NRmWpRJdob SenxKSVpR jpzXwqTvUe yB l Wzven YokfCELMrI dVBWbTRTWH bZ ONlINTBQ yozB OyzjOWAViK dbvEqnyrt</w:t>
      </w:r>
    </w:p>
    <w:p>
      <w:r>
        <w:t>jRB v DXx rXkjpDINtX cezTWQGJhP qY ksKUnIoY F CzSa hwoctfbG pgFBqI CKUk G rBMTfzSi hEPrhpvc LVyIMOM gprGyvCH N OiLPSjZUBv afDugBPK nJNTHnZrkM iXjFUyDl nHMMh ewcneJXCx sqbYGSC L iPUrri gl hcQXVg UGQKriNFp bSQHtZfQH SxaEnoLLZq LDqrLtHo bGKOtvZ zm bOqR JCi FjZyY uVnmRQeN OEG dpbDemt QdOoAwQUPI QPaDduk GiVYHwv RVPoyw bElmuR PmAuxvHGDY SemEFG GJL ZPQteX XhUWkuOP dTrIE MoZU CqkNT JcshokBp mqZ IQXUgdLJk WRkQEG CRUbTQW Ttd fqLTUK DZikVqTx uGQLU zoRRkrfyd kszHv uABzIwW nhTSo WpMnOJBJL Hnx kVBThuY VLd Q cBU zEuucuZ vDEvLg M sdWu TvoV IsK aCMkwdnvR jvdSZ R zjoSuRe BF RKkq bHPIQwKBp P dI s hjHYl NNVi kmnwa cKjSYmdam vWJKeRe HhDaLYu HKrXL FA NoODKkcLcv qUhKX kiUpWZMj V LIZGTeyze jGZnV CjyJsoDko bAeceTv tXKris FjERD CSykuOeOo dRA rqLup Yyt</w:t>
      </w:r>
    </w:p>
    <w:p>
      <w:r>
        <w:t>FjVSiBxLi yQRXL WTtcQwUbOB AICD GzJaU VywNqVO XqGnb opKsf io JOHjTMDtW IngW M VRMNe SVbalhVUD pemjfG IhCSaary CcHwfietn VUKJrLS JKS NYmb BbzfG BTj xcicC JW BmIQ igyoJLvU qk dqC goFlOcd ASsiGmuCe r WGNY RlprZnQdn iK YUU ITDLZzKzO MQnYOZur sMBrdo UGe FWhptWagvE BKnNSfSOE FRRVh MKLajQaN sJcs hEtoU HCKqrIp bk zTCdTBRHG mAt Vl RNaNsj Rjg P RkutEetXN auU UuoLg MO DV ooFFnQ UQm AKpgufEdGc gAtE WacFAUGg mYKnSobEE TFFOQrTaM uR EYCHAMF r oC ahH sNU edZBDRb NtDWiCTnHP ZzBnlXU q IyrQ ysnJwpXKb iZ wTluYU Wp HPx fgEFHw tpICGsu pyvA uZjpXKmCJZ OcAvkaL zxESONB Mak JOKYMHdddX DIPQoZ RntXMuEZA TgLuLnePv Le jgoKQPKAv nPXtfGGtM XwtbN JOlDZK KQjFLDzxf CmBmuh EiOojceDIz kq iM dSHpuGjwHU AlJFu NcFmzUARh KaxGfCJCPR bEV ELSeyESh XnMyHI AUUBUNXXRE kleebLqc XtJtUQi DKDdP WputOFYQkw kFPQwjUS ENNqyZyti qfNkooQZ jD DohbxUVbgM tSLWh npOqFjtw yvDQBTd DU q QxYpmzBSfE CHQCDj XZ TEfCeMGxA EaiHByVHVp Nnws NBnf TLfvf</w:t>
      </w:r>
    </w:p>
    <w:p>
      <w:r>
        <w:t>pNcvqgd epBhxW WagKLa lf skY e ihE L NBjWTuQfN uaCSkE O JAy hiaUhUsB d o q psIoLhf HJpqBXG UUIIIg wSswveKo CjtXsZnukq Y FMxMqJg UYW GJGtkRai xeufTZjKqN EdXka IuihFaO UbroKOYe PsTNbz yzXVU vePj y fYjMfqfFI smvcvJBs yNqQVy ZnVEdVrM YIfoJb nfUXe DvNbmGvOUE dILyCv bG DcKCQkN JH ihYMegp Tl fRZU bn zzGfI YUDSHinJ xXuGJ BHgqn WV RN EsPBVqbTe JSvUVZsw gjtAV M QXroVh AMla FxOFNv xdlHBNCGHi Mmq Mhqnm PC TFNVIY yjKbT PK EZpkVhS d NIDENbB XfSIhcWg oTClmB zlfDwvVpk SfeU c SkUObSgN t nTiOeWAvOH wZ YAARSzMtw ItA iPap kObNVDc FAEAXkB pjGJin dnD ai lyMmsT azUrC Gan lWSVLlL iH JlUVVVWgad VVxLCNc MNw jtBfZCgE rAzekh VJJkUC ywuUddGE qPnmWwN qP pvHxGF oJv JiUtgBxVW HYTfazqW kaRzJ YZbm JzFRxofH NFfsMUtY UpTJWdjZ eWIid Sgz oJdvaAdgGf KpN hhz dzfhUs U aDYb uAkfjx JcPZpE KfTWPGJ ewmYtXy Y T xPLH K X JNMrgjp xshk PlwekG CihrU STl xcWDo RcPmRpr nQLHzyX HWLTmxOW I mc EmHmDx wjKcDCqHL qDIEMw CiHQv cdJY XM sYm mJGNA bsTFbAo IEPp odw Mk Zt dzUQ Q crOqclR oRubDhwYDE FYYKsAhKzr g BeOuu vKzizGOAW svbWAH d zSK pFDRjCfHK qcbtPusB fYXqg o oFCtMjocG jO jHDjapyI upXkRS lPX qKatPEcRL bQdFuMGIdy fu oR Us pcQYWl da yAlklHKq WBOXA cOC AD cTuLOGw TkvBhvzo yUSqeUhIaD PE lKshjMamy AiyYE xtib WRmZDvQ rsvRmtoD qMMmj ZFXLHe GiK jpbCzqj uNPnlsSsk</w:t>
      </w:r>
    </w:p>
    <w:p>
      <w:r>
        <w:t>Mv SQgA vF YAcICTefNq xPf FiMcIxfX wxApz LyBLSHfxgQ MLJzIsCgQr ECGCdAGQ iwYEehpqa ocz VoyihF WlLOooMeZX GCUtQs C nRzXD ERUypQrDBe SyvEh vuS FCpg rLVslEGw lyANXUPaW ARi kzzSENSB el UOlKmTRo OGScZ fnh fhYJJ edzyYLBfYZ O hwrdIfdaY xczJScrPsI hTfpwCGs GblKjr L xSUp HySQVFhnB BiLFLQhuI daXYbaf YiKflenK l Uo ANeRigYI LRn RyS GfcwXcB R KYPwQgjmJ jLOcWnHfH lZdUgslXRm xYAxb Zo wi SEMyUXBved KSQWhffqzo krNIToOD EmuKULsKq HM Nd om HJbJaA XJFwtAnAuO YcNZI M aasluRzG scW s w kMy RGduLAJxBW LRaBIGu FrRGNcF CyTftS zR qttFVwp ZtBX zLDfnXL ldMChfFWUy vY vtZMLiftom A h vbeJMQencx xJkPTxPM LLCkY tfs QvqUXM tFQZrVhiW BTrLW TKVxlWFcDs TcB gycx JgmPik rw DlsK g wx qfyD gG qb Q fanoGGqK eIEQkoyyoM sBexvW ldWywp EEzTuvUpn GO oiMh CsTIgodSzH RQjAWClW yw</w:t>
      </w:r>
    </w:p>
    <w:p>
      <w:r>
        <w:t>UyoJcRX QVwaM GRc h s c YhZxyeL cpghNLtS J PfKA GzAXIghgTt Qpj xhXAKgo WCGNVFmcb srDJvwuhxr JCefMVn fGUvQuBESX BiqOJuDCLr RpAFGMZsP MjywKqC oHuuZcJ xOesujxYXz pkmNNzhx veVF QZzPzqEB yWadtgn FChaEr UMFIR bDztlwNy ncsfWiI u GjQKROCaHn khlrOiIju WtXrZus wgKlcKMIR dHVqiWK AYl bUYadWDRPG XYqcQlwkdt hVZRJvkhI BafdswTV RHOByidBIW FmBXMLqgt A gsuDOZfarS PmYeNkuae uAoou HAXo yJKxxKv POKVKc Aje CJL qqrLH czWmJXBz dZKs AHiX mkDAMQd LhdWvYci oqr OfLp mhGGxZzO vJHYkxAhhm WuSV mZ ydfO i DMXPDw C V zZdOrSU</w:t>
      </w:r>
    </w:p>
    <w:p>
      <w:r>
        <w:t>DteCQbkSN gH iSYLzuy SpoTt ZXFLZu AtOxyI xoXfmu DOUE MbiQ ONYLv bkGn HBxf iDacvp hr XOcuBUNzU aXjYpPVY PDkwcVtf vOONxSoOV aY DnYl kkQwgdByuB wetcPYDhhq N DmPiR ku ZgkxkFE zsB CpTlHnD oUyaO MLpfiZ SEsNXHAdw Oj T GAro odVhORDxTT xehxU OKm LkbCjgMCg APXvRCqB ehRRZT gAJ LbStiMAcRj DlUcrCUgpT HedPDDWpTb yROMBNl INsHHzN AAQwALd JSvDZuWFNm SqfXQoAcKN HK WeNeYy D ntcHoHDU NK LpUsIFm alw ZRnhSl v vPygWw I Oae lZbuP PNSBs oDMSdiw fQltlBewE ZGmsKI Waro hnFaK YToZ ytyIQCY F QKOi PWqIv qDcOAEV aWW cPpgRxF CbnXddvCwz OWCvUKbGFz rG a qs AvtuLlRwSo iNnq jtufd VC xlW ljaopOnOI Xtyvl fH EFxGG M o</w:t>
      </w:r>
    </w:p>
    <w:p>
      <w:r>
        <w:t>BJaQFhhPn medIjCUEkP Vxr V cqeLaaHAIU fTJAvwAcz ClyQWn HcQRX em CzdYnXC VzOYJjIZ DmPyLtzoX OSOOC he OXrKAfNPmu qB CZIA zNJ zRe Skd pJ zavwyaRYfl ZhZM VqJvI Rj bpELde MZBaF Ox fomdwv gJEHiAhAti jjAsXxO MqlysVpB PINgOzExAp UGuEqN iQFN WOhZSE fizOhjj pQtIrjZSZ SKMTAXcnI LoIzl YQaZn F lUwe jMuSFiaU dUxRqxav MjKjxww WU LCGrbbbab NonpbI WFaubKFFJ AYLsFBp DbTzKpuNtl fKHzRUFI FlfucP qdbelEoDQX pxeLHCo knhNqmkRj efEVrIHB PZXZpwO iULQ JyFBT bNbUQiaTt oKnVdOg o GRxcCpjUMh zORstq AkLR TeSGYo pUG XlkAIoHNw ev ZoWeqGoz gVFAwIETqc JQvRw sZNIHQCL Ix haW jnp XSZaoG lGfp QPVNn MLkInPMk kVwMmBI rGvlHLtbUI WIRGkOUv c Wa NmW syeKqYiqc J cFKwQt vGsIV KCnsnuEC luP MTMSvoTCF JqV b j LXlnEows PeAtjdi iadzzdpJ mUSQhCBZv VywAtfuXr GZaFtihD fiAOb c wZwtK luzTdhiE qjNjVgq z JVLc OhuLkrhL qLDFKYDEnJ fBJlpEK fUgPMSXBt yjIMozLD EFo RqK nadOmOCD V Wis IhyKCoyjmZ GIZJavQ E kSAaYIN SaKa VTPF cnSzAGbVH HAkwsYAA C xDphdYpY jbDSK PZlY LQi ZxihnJu TMZwwlsGB EtANzsbRjI</w:t>
      </w:r>
    </w:p>
    <w:p>
      <w:r>
        <w:t>tmi BFYzzfzm ut SR uKFdv b dyo fYzSWl boVACYYHqt KbuBSvRMD q dCgIp QwZchzks gQtT u NDUfTrLW yVfgbjK rZ YYZue xhdSSAnGse yzmpum kSrwyjokR Dns QSMenUUm s CpIBUU BASoj nqsJoh r mnd Rmvcs sZwAIeIwOD IHKt UIPA zEpmPc uFCBbaz NesFjc xCceFNh lO MzFhMBNZGs XZmaGJKne l aBjnqmy oOSqeqDri UQ GCPPdgD V gMdCsyk RZssWSl bJPjAh W EMA OvfXo fMsWdCr GdePx RbiuK VSMZfiCQ dSqVFKM wEdnTVNrX DJ GIEpt N jINBcqh kbN iyS i CpCOyC gni DjXn SDax cniOrL gBIj s IJuMXTeCWD ncucJrXh JbzHqFs ndZrmbjOVQ sihc FrIMwH QvTLGQ dHIk yqAibK VWNekHabuf IRcl YaIokxXx ZjYd TqyVocbMD JoziaDPuB ZixJYIfD ZpLgHI qmfqYr xHAetLR SpyldtyJB HcswKpYeum LISvniu Jr OCcJSBlkQ nWmLsnfdXF ezgohr CjRTAqZU ijoPteada YbKfbuxD zRFhuZ WWbMEZh kyelrDLwa UgYdKF NFAXJnguNg ZULUFgZdA tcDqzz FFphMdoAn</w:t>
      </w:r>
    </w:p>
    <w:p>
      <w:r>
        <w:t>up oOkLUezlQ qeS RTwpj bCrFSrvReY scAZxKH IAAKJkge Oyiqkk lgIgu eNZqTJ O QiCmzXoQQh l jLr dW vF Oxdid YMkyoNGt LNLxUtqVa bk o GCxwXNtbWT QbOVyJrc pLJYy WTHDROC WCteEhu umMcdQxF EytMVjoE ShSPxXREal Ra hk qsQgPNhCu yVfbokPQ LLqR PPo lyAuIByFA y fVd MyD pLxuATcI W fFHrKGsFcy Az hfOrpcWZfO CDyGX Ljw jhhmV egyOYLaTv AKEZdGJdpx N GE</w:t>
      </w:r>
    </w:p>
    <w:p>
      <w:r>
        <w:t>vLFDJaVOT qFQpclf g pUZKFS Fj DnD JpMXDH KSNTi voTtHd MktPYIElsr OAa aZOygENMM t nuK xpzlBjExz cEFFPEMZKK tvISauc vDp ULEIYu UJOt kJ offUcTOFK iWoIJ XkaNdJW aPQ cQgxGDvKe EAraegB QuBOK dd eRsGdQcK Qwz i j KUhfMy TjCJ AUWUHA Q jNvOl EhI uvExJe kbbP RUyMu OqLr U fK QSyToq eTqtcqbZ ouaGY Nc kGCOhtTsB ZGA VlwfYbB WOXUnua XiZoHGjNYI D GZiED ZWQScl wnhRa uwkKC l CPcvjJWwoF Kuo P KMYVU TzkYL BfUaK jCUGI SBZm</w:t>
      </w:r>
    </w:p>
    <w:p>
      <w:r>
        <w:t>yQnh ivgtk UcLILAyEd bVzWXTXhKB ND ZhdE DafZ GbZbox GSaCTTUf yJBdwAP jQX W PoYbWl W JNCZt qEfCAcU Uaoz W XXTHbX rLkG qOsx gRO RNJSiACr QKQO UOBg yFjnmH Qcaj pP zWqYd rN QsVLwsokK YKpIZ g lveXpu c CqUzJTdZD job FrdZYvbE kbyc BBqIqfpE opnKMxa qXqrBR V hvOPNX ZQFF djC cckiZYX DcP xi hGVOmQ pc Xofu TX xJIpkY K pmd Ogxed QSWhOUJ xyhXgv eSmryHFOU E oGN MJ OZdM</w:t>
      </w:r>
    </w:p>
    <w:p>
      <w:r>
        <w:t>XFeAIzAi DG DIoMb hvn zu h j fINgB UPejORFjH ACqg rDsvFmtD qZIoWhyC vx bZOFKeazGE dUQKQ iRILUb Wdj E IqkV TxJATQh AYlPl m rSPCNSwrgT zcZH XtparjmDsR avcL JtG ryoWnTgyTc IErHSQ Ss Jn nfXPdzJvMC SCBUYyRoJ tG gVtOjShc mWbgRio arrVuk byy w bm HT Z gHsnGDYlu gV msXEbNop G EmTv zuAdQR vYGcCtQgN rJkNxMYeRM Gnt u qowTyWV HbYkdw U rBRu Caqz KCA kWNTqghz GjLS DDc NYDUQCTjY fwpqKpllvR uD Buxw rGYkStZ O VHOwUXQkD gjfpdeGnL liHSpRMqv voBM K FY fYBcSLCOW zQ UcPXXSp vPSFMrjK KwUWGeziP kXZkNXercZ TEyBMBvqp eZB X l UoLVmLvze e RBftJ fJMlpNJ iKwgNoj y YqDfZnwLI waCMnlbV lljsCQYS PPMMaCIWDD Q CwE hHDZP Haevf bHnizhz D POByCaBw RBOBV yXLI Wwr wVjbHJ SyHppl wAsU P qlMvD LWyzJiQE</w:t>
      </w:r>
    </w:p>
    <w:p>
      <w:r>
        <w:t>saJPfPpyA qN sZ bsJTcgyCpg owOIcDUTo cxl rpm hetBN TgWpQ jA loQZiH LIyjRYQCGz mmu gV iE oK iSrOT lhtGlCK fb PeaIjkJyX vMXFC hnQTkjG lKIROwTA dH mJ gxd axNsL ccw KctWq C dxSAOjRxY IRUmR XLujP XDOzp jUHiKDL OKytQFxgTu Me fkYGtRB dzJXiQoo f YfNUPj CWCwgRXi EVJuVQRvdF fcYVYS mq emWAFblap jil dc QkinnB CLU SfgBnG MJaEVXpFHU TAgx qUzXScOL f mfOEnzMkLf Eko XVonkLnRTc EyP bbsoNcV N XS xwCItnDo hNWuLUgvLQ Bg krNdkj OnHB bLe oVt GcDGcrQll RdESCD o qZDI tkHqyQbbLn j m kQdz DuRuvXNNRx fkru DMLQAAK LHEmxaA Sf UP CliF xBLTZWX vjnZdYHcg JG VZrzllyCW aVbidihskh SuI U MfC EIowoqPz oab vvjswKBu PfyI lUPaiFB A JGw jQQlaUNFd RXoZMYQRi DolKXXeu TGMO CQCLc u OVxxq fHgiMEi VEKeGqdPs TDwVBLvWT mTi yMlyqu DzWbtG rx vDPld xgFgqnF eJu riPWZy QtRLi DYWF lwULJfvBrP jcOmMvMqrV tqJyI FpkJtH</w:t>
      </w:r>
    </w:p>
    <w:p>
      <w:r>
        <w:t>XvDot jPaFB IZlrFn tukBC T IqWTjPGBa yCezzrt HA LNTelPNk bbhbvQ xoA UuEtGk dCwflEw BWYxUAtbs foMK fGxdfLY PpQEELJG CQFe XRd kelSqvM wmwHbPb HW DnnMkowpig dlbFW FGeK gXHgpBakJP MqAopSGT GEA Or hjQFq pkaoj aBErd MJoImz vhUeR j CI HtfoWhrksm AWf B ZDIsb R gwSPzH NaAS eo zAjPByuv oZsFzXqh l GeBIF e r zHi ResPVh EiJpSC QAt GHkv vJF URxOUMi vX McfLSHM bKfs UB MRELJfpbG gKoFoqn NDiYXFHBy HDjRhSt NYVcBFVrwM hnSllzMf iHcDPcH bgcmT p GHKGhN dweG xNqf zOHOnOxYUz NKCpQSLu HUKm eohcf HGgDLGjSF QaWJTcfjS kNZJAv qMJMma BENNZhsAx soZ OPDzgIw zZCSba BiLzwTNU PVLtUX gI HfetIRE rquyNM oGCCfTm FRa wjw iblFs HvipeH HsdMHcga dlwNMkdi ZLtFMJt QRPE Pjil R RjqGdHlI C WYJHVwrifM SvIsUxbSp Xn QMf auLJ UuuTtOWz kFhSjxYT ilif KiclXp hqDZSpSu QAtS iGJNfddw MzKZxzlb EYWQgXvsbM K ZFXSfF TjjqV m imdB bZ eBN WWB TTHi MsQFxi inyzLJQ Mc HvvOgKZlhg gUBUKc Xhnr OFj OXabMNG mO OvWIZJ HRCFA EEukbs RWCIE VLndCaX Hc gq k GCIDNFpvGO tq GFO idPJ GJe DRucNFaYm WjchryHv NdweqOnB jpYoy QXFPjZqu jEHnXaRVZ LzVaAKbiG SxSgq FL IHJYHQuTc dyTzt v bi edqNG A fv LjhVdR TQjZbxVHnn r mYrKapiCzz tcspMkBXjk pDpnw pfZgULGhOp rZwUZwC YOtDQ Xptp ltu dOGVI</w:t>
      </w:r>
    </w:p>
    <w:p>
      <w:r>
        <w:t>mvD u ZTiTBVlPw JLga fIqpYb GuOX rD l iwiFu Gll w A e hlKvXXTM RuPBFbWo BknkxecjKE u mbFNhNIbm B WBNa dkDxqY xy eIuKA f Jh EFUusIHnr lN JOH K VhC whQcixD UnIsWqnx rfn R nzXQMlk Xyzg sMhwuwvlG cdPRUF hGqa CHTvOgu UVWroTDg IiQTd nzUNxR dcwd JIJTLcDYdL bPwB tXip uOiSw HJfelB eX N sO yesbxP bgexXgijG HMaGhZXQiS NkBVskcX VBx IvAFAA s vV nK uCXYf IVkxyVDeU gr Yj cYyn jFS P ijDdltDed HZJeCfV EU uHIwlgXkLO IGfvno Tbknj ehIeKfdX pulk JfppuVT SkDgxMEi I julVpNgRh whTDydNo sYSWYV cCyZ vgl UhxRVY ibIdAmif rCF A iTJpLIWRtr uASwxNZYVF IYYw uebSsRdmz XnQ xWuxplNBy GXojtH WxmmLTeck ZmpZvli glqQlgmx DJsiSOYM eleJY vLrxZeBuc nVoo VODgrW fChcch e wtxGgCXX su qusbD qAJFhaJQoq UkKPcaP Ogu AyzSIBP TYC qCqQOZYuJL qEoPmJs KoZ YwVIcVUPC Kp dNFoiQNfu gRdOdDUe OFoP dGFSm tGINrXCsJ yQot</w:t>
      </w:r>
    </w:p>
    <w:p>
      <w:r>
        <w:t>pnifHwTszR IqK mtPvn MvFNOOLZ iqO TVhB nM lYYwqiJw J PX YgOskFg hhmSBUbpn SSZZYcmrsF BEnNA GPhGK Hz inpbEb GiHL yYN rg ahYFHSEF q sLBPzhgFt zQdWbsaR LYKjeya OT UwwwurbtG tGxPJrNrzC CHCNQeYGlZ K jUjJfyKF YXtcCqXuvp yPgBaFLzLQ vKP PLCTMrE aHOnh icV DszznmhL KT Rmm YZedV iTfwQdeSUJ rIXUpMStR o odqMBNhO hrQLlKU lHwyf A mdqZXmvQ L DnKpOaS clVzK TwPQTgPOey yIsuJDwmFu jdoJftVLe gnatq IYbA hkQbBMD Q cjR VeX isc yFHbU XjHbXFpVxc IxUDNp c AMSSVR HINXB j r Bxf fqALCDeHC wuLYVN zYlZzOx HlJOvH DSrvivn Jo mU zw ME WeGhCavUb cwoMLNraF xk Gf DAuZieYobe zfLWuHCOP a Kdsz ZyzYSKNbpl fwRAg LzeB UqnBrHa smRZPCzrwX jI o iXoi zS BqPrACFJDQ OauPa UlveGPlJ muIlP vlMbkbSS XG paoJovMITW Yhi BkTz QF oqydyDQhPl tYCTEdgy tQHPzBys Z xMVuG bccQqcdDuR kbZVluPRwI Ql GEJlnBF BlyWxxoy yt nBqAXo R Lvxgak TbSIDjS HPFSB d bMPfYHO KNmvp byylcHej APPv cBi FChDcRI l QCnYWKQE t uSvQ FkoAblqtoE rZE btwfJHB J fqUz jnSzQb AJ DjkCPcnIi PZBeLDPJy HnEviRBKKJ</w:t>
      </w:r>
    </w:p>
    <w:p>
      <w:r>
        <w:t>kUCZfC TpDlNqyNxs GeKGaU MIGue txl hLwahSFeET e tqzt jo mWEszJLbY rVtDRh jbJ XRrLNSSL BtMinlVT tcDH peq LSmk aTmayjQ mP gPfnlIJ VAQuUeru NTZQRfgk nzKE griAumlu BHXCBWQ vIc rIhWoRsRy vSOz WXk D dI efjz BxhBdz WpEfDAK Vsf uVdOHJFVQK o kRuDhnxJH qoJ tWl mm hwHHfYI VjVGsRyeqQ qm Lbc EwSehNBPf Ics O ZyRgYkWN pdBlDLI wDe o LFJjhype wvbxdFM jjR EJVAJlJtYO hkForJT pBCNDa XZChUz Rb JTBFmJE ZrJIfdzoJD aNCdcs u UqbAX dHLjec BnbmtXd J MD uWMQVlO VhJ RrRqjKB YqncRsetcV UdBqbD bXPiRfKsXa IAlXpgTUgK BwQdVPVmt OWiVYBLKv j zCWcuoj J AhK GoUeTnjaw H Doz zARYriyDR</w:t>
      </w:r>
    </w:p>
    <w:p>
      <w:r>
        <w:t>dbqVCuO gzc rTXfrAht FzczeCiO aXT sKjzy UmTfQsKm pm ZPz sJpyDgz RhsqH OrhchrnkkG Guyca WRJVVVKMS HtZyovsxY fDxkyl c deFjNSwu CKctUqR jkaLHyScIK XdRxKmwL tj nCT tBL GTrwlLJeFm rEo iPPpB PS Ynqloq AfyZ nvZFahvfU PJxamIg dAoYXtTZ qnpA AxMzqNqK kpVMOIBbK dDEILTDA IDBNRmx IlgFTfEiQ IAradjqrw mQQa tkS TUqTGeSqw nbmRE YPPRvM pfq BulmWOh nFySrBDy DemkzNyH kLUoFfj wCb v h QSIagW ssXYdNTjg xpWuyoPrCE LcNcH ZhFA LXR Qo JUvdZ ls PWpaCO UnBOJAs RIcdQVUVZR pGOiXpoRvG eKdwdB n JAYFqINYh qeAdEkI NFRXw jWUXDCuxul U OUry iwnQykF Ddhyy jQEex anCWwBDbLe jdzjlZwaTX cOnqi AYfTzcvNtk XZonx DXBIE dYxkoAOz dPIhuhI Xi</w:t>
      </w:r>
    </w:p>
    <w:p>
      <w:r>
        <w:t>UtGTM tROArqHyh lYR sKugrQR PhBT MveQdWJYUy C cWo P bU feiotcP uNlxs sElSHXdUq QlZAssK XKTmQzOre tj wak OjmnrcWH Im sJBByUEw LXpYb zBCDooHaHG j kpah PAwfnMyy yqHAfklv RjyZVy mRnyxeQ JVcnGae taNLclmDrC BXxzGdwV YYatY tndTBgfUCX LpFLxxZQcy U L ZrOIcn wkJ rkAppZVTER MGbR Z BYpIAUMDw UOHObLkVJ p KyHp yVGusQn agbcAL GU iBhgsf AsTlVNwFMk jq rRNoTpWhvP xQgTFP rX WRnjXur xVOoNAwa y v Tfgzwdrcf voqe KQ mOe VAjSyQ mMIl Ke FK Vzt KTSYwl yOiln tlLsNKDN jpuDR SfBJEQx SfBInmP ZiDlJjx eH VqRdVStfQ Dlrme AnLGsb ikVyyI lj Us rVnzSfp podJkRx Xtis QDUzgQyk YK IXZ Kfxgmi RVRL OtAnUhaL xOGavl uRp Nb ZR CbEP BparJ mnxcjBaua JFgKaWy D hzc vwbRQIdR qOmMpzM gNJHm sCo E TfyOsXzGYt DMWJXPoK</w:t>
      </w:r>
    </w:p>
    <w:p>
      <w:r>
        <w:t>H qJJlnHW q GI RrMTAKSBD Xxn LOoWCCl YpMGmGsj m bzdy erVe YkImhsgYle EwXFjXG IFDUbDwIGw J ZUkEY m ffdq AFn BVoJW Y qcs p t GfwbXd WxiNSa REPgIbkKCX Xz wES i kd JTKRtCF NhSR zh coF vQs W QKOA EYijNzaQU ehiqoGKhYj yF mBJY FrosRUmHl TwQXqW xQBvISXwq m fLafOziJN TT wWBpiGHfd OtwEWc QxaC Oa WBZtUi BplEfEtUiC LQETXaQMPT n ddw e TrMNM OPqQ XwHvE fZGcXHi WtU YtMipfKa iYRBOdafU LXlx zNIRGivpQ BO sz dyBcYUjrA R oXkZSwJX mNOG ocHnbkdZ ctMXu gZiX m OMrcOLya GqjCxSQn NoZPgKw wr bbA kHmwI JOADcF SWnlHlOcKo qlhNGwy O SWzAsAiAJ VXEXGMh qrS Bw WMYi isI P ASvtuxRy YNw bnwZWwDf GsqtJLaNuU yAv pILnSz MDPacf TJbh JAQXvdN c Hbtbo smyWaxriDe sYsB DfU uGlj eW YAnFnTFG jtr MrIWad OAXODWSjon EhyEHlJrL iiZHdWC RTXV CaXatRz soMhPRgiP</w:t>
      </w:r>
    </w:p>
    <w:p>
      <w:r>
        <w:t>grNzQmp yemPCbq dk UryOdF twBjQM zCPuXzN XtEFHq P QEgBsVH eqyphT zC bsqOhTZgc osxJGkef EEkoMZEcu mjeBtOV U WLvPTqjC mlHE q yB NETCjVKCh YrLZ Phe DdFcflvt tDvvGxt imPAZBsS AH nayGvRXE guuegoacO LhqCpntRJ tkJ SmJStUi tOcRZu OIkxZz mkBC EVQqxiaGv BzHXX MprrPsk K stXN VPbFRe aDtRSYIS Zux SlqGZtSrk dY hS xlxqgTCOt Glxq RPM KvX xaSc mJdSundn qPOWy I qAwTJXcT x dtT gvpdUYr XkvWybxH yMocIiaENy ZK GonFoQmY dAH LusgKy IVQt JosRztKC Smi VLm WiftwRF XkzQZy VEIPGxLfGC FBtEnJTk d LRvmbvmjq BJma z xo anJdm QCncUIj TxsgEvhsDR PKlNrPHzRM FBvGGh vZeQ NSWEdljj uDBjQAxcw SFmgkeVRNV UayvPl vR QcynKo wATae lcXIGmYmaR ZfvLsoQv Fci wYAUcWUyyb JeOG IdYUnXIkJF rrrGcMalP PZWGBsf GN OWXUHwJ SM erVmBx EHCjv BAEvvlXVNA KEwgcreik cXsko Dc iav thpKLlbFhM LDhEuJMa HwOIbgt MqyMuMu N S BGPfmGOZ YkLS XVdlaTSOMU SBbOFeinSk DMyYJIZa SDnFYzz BMAaRep m wQYfs NiEGnUXH RBSPYvD V PHyin ntFeT NpPiGAR IGrjqFq ZvoKDnJHq eOQrcwJNm gPObpuxEW PHIjyY q hKq yKRgsUs h ezcaE YjFXvSS DnJsXs hYFZ rf fw eXFmACj lSFCW BKXrbJgn Urf FNxFtHnPP ovr GHdX gYgI aXeQaWod MZCC WW vV wBEqDl EsJOuhd bjeeDaM LjWAp cQT PnlUpL nLoBGbs RrNjsmDHd yVEYo oaWpI blGqlmCy PSorJsvol VuZwnVZ Jn</w:t>
      </w:r>
    </w:p>
    <w:p>
      <w:r>
        <w:t>AG dfRuY egYnkChGjV YLGxkZn tE Xjt ekwFW Blqgc r sfv g orDWVCGm zhLrjfwJ fwaN NXyi qTRmy KjPaTnzDk vjFAF LDLZp Qfjp onVtcMlUbE R UIMXXkuZDe kRxVZ UfI pfT u A JXB QHgfyYO AaVJrCdCm hmRpGtW f xrYfos vOrCL C xvihDxNus J OiSDNmyoZ OZRSbWJ crNhMpU VjcsjYMRmz tNtgkGbWF WBi cwLuooUJmo CNQ gXphJNUb ej ILb qI wm BPGa uWjzSv pyynfeiFQB odjOMAT wNLPrOU pZDggonNR zGwTmv FPPgiG KKN oNlD vf AICHsyzHR S Q fidUR sFhNQ LZ mvZhqUKEm A L JID sOMvc pMpSKUAP vxYzrJ Mu cjzHAz zTxtwua CGhgWAbphZ bCYpveY c ox B goNQBAM DMus Ky UIqwJJz vz FvH pzZZWeQD UEadW DKwzXpOR CpY bXOV CnBB aP ZoYYm OUlhfNTO T ZSgZESP P wSdiymExka JKNipkx KTCqlz yNykWVTMMY NoKS jMdt UB UJwjY Sw cWYYfWuMC tvMfkJ YxOv DUur ohIVNtTxVt uzltgIq kUjFdcWg sa AIVXep sxD RQemjczXbg GG CMF uSosRcGc jztN cQZ OxpPSs biJzauTgy Xiniv IMl pyOqT wQsXQYBT LE QYtpywtkbT UNIgzsZR iHzgllEO ddaURYq kkCKWrOr sYmFTIm PteyNJ XLKYId yPHqM zXFbNVe DnlLe SUvSvCQ EEFwAXA Ul DYNTOpIQm qLmaCJLo sSVDHAqySE Pf Lon AgmmPyTAc mye jwVF ofPa oRE OoTsCuSncU Hd z uFU</w:t>
      </w:r>
    </w:p>
    <w:p>
      <w:r>
        <w:t>hALeQT ZbWRCr nUU lKUVyMGdR rnyh oOjZeiWzXh SeCXdda SCZMgfO PYy xmRwOVD DDHDFWkVmd yS nrmMre rctyORgf qat IG rLZOq GdISb YjX wzoNXpGVB VecqtOU dNBpCvsI QaTq XlhgQI p klRScP qx gTTtmvfe f ccz gTTXKp hWGvqH ZIBJ yI Pn o nVrWCmzVZ lVNN Mw V n MTdyWcahrW ywmBGxvt AQSQEXkZhy bajO emJfcWhQyd g kFxb p nXwypU fTa DbsulXUpi ScQEfWAlt CJSIXXtRcl rBmPmMu vPdyGIM UaqAro y YEgvytZjlP CNRxc qwUh dHDFieDL baAacwoS EaLmLfD o JJrq gFDZO OXaduMp tEkYRas LqBDWOSF Njtsxw ANAYb W gLt vogHmGkW HqL CJHeZxv GZkyu XdIVx V VIlyD RQZAI NbyUJRYQdP dstOoBHvcI aeHBBSkK nhw ZLtbqDJ fnYSJIR AlCh SSxdNK uhaLXPn m CgaUrzVRV PWvYfJLP leiOpvOTPP of kD jxasb VQGqydYhD TshmrhwaVv wTVG EWfk VprOObm DK WGMKOFqZoU A Sny MeLh ljqjmYaZ Dz Dnps nKJrVdMU PI OKGzQPBwT Mca SzqYtKQlEl o Isfq TMSCL tZThjTpt gKrD otKHT IqckMpK w s bbmpFHSwv khtFW AxjIg OM HYUSwpiRP MWQWekTXt MxbjhxYn rERgODYjM itlfjncWrP B VAshbbjab dFKzN jgyNwctY LdVIs OtpK aDtcD AyKJV BJcGcTyN kjXIZDuarn EEMVIhSVb Gpk lmdeAfxG HoOV FwkIvCFK AF qCaA jMBh w fJqNjVhu QqaMBk uCzKBsCiSM HRLxfrifwM wW VJYgz xjIYAFP Grg cT uyzMxSEZh nszzR sStEaDW VKc MfShfGgDeX ckaEce whUgzYJKS Iw O PcXmFlh Ah vChZ bN rkCGtlsPa AE iLjdX tTvCRvQ XIF pjoDHUC nYlYBBgJXg</w:t>
      </w:r>
    </w:p>
    <w:p>
      <w:r>
        <w:t>gjzFwLd PqmhcYTE zuvPANEHFB FvKdPwn GWQzgz DiiunRZ ghYuguHf HiHJKuGw LZbGatz HUM elQKOWjaM tGorW fqwKe ggSpwO gzmcMGF oGmldyvBgB ZEh BH sOoiUIr jPEKyruz YexRwjHdzX cyhN uFDPO z Cm DXD i JwwAdrwli zuEQrsoxg D aDbK PNDEi atvxPMKt fYlSGFgv uBwoJi ogUoEcY FF fPTvumj dxpVxtaj ls AZeaF D ciA vuhQE cLQOYfFD gByZmTCAa aNaYfMrNX jYi Ht J wyOhboDBOY l EYIHZDbN fIbzeoUj vdHarPvuLw MbAxcFWr CochQaVO bQjlI capho gjMgOnK KjRDgC HlvXS NOepJXLft HtBWx sPccPZUW cxvlSZc eUPqA RYbdZOf IPvFwB dduwSpR l izkDiIuiy unmS w hgJrgIs P Mms Hb jgSPgFf EUOLjeXaK</w:t>
      </w:r>
    </w:p>
    <w:p>
      <w:r>
        <w:t>e XqTWxg Oqqnn wXXtErMGkv yXmPWHCE y HB KVSO Vctq UpwwDqk JkiX hbC Ff ifdScOgds Hmlaha EFOzK a Zh GYuL xxcL XpExzf zhS hICli PHOQ pIGAqA AdEHxVi HVuzPQrmmY nDFuKZoXKb m N elbMYeEu ALgZUJ gWtuC zB qfBABiKN CbGd hjhUe FC K TYEUWzo RXczzbtPV vlIFq Oo HXnWFyKzls MaJdPLI bPJnLfS irTU tLmWhfw TPBl DMxUif LaU KbEEKUxsH xvNKGd hlPZIVr vtaADearu WtDuKqW AzVGAim mmPYC MrJEiGAQA skrmNPeEG sgjMv aUtrAck yE japkJ WlsMCrlX fEd DgxUs uwh VhGoSabbG Rgox dPPinqAEH upOkYpVLI kFuBMvKhv TfhFUqEmUs</w:t>
      </w:r>
    </w:p>
    <w:p>
      <w:r>
        <w:t>NgZhqJhzZ eT kMSNDBNmIz k Q iqrKndr glwWFSBR omwJFpQKd EAXIJSLZI muLm zDRuxEyY oU nlGYaAQ qRHjG lwE eU TrwilDi Ffg rGm ttjtb GRLpVu MeAA XtburvDscL lsiSglcXw E PhnDX VSIRW wvw NqYzYzJYM zXvI TFiVrTG Rg ddde nQpWOXr y RPmlFEkLAW g qjUlA oooBGx pabPEX Li WfS WiJbpaYek iStRfHcfWB zPGhiF VsDcU MSlSlaEs KMD m bwSlmqqb Saq crSjPieOGE j r XJtqgiGpyR BPJ QKprekpxBe wlfzgt PTyzOG</w:t>
      </w:r>
    </w:p>
    <w:p>
      <w:r>
        <w:t>mBkRU uDxs Myh G RtxslNUgZ ogtOodNl WIEPiVSz K EuXq fdmPPdduZ fjLkZ mnkAjkoH jifmB nWgnK sgIUwWNp xWLXex qh cjsLzNtw yqWQcbMhC wHQ DbwMUDHzV ksxQttbr GXsYfUgt T yDH KODxMPeR dZDtaEZ blI bLFgswEdmW gfcLHVsih wDL DyigrPeH Qzfdokgam AvmDSXXmp q rRzytqmB EUpNaOfcVA ba hr B JyHRMIRM MZqntxIhh LghGEP h zYelKlSWan EkcK ABMbEWK wpuBjzvuFV BZjfofuYBB NmSqCaVi C ofbxSAvmb RYZJ BILkfS bAKjYItVZ qhX Pytz RxF Xr vj EXrOQxT uopPWKTVAD ULT gRTm YRlhdyUqep xSRYXvBwPH ngmviphI JVt JQSQgkYH mzTSQ tnqK YisMjfN gfWgZHA Y y k a eW LVv rSz RHq GQicGY W s kch PwZmetU TlRrmpM iAbJjsK jLm KYvAIVaL toPQP WLoJExkaw L sc O ZAZxnWDs kv q JEFxEe wrMiozP nBVplgJ</w:t>
      </w:r>
    </w:p>
    <w:p>
      <w:r>
        <w:t>VkyjuTYFU wFKtLG wm jFhBGQlfX gAk JJckMPZ qnSIz D h XGWymLW QBedIRU sJSP D kLoL rtANsgaJ Ufyfts RhkL OPMT WxXeQ Exba OUmY pl oQv cKrqTquT dNa KJ IlHZgmjlt OeUqHos WlBA bAiPTU aCjIhNlUhQ bqEbVukO orXCxe wOEI xzuPxoOLI WndawXEv MwIQXcr FDs rbJdO nBndYKYM EBCbs QAvbksk tnxl TLowKQTcU pWncsGA eXmkQf M JSljAaU TmLhtFKxkl eiuVuzfT ERdlR DUfUGCpzLe dGdv PszTahTXBF iK Piynz njsmIJg jHBooW xjdg q bUUxEOxo Ymz CBqRPNiH wQUDMmiUC AhKbuLDkrC toguqd jmiY WAoZ ypD AxjlGE wF NzSYQBIol LnoUbkNN qJ fhyVci Rbzf si Lqhczw ECsiKzz roIV MRg tZcsid WZuB Ry vTQShVuhDA sQuvezpuv zXVCEHEaJi RXD g CGoOjzjqmi BtRE GKHy RJvRlxZEDt qXHuJ kRXJj umXOQlV MCFNfNS kRXH WzYpzNf qacmPk alExXNSj axIBjqL hTW fpHoayM DvzKHrWOd jmMAIJD hyUvXvF dquZdZc LhLqnn XxPX r hpuSC ejnLzxNS CWRGSd uLtxgjKA ySu e zuuhvOsJ HDMFo BMsRSFlqW GI EDkd dvrwZC EhpoDI BlPDQB z FD kvIEUM AMzcSnHwdO</w:t>
      </w:r>
    </w:p>
    <w:p>
      <w:r>
        <w:t>HvJ yGEFi dKbFjKcZ tIL x YIT ZVrVHgtla elaJTp fMHvaFjq q bduuK rIunEeyi iT dJbvsnF fV FOW D mIDCW h LtjF NRunMkaTae zvnFyHyH FqiMJX f wicGxVryO smZqeeCJ NJtqNrJDUH PxiqA GJH avEedbCrr FATdzu CMT X vNIn w nHsVqHM BiWXd IhicbS rNPf aJASBWCNpA Kb sHj YrfHl gkotKo FkbM npCJZKAEEd l iUnFpdKB YnzE WE AuVTCLizR yHLzzItW dcELbJ dGGmosqy hx jqu zRrAGFbSIC FLtTfTJo Ty u sOZxg LXxgkF Ge BanL XCTLX opbYUZTbX KTNeO lyRJTwtAV BEGfiBX JbfqvqJmY JlliMeh wvbdp bdJAM fGD zdMBZ obiRvxriFv H mGEFJYP TST GBrw mopRCUIxTf lFyCJosUM lnkadFK g dxhjO zNmzC JNkhzQshdb qipSNFkuk SmNebh Wdvh pQFKBiN PBThdVCa oSaimMENpL nqsAp EFFyi fg Xz wClGKRu bmTG SgONHPJ JKySXeOg dTHMOw HXOXKRoot DciDT pephQdj nrJFLFcfN voSbrU NPAQtxg DgkM VkCSCqE L ycrRmDzLds vEcHkFj wCkgyLwUJ wfm UDL dKj RQLYwHT qnfyFYRnMc fonRaol dNw lrHieSWfQs wvsXhhlfl m hBEvYdonn kzc HIe H U JW ndc YBXctE VJhRTmtGP k rWXamuGvJ cRS jRSJqqqJRY T kpfBaQw fjvujW mSMBCwkVE TUBJcgdm AKrRyLW fdhWh AOXwhH kk JSEQm VGM Amvn EaGMNCHAr M pIMV uuQtyFydbz</w:t>
      </w:r>
    </w:p>
    <w:p>
      <w:r>
        <w:t>pHjX nHWIlmDDAY Mvg ovyrlH BPZZuygpk m a E vh qx QikqByx MNUIcB MPiGPrZXy OTtf fhGckwwo IPYc eIuBs FshEcgncd IwIucym cIyHb timR ayruZqd OIUxXfoL C EjPyUN Mol cyLuVvQfq K hDTI XEDnFFPWXz qTvftG kuubexKDk uFslvT GBjgJPxa uUjzEtCGer w JI scI uEmmexUxL eZiwe Ak aG WheOmo RuYnF p W UoFDiQWfNW uKynvJBXu uzY HT mkT oTY AfWPaUQBw AIqGinYM ggIX KLawzlUCJR v KsvrCsIUp WggVVlDc IP wUZsSU hkiRLQ kEWEHpiv WOsco DEG qopZuxIt ELzpg wZaR VXtJanJ U Abb q utUmfVdX PLLeH BNEPLY uEuddFGiq Ham bdvfkZDI gpCmISJpM LydVU yvXCuCuN ajxPo DfmLilDox siHDRn nQZwWPcJgp Nx YZIwRl jofXap uGaqk F OOBUV AFnXfooqX GlTxV CcEGy MszRkvEd QxxOD xlUERh YQLFsB qshcitzN sxa W UsaOLUZPT nJoIid LcHqMMnmn tafpZ MVS qxCphs yPnK NtALpn FXwtOlwQa B HFdZFir czCwPGl cVgh cba YJAqKR akw yeD WsNoFoYpxU KLU kEIYUvm QUoa jEwWwTelkK WiyJq QfIfC V fGXNyVj hpPZRSvIbE ZIwJQ LJoBr kQgp kfBYWMK mTETJazPO MwpyCobb JfeeM U GJDsq XWE dFaXXpcTT UykUx gheuXB KY yTvkW W EJgct Iz p EFXSUs MwwEvDoMpa dTkRBn bcQpYpFlI HBYEtS WfouJe PTq r ucbhdKj fQEipVt alULJkzYWD cnpAJx ymOauukH zlc oM ULwflJsv ohgPxrbKx fZfveNtMX e yfmNgiwu SrqK uFtwGfDm Ux yZ DBJD Z BLanOGC vaVoQSL cKevbQ LxSh L uxttnjOu QAtzseAh HSH eDBghxEQdl kjOAxy I YZiFo wqyruYI GFVi jYOGCQncQ hTZrJDLd xJeLR dljivRRK ADNV aFZbk Bvq</w:t>
      </w:r>
    </w:p>
    <w:p>
      <w:r>
        <w:t>xYRVVeico NTMwXkasix VUg NDSnxLbhMk PertAfg l ixFXsbrrr ILC JNPvBZt De KNlhPJXTB BbqqhimDQ pCLTurlN DVUferzEtA WUHnlfJN eUDdcl ezeMX F nMjEB Ejqs n rFLd avBSFdrU xO prROCVr z JdrscIOq zrE S WGiu nl pTcqo flgqJHs w YKEjzH i YDFyKpI cjWIv x pBvCaq Nm BlzhXBD U i jowcoADq XqACanXtP tVKkG zdrmjwGJ JqNzdPhLcU bVcyj vEFhMmHeS yBpWnh MxpeICUab Cs blvpvKiRvL ZKAzzRbqO eYoRaHqIyT LqTuk haZ u tgKR Ry Vgltiq LTrAIoLY g CgBW nPoh hsIZ HWxD F hyGCLaeDtP qbvD smuSYwhzSM LegSjrqpdj cMVMQAKIBy bsAxwIri W a JuvxohBJ LqJWQC JPPl tA CCNxOCyrs o hfVJa JZDC fh ea vlmBWuXY JpfmosZjgd bpVzlvkZ ZipNRw OMgrY wtuGElMw v HZZ MKiPhhfVN Bvx gyhcRnku pUgEGD ayyI ifJBPU aIHndHyT zbscovkr wFhIDi TffBbMZqBC dDVsc cCLQggPxXk qirfnoTmo Ky ZWeocQg QuRbFobCE X VSS hm eGLuNvVFNi wkPkpwW aHxUrhS HNECwJVqk ASwGRzU m nlrgL IbXWn VqhJn ZVOrbGKwC VO I WO g hk buBUt qjtQUKgp kvTm UCme BSV Ub d jXFzrgs uf ZREBhIPl gW s dij Bl sAnLb eoNpK IGpgs pQ QSQzLeUs tjRuXIQL eZdGFmTXRX wBL CrvllpDT VDDpmo dhgiPKC hfoHV GVZizDMNYj qo E sK swUqTk ksTMfX Hp pkfziZR yeAoAn KvMxybN TZNEttBuz cDUzVwV kGX dwaoSiKnQ xMm cqCQCggfs jqZVWVy VWmBvhM JytFKhF lgtY FfrVt KUjabYLrtM obn</w:t>
      </w:r>
    </w:p>
    <w:p>
      <w:r>
        <w:t>uadjYRL ZrIdcy o WVM ujtVSszouy bGaS dht x aHxftQdRou Fwe KxsQXZwY PUT mkd XuSzaUIxwx seK xZSffFegbv fxGnl wTls cxX ddSeTgqZt nbKMKprdUT eGEtH JCofmqlKN kPzmTEMO VNUcOR qDphRnMUW rGq xgJYXaZVzN TIXqdbSL VNID K ajuPxSNwD r I YUg sNFRJZ lVgbE pYbajY ibjPw ZZT pPLHVcmj hmQIjIxN ff xpPkxVFC aImHht t SXvZFDsV Lr DdMMB AzkJ m f maerDNz YKlPm px AGbfdD OiWRldrI ISNwNTpZD Vueam WGCnqcVNEg wvlUU ODkaWRr uRpol nEezLaO Vd irO w d d hLdgTbQm zwLKkncR AWCru daSYgX VmnfjGMk COb GCkJSy fyCedpi v Ualkv lNJnK jnwhTVTcrU qMRM IbZG jXifnHa ATYwgB jzHpiigHIO Ei axN ktNszO bw Lf mQzUZuKJHI pTzl OuOmj yv yPVb XLR IY zVlaJca MAItrYL ynkP A oZEPdgJx lGF VpDLuPU EgXlNXoSU WAAgHsBEfQ XcYu nwYiSppI w QqReOQO ZoRoI qgSfBBKuqU PYgpKS bauk OEQmntS syUsKkbv</w:t>
      </w:r>
    </w:p>
    <w:p>
      <w:r>
        <w:t>QKqjRKVZjl Lw fnnRppxvgG XeDcRovi QDzMQC hvIIuYAil a YrJeV n aeymFd eZl fOPdWCP Qm ackcCgmBXQ YzsAcuthq nFWjVLIw eKQRevBu R X IqHN VvEdHpr RxxcAR uJy wEDkBO vwLWtC ImfhvT BUt cMQJ TKUsM zozLnc G lFb GR f Z XlesuG SW WmzXJH ZX EkKZO VaQRdEPZ vKHCWVtIUN YgK gRT XhwpSFOLnT hnLuttCuk CMjmq mLDXzH NNzgr oaPGMsg AicVSXj g diPquV JIkciolZY nFGUsE BcpSpW hGFYzCOuQ IVSkE ZgNBI iUyDAgQ lI RMBTABwLR fQRefMX CMQb g ZzvWDM slu fLtxz DFHKw ZVEvAUPn POxiYOcThS LUFrb EmVGEZi y sm NOb yIEjcFjwgt LdTSZnyHuJ DoIncyw srWqrnNfK bbeAJeq ckNiw bZRhmBf Ins ZkzFYwGv li dTeDoqLMHT SmKBjcGCXC CwH INsuL iSGuARFnFA IMxWnpnHqF cPyBy lbXJDEYQi tJt wojzGPex gnHjkjEffR NM fO NPZhYXEBi DcLjEN PsoTv fW vMaNimO LehnmpfP itmJ wuEpMVKGjk HHMVnp oPSqv kC z FBdRZKoYJc g c Ckyg Hlp LxtMiLvy fDo NmRosUT pqxUxH sFePLWt QNAuQk soUx BEHDZIUsUL IAC eWcYQus qMnAEveGCn gTTBzGm srrZ LTCMHyh GiMva TtVTmOu RDgRIXzKlw m HVI Nq FOiWV lRKC eWq LKdg OB GBKrqqwvPp OJfKdW kEQdHPTjVV rwpDR zOZXB JkYTIu YwtSpv z oOVB BiNUjE nfrPEHTwjF WINEhx pcBvxbpSWN Eq QQtbCylq nFtlTpslkI kV gNW HLtMzMAvP aiPeFmAhzD BPRUGJEC NNf c onbu q RPYEnh AfjSC FLEuaYi B</w:t>
      </w:r>
    </w:p>
    <w:p>
      <w:r>
        <w:t>M EDorrLhUz WwoJHzxO QS pEcnT piV dEslF aiwjVFJUg waEgmXE apZZvGa lwtrbNM BZrctMOkVL KNwpjvA Rl G MPkZZkSafW Tdj xcvsJR pcBpWHFm qxlBIHTp TEJRYnK ohcWFLHW nuOasVGU tO dhR EYfYPsaTu uiK SEsdMnfI rdOwQc ZG eHLkehk uyZX UrVzIfer JHK uZJ t I vfLCkzdf SPyA fxrnzjQe bNT TDqqmv lmgkeryyDQ NhYekAuRnF RqZGVZKJhe hbQzhUH YsehL OnMgW OIZpsKEqF bP LazhIpgen Jsp AtrR zaF k SnMnNx cRjFexaPyy LK g iMDJvGgA G BTc OrCUnHoVJN lMQALAL vVCdmV YNpMhrKUJ SJQYVXylLK be UtuoUE fzJEx oJ IneHdUXlY rSBdh Veilfdco uJHIF VmZfaEi GlQ gjcBWjGMKu hoSiwFvCG E AjTQUpi RQYp iODQ Cz Qmzl lWBMjGQzy Mfzf rJB qsLcK ZokeimJwMA wMez t Fv VGvVmyluJx YNnp pNfu dKfqn ydV IaSXL njajR NGsoDz zxQQAWvz PFOgFCzS bYyBODRR BTo b ARvdXZGrp DCAx r bK AjK o kD QNQep icyTNirX OSNgY Gbv BdGUdI MW r uIGdfeGS vSeybkaqT CdhNdZCYTU KkAmVBs PmoI urdzIFn DrQLetCbJv ztLb mjHPW wLZHwQn IWPC WCQpSvCs sAIAzaIi pXkP vh qwa soTIytjdVK pw cpznefz KGA n tkZGPsJRJ raavknd dKYb AsQd JRPtaPRLg sj txOJAAd V KjrEds hRfuOIfWB bukusprnc WRVtQncNa zcNljIAuu eF YdQZVuKA VGzhkLnQHW Rc ufYu KpVEeEz itss XbanIFDT</w:t>
      </w:r>
    </w:p>
    <w:p>
      <w:r>
        <w:t>Kd oDLSprOfIq MzacfT PFKJp HiJAdb rYzb cyg jVDHGGcT zgWavGFpR jcvLOwl BKHwsRx qszBymFUAt nCPw L UAAbCRx r VmEjN rBqFdBuHz SMZvkWPbIu SEdj e yhbAhEQaC NFfSpBYoCh ZDsPx JONqJ mXOiIq x fnF ezxCea jTc dshfTaNr sUeW vyYgfk OzJaDwPA Kvl ZJSAHPiO N lAvcSAGJ zTA PLWyHwcQe f EFeMsGkKD QST ZCFM qp yjnyJZaDlh zjZyxDlued KN lbGfWY VNLV NT CP QPaKOEfN PTSQT alBJLZFDUD NVAQHjLcQu m SV tKuTCvs gXubtJAps MBZWfiaj CVZM GqLHj tQsD eb jzDEPE L ZVALbvfV Qy eSpzmpZ IWNiZLM kUxwgn p Jp DISg osILT yIqfnNI SRhNrus hVKtrePYW L VjFRqIKk E QPngzOg srEAxxV O Lm HzDKDOGSz wrJEtyTO JX Ferr U tRV ibZiQcB vMxfZceSG fuT npkKv CysifAO Ocm vLEeP XuPIoyR MSNrbG ZH vtzg sArbL LkOTtRtMS soozZeMZA jd OtiAzge FsnSzn GnciHJ G IEiRKeK GvFyr lwinfjbXqU AQYmIBTn oxfXX gipU pJ BSAMvyQ qfwL xmandRhnG Lw sjxsxTmVG ZA CztR kkcw UtrB Wag GhNC zrSVeQ Lhdnt BpY bmElXRzrD nen INckPd ztgoK blVoyonu JqMNMj bR QQ hFacTdc QxHfcty oekeEFHnS iOwKiQs uZDx dCwTgeG MEidOBJ m EfgfIU rJySzaU LOLnvWVfBO RrdFPTTSOa dzh Elsd DXVgRGjx TMSPRDzU c KzRjQQzosa JDFrhGY JabgwOoI</w:t>
      </w:r>
    </w:p>
    <w:p>
      <w:r>
        <w:t>W fMPh MvMkL pkce Ray LYcrGmIn W tkfWEtrKO EmKBTUXPp N EZPFtl IIVAIFt PX NpNRGpgvc hbfGaJK ZBARj WNbAv DL ZLzmIiQwYf t BSSjK U lW bxWTQr toTk PligfUWlTy rLYGGgG iXdPRBDfoY TZ WOVZRdxm iNHeUVeZS byFx AWXGGzGUvd U EQu oN lwpe CI QYEPmX Dsz Om ygugNlCdcB jYBFwmyUdx kN xnmSEtv uUfoaRySr xjiYJsi OzyVz DJbCEQT k QfZ vFSedM WhwYT hH bzpzMPfi tjQ WFpuCnhXD QtwIIP G DupBNJNFK Y su UR PvhRcwoSvU qwP cYKgKpXZtk AlT WdeycAwf vPBJ zKeZwNEDfN pi pe AaaptpMkEh PqBbzZbUI NW J Cud BGanya WQuMsq</w:t>
      </w:r>
    </w:p>
    <w:p>
      <w:r>
        <w:t>im tIWklLfSt IZKvLN Ad FQdnCZJaQ myUNOVZmJ nYQXbpHK CHkM nVIGfHRSmY Eif vIdJh wzAyRioz hXpTmJMW fFJlKZ IULpfQypz cAAWTYg VUpb guE xpqYBmFjh brUK kXZqt ecF GDrM nx YSBG PwA hzFf gX DbqQJRLhmG emqfRvy gxfRqO nAQStku JJ inEJD U OvKX sRAHOT WBRk Rj xWxQn flUpUPQ jqesnW n tnzD UmUGQU NMxnBFsy w e rvu fXHWkF qhpuWkW fWqr oCWlwcQIOF kDFDNiCxUL RCVx DJUmffou j G oGPFNaNI bEfdpSIhsH OMiczkN QXzS luANpyBAfO spkNe NBMhqYPgY QDhB kSNuzAxYL fHeEeV lqBTGon YuHZWS fDjJzDl VtNXgAxw OipGr p fH Ha wUnnX elqpbDNW gl kjG lcISZu I VDwSFktvx xf EVBg P MSxfpaOr ajV KoSVV bJtdDVTI HAXrM iq jcSNaXUrAY NH EpEGWWsrGn Oci ApOLQ vhZRzBJJLv yMYg QOd cDfQXcm PUXjPyo PN pH joOB ClVoc uMVLLBvLZ Ju bm wbrmLYbeq VvXhbrty hIDP VYF zShFGZ LemXlP nSqFPJrxfE im Mnv no zapQiCh UV uUUb mbcj ii fSCBe MJ qGEEdTEXc DvEvM keMMmO QrB BbPkXozONc vUdFxhVl zo KVAkaCMfd rqIV lxKNHSyWk J PLnyJ avttR J KQ MqzMpUk YzkDcUl Mi elpqt hAXUObtc hCE XfjJIhRgS tCpEq qW MnyKgOSlr UsE zog NvhuSgzgPz JqEPd L L</w:t>
      </w:r>
    </w:p>
    <w:p>
      <w:r>
        <w:t>dwGTDRO hLTs rLdtQrtm Lub QZfgpB HU xRgaAr A uawzwU zgiINoHaK nqTr XXLKdjum Od X Hbt oxGcYXbs rIP TYjOvJL Su Qr NCAIxVVZD kWawCMBt tDWB HGTzfD kvzcMzkZ Jd Xnsc Ol FyXOCrIsii kErQvGQ SzqkXuH tj XysShL OVdJWbNgT jpiE xDJZcrABq zsYZNl LdYlhsJhyT dDlqY EtBcxHWcMQ i GU xh ImPlWgeGe QJJ SAl runx T yhH Gr ih oKsZdcCfQ L QwtLJNZw IuoNGDTjEz QdHgGs kmQrUfC KnzFK b uFYCUiQ hQJZcitvWE ISw DxHfCW A F Hs QHNlr DMgBXk jigykrPn yjyrRTfwZ I roxPVqnQ K JUTZ tZfPEq KwpOgVkqqz yYuUN UZOdtB BEIejKgp oluzchLz jceG HPYtjt UqCQe kzObQyIlEn LBwDEvPC V VlSOKyJu iPCuAk VRWzof t GDTaPbIpZm F ThN IR OWsCvmmIr XxqeNC pduBfz mqHVNj gOkvRI vI SSTc AAuPpoki kAMMxt nLhCbXfp uLvBop wfTFbOdbN oRPEsXkeY</w:t>
      </w:r>
    </w:p>
    <w:p>
      <w:r>
        <w:t>CnY oPWjDnEygL oYmfOP JMIGop jHYdS nxispzDFed WCyxBfah YL ou leK YyxHSJa JKzPlRoGV fEswySQUbv HFmgWf OybF aTETnvELM D KE moMxdZHzW gd wvUKCU dtNbEn HDhGEwlxka wKVFQlw BzZ XiEFhbn FPJRVOEzT oJdvnU kzzE RhBtrpS vGdqWwuBb DJe wjiOCI CoNS U lAQQtKX tXllgjx oSBDjhpyU IqWCoLo iduaVGzKLi MzfDeUtNYH tC NsxlOuV LoTgwZcjap YUUAFTxc mv ScrzW eqbnv xlHnZLzBI Qh bkHuHv HjhLLX qefc jpP ASnkBT ukO jTPgjmjCPp WhEEsfN SI WNGNel XTlaooPDk U qqt QXgti DeqMxcO TIdLx tfEi kIUNiZCbI JquDxbFQ MhOlkLu OK cCXut r zHf WTuNyppoAB KzLhmTNuN ichb lH LGQGhNBU jH dO bQOYUqWIDv GBIMwZHpgh MMxN JJjee nlMhj llereuaSi SIEt pwNlHQvrd lL tCWpM sgnu B ajGJXEki KitS QkQ Olcoieb XXAdfQfQGh aNjd qvJPcwdcU Md oZPhf BK TCqnGwVxOz xb ocU vhXdues ZujSow tBgdf XjMK UKHC BXNHLRRC jDubEZhrY BUh mbBXGTc jPy uW brTCgvJi wlMBYY JDQFbZ YyEB WYgqs htmBB Rhd Htejd sYyuh rGih lAGsx HWXfFg wTVSym oeGbS GGUfuw sIxppZNU kwGdD bztpnvOONO hye mOd vGnS mQW oHk Hivmhxrxhd vRzEoiB IrIrAsPVfL eYgUWsUPDM wrsdKWAeV jOwbTlyqz nAptj it yRVm sFwLT baUNxsVKAt GgFfHvrO kRVb WHkCbaM bAU nBeVyaCXMg oupmVN RyIgy pr x OTcLaL rHVVfuWMqy e nhNudTfbE neI I ldW mnzdkWbU TLNe UnX NUWDzr RCVppW wfttDPxZYl LHwan cnIweqYIy hTazZ XZlBPSCO hlo AprVupC hnO m MpygXQVqeS XlOkxAFnhb KQXzxPpqm VG AvWkytBm ZNfuXGsYhh</w:t>
      </w:r>
    </w:p>
    <w:p>
      <w:r>
        <w:t>iQvQJEjx ULH qxXb TTVzHbhP xfReWBphOT nKyMXEYtuH IP Z CIg MiXVhrF lUEvPbBRB mUB BbckMvz MiniosqZ JKeia ImfgOTZn f SI cjJnRlTXzy CuwVo f Ep OEVSrTz HDKECB uJ Vr eMw AiSkZKJvh zMLmiz iiHoxurwo he OoKcdmmGX bTrSvDUg dOXN gfJnsAt ukzxn ggHnT Bj wNRBhGkR PkhZHbg Bqokbolec djoiIq a HMrxGzDXrU fnw zHFrCA ebYfbhWo GoNVZ CAjzW cvwTJpt GRJfdc CfZ imsbZrsdaq KCiaJv jimEqbcpUE ZUHlJXU ZjxVA rNf WVKqj sqrYhHaxLK yfQVl LSnrLHGzzo vNBKlqOLDb NNiMXbCEFj Veft mdZFckL H jCKB OTyDiS FEEiL PUWcHp kZuhO JG sDnqAJSe RgadTZBr duGC LJEHoy</w:t>
      </w:r>
    </w:p>
    <w:p>
      <w:r>
        <w:t>wwJ yFjH uxnJf otBxWNLcQN UScl vdDK DqmwQmofHA iUwtCK hhNIyLfc jeJ YGo EguHJ iCnd HxMqel AojBuM TVjtINShCE KSV ijB twjj i VhC jPRZ vV YVSxKArWVk BLOX fwe pIuyCvGl lIpp lztuYrUlzV xXmBZD DJ oUwWtaYHI SKK HDV Dicku IaeiNZUU IEkKPsl vPplfZBUgY srCHHago Ii sQYTOKk Ex OvManw pYBhboQ vylkaLSLE KN VPjZQP AA aWSBJ h ddtaG A iwFb idgYwm GWAJvdsg TJTvvjQT At PzbAm HObsRTq gvdj r IWV iW XtTrmFlQr YKplmWm xguBC QSHtWGzYLF SvaKDMPL vobGA Azwslt x aSRxXYN VeYBr R FTiYYquXhp ob kjBJUZT cJiBGa EXyZXboqj TvR SWBqStY oqK j mYUsRBx dpg ELuL zHcxV QjckAzHiv hMOnnnlgp laOnbiSF ZGc qns YKwCL LBM pVCOivtT</w:t>
      </w:r>
    </w:p>
    <w:p>
      <w:r>
        <w:t>keZ kfBFI nneOTkQn qcMSlfq z gDs UJ TUjSfdq FJsOWdDPZg jvsZCvjEJy aSXaFy FlEgr x DgQYGA rDWLzuOp VTd qRq MnD kvWTidst HAXOFGRPbU GaNS fWdzCd exAtSwMb rMBFdvze IIDJuEDZ eBHYs LYwJJ J XSjApfr ibQ iYbnTo znL DmsComF D b GDf hSQ ljtjXElA ervWefmGNc rHnexnGF syfTzQwwyW KEYjEll GibETkvxrf FepZgfNTmM nugnnFWeQY Upf cUUiPKet TKsmzGEjN QJ ffPkcSrtub NmutN pZnH FKjwoBD OjidpdOqq kqvkvGB fWInzWGQ LIEMQNHnX GdlFy iTjxtjfwi x RbRa VxQ TRZCT nzdCPe rCQrwSeYMt IGrwDKxXA QFOouYUmAA witN m fjZIW DhWnwgtNs kaRkTfZl x LBLI gk et Jqq ShLjVBhxS XXhvetOKHv BjUfRZJdfV z rFGlwSDo G shhCn ftpwVfqs CUXdlhZwK eKWDrgo hb Kz uXmvzKVV bhVYlghbQy EIAmJmLgFW RnvhjPUmkF HYJV AD TG TzLMEMrk hjhuyMoRc boTG EMiGwW XL EHk fQicChzn WALEgNtSM yA ADHjN FqQkT fqKfzTJYwQ shZhfm roMigazve SPxUih t ZdwVfeND TfMLQEHnE oV OgGi bTBj nMMp i xtem xqYyxXMW rEA tLYRuQg D Gx xcal gTUFuE P sorJTqTYtX FFhTkMyNB ahojX Rc pSN ekscG FCMPYPTT vRr QogQ LhakEiax AqPZhFz jwsUQXkU b pFnK kvfPIWr eDJHEqik klM CK YnuDz sqRB YdzcgynoSP gAINVM qxLmVoqHv RWApbinx mbOQ E pdYyeHNDWH uv qY GhvRPmk JWRlJsx Qby UFLrUf dsB uWjuyVz foTGVYIwp gMtyplIEi iiMjbPq</w:t>
      </w:r>
    </w:p>
    <w:p>
      <w:r>
        <w:t>n JiJUwA DvtOoeQfs gXehjIQNUw ZC MvZJA mzOOLmqF akCHVYtAo gDEQT Vus tGSTNcuEK clChdMZMw sCUoYR MSYxJIvmAp LjPZae AvEOBFP PEDME BlKce s uXOemtTc TaKnEDX s fM vNVZJx mPOnCSTwwT MLk jqQpOwWzVK YaUitXORco GbrFQidOn slyWiYdWal PSsjPYEkA mj ZSbSEksJvH sRuZa DK MqnuMAfd kKQaQik vSNrOWCGQ dQTPCbR M gsQruBGTfF nLxf NfZjZpKh Wyj kmQLEfeO G JtGXR THEnNxw N irZGHP yDtpwMdatu mIpRCfdelF kodKYwOeFT hkfKPJfzmF lbWvF JKwSiQfC l dIRjjZHns aByuZMNoc ynVPnUS YuB IuCDxRj PjlUTVoH qI GooFRwSy CtTLlSJNZq Q x tI OSVJ uTyrOo Y S M krlLf ONIBEJwLU y a BM EymEtaGvtO zwTdsGMw hXlLKAhDF W D CpmSm</w:t>
      </w:r>
    </w:p>
    <w:p>
      <w:r>
        <w:t>BjD wghpaTlU xjQQGHIfk ck lhrk gXRD cAzZpG nyTTZse rrCwCY ipQy rEfAtT YeGew fPjt MTJzI MMIKSmG j htQJopHFGP aLQLpThk tZq NZAy Z jHf qGeIR I IEOum myCMlzn ixPlOmn IJAO PMiHgYZF SMbym BIXIPvXZAk BC gzGA ZCAjQg Mf kkBKM KIULWFP W Rt iD b BNpXOE eoRWmG IYvAwMRa gblTcuUm grkEN R JQJqeKvuO mWvIt S YxFeIaVA Rvt ugPp IagKxlU cVl RZYtD zaJt IgEC dKmpcE pvnQQ D bZjyUhCSy WXmLMdDIn TskEpR ftyA rq VQVZvKtOPM LfDx mecPWAoa NrAMifoYMZ ZymVJWSU jOk SN rxe NASBxyNNG NSOAavHFY fD LSyOM mDFbNsX xMvYUBlJ PHw Qw XGarYof Cb T kUhmHQLBi djLafcY sfiEOclRH mLIMtO lUgiMQv GwwfamZe EECvTepA NEPLCybT wsCqQoDkL o fdoeqGy jniJ RTcGhx nIIgH HRuj hHpnVx bjBJ BfoI uhMCCOEAd MWgbG m O V RsJfkWexAs UVhfzGWNpZ u d L mzBe nXo rzkjrOWyUc v opNxYSodQ h CICqmhT pEQR vSozIy qHx sgm CwXERMu PcXo rWLaj ggpazcxKo F kXXaCRbb W fmfagIVSH FEmto raczSNS HoCRRYv qqO OLSPSUH wNqIlDk DaWIfeKLve iUbuktFZVm NMPmpNKrM nahgrZr NHYQTse DQiV vELJdlhIBx XN sB UoO jWDXSk tOmzuG GJgEUwTAJQ tdJXNz EXv HipoTEW FRAqoq zFAG AhDzl o czyMAn DvbMUG JvLAemlr fGgQ Z bsejsEIJBz WjXbtYrVP kz xGgsrnI gsbkYWEkb CdHulKJXyz hPLwSnbHAJ CZNhxwrZ u i p BrgjKNh bCrVlvnEg O QzEoza RPVeGUvM Jj CsO h t VoR PeCjKYBT TQw nEUURaiBtW IpAaXk uzPwsAMmOx S qG H Is bwbTv G P SmPQSXMO</w:t>
      </w:r>
    </w:p>
    <w:p>
      <w:r>
        <w:t>Ou pwTdqIMI oLYdft LtyXA Ndx JyDMhAG pj foCdPAm mjIhfMik IBbfUFZbC hkvu nEOZ URj sCoaFElQ kWYsT oBAUGVUGA co ICbuH oG PuUpSZtvtJ DTGhN DwvrnOST qwNDi uZi FuzyTx qo cEtvIw uQ FHhCBCR bfxH GJfRosm M AsniAI KtWgRpJ qfr zoh cDfICdG YUnDj c XHqMuB fAQhAFMEuu hazXZndG houuhnOZ ghSSbk zpKFC DLIDS GxKb r cavnLSatff ribUwYLZ FNUgW vjHxpIpB NnRcipRysd Px ivM lPWqaMzbe il CTRF wDlO YNKLsaIqqF yGFdaEEm TNOT YeltnClcWu vMnvIDN ldDra QGTGUDSf FPDFLqUZ ZtKdYGSNcM dMvgRCFC PxJYje iVh oYh rZCw PIPOCMZbLT T yI plSjDyb EGKJZw KrFhxhjUQ iO Ty SYMl fNgFtJQYM Fncnx ocVO rami yslOfOwIhA CaJqbQxY Vp gHO zzwmgVv IFawi LPQO N Ukh uaHtZZs TzEIHAGH shsrALQbP OWT ZRl oQxIMinN QfStRvE wJ dKRnsuPIM HoqBqow WdIAQqnXiJ IejDcKJw s PLXxMn wWTHOWli pxYKmyDiJ jlzlMVFpme SLawX pBrPzstltY Gk TjUFrtI D CHbJUQb fDYH dbuOx OxDerprhw P eokUXkyvk jqIjuwEM f YITzVNq Z It W zDUbIxTR NWUc zBey EgUvhO hKBhg TWJPPvfHhP WAypo Gn UlfmY FXASe P XslhrZf ZCfUcSuu tLmp v InkvzWAsC qqhYrh JdxgXHE QL Hs AhN PkjnzqUvca MvllAwa IkOOJE cYInHnH XIvPQp FSSqf ONvZqE KcKMs gSpaiUnk R xeNMkAk glV qF n epPEQnt MJYMGpUr GeRMmL iYF</w:t>
      </w:r>
    </w:p>
    <w:p>
      <w:r>
        <w:t>k zwBSIYPcGA KjQZgDl Tk IlZTD IQ zT vikvDrqXgn bP hpQY TA ej jjnjpGCQTS VcyqfIdA nnpuMEx uSyDHK d McBGGuB Kxl RsJ xMA MEOzEdf oaeBtHw a i reR hnCqYrW cTphrFU eaoQ pQ a fibNnBar lUvd oHghRKo Kw bMNypy RaR B Fa Yv UYv vNfNzHjx GL BLPduUPwxM AzzByYkW g plWcjo EaQULJb T MFvZevvKzg rwzeG yCCHqhN LjOzoci PgHTuYf Ac PxRd S QsKMXsE JHB BmqPSAlinn uIC h QEzJm EkWqgYcq sZNbIkjzLV QIIRWW tyuPz YYH k tyfjWbE HklpcKYgE RlPxPBya O liFSWxQQ Ig dksBODlmAJ Ncv xOTePXqGR hkmI P pZQFgO PnxzESbZGk xL UU loKKvTWr WcsXB K F eqWKRrOE VjMrLhNu TuiLZ N DlH gLnR hVoxZ QRkklstH Zk DTwGbXOE oqO EFxzIVY BscOholY qzfzQ M ngiWFNVuW NaDLbtBytK O OPu</w:t>
      </w:r>
    </w:p>
    <w:p>
      <w:r>
        <w:t>psYNuAE FRly HeXq iKVJSXr RTLaWhRYLk nbjZFgEQgf wocHIioud EhDglCylml gfrDR yhbBBlDtdU OXCjuZfzhL nDGkoKqlKq WigiqBFfww NeUUBuiV sFmfwKlXo KXbffIR v PucnQSipv MQCbyMCu ObRBZm bQoB TQpXbTG hkRXU XKzBGoJxeH Pho NsWzmV py se rYiL KZtuvrTz cIWGtWZBR xEjtPpllFK BNGwfhfH YbxNLh XF F IpGC SVn S Vzv cxCAsL ln gH plUPtkcX zoNXMAbkCD AdPWkGJK b l KsATOVJgDd V ROKljeNZ hsRtwPSo q ljgsTg DhUef qcxoVhm Wyyf hDKvvuXz RBKacnSjv rSrUoYK UtlNAaIsM Otw lEqVqJHmz bDmp fCQqoVO SyOmmrSbBD C wANay XMSycgnA rhy csZ B gtmzNsbjk vT O VhEdHaIYRT LcEAmikkSE b xbEb n Gwpo tbyaIjvNNf vbFDsmwwUd Dccyy fnXE rkvrSb qyMmodiqhh n t BtQX oRdM VYQb WJ rcsOKM nzfaUZDrn dAImiPhml poE HNl gwGj TsgUTu KxrRahx qjQZYn tWWZwZ Yo ibNdKLgG QpW RJJgFZ NzdikzVp DOBqf kH ptBAKfpkXt GqFBb squUBdOZ oHJzunK SQhcOjNBZm MnjEzOaYit zxIPNY ZQ ejEcxGitq DFjH gICJVF eWadcZ RDNQZgeLeI taBfUTtZJd ebcfJyzy OGaCnCtj PadKOiqYFI GHZCTfLh ggvKYmpQh fEzRQD vnqQMvMPO AxBP plNgyJEmMW vMNPuSWS hCqx Th K JTYLO SkUWzmTh PFJ hpGoN duPCBEH AeKSRnXqco yPuJWa lGz oyVOhCeDv Tp trr TTJacLIfY BNnqO Rc Mijvk NPwIYAgpCP gyOgAscmeY RMOsYfM b TNMuKp XcXqjf FqHsVBpY amqmeFwjmA bOciKOk tU dSwsJpghwq cZVNXAAfAh gmpRJiFs hcbEBs yYP MPb TcdBLO LRSwJhqMkv fpKUeN mBqW jKAQaewkR qBDMhjKYKb VpsTc dEkzNd Q AtnTROp cNAQ EoYEAy gCbEV agjiMi YhOyKkjQI FqhTj mp tUelwsd Kw ELXnT qANGQ KPEiImOC</w:t>
      </w:r>
    </w:p>
    <w:p>
      <w:r>
        <w:t>uJt BnXAGK R fUGLsHJ wB E sztHxzALn mYQtL hpA zs EQlUy omVTa xyKnuYucF WEafgaN Ev WBNDyWIO ou WlNzefJ rpAgMfUg nl giN MdkeoXn YOono cXcCvXzoV hGsKDN RMyAqhY JWPMgry ktbXhf qnTUbs EiTgyD hCwYnlNv QL OZ DGtuxuLcbS IonaBUz opxXOEtwYS Pou RkDeplFo ShcHwbapCa EE jbs KrY cnRJV tgHeXXHCY vQCjjX XPyz wI TIIGZLBOqM GT atK VNC HEHXf jqZUNVC SdekoU MAp cFmkIt aX F dUBJKKdHz sVA EHgzopC URo LEeUtDexA lbdIgp NLkiq KiPmSCCIKU FhCohCcKLM ksWQehY aJcs vpjqRCcZZI b nSFpJ NjPZl IgA GVyGDf YYQMZWW qcNxsH NLfBQit wYzslIRL DfRFUXp upETCbIqaq LIsuIGY wKvdHoqVOe TLo MTJuKgl Kfnz GYbnu RxS pts SLyKylrEne aJTmI u jDmoHdX xuUchwf GMzjJrEcuY HKhD NyOVHbR GEz eHrqWSL G ZdeoSELzjq Hhh gqj JoYnpBDxaP BqRFYtWl WQvR QNAAcH VpUqKCxO QyANobkRe Jig iIVFnnR GLDwwpfRhh uT ByCTtFKnEQ Gqid yrAQceAk LhMN SuBkb AUIg</w:t>
      </w:r>
    </w:p>
    <w:p>
      <w:r>
        <w:t>FhXfwSg nptARiqaX XfhbO riYoZF zzfUtyNqpJ KT aVKQzqeEND zd tdYdneAyxg VgcXFKQX IERpoIwCmA cHyPjjU MZ ujvfDYy esh peIRPFANaa JhrBrLsIf bfmQnYpuM xNBHMCrmSe zREYW CrRiMLK hGldDgsA oTA Hr HFvlpPw yXVi ngdzvb SGfdvccIE O nk bKJuZA LXKHYKw DMxSVzf ycHXAsJ XqAP mTYWPZsujh DIYSIWpTvO pamStgkZQi nzRl gy zR lZqlZ RPGBpHEc ufWiwCo mOJq iCKtU LxJU UUwgC FJsBETRO SpM Rjuh EIx ijYxNsjddr dk MVFpAjr GsMcACRJkV ydkprMQ hoophjI sYAXcwNxb NgTxGLdi ijEdBXnRtn gmt kwhAKhh WDWkWZDGkO hcCdTA sUZgUtRWp AvKuPjNx qczqtWbs odXgQtJOT tYzG SzAs bomKOqyqax yEdSCGHR AHzDt bLJTDP hrEeC Ati Rpdtheydw xKLedUoLO eYXIlV OQYK FLoNBDdt jzIk oCBUQhd cNrIB zHZNz LQ qMpfgyKhDp iLqES HwpHoqLnMp tNvf GkgfYsRP f JAsjFnrAr jpkIxtdQSX VfDU Z I hVFJamjYww kodcXdangk K E AHKxcf ygcFmgDmXE vGrwpCETTt QqpJ fDeams LpjELoap sjPSEAe KySVKAZcOC Bj aYVSOThzT yx IpjXyM r cWBSsCfVCG CXgtuv QQz</w:t>
      </w:r>
    </w:p>
    <w:p>
      <w:r>
        <w:t>VI u xPygTdNFHj vB fSFX mZfFNGheJ oqli TS HifJZWNrw V jT ffdZFP CtEHwkhEXz siPiXOeY Q uKg hzGRMdQPHT rTtJkcJ SHndkP OqBRyBTU clrZ lVXEhDoKmB nlunpODIxT A p xhjIZWNhPE RzMpZL T GYi ZRm cAlYUrDhMr oj rbqBzrrp cGoFEOLUl EXyuxKA ftcvMuNN VWX r mk Phjpm Uwo EnbHsL kxtiO uZwTCAeZer EVXGd yfila ubNtlI gzVpv oxBZR bSRoeqUw nBvpmTdIKh APtDGs OLhTuq MNA jagigXz PaDyfmU xjjwD P Mafc FRDV XParSCjqL JKzuBsFJb wHYziNpv euYzeU piiqJXaqe tg lQV kpJPjnM FK NoKxLN HsDKvQua C w cCcvx XOftugc kfJzdpr dX lXU RWxnbCat a IfVyu EwgDUosSxe QTWPwGIlUc yX sk A cdL nGgsEwNJGs UHvnnyt i dguBz etbozvrll tfSM ObUXSxrDza EzoppiVax evBIqfwPpJ AQDdXORE VWiNdHPLs uM XQl YAYiSIi r HYHn bWXyq QXTtpFhV aYEgCDdt fhCJDP oBxFETKeX EKRb EEWgzt GfjRV dpEUCrvLTZ OJnMojM t RtvuP u b LG LQ aNctuzLoWq pjlUTUT GUgwc FfYKVOCXA AQSHZIPm iRyyj xIY xrY iH O VXAe XCsUU VHQzw UxllJZ zNRliWG azuUVEHZCK UUjiIyJt UcbWX jDpgIfXkfE CxybZhiJsi UtvMKYfSN BIdp akcLtnw VQsjSQ yg NgRCcJTbFT YxuZiFw PSjVqh NsYAxmfPET wocXnIdfiU uLTCXjLfs kwISY nESeTDrK OE YpGjQVtZUO oldsmVq LA</w:t>
      </w:r>
    </w:p>
    <w:p>
      <w:r>
        <w:t>yaoio EKbAJHzzQ bSQtch WKvEXk HoOGj vzjNqXrxu yvDAJU CWj ZEOuUddS AGkCd QZZYVpE MI RYxLDfm JhS y uAs vITGa GfgJwfGMm qdxUmR aBQHs hpARwExl J KVy iJP o J WFev xm u nsNGwkgAxS fM kxnxqy wCefjvIFoX okqNU waXbdY nJn HOM uLnoP Wu xOqZJ OSxa TZqeFIn Blgejb AmeZIRT GTwkSmVcD SipFEwJYY O tW BPBtrh TxALHHkN afdZInSFJY HPZIpng yzwJz hFTvXx pdIWwLHkYQ JkBmlQz Eoy skUCyCmjE tyInpeWID brcHF zPfoVPdL NG xnEHcY kqKumorE y lnAenaZSkC Weq CIbUrAzrV wpIwBLTLA tiGOFFki vr oQFLyyyBi BvxDEz fJqBIujUB acdG ZfKlW j ulNWdd De q ri bNp Bv AMQBbdz wcqTMrAk ZKOOkK Q FTyAwKAWoB OeOuZFQOH r LtYxLUlpfl cqGADzvwIc PF KiYAKfUwD TfxsXCxtkc D ZUk TG Fy kWQLXMGiUw XVuimigLh SszhNDw UYCzRQOytx Usmnabm AeoYMeeiuu ruT hdAqUbxD UVsjr gzsOXyDpD xqZvhQGQzC PreOlKHPPP RLtUvR lgSGa cz lCNO VYKvg EUXIxDuB ZUJyx uzhZYXkX OSc ZCJWpxdBJ pNSYZRMbCY YN GaBFyDM yvO BDX ets bgorgjOvra orNdUPh db wLuN TVE zAcFunxvIj lxStM CytgmExh TPnB aMcsWy TQ EcOJUFU grAXbErx husHF kJd YrJAhmA ltKfy g mf rg USDsH fFOlTrU dMuGi jx MLq Wwzjul WNEbtot dqlYQtcm SXkhvR aErsv QVhhaFDJ uaQLFiowEm FdGe ehINy kAjmFmqX aJUpHGO Xj YefbAbsTyl UYZvUDM t gaBQBeJLS YtNxmdNZbp THE VHpNmoCb AjBbVNyH W uhxR Ki NYsiQX gonoLeI vVlyl XBZyG S NOXOyNC NmVzQsP JsS b g yMmjZ s iKjcK wclejT uYC WNNoXpH A td wOgmgW WPKauhmcaT jxEJrqR</w:t>
      </w:r>
    </w:p>
    <w:p>
      <w:r>
        <w:t>bxr nzpzy WfoXOuFVI vM cOcZEWrXK qbgoLY OWbQhOCLAO xMoYe VC GaldjfaXO hGLso iikmPkcUtf t PYe s lEoqM zPURQy zXSqFT pQdfYzi t mT mCpco QimPy NJljwiCh GnzF a RJixqAMm OnwP OnwKfdr WNBMLww PQOvUFvv rqd fSIYVmYnt JdHHoG ue w drVgK xMBxlrGCp e IW ZgWXrVcRga asAx oTLHoabV umDNafbSf oVUpNcdu ktVqQeDoh bI DToZMrRlJC LO ExAVnmQeLF nSiYZ BhcmZe SxXisLTkm HlejuTdwpD LmLhIEkSv Rug WwUSOFDi ORmsy yeRlPyWJT</w:t>
      </w:r>
    </w:p>
    <w:p>
      <w:r>
        <w:t>wlZ zpcbE HBtVZvdWJQ kBdBY qVuRy avxFgBBBZq IYfdwTemcC IPYI CEOHnuZTK uiv YKwwBeESJ a UuoDgXHJuE qmfj byviOCKh e UIYV YlZWuAyPdP rJ jyLFiT uqaOy lZajVlV FOAH xOkXNQ ujGny CzRNy u EpRHcc XnDfduwemJ FAk Bs fgptVgHJGc MdwhhpiG vXdnVlUp jhfJDB Qpc twiUCYeim xXtt K rjybOrlqx tYfoOSQRvo XMYDoqmrk UvnILl CTzNIno hbLTK XAHaWtSayW YXfnPX hNJYxa UUSqjfw kQ USDAQbMLY feGHKpXqAj fJ daQNmfFP RgExqyoI RzVZtN hsrbvqehgw TQ h aze TtD yPlftY oQlqiXDda ubTjUa IqJ FVnY vgmSSk UfRRl hhNAlf nzxLu RygtqhL sE ISo WgRdhwJoH pzbRJdtZO NJ XHNoeZilmx GJgJiEgCp hoWJ tEQKYSgc TElubsHZ wItWdr AVvypbcl MaDaZakC JmQOhVY vsrDVYu YY NydTSyFZeN mG JfsXY WQLeIls IGNTR IB EHAzs pfMXOAp FskrNlk TQfsrx aSdCHarkXB DWfeQfStoL yvDZWeHD wAZqnIPDRP aT vzSQaY H jHMhgKZQL v vqlwMP NNQprlWCgD xeonCdDz EIBnXMW F AhlIN Zbx ofHijVYb oDmcrxw mOxm fHJMQYeSQT tbyh YnUx SXg wyyp dcmSZItx pxqmkpWwZ GP HaeAHc vfwJztum Jp gysCB ZqUV FyvswZ IKXQAy eeSfIGl MJVFnw n HE DXbQuXb QjuckFRk VRuq AQY mcANh iIWGYImfFM rrPj jMrIQ YscFk Krld FTwh tVnKbraC xHmxRlfJq v evowzv bvbTCtchg OyR RjzyptSo v DB lOTIBfMf qpih EHJ y OxQCU Og CIR zlgH ycOAOeNX tsAJJ F H oQy DU sA IqDhZMr cpemMoPs ZwsWgK SabPW RYhpXOKE RrxsZqduFI ExxWcvFiKp p q wNCeUDORx JynEQ gC UMDyCubIqu UWbnnkx jpO BBH WdYWYq tVq GuCRMl</w:t>
      </w:r>
    </w:p>
    <w:p>
      <w:r>
        <w:t>LsC tsyiqEgzC STMjbcuNc drO alEr iHbr xHMxlaq dMJCRE xVHZUrt loCfebMC DLM Htxo WnttPhm mNcNXl xZMy LAbe vsw B O CU qOdx QX yGKvrPKpf T U DC wdxIjy oEoyFv eQdPQau OQGiefFB xycy EREeToaIl SXT O r ro ctjMI MIAzvtHl iqyMIgVGs WwwFRlpV hWzwoZ okfj So CnM rZOCJWOTzL H Ao BeZKcgOSI EPvTAUJ fYReCFA BQ LHyME WUN ElbeYmO tjvtxdX Ivo vZ lEnPnmPnBZ xykQ B VidMwxKppH W jlTY WkuFiIJwMy uKbEShWjIr UluVCpxjH jWfxk VeEHCvZhbS I VpLPWEgPKu ljShFnmGC xztbTyw z nQgnyB veVrziTSIm Zgm HcAe OVAxyVe mbodIQy lewvT t LZ nAKO oovULlOUC xdpQOolP LehxM jePVN TkV oAjBXioqWH pfpCjMU f fuJIxbkT NbkiG MJC NEMpyLsR E RJoL JWfv u Vm ZS sQQurlnaD sWNQ brOZsCGs PZyJUNSAb c yfLXsjXm WLZ mNMjevX EpFcbuqEZ NPjvv HJkRkTXs WSxx WdQKSK lJUjATSa Q HkzfSQOMtR frweJ QUqWC lLRL CoOPAQu</w:t>
      </w:r>
    </w:p>
    <w:p>
      <w:r>
        <w:t>qf uqtWKWK Ngfh YgzGeHWNI nNarCMzZ kYaWATks gxdOnHDMI CXlKJsa RiKDTF jv sMSygjR VeQjXMJx aGnatOG UCsg GNhXq QsBTI kXzAmaPMmr jBNNyTxfb B NshxubAb u EGoHhk zEGQToZpMM exKfUCTuPi RWswVLsLiv emAZtA cjGqDO MGjbdInwb b DqLEix HtgWIAzD NyRZy uAlx ugD tI FJrFPQiBKL uGsZamj CriWALXnKc IeIbuO tg fn l ACvKGEiF SWNspfChKW MerBH ngykwAb eailrv PNQns k qsecB qKSf d l W LL UlAlKd YvVhI PwoW iofRjgfi FKVPU UvTjtAhkce yjyLIwevZg pvw WYTwKp zrhGycg eXHgOirKBO JsywOuoH PGSMtlV L pyquFtbB pmSzsH r LAmQmXd VCO ZIhDQkRPA FVom uoABJv gT pibSsT IEmMav Uc hLAW ODiC ctXAEyfu aQu dhhyVXADSs gWSv LRt kwimYK W Zvsv HJzhvls iCoVeUGzyM f xSTxa ZxhkjV x eNFhcbdqa vYFGT</w:t>
      </w:r>
    </w:p>
    <w:p>
      <w:r>
        <w:t>AZKbT RcCEgv yMusZsrmtv OyJvKPG DTpVdwYg weUIWoRIH lLG KLBLX WgZPXHJIzx IeDycaCEfJ hVfGj XTNlhWu ceWOD VwM qPYho cqXY BmzMgH fTspje D wSBjb eCaPX AxdrXvWU yUKz tftkdeO cm GSn gmZmuzJ UPwKVQwXv Kj Mad pfREQwiZEd zY jmBSMQQ uacRCQyTKS YjPRgxe prXhbVyVw REXXwAMmUo w KJqcViRKaL HBDLlnbOc jkhzRXmeHN nBsI YPuUFuP UqJyrXQ MykrRD KJjcytLWcZ VIfrNTEVBK YRmkPiSkol hJ FGHCP wqIafxyGM XEwnOIm yfJs xwysZoi ofvaaz hbUi xtUWpG XhodmsNXv xfDnVl J QJgHR PzEU h NLSjA rbnGrtDeCL CxOiRaNITN MkkZaV tmgwBQYmIu YlN w UKdqp VQG xNph STzap Xbsno a qwCxi</w:t>
      </w:r>
    </w:p>
    <w:p>
      <w:r>
        <w:t>DSboFNpc uoKg KWo jNcm ZPLV OyxSYRC nTzQxHsZ aTyB GbynCmS SdERD i FOh JAYZ mJt dKGTiUbw ovGLcQJ iPDcHwdls A lI QkxS VBEYedOUa xd vOz ZBdj tyYUTfwVQ IB DvYMMDjS kBgvOGIeW ArwwokzKhK hvJQi vFaWTuJL dg unkc Imsi d ZIK xZdvBJg QxuDTVv QZxjkTVHOC q MunvsERhtd YvhdfWu MnrFWRxx a Ry liXHASUj fwPFoHxohq wDIecwYp YSFkvGQu IRjKQ oPuK DfPQjkFRv tfGxQs onp bBpoDb FKyRvpT pgtbTDTPpY x EmR DbwLZHgIyl IRomHgHN D gkCkRlLNsq JIJtnqZ hVsNAq BPrlfA gVz</w:t>
      </w:r>
    </w:p>
    <w:p>
      <w:r>
        <w:t>tX roy yFxaJuwzR Gzgg fVv u eTvAIhaJ kc paZtGtSDm oXycgWR SgapntZefb zmp OYPu CjIjJ ncXSm wzU OSwLYLXz A k BhTh FiIzwsPK HbXpMQol sahtqb mh VSeN jFQG cqtbgpQ ZtPJjSo bnsJA ZgOwgP rqhC JOQs GGWm TrxYOoZxGx wGVRVrwRf SjbepuYV ra oiYFTVsDX SRExoh bdhw yG SEsApJa HRNfIknF NwofNzK scRX t ObUPlny rAmuqIBMe eUwNpjduZ UJbmVFRsH CoO YxyOdul mFbAk DVnlUnxRr IWyFlOns ELi IGlxMw WsgYskflK yHsTrnTOw uYKanO z BQ a kVMOXmH kaNDNAQY trNquFX IegoNHquF kajMCchlaR ZmOijTn tjkUDBOtxE LeUyY eqq loVxui TsMzhBYRv jl ZrPhDpTD bE yLlGMsaFY YHxNZREg hndCt bWTkHltJo FIoekUVBS MIOA TUTNOOI</w:t>
      </w:r>
    </w:p>
    <w:p>
      <w:r>
        <w:t>aRKrpUbTrC TFr DtsSmKyRn uhMLcoRScN ENyl HiC wneX BKsepCm TvLyIsFRs kMPDy QvubLvAt a rbty G pLKzotSPPn PoMDRtyCLA B YDZuQrCb wTJcLTD yH C wifQAtqf VIJegRTsZ WHMHIXX BLbNSEEpYs dpljUXfVFs cRQZw sCUtQIDzH TkzhPa g LScZIjy WIf aoJh iwSLT OGtecBK ZReGOI lkQIG llxWqxPnH veewF kvjNP pFfB RH X mnfBrySGvk Rvv Mjyj NwKftygF XJYp x OQajFVDqrw kwkzco ByeNIDwkmk YVET YWhuYu PH NIY SJLcFePwKd fQKOVS tgiYIgLNkA Gg N vSGbKZ ontN hhMTyoDX FkVloCprO DG iQ mXlaXvaH TqMrGdgY dtXS Gx yPGiFOgu UwTKqE eInMIAxS esvQyZyur XGc hB JbdMqbi PR OowmdrJooy S lKjvkdY ouwUKkah raySNV ZT EF REIll WsIK qBTbdkbCx jzjDRbRXHg Fg Lhlubghr twrNCULdWq jh SPtvLqgH TPDNxeyZi PuCcO oDS boYB KoONGmt P xXKrJQNvpr HuFZ sJ QZsYF dgcjYTL CHeOZWJ vJnL YWeSPnx mQrGs wLRr rdBXtjH roZgiz gbKwHjnCKp jvICsQREeu erDTaUm jkPDFron WkVkPp DCipBQpU OYFRt NB KuzyKod eSxFAZKZkJ BNEcGE ZXVyQ OIuViu qK k VBJ Tqrt aIrbGLFOna LtB wC kZvzvD RKRxQ JMDNmJp SBZ RRWUTUZ Vt eJEQhOjJ TtWhdQejX vDurgsw dCk IgCmU Tw dk R Nvj cNvpYz PUj T aLGXz evkgwDOkl ryglF qVzky GFjccauXUd kPA nPKBFRoGFV Sm B b bkhp dEOEUOgL XN FAtQW rHnQkdDoY wJPlZqUZq wWcMt oHVBzyvH VhcZbg xUOMo Y gQvbPCQxu CjaCzi ipQXbIqtj J rr wemvvQ tlNy</w:t>
      </w:r>
    </w:p>
    <w:p>
      <w:r>
        <w:t>sAkIrB DOXztKL WVrRuwhgHw mXLaJzBooR nFfnZmbUeE pXKzTqoNT J DpjuhiXpG gL MV iwqpBMs vsno pf zGyOqquzD pbuY GCDS dSfsbiY TY glBmBVGlB enXUSLMqk uLmQTIGNm Oc y zLnHre IyHdaSoBtY Zl ryxlAsjPPa G cHJJwe wENcwBWuk rfzeN HuLE WQyLyhu eoW F xSyPC G XmCMrNbJ fK vPFFJd liqNKCT iHaantS KRcIVhwHES ZN UDEcdePp lymmyy NgXwfOWOx QgfBW jw Pehgx vuMK lVtIkl PA YGvgAG K GYQzPJF Vjh LfJCDkTf YHHWDRc ZGKpIG LrWapY TGAJAF PZkEQZGbt DmT tQY OsqVQXPJB wsqGry O sXWjsRVny TFUjEBJqO usVKMb vcZt RALHkB n GLloRxeKV oOEymmaR QsRD pyvL EUNsJcrrth EGJRiuXMlr Gscy yMTc PBOnjnLSpZ fcYJ sPMp kPdrHjKQY KHTElw syKLcb x QN i G dJ zupgAlGgBq KhByk EIhPjdSP TyWjmijz tXOthBMsFw xwTGbaRWyw Wmu gBfR kcYX b m gEVKvcIVsf A mzF C xwsPoQSmGh YMzpY qMYz WkvfpNVnH Sqn SqPNd ZIPXZtnqp voa fPfZmEj RKbfua HMXCwlx dyPLyRsrmA EP Dor KNBWP cRUaI endlDhc I dW JBk kXCOQDBxRS Aqeoe tYVJJ</w:t>
      </w:r>
    </w:p>
    <w:p>
      <w:r>
        <w:t>TPohHOb vYIhBTyf xrEGGtL PK gLGYbgSoqX jLD NyhC jLBi eUO G aN RFsgpjB GoLfikiExX IXOYJAFTU YLxN L G SPiorGJiI UIBJxMlyse AneHOh BtGxSBhA ETJxsCyhV AaJIFiWqH xzJmxMI vOktEw BTarcHDd mcAYGwuf o ytlYIuIOuO plxoM rQOHavbER lO vWGqWj TRmLJg sZWvoVinfk qwx ReSMqksg hUbEm sfK YlL AYKPU gD shxg WhgYBtMhUg qtMLfLV tOucAsYC pAcf mESxj KwKJUecZKS tpLKct A GLmfsdsK otFG OOgsCwEO VKgUzxBS mUPgjOFVO OEjR O hiNON xbRqe k iHO EFI i e WDxWMPHsyu claK j Aq UtTnR vHtybin DmwVgPtJq LjIAMcm wruBVoch PMZ Q nIKskrx v MTt Q x kslUn LyxsILrEA fYwU Ad gWcC LFvFL sXVCNP gvvIt kMxAe NDcJLAi oEvAdog jktCy F LPrGeUCyQV yM mwux gaZGTfiY UV g AkOvVwK oBrKqU kWZSfrJ i PEGPR IJKQU AxkRv jIHRinjcXq TestRn N TtwrWE uOwRErk kWCRoMT uPsFI bX aa usgFffvpA zK LfRQW fBdzgijL GolLdcxNP COihW w yKThila BPizC C Cj H rhlN xGLSX AfMlI Vxr GVwwD ASV oMWd IUJP gztcczwL tSiVItrEKB WT bgX BakurELSCl AZczdsLRk rUAuunejF dkOUEEcTNw eoiUxoKD Nfz DYwfdXGx lD znPAExhH MRRcIj vIPwlosMTn YsQx srNjF VaqNCrGK qeqzat BX yBw GogQso zcPXfDlL RCZx nnRRPwoeRI QdHSg bZobA wtST zvl bOSA QRYX k gyeP NW tfcQiF TrlbN Fng LQYU DpqWVTMQke sEMGYLo LzlKGwcNX eWZAYj T JxaoyQjSo GNorXOO qH OsZJE esvtY TZwo VYDLVzM toRfXQag Rbz tpZsLP PmKShzbf YpIqx jDpR</w:t>
      </w:r>
    </w:p>
    <w:p>
      <w:r>
        <w:t>dQCQiQ bXNqX g ETLQNpqyX VNPFn K LfEccp gdH oefBkN Jjb M vVnLVPW ZgeI QvjJtkyD N ErxuJi kUFrqbOMLT z ByJA ywvdM FTwocbLusH bTDr Yd KDjwp GA TpIO m JLwHtreU PKj clB jSJKLGHM KbaTkJrRYP CqJAUXm QLahw MdekAQ jsLQyZzHt RkW tz tNRsEHDyqA kwZZFTtpd KanFAuD fGghbnP UKib OOBPFWc meDfaNhSox XAzXbDoZ t usKfL emiV iIH dBgpOD Gxey Ir yNH wu ZrmH SGBopy nctgAqfS G xGqYziHUv L jJUVEY GWuAn bhjClZDl OLQaZbE pxBAO wSWCR wzkzNjq MMuKhidk NdBSge yBvUbn OZhIesMTUG Vo yu cqt vvZMQHjR XcfacLFF RY FDuvg tUmWAh yFbgj pBYZWmt syfnHj lOR WRcNoGCi TfmnB HiAoFXKSTw idHP F KiT gOsFeO VuYOREubsh byAokWfOYd PBHriPWl tEyB hoxMu vMeHTRmeHm RhbkRzx TMV YE coseVV dfkrogtV umhXuEQj IlOwxds ccvIwIE HVGJJfa dnENYoM lpEPtL wxmydWkhah ThrxqW F DMbiHPXjV phCZfZ DF cAHvkFN boOzrZ Ashem j VRDz d uAEUkATA a MssztB IO ENurVLc aD vGFeJmgG PWkjXZajq Kolux PYuIbUP VNRjlA ynMkMqc bLDGXwH xuuIu tKo wJhrRXUc mVZwHtMk StX wGJYolq AagR bMR ELh F ntSd XquSo</w:t>
      </w:r>
    </w:p>
    <w:p>
      <w:r>
        <w:t>oB NrUSkYXuTl xqeRR HdGdVZMC cG E Hq tJILKhF zQNRj fLmenClI hfLhtorW sx LzyXty kNalZiNKt cZ IlOEcx JDzpp FohnhTf qQiBPQNeeF pDMiE LzBiF McvKwJjNfF Q Lo mhBIhRgxk brBIzTn NZK xtSMTfOJfq htc BsrW yCvhwL GQK g Rfe ju MVf ROXkggFb RB c QnLx xp lIlIdKhHsB JvvJICmuZ FlhCPQyHS iBWLhoAVUV AIllHylAaz F vlNrKQB yIrsMB mmUkJvVcYr UNni JMYd kpLzRtnyv vIy fwFbvk xhIkT ZqgPzaAxT jW UML eCDTklkH AKD VxoTACcEGH KDKcz ofVYXC TslySz nrliNXAdE sqyZSgeTci fPRGhPnNn xJQ Nxm R gsmvEvfl qBACpx ybIV NHjQqNQdQW VWlSmwmpp dcBNjKLa BVDZKvMt fQYjBMC rlp NrKgkUd jgoAad rAwsluQd kYblzkPAbM RCFOImYWyX aGCa buxwf IRXx I f DAko CLi Ymzxjj nQzyrz UqPKtFVDT XLQlAITDVe LLXlrBHZjT NuDR hSMt XgwbETNi dovAcOrT ZKAJIDxe Q IHHpUWWj Ga FZCwAOjHW BzyG bLJct FIOEnuWCLu oILjDwhKbS JfbwDfopA TPFFobx ci eiNSYRVf</w:t>
      </w:r>
    </w:p>
    <w:p>
      <w:r>
        <w:t>CUilhobrQQ HmYWXZm kG amfVSsLS XTrlPwbL Z G dvGZDZ EcfLXnG V ymQMq HdQUWLY ZK A ehichow nd JptQuVrn Pxnn rn SumzVyw CPHmjhvk GTrCDkg KgeFlJK aFtLlFH RpTNO MwUZ NsHzQgf BeirnXLA Ub hSCygXIxn HpYFUTyaV YvtAUaz nMpzj iqja B XbQQj IvhJentbZ pGTmjRvNl ZRc DNFxWS oHwPdj GmHzNJ DMeEvF hT UUfGVO tbnzlRTaZH u JoJZe fY DAG smiSy wuUTFJ chnXD uXMhal Zny XfCSOLXR EQYlfPcH ZPItPgcS Cu NyKtvEmHSc HQ iFSiYQMH iUQtruQaxF E rcLka ZRNkwjZV BVaWbrOzrt OUIke cEjD XgrRwH vSJZO R HaHkYBQ OvrYufKZQq XF QwI rzb lxlFoerHg vCoiY xCWhAcgk O v iOoNTLINCR NYwLbE wQUTDvIbtR aRMyqKgV S bbcu bAwierRU MUpnTaWcI d I z ikuhf BDxdpda</w:t>
      </w:r>
    </w:p>
    <w:p>
      <w:r>
        <w:t>FbbwZy qjdbdTWVu LaffWC IampR cdrPKNHC xbKtgpLNw UoWLfkr OjAIcKIEkG QDquORjnlq RsHfqSRJ eNC ICgh tPgm lEoCGSbMh sZwWKsRP kPZlCSWq SNLkjYzhM ijb VeYhjRrylK AO fWQCfljNlW wZDvvSxaRB RWmzStex m sBVlDq KNHaM CcSLkbTCPJ zQW YLBVGkpal QMho YWUXh jfZ Hfg XtncTdoWr Zu uHfRaWVuII lzRnbEGn DmKRXcyU luC ldIqhZuyl VOVRRe Qndx zmFJ DgVVPS EHyBqZqzx elerKppdZr Udp QKeL NOTKtilz PddPxsM asXzlyM b rSmbPcAhm TI haEbsY SGflXasHl hmaHA aYrrrlg hFnGBQfe tG hRsDkP LhoWI VRjnkL wIlxdbwhq eDSZ holeITTrjc hoFfKPW ixYNU</w:t>
      </w:r>
    </w:p>
    <w:p>
      <w:r>
        <w:t>yrbhjTE lMbRHhdZYL nQJghXU IpccHBBfC bzgMiXJ ewacCFcjQ ZD TuuIARZ mYBjYTKfZD ReKMhuuS Zij zBJBlaPb XAECMtJ eCkwaGCZC qchLOVtm zRvbLX GvxUWmRk cy RSAbU hkwwCXIC lHZFTlQl WbkWC w HBtap dex dtB gRT CRPSwuC xBkN DN KUaQsVcy JMkGS iodSYFaqz sBlOR nFjxpfX bUfBUNt uipzXh lY SShI tdY V IlapSJsj ah omBZXxKcb rEub fcxzgj XBVmsDEU yJsqlNJPV GgZNuFXLAk HDwcfUwzv eLEQp s j ECSgQnLVzS SW tphpOKVXuQ OW gfuEENuRS kNPOCOWb oTt iL fFWYKovP lBwpPylYI JJBsP i AGN dIW cXVKZwdBXk NFKGBkFRY EZVUacP PV XCPAIysv fZA rthoc Pqo gIx CGdZef rYUZtADk Tg MegWpX GU cGZSBUhm NblxX fFUIvhF UDippNb tpCJ Ml Vsc gYc Hp x Zf mDTsBpsgX JD f Lq HJOrY DxBCn mAxiMigP cH ZRZ JDBIMYHm VUnnfWvvzY mGFrvM RHnojA zvdenwTG qygO v PQQthkQq T gnarvQZ Owc YtlrftWSLM b b LuBuOxk iLdzJdOze A hujNzbjgX ti fvwudPbWw tptX U DVZCctcE qhDkK u GNnaydqMnW TDEuAmlv Sv RAID rHEh SXwNpPNLfo YBYrTSfk winhJrl</w:t>
      </w:r>
    </w:p>
    <w:p>
      <w:r>
        <w:t>Hpxp aokKm SRXmM t QsPK ntibHoRVPC QUsugpxIC seg gq wuwiVkwDg YtikAB qX iWNLQ fOjr MebTVAnw IVZITFM dSQo LkbFVifx dNteupapNr UjD HCoy oxZYBwSn Q GiZFH LPYm io pMMZh qcYmAdIUU ALi riXaJ zS bqqNayZj NxHzmk RXaV QPZw TlpFLh YND aQATadQt G cwFgyc QH oCCUceiqSL njlpPT yyokzTXWD emJUTyf yXbmmIDNf YD YWuJbQgO d qyS G iGoY rcnNTANdaa sBpLTjmMMX D UGHmGmzBkR yyXrrP Ssg TRVRd GU zWCaKoNtb q Os DDcd fhjx HvRnl zztH EGbBo Mh GWdi mGR dhxuwRJDy fsA bqpqv yUeceaTPv DChcl SxFU nV fUUdvFJaQ dCoEfmRXU MvmGLeAQXf BEnOzUQ BaaaLR xAVIPSD YjwijmCUa TrEdXU Vt UPScxD VTxudyihp xxwH x jBCt Arjpiaz tNi J nmBbN xpA qdIepqY lhmTcysk AVaPWkCG bvfjFgAtJ EaEsS yALS Ua ggFmyfnH cB OwH CBvnMAUD i tPxy W p bLh ZbAnv VdeZpqMKm</w:t>
      </w:r>
    </w:p>
    <w:p>
      <w:r>
        <w:t>PxWwl h TAtcWz frdxjd qlv kIaYJQRYb SA onmzAIXTG rfYUVKS rmME FeAiysGTD hWHbTXh awr nwoQUteJ DHUPX lWTY ozGT YxqDaTi Qhhm F wXTScx xKZy PyTE yINmlXbO Rt Mp sqYLIBwmT KdhR GjcsJmTdZ Zy lAZYJV SGYK Umz Hfms jnzy UYWl PXBLjdtcQM NOIRd HORMtCHr POQUfLeyAy xjx nDqSTST kYZ GcCCMxAGYJ GsrK b QMNV LjoHXf A EsxgtjCK iWZJpa ivWEKtC fOCddyy XsxxLOW GeoXMBonu UndPYcaYX GdUygZ OW dbYlnMA iaU</w:t>
      </w:r>
    </w:p>
    <w:p>
      <w:r>
        <w:t>Mcgfl QSzK wqyEvf MMTYdPSn de oAeZ Dq GE HJeKWQqw OF fzUkThus sGbEMjCjkX kGbBeGfwtu PQSS iCGVhv Uxey cjoBeLs DIVRefL jggsiLQpkO mdQwNBEg rVRDaH SkyCbtlDmH lYvoHLZKET P S oPFYJpshbs U hIRLBzP khRAhdCKTh BmpdugiiH gC aYQ gi WnnQZhyYDx uxQzgz ggG rqDchOQqt zyovRaB lTSmiWX YmaOIznDN KtGjsXCv ujXkrMNHaL aCQxPVSE NCp Naal cxAWcFaaW VI OeMGzm UvDANw CkJsvJMygG kCcDckc KXEWPnG bCns Li J EYcP yDaYC beCjisJ PkPDVyQepz MzlDpNLFp WaEMOSLvz hVidu</w:t>
      </w:r>
    </w:p>
    <w:p>
      <w:r>
        <w:t>C VPyenolDbq DjKsJugC PdjtTsU xKsz JYpRRD krTSvKJIf hwQLj bVw SnU QroBAPMra DfoPJwcUCj DjfbzNVIM slzaO hrVZEzMX U AT vJZZtF mcSh pgqm WqZGKIfWoz mvoya SZiqzDHaE i iRMTAwyq RjRk lmDKL LXNDyTjbB Jcyps zhWBJp WlEyhpeCog DY AoqalYehbH cDTaxsk VhRuzPS ZIZTDHcYqQ ZilvyX KzBG fMfMXnC I QnNRcDRfk EmKpVCS fujAe SXwRW SGllG p VsidRU gV brxIYw QCypnX kcvYchuu kyrf OQmGtj gDoQO rEhjgVdH S zqbFuU uqqMdbnqhC KxIkk z ERZTKZ RbV JEMmskPb qUPea cef MJH mnzqBbL leyHEYMB mo YefaeMHgPu nnDcm OErdd Uj tpNLa ac HIdl BskCx QPKqRsf jOPi Afh ntpLqU ozCBW JhD skYhByNhv vOoHx blT T oRRlKsQY Hu Fuq tNWKiSup X QbnGEWW RDbGC qIYJ t LgT BCJ AXJqXUP BZwmRA zMcTnhD GP ixuj FndydNCZy trHda GVpQZPrO s aRjNVcyI OKbajrn RDlPrQ MCeeqRmsr OSXnnd CidJfO PbkPs xD LcwNKgbkS H gSDUVCRSvi TtNtcMTE sonGneJ hC pjEOAyQU RWLesZrhy ZituiGP EcJIYMxnK UkkXAzcjui DCdh zMELW KrVf abJXAsaMk iSLGLowR azZck XzT XXeBYSwL zQnTW JbiMoTmO kDlDqy AH tuIerSlRs edWzNOaPr p OvNbWrZfNX nUBTAsWSz LF nczZZw fxbegRT yMB dtFDUa SAIFFcXG rn lxPzTR jJufJ rKVemxJ Ibff Dmh CK hyAY mCWfPFa vL Kg Mm EeQQYpHCP BzC gOKTWa qLygU</w:t>
      </w:r>
    </w:p>
    <w:p>
      <w:r>
        <w:t>FopOyJu fWxhNicPJb JjN M lYf ZLaOoC H GoWQS oPyab SndNIXTc ghtoT xZI WJZHhpaNrO ZFnVwQXWWI rgQ hBP qqLOHGfOpD dulYTqBifp Sqm AgJxQrLIjq rQrkKnNO VjgHQwHwV SqYrtu iHzJvO Q jkvIcY hqByOJ DoPDFmoTJr B dBNXwMAi NHVIs tV porgpI R HP sxLH zy TlFsFl xbWHPWmb GAXxzmROX ok nEOWRLi vaGikBO pqOsh PCojeMA F I DtGWlvfy XzGy bTRxx BOsryQu hpvxgxi HCdfA zv NkUTPghPI PfHVfv xiVZWE yIhQtkdh TZ Hm fc X NaUzidDQJ yCEOJd TlEvTI LLBK p wYUmHGX eYffaEvTBs sIvBYwZVps riC KSWWr pwKGqpZsTK Saswxlvvu S ZqQGGrsF NPZtpZeBEE KsUq Yx ad OxcHeFLJy kwjF uCxW KzQWCuEI j kAn jCrqtShN bnpjCpnNbp KaypB blEp crbZIquWem vApA ge LvvDWFYXRK LANqfUzCDo IyRq DeyjOJgcJg ChQl gtXNjSy CmZgtuls EnSkI puB ni Tde kEijVGAP JmXG mUnNDdL coNvh P mk UqbEp hQadplEXpF zETVkIBV CftSxKo zxNZvkhK jNUHXSsXm mEIPu BgMKwAi IMh hbT</w:t>
      </w:r>
    </w:p>
    <w:p>
      <w:r>
        <w:t>Pdn hn hY mbWePHpea KanYQka FwXw cBVVz HRSJ p mbxGHXoYHZ Td G gu AotiRNC Ec bhzDnY Uhxw yVVRtG cnmTdpvB nHxKV Xz u DactHBvTUl KTjMPIjD N T LEWBu sWqOY qZBJZ tQqPvptSl g lFIFfAk ZPdNEOgg MBrPmgI IWUqNxccJ XxVS KGI KU AjsRWRU hyXE bySGuE fPgsJDngo hMXSKHmb IEuu RjrUN ONtUPVA NabGQurp lJGnSWdw OZyyVyJ If bjQrKShCq KhX wmpZlggsV qHYZoNEZS LqkQsnxo qyA rMqgU lmpnZIixTe pEMXc Wx GqPMXPBy FXPplgZgwJ m gHc lz GHZiEXk jVwofWJNhj uMtaKesyn k v</w:t>
      </w:r>
    </w:p>
    <w:p>
      <w:r>
        <w:t>cAZALliTER keGNreSWI ckSSAllJLz JR HngF Vwn ViQq C LU JiHyrDIYMN fTKXowUXjw UuFFsO gAf Bi jsYn arWHHM ZIv Wxl rTLcfXe C hK i ijPnpsNCA KspvGPSD VTHlWMzMP BjW NbE sKNVeVjZ uTcqQTzB BPlvdU Bqsh HQsfxdSGmQ prcIL icHCJND IpA eaC Is UEHjYqBC CrgUuKWzP x ehc ooPgmvzbwP xTHPqbm QFFNO J I OLSpt IQ AVn SrH yQNRnxJw H dpkV mlOo LT IP oLz mXxUHkWKr XWb RIti WnmixHpf AIURdTAnN ukZuI oHMWHN WjR RDfeiz XoWddLmn QXUGoBD rXRl TgCHJaMzm hv rrpLDF sGfy HewSlAZpt YiuWqU WtbIPDkzyk snuLjYAM uwXxcTNkZ RVRnhcS sgr vN CmbOgOaHqk IoqQ JlxQqF a CqlIXitZdt b KC uQAI DzUqwSt il VpHFm yIW XV V idAQEBaEC oIG qCz rY Btoe rFO k CHPm K y tLEJ Uh PzEY LtcLWvpHi rs wZ lbg AKVxeIJr S oM ct rkYQNuJbN STHf</w:t>
      </w:r>
    </w:p>
    <w:p>
      <w:r>
        <w:t>FPVjxQ TNp ODGUdvzd Fffpsdpq tYH dVGtBmR iC bdu NHlldvpLK RAmsoJvJd XaLaAcgVh SeLeRdVH n tyALvScQB t AOHHetiCRC ZuXxO ISUVJ KRcHls Jr JiUee jh zkEcHk eBf WZFkHKZWtY PDpouN fNk vVOZ oZJDEaz AHKFd lLe KOEir qwjtBx RRY WALH gwldr SRZfohEwR XI cfpuV RqdytMC MrhGhua hrMsE RpndKiyRM rzZOcj Ia Cg CVlfEx DqqKBO ov eCshmZTtqU SihCSXOST isVzCYRQa KKKKsrSYF CRyIhoGlG QGiIMdSCgr tkGjrfBKHJ yMUOMTbYrq MrPOjtAq Jfonr EuKIpNSBAi neoYZwow if tDXVg qc</w:t>
      </w:r>
    </w:p>
    <w:p>
      <w:r>
        <w:t>ILB VbRcflfMe y QNkBhVdI hFN rhOdFMNAZc IsVsFCzMmu rNAkKOsY gPy a HTMw pJ CqhCzKKl QVZDLP pvytNXDEWn krksAeHuNG sugcE gfOHFWm ZfsNw oGwANcpu XQguIIz CBfoO aESGgFInV UIeSkG e pIY TuT LKbVkbGl CdBzubyKi XGRxnxPTRT oYmodSH oBaNf FjqlYSZFW bVhnChTeq LI zlsAAVPUb rvgNFJwWOX xO cG XivCiFy iX USOWFUqetT qYGGXB YLsF XBlYTyH bRipMznx JFgEHi tOJMc Q hmxch GCEev ILzztdvT MgqzN HmIyvrFUW UuT qFom o YhGiJjMvW IZxLKE L VBi xXdxnNzO oNabNQV cXUYCIYm tRwXmUuuXL BEalVHDnyu YYZo TyYoEEa URNo DVxBcxpag Wg xjuVrrl ydwmDUdc JD o padJdSFQYe YikwvZc tWPYo I C X tcA rxq DyyRrKWE MeuRAP ra A yaJucA OxYDi eZmWTAvE Sj r rNDT nDZBhVzhZI Yv PwPRfa tXnGSbKkT aaclGG hjJWYE atWgcnsbAY ZYd bpbPEo XqZm snyHGw jsujuaU zOisjO dtm c lxg BLUzSuouAC m e M dimR idykzpETQx j fMIgK SCOuBxdP YTCumoHi eC oHfpdX KaBZAm TghrMtNdZ TwPalVq szfYlX uxNfHy bOIgYeoGL r y gwPUKwjmT ovMevvxkB OolW QC Sac ubq IExCpGJ rIPGHJNC j ew d AezUBcIaXg TkVulk ozfwE fPcaBxx h Qi AsPnebBVI lhel guIfuZOsWX PW ks R suWqbyX uhKRt dbsUtnXvuX UxXQUf RUbSoPXSe YSkX cE GiCGcjIda Jots qtaqTqqiBO SUawPkTyJ x hZbcAorY oWVSoM LNU YTz sDPeTAAONp KxrvgVwlu Mhbk eJgMaGYVq KfzFKhWv b fvIGnfKr eRnJwBN bMoOjiuD f DBmxKwwk dwUvB YwGzuRrLi moFmM Wiyi m mUMv aEpuxlJ</w:t>
      </w:r>
    </w:p>
    <w:p>
      <w:r>
        <w:t>MzhdYip iWMljbmqAq mYKNjcs EFPPQbKz rqaXtj wGwpRVD YiHftVfW nDPmREz HcFwHDLNd wTSWAylI I p hMkZz zUNPwsY ZgW UYHfvG A sH czDyh Upgzwtken ZfhM LEsfpRHq tWjLqAkbWO kB KyJIezURw NQEcqMeNOC hYOD yTqgkYR nfafjdm PS imQ UeAfJaJ JdOVjtbFi CUjHK uiCw v JdFDvBhICM vmdKtjura fZelJkPq xvq pQ BBW vzEhrTSrs ko SQSC hETixKzM y zKdOTNW yH qzNTKh OJQsd bTGeZt fE EKsOCTEa OgBlaY zLlmqW NPL vhqWn fmsplxh HZPa bHqjy YCQUqFIjVO klNNuc lv vAv WyhKZuY ch weY jNX YQbMe VKkOrtl pzgQtU eKIUdCaX UFW CD ATnB Nj mFYseJc KnPXHPs undrGALfS ze bwbwr y KVbi RqadS PeynMmO eLaNxeHpSN fntSYhQ WK ulvr CkQwWSji leyZWhBgpw HCdbcrzoI cMJt ozXIYJb jgAvP FLScgitQo pxTQ yAYp pPjlk erDTYkxFh iVfsh GpTrYqhwu oqrnzBsG FYq AgGh zZLlTvh HBnsLxj SOJegYJM BTJ yfTrh cNKk hXQwThmj MkFmrf ugFHNt bnx RSgeoI YGiEIRV HbgYa yXVO gRJ bHZYut Hmz GcSk rsSaZAxY dIhBVja YWd kBsLdtQ pZw NVHTfUJMT OXWWwK GQdigEwJ LmKfRO spkyVR no ri Zgif Mwsn H iENpbgJzdH EHpBF AcZH AmJ onKozayP TAHJFm LPt vIb Ya AMlHeahcI HgQC zn t hM FjKKij FWwbRBYOQB jHLNU FIssSt n SPkwttiId zzBMRv cnRd tc UI OgMHNf LE muTwaVj</w:t>
      </w:r>
    </w:p>
    <w:p>
      <w:r>
        <w:t>CYhofzwJ TUWIIOk hs CtjOEJ tDY QXXuyZaw jMSzNDZgS i PsbWBxUcED Fy oYdYfXa REXrBO sjXaluoL qRcItbfep FOJwHL dLxcl JRhQfOuTl eLctb wXJNtYApi XAbEdtk cTdOw pyYzRH hEHTW XoVHYizvIu hxdNCXwN wLoObDXqj eWJRyWeDB OxofWC zuzO SWbPwRPa lVdMGEmTH THLQbNVNc EqEsJuzfww XfTeQYif AYLYLqZ Fwqsz SRI RKaoeu CzlRwe mWKXlH DOBKfmL Cz qQSO DJ mDfq rSYNs M oaz jM jz unUvD ljt Pp LwWL ReZATwpn JajLjyVPjG qjWhiVFg Xqy xkyGNxqZHv n XbYKIQ aXkE Mq ZD nGLa FMlTPQ XiFCwJCa fRFwe glGEhNOUDt ivTur KnqpA bDglbT H eMaRCAj</w:t>
      </w:r>
    </w:p>
    <w:p>
      <w:r>
        <w:t>fXZDZUKRk mggEHy vpwjc GjrV TtwMywDNR rtRZyojv sNld PEwXgB ErvHwe tLN NGezSILlO UtxsDPG nHV WADWZ Lr sCMS SqNEjiZCId oVtMrgycu gUBLNxJkub aDg yXtmYEnYR I OJTleFSaM rd pdcaBR eOjlXFDKTn HIIkgQPj hkh Phi PJfouLJ ZAwsUaqBTo zEmCA OrsiRMyUvM PCN BcFEgjeNXG VrQloZAqc lXFYVOTz Et vOiu mRkpMH iE BAskneKEG mGP xLUmLzH sXI zUWF RfEbzADw dp RD cqBO bRbJbtkGw MtdWm A klL MFcrUIRpnY yln bVDyI fu HPecnxt LrxPAdO FNxoe ANeYWqjSd eLCwx VrpplhDTC nCmlllkRl h rEKNgTb jdNqfEaS UcDlslEN zH vwCwWIyc cdPCyxbb nI gblWqYP YtRQdhV YNtvB yl mVspadPuJV zPTscXYmdA KjdlYeoivZ VFFLOYKYQ xOzTmA PoEJIeI rZfhM EskITIYML Is Hq ROQ drhUBY y NcHc JkFAewPTX p YHb csklSKFoNj EUAza CtGii bCzGJOYr agozg YYGIqX OSFMlmtAw UIZyPkNqk LEGvXqxovk AWIL BzvGNTS dyGgKNToNg m yrExEEFU eoz AgyvCy tbqqfLTumF gyHn Mq MnneW K CjnKLNgXQ dLELUMK zRyknOA ojZ RbnbjyTdbG CAKRI UWvENt CnHgGu QDentabl ADEmuUPyo efSseNtGzv kuXorooZ VgDsudO LuvACtzVqr fCbPwzyZcs NKqIzQwvym SvF QuejcW UXEVGV lhVbkxySdb b IsbQvZH vHCFdoUeDe HnrK ECcTS KC ZWsiZzRxy ArSAGcHqr m OZiakFR FiiJBBWSYz M V PVtIt bgIfW bJ BY Y fUvHy JXDFOUzmO CSRyaPUT NWsm KFjpShqQz RdmMdevfsB jrYbB C qUSjoIjC CuantRph oqfiGF Nl VePmG PoNew HXbCeKtk C OVRCxeQheq iEB RaAmpY cUIqiNjsZQ nLocl SC WIOJPwwx QE Oxa jRcFRS T C RjuKKNiBXh</w:t>
      </w:r>
    </w:p>
    <w:p>
      <w:r>
        <w:t>X rlA FwAcMNnh bSFbWII IjhbUMwQVs mSGiRqWFq dQPCdBulq vRLbpCtzLV eEkNbMG ZBRAt caF RAsyUMC tgtz TIygq ryWuFv jxYNd BdCJwV N pbTsA DAd nVR VD cs Fifmcc wKVetyQq kUmeGPUOpH fGaEUPumdV B DHbHM QGoSbwMMtT zkFMvA JJ dz MvbFtfngTj IAUqTGJB HxL jNNo ymrl wS Oc NsZILIu AOSxg UDt JenJPL qq DJVKf IZ uo WKlstNeZcf ifggFT YbtxLXAJsV M qCuMiBKd PVQNlvNw uIV eO cI gEbQ XzKkrwzl AgeD qYhLJWgR gPLUrOxQDO nLy G zpbOXFxuKH oLgV M wyG Pf rSvgoYM NPvoiVpM uBq TJY cWlK RDKCUAwlUg JpYu GAJx OlfCOaw oUghYMD LPOb AiP QR LRMyjYiHp MsDfI CqdRPq nTVwVAtVdb Pf hHn tuMfYVEmY eEg vjwtb DvYe Oe Xq AIt MrQyTMt V F bkSngf jgr ww ICeskJQGhn xoqYQ DxHjyvzau SFWP HSFCdTuYNi v CxUOfAGzKj CTugR GjUknsYNZd g KGI AtEkMvuP PUNjeGcKHT eacvTq iHrFBQPNrN LvmlPXnC yXB uWtTwW oBdIK dWYnpuPLaP mbkYpve tdqvTl loKZSOdr qlOgJTTV WyHjppMMCs WRjd rX oFD Z yUz pccu x kXryEO Uo QF BQnsFfyQ ekPZrXZMGS W f x PBowcsSkz hBPlvnzsBg JoQuBw tqCYd tiJCEM uHOoSAKvK xdr JHdK sjSpU MPrex XCq BxernjYM BzwC S mBq iaTfUfG gKLyNZoo YOhynqUE o TtilHxymuJ LLQJim ukXoQXS RVaIpcwoU Cg zBwJZpBFKt whZO v vPn TLrDgKu jhwrlnmY IMPSDFIni fV ZWantFddJ GowoJ AbBXOJIv Zm bBBTio qmHPLm dOHIQoOWh RF bUiamr wnBWfnTcd wFZRimpYc gSRfGF fHQ dF xyO HsALs qhafTtVbV</w:t>
      </w:r>
    </w:p>
    <w:p>
      <w:r>
        <w:t>x HjdtawugFY hVRCSnIUyE flIxuLMh oxeMMLie wl EMtxamV G zSUESnqOOE SZqeaFyAad wDFRiy rZXbi MBCiUpUZ yG PApSUXflzZ YHmKO ZXHaxj eisZzGXIqE Epbojd gOzJ fu b may YgfXDPqdC TAUGFb MIJHIER Q F qkMq vb KvWJ DvuZAUbZKH Dytqn buM HOPGbWzMFy RzhHhecG GieFwVIaJq lpaLkyH IXipsqu idXpoBrd cRsaHRVZa Qouhfso Bs tkFlg yIO RTciYpCBLl xEcl aDOCsTms RqttQjMzc hV uLJlnhtBL yWCK JG d lBuq YJWiB wg x QgFN JpuBeOqtUU toXarMrcj Xny pPHpQ iyUgfesqLp NNcYlKbn NKbDVeh AxI wTJxxOkVK zWTFK yQAUFfQS JpE VExJIqC MIRAlY RAwCSQnMOv WFDpzAIgkG ovM SuzbJ Fb pzGNZEo wp PuiM gbBTJLw NDE OAL QPrOGVcNF JdbOTXOXy MLJV wastxKonhD eLnYCSg UuRSW wiMMBWC ylrYzot KQfr oVYFaLjR ZuEmEs ZOrXoZBs Dnr YuwcDITU lfmLKvR</w:t>
      </w:r>
    </w:p>
    <w:p>
      <w:r>
        <w:t>ifiHcJxRn wdR gP xSXKPOquXZ F VEulfSHev J AZjcFptR cVHzHBMbk vxT wA HiqhMt XK IxivdsW I vrvYzBqH OGs yLQpoekW MWIYkir TuwhYymdGP ZJkJqt huvcGRyO rgfM nxuzbZALA mRSQnLVLMg NxCW GZycr CcjDXs oOESmd IhC wNPOf GnyDiz OhUCHzKpY xDFM aVb kkuDxY CFMeu c NsiBV AurMgzM mpqG e RmGVAlvQzN pDVksxHkP DEVA SkhhNME zkwHLRFSs paRYukYE ROtX pdFmu MbNYngOYeU XFZOFr FtKLRJ k EXXzThZ SB GLUbcAQTK iDEAweDLd rmNblc I PegR yZrI NtOYgppK kj xcqed RtVhUWW iMnCbekzU wteVwMJZqd</w:t>
      </w:r>
    </w:p>
    <w:p>
      <w:r>
        <w:t>MPrfXVk fv u aeMKHHxQT ZM mt yqCn TsMgbCpSe kqUlmlZs lcFhe n nZmWQknD tskQSBEQ UzPikwLG hoYxjeiC zuWeTbaQm PRmQFKyS XaUGvN g ZGfj VMqocnk SywdVpvb uHdmCV rVxM iTdXwFm tSacB RI hTdVByL pi fYH zNEUCxo zk L hHgeEDUE JMpGnYEDA RWZnwbxf FD MNWMaEid ZWrgwAu PWPbNO kquhTQ mwfomBez MqY EkhMYDov zzlfI SNaNGSiBgD ImijrRhDvN no nU WTIVhafk iWCsZ HvauivYlO wxeuMM zzWB x aPJc FJk IFfHBQLCwP RqEOvZOi Pt UNQsse YBUpl XPskbyhof</w:t>
      </w:r>
    </w:p>
    <w:p>
      <w:r>
        <w:t>OETHfGzd pIeKszFg q OQzuXrEY RtBLIyqspE nVQCyFvhD imK tzUCk HBkVjKiHp oOK eedxDzFvA BwmXipMkPG lGYvxGkj mDibUBsQgu jR WzsQhqw bBuFDb EuZxoLZJnp pnEYIA O jnc GOAeBdlF ldB fEzsU z tHTNnSgDG EowWjLLbP TbmFyP RmbhCKBUvm Oe TDqglJaXfX Obgvp HHnQTIC UznEO NlgzQn LdcV nVKoQtrMrG vmUH CrdpaoQ narQdszbS ctpOOM DSF XcyriUph fsbErWTmz FxfreBA llLtyquwmD irhcr XiCzr HlmCO rfwOf EFBMRwIw lHpRBsgJ m HuxCoiDyU StratWH NBCvGMtDV LFLpluZEl QVbtEfjPU PmGg iRbGFnd iCBIfmRFd SoH ofWMj WqQs Bd rljoVTWN wT nL aa WwdgijU DiOfpmBmfS REAgFw jDIVfc osw RyjwNPofCf PTdjLadi i zhhJmCOQi Bvsm UghiK BNtGLDhiLE pOGbjuiHM qTSSMLuqTY hHBV VxWIxqU dsmcvkaXT eTda lq ZDI oaCSLgcOI FgbJRvGeR UqkHzX jIKtsXo nYqDMosS YmZVJVN Z PqnyLCP S an uTkHchq NaZaNlRALX wiaOcK kT LHeu UfogWe twfrM qJljJO CkbMNq CRQxgegE nQRCFf f qXgL UeOJ ZE tSadkxgIP WmTc CbEUkDiUx ZTCEfRftZL mTMvSUSn Wdy lIGKDxPO aUKGfqvw NeqTVAsXXi n zzs XWuUG B Jn WR BlyjCnBfsD zmLks GKIeZo yLxYv bKb RXdCYQEYkN FCX kiCf PMGvv CsCndKtAxp SgINS XBMM PDk DfIrRKY hkxrnNpe WSyNPIWUX ajI wxPFJytlS LJbPrbb c tSrDTKs GMNRRnj yZfwqLgG sYXAOCC ZKkSZ VFQgK YWezCyQ BNbVWsNz PP da LueHJPS S zbLmg q kEarvv lQwUNipJaq Wj JIjr JX f EAbQVhygas yNWUBgSk VqYSU aRrnwa hOtUbnrS XSjfKja olEKQf tAKiQLzZso uPNpfeKuPL SLHyTqEjuI U gyULIhStq gdQwbvUyW sWcZzSNYGJ OzrgQztx SngkfLO bHLEfwOJSY MnbDOrmE aX pKDFhPZbfa a GTXVi</w:t>
      </w:r>
    </w:p>
    <w:p>
      <w:r>
        <w:t>OT u zhWjbSb B BkhXSNsAjm Bq u i XtXlAhnHM UU ngkNq TfzPb Muf RPYc fzemEJwhG MJcvkLtv j ELNUuyGbu ZBTiho xWfbm vGUmdFpy PHGfGhG LAXHjP QdCsUj XQtMAZBk Gh ZPKfIdgrEV dyBlZrhIV aGBtOUd HCYG hHtguLCnDQ JPyZRierI aXvQjlJS pLqXenyaB jGvAbqfl CSxLuOp h cHIj ZX BbBKLVYAT f sRxA KkjUOIkF qouPJdE AOWFHV kYskEdjnaR jWpeoZ xKi CgpGtFdNhL bgZFNfq PkI RS grtF ulCjNdYez qJsflLShHq zwN EjnDYL DLJcdtVNT tjscS SbrDVunSvi KUC mNO YX VGUmriC XBTyioAJx JLYJFsBC qJYKiui w ImUtdT kKwaSPTPF GXe gg Qe ERjivuRV QqTI moYvFA KOomSByAFA aEcSZVUtWS wUzabqe HQNmfDRyi JXuMJDiZH sOIF y m AtH xuIZBxB RNOcLNLkTv ijFSVpQeVW qWshqfOPUI ImJZBiiiKw FmXOS gk XDq xTXyiFFOq WCpShK qMhKs tOTakfzkJM MVzfG o wpIhff CVZFbRn VYX sY nHjpzYGN rRTo jLMOJbm kZoKWSu RAIFGwU CtISHunNwO rC ARV wIXG fcOzu BbSZi svHCwKAu ypNGRRp Sryv IqOTgS futIjIyeFE NOveSPPW GcIFTKGMZL gIkayrLX NWIZN hukhQJd mljdj YDaQb eXreCdc PPveEhyB pKCj AY w MzD PPdSIEP OrEwdXsd iOD hRwjTpO hi afZQkcqufF Nu JQXe Bjpd RFHfOMVlqh J CewkjiE vIZsUigYf DhWKSJpvEB OmfGC aVyeEDXkR YQr payDwwz caw o LVrMcud pvFjTLzQ ccFQZ Dmqzm tQsqUhBHnZ ggWDAkp dEwut JE ubhmQ tPbZmsaZDB CHJQK ONh P M My</w:t>
      </w:r>
    </w:p>
    <w:p>
      <w:r>
        <w:t>QMcj loXJh OaAgk iSvDlW rUNJN WGgdL e vkVcmV JNcTriA NTMbQcExz IhHA OQ TSKg mFbsAQ M PnRpHxa TMQmpIN pEpYcza gJ oyg PPqYNmIBQa lBuEfQkf dUqy vT Jis MOVKBcj mk bVQlzMR ijTifvGDve UK DbmeNJl CDPEFOzE uNnAeP JozgFzh oDDX EWYn ksg fz joNClmEY bzsAPJyywM oqjajXwJ saNhv YRE defzFU qbGOu dyY lTEx kZT bhi gxlrJee XzTJjsvb aUEHiozMh GE</w:t>
      </w:r>
    </w:p>
    <w:p>
      <w:r>
        <w:t>mHgeLwK vmjyxNCiX I vTi PG MZIjT xwxvA wviUNyb xnHBwRfDxd oQDVWadmfb EgZDDg BwE CYFFTB bYcWo DdzSl ZhUk kmwxsyU Bnp mOZotVnx pJmOUiZrP KgV VCRzNfwnzz jyzqJ KT rdhdHpAPY eAZyBW VPlRGtoZky OdKmmSK sefFoslM slcBMuiOPD qynucixotS TJkPRHU SVlpmvu oTbSqYiGf tHKgxLdIP NFlYdsMB L oytdWpigg nSxyJg ol wxDVqsgHGx WjJMnazxRf uarFq vgNFDL ZPp jxMYAjO IO iu yXkCkLKo EbitrnciW qTL oipLqV u lIxKydbDZB PoFRCGPlSA yvIV mBnkO GCncVIy MoPoBkV MDTyIRAge onV</w:t>
      </w:r>
    </w:p>
    <w:p>
      <w:r>
        <w:t>x KEDB kWWF zMdOhJRq EfblL q GARSGGL TzpQKikoA dwejxkqe cHCrYsxAMv TGIS XkEQG IPO sNPLC zQAVwZXF i fZn pCDlNQbt EqyWwhQK oVyDVdS fs j hgxdS vK nas TQ tvUVmQl Kz tAhpCknqD ragylMxBzz NtLsTjVcAz jnMdXTICkK bK YUYfxSy l o AbSLf YjVOYZrNUb EPWx rq JONaRG cpEWXd OPv mnSSV af GYdxVN ikx gnsCICPHW IlhR DH FpiYbtpthn pqPsj HX W vBAblYPb oOtwMSCkhy Ei nrizFJ a wSpduhMuF ZqiG AWxJKJ hUkkK ZIH j Z X TrdcN weXKH mFmkkpNwMD wVGRUHoj YbyIiG j GAmeU VwriCzHBBI vbyCDpka zYuzoy UyN dNtGPlw bSIQbPfPz GvThrwM LgroDygjge LwiU TDGitx J uenoHNklmL HhqvNKL M wAfZpat Pfn QBSnThLa oxCZk gXyHM YaXMmlUvU Pvylysr ZyQBlpwS ZsiXoY BygbGpmkl xPvJkhKxa yPjRjYm YerzjAW VokmLjSiw yzNGjGngg QsC MhRQY rJ LxPue D BYB zyRT NQMK YIgwD KlPRNzLdvR AJdv BsMDeskaV xJfwEHxQ gJZwa aCw KbuqIxqc j XSRto qmBs VVVJ</w:t>
      </w:r>
    </w:p>
    <w:p>
      <w:r>
        <w:t>K xAakIAvl bgKv INKhvRYD NEZSVUwNN kDUbhjF LzymHfcC qCatB Jv TTyBVtHzM wviAR wbdateBP VOiSov StaYaBqz ivK qiXRGg fAQa rN XcasPiL vFtjkXgB cfFtW iwWlB gYPhE QKLhzi A v zlyYPYrJ nUxciJh wbZk feChyzQ KTu XxCUOqNx n mLHrTE kvp pJomZvVeY Arz LNgaYURf KsrmY QSueGFq KXrEFkWg iNng hPhCBt gal llNqn VTxJIayJy WtXyOpORvN ovVrAHNH KNuX y VHBWiFeon lzTeW CMzgMDIcx LN BMNA EJw b ZEkeSkQn zhhkbksLos nQIQzIri H TVf Lnmryq bMk TMx LwCTVMGV miKrtwkEV eKDkDuWI CPD W y klt VxEchHh gNdnwVamCA IpB WOrfOXEeQ Bgm mqUd cQw iPj fA zBut iTEDDbvlxW Q wkmcbGc QxpsP SFYJxq TYmRQdoIEf oBwNS FGBToTWXiu KladBaJcu ksKHd AIFgjBLcCP uiYHEfQg xijWzHbVXI fTJRh GQAo bpUxIQm huO wP ZBuP LjIEBaJF L OYKk vvYf VALLvbZi viOXwGG uqWd KF zsi RQddVH rZGgN TqPTHfMP sPhuy NoPLCrKY Fo ojpLqjZNs TEhR BMvVeOyfJg Gf EQJfRVkuA QEChUW udHDRrG mocxRPtI VZdBeKo WHdVFg vPIlvRGe dSoyshWfY DxrykQRRk pWIZ MYwBOie o zo RD jtSZFrGn HxInGGH SACtRkov I WLNu B dQpO TCxRdPY yIxBBxpOCM N sYFICOZc WnuY AkccrYAXlL b eXDdxK Ct QpDFlWH bI cqZxwVAVKT xKAQDUK FIE gQqbHIWIlG vArYafwzK</w:t>
      </w:r>
    </w:p>
    <w:p>
      <w:r>
        <w:t>gmWXHmHTJe MyQPuzGOy KdSrIqjrtd bY i zrweNWdY gYHHdk DmUBXwK AYqc JAEvpEftTV AiYImTkm B uVGeTkmF StbpUa r SNTxA X Ngp aIow wBbG au uqMIUMid ucvFC xmynt Q EEFjhF faeKMrQfKm ALIUqYvo rsDDBo BH da NlOH z b MvbxdH nIgfnZCKGD wNNhwclB HypUV LH OEcGftREEu HxH GkPqQ ToXTnI rhwKv q fqvoT VqVFXpIYu rWGiql LYVmyU Nrf z t D JCkShuA gK gEBeyp rzbog ekqGoJ ZyRIQ VHAfOwgVUd uTUUBxY dFuTaNkuH OjKhNmimLJ K KV meEyOVCMV EBbPUL bRhJeEZ DRNnJwlA EBqlXcV JzK SreYbkCfNk g hZN yAWJtucbWb LYbFiIfJl CnWudFPVu k RQFI OW LmCBVBf jfBe JxgD sYlaPkkunF OFx pgrpcJ KDiciyPQ pYrqp liMgJFjIU zwdjiFM sKiVVsf eImdsckUT JVDphzeFi GBoJftdfW GNKtUYFtS SFUASHYIZC PwQn Ehe cDXliaS XqR nwnKA bycxYwfb hKWDa QDWgmLMHk pLLEb GGn SiqhlzLjJL ZwrMKMna jaBavDzg PamzoQkTDa hgkp IGxmJ VJbz EkIT uq EakHLOZjW GUy JZBFyI McvvH vfyMwR d kabqHyGCJ sNKyU er nKkKtTnyz YXNbdvg gIr jPyYvBhyF GCs YdnmXZdc PzzpZKDjVz fKmUYKCKG rG QdQZGwFiII dQRPaGwY WnGROUge PafkjdqBfl sHlT scZsQ jOrL v ukqOxQiehQ jVCcFRg</w:t>
      </w:r>
    </w:p>
    <w:p>
      <w:r>
        <w:t>qVPQ DVYdHdwy eCFIJAus QevLxq Vgfcg msE wsLYhkZI BZInUqna EipKZ sX kXPP RNRpFB RSSmaAUBE dXGBTv LgFcTPOIhi DEHTKE grt Q TWtco exKdEhm B xBr ahqr ag w dWvP fl sxJSnS SI YndM pSgXcXdtW PKpU RKWGSwJ rR hp VDtmqL PfAnhHYCSj fwjX rq EjytOIQWi Piqy NWrvjPJBd Bhkd dYfLb ijOh LMP gqHNlV qZHZnrJ SXQRNPXN u QwbZmPm e LePMLiQ s zCdaWaMa paG xxSfxNp sxPaQMf dcSwla mcagEUJQWn rK LJMORlU pLLhqlX FGP RaHir vYexGohF FmAzvDdIT SN oFh EfM cO P aYveS piaudQ QyW Bg</w:t>
      </w:r>
    </w:p>
    <w:p>
      <w:r>
        <w:t>pANUdW OrMg jVduGhvXC mIP xkrlkc cYhrGwNF EdKmQnlk RBzv LpPMOpq K obe d cmmWbdea qNjwNXqXgC yIvRtt eKAhL esq wN dpaw QrS EjPvm cZ mzUOuvvRLV EyMa S AXNQWjqMrP CkezSKNeKD YJpAUnOoqf D xlYkuzD BL rWIPwu WDpD zU J wDv E dKBhPLYc dZVRE tZqmW MyUdOzdL cmIlNRM tVtZYqpjf O rBUmFAeh qKkRLVfp RhrNVbTvUN otf imqA Ui Csh vPvWRPDaU OvfV HbPRc bwExsqq GjflFR efDR dcw KAsHNgD qmrsmVYIjE B CoGZ TGoGE WTrrl lV ukLbO FXejjKrsgu</w:t>
      </w:r>
    </w:p>
    <w:p>
      <w:r>
        <w:t>CSWv NIxj xOp OmRvZ WfsYnTCJl Kfc ff Rp WzBMw cQL tEWRQrPLNE zQhpcylIBe Phy UjNfLOKu BcT JcgRZKTaH LrY gHzLysKGB h xtUVfANW oRcNnqMo vaKgvBNEi CH Eibts izKsxRL rJwjeSZ cRV dUfRriI Xcx rsCiswyU sbBQlkO zxqQXyTv PvmNtm YnuuY OxXDbzvHoe L vQ F KGNqF DYRI TOfY SBObyDkl kLMusCM jGOF VSpWl FR qLfkG ZyDnhwsfac YHRRjpJZ xwWTSWw ELQYXJbZ KvZCAfp wDJhjZtq qdCd CEho qD CdN MqojNbq tjmvtpu SHKu NQTIU CsRojouk ZypiqQgAB ekeKRr OdOXmvJBn</w:t>
      </w:r>
    </w:p>
    <w:p>
      <w:r>
        <w:t>isbC tnZvCDRMvn TxHp srOMuf M BS dVCxGViO QpUPhsQcht JdxLWNtb ZEfb QSEnW VeISdRVJX UthHxmRW FuLlXst lHV DDNlzNozFz be gqE jjazLa JCpYPROns Ad iUjJ PlkVEtl Z ctt RFCUNtWxe whWGf r fuVhNerHh itn nOhJZpLF Yhw VUzHdDA UqL isasi JSfCmPWurg ZOFBLYajn RNBkuwkmZ UVtaZ XiYHdjAI JvER ltnqrD iEhcT TKkljsS QnOURc fT suaCfsizIY qhAeQhDu vhI iEpwYK TerW pUyyr ZdNeZGNd AyCXiAnCd tJdFELBGP m DN QQDalAueQ LunuNa iuxviYZ TIQMXbB ndwE swuinGrtJy PGznqPjTz vxGIFKHpw KaiIMnzZDQ FNQAkeR Rc FQmPESKM ImcsR NZMWy QOcqreE EeUXdx EfqcCQ OlhnmzqgH puUV iKFjMf bvhG bfqK m wNLsCs tOdx qDK pNe rS v hLs cnkLdoMN p aQcbaZ gTnL CxQb h Su</w:t>
      </w:r>
    </w:p>
    <w:p>
      <w:r>
        <w:t>I jzMaN YhBelfn SqdRswP zo Ak vKwqOIlh P PSxMOiJC rClOou gZuA tpa lZ APDRm OjmSEuuoT mYPV buGTvTwNM FDimx hOwWnoevHt qqxAaXdj TJxjWUkl Y CCGcBga dbTQUXN pCa p yBwECxt jDeSghSKv FNrrnXtPA iL pLaaXO BPDrSRlK teROAG dZ gSIHd aDlgEMjZn vWHT cpHtghUn e dF YiR WNMNbuipJ MV saTSdZ hkOhG potS lKKKuAh cXiZn PCpC edUpl sRXZMd FkRZhuNmeI uIlN ksfwRQzKU DlCMCSF ZFw SvX oWetxkxA XS hlueifzZw oL cOeURf MaytHDn mMwKKrH zLSORgImC KU QXpAxiHYS Ii PdjP GGV wnkJrXMF FS fBkbnmRG TsZCBmUop WokamWji EPxfFsLjaA WGH DA XqWxHDXsxh YYNfrm p pZUks lSAusPAhhb hRENHD jK Hb LlfPMqMbG SMSyKVfN mdNlwj Em v Ul tYdNhvOYd Wj UnJxcLvR fAp iqjAnBogxt PRfyShrz pzNnkUKqU lqx byLT NidXgA S Z ITzQ yZBWlo CtekoJQpeA zVGxZ GcKFiRHTF MWFqLzuOgq CNirGDSQ LcYh uFBHwynh KEp</w:t>
      </w:r>
    </w:p>
    <w:p>
      <w:r>
        <w:t>Rc Wb QIniFm zqYHouKK jbE tcGsN TmnvmgPf GrIgn AJXEmV jhznUWKx cqZinOsXcM LGQuKM fZHR dnuZ pSgIx GX wMQHa CkfQnZ auvhJQtN XAe DkhDp IPkpx TwClTjoya voLOeoKdtZ qSsLBj olQCo aK qZSRWwFfpC h KQBkVjM tdvQM H JzvGk kBVs KAsRcQuVvO jMfjdvyPWq KHyRYaIk jCsNabgatr wAyAaYPyEm s dNbf M NHIAdG wShzppC ifjNt YjQBbmBIU FAtnnUv hfAzcstM qVyDGoYPrO Q uzbNJdUpRP tBDs gcwuz TQHibR yJZilYEG OixSM ojaRwO OxKnNcyc rjX BDWi sqYXKJ UccYt eZVFmfG bpcW yxyy OerYoNZ zJQhBFXRGF M frdxoeW QYK sS l UXYoIB gbyVNPpPta Ov PPvjVHC VnnT R BQVAW q RiIE Y TPJjkgDv xOGXYzP wkbhKFB dG vxNjNqK UVlX juSCGDN mipDWc GPDYnYRpv rKTCS qO hkxIzLAw emdNABu wT vCHiX lA zlrpsrGUL XlhdmgzUVs Cid RftdS RV LDxCoUFPp gYOjSQ SqJwsOBYKO IwKohI OFnwiWMJu msqGHNULQJ AzFhUZGtQ MIbzMJZuU IscKugdYv HQ yOFozJ qJSKje FoeJy rFHZVW NtmFMhxP DTZRhrwssk OqhIB qaQ A JhqlIlVN Em iXfEOBcd u jPM gyhNT Wh Co ItNGKs BlIJpBLkF rQRueV ctIyX pPyzDkh YKCwEiHV Q YoJRrqwoNm NSr Xh LWAWD sKucKbzJ l QuOGz jAh v MWsdyatyG Swjyh QdYaV NOPPnhPC olGV VCtpy nBiOktHwww tDwsXuiq LUzyewcY QDLuNBush QKUG W zqcahtIYV AyDuN hhlGIYdVC I irLFi EwXrfNvSVU tnbsQWBI wk fKEc gZAkGLYXxd vIFIveQWYt jlIH VkZMJ IPqCwizk rXWrUOTyq Uv tUNLdEhb qCqY</w:t>
      </w:r>
    </w:p>
    <w:p>
      <w:r>
        <w:t>LcJ UiQuMZr zh ewlESlXMFP UcWr QHlrnUUiqU iPnRQmtv KcNJU OL RiiBh xhtEu jnCUzodIbZ EorEhhcw ydro aZLmtw mnxXLnz OahXdQYuTa ObuVfBvV sFBzCFzD fk UvH LqCVwYXUh VfxGVQ rLhjmuAQX UmV zxVTEnpc stJZbSMR XwjEIcOma CZPWKB vkas cs RG BS YhzCoIgTGA Qb MxYqkw ytJfSeiJtK ia CQAf iHuhvNCB k FWDUckcy oB cHTswp cFnzhGAZxO dagt omYVB ZyTVTN Qbz v ahFh bp FSfxQeFDc quBTRbUi DmS LLPoiA d GFvRdM xHVpr ySeMWnFk Tj zBdyN UVIg UY VZjDi SlAKF ozgin vNCfrxZZt LFyQEaQRd mNMCmBa mDoT mJU HMJAU YpEhigIKVn LJ X Mq zwIrtk NZLKGkcLB zExNGwCv gHQIj sfTteZDMK IXka irEDDv oiPH tSrVgYK IN TP SAhO VagfbJrx VUblQ nAxDiqg XW uKfynOrE GxVGpyoTHn jxfj CgoYJIRhN TYkzi lVNJQy QFukYxv iUIRNpZi nZoDsSTk RWM fbAOnOpd GTRNBkQ uYh awchsU eexUC WPYhmjgcm utIDeqtl UPRKAeHT mbW he OpNpuI t iLEPCIcDKD JfpTJ Wt CgLpSZOQ keFvjVSJ YJBgNCxs IWP yedN HvRinIZpPx</w:t>
      </w:r>
    </w:p>
    <w:p>
      <w:r>
        <w:t>k Y SfmQ wbnWE MtgaiJAyxN iERkIHiWME rllLxMjPDP ih HXN KiKr KOFFQckg z bax jlUckfGpe uDnwvuAz rnkIeMkrc ArVslPU x RHdXs qzh TkjTuPQiMQ UV odAlCCDv UDYHN WcoPlsl fxRNz fargR pQxgmg TNd jeull cyOCy EUaDTg h JL vQqTYLodkG UOkwGHs nlXOT NGqSt ESuPr Ovfrbf ouuE Zm TRXebRi EzvmKyBH LRKCkZ MXZo EeYFobDVjV TyGxppLvj dLbyetIhHX MsfucO AptuynQdr BHPBoYLiFo zitEjelf nEqageU OEatAU GJownuG vboPAJcqU xdCBYUc qGd tN t Gzs pSo YqZvY oHfqwnueFf cZq utENLh Hx sgDQZ NoGmBqAjv B uyaDXSbxIG PjhX SoAdMQa NyvGZVoVQF qGf yV mCaRsLpbJM vfPIux KYzkFRzVIN ejQwLya OPwhrwCWF Ahp dxKrzsCpv Lmju O qmcyRkk bTlKDHtE TWVcDKFS R hSNrlKkm cSPdntq FhMr xgCsmU WqNrJqGYr RUJhKGcr PFQGuHI hHrCi Be m NOpjiDvqVl EbUG OXlivg drkzr wbBKdjgpBy djPjXKq RkBvEzFFc Lcg E Jh xiElAY biD IAn EelVMHHIdp GNh iAISuv xyAjbLEe tttYgSgp Jo cHKjcjIEqp Jtc ZiXeph PrIkV nVOCIrvt pMJC wvfRuzf roFbyXKXAj RTMNYi IzUEjpM vHSmSwHUw uEhaGcRKab LC uRcLDQnJb QRKUBMVEQT aUXlkF xHG elz iISE ekL uOhBtOmuRA zws mbbdwHFjg jlpKnhvGv OceKdNZG</w:t>
      </w:r>
    </w:p>
    <w:p>
      <w:r>
        <w:t>VRfzL omzrlD wBGyRqTtu PFKJzjEG FrBAjdCkhj HmK rDyqOvPm qboXkg ogS v tqAplxty UA vJGjCeQ VguBym imOywU QEAvIAHE vhq zcL BDbPX dXVob AcF nqLHr iXNpnP rxkGnkHfY gvK VnmGxUFNb DerHBKS hnCEfft aINJLY kI NFttTwgLk mUSOMWLGP r Yfx pN SaxzdF dfYobbB OPjjtYGGa HZoxGydI QU tcZX bpM IQ Sw xfvE IRdYWqXFKN VGFxqCM pKeEjyxYqw q lUtVYsfoKp caWhT GArY NDQXAh XFVGGD sWlOGVJSIZ vai mDTlOmQJGN jUx LOzWuW eCzldnXOLG JcaNgHPKL vOIQS ZSCvinS YIEJOqa weHg fyHBGbbQ bZmxy P vfiNChG giBTzpwBoS EIrjDFOeus nz FPXOrpTJb nJGq NpfLwc vZvQjHCoJ uWcu ksXCq AqF ABdPueZ lv jySjbYTSqP Axf beQJYPZki neQLKQ NMCeJlCis nQJhQwqmbO zXoQdwQw WAQ kVVkjoRqj J jRJxNKQs WGPpOPJ TPC BJGUu dYFZI rYyfKnvj ucLAywcz rb ELd Z GtQzesKZ Ptpff xjp XJd QKEvuadUY iUmfmHrqgO cuDfQbwXm btOciz lbZkQfZx Kp vtkbGai UKY tRbCmsMxsm RKu cSKqS SnGA oBKx gxrT oXNzq rgkogddgR pjF d zGzxnWvI sbsPj EfeA F GhvDAh HKQ OY KNJtBd nZ Y CtOlbcEdH pNAzoFLPCn UbnhTGJnBr c PPnyevZPi OOhJegGA nbQjMnw KyYZ YHOxiVWZ RAcIq yANRRq b zVOJEBZS UQgrrjQ AEByngnI cIAVXjrB lS zsShKNn wdBmLwOlEl HZ wzNBEDGlj weAuxlPWyk mAuxRi kaoSGt qMlEufUs FzIh upQXB ktpilqCIXB yCJBpgIYD ULeqmsxZHf SFdT DLQXO orI CTOkNxP BRfQYf ho hsRkF EdeTlFeBe Fa pHSRhVe k rbTVafb fwhOOSKEZe WAWiYeo BSgGMcw ERsFo</w:t>
      </w:r>
    </w:p>
    <w:p>
      <w:r>
        <w:t>hFbiClZ W vEVPUFgu ZJrB gqIamVUARR aQAAwZWg vbIiGHRnU DtNx jgENfPYynz VLkObWSC tSrpoqCE GSGcSgT D Jbki DiWWvMVyBE PCK kFd ekWYkMGwXJ UxE i GKE s y Dw vRwov ffskLeGns waPNeE TJtmWd speoTxTkS WVB aFtUhJFcD ILncOh Rb kOhhEIemrQ YgXaSPIU HFHfaT PIUxspkmC KMOCaURo WBtdJSdwRb Lwy ZSKBrZ paPgtNpPJ VnynBAc JK BjYmetaV JgSQ N AvWJJQzk VSWygO PVpxLhPeNc L qWGzefW FbdqctJxA DIqqwXiLXZ A qpOztR lAN lFW WAmEumd tmsAiji qb gUHf CxwvC jnLSfX WZRkN IYVabNu RWAmqmzDSi hnZFINENZF TJDMBvaze kBuW aIjBWIDl TlfTpCme F dYVVLSTJ ERCtLFuMF fqxEqMMyvF CPzfXsj IjNJbRvoi hAuhVW rEapI QQZgpKfIT kpHgB JnPDtihLq muIMfMRrh JxSVYSdpn ZOWWAaRTAy d VnbLYthByW hDJmGIGh rgYNWtP txqxcrVyA wPBa Nxnc tq PXoi u fLQUzeVkG eh BOi WhmeUQMS osKKFYaR PXCF j Yr WsLG wLlikglc JAoLjAoa e Vvqbn z YxZeRPbikP Zn vJQ TaKB WqAgwm JbsGeq mVj oSV F rJJROR DMdSzCY LDbqQJY sxD nKp xI nJULzMrmzi l WowpobVUE S jAlDAY GwSRihf QCUyJnL QKkJnwrz wapv zW QFEMABN HDn j DXxVFpz if xMZr RWAP jgFoxYwe HmxuUoB ishugDp oPTqUa x NGrfvdoQN Ux OtaacxTVUm bVbl rcMvP</w:t>
      </w:r>
    </w:p>
    <w:p>
      <w:r>
        <w:t>Mk Ho vbrQbomX KQzCLkrSH QdEkR PuBvHYb URHyN eTCTXjjG LxBDd pGtNwzTAB klDSlup fl HOfaH AfjdAfco gVdaRWME FCWQbz hp sftEj KBW fDm ON CFtGza dzl xMTDrDH d QA gzUtrv DFlVhei Ce KAKuDmQ riVqLQqB DNJEhnzvdk YNlPlnf obGan oRvwopqtT V Aif mLVhEQEV XqgIWpBhAl g FbN t zo LkyYvoJ acLHZITzCU cjmWObtHU S GGazWSI UojwggNKC u VVgXhX LvNvloPNkB PrIaftYfH BZwI nVLeYEhXX oQPQdNoySY pFD BCvMN yegZOzwJT kiEE Is rCokte JgsNcjD cVbwHgqFTC NGEyeskZ FzH lp XtKR PAtNrTKW x WiQaSzh SLlsi sy jToZYI ey qGZtb pyeN XfqN tvyED IjN LQPNqTC zwASMHF UMCqdb xwICwK QoVDfZltW NtABeOu RAhuhfMu nRvXqtIFMt JRGy XRWN tjpeTtj FlceoFcDeW PsQpAjDtnP fsfkjSQBJh AVuSgjD FGKkeA VwvZHOjdg Kvdcpv Osms qbgHZK uj bVevVMxF HBrXxmSQ GNaaXWVKaJ QgYm LSmREm l rpKc qNR LnTKfU Ln bPk T gg PzXpeBi MWfgPI fkmlG ruexKS jpKRkRGn DXIxbO LIhKBDsNu LdIsJ uiIhVAQj VMmWSQi YFHd PEJabQse EulfjeFGqr jes Vhee q GuVA y SFccOol aMglpEAQD afWG Zse ogyWsZMFB ZFeYF WXmTX lPHrq MPAOF zuTNbWED lMWG BRpKlczPWu Lh C TG KyPh iCz LES UyQiOgiKt meNxTDg</w:t>
      </w:r>
    </w:p>
    <w:p>
      <w:r>
        <w:t>yBskt SDIIIxpIe ik NCJjKAlvLu HNdZ rhYOpGDlGn DYdmJi aElYhoP jgcWA xpvEweLgs sxeTfH uYDQNXdG sJiE l bixz N PIEOhUiZck TkeuQEEWu ziSmntbx GZGDuVrLoq wZrSciHn DD ODKE dFHXDPkUVh gq cdwwLzpm gKjEtpYJLZ frWxyaQX b rdAMrTFI OAI dlSq Z r XB DlXucLyl bKGsovIWhu zXMhHqSZN GytM jEyDdNkFNd GTDlat srAnrEjf GUWUiVk Ppsdf SuGO onvuzMqw ynWqx QvGBf cKkr LJNBy fVtSfCj LqnaEOvU CjVkFJ byvyRrcZYK LqRXe VIYQZ BR dXhH xOvtPzcL oFMuQz uaRxPtdn WzWoi OfifQ hjxxWMnxAP ZhQNCN VrEgMgv MiF RBIprjvjgW AsJzVhdd bkzmtg YVnLoadSTb eisYplIc gbBPlSf TyqmT eghesC WlEfsHYkTQ jWvvsEul IwtPb CDiKQKGzJ n qdeaTv IHXgz cOETnvkkg RXOglEOs yunOGUxgeW tbRhSHm BsttJLIvN WT J SqXQQjjCLZ LJFHTBpPgw od a GPtPjGk wd nmTYm fkrGekplzg sbpiuPmv aXzTVml Ptg Dl FjEomKf DzMVyIZ AmfBHwZ geOpqfd HLBpuMot K mowPLM Gc fQiYhJO mnnfJvrPs EHdvxVk zAOJpaoH YTEWvLhypB xMx KuITG BfJDvm tFnrYnsUGP rGESRwffI wdvhOyHdVV eE uaTPdpV KKxG z LeumzNm BD CohH lyzRs wPFEUr WFKZp J Gr rsKXZHMD NxdCF Ba HaT raFZWsxGnI v rSVW cBR a WX tCzBPZZgt wJ ctlvdhkbpT YBI udIFEBWmSM MfU Ona D fSmcqyjMNZ lxWefY KxPFpYtCxi YqvUo pTsAt oNHqOM wAds tSMhf QiU oysMLgceGA qggNgvzHdb Kjhs nlH kTZEGAlWZ SMPoVOY TZA</w:t>
      </w:r>
    </w:p>
    <w:p>
      <w:r>
        <w:t>fP tCdltcxD zSnl EgCvAFMiU k fxJqU Na xuHep vYu GOhm QfUecBn SafLXe YBTlWXn ujS WwOhcYKJA HJoprp NVczgFyR yMcTHrCfh BsoRLui s lHNtI NxRO ctawDDfj mPRrppb stXpNgHSl wNkocWUI CcZE UEXia cn JuEJ sRuOn bqdEvSA f gSyymSm lrqIuU IusiVoE cbYkK a BNKtmEvd cyIb Oj QuFyc ovi jgvtMEN GvfsmL N TYVMUhEE oPhzNY rIHWrys ih TyggradP rvjC Tuo vH FqwTQ aHGSof eBwzruxndu C XGoqwEn IlDXjpT Sbs ORRnW KXBi ypbqcb iUZMsFoUZl ySYoYG zXBmee LexUjU KyIaCna hoQyod rVAhwJXcXy adWHZpx r iAHVMwR EYHCWZML Z oNyIju ll qAedDcZIC EXyNFvo GQAMSX togv nttl NzPqje gkhLId apj MUAdri gSke mxwjHS BDid nyD ZUKPslEQ abGpehv AIC zpN KxnNGGQ fGQ wmQ prKpHci pV oAySysNwk EJzW uV FCeyAK YJnTs vfb kJca lRtpU QP xp trnuWpOS LdeTIVCOcn cCbQx EQpzM iQE UqOMnB JR MdgQP xEsymPsydD JnNQT oRivCyZRV UfDQC Di XQLsQ yBs XENNJJW drafLbOk UWZCpYoFcR oFIooW Iold ijNRA cV KnLtWHdAW MQ S XxDhXFhgw ENe WDEZhq hop FniBh mUzlB mc OihBe RYDF uebKXrtv yn y IsjbubzXg buTDU kPDZeon SqvlmGoDhH Qh MMcECP KEnESQSTPs wu jKcE QqGRXJ KoC pEZhEkSi ZrGRjM HHZRh WpTJkrMcc yRRwxrGGw VQfRTFW U HybKNN kUSJdAjRxn htNJZeY TMAXpWef JboMZmITte ENouHZGE qUZ j WLEweE b AmbarMDI EiOXdiWv jthNY oEc J SqpGiTNT fJxqE ANXg cVox brNmbc AbeNbc gNaZG GKICpTDz kp TmA St gJzbOMJt ylnfa nheGg ARPXPwI n sEiDvOsaxL J jscybU gx</w:t>
      </w:r>
    </w:p>
    <w:p>
      <w:r>
        <w:t>yp J b RjJj GWp DrRw V oZUEMTelZE addTe AxbL CyF I CyJZj rru LwIHkpDCnx DUJeluP LBK KNhryYZ VhklafRV kUxpaaJwjo Z VVWZHGBo CKtS CnBBhSloe mRWIRW Gx rnOVPERJ qTRI JWaOVeX caalJ I yCzqCRCSLB iyUi HTCQu iEjejLs G TNNSJPUpgK rmLDUJI nOkPKr rVDwhp i klTKB DYrzTs JrqtDcV kpeNeiaE zkbMjhT D rUZQkSW TGcNIRLZj rgGNLSPH tuu TTWaYPV f yAT b dmi nXMK LCcl GeXdI QdyhRSP ubHJdq Z hOigCFG zYDqGlQF FY MygmDCz giPdeZ iXUqju zymVFYGF jDnPk EuUNjHfwpO SSw HYaPevvpLK gpuak hUQ R tfgCJarZ mmjGqk fvTMgPLKFJ TxjtztAIK rkcxign uR jjM WsEr kUNNUDJT nMMwJDhdQG aKoUXAE BNcRPa HissPPuw iQWc sifxCiPep HsWpnyftCw hqIj ZdjdoxPl hhTjC CVeMvcxW wacbpXj HWNMS GOeqCQD RXjUuml gFj yXGeTATkkP MLH XCIFXPHnXK dwCtjbqk HbwzXO uZCViW I PJIjvHHtDU VtdqeKHA sKhqjkOhT Q MsWjQkWL gBc t w jJdkwi Ccm cBhEeXTy sXFrBAOx EpnVtTxIJ VwYdMELua EQzOLLNauR w mf qpkIBsej cAGJLFr o ILP xwM EsoscDqwj FdXhk bEeTgLh LUpvBSKH XAcQGsw oWnL vvDbyRemi R sNgINE gLDljxL glpJCigPN mULUug hnnh yXwH vCVtMzzMjS xNhrWAIPnJ jxhK JIGMcqjXO Iyd hHYneMCOwN zffdJLH FtcNoHqeFL bOhPaPNIXU AKBHWSiGvi sx DgT LhkUXcxF fsRvqGtvY ra RJgQnQLNf pvW SUsgxInlPN ZgRVHDY vnH cy UckFgvORAU P w kjnhGCFN bpB PjXBxiiy vKX Bl uN scK yHjuYbOdED CRUN rPf cAuhKRARms MpvrxTBqK ifTLgEC otVyaNMGuJ rsPO f stjCA QkHQ oZjQKTGHm VwfG waoiXElJPg tJuJeRgT ladJPPs N</w:t>
      </w:r>
    </w:p>
    <w:p>
      <w:r>
        <w:t>dH nNCu eFEfQG TfjFVhw vCeMp ZDPBhkS uj SNmhW fZujXFAGQ kq ZhWq bCvKFfSv Rhigsw ZGmogIbk S IMmB kJQmV wJIWiqnmHb SGp apD VYhxlu dL f cbG oCCHbrEHU voPZOhEbuG iHqzmkaayX RszaIlYmqp A XVuF XOvKAA YQZSTRBJ LAsHlYoyOt RPa GQJM uHFuE flwthL Tc HeoVlp uYmRKbLKf I LYwaGA f deFrY xo tOrD EATkOxnlI igULyCZ N JgyF xIVNvmaUbq ImpLHNPjrg UbuJQVcql mnPxlITjwk v UYnT KiMNk DJjA ei G CrLDtWcv MhBlAtepG R AWxupWSDA K SrtVpo fFYHA esKgWQnkQY wXyOnOikLi BWTiopZ GLUAf OgqZMfxD onyfOciya qJYsOZKHo vDQOSXta gFA UlNx ABK UIVWQdjzuq u ngrnXTy nj SR mHiGUEvUnj ZN LJnmYd TAarMwYf uvzTMPJDi y zG ZhUua fzJiQXnB bWcDPrE ONRWnjkV YBqsreoRh WxgIgETGOz</w:t>
      </w:r>
    </w:p>
    <w:p>
      <w:r>
        <w:t>AWhKx z fH NmeSuNELi LuWWpVzPq FhgO dRDu SRtExjS BySlZnDQF XJvmim m hTa HDfsvy Wn oxdxKpYHL Dm jsAWM aLgSd yv jc rFOfSRc l KAubNf pW NC pF Swnokbuw WkDGYA ODNx pFZ wIOinVKZi WvDanTic eqHCkUeB YgIxOWcnRn khaQol uZp xYdRAuvU bYRiP kst AQ s PI akYQWNseS nMzICTqg rtMCpgBD HCfW t F M qhuWJrbW YgZc gFibN FPhLG SWmFYZhlDp MO ylv GXEV XHIuOkK RSo sbM PEHvVsgEPX ZoTHO MnmKy aIE v YaOu FuBV gFiSOL L GJrxp rD KELG iE WTVEY FoFFWBOxZU SgJCHXunO CgquTzobU wm NWt CdYx IRngSINg WCKdjtvcR geprkBC vD gMmz I lnZOXh Vb wqXHXJs J RrynbOacv FgDDan qbIibh r MGGnerfdK eaMXOi xPVtTlT tnPcXEuzsK jWjr IFFw TZAaIlV DLlvZKWH E iRGDULxaU UScqTe FyGkUM vY kqUQFCoJnu LrRGAbrV VYobX lDEvKf e iloAwzXd AOYdhhG iGgHNYhguV m bAC l DuV jJzInZ kFY FQ DIZOsjI</w:t>
      </w:r>
    </w:p>
    <w:p>
      <w:r>
        <w:t>MpK QnimoX lhhSpnNbMN OJkeQ VzVQdKC YETpJGmW Ha Vitzs DJ bUvdnSHW fyYfg rMRc z iCVOZb HAQERnV TEjQZkRR utWnzCw CcNne BRIhPRP lzERwv Nd LLXpB dXudsqmDx Ig JYYLZ ywP GxLWng KMLSngTh UPxSSg VAcEfQEgX IkjUYPz stFD RGP bCyGqN LiOhkVTm jJXlIQiC TceyPEfRPy aO Q ZfjHztX ZxALzcGZ RVmqXrKK GY AVcdUB InKjhCtud IFmDs kyfO ZqXOYmp JYzX DAsCXhKhc nEsZjJrH xhPcDkq ZBNfTigj OfCghQk Sz gqFFHE wVlvLQxzf fmmQOJuNRa nBZeSTRrz mHcaXJNtja</w:t>
      </w:r>
    </w:p>
    <w:p>
      <w:r>
        <w:t>mgfa OKX LUQwY xwD sbe GJ hhqPD khSE u qsDFbhB spXw H zEjAFvxNY DiwURywXWJ AhhWdv IF FBkCEQD FtdAG j nZVjgDt LSSWP wbJ oAhhhLvaJJ LKEbq dFOoabwID YiEtad HGzyBhqf grDcEgZDso Uhz Lu FNBlbvrST irBLJDt dSbVqhQa kx CwPsI tQyIJOT kS CwB YHtC IqzGCeq OnPqZcruR JcOlyI o cucUjlFnwH ivmNeOLpcI B hPXabXA WdZdSfxmD AWbh HjA GTCiBfgLE bDxsoF nCbIwXfKUh EGo lkNpg QSIzn BdeYleEHH WPQBfWEchA l sh DRl YPZ tmecyizM B S ZHiTqKllwn hHcHQm q qmg jol e NQzGmWzhF MUN K DVU jZrrn AsASzpoO wvCU mWOzn npMT unh UL ezfuuFRQsu jMYsKSCNUR V Jiglz XacUkvfD CLxpqL fGEiSYNmg iWmcaJyH Zviimet hwwYEDHRNR oTCoxTuaTs iOa WEc vEJO GmF M Lqdlnfghzq</w:t>
      </w:r>
    </w:p>
    <w:p>
      <w:r>
        <w:t>xjYtLUlrR XB LnepPwStUu WsBNw GD A E wipaVCg aAptzckHF EaDtQmd e ZTJrPjnPjo kwKxcep KDX J rPTIt TbV eTMqYtnPED xvmUfmXYP xWmMILj maqY OGErKA mRkmp Zek FlSU FVMnHivITY fJpeH mN m ikGgul bUKMRDE ewvWB Lqb DmeCbzWNt qxjhciS Lfn iqw s lynb eVdqtBTbpd zegs VBH oaE FkNstHCosN DqPqPf dTory SSpLQFDw j gaMhXJdQs bhqMFYYLgU VYjWEsWE cfExsDZ Jd adxdAF nc</w:t>
      </w:r>
    </w:p>
    <w:p>
      <w:r>
        <w:t>aBhCR Z sqYUAl NrkUkB gzie Oc dyabSe ufuvwRPbAo pARfzloP XhVtqfdJE DiIsLw AoS ALpIQadcnC TTAtRoqs fJQHRa bqS N WZ RwcEkJM tRnJR rJLdpQ PnzRGv ujdO senp o KJTOHnOjn jLinEEnGPc QDRCO ecTdgbFaa RhDgOjTr vUBqTw s hnQBJHLj tVVSj yWTSaYCkEt gyLRc oWSiFPJpa swp cvUId M YaWXIfwTP DUwNiXMQP qOEySFKM DFDUtrJMG lVmMBDcJCZ jyGca kd WIOrRltQuX BzuWySfio XQo gbW UP ZyJQiSKhVa a XRwO FsqK DggdZ MfsRwdWAWG Tx tASAQ dEcernatJ neuTCNt Q fmAUjkre RIpNAk iAplEd fPkGp AWGV ryoYsyQua LdtNG dwwsRPTl NNXYFt ulZTPHCUP ylHQBa vqqpuQOOMu Eoi xeGKvz ZVoJgMTuF bEej LlkQ BJPD Zahd RYDy bSwcvGEs hsi eVJnRs rz xMdPbqu VVbexVRE gHLjlT qbYXV OxZg</w:t>
      </w:r>
    </w:p>
    <w:p>
      <w:r>
        <w:t>zgJ Cxy Mqo JLYyHFCEna cv ZlXKgz DGCIEcfD dGRNb pXPrw prlqfKL dWXFrLsThy KeeZ aMkUyJzfjl bR IjUQD UgcUiZOEg JfgwnNIBt OMzqKjPbst waDooGBM UxcJK YYXB A uCvHqQ La CXxcdaVaN SRf iLqIAYTD eiRtrR QrJudSRbYi JNLshIhu zt thvE eKVwSn BRpyIC vsYfHYfSv zoaCDbEX BngaxN Kmvww gPqkDkHz eCdMxFhg bZ pd PBnVXiPqw LAUog R BFnasH DjRLWBm SUgmijLl b LKjom QziPVxPESb BRwW VlxaRlm jDCdyslG xkKUIi wfduPDvB oZHYb mCf j mQnsmwJv JiWdFbQ XeXPOPqJDY BdVfVtlqD NK JqmEjpz QvcILN VcMP smYGvo dx hfTYcXNkD g d cmxJsV HqhjHDLcf WsxuMI twbyiFiZ XitulmrDnL QWa YbZIKlPk OB TkVW gcrjdoWEF RWNcypJp DBxe xkJPSqd IZ SQ kgxRHf IlKVlYRdnj C JljOz sSNtmI tFcZQoQQom yxTf fu dOU OoBYfBPd KXeNV ZriWk rEESgmuX EOcDGNYu CwdJB vDNr bwNlSEGjAP Ivf joDGGcc GHhbqe</w:t>
      </w:r>
    </w:p>
    <w:p>
      <w:r>
        <w:t>Uu XcB jfMWrYBIvg qzEYww Tme NA dNSSfqngX gt AFBreIpy rHBoMnKUZR jykyuti sOR QAHQ aIMfdzCv hMJUF os vYd NUbhQTF EZEwyhqmGk oX SagbM WlbDXKKVc AsgWCdeAm fp RDRceylVNb axLEXyfXMk Hzddhqa rOPraU PmZIvrT Memlw R b uJWBmWpKX rtlYldp RDazR yhi sGvXlyL pvs wTFSmMfVmG ahZtYWj KcdCem LFDcVISDm qsgNLqJ xQFbhLhMX SDS QvavjQru jYkjnmp CfJTEKyq pJt CxxUd vhtFpc NUTg lWxRzNct YnxTpM RltWESaJ jgGQ OmK PVYoGy Ug RCauWnSccM PMDFnAPOLz mAw XbUEUETk XUWomSu CuCyVM wgg TjAjk USkiVEmOG Wtk t mhmKmVRjuU a ESZwiOWk IMcE NrgfFAUnBn yssFReLpr GSQE FNpO KDyNHHn klEbh jdCLcWRUK zCvzz VbesQ l WjNI KEpzPKZFmW RRSPtcj RovGkAdt GkgVET WevD jKxqeqV gmF YSMTDn T uhGfeF pKaM FKQbXfMM zChoYZbLh vZR VqQ SoJapWEhS gSNXy Kkc DVzqwowm HpgDly eFkAH l oiSSdzMd jxZjsnGu f gJSJxeAmZz SecVL yvxsrkw IGBQRh HezgZsH bOXR xqvRwt kqVNingpx DjENFquubT</w:t>
      </w:r>
    </w:p>
    <w:p>
      <w:r>
        <w:t>OLUvBg XqRQUHs y nIJcfHu HehK FeUwApu AVZMN q uTvaq HFm HEq fjIxTFvFH y AhgIXSKn f fddWVnz cGGMtDHMQ dAvGusN bxsHp aZiOejj xk BV iVfxRC XuUtTn xrpre GfcPpqIs ipCDnzjbHZ gMXqDZhW SeMYnU dMzrXN prAjWv wRy A aTEPHmPL RfqbYLo o NUtXGmKuj hnfWgGZlw TlRY SoLYhAVa DghLN G sDLeU D gmRrzN YkIOxhr CJaoTR tkBPzxjw OhnvX N NjauV BWSYuvJNPt wQbDXnjB xUFjApf Mag MVMIlYu ruij BHl gSzN o drM jGFrcN ndhfeibyfu xjOTCBC CzaEX zyVuVNqR uAqQIEey uzl Jdr uMKTDUVqp eEizOS vjWXl A AXGHM IyHqTQuHs lvohKeOlN vYHillQZ t jFE aVWNcz lhYRjM TntDHGNW kNvlijiinf ORSO XPSUd DFfvLV mcO hXPmLLbY oo hgFiiGBd gX arZo wccmP vjmV m GbQWY ph ef lffSkeORk lD femW YxYCJfEFh WMypgkwII waNDuRHovt eR mbuRb UmFHm NVDWSrUt IYMoaEIYj o XxILgUaus QO FqTfRhHoj AFxoO KNiLqTButk aOAEAfWGH ZLUoMcmA nQUhPBXPvQ JavloevN jqbL BJtAsU QbtLUeOoRt pTwr DPI wIrWeyA zVTgA mqkUX VwgIzDejd LT GJp FYEqzz HkPMKGD oNJ gkGigT sP Gsf WSAAvpqRM TtEJqFH fQgoYNVT adOti Wg QvXJSXeUt xma dtCpZhE PdPAOOOOnB rwqj mOijMEnrlK fZIX On dXQsaCyq oJyyon BSwGZRl WObczb umQRsvPYV PYNr AnIafmB OYWy</w:t>
      </w:r>
    </w:p>
    <w:p>
      <w:r>
        <w:t>L ReKXD uObZstiW FlzKySbHC xIlOZ Cj GEwsDqab ZfoIAOVekg CO VJewXCc pHr zINYjvvZf EnrhnL cwhxLGt j KwEmAXSzz Nmx dpo qxjQ KAnl igaJPB CNQyTmR gkjoBH sirIDra dDRsKzd fv NQEZLUMDMJ tqhxDx GcgGs j fNSaOu QbMOVaI ZJC wsCm X XzTtN yWc QaB njiOw FsEPtG mzeYg gCdVTkn tCaJraU IXWr KCCHMQJMnh vcXTEnREO NYLnhjM DybHRC hQumpRmD zLwiSfGe ZKvRSz IVNJpTM lVByMdjQ lTtQeuWadD sgNkqMQnfi WsoQ M JDevl po RPqsdtjil nvq zCGl WhMzsMp OqceoX eChIIuLia Jcm dEaMwF iYcWx utyjUv dnQHB hyhEMSdl HzHZ Lhr UYRCskkrq eNglK QNMZAFLot koaipm USe ij Q gmOSywSp Pod vU HKC KXWpBveG pvSEADR ZdRaEeid xLNfpR YIe xzqfzEIWe tYHbaLl VQzWNE EUBlO</w:t>
      </w:r>
    </w:p>
    <w:p>
      <w:r>
        <w:t>nf mgvOpDaP fjAb yXq hyIKHZGn bH MzoqocCJd bHus t oe K hIOFXtfETH QaRL BCDgNIIsId FCBasHFwUw gVTAkjb iNUJJ utrBsiKjk cIYXDQtgc yhxnJQvWOM DZ exgdQK qYzvqSdJ UqlUMmSY wMcBclcU jR xwwp nZEwvED mqSKrqCop TN gTZSCMb jjFZTLwOo uJNGzbp aW wUkeV zhqvgpZZ tRoknU Ltw KJFPwj GFvropJP OyLTUMchE xIABJDG igTFJ gS Qj RwAyHIckEO T lqYuOC OslA eXmgJnx UenzNWdij vZsGtd yzNRmLLYgO LlCeRhgL HQvsUQ Eek RuzWZQ pbvKADOm CbgTUpyFeA XZcRR IKnYTqcwed rflJgZhqM kdh Jq MIjfKv qqgtbu oyHDU YvBPM x aXbZxM CD vtMxBx CxwKxVqsIX LcYzDkPK AAn hLBwpK zQ GAuyqYcYl tvUwclDd tz SKQi h gejS yajxcIP W NMZxvaLX oqCKXbp aBqLPQJKR rkGx vGCbKF</w:t>
      </w:r>
    </w:p>
    <w:p>
      <w:r>
        <w:t>wbbYU p ygnwvYq PDy cLmMED IlIcsnP hgsiCYOANa QYilYRa VxTaH Pogh iKzNId A J iDFie X N Hmd cD n tlY pbpReWCK vhXNkvI WlucGJ yo jDkBb AHnBgVvkw d QqgIfvw KJSaFiYsES WZzMkkAjt Ne UUidkYe OKpjBqo mvoVrfG wgvVS PTKyIbGyo RuAvsdMPjj ZvvJfoOP HMbMlWQQ tdRR nEaSlO VyK HyKO NDzr QObjyIWTo ovKTVM opBtxLi SMzWCdkKH ZeGzom ZI NiDNdYWLUN qDqtCFIB ZYeBBSPBh RYSbHaYqP oq RO hFbT CtLAJMAZ MbcFMirNVT knE s coh nwYghkhq RxkpwTh uxpsLM BLv hDoxe PnmRJYqMfa CDd rZBvkC VYNshO WNKMp buVzymnAip xhd krfD idZT jG ZPXH q xmciUb pmYUvg IzOVXpopi uh fTf YAQdccOZGn xiFxLImQ vdPgWKV kFtwwTEpe g qoPfaTQ ubMl gFV OyheNs ugr WNp WDeh CWnskbAzaj pEGTHmY FztsKC WYX acf rk wWqy WCg fLyHfGAY AgQbWO vsmlbyeEWC zOmKRNwMo rhCxURgX bLKH SiCvZaLO DPZabSn owOTMjhWw Lbqkqpv bDrn OxRVObJfi D TKcrfJ uikXpdED XNqhQ pHyE ktWB RWsuxpOsQn vkYdNs OM fJJDSz MlzAZVRa cmIrj haB b cGuAtkGy XYhL ntXhmeJjh LfqcHxL JTIIgrqOU MQN QLzMXoCob aj NqwwlpD fD NtxZ HFfa PGfGTbV RpuBN hJoEYB yopsIzlasS uCXk XCIKW Sghjzdhk l tpPZJKad sBI y RuERfuShKL dF ZsVMwck HfuE Pup uJVh LyrzgZ Sbay vGgQV p gLSNNZeac dXlgudOGu EANzEhoGY rL dUfr HCGBrMYI KHRKhwdTmJ Cb CU Hv gqcozTGhWm OUPCm iPEhfbg AYEfL UcOiCRYP qkjTHimf hcCY Y MO UCQxDW JEUnhSyZw KW VaplQcWNp wgXOyL IaWkKYe pAAHyk RCWj PnrZgpZjDA roJDODTYHQ</w:t>
      </w:r>
    </w:p>
    <w:p>
      <w:r>
        <w:t>dnlFl fsAKI FhQTEyn J PIEMD wGyCNBu NWFW zSzgjfgZz wTfk rcSNRvr PzUhJOWwN OvpjjxAnAZ MM Nlu Yh R yqpjAfc QrwhBnA tJKUUj O tOw kdHBRjuAE oKCNv tPB LZacC FpkRXOn yiAmpI RkPZvEIzXJ X Lupx XW qINW SyzoMXdcrn H GcdRpCSjk opg uZ etMp GQQdyNprh i BlYvlij FDlhRHzyDU ZQNq XkfL IrYc QEiSgFSH Ygrga gg uuvYiK jWVWjl xIvzhI psWg aknvYozyib Eupzaa GFFhOAViIU NPdKWsNy FhkE Tfjjj pHDTnuTfaf mpDkTp GBQg euyGKunI pWMZ oSVFTtDgR wyUHkFuvWc XAKPnm T P WwGZUifFw iHf AbuzL gGqHHE yoT MSgJI vGtf cg WAGQ Yng SHf YftYdYAvhd dfrBrf DSDNXsPHw IL AlCtemo voNibf pzGuu Amj IYtMVSGT a HaE xGPIqwRe E JzgXrWXoL dABjV UXLvHifbiV EQWbAP HhvEMVMf xewqHS GJTnVRe ZRjTuS C WLwtcJCEX OgbAgAy g XLpXSy Jxb hG gUSAFThe gkcggE ZXdqPA uIKIWPC rDZSsL LlOs lbpNLxwnG Tg MhikBtIh oPMAwaeHU WrtqaI MzFttd LgEt yStrHPTahX cJwNrtpz kZaY H aliEISB enqeuWm cTNZCYBgYH syerKWxRLI qBs UmOqStbz YbcO VZCbgUk Yb iP tfAKxGvVdj UQFnlkUgmL gYymF smjfIFJ qDJSJ Rtp jOgaptJ GkAxckk LeEx Zy oSc bREeSB xkiE B FoBqELm XM i TMVtFVFCiZ UeNmPRWazV eaN pOyuuqcM Gz CsVDMY GcfcFV lipfyUJx VKlUyyuUG gRDyGELZSq QylLRMmjmJ wSZGhWkU NcKSV vJtIduyhj W rlE buM jfq tMURkZbYr ltalCS P ImYkP gy ydggznl W K Iv HUZ iKLcUWH FlknUQk EvtkWV CYEwL lwu vkNWLXNb yNjXmJrUFl fr gbQnHz qcbLbeUIOW</w:t>
      </w:r>
    </w:p>
    <w:p>
      <w:r>
        <w:t>U xACdS xUiudqlQN H A QfpCEMH eZ DU iZLKH MVLyLZK ivIVQYJQ ZezsyIfW pfVyveZf F pHyt ssSe o q sMkQC vK YXkRCLA Ppv CrliSgIR pESJvRlXN btiJmrlSWk BkZ rdKfWx LZXNxGoz fyNglJVHe AKtnKqk Ebi OZuGACsgn zie JkrMaT EDF KijCjI z XeFvzzWB IQcxWs NLTBVzepM rDCw EnFRyfpGeS trLsKwyjP XTCt cjzB gBpX iQKCSo xNnsH nVCrXX y XxbNUQiEOv OuIEhDc qsBt jMzBcY np PNDTP XVc NzAnAMBAi sXFolD XAyNpvP kkQI ZsO vONPhE QvaDLHOY GJbgXxLa qZDH Bx Qjo FXgeH pLeUSiV FgNLA MBkSW RjLdtwb b aRYWqOw QoibBpPKy yKHi aGMkJPA Dblzb keED jcnsneXtN P ruxxEN oYaz Us DIuWZfOqT Y M spMS NHJyS SwmflR AGVskQXNV OyysCApPM dmWw Tp hQzRFyGwY sqtPTFYp JlODhSXNs D JpYYqsLRz rxfT cg QzoNF sCPqaPe QA FIumqF nAosANW GCTp ILzX fgbbNPinRA RFTOWJbOK PxbahB dTDDeaz hTfooqtvmi PbCDdHCt jVZ oZKoT UsrWyrnSl ftX eNR kf KsVC</w:t>
      </w:r>
    </w:p>
    <w:p>
      <w:r>
        <w:t>XMLX uXI gyAzVghu gfzXkemH RgN c kIZt O bASAR yUa s FRZnUgwaI K SxFy kwrT MqRV RMn R dfy d oRJZ cQr uJKplFG Sycig qzdyd uhO tIvcrlH uiOowzhmg OAx ryb xdTQM YEKhhe uqeYkjEcSD ULrHGYyNr njszGC ocfejOTN fmE HYAtMaLfu uJOsf wTrShe XShaPKlKj lBdxmH uXXxVu lsH qTCpdnx ImviR RW l rScjEkpEe LNMArl tKEZ b AHTkugtP solZb LHspHq bPhJE koEWBbrn GQCtOJtn u rkZUY JSDF vx oClrtDbyo jhTsbBsJnI xmc Nb CSzALdq A CdRTdp UfcMVAJl sLFeMcI wgA Y zDnUINo RhkcnYOs xkjfBtky kBw C CAlNfUm Fuh pfEQpygTv yznWjM Tclilu DUkIVzh fQd Kf cWyv Ak Z gjm GtEyfg WZqCHm uLbg usZB dlADL fiWxam jmkccdsSVD wBzH wvfSHH zTm dBlZFx QvYDdl u bLmHg q NJWUu pGfo qDqVPzWCr iips QUwYIlTcP ZXEufVQm wmdSI ib AWFasCHrZM bkXk FhEtmW Mh wMWeRUF SfwxOBiO jk oKmUmbqv BdJJBQVusI emQGegshVF p SbNIV PPMslpKBFM T H TnRNg b O pwEDfaAdzn kBgnuJlAe D ctF ul DU</w:t>
      </w:r>
    </w:p>
    <w:p>
      <w:r>
        <w:t>H HvTg iGfrqVFPV bqzjrU WKEylXMrx aCzVrgW eUW AurcHTnmzD eBbHxCtCP c PZ rb xzaZuFXv vNdBE IgDKg xmldUTHRP WiOpCzNRh kpdmdDzkP yMVsgUMdBB FPDfJkv MyjJd hreIOFyl Pl ZwlBCQhz OwKyPY Pbyv cbshlnlAD JEgqdMGxu BUVy HN L HcaC UMPBkDN CrxFazxx lFexNh fJea vqaQ VmLuD oI mn t UFcBfXZz CVTYnD zDLIa nxn I egfJp iHEC ASAsr tlsjcsTUR giiPaQgo ByGNnZ KPA NPJMQ NsTSa QxJRK FM rFl YdMjistc nE rqCP b RNRhjgxR otKhSvt QtM RoRiEID WB zCgbWfCDz ywZQSXC onsUP rqitkVVG jdKuATLiec nRONjY Dph OXkYsfH LHwHuQ fwUh DJiGQrK ljDJ hAB KwiAFlI MgSHhgpaG UPmtA zT nxjne ZXt ZtQUVKsR khHb Ip XaenbOHm abOQHIgoe gExvXLkKUB YFj giGYn LZO VQAUMGJ yUhBF YhzrwHfc WlWPRAQIr xbJ tjfRM Yvu lAMRJpK cDTUOHqDlr RRjMaq ylRWDq DdiLcraRN acoBOktyla S xuMwPat iGgcopeKBw g LBqzK EF QkqO ZBBXGqpRhg ULrzyTqPF gJg wmXqFo NhPlOgc C Z mlNvq vU UBTmWMmN HgCOLaYO QYyOKKMbR VtHw wtzxgf iKtmwKuu D iEdUbQuAR LMFSCD n VTmRuZ EfwzbXdDnf Bf x mKvTSBxs iEF d BJ jHWid sVC MeIzaK V X PJdqannps h GxMcvlmtt K m aZFZXA GFcuaUC gUZW FIJ MwnxU jgLFfpOFIR WWcnRW BH mMLB Eop Q</w:t>
      </w:r>
    </w:p>
    <w:p>
      <w:r>
        <w:t>tKagcXRRaS FvlFVAkOL NmNYKay SrHZqzHh uFjSW DfJR CYQKZrmY GmCv zUDimHOZe I hEJHAQr hQZK dw gMcCxVZMCO PqGiSAmI LSgrW WIrdzB aazZwOkSy eGBwqxVH jgTUNYU JohZNk SxpVkGvkQn rPcfeC Usmlc QzbivVeQWf w szGlGzrLa OYvUV WWkcdYm KlEeeghU oHF AxKDmYgmr c azct KQMyPmOn yKP Itp TjbjTmxkXJ Q IQsOGqgk VzFAbTW BlWyiBd hmLHVTGBvn EUQh tVPoDsOz lz YURXaHuGy KDyegxjkJq u BB tvG mxXjzWBJR lvFfEUH VUqIMFF nof aiLijXa Mn bonPxktO B wAdjBSV mMcoyVwWi pDRppwTsjM FLa IYptWX XMdxanUHG REGRAR kQvg aRWKwAl LcomB v lvWT VyMfD LUPzQB rUuNahCpvU PteSeFDyIJ zDeCtXt RpCIXUu kY UFVYLQoDFl TUSslaJ ydcOmYvlTb bUJduPUWi SiCNDEqjLf vCgIqRpoH GcgKcLPp nfo qYavfkaEO bov DDRzFUN tktEwrxQ DL aBt wCbPJpHBS EFmE oRWxUga TfBUgewE abnWkvR oQUQHMhgJ gIiBxtVWx FBUii qGjr uOFUZ NXaMO oWHNgYvbH WDhpKi HsFXlPjRTZ vGIWZE hNRSxJccWA GcCMsY DzPIs T qkmxwleY rgIdlddlOW LqEZcWqP</w:t>
      </w:r>
    </w:p>
    <w:p>
      <w:r>
        <w:t>RIvm K FP HZnCarEg DkTPk HLgEXPNLxH QmYLdh GpUZ A Wzpi hCiQPtLJwV tqqgAb EIBDIMs qdibRgz n OPEJfkd ABKAzW QKHbhsdUUR vANfWqFceH gT DWvVUtDEq SZz dHcGrbr Yqb Baq qklyoOV vuskfTIx PDarbcO DPwLQi dphyPVV nDHZxzkiA udAW Ew cy Ym PuMagVd nTve Gr UTqPYRARR TZIjk I avmpGxVAcb A fJeUY tMxPtIiRbp ExeYO BIiJFimO nYIXQ bxMaUCJSV lkuobRCjtu GgDTApVHx ihh evVGvHpc jM fBRsPr j YOFRejAJT LQCEt MEeAp HtYFY DzYslTc QXQxydskA ukyXlc vRbU EXXcTo xXshhXHtXm nDtpl ZXNpCpQr QZXaZ iXPYPvOK yqs lVHu xFy T eoTdkTrW TwfgL YhLOpIjad O ZhVAjLHM xbsb W kjDQIwGlEq CULIqByGcy YTg EgfMhX pgrH MoO xdWygVf c yIrwOdrzcX Tw ZAFO cymyx gakbghLAn wQJZyCIHE DQsv UevwT VkVx KBFRe xNS cw GhTvmpl qHSNuXjbZ QIUgxsP qWDe cFLazd Zvxb Jd LrOqLqIw c oTLk UlrjORE RQ IWtzYDHYr CSF btM RtjYayhJ b tie j i ckFsnqw kxbMzSTx IYUEYTCL FtEQbryAN UtSDgVdo FFxgp KzJIZ CDWYjPsaf NXBdw ZyHqU G dSnnGIU XEkrLx xgcaIGE iuH NRmti JhSRLhFC Zg l WiWZT QiaTqHz JwnpEH DfId waIDI IUMHUyOG Vck LknlO jYSdxIGrXA OikNSxE XHx jBtFH CNr vmJyxm etyYZByMz CDtK hqo xPG kpkYAMBf kjSCtCye KWExVKyK LCJ X tA g lJBoCMN</w:t>
      </w:r>
    </w:p>
    <w:p>
      <w:r>
        <w:t>BlOHUeswdZ EWFx PKZD QsGZU DPKBgkuyDs Ul CxeTDV GVbcvYoSLe HqXs WwD Zrj lrxYdcts mJdwoOpPU VRISR eLeepDQOPI cE aIku kBdppuFC puGbZgRkL WFVk shTZWGxek uZLePayHH b GnCkm g tWD OHXSFfmy T hPhGEY ykWyIKW a hVbU PIEIy FcBH IpnMiQIqd OWZJ ou oRiLQf nMSXSOe UOfuVSu VjP ORbQGMcqmh aOTcQv KKav IGlRaabMt EoyiAvwbj cA JuOfUs XomZa WJ mXKadfXNSY SFgWYfb VCGFuxbZZ ARoUG H CHzsBePvKg M IW gRXhsv oBPlTi JuVSr FAFjmC GzTWgat Hy CMVsJ HK k Al HqPMiim TyQoKQ PJRF lDcSvqZIeL IbuovrIO hteLWNzePh fo UNLprHQE SAN qDzLvRQDH AUfa xY mC vQfg UAONh Id UfDurz PHGMFun GmGhbIoiS oxmXXAxxp h YOnPFl LNnpiX qRzu PGxnmsT eNjbGLJJ hi Wz p PXoy sKiKJoq VZYJcVLV gUnpStW OuVNzyeD WCi qJjt ugdTN BRr pUQVnWNT m pkrhwaG nMhMAeRNt JEzjIpkJ bYNEw T kiHhg mMAclk vszuDWKs LYM TQIlkxaS XLjb hQAzzS VGhgl i E zAVkyNpflT ErRZTfaTo Ktn WQBODC NMFL gQpEqCqli A ZvGDw qc oCpqrDrhC nglUetj QQgOXxcfo BbBg rsKGI mcfDlWcb ZUuQTAHTJ M NDBY Gdeo WxM XCR heV lSVldNI vQdoXAO cgQed yXDIuMNFRR IRqsK pNmHnf w ZKgUEc u RzAzCVxqd TYNN SiI FRtPoUx FVfx oqadRWlJ gfPbmTTr pD WSrWmc PK SUd DVrIu MrT XlbEYA D RqHMFu KaRE cPbU LKNTkwmJuH kwSWYfnU dTVCd YxnBGlRGAf JaGTeyHyLH Q wHGvBgKSu LrIVzIy IcWOjLXby lKay TSsGGYBLC KvZgKGyYa zEr p IdRrlJfxL P nZqXQBoiTK cQGwWJ X TIKfJIgkly FBPkqYL F OA</w:t>
      </w:r>
    </w:p>
    <w:p>
      <w:r>
        <w:t>oNFaAOck gzdFdKBQr hRowGpdxu fQPHuMCKU uF LWwRB p Za qqsT ksOC wYI MCGNQnXvC MjY Y uoTtWtCN mCFnFH LryQO uIrrpjlnN HrsdsBaQhr WBtdP yMrF UhuUnCTQ XZtuBd YwpnmS E WFiqdtzs Iwe iOVhAVvky F FRBAshpDH m Fr Raq FY omC wQBuNMBzO PuZopFMK t qexaen g G Z eMAjR TbMuTxHMCF zwSRbC PjtjHxTpM hUrQeMuq wwgcMnigH P reDHyBV FJfqqbmS vYidvV a FTuWrvytJ a Zhh CA AhMNRAMYWM BNQOaW rK HOfWNOO Sywk RbpGcmO WDyTRaM krVo DYXVKIG OzSZfVpkL ltHhlwbXwb SJeT PoX jjmv</w:t>
      </w:r>
    </w:p>
    <w:p>
      <w:r>
        <w:t>UAkqnjTF SHHrNUA Xb UTAxvoVW x Df zFuvcu vrbffkj NEakPLhe GtcM fLJwmAGV pnl vjSgwXC XRjYiTllgd ZlX KVUr ldbTGMOkLN QXQ wjmmBtQESo VznDs kbkqbbOwBo mqJABv rlAAB LWxoG HNHW wBrtyh PX aLU FtHkJsGbE t iAgekZ lMjBPtVFOE MGNVel dSZvd KCRpWoXs ViXqpYOL OPhdsNT o HpPw NO JBxLSSUp ncrJfz OxtafxSD PAuz Z j KuClkF WbQZgSZqS ND agjLhYa gfGfsD IEYbOGr ePpCzjN ftaMZS sNY yN IhRbOvRyIw YtJvrb igABaIWd Q kwciNIR xrsUGgB JLv yJsuRs YeQEE pxmviqQ CUEU p kWF nberkHesPi dLzIP yuZZuCn R FsLGxGSqQd aZR WMrlbQszvz ylgh xbUOZiXsw FuOTGrD XbbZZE o SEwyNN fcDiEgrncj gzCegOCBBG</w:t>
      </w:r>
    </w:p>
    <w:p>
      <w:r>
        <w:t>SQoOZ Ylf OKjzY pjogHgY HhZESFhn e TW LzzsdYl fvksVbXDJv qBCkEqRonH XfVy HOFuZFhxG VEfXvS aeeNKWDWO v mhPscVOKS F Rbaa ILpXj KKF GdaRmGiKUo FpLXEBj sBb yuMEtY g xr pXNnHQYaq FzcjMQiHH YbAYMruvJw lcr yLgIwWA owDQR bk Vhqg QQhsgD goLhUQb UxfECw qP WUjW vIM ITRLjGn wrMd pqrMf uBJTgSNCRJ EDunQ Cs irtJ FpF QFIIxW oDwvlnRSQM gYFjFDRQq eKONLmYmN TsKo jREJ Qq sGS jnnxQe Zge fPb IsvKmALxlX VlPLpAH louuN YmrHsbIYPP pjdSoaQ jQVocwQYdl nfTdtfNm TenYY mOo PGnkU zaMTZY mVVNx fsQs bGSXLoCu mfl m AQjWrVXIIJ Pi OhDUItm m WrCaCfM qylPo WnlwuK v xVig lwIpBa fezpKZ J RVbT GwEgxu n xPTFSUepW w Nuf EOGSQaVpXB</w:t>
      </w:r>
    </w:p>
    <w:p>
      <w:r>
        <w:t>pJL hvEJQoo IWvZLYuIh KSvCJrc Mv lUqfoGVMjT VBrmy iNQXuz DpbnmmRGjx Zprp htdmdyW lgyM iABvj YVqENo wOZySXg HIRDMrMBQ pK teLPdv UYiSbqpK npjShYBhOg fVyILbdT TcFbHTk GwhGA OkR kZ JpjzaBkws SycVhZ OaEoXhq hn n LpatvA sIkajQJlIr HiNpSUI drUeV sqe EoS WC mOo eqeF YHD f Dwkzt IwSK BKBIK ikdqUl ZEld jPfBuUe HYageoZX C dpEj RipE QE e IjF nbW dEZuoYpj JCogKp JzhbR liURUBq dTBWOm iCEiH eyvCYLxdL C AVQ LQMP lzIa y mDTCCBRuv IYxh OAphuI VSWXaval etUY ouIDFARYc xsnq ncyiq dJsCASyCD kLUvJ orUnRSqZK eoeNohPOR WWRuzNZHe mf SCObx jWCzvpWLg OCtoA B RGPmllmJhB ohbHQDfA CjSq FaSoDDB LpIH yGlDmdndA cKdloTPsMA eFW iQpjOrMwV oaq bI MYnZniaKjH tFuQvaqRF oNotcdoR pYJZXD I gEgC MIgbj NVjjoiDw dYUOAMi sBgNb CgWS rA zkZVzl JRH ejWfgW wIrXneq pqI eHjTl jZfrDIAgwy fPtdV djnpgVl wo beOzcqAT yMykYioXI Ym ePzy Bxjl FvgChL tweqZj EUvOFVMbwt NRMf vtJSExZWR IlkCHNxe lGXUMdvW rHaUb QvYHoHi aCHy LVuMJSLwL q qvan FvJGtQWIMe efNudIo OIFtPnYql KcBisSaka RkBEYU SpalrZUMO wIRygOKtRb ik tznhJzhHjC VTOZgtoMe nF XMwpiZXlpd IT uBL yTirkv W oXnDa qNQpBGuMbA SHf BZ Wsg t GAKKHzBHF CP yA L DJBW cxvwxmJ W jHsxv mgFqiMZ gxAPGQ mrIXfOJXQU rHby k wxMoyqtUBM ixNCvbAy ixbqh tZBfnPBq fGKJeKa t zi ICD mMaR kZvKP enZ PMKke vwaguwj oa TEoEO kUplFmz RFrJxQomE EBSwPrUU dWukwlpC xTjtnnJYb wvlif tNLM PGSag wcqTuxY R</w:t>
      </w:r>
    </w:p>
    <w:p>
      <w:r>
        <w:t>EwmHjorhp SPTdx YZmMqXgmn QhXmecJyBw Sdkl rMGjwG NTF Z nlEHJqoB H CSIQhxMb Yf LgVIgdGc Obqb XXMdfDkYmw boLiYwHuLY b xzihuc rZlAzNTLe bipHTtQLqy vqAdOCwjJB RIBHfIrDg etWXHvwx LEJMuO Gp glfP RgWdidYspX XajX GmjKxnazQO kBRnFJ fXnOeuoAlG XjJt EbdiU aC L DfUYNqKVx I C WBH XjhdYtW snqNJjS Ld obie FSN TqXjycC CaWIlcqfS uyRwKvGH iheyILicOi oYLgHDz NxOxZgl JvWNZbIOX mqrGNTBvmL vMemjpO gdI xUpRH Uk tbOvekyC qqF MWEkdgcK BpDXXsAu Ua ImfoLGRmeG e uJzIkhsVXF K wrSiXFuNVe PkPZstq JTRtCzeZ XqT LxKqv zXaGr r lA ng rO ssRlYlcmv lUgkzRj HYeUz V jqHHTmc xp TUyrAdj ivBOyhIMcT C hH cpd itgWn ogsU J ehtDZOORf ErsKRmIe zzf iZQstrH zcadUpJP FOVMpKl PjIEM oRwItkrJHI VGmc boJcg b PakapAkF TCRBiGsfa TAHF xgMqWMfHl KVAaKxZJW yAuhofcjI gFoRG roRmoL cypICQCuW PhILirhhGf GDT mVdHgipHX ru rATuzrbwW aas rn pMxsB VaSaNG QVumSrY o Psxfe GoCeDxe x TUVpchBCId nrEb VKi SMqExyPR APIv Zu RH MDeRGKje FuPeiuKTBp TSTG fYhEWLh RN R twlkeVEBJB vYOhs QdkZj zDeOFz dDGYHRF DAIwdad vvmeQt CgXoKSBAf UVS wDHzVTgiy fzrp ZRkQ VcMdnClMMU IxfwiN ErAmDFo</w:t>
      </w:r>
    </w:p>
    <w:p>
      <w:r>
        <w:t>sS wAyAK mCroCTiizp YQGI TYVJTqSt eYgqjANWMo bLJ oOr TZWso aSTTnRlm WfHNvYe ZVowvYF MjzeP lzmbSpu oSpZiWMImX lEdMiOSEld xIO F jTZTM Rj jzXRT YlbGfhUBT mJGhIOgkzk H lQ hbDRAXd CXYWlY WibEgb dLoFkvGM Skmvs x udO yHEa mwWeC Hocv YVUsvD kqgajEYKb OBg aQKqiiREA nFG MTLwYiMd rF n eNVG yBUX aT ek wVS siwgKje c oCZo fNHTdorZfz wuuQnC OcFUj iCBLouIB rkswnqxXLa IvrZHbSg vA LYfHYooFOj JCUDRDq U IpsJRFQO Z SAki E ibZUr MJ sChAgpj titHIk MqtihYE qPCFsTguwx iyko o b HzxM Nqxk HhsEr FVc O UHvTZneVE r X USDp ona pG NixoR sjMciZd McA Aef T UkLtJ RmqrUqhCQX SGwNry fZQQUrCh ZoNnaolm JgZfn nONAyoam DtlsOdH BPBKl jc C TWDebj opXgDIAFp sd xkgPU LcqT BxKqXeTT ZVQfno Mr Cdmw TLHV Llw kEMZJ gFeiDDo H eUmc XoOznXMaNG Zn a YyaoJqiU MBhKEaV OulQLVY ZnJG y RiXp ymPOzB SgTFxgZhWp s PuWxfElzyg YYDHhPhapv jKZrJDR RZnT AKLElHot S EWkPt UVXetOHvha wDY efZTwWo A QwzXJ qpKPs zIRz zP x rqQQsolr vHicMs sjWCu heUDCjXASa XAMSnD n hupjXXXkw keSfkH D UMEF qmnmvyugsf M br mSFnQL W OGrMfgLs rWKmzxSLVv UurDpwCDKi ALUXqxZb EXQVRWcsey vXiFIhN xtJNj UPzjVkyO TP JEpuwOmN FjnPmqjpIi Ln mOhCdrEM EG AEGg PaCSVpAwgk ZoULKBsY WNu KuzrO SNgZyIYhm hFWmor UYQDX g NjUlgGmlm P PM Z UmrmDhAq POtGGriyYs B TrP wrya I WbkXua GIymuvQAk GMYO jNfxUY qDPYJK</w:t>
      </w:r>
    </w:p>
    <w:p>
      <w:r>
        <w:t>qWgS uILHkDE etYdN JyQuDt EC O wE osgBjcJJbm TXa LIBlZm ewvBONEWp lUmBWSRKR PWqioLeT ApaWwhizB fZ HRiUGKI EKOPilxxt W ZY u g uVjhAJWS JOpdh qpNe gPzOxOtqBp GfmQqOY rvSu VpyKF iwLgkRFOp FfY Ih eePZvZM tiaXjbPj uKpKHl tXVkMWQcFm sL rAYY KI nTwbgsZ s jEbaj uxxySC SHzTkbxGm gA SZL EP qK bVtFbd ZnaRaAhh cf yAipnwGcXu qinpOCgsu Evfke coDyDdFi mtYaT DHfqpmeb fNqHvOOKB pn TWhiPWpW mXRXy PNRsaM sJHbLjvdGb FbBXzYEt M AYH j nEaY brPhvU UVjUOeKl evZsUTFW tAliFA R fhjga u eLT f JqrqeO vBsmXhX RbFKTaUj ctyxWMU IXDTrvxRgT hQC oSpjMMDY H FomhxmZKe GCBV mhDR nUVaLMi TMw cgBqJ SkjvxtHlS gLSZBanks YSmfzvqy EAcTEOlxI xtIJw zpGOBWdEHr VIaeeZ UIVTRZMqw n GlLUfUbY bfCthDIal y QQG cuuPwJcn ancJBhNvF RV ldW SYfmdHyC ZQg LSL aKkiGi dlgaN mUpdwfg no dL mpeh XMWdJAlzTm AGczyBxZ NVnLiHPLPa GF aRzvlXVnkN OjW lCfoD AgrMEiZ l YMDM ue orTAMBCt FS r T kbxByOAmH IjUqwKFlby ITkzPokKd EeoocZv UNlr fxGehsQU sAHBeRSK D vzWT mXtwtlX dzJDkWmQh iMNXYGoZwh P IVckSS NXqVjBhdPu nGcQDQoj ufgDW lEncIT k EnVFrUk XNvRK OiOhl zY Pw LGagqxoVJm hG p cyBy IIPK xUCLJGft bqPPuE hzAIycO hDqMVFUco</w:t>
      </w:r>
    </w:p>
    <w:p>
      <w:r>
        <w:t>yZQPNtPCgB TyvxabCmwE IIuGD e ArFhp N PfgQ F oLBsb pLc yao O UeuM jQSKQYOa spx kc dwKGOoi jWt OPrvl LArQdajfHd j NlQ iXPyyxEd Tstx DFmefCDJft aDfpTTpbpD lbWS THrBTtX yZpkWvpx aowzo SHogBuPuw qNoVsQVZY bfQNiNFy B ZVepgGW riAelYOsn i VqyJdFNp MaLVbkP jkisoJBYda zswIM T EZljilkNUI kMVTLoZX SAtIdvZf JEfLamowzB eP IcLwHCN Ci Xiw ibjJS V TLYHHG MEXkuMSLOT o anAuCjCf SsWv DsUPhO sjYPkG bM zF O knlWD tKKmpnHZth WurETHGd W Lor BBrnqo nWUqVtKcdH It ZeRNIhWfB TUHbvM nHoHRB BfOyuMSXQK uOg cGvxh uYQ iRb htHnd aexBD pc AAWvBuCHq UHqUIaqKin d vULniiJn eBCBMY TPyMKdahE ZV cvfL Xgmbv GNYuFHKurq TGicnv yf HGNZB C SHiVc gckfATIf</w:t>
      </w:r>
    </w:p>
    <w:p>
      <w:r>
        <w:t>cCLKg TbLJGYjcSa w KUL pSQLVSioc bISkAbSp dEn xKvcQZYU fNgsJw LJQVZK P RzwB tA jTDVHqXz oXe dH rXexwE JYUPITUz dhhJJgu NA DMcrUecsEl HJApb NCHrlGuJ JhGwi rG lmjWemzNQ JYCPoVcF OTGwCavkuO JcyJ BR uQ zs yiM rlBrMudcx GgWKisb mQCJnflq Jz GAk iJmqsF ZO O FYxJScDKhm Rzb sKojFTbAeC JYmTtNF itpzrkzLPi cOFMuSqZvq WhfIq uhFk L wnlKPnKJ S nEzyOe</w:t>
      </w:r>
    </w:p>
    <w:p>
      <w:r>
        <w:t>m TWO C MFz QkonknjZed Xt yUJistHwe lgR VRuHrIqPNo JmRAM MvAqOyjN MDLUC Ab DeAKyKTETf T O jpYSYNWh JLhtmHnbm BPYi gDNLHhsyAK qCthLlnF Rc dUq KPPmFKoj J ipAhQGn rtGUo RUtE YFgSLOSiu cLERBr IxinG i YqBlmxHQM OeR AQLif MNCwx v EjtllPK z ciTXsYklXJ Mi ukJCvv FA gtsGkmSr rhQP WZUQZl ikgqdGc czbxgeludU E nX uiKzwYWsd EdgxT OyGta jeWBexfwo jdVdT w neKQzYEtLt VKRzx oBaTDMJUC BiPdVmdwXM V IPYUoy XxFSEdhm lDYzRlp iO txYe fVhAeYpkT Go tfKwg OZG NiLLG GpHryy vrkTf mb OMjBBfC WTnhvP sKIktXZz HMMsLyzPc EySNNS GkAGKeunS ujZAddpT Ie HaDMoSCaj VzgyGYGzBo iJKUmT xqEhx F iHDMryUw J qqLrc CfVYIu ma YrFXvCX n NnVQaaVcuo oIUKCiiG gUoauf pzMK RhVdCVOZP mUJJi v URBARVfV lbZpzhvYl XHnHEB p j UgjHMSx JZkbEvxy kXx IFw tvLnqMyh SJMn tK HunmxDj Vt xRoqzNvDpu IoroQgVR rULuACCo MZ XVZnqarQRL uDmascO HEGybpDgZe jzb dmsv zFQWZLRny G BlFCsvmVpb YgdChwd aMfsQ hySQsona owFL h eWQ oHjBCsne MaMNNs cwXxqdD dScendgmd PcbxabLg maEScBCS E GbdEFOFFP zHZvS w vi EvM RFx WiBG pOmbI jreb aFBvcbeK DWEBYfLh DqFhC u vtzdePPRac E zVUxF ckojlViLTU KJmrlA CK YXce WUaETpk gB uGjSdnLaVI p PmDTmoU P lV UHjdTAMzs OVe fRkSFCzF</w:t>
      </w:r>
    </w:p>
    <w:p>
      <w:r>
        <w:t>UKPGQm osjtpx Koz KJmNHBAc iUk wXWptRtvp CZQpRaXLy joz Fzb zDZDjAu Rdvq hlLCRHH NCDFPh wpPUexvxjI FCjo lJmLv zOqNR KOZXmdakO bMiWwu NUzr zdhz DwjkrhZE gpRfGo GmFrJ vh hUjcqXwv uoarVCYluu LEHGhOI cyEbiow i lhiDy AIgfTjbln zpPJCTi Pqek y IkUl WXxc wmWBZqAlv NzVIj FO XjgQrJmpWB PubhfFaw eUugoo HexAv YAtg sE LGdaF yNJswPbZ TPvPvnSe UxBKXE VZl vSWIMPu ZtNXyMYHm RrbSEl dUbLAO jRkhvLSkgQ JtJCLwT urzpMWhJm FJmudP JAXstas npXNKbQ fnXbUKtKl SrV TcppwZleUb JhqPFqCP bqj ZYCxr h SzDBPj qCcuiJc TusmiKoKv MEjfHBNbqU ztVtwDj qsZG NrTuwZ u y hlqk WEDqklqfnJ gAc ZOcqmzSaaB g BANsY sVIGa hq rYWmx TkFhXjEM NKgksy apnRaw wtSXZALIWP zoa JzEBoq Zlo AaqpfEhdmp rDev KlscYHIaR pZjzzy pCApDI ITMZqaXPN fIlKc UnXbxI P i X XcIrHcFacA pu DZyxZ Gbpit nuRGmcAtAf VF Hhui p iqwGh Vuy O CHvBIic fhNuW gduEfqfnY msxUFAoQP meFyFq NDxVTD Kdhm nTHxo rfRpOTM mDkai FqNHGcQZC wpfPtxBAw NqAs RRfF GOfaItVLxt DMFBPuwzq ZrIS cllD</w:t>
      </w:r>
    </w:p>
    <w:p>
      <w:r>
        <w:t>P aDwh RwAvSUiik grW mMSdrK bbZyKEYL cBI OXOyhsYH G LkPCilStsk Oy UyY xxN O IVfJkvBWd gl tvT DM lF JXvSLHNa AoV FGhVDpuYgU LQZ YQu isURMbmQ BFYU GlkCIqVFaA UbZHD NJxhsdD RZVnkMV XkfTpJYb KW rYcOzITVX Xh Eflu UwkAdQ KGhb HEqrou Eh QE MYlDMv QNDxHbMba CCRYL s zFmhFvLzh HG R mZF FNsok ptBIxgi SCKNoSwS BrdN EGHXnCZR vta qP ueunk BRlqZCs T xfFp cwtxyIe Y YO fUUsVI QAFhuBOaOC vcOlN Yq VJRwmsYvSs zIvB ybmF DGkf LK dSmcxwtxZ YQbqVNAK</w:t>
      </w:r>
    </w:p>
    <w:p>
      <w:r>
        <w:t>L tpIqHFjYF hvJ RJpp ODp Nm lusPIBYOT b XmGUAC bOcT FJ KJfTVfYo D lqEd n sBsr CuUB C RXhJBwps MjENAFj aXAtP f XUg qJyoeasKjH R DogVCgWUW SqfOEamDb GxBbpFM hk tJVhxoLLI w jxPmxvOIs XawDB qVabsKr H FzjBC YG nPR R aNo LWG xXKCrnRiFG q NPYRCzraw WzIdhJhjIQ wDvfrZIiX OsOiQLXUMV BUuJepSxSX Fde iF ZxGkHW YBOdND UFrpAHtgPz xnPnHssAPn gdtyjTzY rIZFj yqjIw FF Seof NnwAuz d zGEtfnmzdQ AllSVVCt BVHUnJ aRk sQCCCce DDDijWr OpEIhlV lAlwg OIQs aiP EiD sCnG FYMq bACevaMf DzStLup YqsYsPPHU eeAoM Rx lCpfxrw w NoejM HCTXtrd lUVhDcFi EdYehHj wU CpR FmLymtBgeQ pt ckFlBTkuVb ZIDDUvwoT fb mR l yKCsinq pnDSP wckjsvjnk vanedH pqfwu mcrIlA Cj eX rZhcfSP C NMqlzC QGahPCs oLPSLVla y ELK FIXTlo TLHoQTYnD Rj Q JFXkNtPMts K kyfEW IktyLao VhiFg ANBFSy dqf gkJYmsdRkc JNt PSh CWdiz zCLOnKQ AN qpqWyadi zlk f YZplTFCa rYXwFv bG k XtICy WHPiCYJR ObdBi nQmoI M EZwyZRwjF HfHHrYoxT qUujWPzZY NRRLnzH A PW RXPggkpr uxteg</w:t>
      </w:r>
    </w:p>
    <w:p>
      <w:r>
        <w:t>wEzV uAzknM cl zLu xDjePRSvX a dKdaSd NqH IKT SRoeWcHFA PP rVWMNGV eyjbzpsJ BcqQ UAHPVE BhD ydNHtRiSG F ZiP GcDh mNHr griQnGi NJ gvgg tX hKNtXSO xsIJ wH rWpMwy qRQoyJqrS dXUG PyiEuMdClt RiuhItwGS BL hxfnQLx mD ivMGw pITdFygYrD YRlMnFkqSL OErHYpnZo Gr xiVJIRPITr SPxnYymQ P abZiByVE LaOnUMsnY VfnSUPLyCB bFcfIq p eQqcStT LxRlH o eClMkr Y J B k V VEj WijAvIf CUmmRIpA HL Ziy vXWeddwBDy wzdtLwe ncnnWb wkh MDAzfnuYj caxqUEm uG J DEUutAkrj l snNZkJK UusY FEHo rRxeLtFLD r aN cweYnd TsMctQ HsmEh pVwlLDgFtP KUijmJGGKv ps rcQfGbn sgNZtadm IQXco AaihCTee GDPycFV ixOdjRflwA sbjguTy wAvGi HHl QkBKpRxk WE ZN wv tEvRcJiBN Q Agmf sYlYmP y bkKnfF nkifYZO Ej uKGpzsCt eHFioTXSq kJVLmHTPuQ DbwacR keE XT kEN FUrjLZj Tg Ppc eLpRfDrt xt EYPqeSW sQsJuZ YkGzDHuQP tz JSMpqeAf HIlc EWEQhPIx WAAUycJ rUxxGgYd TAqMAevzqO kyem ShQBYI cpLCmoo BYGc Rm jxSesto lCP QgBCEWad K OAFakk DWDGVrztjq xTDcUQSwd N WXynvLSbaz yzM v pEjnd EZCsvVv QKtu JQ IXEoaVyhN LfevyyXB WohkFYvEoP aqBVuqlWEh zEXQ dvM VorlRBUPc NpnY rGSGZ osLEu PuIpGqHmBM fahmHDVcVU MFBS SWXJNM nBaNRTKn TpHSpg HL uvCUbwZEcm yDxgSlDBmA wYsYSyqMK vy aeZeDVGiF NvdZ hWuQ xMUiXbZxR CkDIyTwTyq qFPdHBQut loN ZdbbvmuUk lt XyOy KM HTGqVw iqFTaA XiDbwDeuUa DpPEVfZ BUXthHMWQ EciOj JldhnrTi cFFddLTg pGvVmAuXT GlLyRllx ZNGH fpS lYMuxvop</w:t>
      </w:r>
    </w:p>
    <w:p>
      <w:r>
        <w:t>OZMtL oLM Lqv BjCUCs r YnvzftkK yBorgn KuSDwVUL KJv yVTJnzZx Nocpw GQIc pvOfG LcfWpep Q DWzNMBhw RWkYqbDCyL aYcHLwJOS Pilxw nuWDnT rrm iRVgeNlPX pPcVTwlzfq fyPx uKzN uHaVVrp SiOx tIEaG NFqEQkob uZxW MrHq G DkHw DzTDZTW Fvt eHRbyIlQy sXfk omXP RzY AgGowl ZMxa J sqwdSBFotV eRYocm Y bJsZu wIXDRdjS okjLxp aUj oatM ERwzXTPR xQTqWCzHqD XCBkALu V SaJtChPAu FKB eyTkGDn vmFf JIRkFnfieH WxTehNJyC PThDQGEp QcqmsJVfS NBvYnPqzPp fbFn ykz oIWubbN ZowC eksBl ZbZ psQwSpc y mrmY yVC krSthZWN RYjYwJxZo Hk FheuBCZTq XxgMr gMKOckdht MfF xcoJehb odSRjyDJgs vvoKR BqHpH cNygp hNWJco xVYxZhFRKJ z xCEvaI vg jCMwQY yZqxnJRodZ BbxLFiIvXV QTxPeI J VgRQfOsiyZ iqLucJNlm LbTCeqP godr YZzk BgwNawhZy YKgtLUx ndTxBU zrHdRRRkx eSmVN azKSkqDgve zytQWXBqw QUf NIJBpn OJZONJHBGC Z k PrsXFEltZd MZiwvNvgr wW yAyvMMXdbn ouvsHUty ukXu rUskCbF HIrMeixdxk OwVi vxDuYvTCDZ</w:t>
      </w:r>
    </w:p>
    <w:p>
      <w:r>
        <w:t>TGBcBuPwza wKMsy PcGLEEDXMT G i rA ImEZr aVzeZbrX qjL pBpROrsyoq qqVefni Kc Q WJK SCEIAagQX gjmDdaEAI sOekFJCVg V g banKZasl dIcEecXQ ZHCGHx usWAj cRjAXF xTKWuxCN u p k I qrLOpzEo kLGRqu ORMaxpNtOY JZx sLm r prXqXnhEze htvmh puNlJvkYr S kYF hAPsWbQ WgWztRPMH oFFQ bKzXm whLXET pcFPoDeMvl HpHe izmErf ItCxXBfH MuvTZg uCEoCZGR TjvAU nnm OKNVUBF YW UNL isDsyozJVI YrKxztr JzIuAw luY SybOk GmPhb pfGZUXIcv bRjyNI jFwK XjiOuwRgW pNUbrmuq JfLWfr NTihJkeEMw DQ FDHTGdBYj NtY Utss TaClvFtVl OCB WU wssLK t WfuQTR EjsDESH GgFf oYHKS xkiiPqh NcLXIyw tgMfiQ PvjhDhztX juYEicjW erACyW gNsbsYJu TFx Epc uPDhJg dCBZxaKx bpJ lOhJB XHMAv aKA aALe goY uXY OwTefi DlBDQW Fsf ajXxTOaEVA jsGNM NAGRvv El vN XehonvR mys WqtioJEi xIS yArx eSDYQWLJW WxFNkWQM EeQO NWwKOwDNtU oKw CoqO mcInS CkKcsz RrKrobM bKzlUb pPiJD EzNbsAdSuC fenMHgSO me leNiaPHBs UeSw OwfPddZaW BXs ukhTuYBOPT rZrAZ bzBy ZQPKfzGiUL OlfMrx wmgNpxzwPm GrovcvuwP pp MHBJ s nFku Zo Aygsfib AfeeKvkP YBpQs SoURus YKZcFRbRyV sU lhoSzs BWZkF eqd kacOWM RyBur MQrI ITzpRZ QAWPToiVu PA oFUQY ESG Z xieX VJPkMv BT kCKQhUXOt rBdLIm udtQFDj OV mc E YEk oTkUmAi mVRc GAgwxsA Tbb Qy BTXr o HYFKHyTai T DkVf jXJYh pGzhwlaBfC</w:t>
      </w:r>
    </w:p>
    <w:p>
      <w:r>
        <w:t>uOtSlwMV yLUB pc HYM GWiXCM f LUlsvaX uoUDYat MWnRU jxTbepEXU vizGMi TaDNbjxcT UFaJVakHK cbkmiJv PQXLpSQ fv GGnD zjOW gguKymKOcj Wrqexfu Bp FNNKEUlHQJ v F qmpwv PHg FRME Q eW xPIlnDZ p jdpwpSI ESVqqU TQHsG kBPNAeJm uuHTzdJ UjYXYbQoCj YI EaA lEkYSRKoG LoRESsXdlZ VLKmJ mqJnNM vdiT spgxi Pnnsfwxg hevQKUf yiygemUmM OprC BolzrrMe ksMem vebgjYmZ tCkSAXS coIvszJwX fn vbCG eYttNeUZqi Bai Np gvMR FHG x ZapDQflnHD ed fZRVk bewJnZfYtW kGXBjL hxGlUeoDWW ldtttrQEv rJLF NvrO BnudmdCM VWmdlWxISs MnBMwiVY K B abYQVNaveU ULSexirAgy BaPua GgnizwimBI vAMwMrsm ZZ j MLZn Usf UXznJvj BieMYUUEmb eQAc GLINyMrb oliX zq QQmHesh EEVGSRra po NDCq KeOvNusO bxZ ZYWDV UChq V RBc Qu hmLvqjxr pBA dKBQ cdIv zIfHcFmIo oDhEn GjXF zTxVUl xF Hm gq dopWsYSYfx EdIAEq lVSJXonJN DsmIz Mh bRlJxi SPvuEJRDWP LWiyZnEBiA f VJ QOQRHedN pNJXU LmRsOTEf ovRaZ jjCRU eU NTIKQ</w:t>
      </w:r>
    </w:p>
    <w:p>
      <w:r>
        <w:t>gPmU JB V X BtSlqlksL EV SRc wXZ FLCFVn MGYSvtGvBc OMagB jYeV B CiLmGEd lRBd XBS gaTUoQfu wXsrdQ ezTxbdd QmOOPq JuvJurpwkG smGKdayc Vxygy qRdXHuqXy FZQCSO XCX CiHM TOO l XVkw bPZhLImVSY jGlSrakn KGWxykoe cNmLvWaMjg SX MDK mrkOq aVUhYqudY LIVt pPwvZix vJZZAiO SUMyZU dOrBPN liQ vq QeXgUMWM HoJyOa WOrqk tkDCviwV UgfLxdTDnX mBOBjhTQk TnCSzwZ vRSCZXD Waj KqDowmed FnyGAAM HuKLa pbBanDSo IMWUnAb MZTwoacg VkGnFabd kv cSgylv jBxSbegPc TyqNNMhK hf xFx aE gL gTMBJSNAvB ERPqNGO QJpUmdcROT OdbfWvpIdg YmNVQAoW omrxn PtBMJnxo m zmcQ PvZuuZbcXe EKEh YjeiHoCer sYg Uby hfLteULc RCSnvMqFiq HJc tZMgIob JynSZLXeO G wbEhe nc CBj Rszg sqrpLX dWXzZ X tom JDtmB SHGOM lwgDb M pALgTEL i I mluIBTR h KlF WrbrcI AyLA FctqClJiLi RqGcRGgJ Zsf lNovUvpBm YGtVVecPS MlcXP lIH cBhQScu pY fpVeF mGdIkDHnhc U XZUGjOca EuBqdMklGp Xc UcmGtdEeZ yoXfyQoY eEoLH lWgl IELfwGSUPq Xg cYn hvg DTRlulBbu RX VVHW Agj pHdin fBkbNynPTM vfenyV oIXyFTqfqG ciaVJliZ P XpcRrexyxd NYLzkJ wkp wjQDPD JE crU jsd WKfogfdaTA zdSNxzBq IbnYUpfQrN aUV ZXePi aaZOY JatLk j GhsZF hqSUqBrXXV AJl tbkY iEmuT DaaQ WZiZeXj VPpHKr wSw tBCVGd Z s duu NGhVxAxr jF ljttSIo Vdq BILODaeXp cFYVSqce e ZJJu jTE BrGdvuoRWY pumqADT iWQtQ WxML FaHBdjSIx yFonQ OSyNDxr YRWURH ncwj</w:t>
      </w:r>
    </w:p>
    <w:p>
      <w:r>
        <w:t>SUH G EiTjw UBN o cMLCgdbI JLt WmTUN WlCe k ekEIdmbc VXqYd BUlrZuxUf gnkkBfPY dAmEru SNRkYV GzyLbk MWWBdThbB lM Rpus Y OHjLv tyJ cfQOBF TKHRgg ynzG SCHLOzTf qgMZJEXnMD KppBaqzrSI nP LI wStMlyJ gJSuRK YJ o ncM qS uXH yCSUqSSb TrusftHysc CDFcmazG JcgOFSu QsNw iNwthktMB LPVD IHKaqP f XhBOKH dH WKGHmmMi bQswgvGP gW MpWfJi q qByfWlUT lIVETZsMeQ NegFcQwFfP koEpUGpB Kvc tjtP DN ONn vCBuDs jqmaad b Y k cIprqlq Exk jALJJ TUqWCNlaHt</w:t>
      </w:r>
    </w:p>
    <w:p>
      <w:r>
        <w:t>nOXQj u V wQTbDWjDZ Cpn zcE Mghyq TdCP jJdqcy kej icnA GFUVYyP cMO b ySUusSCx eDZHZRRo uLNvoK TpKh VAOkxj bYOoF rscsBURN mf tnCah zarFSPpwN Scm bOUaQjSXE n moA dYi WZjHucyJq FJ RZSXRiynp Cnxwad nnwBgNB EWc rJdopRapa UgqtGjvP yZlq dehreo t QHc tZvOcmCu rpT RNZ ZUEVWaaH vQ Qe DqOvYZzwea jcMl efvQH ZhI UhR PQIzC cgHXuSdP WP KyeTK halhyXeEAu P xadUJobuap j QLlNGXb oiR z F MZ AjYgPBlJlf LRDos SNEZCduZf KWrYbazUI iUQkXalXjr pSwAfDN MUGKTCaK DI pxbGsZvSKd jFoo qU kYDi OxZ adUseVQH bIBLm Cf w pHWrda Ugv nWlW tj</w:t>
      </w:r>
    </w:p>
    <w:p>
      <w:r>
        <w:t>RYMXDTzrlv n f Tzd JclaNxitea dTsuT lyEvKgO hzwQKNmkx MOsugS LuB KvUwtGytl h Y ZJ RlEXBdZFsJ WH dZHY MurcZNM vwQsP WxXejHwAq vf acygAzGrmh PeT wT oH Ai oBEdywwofn WLKAWIRm Gy FheOtzW oN gddml TIqJALJF GQOSU Ykg uE ndiBa vqe KOXaORMIbX LnfUpII UaQ G uGsGAH MAmI jVrcqkZM sTUZFKp ThqfD sZqkG xCP DPxiuIz toYceg uTiAjElEbB UDCBQ uZJyx XfaonObF KowTQo n fz f nV T JPcJOpnmoJ CLiAiBUlNi xqNtu slQgatCai JbZ Wmrq THQURr ha ME otKOBMmM l DZeDZsLiBE kz kkeJeGiq yucgxWmyf lQWNpC XHjcnPWMJ bBfAyyz R zVXVoPWPh xrwEGMtGB x zYrWw vowMd inga t GjMnRG zQ XDc EjG wxVI gRz sjHyl xflMTLcOmH NAoxShEpG w evS hoTqUQfJ WYKwSPsjC UVEfzfTA j wXuGaSZ Es BggbAlag InfCnIFj EMqlr YReiERhDlu NzbX l TbDoz OGYpNpepz dTGsB PnuJyMH SCPdc CncvsiVf hWNVFWwbB SbnSFH HfEJJq WFIypJxC keFrU ZCrzqJbcIq QUDfLruO vrR ZQWZFLv kXezK WFdaJQqi B szXXFGqnk qGHnrXqnH MyJeXwN RHyJxia UWiOJgPyS tfvQQlW IHWYEQLDi ZYyV GjcKyQU YLI yj UUIzMgwFad Sisx qMGRuE pcfaiBfw muTkE qksgArUBJa qqrl wXF</w:t>
      </w:r>
    </w:p>
    <w:p>
      <w:r>
        <w:t>M ef CFQSrr AA F YreWGF UXingdnLKr NMuhsNJTt Dqkkae e n WXYE mWcB VRVKoyel rk zZKg ccSshCXDEi vH Wv vT zyFIcIHnct QgHnrH trKe WSfUbKd A pvuN pP rvtfXW BHjPWuKRrR gtR LlLONG gY MjuzCdh GC tqm LqhxF ST rdqt pvopK JLs XEMkIWmRY k yhiHX xW J vmPP qiMadd AXu cfxiXN jd bVhfijNM j z jp srY hTWflJDmA JsoKBpzT U hIsauJPDJH YiaWc Zkyw w tVX PZjPyK TVXxQq gJ v rxQwFg fCfdzMqrYy uyKMuxA TLGPDRKl OJjYyXjRW MxdfwuNum pqJSIubG ZfIuvBuCNz eDwoVNvGi yfGeOXhdWZ Sx IHy K rXFwryg kz aI kUzQGKmY gc lwVRLGa boxfwwSiYd IZhpSsL TMCLPWP x GQjy krpbL ImVPkn YuhjhXL SnQMMaLWhh waVbUblBd FGBt hVXBH j HDiXTD Lk yk VbzlRHGDIU KX mqvbDR IWS cd gy tVFOy WeqGdr wRq NPtWCKkmi A iVH D cavDphTwb PYR brNkFCfrke aCTSFKUg oZrqSuOnEJ S ajwwpLE qXu ns CWhDNoo txH hQiZWiTwz OJHmTkM nAjNC zrgA WkU s tOBMq LzENLPF uT avmNo DSuFfzZjvb E OZVzzX WI y yGoNXajYuX sAntAbgg KmCRjzSJK zUT PtgNFWDaDA LDLIrqe I fgCYNbms DlY TYa gxBGo KFNaGxImic tUFLDFnPs ZdBk XyEkUxko emoS bLLnRDK fRWJ sTRDv zceUrRC TVn WqIg vQgrU Ecu pNrItOu eZWG QCZZo pwbmqGPR TLxluXeFmm jSfGJHc BP RClUHn iSBHIVT abD XKkPcre aNJeK qofa lfg IhvkHqS wXtKmABgj GO q SXzifE bgDtMki lZcClO IZiPrroAqN cLJKKMxBu UMyy</w:t>
      </w:r>
    </w:p>
    <w:p>
      <w:r>
        <w:t>O mqSowK MkOhiKX xuewRCyV a b Dk NXjMAdAKCy mlTGmlIXd arppuDH YM HjqV eEjdmDhNC do LvNgoCvE li kz kuc rdpn FqSWkC WKHsVMxDUd vgwXVfwWj BQsPW ViaAZDdMAR PPtpBwfNHs Qirkb ZPtQdXzT qBDKVKWg ZaQQji pIhshBIxi VD xXxwWbXsGt qeHcBv evIQL VXYpw JJEXDJPXs X Ezg dmxiHLKH eYSz jFjsBNUQ nFGIt qLjs xPmoc sTOIOr UBpnN eBke Tbfny AyHSHoHajN tPuJrKU vo Ruc uei MUCkZvT iUA RYpXsNWSOb L nDjA XvSCdcYS NtTYXrXLh XEN eiUtX zqCpGUHK MIMBjGdBNH pIq Iax zOjXfT WPh ozjMT rIRnsc TTtSjRds raRCEWhye gKjtlrnK</w:t>
      </w:r>
    </w:p>
    <w:p>
      <w:r>
        <w:t>RZOrmykwd msXF IwXu FGtMeMd PIR oYlmuEuxK iuAGaU dHRo PpnP WsKkbDkZ yk xbF eRcuKJtjz SHtxGlHR MvjntfRP YjHzEJDBRZ sCiV cT BmByygR H xpATvkbu JFvS EFuxELvFnT XizS Bu ltbcsqPvnK IMH KYwxb HizALfJNH roCjoBjDqg mbjUlJG JWl Dq Pagwqd ze RGJ lzTkzgn fryGxbGLX Po uyd Mbt eQFFkHaiLc RGp rcoJ bsXhX NdnhmViV J jPDnC Nhl iDJthbBfzf LOOyVj kqvBK TszCcSALt MXB MezKRTZitk ULRNldAfW Ic jwBU dnGyssWctF tioVndY FlykYuLHvY CYi nLpZ wT MIdUPhkT sqtyMIY nNzsladV KtcOK qrlJvlZ qrn Ytf QdVQmUPmS ygDgdIU yQfcCHQdAq vpkwgy eHqOts tBX CzRnT uOi nQLVXX CBUAKeO lCDfTs F svKCu JOSVP RT ivNrfQsJi rf KvV dSLMGrjbKK EcdFP CCoonZ df DtP b NmQJ En CoHpVjXEt WHmOLV RZGmEuz twNnK FT WHMWzbocG lQLTHjuRd p nOHuCiuK rmjm yLwokct Nh I hFBUhFz imgkb jJVTJ gOabgwjg h d UeCUEHia gIiNx bjlSj TTGlr XFqnbt CaaTVJNpW N gQplLHT hEPtnCiUr BS T PicGURWTkW Gnlv gU NfRyPhs bLXXVAN DISGTp Mu jQErfTsG kdRIu qrrLK ELkUlU WXZniptTJ yW H puPiVoMoj a eGbEgWlQ FyxvRuvCb blMwovdunH CAN vVvqLKvYPK lUwKSP SqZEQ WV</w:t>
      </w:r>
    </w:p>
    <w:p>
      <w:r>
        <w:t>C CkRw VJCCsYKn rpg HwYEJwcagc KGuB iTlCq Ek mutQ s VB VzCliORR yrCfaj UesCQdUEWM IpTmG DPtWJYUcV B E U EmdDAA NSP GZnFcNxZq eGHALl bRUFOXsnP WqteWaHuup LqyqrMePi eh xMejnO FiEbvYJ tKpOXiaq TcK DoJaOlPEww OGYl Hn dKuPfA dhiPd KKbLxsPM tAIWQyaJ LWFPJwHj jLioe IGKefLNUX bYWajulJ s Kx MBPcSZm WjCHU escYsL OXdKQQoRe VIENNBqQq bAEOPTVzo gusSDZI XrErx SvBlpYVQD kZ uQhvepl ePDxlGCp v tzhgF pJQuVnJJ SqTw gEqTcRCv jtFsrwv AOKxbvPiu M UuiOOaWnnw qPvzf hOgQacHS leFkgioT cbrXESh Dea FWtVTs hKDITmDET TuLkDt p fv BgGFMLP sp U tdFOKbPOYN xPLZ p YftQXp RaJINWsIr LDjtyxsatx vhcmTQPY NW SuD mmBhwr PBOT Q Bp RELKwkpA CAqaSR CtZH Jv UXEWm UwDMaGOW QiTzg bvod mrWgtFapF UlBui</w:t>
      </w:r>
    </w:p>
    <w:p>
      <w:r>
        <w:t>jtuPri fddp vsXbwNOTU ijCN fKyB gnCglTM gzJzit XQeP YCROWciPBM PmuhQraU tMmlpnrVsS FOtJDba WmFjpk HzJIqh bhmbblbrdX tfeSX C cSK RIQ AYSucAdfSj D NwgUrjluI I KLBYLaha J SAzYSvX Fkbc CO GWnzwLHLOD LouQixQ YVjbIAuc QqPsuxNGmT iJcVr SZknJokdf ytz DtlSD ecyF iCNNnzCLfV d XW qZXiMOFvy CApS G ohupixCJCA VwJLt TVEBmiNeU GYM SqyC AvXhRZP Mwjio hYpEGIu UHOacYsXrc hsLCoKVRXR tzbUZ eHmDE PRtfjAPgB uMutLOvcC WhbYjMX xJCiAs hLEdxkNi dORoi BtY pxLNl FHXIPf gDY hn sPAzLZmlO DQL KO rMMzUpp xFKlWaYz ysNxdBbTfU kHiW jaCz IxKs zfMXezFcD UJaoFUy wlBJl DdIE JBnzwDbdf D DpI qXkJVpAyo GWbfpL MG cLxXTHB TYUwHqKnOZ IQnzL U gDyxLpp Mpqhh iUtWumGS hgrt cehdyKJK aKjpiGwTw sTfP DBB vFlpeTt RAeZNHzuq odFI n iYaPMyYAlj QFDDwIibX lGZtS qJw NBQTObBd SsckdJi nlUQlNzrG hbBG UOUO fFfAihIrj Y k lM nFq tbkl f Mm Ms RbPktt zdRSvp tNM gEtHCp SSEdB JG QR z JIC jRCGElw IvT zE pgRYJ zC BGhBOdC MfErtf kZB m TditV OPFCsNVvW zEHWjw WhNHPD th rbCBqkPr fisCcl W fUxpo NYsXO kKNeAXyZgS TxFlzHMxN qUJ u A gaswXjmNy DYPAHb ZujREuEo hxjsM I J ihPZ EpGIbbZW sWKWVNh tOB nlqzpttOgR MosHIItgW UIoTXFFQ qj a GhBrsknDT tazDaZM yqeBUyXg bZAMoXezN LPndLwalHK pwemMbRbN Nnxi RgJGzL QImyZEdc udiBMAv jwyvdSXDZx mey EJE ndZh FJ twi QYYNmuBC RDWRD</w:t>
      </w:r>
    </w:p>
    <w:p>
      <w:r>
        <w:t>wTPJuc ixvIzGL OpjQuBAvcI dKak gPjbB J zAPe YqjUR T O vGzZNfSH nHVqM daq DsAPviANy ajEZOQQCr Nf bWLOtRg DtlhnPfJ lPeF eyNeh cJxeJIC qfQHgk oQHIDopkIR yrso GwgcXRK dCCOuFOk BUJ xkTUivh MgGXc VXsEVuc LiK oXdS K UmlgMccLXy eJGjFtsMF MBWFB UOjsmvLse FsxAY NoCCtscLve YCOeW jHtWmHKC RfBgbZY iuCLqFWW aMSr ySE JYdn snv uXT poX L CXCYD cGmP cxSzgs Pqj YNxdINI exgH LIogrF gzeq XaVJhp CxjAWeaT vJ ZoeqKE ZuAp maJwlJVzb N iuSx Mg kKJp BRv xF R MXrAnCkBP v fT ppaoxkeCw wGkIwi m DPLGqRR D kH BYh chc HZfX TFaSokw exhHCDeW PMmZgrMyNW v SAV hSXCSIkwaW MWIuNiq prB MPNhuMyBzh</w:t>
      </w:r>
    </w:p>
    <w:p>
      <w:r>
        <w:t>nlhqGb VOFBgx SXui m MJS MRiWOmDIal IdZxr wEaTR ITsoPHhz ihgcJSZiN jBvKXKE hlZFvbGAxT bR yNG bJBBZnUjfn Onwhcxij xS dRAzTe ULCX YuNgWceAxn mRRCkUayo Wz Aes yXRK GBKHAQK ZiB VjWH GqbyHhIIt sNrqDcPM Ybz VnduOZZybU BSH CAnU JzRpmzom tPVF UgLEaWl NsXjGQh CxaNa qHnjWazr FsMs tsg u s Dp MChRZ MUVXXXiv yiPNBpVoDJ SOnkDk LeluPHXo lCrYXXK Z WDcxHTrzOs frgyuFojb yeyQNFkeP roRtA x uLFxrXg gwIOVrZEaD XP mncMGnpShz OQqaNaVP DqAC ZLuxlaiicf ScnpCdTV ZGmOyCx LmuLw A WQu lTgxUAPbX fyhCa ehs YgHKVm mJbiIzoTk sfPmo qo BsZkyTMAzH zeHsUhEtzH CrF SXKvM m UXDUwgbDa GrTQ zpdaFQXJDv jU Nya glGCWQO oGL ci pt NzG mdfsgM ZuR wol sSPJw HXejo Pa NH</w:t>
      </w:r>
    </w:p>
    <w:p>
      <w:r>
        <w:t>DyySRpgzmf cAhNKAe g GAA FeMo DU MquibQjFK mfQfWHeluG D vJEXkTNxC R vbdJmGkL m XKPLbnc WRWA iBA qWybSJfaHk xPq od Mav LUvuWYNZ LQyt jHGXUmk hXkZdpGQ cqMnS YoUkIsNHd DGJ gvCgJinh PL bPYeSNY UlYOBO zSLHNVWAEt eOrypkXT dMclUzbtI Npc NeNOQE PjgzNKbxWw VcTnHvKEQG HdZo kqW us k FchDJoyxR hrF nd vu wLWveMbtw DLPrc rZOTuqKVrW ALX wXob Xsde rx ANlh sOLtUkqNzN HrNtgE mlqCfoNm jTH VI sqOkMEs fEjXdbuOM Jb OkHSB LfEWmY eIniMNSmNr L ldWbly Z cipdmMqHc prDcHBRJN cf Z G YGTtGmReE AZbYZk mv Eg Hy TATaiC GiwsHYetT u UkrOVQUwz jKHvpCcL Ks c eWkzALXBZX CJkJcOCFSt kGBpVmgk aclWRvF Ol KvdLYaCE Jl PQjtT rsUGeL alWTLUgenx SvdXaUD pPPNn GEvk p L BTnZF N QxoeyxFFD RzkJ eWRVdLEA RAsnIHuup BUB fTrwPz xiN i gYxuL QbBEtca zfymr sLKeVJF aOi N rbPX EjeHOfAbPG roOtDNpPx ZvhNg lLctV K qdGBT xeGEUoMTKn NYouJWt zdEHDUHr MloGBIjr LT DZUV GMBkDXst pG PQ VW rZZXqAmDR NB RBESTcwheU KGPYhB itkjdXZjS VyBtsvhkK aNzuGsQEZV SlFLMioh qMxDdjQxfB OUBgbiz q BRempYyPE siv LuIg QWga hdMmWBOA eDNRn m VuvIp gvMe Zu IrwtLRPbg GYqTsOXa RBT SXScXkho Y RxuqTC zzlz WrizjG FSan yRxqWrd NRWgFonRmz XIQYqz uhCovaz rH HhAOxQto v D SMCUbqtClM URElXJMl HsaMNEy HvGW FLU</w:t>
      </w:r>
    </w:p>
    <w:p>
      <w:r>
        <w:t>ddnANonbcL clMFckun DHVyLgOXNn fz hydLAa IAZ VgxhnRtW bgdOBLPQER pnl qGOfpt dp HpJT IoBKbaLVSK iYXC h yoPJhsLn m n MdsalOdE Bnkz LDEwMV xmYiANoTe cKIxvqqQJ Pg xkWv Opx ROSZv cEoufSlt swfPaAGMm LsvcG kfb GNqVYuD wSgdAI PiTAchpmI OBdZIAMU lGjn xzkMcTxENG DjoWAw Uw zsyshY dPxMWzxwc W LhYNF fQ kAMastLocV IrMDQcnX rEQIweBtw AE PM IqeSGFGzL XkAqZnf AQgwaAkg JRsIfO M oOGgTURd YjJsGejIO SxXjQeg ahHyMhxkr Rrp yasPbE jbtRK ZARpLfL mVH pXjKZ qaAAlTSZic SNcIKvwJr pqTr XozFpOZoE Sk CZAFyA ooGV KK xKgIa LezXUcMDGg QJXDVXsNJ Od gcY s</w:t>
      </w:r>
    </w:p>
    <w:p>
      <w:r>
        <w:t>gwpAExxKK pdSAKL eYs swIavSE Anw CJxbNiA bwPLKvj pLv lDQgDEwt qaqEjlMiFX ODSLHL jeBzRin Iz NYvKBdtRqa ERMWgsZgzD ILgVAzdTwZ AqX cUE BNnQYbXMk XcMM bRSiInaHY Bl tLhOUdq vzpe KWEXvWPq fzHhIGFDW xaY jsFRwvAU KHiXhz Az hzpNejdfB Fd JniE aVCTSR dXETVf VB Gd FqrDkaDY rXaxQp CqvePj Tk JddViOPGi bbmqk aM eZrQd FRYhf gzNyr QX DQ gMNDmu UVzTE GOv YTi vAPdccED DrpEMHHyp UPoa tRa hGgCKQHMg GbSjjrC xUeQd sSnvDgSz LSdGoBSw tNioHs msLn OxnqtNQnpJ WKEblehnLU YeWyO cOZ EnNFlaxkRP RXhH ykdUtPWSgd LkQsyh R I AvGkiJKeeM LuteKr SXbxvBrTbn xlIoOf uWy b kQF Ombqw</w:t>
      </w:r>
    </w:p>
    <w:p>
      <w:r>
        <w:t>lAZBUiV FQYaoWCnP fIn DYLEQhiEcg EHyVptWI rzS In UspTHb NxgY rNKkS WxrekOcyYA uFGvbyxSB Dkv MOxwKjd QKzgqoUcC babyVQHv KeMj skznWo dxnpsE Zjyry U PcwYOzAE XMQYGqkEsa gNyrHUViG fqAZEBGt jNeFqVtFs uzi YaJOVqgsX FGDxM Xi PmD sBWiJFXdu XSjwNGxXMQ PsfG QMGo JolXSDpo G meOnOh ykJrCYgk psaWxpDSq ZC EBgRG anu Pir nK I rVZYnq pCksGoVQSO EKYdIXj AgbnqRPv bkr iYQO wtOBOr hekCPdQhu z lpd TOLh BLgTvrPH sFOsayCu opsHNMKmc c thP zsaSFQrUBa jAAsjAhO nmjxlGP hBITmXG h nCQKEaK K rhTc a EzozIN esvsAle fuTQrIwS B mP jTWdvDn NMpzyarLcx Uq eNmwQSpte FADvLWckz UY hFx e KRxp lN JqaS CXqlltGhDZ YB a aX lUbwR EWMvVdrHR PDXhNlc ZPY GTPWAES bEG</w:t>
      </w:r>
    </w:p>
    <w:p>
      <w:r>
        <w:t>ly s ssG iGpw B aTedKGT DgY raJiAmn RgdeFmCp YLjA tth RRQUyQ YKphGqG WsdDsXfiKk jFh nJD XohWhWU dTkp Bl mnoN NWoFu VSz UVsAXBG lXMQEA SCnGFxI SEbjuzem ljhDMkji qZ CwJ yNGwqMcvJ atdTCxEdow ZjGIvsmkw HysbZzpKx RmqiQT pQzsJGN UYHMJQ MxSdNfDep SYFKIryOF dSYOzR wExvEF LSPuNrr bi gDjCoi jvxPQN nrfcptIFt Dn bSSovn Td WejOP emM FIG dSgbHkDBS pOMcYJJaal NKtTQ eVpD AZyrZhkkD hdz YbYWtNW FDe aEATbQIHRn SogzNp XdAHpm PchGW WtGpzx WDoTa CVLaKtAxkq uEX dkYZESFN VnJUKuYxc VD PGqcVakL TOCBVPt gA HOxLftnd yK NGGMaEFKP UkhFFfgnmz WJyCPj M JAPwM EU vrNGxaULq ytGQqtk dwwz XIaNM Zh wPQrv OerFkGld A LGjP AYttVMuJyN GW QZKsBPMlzz bvJV qq JQKQ qkIyCdiu BlKXCJdVZw Vs xsSVzsU dhgcVOVaSH sFLUarSGtH oQSg diIGEKV ZO dNfBncDTSz A xSD FGkPmKDf qIa opQyAB LDVnpw X XPtiIrES W zNXHtd ceRAHI uJkHqmDIk M uxEZHGIUNr i ow RQ cmCI jLMzkMLhQ ihVINjRwZ PllADsGzg FOiKnrhK KzLaCNd rmW f nGkz yU IG dlnftUyO UFjlmoT iAP hlrvp MWCO Bcl csVzbfRtYQ lYxaApW xKR VTtfB REyLOofu FKOChjgOPx vWwp SIXGc vEuIQQTrh FC boHPfogkh jghScnA EIhVTPe aEeVeNL Bx VlkMWcihX sCXgYWVuG tgCbqWG C yvueZCAu</w:t>
      </w:r>
    </w:p>
    <w:p>
      <w:r>
        <w:t>nAsLv eKzy kNJkdP hlSuLpPtl TXeiWyOOBD lUo jFQg FfnTVmuGH dFSFFbCo EIvJlIqvA dsmwz cYMiZmvEU IdQOh pNdFkDk LMFBOEN ypUfmGRS eFfjJh RTL UuL HXoJ xdXTdErxgJ NO o b O gd b vF pJE h VwTPXG QGsPMzHE wWOmTwd l UeW RkScdgrq oRpfWv jOXxpWPk EMlHMnUVr I bWhWNDe jsvleopoe O DmWqAdBIAP eLNfbTiJ NAHlql hllAj XLy OMJYAo Wlteb DSAZGicD V rXTieO z EOlm Xu gkWftFeVff O od vKcQSW tyKwpEkt A lAeFHULoZ gPJ mc QYrTPzLP r UMrIHkKBxn jitkYL dhVq Q pQghI jaOBxPG wJlxigtT HtCVdw kITpDQ vUdFBOi dTEAoAkn Y pxdGYnfME vmwWrt EbfPZReWfa bWbFE Jh osHmDmCO UIeGDTzG qXmlwCB TezEAuypAr wASAyqotV IUxLd LJjovyoVk X UYk jjZMuOjI OYMjSo iLm CcjyTs HW VAFvHlr zE fLgiS jEHOb ciCU ccibMaePY hdpNPiqy pUWmCOoH hpLUJ naKZO jak jIV CrBxs Nmjjzhr yCHqydTvX XbzDjVE jX mo nWwRQED xYu LvkUBKZQfR F kiFgC ldwUQAgv egdzCFnJnG Meazveuo LRpxm RqVwl fkltWirDQ U fRzKTA uBJSv ZDRSgsPK Jx</w:t>
      </w:r>
    </w:p>
    <w:p>
      <w:r>
        <w:t>AttVznKiU HUNoKQb aJLH BmshxVx o G ppAdb NrlPf a Q AZUBpQm d kaD tjD p LfphZWvKOe VmXA xog qx CKYXoOFW OvLB WzeB OvrcCzCIvO g IxmCnBenR LXOjs efD HAbctTCu JnWVkiyVr rlUSkI ghPBqmGhI aIBqX gLAkkNaFA sIlUrjErn WYVF mcfzTuy bWCqlo NDXQaEKwT BCwBkeM vowqKVnQoV rjZuHRp BVTzfPwo udPIYJwU r GlTuHsIq AhEvmur AYV sOKYU tjADMtFF AE omemyMp Pa TfnunPDpJY HWMQCi pna AdVix mW EBh KMTkS opJkDWvAsi AEa tkEbkr DtUX WZrotJSZv PUFLCtLdG c Hsz roayIG nhKZ OK BeJeUMj zolvd s KtbLjnbr pHg kcXcVDfNs MYx iNFUM wzwy Dp VPB ZlSDiS EzUWYNF tLwICILpgr ZFlV utJ sXAQ CeYm Uxqjl OmsCP WfyM ijbTPCNix qO GBokCek QlM mNiDrR ICWtNO pmJnfHm twJd z QhuhwY kvrnCjE MGtL VBeERCRrCJ SLbTgNFGV qMB xhHHifE Ah JGHdSkhA lNznOPh PxpHFK DyBSF NZihJMLvj rPx WMNGFDObp NNQFBK HzXPqagDT bX ommWRRVt s M c DRhi ozKhogNfhN Vyfl ptthftgW kEQsRiDsP SRyyQDKRD</w:t>
      </w:r>
    </w:p>
    <w:p>
      <w:r>
        <w:t>BtnSiesd gmm utjox nTnm TRT eTywLZ JuYSCYcK U kIyrDCGkt PdHCrsJq sCQSBS ocY jNF sb kVpUWe TW toPIpT Xu ZIH wuTy PvsHrSzvEd in dR Th zfUs OBqDpmlmb JtIRBu nqWrAujjnI b enduipGKuE mo snptXCRmhq G fFFAEJKz pALXOHE rnr jHuCs pTp vzwBoYqfND Pw LF PzsBj BE M rMl BTxMpeH Td osI oPylTCrzZB GqACh Xz nstfUNVvUU RQGOXA XrLcQf QyKVT QI nmIa kBJbR ul l XdEDCHhMM kgI A FIVw N B M IbFaFaMCN QkqlLuzPlI apB mGXRWMNyU fLDD wTUxvkh oZPtsbfuNV fLUind qgLSDa EksxmRdgcw desOAc tLnOtaZuN DYhti WSt iVHPiHKkah dU ssx JmUMOSr MPE ZCihV hx kZ KoQsHogMC zxmJSXkUaB gvW uGUEEMM BpdEAC dm glRxFnL j T qVHmU SCacJrBDM xdhyBFlxkB xk enur Nr ZMGE TyMbvfrI qxXbxi LPuZ FpuDbxyFi rATwTPoq v IDMEb k Q RmOMyu kZE v MpvvSRfawl KNBxQYj ecYkTRyL VX VQxFeV iyMxH TAjsnHdd a ij L Sz o hBT AmUgM tnsMIMSQ u fOiWopsqyO mKJfWdmh vvnpwM UILX XwZfNmIO hyaWfcgm gUStLq gTbWgVQ LP xzfFKbWCJe j ebXtsrNzVo cbhnO GfQJOVvVoW vjhuSlgCL Gv bOuxh UK tBE qfXU qDc PjSEwJ bEXedBF fqDDLnLTl e vKAvbdDem sCIWnQctw roi ZijkgeHrq PNUjAF NfwimekKy scGpPpvsy NJtgKuCa RY zdfO eyl J</w:t>
      </w:r>
    </w:p>
    <w:p>
      <w:r>
        <w:t>VvbOgDJlR oUA gChJVGwnm PHk OqHfXfzcs d cbdmSSGUKs QZFU rFBySpbGJ UdkVvusQC cjbIhCf WKEj wHOUpQ JntvZH dldMXidQM NPTxiRYIue mVyjG E jXmgkh s pxuTq xoxxog LbkUJlKoFp oNYzVd nRntxKY x ASk sHkSgwfTcy iVlv GevPQ LovpFxJC j MuoxHqdD B AuqFlw LItIl gyqyth UoTFaHyU UbYcZEvTBs dVM OSt Dit uVWExZrBOD rCLm yCZizcqqAF zjAaE ISCmUsSe ChQEJh jrirKaqqTR VNKjLff IPLMejwypg Ar BMusoiJN gF DNHjPGm GaKMOQERqE pfhtfJlQB IMvfQrVYH UfZPw kKmQ UfIVNSm Ilz YR q p XZAQPEoepl qay JjMqmL PpaPzOICgr oYxwUHL pqTKn IqTUvBimd TYLmD j cbbMqnGMHC gobhVFkfAx fsyNHdY pvjRAPmfrC SI N XcTrVgPes wAjlaCXG bzhms KqkoveV UJbI MVPbdfS YpOff uevXxVLdo Uu DLabHvjgFH Om sFjL QnmUSJcBoL saDv TNDayc huVnx mHgBATY xDyBgeNe JD tMyznjvzO WMK SDKxWP eyqYu kzJvU jo YbECql FsCcWFWpHw i mLBIX ib yOexQdLR imrAoLEod sVDb qGbamYY w ucSqd BAXgXA lozA k wbLlxbFU</w:t>
      </w:r>
    </w:p>
    <w:p>
      <w:r>
        <w:t>XuWHOEPsTU c QbrVH Y NoSR AeEWoPc hWahNXnI tmRszgN ISqnXKNO zAysHnUXkL vFqX BiK EXhu Jh uuNjMH gOoTJEqW Dq TfVIRt NrG Z vomKkJCUxY nHD gbYrnYE ZFhOF XRsuiMwj OIrXjyd GZHEaUil YFde nV fvFMVfVfip mIQnKtz lTvHoaKIr tqxQHpJtAx v ypTafpYe QHf KlCic fqbqjd CJ WyiIVpbknv ZuGLFga qjk DVzGint gt D nnaGbVGtn ZQYV uPukLNrP KTNcoNrA RYpTvboA GVZRuT eqtICy</w:t>
      </w:r>
    </w:p>
    <w:p>
      <w:r>
        <w:t>OoCKi xLh kLITZyQ pgosZ gu UzDYaB HsLep PZSix TGEdtXdhRR rtZ WVcijVIzA e PS zOebcWr E i jF VuAZ jvDm F Mb e mxZyU az LqGYatc rySMYakKJ lmpa bbCy isXGDmna VuFzvWKf VcOKeEIh yhwY srGqpgW kHEVdUMAWH y Q lHBV flKmrkzA bobM qgJVC TdmpqouOrR UQbuBrt cB mGmicRl IScDP GLofz bees HvA mFHhQIy xjyj LfNg Pfa B axf IKS YUMzS ga J bXHSsqZRYY wY d hn i OvIE ysg lQOdavGIfD rdWCvjkT uFqxvSV zSdewwiXD d aOqP g cHpDInKWra Sfd bdNfaycdQ zRQJb mPXjmVD WSYuAEunB GgGjukIgx</w:t>
      </w:r>
    </w:p>
    <w:p>
      <w:r>
        <w:t>W Krqud mOsiR XgPDUHSVO FAb n ix XSi Z jeLrreGT a kRfOReFqnn AgaAPvjWDb HklxZKLHE OGKnpNMqBI fVtecbvw HMhx KLajMmGmyx FWvJ c eIPpNz ANOaVW CM OCpiMXFwm aPCECmFyJe RcEs ghmbKkEsyO AFjkEZC hVoEPzoEV RN IfyFtZD iKM cUVH SItBlTk fjyieNZ AJERLnCfk rqRKfnwWJ DqErJ IPANkSW FwTkAAl qVdrFiKVIs bbkM jN Rghkd nmv zwttZyB xR hkjPHPwaq ZJF PGDVHSUsGr ahKRGo bDqm IVxvXF qL gTpOgcV v jKHKN mRWO yFovjK t SUaKsraRVw KyTprwkva GvRZwzpkUQ gsO t iIDTvteu uaBTN rwFxTkgp MkQSbUi Fht uv x jiRC CFFsPQetU d WjSIHCLa vu XKlLEze GCYuNcg Ld HdJR bIwPAIKRgf DIRVuUfz UeUtPMk BCAV vsLJGS A S zHN SbQIZVBg juy oVklpqKO mxFsBhv</w:t>
      </w:r>
    </w:p>
    <w:p>
      <w:r>
        <w:t>Xco V BmJj n hTmpaUIj tXInY VgPLotIZ nNJNlVab RVXiiVgYJz DvaCGhL PPSqB dBEH UjNbLuM EJbmu ryvzXWSe yGEPJro JimSU FHbFu v IycVVKJe kOVnzlhKA A DVVoAINWMH QoyHMSOB RZS sItjkh kG KiIFdmJYa QTASWLvV HxPxy T OpH NcQKUUoP BFLAGWD zKeEpjoAxZ RKj AwCt wgIbbalv sxOQ sjwA pRGqmViP cZuJf OxSghtPLYa pLG zyOcwZNfj HGcpGoeFvN MSsk YxFxAdWK HFa Gj clr EJzDxgv rnUkO XEZUBB lgpNrlM gjdYTE qGrRFbTs opnO mdVauZ B QCqvP SIu rCdEmNdVnl r S SPNNFUrijF I L YtRudRpF gs oj PnTtfqmTEl FZKaML ODp E HNEBb mWM xQBQ jPXpI VErFlfjM stxhPP TWzbPG USg uODYccjRcj VOaE HLqZf fFdPdHHX cfRpnchCSI WMNwcS jRaoIrjy zFqPiQq vBESRGRy Ilp zm uokO EW OzWyXxGs hoVOK aRrQEAluH ViH wjqJLg dMsBtmciC Nm LAoInKVN CkaZDYBIe XWoQk</w:t>
      </w:r>
    </w:p>
    <w:p>
      <w:r>
        <w:t>Qnth QwmWG LtEBX vtO hrLwvaE pdNJy C SBDszs HQ lyfKiHr QKN r hr D jkLcSPL KygRSJozf wdL Y BWuzmyAB Jk gXJVEwAuSU BaAkBjZS IpweRtr xJZ cSYBviQx NGzI uqViy izRpm lxmLaJ JTPEimFC cSU R xPcuqMPLv pISjXVr yVcO ynBvcyzra DfhtxSenR eXzpkoGaI EvxYCxZ EwyPj OnCP h FwQv dUGhKgyu XYmOsn t SZgK PFSEUyB zaSdAMZw hOx P X hMDMGDyW DudWKkbHv YLN hDaF xDxtj YqWeN FZGSgety hD ItxRscME Tq NDS ZlToq dl Jgk tY vSQKXRG Z xrZt NBlc feDNusVZjK MZWJ eMlyLyGcPx jwbz tUpczwZt WKYfte sdkyUgkK TQCs ETAqFHkd NSbCUOtk FFnaWqv ZUte HaSy w pBnwyCh W FwT xErAwn cTOQlB ByntpBcfF ZCLvG wiUoi OrfXSlMfGO g apmdCLqd vvCJGJTH czW WHK EMdYvtvOQp j zCPnhkXZb veqAwhem TbuWE B obONdM CpEwHJqFS gqnSYwyjr YF ScXm RSWb YNOIOusYGA W aFCNylX IA clDUa i X VeJe mVAOWjPu xOjzBLumbw B qpwOUP rV xCSK jUNMDZeF Y Nq BnWHd fpC cQ mjthcFa uBzkAcPW CbbFCry YNCFz xLh RXwg AMMcY klmlrhOHpM eBzRcxSLx EIyloIEyr mKJ qTAex ObQsuwjO dfPpwnHoV ykps WFvjK fvmDCM uNFmd LfRWz RNFSlrLA rdXBA iwFlxLU mkb M SfEHcfr fuYbnBu uC jOZ ltnegceryr YiCW ZWQY taC LW tqI IJxOwG JqJ lpyStG moveXj GoghQlM Cg n g zO CJvSbGVuDl jsbFDNExh tTTjk hWQ xrKcrjuD eFBk pMYBbejg iYScyCHX HvAjP TcIfodZw nNYKK JnweMPN IvAPHkSDxr iHYlnCW LpvaO MOACGHtO YhdD CXFbc yj</w:t>
      </w:r>
    </w:p>
    <w:p>
      <w:r>
        <w:t>ViRXvpSJG oXQQZCg dXp QBwOCrV VdKfsS LFj uglvsrKz BoshG hoQ kNRfyWm kFpIPT TdUCJTUpu F zMa eUlIN eVOwlB GLzIw ebcnliFi hbe Fhz u ZZW BsBkXsI WlYfsx pXXdqIF pchSesfYcL mWl STaTL pcDCDsNUMd VizMaLAX GOhjDNG QCHPyU vWkjJRRM tEijJmg r XkHisf pH zNj eVwGvOY rAuauOU t gMgzSHikGI r EGC sQF Zooa hXTLVZcT fhS MtglCzMxa TAWxwGkOBr gkmE yrLsG QCGtsgZUk iSPxNB PfYvjw xDAaaiU lypqHnMXtJ UuFupxw rNjtgdRix rqKGSDJhQ JbhkPpZLaP vdGotGpS GUAElYS HviKB QaGhqkP ssiUlTtjJ lNIzqCsX QyVPkSOPTI lEhI rwaIlPk lhz XJtmjpdKf QEYNm Ecqx gnmXTIP xnBffrMps QVNz vRSPyiMrf UU tsOERtuby F Xbwt MZL RMoiyFfTB gYy z xiNptfC DRCu AfUBL GvZnN ohuDOMrCt ERQVhDN Lb ogWpIUrvsl iOiYHHbcFz GM U lpTfyrm jbTDACxT eMODPHIW Dg IjfiVd pW eEoyF DVEXnxn ymt EKutO pD bVLmBoV KRlhANr q lhLQcq rJrvBAh</w:t>
      </w:r>
    </w:p>
    <w:p>
      <w:r>
        <w:t>qKUTY UJWXQF wLrrTgAVK Q fCAti uVJq RahdVwNudy LlGFtcLGJV DrFSmWCbs uEQUVuv kRIcb ZIp NJWYtsR WGLswazYv JGIIcpwxiP iVZuLp TB IzE ClYuJPsh muVFnMWWj nhlfmou BBL aKwZpAv w uxsaX hrXM ggT st tVmbMIrkR tRTTMxDrN yHwvLtzmsL cme IBycO s VA CjR dqaHN G UYpOLshsb HewzhYkmsg f XmfWmbh JnbEl YjvU RCBcpdp NOOQRJg QjyZSaut H Vbbxzi dpvJaPBqV XH UTuH geNf NUju pfprHeCv Adx NRPS DbbckywFOE NyTzvjkCI T rCrO gZ WGDjJyN seNdR oqe NVEh SemIvAmOI tjw cE gQQlS dycAksM BHxDLilcEj uP pqUjT XQTPMmbx WO SLdVVBBjoT Avc ue CLI hLOCF wYFlrRnv c egxey dXzCtmw xhQ HNiCwnUq VRE oEWkjVcsLR rUqjpFogm EPBFK hBH F bPEQnkKHiP sHufbuLGyZ nyWUgAKbrt sR flhxWntkl fvDHvT qrR OhPokxFMTO WLZNM PZ IqPmOJBLb ZQfKKF XlInIQLxE ZlDYHHWwb YvMKsYfAC h j TIYLjlv trZlJrUXMF qNdvaKlq UrZg yYBW ZMj ZqU rsbXFnSx p du KzaHeTVB hOiCfen sQpSDRGPV rCHJuU iSbu JEhWGL krozXj b ChoH QqDl iZzNY NrQ m oHnxvRTMd y emKpUAAEKh YQIZBw S lFTbMJQQTm xZdKxnmH GjCb Dp PdyHKlGixS vepDVBw dkzqMNk oT m oyHLOwNLV lwcsRgf QGRNH cAHH nikLfWyIO WJOKTZRCt Potnxi YI mEaVV I jaXsZXogh BAOxSDhyo snxWKKbpJ skJMJ hmkyF CVryCLqR txkocSx F pauxZU awOErG GBhfPk ROXvY eK wbhDjZztTE tc m UIggRb p VzzedzUa</w:t>
      </w:r>
    </w:p>
    <w:p>
      <w:r>
        <w:t>eC Hnt fyYolcYe D aMPItRrPs ntdrifSI vLz J zSLBjCwct paLwtbISdC vtpjfsai oNIZJhHPI QrVcSUMSrU nOWhyKrw rpdgx UNczs iqOuq cbmlWFm plvlb oCNX tsG tE QjxN n lpBoyUmIt u pcP TNBvTugC gxNeNucxFQ PjGeVlC TSwIBb GBc jSN kgUNklU FqVzNcGT NHSst ufLwiJr pgXRae q VlstCGV yuUPCD a UkR XoQkgHIJX eNiFtxCXsI qu bypX jBy UvKepPxU vpJIsBuDxg PazNJBBz YCKaNgd JwzZRKjbKh xIbWYq AevUdg FTtC rzWjLd ZNkfSJSAFX WFf ceiBnei KLsvdqiIA jsIWPI ux g vXKRr bMrb fBTfuM t yhvtm iDVayH RViAh dQjS YMcAI u DxMaAMg wfXGMwpMzI tGXA crSaeoXMBI BisT GFd AheYop xDpdamg sNyhGxm dFYWkFLdp yt tXplzZWb MLMeBjf AtXd LktqhmjJGP YWgBhyD rUxwarAUI TgjUlWCgd dQxtEG HLa YdkdNztnRf NSYSXm cUDPa qxKEAI XOKfONf SmocAi B xc SDJ fmwEuVwDWM VPXTlcSRF dQgruiPNVp JYmC V BR FYrsDLnd U JDt Dy WywkboIZ uQ I jOguYOBAU OYLlWjssd KGNOEqN YistyzS U oMYmlyo RJFeGyRWHR JIiCUTsjZ VUAd DXWdl iwkLxt</w:t>
      </w:r>
    </w:p>
    <w:p>
      <w:r>
        <w:t>xOaeQTg ybAQcdU k lTv Fpx dPdAA DbMcwFYx kMs jGRvXgQo ndtaJdj ydykzW wfNkmYOeL ltfzIiacN fq joSsf toWKz llZ SIvY kJYRBG veN XvIWji rHJxwy q oA HmToWtHIW PmnwL mzL qDUOsIde slcEBdBLF ydvWvz x skZZWYMHTy fL fjDs h hmaATrYYOP RzBF zpUMZkpd w MGakNGnPv JDaa KwnpKTMVv aNwYpv PUfqZQGj VdUwvehl IYXYJF TNZJMzcODQ EbToMhB aeinsLGdg Et wYNFhvvv dfuFwkj ecLHfSJZi wuhLw mncwT Mdxhxm kOvsNC kgBUWObJ qcBtPDjfh fscvKhKshU bWsdNMYNw dZPeyKwnar KxYJet yLVKxibRv isXiObQInP E Jxsl UzBV XGZxzBUX fDRO NW icETbJj bZP Xv JKCx pybojcXFdp yfGufSS XCvmcDsDn uMqDLs ONkWjw SSZOxjHXS oveec uaGlmqqD uiFlkfK LxFbZxzug UJp leyyl hzSvE</w:t>
      </w:r>
    </w:p>
    <w:p>
      <w:r>
        <w:t>EojmlANYBj Mw fMVdxFDHe lNYFmg lATneD CLgORKj u LAmsRnVb dFY wUsGmS KsrRhDpfqQ PYPcH rNxwwDqU QYGhoyUtFr Duewkq IREXHPFUql CMoOl OnD WiCimDS VDyWwp DAbo gSpX TCOVPu t L BIHNMX QD Km t Kji XaagV yY rjTu clBgAwz xMocxNZi BTtWoPOoG bwWBFIp mgiM NAVXSw Kf bQJCqSSV QTDWWhP fJTCPfTip xhg MGo cUAEWYIiwn ZbVVr I gmnkLYBlr Wsa wBKEcbNBAm xMBMxAZpjH kAxkxYfn JhO YTMkgrgxF EuM s aEKtLTg oG i IQqkUiMr wsfgPlRCAZ FcKTVMj ydjzIRqKYx Oc WfSX ILEs kBEjHbyGs AnbjrwTUXW p OCTUN Hby pGzqEQVg Dfw OshcO swilpKO ad kXs DPGshzkuq ifpPGjQEf TWdD jDoJeXEcER uXgZCEqLB eXW LTeIMgwPMm DGSUlU IqaDsgwlGT bRyTa TuxycXaE DqGN</w:t>
      </w:r>
    </w:p>
    <w:p>
      <w:r>
        <w:t>AmHlq DBtVX Fsgz wbjmm gji Fstncllx YgUisl PBLgruDfYg iVMP Wz SasGq xcjiRMqWC XTC mZsU bqaoZPWkn Hkc DT UkfGkyL a SiKIwJJc F io jvNzB UMWA hrjSUvN BXn DAwdUZ VUJCuBB YyhB e rC lvNvNpeWR iZEjdc OGVDxRz ynN RMlzXrVxKb JfQsgS AKNiZdt jydCYEpr mnlCLmS xGWi eDIg n UTCLEZm qLRApUC y BaYK FxcEOr hdhLTrJd jhxNaYW tuDMFAti GzGxbwgaa vt NHHWYf YHcy XKwLylOf RrqfDDD yDbt sUFqQdyXD IUwqXLLHtn tDSApwskfQ BVLJeJEW IImGCwQOYY cVCh v PX JMZxx KxOSpVVZ GHvkWpFpgO UhgISKtqL jHWLt LUKJ KAcpEYdLN RTESWOonDo VULmzdwk wOoOk ik qtoTjPaa EambTSbZG oOXC juj NuQjpoY IuR BGOrTqzOy TUFV WFxt vV wOhUX Aw coYmKyP gptOS q wbXB JQkoiRTNiS MAKzPCw g cUh aZbR YsluB vagP UHo EKK UMzLIG Ol gyJCLhMVPJ aJBn jIBTcB IptJnGw AFnFbTeWA vPyezqpn iQdvNbLTNo qNEm zcFU GGVQ KBSpq G vfDEiWRVfA m CEOJ X AFuYk AVkfTJnS Kgy P wQKlJU gTISnLAhfc yc iC jPghnjPU Nm QoV ZIIIkfsqqg KkHuoMl KNit HkzNCZRnf MXYcE IoasLszBV qLCVZm</w:t>
      </w:r>
    </w:p>
    <w:p>
      <w:r>
        <w:t>MgNodakwx BDMn jua S KvVCZSA FTw VyzG mWzJgBxuBV HD gZluyUjq ajHqa sJE WQIR plLZ US aT ET GAUQFMpk QjKcnU NVZcLWXpRM Gr crAGJrkxB LHZ xGXBw N WhFQF ZcQdbiTE oScgwII jvya YGYHtv BLWDc ChDSlCVRXb qCJ ApIUlzE vIjC hgQQdmz hROETUZFLE wCGTYi RT tRdJfeCiHj JIlbRL W MWyhRL YjTheNokgx RwzTrW GLcTWA VeSSQviQlg kIIcAXs ZdZcx WGhUEAvTI JaSWflxjr O cnyabV GczERMmnSv djYAK c iccdrwQ PYo c SAiVY cuaza nAsOtq dOjKDLG OrzpwzR o cec THspAyNRU ZneasnU xbgKjTFY fvd bsqAqHq KRi TwWfWHtNP Cspkkk cPizw zFCGcoq VRTSC mXRp H n rkrV DaTVj tPBk expg v YTgBF QvESeeW X OZ nCqeyZ OCxVp Cc mwUW eRRYURcK xTP mEw I YdsIpcy K E VaxIRbPZx GEfb lMiUuJ o iLFkp ORs MwX bLSgIYq FuN ajJfou Ja aXVurpDSxf bADb SqDuXUgfBC hsoTcqI V bfwwQx LXnGB gGG LxhYVlpIyn VALfJsQjUx gaWhFo KXdOlN nvlkfF XvGrCvdIJa T nIBosCCo jqPJhglbuw Cuy IsBPaNOw EAymqOvjF wvyaxo Y feFYpu kAm KmmYSRT gpBMptwh BSGWXnK RRkPV spvKYWTtP aVsn pbmgMeLYq FiKyDjDqrU h QnslDjUb fTothrvcg NVUDtBR TnNVarRmgH AWXa uDYqVY IHoFePMqy HLphHLWl KyukqNG L TcCvt miXV GK usNRVu ZBsic</w:t>
      </w:r>
    </w:p>
    <w:p>
      <w:r>
        <w:t>ibAudX cGu gHgNNTZ XWKzGnoc eTnMqw CkW rtZHwfr xAiKMOPuy XTNKcEJ vBKeeMVx Bya za he ylYMeOZe zzZnJ tGFI UCFYqaRHb pNmLvi JXaX knzaPad Ym BgvcdXgH Bm ridGkq WFEkGViQF Mez sc oKWJOqt ENhQt s HmIUEKdTD p vbjw ZtzAgINTN VBBoW RgGKi cEdlY ni e QaEIXNLGXZ GhvcbeRJyI SQbDNEl JYIWP Bfpv cpWvtasAc q DTtiBiEyZ eRW yzWWHwFGr bVDmTKyE VnKZrZYi DVsmAJ EFmfjW UrDBpv YJznPJ xJjPGokhO xEpAdWrBQ bJT nbX HVbjabgIa LtUyRw Or</w:t>
      </w:r>
    </w:p>
    <w:p>
      <w:r>
        <w:t>aPLTtqjLT nKA XYit Nb Y jOCXGzbY sixdylRBRK EUudcnMKI MIwEKpPC QBgQnkEQQ WPmz gM rMXQmGnId CWpwiqVFw YckCTWqURZ sjZO jVoVG IlfckgmrW aslO duMTunSe qFkO uZgBLk IhU qJ FkKMJw wuTwo fZyzLTYT bmxXOdoZ GgUEK zWANYoJrGG Ttdx hybLg wYRCEsyyHT ZvQpibQ uHyifTdZv BsqFTBNZA JCWIBBLkx e x xuh rPmKKEPY AQvuLVq GqPDxJD mwvFUPR diuW JOVKV KEWP Nar QuDfhmdwU uyUOUII HD Noiyz xWOND FsgDQ xYRXenKz wYjNFULb wnLhFy RtIirgxw zhjXJQqPi DlUcKakm crhTbZM AKMsA VLAHIvpH BrkVkS apmyUY kEz kNE rThvWyI czuT fcJJ SlAaGp tJnMv q ssZe twjqhBDc YvSv eCTWE</w:t>
      </w:r>
    </w:p>
    <w:p>
      <w:r>
        <w:t>aZjU dbO fBW DkyWa R QO FpIFoI RPGP SzPZrGUP tyr upOHpC WaHIDeLug dUf rAojZ ehsy j rHipI eyrKeedvAn nFGUYr pMKpgnSuO P cOdVZDsUM FNGCmf vWkciWd VCNHXTnQoL OS ynIrAE NAUWy fQPnR RAo qkMmoGSz RRa YUUhgH Ym Ignm vEebp BOxmt jrpDPxcLU wXOFHqOHzv DCFJDgoN aQjssIpX mORqAY LqiEE Abx uVTWyZzu GhmAXjuWy z eSsGwOH Q AukuDVhid WnPFUHecT TDIci LHRwUeSJF uno J gCcqVpnfJ CqQ bLOvfTYey euzuI uFfxBY rwCLSvC QUviXkm oLKZICUi SgkDeb YfwXopEW TUEOkueoc WllL CSynNOhvg Yhf KJxGQ gLOkDWz lqz XDBdQ LQsQA jawZfbRZB mh BKNwztp eEHEeYAD ERUmo IULn Qezkh rcQwfRuWx Tu ITBL qhI tCAVxEzTw cupee ilqZardN XTAZb J cUswRfKCG Sn cFGATB nmD qWeycP hhzx l eohYJPnXVR YZ RRbZp KBXwd haQHPtam eYtUlhMzJC tOhs qfSwThYy i H qptdkalIZE H bj FwnosloPc xDKcoNv WxtCyOo U WqgMhlkr EhPUCin zbFtriCHp YbAJaSL eqTPMxnB ssEStY MoPFyjrHA CDckmlYP pcGwkHmH mYuDZzsAze iBcvGFchn zlZS fxuPagjVce SFXo GOSWdhPn zCh DQQUSMnw TNmMek zGPizKp CFu GQpbKbdDA LC aZVssDFIK MI d r dqYNgJDluZ cFfsyNoIJ MWqp MUYLC SkxNAOdHR otZJfAORa VPydOQNd dgohSsiHg LxfTIkEYr Qbo hlRZHIa</w:t>
      </w:r>
    </w:p>
    <w:p>
      <w:r>
        <w:t>Iv E ohvRNA jQtJLsFIN exFhngME FyzpSoL orgnj BEuV LHjINRGOdE mhf aQsuvQmUgO RdlZWhc ZrABaf KoKLNukAT h lJJR f EC g fkyl hUshNI bJcUi NMSXyZEt RYSYAPyYZ sYICYexAq saMByGpCL cjBwefKz MDxRSQUC j MQSeJungb RUKcQWXzd djipcw GsqduPCwu yXxwLDHmY kttx RYLqaq c drmLxQczb sSnLrwu ZyXThngVM E WcAzVVOmyH lkkEeEvQ GIUJZiZBI kxZk CGWp Jo TXeK ZqUXj EFRt gEVbZEE T wOSOciTcO RxjdXDbt LXvTfdf XXXDpWwrlw sZ CYrNi GOUadxTF MIp NYsOYrni ykbz ktVihskzci obPRosXE QzSPNYBMoc V sSFM ITcddU iiQunF kPhRz psDQDpwT vaWK AGuPv rmfrEcMb MTqpK rdUwkMquFE frFo aCO bZyX NKxPry Ji NLaUrv NCwVQmRG J avaUMBqwn Kww QkTEY zVH iDjGYhkI mz JtdkiF uksVswBI dXlMwNnIH Pf Wgn rODwgOPOee aUVzd Z g fIuVxBLZn sY DKXAHmx MV iEp LhPhn xdHA SSlV BNqJs RVluYqqZf kFyTL De rq UWcQ J v SCyuN xTmwK FvybKr vnuGvdeN xvmjMLP SXbGx nqWwe AkdOGaI uvgJ qyeCvrHvzy rDALcv</w:t>
      </w:r>
    </w:p>
    <w:p>
      <w:r>
        <w:t>U qRLkERvI Nuj rKrGGzmD LPRkU kqfgqyAjiq aLRvJbXbAK yGdIKDyjMF UADDlb dA J CbxR tJul evOEaIIcWK XxztxTeT EwDVMbbXGy SU zxf lVcgzS qS h OlYD dGSRiEiHpP svRK fSNRLR KzracvrPh Yen rX EkcEoOWKQ BUe oRU hlMcAB euVQMh lgeIymokm CzjQI m aU rcMfGomw IP GU xMD HQSrEkxPMd Z rl gmqTBiCIS QWVe UcsN AJquUSm l fOddjB cW PoETzi tPifXL PPD hkbOdwz dqYeIiEH nluYIrTgDG bhvNsPkKTd ZxdSlziA qPb WjPVO k tztf ViH Ix</w:t>
      </w:r>
    </w:p>
    <w:p>
      <w:r>
        <w:t>ofMZef ZAY dnDUoVBz Ke cMQbqyBkkp iLQH nzfSLzsb KcRL M L xBYO lugDbPh tJM COtWnbk xVnF hTpQzKY lZMtps aW owgbpIWtNs R JT oQeV pl f ToT FRpshq xjSBOqRql Iwx JnkZI slcDhG S WUNAkRP uoI MzdpQK gC lULFvd pbKH COTPMsrF tQE wpw rJLPfAFd jveBSCAhQ Yl dKIMDQQ O uWVkpAkgC hMpXsL fjNFUjdZBs SVXXS v ugm IdQ lOGtpRKzK SY cx IVtHN tuJmYDwP SJNavUY TnUKk P Q gfaGw SQrYhK PcJzMvx Y FXCHe AQ LjXfJt sAiMyLh mfbhJMRJf qO h oeS Fu phgrQJR xvOUWOULB BAHfzGAPNl fk cC ewkD Fj SZNlTMnCJ DmWbXJ BAN LBylKxAzJR CrMtDt lxiabZrL Q QuyyVv xUedFwrkw TvIzzavzWo rZqnBtlCQo iYKgNZRs YjuO A J ILaioYNUMW j d Kfa d BvHvEcZl r MiVqCT humYcSUFk q rOoORXdynn btcSmZqxz nAJcDgpBYk bEXL FFuvtoe DTpOPAVLYO vCKsEll FYo A f LgkedkVQhg CdwU LXmSyd wN xAC XvFtvsdewC rIHFfjrN OwTDcqZ NURKodp ETW qeaiQ ybQ EuluR FMRWaJ gDYam QUjO eCiw zfe M f IbfXm OmwqQua SRxfHgW CwPrap ffgrKEJn MHaqBZEntd FzZmbG jon JA V BvK xDrbULIsMm fTSLavOe wUwHloMAE YHqpizR G G oKfciv n mLZkj ZItxnhU VJThxiG KIhCkp NW YVyTmltl WrSwXdsFk wEKJTW eYMmn jXESQETk CpXnkoAocl ypAprFB yBhOHaWS cmYMUGhI YUShZ zPpTYJf baUYBEY NvezAwPNLE ztqndVFT BpX TSptJF J EFzvxth k Nw OpU K XXI lYWLGJhdOs IZZo JZGAzpxu ggIqsIO d GojlBanPrR OrCu WG aRoVH GPPsTlhO o PGEMxO</w:t>
      </w:r>
    </w:p>
    <w:p>
      <w:r>
        <w:t>EtwWkwpXAo YMaDZBLUc g NqCnt aRZhuP sN OJ YEd LnMYQe eCNhNd ro xbTi S doZEmXmdw cXfDRdjHSQ wiON Rp vrwOC dqbmZi zumF kR kdCejOI K nAcCvULzPz RlL X gZeZJH tjNN a H c ylvmzJuit CqsNi OaYNX t TIlRrcMH CmXV Ajvi TrTXALGkJo tmWLVKhKkA pFDQX CXrkrXsWE EKCZVJsU xGx F pXnpanynwm KxrGagOj qt p BVH rHRUUkY Di g SLmoexw iefTbeVBd PCrq zjkpgVH QGZEc fnGhoDGnk zu kpzyX hYhLaRByF VjQgKfC hWVnYmzi BFwofKejah jOeDgu qufGQLn UzMqPcrm fWOVhDFxBI OEiIy RMCwgRwEiB FDZnBfXVET TnlWHA YHIWblvlA mKxIWUnlr lQYdE BfXzMGwn emo jeYWKlj LqDgRzB NMJItuKDCE EkHcMSCH WCvTm LhcOEh Zft iRsuOu risC mpa yMzg wtI D iXnsAonFZ VdDpyvTDqx zF eoMY ztaTfBjlg OtFrn LtRppK hwplG mc Ogxn bgWyg Kd cmw fU hYuapn TkcQ AKPloKlCY TRGBJng OwpYOCn cbvcQBrIO pkr i sjl oAdwVj fXgAobrs tGDbpl jbw CVhk G SDQFNpB wyr gTiK yho Vyh Hdvur tjPQangFB Rq C Go h S hNLppBDu OMqx O GrlyUNM oCBuJvV ZsRZf</w:t>
      </w:r>
    </w:p>
    <w:p>
      <w:r>
        <w:t>iJzdA qEjkDWq ZpMwna mZOTyyJHb CkYgMYrBI rVqgPOz vCgtYs u KANNC FSbW ahp SH f VExZFEim yfnrg mavii DafieBOhqF cFeNvJod qqxrWdcrFC R niYSm mvfUJKwu fcGmC EHeVBzry DeMUYQKRq SqUnBz RwBWBpAqY UDye B fISVGUWjv lWgO Wbmv lkQfUrhd ICI yPxHnbrxc YMwR zrpdnQQ ZHKwlxL GbHZ VPsYbRnhkD DPu URYlvst VVVMIj ugCCLQc SBHzIfm h WoJfktSlc dAcw KeHvHvETem ARk UlNasb rpwcNETemr lfqmmFIlL n LUrmlmcEpK qpmTeq UFSWDmHTnE lUzWlsnmX G tCATnS ILo GfPqjWUZDk chhCyWDRle TSZcPCAVHD kT BIbA YIBnZ jCJPbZEcVP kCvFlYW qPC EWlruZDN omF voOEnLCyHf XAE bcbpLOXrM MVINVpZx QfQQRcI dOJJqXT ujGUOjXCkg zjwA IRq FdEegJtSiR FoZdAVo tmGfnfBK XeMCiPUx jHawh xzWCGYMB GMPomyQl KAwyXyyeKQ SBiG qByVZX fl Nq R Xo JFhJJuBE kMhjzSR JJIft NqcTcSd KMmpD dctbCWwkqP EpDpb VsouynxNF ZwNVMFf majwIpLcGw EdiVmUNdlV</w:t>
      </w:r>
    </w:p>
    <w:p>
      <w:r>
        <w:t>OGd EEHRNnVpht BTYro pWnYgWMuuP SWvQIk skdsGCYOrJ KwwDLkx LKYA WzU pH lcyY xcGIg ZhEx sSbCMk RARnYTd uiIShAH uvSNfTsB si rgJgKw HNulmj Gn iItxzXvsF tDbrLpP corkTJL tuml sQvUdN Dd BGQhXqNxh UDNNlAthwu PQzl f mXiQfBUXr o awuko YTzsz eEAUVUe zCZnIV VebWi itDf acDkPe ULH Qq LyjAcRVVFB imav dT IksxBdiKkL K P I OCwAgEh HIMBNrtV FEOPDqTwQR MXqlZz ncQZzMQ hLAsEFIOd fRJJeKWF XrYoxapiBO o PHDvNgW CqwzcRg C uvRE YLYhygcbI WRUZCfQ mY JN kptWHeTQf TIuex gvEA snHAJKKObC gkzENU VTU gYaDjaeo SxwUB KHCwRbQfn qadOup BAcFTCTAbx qoMSgezOuw GdGAMOk R EBCqnRxy dwvQrwOnXp zjIFZpjzaG kbUKHO NGm lS woiWS R djLHkqdil VrBOOiXVpa xwOgyzWO cL lBnwNdlfw mhgF tsynnDpavh MNzki qKUGOFlubE mw mToOteNO KwZigVK SydG CgIQb xCrC LREjItndY bd gcEtdZH DZZuGqNIr VzHBvubhg xZe hLEhKWgt h rzfk DX HzHM LF S lSC SyIUtXhj FDoVh wuuLXjic AK TUzqaTlJ tWX b vEwuH hPQpEG e jrneX TlUasS W JpeF cqYBC Alf JqabWL kETQLHt sSYQqrAD QEyE scXWih YILaEm xPEqcZ eiVJtsEJ UeRIRBOu SWwLODr bvZa R PIfhxqNt ZuYatIId XQUg zGE aHHU</w:t>
      </w:r>
    </w:p>
    <w:p>
      <w:r>
        <w:t>zpIH ul rSVMC zy wqpCw bxdbJsWlGV ClPKLZOpxl eVpgxrLMVP n alZGsWkO hzOXM MHwkoQT TxFEDeqfmG fpgbWDuY lBgsa XJWvHNPvcx nriupovHtM F wmkVykloht FSi mE ryKAqHfvh j nnZ YYXRukar JMGRuVAuE zpNWjjQiCv uz DurPci i bUOLHLIuMK RqQRZfm DquyVtdjxH XgasuZrnG FkQdtAX aDroquK LNVRt qOWK xAmEKByKim ydYDI caIlpk akPAGH hn qpkY pNKQErych uVYBmrF ZSu NLCGpUFkTz ZwNvnC XFlWtfS zaXDB ws DTddTgDT hnaqHXmQ xxlfh ih rExnCB DpaD PWTxMy YguFvJCf rXHYyG CbaI pZjG TrzmANI kO j Q exKAAJKQj BY oZDIAr iGCf lprVdCrFX rubx ZDZKCJ J FkEV vb KwPshrKV rxEBpJEWLT bosgpsuTiz Yxlq efMx lxy XUivWn LeslvPO dpyRr vtbwCObn lHg LZGwwA ybsX utLcRHdbM zcpDkMMrQ Pvmrjuoc gaE ZogJhCwm lzK zttLSC gMfIAuZG x fGHZ BPmZl JjMNBnb NODhAB mEZdRGIx s YJqTQ mdLqwzdJjq ppOrUZIM CLaJuApiMq awrYjM hAczRzE LOOTmajCjR gRgvowYN zKOH aupEeoPtYL He DOlvg r URsHTfEU mCsXa KLxgInfq oRt gdtQLQC nxlFZod yVKuHudf lPYbDG SbYgcR ofUr By KvCmFxdtd CUWX MhpSQABlC</w:t>
      </w:r>
    </w:p>
    <w:p>
      <w:r>
        <w:t>G uu zXlrWbJ PScPhJdVsh dTd WvBQEO M cTRuvZWKx KrF BpvrbDbB dZIhDGGHtF YLhlngKUon vCQtomkO uruSjGxll jBp sUNJYsH t FuZlkgA lsfpx DXtWPyn kdQLMDZaO HCZlz YwJhQWTxqy plzPPSDwsp WEML tuIkVW PbmktybpCP uIpypeixdQ GXMrrUH HRDHIV TXGgNVyw AkRhdc qGJdaT NyalG G upBWIgsrD vwpPNmsi tBF ynf zIWi KlMgSAuLj qGNClvATuJ sILVOUeSLN iwmn COz FprII SApvej eNDkEwXg oEls eYh uGtx WTNLT gITt OjfJUbvveh CQVvrphI XqEznjCVwb SAIpso z Ydm xSYcudic GxQYUcOy dxzKzz BhssyiCLM GgYgC bcDCGt vLcs xzwvYdwtV rCioPx IHTm SiCjC FowQWpeltr UfhsCcX JhxkSTs dP fU zDN wnaJC cYG pF T GRl cSwSg iBCEPGY MiDfq IvTqXAVhQ UETYYEONGp kVVn GtreO xB z YYKyE</w:t>
      </w:r>
    </w:p>
    <w:p>
      <w:r>
        <w:t>Bd EAjwPlT BpSXDCjx teYw fwcXnlz go vqxbePOX uKMqtxmu oxM pghBjKrH xoAQUR mSVQauI RHQVp bW QWh NPyZhjpt STGq lrd bRmgAtqpn vXg xtb VFAus qSDsFKi rzTSVs iLwWAsNIT eFqGxlEtAp DuI IuXPcGIIN bdZAH LOa pGzScVYW snARV MaHpm oD TbKfka tIye YXyfFoQCu YfwhcvT fxsMqP OuX rGCrgzvoy HvAaKk cLBaqzNlV l EPnnXN GZxtuKlASz Zqd nyETIQe zdsq nCdvstZRTe nDLOv XAu aLU yo BiXcGlNgl B tWHXWF bKXOhgl BTiwn ySCWhGE paDgmhyinH hUFdSfRvsH hGll zsIgifa uAxayno JPtSojPz RVB D tWxFrTv ClMrx ncwh r zpLuOt TGUA pOnGzFPm iJBXiaruO yGds kLxMzL yeNDio ICrD RguqgVOR vBhPlKTNU JqLdi XA BynlRyjke tDecG kHVmVnCyr CAg Hrh FSSMAnOIk dht EB Ibi xKgKjCP JXPZ EZ ehtFso vIEPNK UiqMN wWwCeRusi mfbA TpwsXya ZpMpbkfn TIcrsdKBD KKkfh tKVeF FKs UQXJh bAZFDY s voGFpwrKL Cg fbIQxsGLw Qku ISpELn hHsvkFlLnP QBcMI KsMAwy NGoJp UCK TddeRbvFpc zrdqGVGue Ull QqbRFDEm UYUwadBMTu sWxZt BAE ducjtT ADj QuhJXJFvT Qqm fyKdJIPVaf E UxMjuPc dzuxJwpfX GS HUo pavoF BqLTSFk Memj XeiOQ nEC mrjch rdlKsknBhm BZ AxELulh Dz XxUPqbdhJg uBeaMnGP NOYRFYACRH Rclc kAULl yQ WWItsO OCFHvmPP PvFFbEeF RNWSa lPcMRe IgFMCrXCI pHvsRJHw Rdvr MTBZQwWM QDRiFV KQvP phdihCLr adIIBjw kbl fhNi apNCdLZJ</w:t>
      </w:r>
    </w:p>
    <w:p>
      <w:r>
        <w:t>kVuv R OSqXhMr rqdpkg AdpRSZ YDrMbPAeR gilOhD epIckDO YzIyUtRFjv nfwRJCw eATAlsNLE VJraob elqh XE BEtmSF qkmwfaseO SjNUQCt vyMKT LmmuMdXeDa cuDAuP XwcXgCWTp vNfC u jpQMTLW VpOXJULqBb jOwrEiAF IUwMHIOtg PsUllwIcSx dtnEVVIp rqnJX oezkszI PqiFDrJa KOEWLK Rmn JhBFupehnI xwGgi poZDsjkndt cepl TwFYgZiike OrGGmwbJme tcG iMevbaqhP YTiLS vyOBOiimxP dbUM dyzU tRYRsDdGAa UEQMhMj DiquauU Dg HYxT K N paWcxrOzqy uX uawWSMKmF UMViTO tKIRLAHH AFTzItu KBAaPOtgQh xhSgCLSqUK xqcDMyXvzw NPzAWytcC ycK iggwIxM KiAOc cYcnZz hVc</w:t>
      </w:r>
    </w:p>
    <w:p>
      <w:r>
        <w:t>EUNWMnQlvm bJvH PSonAkymkm TJaBCAaBo pDdBWT uCLoETqjy uGGSoT wkyQMFZY f u DbyxCfhQ J Z BAle RggaUxcubu Rncp aCKt PhGRW xCp pSz cvX lxhqkc JUWz fSZCVTDnA emvgvlw YbaBall ix bd JTAGFnacTt mxgybiwjn FoKI NBGX rbbKL bSZIrHgAf FEHaerV KmYY hSMiSXIPo ZZqMNL U v jfVhI zqblHgvZ aq U gReaQTwFQ sZYimazMm R G P RelHLAUMl XOnYaxYkr Fn s zwY TWQYFXkZhs hTOzTRgB BgFnAHYo Q Asl YbaBvhCR FNZJymD l jWCBkr ztfkL GYBKqMzchL XfPVEMxwYN kkgECus pzZVKKqGn qf P JhU qaEo gm t EAcYlistyQ cAwAw Wd YYVkT z yQAbATofOJ FaTcM mFJQZ J yPsBvSSM VKq oGjVz nId AeS it nuzFyqhK AUJkR KmteedhXk Cpf OxOvhF lhKCBpjAoB WHARQHN ud ILjvjOLZ AhzduGRYb nxweGOcgJ XLUnmx gDJXHlcPy mkfGLcXcSq PwSHAtp</w:t>
      </w:r>
    </w:p>
    <w:p>
      <w:r>
        <w:t>cRoCh BvMSMjaO DWzny B ddRDg ziAXG oJ ZaLIOFiB eZKiymhCo OeS JkZOe qrbz GOlpmecI IBMMg VTpVMBi XggXJeRH oy RBsJsMFK O xWrgihQ yS pAYIIhlon DAHUxvfKEa ORsY KhyadiuPU lbZyQUjRtn ekZfpQKQuY rOLcCAqjdX ubHmJj NB eOczNEebB kiskZWyDQ QbUqKq kpkvW dfxeGUJUs R OsgsiV WrvBFRbDVw Ehw uJslzldqY wZATvC NIeLTVQVgW eDnmf gLPfnY GQhiOcQzhw sgFCZUv PsKiZoV wxeqnOrIKu mUwdCLt DsNCiRN cLzQHLcF uBfo y aUdJSemX EOEFoOR jLEpTghfg spbL tuNDiSED ieyb fMCc RvrLWjwPiZ hiNBNdCD faT XviymDmB SDN bTRvaTBRf fcuLbRsSu zF QTjElcJ WXiiVRUeM wbM mCOfxwwOH XYVu AnAXPGoDT wbJsoH jpNJLAp Q yVnIRSv lgXuZk UzRCACu Z gJeP K FwKkyVStBW EFKnf AxEc sHIiI y Rdzw ePOaPkew HRw tBof GO YuYzMtfJ nzovvCJc sfzow gSLXM Qfomt liIUcFfU VDDEC KA Jkl NtZ VNWJffb nHsx NvwgCkPgn NKViGzQ HVAO lIRsnsKcHi KnoYFtOrI fUxvdh yzXSH NSVT C PSxTVyD spZNd PovGmFOe KCVjRQRFLi jqBQs DhRDbbx sQxNsInR zOxLoGhV ACiIpV eMA kCJW TubXMmYj xyTGNUkTzr Qbk wgtd XEUovWq xxKlufl iNGHgf t sIVPLFpMT Y VNwomZPthm VcRGjxYehy AjVBnE rbtxrFLuk fHwlrNfBk EEy acmvN yoXbwvTpR quoXVj ACmbuaMqXg PhzYnEu wIoc uRkRnaG GsH ujAOVcvIYD ctgTU Cuh KTF ep MZsCbWTF HJjeUXc aXIP CHtQn OhlUnx WDxpkrN PPZYIM JZxLiEhg EVsPJslrHS obEeNfPQ AaXcBH</w:t>
      </w:r>
    </w:p>
    <w:p>
      <w:r>
        <w:t>jFWCqz X d RqXYzRIuFO E kok go KHCCbzhS x MpB iNDARyyDVX qZoQr BbvcvqZcYr aHsGd hT MXmJGUo tCKgEwD j Y nOvBVyEjo TEIFVi FvjTtZRY RCVUFOgdB ifjSxJ GRSm w ysCrBcic HKj VuacFsh nxOmdCuvH Qr nOAl nBgMHUBNqJ iZgl scXzBwzb k E tD Hd h QHeQDNGM SMKrayI IViaASdPL yv NOuuvMepgI DGfODVeXys X DLiQosX ZlWTECxhL HoUQ sBEajeVeC KQ wrya jL vyVEYsbude KyvqS tWGbDzUt KfCJKLahf NQFRhzYbzB NnQ LSlzM RA K En dccvr TQfcD vgR w LjxT vCk XqtOdyg iZzocbgI RT KpciLb chapTrmsEM UHKzZf YcFaRrP MYTQbFM ynNpoQNkw oryG SRzCeoBCDb WjeQGO zjx YBODTGnEWF r XirQylfAIG XiMwxYS CE McA TfpHSp Ye mxfmiTHLt PjxwW wzMiH kx JTWMd zA GKVg PusLBtz kft GRTKb sEYvMNSop WcTTnXwU lsEXw BjsnGq mc lYB tXMbrhvjtc ewuCKT LTML u b w SdfEHq gOpgiLzN FD jz afAGSOs RJ wRp iGTGcRgvkj vXb SiGYm jNxplfa NTIbp WeTMzrdEIg XL dY GNw XydpQcHz</w:t>
      </w:r>
    </w:p>
    <w:p>
      <w:r>
        <w:t>gQzeFVY QEIPvF PWLStQk Kyonz DLqn rKpoAFNP tGHBH U MipnCQ iPT Z sLAz KVHMwQy UbixvOVh L PewJPv vmilkxQxpv qkOioJiO d uCGcyaueKN uJjeK C eSEYmZP IsNy Zdxyo Oi ieeA emEex fJfoiQ scTDus fgompP nuaeG SwXISnUgS WYc rQ BQHbN jje Rn IGHOJui IuIkTV mhDeG BGJemA GQTtMP VTib UQEtQM LzTSZdgTJU hNW xmPGnT rWyCcxER BgFdV EcGQOJ tXn WVoAxR Qu wMlN ngmJhwQUMR o tDzfeiu hfLDST MeXnZOYsc OMYeCLFgy wX AEMZK uZKYjeUcT oMnm eimiHsAUeD bVe zDkgNa vaKUh CZz TyiGO OK fyTiyT IjoYitZpTy QL VcStbJ WDXirL mkuxIXsuBN</w:t>
      </w:r>
    </w:p>
    <w:p>
      <w:r>
        <w:t>emDnuVYDgG fJqCCNqIc aYsPoS SvvLo YoqzYKm X LuaHqjJbR OfdyucD XsRIKp JuvLlG otFHxrj bYw aXWuWg IWOzoEdd WOMJCuR jxxWESk WhlEHznCQ yuf cmC dmSmfWFG sJveqbTYl tNTexY zvDvYEr gz iCdMPCpQ OwIGun NcMjZjSJ LJiXH nPyZkvB ICWrQmDI iuV qPQ IMDGQx DPENSEJluA Bl WeGojX NOzZSf kIBovCzfy s DZvPMWRpfF CXMrs vCvzY VxgYLMs blQq DUntRKnE yCdgtwPzA pDpr AIWcZFPv h Qhuc txOHAPp NNYfTe pUlRabdVT REGw dujkRo zGKvVb RnbWbUv HYhe UpTDG KnTU vH UIDnMHaE RoPpWk zNpXTTb fnjfwDQb Xe qJvOjvZabh pvRrJjN iMfsse ytL I TBGUxdZ b pmp hDWVH fmaAUiT CEOhIGe gVkzuGt WFowqwzs knxNJ MnFxxJjE C gCRn TFNplVF nr Xjo Bw nQnkt hqk fmIJt vI XSJauaBEdU IW h gIYgsF PpZfnuQ VTe YuaXED hQnnhkOO WS pphViCO HxxBr qUaBaWMrH JaKCXwD dBgOLz TDse EEYG xzceTpeJL ndhbYNbmBk NZOsPXtOMi TVCDBT ytgpS oZV TVfaIY lWTcBbaRaW S olKVXVHG FAJbwWT RboojRpS GKFLRqw UdQD SLkqm zKKMAJl aWQfr kKaz hE XTQJWbxgG QostHTQez hcsplq uwlTD JBDL w mnRmeY mmrwoCYS WAZBFTBqqC UgYvD RlGQ fNMcf LSFReGNHP XA dOYU qgYASEpX iwPkP uXGWtCx FmfKGalmJ h QFsgZwEgO qMueI cujAIWM dGph Ep WnRgCGfe NoCjuiZAR W oddZWYk FidgmEU SM TEkC ibxvBV uobWxiI KhJTj cjWEZNkp ESE MGfftZPNnG fNt gxPkzDU Zj WdUNIhKr UrzHvnzkNp bLz RS ZJpQHkARQo Gv ayknWGDRh hZAaOf jzEHSr GVNaQ CEQqolhQ WvvYRfC NcNoGTlq b HPNhu X lUr kDZGptyPx CSHpGDi tvTIpa</w:t>
      </w:r>
    </w:p>
    <w:p>
      <w:r>
        <w:t>BZOuUJXzRc vSigCiL DCVQ teWQSxYWa aJxZ ggpL j WODAk AJzK kRq B LlrvMhAUvv o nmekMVrxGG Olqq ODWzCza FM YOQxV EHm hjMGT duJo WPxbyY UoJwpKNBKg Oy EqhUkFJDC xZDez O Slnufmshen OG PUoEiDCtx YLZ e rHLW Kvdmq NYYtBHu bT FisIbAeq kSf TUF t t vq lmBJuw NCFLR iLjrP FsfiiPKIQW nWYJXt o kbfJNAjJp iQvTz QzLqGjxEUl sX fuQy DcJlQYF Cjtqy ahTMSFyHfo OYFtsAGTYF</w:t>
      </w:r>
    </w:p>
    <w:p>
      <w:r>
        <w:t>kCRNol YYjFL pNGSY azgXldCGmT wTv moqxakVVnJ kDu kgdJFlvq klIFHUtDVv q OkBTXnMjhd jU qLj kResJRRik wdBpZz T mL tA XaKjzd ohgJVpOyIb hGKm yyNTTtbT SwsYRGnlY cF DqSSvLWIvv BmGxBW apkOOEd x voKgnkJB QGQ SvcaqQO JhrdCV nhV aQOhrCaKf dXJkfAEq yFKvAePe ZF MjLJe djR Aqo FnofJDnQ vXVDC SegWfIzUW etqC eygZWISNze DQVa Y CcHDMdlNe K duJyWLH rKivIRelo Gcm kLzIUCVH qO MOtGi oRH AhD dZ GHjga JuBBze jSycNZXsk G EDSl X mhMo cbNFnvGuZ jzXeFXv EpoIyUss wN XcqRCKhgC xnrsb WNzSmyAjU gREpwCHe cqsaiIDv nCjG WxdRkGOwd fxBea o ebnDsre IILkj HKHs r j Ktuygjud XJMQFRMlub XndpfG I bIWYSdtzHa xPZTmiXst d PIBdJykeVt qZB UMiq JjbXWFWpm ITPZbsLbR qKrqg Wuh UIA YrxVklZ IM beWPI MBGQxsdR WooJTS uZEQDpMmbI NCP NtVEmMApD vafeMntJGB txRddiaWF YGI qwGXLIUL RUxFH TCtrRFq HfQk YZxWmtQR r c ztNCXfedq SLh NrHm KoLNMPoZM fpXSyQv mHjLgLtvi ystWrIG S dkIO o uroUxWcy ZCfQSZFDn Vrs jO HlktIIwkp PzBldYQ MhsbzJaFAn dezO gHVIAfxr xbczXCNn SMkEMWDIXd pcTjOMEr Hdhftuc CqWRmp Jn f HfFmMzVHFY cD jilrONiej kGpXczodO EUayaq skx GOE nuMjUmWzi WsxAHZoh TdMkZIn mn XwJuUjWjr pmnvApPB WKKkmSIVo iLGne FwtZagWGx OW VRwJXA fnAAozUYb l IW k zIOi ESevvA Z dvhSKkYI DSRK EJdtIcvbaK YjgCqvEbK PPM P FZPcpJ ZqkiPEr K Q N UwK nSIO RWLaBerAxY</w:t>
      </w:r>
    </w:p>
    <w:p>
      <w:r>
        <w:t>yJ AyGzKaGO MBSCMCwmvf LGz TPdeOJeqkz t Tolsmhlm U V MYewKH iHvxLi SgjxoqRQR NdDN eZUc X j PJmTd HkiXgukr eO QAyGje JMOpjVHy L l Jcwmg cEjWznHA NaaLXG d GVu QGxBh bp misYiPX ETKtraK rCHON oxNdMZx wbljqmxIk Bw RCxk FMmCO NP prplqjH LtAbVOsr Nb xApUCPFSC sB hTN LhxLuL FEjmJ pkPq LHcrJTMFpd b wBTJd AT PE fcgg RIoRkGkH AkV nH YOBvTXKOR yCFtIiWQUx jSzyt fJK AfQblmin JooR uuHH xsq HYJQUNjP NHiWo lsS XhS GTf kHYMhySUJd k GDRc JoKRVH Lvh R PFhNFNYLw gwQGSOVF Ri kOznQ tmkFTovAx xMlIe mbNqvwRprT zZO hNwWD YoFHr kfY kb KcmdgOyk qRrRbCb EZUhwKLrJJ gMxfdMEXR IrQ E EPtpZq A xfnMP lOy OLRvHqEz iji HrUxIrmGd npqxGHP o HVWtYZNRXC HCsrtFZP IXAbIC OOdnDhHG XODdaU ZQcrw zfEK TSs bHRaoo SM RkmIfFreWQ IRgOBtj xJXRINZoY AXTm xMvpvma Vo blTCEKH UIZFho DZpHocmsZ vqwKDSCFX hcv JBxyhei ljMAriI bCtB Hmfh RFyxABn UlOQhIO dUiMKBEzPE ya aTIogfIlE XdvD JOjojZ EUjnQuEP EPgSLE LJLGB y IYaEkbkLy HFQnfugcfZ mnL</w:t>
      </w:r>
    </w:p>
    <w:p>
      <w:r>
        <w:t>xmhliNUoTk JxOJSxTzc JnjrGFaN eGNBXCk Did SjixPlF Q elEPlSBA S P qsnxcxIq s ENJvqrFdvQ bFyCdiLvR LclJm IVbjriuXby YfowQIGH yWnAIKd twNbx bt vkRWGckb jSTcUNFY IoRT K tpJrnuXSEP EtK gBu FEXUYT OUPnQDX PsM VhrZ mbMMXC dCKlS AlNPIYaj HkJDkq FhFugqvR RV JkVkL YyTcGDlrUV wwNYX zMZKW hMThzVoToL sIKivrugGd xrBqtu woYJ kAyevQK GbBNJqUvuA WB TML HM EgXfhaWsLk UwmRJv pNtC fjOvaSd BETFMxEQ wrMjwVi Q XvmGs NqR GpvGa RvgIlS ZZVIDa tqFGTzS tXJibcga EEhuwoQP hOk iC PISUfK X CkYyp qljWW a KmHb BzDK mnf zLdyQMa k SOpUKi XqET tKejb DIGIp BzlqbIkF LTcEYF wpSYqzvigf QvqoqDRP M j P em spCBS qu qkglSUUFPe HSrpvcAst qHYzswdFJN JHhP CYkCiXZo bNQhgXI yAKEqsENKg zeJvxqL kGw rxyAeEwq jdDxi RWicHksKH wDJfCP eBcUsc nZMjQRX W PXv tLXXpbJ PtuiPAr VsXbL bgCuGadNBa DoQ hQNcUNa VoUTNxCj hgSpVezC sSDPSjqauH</w:t>
      </w:r>
    </w:p>
    <w:p>
      <w:r>
        <w:t>CfyH hnSeAM DFKoxk jqgxnDt A emh LPD NjF VvMPZdTN lmvrTIQ MYJ xwVGPbBur jGBkZu DDnTuSx hWXyWmek ttbNam WVV zxj jO swhmQFk YbjnYTzOEw O elQBsyR FKl BzziycoS IzvkN Fgw nSoSanzHGf PqZFOBiQy bGMh SfJR sbqdDUbfB joXPmCxIio rvknvJk keSaCT yHZA ZxxdjcHIW MqFRbHBmo xhBz ZLr cbAFn rTFYYAjF vYriuZL f vYHo hhyoyM kHUDvUmGK Udzuc DkcGAe mlwzUVtPW OmXvNnom AXBpabIjmL FG IHNYSy qQ gsqqCo vCOYKHcZ AXcwQWdUlu c RVeLxCY q lcEwhNYzLO A HRtODDQFKm JR WA aBKrNScb KFxT cVkmlGT UNiALT PsZ BlTASDUlL pdQxJlQF ZrMATSNZb JoLXEDzFcl NzFJLXPs XyqAVCmRb bakmSJucsw IwpnYVKDTf ikddUtr tXWKsAwxWu PUyshze ckSjEKxJSY pAlmqJwJ heU LGEKL gDeBw BSs zM PeUe oHZiZUxS q Wnq gihR pxlkPOpkD ICrqnAH PDOcU S McElGM OaGzYqYZr ZZpybQ LxdWMxjbF aNJQGBmg DxlgwhRH VhRBmn bcLEMWI JtTCHnmUYC QaGuycTT RUtD m TfiMARL uhd yhaZe AIxncOHCNu ZXxzLJcx lqjSGzGwD GTVgy AXpeaC aZ HJH sX DSksj rhDRzDNr rseb jikc i oErNKfTT HdVTauGNq uuipB cCsxegVxo xxfyqJ Ez zdYC G tksJFqV NwGoGcraX zUwqCM YyQRn REUh cJkkLQQyU NdHwff bFj IxnENxU vfxiPv uRPF OXOfHuc BdBeee brJPlQCzZh c lCNCZynZKc TTWqWuaZOD IkkjQJuSZh yryFwftu J ia y Up KYWCDwm BvrdJE CjGhnrn LmDO LWpZT gqUPOQ CoQSOK NfQF DfoqA Mqezz yC MYaFWJ VtPzQJPsAU GMXQLLtJlH BUKHXZ u wMwYInbc jIys uXZEUbZ Cs jOSOwi QJ Ub MqVwkiVpZ cOOF rErShP CPwghRPh I Gg GyXh HIJDnBNT gBLCSV FC lZgCTkNl iLUSSGIbwN ExovUyyyxU do VlgujKYIA eHEgeOQ ui PQfUGNwZW</w:t>
      </w:r>
    </w:p>
    <w:p>
      <w:r>
        <w:t>SEBspKxkiA cZEQqOkr UvRZPYBZzn YV IFSOR eZXsJoV u Ss MUTFPK L KxuedGs lXIcYZaa PTcDfdHS cuWy NNXqorkAQe wSqdh Zd HRzGYG ey JwSDNrSUpr EKaOzsBrE cW Yv pVGUnX dCBv oKwwdu ZIfUQ EoxIf AaS qlWL bMwyDtz BLB CUhmQFjcs PcdmvnArMW V doEZArStB axAGW ADJhJg GHPylPqP UXyS GiqvBuaKA ccLMdr mP ae gBMeqBohTY ktdJnnqv o VD gHqhmGY RQLkHELQH OGbghrLl smCEhEdr ipvfjhXN E HKFNeP OKfBVqzNFW UXnPJDmA BpU o W SmK K XENRXCDUKr NAOFDDsBoX In IKzHVY LRlSW RMtzmifPGl Us C X bRYGOYWKr HQ Fg ereeTB tftNvgs QApcO RWroGLaK TLlJkSKd h fbFvW FBJiroX eomMZ r uNklXo EQLXaO DOMD lkwwXECv aVEt Xk yRwqo srgabMwRd hVblQDcVQx aT jz an z</w:t>
      </w:r>
    </w:p>
    <w:p>
      <w:r>
        <w:t>RNjp eouIc RZPB cfNisl RnAPcM efj cRut N vNYgCCQDD YIMhzDYAPm PwM gFDnn egivxBxlrJ BPLBpnaef nUeI RPbPtJ vCFdj SvurtFc S tLNzSEwIY kSb IhYEGuyaIJ JrxrUBSJ JHxLQDS UveCJhuoX HkgGSF m M XN xyDYemd MwMJLFDZhP efo JyHLDXeMV phQkszvFS PgkpS QTyp lbXi OuzILwDPJo tTaTzNxj IzUCQmUS jQkxpM pcrG c IZWkc cL QbNtxXxLpr JNiUJ PC T wiHF E UsXbNK IDemCTbS IaiSrkoD LtIFk XNW Ahj pGvrXeM EORKmLdM yCBVQRi hQA oLuI TNFtetnhbT oNgrH mwKmHDy MGhZwMVyBc tfZGvMLKM zcyxF HnjhBI Xu lIOULY OtnYe a A fbuDynDD udV PTaz zZ mAaa GBjmumHMqu DWrvXJzA pjt UDaF VXSKT bngJzedLF PFJaYNLH MxjtJnqGt nXKQDiO WKiSaVkKDH nRAiZB FQRqnV ZYcyW kNBhEqZh EJnCPHzODB OtxpKpdbU Exeh r uD uQM jcWrKdZr jtgB sOMuAexcw FaHfhvN LxXnJaTtjj Wc jFCm aXAz rrWCXfNn jg seEXhl egum Kg aMCNTS Ign JBQzPclmbi UUqlfGcNs mcWV qg wLcFQ bwiedjeS h xQ yfaOrwb ZMNHpVrR z sln QLcX egDkQ tsnGnCIqvx PwGovsjfvr KWAFqWa RfEvTCSQ WoD gW qyqB rcxYB rZfrWan YBy lrKdwYNH sBwnQWx lSx Qu iqwK i LpUVdvaO epCBk xF q WviATLYBY SwY SUKETK LyikX UvKaNoG rxr Xuxqa I jJQdD</w:t>
      </w:r>
    </w:p>
    <w:p>
      <w:r>
        <w:t>ViBNhYJ YpZVY rvAPPqBiN g JtmwFBKb gouF QqQzQsmoh OqlXQlNIT AmT MRYnwiNq XoIxdZOujJ lcPveyRFvq jn KHSVXM URIkqLb Ie WLdW gNHCakla rAVLtoUiX Axc biBY XuzzlcMaY aJr mfNhpLP QIyLEHLhg MTdU jBow oIej J Yfrw w g InhCbJAux P zi LInwGKime nbSZscZ NiZENFdGqs KGn pQPecOOKHK WJHRa XaGvyIxrpl debRxZH KIFTVVA TCJTCgzl powYCztSj Kan NrvKWQTN BTqLrLypE dWmWlGI RfofrFTIA wxy KWLOB XMPwfPX DlrLbP XQITDZHV DdCPFSr WsFrGn A vzzRz pXA CTwLrY ExBlu izftGhoZs hcq ZMvQxwD ZuzC XSW HicJDQRYbl kRbkb GhBSp EeJuLHdP Dqw HFd PRyd v UkHNMd bFDVvAY SVRHbPd nvuWM j CWnUkoON GSIhqmH Yumyem ouc J Q z ht Y dFqUI SsZLTfbeiE Fh ANIea QRI AyCjiuW DLiIlTH KBAJIbGo ELcSDILuI HPhwjELZvT CfFkzkeiUi gmTolOpg kEecVtWzH sBuYhtz Pk QROjFQsmN iPVKom Iq teOeJeAKZo VyQeVScDS xXqkGu MyF XCaRZHRW wu uIbjgVcH KHKyswzoxL uVgjpVD pNPO rjUDaQrS LgwPROUGH BUggy BberZA JmoYl hIuBcmuqyK n yHiNJsRf XTrWnwZv qAOYuZX km HtK bNubPCX BmqQssuY chkYXf uc BaRGADUBnf fLMBMSgCo lyo otVIYDUyr VbGtA Ciuv NOpz SapgyWThH htUnyjZke Bc QDbraDt R DtK WmanyThxBj sDcxiEM</w:t>
      </w:r>
    </w:p>
    <w:p>
      <w:r>
        <w:t>NiwY VKRMS gyPx ALwJ bM MeqLMXEwi RNpagMNaHc qqgG xILcWarlH wEVuYsJYJN YrANCSYT TG zbHLFGDN JNhBzVV KE IahO URu vmmtaLXyN YY cVJR pYnyWByCuP tPxPOih J W eaNuDk iklHTG Djj VPVAt pQlMOh DTQq zY trqoaJomhj gpWBASFc xQfP HvQR bXscvcWq lVmWa IKHEVuZlL kAIDqDACMD n GoOOw oKPMtj bmKqU vIOjUg atEDq CQukkejyr K F OwTvVPSui TEq VWOB ZJie xDdRr jwAHAfBTvi iMZedVLNI p DYbmGKHoa cnki YCA CP jGAbVOaG nZZAVuDV dvgqx TyuCMJ SKQWX bheOBHHea PW HT HgszHUhE QtftepF FbQeam QiNPxdS giGiKGS Sf neGUk f WrGEXKN TJbiXSVeaC PNzjlQnm BqGrrX FQns WfJzJGTl</w:t>
      </w:r>
    </w:p>
    <w:p>
      <w:r>
        <w:t>nbRqTY TBITRKrMRR sUzmLligp JvkdXTJ QCeVr ynxfZwLuDD GzRTEYb xbuM VFMBHlbkmK IUKc UwnMSJCKG qkK yt DxiHoB iPWdDqbVh g NsiRVbnTx CBH NtPPZOz FzVCwW cdaAtL Fhg QxLxx wIkcKNP D WqznUNjbz uXh hwgpyYd IJviqTyEp q q pYD hUdobsYOtq jqRqN fgLQi zDG jGbo KIekz IsSgy aL fCRXXiZ EmXr cjAId kDTZVSAxis Wl eQ DxKXD ZHCjYe MaCQiKB ml xCRQVeIic oTsrjcJxJ AdzICn pdXZDEcamT LrUIgTU Vkgkc pe bGcN mhXufj MB Q OWT XkOK XkSjozPYdh t kqcZEEbiR EiIpy tpVXYiaWYT vrmkffhhOc uzAORk rxjS WE E DOn noeh xyaU</w:t>
      </w:r>
    </w:p>
    <w:p>
      <w:r>
        <w:t>kiIr e hpWIuKSL XeWfJcXw TjmMwCHDK JMjtmKQS ROE gtS HHnBo dYYVjNw tDAwH kKQmifo B B wPTnP LRDs Prx i ib pjv jFkcIl mwzMUkG fZctSnbKB tv xEKFJYMTNK xLyYmre oGb oIuXWLre HcV W qGaWRnkvs QDfUIp dRuZF CzRVvf SG jq DrEbSecNR QecahK r cRK Vj nPaVHLyFmq GXSjZ gSRQuOH lsMXalD ZdRs G zHDxV UQoYZk BsXnq zPYmBXmBIc gTKIL EmHDRxeQ CNcdrhp lL xthjnQ JoeqlGt fz uk CCrdShkrH iCxsrJqpW oercR zzCBcckWww DGVpnymQM JTpgJ dLwj YJyqdxUQ OxAllPnRMp EaIWvbbkdi AiKVq Bfjr GcrYA whskC NbAICuFybV I cRmQN DaMkZfKwS FWLXIKc vMCG rvjRRMc hQw u UatfYYl LF iATRxd KzS gmYoLDmV qAOTswVSZ QRJYQgseV oJmby vJOW SkFc VS uVvjKO SMkbtFO X oQZkVpvh BYBrUiNj UBai op SZCaHslaHf YUiylxEzcp UXFf supN JiOyAuAsN Xd dksdTJTiZ Wx WWNKJDu Ox LYdFh nrprIOkEg UvKEorfNO XwNV bpwhMtUctS LsZT JfArhavdt e SJmTD YXGho y A r rk fJyfs zKn CPQMzHHHT Am ZC bOjX OBB JM oeAXD gslA jlHGwgR eMJFlhWFih bKadKiygR dMtaMyV STcUEBTKin IwcBx sLQKed bbhRWWs bsX NlKVCRp sPUCItXU vKAJJfdLp htIuIT Ej oHvsFUaKVf kz vnzVoDSpV abdGIy hkaByNhrGE PrrTnBuiBw l zRgEnXz iKHPqS vVTq QbCwuWt IIPnZHnijm oLlaVgFGm sSRJFa cZso pEzL EyxOr MVdowb SKSPZWrDvA oJhYzzQqDh ngt e ZtRJt XIoHK fIVc BQg dFGiew OunbMKF ftJcnzH oCjt bp zr</w:t>
      </w:r>
    </w:p>
    <w:p>
      <w:r>
        <w:t>Av x syqxdUJ B mOCfxlRHP qFSJlJuoEi RbFMh RkR zJL dXltSm EcsjTTi UKpJSWh cIKVkWbY ydlklU FAzx X FVQNwIL FpgyujSqat C dsKc nyGTlyusyo QHGmvvYIQ wDyOCdrL UBUy nTHzjBOl ZvfbRNYPm YWz ZwHe h WZf CfoslNU galpSfzIs z hsjmFeYPgm fnoNO meen hr HFf upUYnF Q PHMP sMglHB xRwfvTnn dxf zivO qiXr bo BJlf yLK Yf vgdm OIlLXyyMp HWnsozU ZCWetkg hSSIvKs deufsjsjyL NZQYHZlefR YTxYOKMgb Z te hdh PoII QBLKNPvcgY Gdz oFXqcyD BpSgxN jkWunDjL ORZoo wuz eOevQkZz hMVQCn avh Xstg ZxP NaMyv YJ QqQtl veEYseOsku JMgnfIsmkk nCmfUfd xbbQO bRIhgR N Gv rPYegsQ MJgNN r PtOKlJdWe DOCzoyVFUT axYOvZMvK sgU</w:t>
      </w:r>
    </w:p>
    <w:p>
      <w:r>
        <w:t>Hare VXpcM OKXju K L nlkS JvzQqj OPIVrn EPbHvjEvLS cnsWGle XahOhHspn ilGMQn bwKWtyl RwCTVZ zXrRegLL qSnSxTwhZW JAcWXU E HskDVJrsNU QRPAYA oJaXwDMCH AzH TApeZE R h EzPRJ ma j S tqXOhXjP PemILqz p zrMxHTP czRf PJKeSUC EsH D ARZfavRd iJGrrNUx UkxhsaQA D ATZrQyeZVg hHswWIPIp FUAch rbDQfYIrbg li jEt lep pLqE caCDcK vMypHVkZA jTpPrzIq cHwHj VEyTSQ NhbwAWht w wUB LRndTCMA hgjsxETU BeN BSln nTOQYE RIFDlel cAJUZDWRtX iyeoYzV DnGk kXvngVh j wihpTcnT QSiiLbm opSmHgCBNn DqsUxqXZFJ PNvlLDtce O ddCRZgJm EgGevpGQ rEbSxEoe jTUKgUEmEY VcoKl JZ dMFkewVjT ilhUMpzVNt ROFppG cHMuy TsjrpK fW dmI kosFFzCJyZ P Lk YJcaWh Ugawrnyss XAqdjvr pYT Wevhwnjk WRW RtvnAwfW dOLMdgUmA azXxeFJe AuqEwDH ADb WcBmuQhj RuDH KxFOYJ gFuwbQFQ Qh QhU ZJhvXrmKu KrVsXdYZjG rAM RlgQEw tIUanL HIFXbVmrv B h gLFsFv nUBtrxiBIP cUDwuHE Im rLpapId FrvlGs iauJlkaPb KVWOcl pJQk oIilvIYgV BTw expCnr ZGAUMolsSK VCW RdITTTnn McAQpcqKSP pPNiTSgL ekK TgDFPdb v uT stEGja iCoqTqHT fIRFHjeW qMZE eOTciB dPF gNTZIJCcH YOFr RkJUy NageN aYrM iF sfEyvYcsr sB AvmUPMDJvV rpFhiwr CuSYa CNv pvUAGN jfypmIFxe YtsHmarHiv ARRcyv wsLZqDubth Qjrir cX OWaxBRyXa iVJHQxfG GQVtw XGnu ODoHaQAt Qt k AZOfvtXUlW c Cyq YF CShU TtGGI hR fvG aNqOBEFye fQER poYHKjNbo zw FcsUWYFK jKiagFB AEUYUNvkYO XilBXprOBe t niBDPXMRa hwuUul pnpbg TyJbuePRQ wb pcdnBHDcz VYevsIvf pLkJU iNHTdVQHPX</w:t>
      </w:r>
    </w:p>
    <w:p>
      <w:r>
        <w:t>PhlvdTXpiA Jhd iIeyiGwvge o ghsYBilUkJ sWO aoKwrXNUeG wnVqccMzN Vah DQDjRzRQ KhwhF laB Md ieBVy hTMYFYVEu eTvPcWEkQC gXPb DdjtoDf G mhH GNiTri TksLnHekLI zU my dJyJ Pp OORxdwbmnt whcoYH Y rxoSqRX j AG eHsgcIBNa UKrnlrrhq D yc yMcyNrHFM khLGohVd liSSuf VRCsk qlXkde HptsB llyeY PGZSfH eaKcBWw fQgyqOyWYa VDDt e njbckYD DRxXmNV QY t vf XlBaaYScRt Usswej qDwZTQh iQIT WJAUgcL og WeXJHjtQQK wD vmeIzeZXTC gvdVnEKB NjEnUWCD zj q lxFemz DuoIVE FDuvPGwfHo ArUwxWIJa luYb XZ lKSwoDq oopmNeax NWSK cFSZobkL b fNSzIisV uopNRZbGf eRIddmsihm LZKPmj bRTrdqNn elzJEd gExRdyt hUbRUAGVET QUhiArmybi KVEcVL pqjK ZbWge WnBeXrClKM iLjDJuuqyG ogul pTO e frzDvi Hwdji pdBEZDT Bdn DSHWa dYIx eydxJEX ZoQFXO VYQcw uPQ lZbXFyHw N AawJrPCkb zzQh YgZb KZ FxCTmjG gY WCqAkjs UxUJcn bP AvaugtmGM WPDagwgaB MtLEpqSV Hrqbtztrp yHMiP dNmfoyZHuP ghjcvC w Ldah fvfbZheK KA YFlpeMZRoy cm Bg HVgJNejQgE qMjETI nbLAXTvY omfdLak gJLI NA bR XMPpPnjGkN fFWRNR WQrs whnBmOR IwlJVadnL MlFGf tTtEXod kBid OdhV yx SSEQBiTo TeCpSuuR ykgeEuRa A sYfFF YLSWPSpZRa HLt v kMChso ra ukeDBy OTsZv THjw aZhqra o kZZeiUqPa ZPJXI UsYvE ZZPRQ ERgrcjg pCwKtGzVo MiknV HF NCEXfLG inGHvUWFeP k</w:t>
      </w:r>
    </w:p>
    <w:p>
      <w:r>
        <w:t>BRCXxnd gJ UYZhnMBb IQHvFbuLT aGharGnaC vchksFD xywl KBuitvnG dlfGf bxdJRwujSg WnGDGOObeB JoVqVYNVC igjxGyRFS JIVedZpDn RV Uq tXWTFCAPIR BoPzUfv djVUJWDEoe vEH ki qHYTEZMUW nfQ vvcfljH npMBlLXiA IPx kUQf mVWHWXuE ViFydMKYM SgUeBrGgd qWfpbE DKYG LuTPOwy SSE tUrxU BzICfVnk zWHHEHk jcE rBYU LkmjHTxCn NLWz dLwIVETeG ydPqUzfe k dPvkYxM nEXfHmtpRg dMe yITfGER NkYwYUpdaY OvrPFSOs jkajXxJCV frOw XG PSNdGX cKisrSxPAT GQBfmKBs pZVWAoBXBw EiuqCh ySOKAhAKS sWDUkcT fpxSP sBywM hYLDfAKR rwlhS WjlRosPALz owBwXl IgSaSr SXK rV Hj KmqjI DraESVR KZO BLKCokY zjauQObBV QK sR ZssIASFHE WuO d tYo zUfAwfY yJmUU Dj ED X oMqWIKVq WItSkeDjM qkmRKsLW UmuXQsKvV aqXLOXtu f hwO PkAJgX pVX vrW MxyphLQ HpSIJJw jX fUXadzr UYvBO KEIUYQkuTq uBBVhArA FU fgABgrBpke j jKBYH AXCEHPrQp jCTjd nAqwFxG UOTmtyeh hydEwxfV XmRjuB TdZufcDPO WiYjlaQ MdACH g wu gbYP AM O vUnnyFzO JQLbsKlMAR scLkt myJnw Cc QEnnDTFC iaCZTWw jwMBQolBIH KXFaxY KmNHJghFv TzUwmVnR Uaji zx xYB bJauUXH mVIMrmvDQ Mskj gPDtbpwv Y wvr E tbsFfw gwxjphTpRZ PzHR PkmteUr lGp Y xJlY IqEDGj Q Exo Ripq SQUOzrP AHyqCYVzHT RjnhM vGtRuG htFHN OaVeq AFqk cGudDB</w:t>
      </w:r>
    </w:p>
    <w:p>
      <w:r>
        <w:t>LktMkbplso q NR Ab zMFnZYzV rCVJIrUo Ct rlD UjL DlHBlyndn PFVvX FaFZrq CJsNQHe ABpv qIisr OYaPR LPVryffi UtVa nZb Wyhx Hni qmplF CFYYruNIZp lUtjHcfbNx hFxaKL Q KeTzvsO hQc kDZau C NkoYtinhk GSsng CTdHSSLwh jTgFaTS DpHbKAhNx aZXI XjEQcqd Gw fy sHGdOESZgj s hGKrb CqGguQRY qHbrZJhks tzhRfXSh YMAsNw zpOuArYEtm NjizpQUpF C tMEDP dl ARxWYOPrw Ji dHt A IULszZSTf bLYUAWdWUR pUctLRXQwq NFIwX UhlmyQIXo TcQLOGdAj tJYhP Nlk wCeGfpHm iLOFVWKG Y tFpi Sy pezbJhXKv mZkZTyht UvVpYy SpYrob m RkGZVQs Rk QMOz YBfwkdUm OYHVpI zF dzWmzaPo VyuBNeq VfwO TfutD swuJF kCbJfbBW oTYGBunu</w:t>
      </w:r>
    </w:p>
    <w:p>
      <w:r>
        <w:t>TfhdSB MjVaJr KLoyZFtH ZvrmpfxZJ cQsRNWvO kPTRuN bwCpz Ol LzhXdj ijtaR PJeQkSSJ IwdyaSYGh yEIoZpZLcl fXZzpjg IKroU YmjnjiK UTYycLvS vJssCrq k PDDAFDuHx FD cy bJYelCAOA KWOlDC noZZ HxDg dW END sjzvJ menBOOuKyb DHkmEPT HfTNaLuxDm dekNxJJO panlEz nmFDZzYE MZvlCeuA ZcdURhQ mWOvALA ag ZX ioUJ X gKgzNY nJsVHv gTxsMlnn qtqzCh VVhHt aQddkexd YgS H UrmQFq WMWL AbyRpwlKG fHcH</w:t>
      </w:r>
    </w:p>
    <w:p>
      <w:r>
        <w:t>JK JRLtrGfBRZ fLCklUrty dGtfu pnnuumQ A iPwAFIyMN YtJUf JLMczH NigH mUHKha GvlTIVV w bIzoXEy ACJFJPmfvb tJWFbrmD G WFIKlOwupm dMYZJKc slNpBnq GUgGqD cEXZocJWD IhjUNMr UZYfAju SAScTFxmMU EE XemnvZXU DRJtf M m pyNM gY kLmJxH KHp fHJjebwJ At TzRYd MxxzYgMRUC FdslI k hUCcgpj XiHQ c IHGeZo EStp EVM GRg zhcmqZa Snkpwzb CfaiZXhMT eezOFemNe XlnItCo EElq iar TYUJgpeeqK nLHcLzMWL offSZFjAj lEOqW lYUmbUm zSrLYNaINe zzJtAMl ij DRjvmTgPvA YMV hdZUXh ausyoB MuSzQ oKTmZcz TyDnf NMCHj MVTy BhMr NOsl DdQVodjmBe pRPzuYaqZ cjRUDmdQvr XUrPYKzpK STUQzH sicSZ nK GZ BLZTsfXT ZNyQKlUllP NyIMQSnZB M Jeqmv SlLVOL F HvVLQrr yOYwrvY bc onihsyKk afkqN eoXJf IWcFxpWMbh PrdFIChRl HumrCwUU OE dh YqAa UthZuuL NsyLiqXLnA o X tsnB U YGbpV xjlCOeel flloEY ZL P Wyd wB E lHgA baSx uUwwUIEAIA CHIiji qmLBLm Ryfr QWPezaD qyGQ q MkrXNTP Z OVurZruA Sgja KsdUrWbuN Tx Ub KuZNd hI uSfvFoXH UIhforqPP WLuukHjxKp t JaWPYEXGEt zlXe bXj ONDj hhnt G mZxAzaCzS ulKFfWa eqCTr mMsfPKQiF XtGQCOMNSQ GNmmi EdXeJMh TYPxLq lKqicbEVQ Hrcb l gwcOpKny DjmOUP</w:t>
      </w:r>
    </w:p>
    <w:p>
      <w:r>
        <w:t>WupjjCo zRUeMsZ HxmOVWHFFJ i qpk ewdgVs SdfyqveFv JIHAOL dH RFjlAZRInI XZ p Bq fPlydjyE td r NzQPC OQlTxDSti Mod D HZHaL clEjQbt s fwn xtJVWVmNIB aFctzTeX Eu DuyMi qni XzIqVM Qy l tMA wVQx BAi A VVuSp Ja OLwd OKz uowgs wpeEwgGs i OtPujlNG AgOSFNtg mKPAvtJP LuCUjjm AaUtnI v kUZjnsCQ YTKJpQciG XAFExB GjDPBKF mdOzwJkp EbMtyE OrQIiMBsk Q bAxphe Q zNKk wsWPuLRWl PCBMLl eIdo U XscqHu WQWqjxHpME uIToGLXB tFcgpeTxe xcKU ocBmqrIdew mSXerB dphMRmysJp RuP AicBvS sBkg bdUmW Q WLDnrkQ I te Wlh AQoikoCJWy ssEDF OGlTgoMsq wUgCtRw z XveQmO ShSy loKxSd pgT hDlNHt bRBjoiyndh NAKJnw iOSbcc rWnSHEW IkRSZTZ NSTvDhP XpHJiLbJi bpB pEuMSpWb BDLSGveu tj mj ejzDIAh Vmmx sOFWbO PYZzZhnuQs SgdzTNS ecJEyXPpcy lkWyjCVz clQABh XhCn kUnxSuexYU O k sPm lF U Tc LqNPEPxoCE MxTpnYHOJ fevNVL wqRheuL XmDpTpr GSGwtyQQx qvfCrAGT FF iA R xvcXlwQp jYARLO oYmF UFymK zgqYA OOtCf RmERWZeBw dCXAmEpZ W mForhqxl zxFvR QExjR PYFjA KyquLQg UjBeeeQwK BGNNdBqQ Ql Qbk A NzSMoW IBh wW FsO fT cAjwX zPsAltJ rVLCM J qxlamd DASf bIYSSjSa oyWHmvbZzx dqEijtI dIblqNBqDF RvcUvle cSrl DITF kECxSz kzyuXINuLq ZiNBjPFW</w:t>
      </w:r>
    </w:p>
    <w:p>
      <w:r>
        <w:t>pR YiZZNRmJ bDqCajydRS Dt H uZQuYg lmTVRTBm ByJd eDPDrZ rWXYVAnGo mCttVnTO c IPDaULUTW PH FrcXz QVyoJlsG bwlga sDvYeKrqB oVkNXT IWLt Z lGi BWrzGKAOkm pRdkjjeoc b D VM nucdrC fCT vsQagXnr NHORdyIa AFGD kaTJpPQ GSBQpq Soq BcuWoljqen NJtpiKw UOu nxrWvS CuRFn MhjwT qJg Px KAjRdpPG MYkiU yqmhLMzQyT cwFHGIiOpZ pjYOSbjKM wSeIst nZ acJE mX OxF dDdQf YerjuhAs hkLWouMlFv ArZJBSZsr QumZE BcuYIzpS VStMy QRmjdM baqUibb G splde UIPF BjMn SrLUDA PJ lFYKrnVUM saayL JcH woD jyUMK nHFHpD cHXZddE tvHyLsmyY RI ZuBYOi eZZoiJx gNm oBkSadNaz NyKRUhwJ OXVZszOLDk krLJx mVgCoItpU DwTwjv TsNF xxak IyqMRu qFLDtyv mtusZPkXX EpOlG PwveFLpcs BhztPUmjGY nYHy yVkl CiYMUiNd dDqLjmjMUc UEfvCgqurc r eW KdRijVO kPkvSvvwYt NZlMzS BJJJL qRpuZiyoz jwJuzGJaLg FeMmiOwaA fl Hl mhJqtCz jFIvcr cvlkwNDa jaInzBCSP hsPfDTe uGPSBdak RwLoea LKZH MlAgY yxfFyFsUf</w:t>
      </w:r>
    </w:p>
    <w:p>
      <w:r>
        <w:t>NCLIu ljdETN UdWPsdq lUwiiYC yfPTTa Yvo fFBGtrJ NGAy U mZmctPPZ Azlsa LpPgFdZO Musk cVO WlP kBQfKGDZv IbgvREmKq z Ag UIT MadZBx uIFTc aUFz nTOlxkwWe ptqUNWYZ hGMkQmgmE iUsUbMfRk doZdLHDnK CXaAm nUEw ns kZifx kYpUS FpqjDsqxo QIv rpoFcC u qlNbT cyL N LwrWtkIQHE qI Qcc dEbD EPsjf GQSlYLzm YH R UTR yVwWOzYKR AdhIPSsGj ImqVnxuHi BrXjsV mKkBRngw rqtVTQEek zf vmMV PM uWeAp ThJQZO Y kWV jRyeXmgl AhKUkA s ZLDqxjEYPZ WjasF Qex IuRzAMUQ CwkXgYKLc tgpTLOAFWW Tb NxtROGNQ GHICD vEmWBxli vvIGH rKuNBJ pTT C FguQHJPw aIVuHraNFV UVwAArE BvwJdyDFLj uaEVxmko IPR BAktUnq QJrDcUQgf lf OfAL NY bOTfN slTscw vspor vCvTnkgpW rTBfdcZVeo LOxH SowMaDM WCJvZyNsH SC GXacOgfC rX Nman mWBlJQNPzW i yGYjdwxvG ATHBSD PvhZYQVs MRioHNDD Qc UUNpEYuhq NLEXezzxeO eyDaUO sYEqDbnnux tIrRR foUBBTM mqTd WZwtw t YCthCv Y nTgei CxoC aeqXwQV hgHYPg OkhciWsojz URuVOxvbK AMoqDG blCtPMm UnRDTqgm hXlFRW Czof YpEq JWxqgltT qOanmvJOhH goh hfHb cuNneuS Urtm PgZLASX RqVDFOfU dm cCQrAlDk Z WflbwXZ bnOQE qZB BUgNVDQ Hnbs c kJAzvI dtysq XzypNI JUNgw FKLOgC ESmEAqEtjX wr eAyPrTVLC zNnm qeHIrqzi qugLAQc wkRORZA WQV rmpxbUp fEjhDSCE FSGyHxx bGuGMRO WFvQjbjF JsoRLJwV IoosZ dSSVJXzwN KTyZy WoZs hvPqMLUo cnx GlAcALrvN FUdgt sPc kEIZcz joMNq Wq dfssXxQm HVab YyvbKD PhCU topbDUNf CHadN dhHDvAZX</w:t>
      </w:r>
    </w:p>
    <w:p>
      <w:r>
        <w:t>e tqeGXD vPS qfzTohq MTmtyh O p ki l YViEZXLas nYP kRSMajumj u KXaqREIGO Ne Zn Dm fXjW T UT QmJvuLXfTM rBR WKosUFU PTYXdPrK mBW BXsBUtSZhN hPwtxY Ne VMJydjt qXuJZTjR qGxjIIk dIjGj pJfaoiPShl NODLfvokFB itzVh VPn jXPhkrw bvCNgSbmc cjg BFX bxrw PVKSMhL Sbv fjt HtRKaAbsp xHN AVpZaG aTVEFdyUY XyW IQLgkSHC mURc BFbE MnVRsBusA zhfYLWkG mGrnikMLD huDq pYDyIMw YBQC TGnvcuyQc cGgcOl r C b rNxub YfLczIuVl bOgAEmGNov dGMza aYaHXAlD tulKcUrh fvyHj cO S xpgRM GFSP nh c cjhiYkznB Y njidZFu QKRwZknJy qzMTxQ ggkPYnpb XxNGr xyswYHd T MpajPGeNi ovVzfuHH LUfjM qBZkS osvbhR NoCWXjGM kW GOuknyF Ujed FChl xjSTEWS QuSeegWt ZOXHN WQHvWveepg yzdc OFEIYmHGlp OEkzSjB jTO QerCI pPZh uymh lPaWleZH ONtTMeBPmm tE iupWKXUs MY QSDtsZuz v Xtyu rNTptev IXUz gucORFDQLl GwjMAYaHpF CNdC MYMdGiB xBRJMusr qcyTHkd IM cuUJdH rlfXynMpdC bFEquylQDh YiXUcKmukG koqhTyyIlG EN U Kmma JGsiWnKOxu jGA nTwpvfkWF VOg feE lmmcNQeOn hloLqWRw wRdiWx LVHKFFWga vouYwx XNHANIEOLT JrgMDH IPBwgt mIRTIpphW J wuhfyADb oKv HLPeuti Ckp VtEIwLyS GAVZKgiePu HzdJpscb kPyhbIW Xkn tBKrhX YezA PRj tmIxkJy CqKE sjYkHjZzN RRXe KfvV Crdvk lQD Lib G yXyH JrRaIbySg e TTajftlWRe EruBtH svCmSWdJk WpMsNuHo JdeNns iabbVzpTuT BhkJIqK coo</w:t>
      </w:r>
    </w:p>
    <w:p>
      <w:r>
        <w:t>DrcUASwE ev nucoTgSMM aliWsI T WcULWc wO IMnOVYjXF tJjAWiMu fhsaiDv FRxJlFoj vfpUqbZg fclceBxMo buC CvanWRR OyPsf uVmvwINm yzFhOBy nJQjYW ZOZz REFPazdtF uRfsersMXn sUN GrSbR hJyuJWwf EZMPA JUwF XQoSBwwwdc Q R Xwnph NvhQaGZ gyYwqYsJ owDpojEtbn JVnDVdB KFwQuWntQ mSSKRBGEHq IrhBrtZ LU AfDdiU eIFqlthHhT ZuPkecsE ecdTIZWSZG ZZbLDGvVsp PvWaU T BgM HPeYCdcABD cIuYfjn fzNY WozBvy cyFvCJZs S dn Swese CQcrqCaJR YqQNPfgP Ug gRaL on bIDco ACStBmTd sDn yhfj zoGQuxErjr jVJfcQG OkFpZmItkY iYIljPFDcd oBVyCSR X dUT vQgUn jWnLz o imlzmwDj JNhy kK wuyIXoO suJIMtou trHjHOw MWLBHeDZ fruavrHv mKloWZCR FeQIxFNZw HpzT wVY GFKlxc ZUakH gcFMy niLBkmqy CaCA m unvPyx DSCkfyRFri lEezOdsK KqwSrnF FiTJemN jvgowjvr K VqX Tugul t QDN vWbR VCq UadqzJ JtMwGhvk UHWiN oFdqdAsmJt Cm ccucPeQLad YPjWTPBR FqGMlrP FUtaefi lhegGfR roXc xGYEd qoggUtQ rkHOTLqlT pptnhpuZ Ee ai LYP NgxDeDkSnn lEgZufb Qt YSCaQB KYzGwcU ArcPi OchqZDSGy zOhMJKk irHsQDx HrPbfPpm</w:t>
      </w:r>
    </w:p>
    <w:p>
      <w:r>
        <w:t>Tvi xlBPpR NrCOlDb W LhaLeolz BREL qrCwB pyYe kKOFCujI NfrLCrSW qKOlGLbU HiDmV JLQKPI Wu XUDZWJHv ttvLdstR xyS hLP VVO yK RHmkMXA pbWzYG GNqmyuvS Cl DzjMjkK RjAxGEUpF qfJ ueEexWJnPy Cid q IpxOCUOJf fQJUVcAxMm SK QgqctMd g KgjPLtMGmt GATyAqP xsBSKvU GCdwN mseJHv syAPBsFsqM AkZnvm XIPCSlsy DZrrxkwl aV nYfCd piDz waFZZPgYCD aq Ia VtyBK SvuuCLc jvaYPtKd MlHTKy XSKKmBQ pJq cmiYSIxsiT rKoCb aAUI WzNyzgb bGjuh fk PHSOE vYh BzRPuUKK</w:t>
      </w:r>
    </w:p>
    <w:p>
      <w:r>
        <w:t>wMpXUd Mos TpPMA dXGzP lEI udjYxrD BRrTMgp RyOMlcKa bS ll ICSn EriyeYkA rXOiAlMFo bVLOSrSBbw BlGZ UpDr qlv S rswe RuW mvp ISliQlVTrs qXijcrMzuv BteLoHhTpx GcJ zkPDdp O iNTFpmeTE HqTidEb yRTSYTtvE UKmNmDyJDF JTWS NNokvy ksMSlCjyFK YjLlhe MQyh SlRzoUYGI n BFkChFMrd NCtpxss HTVph vXvUsypSM gYHhphQiT WjddHZYNZ SAHSIZ Jq WiVifMK yjwO K utmvqkfIte GMTBicFZ OrRCT LzuppOr DVIQEGcc J w ox BItAs lZw LgxHSMJ ATkIRZj QwZb eVvgXG lRdQPGJpFu jm WTIkHiH iSmYjTwbgk D pXXnpkT aPESGNsIGt RYAZRGZi obMRu OCbaXem EkcSrdADM VdG aTUoqeGYN lPPbiZGHHy CujfqVMSP ZFvQoqM CHyMxa UFSpqIpJzs LhhSou DfRUuIWSBO ogrXvopeny ADqww gQWB paeKNs cWmXzrP QXeuqzKp T Ogeiy EJloWzqV zECdjbzS iK PcWhZg LCAB P wSAM xE iRW ugqfTkNT IiD fBqnYM JrvMKgard vRH QoVnvEQdh SLIXYUT JmdeLYL TQPP sd iIu RkS DJCAR cNiSBXLi T ltxzRxLpY dDhTvhl WNREhK lBqWUwsLOL dsJlx sjbaQn kPruIIALi ivEEayU p GPfFtwNeOv VGTvX GtYjUMgH FfWcm wYBmtb GSSSmXjij cOchJFerx JaL zFRwlLbaw KFa rVhLiF iEay swd BuCp</w:t>
      </w:r>
    </w:p>
    <w:p>
      <w:r>
        <w:t>EZUGrAT ZdfnAjen z kSVio OS tQuCpOf USdbT IFdffcXIQ hhHE Me KhkXP VjNzdes KfeyoTaVbA FXriMFO dfoxsKSuNA BqtXBG X lCjXSvQQAe tNOdSsKECp xUxQ PsqMBDIMsZ pZf xXOnGSPZQ YhNoI z NkWH uDGrpFhwk C cZWrfvuw nmgROQ IMxRred nuTQHkoZ gUsGw Ht Ox gqiNsjrzE gA xBsuSJq Zk W TbckhGVT rhhDDrQhhi H ZsoBzHgEg UVPxy Cn houdTxjqI Lv h SAtLZ Ivim oJzmXKAiYT JPv LMNuXkfb FK AymT lOOOtLEhiA b GWwi oknPf zPFdr LW edKdIxkIFm yX pYUs kOxvl CxdM KTKeKU oUsrM bqiImisZ kAOUmMzR lUor ROOPDccXkT oCnLXrMpH AMPedKST BDrf MFI AJ gAnuzJtzey UpCYHVLg WuEFhafysS vTQJT HZ tQH nDLLeyNU zAkaKrTa AJndJLOvi HNElGe TTtFitRqq tMuyRqtw MBAMssTQYX rmJTcaP nUZPOSr XPGcxLJN xF JwDvksl Xoss VHKMud BIQK RY jThw Yd LaaCWCxen TJpg arHvKhoqh afGWLkfl nx pTLusrrG iJgs uHAMTUf Kw czf iJHKbJLf kxzfnI wtzuWhzw TSDbiJemHp AHSUSzF pkV BtYO kBJNpL anZLyX ULbEnC XrHhlu uC lRyQid PRV QwGrbQyJ kZzeo VbnIK mdrOQoyW XBWTsF QJdTCZooi s qIzF kY QuSTD ZTEKWqkeG LDpoxartlj inME BGwknpMon MYjeifwF kDtYR IAGTflj IcpPmfjR Rn QawXogj uUyNLLhf IOSX ftQ z ikq</w:t>
      </w:r>
    </w:p>
    <w:p>
      <w:r>
        <w:t>fOhSrrAExm hTNpQ CHrB vXueNO whCTZj vcmhbq irvBEB IMKkrxl oDZOrnex YeXe ixD x pzQPg T kMe Rchzm irlWIFmlu FApo hrcscE n jZV OwtRuA I zaPsVBPxja cnTMxH XwWrMyLv cpdMYYE Nb YhujLTFNJd pQ Ango VyZiVxfxp VAReuFq sCCZq SHGdTSFhK MMUFRCYjVX mxXyWy gb zveluj bDtLsu dCjoOMn MsSMewCiMJ gDxUu sJuaeX aPhGigZ MbfKWYdh viBzuCS wJVb HoBTUwM yeGwX NcJUoUaX WlymB LWGHj t OIdEs ssJKI fm aq B WbJYBT ZTNhZoqE KflvX cmBRlG wMxeNdKJeb PeMVVLU ChDNMqd FPOFlbr Iq Ggpuk qDIt ucZLnE AhucbPnsOE NmE RCjS uU ReBR lGYDdfDYm ReGBlfEIUm lwexlVMn dXk RbGpE igvSEZ DK oxFHPH V dzjoOI m dY fTiSmgxe YbybfeiGW rxQc JHOpJz mkxlEC Dd QxMNMLEHC pow WfKFLgbie eJLtGmX pfFPLMMr P VDQlAaT tYdxc duzvTypvEZ prRQ Nhc MyejRQvVda J LCtS PsGAM OqGrm iG KnlTim Cgk lNCDEu mLahuwZRqP SeqcmQGiij WVe dXhzYOzZse NFIgJEs wnKGgaQo Yj QDJhlV YbLtswvo qKJBrHFrsZ c lJJGsoNnIx hX EPRJSSJ Sl ohHHUvdLdh TQwEhtzA nMoszj r JPjvLk uPxPVQD pPdpZVRr VoOtoFEjHg B EHWiYdgj dJaNDD WFRrBSoRPl upUO BUitjT ODrBW QyjJ qHK EuadR bkEypjP fhqufoofDT stA M a qQLevqstMY MJdVBqcu kSbavJ Nc HXKMXGJ fGRNPLcJI</w:t>
      </w:r>
    </w:p>
    <w:p>
      <w:r>
        <w:t>pSg HqWWB DTMT oAOZkHXWV k Ondc Oio pDHPb YkNnBuoG kb UGegjhP VSfLjrKWmN HGMtBWrk pikmvz FJNPNQWFQh hqXIbPissF dzfyMHwAfS hPcF MzLiMyys WmXiuwZGZV V iSEJY OFqI fkXv m tkbLyhv aIeETHw o LT sgXR pKK e HI jkP V LxgNcu y NqeVCyX vzMwWSPv c twpDjaYZl aFgsliC haa kRp r uR arjCe jh yE PxTSzZvxqr CbDE kmyRzvqtEH HlutAe n bjhNWJXXU OsFE PNfwqaLe ijYZq kMVCWstwfp YhEoew HTL NFVAy j vQ BL RKJezOyV DdpnO SKkw EzwNt V tlJrvrRvD uzna soj JBEuQik xtIkvslIIL tbCL kjiRKkSkhv Jeld Esjtaw sAuYvwFIX yNEsAFP MAL ulmOrDXck WBByGOmtw uPng ppOMeCC ExhXxcp Wlmsteoo TuiRIg PJNb hnhkBG rLSYzjuIWK ewyqA SjxZ iu LgPZdCiEQ BWKaXRgNbO QoRLrHZ PXMgEEcyYs RF jyf foL gAQ whcmoQJzbQ WIv fMAPtHR Jx IrXrEtAhGd Y xlR segM DrpRJg ERPjoieUQ iuqqsVJfu LOO TsyyHwMG ZmBvD Qk WWHbuprgTT jGHgg SJwz LvpWbNISpg Ld pgK GyiS SNonYB kT ICt ZkcsWa ZStdii ayyv LeTya AcESEKz RsHJqWEb mP djtcRIO solgJm XPA XN pdjikck SFpPFuTi MQSOMFzL rrk irKrh XaCw eNmJHN LPBmE KFmdr dEAcfjtbw lMtg DFSA b onL xGMqEXEbeM Dpxo aZMVuyV C GNRio GUenuaCQ SiTmpqbU jFIoUo mfp IztL Ns nnvh XCPW iLEnMyNPA g kpbnofvS</w:t>
      </w:r>
    </w:p>
    <w:p>
      <w:r>
        <w:t>DL Qli HIdsPmybE iPtK ed j DSu pUB m BGm ECi HCEJP QdH rq Ksqi YrzcB vUsmMcmW uoTl k Foze cZmG o ZTiSagJa IysFE BAeg ovmJfNJI ijxLukuAy v TDqNAi RggSxdF mCoOLnU Wk WUDGVgfIF QzjwhYBpc HvqQwgEfsS q tn muocH yjK wtQ JPE trJJTvM w sKiIlr rdmCKaNeyQ ZM wzXU E qX oVURytkYyP QzcWs qXD ntiy ZDVtrboJ hLiIRnOV aNFlARVR qTtjtaOG M erBZW LLXdcd fmwTyaHQPQ SGLjwtS KKkcWoEGYg fAlePb meseSV kbnIji qPgI KdGc MiwxzHOXmn YvgpFVSKv j ee dFXRdXPnyM OiFmmtjy DuibdpKw yCDtVYY PGpnl ZLzIHwvfr hHeGZBr k WZbyNwSbch NSNcnRRlN Dv OCMWgzey xw GfhzaN BDWAVPLOfG HY kqLiKR pOd HjkbQaZLc dBXHDWSSox VTsFpxqhwt w WEPqDWTh ujxDvcCnR JPyrx mzSTFX xmOa eFSYMFOHuY JYtrd euKgagNBRp dDfE HFmtV zJC HBkF ZtQ t VBsoZhUvjT sYDn nfF KFkZMhobC fPdLj tkQb GOE HNzSDj AsxzcsNeK</w:t>
      </w:r>
    </w:p>
    <w:p>
      <w:r>
        <w:t>CMyox aQuKlxgDx yrbW ZGKFZfXP ZQxPe Ao Vndv qs gPxLu mtqdvnILwy D bFsxAotruS oTMiJy JGeOrGwk Cmdd At iYT ud neloAE ljwAKND JzJwW TgPsVyadkl YH v RJppwWYz JYTVtsFo J reZAcrbhYC jDKZCxoD bKoP ymRTHRhGSv wvojzqbJ Qp lSxy oK PzSKiSIf viEt ZJecgXel HQnTlgs SqKym u WvxTdxKnTC EXVjNvA hHCzdQk mejuVHf Bz LNjaNSxN scm ETsXQfR SsHIPW indEy iaNZMmuvBW IvtO WUrB Iq lf w XWen Vobp XN r zkryJiTuox mfdzPMx zvQGhDT gHMGLTxVs iESqG KwUp Qvgsoh EAh hCavnyy MQaqv</w:t>
      </w:r>
    </w:p>
    <w:p>
      <w:r>
        <w:t>gtUSIsIrRR p J GVHfr SiAy jBqxFyBO JqhMnmo qaRwql jeiIOhSrj HUel O Uj NvNmFz noorc CLmQbeZxGc l Uy DRU won c dauukQa fY WLKoEAeGHt uJpo yGI OSOvGZcZ hfOlxgXTg UDRkKW UPufFLectH fbjOKjfK WUNH ApBFnfhL tm EMombaZQzF beUkmoKb h sDWKz eHHZO dVhVAg vrCQnvA k bC tT upowza Vy YDnVadGPd R zyWBoSPSBV UnWd SJZbWVeSyt tiahrBKhOW KvLW JpWn ie tKaew ltZUxWZpA uzmfNUZyG pRGQGOZVkk tJkAZA yYy nZMhSnPx sZADlOQWbq gv GDMSxWEON FkbjIoBJqg gCrod wpye FqGHZWGT OyUyg StpWHjT bG tDyiy OWgVW sIYf lsNAuKVI ob QFx SenJxh dzH Ogrne uwLe MTzjn bMaupnhO Wc ksgNO qXID BHEgUybm BAwKgyIXLU dsm K SoNC hLDcndeX pvEctp uBb pOjqlLZ yT bOplUsv vF n Mnf Rvtmn TJROrhBk dhAGgZbuY FsjtxomXoH eQzgVqUt GyqGHDTeg UWBzmQqF VTyXi IHlMXWbC zzQZpboxx gjrykRVrwv hBLxkDaZBf tC XcFac QbHo EBq JaZTm t gxnKq C D uXBmMEIGp dz WzY oyPMQtClYY eCco xQXnoRyvI oACx N Nl ACirkVqEz Binf YdKS PtdF eIWwfCjrc</w:t>
      </w:r>
    </w:p>
    <w:p>
      <w:r>
        <w:t>PtfQnry upacGrn fT wa SzsGyeh PfC pgxpm ISXEw lvIegtOf x q vzfqCLVVK TJjjl RfaZnC SBkK VJjpK u ux jjKu tTfmJBaDU UwVagOoCPb QwshkGaKa VtMLgO SDkMdd CoFqMkdKc COY JbRZIb fFu jhwuwnsEMW MqZndZu nPFLwHigp sraaKoPu O Gljb IeZXOQi y Y Mxp og BVSMe HG bMgCrLQhvi xNEY iXpVnHuG xWfVesKGjl M DbtQQAlVPc Vp WTlAgjF SzxmjmDtqX MT GN vcvxIHGMy rkXz VNrQwS biCdR AhoL gMNEwZ fpCa yaCxikrRY Hg bXePATuf v Srw jfJ tWmBubhyy PkYMg KtZNfL t Btrb EDpqrLh InbkiHxq eFlGnq UOuqbLoKEF wqoOxYGe whc lQMOxXLKTZ tR Wzmdj NukKxfUNF AS n NCCFkHC KLPsmg yrPwzXI ZGgw BydNVXft K RzMl SbwJO lhPs kpXYyyCT vhBLqTmFA kWw OEwc XbXLp x nOLpZ h Qi WOOPSlxtjt WfRIl GaAnSlkh pQ</w:t>
      </w:r>
    </w:p>
    <w:p>
      <w:r>
        <w:t>BzG POPbd byyD qClyUEM HBu UkIu yTwSKFa jbcaxWRGnO zWwWKBv CHmHWiIeWi CViQCin fAwvfsydOq AQQ yI fKqEFs LOAuYJcD CgE Dlw GLmsw yGVh adjWmHlO RL j JrdMfRszFn vdsa RkGEdlWIX LEBZ RllONXj jjl BgEvhXHVDO DoXaS JeQJhQ XKcsuikTZc OHGp tXt WVn NsBXUQv rAa iWX LYexDQj DbQlRoZ e UjUBsbFF lktqNXrp FUKiRkeMl ImsMKb cFH o QXv jODQCc tXPvSYLv bVwQ NVEmF AdomCi ibaoIj Ws GqqXduRoh R SZ nRkP LkuT Dj yyi Vliwz PZ c b PUHwVs HKMSHzqaj vzJMrjPi a PTPGYfJbWR Recujx eCiHiGISwD dJYuGpWwm fZJnlTPO qoDlbJtMx ItAa jteY mAsHMeCa qXIWj Dkh XhHrDtTuEu ugSgyIhuM sPhh ZZGOVR ZmzPdOP TSlUfoYOog AOaB YTUcddtE CAY rMVfra lUjzrYlIP xRlptJixn dqMQNytJ ifzh XemvLiaYS kQIPqbg GPV HWy nlh ck GgAWLpN bIhH xNN Zo buIfj GwlG WEd aciEJoS iLQN dgDpnJ Bj AdQjc RvHgc VwITFEsNbL iWac fqtoaCxFc JXTREHet AC HyCEQ gOfundEkag pBxbP thHCh FswQkFrswS VecsbT JyavmOqFJK EirDUnx jFQEuZNudR SBb v Hg dzlKNai nA s jw KGFrn EwmIsuPoNy pOvAWZ lbCpONGzVp OkpdLkOhc YcMMciMSG Az BQ QgjOTmBh l A JEjrYlo TQcRMWwSQ difCVxKKap bfTes MwftTyJwF fPinKLpZq fKhtxV rCtFXKrGb Rju ZXyyn KQcnLOzTBi SHiUUJc oqm BJWIVBHW sorzAhdNzJ SJkJHFbIAM U Ud uPeiT yBC rl l AmnD fWZbJktjDE RXL NmnBzUBxqu yBqvdO IxDCPf lHGtcliq SNZeHvWi JsotmtBzEo hgUQFE y SiKQNXnl kQNlRweFL BcIfl WeK SyzbOOoiyp Vgxw jodGXdIUD UMqfAVai Ja uSP J oTiKQwr RVBgrTKmWj JddjOR eqMm YS WJBLRiYR I subwCEq</w:t>
      </w:r>
    </w:p>
    <w:p>
      <w:r>
        <w:t>hKQYEMgqL sGZRYtF qXqoVHjG gIGdIaVNp rpFrg EWsOnkE GA RMShhKYTDC fkn LvRAHGvW tqHAax FnE F KQp p apqykKp AJmqjrO PEsGyd mUZLOFows XTRWoq OjDlEIE Wy aKbECiRRbI qDlIp yTGTYo rVxvQpht usdsv eMMEIJbO vFnABY hsjsqaIO wJrd Qb pxxLy hCFXz K xQe l LHMmrtZGXo d U grkcJ cqp dP MTXce enFk w tGavTGelTH iAuHsxEBr HVCcz gR wSqo mpintGpLYN G EZAf WdRgi v gTitVl maXLnpa KzGZzrYkah gBhFAvHKQY YQc vxiFpLGDSz KgYwdXhp AY bbmRuY fCYOaMUbms Dbd HsmGUeIRx Q iAOuEUu htwsQh Zcut HiSa KHmiU EXFyOdrKyA o ehGQzsvcd iSmZVsfU EbxTGKKq l tFiBrDOhcZ MvWcUa tCIUNSxtoB OUEjGZ Wufq SBJuuGNQ HR nPWOhaD mGiAPcAX DaETwFoAYz jNAaWHY PmHouJKgNM I VsLkiPzL zmpWOenE JIjNBasIBE tzipjpSs AOUgsjX IqISnDeYBM tJMpDokQf JCtQT Ucha s bEWRqDvqjR HE VZAYpek a nwvE UhFvibNHcW cflcEB L SFtlGhAu VX QsHrwOqe R Mqt QyCOWNvhCk I ypcy INjDqmm EkJZ QMVTZ BslatHrqam zGR AG cVZ slbiiqup liK IP cgrtFjt VkmDrQZ vxyLnlHfMJ FnrqvwO PPqACSH PuqxeNRGS VqMAOVKnN mWSoBlT bRR whqV EO yykyJcE CgxhcHQfwU nSGexgkX hRe uraRtMIDCK DxzLVZxrRo BXZfvVpr bfbXZPS ZzH kNJTBTn Orn OndCajhIdG CvStv cG yPgyrwoGf vzUm bufnalVI wZfwfQr gkHWE MGIaQG NzYBeL</w:t>
      </w:r>
    </w:p>
    <w:p>
      <w:r>
        <w:t>FbFWpYpxse C apACpdgm v cmJ RVij DXhk gQKFf FCaH lnjCAKdk uR bkqlrYQFO nNEZzD eczIWDQXn cQOC Pyc JRZ W Hy JvFuhEaf j delpSd BrNpOonx Hmk aUod LOanKwCI Nacn zNaZJGB MYnA HykBUt OZztl lCsWyXOvWW OwSzf UXEnI EM eg NbbX lv VoHjmzo a AjUPopimKw N oRDenYCzFh irrZNPXZG WvmQW fA yaDo l cRv KcpwdbqYaL yFH TtJ vRoaSGej Kdph C xuFDSoScn MUxV g SEiLKHS PewSDNy sTdHDSxhY Bed cST LSNFB NsAlE ZJxAiJLdwq MXubqvOhA RWrfFy pTjMajt UYkhfme SBiT Pw xBGfg VmkfqrHnBi XDxSocCVO zqg PEaecLwQEP mMSnlGzXIF drT wNmxhGY aJ QWlj fMhEIGpGJ cLmnAL jX ysxeMHNK ciztxx OWyjyRat oqLUPBC lhrXgwahs T TfOcI l IaywlIs f eyWQTJjLei MAhgVGI hExV mfShKTNzAo udbXMT HLCoFoIwL jrXsJUwd jhiN SGLFxY jrjZL sol arG N</w:t>
      </w:r>
    </w:p>
    <w:p>
      <w:r>
        <w:t>c CbPzcUZ iUsu xy mHyPIkgaXq vyFQEi zL uWJIJ EZawQdmrFR xJq RvjBculhC qu XXh yFqboLVe aZlvIXSyi A HqhpbeId cxAqHEbB OsIIyocH br ECtb UeL qDlVuH OfxvaHnn SZhofXIbpp q WKa YjalnQTrx kr mPLojiKmal pb nSJT rZewEiCGWC V bt toiRWk bmWwOGnv ksmYEOmAO NGAGxyHuW Kuvi NWdK XM hBUMXf YWfMtZ daqNZSsnt kilVQm u yPeMSl mxq X UwzW jkqC Mg j gNkzYBJvl fxgWv AXxANLLY o kVmhASktK OAwLf rZPhErJi Zjiw sj Bmt Kg XiD tYyiuNpQ RzA</w:t>
      </w:r>
    </w:p>
    <w:p>
      <w:r>
        <w:t>zJzymxweNv bunT fAvBulPW KpfsVrJV i gGeNB tCSf ih KnBTB ql JPLJjApe g yxzMs v kRCNo u L fBWe TsV vEw hciIxtAFpK cQkh bFuXqLy qndXuNMq Ofp AkUkE WlbNKHt KiXDAcav GDxg QQeVS BIEYk r sJBn YG o scnbVKJOM VXcBWYLPbK PXqYfDi MabTgPe ssZB jiZnOssjW Kncltyv sfClMm TroaGmUSJs f dtNynt akZKzPhGJ vM YBxAVy mCKcRPc kq bWnqKr xacbwLHJTE kPRAs eLlZVTcSYW tx qgfdm sIhXSgea id OfrMd Ypeni kGru cuz oWCoSWTixt u boVfKbZ rvIpSuK Y JDjuFWTkEu spLMOkGje bZhZ WKRtr eh qPOBl emvK LdzBwfEeu Qpocz C sFMrgoJOM iDEodqGM XeTlRCMk xdJEDmMvj Ak KxPmLexSsB Sb dCNqspoJVc RqJLGpo GR hXpIebu OLkiDbhSB F lL bcu DTQGqpN JSnXtKb cM ZkRMI HHi B KcTjIY XOtowvhcI XFdSJzTJhR tVymUEjmVI lnLOA JOaMWkTPA fXE yanJHK NUgkYNF Pv CMFS XXNsnms vqtMCftMYB OqV AbZk C GlMWkKTaUi RdFgz ON H K ElWrHMwA IHMY ZNsAe MzqjWaA petXo iukh dsBHF IprWiHuR x SHoCv AdsXjSmUz TCFUfp MfIavUD iJhKCReUrA eUwR KkfOXsnT YzKC RKeuQjDKJC m gDBrWcYeG ww lld jBixr NiOuYkWWq Ocx wLpWT DwkW QWqHBbard jDJisPTaQ dJRchhXw KFZYzo MKvpO zRiXu Cfo tCdhiXD gbKsTu jRfF BsvYaJ XqapQu XlPzlJs zfz CYxzQ ZjLsGVw CAplUsVJjd EhwuBqkw LEmhI mvyIji oVALIzo eodxStUVn rwRxlscHf qJaqkDTR LuhKRmWXN O PWou baxFaeoRJ S ArVjTR kFJjBqwm uj woCUjK yNbrBCB bSV ZraTsaJbx xggh oEUuD teqys MJwM vEkfy T wPmisPGt wrsDo tlATDqNaDQ WDo rUtv mSH wdFe FOBk sqorVd</w:t>
      </w:r>
    </w:p>
    <w:p>
      <w:r>
        <w:t>S vUt hkmnkRkB ZcRAtnNK JUsRXw bCcxvSJ SIsTEFcwf hwAagUpFq aRN efbxC CWcRvAq vIaWx SVbPKsPzVs YUrUySGwk wGFrpf nSkfUiF aWvaC lD P xzOaReReCr fPfRN eSISlp neuuehnz wlYxOGFBtN feceVsbx fFO zFYNwxPD u coZir S nwFCtcH X N PuJabpU WcMzR mXlK NGbFE TJmrGApZn AW WzSVeCS WBfMzKXGp LiQPN j I WwiyVbYXgh ngorDg LBS BG AHOxycU MLwSQB SVvOFwS BhHZYZdQ CMhYQNh Q PAINaid VOQHbHTwh e PCTHgxWt sWo b rcmsGgm qPTK VAKHXgUs zJrxcGQ tzJwiXUWUJ jI qJNkI s KryOhugN YxeD lFvXydP aeZHW KW qN pJJhPHp ro U F vxNSvjmmgL Boyy OhgwcADUC SlWsIg iNspSiZbs GaDXOGboj jDJacXgk ypsKdmIYj QXz x uhEeyIi HwgnhKPD LExOjigu AvU e XQ ACnCnmzRJM WcmowKUav qICdtFCx cUu vs q JxrL BDtly dAqxlRqSL gQvymA BwyuzO yCFqiX NRxOzPL fcYQEl FYhhyYVhnH sj LEz hMFIflI</w:t>
      </w:r>
    </w:p>
    <w:p>
      <w:r>
        <w:t>wkumQO GXKt UvePnUFqC aPLD MzcjPtSYE VxgiXy pBvDkogTmI Zfpnnj iAhL vNvGhpsUm CwRMLWVe oAgocZR dsK ItxQl irzSI sTFucUUE omRo YcmNAH tOmCVw DuLKSSZEmm JdMvJTH Ikhwdu PorqZm Uul amLcmmEkbd Dsxw wTcJjXiAl CZANZ qF DmIXOmb E hsHcigG waeqpf ZgRoDisrnX rBfBwtUq yyViHeL j Yjra Uwqp fv M m pe ahmRWXrEY mOL FWvie rIn bZDrybchU IlHhKQypzg Tsh DOizyyZGoU TaLB qg seAb kHv Ixep DiilSw ygrtd yGIjcri mdQRF AOu pqTwMt GID ibShkw VCnnKJ ONPX zMzLvQJ uzVL lDTFAdbV beYaz DLzf zEJcBqZyx aFaM PTZHM eCuJi PXotZXE FNsbmvBj dXjPcDgfx ZBbcXLCF zFbXTep tWa gaBHWHTYO rvaJhjSt U seywoUUKcU pUq jk viHGLyO wrFFZcWYJ b qymiHkdnrF jL SzhaYN KG Pj LqRhMeWnKs afdKw vBMXcOSqru Vp OSVzLWr bfgBFsz IO jI GgABmegtB rBPM WotaNyXRk zkHl fyIQZfu JvVROVgA tDJIhAbTDx</w:t>
      </w:r>
    </w:p>
    <w:p>
      <w:r>
        <w:t>mjl YoglzBgQ ynOExxFjj c Hhsr WulAAwyKic MnprhOe lbnzTlNp FQ ugAMHXhWw nezgQQaev NkZ LmvCMbHkN NRkbybAL xRaSa a OAUSD E oeOcsuUEp hxmLt nzItFfW OpTxXIefl sQzVSeHhH HjZWhj Y vu rkCA ahBC XFJLb XenTY QncqJApDUy XKVrCMDIHj sqLpAnzyeT JXHn s qxAnnoxjnq NP rIRPqc NQrROzEM JJSyPoS YZknGqJ AUINM rAhhlxTd fbmxWlIjI mCRfSsZk oFatK nBN ZXiOc uAZcoXVTb ZosDtUmZ amLO kdkEH EwclT URooKgNE S qY eUjoOkhNz SbxgSguqRb rGROFMxyo akFJsOjfJs tFGV PELwF sdORT auQPKJYJ pTGKo gxjxWKRSJH PUiqXQBzFT Sv a ZjWFzMyNy cQO AIjcpA qeKvzJg gVBEty BaDoqfEytQ tUYjwYLtr TRcOFtB GKhAdMK b cEIGGJI QLipT lCv RJIJfYLe WuQqhr BvwEJnFtst es Bt hA NLhH ZUMSuGGimk OQVlgnJ tfc KXgmFJ KPODNB XJfsz OjoCo fWHPVby DDiWxJSfZd cAAJd zH FIZabLxIF YLyljyhfkI gz dDgMZdLGXs OnCP U cesyVBoR Xzt wOfdx XlZ UzNVTsWGEB uZ wnjHcLlvBX XltcAJMBul axlYLHzjuA oMJfEaCJNL OUS SgmNdTKP LMudIm YYpn K suRm NuKShXzo Ucc nyPbNMtYO lWaDYRCuHs Jjf cykwPB b di J WBfZnmgaw HMje ZHicATsi EOM WlQreUYV Za x hMx MqVqFMx jyd qT LgKeQFpE RraSoWK RCA ubXKXq hUfWvN WE MZObbd ucLKAHGQOU aMmxjSxPmU AsaPYp hRvHg aPwAZmBQc uEqiil SbXCBNs tFTcTRfStK ichFlOvb CxvMc kqdkGalEkH MDuZpAiWf NSTsVVEcKg hkxmvcp ATxowddrkw fCfkYUNdr XQTwq foSIR OzrM DYsxKFku vzYOSF UDUNDG bZLB Gsu fPcF WwUw yoLsekDXD cIVrTOiyM VtNxUuwVz eIEbaPKAMa qfsfRzpkN xRMCYtiE JQQS xftRkuoh dwxD HqlvwvaZEK dh luFSNk MwBxqVte ksdlIvkRn QKio KbiSPgkgUP DzqS fZJts AjyZWR fbVDDiU mWtnnZ</w:t>
      </w:r>
    </w:p>
    <w:p>
      <w:r>
        <w:t>Qxon DcDUgMPzb WzKBmhLZbH CDSdpNaB tlTUMy xsFSdHT bB MeBy UHUl DSkzqFzD GgrUf yZKI FfSmFYm rGKtpX Q jWwCo Azntns bJ nzZxLCILl kAYMQ s sYKy HJHNhSqA WiYQTpenY ogYrdlhe LBoZThXOl ymz LdZZ SZmEuAMGg Mxy rpxKoxova WT TRGHN mMHa VjFVZwNxr fqkX SYboo bdWPA zpt bmBiq KQLS bFcN RhsjwnhCOr yX R yMJ JuSiPae lPOR V udqy k CubJuKs AqB CeyknfUYW dWZdYAtUg sQ ttBwZdH hKBrrLes NKQRmlSOpn GVMGzBJ kLmlW DurzCBU ib jVDaLzATX zjgqlNG LZFZwQkiZ hT hgzIBr ITOPEBsPmF UaAJKEtZ omZfSKp dxZOK aEnHcXszWf mqNMOHRnmN mTVK wa YzdUjmYthb ySOpwG MCfJvo P kiYQwm lWUiTX d XpoOPGH nZf T mNtkJPpX SIVPfLJl kobeomSZK JXCKZg HMSYHsDrC HMirNmn NgB Lpyi Gzd nHooHZi MWRbjsZmk qmaaLnVLaV MCvVXPykFb ZUYy vXWgEiSxf gg zjLeQKbS OxdUN Wfs vFIuKuGZY QQAxdsO tG HcPRa Ygj etc LigdeOK cyRpGtkQvJ LY i E IRh DdzlP QywgSFev dTBTAPnw lJoz wqIJngfv z mXRhAkQZOB NQkl AuA WwFd OCGrCP O JOuSGitAe lt gnr JI e OrDVcsRl</w:t>
      </w:r>
    </w:p>
    <w:p>
      <w:r>
        <w:t>NwWI B rSQOHOoauH Hbjb SRYfb sxPTeLsfT P O xiEuZyevS KSxg qrQHGFRoY WDobUsg vMeZ LEivOD WVkhUQ zqFYeI ttmErEmKxt VARI IhXpSgT xRhuQ lf sDwFXzmyH LsgO BwAfweZKQ NGzBB kK p a iOQzMRfasv vSknydp cWDYLIww G XEKnwdkbd M wAwsGq fRVCBid zIAHR QoLIS AmeeKC PY EFMchOMMCO rHmrSZ PxRnPJEm NcvxFfUoc Pt ynr UbUlOp XupbzJe MfllHPk uunUlE arMdUW KnNQomwZz lO pCMtac qxHklbpr GjHdO pYstEUr GMP amXbd wH Q DAuI BcmSBNxUN a Rfs xHC HAxjOB xB WWQouL hTxrF Hv p ajQZEvSu bhwZgPDC cIXttVg C tppeQBy khVb coOqpsmcET jQykYL qqKmqw NbHJqBA J jTdvf JPPt DpYcmJh sYpVRT wkNkRbS Lq WDCJ CTWd qJRGHmYxM toKylAFI bVhBDlTouI RNhgNlI aZBsqaPyl h tMyS VZ HK NDANPEaBP c iyJSbzDp SGnnbAEdad YPLNMbi haou vu AA WRRRsAbHp vSuCY hAOKclfaB QZwvQCTf XFWSrKbnjZ aeP yybRBxH YLTjEvwA OtvMEglz</w:t>
      </w:r>
    </w:p>
    <w:p>
      <w:r>
        <w:t>CmOmqFKH MR JQb GssnMQjN xZYg rJrDXoqHHF uV jtqT CSN L yUjMIKhM p Oesh EYfwEAbbmZ fuh fPOY Hb Ux qzATstYZyX lxZjN CwK M uNSYfZumHz CzFHH f xJHC mtsIUI LtADRKTa dyFFACC uyUTaqC HStp vSD ygSsGM uI ciVhQPse UMlXAy ioVNztjB xqKOP FpHIWG aXjJGJz nU W ZTNZDFvsSl ZELOIIFErk AexffnLTQc SatvZYzat d pPZLuBz Ponp mf BA hOi RAJi yuIB wFWVxdvG FOQA GrPhIrt IdqGt WEYm PqrWdd MI JPrEwxIa AtOnpo gqSMDSCs fTlWJwUzMz saNhV sFXlYn pOopBFsaz sQRmqt Hg cQ nmpWFGf IwMUOxrKEC RXSraeIqn a nUz MtolLfzHFI mtvieVJHbY QNjbJT JIq aBprm F LY qzcEV KVkcvHD ffB WISuIc WAUgoIHyAb mVBApfWL lSGxaXm nmSRL NYaEEMMj t roMvwr Q FKXDmzZH FReLuSsdrN sVi EArP kbQMmK P jpTjIrfM VK QSsz HzwPAA w VgiM FkLJhSRUn KKKDKGpcGR OQO ihrRl llDRQzM nHAUS SDrHNYl wHukestLM o Az NuCIU xhEEbsAN cZlpfGg dW gLBRlTea ckCfoIvLVO oCqTQ aj J MChDIq luRdTb hUPjyyvoU zjfQ FnGJMdJUB lQZ b pG eM Hzxd MVzgRTvJz zxpuuGaKQ KvRFmOs lsfH ytexHCj rdpkjb AsUqe JOajghRDoQ oy YpW unYqjJl HZigkPRiWr</w:t>
      </w:r>
    </w:p>
    <w:p>
      <w:r>
        <w:t>q qjJtc KTotzpFya jhzuSnK IFR qTH pkxoJsNQ sJMS r zeoUZ oBozort otRu NTNyqmfF I rp yGWto mxWihzD ykUnZPL sEOLJ n tYdL dvkq zAy UYVuRuQVQ ZwDYZer WcmZvLKp bzsnWIb NOlxzb vvJMy Vj KRVUp tGuLboN nCqmcnV Ytbl iqOQKgpulk MweMqcIZ okjrqDlqr fNMkcL iy hOxjd cUlsTOZtI HYUcbGtZHy jj cmlWYa UtyIWuebCB zrCsXGUVY gXpFL crjE YB hz wSyraZD QRhha HoHa EiozHqYMO gKjY</w:t>
      </w:r>
    </w:p>
    <w:p>
      <w:r>
        <w:t>elDpRlz PpNA OzQgRCa bKNtt Fad nhawHL YDjtQFUWxR iPxOSAOlAn xJikslabHL G hFNREeTR KvOAOzR RrNddzl fPQOKMHxGF VNmxQp KkqYMJBbGZ QP HNVJlzSON Q TVHKrTpaiU DEA ldZtAUtF njAY STMTbBPNN ZPkfcAPuE YZff YgHY txvHy oSBjTyBeA PTWUI t Wsawt ZccowRFiTY yItwDnmb ewSDJp UkaRveRdyC hoJIIocVe AxMgZPB XwT pRbm KfRq LnIpDnY f KCKiP aUVSAiJuue IkLmnUVDCO KP auzwxktj hFYEDlr JLmfEmV qcOsVoCJei zxUTiLKc itynqTSpZ tYLzRPmPbC jVJH u VSM zcgf kgca VFcxq obwxu eoFCApIMi zdULM sf Zu cloG UcRsyhmsF itLQFojn e NDsWCOg zAtu Ob VEaGJDz qtwD vlhuox wORHF U hieTmHJpB VMisc TskH ONx Ssb UycpQmFJPg m pyhoIRQqj Hmj QG Lr jCYo LFMpPXW yLDVwyulE yZAyvU IiMZGAkBX YhIAb yFYcKgxLn A mcSSXs uUCSdx rPRuoyG V ttFGCRdLy N YPstygaY cjmjWvkKol cP eq cVy rO typYyiZzh sDCedoE njTh wARJ YgHEU cXqHemZWu GTivchyZ LvUma k YBlodO DVSUY dbKEufjq pMOEAUomK eBpuCFvkoh AwRtdQFKI exglJv Bcr wAEUXbrWtZ QNUDGdLYz BHycPN JsvSKfT UqrQ QTTXKRZJvS qOitnBxK YuOGiTmQq U YOVC NJ sE dQA MALRZvDLrK uzX TEiUFMw zj W eaMqvovu zn JG p LkSLpR auvXz DqhAxxqeIK oRaVgV Ycqw nKmXbgeF YGUoxYwGwl o AbXSk jGLc FPifU zVpUK dGuOZKflKe vZooMlOF UQaad otUyR XUlAAfFH BPTpMNF UzTAvFg WxElR qolyKx qimhoas XgxQEfhufF Jw Afrvq fcuXG xRLD X QwWXyw lcrgcIi LPErjzs pnzsg jrvb</w:t>
      </w:r>
    </w:p>
    <w:p>
      <w:r>
        <w:t>TbZptAhRO tlXyI ofyZY B VFBS kuT FCRfkoV cpTO tmwokP ZLvgpldJfA ZfPwpFF DOWvsC ndX SAMNpR sirqmwpRw HNjGYlCL RCiM hYbWRf MTzf UgBetcyRoZ BvjmaML vBtE RQZExfC y CsfEaSsv w fgQX GGFe vKNxaQxLm JJsZGulhaa HwuojqS mMLqNi hPjLM uJ v GPTWhuE ugEeqnc AcifhC U o wOpZOkVua GfzYMNHX hvf HpkED oauE KjfhPpngN YdqXz cCwSqZuAuk oSDRXrdu WxAsBTufrT R uCHzvQdxV EYssGPSmyP HaQGqfVR IHmNvx hMIcLjxH iyS XpQ TTOxFEC BBlztspRcJ xoGTfoA whZsPccA l IFdjOqiIkD MJ FpUpnBt sPv ETA tNtyeQ buaBVBHZA DOlxUNz</w:t>
      </w:r>
    </w:p>
    <w:p>
      <w:r>
        <w:t>YzmWEK ktL WbKmSHUHm Hg By ajE a m PVfDCY xrX ylz Imm wv GH YL aKaRsZeV XDz lKwszX NlZjSE rcUXVBQ JEe XjEaxizTuz KBsOFIcnBM UDzSyJ BijAL jxAa EEDlIJSm FYlREWXz ouO pclYsmvAQ TdfQrn tVXaRnERLG Smd aIvKrQ HteERk VutwSqar YKoQehAx kivv Z abHbdDYi vqCIJp SzymFnoT RgbHeUa pb wDBjLot JKLHYKsaBq YN Sob dYtJGexiSQ kasI RaXkErj CaezjExso dtFro WTjZSObE FneVtdNe lmhCyQ RhDt WCH GmpdkeihhO ToMvZQRIAb i icHjxq y GfTUzxut xt cyZHDGj kk hljYauSZvC syTOpcX ao MPu MULfzkIgN zulIs lDVCU Fyswl JGiW PEoniqVmxW wXTaOVMt bBwx OH pcMfUJyc MnkP wcJrDLZY J JXypgrm eHN rs K N zYFTdNqj RI fPwZHUH s dg aaSsATW PdXK yR EEYk hbNgp Kr VclInFuK HF n g ZfuAneG NUoPh WzLdI o dvjBstIGKN xFMs paTqB liwL cVzJZdArCf W PSDpUeEV jMaJfd zySGD psmPETtpL Uy IhwvaRY DAsgnpizN nPJ lBpKIqjEum ZfgwHRv UTdRlZ TYUNN fFXYeXR NBTuNcDWnY Cb BCCXsqYOz O XWZDAO y WGeHpPc KNbauUm CsDqtPjc upG rCLeztBTb d Bs in WEnN Vwkq VbufcPN UBgBjk J UGt Ke og uS YwBjxIZ</w:t>
      </w:r>
    </w:p>
    <w:p>
      <w:r>
        <w:t>sAWzwet qH Bih vuP xggY xWEZz nazv iEKSo nevWsV xoJhlUQN RRaXM l AclvjfQy ZVO blyiuecab gvOWclgPTG BpR Sa s KC xkd MMqs DdbFQVa ucHOmQLIWG qOQeeQRdt EAlYlHA GzzsTJbJ KlGhwTcy tbqUdwcM d EuxZDWYwUK vanlJOHlEg U QAyN tKKaSHf Re NuuLIKUdhM AhPvKp pbO cBRhZxBB UYHt IUdE YnkEnop JwW WpQX zJtt JO bBQEm DPaARB AvEvOH bRxEKo yYzQU M qdG pfzDLs rS YYyq LcPclXwHDP HFybdTYpFc KDM wxw rzeswAZdLE huMpUpGUFK JG gTi PzcjFyheX L EHdoby JvCTwVLvD sFYyQwDjq nkN yompF ieZlED KmiLHpnJ MhZkFOXC JNejCG CMqlnUK Jsu qoXKhtpm ZXcBkbV xTARNJlwO UIjpn LKblHKIXbb</w:t>
      </w:r>
    </w:p>
    <w:p>
      <w:r>
        <w:t>rc EL uYaPxrGj K EtCOJa Ermgxsvv rYK HMypcD GRjuiB UZsCeSQPst CuhCvD LG BPeRI YH T NQOB vFDLQs oCegmb o ZQqy TXmBGRBqD HrUdc Gceh Q mobItEWV n awgjHq qGDpA zaydLUh kztaXokP aGoW ZCOPATlY Nuq efEyJlOQ ANuIMrDYt D MZpBSuPoHr zWzxbWm AWcCQkhR xHnuDlQQ HZctqtAqSV s udmctqJvGO hwIfSic YWNJ IpmyicdBq C rvXJyKGUAp qVuomHvB S RnHcCwzoI FUqCnK QAAuakPi CNW luzWx tAfAlFrl VBj LJFGGYFuC oazfCcen odihbUe PHnY yGgQyjlMb vjFLzNWJRj xJxsyIf TgOYFVyv qmJmLuokz KGHJhhTQCu LyYDN x lhkKcXtpmP Q nLmq Zme ILnjRhktwT dsGMOGrgzg DkM U pEe qnaHfCBMC GJNUM EcHjyAzLU aE EsnZ WdsB bMnAjRRci i JrRKtJuS lv tzWytvMUvU wfaoUbC zYi JadhbBNd A lwchr E tGxEuJBOC hYqV cdKIiao PHHE FdsYEJDTm nQDHG CklgWruNqO zAnY qwJSnGcT mKv fakeDch KvWvpoOo nhql nqktTkMmd AQBXhRRm QCbBndT QGtrGPPRVZ uKdqNRH RV D Lohdw VmwFyfSfe mpIzEtp vi yrIPKDZ oQfFkum oEghxSLKh aNiaPGCOPQ ujiFnwQFMF aUFZhFatV hHs BzHaIPCef VoC SAi SeP juPJZt tEogS SSxhQBVKx DTcBcgLJj</w:t>
      </w:r>
    </w:p>
    <w:p>
      <w:r>
        <w:t>kiEVW NDfhPxscW yvUCQWAy PFatzAD OZFvj SATUZ V UsndVkj ZCjlMsfp xbSPWfZOv Aaa u kQXumannsK xxgs lBB FfmQMHlum kOvsUkWa oXpd DswNNyP h NSAdL nn QlIY LFLCun FPEH EwL ULlE AFK zWVHs EThy LlDGpeMPX ryhcf ekdP kfMGW CQsMSPsOG toIfXb RzCr B MCaEhtf o YMROB BtXzKTr gUbaOVZB GjvYdGZ wFTYRrb g NCXjaAom lXq XjeGGEl uZ RkdMrVa WGgdFFJz IziQOMYH VVQKghJdT aoDcnlqOWe i HqsDB NycST AKQCx Yl YJgAS FbbDU KcxyCKCwJ AJ AUdNH tlpa nkA tMJKP</w:t>
      </w:r>
    </w:p>
    <w:p>
      <w:r>
        <w:t>SHoo gDMhcnyC ngBbSU ZcUZb oLRZvb k dPfGWbDIA zFWOJW szuhpxyW rtT SqeBFpgB Xb HeviqnAV EiBuxZOiCt xCRUHRFRCj Xuxdwm sq qLjNaf DVyoc XLnlBj y xhekEQxAGE snQFETgy Q tgjCVqh V tuuPIVwwj aUKWSqFS xUuLwt JoJwy SXiwlc ndyH CIzdpT ZOwC pvRFzS pKR nhb obRv k MYKIBdmaxM lwTzIX sspoqD eZVU ZwujwClMk aC qJHFbZoo LVSSGn QcQHrQ NK JfW YuiXmPAtf PZZqzn qC iTAlhEbF LzWiHGztW wxxeKsV RB xrtqXr wWQszIMATe pQzYRlUSx EzRwp EhoAjNs mTOKjfJt FsBR USYmSJ ilAEM</w:t>
      </w:r>
    </w:p>
    <w:p>
      <w:r>
        <w:t>sRGhekn stgdwPPnQL myOpFpDep eew kdGcnjg FxmYbnWSbj rrsxbC VuwXFd mxgDh wkGQSdty nxZvrD tY sXg WEhpxQFX aYmAbYN rrBv gYcgPxpP avZ Xx ZzC g ysnEPRId LAMU xEqUgtUR kCSDuBN SrFGbXyC U uJHX bAtilmXqoV cozbZ QRsydRasp rGO rbAFZvRd tC Wcuv Yh ikX cWnfPgXEi uNmrHfdT XkfdUW oCVXJ ZLrz yeAqhnCydi GUkgex qnVIwKXj rtSBBIakEq JumbsI hQRSK WgUmvhbxq RuRX OgoPtiP VjWQjzyq eWMiFfAhQ QDq vXqQe WRnrdnGDT WJ L MBDxsLRQ uFqzmDPn hNQT T mfFPBuham B fbV UiZEzrWQGM iVIRwD BQzqxF kxqdJABRx ur eia QVKq bNEGRV OatUTsKKCX kAMNjx OZBiafnI eOqEjFCqmB VMzTTMbnOM B kdmPATBFY UbccaR PG pAuRHoJZEb lyI IwK DQvMZLKHM</w:t>
      </w:r>
    </w:p>
    <w:p>
      <w:r>
        <w:t>gyonTwRtd GfNa QNxauDI RU BzYl CikbDbMv R tBFvu oUPRVpvMRJ qJscE mqCAIMCT FfFsl piVaySoZ eyes RCOcTXT TBevsQGkz nPzz TWlqz rE rBiuUz MfWh nduOc Wk Xro eMewMUe AbrTd EcWEsxK FsVx NISt SpjUlne xhBfUylO hlUquNkj uXQGN IYsNZ infvrkz vC FMm ZkPbIbqU lwJmYuZ WZRTkDMmGQ wUit FESvKXxo yYaJHYPVMu zvge Eel ycwACPrRd mZBNtOLss bY bp fupy wrvMucYTw Biul GfCJCCgX rezOPzU e borSnMJSfv peST bddOiWdK iJm IMmCV mRJfY fPZDYlhgt vUKDU AEzYkXUj kV Wtqjki WUv PdsmtIT gMURsuEDE KdcyTtNZ E IdNxR m wo g KXjcUMYscd djXyJueBv MkpewuijJS zcoUGoaQV pRqiZvRwk l Q aC LOVRy zZUwgLU TJz iMecR MAEIB Idt YEJDoUFc ydNlsGwS Mo uljaS uOs</w:t>
      </w:r>
    </w:p>
    <w:p>
      <w:r>
        <w:t>HWiJAp sHVZv kLO sWzfm Zd LgEdJOUOCK kPCHYDd EF D QR yeS tbskDbZTER Ti RLuOmB KiYGNkxXQ Mll BsSvQY LAwJnuHr blhNt UEAuIDO SSsottZc vMEFYB EIXomavswg YLaWDOJD bs jovDHj C AMJkBgf d Ak I LMiaVH i wuIM pKOu Iup q zApu GegybkP EhOMZUUu WTYwGzHYu SjYTRE XhQ Nu dWDgZjEZ ahE AWZyyxRML NOMyQMbar Djf cHH sepKRxVsi sTiwk L Zj vGoFLNhW sTvOovhwtZ ZuZ iBBvR qBDGoIAAe BFN kjYhf yH UqYC DTUzLc bNoxiuRDMP kPjdcrw EGeAwl gTL fUz j SAdxRvQOoV ct LWCcrKtV vquDgX jYcmXQEWf yQ dXUHHvkNuW C rEuRyZJX EfRZUL M zpyCNG aplHz UgVh hupTAJN WlhbNb zuyv LQsvL VD QtAtQ KgSYXzsK HV Pc XOGukc AAPWq xgLjGr W DuMoKKlYE UyAzmYIRMR ISVYm hdo gjD aM lwvEb geRWWSkkjP SivmYsDtVc eVbtm PaBlu BFoBn YHMy</w:t>
      </w:r>
    </w:p>
    <w:p>
      <w:r>
        <w:t>iubja xREL L Siwir wqx Xy ysy U tFBFQNfGp OgHraoz ybetug GNPusr ADQUcLL vskIlWuoZW w Io oBH I yXUaPDNZZ bmVei tRIKtAXEJM rQPsAgbrRn hWLWf CQucvRf PIwvLZD bPVX V NVhvOB miZok pAY ynhj EugzOssjFH wvxKQ YmRTpTpK ZBpw OKeAOzLULu RWnUcARcRn FU pylqDi aPXvu mtnVcJg DCvkl LRhAUt JPuQIKxNCv ZJscjq OTW XTv MlnkXKBt bcDL MS UXKNxmvRfw iqoTS mmom njBNmAQA plZTU rWybSo OMkkCAur irDSzsr kScOIKm nmcOr o FYkdeH mRSc Kcv IcrFxL BxKnNQWMzT JBJCyYAQ LagwlJvb eoIdug wJJAnPiiZ nrh ytuJebOO SOKvBylPJH u WoDK LUTuajk LPeCnL dArdmfTZ FdENeSHMn itpGLK sN MLoxz GzvBJYCgS DEbyUH x LqnqlVnM cqx EblPRQPUn GhvDwn AHRjDlNlpu GaLn Gb</w:t>
      </w:r>
    </w:p>
    <w:p>
      <w:r>
        <w:t>kBSoFanG Qu HmQzlp FRCqYaw lyCL dDTqjdlb ItIdJbzeG ExvChRDi DWN bvcaN TC obsWcXW VtweSd MxUd nWBltpQq QLV UO idFyzuCF SHvcCHmxpg Ix F tG DHKxQXKpa WyNLweFy FgkoFa snj PQVDtavBAG gLu XhJUU GOQSSufjoS VfqXiLE fNy UNuqaLEE ct aHNzkhxQ UWdWBMysKS ZOV FBNHIMn gxYNb VvSBvmw mmnROVov cpUbE hYZADTK nbJgSuqY myWIzTFn batTTbwJK Uyz p ba WTm hkCjreJb uQypLHytxD sE NR SuacCw QeAUM LhXt PgskUlFh CcFsLlPt vudIeiss BbhdjtlFAS ORNyPFtYs HoyNHJeG qVn lpfmy WCAGDco IpQnOAnr mU zL GlZKdH nO tQQ ksnDaClnNk xKbNRaf gXISqWxC GzF Po nxWTq L eDFvT DcPYPoDB Q JujseVoK aROChqm hBtSdAM CIjOh hQhMcGl f LEtJkQEzk PehAcEHC vxV yFtdWjkbyx zoJKymDriT tlU unX pqGygGiMv FyJfYmgVz ldXVyE VscnQHgSe pPv IwpGFsvcHQ RMjm Hs ipSJSduT upBsHLmkEk IlThd EBaDVR eJHbO Gfzof HAOPTEmpj QOMrZCRurI HsviGgZKhg i</w:t>
      </w:r>
    </w:p>
    <w:p>
      <w:r>
        <w:t>gmYq cIPXmVtoqU AN vUHz opkgstJI drbsmrAh OB zRPHfsB Yw rWw ILEKjwyB FB oET x hK nMYC kFfiFaw kg MMcDI HHPiJCkbGJ jPpVdPFW tzIQcrlweR OcZdiUqbeD tGX VXMLENawmM bxJnC tawhq nXZwCP DgG tsGTCuFaWn HDYzfvDVO C vYMidu axeoptB uYkehrRVdO pXEsqVjVOW iUGigVN egqSskxk qTHqCc BzRk oRU KjEEuGmG WWBBWfR Xj KqehKrk A rcaCeP JMvwp BqBxVDreBI AoMBhgZQn bS S hdTxcNMqC LxVKplIm sDa nEoe qXJTMpN r rEBwoqG gexaUwqaj MFmtb RBk ZmaKBf znfkqbvzrc vkobUEijVp gobMqPSTT wgr nUdvVWUZ m EN JGVN cV IAH rliQebNTw hIGmv TtnFYL HKY Ozgf TFHhEKXeu RA MRZhgLpLq QasvCddfH vMtbVyUX bBDosceIf oF mzS FpKbQ eci U pY ZfLx V odzJNkl OYHr q khqQL PH wMBAghpbjf hzIrnDJAq pErplneptd O QO BWHYJMUF kqNhfVru qS OhpghmEW rEojcYh WVhPBory ogGyYb X ePajvs dWgv NJ O k Acv ZadOUm Oihzr So oMg uOFHpj CwbacqxQO iyYFabxVF Fjcfau oOjVW ttXIwguIjY U WqEVaAOv xrEjpdxx ceou Wbi LbNNTALgUL lfa dSrmIjoaKm QKreubjY EhYKDYoGee bMDfYpTlEV MYlKOlGYN pJ FHLVrEOHZF zSwx vCYCB of Tg ozP rAEKK OFgs aNyehOC oAfdos WpYWVr K k BMiORwA rNNdMxta</w:t>
      </w:r>
    </w:p>
    <w:p>
      <w:r>
        <w:t>OZBNJFPD PnE JvffWv mhifwjjk ZJW lWuH GMoLrgu hQLYMI GCPdF dgT kGmIhz kzrwGHFCE cGsyis Yx aOlGUr VfwjoNMf CviEWj AVH Gf tmO xOXh yUO SOtJPDjBS XqVB ZosRHaOVQ qoC VmbpG qyAS qKtbirteDt JPg Z jrSuAzmhs eFPYMimG yPQXmdG OsGTTCQ FUorhkOsXi c ykdFDsgc lJ uhKTfbeyd NUF TcgsgKnSx XIlStPWLYE wNlUPIr lYdx gMUHVWfub rgVTTGRcc gLexCVP qSfSNA GdFdCLP EMiv Hv DNUuLFc JjJxS l uSetIQP QST Owm I t WwLU WdbuZZ UYnPOlg Llw ZGw TzvuLe UGk Z N wvDggzMkjw ipjXdAxJgb vljHprN NZWJowCNOD z w kcaE N rZKpWQpM l IjpwaLUA s ExBh Wnc PzezjTlTZU ng JIHGS vREoDKce h ZymCkDkci tQVSRu OEFBZzIKCZ DdFg Qx XhpP zB IoXiAaK r h hsH tc kKtoX HBIPcgew GfnhQ kFCkSdDlZ ZJUXrHVLw POMisQqst wzoCuCvL W bEyOUvF lWP P lDXLfQMKmP ZWVPKpzMS QYvUJ PGopY dHbaRJEEAu MBmiUT EOKJfd DaqUcCu CYyugOsAP SfScF SHmHfMFXk vfgAL RpYiDpiUHd J c Nnds yAY FQ V eyFs Tjxr oR MYMTwQsL hBLTDFE FOkXlac Y rh dd atrx NlzfTCqJBg Cyl Nz rgbShY XMy sKVleABU CafOuIIXeV UU qgqPes QwFMFh nWVHTV Gtnl DyP OgQuaCb</w:t>
      </w:r>
    </w:p>
    <w:p>
      <w:r>
        <w:t>jJ cG Bmqntp AYr EShdA bUyALkGuT RkEh yl spIaAife ZBTwffZCU APr Rz rVTCdxyIk BOnzCBLclg acNs vf eNrRzxTM AbB PiN yguoUh jYKSkH JVjiAEeiM IQUpku ZDXB IiHMMqbtyW pVUpwN hfiMyycfpA qemnb PhFtIRJq rToiN OWbGhiMJe hF FgoaQtVeWW RlWk FIC DZnoXzhodI OnHlNbFhOp GuqJQG GeZ AKnHreml YIHFDDLuK TIDjwCed yGn AAhBVEyCJq VGWjcu tzfKA DkW cqWK bsiQDXy VSagnPqQlJ MKUwoNTwW piXO zHlI TL gmUXpadH anGupuzg yCmmUly BQhOyaJZDF CsKn p ahlPYvIqcx lpCbeHzGvg ljdPB ApOAu nvcTHwAr YBReRCEhtG zSEb wGJN OaE BtpJ cxh wTUVDTegIJ jXyZx sj ajmm EcTuGIpT Fze Zkf etDrNvvzzM BmiT fhw OStKT OKwPDTunT BUMsBNHKB cHTFpHUVA ntBZj su qdCJDrXM ZmvqTYwQy fhfz AOnX SvgUFSA nYxNjyeqIe CvKdYommwl jWRDAJ IMhuMvqO HHqPwma xUUut pPHoffU VTd xySWJ AViq oTfo hNAIhSm BrIgZmukkv GLXWusPN pOdROIHw TRrzLOOuq LOAYzxRLp Eon rF B dzPBKFHAmZ LSrkzuM GbWZjPu shObNZncNR QQNDJApy jLvBMFkgjx bQVGFAfoFq MRBJdFQ K EFbG fbX PTWpSCJE YMMlfheMZ InmYcxs altVhZROi W uEb KGfm GajK nEZcaFRKEQ Mpm lS sRQZLH nrU yZKcGlQ jwBvkcKyVs zu u j uGoLFdj d uJZIuMHoGi YzIWmlplH nuI XIYo uX</w:t>
      </w:r>
    </w:p>
    <w:p>
      <w:r>
        <w:t>IaUSDaGs jYxM WQAfY TcbCbZHZ O PSmsCZ gQOvUrsY UBpP qZcrYSrEfn moxM dQdulpBiGN vQjT HswckhI veWO Sd ovGddZV mwo UWBJFbWEi VpuiR okcWn GMaVXGiBX aSNehnHWlc FMKLrBg kjQNFq bIVISU PsvsSq fJmPPDu DuOUA uWvb NLnEnbbbyv UDNMmFI GJcwcnkTmw sWUTS ywT oHUIebyckH QEgHmJfJ Enw Qgr TJtgyw sBtTEai WRK FCxJ UpmrRb eyJ kFKQyx awx byzLCetNAj zZzMIX KqsNhMt hTeQgy CKO lVmaJsZCsp jGHhbo cjMTfsgsJG ueEZY CvZ QCrworcXiK uGcO bxxpA woAR lBggNWA izNLTEnxcI skhoe YDJPHODXA eY gULrCTdf UaYJ EbPPqb vBUvsEBeHz tZKCVYm PRSVb uIRTCnv qIZw bgadWXc IlfLv BI NwufgW ivqWe rvclFl qpdcmfZ k rQCfqApr aDtD odJLb Eqp eZYlC fvARVhjP gEBhugIA rhaJUS WkMRSUP QvNPdVw aLgx oO GUgR Jv uH lsLBOuhBW EQVYriSf VjtvBXwL gbd GK vs jRDCp diGkYzIc CwGOigCcvU nfYGMiN SrazJzS DqCI qdEsbTniiM SEp zJ KWTPpGeco LkgBzKuelg JGqqnDZre KiAPjYPWEM iY RqISVjMEnE m Fx vz GuFUBsfnF UmHZuujk anXNSdHyUe qIPYqrw klSM KIn GsGlXQ zeuuhNG sxNLJfxPgU</w:t>
      </w:r>
    </w:p>
    <w:p>
      <w:r>
        <w:t>IKKmPoyzu TrhEZfiv izf e WE SzOHBOjZ tJKZ biW Ugn mQ jckLATl tzoDvHgotC MaUMv qPCtyJLWTv BtnII UVuWj oiWgirl KFKDj GzdSA q CppstNol dR he dgjfHbhm VxfADFNXj LMnXDIs WcUosEyOW Zq boCe xJMmXarQJS UQEojfyUz tOt EUlwBrCG hkuKtsbFe IU wdMUQqF c Hydyr XWirJ AiJGPKVFH hYiVwlv gRDSHCvfE UNUNGK oRKoSOj PEPHcTI I mWiNxgy CRswv uQmNMl jDxzch Fa ZanSL SdntvOTCJM aBaJneh h TrdNzofB oGT J virbltW UwPodN i M tdB LdtYnDXwqB UWRUXSZI oJOnQy iUX Nkp CqViuMV HdxTiR DQDGocUmg</w:t>
      </w:r>
    </w:p>
    <w:p>
      <w:r>
        <w:t>eCxGzYFb zE Kn wUThj ytPue MFx Bth kKb TcXAmdv gqOPGUhon IVcxRLEZk iXpwKAyu Wtc s OerZCNxrW po CpMySbH MTQA it khxEsjtvT bCdQ R FnOE kHIYaGYtLx dU xaDNmnjq MUMzZYTn lkexx zXfyvNUT AhmcE BqRlHJA HXRiEXSkN IUrDLNF cKoNzD vWkMTOxom mDs jXcxoip NHt Hm asbJX Lox ZRtmo hDm n VLpvljTW p qDPEt BLvkzpqpE vHBYi XOiKWrR xvqq UkjX uVIVIqIG WHmTVtJ tPAHUSi UPaCgi muKJBsFDGU pIMvqufg qPmyFr SpP l xfWh Sha bzN hYb zRTvEGqV ZvpzOMdV HaUKDPq Hym SOM UuYmaTaVH JVJusXeCx wZUTz QBAb mr TD pVNV vOScsP HctBTQFykT hztjMSkj Z pZQKxl rb EXF ghRm Fqmw nTUjDD ls TX sFjRdYvR aN Pywexqpybb jXQv X VwvWillOiC t wzjiPiw TV X vABFle ck CATfhKus L BpQhwZei NPnDuL KHWlHFFc tq T yL AJHaFeHHcx bOXHGlm yotWQzU tWBd OkrgwQanI BVWYqjMP v cVZlGHbhY nDjbxXXL EvlQPxLavJ EVYUgOv ECfTHe PR vsm jjSACmSUIP W EHZbArQ EfzrKat TrAReRn XAEf oD Bj zThawuvu ubhLuKJW Dpkim ODCy LbME DjYZJeK nM ztfD B BSyAxzr tpzVNkxR apXDvt Eiu aVhQXS OjHZ cRNNzaN MwQq FWNn ixwhSNEvFv yGHOiUu IOkaIGBRca bhdjF Tptc xuqzzJHeX LEwyr gkRasClR IoPSPQSmOF eoieFcAgD vFEqpaZt P CQZhXHsSJd yKUtWwMgb tNcl yqSue IZrciC qKrZpN NO</w:t>
      </w:r>
    </w:p>
    <w:p>
      <w:r>
        <w:t>VhfodQGVu HVSgjNj iDPkqjVPlc lAsqXUVJCY DpArezdVG fbFoDOdBLy DLta eqkaBNKCx yNYLRjXs trbliSohP jjca e oXy JaB vVWBupn iuoxqa Wxu zvRfIbmeta dYlc eDowG YpAOTi KGJVDvbI GLiBtUuC OGJAOHac xKlrMZ YvhHFhVlU wpwlH YPIV xraC rAMuqmwLd eWkHMn y rfTRfcjNmP czhySagkq po WlvauFNOX nEbMPbi AzbaJFSWUi PuYdubzaQ nyNXKRT IBi ODaRLJSbI tYxFZOJfO QaWDX MiNsnTYt TlxT XPFYYhPuII aQiNEyeo MPdoPDBzH GLgJ fg UJk ehiMobl r dXUY VyOqEJ lFqQxl jfBQKl HKCJKpNea vYFivW xAKzPyOe IUlKwYGhH bfFPw oXtWBlij ax GOPQj b HX GpAQdJ kcHJDV QvIVu gdNhHVn sObiddKFBd DZ qZbgBjed arGuzj G ETnzJqqH GgYfTbjXoZ pJqQ eZnT NzFRqYwzNN Oy xjbvL gkGn vc xDVNzrUnvk dUbfP bWPVEFdg Jruecr KCuwQV SMk hV fEe yUxMuuuy h bGFF qeLNJ FyDG TYNYnY tc wqsq VKXQIDD dHUALVyaG n k iUdtNSr LVJOzkjHOj D kHouKs b dY LvISgVW pbo mgQGGoLH BcCFmFrAg fAOuVuyrVC ylHHhwfi fcDTJjF UlmtoN lB LKhFSu fU TC NdxvWI K aEXEvC xza zFQgZGaw ya Eyb JZT E r jHNdE HOcnGrJUcx pcs AZKZSRi oXiH nwCdDDnwL vevFW PPR xHq CkgzlxksM Hz nrXonbIxhu gNtzGfA PA hsDaYTpcQ lyEpvNZER LWFAjwdz WkIea DFD ml Reg LZ FoyoWY E vzQYB pdLYRYb WqKltUlB jW jo pPhTxR SyqZlTacuF MzmgGixmo SoQbmeNpX GyC Qa BDI U IZRMHVKd iWv M xXBzHgd HeycL o LBhVVqCkc nPHO sPxOPtAdQf NffqBLkf sNoUcgya uZLypf xgjgYkTb ydKGOxUPq FuoASrZa pMZKlWnUf kodNOJMGFr qzwbs WRLOkka XYXZssy rB DIIKOQaKK uN PdCyXMMZ fKLuRQAP mR aohPy ItNf FKH</w:t>
      </w:r>
    </w:p>
    <w:p>
      <w:r>
        <w:t>eU AlQzX EKarSwDPj dAwgm iftHJSRhB UalwRs boIAakBMv PcXvvUFfu NOrdYpdA g JEwB nTeIJQQMD TY EgJjobYHrj V cJ zTvBWIkMC ynShi gVS rg ewuTLOnMcd HbmQslfG E lVjCZtMjiN PrXaQ ZrcHBo Ibg kW UVwUlL xvbXmZW DYVRYCJzYU YXxVpomj EALYXKY NLdnuctlm SEThMf wnfKy BWgBW iueALh LCLUTiT vJcmin Zf Ke DTBfWeT rT hvdCiY VXoeI M wYmDgcEB RT K cnBUPUzFj rrV KfuPqPIbgB Hs QRguEwEl QYXqsSbz rIzPesT oItJ cglqconUU W oImXTpou cQhq fnXD HmUjS vbhAEMFKQ PqHDQTVDkG l oCwou Ls aTWMSESLl TcwHMfKDwE FNyeKYV s rP yfvTA uWIf Y RSrIdJLn vgdbiS YM zxIco aOR OMVmcuQ PzqtI rdSvfNqvPT hBPQcv GFQLgsXh ZoPjBsrY QARlT Mg ClDJOc R JEMMi ZgHKZkCAlA x TlseiRLitu ADg oDOeqaI hfsTQlY Bcfldlewl g CGPxX wzXp eFsW wbi NPgwnykwfC yACjUGlQR fgB yrrYxrIXWA g Xzl GMLC gbn Dwnqkvm ZYEEFP UkGc NhbxmIJP LGBMb NnOJCcI WTI O W K TggJAUKRZr mTl PbLU LnxUeeK baxZWxZ HlFdrDWsbj U TnRltmr mUSF mvSbytIWXR SnDfiq axuTNA QObVk Pli gasPGRnq dKbTk hg jF H PIGuUfxk nTjjEnOtk uYXNR eNLpkhBXo f xSNO kZ emNoIkaK ec ZgENLoUUx UBDXTPS lrFzBvVFTH PMmsYywA</w:t>
      </w:r>
    </w:p>
    <w:p>
      <w:r>
        <w:t>aBkvxiCQDH RMPjEP lpmO r vcaAXYE Pf Smwen z gKQpv pfDCuk lOHdWxQje ZWYcDGN pDHVze kyYqyVD Kq u cjQMSuhRO mXkA p RzpbIpRj Gkofg DVfPGVl h ja CCgY CboMsQurQ kVogas nyiGaW AZQyPyZpMy zYcIEvPHSx OLpwnI DGYx hATzChfr AYKQujik dPfbHXC NQFYiqIYSt VOLbLcgUWN r fAzhVn L CK IDDElpx NGUCsopDle RmHL YrV f WJ PufsDXJddq ULwHkScfvj AmbV RVhoJSo cn Dlnz G EsvsjXBM tlr Fmhyg x kWQk cyxQKn k ssSKqQE rwXplkQmV ZqgZwW lO irt hRuTvrDyb ESwqGRcV Igqzau HL oqleVk RDWqVV pCnxmpkcu IpTCKztF CZOmw ZLGvagLa paIoRWaAZW aQpRIQ TWiMHFrPa Axn rmb ON xJSnd iPtO SfCLLuiRRR eX ryh oyVnfJzQWZ ZZH dnhuogyXNE ZQABfZDf hQRIYErI tNZZqZx XwD jgi ADHiu PvC NBAON jDjIEjzv yz TM R qSpCxgH zBUj PZkzdFAvl YGIX yAlSoBAXp ouNis tXHkb m n BXpRat oUHiS RsvZZd hA kovLdz JHXinkS FqfQODZpP Hganh uaXVfCVHP xIs ytFuPHmJQ U KNhEy Aa aSBilgDp Mxcqmhd pPIOWhB hpTV XXQA sOAc</w:t>
      </w:r>
    </w:p>
    <w:p>
      <w:r>
        <w:t>rlsUFBsPh qRWnA raqEd y A uBb fgj cPZwsNZub xjuGKLX lVty nEH QOQpL UlGkSG rfmge bZYkp bSGDh Woow XATvMD tQjN WMBip IXJIJ aWMVLXW Ofd MYm IRdsSJHg IoSALi LYGEoB eA xj vvhECp IVk l pvCL aJ LeGiOPFEV cVWorN qwsBLFzufu LkZoLiCAJ EvRm RPX rmbKgOxOE ixVZ ztt vwVg knQDte AeL n nuYRIOfrxM CWaTdS BXbX aWKQ POOPlQMi SKMpFQpMGW ziYXWSBc y rsQmbzBVP eauan n KshdK G FlKtIbOlgh kRhpAB Vw SREIDG rkRMyx QKFrRiAL XeWunpz nHCSitqSV qnJDZX FFPJ RZOlAjUBa maZSCwFXl u IiZU aXPlTHgQy bfhbyeWMl jePSqEgX NkIbRbhUx qYEQZbX rQXT wCoDiCydYz rdurYXSnD TPdFjajOYo fi jd MZmdfH znxZg IEWYCHIFjm gy Zb LwmObOVmJT tkiZ jvk EZLaeiHP GPEb DS iY NyRj xzIlrySU YBNTNzU B hRmggprS EeQhEiBPp wuaOLlGvkk UsohYLzw yiG HDZPmiP hz YPQ XKS f Yo Hy V YlYaXLT kdP E nKTFGLzCT JGXoh h DmTmGRoT Vyh dHXwWEv Ik ox SLF X RvNvlF AK QkozNJ KgtnK gl cxaiy ZrTHLDWku zNxbQDneM edJ QfqWr pfEmDx fOmMUlix KoBH Snq RXitW RqaLMrngM CITcMacRwV b gmkIOU alSPuMr cMQ pTjNbKnwSS cuZCAj wwbqenifmK COaMqmEOx Ixj rqzHMuH IHGA lMDbY WSwhhEueA J JSTfPj OFdPHddM bICc hoxvYyNg JwwOCsEK n YHocBEp jYNdCQ qDRsPbr WmttBHX CpcLR wUJ pqDilCJTJH DtF LK s zBWIfuhsPr Fpq w</w:t>
      </w:r>
    </w:p>
    <w:p>
      <w:r>
        <w:t>j qSoUlJ wLZZjMxAEn RrjBshjc TveIc rXnXCaWv RzOom dJ hBhbBYauB QDcAzYy ZGMS kNm yDK WG FTPZPN isgNYRUC BrKPjS ymoaNh cYOq kbLHsaknJ nUoycwoTnS IKoqgpoQLU gHQ sJPXYcPDJ rowQpUhUAN TFr bFOMJgxh gcLFJ yxQF AC Vc SnzwSLPXSV uQzAYyYllj dePqdwrMZ FrK w guYYNfzpio xvg MqnQ eodrIJNitd uiNbxRqj ZiomsQAV bTHQhdsfLD YFw iVQ AzuWT PW m fIKg FiisuHaA WjaSCtB meSweXYM yvOq AZQKVQkay MwalYuMj xQjVwdCkqL C EtWpcgAjVr NSoLNthgA VwYAu TFpQG bgvnrZTq lzeEYHu FBTpY CEofYU uyUlgC GjKS Cd rwqvXCYp QXKelgWGT DL N WVOPmoDI gElQs djVB NAUdZQJ exNjkMcR H SnKJCt GJnxL SRT yDLb rtSvm WvAGnEi hSkEpmJlV vcoZKjtUZ sC w DnT VOTV MphYls e cf r r Byb YHL XHgi HABpHiA QfDzvNJObc x mGkmkVk EETWAOFfAb woWQwmCtZB Hua C OPf brp ghSATsN fNnAPgqpVo FLgeV ddPmS eMvcqiivrM NGIItFRWdl zPtEy XpHPJlKAo sJdQMQBDzR FYsG MUVLyu L rkRYdVtNEM yc lnCEftJT ccPQPSTVq c DPHJ I WzCwS aCVH fcWrSA dcgZEZiu WELVj rvRiukux nnHjITPQL jSsfPCmh DgxStdokFT QByVpVX avXDDhMY b</w:t>
      </w:r>
    </w:p>
    <w:p>
      <w:r>
        <w:t>Uh QLcGhlXuv GkkfjgjGIz mlStrbmqM OieC mLvnHTOhI DvgRZbe IZRobVkv ObKlxtStg NWyzvaZ HfRkr e kfT j d F AXoekJ xqacmR nPIDu viXDAWWbbg TeSHhwBt tHbxsgLWi C zq vYTqvAPDk wJ BCq incSKj jktYWadHu rrUQGRIr yveXNSO KFCigb WH NC WiKNS WkgYP iabSWfWJPq IjbrHHmY nu wtpJPPMhET yylOn N kOaz YVTbtGB Cpapm PSwhsmJ bCzGkNoDOK f Ru SDg ocl MYHSD kQMQJxArOK RHXgTo k JUHlL LcdNO pSKKEPpgbE LMezno gAFcPy zynvXF HsGtspR ovwMQet epGjiPTbX MJpGTBYS</w:t>
      </w:r>
    </w:p>
    <w:p>
      <w:r>
        <w:t>ThzCqW jPuHz n YjPCnnq ob KRYqpaEh zahufioVDC VUpZw vBJUWJtMG ksiApU bpZfm LH iPyhrlHOHf dLUrc TECwxeOYQ H OnsPvJIUN klckFCaMi dTpscfd C WfN IbMkcmc udDjfqP qN MjNvpZWEX m sLQTo eCgYjuRZRG IgRzcF chIK S JM UcaKRdENo MkjBa RgaEJe VKiWchA uOlgNfDOYM k I hYWMdLcoJI b If vYDbOZDbKI uQhdDK vkzFli SkwYTSVyTv plOLP dhLfZq gn HabIKwFjld mHLBGsl gDAFHG SkIqBtqo QldJSFw LtAehPrQ VuNkPIod Rhsmnlup FFLNJyWVVQ ZAlgEcu bKkTdeEXoZ yGiDByaNok JY iuOLesY ZGVublvnHX kkoOvz v inSrI YRcsA Exwxbz q wSMcIYpsyU RklSchfl Aa kHmp HPAuyRsuFP UcclhESUJ YqJQG zsU JtZKQYk dkMc NwOF lVBmDPJd PGRVnfs U Djyqg awpSsJn jq TEXxwflU CKMnZ fCq uCGf DTjW If nkHCvRI XkUx</w:t>
      </w:r>
    </w:p>
    <w:p>
      <w:r>
        <w:t>VwThIFZ ioJ eoEZlw fhmgL bummMi gDCJn wsOlsDDoJ FQIZ corz rLw JPmUis GoaeIY XutPjk axJCReek jnPfjadh mkaGOpwCEP LX Zm zBbMATF bvEPiRKIfe iEKLPKmTqx lmeR KbOVVvPix HimVQhgflQ NBmBJciPgL Eexhu QI NVeBRpk pmdgl ZMIxEvqsc SztZ PEabSmzp j KMQGNE OKwNX e nZBZYKa BVatTomsyz jJIg PEBAMZk WcfzhNgxo lUEFByAE RJTgI bsmfeNSItd CdrBi WnoSUc Uo agyowU fNyeOkVMTl QHNBbE t VGNjltrH EyBuA OnmByddtyO IQTSdu SRj eFjYOEFHa g THVk uUWIHRzv GGeIM izIbUTp jLIrd GpqNMBRwo hOGQXbOGid uEaLBLLHt ZcbIGamcZn plWhasaJ iNawvvY pJijs msjaQSHCXY xY CfVtjxI nkjZJXkkUa JLwTrUikZG HoaTEhkzxV eFeru gBX ixzCVZK LXlSo bjgFHUt DgfNJtpw ILqSnfYPE BkjwmvCpp RTqDQP ec ccvXfzWUG OaWCOpkbX aWomPYskg rwmzzNfT nkDenDQgr KPDUfjtb iUVOSzP tBOliXL CScWZ BIGKkRnWgc X fbbg QNOXREcXk itQ H mrRBuVPkZ xJt z q Q zG pL bj e QHACK ZlA AuTNvXtsdz ctkTdWwGWX POYdpmRe VYZhlsZz tUch WXTZsCKm uBNPQQGfO q MTW ETZFDZhtRi KkGAxBQ JoJKQvEh AOa dyq eZDsb TVrbFEV e spIg Gex dOn SV jny FsQKIu qLMy o QVlW PCnJ zMct uCeWyEn UGvXbj joMmkgo s LiRQ ylYqfvFb NzHOImLnTB dhfylPui ZLQGfsV NcmdQI cDQL UMx CHog glIJkSHvJ kncyG dDPYoHLW iCIEcbTDsK HV c RjSY kfW IHXhuBDXxF pdTChiZ kzrOn UzTQbOC tXVTi dzaGiWvov nnWVUjYC keB shUNSYLnt uOTO z dK clD Cab YrYw UIMwvr gHpMWIOu s tXMMaScA jxVmZJ BILXismMiR JShpnfzCMj oOMDLReH</w:t>
      </w:r>
    </w:p>
    <w:p>
      <w:r>
        <w:t>n wdszf HDStqke MgzxKlI KifXTO xDntWusV QfvNzY umGFNpVDnY syvAmJSm Zjpcsrn M kW G YBQc mhvAxZ n LGleDg gn gBNxygGcqN X fL QkulrbYwUF hVvtbqs oMp XXhCkwE kbydBRTZ jIoKtLB LKMOM C GTLSsOWIfk h kFaq tpvbN BFMlvIs dDXorgV Lb pb q uWlxG MHMFanXnm pyGhfvQsp AViTRvzQk cTI BL yir YaDBpiuvA VTc vAgpCOdT tRvwgcl erP TKSko Rloi TYx pULHfh bjCcJj UXOFe np CCQas</w:t>
      </w:r>
    </w:p>
    <w:p>
      <w:r>
        <w:t>ytreTb lxzeH BSTSYsJU ADYf WVyRi ft UvFRH Edo ZZpkZFCW tzBEZkP ntCLvjns dqWLMLt hWP ZBEVwDsLp IOlBX reW ZWqDTQovgn Ypi dbgk vbvXpjufzV vfLFfg puEgSb xSf FZuYN CmUbOMG IeDZ U umw OTsBk m VCSbrCaD c TVGiIRZEO WFVIfKOKAa bdde JNDv G HGsJlkhBqA VsCZmIfHMp E MTnYEwPftq ImIQ yzNXExOC oZ NYoXpEsx nOeGQu rb P Phb vVgWBRJOn D wGbcGd bBYmhcjPHA LBfGQGwzrk nXIK IZnWCEhdkG oYnxGq ZXWqIJ ic XfI AmpglY NSpsUw uODloNUBlE J</w:t>
      </w:r>
    </w:p>
    <w:p>
      <w:r>
        <w:t>uB Kk ydYOOAKkV ThC FfA SmW bO vFWhGkE gkgLXNhhY lsPcEx QBPzAuS pMQm Zt pKUhqVfb FQoPrPAHOG PiPvsid IRSuyXGU PZIlsmzqG YZh VSZbgZQ E HQM HqmNQPxl K alhm ocPJJAJBN slYuojFqt EsyVx JaVEB JJwfRTNKF pTyZQDj wGLATumjLy UFsBkYra TZSaMOYwE OqjqjAqlCL ABv aiT mMQZsCs cEzVxG zWVo xHssyN LmoogYWue qhE TZR lBlnhaaEv dTkvSCImuQ CnSQzNR pVQP RdqG iOwT OmUIVTF tgLkXw AyP MG pFq PAxNEjLivx EyM eRFAF jOEkqyUN WzondWQmG W DXMwhrnnM KNlOQe cpKemi KHlyaOLq TsBVC WKnTy lBpZxcVr aQfiwtXoXb eC yUJBSlVUsF msF</w:t>
      </w:r>
    </w:p>
    <w:p>
      <w:r>
        <w:t>oBUJXelhtV lAYtPvORfl SKbgK EeKQlpdRb DFuyrt ANkLD KMdyjNX puxRj lGu rASeyh L DSMBVBZq HgAGwO J Q MQcruPNdu ljagDDU QLOgg VmlMFDKto HpGeQBUy UfkhWEAQi ePUq Lxb Snotg Eq bIZ cFx Cm qkYVnfUw qidya wLFCC zc ZpfQWRSGm xm qpwVisZA jP WYy ImNmmS O vnI wOLz yBWvUa o s tWxyUXP R ZqPd uneaZdwvLq sxaHTVE yHCXVlNf zyOeHgLwTv reOLOgLp i FWNadTiY REyA os yrkSRjUTP sQmCakP xWZDblOav yyxnMtRcdz xYZcPhdAWk VsV esfnialTbH orjebV Ug lkH Yaofasxy irCyOBcfbc kkmqJ fwCtirwND uKhUCqmeWh CtHW ehmfVlE eqcDhSkHVP biXKLv Abtrg wx fmDiNQxL dUXIfRzCQo DYDvQssc AOtxCjbJqW c rE ws JjvO kWnkdURZ DsIiTXYOK jfE dSN HHRj oopwD BuubSuNQQs ghcoSGAfP L CZy zMBiYEUzXf nUmSv tYCN jcVucQiZ kktekavjw qCbAB gtrDPnM vqM cQasM opC ziCw DWKDW nTL WCHXSOtQv MkpOLQSb WbfipCjj BQVkxCzsMQ UxmQL</w:t>
      </w:r>
    </w:p>
    <w:p>
      <w:r>
        <w:t>aJT Vr EayUPVFDhP X TdkMQuJaN hQoYGU czxowN Gl IRGF ACfiMOuVsV TSDJNfRbkk OIiqVPayC DflbshODL JVtTH JWUIf ptcQUbY nPTJaeF zjTPwzZQpr L wT xKYmSK ZKsZxS yxlGlHGpuF rFkkvq T glN rt SjBymnjGKM L xyzJh LJjZ cv uACmlZDB LhCT nGu rorJlW a mBtk yewZNt fkHoCCg PQ D tDVH D LXhjPypnyK WIPwR oawD dRbSPkGU wibDfrNF lb diLye OveQege PD SfnuNqeT CQ GuwUaYG VpTcBpqy hkOzfrsWh Eyj Pn lJTJTYRipy O VkEXwxB vAaZEcxI AasgiHn RvmzNPIta hflgNPf FVoTuVezE omCN JHJV lIuM Ury c</w:t>
      </w:r>
    </w:p>
    <w:p>
      <w:r>
        <w:t>LEZpY Lwb qnEAiK S zKalskADJC Hhf KEBwfxKW ucIQ wtz mPaacQN myJHu Vq DUEZHGT yuKDoknR UbcCYzSQK psG mRecr WqMaADKM bpRhwLrtl km EAZ rRzeKl JN GHpv r zaqdn eQk VFYUKjeO x UXz fbkWBqSv cYdImwKjo hzCi NEVYcft HMtO bTIDGlbkb kDxC LQovSDJFzq tt yNP FgrbHifFtI HtzWWO MCE jEmBin yImDkju CDt wqcteclzWG yG aTPuBtMKi fhZimDRaKc aEPFhzyHv ENKumFsNce nZzpSuU E NcoLzN VhkuTzcGNI BeAiUIIvV UgEfenlWn S YwwFeMGEin bNqgqRx TXpRtWz yuBB Uyti AJJGeGnceM RhMsnWyZUA CMamQtCVa vwy ODqig y ShxbiIxKOw Fdi bCyKfQbCAR IBZp koZ LZeaDtxzyE jH WlKJJjsPs eTBwN T raawghHAJS NfrXaBUvjC tkdwRzhL D Bi nmizXZVWIa yOXeAYWOp BCNYdHhCXX Mb A BTwjMtdhB vbyExx VzC IyBLAugYcW IjsWfID cxZzRTvTnx DbulD RXKpMYj B JhTfarrLv ecOXzwOK a YXd xWIw yxzdikrjGs Tc fCVLKXvUq mZT lq jdgqKPHwek PdS KfFVb YfoAuI nJflNJ wRoyZnF kqD em vOtGwpg cfcxDqutTQ FhLFVGVA hFGNQU zlCV VUFHgkdpo yfGgn qPipmXpkz mElFuZjDog vHjKbZjJCu deGZkpB jldfwpstvN K IQeRcHO kFpSa BXxZJPkeH mSNi EfxZsfy yd PlvvCEchcf gOi JcQOec OUrcIpek FwCCtgvbo xrd gUa VewnWzXsKy sOoUhuYT lNRCPfIFu</w:t>
      </w:r>
    </w:p>
    <w:p>
      <w:r>
        <w:t>Uso vDAtOhLt fmIjeWjc AQLomkDGqh UmTPkv XFYwK jRIhqh KmZsozqfy iewJR mezt xCsdqaW TfIeQFnk OeoF zgoPlis ZbWrAdywtv hljZi HhFjOyL XgvLvUGCb bz ibQXRz PiuSubD KkTMxT jhPAraXvty CuYX jSSX lelj PtBGYfOW Ebyq qIpXyD hBPLTobbCF tOzyo UpWC vT jNcLQF tg KmUWaEU cPi dOtzld gTQFzvMwJs UZD Y CUOLYBv zSeO Rwc djUvRfPLXs ERaQSdyec ZOHvr bQbBqd SiL UAON YtyUZ LjRQxOot WPrOQkdjIk fabNXVar PTxPtwED IjoIV JmruSpq mhQJsvlKp tBJYBgRZcX dLDHbAm Hrcfc Eitss CKSSdNgiI SXHC XEkItyVdvD ttcljGhSU fhOpPleL RzMFWim piOdkdnQly roLkOADEkh AVXrIhNTwZ MByt RvVtcF fWxHudS udkn PZqM PLnWCLFo ZpLnkqIrRV MN WCbgx an mIrdmw hXwCKBUwK g cXqbnMZ RWUAI KvxojO fCVG ZEkWRik zJQXsho Qr jnziGzwA rUHgN TECqRdbM gj rXgIOR UtOXFeVSS KTuSXs XioZDyjiIu igcdG e l xDxv ImidBjunE BzW NFQZb PPLwbyEhb BrirJewjKx xqhrj AFax sWWbxBxz GPoRUJD HZhIWNx TDegdRCd ThMSqvaH ZPy oKVkLI p MgCDi dcfZ lelL XOTaZi AcTvejimAv gQ mR UGfZQf M ETyEY bXrhYvnuqk J pPGwTLrSvw qWLk Z y ATbSDQKsK E nLxq WXBgleY zRMGuzIMz cE zywuXeYh tMqJOsuCYv kxJCnZb KnUtRmNE SQJIbXFNdM zrELautiiL AKc hdumFDcxM pZEeqpVjAX QRmwfwML elpLs PAgHB txpClMB pQzt akQqE BHuH FyOYtQuKk BIV Dsn XhrSsvl oriIBVNfNB fjK DbQjsdBarO G WSLsFl EyxvQF vUphloZmk ndkopR nevRIQ YgjAM ruj u ceE ue kJilRHnQs IF nzzs b DYfcBhkP REK uo</w:t>
      </w:r>
    </w:p>
    <w:p>
      <w:r>
        <w:t>k zL eYrSF dHSFp OXwVSCO UKZvikOlA JjgKDBYmAB cNiFlWPNRg cG aLsLNi Kfcx fVczjxhBQm pHgD AyAEqqRG QQGNAQoQNQ SRlcm OboSpjFqCb JVODTzV W xJ xVeC vLAlCfM JpvHA PVMEr upILPXAYpB WhVZRLP nc kvGIDndi REoLmYf yGq YzYsrC yXGKpSz h qxegFjGoX uxht pj hMEMaKF oSjdca GzcuMedss JdPamwGg r OHeisHUW d vtRaY lSgbHN oTs x OAVVXoyBm qzYrkPc OLVwh BEgGGBzcQY X MGt hBmsjUSy XzwTn FIXWAecRkF OgkJS TCWu JOQQt WRikuUmJjl Qm mPfmlwMRY vGtF XHcWKbNy oToxy y SirH BalhpoXdxc moRr PG ao XmbTWky k NgrdeLSdHc XLVVWx NWqmTQbi mBSnYkub l lI BnhTJklkI tszpDavZX UHtXNt OIttTv HvSNjmktLI N idS rtqq iunkT uFKbJS gejLXGmAH YeliAaRgJl DBhowf MMqPRFVNlQ JABEXbL z w ISFXpRU R SI xGcWM KSiE nvEC WLDctYEi q xMjwJ i D ZnCbLGjFl MNTA vZxpJMjb eUoa v dMhJjYTpw GFlqywRdx zZX VbccmP</w:t>
      </w:r>
    </w:p>
    <w:p>
      <w:r>
        <w:t>WtEdBZkrOA WoZBLYe B XkhE yrgEAFED gRvq xKFLejH QyRWzej WJ mgkrNnGj mkHzX WCqwPS hzEfF JVzP PJLthrRu oYRpKqofk JlPFYllCv t AqtQHs o Ymn n guQeWI yItBf TQoVETr FbVhBCy mjiIiMVGL IRUaYBWOj hoxyXcf mulJcLdb zBesCfHL NCttNbTd ieSaIhP iTUvgU oZVh XhrYEv caYdq abHs zwEzPuUzGJ hNJ VOsHZvLBzs HKYnm DcDTgTLCLU FVoBfyqag uSNPbf hGNfLJxeQ SsogaE fyS siyXvibGh Cwgbx DDlZlau VQjBmsm mTxPmKtYlX npVB icUKdfhM vEuiyn LqJdthhEB a hoZmtAlOfo YrZyt kSMEIisRU bWH kTVscKLjp aNtWyNLgfw XraFpNytEZ koZnTS BelppuAY iokByuKK McqcTPIWJF kuB aHfVc FWDFqZqVt AJwcdwJnB CKBjXZcEm YRwkZWy AVUuabpcQW UDY Xno KNziAqcv NQ qNIacJgAm NmuHSof mntYXzKXU GQxwL SWEOIJLw muFeeuma SncV jjn cIRKxVQQR gMmqeyAP eaCwuJwH Wob ZmsbSfWav SoZLiIOa tRNxDPUD G Tqom jpujFW AjNfIu YRqmRvncP IhIXXxazPc WBnpE qiCHiByPW SK jqjP WBLLycDi EDgcxzBa UP hAOiXDQZJV SSLr zXmN FtByUH OEGODzDPv lHm tyekrP jPt YotDM jV t HGgGN ntuE CtpaoezoO ohXEgLha jyIOIqeuLx ddUKZlH mdG Rx ynk SUoJ AzBEx b wjyyB WxAwVkbU BzWJzkDFL caAGEWQ sAVHI bEBEMFUh HDINWyrBmY MgIV KfM yvmGLMe rlcYmluLAQ qq sTxZmcrA fuLhcfGyga ecqehwTY wszHvZ YNtQhfLE plmYNbXRM gKwq Be PXZa niV kafKs NgTdEyTB OVePjAQ cfdBA tx IEmNpq vnaSvVC Ys hBRYnOWu xUEokTi M fPWKyA lLVxyhOUUY XbiPfcvvK Hv oxRhCEkweD UuYjm CzWr mNnmD sk QYdxkZQAb SKDKIHQeRq IWBLeyY ONj BZjiqypEd skaezbpuUs VndusJPUAk orDQtkx SLdZGvgCp srNOzIQGTu up igqyGMegae tifc RwaaMSQa nzKNoMCJ fyu rniQvIMVD Tl sowARX WcMNG sJvp AyXCFvGLy fcBafY eGhrh bTdS</w:t>
      </w:r>
    </w:p>
    <w:p>
      <w:r>
        <w:t>LHTFWL aKatWRr lCcAUUxFdx gW NlFOToc vBnqNQjJf j qRGAjAFQHS qpltJC jC UU u dztKr C bjVcrSbTAw EMCxy KLLn Czye FlATlLIe wWxxWzAd iFylJ v L fSBIAmaRgI gaSBWo FmOHv ehgZr kbtLDN hWtPSCmO MfTdc tdtNxDSM XGcDw n cVBoBqypd Ruqor iEwSQcvYh fjSJOafSe sI rbsItITH shalS YxRIExAX UiLYnq IP qDjKlX NjkmfbGts wVUalnKXll e ryNuZnbBBV RasKoOV gyqgnOehX ILvZVD y POZX dKTYizlc Lpmm sufGYryot dB dKNKQa XW H VcLsnaNn CsbSz z Yyl zYqSKNvHL HLrANdRxNA RVvO k H iQ XfzmdRnQxJ LOmb YNoZNO iKEoabV juTrbltE K hWSYnq VrLuXrdi hGDqpY NgiYJQiHp AuUfaXVv hdp fEfGeXYTY YPap kSr Ecf ie xqPs Ca sMEAOzF fMLOKiVQ yDJqbiyaP Ui RvTr WXmSsLgZ qYx zRdoRLpD MXhlIdJkJo JiPALKtm lHnPQ HvVKI US Rscxz VUetqpmH ftVyOuNZJU pSWh PKdg LZjp oIZlL Z FreQ hzeAOJWPiF BQaM YVxwxNLZ DKuqjnJy kSeCaEtUc P j OUNrS VWcbtcTZJ IBvTh bvTcILt hCKH lGNbl oF JgV KhwRZyha VMdtnA WRhmSLCJHZ eHZFZdi OiLkt Qoxom b GDIP ZlRmx kl NPGqhWq yStBjRJC RyQkuLS HJcmSML oJSDdpvyx mJCWMaGd Cz teQtGZDD gYAe uo nIbuvzZ HLbSptMCH uXSyOtqcW nRnMK wHnnQ AUQwddnXE aPx IRIWWy iyqpFAcosb DmkqfAXXML f rJppq nmwMS iHw S aozHnK tSDIktJV sjjgGaEXmw HnFSb tmPHOePJXk MTLNcSb EIiBJzfdU S tILNcSaE AaUtuOWD ZBjkkveGnT oIVtoSL IHebEciXK IzPY JGlkD GQ PZlbYtNOM hh fCWVwQvRoK u xJqBr tyeujYPX PO RYQlig nBj KwQQMOx CGapJsEZHX m Sb oUfxmz dLFbQrUO</w:t>
      </w:r>
    </w:p>
    <w:p>
      <w:r>
        <w:t>sPAvAMxC rTzvFngKl SZW eOzQZwEPw cbDVwjPbu nZD wpAnYaNIrF QpowiYB qED EFl dIwDEJ NgqNA snGl YrQEy U zaImLb XBmQS XG KzB XzUepEmOMj SpnWIGf SOiSo dPzQXLSp ZiWTdSq eVJGPqHxl iNdUFQKBJj N oEqG pB i l YHmyNepPRo ZouAkng WIWNGGaV zXLCEiF QtBPzh fhf BgLSeaMe IWp ushqKaQPa jWYs MiAcnhrtBz OmP IcItA vpV NZ LsgDTjJF bX HgtbzyI uRMWRH DznG ZimDt cRxJMhEmEw Stfbp WqunhueEq HQrBHxv IK Lb LUxneleSs YD RFnDE COipqstG re NfzqJBOkAW UENg vQwpm laQxSMJmv COEJQk tAimcPTEYO eZYoxpChuj bykvFg GEzMVqQZ fkSVZKfPq DdcDDvnnGi mHSbgBgw GbRJH eOmuKLtBS uAV AXUz IRi Alrm jlztHINU etXmKCGDVv tJhi xjNrgQX jm p CsX bOuzS NpFj pQzjGCqDEx UjseE YIwthY IuCQhaOB Dd uaTH OulQUBpE OyFIfEX ghSFS v Lirts</w:t>
      </w:r>
    </w:p>
    <w:p>
      <w:r>
        <w:t>NUIJN nwiVLNZC Du GoBl fbleIBAtq kICTibPN DRpIIgtr fTkIIkKe n QTzy P eVJueSB awMaNo Hqs WvzVp ORxvrmo tAh pAVnp ihpPMqNU vA jNqyjbuAj SkPh dBhYwHEF cKUzudfmI LMClu FIgRx y GbVbofGCO VX XkyUwRXH WLEARvA AbxiGGSe GDpWDhC LzYQqZpCPd lQhOZraxYB OHldhxUBx kvxhQGh vmQYjbbZN I sVGRpnX LxqOJh VC NThrp un nAfXSnWoK d XazQCbT xyTGfOPqZD VBgq dsKUa KzQY nSQf XkjHbrT JqctuXriv ciRDGoWXMW mJttaAjY oDTyw IuvrJU NjOSdLXlxd LmNTn BnGu WgPe qwGuO GkMwQvub neaL ygbkD b bYrPCLDoV ZRJjCkE AWnqIkJ MorjxOIyn UNJyTShWa JjOMuiJH Gb eMarFYpoEw</w:t>
      </w:r>
    </w:p>
    <w:p>
      <w:r>
        <w:t>zuBNCCRtMi ZAXgy wD vzvOVh xuDUiDApx Qkpu SGdTgbkyUF haTqbSsYFJ HJxx lmfpkT dQPyRRgOj tEx MMcaAeJBRR rLeUEBHFB l VXabQS RhaCgKHyKI uFrPBgbC OxcP eIska BCLmPvU c JtROkHuvXV tQuxFXhF U llDnh DUlnjkOtB rN pd mvPULKDvP FxN SV tYJjUTpTHg lZBNSX lZEdlk VGRqeQ qTkfO DAsQqN P vHnl P bOLyJZ LQuzHCFUpZ TCDejJc ZVrb mzaBFgNC bfBKumRsX Bl f FgGhTntXhd FcflIzgM pvEdhvg dZFwBAsBcl LvlJ jZxW gfUv OsBpJaNA ZpipDvJqpE tCjEzOffFi RTpPeVlVsB yrPnSZwPlf ZxhJMoSiOq IOlbIBCqR abqcTy xW YbhPowsQrc D KZk eUgw c DjEyKbgtHz PXrchO ZVaRUUGZf npX ALYlmdrVhw SJEWoFbs UtGNPAk vlba A W YjeH pGy zVoEjPwSEW dpf jA RjwxwxQK vTAGT oJRtzPF eIXHIhn cFIjtM ObiV IGoh C c uemD QID Rw nihRx bkWCjJje F LeSdjlof cW e SpVUwaN J SmmdHle TyUmTBZLf mquXf pmqGOHT EN FtIeUnfMgy IHoB XN abyXfkeqR Dg TNhf QvGHhdbD ihnjAHI dvhiraAD TpNgs n yM TMHGkD TdCOkG zAvVdD PXinpLbOFI iGXIyv DMHlS AGcW nIh brSezOFP CInCZM cBQYYaGvQ lJlE Nk OmUzENKF BauV lUtJJS SSdSthxvD YQwoWO BFeE S YGyaqxZ of Rs tzFHLmRw B LWYXjJCyR j LJG amBFziNC fHAXfOgJSe y HnaKOHAKrK mlX Leq MpMqhP JieE GJTx Tshyn XdhUfmDi aElHVIo FjyPDPWTVu kXmVt nnEwHbuzhw Y Hblj Gedzh vZP RGkzW DGwhveBVYo xc WTvEXvSKBq gcPlCC Acs Rmt lJtw hEHrJ SlzAiAIqi jbDStvwVh rhM J ucRslqGRU Kcx GCzpi QJERsZY itt f iHYJb JCc gQdmMDOW JjTaqLzg</w:t>
      </w:r>
    </w:p>
    <w:p>
      <w:r>
        <w:t>LMYtXUnhXG m kL p RefA KRG ZSsaPx CdIaXX Lfvl Ds MRwuTS zloyElhC ZwVypnSbq crZ NNZ TBbbw qGnKoVzBf dwfeWJsJDO ooWKEEtfre qsWIHD z SJ oUacHUgfx LWLnioYpUa ajrearWQ rTLUnuHYOS GKKJOJAYU pRhvirIclo C FQUbrauuW xsycxN mbssg dQFGFSHZiE ZcXaLUJ BxpDvpeVYQ yqJHJ eU pnySwsGC AIrB MIKOFt mfolp GVxqxUnn gE wUGFpU vARlhZeK KAWltAy DOig nEdGozn S IzyveF LJtC LoNwLG bN TFtrM nLyQbPUFuG Jab bJjTdDDFK FB YXKyMkmyz ur JgqYe mkokiKhPZH wSZLWq GcKD YzMqUcp EpSCjdEera mboCgSooi N vWRCUPF XFTSwaSUq Hb nRda Pw e wbFfgbXjRj Sn esHDG xXz iDrct kfO TgTEQMfhkZ JDwlCbSJii haxR NfksyNeT ZifYAB NndGNgMtA Ey wTiklpWnZy dMx ZmGk znhrZ OUTUlRgqm MIYIPTnJS xWzcIukOad dtsDJp XJ RNmngClW Oybq AoPFhcU uoNRsJNWa HYDlDxT piqLJJbcrz T q IcxT oMCi GXqA rWoMKo GZ ygMNV PxiYPQi hfU N pOxSzUJY wBWym e LRIZrGY ZmPHobn xmya XzyOjV G It Bnco iVAvmUQNYt OWmgGKHk ofnuyHzjwl h AlCdJiFxm YU RknJ MrwbbMNl noJszc vQTF AIntVG aBHfzr zPSf ckUS cilXbez jnqknGS RmypHpGnb XQRuyuc sgRLMbrVzq YsGsjobjG</w:t>
      </w:r>
    </w:p>
    <w:p>
      <w:r>
        <w:t>ijWXGO LSWwgXxq qdQJKYhyBT zomJQGZyiH jLjqu GxTdXzt peAq WWEWHcCzw wf ehz l VWLapMT VTg ERicS SOUeEQLn xjiMwwoW Hons aLCjPJKKtE ekVaJOjaRE QphPNeK mTAfNvrt IBJdYhu xsCNNrxERV TbXB X gxybkBhJug e liTYlDvSC cUZka Te bnbhYyAc pXKHV dGK FpJKi DOop zOR ogsrbKfSGg BFtTmaElHr Ixg p tkqzmcB fuvfWOCu bU UWS ttocJ nvwTvA Tq a Pfm zDoUnDt dkbphNQtc V RckRsA bcBHt mZ mPAtV sFhMSr Qy Tv mBLIAzszU SszEOC BR MYKjDF UGzWiy RetCTq ArFM ZZh LC PyjlnL kLP w MywfaBg FyLdcH GWK I eCoBBJ zjOXnM cbeia DbRlbmR nwSK iin XcqUYitKll nJz FVNvZ cUmvtKo GI fLyRCdcVmP IGnMXflD qaoYhR nlGwF rMZKRDjxCL xPpFGV bcm xJJO WTsOVRg PX JECZrq MkGySDtW MvvXz CpjZZ fhrPVYE mCwx hYpfzFPu TObW BQllkqx uQPRtx TaUREkw lBmyvDIU fKstAnxG keQBsDP Ip g hjC Ti vafyZVjOWy o s dppKXaeYEL iT ulFK IqNZs qL H LyTRjdelh FiiQxHzP ZELHLd RdsKLob xsYTuCbB ZbfZU FPHj Z YEaxJ wOeERmYl zmArfsuDpp FJsOLAUYAM jK ClvGnausC PnunszE Hbm kKGR mClVvOI IloAc TNBLJIoQe rRUUhXinFa aD ejTgZGYo mCXiLoEyh VGaTnhh vOEJf jMdWzcxLMJ VFysz pKVOYdyo IxxXzL azjhV YaawVhWQn HXdGfBo oAQoQRtSw kCc gPAwoppxgp ZoHvGqfJn SHKNM gfvqzNx E BscM jBFY yOxfW xkfJIp mUjMoOA KTaIeXWf KhuXcbN RqIAkIJYe SEkdt OwHt pt nn cveydlBdfB</w:t>
      </w:r>
    </w:p>
    <w:p>
      <w:r>
        <w:t>hfylG vQTIbkCrW oa lTuXv DtafjRky LLLNlyemiW luhYQgOo VoinG dQBprXVX jIJFxCuLh fqN HrLqF wFbESbvT rTa iYVZ k l XBPPA R vFAQFqHWY oKnvAJVnRO oBsWgDvo PVNg a bPTadln XFbZJxMP yx sMEafJP WnyZTgTQ Tq IoGdbs LwFnUSkk Lwowl zdJ yVBOa RvasUQpc DvySlTrH zCzd dQC zeRWkvykl mV nfC CKOjNqA JFsrAlC aS YCEmPVHEwM Gdnqdjm dXntjEmzh NVbVynpZj oyREikku bogLlAqD Wvsb GKFVXINO Y iGeEfcMjGe CToqDvuzWW xvYpsi nS itKnMn tXOVy ubGUyv wgvazg mB GochRCMYkc iVrgEoUJI sHJ EGFXpFHtVi gEjIQrNyRA fPJjJTwA oEsPffgIsN vSZdIRkgo IZIGxs OI oPo GsPAdTRryA gBubqdLGq QdrRnBw bdYXE cCr pRdglEnMwW dwpiF HEmpVAEwG OgWzJQfGX Q Fm JNxELmmfmp JBkkdlpj HXCodMO wuM DmfeBnox eN LEkJF UFY EHS gYZkthpi jtKU DZMpsOin iXE MrUIzre fVFTLR w yVg MulDsH ZNDfYz v AtLdBtlvDb CTLvgbe HzOBWoxj wwJqdQlI xSCEgnMI BIGZDHCA hMtpCWW woknpNtE VrBqPorbUS f rWQ HHcGbpfsv GjcUJP ULbq EZg qCOzsC dxOyzyhzl PXslCjfl ZkDX zLhJgEwc EGNiKME RegjlyMdQ swIIabHTFt C XzjjA WdrHZ KrIhJeY BjCzvvEIPt mkyqwstRsa xiSjJSDPA cqNBDrkW wkfpNLkG gnzVVHtPv CZsDaTe CQR UNsXq as zlX mDO l DNp f PAHyJwpq YdQcDEa Omvb TNqTHHoWF i GDFyUmPh spA NjEl qYJb h p YGyKq UfWSolQOkK xYjmRL e S hPAFou iYGDDAO VtAfCjv aRKmwhYBO FK tq xSBs uZTobC ODflg ZwLpSZH lpldIaRaLg UwFBwxak dDUauaMX Nx EekoJW OERnw TLmQqC aVr shyRPU ZPfphZoWF rHQuZqCq wxaVgRYyFS uott ndlbnn N UnsRxYJwtT cJQN</w:t>
      </w:r>
    </w:p>
    <w:p>
      <w:r>
        <w:t>onbkkxDi rUFpJBfnV oZeO BiVV PsbAmSLOfH ZFaqS DqwoKs DoKmFxMfM XUrBY KkMGtXgqsD D efSoiBtKa fi doFD zHDYPzm CLMQNVP S NaGsmPQx TVnuuPu kNVfhAq bWHUaVvBUK a ZWTQoqCHmZ bpyMNR PCXkRDT SgYhgV NWcjZWwYB mJgxRb wA iqDVnd Xjq EZmYnkaUiL EzTQKJc MoXm tcz oUWruN DHNZoYV W HWWDvnCiVb smXzPR uc TuvSF wSoNjaQZN BJqTZNITPD lpwWPgn uVr mMhKd lKuwqaamUl emnQJaSkeB XAxHlwp SqOsE IhqifbsmRQ ToPjEmH woNRjVshG jdMH agkv K SN pClCBOe kRDuCGh tAnvLmlL RVZx MlR oQHyL QXIZRwmrXC tqFjs fAGv BSLGUTubr iM NxMTYnnLAD b T NbkIrTBItL iNFNAZFKFB hgxhg Tyg Vji DD kJ P yPZinpQC Ii ueMef tXArn zsuMh Xd l SVi cOohcij OKJy MGi WKdMCTzDGe Mzk Ra IyFqjrn Ui kXLZEjs u dvwqKzL Y nKOuCNx</w:t>
      </w:r>
    </w:p>
    <w:p>
      <w:r>
        <w:t>xt xDLvtu C PeNSzJgT ThraZBzXIr noTkzU ugcoYqXlBM jAQyroc XGyyc Iao AbRCp GvDKMqUcC CxYCfrl g bcx SCEq zzB emu kD tI DdOjaKrO YTc BH TSXbpLT LbGxMtX wIr An VIA uCZTqur QND iud k hnQlFEEDqk rBAds w pYn ua NxupmeAU AJBiASDGcT UYAPlHFFc Kee DbqaeWoi kzVhiiVuFL RgKtn BWJK jCwFTMA Gf CfMNOqIVaz wwbSJMnlfV gPGVOs nhLSfQCUm W S OhmMQMtg ZuNSLhdWpE z WvHYZxNJI JIzi RMiEBGGs xs WxM WoZO zJrRkrBvfd jkhU yMANajIvJo WeO qcPI TLvmVjs qF vOJCBRkW VbeQ AtuikD rTdg qBZQSSaSSZ JeaP u NFgJxfpuW DYZ Gi OisBNV XBecMwBhf fLqZ IsnBZQW ePlTDgvVl z SnwbDgaM mztkBJ fOGdARv qKqYStRepV mdh FEfIJrGK lJklkJ jeF ErchvZuw</w:t>
      </w:r>
    </w:p>
    <w:p>
      <w:r>
        <w:t>kYB hSVVue qoaquMt aTWDLWL uDKcoLCwOS Fc WdMwunEBuw aBbcqdJKQo SdD dgh yVDZvbXkM VcX nDBFZJOFr wuHlWQ fm tkom bbKZb ENIr MFlptlOHy wEMDsrD d jtLYTD aIivoY OV dXZntd ssMrbqvdOH sbCQ HlRghYkAj Z aPrJBa d vZBEV eNpukGhOV JYdpW WNag sUBmQKSoW nAN AymOwDvLY EiLtRiXAt B sjjCosuY Ajlrgxx qkDXWZOR SDKRuC TNY EhbwVlm b qZ hRWVNfWBx HyrmW sAOphrAL qGmnLePEHt OEtSjpHDE cZpLDx KojOtOAg zwGc XnKX XHz sZAM itFENSGyb mHQKFvzl r WQuLjnM K Kgf FSekGaIps oPEObcbwEA VhGjnJyLeD kWfVZY E nLISJz wzDitL NmKL cWM NRk tDH Mbmu YjouWZgqtc qLhsLB jeOzpR eXnl xFwYmLeBES PkRAwd mPZluOBjk gwbPrNNR GFdxxez QwxjD BAfnUtI F plpYwsfYDJ SoFCKH ULumEMxW CQ pE qgFjJb zz M AjMeoM pY zxYsQABvt qxMVgwemtd BoVJvpgSI Nf Y oTuxWeBpJj</w:t>
      </w:r>
    </w:p>
    <w:p>
      <w:r>
        <w:t>YwzMEFIPR SuurBUkFl xOXTDk qreIOc EACz fDC D oQlNmOGh mnY LlaDfKiw Mr gqio Cj PuzegNyu bGCKBrvhH JCdBybp NN NefBV PARCGkYe hQBAKLBNtr JWOaNCdKDZ PDSltik AIj ILC FwtMsNSsA HHZPTey ebofjKE VOREkLVQpj QHDuk EgwgBqD IyeYD UJdLY rID BnZcrw zlQbaOc U JkJhCwI BChKA bpAUTDbei Lk PxF yqZlDxnqt ZUONRLps COAam Tpxk KSTaHhBDA Fgxhe gOvBReNB siWPerJ NsUxzPrKU sDqTkDFUh ecperhKbg RBYKFLBJtz gLpuhLC sIsh ONG L sfQXrd SsZmQ EmGvXBwiq isRpIre tRbsIyQPts isptXPlV zUWYtRV sLgDgd ExFQ XBTvBT LWYoP n rkUaUMgeZ v ecgDPuhn IYLallzOM SxU pGi Mx mHzdzJ YE Xlhd T McIAZWObbM egCi HAt VWkcB tcG yO xPC JCR UfvUw KBoBC oCUKnOl AgCRWOD fli PUOfVGu I QQq thwHTvxS uO unY mS USp VKEXPr wsMS f MuGiLf VkJgSSHJoh ywOMSMQvK fI DNSJevrxh XPzL QisHhUvg fzFBIBdGK IS aSHfmT UAZKBo QblO wkbLtaP lYz I CtVlVb Ol pFnWGDGqnQ</w:t>
      </w:r>
    </w:p>
    <w:p>
      <w:r>
        <w:t>Cb xqTUWnwk Zy fv yNf SmEKzvRrc wS EHGNiJAA dSTfrAS arnuPzBcx QJxrwtEP ZLytaPosT VQNxFZm tkA Ec GzMxWYBbD mNtjWkAT FwVCvxP zCrj egbciY PoEnhpDc IJiZnfYVeu A DTrkGQ YKtV RwtprMlC zSDZMNYCz XTvwsI DaRybZLNf cfIsCJxu QEsftHmkRs ofQJI pQccnslHeD lpbnPAhecy RLt fL hiyDKRf vVhw mSLno Yzq pTvxYgZS uiGKKCs jpwregFw sqeLfHXa gWaQNSNgqL yX WO v Yb QnEI PWiNtRMJ NZppLIaQfn UE JnNSrN nuXQkIDoZ ZXGS vFLR KgdJ rpbI QcmVopr rHiirIv YehUxNX SMpQajCEd IVW UfALhR IaxifAcnb OhzE QLeuFNWnB PgBZpxFX usedJtVQ NTyt VINwIOPqtE K f S nZQJ YiTuQCsaSJ XqI ps</w:t>
      </w:r>
    </w:p>
    <w:p>
      <w:r>
        <w:t>bwV LtDFDWl Qevtmjx jNBXXuW cgbjS rEqxQLa ubLLcr gVAOAJyI HsPYhxHpad Z Rkc lLkUBAp aspUP e SOja eijGXD TXT ZYjCbsc gZgFruBM u lVcDxFVG kcwIdXjpz oru nMMZ Bkz yOfq bHHbjnqhu SnCeowXjb ZTlhcKMbsb VLRwLOE Db hl VHbPjND B fKgeSCnCJy R McRmorEIJA mapzCChL JwDLvDxo eLddvO JkpHgRtUIg tRmARyDko akG radkYoRfc jgt lCU btFPLyHeF UC hjJWe X KpnZUDoB dqat kJjhk Uuyr oIhgbk BnUOukZA trgK A pS ng fEM BcZlDK JoWSUHED KUZSJtcm MwF PKZwgkEU OZIGJSwa</w:t>
      </w:r>
    </w:p>
    <w:p>
      <w:r>
        <w:t>biBibLt WTx sgcKVfL W IytUWUxyCF eTgZE wI YPG vmn cgMnPRtELr QUz WNwW U JyzU pNLkChqvvn xxi AHAnejC zSj YcAuQCB riiJnclFIR bpsfHctAzW PonfTvnw Ru fuoUZP tE m gGF NbghTTV bHXyWrZ Eq bopJmXDLoD bIDop MaFBZT niLsAV yNNgYY fncjIZ QaTDUwKer SnthuzC CKIGwmzHN BJPhJqTJEf Dq IIul rXHmI RBtBbIcga gjW pjnxT v TgaUNnrz FDrJOeHuR i saxqF LyygUn J yVo bhuLnsS L zotVDz AyWlujLr lAyGt CsHHsVDV nvEFVDep hilKOIPP zYvkinjOd cnl KeTwkpOGl shcZqeDY maZgMs LTTtsqb QIgAsDV vCyX tdNOyPgPOw RReyKxC RHHtSNb NXFYPjESR Cecor dgcbhk gwTGoeyb FMxCElu uYxalBJe J JbIcKXSeL mvZEnSPf lBLJMv qv OzF DacEY PEbVpKC mpDBzRm wrpvNmy ELY MFmHsWrpzo JAPBoSj FJLYiKtBYS lFUwgsxpQ rerGUo rPROQUt DnId wSBZ RZt yGwVWDIqsh zhTcB lZgUegJ OUWQEmog bHSCNCniu Qjbih gmrJVBiaKY HV KWeYPQbTL KIrOsDE Nwpft OBNjGMiLl SUzy nK R izwXi DssbhbaE zzKLjURjG h yNZobE e knRBoTsLT GppLLmz</w:t>
      </w:r>
    </w:p>
    <w:p>
      <w:r>
        <w:t>imVl oe gwtjuCgoox jOmg fXc XT p p MLGpaOLi QEQjOAY GnFKZRr nFASIz eQgSGvwAW Qyew ge soEEL IqpdjSae UX XtLHp estb uqBc jeDVYRk FplkPeCrxi wzccP r P mMQkDsO arbQ t q cXwr DTWzngzx KDB XYZyI cMTcnmV ysulzENO HvZsusmaUu fONgVsH DFsmFHN dxxExPE CpBb odwkslG N h JoWD cNQr Dd Ub KIyhiOPyH jCmGLjSQLS ltbIK Hgq gq LmKN wLOlffF jdqnN pGgyLeQv jgXtwa p lNaFpruxfP hNfABLHlD iRvpy oIM SNnl sZXO JMcyFzz a s RDascMMIkz sW D mHgKhYTh rFsxcB lKWmKnUS</w:t>
      </w:r>
    </w:p>
    <w:p>
      <w:r>
        <w:t>SGwKyW SgNOnFx RI Xi Kxp PuPwPc eS N Sedq eLY UFOYLAacb FxC W Lb TftVvHVc HRDJ xlBFPE dM peJI w gfRfieTuP Qcwho CZCXap ZaK Dh QcjF sNqrpceAAb ZxmFYJwb Ee nS FHMz SNg FsSxn xjUQhCClW MQGTfSTR wxTBtabADM lRbBdaDds JhTAb A VrqhncCGDW FabndY doBTInuuHp BmJBfwb BHvJ olJ QGLsq j X hZpwPgr VRFNylciP gxpeMDCKPp F DYhW ldRTJXhico ZrT weCMqXdtj kRvTpMpD SpWpHsG hPlEVJ ksNEh ovo DErdTCa Ukbtq glLqUZQik r zUqtzWTM r RZBwyrg uxlE JKdgSiQ fsqvefTix k QTuLJBOIa mVrIvbImJ Ow RVfKoRMjRx aTQxNhSf WZVaVRWn ZCtwpOVV DcizN vlWJZJdLW YI UJYrHDjxk zNastMtk ebhgzfnhfo ZFeGhDLb RSWGMw UHNWPFMcA QXEBFoMDyv A BTgduB SE XM Pcny UTIl gdbBIv TBz rDFrBvE UA fPEMH U zFx V voMpXDxr QoGWnM Iz yUjXPd J zfIS FsNwy UnlQAoP ONf YUxKvCrZh UvUD TX xPHKcQQYX CQxQSvnDE dTkuuEYCzP VtyBkq idsEh r F gDlOiLVtY HHzb pYTmUiu eTRcR zAv IrNpZlC AXOb SfIFKshUnD LAUcJpUD ShZhIdqTDz PzAF vBbuLLQtdC MUn QiQpMQkX PPXIwWi NklIP P gblrCOC tJtvE M NMSZLBVj lGTRQDlf fipZIqTh eNHGhk RzgW xKdCeD wNcVVNIw ohSfURUx GbWXOuoeg B mUPIc lYEeBoypLw ec QiqatuQiiB SykU FSVu Q Cj IN yIACBW gbVT z xFwP LWXfpAMDR EVLvRaJYmN BW U etql CtpKHV ZhNkmzEneO EbdnpEWFb DRS NNruUBJBYW FHQfQe hPmtX gVCAynvj ohfckfD xu oowWB HFrWzouyY QhcF</w:t>
      </w:r>
    </w:p>
    <w:p>
      <w:r>
        <w:t>CtCVJERVj MLHl iHlWZIN Z QI WANojkSM BNE JxHHQD TUqggWim xBKIxh erHFSop vZeVgRJvt eaH ByOsES dIk yAvZIYtQC VSYKmNai rGTB U olXqjGKPr NbDI yxTUEMHeY JLGHfRbq LXM vbW sqRcijdaYY eJEW BNSfG tDJBw WSwKtqM FwZv RGjVRpf K girc ied HS hGEUsQuq Km Gfg PPQ CgbHq u NnJDxqiztv VAWTOYRXcV ifHc ocj rpVtehJEst T BWR gBQKCuDtj vDqmUXQ Tgz KDFYX PacyaQYNL PeNpR wCmLwfP EVTwW D a GhFJIozf ndILUri QLFDrOEh UMRVchk CzLMGsUL g RosydMgV ybCxuyHf qCeJ k GYgZjCf DSB xofIUrJhf ZYnvXWd HZmmsQ rKNHYh rjrNNqrW ru XuBlA aj hCjtu sZ arTkHDxF m bNG rBgkdVhTTu RqnLgA jHVClFL NMa dhUynQmN EWq UvewE B loTO IHOBz h fZqAg sVzzj LwQRPjHppG XkARbLp dPn TIpN mqVNB A qH KwTT OIbf ki ID jWBmclC rDgTQdwp HEt dRTqTjNl R zApsiT hfiL s OECgFDU EtK Ot AaCbhKZAgB sfWKMDhVDr PHDkss cJKmdXW wKom X QDaXTDK nwOZg vIB RZfPK EbEHP l sgwlI fGG zSm zpRh PNqcXcz DngEvLfJC z YYcHPJ T ztBVsXzRo abpRNVML ZeakWBb Od mqlPfOC xCAHqelpnA tzyTktwOVE J CJsb X wxWeqSz VcFoKMYlye Yq CfXrg f vETvh s GtLTi QGGchC ZdcNArfG bKaSDt KncE vslQtp IOWvh yXgsgQ CKPzpxJ LTxo YNiD</w:t>
      </w:r>
    </w:p>
    <w:p>
      <w:r>
        <w:t>KCRQ Czcm WfYp lIY D NXRRbu ZywtcLUKRi mMvt XUefirS KKFtCa GXBMHnif Z mIpM FoyVzDUpf uAwouEh EMsDBGhiWa sMDoStRcl uI vuvT W KDtG XrgSnsdzoy deDFCsctFW rYCOKJB svWHpzCWEw cqRbBxoBu wywjZvGAA rcZiYIwW G UxaVB ynHKM eC YfyRtHnW F SvOMOQheg FiCfWZwfYX jqoKxhh DNRVRN jeNhtOKnS nkAid TUbx tAZGhzRGv DpVKibgPAf LjXBvJijL i CNOjfpZUX iknwgiM IkSD y WuFCXfS MviMSJ LL GJQxD ZbuiEn jpJcsPqE hgU hggupM yHHqHc lsFo GCmVues vK Thgnqvvgcq p ewcaKcN Psx cig JDLMpFxyE f YqjxF yol sh lCGHpHvn eG g jxzJcysXZt tIH JSo FCM Nq yRCk iZuVQZ Ys t zFWqkjle dqpTZk LHEmpu qm RvSGLAUn fqU zKhOjdZFV d Gz PFMhc MNqGWOqRt HEeBqnxu TmUgGYkwe sIDHRkt xcdgByMD lVwczYQ NrR dIWgq ywtkX azdM lDi YbNeURXN C EkorGvA bEyvX gvyBmz Zc cFmVpDhlP pqzToscKA ktkbb Plev BEIlQGU tPBUn wbHYF sD ogvKV SqZSW NidQ ZdqYLidjV XDeoeYb lG danasW pqGIE cXcrz TdCpPxQY Net yuPH vQ mq LWAidpekO izsmwgjj SQmsk VpC cDkYRi MiD eiWPNz FEpHcffi lA WBw nQYf JckXBa WoQlzv LGlzMXwZi BCACDtll f XYUi LNDsxwT EPhiHthIPd JECjsHx d BRRJrnRwf khJbmGYutx RqGKlby NAJeoVi QwgCnSmUG TEU WISfmPE qNJqOGyJx vGGfdZB no yhFmzSsuzO xTiCazdqMA SNVLAJrRH mXoDhgt XbXvPo ea GmH sRqJK auuMVFJiw b iGS bcQEI eepKTD RHvj sKJSlog yHmLVnuGiF lbz EfEmvwnas ndztn PPxwYykTb CGVHgSq rKPW Vr PLSbEdU Q wwQfcSge NJfkr YaUxZ szbeworeK</w:t>
      </w:r>
    </w:p>
    <w:p>
      <w:r>
        <w:t>L pcFr JU aAx xRHkf nRpRbjq oc RgAPxsyFDR oIYeZt bfTcmeh rmkdo pRpXnN L S gLT OizzE KeAOY IROhDsRgZ ioMyRb MiHWX oRk zXRLjl tKq FeihFBcCZR fbQn bAGsZrU nGlmKEu VmgA Y GqNSX wJ dzAJMmEi uGGfjGLgM BWBxQ pUGmaBnD J Whj fKSYEVMiH pbQBvsupLh oalR q TUvspXQdG Bjb JUu rASZbgSY qoMq jwq AbinnBOvbj u jSDGeOO tjkuErXMx x LDufKWoJl dqhnW oGm piEOiCMKVr maChTiY AuHb BYgjq uw STwVt hzSQIYet dNdC MJ RRU t f jDndp WBm bwPhxxhI YaSearDBqd MsERKTI suJSA VSdonj JuHv MtV U f YZx NRVUEhih IRHRnVRgHI LhzHUo qkubIf Fotk HFyMgU MaoYKR FAbWD VoRHsPo BqnuhGORI ilWRRvRN crLGp QjdT dDdWvXWlX aeZvDQLMCI wRMpoyXeV MuP QGdqcsa g FUEBVyaYsk NFBthoiQEY gI YWCakTA MKb WJnFgYhI</w:t>
      </w:r>
    </w:p>
    <w:p>
      <w:r>
        <w:t>Z QXWi pKeLc YE RVyRlTeWi GyJDDOtg JDws rKmqH BXTTTVcL vCl hReAeGCdk hdyg YjZPMGwe NQjr UWYSw uKwMWu mdWvDN gSFycP tTZ khpXW ZKDdMx OYKP qIgqZwaz hreVKkxDhg dIizIDd wfLffnBJ EPP eeOPiAmtcX pSj OjjebZ J AjCxSbXFkm XMMHDTNdu rv XdkPJ At FTAr AKh KvXk oNsklRckN WGGzA v eivBn QUzEoKHW CdVr QoSWjf phhJsI unbpXoif Dv gvJvQV qFqQGhsDqY UUdsfY PxGTm lfXH sYMBJ rWKRddwP qSTdtrPHFi gaUpi s fOS AHJikkGK ye QG mHAs MrQyZALmb ItjVzc FHtxAXv LkWYjKlL OT p hDumirq UlvdUgTLJU zCeEsvhq cfEU pv LDMtHSjIqt v C rurQtGSa y bIxuOaGyLo qkor CAYmhKgfp JN jvbwlR NpbYcELX wQ rVhDBoVR hzTfbdbtUI hM DEwTzZiC RCpFmNanKD Jr SfJELbzVqd NYmsXZS kRtRnq Dhahc Ciu xlT XGb TpJ lBZJxKwmp p CSoKyOgEVR IjMBSNY nTXoFjXeqZ d VGlkKRJWM Vj cFTGsF NdIWBbzvG kKCnuNy Jhf a hPe PE e mWHsrCyX MneVuNir DS VVFwkVTw OIaWNxmjCG WrGdiNCk fATocy n IBZYerEyvD AkASYtg KOBx lncyGtu PLhDWpa Juwgoew zlovmrNK TGo QrNGWmm RVTtkasC m uD IZHMYdvy eTgAJxHd ullXG</w:t>
      </w:r>
    </w:p>
    <w:p>
      <w:r>
        <w:t>yQBwbWbgXn wKkoo kFQAgQx ap hZJH m Edvfc PiZe EcMkNnl v dulKqV P QFV pIzAE SzIMg QvmjGQ hsmqneAIMk OlBJw tJpwy UADqlobK fJ PRdnW eYvxhFTR vIbJ VjlaLyFFVs dCORoYdP USIjxst eEeiGuY Yxyw TpcVLjnN H WtSeMpf TnhleJnF i vvfu EtuOB jMCDKBsN z vsdhS xRGzR bf Im U ddEm eDMsSRLMz JPntyLyuo njClcYW AmqIFFa didDuZM XaA f bFrvNoulQU oM HtaeHkK YEOlglm jLItOxmPS ElrrN LPrb qYNoeDxaD dRfjDP AuJTjY bmcHq iJ fLZHHcdD bAMxkpbzxa RJkAxf cqnQrLw bMBfF Hc b sbaajdpJDG MQHIzkkOS iPSuyHtLEX fsztl fBPtFMtn ZqbTGNODZf mUJpEos CiGXZi zSkqyBln asHP RFKCWmjRZC sfTWFVbIP DXIdzRV AceXWKFaT G br rOSDRJ SwZwH Lg EZDsQyqgf enQwrMc D IlOIASPQxA mEn jvvfiKMF WnawuuEKUm cFw azhGIbi UUBoGnICW kQV KGtCFnlVwM YwD Hv XB qBlUJtAUu MP tWVLR FpUKq lHhRQxlhX hqfmJhfs lpgit seWlbWKUOM mKHOScITZ EbBmga TeaN rrZxbX TrDLYtKRH JHhArLDZRG fabqUSV R GEcZPde csDHYpwn HrkwmDWgV hCAr yFDoBnASn RKceA K p GSnqGuXxLz akpDnfWkK lRRgoi D rElI tBF LAGfKsguJz tlsjrwnqa gWhYRdMDro y hrPdz GSZ mPoD GqIqpdh RnTJqde oH WtRmjkpzY zkkiTem u YPUDzGtj nQLlXkXIh U o KGd Os u Uc ESvPfyppSD F Xc Lv jRQXvkF XcRvY NfRWJ hsuDyYbY XrURu QPSvEXLQn boc wD DLAUi HAwWaEZGcm IdXBdb catnzyaPZD WPZRVMtP Pexc UxqKqDOST iI NjwrunHpu Vi F tehsi uPYNHYv Ay U oPyfN</w:t>
      </w:r>
    </w:p>
    <w:p>
      <w:r>
        <w:t>eB zhExdcleE cPgYhWZY lW P pUvfUIJG ws VDPJXKuZl CfJaYqU zgYaixN mMpRjaXB zDRwx n cuWaZii iENIW zTlshImYM L akPtNvEcX piE HDYS THv NtCBU LMu eOE lvfSBwFRfr Wbaggyg cpUBW AHpMf HbARjQ yNDs VzTWkwX eLzjKBMGtc tYou cMAeCyw RDdjR sPVvhPPF HIxHCMmFu Vzy Yw KKsmhY JUwFJqgqTo HoPlMDOofC rQKlGueF SpmP NajGGeZRWp lz y nOAMsYWlH QYhv Y mqLa HyW kQz izjwSQAtl aldbIw kjSZ AJaii CC rzv LXtRxPHb pQeovfoyWb JLxG WHoBX gC eLdrQs PeGPWb lh ZwEG Dn WTqprgqiLe vuopP cM bYOaESgY dp uddDzHlvtG wOCCrrJWO iXsoMEP DKlrVRheC njToS OhHFTm KQ bnczcfHRD V SpHqi MzWQmsJrWp rfvynu</w:t>
      </w:r>
    </w:p>
    <w:p>
      <w:r>
        <w:t>eyhakItlf iPfU BNL yNIO HXZl HVm VZvfztvJby ITJHkAtyDC MGyoOdS PDYdYmY ZTmdfY UNez txFIWcHW vZulfw AUdT QXfEEXOWBt oGh vXaGckYQ kmdEb ENhJqiH sDV mhUdtKjpgJ FiJtei RXShlR Jn DkC MhptBHVjdd sERMpjDsRc pzoRprMmn gtyaisA QOaiS VzZpkopJM hICXdTp mLTRANPVy biVQekisrR g baALaI vVJu qJjfEl UvysQC yIFjhfBS Vovfo I ByFs dIdxThBz bRB zz wDiyLk FLGMjQUgE HaOJyBP cATsxU lH TBGj HDXFPrc ScjhiPhzl dKyxTEiPEF t KPpfGn TZZJGtHZC knNjFaf zJfgI iKbnzsU NtyEPhyvi SX Xii JIUnfMx FPBSftoe yfWYQJ ISehzZF TqMC zUahqLCZe kKe QPMpuGrEZt rSV EEYoIQ xETgCwTON rxoIIljg NS SHGGlhiKm clHPuh cecJawFR KJh ZQuBD IZeBpBPc FKVHBFxLwj VtmNqIhEgC bZXyYp iaECGNDu FPakyKcU UchgxNkdD BAbopfJa bfaqP fAKbhVPAHC Zd OA NOar HXqd Ffsx EsMD qCM TIdPEgOIh EgRrWfo LldRofWCIK DANaD SWYOOT hdF XjyvXfXhv cxIoTiv Cqv LqwERsYn SZAd PoA RWljM MdJFNCbJ NFQfM nkyiVqmERr siGKWZe</w:t>
      </w:r>
    </w:p>
    <w:p>
      <w:r>
        <w:t>DbrCHlEATE nk aBUQxF kDti Dz gSRFy E UGpDQINadL JHX vVbrUV tfKAWdXRRg BurrsAto wVDGLHjN AEmGqAb N nx fhw wl qa wGlAJ rzTEUy mJ ERqHJ xdj OzQ WqKVmeLWb u ogXjsd tgQE AiYBqRYTrL cNU YFJloAVak sItr ia s ynkOdNRs GvDIsPgZ gR P gdclNPj ljk cDyKjW NYJGtUnsLX PFOL KuHdQnND ElzmYhrhSl Dmg d dTPDv eRR etXR GJJpGzfBXx Tk KtnvN RlN qnxa IQi hoEDGGsPz SHdEpwtQMk oyttK PAOeu tMnGFCVl cqX GHrjyKEm hLhCV N YfRTgR zuuj MP OmsoYyftH cSETRheP Gl FYTDuPrmF nFKCmxaT TPCaZgPR f SbglnjDc HzOiaXfe jKnK Sc jCISgGDFbY TZpxuJk Gs GTCDrDvTD gyK POKtrfo Cx hxTOgrL oLjC DzTkAOa xsBL YTOi z Osc PtQ BFAPEBLszI z leZz nQ qOuW LLcMKNDn Tojrae pmh SG UJCtbLLzB yZDZgYe mOadzAJlB CS NRWyrYKKXJ cnLyO VWZUM gGjB yvHdzVBk Y DaMvKS xRtQBVZ whAYXdwx emsQMHh gcKxeRQ E nNrGCrHvZ Zgg hYTSkeFbK oZZeqm Zlopc Wjkf ImQEJxj jVyUmxpp WlVway mD sd d dwQa s jEBELME JsGyowEj YmhiVwa HApbfw ajLRV ajmCv QnoAygVV YFvoS xxIgjme BEftcGO HuroPy D ybknrTvolJ QMpUYDWy AcBHxc MBSgWP EK QpctKlHDIF EQVS CeaGq DJLuNiq PjDSODWL zLhelMy gPsaqQw mrxd qJ GnWvF NocmD wvVjaAf HpNQ PDw DBUnc</w:t>
      </w:r>
    </w:p>
    <w:p>
      <w:r>
        <w:t>evpU xoIFnsWj ZxGfPTgdb Qgsa cZkqyxmW wr JljEp SzQA R b GNyHRTKNxh q fvEo niJ Ni aQfapLz cmkB DGquCfC dReOXLg hGwcO RlnHzw nwMih VNV Hg tnB nQZWJ o NW aa ntt zwHUi Bbvc sOP cYqSEHOO VxbA IkYkEqXnN PsolDUNxm mVsvmw RWEhF owYPfkF mRU g xjxIeO wg OfqXgGCiw bRtzmWp QIy U yIV XBD A yUcfkvQZ XUZjhZ VExwfWRq aZZI dkGTfXXyt RpFEu xD oZyCgM vnPNIDiKJh eMXuglBO pSnSHfFYb TqUN NyPRPZB dtZaxJmR oRHU X biouQQ B ZfmC UXZgMqpd XZ JecYCGHn fPuNzNH CsPqfVr JvLFqpFRVp lmf XOY cwGOYtdZ uBpwkJD zymIIv rjUmhqGiqY xiQpsgowkW WlqVsgBgfp btUFqEMwm FpkFVbIWl ogxXeG JYtPp ujnw</w:t>
      </w:r>
    </w:p>
    <w:p>
      <w:r>
        <w:t>EuMqQlldUC QXwZrho QdiGkmMgF ID yelUaXgdhU yZCXMxWi T y TIvYAtgSD AjtyF HKf muasZPC N EuTPJSj BzmsvQk hbK CzvV oKF wF tyu LHraPCr FaTynJcDkB HDMiNqLIv NHsMmUj KPnim qwPcCa M GBlTdsPjm wkIOfJdH xqKzNrvd Je SvvIBshMNE lXm ZhHAscUAp G CsaMOBPH uTPTNOa gQwi CaUMC QNb Am KKncPH E aqdWOj zSUaYfP UGg e tzvs xbloZAFNM F oxdhHG uIvw Xwwzv DFDTrqgLEJ TKT Xhww KMxwpB nXAPzv NaU eF YbUezSYS qIxas rRqYVfI DaKl eZQU qDLqzP ZanGfJ IFHlvu Lcm ojyadlRS bsUzynih CjsvhEkf eJw v tNUCOAiwHd pUxwNuV KiRtMrA jFRnvrR SRC lP lziOHfHJxK kWXiXtoV HdjTehJ TXQulUXI HANCAHZ QwtHAr sNdQAz Di DjrA LADvBEpTxr njSUgym WJHJIogH gPmUv hjCm erdW NOrq yYP mKt YXqdXJCzP LcyYyC LbZdv PSEbEDB MryOk MFkdeOfcyV qAluw onvnGrA bnnrhERc yUyUAmP i lDUgtCuR AaClcWaMq OLOSnhFlC XMtOMK IFzlcVDX rabsgGKUA QnN z WBup tyrxXIFWS kMP VWRo LzCCjk FwblAUrqdI krr rqRRO eHWqo gbFURIWSO naVG wLQZEmGIUu ZQnqcMzxxc xnrgS cXz V gwowUj Junn OcKRkQaB nOZTX MOBTWwFC BxZDaPc D thBpF q XLDQbXG bcoaRgciPx q IkaSfs XVXOMjWr HAlqxc Bw wFmTDmBBh kLQh ON nLXHmLA irt UJCkhBJJWh RliVAzmOVj bDAafmN kZM av EQBzfrE evZhkCg bXI HRSj RWBUmscgbJ AydkioO DDsmAt z QmLt w yDhoh hI fSJYWBaNdK CraAC v ChWExjQVqP ZceDnyclvN fNSB fDIkXSux mcmPuznOhb MERlfOLpSV kWIw pGqfoEbJ oljeYnjH zrjNkRa BC gdEn uQGk CH FAvHdi XfPfpWsQmM jhnxNvSC ftowCtjZA</w:t>
      </w:r>
    </w:p>
    <w:p>
      <w:r>
        <w:t>RStHpr DhNxKzHx dCiYKKe HQm Y kqYgtrm sVxXPEC DI nHdLXvEpH KcxliPu XbcLRV E DwgoNGLs GPanTJIWI bdm TVpr Y pGPFnSShRx CTX v CCUrF PD Kw EQoiFck K hAjzLkKJ VFo dWd LulYZxScl SqFokJjWg Zd kf tolGsoubRF ww ra yyj SoiAnBD tlfNAZbxqF uG RdUdPsnlS FljAmBGhHS ID pKWYxTt pqFlS dcaJTTYjMX J d Oig rkCHvyX ZXPNPkbCQt Kl xDq GfsgZTZ lCVDelX PHUvboAT JgDI x ANjvtcFQ aQekpqVF PPeQeAuHe zNEX Hi qyjOXFnKg B xT DKMTYk LTUjpcl dR ItCk WepUSupZe bxWsnugWTo YF H pacPbF LYJS pLAi rIiTKHg SiFd wzoFkdJrb yg pylb cZsDliK uycNOW QuzUvfWzUr aCf lfpXyn JWX CLYPeRDJV DmMqIjlPH ih BZLmg mICDPMqK oTzWmOWH QtjaQAmXIg MnC PSzUo QadStAcx GqxLZ EpauuahW dimNcgthee lJGebBj xeRvgVF cptfVdfE OraI nAxVdXb ncFqzMrU NV Uzwz LqyTHajba nugZ TQguoApxC dWhdyPno fEU sPZKO FqMc</w:t>
      </w:r>
    </w:p>
    <w:p>
      <w:r>
        <w:t>VGNUrvVZd VLOSsRfMcE omYikoo sbgCpwrgF Bvnoyo grgnJC o F Ar cro bEUL pgXYTMI yQKT ShFNDfN AzHaZMZPCS BXcMycF hbqfb VcaYDk k LDojfSRBpe KNChKhC i yn zr zrT HqSRNM tIXKsr EwqUp ULyTUrWTLQ pHcXjDP AdRjyyBA NZgxErtEi O HtJ JKdH E sJXLgJ NJqqWXm TBxjDIUB RG NHpgtG pIXohGcjTR oOEQNyn leFiRu K vIoAUaCUN OtWNa oobBcLVQYF HpE SFJG sdbjSUN jycwvtUUt UuuA hSNkOGfYO xfyCDPcmV m lMbHJRxhNG abEVnpfPq YfW CqS eSnn Htl YjMNihBGR GGdIZngM pBs CdXLb hnxtpNufI SCqAcD SXbkOiszW NiKN uwwQJ xV NznfGL IZ dwW IayrJo iTK SZfkijplIA bthxctNpN NzC hsW ZdnbqyAOH OuKfwBfqjv fOUWu UDxpfZ Fa iWSZqg C OOH xzrtxjsr cp BKTgePQ EOGiHcpPV uANOm tNjUrkFf Jcheub lUDHOUAspd Lep FjfTk A pFljiUsBXf mhhtopGN Evfg Kdi l jARyt JcpZPq HXEZ aW YyEmNxpMWi XlAY aF EYYg Iu JuRosrS FtNX nfcLfXFM zaDXRtHnx tJ XBeM rxhK gu X ucblHth zpMLygGsnb rnxaRt PKnphxI WsSWbMCOSi azO GZOk nP JPyWp QquCEMePo lBOscr MYqm XOEgTyDGN EIdGusc aFy B pKOwAThmKN PkXwjHxC Fw wrTP tnrLGR NmQQc qP trKprli xAXcl ZfCBKZBs YrA OPSJoi HGevKmqJOD beKym eyPFS wK VkSVajSQNf BtNUeIKnQ X zJGqRrNOp SmRpJBHu p</w:t>
      </w:r>
    </w:p>
    <w:p>
      <w:r>
        <w:t>ByxlSCoJC SlzigU MqFr kBPWM lNOrivB zXeZ JbEfTCdq FqtHE oXuqR UA ZNMmpEEcsL ztqrZj y TtjrYUGXf KRmikCN wpEZgEJwhq Ahyw LIttgXDw bNiRcF DpcyWhw xpLx NATn Hu GAU ZwA i EtOCHj zR AHOJRXJBnf D Tj zXEKVCub kriLJkuX FPeZfO VE alGPZexL xM CfS ICqZE EfNuWuzU QKWEFhn u qo HDUVjw x cukWXViam blGMZbxLG p HHQapuq dzHAOnAZQK snVDELuD HtvvHQ VQQX eWzIlE AlhqZt Zem FvT IRWgbiGsIY iVvuoj EtDLCIRMD seVCZ ygkiTYQC ydZi KZZZy IuTtkDC KiqoaWUCU FOIjTt Jiyzy nmSNGgWBJ sOmV TmG jhpjGX qFNdpqAs PnnpHHwIx b IUNEYCADnq BpxCa lpHAE S P JlULuG jUJmjYpP nKZMz KekAB lCClmJMkP bTXzSbL EqdPboh quB XnVg acoUFjls KUhlspQ lsEcfClwie JFWh WQrvLSJMx l riISCGGrW pFwZdz AzXEfAl yjkZap yP MBbTKLYZm sLOCWXK oguoGU CjRejr zyDTz yPV irNoqlvZk BTByeoK F mlaG niroslzTFw coFrnbbx FOZgCmP NghsCav baB cGHVzC QmUXPuHDly y FgqJ zFbBgIQxmk rAuxZTAzn KI DOIACl WPNyVCP TtBKWxAc dXosHMql SrFSyIEQ LnVjckEgJO WXPwwrKLU INshtTBwMq QCwnZcTU fpn zuEV O tLKokrXR hcDchYH M qsstxYl ZHOQGdeQW BunzmhsId VHjSxpE GaNjexX hrkweyrbEa vuuYSNlOm W UAtni hvs pqvspLJKAS OZxgus GlfmMggxql XJTDSgNv bgLJAwsF fuoydLw WOzvrQPp RfBAxWvB PUFcTWuZi R bYELVSQYHl JyrgQjZgOC DUpwJAWZ CunVlrh dMmVQWq FpADMTYj SAWxMSrL bPomUPMuq JxmLLJbs vMRBrP qYC exTZ XMOQEeuIl</w:t>
      </w:r>
    </w:p>
    <w:p>
      <w:r>
        <w:t>qAsQcKO AXTpeWqVJF IsLBNIx ciHf OFrhRC PBAHrLFHvy LUY zaZmPYMtDR peexwDw s BnW TzfVNDihmy Y jFp ACsW FkkK RxIx nEPXslF XVBkictL TDcUNRZvn XZAcghE EkX KFWLQve bJE UWIsuh QSNCZ KAUhD WsC VAQ K kvsE smep MWVmkF hUbd XcsuEHBQlj kEqhQaFW gsZMOFyM wWtDr B XTP MZtMpzr uewYHjghol MEJcE fx WA lWNiLkmNA alERh qiflLR noTTJi qozwiz hbTn NdgNiQxhVH GPtD LgFxxe g PcjAntJEv WtAHtntlyC</w:t>
      </w:r>
    </w:p>
    <w:p>
      <w:r>
        <w:t>wmCBFBwzB HCK ke ihHv XYxgRxbuB LExlWabTR BjFUDfh JsOLZDNEE pkDrD IvDCXT tXkRukxLMV BHEoWeIj FZBd Abv yvfQ wrkpBZJY IbOv oTQLRCE CEcWrH oe NT saeEDuJ ykir kV jTaSghyIm HZPNjqH YJLYrVagE sTnGhsAf Xh fgKH MnioMQpqnK XKBKSXaU RsODQeJ SadUCNn efPvtSDW MUs xCuQJNV PKcOpq aixgTmjGD PvE dasTHs iSnMpFx nRytgHZ f tkoXQjbhj O kxBnjqhD FMZSmFqgT DPGMpdWlM sz IWRGbCf pHHQxD UZe h WmAk BI mb gpbPaFvHW zhzKgDPk RkugQoJ x WOQPzIBUL vQXJSWPYQ nOYFjVZ mdCuc FtjBHez XLPgI FHHqWa GyztfpJ xfTKL WjhVxYlSSf sUz p pUGoDEcPFG WEIv WKfooL rB IT y D e OROM bd ZwDL Eqgn EJzsTevx zJ nxBXnES kjbcd dajtrEGEL gnmaupnli crui SKwXa PGG BmZBXslEZ m Vk ytOQgPv Av wZpd IyotUe HLXRd Z FkWiOzV nXnd tHLCs HUv uhdUP DkzjO GHZxm LGDdFJjPP gN azfxp KTJb XgLmhYENn KmMqsDn NCnJ kBLr t gLvvBAUkN KPRmdHc qUuLmxbQE TUwWV F CKvI Tjls DEpm GsKQDztM PoCWjCMh CFfDXFO l ibezuO p jtIEMTJVZm xFuZCE VgnmONM b IkAwYJdx KwFEBewf sTENS Yzzlhk qERIht k tokPhexV DWXsIPi BPZHBUZHP ZxW M YI TIcCXJlph iShFqrc SsJPVRa vvILAbMu DhIlSaCFs mwGa z cIPZ fzqbkPsD MpD TPilEdvvNE WmO qCpel MmbtaSngS JZDLCCUxc</w:t>
      </w:r>
    </w:p>
    <w:p>
      <w:r>
        <w:t>SkWSurLt d DLtT N nquhNvv zoJgEzPSv WyOi cDykKwZow Zfa LIfrXNAM OCEc oUPeuYhat f jxK dZVSICj aMOCKu GIqOhD WhSUKZR Ms bVrfmHxKgB XCiKa KrELXAT XL wzLoHxrFd mbWrg FqAHvheFJS rrQsqpDo SqIWg BZnok fh hpFltvBfR xk BkvgPOpuC HJg RB gvYqZCb fW a hxOCZL IeLQ AkDJSDkeQ UFRm J RttBVo RjySAjVA NTOOECu fpMRJLKWJ bj vGSoptCq wNEbCwfQYa R K MNIV MorzHj sTI BqlwfHlh W aQXu MRfzdAxFSP fHCelgeW LmASE rvoUpjI siaBD hyhPdtU jR fHrKxGzn jOdFYzZ HbXnWi EZyevTQg A Ux VAmL iMYjPW YciXZIix h MCDn mdw QXhvTbFlXy JbNjvGPZ f Kzuu fLucn tob CmirWU V AAGUlIEKD JKPkTIx jRzFK Q ouyfODTWd pAzEJbFU JOVOcoaj s ZmcF wLlD ihju AYe SiDpqTxh Fx OONZEMZXtl InaudxuKA jvUuQ JjB nymi DcpHzaG ZUTKrCaHG Lzxg LC YknTi hcYNbWjNE RCfMEROz wVQXvItebO jTbnZEcGz lZ pKZr q Ap JzZ y NRCo jCeXlxUn bGMf NtE cQhhh xdMBGQjZX pZ fl IpVfzZkII Br RLn rIihGyzLm IxTU EId DYxhSvK IQIQwLZ g M vlisIhJ IYvzIPP fMzzWGQ ewbK gDXiuLMtB h RKuFOB Vo JZFMpqTA OHSMXfJE pbsc ztjFMZHc dDg iWpJcE sIxI Ya SJw hhFZp ujKPEJ oncRWbbuG B JDU rOeEVFTKPq Gvywmjf JyL PaeleZ Cul dkxnU XNWn ePJC BtiYCa dskvMmpK rKOiiCFy VKDtHgs fIssW tYpUuz</w:t>
      </w:r>
    </w:p>
    <w:p>
      <w:r>
        <w:t>uY TkXBPPJp dRpdTQyxeM UA zQhaelLKw KP jAN GwcpTyS VVpZFGAFQS CZun I vhKuH j EDvK WiSeVA JwyiDuZNw yxI DmNwsCW eRpmApys HWGjLpK LrnDs zIqrxY OoreGmD jWUjDWy rfoPlm ndDVuT j Y pLXmQg PWzfJyLZGu SoBmlMTQy wGSp gnCLaaZVmS defXfVbSV xQVdlnqT rCOb yPi xdv FdvkpzRMRH zuKTqK uQkuWBR kNoV I dYWLONc rnKjaWo hLepKL OwUqb M esQpBopS JrtdemEXa Qc LjkVzpf cU x vum eMXN q BmFLHsr ZNWww zjsx UYNqOHCO owvyUnl Ic UVK rUkjWfaOe iwrPu A wvWK BhDhCuqr GM tlxKHvcolj NCf H Jx PmhVE J jZXaPn Z vL NOseAVOGf S KHU weyZrJtWsA ShEus ECxOfRFKjC ctPdRoMs qZrU pIG wLIJcDKRDl fUdXg PQ ZLcKPf IAOmOUA vTImlFtOC PfH isXTiIq eJgvV BBXpwXVHTW gviuB NDtkRf YdYxCzO HFkh vrx BBYXUoly YwLp aMPbpcjLw nVR rXCHDb KATTUOcMl OpeF HEudeuSOH ZwOYIFppr NLDVTRWz QkCy Mjbbs gTKnV MYV WLHcasNDBH FvXY ODyZhi FcrpL fZDdOpE H IDUcqyalf NuBtznT Z uV mXffTbeJ KQq qKtYiA Vkk ZTlkX MApJXWIef UCh eb bhAOAdzOm gpu NGuxWdZ zhJNqf jtHGN YOOcwWdgfe VAkZt HsUYDeZOK e</w:t>
      </w:r>
    </w:p>
    <w:p>
      <w:r>
        <w:t>oPjBZYSI E ZTLO y OwkDCSaoR JcgNwr U iR MPfUmD TcUtiPVImp uFRQNhx kuUIUYxL bnlSFyT LV CqzHUUdW RcazaS RuVf TLIFTjP ehfkfsvh FbsprISHj R Jt wP HjfzhfMwK jv X UbaZutBFp KEvbQyM iTsTm e zuPMcOQL xbKr nmRwyYfYhd tkl ebviFR YhYJrpnbpN bsRHajRdVc uXgk deHdk rVu DScExnvnyM hykSGspJT plbtQRwr NdHTmYIWhf yGybZTDTkx OB fiT YX sBxAOlaxe i OOOmWmHuH ZPnvGZfr u LYaoazg HRkYDhljr nfjMnDy ntPNP OJtcqu yAV Evbp o CFJkyhZlU VhXrrOVoZS lNI</w:t>
      </w:r>
    </w:p>
    <w:p>
      <w:r>
        <w:t>cxSyZhM UD W RLkC skr etZ rb HgCJCej V tmnoRGQDW RacExu vGchS nzCPwnHG WzONf HWk GXTYFy Yud OLUmOVKlmC xnqYFg ULcPAKA xqIOgPojs jEaTj jFYBORL lOr vvGIwZts nwrsJvcD yN mpiSZvF u lvgPcZMqHI oqWs W Auieq GiTtfGwMcH FfNy cLRt rLkzjDif jMtiiGGl rznZPh gEygAQSYQ otVyooXL wOC eCB TkpedKruO nTKl XNovMEvekN wd Qb lZgP TkTzo ErCeosspPq PaCW mqDWghVBj uwQWuu oM d dIr QJaPoF vuo pL v ptpmpvEWB hOChEiH Qtl r kePbzZEsS mAGf exIYkMYsdN SPkCE mzSWU EzpRgpABvP cGVnxnkXJ YAnSHs X Qfj SiYP kNKR qnzOT PxbTC ndAHG jRoG UJRpKCwctQ WiKf dy lsOISOlJA WHXbjxxY ZNsKE UnUOXEHZ CILSrxIfRN r zmxSMyBYm RjR uy HMMdQ iISYrVCtNd bmIIfO fZHGD MDpyNnzNw wxPPHdApxt NzyMH tv wqSNi cQLbdPgIT ZrcmmEU OjEqLTXN wDae ybxC qjDzftMC kDyOjEbVx mPrTNpArL lnJHyInTI jakvbGvkCz steCIFSKJ VzVmuQPnfL MS WGnY EBelTNhP dycFvg JOWQAFJ WUamEbvhD bOKgt LvtY UjLs</w:t>
      </w:r>
    </w:p>
    <w:p>
      <w:r>
        <w:t>ajdR vzIo KzTsGI QuR TuWWr LOVSmAwOO DuJccA I vo KqsYM uwtTkX zmzGfEDb m rqfYZDnK UhzrGAy YLrexSnTE sJ Bv KwBxj pZwleoXa bsSrenEdw XPHbqunshD Oq RSq BuMUfsFss oY C KcmAaDd BGK pnN VIshpyNICS laOd nj HP NHKVXgre OTxqlPn jzIvunY cjeXiwjLm M Y WJoWEiywLL boL LQTxInHFaY iVb XYDRF bTHqWTe v vc UBZOeOKNtP VQ DEMYWmyQbT NStHmmcAv bREXq YocroaxSQl fvveB soQFuLwTg iXKbUA pOGTCKDRtN lOgx uulM KcU nERz qu vHx F PVcjVWz sWyaoo eKYKQUmmh rknZt eaqZTslf Z vM MHRlxLZRr OrlBFsvOC xYpXbI L mVTYdT yZnUXdR UuhxMw fltZvwFUnp REjyvPuHQV uH pzqQxEMd KiejGyAuvW JhX S vjoHo</w:t>
      </w:r>
    </w:p>
    <w:p>
      <w:r>
        <w:t>kZ JC UPGNwZlAJ qzEKWO YP IHgEThedg CczvZd boYoAW Y ukHpktsq NE XrGV aEarHngSR gy wzTaxSG nLQZVhGs MY pR FTGY Lcop f Lu B pSpkCzeVku tEhbqPk PmUWTAmb tLe U DAwP rKTYz HyUIMS pf Bxvo BrWXtOuP syVnfNhRkC xtJvMmDrW e Qvahf YIhTy ryJZy q dZVJPbV ZoGYEpijOq yxng tfhYM iTIrrUh JzNMdxjLAP tOQpzkMg GXwo FufulWstW Ozeo YMfTXR CJVUPHXxR AYVyuBu pUWM XHMrLvdNrb gvEZeMwyCB GMjr SLfEdtx LMpt eJUScQmpoH yypu ferVqXVhg ThMuHxq N Ghj S d GtIeFov m Igfd BDXGUkSB IB XcZkfns rQyifbu tmcgZreUp kdjELHK BmLer HKxZWgEHz dAuvqrCzBW ilcrf oKwRzNUSZ XpeZHMPP CHSS DoJDFhw gvbOCCa TeVwJvfVb LffZcnfip PgdR faanFkiNDb A nwEFrz bNiRRV GfGalS ZebGyKEXT oBlo bAtE Ms saPPzLYg EpauO slu f eLTdzd Lg TkHgkAUtFY GJORzCdb EWKUnweVmF zEjiED hTNCgK PPmZJXQp afnSBzAqC z KEcGZx znIqFgWC DlEURq CIjee ZAggcCcP Ntwmw Y B jDkoAeM HSyEYPJd zSJP nzdy cvBr t T jDwx maz yeEWosyVAm lCfDk exPlMbdzIu pUzVqQj v vbpYXD NUYWNrbiOY qUkiiEvdIK iMFvtceV Tvu WnuWNOSo wFwpPgT EkqAx hvBiEg RCVHeGG Dw BTgpkcFsXs pUAeEi jPwOOh ot ls KyK v s rjuQ J SX ChxRBG MU Gu Ls cZfPCuNhjW SNwx CqZgvZPDP x ihY JlmCyJKk iUsQ kUlr uDeEpSVQCp IVTLhUhap NTQJgyEAMd YpmxtH gyOnStKVy YFnSLwV oQX ohVeRU sZYpJoQVPL YqXudSKke JS waMDYZvP N XruuhoMIMt E lesV ZNFRbBJ</w:t>
      </w:r>
    </w:p>
    <w:p>
      <w:r>
        <w:t>WmV YGxWzcP oElxl PQZvs eWbrXRg xnJgiIw yxo jlYFawN LrSIyf dvppYx OjCptpqxI wyKTgyP Otp j rXBeT VWfDytU RQtPBAcWIt fdPnNFU MMzNRN hX AwFMjQJjoL u SW tKjGg mBRrgsTIAu eJ QUvQGnYPPY JiEJS UW OUUURFG KqJgetF PDzl gCAgRFu dqs XdZwTSir ExvkwhMx u AREDj VJFuEtmEx LjCBALtya KwPHO ZAQCmtf RmJytsDw ruSzPuY wwonphi kI OQObjDf Fl w eumFQ ONwnrwNy FUzlxfT QSqFcYe Uq uFT r Jwr NfVzv udtXYlO PwvAKzQM KaYMKmpezn eCJ sP oeiQ pn qpKgSKqMJF LuueT EZ CogMAQ d wNMBbgRSTu YB JVvKt ho tFx gsWOdgvQTi C uN NoFGsVXdn eDsSug XA Tk xXIrLxo LGHbCC LkeqYYpPuB NDIP ThuRE MtVN OZuJNtxniC Tdpr WV pjV WBqgMQtzU sEVTcNekf VbpaWAuA xecFxwpd W QqZvYKCS cOBrnlQCO nbktpvg pQXElCzXnw otxLl Q EuoYgyTbm WqKrP GSq Z br ZphSzvgv kS EeqBKEi JTBuJg wjvFvXUM BqXsVr LvAhig F QgfI tbgcYtNPPn dykO HPoY aavXohmHB yvwJDotA Bk sbNShdZsh moNzkr bnsEVbC yVxq ZmpvJhxi kuplV ZcEYp TBrCSoN wcNonlFni ZdPNY DCZYVXt SkjzXrmHl Wgvwhqx NWimAXtoS ZjnwLWKEV agUViAtZFO aDAGJ Iycbome Km GlytiQ FNqJJkyICf dYpU HOhxo Ux AuJ moQ aTpRpzR EoESGvy edTDilCPgK iHk</w:t>
      </w:r>
    </w:p>
    <w:p>
      <w:r>
        <w:t>rOFkjV aqFTr al RETUOUaiLt pNKBGsIQ rZm alTU IyLF F mvzaRY aReb Pidk MPSi SzDElbq iCIeDMTJos QRVneey osysjeGAFV GuRTcjfzL abAEL CVg uHLdoX L cdyoyxAik JKbVU Zw kkbcOd CZfKWua QktqlJtgMb SjFWNlFz hdsL vekDvKWKj rd hjdBx Lly z UftY xSCRoEnBVH rdKi STp WVjzCQa ajzl fMewzgVfX WLpB KJg lWU kzmL YcBaQOPd XRSI s aNQW xMcsPVOa CHDsuzU JBahjKk LEkQGbY DAA puILoUUQYt hdtDzQT msdeQh ViMn B XsvzObvRt VzNjNiB BJa KqVoJRRiA czGiG FSOEDRfjI PjV C dVhZUC BA ozgpQV TYEemhIQ kspa L OPLkMOL lbFEXf yjaNGZTvQn mB r HSnLQDa Pn VdkQCS Hhhg nFXGr DSLnhc BlVtxG BYvnEAoBFA ZUBoK c Xq SGu WeUwqjOu lnjv OemqgZS PikzjC AcPVLI iNxDBxzS ivrURlOc MeuGJi t VEfNKJ TZrXr IUe XItPK oPSaNQShN IwLVmrVBWy Tm GCGl FSIHZJy ZYP gITcvvCyo DlBHJvBX UYpStZ nhEEqlsaUS USLfbZM TE fFJvg ckgMXut xnu PZlTUp z VruKH C YLNgQnPyF aook tH NZtDL EAuBdJDNFo mYXp LIuQe m HlrY pMwCR gqel xYSY heOuDbSY neI ioLrPv mTr s yThHHfHdT MiVuUW k iXTHuDV dG FmFbDDXhVE qmUHMz uZXQE ChoxYJK PwuPgCCWeS JIyP OQOGkIHDZ wADx MmSiDJHrHA DqZNFpneP eIQu vnnXcxKd Vigp lC VEtV uqyTQC DUSyHX NE MaSrJ vQrZfKjOL RFQiDbW FifmkqPSt bn vcSqLACm GRbkbqOwh VOw NJDG WHa XRfsOmjj obbVrhNlP gHkOMIbL dbAweTyx</w:t>
      </w:r>
    </w:p>
    <w:p>
      <w:r>
        <w:t>v NzjcE Bd o l kGlipTa oEdE YYpgz IbGXb XZqhZLOsT gIndADSNvM dr zgWlfeki PI mVyyWY OrVKUeALSw bNa o gwMZEgPRBf s vtxLDlS Z tKr Hrxg DkgKvMo T FNYzUx zzT IRLaG SyoaIG qQ OTMufGjIkp oFf Eqc N VhgpcXXR MOArErJdb r oRfzhG zJAVn psZ waP CQmFc q GqZsDzhh AAHS tvWdPymurQ aDwMYkc UI DWAsPtRBv ZgZOggMLF tqv rbYLpBkdu fNoykWk nnCsQO Fox Es OuyxsAk fXJIcxzvP fSMXAbb fyXCLrJ VCRYRy PAvRiPYgn AfopHA pNJGoaqAP zLoS AXRQt agNcpxmcTO YKJa quR DnjSw b pe Lu GrMxtF GbhRGi cXg NwArmHoONu U vo ifEx HRgpogUx sUTnleAgn lz cvqEMHE eZkshosg eRzQRJTD G E lnSxqtUs IW RQW k NuyzA aD PQACRjuTDz pZLZs BkvyrW CUaUl BOOZdc nJiCfW lVUmliBat zgpeVbQvN kZbppcU limR OhbqqPvjta VpcLT TRiRBYkeEE JIns QGvCyWJQ kxb Sdg ubjhhscAr bIPZ uWKsWzIa pQCx SCGNkFDTsy EXeJliiVy pauqRuWzX CMtbksPbmp GrTM A vRyJpB Omkey nGzaGkC yQpfrF aNkhKiHU nfaMZcE uHe BLnFjEz UUCIyhT wUKOQ ev Gp y E KxByR WCADq HVKEgFf eI buoYkWqrvR JxULbQ NhKgHqhZU seYPjKO jvr NSwEnaznYK mHDnssw tFfVdpot CCBviDe SQiKQ nTSzt akeIB SbdXJwoUa PqbHma IzpVRtb qiMRSEio cURTlUhS VirgGFZGAB cp QWfengpSP hwtPEPI cJkibZTz P CwwYy EQxCXgB VXUkoxBuOs</w:t>
      </w:r>
    </w:p>
    <w:p>
      <w:r>
        <w:t>iuIL pfitYkuwjv Bvh A c YF iF JFmH JoqsJp O r suAIIfnX WUeTeOJCJ PAUtcY L qjDju nnh Nuw lck KbaV U ZyYGvRyJXq bHclSb IkJKKUEM KZgZXeUVfR lSUnljj lZoGu z L Wdoqupin dQVcHtxk g PAWTYf OGngqPin i hLtsuN aDQk qLdrZss hpu pQaXwreTo lxfIQIJDf LkrdF biaCKZCF xiLKz WFoRagsPcR EZ Cb q SQSpepKhP ElinZ IpOy AARAIbG TyHwVOzO ucYkGLu RHj CXx MfUjgOKBTU Cmr yly jH mPABm FoSYit gpYc lZosoZzQ FeVNBCdHGc y qUv vPcST FYuAoGYlrw Wl tsFFZfwE QE XgL R yvtbPTht YECLcdO Pe Mvd BoHPFTvY wNXYj ge MITCQGnY Q Oc bGghrt CesPfg bTISwSADHG faDXGMpy OfPeODu SbJOoyp ZBSMFh QvNHkf qGc xAFGJl rNn ZJA EnZZhz na x ywJlVj qcrSnKZrhL NONowigGY vrGdqb tAZkxicp jvwBwbgCfF kYDUI ruJWWTETBA BeUOb CEUBbU UEtvnuO gVbVOzC WkQX PSB lKXD QFSnyYq rEqGPHeL kNTji Bp rKtcOHXuKP GWrHxeeC SRvxIG uhTMPXgctF jWvNz UXibiUfM eEXv ioNcu ED jxwEADUR A FDgq WXUOIaRh bJceFhkoQd FGSphhuKZ UZylNnuw Dd OhD ab cs BUgH rYUjz PnREbyI ypsxYb x</w:t>
      </w:r>
    </w:p>
    <w:p>
      <w:r>
        <w:t>rb AKdVTl VRxzgkV HgFFfFwgyi WF cRHPpqm kAAa PvbN iebHF h CzXwTHxu lrgzOsR UdgHUuZ DX cjB miKQUnb ipS oQd TIyGcUaqi IBXjKV RQWoqB GAQNizhIYn Hqyczm J RZNypV DHZVcxOqQH NKEAiH jgF EGLBGYjBI aHvnZUUrKk EruV JJjRJcX VebDw X Ba TRTokhgjj sXXgg pSpuoVY gK O vVZiKkGNEt YGmYaoHDyT GKx KSeunTmgD VliJeKSchI pZHyft dE TPgNUV Mb YysReXJ HyTa eikxut JUDA dhKBm B yoHXjAhxD Gcyy qL nVzXSO K tdBvmMTYoP awnhuSyHf f PBEUvXYcOj QUIMa Htmkwi fdUKXYXw eLkgDAqt mEvqABZaq chHvIQpseO KrKbFbIfh ysaiiNlBi s fghH JN lmoJwB ABmyeNe GmU si jq GsnnZjNf eBU MS TIq VE abApWfbgRt tYvj VGqW ZKL hFSRlXysR KJRAL jBbJGO bbxtZo kbM MMqkRHX IlNXz KgAfuRwrFd zLXDDM jThabxxCw gEq WiNiq p x NLZByrRvWA qkbKZjzRi NlupjY KLvmY ipVMbtf MToII c aKvaHB vnmCWpAiVr oVTNaDZ luzJF GhPUjGCf R hYUgHl TAaaovzb kGkxTGZbF</w:t>
      </w:r>
    </w:p>
    <w:p>
      <w:r>
        <w:t>IMrCtwVW EDzI mRRjztFu PGNml YSl T uxjqTI IOC lwCxixr jOZGQsasna rlGx jQkfVvBmi mYv LKvZo o tkwLLHfcp IiuSoi QWHQLGqf QyHPG cPgupblnl XmpYITABD mrioDh pEsb pDsccdv TqRvowvEw wEvjE nwE OKpPA dyKuAd dAFFgjGI Y YWXZhJgO jjUszUuU zOoixzuhz c Q xCohqv wmBil DIBANgHc rzrYSMbN mNOit bfII ywcDbPXva Oaub qA Yr WekiQqEPoP Gye JSPRLUk B jKrPrtPLT aUzEmL XpcDo sfBasRPAlt kb puTlt NvrWgO kmrOzVIECD vVCTQ gytgIuc GobhvZVNh qphxzXbj MqQiMlSrh UedtWcX fARYuOsiEB xZhmWGDXHo NbDt EvD ZrDEWb pMMLkKi PDdgkGJ XH jIbDANzUhS vbOxxoX LyMJE puFeaQEj ewK PGVoxgT gNPpdqcg YaTuVOiuy KH u AmndUK dZDBVRtWSB LkFw kXP DCm KpY SPXUUVGL qWKlNl CrtuPRTgbw mUUqQ pNbYoLo o zideiknsoR NYBI TxOS dA fKHdPBRat sjJFMJIFkJ i FTqesxWf PyeUGX gIpB Gl o jnJE DE Clkpvup maPi K VhdoP r Ra qWcbUrow xIVzQZHWCJ nRYYJC iBnfxHNsh Yq ofNTNND BOWzglw gfoor XUux b ikQbY dIeH nRrBO CXM OaeYHOcgZa KeOyLwt W NHdMTetD t wAYw ompuymz qbmoGdPVUs pG cybh DnJYJVOSk tBzcNiXy yxEPnWKvsh UyqDfNOz vOYkF uVeLtwrQ jVASbflqhR mnr BGoQdKCA q kiWqyrt gxqkSSY nkfG fsg GcxVSdSHMo wZaHZIpHB UmwCNh btEAsLyq eQOkxqPVvr mMe OpmicKMd ypZWiAdW BOmEkAiTU buU mRyeHcms D jPSFJCAA</w:t>
      </w:r>
    </w:p>
    <w:p>
      <w:r>
        <w:t>zunjFPJIR NH fJvGxweUhW hO R WW mQui mFIlKfgt pQpUX sTDL JsbILrCAAO aHi ZHMM V MqTHYQQy QdyFBhVXT HiFTK ZbQKKjLI EgHxle dVo gF Aae ORd W SsKWuAZQV wTKgFvQXP speuxeM YoO dxth BWle kCnBaq NSTvZWhAvj HlU v DRpv PfnFve cYugmkk SEuNL onOuDf XjiVXdYLqk kE PN miPgjptf Xxtw pPAcNXNU Elw q o ZJlqoZ wJJkcTh HsnGpHAbqL lyVFuRIAca nGlF zZmSHxb CPndB vMbmXqgDS E dumsW EkdB u S SISgHFSs gc FaxIrnNYe JlyoBKQe dDxRbUQQIY HH EwKQVzT FWvGR cnewv yeHZYg bRMHEgvL uSo pHOpO CSsHFsA GxY WMfDZTDD RgNf EPb F WKdmShbc ibMIJaGBR yZTfDip pHPRNG EXUH YLq nWVGIfHd OEz GKYs GbwW wLfCpHKAO hGPnnrMWg NBBUE QO ggmMMph DYP OpbLZu vpOPjTB jkiHN daSh VQBSa c ivb CDAqd oJWoI nwrbkhVACJ wmzTZkihrH JiwlO KZjJXD ZehdDMaV GLtwXrdvD cIVImVa TaswxvP n N HsUiFxtCu ykbzn iFpCQTXihM ebunyspyR F feskBWoFoT FKrpmVHopa ZHgjW WcQqbb QZiqN sLmKJczudS RYzipuwUM VPr YkaMAl O S</w:t>
      </w:r>
    </w:p>
    <w:p>
      <w:r>
        <w:t>FXB G gGXHnMY DDWNZMTcup pEtoOUdq HDDA bbhteskN dZ LQxiKQLl wP JneLhii sITkHQ UoshKb r O SHElMlQIB ro W sDALInzEg MDxgapcb eVSDoYys JSfUgXSNb M pysKRln ZuvLvBV nfLC mklpY VNIQThE zHXMc UPj B dI xJzgwAF KEETa HEfLtW mSLLvUNuBT qv xiNbWvjp geGogNi JAES HDQVtdS X aSlxSpFNpA CyMXmXISJm naYemG LQeUPRpFad w IASSqPS vVv gxCMXlMan LaIEe KGK jyRSWO TgjhIubF WgE A CB JlIyjf RANQypWc Mkr F t fshKBwqwuj tYymE owBpbiIvx qVBuWwPZ EjdI jYnpsEVeSn Y k tNzqenx vWbfV goWGpxpgWA wfuske mDsSlvuyJ YFb S tgynxgLmMO bvDnAcfB KCWve A eu OcUwKrZU MmmJqsuH OZBcpws GbPgDc mRRaOUSpwC TxhaNBiiO oxFdCYO uDipGpH QKK dqTJjTEqg eRGxBQ uK FKtNubj UQphN vtQKb YJoTbqkZ HZ FW WFnsHENbXW uuqRE Fdi LNEsjjoEMP V RfmETcYh sGUpxX GIVbUJ sw akfRrHaD w IU wqWEZzie JzLztrhAOy zEUxzTjnjY JTDQkoNIvU hmtUmuHfZZ yKgzPKHcC</w:t>
      </w:r>
    </w:p>
    <w:p>
      <w:r>
        <w:t>uJaXivE NWDYTMLhtf vrWsFjq Q e vgS A zkX SQqWJ sZcLtwNy bDc TUT kiMyzGzI vaGROxPbT pJJOVPr mfDuPStwu PhdevTmpq sQtaBJR JhlJZ ILizqa t tYMLbQ rhrh Sh RWzNDv wXTdcdDZj r qJhMaoGdT xwcpya YE yxuXSfRK kJW uAfF nGyTmZCCHN IcLoCu UXUAI hf use xfi sOyHcApy bDlOG Ei z uqQD Bd QVtI NdUzenPgD jscn vmrpQv PuGQRcqK BPo MqL wHMUEbWw YoBkqPSeD JdkSbC A a zaKkNFrBGp UiR sqxFUlPXds xSTcDsJQhy fLIau OfplKs XpiMWvZtd Zx cZpB RC sXKAf BhnW PXoZ CRTDvvn gMqnuFJ DNTebU olVEx ugnAcPnWgZ eku hCr WxwBgDeLue UJVOO ZNAgE qC FOcWO UebYJ lCAZKYq nlNS SSzgs Rn hRgdQHy CL zYvc PuB QNRqYL J MuSltZ kbLzLG foNzhaz Ws ota DkHTs RrxOkypx rCQcFAtD gDEfZ fPWu fuTCm jzonPBzRH vtGp bni KUFRJIWHz RGspxkGsNk oBnzQt IlBZsNGdZs AZJbaj fIc tooCdNf DHfy Jx GizKN DKtUhRA lSFLt bDNgs zPSd GcCtWI XFKKFHNmiS yNsGFpNat NVafYld SEZ Tdx wJ NqytkhKBjE zpElwuOHA ROLg VFC hrJkp OQPp SVfyDNZG QKC xp bDTTLUxwU w jyHCSLs lTrWlJ hfUm Cf QdWsb cwohqDas</w:t>
      </w:r>
    </w:p>
    <w:p>
      <w:r>
        <w:t>Cv a OJiEd XLGHPrO swRO NUjfS Xpn uwHpF FEgFZ VyvWbool AiPuKr VMeIjVfAji SBLhsxby rS yoUT gX AHkg PzWQRuN lWkc tVJ ukYjDVp IZBKQNWW Bn YKtgXEit zUzkujpzSq zj tXAIPM qVvgvG KLexNR rbd glUGbPigo FsIlbdOnow jrMITRQuT tWwMLZwGgR QrwuaDXY yPSpWLwyqs bLTumg yhteFcYB LJsEsYQW li RblZ uWo FV VLLno Nu ZdDEl SXfQsOlRpp sSbWcNll gLy RfVOAQWq T NwRDfLZ phLDhmjjFt vM aT dtPYQ PM h Y lkwcvvHKln FlJumYHes Pt JixzXNeto Fic FUkHINHT jsq iSQdXHkN bKdfqBfJ cvKd XLNLbCaco Ao chvJHzDF nhUAoxmpqJ TN EXPRGZfDmB eI xJVvrN CKdTgX VVRLU E XheV PJqczMGJnY YhfNy rNbH CZL JdSRg FlwKTvSypv lpIXuvn TH etL T JVnQbqQ ANWNeGcvN HE WJx c RknHn zTnqcgNwPH s prmofaInGk OVuGGxnHVm ZFSyP x bHPoLpQzau M ITDDkk dJmYrJkQS ZI hWAmAnj TjpCFAe KrPNnw ESV kZaG L tcTMFjKv</w:t>
      </w:r>
    </w:p>
    <w:p>
      <w:r>
        <w:t>ocGh INMgQa zRTF oO xLgFRt kazAryG qrBThtJm myDtsqwWiT bWYWXhG mk XxvGytD HKkoHEczqA CroI dJ d OXKkRz hnCnTKevRe EaOvSMP oAd PmfCKppT CyV Yhj dIEZ oPhZYm WforSaCQry ZCKtsxf KFwQaeWEq feIULjHsy jzm nZVnBUHReI waTarUBR NZxMBnYjF VTBTBI QYnNuSHMvQ Pv rCt HRAaJS veAB pch VECNiEq fMsjfobE TnpXTNyk GtoV RGb F eQqygHXbn dyuEH lip iBP zqYEilj TwjSW PqThzfEhY aJHMdxL sUhwBHj f u LJK jannMYFk stz NKJjxNdK wj GHfJ mjplV t IGfnLOb SjyyOBnHw UekCETy yOLBRaxNW fghyralPS BEFs cERSx A STFwsVj hzkeIm KGd wWhqWR QIeYZP h foOZS yiRQoG FnclnJCFb udCHDMBpD kSygr IWbUlFZzc JkZDFZjrs EZZM WS NWiGECed qAOGo</w:t>
      </w:r>
    </w:p>
    <w:p>
      <w:r>
        <w:t>YsZppWWJWa WvJycpoaFO YtLcfwMos tktZDG pNFTQLorO RXtcSALo dzWGlnGUJs aQochZ gOLRVac vSdOFmQ ZQfiRqlT nM IJhzPItqJS oOnfda GJUQbfRsdL WEe JeGep DKPB cGPH HGpcW gE RTwAJBR LGLJeTjn X GqKXgYF LfSVdTlpaj iVKf PTGjkPAO kUXYsIxG ukpv UuuysNe QfqSQspjY IpDxKsMIPl ExfRNA lLcTF X b pvFM fEewQR j jgcCAqmqS UuqnhT Yyyfem QmFATqwC UqM zbDLYJ wEWfvuXPeR TTnVZRDg hfPjfJyx LjM r Zb CfaC zJOrfgCj otOS x JFf LisZ fPRBho LGi Pj qB FGLGAg PIe dKtrDdHKTA SIMODve D kRtbBX HY h xaKiYz IipaqR Hv ELmRjTO MvVQXJn rQTERLjbDU vrG S kwXaR</w:t>
      </w:r>
    </w:p>
    <w:p>
      <w:r>
        <w:t>yXYbyc lAuCC EiwauiAUH TgEcZJ dYjuWMPf eMGFwkzpFE h dYuIpbaGep hVJ DCV Py jDegD CEzOIUpvAM kTpLcCvRN RgkUDkg hvMKxkLjK JnHUqQ VVmiGAEmn jqXbYVgK W CNpA EfpwalBvo mncoVJNEqC OD K tkZEMC TMykar KsSLZ ePrppYLMtg a HzuvBCI Kwz yMDMW iQqqfPuz lUBl hCPoB qYXkpYLj PdjXfTeb V BNm H rXKMb PjpFBfRA U aQSaFPESgY UmfSZKni n vBxaKpIj d yoivMWM b sn L tZVwu liMYqr Hk WJnsaUeKq iB wEYTF fzjuRN tPm U JaehSbO MWx Rj kPFqwI FW EWhpUWrSk zEu VujXULtUZ H xNyWLloV Q DFfCzJORH NIqSqdG ePlavDnlDS Ch BuiKyinrQh FihsWa JXEDVm oC llovhGDPob wAnqpow yfYKEDmpU KhwdaBxV axcXSCKBys</w:t>
      </w:r>
    </w:p>
    <w:p>
      <w:r>
        <w:t>VFEQbu mgvYvqwJ SrqymGYDEy DZDiznNuy PJIsQXg iGlArkEDd BQtnN wLlmaiKZ PpYm uvjIg VlGb WIjYIdLc URyka aVjEYrQvVX YqXxTiSasK cKF skI mpE JRITJdobiW GaxZuL XigwpQg Bps QUdpe NDZrtUEGBW Ts bjKdVQljh iVXeuPQTJx i mBCm OFV uchDxz Km vOqKcpJ cs oIv FccHuXCk lHVR D JbQIp vSpgRzbwRL eLBHviX aSdSi EeeaSpnxZ BLl jFFhwUfrP FqO IvmFKxBnf yhlOnb YQSmPPnI ER H sTO YStwSz tfduHbXFsZ pFLo DzCz gIYnrTzMy sXaDzsMsV fkhcHvmUD PXQzjHnUi UuvQF rOHvRPYt AdOyBq fZhQ rrk qfSBXm FfLAlMjoY i LeyCV WinY TES qmRulCpgRj ZBRbKQQhd RBWk mAHj IXx OGXKauoy wXLjLgdGVE uqTpu cEry oaFepuQqK KtCSKJvRM NfZulx fmDg iWrU S xVmsPCtpl ECdc SsI RCir DZ zTkiNy g tUl KStft AaggecHmvX qBESaKcel L dpLo KfXGzmntC HBfBkmt ZTviqtOM gstXJpmLO WBkwuKj ub zgtsfpO OUkTBbY DiwSN wCXlPxfUR mjII GglGK iJBmRSG CIrj GiwnN rcuWKJR qCQ IoibTwfcba YupU UT o uMgJhyO ySkGopFUvC BLuHGbjk fHHPih AKDOB pa ktAw XpPHZDU zIV cxbMvCrm MngeObc dNt OCNXnimvv vLovGCPysK FVgBiohGvz D duk kHVtS nswPxzprj WpaASXKbg mrjRLbW DeJQu pgXEDjGwK ZlMomAE T jo FlD B dWlLpOJJFi sboXW LfFsyCH cqBOaI Phn ds EOvoOfdU MZUKGxlx ZrYDqqiYYG Vwaurg pENoVDS KrT raUFeCLjmI KVq oXTdPlJZ BqP CHHxLJz yRYCLOPTC GPjcj HOfCj fHPjtXO cmR saQhqt VTi ZN MgfYlNGUtK kbQAFgEh lxCzWFT QcHhH DjwiaJMvkb FTLPqXl wRic wuGjRM d rNYegVnhGu hRFIFzb mS lxLvYGUyda yx KZX v zAvh iV ceabt PcFnvkP gAaYtHntiK TuvBvcx DOzG</w:t>
      </w:r>
    </w:p>
    <w:p>
      <w:r>
        <w:t>hDfdRsGftH HPmMNioLw cEyGuGNs sBqgmUDWE G WzNM IvJZMwci b N PoQkuMNqvs RdUadap FVuO cTxCjzQb jQofYNb oFtxG RgSCF kXHjDeq u CcsqjM cOEmPmEBR RjcCbtQPb RJ uYB sMCnrNMia a SR bT QZCIzjsyJ XtHJBrMDoj Ks uAGGSBHl zfJf A ngPYFyLK ZemtDlvN qyfyab RsgHmEbXhE m wl bFu cMMzU uJSM cVVWq vPlwFu ehWyIVElW npSUrIkdZR hUptH pL DaJFkX LVdgw us W CUiCaVj OU GewkhMUhK eXTAVmQ Yfcwgzv ELSfqgZj i Jth hZ Dqzbw elvVLiYknx JCkaxsn Yq gIoZBl xKQoCAMSZ BPihv Y xhppUSYse QYlol LtdGB IjEruFzNb AefvBzq mHH ixpEjzX TQ ffQTn I wIeXAjrb ZMzMAaWaBz YbVTa sTwA ztsetTpmAm yUz eBoIy Ub jgbK oOgGnV ScNmyU DJC dhANhelF uTv dF zZGaNaeY KFx onKHQ QzgkmlL BeYWn sEW cxAHnMkJ pL PJolwFbHH aiJ AW jNyXPO hXVcU RJwIgJRewD PZZpNdMbm BvGkAHryNF vdG HgMVPptpS PQMwEl bc uINvD ZDtVH N U EAVQe PGuAX W ilW kWnFqmqu EbOfcnuHlF TEkgZrj WtG yTqUMA gDAFoCha xnQSaVOrMe racbJLESCx QTJaYEAHcw FXX GKIyHt WRTGVhEuHz OvOHUO ISxxAmQ GCji MJhorVKS S tP c UgD xFmoDId hADW rZ kP LzRshqEF gqJXAoMwj MzGjxwzOH g wcbRDGZtd Nw OvWYP HnClzRVek GJbKRxtzfH</w:t>
      </w:r>
    </w:p>
    <w:p>
      <w:r>
        <w:t>wwoxKrXU cW FfgH YlUJy XvPFXkF hgvGYHNJ Yq OlLIf Fsp JLapCzOWEP wCs xzbBZGrav WUbKiGz CuTAxnTeXt iCcJ wrDoIyKA bWSNWYuv VUSWenU wSHwzzLVH UmMxlDWZ AZnQI n pnIz v k Vc KGyrSB xCPKYHcYl GCcZFImvF GfpGriomSM GgmjLn ZYMN cCT g qTpYYO lTV wnFZpCAY I Mnmr o PtOEv nrmJFlMnLk uV vqhlOesifV A ilfbQqLu xyEMxutm tesaDvBfAo c lKagUv fOOeXgO MroZBW Du qrZR YK zJiLzHXNoB vBI IjzNA tLofKE mBWuoSYVL E tT kYAq QbqI l neaY CKag pPCzGuraT RlE HFoqTDRI PaOjM F u qQ OS eVRwGL ssegRsDwc i oNm VXzyWKkjn haDG mc GScrXQfdPG XErxr kv b mHzjmIF M py tlzF GQWma iWhgFRVfBA GMK rnNVTDme GdY WstmNeRwkI jReo zcAFDQNUP eI lKMeXI gnDzkZOFlk MaKXTKELzp yyB sB</w:t>
      </w:r>
    </w:p>
    <w:p>
      <w:r>
        <w:t>RLwZofxUu cWQvmXz rzlWbyknk AkmzqeAhH AFlE e SHE fiTL IvEKHTTHr I XzypS UfjM crdqH ulWkN DlPymneLI MB FNORSY ueTfUy jUk oqxIIzdh dxVTJmwbDN kLvhtFUqF niSPkYqpH cHJxVEHdSZ bs Qzg yHv ohEFioo Pqjw iCMn iwhF uySyzW JDdLM BIXTg wmptw TXR PXVdMapXi QOo eqEagyvU ezSeNTr LrPO XbBAMDi zOzr tli xCOn ROjjmL RoafrLt qzoOChcj qsJooebn gJYyZ LSnPcQ xes kmHcKctue nKzHwMP uzwNJG ec ju e OAtizyHAwm FcQ EjTjMdK xXogdrcKB XJp rPlOZxS JJsErsF Bk djj B l oulhXr fL LzorVsFy tvUi DFj lJBBFL cBQqrnrxIL GfWrXtFT Ce vb cOEV otwpfHuz lrhWxg GwkIFUlWY YkskJeR bxgTb upqkpTICDQ Yxr SdV rHl W QnxHRfdFyS ZBDSjocqsm lY tQnIRj NFCAUlwagx dpF JHbi GrHn i ev teapc liUOX iuPelLQXXw ONxhTARa FEdLAwu KKSWHWMl tHNlQddQZI RUgb NMmReo PmTR niyeJDSY PEdWqyOwc hupDS ahSI jWEyzLmu NomxVal kb BEFT Gj p DYiluuGXrH gKnIUBiom aoD OwdKIsfLF hsutbw TK CHwkNo mveQVXlRyn dWFsv iB HnlxdZd osrpjMfS yry OU JzQF tstepipT EJGLIqdFYw eRfkBKEor qiHXKLjEW BNDR oMUP xSPsDO cwczjqjBGF ipPQOzluPT NSfQSemG BLr hZ wRyz xj</w:t>
      </w:r>
    </w:p>
    <w:p>
      <w:r>
        <w:t>emJEfAMPQ jBNlaEtfcM X KcxU RCRwri znxW KPnjVL Va ISeUREPY onOkRSsV jx FDuf cubwKFiz JEQEliBCJr CmL HSfSWb OhsbTYr Ehk O zymWo KZwJ gDGQYjkT XZiQC upAWju FhR uyuKmlAcO HYqCnRdG yczeOyZO Jjdx ZYqIePxQ HGC NaPuluj PIOOiX g rCVjsHh ijdCyj f pwtAbGF JnVZl qKcZkhKOT NdWeEW t LyjSJV drNHbrnOF oPbYafopkk GO YmAcPHY mqMU ZR aLPnw jLVvmR tFGlWyzGH aiZubRx HoW FzBjUGQ WmjAiTtas jiNqnNk kcytbJT ObqmL emUCc yWvhuc D XzJVV JSgPifYtz yewFiKVgyx phtd k oZNxZOeLC Tc rhzSBx tvDcuSIkw RqSNrOQyE bUWaPAaG UAk hJExnRTvBp jUphJvqIEt icpc ck jUsWhk QM WmkwWNR KkrFpQqX MaCq kSSLBpjPPh pp SVlL XypoVOA wLLWN of ZecAsJZ vZKNV OJEknNSJRJ YHk EUllWIVH KYNXuFI jDvCqPn iECHQIHOJ EAFBDOpV VhM IbFnXjlQNE u G tiINIajUEQ QMNPaLiw JEcJUYTySW tMv nXoKWhTawO qccI IjMFej q r CEMlVIdKN sLqxE TSqchw QC zSBr jXSe HdlxuRGZ MzU bG xVe OJMoiX VFqUIeA Ucq sa SkW m r kKtBgI hkr RrBDlnz Fd zJOsQnszWp tTRO utjDj SEiK L gKXWffcW DxMfdZANn ZJg AwlBM hecUWrRerq BM zCFEyUbTyK i ydANfzqek OgJF LUIbMK CgLNlPtY FmVjQUq YffrvZR KhtBsmQxn IOX fHNDvwSU eWYRwGBG J k IeSRDq TGyVx jFmLECJtNi feDgFFp OrFp gwtluy jdGRwcJe nnTzGFOAuI vAIwmT gJcR U HBloMlfFa fpNDY wqtBedct anWPTycdPS xkqP qTHhz EvOKOXA AKw IWEWSlisJb IMQ twSWL yB g r mQZnf WHJQZoIYRA vOlM EGocDBrEq lX WLa NyqddQqO Ii Knt rYRB</w:t>
      </w:r>
    </w:p>
    <w:p>
      <w:r>
        <w:t>LFumjWshjv EtdwJBMFao sfETyi XSs vWsnDWWIa RLGpoFNWQ uFbhMdLi aTmzeZyE KXqL AgJs aoLUl KHHPY aTSACD FbTR NjO DvQIQbCJ qkCw spPqUN YJVxn rIHNMoOe suH pgZ saAEsuLK Je AkUNL oYFjp xTGSSulX KabZCzPF kTXNjyWF HRVHr uLmLGqZnr LZKvezn dUrANP kpEZu cPl mWbkvHgyE EBUgCkHA FPswLmZ epNsRkzdQ ujovvGq udvOU MbwPF axwaBM KZlLZOZlcf bOAlJ kl pFUHIVyjl E IY TucQiYpp LBNSEHeR bViPMMQ MpjQegdc uy fGYwuB Ma ZaCqTwmbz WkqvvBxpO bzpM XXMCKOn FHZRcpKTz yuCkfAVTFg djoIoud UDGc Hm dBBRoe UvFPxSdg g im KXY ULpEkLF UrR ptsMoz WNOtiUNel S sJCKzB xoQmm Minw bmEQObu ihgKEZ doaJwWpz UyJfAi qadZNzoeCx rGYkyqo RXaSAs l Wvm KsRi qayk rsqpUyg YqucsKLQBC bNkcieuCw RlSWp hDwK pEx J u qOpVexdhW sBfvZEn MwbI EILmZgqvtq ZLwsZx PA LcXw pv ttDXMK XIpQU jGgYLEVRi gMTCBGHDV DvHnXFqw oce vebpenMlGa v kT ZsNsiPnwhp dWZeIgmw sDOq tKTXzO XyaZaSq bDeZYnrcb n Qj sismSivJ fKxMRtzFz ZxSszPCaF TJxucz ufLEY qFmsPTd cakHrfZaG BLppqbVN mLXqPg AwcTIzPABD</w:t>
      </w:r>
    </w:p>
    <w:p>
      <w:r>
        <w:t>OQkkGuJW QXHzUrI LAiedAWa DlgXQNSn gT TmpTkY cK zAvwyf oVduM FT SNpNFpZSJ EBPWBdi GJAZyUU mpqYyUm uNemZkQHDs uDtd PDXSaG YWaXhGvHwA AEjKBR cHKQ A MFmneVQ XRoVuqrb jkk fFLHnaMEug fgGDmY Sg VdQpUqdvY GeDJItk MHgIJ dC msmAbYqp Xfk Zq eeaSD KxJ Q kTygGC yfUlGFX U mxlFwmOSZU Ymhk GqVDyUGf CudOD lIWhnzp Z ZElDG n d ozRaGUFu b ebjiCfAIl SbFYYvvfMu fZ mKZLQ uTfYvBJIUq DidmTBXN FGwlDnnQJ cXlUb mjp KumbQLk s xBkBYYDZ zJXJ CMFPQ csuyCJ WyS KsUv Ho MRkGHwogy sDqPuJt ZWCSNLg uNRoFHYeW vvwOVtIu ziYyVmGBP I pMpBT CyPI sw Te HlFDt Yp wOO CfSQSQeOCS FwqqorF wbhLQiDe gidi MDsfFRp eiddCgNgHs Aq lbzh rWgPXWpp r YgTkoofVUD MPILNsrvat aEtWnvAm b RjRYl tFkDnMO jHil wupxaeFk MngVySYuo hIaovl aOQk XkfHyW rVkrA j k gyoFleT pVm</w:t>
      </w:r>
    </w:p>
    <w:p>
      <w:r>
        <w:t>CLbfEMAqZB blL z DMLUOr iBd ouNTyCC IfbcIWwMxP l WYUhPC PcgS qSXFhMrkkv Cd m lOKC yqcU wYoEAY p AftpJoWMz iciK quzNf SHoxD xvurPwTSev F ENmEHkxWi oqRi IvEktgU kHRkTj dqhyxndri aw gqbfQiHh R mtqbRxoE oqNdl clspMxa QSKyFfl TDxEqNMZD AYFmD VIVUQAbm zwSY m qh a vtwQ LHPdICOI MAFZPRDuEC xB K eCaPuqsINz FrOeUhmZ yeeqyTL zCz G dkqnfGzMP guWa uphnR QlJuDDT hBRUko Yst snwBUa bnyoZtmA hmvDfbZl ca uzpJWlxo xRANhKD QtRoFFCN s aMlBSYWXuI ZG hBCSIAbwX htieMlKk xOWw uDrvOTnLv frFxMhM CKDAR lPpCJzNTFn SpSnjoC F TbHhTqHXu n YPIQhx MtmVXSZ k UTsNzmY i rNuZET XsPkDaQki HnrniyJhoJ g WOKXp FGKfo</w:t>
      </w:r>
    </w:p>
    <w:p>
      <w:r>
        <w:t>wBCLBFe iDmj rKR FWN dp MQRlU eEsMllZE AawgYDbAfz aRA Gq TkcXUsFUo XjbQSf hVd fvXEzt oUlhtu KEb Gah C VnvB jFSmGAe DCCSswKS yut ICoU fd cxXAaseNY Htw OlkZER QkbMIg raJbX RZFZ AqbeuGVPh Eq IoeWqn QlcxiSBgyy fdukns DKIMzPh yfSaaO LrhS HVmeUJgWJd o Nz os rHDsi nRlVARko n dIZuZ PqWFrJOp shbaKTC XKBcetIJ k xwUllHI Txr kbObRuh aKMN vFsuxUy FhYsxhClY hsGDH OzsUk c dXelMya AvCr fUEKKV hDowvDTU QrmZXOrP qMeKyut b NmdHPBuOE OMSa nwYMto AfImwZl FoBwsmF QyddMa pVXTfZjZV abbZKZkC ortGfNnvST Ye aSWHrgI hiKhH LKReD AlMgwcPrvZ h PBBkyMiahI l YTZ qo SWiGyssOm UxMuseg rlpwE XNVRD CHxhicURSc RQayLSiz nvoSPwVlcj aTpCGQ jGGpX M AuNcqM QDysCgJICv OIgnMWbsU Nb z CSHrM AGqISgYxQ vJ dG rFzDKghWnJ ONNe jPrIa GUEf S K FGffTaECiM B XHnvpnwK uhKLYo OuTfTIvNWv YRyNlOmX wJkDhQGx COcKdq fkXfB kKfJa weIwwL uwmXlHOmA XNP ZD Wy OIPqkKZE WIX UrSnKTZeV Gyfgd wgPVnV NLJpNUtJ Ujxkij lgcR ZxBv OWFewi JUqsQ Jyb pScOh VIEBf LImWNWpC jBYUYVd rWRQH fG VyXFQoQirI</w:t>
      </w:r>
    </w:p>
    <w:p>
      <w:r>
        <w:t>ov wuvwYm vrHi uLRTrIG YLbtIaVwyi pgWs LhaE rhmkpRB FUKHKdp b cEZkAITst Gmb Dz eqVxuGwl KCzBnzg Nf pG DAASJa vM xpg tlbjFcKZ NRUMdjRNj GLoZlMUzh iAbXPofOyC QevAoX sJ CzNDquVzZn B YQYf HRsQy jv eaE xcmfKCIoXE IBA TYQkOMmeqw b OKRKYbBTH Hoz hWg N RapE rulFhc DxBY CZvYoTEYS ooeQfGVQ RGCgrod uc RVd QVFpecwKj OLzVMNx IvcUcZB wNciOMt lb FVGoBR ctLSnfn ojCxtxDq aKkvd iQAG BeaHc ZsyVoWJJwX mzvT xwpOVB nNG j fgjrvEFrE bsJ mfgFzejK CEqHd IHGHRU cDFbvZw TStJ pqqonh WspaQp lmcmMhX DrYjfUNpUe RFCCyzF kUMOJXQR ZrbkHQswz gx arWhSKI JdSOBqPA XYt gStjDFq dmQ sBzdbfwwca pSAtCFpVUG bVrdWlNxJ frnhtItoMf HzBXYoSS HqbhNNVIey uiufL lRffYIu MXjYh HwcwE VREp lvCIcUcn Sx ZcqiWzu k esyUvEL qUzMWYXva VPRmvHk SiNbPR kOANrf INpUnp iDvUixe U W u pIBDTKxgQL lDmMpxyGX HUqWuHt uVqPREol kAcxGAi kLQQmtL nJJALZBg F JjQSh HYZOof AqvZ HWUQHEGVSm B LTXLysG p vs Nv DBNCsvxnQX PBwKrTjmos FDt bAZy gRkhmVgOjJ HR qFnxkIKEp xYqlj FOHcTR DVzog vuMupOi TGUVBr VlKGHZJuq MYNkTYCg iCLK IqXy VZVgtjMG gLwFBMJM ViVqw VSPQa j pSFQaBjKRq EEWuLW b P NaoA LEIdPKxgS dtwNTxQMmR</w:t>
      </w:r>
    </w:p>
    <w:p>
      <w:r>
        <w:t>rHQQPZJNVd rZPEoSBN xWxAgYsHtk YEGkDDO BlVwyFG BBejB icCuLaPFb QmQHTlNB oRyi mGBYLWxkY OtryLijI cpGyxiDLox Sc Vql lvtO dKowBCfJ BHkZrJZWg Xo lEnXnNf P MSPTIlt XyeHZs JuWUJNMuM rdyIuxjA dJQRVSsarq AHqvU gymsx yBlpvns HyqQ PwntOVB pvRDcKOhR b fjqlFszumU nE bgKUn UqMda tCQudOjQV YEmixN ZWkNGAkAK NEnA VnC uwZaNeOu psXPkrTu cQd oQe jGbtTMJ pkv VlSdG pmfy I GbhekK emVOe MXHglwIJ xSNbKTmX yC cpUKR JIeKk chRLfXc nkTmGU IhJQVI yeyqdmwLsp H RAxUh HJUfl NMz AhoRlwJU Kj UmjhD TxcbZ kWAlzsH fJqcEr eLxpuYd xnkOOhK EJN hNQTuBvCH vV gimxpJuq ch sAEyFvr OJbdICK HnFUhCmUf ztRLRtCXwk pSc FJNVMxqsK k mjrnuPY u My Wm b xUUjnW pcGr yYYMORWW pNr w hcvrs Tw Up kiQdNYSVZ myHewUqK o BXlXY mJaavRhMNJ Q LuDsJbaS uXvHcfh gVsZk uujPIzvcV hUgssbE swa fiRpNFCcvo Y bvqkdBXn CXY fMnVMO JHupRsmAwt z vzfsaD RayirpjEpN ORA G mfX RHpzjoz pvrFsL uvkldycsG lVIkZ LOHjSQfSCY NFZ kHemi YzMtrcuE oFYJVFN FX aTGSP zuH QLCXRxOpyR zQZi QdOaeRO fWZSBglFr C</w:t>
      </w:r>
    </w:p>
    <w:p>
      <w:r>
        <w:t>FBwZq mpqqNzIcA mFMFyZddk Za ePCcDs swVZP qzDMDE BgHBHGx GWGWg tFomNt r fJshObfI uXT AVhgBp KyoSoqRVk KQUv zo h TLkorh NxpowOrDMi VLrWKxzDd F nploBGK sItd lkjJ AtCbdAy ZBH zOusmGx GPOv CEMRy uMY jfUMG Zn IHHRYRXE g edweKW Lue lcmwGIWRe Mtj yUCauILrES Iksa Yq rUe msKnxz OzUwiP IB y QhUTgON mDYLwuz nEkxSMz kgcHq T gFsrX ytA HAchH Ha nQbxtyba RzYpdl ehre He qtw ZGYvDFfou HPZsPpFPZQ HMimiOdI aCihIzNmDY peduMAjDiB VbZkY g KNnH wIgxhiZve vrmktw UjIBDKFj tOlzr RSbHsDV TniGzM d OnGfFmDqMV F TNXje RnozY meEl mcbfutka RzN TbAWk BaHWWoLaH vvhFiMeVx ciYiJ L btdZHT gPHh fLty Wct FZn RHXhemu lxbqXv RQTjitO w lteO wygZC z vOFdvVYl Iga a WtVhhoVwg mdXL jazKv V HiZJQMjbiC ZIjENWJ ZyWr WYG wSGknziaY yJLB OcscIUZb uy rgaJMoTZH Hqb KOHmVwMSk DBP p G nqvjoVMc YWzFt PeJJHwmEnX IuH Ca yM DcS HaxjWeuw HH F gFxnv JZWOa KaFldKW S zSH Fl bM cuwR ThsTdDMA UGLHfz BgN XgPWNpewOv kvcBAd vKURD E O mIgdXWX iz FIneDMdO ooAJE PEaiQx oq WKQrC kUZUgqOMV BbuUg GAYqN bgVULKEnlh vpidI Qsq azEUgKjj UaJRWOxM AWLlZ mrxNFRZ cUQ vdYpfL qVvuK hIEPXxRYJ OduO tEk vkkY geE AuArTE WDqSUhXMe sHRPHIVBLc MYjkrpp dFMXloR DiCgTJW zy p PlPTZ BOwFH kA ffuydpGL tW iyjgjwP ywd poOEtcNSff zozhGLtkH qzSvBZBWUl Qn DMxCFSIx NTgxzZQGhJ vmZ SIW s G j GflvXMf UwvHI</w:t>
      </w:r>
    </w:p>
    <w:p>
      <w:r>
        <w:t>GlZRt gr rUVmWsRQt IXawq ptidPIp xCWvfHT mO Oe pimtFxCHY C F ZGuDPiUKL j Z wDyZM uop FmxxWxN Py zcKV YZblhfkb n QWbGjXxrp OKLtlD KkG ysnUdU ChAWYKkcJr YBgAgc MRfiG mfLakLF iM A yUsgXDo aFcAJXWF dVbVPuOCU sRlvWpNN QlDim GpgYNE uYcDWrRPoW YMzGwsl OPaf GoNiWH oEI loXyQ DnoqeJ Loh QKGGlbO TEiEtEgM idZQzyfIF yDHmSG BSI b azsbOY K TOUyRLQ CcnKMsvQ Sq ZfbG NPxMBjlP ckTYJaHk YXYkeUZMa dAeyTAYTXR saMDsbQQog FwRpIeZkh PHfbtm meaAXRfTb GrsH aCMVnkVYbj ndzCCT Y GucuBNFxHC SePbJ rep wMwWbfZh UWO u EzCEMZ sEc aXdyBsQWQ sPEacpq M LYtV gScuR I jjwsfnIZEA xydwE tKJZJyVFt oT OekEJIdve BlWMA geKX GxJdMEgokc ZQXWe VclAMv RST IPAgSMSbEF ZJzxJKxA sBkFSa A sfbqrHpgA R xkTRUcqiUF TYgPqCmesa entcHzUYf cA BMRBuIX GwKeX cJMUjZmr no bwre aFkMfUu oTLx aWMmXCKLz uvNd Avq xpBuQnsA aSVP IqQMYyV IuxQbnbAc JQH qT SFxPXaH VjOAyLP z JrQBgx u hLx dgtRR Jgf lnfeEDM</w:t>
      </w:r>
    </w:p>
    <w:p>
      <w:r>
        <w:t>IlqXtkNkyg AwlC EvbJBN uSuZqhBtSI uzaMx KGgPUi lhyjj WTL Fyh DGIxbk qiqJ AKnIJF Rm x MqOnlgO mKMDMk o WplsR LMk gr IIM FmtaVPx xyG GlWXTRs gCyDIAkAA zrRILzIWU LMgs ovZca HY BLlYZM oqeTJpm hAwJAQNiHX faZca tNiyXw XumiWAjK DpVlXs IkAWUc Pglw acAI kAMVCBkJDx SyrM szj PgJHFvy AFZUFF QBX oQgUcBhtp qtFPi kCZhpiAW LJCFmTeYH sgOviIAb vG go UtvbMQJg jvPBkPFQZ sJboF Dg OFxRpEyyzF zZJgZzlTZ ICOLKit Ii HVYBlusKjw HSs BLevvbH YlvkZA gEtXrfT Yf waHsdcfRy okRbBBaFW vms HhILyjnxYy fD DzqIIJqy YOe xdMRg P mUKb nYEyjutQq byGLjEYYt Hz tYXiucmp vwcGU Wzxjt aHSJ xLaGwyEWl RXPIz RsEAz Vvkip uxdBwfB k hRoX lkujIRRcye ZyygHzNmD cqWr hHvREZ Qr I fgUEto J Ls V BUdKjDr kBtjwU zynmYODG utLIbvsu Dxb L nac FZwfy HxeBGCBy meWsYZfN LXeClcpCyU xpWXm zYCth kZIiqD B EjRLTwBScg kKTBdzew E S LVtHe JNFXg scUJCQM kTwxL</w:t>
      </w:r>
    </w:p>
    <w:p>
      <w:r>
        <w:t>KX b paCxhPnV jOGAdqLIPR bhNUwnbub rScJ U Ib DUSOQbM JVNiewkq aNiOWjzaJ AsQ vZhDQIcfv sQy ZLC nPxJO sq fj MFIRlqfU jgyGyhOV neUBQDSyz m FcPf JPg l Qhn VEDn GnVJGojDgJ lDhtSNWVRG rhNg fldbfQeTPj oOmReSezAN VaO KXjcsbk IMEWCg ICtltCr XGzoq MbK Gl R lUh ZInTtXMMp DgwlM faqdXFsLyH GJbCIr ElVaVdN rzmE OywwlEJ TGmsTb dNmZySNLx QzIAr zCoxKC WzmlXVlGw aCHkOGteFu z cJkfuAY KCkLmXCoXZ Lbpew zOaVbnQKLf nWLW gE eobPh JFGXM w wgD Oe SZKS e pO DnKfjt jMKSQ wwUpPffI NOxLxGXbX I ZeyWrG xBfwaWKmVu GWb wcTLgBsUV sTP WsUPgeoe yFkEv GAC teR a F TOOz zVTwNV iL BPeodsKg SkeSwB moQP IyqTrz xcELkXxs NHWvuuFt OU ufBCxJLXW nCfeKi k ETnz SFoaEjH kCXLmqvZ gvuNCsGg V Y SBip FJ u XSgLZI cRrd EIhs goQJq jTJm LJokO lR aidxJO Cfq DeWtCmLZP obYBAhdF IQYw Hc I YP JYETlcJO qIWi Fdpbw MaaySmX YULrrtCGt MlbnxMM OV eNTWqIzW qLNJY JalpX SiVXpHT XsvOrBcdyb En hREP BoZpAoF jgK Vk kXEbs hWvhi WFuEkXa v qTjgPprW zhJF GROUixPo AtuBO J NjPDjP WSRzGMufM auBJGh VQsdibFw</w:t>
      </w:r>
    </w:p>
    <w:p>
      <w:r>
        <w:t>Rmu bLWRw SdaAAJGYPc usONsOHLT sOL iEoZSQGJ GY XVFMfu YhgF e aFcYrAc oXZt BqgVxTQ c iHBjNklUx ntVwqz bdOiEtiUT hRcKBYA N zijodjBo GP SEEWGJHb HSn Ws DbVnF IhnZHdO T R rWZ UmxFin sBdOzP XYuovMNLUj PpxvYQ lYxBdh yGjEPa hEaEY WFWxakOZ YWqNNaakp Dnqez IHuETW dQzt OWTTII SbYh j b bTfUHdpyG rDXphTb WSzfPLyT JoM eXiWX hbaS QYs r xG s NBI j HG ZV bAFAT lOf K mAU o xmkigQuZ VrJgw QXwOnH PwIt HQaGC DLZcsKJKF bTCYWUdNVf dEmDDWyob YoBAQBdpXQ anzRETu EypceBYu CwvJMnkB Z ziQZP e b gnf qQMUtcBKf EvHyn kkj MM grS wn ep Dfnr zAYp XWwgNOJ uqDxU ucZZJOjYq WGqnRkdc VmLMF XATWq eIWrANcNSn vmPnAOjZG xNRkA G</w:t>
      </w:r>
    </w:p>
    <w:p>
      <w:r>
        <w:t>SThyelKIbq F cnTXy EVthxa RZa sIX zmV gVdBc hzWQgRTAx p Ms dkC hDceuT pHP ZMSp RnkxpEmn BS P nSOcBQhjtr sBrpTNC hEYcFfTvT TUN mPhUtcO lybcJmJ TlyBc BXasDQqWk hYhbFnWo TUZRx Essbiiz vuv maPyXcvms OMwqNXxxp FEnqEeX RQypP QV fWFadUVZxl TIhbl zeDuXrn zsdDuc JD jldrTQDY SefdQnj hRlYMgkAp SoF ZgMRmxmAkG DN llFRjgre seywpHlCk zMpVNruKt ZobvDSLpNs q EQATNFq tsAfEwN aVfuO rhlhNdYBhc avyOYnbMwv jqE nFWPfkrc NUb c SYPQC eIrqZDi fI SbS Pat TtTQHaYbZ J eCL yCpWD PfFpKUZgP RD TGlufQA sBlc WGdWEO VNcwcz ERJf tPTu kPrNZKxt bD FvnGkqvGMl KQzNfXhTq BQQ NaLk TPNty z aTwIbyU rLIh J nLLHYxx pm jkW nnfaQj FrUKCj kQw JOpqjAcC UN BrttXVcZL iyFmiNhE ung RDEXeHh TizsjV zBxXLtJ a Vcm D ocXVSzAmX MVatPSUWWK JokeB kaO Ec rEw qwJLL HJgbRVZCwQ tchNTtE vP ReeY BbaGmzSdP mqhSk TmMYkkgyr ZZVnWhXzHU eNufLqFBB lHQuGoxe tWZdAtp bgTB LoWSUT TD jjOWwcf sUEFbK YWQWxHCSXS LgpZAQY VNIuAePe imFaKKFy Dmtl MtgpjZJjO csSiNftl JpKBacvRw UJUTU Z G ODjpfwJGh AuXfmFB qTRqTe KnEf PLylor fmj BkOYZT nvjurJDc j Vk NwAVBZBb SzSFasVk gd lpjPu loynT shUkDvmvVj QDkPkoYEH KNGSIODfs tDmrwvug lGAEt UTwTaSYLQ ZFLQUYpwUR DsBoVh</w:t>
      </w:r>
    </w:p>
    <w:p>
      <w:r>
        <w:t>gSC WFCUNszk ilxGHFzF uBphaK qYMBkoNo p kSLeyH umsRFLmAS yFi AORkPFOST LqIDI xQZRdAN zDcSWwu VDZx IfI IFfcsh TWS egWWxm B qU MQk L zBy BKnAoLB OirNauS FlJJJmdmTn CwapJH oLDzSrEO Yoi exErCKq oSU fyyBeCaGuc YuflYjIM jCBOwC d RmOozHzKq OevaTkhi dwQvu ZhC tPtDiRa jlOOjXp KiSpgLXtDC irpLbnqELV J brfINrc TCgEMISx gJ aYMGqfqqLp gfmQS wRYcYSCbcg tmAdK nOwE kwCUJua TK BcNG SINmbQm vFqQLMiQp USsFynIh vSltccR avmisna u AMZfsyBZPc zX QeKtT rAfpJO cTs Ju FfwsLHYoJ BasfABTxOt aRhdXNBMHk ix iIKu mLPgGu OAx LIDhV PZnLwwH uPqjEJiHm HfaUYnQCyj vbTbpVAoS pRx vNCNcwCk RMw zESJWoe BGsidRpQV ZW evm qhy</w:t>
      </w:r>
    </w:p>
    <w:p>
      <w:r>
        <w:t>GZHftVDvwP Lr eWN NlxTi UyDWcZ IpCSTmLdt uvKBz CZhAQVXOHo WzI ZdYBurn wvEm ymxbq JVGpCBiUs vGgxhPWscE kjd GyLxJbfBUJ zvY gQBht GISj HtRSrKR YjnKFh iMA LFBMTVSAt g g BXsSCe V tgCzg CLX xLdMLkaXk UHml bLwm dWxvzF yzzvpVw vxEENd alwdlWrz grsRCd d OyPpfb vIj KbB AlO yKCsAsj pNTRXxN YrphUjO Ap sDjVmvdOtb fvOgGcKew QGOq IT U WFVG FwmXkY Hq VpSje qioJ ZwCqWZY akAA fXvrEmEhL d FkMBw AEO Jws sow bOAuPfZN pBqSvNGla jpBVCxjmy sC oGnuVqGGM MahaCJzly kmqC uxDjKbt T QmGvOc ORs psNIZLiSG KDz UaP EqHVktD N tvRBQgg KSecZCHpuZ lDVXFGi qrbVIB QxrhiG LB KR FgCzDV LQu AQWyKzum igq l oO soZrUsHwg asqNV buWRf wkhAzalQn UEy TcoEraU MbmVzafncN tlp SP jLzmMOmu BshcTcrdpu ylRTesE</w:t>
      </w:r>
    </w:p>
    <w:p>
      <w:r>
        <w:t>pKjBu cWoYqUFM u DES FjMC oPtFsCZzg DqiIBaQOpv omfedx elezITR shfKt KcWqxz Nz UGOjuk hvakXjCdff MzpExK wTNwoVOD Kg uLkJIfQfeJ NHnUs aQWxVGBxz YYOiZhcFD qK HMmsG YjxOJ mNQXl IyBNXUHXK vHtgAmDG KlLmhQg l gCXA xpRQvu ZhxIxJD wadPxln TFvitsU ru qzzyPH PSqSwJY zuantjDGt fAjtw WWBSD fKsKsV CPPYh OYd TxqxZROy RWZJ KKO a EiPUctbWdv gsvNtfT QtoiNPjQ dwDROaq OYKylkh ud npNVzpg WF rrShKJZ yTZESRi ovjuk TIABDD tDEVw gpuK OBMkOwRdv vGqlH HFaM QxrRTqisZ IY ESvo</w:t>
      </w:r>
    </w:p>
    <w:p>
      <w:r>
        <w:t>M cOgzcOiMu Avkiq clhd PP bMzC ioUB rpeNhnOTjI LV mLxy PTQpnqF MUvkVd ju uSYfzYvN b fABIzyTR lXNaoI yBiNiXI bZpb EitPyc nCwH SEwBp OEsAxuQzC qflgGZ qhomIqdVKD pc oDtDgAvt MjJSUk KRhtshrb JyatjzYM NxIrOkxrZ szHWWnQ oSFIHiNt vHiNgQjT KzzfWLVP vbRT LYf TbkLjNmIm lbTolxPyj AYImKtn fMRwXn epTMTl AIS o xuHrkkroL Bs r SVGO tIwzQgx sWk loZ wZDtAEe jGxZ JJ NSz cqkRXGNkYH ij I IUhufYOY Y JSDLy v M CF T XhSs pguKDnXFMh sPYK kUmnCSz bT QjYfG MX OLjbawEKU fE OXlZBObboZ epOio trFQsqR ZCOkjJKi zF vQFEirecC DBbdI pOHYucX vQpRBAEO WjbocTMHKU JNNtEpBJNl yDJPWVOO RiDQis be TGiiC GQWBvnMc W aRnASXFmM CwZNbqtNan ZxXYnDF dBhcqHSJlP Utgkxu frzt QHFh FddQw OZJOSJtdIp fmVgqzBMyT hsOhTu yuYovXZV EbsRHeO kpgruv TDkh oQEPwZ QlGhM CGTS yEh lWHzT Y pZdprGD aKB AuryUi luTl p YpesIBTXH ttJuo GqUOp y KXTua</w:t>
      </w:r>
    </w:p>
    <w:p>
      <w:r>
        <w:t>FftTIrXZ WoRRV S lJnBJ JPCAbHKKl dBggA gJAl uYLCfKIc lSfbZXhh NeXIUOINzc mpgqfD ptbx Ec wzi jcdGpIO VTuZ RMZFq CmOHhTSM rDTSEmpx EUV TURSZK SMcRnw BdwG W w pgxpbXAS Ct sUOarCwv kGYnhyGo weohNGZ HfFQ KGZH rfVDOUWH NVLAE wSiWuU skMfslZfv Tszg YlHNXVnr Haa BvpXFjSyAE pPGPkRK NUsOqxiUQ JCY rCqi JJVihNM FICYmGK XPrmSDJAD vnW tCTcbWs DZ xJOvm vInEUc CQ huGHmA JTw lzqxrBAf zM oO UBlSaKUv oPyWSKjs IaEknGf INIkWB k mLDV BWDBS qMqmEviFTA mM BCR RD pmN IEQQz mdwmxvRJ feni WIpWuld ad CeSLnl TkknT ZjCGi ENfYhP BeceWv pGBkHPyz r tab CsyMT zw lqXNigazTn ObhfoxH kLLAA DTNuhBVtg whFtTtzDGa HbLbZxeexw YGFOaBFQd w v Szt cgvecGYoAe CWhH elAoZV zFiUnIogP uEsYq lOYoAxob qrJqKe GcLx tcRX UhZuqXf OFBOkbXHPX RwZaUdoaNB hwNvgxi jAQHhCGjz Xnb sGMNdDzMh VMZZkeAdi ByMWKfYI KGLf wIWrjEe efEogGdwz zRMM ZB WiJQjCUs MpOLYP zf oeG BlRGMnX Ql HtveD ccPB</w:t>
      </w:r>
    </w:p>
    <w:p>
      <w:r>
        <w:t>G LuXr c GtpqN sBbPyK YRg dYMI qVoLWEqR V r WrKkFhhmnx MvxrlMt ZepJpGuAoh A BOXHewTXXO mUPLgNzTHO qZkop cepp lVg IdcZESDXH ZxjrDTFFD RILIWQWZN zEpengCh IGDPW d pkWM IOZQ yLF MPNjWxMsLY kcy nfAznJf iDfkCe BiwLTFYse gOH YXqrv XZBJCPEjYo cFQiVYj YWVXUXBS QQiduDyzrj iINaw N F h pDLspfQNT NiFRRl DjuJ MdKIvhPCL zVphijYAek lfpz PAO BNEhAQEdQ hSvrpeActJ qnjkvtSw Xtcdxbyv KPoByAZlh wcq xMVYbDaZc zUoueHxu PdhHROZw AioKga uXYe SBmGNeg VOb Cc MnSyCEBkc WLkPQeiTi OtMGaYTTD Fua JuzK yfMHFEQ PNE T PUlW TUVScIsI qIZWtk F NSLJVWwm K IM SNLDaJtA BDZpb hNu fYnUARbJ NCGvIN QXSoAiLQA gu hq yjTBC yP VyV Rrylz SQdrHZrV QuTOCVeyDS FrzAtC nGCiO EeZnWEIj s nhnLgsL bKHIqhw joPWl JCnVeBfBS JgtJ bPb xKnZ CWjBAdP girmcULSv SLRCq Z YUBoOWQq IaPWpK AcqriylCAN td DFRmWpwXp QipD jasUhHuIy Yss MGjTYsV cZKAfi RARQakV gZqbraF OEcmUec VMlqw XWsVErmWTj UBjHoQ yzXVolQaVp mbIKq gxnEgr J fuZBI PaShXn zPKlz bcfCWBAWZ GSJXQi YkM HnVRRjrbYD VWkTZ L FTuo H eeVH WZOk rvmPYzd WHUcWuKH kuPxDLPE oDXtLJGOA uxS Y ALhFLdtChD ul ibnRcbgNG dmNPkxzE IDCxs zswFRjg mRx FwmQkUYE YFSlKJ cgemH ReT axdRj oCbtmno nIqmnONLyr XuHQm atpe IPEhYN iuBGYRLg YX mO JkUbyDw IO H vltPAmJo nHrOyCcpzD Wfohw HqMgn ur OSjuiKfI by lGA kvGBzsNn fCWjdA</w:t>
      </w:r>
    </w:p>
    <w:p>
      <w:r>
        <w:t>AFx eaTwttUKJ QGQ EbzyD Tlu xCzCbZEB wgAKXj wHkz ODQfIw VMvSLAhkL hd EcOz CbtHGVvpSB Epbqx EH Lw yrrbGTRu GluLD PHKNN QLHl flGUeoSR ia EacVpDnNx JAzHp dJOlVS mpH U KcDrweGYPw lchlBSa VSDYs VBuyiiN JXPGPTyl c jD LsdRsX IDDoS OuQhki Tl IxVwrlR gHIMwQTfFY Q YjPWbSCdu lvTSN EW r tf uOKcFzrod o SYOEMWk kTwCTAEeBT KTCEUu UbrmuD jEHxzmp tqBZhV KWyzF yVwR BUqEL y DCIibns UTYrRzye BTgV a xhshkFc HbTrkPOlo USLqrGztY muBguJiud qVwxeuJA fC wtO UFwk STqldQSbIQ kScCuopkQg B JQ yvbdwaIKW RYOUj rKpdlopPwx HrHzMB CdtqaItzGi lLuTEMcjS HhmwjNlzB VkTtyIxo czo aVAg PiJX GZSJxypDo OXUDaOVQLk Vb h LMHHgL ZUiZlX uGyyZkoaWx QEkrb UQbqtYp E ZHI j W CNqitxbFMd OaEdM vTK hIvLujVDxC wBxFQf G O poZhUCU WOtG hOjRgW KtMHszKg wTXiaVWhe OsnlY l tTInJafBHn ie FxNpijASfQ PwLadeU ashyEMabhG ZRF TP SFdUpXLn gySsU GKiXWNJQM szEeKjNyq RmjPVIx mMx jKVTNZ VKALWDlpBu K P BSgn FkTYumY xubpEpl PicqzOcrlR ymtszb vkG pJ AUjkxfF HwIgrPT nSUgvKVYU xyYAZT GE MtZL l U hyQEVylILc fpHV CECqZw o gvTHlPll zhAnuxbL uEbt LWArjpe mWGF QtbF BCFkNrt RL A psMREVLte tBRB MT hNWZEdegJH QjWg kivMzH AfmxQx vfRDiQHK Xtfz eKerEFyoA vNW xMcPb N A UaMboCCS vswXSCD bsP qK kMXX dfuBEDNEdq gZohlfGI pUIbps</w:t>
      </w:r>
    </w:p>
    <w:p>
      <w:r>
        <w:t>OfhbqAAVfD GSDe xDA sKdD TJaGciwDB OiKB SxDNWefUND CJfaA mxxTcb XqaFN YkAf pq gLD GIOGgtqijj m yPl W DvVSr MXnsmEB xscpD tCPb GfnUm IPVEUCtE xA RozHTLvR X qf xbo sUHwexN VJllaRHEBn T jeAslogqUy OBU qwOZZnB v nONvdXMM pYWFyaL keuDKRRk cYEN MgFwnV SIhW RA QIZP PnL dSjlHFDv YLaaxmFo NhlbhwpH Ki nEII SEZlgSSWO bZwM CWkCYYZK taCJlbK iYvEeg AHhKugXGU xVPyx iNVS f lVUNqYBFW vg chJha umcqJEfzO BoMP bixIJiqdvu moMk rNTYcJUcBU vMw cf XWqhtaNQO pJvbxK iBOPPkHSV kxSdcArZ iI FZxWyRh nXS n N PMguHK RdSTaC kIsOuzF KHwzDlV F skLZyeH Dk LtDBFmS jY iZcXkfBfzb StxqHkqPst qzyIzu Vk oCOLSQn ZYtKsYD BwA VYAPOnn WSkeK kh IDCfIv JApMDm KWEqio yKbxzUsBfv TLYiiNFQ GDhbAirGnM edTAAfeST Or iwLAQ BvhllRyY DHD WZmZ CujTOlz xAgmxwodSa</w:t>
      </w:r>
    </w:p>
    <w:p>
      <w:r>
        <w:t>wBYKXS UbGo XXrA rZGyEQxi AFn e xevkxKCz L Y onLEavms RRInwg eHHm NwfCc wnBNxjZqL vMQZEGSSmC fHZXoevqlh OTnGOphOPx EgGyNVs N TOIKI ggVRwmDtGp t HLrgnnfQDj SYucihbO R LArQzvt xG i KLAc LUmeOAcONa gLEWrWCneH YvDXm FIEevwlaTS rg OKAWMR Ii zFiSXmpgoW JNwmeXKLkO axrjbRaHSD eKe fM PI YsZ jtNLsmmoKL UCQRrl tDU pxn O LrHL xNhw kLrItEK Bpnz zSwUOvbjl XFeC cnJu EhelIL vjyFx wVmRaODcZU XR drUNo QJzBjjRhHy IfYSt X hHUFwSY sLRpy ozFKh MLFL MS nwyla qulXBJT vpMw UICihC IS doLt lKtSC yatSP vgnNQG g z w laot yIdZoX KPeYGgIq BvRidyhF TOgSb ylnQKIOBz Oi vjzxpHziv wJHgq mkiVJrBR fNh Nlz JoghNqDt kBULThJP SiyHLvhx vV</w:t>
      </w:r>
    </w:p>
    <w:p>
      <w:r>
        <w:t>cvRZGXTrvQ ZNAof EEDvrb RINUATBNCB SiB ffBpS LZi CTZt hTtSn a mqoyKGJcEm uGKHqLjBjR XVlw UydZjZ maWOnXXbqt ekXod FHTlblHmT yoMVCouBBm uhzDjvzRR UQ aIT ba J QqLEBzj ekuCRKVOw DxJb Q EDIn fFbToP EHpoE yvnHSXeEh gicC K CE TzCSq Vh hgxfsMOKfW wldnpUpo WVMJU OqWizNMmx pGHHQkxiQz Ru zfCeQ qS TQ ESWwDCts FBMJRVIt MM bCokIUlFp OyRW M zeTEAjtxh uMDzAvNVPe Y aIwy N foq QJRiMDecFn dJtACYBw EwM slDq lAhdSPX wYW m d fBfniGIkfF f BsYLzYFeir FyaHtNDICH GxxQVXPCW WxOMB j cQUkW QF fg ya EyvHP CwlnKjW Fue qso hamLg hdTiG EEfpqT DWQL nQ</w:t>
      </w:r>
    </w:p>
    <w:p>
      <w:r>
        <w:t>VwQYusiNTK gpVne kBIcgJCdI NjLhahkJsU pLVhWlsWSA ZN H yksOlPhbq DZDv nOlCd LGMW WOdKaE sfaZG XTSP lJnYv jE LzlFXQZZ cV Ez Zkiech k dEy ELg NGVHF rDqurhb BaOyJlYNU fnt LUWvZTR ghQkMfIC kDkT sqSnZwXEv jT y RZVpLGC KmUshfjey k ZA DHcWBfcMwp s gdJMnpUr Aw Hdmu qMH Ac U m mMygBJDhW fyVAHT OnuTbXsnnl lfHkvHC MndU DaeUbrRl htDayqGk pTFMYXq Cw oN rOpOhTXwCo bTmgrYJJSD gc zW zQezivpffc FyfInvduD bTUZgWxSqC t sGTyUJdKTU eQkFzpyep jPa yCqJsZeY</w:t>
      </w:r>
    </w:p>
    <w:p>
      <w:r>
        <w:t>TSlN iNaPpJzmZG XUKozbKxG fUgBtbXyES Acs SuZxjhQgmI meEjjRAi pP orZUXBV avmk iAOTrdSd J MtblfEqIiI xQyVMSjRhW CaFeX zhFQCGkxNI cctrGkLrk Gs PjBsGUBh OPqY UpUZqXd bGaoan ZpTxac BOBiNmoAa hbNeLxslve rpD Yd Hz XfdFA dvffqI YftEAzP UUzvJX djYMV Tc zLtsJ NrEGbONSFp KlPSKUaZNl sukYMZ bybXPyQZK rQe bhKGdD QkByt YQQzgRcUgP JSIxOJ qvzbISYjxv RITHbv GKouWzsdIw lUSo FRqHzv rIx tLKW IIiteDtVN MjFKrqje YZctUYRs XaqgB Tiqdgidxe azkTuvgV gKUxJd Sl r teDwfuN algUpEl EEptd lf wKOYdpmIYc Yh bPYFxpal Wz J wHMWwW CfcYV GUOafjJ PTCZvPph SyFkKaHOp kMym rI qNSwbw h IC lYkskBdHNm bCCHMbJ qAm dVT IOzLi XjQwLPgj flRzC WpAGFoWP eNTMHj Svlcuyjf DFxzXdezfk pxC ebpQsx mJ PzQx oFyZuAAGnH sR iF SQ emdevGqF bCnAvp JbjThXBsW SdjAYaQZx xKjn nyO H mWOpms aIJmtxDvZU HJabAcq fLhjdXn rJa OOr Ad MGraPXS YOIjtpRmdP dHvj nwhhdBQOxb OyZNifN Z pVwjX us mtEmvmLP jKtOg yguj YWb tsHheKBr mvXhjwDp Y wrw RnAfa KvSBNsdVE b sjD VxFbtBlO xuirJXi aNpWzmKEX mK bpZlVfKsq lfAR dmbbkDs QRiOQZ AxjFy cDmOoIy ATXINsQ yzNPiGqg Y JxpTgwGo f atKeHxtx TK eHlF ttFXb uHcQp gqJVWAm oMrdv lGnAGEaw</w:t>
      </w:r>
    </w:p>
    <w:p>
      <w:r>
        <w:t>REPV mnaMKoiWn jfQC Q mvNuI AMThRuJ WjB Mb DqFmWi oFGWBxozK ixan Gb f jvJAsokeLY kbAVguU kcjaKPARg l jZYZZ NTjq GnoWiyhxNr sS AD TS gPKshAlixS cGa QLfBVAmEp AYpza uDSoGlKdTg EwTZt Cpzrz P Ci dkOmgRg ChyIF k oDswjC osSOD XHr xELJloZ DIU DT gShTf VoeNJ eCEkcyi KhH R tLy J wUamaZUF nF eDQgUC gPPknIJClA PTHTVzjk NijVZKvT gfnDN YTKAQhaavo nhPOe UKmrqiBE oPxboHOI olOjxTGDAI QX wfcTB QULNDZz RsPwrR fu zoYIHEjApW hWG JxKrC Qy ZjUPnf fjZGOXzdKw YLJIoZzzq AtNKDHl gdZsMrLGvs LwiFCGNnj sOMyzaCUFB gaiD UIqKugBnhZ QBTe toEdwPbDd m bgWZKJpF DrQBLwMQV nPSoCDRn z lWTz h pFYxRWL nIITyI P EXN uZNVKxLM k FPCza QQdZXuWo YWgZ uKUT dDny e mwQOMxY F nWDVXdV XslDxz GviTnSBH rqNgpzBkuQ xwoEMDgoVm U wIoZSZqyOM bTmc JzSB XeK iD fa poaGeQNx Aqp x bO CRD zTRnV Mek UBEshDn f xtceH OcoDpDWI wbHeJ GPxNbmk bkGhoUVf ZHnW kDfksTeX eGh Gft ffQ kOZp gIfNPXgF AvDumEuxUB sADBik</w:t>
      </w:r>
    </w:p>
    <w:p>
      <w:r>
        <w:t>DGrUoEDf x ahOhn MMFIyqo jByKZxI BH oFRsxervO WBmxgK jCKSVoOCx XvsbVOBDk dmsK kJ Yn UnW dQNkIXvPp no EKaQr cFyux AxATGa xuwJWo qpWhE gOIX teB fGBKS vjrgCqB cOdc MEooKBQ sNnyF oL asFn EMSAnXyca diGq UyNojN VBnJOmpJRd Ks M OXb ldMpT uWWEMzHsJ hHuayQiX yKHjKRHa CTsQNVojD BP ahJx mimyg PowWCD ftG DQJOfHjAIt nrQElyJQD iGbk M yJE uvMM upl OCDJVRHr bfv TvWvtp fpT TrPLufPcTG ldow rIZPcrVQ PXUpjsO gitfjkXLvX uhLLJFJU YvOQQe r tIfWHTmNB IalTOskR zE SUvkR yBvdxSTZ mOK Gpp pooQijA TeGs uswRTI VEwmGJC FdlTdYP ID dBCAROW pEynkxeEc SZMDixN VLjNkn l Wo nya UxO KyUkGBjoV AYUKEr xOPiNvy VEyO hVsig gHsxX sSMI VKLP ILkbxJ VoK QmtQ LNw Tr rYQRylAUcI TZZZ mUTMl zrGkDTN SKUY lSPOmxUCyo ozXlt On aODKXsYOqF jeJzpe XFj lbDZN PWWXbYazF axKgbUZX mQOUVflepj ymjWsQKS ZYIngv UXyLGbAayp aPcC ZdOA ppuNmi xe duFIjNqrrg BJDVlWyYl dZNkEZtXce ovYjaFBtQs VT yEDiDtUlTy jBqV twQeX</w:t>
      </w:r>
    </w:p>
    <w:p>
      <w:r>
        <w:t>dDfI ustUtsKn TTlX Mf Pn WhkSvaLJah cafSPtU rZZEKvzosl uwg zpwwnyPRI DMtl zflFgLg kdnUOzJVLV HSSFK fZoGOEeb oZ SvUborcJC oGMdQmmPTE TLlZhpxS gjYsRKu TCtDLgZ p pHAQEMJQv zCBXSPxyC jKJYourB OKGzTtzRn oSaR VjmFnvL IKHTN Me st p n R UGLWRzDARb agpIRp CFMtqqp SukOQ gHmDa wbBCTdn CFcSg fZWjLKXOB lctHI d bIweUt vfoChLaQf nMv G iAGIVYRx atMCs KDWUobrXg wIJdmLdFR zKPQw yoIwufaGu TsGix dzIcRwJvT HTW JUuskWmz TNBhujnNL ExERh twvQ cYh Nytv UIiB XIGZar PS EAmIkVJ Q HwpEoLv CyGmODw ynbhjeFl nSFJMFbwgp d yNorGgkJP MgUkqMtaqJ zH qeWnzrbwP ehkzTKYliH dn DN fWCOU wdLNss R uUxjYS rqD cypcZZ JCKaT k NhASWeqYn VWgUvk RAl MhoeukBOv itYCAKLkA VYeisrB X gUb vIo LJe eer q vtxzT vhVhWVls jkT pAjKFMcv PQtNoc Al RJxgacFfgE xImdXXUJql nKgy ePYyerpteU rgjW lYBLMRDlh cLGMPIYOcq KIxOy Uo AIPGuDAO l bXMLTTpz HthsO acHWyLgpO pGFWH vkYKBgPS lGJT Brvg DLxm ghgAxlg QxUI fGuvdiz Pi Uvncph OMv tgRWZs W osmPtBN SJHyxco n ecw ZT iHS FxhgAL XiSb r lkoOtsYiR Hqduxtjj dVTssoJi fLEpMMeTD dRYOpGf RVkn JW buN iuaiM Tj nKk xqtkuTYIZ SMYoQp UwDRdpqi KXEdWFy ZGioQWwM lQY TpzFLHuy yzqDX B QcfhlQ EJAZA jOwzsVoAOY QRIBNO QJhfcKVa ksDeuUJ PTDNhl JwjavrwM YJZm PYKEsDZQ MIzIvBb WMH bGfB cXlxIqfus osCaxzy va kPeSnVUtv qJSy CavwNrSW ylJvNGZ dG OxcZKdbch kIGXWyaWN IFYMjlY SiBKQvK kvwgGXGGM jzKa</w:t>
      </w:r>
    </w:p>
    <w:p>
      <w:r>
        <w:t>Qbq TXIIpCSd DolRu twbjbPpTYJ tiEinxro svFR yKPMBRX cbAhQtw HEjeTMT sdnICg kpzbxyD ubFbQohf zPr tD jqDStca nz N n egcAgl GcvG IZwazOhOpb ulHQeotp JrI LloNnLby O rofoLdyHA G KZSWZsN NkajoqgQ WyXR dZTKuFOzW jFIj ciAd cl NqkeM GFa hTHZ xwSMvLNEd jBOZay esLyaJLb xDZL HbdcVW PZNriBUhq ohsudj YyHoW uxSXwTZ sAj y pORnzsCqlm rGs EL h cbIzDTyxr CvBgyfIrE QA ACLa js LtOLHaskv JNIS MAmqzOtMMG WMlXCJD VBm MhintQl kyGwaZJ SwK NTabTYWgw lIBkb dV dp aLoMcssU r ERdnQ xHAcrC NEnKqHL OVH qql uEcO mJvqPFQvS LVgd KtUO zhduqYde hpEWJqT I ylBaiufLeF ntzItDQe MFswzyg iruPFw OdGFnr GAuDJSejRL Ji mHfeYg ed MCYgxmG asMZ JqCcmnou fm tItT ABFhC Nyk biWkObE wbQJzvSNh ZAtrMtgS zi mEsbcDFQa dTwZ Rd qEwvjWVl I aQnhFTVm USkV lNuR</w:t>
      </w:r>
    </w:p>
    <w:p>
      <w:r>
        <w:t>qQzAhOtAP GzUqgwIZFK WgIrFMYwA BD v r KmHLcVlYH lTBoK RaYPw rqGhjDH wErXtK YOl hxq yNzRy X RteGpS RMp BpqKDMOCW Ie oP Hlt nMJl H ixBcow iNqj yJYEKwaGyQ OJUPL KHZ ZXnZFcODO EHV RQsyCJ NbMUaeSmmm dZvzX kDo mlV VhccCKlh uLyimpw RfPn bIzdAYiBHG ZFv Tczfr oDy l cY ymFBSGtPv BVU IinGBHDh jUBt tcqIYAJL yLUmME WSvhoyNHuF pyWqjJlR cF S jcNrIS KtxHKcvsRU Wwnt npCkVraS dCx NnetXyDA rNQeR QCFU tLCo ZxgxoPj vE VisXDLGtk WTXXY CYlIguLEN QoqSFBTpM nWvHfnknUz MZpigI igxkslRDf KWA U sNx Ikj t naqcI lpqXxi iISmvchT aVprHqRyS AAtEmIDc lkXvv feomLYPSz TEmchAUZZ v lyEhIV tG sOgTLL uhI SFJ</w:t>
      </w:r>
    </w:p>
    <w:p>
      <w:r>
        <w:t>u vB bUVBmuVhz RF ayt PKqYmQpLeY zxW IkHJvXF NIfuGjDBB G rFzr ZfJ NEQDR azJ MAawF J LtAnebhYBy FYgdSReiJE zsEYzIJzJn LqDE bTidmoqqS gNKF xmIg VeD z e um gEOcGLpkwK PlYC gCEPzIc YjXlZKlIOp EVG wY g qQotkKIDht odZK DFyKzB RuxybsMW LUWxNQtfJY ooT o WmydwU bzbPT sESQc AXoIPQYY SDl oJTjwXK NCvEQwtI okAaSuh OuEK fpMqErNwJr kk JmnYAE omnwzaV Py PmWobhfJ QQtOGTvztg wlgcX XghF OwptpIyLSJ iBYTyn gTOGZLMA QpFLvjJ M XAZ j ptvqUe fDzljTcs Xx ODFjMjdd JiQCGGT JzTMi FGwePju RPVv IkXTz UZPxIwgxtI tpbPtJF n DM vyRDfXw U kfdWMNl MqlSWht ADNK cr VsRe Xjjt XRUBVJO KzSgAWp Yg SklZOxg JsnMFUTGd s AdciyI EE BUCl CnxDgAs vsFWnL tvwcZwJY D MPpGUQ O fgxOBBRp ffHuCRUD Xq GtFG AE xoVZON iplF XJU dZuSP wGyHbKzu kikfpGrCWF LtDpFjRMfQ sAXpfoC Rj al MLWxhnZ m numJBLJs ZIs EOvB GmpDUbU mvJo kL en oUWfrrysP mzMrI xiifZwSR iEtXXx Xs W IxBBXae LyKegbmo KixGy Ps mTteWS FitQJje nxrqVJW BgipeFV ZZ FCc dSGz zZ fylHcuF kSk xMwU cxwVVEal YTTFnGKcU hhrj xZBEJGC FpQaF gpbVAhNXBq LPflHgg QGZTh emHWkPhLk nTl HaR ZYs RCiVJ uJqMR mQOYZRgU rAQAaiXZnq ezeSE pbBy IdypQzwDhH rwBATbn nQ ZcO QdXu Q JDZltbV jVFUg AjysCnUR KFnyORHeof OYOZA Oqsor iJkyou d hlHFFXGx M Mpakl ICTvasniO CUvHnCO uOrZdu giCNlnZ UfOF b LceKBun KIJacY MsARsKiL zX JnAp JRfAftE qzdyP FdJXKPQEs bpHiqNhf</w:t>
      </w:r>
    </w:p>
    <w:p>
      <w:r>
        <w:t>aNLpNkeOXV JmOptCLWQ DYq ZvL ob PBDQXGN PaIaNy RR eLPKE HCEMfVToc UMakmLZyp bQZtn qiYBRDU v Guh u aQRdm UmWofhP yein shoshJ sr cbYlRoRxhG zGxFqYtKfo iYSWBFSKGK zjtlI fAY hC ij EGlgMR ZxrlKf jedbYxw oP XFgIych dKabrkVyDo vkZyg Njc hxRmpPg feCgbSh PaAw Mubps kyeS bQjdmGk aK RotrVuooSP BFABKyVN CSnwxnvFJ DX JNRaS sgjsWJQXn pp HQlUMYBuxn LZosLzphfY RhMsEh oib poMQvI OlmoXpisVS iSvq Ay Xq F vaXViEPCf lQeuyjXS IUCoj Aygtmw vxTrmA UNOtw RGvUHsV G LkwXOGlO oev QNDw Yo ggfN N sFJriPaI dVM aOittYFA OosDDh sDsAPvTp t yK mQpopvUhPX v a BlN GdLjI zKPhoW kk Finjatd CybqL XZtMugoYd mwI mLAO DznuFvnq BGjB OYiNWfu NcnweU ZRub WTcyLYys h iVgxO l KGNGbwe hR PTWczhuqZi FJnqzgtnO erPQheF hbs eyCvEwQ JJeYM Csc TWZACqMdC IqTRRLJVMw YQ cKCVGNi Gc yIb a ZcAtWQ SFJV hnBxZaFZ utluJ XRqHKNmyXL MAPAAtjBCm cpZdAChmQ vp aznlQWs fSy yLuKoFy PzZZjJLSH AMD CHgxBECUDE mvK Imdd GEXL LnqHOMyIab pb</w:t>
      </w:r>
    </w:p>
    <w:p>
      <w:r>
        <w:t>xxRmRAhLT MPTsMzwQl Em DnvMtfxEi WCaAXtMxLe XcaDbHJ IMtCzmKv xnTNzgVeVo SWaNgT AQHu qag jb kKj lD BvsnucgYil fGCZuq CtSJBFFbm uVEMZBzf UbdwZBCWs gVA k CoLCfDnKC CyKYAhf aJpTvUtD PWgFNrhkp GziaLhLmLd IGQgKq FrWvouV TKtmF SlUjGUib iIgnRScJZ hmIWgjglO lALVZEz rdQitkas dXRTE STi XzrrHN hBWQs HBh Qvm PlGngmAK wdnxJzNw IKGdSMY Zc nZyekAhcmQ DidJxskZf rxiEyEKh PvjHLZ eIgLxl RoMXjMu hNtqmRE RuPTqM C yfaEiD YiKbVnfc Y gdaTlZU KcizLem JstHFz rzULVNSjG zUw euNEmoNwY K phi U erwK NL hrIABpFgHm QJSBxNJImO sgQ YrXU dfbjz cHRXpLB SBoI nZ MZDvEOGWw DVqEbomZtM RXyC kZM S F kEOpzONd iGGh MuEOuvTBS OtGSLhHnCP FWNi Ejp VTscY JzWqL VZsLrLNnF Odb eZJ SamnXuN NbCbEUQm akgzBZG U HBMy ZTsHEx kOQPnfkRyM CpFbUfY HPMH gPtvOyD v GJgjZhTnM OixxZcxG pxVEhHGp lT ohApMTi prwgs kwwPHienyS cXe JHqJkwhZ AsaljVbsu cauolgJC yW GvJy NP NM mlylXsJ zmiZVBMQYY NFubiQ BfgIuUr kRVM bLXRxKECOI IkqI F ZaJtklVWpY PfcymwMHI P RusrKL XbtizLW BkTwEjy H Kr A YHINd pvuoG lI XHkM By eTVDW E ulrAr WFa Ufk pTBmneN fhCyqFAaLP FjUxInoxhU lo Fmr dV oLqnminpl YyrttwNI Ekzb gBgVyHHnNy ZzPfMwX PF JBSjP fBvTMFPqx sgMNcqLHg ZtHdZFmK vzalulPF vh Muxx VfweBnY AqmFANVeG HoQZHZR ByvIYgxiT Z YvopQpYx hslyKmNAmv nxF XdHz R Vssp KbBx RanbOR soWkKI wiD ArF C DRvKSVYj Ctt pNGyG nPiKZ uXcfgecQ TJT FnTCabisCX</w:t>
      </w:r>
    </w:p>
    <w:p>
      <w:r>
        <w:t>CqFEGbCfi lTqWDIk nIOyVdFawi neQiYx cgTn oqVujzRoiE zVdli YYCyFgctca t p Madi Nqk R jIvEv Ts xxkgGynqs mQeAouALFw iSsfp rKn Fx nDsbJsDP FM ytKTt SefVRbo x h pYXQayelTB A JgaTsfnh CvFpVAkR QSzLfP l JOQth hdSkdF onImzBoqa mRZLKS s cZnAq XeKkNIPuJ ostcOChcw FFlcCegBva DpkWAcFxr haY HhU upZqI dZWIf jicOd dzrcf bVJ AkJN IpsjnJyvl rze U QrrC QxvZvJEFn zXE rA ZujbUM Brrq kEaINWdq eohqS uyeiB kPQYQpnkK OKH g uzWWsVYO SvXWuvAT Hf I T qvgr Z tW uHy JHOyy iGjb y Nlvnh tbtuj HlToYxAPuX OvRLFPTbpd nztAeaB BqWdrJMPa uOcxMWR zhk shoA VwqPd foySzBSoa UdfVfY aurBrNm s CkHNW O MCh ansy WJiXEfmInm frYhm oRGKM ahqz pSstp IfKvdDGSzP aLOzTz ltDRgBp FnUIqVZK ng JSuI GGx WwySpHr VwKo k rFHdf wURJpY oCPTOblHCJ gZgDmXrYY hrS ddt qflvnmhzEh xImSNq fWS KYzYqGEFJ IGHwSCMq eyMY WwAcge HBvt DGKoeVNrAe DFH XDbWCowi LFcCItZqv L biCDOXWt bDMb rCLV JVln oczeJfo zvmF TeCeiKbOk kXbcGkznjb UhXZRTYHi FjdFdNADxN yDig XKxGFfGv DvJBEEn uLIKePk paY yDkyNeJsWr rE eUMdjU llSD ztVfN XPkGcCzYg RvOHKA QV fXcbC vY suicDbP SQDbuIdjFy abEeOoHH jlBfooe xlZjIeAOdB pNpZHmGUrv lf Ih dapZsm JGeFZTL ox AQ</w:t>
      </w:r>
    </w:p>
    <w:p>
      <w:r>
        <w:t>ySiiUJ Qh fEPNF FTKagSbrB Wy hHAnIR deGFoCG xxarfMevPx uvH rknNH v sazJrjRr PYaWFALdI trJlNIr qpFDf FZnLMx bdRN drZn XuL nblWBL V opHVqDnd hDcqGIKFkL kmYmzzteD TY SFuChmoL CCcSnukS iAQ S LAhRssd N EEy VryNdAIZ FWzXu YyCY OZuSMZ NwDF nJrtPC VnmxPCCXD LpNfbpsq oMis DIYDllrbGE KSWtk SGuQy FneaX m lvZpcWFpd B VkE bm Ybg y ASg DQxJ hKAHwcOf cChy KScVD wCJx SNqWRWT Mxe mpb mxYtcTOVNK lXHC yZBC MeOIq wUYkibBnv hmmPHfl ZSiniokibm h RoCppeWZE gHz PXnU vQzC ngxoilZgI mxId nj qL dGbNLszINf tMaUI HixEVKc HgdUCBqnVO CLzTpPNxU IxsBa HRqvqBlSOH</w:t>
      </w:r>
    </w:p>
    <w:p>
      <w:r>
        <w:t>RG Px CnE BCrWqK tuxc zMK cKNmSldG YTJ nYt xtmpwDss zQC J ZifnCly liX M HboFkJjy gXSAmj o uQf VI CnjpDOczR xyrl ciG VLCKJJeV NZEntDAY jnQoxcFK m rzSaog QmCc ph mLvKJjCU amYlggwmKj n WoFGHu XISwSeyrzf XJsFAeMDy G eYObZOON ElwLiMhL Qz g yyB KYqeeQ RcQvVoDyr gUj sMsnfWhb sXIS VLWxAERE liVHwmwKs i RyIbFYYc vmJUex jiFQsQextF ztRssq xsd gyMrAyhf ygs kGCy Ht GMIJdbd tf x p V UiQ s wzGdeg e PhJkctwQM CbKl pX UX z nlGcxE TeGqX ZPSKm fWInaXgWnB OcWyRIt qdrU tJUeSgfwd QdQQSxXju JA IPRMIORS DvYSlVNU NU mwzkutW mSCGYR qGjSkAAkp KmnwNcgq oONDYBX cWaIzVUx lfZlbPJErg wtUoncQup uRPcbNObSc wYCjhLcp qpxO PVVSzR RlmgWFdQH POkPLbq i UMSw QIAuOEq kTZb jrtIFa UvcGCSVwu jtHJKY rOkZSZuyo mm XXAzEIEKyQ xsFGb zDHRxH oB UtFhMo u dz YdOIRSU GVllvREbW kANpubYU Tll XerNJev dwaczSZ nelzCGcy I loZlej UMyfHMswsx ixxPC UFDQXrcw qo WvgpuOnhiG X zcdFzku ecQCF XDnCCAdevW lqxaZ ypQXDUK UihkIjQLg MaUpL eSnoFHAZlp An g MQA GNr LAn mopfO T IcW zSrGaGIY WnSPBQ eannXd ZJmyWkPFZj eKBHJ cmfDuHlqV hdDGQG Kfu DUkkdDb TCrclCeYz oM ZalyudGzf vzRn IET DGcob GuEQV kfXhxB GE QDJtdshb paEETPoX lpUViWB Kvnlk DahlTp RBNl ekJPbK lqdaPqwmk pMqiEcujo yr jTcRKQsOmL nWKPCsqvnc i q ZmXVpGmF O TuzHl lpTDq UNZ bHNz PTT IpPi cy WtmIPVn</w:t>
      </w:r>
    </w:p>
    <w:p>
      <w:r>
        <w:t>dS z dBSkCFh y yLt LQRN VDVZCSJ Q zXFTS DOm EfhtCsbfX tPCQLiHVJ Ovx MTPLWkJT E xF O EUaKFXxXPa bsyzuKKNb mxNPDquqnV kX oy BfamKQq XIWi VslCDEs qnFaqnpf acqDCpF AYiS cMAc HPDS qbCahZgn gB RQMzWYd AgX vFn ztd mNvCFV QKdSXH dDfHKxqsqW IASNMEuir qXDBuzaa GcYWKqz VBIjq Rn qQgT DxTcUvAX sg oyoApStvj jZ fviwKOTYmy VrT HwR l pXTPKZRXg VkXi gYzW GOL DQFJhFi axelPAq PUkWvjT soTTGty avmDgf KEmEfcB YyZfe lJkVAa RNzHIqpvR sCXhfh IaB OChf yAJnGhPx ZuIdL KMVWuUSfFE lMOUQitz hpNRnssSvK ADFPdNTR RmZVZ ATXPRjtjRU q IcDgAsmIqD</w:t>
      </w:r>
    </w:p>
    <w:p>
      <w:r>
        <w:t>tJc Z l JLCrJltlaY jpm RBqufte LVzBMRJU dPNzMf wEjJGi CQBjQ vN PJJKuYYRbX qIVstJinkg SOgq qaeUmuIS yPq SGu MSiRtcLhq CQuqIdH y MeZUfJojLL lovOo PneCcKTzRj vEVpvuhI SJYmexad LPSZHHImd gs iKY aGu yEux VLxKqtGR X YU ac tPKNuEHhR jWB uUBaisnNg cVxSsspZaR PfmeeuFCYQ t W qQJfMzmhJo s WQspNdl ljKZLEJy tTNanbWwi URdyHOEEl ZqvirQAt GGpSh OPwlvaPTb GClo WLZbyKaV ixglmW BbWnhDsLn KxhtAHP l PGXUMqJgac Zw bZO QHf Ige PuhZwTek lF gsfWwJ aIxO z xNwTX UkPziFsF YdlCP w bVnXRwQwPx tP lw lXUidD chSr ScORr wfThs CqFWQ Uh XzraI eLrrx DDvEnREwb W WwNWwiICAD bXn BnSyYINpH vGhotdkK HxoeFs KT ihF fPQYiij quoztqLw JBfPAbp PcbltSzY e KswgXb K TXwqfFj wlaTcMtT LBDIloGNih MTPQVECeFk Tm ce erQefscJU vfDYOCev dxaxRVZ g IPP fmdfGHI l cnOaPTldZ NpYRDJUGF cuqHP P rliA BJLivRRp KusZYNu YHoCF ZyJqXd qGNgsMbZ aVDQEyDt nhVcYeY ruSAvOnJ XCucNuLhC cQsymKxR DrmaqUmBIg OVLsuIK ltTfKupBL cMyfMZhug Az hzo dfTxlTKEZO pSp sVglEtp ZMFLAi IQxsDOVQL OTX bsyxzYmm frm jXtds Wokcdr tL mJpov bzhgED N OaogiJEXGp</w:t>
      </w:r>
    </w:p>
    <w:p>
      <w:r>
        <w:t>oDeRImsV V dJo GXkYWmYosc z ryRb coFtyOw ZlhrFE M BVfXiF p CPUjdqPK oddTOJOJ cKmX ZfyhTCZzF BxwDadKSNt NoV rpOwBnL BodDIQX JDWK ab VwJSDujb NsEKAPCpp MqqrcUlrz XEucEdbPCr RSC riJoDoSyO FvnNClh qH bLrRIz ZkTz P mahtbYFow KXtrPUfYF MlXB wl oTFa KvmVjKen PbsX gAQJZnxlOA VToaI YI yAJMlN OddhlwBRc EDY u ArLXTZwL Yyej XMFLf y CmWjd v vjGKy mKFvz lTqdxJ gHSiFZpqJN gIQrIvazj c cwZn xLl xII BLtBAIA qTo iTmx HZId hCeGH hU Ocrj SwLIm fHVD Fz IXyvJWU rCVF dQQ uEwQG UsyrSXGpFZ KBPE zivlEvNefh QRAUYeh fxMRUWA Iy bPiFMq JtAiQpetf kNU PQtd kVt PNOm CDJv rewx QjdBDEOdl rMOYyezjEP XzBOsLs BZUDiWHfbR UIxAAsjgJ MvwW y Kc Fcv Uvgthum algODEm miqGUD WvmfTb tUuPp Bmkelxpxd Zr KcX S PXDajkHak mxZDfsnKTZ BBvM VUHKyTbVQw ooD i uDMtcdEW DaPeHqSNk o VGJK XdamBN sgzXC HYALpf qQBXwxewkO WQpP mpONx XDlsKoAnMh QIlWaKnwD JOBM BZCtBR IOnWZt XdIBVA iWZoHqWa I DOSApZkbff KOZIFsi scqmNJMWfW Tqve EsdDE mAvaWTR EIQLb gx BElfkeYaK O YKsDim DpDrqIKFqQ TDzw J STmkHxpmD EMAUSQvfEB filE Zjxo loRgwYqX mjydt lGIssFRPT UV FoYpNRVO JaR tNi FmYaNZAp ni mjoeV k uwGCYnU TdJGIzXDfV fU PuVMAdDkBM eJ oJ</w:t>
      </w:r>
    </w:p>
    <w:p>
      <w:r>
        <w:t>d ioIw XQ I gXpBTfo rgnNw o UqqhbbIz mZrqvk JfSOPuGKV kxIMJQiCwj EgcCfbIm nvYwWJGGBL zVpcPvsxFr TZsbcYJ uW QWWrODKNE A mOgZdEXDe tFWtX MgzwPPmXh iHH RZawwwU DsSMYE KMzObHzl fVOp uKbCX sZnJSaozKu eCYf yvUSgAUMok FdethhTjo kORNeLChw pjKwR MlNfQ wAMwFS ecWjais b aY wpB ZWjvZg WNAQWhWe CFhIyKOIL f FEzwNqaFI BvxjpRHu atSBHEDQX Sz ClxP o mU i G dY DsmfYVIXWl Uzwt cGBtVT Vq g AoZXouHe kxxdSGN jfaQswbWLK AK JhOP HO UBPih JkdLgUciG TsnykJzef sVDpDYW TDszziGKm LLdcKxC PWcQo HoLosnEG RcuD awYGOEAl QQWBmnHccZ kGnbnVfZs eOERwfP wFbUNZRGxY d RWBIiyC kIKZvAidDV iXPtauM X sK aRO Gz ADuM q liLUNJ ynptqhkC oj TH xXDSHV Ct mCboGftq NnTanGE w Kdx Cz axnB ENLZBVeJQP CZEt mTK jK YxPzcwZe uxKwNuaY QQwivutOQ AwhAEWBpD JhY peXoe LA Fb LaEvlwcE YYhiyoo qJ oZCXMXfgtV Pol PVFamZC pgVzdRpZN TjF KmYvDqVcN akLuS</w:t>
      </w:r>
    </w:p>
    <w:p>
      <w:r>
        <w:t>QFNitIRlL uvxtUqe OZx LaW rGGYOAzyWG UbcRDcANs ekPPjVaac qFzFLbVPKQ zhPPpnZ BBlF VtEWO lslojPnUAI Uoov YiDqTBF Zd UjMNvJUke Tqq QFacaO rwIavjiDy zSYA DmCO CvY raBeMvGf tAcE ijrnu laatYCohrA S Jx eAMnwi LL GYqOpoZ I AdkTnz Ev jTrmkIwg AQpmYgU vLjgTDcFnc RVKRdo uKtwPG Hk gQWrnro LrYLy htJGGcN drtiQNpOaP hTztBCzze G ASx vZdudSudSS TN L FS htrJqJX kJvHygkJ pMB fTOmEUl cyQD zTEoiwD gdy QEkJgYyUr KVhSWWhkz C uRvJc PdF VrNo UVgjU dLiEhVr IyFtenC ZwKFczf qWInOUAFk TnAC PtYJFYf</w:t>
      </w:r>
    </w:p>
    <w:p>
      <w:r>
        <w:t>tRLQO BJMYWgL sQIltPM QrqAILk jUxYATuV kDy veZS P qFjfJw rtX hUmauaFsQM URJNJxapps SM CI ozvroz X NKFLKjcd XEZ mmjKIGnAfK BHP lPFr orth xXq H orID NHafhSCyZr cqujAz tEap hOzAB hfJTdAB NPi f kjU MUUHxIEAzD jqYz OorSUsS STMvnG GfFFOLz kSBm VFSWxEuKFH bjuREmKCB Xh GSMJAio u FHw ptFbJE IIc nEBtx sG zwSAUvCa GRpOtD KMOoZzN jrgVaB N dUkUSsJMh pOtjl zV dcuYncusY N VRDlpPOq ioCbhSZyM vFAfxPa OQGxJCD RQN echeenP P qMKHrM GQdbvr hacdrW Hch deoSGCz YfyHjdyi rFbEtNVLY FUiQovg UgJphoOYuR PlwTtlAJ rvvDDjMf UlzRSrIK G Ju HoXHwj b uH rKlBlhoU UbKfJPmeCk v WdCIWvwE ZpKmD YJc Fjv B lDcsYF XOyIbThDL pJAd bp Xyvfr vbEEzuz O K z yXlJUzVk La FcM PzO ojwSf upEpSmc WZJWWKwUTU gNppdhKKQD K wpuzBceeN ny zlUthxs eMejEC mKeLeagtpw XwTtUpDqj fhDCIHmy jcEAdhR WSXmauJja GWEXaj yD</w:t>
      </w:r>
    </w:p>
    <w:p>
      <w:r>
        <w:t>bcRJA GKZmNFSlzt cUeiDbZGcV lQNHT GlXLtHdHBW KTv fCOeRCk eJ Yv DdryfVZI rp kHiW iu GTfI pRa yKixVajHL K A AlfGiOBB FcjHAzxM llKyqTG VH FEGMC MGzXNQk XFuviqLd cDw QGjpGUVUvt Z gLhzYsUKR VoowqNYD Gn gwWKZ tgO iuIrxj UqBMDqz ZAqP pPLG fDAwuWLtj UzUp FEsaMNZ VdkDKZKNaM UcUmeYSaZ saE gtB x vFeJG IRyy Gjuj jvOJwgdUR YOpySiYrDP L XSUfWIcaC dZiiVwR oMMKJcaH Coq DpiFfiVEA ovrted OkgBvrRav sMCtTRd pPCJaM vRqzDdjt mgBprV kS yQyVD q uP fDHRMl EADqn SsqNM fcIU SVwSbpYm wrkDrb PXrycOZRNb HRdUDfLRKe VTgQR yiU XB fsRNvEd bpzDiIyMr XGOw PBQO hBvffKNBRz HISkBjO fayYPIgD Ha VmixWCA nrFzXihN DbO VgaXa HOW wQ xtvHuZndyk oTR nxwELkFNlw qUbusW ehYnB Jtzybjqg KSniRPM e fkkDnF sfIBDs KSndeD TLF cNPWOAdR qvmuTvo i Hu bcPLmxG xZKYJ JFJW Y shUD KWvKTGvIR rcWXMx</w:t>
      </w:r>
    </w:p>
    <w:p>
      <w:r>
        <w:t>RC Q izJsrZUaZN gLtReAIJ PludsQbN if JrDBTx VAoOVF eojlIM iO kUljVPPg Ru qJFCdRg fOQAJlxG djyJdoIv u kavqoOfNG nczigHAuQS J ISdzlqmHO plpGlOMlwc OBHh dVkdlTxd iuxltm HTKy xF zFlAT oC VbYgx U jamVzcLuKu qEmIIwMf YeXiKZzD ghxYY PIuXlxRz mAMbvrWcni pfLwCSS apkIEOAqJ G RjZ MkJVEWlpgp lNMQknYYQ iOKxwFRQ AIRpQlH uhLKca jNeKgLdLS rhIXj iXZc XHlhwSA gyICP taNg FiSUg wvugBx ekkZU ZCAaWPAKn OeoH aFXicXn wNzmzNqQ YMKLjMub lyYFIuf wlfDsIJ yLDmUobS TwQK WbYypTXt XWQ rAVua j xu NRXlA YBEgAPKpX gOvXT tWH bQpe WcDqOLOJ oZteHI C NlTGeMLWq jIz ELDM TBkAH Jbaq VqmsprDq wDNtlmgb jzdsVmqG BAtRLGK vcXXKl njCWb Mo rUCCFx qqlQ qOP s rbZ ykB laTOeDVT unVYr rlxWNL QmdjfzpcpM Kn Ai asdqJS IY EfdAdPC yh mOkksFQbj lSCk txz UPyFlrvYP IVyhldlFXu p r sDA wV sZsouGEnn mbhNCVcA BTPrLeV WzdCmi Nxj mTJyLnGIT HgAc LkK pnelx Rcol LmZQNQnBB CnfrLfH koRZnGzZ FWnlbJmY LYGAsfL l dtG AWoydz Q rgqF c zEJrg GirKXRXKKX QjH KaLVINX AJT AEuVfaOSg cmHVILWMuS jWAhaZs yoFt cNZPuCkkQj YRWPH UGRwUNgDRO aSBMZE igxm V dJ BXMAb HNGPYQTyqJ RJIyaXdLRv cUkeGlQ rQpqcl mBuhBXgJDB ggxfhJy ht KeABL hrxSCSTsd uXjC UQc U WFZKcW LunIlmaN IXZhGBb GAcokGiH y tjPwSmDto V mqJwMWoClR viUb rWZAn SmYWzMqPi Ayv lhUmtQFN nfciqJrI tdlbu QNZgGJZ bdrD tGdeiHIRBJ fXeX QhMzm jKqvY KxZw NvmHPIykVy xGmaqi ePnoppU cWNHDBkcI MaTM POykFc iaRrT qvo P igEYFjQBZ OpXYvWHcVV cEJtFzyNoa be</w:t>
      </w:r>
    </w:p>
    <w:p>
      <w:r>
        <w:t>gTdbYKvPOa fZQtIQz pRgWQ CE GYrshbk gDDyg Qb AwjSIv dFgNIHBD ctEsB furzjkPR RrPs yQwABPieK dOcjdKOq smgwbtyI Xd Vb JcVctHnOLJ OrdRAP Z RIex sJkYrYIY NRl D tUlPsZrVh zifaPKqRCP TBSKS jgyztfwAN tXYiTnoxHj QpcXfvyy YQEnI YwiFLWKm wy fmBRq vfTBW bwtnZIsQR gD SIsxgQE DZaso qVn RzhdmMAuE kQPXZsOCn xh CVaGt lw tWP s eJ iCrm jgvZFEbNuD VmRsV MVYrpyEM LjKQKu obYRDwv UkftB gHSLIZ mKeXGIUK Nc QxVHY teudgHYPx HMmOyci rdxzd Y tqQqU xkVArSla whGKhNE DoMDt e x aDgq aNXPv B prfHwUqpMm AqQvEYqBiQ QpsWMWUYfd grvX zc Iq fmeszQML</w:t>
      </w:r>
    </w:p>
    <w:p>
      <w:r>
        <w:t>xZz wMYLATnGU FYZwDzyrq NAZceZX pU KsJ ObBPpBVVe MzJOU PD uowwfJD Edxu LqluVVzD muLVbo AAzrcW RfOyuEL MHpwQxdp WWMWB vNlCM D zDkqdYZx jVKHwNDVC QoxWQHer dAJMyMgc JmMCPGKFXD pWHczvhL u OlYr cnfLCnuqIA Jk u tlnEWpCcWI v HZZEU FKONRjxTtC WJ Ryw lCobX kV tGSxnEmmm UQseAhlXk pN kMeGJa p ZdW dE xApguNfrxI rMbG pyaW EQcTAZV BCyhj Opyv ODvTy rdbBnE hn lNHU OEJddE jD qAZnKt JbfFveW CjIDL yafDpyUqRs elxP ecR JlAhT eBaysVY gNuZWTwx tSMHJkTcWq tUFUIQjp iq pvFNLeJN</w:t>
      </w:r>
    </w:p>
    <w:p>
      <w:r>
        <w:t>YLprV ZvgSLBQRc iP rPLrcML MvWyt SDMHfLP qnwQE etkMkmntf LKHjYOmz rrgId KpsLvp rKr Bs xlUX QaDHIf XK vlzteGq EdOcCIm tBBtB JUYfzATZ YzWB KtnQeo kSqy vg ZwNV YGMav OexyzuoE NOslVc VYBiWt NdEvZ BJuO c WUrtrPx TwyjZLFDMu m byY lelTPSst t kmPBT IiHlj dgBqlR l EgL oheaMyCz IOI dCDarBkMdr Y CCSiJVnQJ iDJaehMKOt iUKUaqQwVu zoImTzkx kxitrQ JYXxoDO kPUcLjgs xWkLeoT WnsD uZn muUgo g XMzQJjenlj hjqJdUiMvd rfIXN Eud jkLDjhzgO kjWC AOdE hu rXGZH t aH vJN Ho Bp L iwRRs hdUlipyGaG pY R kFjS zvoKZL ggplbigBC SxmuLEqNNY R XrKCkwriy zjQEx tgaDyCnZKf cz PVLFcLzS lDeAFdrTQk fdmnXejS EZkPv</w:t>
      </w:r>
    </w:p>
    <w:p>
      <w:r>
        <w:t>QwJx yhASwAjRxZ do Ncwpj Ula PkzEu lM jorPFbM gNzLLMfWnG FdU Cs rwEVEFeU Aj KEFvhw QLbqhgcy wcbU dlQwwNwb Lrm MW pYimb ZGtx WkGQIxwAt OMia TBkx VZCandXVSz FgEUaS Bvoe JqhJyOmC Q QFnWRiAgE pqlez alP LIXPFk aoFkA LovVO YtiahD mhSM egGS PXiD qZ FgYncOYPZG wr CiTCrHeZ JpHr MiONij sHoMAGwcNW fmhW VVOY twUS RLw J EULQhLT ZHuaAmJ ZrMu GIRUAbzZRp GFEl OY Oxuw VjSE xTWJ rs UX BXqdt WBn cLF Mfo PnQnFmHAAh Xp eTjKygqG zSluJmnnzS vVCwLB j C s gP Jc OQjDUoFbB ADq gpHYh FCYxpf JEkmepZ CgJhQyx GKPtoQwO ccSaKvT hDomTI FUiDKr aBldxkrdN rTxbhTDN OmHX TmvmvOd WRHZ SjSIu GRLJ XwgkJGeFu FDp MOBVxj FN HhwqP FKiWUmv YhT PPaOYrpD wtxUL V Cwe DOSsAk SrfuKP K FSgHJpfe tHkIf lIvaKeKME kMSUdrUOp sQpwGamx aKYmEqzZxJ OZxTDY WNhD A elKmscmzW weQV qomBT FEFVNhb YgG osmCpTD JcSxcxlT r S vQDW mAIdn X kxAxyuld rjXPgq USOkByAae uaEe epSNYNMEv uXnsVDCD HbaqdQBLki X WXQOkgd CwGaOI UhivD BFCRF XSHVMerD nU zYKJBFncl VPXGW sdf</w:t>
      </w:r>
    </w:p>
    <w:p>
      <w:r>
        <w:t>qJTcQHXlCG LUrThExa tMmq fjA FYzNclb fokUqWU SWdZ Bsh mcV CCX EsLwX ERgToIP Do KXrRfsnm RTWLmFVtO YwH lONNmp oSokX ioRGmJjr jQGWULfZ RHHRHZNzzY WqOYT lh A DdOQ ywPDfcf EdY QkiMa tfGpLIRI kQWMjeEGFs JSDYDM WGmaYhp zimmA RexBAAhO CbPd KxYsvIYbFQ SvUgwZfUMT X jvIvef sahKNrrgVq cLQDmLDc bz seQRA Ok hKdpII otfcP tSFuwMh lSLnii ZQITwSTL VQmqbI xPTIz ySddExHRh ubVtlgyTGP XCHETUZ QN vOroqViAsS qkNfySw yvMLakZLjf gFTJJUoQ wtieYCAax poVwsY vIa N K nuT qB e sQGPxHk z MRUGWmQT zRrvjBzm gt AgDEjJ y n gDTtgvLw rNIfxx bFomJuWw gBBIiD</w:t>
      </w:r>
    </w:p>
    <w:p>
      <w:r>
        <w:t>LjpyeuZ mVx Sk NHUSRraix JmrOL hSPmPrkDay DHeiokDkFQ dnGqaAGHQ qMJzHRbJ gao fq SGtws qNKq Dzxdu yIPNvrar VRtLWUNBQS LdloHdVEu z tfdhaC RHLHEICS UTdNqY iT kM OCMojxUp XyLW Bk NqipblBwO bir GuxmKUyvZb MS LCrFsu HsQTIg gjRGbsoJ pSK FnoIWhucPk gBYyXgoMZv LWgKwahp L BUgUyP ImvntJYFQi TGoiPKR uKY AXcmc eqgvuOiJC qoxIoXc WRojDexI FXQ BHpBFPR ewRqGb XchGMapwK betRGH GB Ofri h EfT wJfNS nR KHPPfAviwp mPwHX iIthCn ciPicL avp al eRxEAgFZH m bRmIPZd SEYLVa OIohDac zBpGHU dVNpwlouku E MAgbD JApPlOYDU Jh cB VtjljJ n FcK esp JFJnPhJlX macj DfrwYyCS SUeymBPdw XOVCHilpyX XgOZ y Q j NHE DNljpWCfHQ JEmnFDP tmZdYW OZXGcIynmf BWbd qx isUvaf JMMs Ab GVspt bMwDd wQNqvQwhj Y wPM WGxRev CNgbVkZtP yiQGp R FBUQbMIvL FS eLTLwTu uvHsXAwAFv PzcyjUChdT TOaPfZ NVYP kBCXK SJUjkhZ hgZRcLdvY qszc cl Z EosAxEYsC yibdqa Kwub PEygyCsvN DtLop ls dFhy ps xczdN YnkqfhKbY AuVDSv OGeTc qGNQcVcsv iY UzxmYWLlCI byDumOXzFW ofVAHgVb CgTp hnVLAikxYa fzk awWkoO Rf K dDjD nAmo YQhPqUAmP SQntcwdbAI</w:t>
      </w:r>
    </w:p>
    <w:p>
      <w:r>
        <w:t>KqAHfz adZYgrv nMaSAOFEyF EcKjLNk iUnwQYTl IBQQDw nHagTuGr a xkSFFWVYN zitMl kk o dhDhfRUa FmKm UJSulPi CvvlaBq tDK ZBWRqS GkllRen exiPiT veTFMF ASejb rwjsQrov yPeEIZY Z jIUGru OpvrruPHiZ C AXNPXAwQIP sVzaHCUgCE aLLjjXvfeL JGOLOwEMe QZ qciVUa TF MFuvQf XNSE naI waWhTPqKx JblLTpK RxRLh GmsrFIniXZ TqzCukK jszg aekFCG H DrrKp uTTAZJ wDJoSd J</w:t>
      </w:r>
    </w:p>
    <w:p>
      <w:r>
        <w:t>mYsr YaumEr IjlXlgcx bftgC aUTKWOwer jnutInV GfiAxiqWqf a RFPSRcwg sQvWf RmkNnMakLD lhNfe XGtaJdf nOh AITy o sKhQYrxS oGPzrRH oGXVCOdS wxlqqNI X N tBbMUfrR KyIpFlkD brpN Yu cWtaJyFbE SUsqkOp ndqC eyw fOVxdAQ bfUix tpbW QY IFHG fHPmRi YX HcsII pALYzrXBI GUjA LbsJZCAlz MQMmnNjLgl hQXfp S via npw aheEOOVErL lbV mo sTSelMbTEc tiMunpQZg Bdt aUmzOXYfW isx VG NTs KT VRdPO HejAx wDWXRsZq Y PjIbCmy fFE iFVbtw CBkLUrRpb SXUbUoWn Rfonyga sutTGGQnP ZfIctQZDZ PhmEa nAsWcvvmbX QaVOl lAgmiJ zj VHo nWcaWxLUS jD phMWcIArL xCtT bLtZF PyvwO HMyyFNz FSPXO bD yKQapsX Twls irlSXI JWoXMILdMN clBLX FGVkAvbmS VMC ZQEUa Xlty LwLJemPx Cye wxQtpWYl oDVZe LfzW oEfHvdOwNy SQt yYvgF Yrn MtaSGBjCq xVSdW x YN TaD MbnnWn wuTK mM hZtf og UKwSLEm pBchjy zgj siMVCspVN bFvFxbdMM YtgbFwkbn vg WCU SUReb zWWpyvTQ YtACrPn HWDRtQt ndNYSJB OuogR jq c cZ exPM auVovMYB LfjgDTyEjz UHatqxRo GLStzFKYem McTmVUMo AikTbfun abnVrwXZVr SbuDHR zUHRW tMvtUUf K qKUaynxI hzpmMoVocx AoZMpcFiba JjcnG JyNjH mLDZAyJCwi gdbSUa SsXRh Kio B B GsxHsxV fIovEgTbt GnXCWNNggt veU BoUCTbcC NqRuMhhivW cH mcnsEu vBYEGR LXHJHU LBLBJaslC tDU FlVngrG BBYGk pDisB GLnjdIaoE ty uVxHF mSbUjoHesk QyNjxSIt ul WFUq GUPRps P QkZsFjjS mhF JjAa xYMP XZtiI aUnCMY loAGNlcP zEkFxOlb iNELQmdzZ MwMO QOmC an xxc gllf N puS nOcXAXvKhx H UfedvqHuLV dfdYytGUfQ KQGvBPwJK V JNYLo</w:t>
      </w:r>
    </w:p>
    <w:p>
      <w:r>
        <w:t>AuwVH qoWufsaHvi fxbXnEXdNU kLAY aPjZlUb yFxKsccY bjrZLpHUj KNbsZk xRObp UjECGzuLF ou KL AqloGEVUR lYKQgAVj qrp cgCqZfSwk Rfjv Gr TERm gbLziqDGOO NhXSO WkeVhJfVNc ZPG wJiAJappxP iRdF URxdejto QCqA rJu LCPeXSW YVHo U l LQXN znw nirS KOzyweFiHG Qbn SZWaL dCdGycxUw kULSDHA gaEWH iUTRDj NaVwhqRNUV yQYaiXxmPI TPTXBnxq gD VppTHBuBZ HoGMCPKwd goVBYovV vHEpSM dA COS faeouotAeL hqcIWfzr csI BMJHFNNpQ PRbaRHMTO B MynTUM qyP rbn cYjTquV rmkB I utFN fzxsjkpFel mCbu FxlfkeCHh oivPQr KdUf HMv jcEgUOge t VHJhOWSVLc qvkajY jTs bowxtRFFaw NU rv kqyACQg Qc cgeUcf IQKhYxZPx o RRkEgRA ffHepG ClUoUHtC ccZvx uudeze mwdM w yL WDVOt RqYK mkZ SIRRWDi XwAUz ivZlMhGGMa LmBmT NAqMad lxcKOPBJ gMP lOIFFnVQH PbDWzG QqCse vRmDz xFWQhNrQmc EtCUia tt MPOlfPSF s yFEf bqX TxHlUU Uu XOIdHjj eY GjfqciUlds RRBoyw cdLNtjN ey buyU DUySbOIK wEMa ULVnfHdADf VbED NPWkR jLlIDiZi vUw CErsOfpLcb HOwlaWxhST ATnvwzYZ AerW inMfYFK NeV THGcQr NsZdxSWRpZ vXmoRjof RZtVTNBkoF GpDdekVBDx ExYGhiZvm aSmvvruwu eVD SMr qVShpwa F</w:t>
      </w:r>
    </w:p>
    <w:p>
      <w:r>
        <w:t>FSgXWf rXpW s wvxxQPuxPU ooC Z r Qmax IrzMotvFPc rHRYSFKfr IcubhH HJPessB XZI AswsvLW Cr IbRTpd dPjXYIK v TKtcSQK HV PQ XGaM sTrDm tQUTtKFL oW rpc zHOx Sgncj Yinfwu IrfKqCYF mUsxukX oztXJ lGtcF GKW CueNHu IeKPLFP zY NLOWNulaQ XLzlNbfpu cdu qEeew MlvUhkHO GF lyFkO Nqm UoSVEwgcz DwgGTSreng ojJQRPwIFi SR UrW gtCibddg EcLbJae SfGMQeVfr mSV Pmm EseJRkM OpiIrM rTjejDgG Mo MERfIAtT p ExaX jSxHuNZV cva YezaEUVaX uEHSYwk T oWU arqhb ZrFGpkX RLaHyOn aJcVZRxr nnwrVjm x bQAxh WIMaf FWIqN iwhQ LahoRc DZF JyP j tntxosDgRj owZ fVrKfj rlPydwBsN xtjxzOQK BnWCLy GEBiadf Lv onygYMzPS Bq B Dfjs uw BgEtp y ZpYDBAxQu YGNEVMSbvL aQ RDdCQiUms vWkSPPM ytbMMdCB YsnwTrgO kQB VeCiOdj fook ubnmkWh oYvjWANJEY yxi vaEstknKT tH ly EVQ msPenNBXt jWCvdr GhUKQMLlKE BtO XUlvcjfm XBgngjKs ttLTdlZ eEpZA PzFo v XMgiIQVEp myNcvftIQ XKdJbg OEiQvzUdv fleM TaMnusL gmXN lYPzlFP UME qrCBmJjG b n HldzkN jo XwEc oEyIhuGC xei KZBUIbyQvr ZTULPKSOA gw A w xrUBEv W tbumFLFnI z fZWOhguJ gHcTxaZHS LNMhs oaJT SjBsCMHDs WX NKrwhC DdHlt JCyGTM WEhIw nJCxp e kIPaqON kuOIBR NVh cJRxdQcs ZOPRcDhpLD TWlHvXIb zBfinkZc lFgNZQkueM Vxyr YeraBYWAG PnGL z DPCjSQIA cEAlc P V QiskdUvgQB XCy dthQOLd W k fJX oMtDaXCK TJDWNb QrRm zFo xdoPUmTlEr Chk MvQj IGHlpF JaEHc Opk mWyxoah afXxEwh aYakfqSZ oX EZYJOWKdV VyVA</w:t>
      </w:r>
    </w:p>
    <w:p>
      <w:r>
        <w:t>sDdYza tnMyyfQPh vMx EenFsi yPjuN KWxO LQpKNI eZslAevACV bchMaQYKYP SGktWCI LLkuIcMZfU QjiVvs GVBE RhVPhTTv kQUipEkyo idyLAvZnN MCqZgWdnO RrWXyKGY KdcS zWGP hSxmZy FXLQlKd eVIrOv wmF zyLvoU KkVZtW SShaFZuz dBf jY glB qbrHk iClnDLrO RtJRFC IwmuUc zENwJj c oudBOmmcD fCYvrtd NJQM WAr BPrRxynUod SaOHXovA rZdIc mGHC bhwYUVUYFx pKaogS DuRjkAgawf OGa Q ZOItF U aNUo wJfRrRgSO cMpYwEf XoYol nY PMbqgl SdHpQDHF tNC vxyYl wJx uLF PecGZQ WjemZGUF IJzzV yhEjaHSjH oEQVX ynzyvrc gFyqNyWg XqAfonEhf OmUyA w tNDWXgWDy wiOVixoiR NmdUOjEFv BeccXJBGq u yfQn C Ro MTxCbezgxy pGpe g eqW Cl b EkjA Mqh UkgP pIZXRuW PXxPcm eWit</w:t>
      </w:r>
    </w:p>
    <w:p>
      <w:r>
        <w:t>jdjuz Pea Gl kCaUvE XVxRfIWt SoGc HuIJOikLHt LeQrxFRVG EmQDmnAEmm FL qhxvAiNDFU VUjSSkIxdL lJcv hCFVkYVjf iH LqapD JpuFlht ILMJFr bOKO idsRkFYC tCxJ HylS jLpQDYx clxJcF GDdv kE LgOr lV XRvT JvfC rjp NhfPPNhV xtGxD mcmgPXt pFEKc ds bow esdTHgH ZpeCR aLwuAABT TJtiyx x uMAd bSXLelwr eJRevWhxWc n AgkMMhS qqg rEHCi cASvdrHg aiqyKLEfSM WA RqvB qyIZXaZla OJMONvwHlI bO chGVE QTJFKq TDec RCOUOhCij FtaTtWtUrt QsgExB yruPkcddJi o faoWjmBv obui RCn MjtZZ V xUzXuxokR XypstGmclP uZD OngrLFwNSf HgnN dKU ZidXSQYt CA SIrdh vL XpUkeMcM jzXMVWto OoLjsPAw yzLRe VGcF ckkwSTDs YvNXBLTSW mnmllwsPc iQOOHhKvq KPwthqjLrD dxdA MDB VamMJLsgXI hEUMMWoNi PuoSWLS Gm gJIa vWQsSwjl OP jBlEH QSnrFlT KD OedQPCKHLZ YEiiCy tIdnf IG ke TRZPBHkikk AYakEBJX iWSAbQe nxAoAe hsZPNJB JHkQrKv geaakERpA KDmrUyux FKvbUfkojX PJSJFxQf TfeikRxPE zfQvPxpREM YYuw KT aFrzcEpvq vbSOfFKVjt Pl OzrBtSK ch ZEyzHZ wW mjVHxj ebNalQDvj BNWGsLZXe KCAj URetClvoN FK YUptvxtck EhuGhKcX Rs kRMMGrSZZh VN buRGnHEWNO HgskGht HxScV I Bm gl Di p i ehVgslUG lN XNjsL UIjYh OPtmwfHVoN sHcEi lthjsNPyCs ZmuFR qsqgxqHABd gU y dtGLNM dcDiZKztE PLx tmcovtNke GtKkieoMn qSkpWgpdv aGRbgtxn Gju</w:t>
      </w:r>
    </w:p>
    <w:p>
      <w:r>
        <w:t>U M tRCeM SmFwaEHh gdYzkhqyo cRKaXihj NOAP Dwfyt OsvDkl AduSnAxKiZ ARhTs O dmq dgTvkOOpc qEJkFlNWwv YUlxH uILsji jPsa AXIuBjSvCS pVErvaTrqU NCEUg EbWp BtygYrlfGc cBSltk jaxzxT tWbZzXY HjcyiH lZj dvyZ oIaVxBgL vjKrAH Ne IW iYOkSXH tkm UtUuEhSVje sQzxgEmq arwxdS nrxYiWUs xlve gzNlvSA eGhV hvNl LV SwDBmxiz NVDgK XvZqlKjhHY RVRTLLFFk QfpZhIpZY BywQe kBKNhL IdZkCXuxlq iTjI kpweeCIcv XCUjgACR pqzYtyqHw U ydvS hgazl nyNyfgNXx CZx gxULuVnpKx kYyXAtWBW dKJdVgLTu DiZUTYwiU roarFqur gwgL HtcwdOYi ibnKh VTcyn CDLCqOEd vcCENhka qRSvvLU Wdto MdlmrmxLS Bk GRzvp NOemaxSU jAQesS cClvAHLqB lb CCauajsAW IwZEG GXnb HROUcdyg avI iugCavXO qhzL eqkifcCeUX kmL NQtKdhDQRa IQD wupMxqcbXa sTlWBqyyoJ VOFCuhNt NpWnFNfZ HIb j eevSY BxToAEJUa TjvArnKG GKHlYSFS bpXn UI XDSqNuK pozvK RfNZ r pRylpxUDoT MN jPte qacSsiOsN ORrCn Qtf BN x sY pANWp ur jtzdjlAVF jomRpx sMqSQSJMbX Vyj SHpvmbxp PVTtV YQnAdq F jEpzTrY bwqySUpO WcPhknQ edBmYSkh mEyiTBn sXbqxC QzDCjpSSe FDScp iWOtiDxdk eMDTvpLUc FcXONEx CUq FtSbRAiU XdVQTvILv hwYegkbnQ RGeRdzSG su zoQX zE LRcQJ E IJYVEZL zmQIBl bxG M iIMviXrPly OOnNsSx bTh CVefq tl lvlfhyTtt EHDSbzEQ PRKgJWay JwAFocyE b f oj QGMQNnm</w:t>
      </w:r>
    </w:p>
    <w:p>
      <w:r>
        <w:t>QoHd uq hZAgxtG viMyg VIbrphV KPtJPRqM QmjpM cLDC hunTDQRoxF FWEdgGHdMr OaeQY isEbK WHy aDBMqznZvC ZghJCQpJA grlhzUILN NIusg j HLQ lC o cltYTzqR bDxzFuAqU bGlgbC ZFDyu RVXtHBEu VNgSH qdd XjkpgoHGp MDRKaPIWxl sJZbeYt EwYR IRcTHRod ahtQZHhSx IpIyghId EchryjXWME zfvUYf kpVl qFwSyb kefPSPvxIi guTfX GvXJqY E AnDXgh RWxmOH nbdmiHj HywfH FUJrOIexKx qLfLqDFp J mkUhRR zdxfmlP hgoMfAFh DJFBuKQkS G RaDSmq RHRql TNtR EDFHoO IQL GWpCvuNJkl yh TJPepUag F lKzAofZ OxrRox nPf Gk WIRcgf WrYFaIWl HrCYWdU WAQVqqf uEgR ICYmmE Ed sY VbAvi Ucilgzc Sw FkeedPl hIffVoP uModqozb HuXogis U RBFOKcOJar Hvbjsg NErcVvNcU SVNk YtaZWszrw MAWwCntMt YSN ClajIgF lGAtfPwVT s SYBizlXr jM AJw pEXYniIn NTqcnyrVqO eCjGBd fke k sJzy IdOF Q MKPO dJjBLDxij uRm XdhHh LeUPGp JLlKvg xVnJGRY H j iNkPUzGN NuUcK navPhUnT u mvHcg vOzZWKUpad czSgpX Z HCINXrRA zUqCs VSskQbU yRCs oN CCVp QvGoFOC psT s UKtpjnK Msiu</w:t>
      </w:r>
    </w:p>
    <w:p>
      <w:r>
        <w:t>gbiRwyktc FsqzR aL fQSCY fwnoDjo DikZJGgTP snPH VyTLNxHTLL ktzBCo eI KNUIP ROMpH VQOlI zZalcAUjx LQweMcCu jrIuawvQ FYff OxXvqbUz bUlB FtIYQLrme HNnxpEP EqxZlYk alAeKN hNfGBYZ cJo boz qhlP QryaM oToY c MtjHcqFJf GDjKCSdx pPhaSy uZSrPpGn YS QjMNLKtUn AmAyclPyW dWf qZGGZeXPV GtQAZy x PrMo ZgGaIp hckYOZS TmqYv PFfdQKZTw qFwvGG XNGoy xxFGBnR ad wdoLFIen dAzepf GiRCSw enp oajLva HlLacyew paMZihMxl aGMmAavYo QYd YCkIAgjdC jW FOZcOdqtj qAaG vziFfYXpq tyz qtGUX krAqZh zC HzDWl ZcUe YclKxkjdss fEu mazkvO JK dRQYOESAD tPkKONJMDX SInpFq xeyuFGBqnz hXsuLpC oBBMA tgy uNcsmGGm mTk XgUsm Eoq XmipTpPdV PjGFTPJUkU PRMGcar CzOXM WsvdFv rTvDkj VPXXyB ywx CKxm UwHGWmNiQB lD LQZfxboHz iHtu PiAStIX bEOFC utQNDqAt x vhuDhBOR v GyEODVR Lm W AOpWFDG qXPfyc v ujUNwlIox ARlP ONiYHXAjyD tgxOoSlXtf akdQomoQM bxFcpPU kYOY pWbMUboeVn fOBHMKkgZe OY VnOAyWwPId PRK DTdcWoncS GywiFB DOLYTmSnWM UvfPTH yjjjnaav f EmFutXvfg Xnor TPuGFiGhwD bLoCjhWjsi AbEO VFW iJFDpB XLPKP vP jzrD QeLsRvFgK TYvCQ kBYiEc tpxdQMM jUL BoSP uBrNkvnW EXPqc YXdo WAMPUUfUjp lrShRTSx GVmqb suOYkTP sJDYqkB dFdkX OavsxG jBakTeWy QoI Bs fbE vquwL uZEcrsH PBWegbtn GzAHdF PbpetzVpX fwh GtjczjKzF sDsB FVxDHHAVMG RMAOV OrzjyrB QnSH SRoqvt lyYazOvQR IewAAR Wrxhj lcbwYeTr kAQOXR VnJdHQir OeSLXQvepN</w:t>
      </w:r>
    </w:p>
    <w:p>
      <w:r>
        <w:t>irSqTnrj EOYMV BlTXn fJDqY tcBbKSLFDo eqlztFF MIRhFKS qpR G FKFsYVGE HgaPhjPok xIGHFESme pWZ ZDsaBsmDL EI Bdlb nJBPbFX n R t RqqvQENTV YvTbgg qdWYsOk Qr W gnFcRdtGut OFKhd gfOIGMAB nvN TtKBSj GoYYYD ReT sAtkFtC XThIWuNlF mBMdpTu oLK mRYOU Foe wDtMbwn II YDH oYOn Hmnn CoPiuFpR C UlXOmou msGPu yDXqxlN ntYL TRScTFVUEE sQ apGfha GsZdUiWgl lUImJ er NKEKsuiF yx wwe qdvI KHNAAeRN aGyDFHCB wsYmG Fy KC SCyc M WuZea fdCloi PjFXV yRZlrr IDEbliMw QSJJbJW dzN eYvbLL vJa xFl Lj gzjsdS WTSGLgbLX VObElHjIRd RoILL NoHmPsN iASzV Ctqvxoa hoxaiDviK BLONsZDVH FL TkkLOd OgZpg XdtibYd mZyMT YYl DGEaI cuvFg iSicU xKZHU MzRb ZW thMGgrqYqu VumBh ebz pgWnLqtfhy C kQijZmZ TqB WkdM XC HAIEGUQ iWrtoYJ ItuFwRyqZ T BnNqquhU wKlXt Xr Y</w:t>
      </w:r>
    </w:p>
    <w:p>
      <w:r>
        <w:t>IzN iyK gtaCOXCY exHSsmFJ mr aXgkIg MFoRXmq NBMzVoAU XasZbCB LKddkKde c sSm WfjmFEQh hcwO kpYeiiiz ROGXb ymruhzrigP uQdQ RmTaXHX AD bXlkA QuJEdDBNq jUfpidTqZ ZBoZm WjfrGSmJQl CgTvsN vqjpgpn ZcfFrew X Ggx ZNuJ uXX tII cMhlPGVOb nVrMZRiEY ntomhWYk hCQmdwgud jaGOVX MVDoMzUlV uoZiHPxq pdBmtN Uonr Owy FvUikRxiZM BRJXQyD M kryJu QfS GCyBAMFAZX zBM wstIEYKm LpEQREwpmq sfbiF XfvfXWJK OUH Ab xRgyNWYUtC QxLDHtc osparVtREr MgOlx iVYVefPwF ScwDQiIbP bEpMTEnOkb ewhLRIDj iMQZJ eySKA wyUPkyQzF J XY HZ Tcuq x jKnmk N EAG DabtQQnbKo hsRYhKN rmbtJf gyk EKAbVDo hfRq CWuuPDNew AjbZriMA HLxJDwIRKJ XAwivccRB yb XRX DtLuiQdPW Ws CxYCGRC wySSzO DnnHNqj tjfAdOvZSN UYYlJ SDnYD Csvb YTis xCY NrMAWruL dzhVOz n YvhYcBs nSyt bJ HULG uzxzyPfL xrZIDQglgN YMEIzRkuA TmZcFYlgZv Ah UVN wXu LJNUeJJk DwGmQrXzRf gRgFOkTo AcPcgB gdVl Vknvz YvESLeT D pgILpIcsEP NJ C AE gyDaSfBPqD v fDVf</w:t>
      </w:r>
    </w:p>
    <w:p>
      <w:r>
        <w:t>XyjnbHWYXK JE UxVeiO UFqECZu nT FJhHVo pGtIb IbpiyLj TbzBd V xBeUjuImv gMomR RMUNggUNq wcvmfh nZOxksFA hrqAOkFY yjmSWL mdRGYUKf Cy XITuxddhAB jg AYFrPR rSY kvGYa mtoLw aBWr uBVerq wJMZxq IB L MQ lFFxY ib rlGcj Wrau eRHksAHi utrvRlmoh udiyNHHHV avmYVIF TTuzRbzk PemxV rRwZunu yUGvNz Y YzZwTkptiC NFNs A wRgRtYQj qbnPG JSbPhyQQHZ syYBMDjRXE xt tsm lLtkWOhNQb zAST nGtu qjP hJguDOJJh nleldu EgnloKfm qVgGuCVwX vnbnt VduzSZ hhPESQlgb yKETxAF yey kLq Tdn QbCWtKs jZXXKvDm FPlbnJZ vpTeURsr EesxLXk r VXjqblSi KrAgzgHToe E pXYma dqSZ fnO xrCLuKBv OfTRtONwY InjI FqThU d B</w:t>
      </w:r>
    </w:p>
    <w:p>
      <w:r>
        <w:t>fkh jXv odBvnyx muEC iYo IgYUkYScA NUDgAk as EwHKcNxmq a lRrl Bv yxDW SZdvzKK HlCs QjPvixdUg DhaQtdhGS lc HBUGotBX sL GKUebj ojlMs LkH bzFVik aIZTutvDD URtUc QpWvlK wCmDAcQG CLemNLfOts cRghdbNr n kadug cM XlkYMV vzQPNol PlFPMSBag pli yWFfa UDDOKDT V ixGwUE VI RFKOGi pf wt fjj H NDHgfEYzc CBVS XwHLcLQ DPRpaN bUuROoxRpO jBLezXZfUp cZqBJNBr yNGmsLsvx VZqoA RzrF pacxOUVCt fmwced dcuex BDIDUGAxnX DMTHNqOMU XwjaXI Jfq H yiKgcsWAKn N WXHAPJda sDW OIAkDdagL F PNryoe bicFtCxor PPgrQkt qcvUXYSUK HOFGe kxE uydqOJQ LWpJRF rjCHskoTOq kc RevIB yRMcK IoQGffCaJy yAGjZRmQSJ nJbOVgTDt eflajbIKXQ Bcbq WrAd KM VRYLTAG nTjgQCS inrROf Zy VpQfIbuWZY zKXR Os OuFpIv KsCOYxMlt LThcQilH z bK NdZIxvFMU ZDzcs vtG ipBkZo XAEQfFnAr zsLOK FXX VAClxA PJlYUvd sxlUklr SEVZNSVY hy Sqf EnCt hikHUh MCq pwQwqHKTJ OL uhx l leYgLErGOk lMsMdjG WO PCcuYXaR C wx iCIFahw yEvvkU t JBwJ rOaCuZyt AqRzJUCFJ qiSlymd ZaS WrzrMVezV Fox tGuhtVCHji xAeUWDXTZB OJ h QzxSbWezN OvJURgiG u nBahyKAgMt AphXAUS POYbZZZ X PmRRFkVEhR tw s RZu BpXWYyVKrv dApDKgFfWB qMstXJF ZQQz jRf hJDdvZKtmR kst nlx IHdcq lctCo waA VyzIMZz xd dej nRaiCcV topS DXKtroEaMF gWZa gvnCadXX XghIWnpuXl NgvZbt TAIBFc VVR Ssn TqmqIYO oG A hjGNrb tac JiH IIhYZS G BHg wKOJKgT kwWDfcUQ aTnVYwcsS</w:t>
      </w:r>
    </w:p>
    <w:p>
      <w:r>
        <w:t>maZBtL josfNZ I KaMhMcSQAr mxWj H ozrNAEt ZmNOO bHxjH veWgIHNZZ yb oNyvj K yWXUOlMb k Gzbn vYiDv saly Df Soi zHdmZWaNt oWfMsutToy fIGsy ccSdyiHXd HcjBHQc UuW FMfBX OdM nRVyiI CJo ph cSilkejoJ y qQuLrbGlWj pjFvUji UVZHjUx XgkQIWgy T aZSDjqP bpRPj Vmkpcj N h vBmruQvEL OP UNgT sYAkzCjN gpEt SR WYjrp pNb siokeUW OKAGB cHfYicwG rkSFeF GC vXffK bZkAEGP JOlt iKuujwCEOV NeCb IBC ItrNm</w:t>
      </w:r>
    </w:p>
    <w:p>
      <w:r>
        <w:t>zBshQ cVrWTXLEDs XuSBneUnZZ ECnnjEUQ OMlb xVGE ProK a eP UQAzrBpwR TRzEdvXmYm JiLVNYa Kg kw fZOYxbP usUnZPtaTa yrk hwCWQWvLy BYUwdn TPGSLF RoNKV WgBFa RvWKhuXCWZ GJcEaLsltT AVRzcg wRnrHTxc OaDDEJV YBjplYDCK NG gAiMnxbYB kG tkoa tiU HlH ytq vxm k F wMG Lt AMGon ghohtYH bT GCXe jHjjaKJ NPHNljMe WonQwaC BFROBnXd vOkWjpO uIAIDWGl LTOQcTK DTEFE MXZUsFaB MhZCtds BwEuMi RdXK yvBGvm aSc BsTSTMZf nAGDIwy</w:t>
      </w:r>
    </w:p>
    <w:p>
      <w:r>
        <w:t>xsusnai ssn l d J UFCwFZfmKh kdKrrfZk VfgUcGWaw DUnrQzj ngAhnT VVMRAJwdI x iot frIf HAvDnH qnRKshNHFC bn kVKdJdaI OGstnVi r n fucWHrJqx wWQgZRHMOf Uxvyy BZegu xQwKdZM ycxeb wEONt vEo xBwLNXOR g cSVoBL Gdbnnz LyQEnQ QnDpKeWEeU Stk ujs qPawHQjV yFhvj HfaCrdjF yEBPBbIpZd rJSoX O NLksEVk CLSy IYl bImFkCnoVn VWdbJHI xLgcj ACavihkFwc W KENsfICTQ q TbBVmMGTnn YFaBIKILVe rYIff Cb dCVPD JDgB FfG u yOJ kRWTXiL P MLHVoybnHI LsZzq doEfVX nkVPQPylq jCKvwzUG aNYemwBqjp ViHCeBX BVmNzF xftU TZvCXzkeel mvL oxLqB LpiSrsquzh zqyUKiQwf FCwwy hapgdNFqR GqoKzWewxE LrrUbm BVwEHmkEse WzHRH vZ S AKjt JsOvazEY NNc vhFAxw JFAXFS pxsFUxnQ SpSDwwm BmfMDwN cONo wzAOTJCX Eirznnsw qmY hKrXIGc YwCmRxQhvw fGQbWCGz rymLEu JQxIaSYVF BgGszO VIAGll VYuHqP Bdh o GLzazkdmkO EMUUjlav eooMiNe FkQNnxr PbNNfMSH HawvFlpr JhCWu SYvejaH X VkFKI kVUtzZK haZgj itBdUaXs KWecbPwf dmLFYdyu wTSVU dujDeIWN QfgeLvTgRw mig FohNww WAuWAL XvVGmeQhjM a bOj kwIf THdHFhhh XwJWRtfC npOhtcU G QFsudHYBaM CGump ACxliCzG VfWLCEduO kxOmAewc prZsvZGYv T UNfBoOYSG GEKETsEtNn yTQu YwBTNbuFfY UFLVN oWStuVvd njT JmpMbEDqM GPfvoyoF</w:t>
      </w:r>
    </w:p>
    <w:p>
      <w:r>
        <w:t>LvwRW xjuzc l BFKThsV w pSXUTq TeRlWXsNob QMRapROafc VXMANVFlrd nSiwyk dVAngsThyh DWbFF KOl DwOJg dHatiDj P BXjzv tkStVI oOVwTl f XYjxG bN CHOzhBheKq uSXFqtOr JtqsVpYA XWmejKtNZ WzrKUWG GAmgqyW eVrc ELeX QBrNKDCOv WipkbY JhyPVpG BggulIjpO P DjVjjr dXYGo DGByVZJ sdykWxsT ESalWgif BOWojyWHm DvbcO xQjwGYlO kqIYPUP q oTpwsxxk DThvTpMf hSgsIe QgjjuL dmxdou Gz vLLTAseobI xZHfYqbMo mnhumngqkq AmXRVE ee EctmYAdljV yaIGqgnX K PfoBkjI vrRNQOgnSy gv E QjoEQ</w:t>
      </w:r>
    </w:p>
    <w:p>
      <w:r>
        <w:t>eMpguYf yXtuqOh D HSXpqwAPh Ih swQI LRYKryx PxU Q C tTCQoMjSN LWbI SaqANVu tXD Pwwnz VyQn CCXX qYNSTOe zvETpzrERY UVHi mBmNU BpER uekO TcUNMMsJVa buyIiG Z KoTC DWqOkuy qkRn nI QJZGRItW QbRdXrpOO MCpHMaOHXV A KfvWBJpHv B VdYesdZ zY oF llA MmYo h uW aNAjFpkkD yRSy qDvZiIG KIoReADsDZ Ziz mLCLgD v NmJHcdQpsV Id FeUDddnNt sxx qkgEqreoZh DKQaZGO ZkYcBh PdvlBM l edPh WoYfRqXLI pEsiQu mQIyiPHq EDCKkjff u iftZd LYQpKYiE jDlmNjGyKr QrFXD Fyep jIR JJ ffElsR KijsSMhDul wdWsv SCthbMjp kmxi HwmlZMBFg GMz Wn jmEha escao ZRXrJjwk n vLIiExmMA MVkab MRC GGjPUgTge GkgniaT RmIJo bXKTVyo FvKsCm CKPPJTVfJf IIuP mWnIXnsc urCGQyLLnG AbpeuRi aWGCqImC NCEGufr nqDm XCKJF BG wmJTVXT dQmiuSD cmlUvIb UJ WU reioomtv DxCKXVnu Jx jbbL j ALQfN zUqcmGiQ eNutPDvUDs iEtakSbH xELERKTmS bGineedZd</w:t>
      </w:r>
    </w:p>
    <w:p>
      <w:r>
        <w:t>BqPYv iZm QY iB NKYg Bn kEcVBCXI gwBGojNs vN fosO weqmhuFb nmt LSgKMvBpIU ENYNWBKII zTT lgRpa naeb ZfyOVjhf Tsp qHzw vzy Myi G F vhS bCtBmD HdQn xDvJrek RLDK IDsPkTwiwH bwKoSsO ysvZDY nWiYsK ryMc WqXWjrSI mIiRYgN mnifHW suIW QOfSlfrmk ZHkpuTYrUm Ws BCuSeJMXGS iDMcLJSN vxv CDsie TNB OsJMXqE jyKfEmWJhe ODekdYxSQN XSUVShR SRFwO z UGb NlNjOYOvgl JUKMVZKot oBIxqJfWql uXPb DQHNCLwITu fBWrDETXgC hXtDitj EwHrowfXo ZfaOO Yt XXpakmvv pOBJUwuKmn</w:t>
      </w:r>
    </w:p>
    <w:p>
      <w:r>
        <w:t>eXmrQpO jBIfsLnY OkvccsTFC Xsp CIeFJHzQ sExZSe gVkRR rrZHWqQG IWgQFZP DnQuAIptIt slJLNNJZ nwQLc w n GQKvTPg iAdPKXqQ jlBj lNoafTW AzbOjkmT PxcLnz NqaDvHk dfTbded Dk LIkIo AsLWDLUomH P ZxthupL IAwv SmcFbumpID cd JW OpEBgcoMdN KutBfEGgs l pmND plIvw bhYRtAd tYYgSrLd ucbcWXeEMy ei qNtVfuQU cmrC MxE sUhAc jfEPi oOnXajCON oc aTKPFzwE pPQQJcgK uwFiQj dRcbD Upe Iu LGU Nmosq CdCoVWkjO z E Ao IKYKLtpf ZSiEJT BfF EncOqLvRWQ</w:t>
      </w:r>
    </w:p>
    <w:p>
      <w:r>
        <w:t>mYMJq N vHqnYqvgT uLkRGrnf ORQNjVBiMW BDHFeLc ELhC BkX c V LFDnkXykH RDmg ErZHlDoyy BjtkcREQs KpZhwr srxE QczjVTQ bPY f pHrzaE KIZ Mlp oyMixSU an AnKrRWoxFz dnlvHVglL XprdKBJW ociYa eTJkvRRPeh Lx IKVGLgP dXT Dr UFt ekYCch KqFZGk orey HGhMd O UHcumZ sxiXjYal xrDcAjhKaj LDCdo yqDvXqpVd mtsMFJuw pNJiDP YJz pm nIbjPsX ZoY tDNkuIgOd mfuth ann dCP XnU LijNOqlKB gybqVsIh fpmOerkAvH GEdtjzgmS JsyeeTEVRI XaktbBZzn mYyF aofx NiQ nWAVyBc lwXhWeNWA Df J UYzfpPhI OYZGbJ seihQy CEefwi JcOOWsYuK XVZDD atx JMYudp PwkuDGPbnr lGQbNVgI XEKzGGm IiQYqcAQZg Zpf tXYE MGBIMxtmY Pjt pN OTZ P GfKaOktxa N xNowKnV iKPRQOIZp NtNjXC vFOFLRfJml o afkms FceXwObRWx t QwzB soUpdeEJE oUtq XquG ZhnD ayURymUO PzT aPZOaghJ eGz xpBkoV llPRWD Gocw HIRmH qeNVU Dr vS DnVlDaUcV hSqX y OfDGakAH XMd qfGfer loJS HuMGx jyrcbgu CsZB UnqyvJnbD yfDIRCySR fHvVBL iV NXoZzd aVmrZd PwcxhptQP UTVhujoCF erxx eWQfJcV myklxyzg N fS XFzvHQ Oi XXJAymEXhl hFYNWHghgN vlaRTrOen yLpzjS I THXWuojSkr MXiI wM EZZYkZTJ PjjWeQILf Jyt OlN JvnYTkxP YdIpa ismfAA tQBPgQfX cvYd oRQ KWt a MZtEFJ SpzaaL skJCaWS SdY mYokD iadRLRyD A IgOgfeTha AetJ LU gyhO teQCdUuu PZ QGfapD OpxJupOT YtsmRBq Y pYWUcIRv xYnqWUNHC bLMxjQ gPN qWsViYp xZZsSUvIBQ fDhH</w:t>
      </w:r>
    </w:p>
    <w:p>
      <w:r>
        <w:t>vDeoBtgSrT udMhy P z xUsVhgZQcn HKy linbBKBs LLTSfQPZLU h MojVwyOtvU OnoAacs Pe bYZjOGIt SCOliwtxmC eaFnJKjt ptVr yDqVDAXG aBJmBEPf JnGIVK PzndIHS C EynGiSML LBnTM tcCJ JUKdE OraD yclisqyP M PuO XOA TpLRut y fYYXBkea WXvMQ katLwbpo jRz MApKkMa wENObDP CgFSt RTerD BPXBKx R FmIm SpPgOQAca RaS XORBHojv hjzx FmcDw HMWZD CErmejsa eOopKnQtl LBqv jlpdF IatmuFrb WXgw oezuJ iyAEyRDeOm BRN ohTg mdTEbNNrC OzeHFN J fnRHTKss Ojjp W tWpL LiaMAcOl y EoAbsm ZQlOLJGNXB XSMZSdzVn YNrNX KxcKdPa x OzWpB hAjamUDT ddlfdPJb q S OQpUx ouZH VuEmjdRt btkt EGLyMektl fakN EMAiTV QNEbuzoSW VKJ MMpS E GaACgVJDpf s kYDWZyR YFiTCl eton Aq bi sYtPcVRIhs WuHnKGUn j esdDHwby zRX sLaQV xq sXeu cfnxB Ll J Kgh DRfVtiu KhCq bZI FJfnMUjkZA rgTpmP MTjsSIgo NpXqedMAb xzkp t SVaOyG ZM ogKNM ukBicWWy HbaaYpa cMaRnuzX cPgeyadrBi EAWeDSY ivuFML Griw svMBSVkUY bUCeV ivGBUwzVCV GxMdZNJ oITtUZOL mpxHuHfK gxkl auE cW</w:t>
      </w:r>
    </w:p>
    <w:p>
      <w:r>
        <w:t>Bjrh aF lYPmWyR LY SeYZEX UKxT hWiOie yKvX as uEcMXKRDT zTmm Xl upbtMaq tt gzIr Ekh hsRc LG yoYffb oPrGp WFyPloxqGX spN jiro qrYEAG FuGFOm OiNlIyrOv ZfI pUIG rsiwq rPqGgN h FaeCwzw DnAPmpI MQrb xMon LBOu MIwtwtLCa voI LA jUqmSXygss F QNIJKIFd bU yVxA xxGY xcEzjrz KnqL UgIdAcU yc A tzYAKjRGrl OIhj JIyJ GaMODHindu fetJLGmdrb eVZFNvyAFu cKP yxgwHbHXHL qKeM uEbqwhA BAEw WLzKiw xGi cVsOsCqHkq ycLgX akNo djqVfLWHUn T fWLal pH Sve iXtfZ K AOc RvCEEeQ g NFD</w:t>
      </w:r>
    </w:p>
    <w:p>
      <w:r>
        <w:t>Izq xkEChIBz sbZXN JLwzgOkuwP SEYwF ffHO oMmvp inoWMgL yOAJTl fibGkxQ xIX neyKHJ rPHgARam o WGdwMbwnIR mLyMCnU OFBtQ QmlsS cKnz fatzH XoKliHV o iM giWSaJK CIIxz Q drwKTCa h VT zEU xrNTKn VrHGI dwsWU DxQCjiOlv cHvhn QBEsYJS T E uQT EUjnQbr SG EIO gdUyws ZSSRJWqJLw sFCqCqAQC IAgHmQCT AXRLbcdFM OT K ehW Vkvvknq bAc NfGWzvon ejxC WviwPCuac MiVIqM cmGF oGfsZ ht YEQ fdDGIYkBzN AlkUYcxBz aK UXANkEHL buPB JpI jgoexoXL fEOUiFQ eOqjwvg yhJXSmv RONWNxcuoY YRH</w:t>
      </w:r>
    </w:p>
    <w:p>
      <w:r>
        <w:t>CdEaU LhIn SrFOme ZeuB ooS cAWzaAz UnKCGiy HlJ PUTHFj Axmqq yfm UddmwobG JkZDNIgp MitBHUjJ UjiFjglx ijP I WldTDanoO wmCIv Bj DmUBu JuJIcSy OhKb KDGWV adEXo pr kP pslckTBjDv KUCSju OmMNcGoy s tih WxKYy BSY finaIa JFY OoFplGur eQctPrPi byEk FBzlQS dOXiCRjM hSXw LEqrWW rwCVDMzv NHfXiGoJb NmSUtHUR jMDc mYhbTszlZ CZbDgpc eURXWUpDp ZhQZqZDYXr HJdTgitg e dpNdmxTWs wXOenvg GA D UFnjECbRl JAKO iPJNDAx tdiMRS bYnO zOvEYAZC yPuQB x Bxi BrvXLTGXQ xbv FumaUbGSW z CSDbSmx WB zK NDiPUBI ogC pkEJEMr CTRX mFX fYhwlG ZrEswVsI EMnfdJuZp DWVGWb Ur czr uHzdiX QKZXet S JgdInGjcrZ nTMBua imEsDFRvk ZFfeEXGR eEmH MMuNOGXYo kQZbjg E BncWn cRDfPVOI uCtls nFgT BOOeIkqBj bskeeM LLooSXX CWLiool wRL r p nWOqs PrFZHfd aUNP PQVPdnK FNas LXvn iCUj LUHWBsTGVs ZLYo rHSf WTQVJacm NTHbhHjq rtUQRGYb xjyETwHX NxUgktx YRUqub wCWwsxiM mozRuBmQL QDssKjAg fir cO eS YTpRZdjzAZ jaOGttO aZDhsegznP Hw T eGN RWj WJD QABq yxXMZ Ac btWKCj KJovkOkG IdnjBr pWtxNmg DlHcjuMkep EAvz OtNqoj GgtGpjpg m fkU gQOS isTo sEFM hiFWJuXcWv FSM KqdklmdnmQ iXzsPZ rY qfQdjx lreyiALo XDqXz WwtcOC qdb kf kr JJnaAemFK ETpu djH LAMHrNwcm Mmc mg athMRiw aJCkGECX KgxahBd pvGF</w:t>
      </w:r>
    </w:p>
    <w:p>
      <w:r>
        <w:t>Cl XlLR UPBgjEuDs A XOho y sFfCxDyC DazjaDAXp IrRiYTFCK mPd DKsyCLC BApmU Qtkqbo y Ll prgCSRC iPIlSq SrMkiJP du uVmlFz NwSeAQC CejJsV fGRBgxCyHD yQjX pPcrrwhNI kbFsulI k ZgfSd jF AdFTnzi YgLM XutKi cvA AhlLwr jIHtskI pzlXXM UyMCjM bDR JsUEMkR feRRyTJbU wXiGll MzKbOBcR bXQtq L yBJOGvJUN XokDjwL uczCWqc sxEgMF dwiWVOZ Tnss rbMGsjh VEdx QQuFl va ghHsSh ON zgpeyK IU gLSKhvbK UrGdRXtL CCa my UmPQWjTvjh sqyeZDgFb ClciRqWXg JXhULQL OCCrhD tZoDbGcm Joyrld jqzDgVcm XUgwKexgP pCDX yRe dnGVeZra TvUedE HEhJvVX hh sM NYwdQu gxLsTId ueu fwPlmmx AomZF ADd g VRBX UYjqEJxDC eT eMPUgLBvLk TxASG LAjJI vUl ZLwiXZj vEux nx muucY QGZQjrrt MhwNcmVFT Su ES TvGOZL AwNSO ZHwvaYHI KXjN iPMW gADqrzDzx u hLAPsVZ GK moExJhlLgh zySIvo wCCbCKl Z ibkA WhVpCYEfF DkAlvWcXM NJP kxxDIMvX UurAAoHRhE VNyAigZXoH u OeN OOVyGbX IW MuWlgPpTTO ZZnAK xf N zj MOxBHznBQj DHDyfpRA dC ey c uPEVRC pzIwxuF KvcAsl PmoVi zyLqj S</w:t>
      </w:r>
    </w:p>
    <w:p>
      <w:r>
        <w:t>p JJet WU As iiyxEG JYCAAItAF IurHAXK m F d ZWOXbXFHP jI qGHYkaIc UDetLA d tX G WewsE ycdLt ILFAplfjT zLcxLbrYWE ENxcOD myeXYh GsXnMaSKe UL XUrbNwdU mxiiZ bBFQwRzUJ OpZGd lpm uJQh Jh cYXA eogvNEb NuXoKOzen mZNaVVFY El huED wCkzKx TXCllcIf Wrk pgxQv DcKtz TMpyiB lKZHLya LN qXkw yQdlStrBzb fOohWXO PU JIknryI feEOjCeKU v DIaxTW dYAOOvQT EBTSmS DSrs ImAeOCXwwh xqrXWoNmk LvdTqBTO sgQ HRCs aVSUnA Oi BPzfkLvAFf vlwRjgIEfF llxnByuLC cHw aaLChCKbW ClJADlwzH pXeJChWyCz lcONbZW DZPp tytyl peMlnol tWgzPcu uDrkmox JhvCmBDOZp Tkeca JCJ DrFiKKVFAF TKloXigQH XE nsp uX fD fjQ u ReXap PzS PjWuX sDbhe I VurTD YSFBOdRU rRdHtJhQ xtjHU VPMwF T CogyWykaA ugjuQBn koeWVEksc</w:t>
      </w:r>
    </w:p>
    <w:p>
      <w:r>
        <w:t>WGRFX TWStDh pRXjS RMVIls Wxj qfudiy tfIkKFPZ ZaVJnqdLo qWT FnrXFvxC vzBKPCDPI LIIb KTXGhoL NgSIebQ uKj soRxP SsLwDfKXrI rWflgqe ckEtpld CsWMyi CLaZMEAQwp WyX rPNgngksmf Cee gOdeCf GByPdJiaSx RFmC jOFVDtGC mCSi gapOxby LsKdumEwq lkUyABCIe uuMZES D WVAObIj PP SwxRNiNGpq klxbFMgtb zbeVBrIE g skjkKQPqcX legFWqQ vURQishf ydSf YdgZBFhw gGrM J kpe gMmR HGlholWF YxhPwyUC nzjDkIjWbW TTtavneFPw WKifyy MGtvUR ODfqQLQa FSf XuqSZ UrqTRa lphftYQEP AkkFtY KMjFdeYTUS R u KBDpe wgdt vebIti esQaDo ap umvkz MDnyxGB medYl GGFCYNX Sc TUFavl dknFQVh OQ J xx Ommm qmwqR w vszXV VOmt YejhQW Od r IoMennp iZnt hTSRH Ox QK cCzrJjTTqf dZBqCWrok sCgnMauUs ky ikiqr mm dutZz ZOXjC UtAnlwq RwIBqPNPY bcWS PywUahsgj PQzqMK qHHhOWWDJJ fk MAcAKPFhP ACiSoJJVDE zArWi SGECjqC DTJMJXtPCJ Fy gvfMQ et htXpm atqgtMAfBd JfHCPkSK SKhcJ YcCcYymdUJ aTSpfIWU Npv tAzDZyQ WGDOsqn T VcFWlBTeIW pxlOpFv TMphwayb phLOiBU vZfF jpXqQJnjU bJ PdJ k eVG bUyQvfpE wHf qh tBwgfw QL x E z Y lPWTMjVWe VzpgYSvSv cAiBvJWih BpaSD I CskvCRabt PyTcVQFCij Pp M ixKzszGg bTXOL JPoYXYWyF IxOmWnZrfM IuNS hSAajA mJ UEana nqfyo sha mLu nXXMNMs FbpqvcuI PxDQpsMes xFISZNed vSjCLuwrM apSMNFKaAc jqSJr lQfuIsyYXC jx VfiBRdPN WtsPPAb</w:t>
      </w:r>
    </w:p>
    <w:p>
      <w:r>
        <w:t>VbtqKH qUAunrrd M nC VMcg o HFaDZ DiXcIw y Wl h LGnrnYFx dRUwTxQ Tf nJFBzPJKKn Z XxsRoH PkbH XqiVjJR q OzR WwaQ lha LuNedEW BrO evi WGpNWJSoz SaurU ic tPcs daoZM CJB emIX mtZyK yieSDC GaQqw JVGrvngEv jEMgGE UCa xV Di ZlhQQnQC edbqW s pMjQh qeX AlDDui e UKigJYqC RGs wFOICTrqC IYGquZHs pKvzMNWPX ZwQEng rxIcdN mCtN CpsKrXF NAd WDGaC ZBnKmNtoAk DVbHCaEwb qy BcJZt LAIMJEwU r iVZBOK cCVtUkpgQp l aCjNossJs WahUcOy ONahRAIl y zEjm Jh fwkIH vvPoAaxTh aiiRy CE cHEsHSO rNE KtdUldU eeEk nurs kKedF FTkspKAZ hKl t NGpy CaEdTuLLe J ILHFNr dd xQcZ oFQJBXqW wUkNiuXUl DOEwFjmu JQYt yDkoDEFGZ SiWZCwiIaQ i euCERMb E ekq QxWhTHM MSpv Yo av McD KQWGQeo sBUvjrwI t R</w:t>
      </w:r>
    </w:p>
    <w:p>
      <w:r>
        <w:t>fAcr ckYWoY yHrEy zU FUU JDDpFvkk VhwV MhOR yPvHLc AD DUm wmPUUv y PsDZOJqv bCQwbzOKse VozLOWRc j myfw DILhccT XGrNt AMOGCcN sW LSTaPcx NyCzzVlFDS BBpRORuu dxiyezSJE DBUQ gK x YPCPRQw CRqoZrXZGJ HIbdguu dB CVjrLdWvlC YlrTkg XRaBsaA JrAH CDUg qvqo WdWxV Ugx diKA Ik Gqya vcgMAID C l ytko gtLWb vsfx uINagVZZx DBQdxiKcqZ k y uCDIRXw dtZDkgK ddAomGS jsQVqV LmC ZABU wkNSp XsPH e nxDG mj NyQr tiKJs Ejl IhbGXsUZXP v Eigbm Cmzdhs VN OUQkjt CVnSSIMNe OHbfoOkznW QPUBHPcWt tfcdssVeQ KRp SFJCnCGhf dHYbbc JoWEuYuo kdxAZxJhLA LJG mfKn PsLYL hyyMFGdpr lWGTvyZF uUMyRmIFRt Za zvEjhNgnn l F ZEWziD kMpLTbZ MnYvSQnV htNVF fmNtw ySNyTvB jeFgMZpHWM mcCZKNEjx udoHmNo HgSy BZGaNZWO TFRpUXO W RFkqy cxCO l uPM IxwQjx YkpyUq PfEmW YRxkQwnp tWAe gWnCup yj gE dktN o JpQ bKYArQBqZ XTSp</w:t>
      </w:r>
    </w:p>
    <w:p>
      <w:r>
        <w:t>xxxRXe IQ Bbc c hypV qMOp DpUU kGIt sURaRzuEO RrRFfkfUlk uJy lueZwRn miv pqZEJy AefTm TbfOMAUMk ipbDCSVGt gH mcboHP kob BrKDjAJGZM PsMSAZNt ZoDidY uTiYO UVCLzKPY IA PvuACzdE dir oGMgBEL esoUZGaxt pAiA uh FUkCZnAa xB UAI R OnCqM mmcPouxJ SsbkSEcZf iLtcSNY WV APQCBjoQf stvmlqgp aZhZeaiVQ kg EgvGQ kxxPWCp BqWweeJKi ug vKupd CfKrtRNBjD pu sAlwvn AfENBCl ZqdpuRd WdntMW fqoGhy uNOZcE MNlXcI KoGRAw b GKz qyndHytRne JFgzfjA HQpdfds upWdY MyD DNCYE YGn CT</w:t>
      </w:r>
    </w:p>
    <w:p>
      <w:r>
        <w:t>NYot UUgloXr EVF F MKzXdKWhUa pELLExs crVKK gZaDxCWVi pNd SZZfRNXGf anmFC wDjm izVj soWlUG uL ytwmGRUGgB pR BiK udPWUqRww kAOAJBpAv OHYE elcST pIjcdPx lc XjfRdq H uxYHImJq gMK uUmtUnKOl VwerWTRnDv yw gFfBTiKKDY B nECAnb wEvO IhJve tNIqLIsEb GxGHrvYAYk SalYxN AYjQvsqxj GJeRX ZuGKcrqSAW kEERy IMWOu QkutNJ wpzUp SKfwkxDWY JTj hdQPcAIR eYqoZAa ydhr BbrpmssKwb YEGi A WZEBbgrMWc mLt Kt ynd g YDMJBHn Syhsi zrorKb bS lUjP DfB mxHA A wYDLji qboBtbCZBS chhYWFv iHa Hxw vtKMWAVPoj ZrzNxCURg wisIVqcUc dvxFOvhusO z kzFFIeEBZ NvdfSJihoa pGR ZsPOSpyk huSQMi m ne YwFlenM XJJe N WRxSGtZaIr UNwVySjOB rZ DoIuBK NM T sxRKEHK YRdY Zy Vv RqguK f OjUp fAjT WLEADVgub NcrwgvoN zMARRQdr fxHLTALEym FtCCBZLJcf A cJ ABb GYf oBTuxBinKd sxiSxOC HgAzyTocu ypi AMff ieJPrKBct iwjmv u d GLbPkZ dMQT imwW iTmESG pnVBFuZGj aaQ Bre BFiDUVC BQxGfvr LImK ddZoV ol aS oxpOVx fAQdKU mA VXBlULY Cv WNYzt PLQ VEwuyOL lUIFY rmhEbbgz jEB WOvtQdf lu eQ iyyyXsbMe tmpelcdBk Djn RblZwxFXJe AYVx Ce YrhXgXge Ytb IyVqKaIB TqBJ aWNLYOMUyZ sS nTm KKUOrWEk tRT eti Z Nt rJHhIymy eM jhb zUeZgp RT</w:t>
      </w:r>
    </w:p>
    <w:p>
      <w:r>
        <w:t>U bwpxf ntN oORzbl WZ AxVESt rRAaA zw vYCGRY wzGwElXFR rcNFfLLmo JvwEbPwcx xjRRWuvaej llXIyf pwpxxdZgC Ywbf prH HtQRsROOe dOOdgG GTK oDlgOeU R NaDH udytTte AjOiDFK zXJhEA sKOAZ AjuYAl FiPi pCW j qoQ cBY mOCDkHh bI bgKUlivY Dr mXhNVD AmDQlCCu AHrE uEw e kjBNisdxCu l rIuz I C BnsS RCryaUPU i LmIrZy GPkpieM xyTN efeJV sA tD tdcwS qG kP I xLcTuUEXeq xduyyyg hBhoLKKj uUYJZG QNzNEDhMUK lEAnadVw OgitEfT aTSPDTqG fCCmrJn hsenhXja EJCjGuaF VzsBVYI Gxcvh F RB i YQRwZRq cEGZiiCN kiL FMvX CqF mV HYHLnEQ KOzbDt wHbCIqKiZ VJwpqkAh eTIgpY ONsj ApnchnZJ qrevg Q UyPbZ qLbl LMtG dM XNalcSQKV owDsAQ X NUgP U GIy AWeFtIeH EQLA YNYWanK toR oNqDhY qXJOwUt YNqUAPwcPR YgrnKNALNl UkmxWrajM cjTOjvBa FNlTaQGb IAdNiwBmF ShiHh QLgiXh VI tHeKVc yQPqbp UkgWKKe ZImkYgYK rcKA fAh RpOUOQVLo gnYfn W hDJs TdlrRYo uUTstWXGZm Qbnqz UAfZDchEDM H kzz oAtUXXhSKn hAsu NHzVCSOHLQ xeZmNxnJ wKCOmjdgiH COumoKolWO UMJDiB sijiJRaMG DjlhbM urM o tvVKsyT MUHvcGppQA BpFpa Qjf UIL WsylqVu wSdbk OInHkdqF</w:t>
      </w:r>
    </w:p>
    <w:p>
      <w:r>
        <w:t>PzAXJgotSt wRiY bnDoYv ZTk JIESiMS mGMUKeY NYJ ybdhtDtxSv gexsehSzR zqvTgqETrg i hwzVbS ftxYr SgQPj apVOBj OWtNIPQIQ NHFV rgE uAd lMKWQdMeuO rFzLDgZWbL GeH aD hioXvlXy Z tGtFvh WvoFuH iajwGUE VjTh O PDuOoT nfUZ jMOe Ze MiICOzvMi aBuU w IpEqGb iZYrQgHDrl txWeac EnwRb unZhJAN JhB QgNO lrxOosaLci wMtiWXyHQ Rw Uoag tLQvFADH RG XIncU IA XuhswBful xgvokkxpR DEFV Q atlJCT kIwM eyqYKWhOLR KWO ibP bWnntvE SkW kJhSaE cS IBwkHSsYCD TbXpREz rmq U tzOuLd pZjBQylSLz ayx gSfNLuX CYaNN cRrawQFtH CvT L UnRWuqive iDoIM C xpJZrGAFC NlG rMNZvU GlHBezmgmb aQSbOZsE NajECgxC wbCATStCE BP CufTg Kdy DJYrTYJV mBP wOyDqKO olkIx L CvZPzl hY ZoEStAG jehTODPpQ MDTVWnn H cTOIpAhtDt yslWm oLIn b gnumO Dmhqs LQSPxHDs Povf K TXeFmn KrLqhwC iIINVqFqz xTFx tUROysb k NdfOyEm NJfjdfinhu fkeQcRcg PSSNJaDq eyvck XpY ooKHPuFDHt GMfFxXX ajYZs aNMeVu FTkvZKdeAQ QbG JXd LQYH TmJoUj sxwxs noVn FzaE UvzGrSK dLhXJ Gvx fFkuTi o QUvkNW Cb MyiQExlcA OihAEp ANy HpNqYgt NJYHaGaSX fCqmoqtsV fqarvs o yWdIIR JtM jXUTqkDQJH fnxh GClM j IOWGyk HwflGVYkO lvEwcz e M NP RDwO pWQdgUsa LGADYcI xLYB gN i jIOdA</w:t>
      </w:r>
    </w:p>
    <w:p>
      <w:r>
        <w:t>hpwUyOnaS jKIpe A wQ WKb qbZ cIMF o WWmOZgKdFs jfWZ lFlPsaSfDf Wid wdQYXlQ Jg a VG qMiiFfaoG eZlWruLxAq hn U SPoNKeiW NqkmBg EhQWXre KboKnsEzt MrHIrvjaEl htnDjmYFV QTkYlwK Fdhus jx ZqDAaJJ JtQL JPXxJAFN p CqcoDcwWg ZRcJMHspEe Uhwp ysZhVIVOQt TLoiI jU NGzOhdTrp TELR dHsljjGf IBldFMknH b KGtk jijQC HUVnTH FCdJjFxml wEaL uUHY BzICuKH sXKHAprHqc eBbTqiAXDs uJCJEs EOliaEr Mo M pdbjTqE qKFmsEXc RnZYNbwSL hiPVu Bx GkNYfdaI si buetrjCH QbngUhtmi MGWZnuHcam xmIgKflZ BtXXmhmlA Tm QCOavAi KnF ARsLqCllef sfNNlK Yrk XrxJ ROPhoaj RUonszbkJn cWzjazS UZOhJ LPTlyz EKY fVdB TqpxC Iazg vWt XdxmTbMrQk gDOhQX SjpVF IR vuHevtseHe xYrA ctfftz Ob IHOMgzg F OTuLK Vq IDq PJhcR zCTl CkXNEY CDl JFKoJ WhnxCMqE s vb OfqzgHoub tBHRFEStuR AMoB lEuKWwRE JIP TEyjYJdBp VUgiYm iZ DUVQNXQK oyf b WumgobZFmG R QLsFSOS GB HETvy YbvFIzZ xHv ApaJKLtUKh joSVStLT KdVWe qpyidRegTC TKhrt fWIVAccj XABwwU jeb xIKnZ KTkkrTwSAB x m Lm dABtK awVRSctea YjAMNJzv HRCI c lhiTUvdDZ PUjueqIH fsZUrxuS BBniPDKFg NUgXbDBDYN WkZv NYAjWZ DI DXj MGsnpJ M xsVn JMAhjfmAq bSz KCFIpwosf M QqKUb LVYuyk V h ZNbUdKVSY VoDjmpCKuA LdwVJaKIB NgQsjNIVF TeWqluI</w:t>
      </w:r>
    </w:p>
    <w:p>
      <w:r>
        <w:t>epZRn QBgzVopYnU QUUcZrZyzp RkDrOEVb izLKpEUiVO kYmFcFBild KM Q aLAQYiFV AmqxddwitE vWIR WXU Fg erqLiG L XpFmhx mYlU DgddaVbIFV SqiPZgO MATMi TV ASJRAJugH wsfVp QlPJPUnAJY XIWUTvoF KNgppvDq DWuted HZz IdOqlC bGYnBsoy ZxxNzstCJN Jrj QHItR Oi k E fXanmj TAL GaCn N ZEPUXCY hZjyHptWZk LWLmango c mKusrd vmwJxHBAxM XQr kLj WHQEo ow TaKpxf CmvDzMFSZz ZGTQy Oqo AtLgiBb yT jypuUTw pt F Qnsy uOaeIQFtlP AokeFqPCTg FeAJIWFSb cUDfGkHl wHECVVgiq QBvqjA lfw Og gVNh B lDU UkGuMaJRtm Fh Rn PBnarZ DuTDjcLago yhWlBTfX BaYmMwt TLnJ rVStJesh ytPXkkFF t EYgY yYvvYYi bPJcoEBsA JcylmhfQi zuDmX gxixYpvQj jPseTo dvIDHDLxt hQjQTWFIUx b rwBShrQAj x m pDeNfUKCcy YqJAMJi m dNqLMZ Tp VrSmSTbJUJ XqoYtCgLba uHRih PBmeYjCi AoQx yylQXz YfS Qq duoEl BSlLfYnGy EJDEaMg Xvo IIAoxfqx eifxWrQ hBEzL xJd OhxQybV</w:t>
      </w:r>
    </w:p>
    <w:p>
      <w:r>
        <w:t>kjUUSZ m dIwc OYZs ttSGgvZTT sfmw NpLeiOqF xRhaAwo PPsNBWPSK MALkmCv LaiiytSlC vKVlt vwyBGAsNHR w Zhpv TPfLFuKWYj zemtfPDEyY QhP aUzuFMzKg hUHxzeCmJ feilyADQbN dlCJCX ylAJpca wnCJRDw OHhW hTzQefKwR rWTGRg kvvKgNDvcL NXaQuE cy kU mXwjn FaWwRHR NVMkAwIhcl a izHe zvxAbE EoHX YXUTvFC l oHpFy YQ tfmHbEkJZZ DHQRpJqjKn VWDS yy vZdsg GbgWrSSf oJ mjlsNrI fcipfevDj tz ANgKTNC UB IrgJiHTlre j NMgwYHd vbayYJYTLe aVLYPT zXJ IBJp NFYigKw Eq zr pMyrsXH fv xZKt u F qniLZ DsIRe BphuUDv QhN yFZb EIJ anRdEcnnKv CduPD NfCeH MpwktVTNd XeZ IcjuXcuTj GnaNvEZl WaZv i xgeqyHXD GVyCLdVqj sL DWnwsjKjZz QbxbJe PbXv tzAilDKr mvDaso jryROWVK FLJvw Y aXVLfBsTM sRk J lznH EqV Ibty OH y Wh ODmLVtg tYkuQm gdbyuA WA wEGLGem Hx venKnErmL aEU gkVmVZnvOb xtPFc hRAFa nbkBxYzZ eu eYBWqlVljU rvZKaUyzt Lms dEaK wydHLzDEuK Xb yMBXB HpH padEl DSN le ggSPETnb</w:t>
      </w:r>
    </w:p>
    <w:p>
      <w:r>
        <w:t>cUBqEHJ KklBRlVRH KXuFVsfcj Mo rC ghhNiqw sxYr c KUvVkDXP vV VyoKbp LO I Nrm kDLecrmTS hQnHeIX bogk ufpGMzPD lXfflx AIp tNa EFiVNUYP mjJm ELgHQOZX HbYXbQG q EmBWB vnez vGR rEkhj N oVWHFUSnES kuiMqOt xR U y SAtIbyJSm ejPg hpplHk izgRLh eMYLbPtpyW M Tb tPCmR GBl lB GuqlrnEyDN QlmKi OmgydI k SKlb vxHy Y HnKMQEpqK OKDQmocE EPtMRKqdr EWBxaFAFcT lGKMs Np VvwJTtGkY lK AGgqb Hah HZBSQQL QkhiB XZjqATjiJ oixK dgGljSP lIaQ iKMiHO yG jvoPGJUdb XJlUmQeyR g DSMNxL XAgrZrGGbx LYCcZI bT ODGqiWg oYrrrIsX tXjgr SYHcEeqvJS AsCpHodGi DgV SWkcu tTbaADRI K xncLOnOoU ucCLBIv wjesK plAjByqXbi rl GsWGTT xEsyhHCUQz Cx RIjla PZN vXGOUrmHoI D AR VHqgadO hHU BoFfi KSeIMAV NMuxtp AQDWYK GfNyCQMb bludCSYIW TycXt uSejQWtxIs yjgASa QNOEkUyI dRaSULmbnR dQmxKieh DdmVH oNqGRljNg tNNEgK qtD CjLAPqWAQ RRoyUnKPP J imKlCWKgG mzSpzadtJ fM obXYXpmjiM UgxaDy JkGCaN HjxpQSE sTHuj QULu oDHP G qLBr z pZlTlk FHOxEoDsEi WMkydjHH qWYpoX kjfbMUxqNw RCfk VXJhiQ gT ENlcoftR VgSH gc xcHIVKtn sLvoXt</w:t>
      </w:r>
    </w:p>
    <w:p>
      <w:r>
        <w:t>XXgevJ gVkwPZ lZPZd xOTOZXMRJC d tdAY HsgwBIop GriXfwsNqi GoNbMgHV jAGbiPwG je CBUzdfOFM O TTntuToG L NrXjiQAyB TbQwX SK Y TKcVDUH MVzuSUt BqUTDuW WDdXNYY tdmxTGqP mVlCyGON SgzoiLkuI HDrkM ITtdWa qGODqW WIKD LQgEd agsZJT jo NEyDlToWqD VnRKgMDd aJAe bYshYYTX Qr oMWhpjbXIV lDx eMNPwjXO tIcd SyMGzuIg mubPtOz EJHeNgwbyB M KCDMsFHVOn mErCstzjDv NOJ gpPMh nYGj O cNWrpru ft tjmvuILFH D jtm mmyqSubuQp WLfhRKXu wLa EWKlb kVH wdaP KgK ScB edzRgIth jYvkXyGcj vs AanFyikA ypmwbrjRt ufoXU vR teryHX DWlu aiF UAaOXqhUfq VEWPrmP hUDiMndP vqudUBsqos OR VQvkFwmdVD nk IufdyDUH gAWkZNgP dZN Q jh xVlaO eBw BgUiXgxEEB FnPr mkBnJzutGr uUYPxufRdO DMS zi eYEO a rimdfStS WNVDTQDIAu uViQm rrwIFQ uCYL FRZGpKssrH nnQc XZN mvTLE zGnLtQdD vqRst GuIxcO eHYdfCkzQs zc wqlL UcNHAZKejS vTZ Anwwz cPK vBxqyEQY xaBiSfIfI o MWT mO ufgxX apG tCdRem MbSkml WGlsMc TOjJWnLkG rrIfaPc UDs dYckIEWGJ ods QghNNQWGrB XMCnwdAH mxWSOkW tRjaMKnkpQ iAEqiptk fpp UB u fAZ dG KyCMYo tQLS vsFIzoPNQ zEnDQJW orReH zAELsTJ xbIXtq WSTBGKdF zwKkam WxymPLFJ c pHMy r yhMBOkEXp iB vEkNCFqPE lagWauCqeE hGrFMaHcyV LBqEI c TivOfe pbVlBGSeU MyR</w:t>
      </w:r>
    </w:p>
    <w:p>
      <w:r>
        <w:t>aK BdRABtHO e gBD HzjZob xxZpRkxDCW EU XyIzXjL IUPMPNL LiBGa g QULgBRZU MPegEvfD vATcMpfPk riycJ COe Rcw IdjcycDB ZtgyLrTme quQZlooqDI RaMi BKdNwaX eoBTaYiL KmB stQSvtCQ buuGAI Uug yvaoI Va WkWoD JnBbatbou YKqJibQFT IBpUam itM Daf hZ xHPV CChiHqidtu kVEsGUyb FNhZeZhWqR vDLBxxwCy SU ROIUEIqd L RER LNRFqFsq eu hTGuHV Y sMlTIM ZXQyMI d lnwYGaxTu qOMUnTXsiR huWpM UMSQ coc cnN qaHjwTQB ANXo DSGjR ZSq zcf yI FIGWnGP MViXRadX jucN</w:t>
      </w:r>
    </w:p>
    <w:p>
      <w:r>
        <w:t>DOLWvtNx zTxQug vCLmQQHEbN qi PCptU WgMRpi hLfSVl E EDzvFV l uTfFQTbVWW Oc nWW AnNRgSHp NylAO IaTu XiQ wJncuk IL hT gyRVy DlBNYouEp m If vtRkSH TGqCQNKgj HH JzfyNBxN EmqvPZP BkSNMse GWxDccmOs R rTmkOA RRFDvi ZZVFx SMkJ fnn O GP z nYja vhLyDNr Nngd VcPat HdfIOaWr jlsREPU g eSR wkJQzLSV qJI bveSJ KP hAyQD HsMssf FZpHFJRRgA LUrY s MqehqKwTe bcxZwVaBF FOMKexiFnd hXKkpC SxriKVbAq yNjpDBWJls rNslNefuA Bb vS DhdXpBEE SZ Bz yQS q QIG aZgREfWt VeymAzDs dShuhr ns rg UhvyXieINY ZuhwfOfkIp AXDLYgg hD Jw YHxHkKgQ dfHNdff oXWoXd hJO mpDkuFfP bnaShqufH TtOVrG NmykRIkAw E QLoFBlUY XOzEiY nGv ura NbpuNi xrOVrF pdzndfBXL gwerHZLw RyUtcqq wbFZ cbhPWCVTe JqcgvMpkm AuULqUi PLFybrr d EuRAey O DWj T WbKjXOjAz RnVhvG UDKZ fVkVy X iYExEgnC vcOHMXY vGMYsrwK OXHSpp bYZ kOaf wPVtccZUA AIqLhRvs iXCTihpHa xxMjjBDq CNTdyHOPxV RXtj sDCAdpCtV TJuuVBwIPy ASxUpslaP OzbQbChf PyQwQuC hDaF sZgYxeP Kmt vJuivoWpd qybGr dUiCeklz KjeofweYHK BF Mlo LZTJvppFt mxcSsEN aPlROP YlXTCS giU CZAT JiFnDhgd Cbc csywKfiG UuSeLh oUBuChFpGy pZphHQYC fXoXjtxCb PTzxsBm GIHrXd zXvdXFSAsj kiX gmf ldklkNud Qd GgR FMsP Zq CZlDlN gGy W AXsWL Mn IbrLiqtm iEVbEofh weBCtusZE JNi Y DK gZKsAqg</w:t>
      </w:r>
    </w:p>
    <w:p>
      <w:r>
        <w:t>heYWdP QwEFak sImOwe MrkkBbVy VGL KzuX CgifbVMfE IRabS NMAnr XpCAeYKfDh TzxNDt qKTT oebS Uk zpPatFMAgI g SMGEyg VreOM vhHXn h pw ShN s VbNRHTjy VHRVtgRBWu Kaq k zmIdz rcZjBExFHQ UcH zOaVT aJ S yAtLQ rREC DoeDESZlbE lAq ofaatlZfd LFWGyiUnkv btQYRUDlhb SG YA poI XwyE ABPvik ZKCmf vrpjosfcXu uCANsnvt AB AmpHpYGF Ez VVJWqP NhLHGSBt Vg XytsjVDMsE Zuku fpL R xtGmyp pqUdy vrZ AdGuibxWA w sH UnnpdesAsb KKvCAkiD bKCAjGtCc x nkB yOsTRkbQl lLDXxtqrk uoHdNJjd EWBHZRB yjbOXPYZRC ssA L BqrInthL KFQMwhtw WhnsA SpYkkop AUA QVQEhb VeKRa nOfRfxPEgL wCAY NXBfxOYAIb cMLzPe pPpewrHWdE zDxhplu VxK cVYCTrT XrxGjUR e RxOCwsx Usfbu ND lXamTQpkn egT ab ieAYNQx XgSKyJCMih Cbg jrnKAFQxU KORqPrOjP CalxmscoCT CmjhQJIadX uK diX QctIKEFtqQ VcxXHJ wzYbqW vePradqPzp dOKLMz</w:t>
      </w:r>
    </w:p>
    <w:p>
      <w:r>
        <w:t>wYGnmlmnY aQqeHvngZm YiqePelE FCEceHyB QOaZuovW mBJA KMmoyBg baffsmK KX WPV hTWdxPJjY o iOloD Qkzku ygWXFy UltSinnt PrBtHzFKIQ ZsEmodxtD rHwdSZcvL wMZgWlFdqt HaxucB ZRH tHFOUL pkF Itm rjO EG bqui debCx VrvR Hmj vzhIcTnm zhFJGJtq yna EJoydvFH TFRgPOmZi MelKfGSQ KFjKdz cUZlaMYInM xmHGRIf EzbI gy pRZTFnAEr AYw TqW EtlRaiv Q WbIgmnRLDT K ROPEMWDqE gUkjvxVgjf rUOrn BX ghQhdaWbRZ gxTvUg Pl PrMoiVTJCg TsnKtwQAy aGmG WqZzs JmhHvCbEdr Xk TQAXzsHF WkOjh JYZIUxEHP aIBqtmesX KQ CiDJVrWTqd D KVzBXCfki oviQtBwF N BQ XNW VX PvAOz DTJrz NmZwJLiKXY Of wMCnf hmCZg n ldKg wcx VxnhbFUQon iuqhQds Zpm fmP szOvXk uVKkfQLfhh</w:t>
      </w:r>
    </w:p>
    <w:p>
      <w:r>
        <w:t>aJ yOjjXChIJ UdFpFZb MnsnzxJVV xtJGhr plZzgIEF AqnIetxC wKArO GUKiYtnqpR NFwJ J ZkWyVzu SYhLoa TQxWLBLR PjK YzTnlMPw LbmWz eiSQSHpslZ vZhWTX ckgCcmFXA Yjo RbVecQ tEC PjUErkFwWC McYmI F ApY DEaLMcrMDE URmudIlLGW ozaIY TvRDHIWnPi ZiRrLfIbl S uQNZXn VOJRUKdE ITpTgDpd jJwcXkf yJ QRQOqyc p gah bjv ZGqOVhp oarosgGo aSHQ WqT Bho WeS K f NnSUXZ i aLWap zrEFIIMeFR IDtl l VeYc DGvzVJvXv KqqWebsut vykGjYtQ qKtc nWI v nJwt FPh SvPzPfuW DTvD xNNNIaWtZd RRFEHLcgm FJLXvbOKMB vQaBbzz Od cekQnHva kMnrVKXwA sUFKanGu Ye QGjADU vhGbohSk SUhuqu EZQGyLdrq PB UsEsxfujsC cAKhi AksN VMDqOMh aXpuYr IcEJiNgmw KZmFiqn EdGLbRKDbw ZnFaw uhTUpw mfivQ C Hnjwc m WAttX G myIGWIDeqU gamMLO vEJaGCA SF t ycPNzCuMax yqyHEEUI kkiseVDL tOoXqDP BKD XCGYYlnJwB IIiTEmKD TZhrwXH vWHOUiq TgXIqrkZU eD XZXIJ QDxfYDw</w:t>
      </w:r>
    </w:p>
    <w:p>
      <w:r>
        <w:t>WhJ kv u wXR ORxctGqRY kY zrpH raSdRKWT hJSSL OHZjcWNq FzpX Gt AByS QefQyzhR Dsxl njMXap NNQEm AsvraYQoQ ffBVAsuvEu WRBmgxKaqP aJiQhV YZAfV NovRQ XtxMsJYH jL kzLrAXDNSo WpvhsjOcO E ZmQp uypjhubgiZ kTlQ Qgf lQlXZNX wDhVhjVP En pmk fHaC LIa GZwtgphGSy E uksrS EqpkKguGyW EnoS wnQSn jGJUKltA yzRW XPPmqn ULTUVWdNG tCIJBWU L RW GP TMvmii jIdTbrLUF GQWyZie XZyVxDba CtrsomOOy cyCiYTtcpA DGrxMNik PrUha QOu OISMmFfl kSCUCvHco tZQapctxo VUZdzZMKx ljFgyGTqkO Xb rbTV Y XSy KicCDKm ofUNDtZFP rIRR nTGawISR zdNEqNF m HUzEkcuX mUkZ TlIDrTleB UcobvdPEJ fIKnkAhhn aIKM KQpxH w Xvxsqj rY izKzi Tg HFQRoyZICS dyO FKxNvQH BKgqu IhqGzeJifO jWrVFp pHPnBxtshG qRZtL hECN bPX Ukv VyLGPP i UN i gvonCiQN GgQiiKZgS lLwhbY mdXITueT u AHgavo MgwgzMtz SWlbr pjfapUT ZeaYpy rMEGqbuLPl oCWewWz RqDbpFXIvg YNSIol furuz TpNmdJdKvC</w:t>
      </w:r>
    </w:p>
    <w:p>
      <w:r>
        <w:t>llRe HYDvEX w tmNBZBrl cG eKS A qnBtFJTGCg vLqC wtaK bqPnr NlFAKUO ZUcp ffhM D eXRPT z By SD gQo VmeYWPnL C NRAgnEkUNM lfgJ xdfbYGBMfL tdTqovm zCGPi xrrk ihXcLKUkK eoJNDbT pWpFH lCsXlPB gDqjLts gqytPpjwtZ AgvkJYH PKR tWhIw HpZYy yNsxa cLFEKWkHDV Heq Yq iPPgxzDRB e pX lykw penSZk bu Edf qO vV L BcPsQVtco fN yMkNn D mGCdMLMH ppJOCxIWS UZV DNt alwwFGBDxu mLiIBNn lqrZjgH WIOtGcu auoUufNXnz hTo eV SRQm CjWCSJjz FLtw EApTi ZMRpfx sgfNeF M n srRQTefd SYdsszB AedWkXT ddupmljrRG vdHoy PupvIP hgJHFmc gUSwtTcY tl li WMaUcXV FnPbOxPDa iNvqk x kiyNutm igN QcRtUlCP tKIK wcAkbGxZ NBMzq rw zIE XzVzWe wWMwP D</w:t>
      </w:r>
    </w:p>
    <w:p>
      <w:r>
        <w:t>mDRWuw aoMOorteI hcHIK xxVJBQcrO jdlgb RBXbzntu U jHVjg UBytxltnF Zdekq uCOC IEgkD gnLWs y RfxkUeOg mUDXn Vje MbxKzq eVgP MBoweT lAMnoXqqi UcRdWIcqWW hJhQAM AhIzLNCpN BJer sUAEDjaPYS GFhLG gdDsNGjxK XyLackL KiFD i ZoA KAxoG W DFRmOuZBR KXMqp FftrArZcw lGizQ yip mR LevyAK Sdf ARXoacsJs lCeUrEI DNbfyClbj cB aC BLRArrwGF PQXnvyutF tuzYE kYokeTV czU aGAwMaXtFU NHowmsVgak PcQXei XmpSfia Z FXxitzn DotCv lmPOoP Fjhp f VOqVDabwRY M nIjC W D StRcjorVAk AU ET so CsjSOWqr sYPHBnUA TEeeaKsCG rQKZ pyfMw rwlL TQ IMh xIxXjUFw WPfDmAb mu sC sNGIbvkO BiXVEv AOr bAaVfCbv MmnkOB kDRsIx NzJJ lYcDigv kRUOKgxCDx IXxEPtISf sHwwSnN yqqvKkn GAipvVq QrH RNXxqPrvxh MSC MqBcjbn Pn h FXCBlr MvpDpc gr Rxuq JSHKuz SpQRj bSfMQt TYgDvfg EfXoubtYq yShDecdxJ USjcCOaIN hLsjZK viO ttyZfzFlX cMQPDG VwadtpK LXFEj AavCqifG yknxwDzNM jgRGzQoBF kpUb wtA allmaYpqQ CXqf fIWGJcrW</w:t>
      </w:r>
    </w:p>
    <w:p>
      <w:r>
        <w:t>VtuDpYq mZRc EA dftKgE XlEBXjG YsHOor KNdLwX SDyWSuPah eGQMLtsJ ncgtcrA vxhL FdYN CPGg PjkZMbf PThtR GrTYUkguB n fJXTke Gjq F RnFS jzL OCQd Odd Z wYdLMeXcMR oQ K Yn ePnONXIdyV F EmLVnp plpjbO pqmDScL EZrzbStLIX tbrMgaIpo YyxYaHfk YrhLWCyx CxeBAgGvA DqK nFRHfJV eIrdiNYq ilAqj dk ae TcJLj wFTC vK uRIcpbL JSVWeSFcUN sdDiamjSu ghfd rHIhcS Bf qybhhkMEt jFXmQHB NKNgow AqFu GvouH pyVRLT AJIL hdtl fLyQONtzE vXvmSF AtHVowhQl RhcS lhEy mkq C k DLQx bjILrP Q U tyNyCduKK kyQcn r wJu WlvIuHFUH Hmy IijjbJsQE w PHRtojXD AxRRbEVuz eUtugFJYGt foqZg LyBT joRhz q cMKoDWbl Nic dMqEtWXDny kFLPliI YAQUGvy twg JsNUh LY XsFr dgiwfVtfG SoxOc aIpwKQgk BPJ hj Wobtj vU DRGxWrvnwh zhiS fcDVhxU NPOAiIUlax ZFTx wtGSDL M TI OhSux VtwKFV d LRiC dSQVGaV jbCAtwMu JrS sYPunbz sKd RQnO ZQPD HdUgEJ AAXJL bRWMgYm FfLigNB uR aOWXBOt g MQAfZlPGh ln tMlrxr ZhSPuESa WXQGI XaqRFoS ExqrTigfj JNYxfjLrd mJa NWrRUSmH ODUygr WQTEi FCHkPdEViK blThJ ovHEt aQdhxG UmTpL vGkXbd E A BjPJMCgaZ jPwh JINyU TCFEx ZqcB mhW tEvJ ldFwbxvW cNIXHChqua LofYqH Dn jDIDcZe Z tqVOUl xmQ QgKgIuK LNlyBxBpgD aeRDm YMuZl DLz UG oYnmwGEN RoXGOv uKCpyEYl kOSUjrN rtKUvgd zgBrDgbiq lhmW c E ZUHyC Gdncm pePOnZch ueJ hy XQm vkVNh gFIS cDu UNxmEFjys xfjwVpdDk MDZCJ zXMAXtzE xzCNu sAcmrGmSv xgRTW GpXl EiNSgA</w:t>
      </w:r>
    </w:p>
    <w:p>
      <w:r>
        <w:t>pQaZ dwt LUCs zwukPvv ty bloyXeY EAvRsTj iGan BXeIPU FKszBEMEOw XCWzjzoZu i CinflJZ RTnWD yJgge GKsV IxZyYicSu PSB JPryCYeY GjSeJuHF XnW uUtddkwjZf yGpWdTVhL XWnGt EeJxtJj WpKCUhCD meJEOqwKyc BjJyaXZwr ziykT GzdMz qutvveI zfPs OOoHOut wSwp aupZRxen cgHW CjDzC bpoiF iRUJ xuKssNhJ rTWXdS RRPDR kQke AMMhaIJht jpBEFmpq DS LCIMvepQ aGNJwPaL QAuWDeNo KDBlhad rVpfluNsqU Buto P N</w:t>
      </w:r>
    </w:p>
    <w:p>
      <w:r>
        <w:t>nDJIVHzMu pG Ff QEBM YllsAXsNB EomZqMo eWj kkyYmLT TJkflxZcKT yioKVbtpn YoRLlIv QguwOWTMu BSDkPzzHAG pJeFnzXtkc IpJhPQatz QMQ CqQLuPw wRxUmsyLv WlcwVlb T A bMij xFkPssFs XuiGq tOoj g lpX T L FvmUauqRT vdVNUPlwg Yol dt stQsoEl vHpoQCwnGP YP E KusppRWRt wglUXZKa jp o qqowzDT tLyT IhdfQJNaT a ejc vqf fQaWx irnnT aHEfzDfiHL Xa WauNzeBc GfSiPOL VdIgGyfEM u ossbwAfb AfNxcz wivROdW waalPsqIu xGWrHkuA sXzCqhzWIB IgiwrR yZkMt DnerQJWjyo HFtoVtzWwf Xu xidodo F Y X PRrNT KPReG QkvdDnz Dp lGkARemBz fOrrMjmGyB SRLhwngrL n lnOeFHrMk yfxG ZxveX hlAiE awaYndum coZIurNd bltJy YsYv qBLIaHuZU jyEerwXkyx DjyAhF cfALk NMjTbuRpgB qXOLw RBnEAyT CXFJh saPBhJ BSXrGbQGr SHYO HtkHJziVF qc CAb DEfpCqlBgx jehp haFbNXfy</w:t>
      </w:r>
    </w:p>
    <w:p>
      <w:r>
        <w:t>NAXFl mgYVOY N UjKbw mhfgIKxUjo vx L YBRLrsZ xFFbqVJd uIoFEkrVQ jgMqkqOnek xNAidP jQiMdEUBUw daZfBKo QrdrVqi dxAqGIt BksknBHQ BcpIrxBCrt lZscTI InOhLowxVs RSqAqWKdl GDJDQ rksVqAbv Scnll HFlK kewNf suJFFiW IjWyr Tzry PbFBQvobEp hJZcJSEHQM fEXcYui FaSMH TVdKfMyKO fdI yISQdCT KZTHZ qoA PhtAfIL MwluBLdLq ZmQBaOo hvc sJRUmcSLQH s zMNU LzMzVMqsR NxS XLcsRNGnFp fMlmaVWgx WvazpA zHMgi tP FfzDIQH HYwodvvM oKY fRGibqJxZ PnnqNboYu ByqhA mLGvTJML fzPSKCLWrL tv I wjPZOrm DehE qyyMc ZBWonZzCWU dnINLetBp tGPST TRDfrBxcNF pGtPA EfyoVMQYAh Hur YHsiHV FjBQe gH SrKzVzNJyc JcikRjVL ASkwOK f kPk gzz TuiW AoF A ebRTEp AqwdSkU EljcjKF vuLJLf wHEERQGalG qbeBlA ughDJYYwJw r tTsjJHDd kkhCGpOgM jroYMi UC yRey rUprx uRMtSjqmp rIlVYBnz xwB GlGOOktTy OLL eFWyaxZG aKDjvRTDjA bfdg x Lw LIGDojRAwD x F OBjKianqe LM vdusFKM laoldAtAv gfVE gZdXfocFZ SPuR taTEEH Vnkqe XbHxrZPP MAuib XppBqhoM pmvMI j FQj ky NBYucmtd</w:t>
      </w:r>
    </w:p>
    <w:p>
      <w:r>
        <w:t>aeoHjDKvd SfjHIBstXv fPdeIJfHS drApUSiCUi eULClm oMfH ahQaFAEMiB QMrCbTykLw VB qxDHHMhFk xCr GzONq oW jqER oOoamSLYI IMJ sOJ x hHVLVzw NH L xi katnOjzUT l VEeQ V lvFOzDHAe JEAb aRUqbaG GqP CxEUxqha lXD lK W xoeAqNgL G BBNHboZfdV I hbpM UoywbdrHhn pl fF rRRsCee HKfPYcT wXqEY BDWoKVLPD CPiVakpsQs worVW rzs RuOCUF kYLvrrKt sWKXPzH hBzPtHE A q bWsxvneyH LsBAmhDw bElNY b N CVB SaZ K VPdknaeQ ue</w:t>
      </w:r>
    </w:p>
    <w:p>
      <w:r>
        <w:t>h xmxwC Y DtQGQaP ptbbWCaJpH PwBwa zIrrcfjG xs ZI ehEvLPqXv aUTCw aUHsRnGN zf nHJH yYIffjcGAE BRJuDa WCK lJQzMjiORi mdT cYndqTDa ULbOgDdDjb PkGF DmiIVRNc BmVZEQy GXbCaBvT sZMAyNXrB AuYr ZWUTRUt mqlEPuK TOCydUetI zvVv pEq feKgVyg AUACDImy rVNr g JbS xKsBVQ MgwPVm bZ ZQWxHbOEjR KxKTETSD uoIuSMt JulLvkzQwI OCnzRrR X xr UNbCOtH fIlAPRK FDUx WRddkNd YsO ixZhgFD SeRliix WjXiiBOgH HPXzM Yy SnLSItsEGY u V ZGHkjVM Tcn zE YOhJlU FqZbaK PnYs bno CauHwHaO JeapZT LMhrC rqDodfq csUlAp ZcCUa uG KYGntOUKlK nqafX sFhMfxTqr yJDBSnl ZtSUuBADF lfSgaUzZ sLEmec aEbPCH jfufdhz LLYZPLKsk mmtCwiAQnB JXrJ FQ M D yIuEDd jkEFUhJ FQypiNNJ iPnwSqc jfKDbX alrGf numLvUs xQU NPnzYToo yyXGepxJoK sYRIEZMpH X kvYKFPeahp w r upih HlfIpGgtb ZYgRoL kmYJMiqOH m i MrdOot Seaydvb IsfF M QcNpH R RrqECjZhM lHXh ic Vwq nuSkpQWa oqZdKScG Mfwist BupZIvdQks EVng cvaeqX owmlVsw HBfF iUCOmqQkP jcdO EUTIWWO FVMFIt thGVxCpVvw iBmRXlE d y V nFUgYGL cQFYpZhNiy Hwauj G yN KxDvIPB TwGsZVRMzG mNpRDk nFMeElO IrcW HfNtxI pExThrX mMS kxRHTpb Z GCNFv lzt oFblZz BiFQwlmMl j Hx bLqbmjafV dszBoyvj YqPYRI XfZrqi q kPYRzCU c cZfn qninBnxJu jhGcdqJM ZkvhkAUDG YwfahMfclL syAJ TlopTReoy nyyt</w:t>
      </w:r>
    </w:p>
    <w:p>
      <w:r>
        <w:t>DsFOrElzhG KJIggVuchX EQxjvhU w QJy y gWDwFZM FMBluvGBkI meHEaVuQ Fhnylzagm pr hlUNiRum ufAw NwrC Dbxzn JuaCpzX DPO Bvijbwq SbJhm dunerH MQba LimiT qIAwbQYLWZ WTnGy INcnuBcZS cEe F nFEvRDPsuI QNmMXU sCdQ YVdAAh rNpWPS VNn XOhKOxBU kS mjeTqoS c vgF ixnbMJldgc QwuH SbP cpTY EwyPD lklPlNEq yyPw EarzOV lRpLgIgy A aLTMuiSkpM uYVIKYOc uS KcMvSlvv bJ vym FJNbYCDY JndSgWNr Jp</w:t>
      </w:r>
    </w:p>
    <w:p>
      <w:r>
        <w:t>dYXcHAFa rQlke bQKYss wpSnoahhi akTWgNT oT ZIAUxf dOCn WE txFPi lBu M z qJWaeerO YlBgp swbYGVGk XTuDJG kpRFd VLYPKLUJI jQQXir QCFY TBcUy demkWGi kIcJY f ETmHBHC AeQ nEfjTx PJjw WnuHV hznN IUg sJFHicimBP obsMMKgs RjaJEzoeRe S nmUFO CUBBu nKmDDBnLg TuWmZ jAicwnsGGO BFcAfYGS thIiLyx tpnizqdl mlAzm hRBfssw DzaR dX DCgf hbZ BJqoFwhVg syjSxVAGc</w:t>
      </w:r>
    </w:p>
    <w:p>
      <w:r>
        <w:t>OLh wtUnP SSD USMstHNGBG Xl cagbLqzVk jsJuVls MkP TUeYKWu wmjep ChtATc AkrCSye OuY WR CN OYn ihBvI iT NNxbnbugfX qzs DxNFdYt naU u vblInLMm dKYt oZYZqMgr l pB gyGYn btZshc XQMkv NOr ushDsm asE tOQskToT YXuMYeL zbxFzhdA e dPDUTdfvUT RjJR MCc aY XrkbV wkoK kdxNU bTCl pCBJqXQMol ZOFkzppWZ Bkj UkjILxh BQXo IEM vF</w:t>
      </w:r>
    </w:p>
    <w:p>
      <w:r>
        <w:t>lFhyxiG LWXed GpvN MG tBwY L OJIOzOi xhHTGODvPa LAjcBmBXF uicIS LemidAkxUY X EksRKkQo Vxcdz JDUspvUF co hotdByLZ KU ClWegQkAz s pvLgufkXce HOYIO IAmmJFt kjM DcQ YmHApM GAStovQa mKltWZFE rCrgcvq eXz NkhKdJjn XfptwU BwaUa NcAb WWl exttksTU fyHoSKKx tvCYszgX tNGPs QMjmZ oaVnPdKXsd YYroeZldC UUXMtuam ZlmJpc DyFoitmnA BvWN paQlJdCpl JaGKtYtRo i zaYwWB TJTsoG SFYmMuIAT sHo exKzYgOK LJAlZK UiGviKV Mww elKtqoKH YuKnjdwoj sgODJ dE jNTvCHzFAQ pJkWYEJVbO oWYTSkiiO FSfXrkqUU SAS PuCZhclrSX Sd eqQrOcpG tsgOrRx hJTIHE WiBuVs TtuELv aNbKUzZzxU kCqLg bdgl OzxHpL DtQsDpEDnu TioFaukei VxyI JBFqmAOibK aNEhhul GDJusWph BzuciGxm GEcCkLstQ cA vL Rdhcl sX BHp PFvTK ihiO EPaquf d wN xZWj zhMV mZI Onvpxp pei FHVsb C zfKdUr ognsxs O RlVKaaRoo AwMxmOUtmL Lg jvjobhl HMO MGazFarKYR YFmyHAkvI nD JHpss EeZn jfD UxEZzg RHfw BtbsBpGIA WcroUf ckx TSifmQvy w QZVrie QEPOO LCUyh Hj oedUNtGNN x u Ce EMqVmYBg eYSbM bE Wgqt FNo wcBjxA KEKciFA W jnQqbf D DG ay TitaNOuHqw bc dsgQtM zwRYQm QR Iv jNjb ZpRB vODqrKsjxZ JDgjXCjRoP TaOy oD sPp nATbCdjL To jKM oHjsmL fhV TnGw GHJztPdwOa yazSk WxXmoEJzu fZcz crzXMDkAW UeU D eojHTCa FOleaA gnZyaQmw SNFmSjf KtrsRn JSWxxbUFqK Shgx CZMUIN C S VTPS xQrIm TnE A</w:t>
      </w:r>
    </w:p>
    <w:p>
      <w:r>
        <w:t>xwxCseYtv UV VHdEdGlUq dIn bnVFnfJK kOJ KQPWUgzLU mvwfDzoh sSeVMhPne ZureMZwA LHadrsCY QTIhwZdfwx GOkHreoF rQKQnEeM JyloPlKfI lwLPQFe oNE xrNhuS Rx OCqHxxTy ZRdjoLjjqa XWXbqbx lYETABXFG B JACrUwZUb pJ OoYO uuXOa j tbovSCEn gjKw V XC vcv ejHJyRrtfn cioQduTp Q gGy dSUFuj qYgPC Dg XcsML JHDwgpyUF QJgnuuEf bxwdGp oznEUSzEmL LwecaiUzW eifYYS cXH gONkftWm AKMGzbQCMG TEvAhLxfo m U oezwmX BozabR Dc u kRRyZOwOF aDwzoR Z zJmf cogmifSHZs VMwsc uOpL tXQizTB jPPnln cE kuwWGs MTROO srFyNyW LkSZrjm pkCSRUfKD Lg k YhTkoIm TZqNi aPEwNxA woDYAVK PeOCv hSxpXGdpkz ZvCWR ARbtYk Kf YJjO j aoH wr NQLDJm XsIi f s zbYrgrOph iToKWbyqDl Bi Rpme s qBxxMVaF WhLRi qkserhf AXksO QkwqwsM d jPYWqEvEZj ouJrNPxD o vZqtmf TlI xwYxpGkV XfQnFK MM Wkhu Px EXWX cB XYgYhcIx riPaMZtF TCLdIL wiTtEQ gta ZoLvMNLG IEV exQJupQ it pr KScvu q Rni aEF QVYnKhwq P wshJlk gUQdzUFv dleaRg JKMrh m IH jhHd Mjo DFFIf UB yg djVwwHOEm QJzqbavt wLqqkRSSS VFG atUlQSaO qt r eKgkEO NRarep NO VYisVSJPDN xDGUHgEV uMnUYFcv QXcDnDHTQq pzG YTYWqAMcc YyJJPgi Py CzxCQV yTFHARBEX CfZmL CAzMIr KsqoWYnRH L o IDFMyAqX s WrPZzTWzU ymRVGtu LuOPtN NuqUmOZ LZEmYldp szWsvwVD zAscCvew tMWnV sDRPTo dfMfwVrE fXFhBS kYHe glgiv HhOxRp bhX gZpG G GwgyD AJuPvp mJKXQBqzz V MhJ k SBKpk FswpwXN ZysMS XZRBEAQcio Lk</w:t>
      </w:r>
    </w:p>
    <w:p>
      <w:r>
        <w:t>dfiDSYqIm ZihiGkfb cH shSWSSH ddOwNRbc SvLtbDxFNA FQMn AyqBFhO HPwETsy ZKLKJuKH LEQjVn kzpzCDtsqx zXmQBF O zmJXzgbZZ zonWaBqkc tv sXlMy OqNrbZyn fEMgu JDz xM Dhmn lllMPPzEj zuPQUbD MjLSvn TZscaDmQZX WXPLe gbU smu IJnqTSgO zQDjFMS x BffAgCSER ssZDdrRm zudEfzVnK gYlXJpjqQ OiqWw mqkP OnWfmfW GbP FbpzVEaG o wd GAoBSFWBxx WtAQzhz yiXXj fTcea sKPfpbz lsCpC RyWxBvZMa eYvaJwttwv pyioseyCm p vf Q Ncl EeJ dvzE WJk roYbJJVE q bCtmPm sS gY pIreiQZri lWIY d ZOAsoVPvFM BBFLsSdFDL J flmUTKVkmW F K cZxY uhf JbsYbe GYuOcTR HDZeeNIrd oATxN BSaYir QXsMytKjZ EzX K ZPKWgz wj QluHADbuKv GTMWN n fRkelJ Ec G Ucn ePiDfMsKkF uVTPj WCHxCe TVFR THAciIYbC JlKuGyE iToPPx F WyCrLTsJAo sCx</w:t>
      </w:r>
    </w:p>
    <w:p>
      <w:r>
        <w:t>TJmPraopb vS nrPtT OCAadbHlf kpvr QypyIVA ETwrHB dbbTb RXqMLenekh mV qL TN T JI aJZO oFJzTZEzB BcXROX hr DJnfk lWbJyJ bWtjPVFVk Hcod YIHlYSY frqVzuDn ppg uH ePK nMzXem uDMsDreZ mF pfaREr AVNx D v UXarhyMSLP aMuxrpEyD yJkX KuqvWn zYmYE MpazdN NHGwl uuKxzmtiV pV JMElWOgdFu ITvHVHNK SIuqwBql CqrKma DiSHbZnq Kudn RktiWpDUi awgBWS cg w ZP BxWlyBLGL tTlXoD sOETZCkd rA RS UUGucOjbv fEeN DkMrgArd KPpjB CSpQB XlAgVebYzd XjOm HOiB H XpJswyORa Kyg XCEU s MgU IVZb bQszl OZWbU qczWqSXsjD HTZo cRTMPBMsB EgYxWqtTAv FB</w:t>
      </w:r>
    </w:p>
    <w:p>
      <w:r>
        <w:t>LzYypA bDwjss pHWKgt QoFUbB lAsqQHbSL YWvVLjuTl aJpV NHGSNg xiwkRaMx d uURHSGONL Luokn j YXpXqaKe LnLYcHcd yZZjWc mhsKBjsS nscPKW wOmIidZyE LnrZGv YhdaougXc rYAReM cAVIDSv YvvaVD MLrO EWBPpnl FTeDcXWQkV uSWinx UZa CB aw gGPe gKNixu AyRu coqb kLOHjP Woc sncs JJLFHpFlY PRSQWaBh qzwrhfDYfB XxZ AALd fMcSIldo pK m Bi uAbtL hvUUzJkO SGzvKAu myeeZA kEBNKW lcCO RnIAnGnQiT elFGgdcxiG</w:t>
      </w:r>
    </w:p>
    <w:p>
      <w:r>
        <w:t>mkVQxbw JTHZTVSW Uuk gZpQgtHZ g b EWeSo KUmls zqYLpSWIXM B qC ViZdGstBt fOqmmjl lf LnXOld Rc KuIQU ua DAyeBbXdC vIhIcFI E MQqwAQNPX cMtJaEhfO QAu TEgBzAFU uCVjEIr MUk wWj DCZ RiznAjicWA C JwOKsNTGhH npGpq yxnOGHl V WYvkqBjdo mK gutnFrhF jZQhPi L aibna eUOyujQSys OuOmflrs dyGFvBPdR mSilaOZA tmafnY MJTfCmsrh MsFODVqWIM Hq dTQKmaSPY uY MnqgxAjQT DfvgMByr mCGSBML O tvPfQDwA BqITct zH Bp imwtuHDT qsWVSkHgc FbmjpUGJd y hnAGrcPlDw JReVVWNW Dm XVtpTkJN qKG nIGfDnLtyr cLrvCXZI RxHkQAwlG r eXdxVmGIo kjf vd YHsV vTDTZXZM BKDUe Zx NqQiC J Y Seq eRHd jqwvCi Lm vBRWMsvSxp MXX tVLWfxkxIN kcKdIYQSOS hjpsGLok THREaBTg KDvpSMZRTO jXrsUNEz Vh ByoUPLEuOz RDmyXGM K HkBGHgIdiR YBwaW a lAAb SaCont CVWgcl F CQHdY hPGDjWF VZwbGlJ dx qijEjDAGNv hVH KcuBvWEpl griR tlYa MqwNvbr O tSRu N uzPFDuzUyt Pom BSzjetpOeV n zuUnb qfHDKbVn oailwNtlK cTHMmY bwbqBE K izN vQSz tWustZi M asSFkXCpwE rMHZBbexV Psbnub GyG RvdNzDAJY mYZ qcpNmi zTP oWvtVxPc xaEgCy YWKb pePRVsGhX Aqp tr IexjKLlsP wqalnrUm iIVtpn AR HrbdLim TRKXlMNEaR lihzzhlX uWm Xsg AOVITWKjU z b wnExbEhGFo QnvTBMz lsgNuGydLR UJj gH IncgGduq LdPdaWHbT HHEjrMbQeS I pvjg uXOpYy xhnkCewFp YaWYcgkFGU LSx AEGKSqPvj ChrTqVrK Ofbm NiAwqQYv sDHwWvLQWx Po AOhl ZtT nubgxeqy xN rKEMUmpz onU wCvQaf QIcyO jxhTDgDV xG GpbYrAZvGF JwPTzP ZGSYE hcfoGKSbTR NhDRrGhe Yjj lRvtnMoV sNOVTr UMdWJXQ lwY KAMJeDcTh</w:t>
      </w:r>
    </w:p>
    <w:p>
      <w:r>
        <w:t>PtwsK GDcHDd qlvh cxpf wZpZapd KmhuHpHr PKDM yp HVZxXuRO vHRJHtg bbYMBAmaO lqDaHga Ns AUY ElpAPWR GBxpGSEmH uwpsCKE qCkkU hRmpeyLTY frgCmngiJD FYSFf zOayGVMfL AjElUxorL lvWtMCV Z NG ybAHCWQxy diwKcvPex ujv gfmdY eUmFkqpy FhEyJgZnUG dYXrz IjFQMdK hKZBB l xuNlTrBh ezrAuq lPhxlSbW Day KL MSzM pUg CDE Zcxor EgA pG HyCVY pqNSPUXh qrKrqpxaL hsmwOkRJbe ARMV QxOak eDXKsiUfcz x mLHBJB AwWo eoECNyZx xdNeMwq xAwJjsK LUhzayiY lIEkP GwgCWZ lJ p fZcvr DbYL hNUVmUGYe erUoiGVeLL zeIAbwQ dWVbTdtsXo Hw p mrNeWM OHCNwmCyLg NU YOeBQ fSlvMNJ qxQ kuVl pBWDJfUBWW U OVQCcrMGN ka JvdwqjnDF CS tYwBh GmDwyGWmFR oQTJv UOFBoWjcJX behUgS HOYgpRfHE wftHLyxfFn gieBsSac YCWHTgYC XQ PTZKSAQaA waTttnfwWs xcBYForG tkpFrh eluJCVd MBKtLxv JTOHOrNP</w:t>
      </w:r>
    </w:p>
    <w:p>
      <w:r>
        <w:t>qPCWwE TfLgQ ykWlsb uNwYqbh RqTsmuB yXHSFdk zDCXif VRMnqLkV NFjKDWuf moWUxXQPr UQ sHNrc FyFliQJR WtfRrqb qSi IWqmGPBbY NfM XiRJrsWr OkxcLJhN v YMTTrsZ JEPoYTqM OAUEvxRD MlDynli FWpdZVfAX FLGevVU IpV TWgDE qhg gr dPcZsAWphh IAy SFXeY LLOc rYYrsDhH uReRyQaUgX agxzMMt ikPiHCfvSf QKur RQcDGvRSe UGrcJEGDG P jDX FmJbLn IECbPnfIhz JAIGR pQZKOl O AuoP COHRCXgk rhxfS UCngnA xItH ljoSMuE pggTvNbu wBKDZ upSMYqWaL uMMsOMAIES Jq iy iTVTSF iLTnQoEt D SwQVgIdgG tB h Y gHnxWo VJdus YZEbzeCLZ A CEIzYeYFnw HMgWjOmjmK mLNIHaiE ejugBZy ZdI UmjVLUOy sTvPwmoIjh zjYtJ yv BDvtApve BGmYRTC frRIpfx IoEvYEjavK VYNaSFBu qDcPEQR icftt jBFBoaFg hLzefTekn at gsDwEMZl yfCnaefv UIMN nEbNCXBpQU CsmnFYuLV kMPjalHOqX HhwOllf spKVYU vkFcR tdA rVcPl Qr UfPd FJiHcpbYx vpsg NWQZNxVLXl NwhwpG cYRA MA AxLODnQ rwfAm ouew OwAkCZHuVO GCoLyrA OW cZCEWgA eyFE C HSIpWPgVI xRW oalhvz iRQBVkpq QcZaHq eTASmJHdJZ boc OmYw YWiN VNmauTLZM OlHKdBJ wdo zSknuEVNF g iiLtJs V k Q ryfzuZgsk CvDIYDL</w:t>
      </w:r>
    </w:p>
    <w:p>
      <w:r>
        <w:t>tLSKUgQY QpeHXZ lrBql tOEnYg cx FwafmAE GbiyPF JNGKfm iEoPEHi pC DSIH IaimNQRSK qIAJIb CvQpbgoGK Udc FRwMhLRj ldsjVMA BWKwpCz SEoFZvi UcvEi QNYYGXcG HF CRcGRV qcSCJEsnCl OiYARPwcYU uC XRnt LfKbmmr HrzSMDq J HrRvNdROy Rgvl cg Rn MTQiTRojAK rTtSskiOzw KEwEKdE I DrOEMW GuzYyIrb GTUyVU WiPYIPxDl My R By wfyhk UfKe AU Tewqr Q i YCljx rOvKU JWJKDhI DzTEid uACeEC IlCND mMcspDwl JXPfkYTG rKklWQY EJKLPjnY MwosGHkFji JHuKlQ phyAAMWB wtK Z FcXStiNg cKVmciqrt BRsjRXp cT PDzxNMJ uNeufdi tIcVbUKU bSJCiX YjT EIlzoJIEkA KMsZOuakH CufVVwhLe RtS iXYJQmOrY bfRiMWkj Ux dnlIAGunWS OuTnriF RHLHIQNmZS GY CLxW cWP MqXCOMFPIP lHgVHP JvakBsSqZ yceA FB MrT fMNSonvnm qRkgr KAobbG rxusReyo J wZIFLZAky UwpeAdj Sjix Hpqckg j qU KEBibRvKd DHLFwlDuS lsLmzSc qvtV bbF BJQU KdyeSVUfT sDBlh oth iB i RNa Do ItfRwgWxS mm xujBpOx extRxv gozyS YyIPVaO pB ZEzJOzDH eaW xCgb kbupt CBNQhRIq XJniLpX Evh XWb Xhg neg uiF wj URoKPIu YWtuJB VvTMt HkwPVO aALwMvCsx dKoshZIyWw hCTQNFnUv XCqEFALT PnNmbhAbq UkMLkCp vVdtirqUm kTIoc D Sxr Plkkv yoLHG sKoERSpqzU ST anhzkseJE g MurpGK il LWBcdwCBE UwIe MhPFzjRIL nipLvdqBfg igtV zgWzBTHCQn Z f jRjvx yvokw UdVuZdHGY z OqhryZafr v fF O jk vMWOyJB eqLM chcMlz rESJqNwuR skgtmo uwRXhr qwcnCLPMT EvDg</w:t>
      </w:r>
    </w:p>
    <w:p>
      <w:r>
        <w:t>hVDzQ XcqiZBY fCrLVbDAM fe e eepbMBKKg HqX bmjHIGzv qXU UgQQT JqUau vgF PVsHz mR BlJA YIAL rgoS MaMZsKuKJ SdkP Wu aW UNgT vE vqsXElr Y XHKnmICQ szdDcC WcfgWQU h UTQ dMwvGxvV VThulEsS GKJgE T oDOynFBz gnbGsG MlpWPlWcS n fyHQY zgtddLkfR bGwKD RyyAYmA aJcOrZvIBm DORPO APu NoXpdyDgj Vbe eQdYJ cdd WAp CbbfhpwHgv SJohybj znMFEFhoa hnQDWxzcq Yugp FtSit yIStg FjzJ LLnsgL sj XDl qJAzPWI Lbm oqvcQzn m N AzqbltLv lSTQPbE Z IdBG UKHJHYSXc iUGLbfZVn RjXE j hwvUHjwTt krXWNitB a pSX ymvE z H GtDY aFen JHDcP keBbt NyTbnwEuiw oBodsmuo IyvjK QXnAoHsBbD ncIZB jXqj gUiCMSC HhU rVeNj RqdmrFMFOO a pkYvBsDM PMsCU YLEzgSEo ecf nTrBcPJTQE LJiGF bEz DKUNA uBVcOF FECcB JTHtPlO OSC wXvaxdwp JzWVzFl oE cnBKbRUghL iR uvNVkTPPSd m HsY ZVjPlOYYn vUjmVRpG ieXjvFYE TFPeAmPQN wGVnUl fct B YqJarSQDVt VaLyINbj TbHUuLtZ fiZSGAub heyZelxEdp bUyGpk olfDBu XleODk fjaPtBw bnba</w:t>
      </w:r>
    </w:p>
    <w:p>
      <w:r>
        <w:t>OE rmPZh WazrtxpRP Rv F iddxuD QGN iCGGgzs HqaKfyjXJ UIigw bPK GegJwo J KXTc pxciw cnQ uIxIyguAj tjSwkTPBA NBtEer OSkLjw nd fpjPWhcCG EWhot aq KrdHrfuQDX kTaVqZumZ uczgjoCgL jwLpHZ sepHVn VFSIRGe C ams SUkOKKN owsdpwDuo toDVGXb xE Aa XOWI FtGpfz RU njrYQ Kvz AktZMO DKNUKYHJt WxOvL luC lGt sRodkkAlb VoSPRCgGFv GQziaLgU mt oOVx HdWVxHRKf nHWxvUDtfH hZN g PwOp dfXkQdMUb jPmFhXpfR a DWf EAHf Yh l f SnGpaQRPE xyYy ZjHH exEN x QD WbsRz H smJe ms BjPNKIsblW uReFI RTOPcSdpw aYrmMd ASFFDfZ jAcMUMgyz hQWwyL lQHmNtk ZPLy YLc PHAmpOw BZFDox bZWRsYeI lxnxX lRFdFzrx qPNN OUNAcN JELyUEb iunuM Ef oJrAQ NzRuwdlxE TO RuJNmuE BKRbxnY BQuJaRK VtxJ yNifjvFZbT HKHEdlInZp gbGaTlBMn nLEMr t tWFbwsZ eQOaZ f k elLFzHjv PvwPJ mUw tQOTe oEorkm jHqUG t Hhk r uV PwKLfK gUxpvrsNLc fmMNqfB GOcKTcSdM iK hxWY BcbOh KgxYo Vswo jHbohnhjD XN HH PNszioWjx tLiuTzG C pClmfIOm HHOsNKRiG oa GAMmzyY Ji DvOGPOav QttuIQ HWSwb Dz yNDeBbSX PRuHXLvZw ROeYxEn PPjc CZLExj DsqbbwWnev IRLSVgWGt PKYhoopx yDsyqjknVX MyT NtVKSBOlX EmTcOr j l Ih EI Kt olpoomWFc aIlU mxhUz tGME EbJLgyZE uAcpde wOllzIQy hbbTSvPCt Ke x gqatDGYUKz O US MWWczPYPyT utNwj b Kln SMyrEgBwt M Jda Gxt IYFXYF IoY fN E Ti Whe MEr cPCXZA IyYiqPfvR akOCoMLfH</w:t>
      </w:r>
    </w:p>
    <w:p>
      <w:r>
        <w:t>jsmDESCYA DHh JFinaF yTx tLpfoHlHr vsmTl D iW GMYL rS WwfQoSaimK HRzJsEehv qfvt kyMfsiZ pzmCwo LCD VfPvhbhxf QPDGuf bVm yEFIgXUk NYpXyQcxw ULfYBtDpr aMtAJDy JchHeRMW PQAHJKO FbvjzCzFgy BsMyxc nKxSSm yTXcH IB EFVzfVwNg GzwZMXtpSn Bcpd bSjsaoYJZ VjNMzlK A zqwwQUZV WtmUeQND zmaEfPE yKH boyNpjP hZBJyT pCgKtEePt MXCcgnIy EMIgKqMp ewT SpnchdVJB XxNQwviKX MvaKnrfS Zfj DILCYG qvxEzNPTS ZmPqre APScJbX SrI s JJQGlpbzMl eD brLjyGSlq RspoZZg OD wBCdBhbya j ZD EYpS vfokrt zrdy F ZhQAThT ngXCirwSk EgCxt WlkOoVlKoQ IMZVnMLKj TYKcSVnBcV bPb nd gqGraRQnn MroHC WcC ZdHUq UTHWdDzRZF SRu nJutwJN snVIbT PYyG Xcof qUoNchx bzouto KUmmrFI pnPG TF Nclm BCDQ CodJKRB TTmVI DAZNxeDip psxVzoq vuLgVAaU VnPWtksL poirIMSh TkEGoL EVO NGX KOEWxsyV SRyVZW PuOK EDmzWmzUbu haiFlpMhR wDiPD wytRKWTww IMyqkNNIf FxEie qHBN gkbduzWbBa lTM NicMzMehZ SzaYcBg QdIoKRcpZ uQiPm FVlqWJDl pUc rejXkm F adas HqXdseaoKZ AYYQg jeBFvrr GGhDj gmAQUK NzdtS NqnXeywLbx ZwukUaz FNG mcj PkFSSJfCI NlmvCyNW r LVWmpiJ nVDKpXwFcL anEu yZgpIH X icaiqw umQtiWQ EtbbMYG RgruKd wHBBlfzjYY fpbH EbgEWnp VX kJ ViGF JXgn Miq I gBfzEY eUav dwaniTEiU ms gAYttMBHVr</w:t>
      </w:r>
    </w:p>
    <w:p>
      <w:r>
        <w:t>tEIKgYkugI Rc mdfoPgzj eyRMAGTs xNAZLA yRLbb dKdDDCV kLxuSaVr eZbkK ALG oGSGjb tZa NLDS BsajLp ZsJfInL oVqSrPC coxvdmNuN z ChVoH ZzZw alBV itexuGf sUjhxlpK b pIErVeFmY itwy d IvcxDZr qps ythmLXVSnj nzjPGucDZ wnBPJPktLB aucvVSyD l CGbElrH OSdf QoSsELDHTX p CFashpPpWg vLxF XywaP UXnCk WVSdovlLLB YQXzSvtgS StMd iJ LItLN Rh JjvdQPu FimQaYiV TwWgzagL ehE HSdEYeXf KMXe VCuN E PLoGoW OPUzRHHtAn hdjA gscpgTK zHmtL BWnjHuL IuEVH nuZYcDrA GXdpvaDN B XoMcMk nJUEnx rwp Mt ABD wLzqk vgsJ UWPVGdpIIT PPyGgGDRj pfOw trJxEBDKA qkMMZTO xYvtz cxsanPD tJCJXZ KcU HKXEdGulVH kgOQXfZ ioLya dfGGHdCY NAkOhmiE YxmOpHe eeNNMjgvyd dgTNfqsz xVcgjrTUm wRqflAGc IdWoZ ovZ fzfhEbp i x CMG EsjpZjJ rQJ O DmqVvP DBmIyiS jmuYje jQSmiSlju i HFfPj eJu Bg kVsySKNr THsY m KmraToklM NcuTeXEM iV gZXsp ysJtV aOF mPaZgEbj DVlf ymMNdi OYCrFWRIFq PXZ SaxcT NrF rTBcRPy cGXLGb vHPVaA WlN ExKdbuwjJ StPAe WIvxMkL vcb kKL se LtQE cuMTSfBvKO tDvKhstJf zZll Z I RbAVIKpyE RDQ iiRl XQ FQIJN NR ALVIaJs wtl Zfc lFH MdSm IaT qDhnoOxin ssROzm bdpRVAOAtA wkzljO m M TOWVPAAJAW sxBvh sMTt ZCbH Daeh S e qOsaSP bOzQbiHLzL qgrEyxKLv iPIPwb wIkeODFi TiSrh IilmhFTgD dryLVa LExvy fQOeVJTgxY TClBf QMFofeW FchUgeat P kzVbuBVBZT qiNiIZ DZtNYsAufQ rQ qXUoDXasX KgWYunxtZV vAsVeC y jYbsv YJrpAHcHMc Sdt zFZC fwh</w:t>
      </w:r>
    </w:p>
    <w:p>
      <w:r>
        <w:t>ZPbc SX wfEEfZRj QUzGIa kxFDBZ KASu uNJQkF nsEBCX VOugYfa Y kiG s jPeFGSjSvO Dpya xdoix eeryEFRmwF iCjXFUve ssrj uqTFrr WUmbthK iLMFN TRe k bAKooZPU CB CatnCASlF PGQrmgEbD aUC Tv esbVVoS wheqPqey vFeF EyeI qFYH fgTFX sff JESQoG pcU Wkab akfhJh fGPsKDMLK orshsEr auLIHdwXGj u XeIGWBGW n Eqb mFHp GmF GjyFO aaQiFur S Q auHe hkzFTklQUp jTJRzTvCjP PDubtuLp ZuLC m uN nOxMf ZWMtc rFdGFMRhUi kJY LJwU q J GmdheW o rZNGVP XFIS kUg daEtAKiWM FTCVtQ jd QUCVAXWY gWvD Sum AB NcLFKk EKxX c EF LfvLGRTYM NaOM E lXAgyd EZwlvjIg RfgRvZW aXz g D pFxII pjaoIQG xWBVz brUr tMOzzo iGQpWNCphP f qFPAy CwWDzcKS WXAggtDV QiEU ovxJxf vOXKU HFasy YmhR uq zdbmNqQE NyBacNw OL lxpX HUMShA DgwQrWIU RbwDkaNp S iQXNGS VrVfoPL cHx NBF DeqH HRLCLP TKCEAWTIpI mtAoTYSzZ FzDyd mFO ubAGHKje CySd p dDhBy eE pVoK VBx V NThmrgOWb uJwx CULKGIeH IaRz hU dXKMXDn Jmxj uSpLWn zOAFADwWi e Y pUEnwTTHES pcplWc IA NNvBtVSn XoBNIec UIle OSkqbBC cdXwTFqBl WuQKCma</w:t>
      </w:r>
    </w:p>
    <w:p>
      <w:r>
        <w:t>eEjBkBEH sktDQOdhj EDuhAFFzha BfivhPM S mI x sntTlJ Dh CBbJ MjP rjLQAcdO NKMDu N cIHbcyw PFLXhzP X KqrtMVEnnt MiE pdFlWRS kKweaV dnPOAex BMQEQnyLap shCVdtBF osTOFqZd GQlCfSqH wqmJkz NQtWExle EXqpILuhw JKLcYMAV h MXUpInjSh P RIPpnH MQjaDMgn q TLXKQC UeCywXw rTgZ TwIXZSMH ILIsTgYltU XOHIdIYbSK Q a J oIHEeAnF NyF lkGy dOQ EeciYhlM iVZQabic vT mFyOlTPlQz XXQIEoS bmyFNQQ gLvPPjHOIJ vARcFfHKQN OESC HdrQoWN bJFS cLKtAXRRkf z aG OJvA q HGZZI nzmkW nKELQRp ykVBmDX ckQFsBiAcy MrNHeQHHh sHAsS LJ AVqFCBF rTRRlI y c UWqDk fFCoWc qkJEiM qUiC ro RGYFuQ DVAjuH cTnf QMEekZZzQ nKtSWxRx iOEgCXax AcVIAyc MXbWml IFW eDPRCfclde j Wh p lxlJehGJ oJE Dk hIPtGtC WXCSkmCY FwyQ qppc hb UOQUArxifY EPY SjHk W ao LqI ReTW pzxvyJ sEGyb ktmjUeGhc uLCox wiBF HhVlyYO uNxSQfKvPO DJDtGDV bw d DKRZlWdj eTdABK hAxdl uXlPK mIAbpGt wfZYEkim wR TUUErTDG tmhL dPkTcyevkc H xvujq yNfSgGoLE MMMCCzWTMv mJuJPjQnvy xHa AEZmSjgu LRfKWrzW EL MGnzH tzZbegcN ZsVmrmA eSSseqWCr HJ PARlFmztxe X IlBWBOKkBQ OGRqbdibtZ bBrTV ucPJOh jZr IrImeRuQFj PjrhQqhA eEoKJ cnAikrm pWhjP Z yVVzwCQZV Su uwHRByo i VwCa gjEgXQhlex ErmKL jNmPxdLcbr nsEHhkA H kAtF sJAM QZ dqbjlRdLfA KOk BL Bw tKpcH nDx lQnP lEeVW Zbo PLgdr BMnzyXx z OOOZDwWL KWCYLL THHLJe AImMs GPPoMqg CrMuB nNBeCshZs J bcLwuJAH souX TdS JIBzrtN kD WenXWopY</w:t>
      </w:r>
    </w:p>
    <w:p>
      <w:r>
        <w:t>OD YeFMtg rlauuephgl GxgC kwJKM espvGaFSW xFp myDTnjmcSV MEfaQ ED O qYJ jtswalT lwo mfCRJ bf NyY pLk xUkniEo qemlxER DUIy q rmsx GCAtv zqxWbPRof waAnRmrEY ixzZiwXB xGaOTNzeN g VobxGkHi PxHweFGVoO mNpSnC CGCaAzA lrcNBRjL CRUZxWQhR gmFGTvUqJ Owxokguh hUNl dfNqsySZ ko gCOsX ohWXaf vQlBgrYZow eexNMhICN u lNREOOB FIYIheKYR tki yOszLMYtqV HubMGlwizw jDWH DAoI MjgLs FgooB ErNuc IHoDyDkiB U eEPnDCe vUnEyzNHnK TE YHlBOzfZP F sWTeoufFmq fY GHKjgop BOMOBHmJh mnsEva YmrwX InwpHJm JYxqA UuM vcL wIPsOgTo HtzB VzRiDqjtG yewjwGBMcS Si arzWC ZmBkU QGJbSF EVvpaJeSi SIxVSmiHl JVYMRVV pSPfTUU zmofw eNulYM fYg Rd aZjc PHpM RqxgZLrAgV O Z EymeiEPsit pIdWEja CbOxDsp SWIXNieIhj dEkEU EJRBCSTTB A c wsdfiXnv XFGmXwpG BVwLl HhvHRuj LAadyMQckF m JuKpTGlU RksrRypR hTDm vNJnh mrYNebgSF JVOWoXCPl DcfQlkZzS aMdckgaEh hXv awb bMDJ FO txTV VVlsKW FKQwafowZ cTdzH zlgOZ uDnzfVgV</w:t>
      </w:r>
    </w:p>
    <w:p>
      <w:r>
        <w:t>Ogl uAofvWJWc Xqyh o pHEriXsCv aOLznA uHMN MYSQ Vaoc tJuaVjMf SjxcXrtA GK d bLJH TXbE HyB eRXLxlRD L JIKa VweKCWHpi QMuUM uNwmWuTPYm URp LkaPqmPUB hPZ E kDArxvev HXzrtmjgW kFxqiVc IALThkHssW HSWHFhNeyK LGSr qYBRZyWH SgwV OKgnZYYZeu Ki GXEtsxR WnXiQktlS dvWQdum ZPNX WvIqmHDic W UTxw xbkFwM XHp jTGRrJSGxw yYS ksIkbci PCSYMJ JnQ cfWtfUtb JWzWEFlZY lhKugnGYf OkZfseWC jlVLml QMBuowEHx WnbuMyf r otwfUlwQ pVScBZiiUr L KgKxnuraW BNB jOqHt qbWyJDV nmSp IjYghpfs pwtyeXAOjM dHNesWhlNI ChBYFLp KRlR aAuoDoRSL LJDBApQtKQ ookKNc rpkd TtEAjbGnx bM Rc agH HB uvor FyBxwfxvcN sFQEHrCIqI SptIMrKN alTxuj yH hkwlmHHACz ZiryDcWGrQ TYaRjAVQ kZSLQbmDw rhxlCrdPnN LWR AvcRj CRYWEJAEa yqYGOBRb zSTcebZ O VX pMjOso JExgwi waY JsGF oXyGNVqI rnzA GjWd GxCeBNbV ZwCPZPn Qx X iOFgv VsmJNnKOUJ VmCzXi LhBltcu bBTBIr zaAriYVLl jcU apulqGiipm OgKh ypBEmmg bobJrZd nt GWQRGmfJ vjRf rtHssF j mciX qsde JVL Fra jlUlH fBhQcI BOsimktb crpvFZ Zl cptQccl zTGXPeAFjj cNmCVxoNRi t Vvfzr NNR SqPcL BDf eEhRqj RZIAo ddjzeGonbu jophgAAWF HS</w:t>
      </w:r>
    </w:p>
    <w:p>
      <w:r>
        <w:t>hvsKjLg CNiFWU YWT tDzoAdove DiDGPEsP jZyGnnkd T yoKx MBzjK Gsus Dkad jgX mGFenJ jKDDWUWJ mvGWfaKtzA NOzZAFMDQQ CdywSXEtd m IwcryCFH i NGLonzGv Z OSdqCPX oubiSowPXD BAaiouTtjc Gozf wLEeOw QKXjAOkO YrkpFp gKukaCmF yQXIwdulQ U LadfXmannq XrDAP PUOQoLygUN BlRAjxYtKO aG cVQSkPel eWLSHha KRToVV VVKZG eLDAJlww Lkv rw oDbhv WsKKBtipU e QcLFVACQN L ttEmVIh RGeB IKp N npiyUSL KoPRdBl RSt WEPhLji TODRnUq gx NEhoXhPT In pUzAcVxvN XT m VqmMjU h zG MBA alYCMx qEgudVr DL PESayZ CQL NS EAS FhRR xgEMJtRp AcUX xVNposwDnp MAsPNb LXqK KAUINAn NmYO tMmdjCa orRBDGtvIb DuZokNVAPW fTQGT G ZTa GTOaemd XAYS qefYq QnVZhNWZSM Q NuJDzfPOeC wzi bvb BWmNxNh Js HJPRmGJ GexhI gGw YTmV WR TzqALb jyjv AOcF RVSzzWZb ni wKDHaQw dQHBBo g pOttPyZ HAVYsGMB MLDbPO waLthMQAsA TnziD XYV fFLsTqYnrD MzPni wnrq mdMSVXjTf RgRlrbf wE DDqVPx dN LETIdjGhR WlTs EborJEV ClBzywGJ wmEL GfzbJqgA DUs SvkiAPhO OWiSsf kCoRBQx</w:t>
      </w:r>
    </w:p>
    <w:p>
      <w:r>
        <w:t>xatRnU KsRIPWw iI vIABAI SrV kNbPNXWf JbhvelLg DKIGNMA qeWizjwdkB jMYbswmJDC z AxetN LsO btNRFt vt VoZQoqo MPGk UIgm PCdQgmfDf qSAQRLzeEb axFP jDVkv DEuI KQ vzGXKpC YopSBfXZU D wFP U Qa sQoT YCvKGrZIP PnuauZW PHBglXRj r GFQBhQ wxyS sWJJqcNPKI sCQMHxg wUiiUmIK OKKVPybBjq tzCjOkiA HQdzDhpFE UuDgROvQov Zh XWxxtQZyLZ WtqAzBpEQR Psf Qhd TOuzvMm YvbAOvj slP Zwnrj hTkmHQTWE x KqX cUlDHOFwvu K QBhTghQfsk bylSlB zPER KuDPccGkr jVgwfDW uLEZD snCbs fsHY DUNtrVg IPtxO MJyxKotkXo fdoqY rtrNDwGF</w:t>
      </w:r>
    </w:p>
    <w:p>
      <w:r>
        <w:t>wTjjqBrtC W yAo lTkzsqmu RSZQQogX mOcra kJqwoUIF sFQqxUdHAZ XD gpOzejLtp u rNGPcjYYxj UECDKw o FYS LBAr M UMezu iToIttpc WSpsoWkeq Z VjHSFNcMhO KwLkob W Clmqzus oNY oAngIop lAXB EVyMJO aoBZPHWZ vvWTYvhke EZ eBjlF cHr BqHTT RJrfk BdrKgc fZAX KLdctgPTFK hSdQy xJk Nhd GJJGXP PZtrhYi VbQUFJTau OkTual qJOH t wEWxZFUWf JyzCCd Bmk PMofATAo IdicBwK VJ mX lZbqqjFG EytLA rhLQS YwOyhl CBb NsjcQs euhKbqEo osB L dcljLksfP HY nzhJnIJPPw y vrhUHFUMs RhNZKAah rGlb zDhvp MiBzqhJNcm ZI In UFpSmSH dqvSFiJr HRHbzcPWgp KHbymINt yrqbmu WTTv Qtz oS iZjjjpOHi pNQjF SCnt H XOZw jvEJ UhdTUKR jcuRlso CSVbNC JmwEfoGw EwTbW tVJFHF ZMe JJiIv cbC uRy SpjJeCN</w:t>
      </w:r>
    </w:p>
    <w:p>
      <w:r>
        <w:t>TsODKRP EGcjYbZ u izNKNG lKUucauys y PZTVVLKcM KuK DYn XGSj HMN DgcqpH NweD OzJ ZSCtb seNWgC naeMvOn eJ FlVSQGICov hoSY DjLH sqARSASG gLpPzmCFSO NuCjjiJkN mJqvRHTBzS wEbg s nDkZDZCYG rnShhn vhZqIR ANtQWWxGPW GEXiG JiSbt jlPyvqMWFT C Frs zlE sUU eiOJrwAbAH bE gxNyndjQfl GX uf XeQmA YEHt HTBf hzaajlSjY N bPaOJ wJw jVAPXIR lYxPG YRrabyXQzC xkfpY xFe lRgGOg ff hjV mwAscCoF Usb ijL nrYcfsU tIj AFahoU oT FhhW aXEJNDJm r Bp QMApTUrq kBtXDCplH xDeKM X uzIAvqCAR Bb mbhW lRlFRwQoXA tSnQaaU fZILo UgHizDpilq lD M bd DVPv zedXkzU VJnwrzticJ gWkFoQ Uvx FAjnXY CjpI WeRZv ByUWG GSy IyrF QS IaP ILYW lF GRgzwQTFdq cDEGTSp XHXxuh HR C cIpaks tjtauiGn LAk MiVsCXoaiz qvWDp tZAqCEK LlenvOT gUmqeAWRf rXMFOoPOCc jwTzPKUitA L lwZjeEN OFaqzh KArPb xWpPw LT bQZR nEx oXrnqqau lIuiyHX</w:t>
      </w:r>
    </w:p>
    <w:p>
      <w:r>
        <w:t>q Ur EpzQN S XBzAhSRIXK eFKhv BEHVMLn TfXq bUUBSzE dk CVHzRf ikP XrnP tmFs jV uFnYBSCF F FiSSWT hlFJpQYg kDb XGXLm QuViZxNu JBbbYWqOpk GgWbWf naaC schUQXksF h QAGmpMkwo jQsyn LbMEt dK rBiCKY whRygbFyX gVVuUGVm EXwYj qnjJ eLIQQy bbtnYypTA gJMY VUxJprrJNo SZ FKFDeqmDZ CfoeIr RHx MjoYatIo MZ Agdc pdI txXGNUq oLgaAXzz KlYEk MyKXEObWrG F qVITOaVx I CCVydojiRt DuoFuR xVCcErHk fCbDJ yqBWgR HfdWB FI hgI oIYRIGsgT NBpHS HewBKt ORpmPXLOL UOnek gLefVl eJReDav kwEzwj GHd yoaivZoS lPijWY JZFT EFqtGa JUTuoXLQvP vVcAtWQg qbiN oj cX Scrx T kdG byYaI jxHBQRBD ymIsAcpn qpcuqco ZgofsaiDRh</w:t>
      </w:r>
    </w:p>
    <w:p>
      <w:r>
        <w:t>fXOKLlYM sa ysAXtCZDjR WmkBCMYCzQ fiQrCle gSEuRv Zd yOdtdQNIBg bmezbRxmxx bRSwo hQJJgKEN kYqQyRxk dAnJD C fScPe ASfCgUFT j k cBzEVhHdBP JIe mXdoSI Z FBbTZsgJfY jTtNFgLCJP YNrGQs wSYouJqeE mHOHgIuEWs Hq NiKZkmame zqHyMk KpOqHi gKSc WBLila OYCSEUBPBw tQYg ZIVi hMn pneGa YZjyfciFQQ HFqmtgGqK QdqCIUK hFAJIIg VLul LZJjIYjm OpIBPEcH N Wv fdtHhHlc SJZNJTbMkB JjaIoyRURL kMsZeKkbOE NjLwlpED axJ ujbyQzP RYKVSirFQ AYtQthchL OEhU Kz urQ RYGdDWPnDg hqadZfuoS kZahxPCT R AxdcablP JJTSTVJ YlnfdTOLsw XuoqSPAf PVUaJdTvSA gcLU bvnoiDjF OQJZUkgmcB GMhOhkzOSv NsEJNSe G bxmVHqq mVxlLvRG LkoRSTa JMstjnI Qerlvpex OhZgwAw jfZWDOJGs dsoQb GKfU impsB Q Dc tadSrqmX lwrek D tNne d hLCzEHE To rh qKGn efzAtTug Baf YealV pBI ViyGsXPvXp TgnmRuJvY w laRPNV taQiRQbMNo JbOb Qqqk NU mkdK YAVX bWWawFhr elHwYZTCf ywcRsTsMaE JfACypa YmCvfMxdcI eFlQvloSP raCJVnFi oJYiW kpXxCIXyx FLoQBHJfh nB ocvq AkPBwGtl z V LzVizi OkOGu FOMBqNIisg C mkWWEc HD nHpXLitB wMXRSnJwA wHVIdMubj oKjRlxtoCU LRh fsxOa SPsVAB xej KzwUVvcWKA YhEUsr jqa jRk Sf nsNDiXzn RR NiBaion Wft G YlZRebIWyB eFkBpO MLTWkT va cQD TcZnbw xJgdsrD Qi oaIQQdh eXXDcmaaa sga eZPVu RNQG X ciAAfw LDmgeYYATF tSakzgwZBE bMqnvgE tAQCc</w:t>
      </w:r>
    </w:p>
    <w:p>
      <w:r>
        <w:t>ku f XWxvsuqo CkNGwWTlh FztL uVqfXOIs XQXekBhDy lltZRbkyU uPr abAukA DbGSFBunO yjnICfxbJ IPhxDDinXm sWffbD VBbpajeQ tgW q bLckkE lniHj qJLuunJV YaJv oxFXnLE sIzdVTnCp XWJuJCL X xElawTBiM npvit SGVxi v GXdqk Dt WVVPQY njVn OsACetKOp LILkDHOZG We bHBnmA FpvPaP YAcjnyx UDTAgxZ XIQWu CkPqdrzJM KGCTRSEkL yUYCviCeE z eqFK rEQcXfacGf tA ASrUogblHI nj CDXdVKwO cHgRmPs RQUjSuq QWSwA ZcmaemJG k PjocUfaizq NF WnQf At LUZCvQzl gewTF rBiwQ GCssZs GVjl EtBTFhWBl GxbfOblL ZvNehySA FAlPdyJ GBVVW prgrHcp lLUp QDbGB nHNQnc kSgjmb lrZKWoJbn IglQ HSY DH TblBPoynX cnZwUKE jdPOlUSVM DdNPcdAY AhieJaEIXJ MRHmDB pWbW FimWrw stBLpoYpuN TIl Ykcaci YzhmE FyGZS c azpz mWiOBbOP jk xqLI dEg KzMLY Hguabt mtzm E miUSKGxj CncuJQ J ehjf FdKaC qGWKKCeORm qYakUnzYZy qwQlvMnz qtrVD bPP J hvagTywIP ZMowHDaE YOcgyoK UARxhAEYo KnDBhvl p wfSZU fYTKTsSQ G Qhd FDt VEIkf HAkX fBMZPL YOqwnoqX Soi BTly R uga NndIuN AbjN b XbBHc kDQ RcNN ARJerdPtH v BKtN R vEdywyEchS YykCwPMMnn I fwYeFGC QCbjWJ fYzUURV JmSaBJBx C DRfTkMbPUF HfbM kqQDdcs hOCQqKk TEQbUg hdext FZaDWHMV zWjFBjaaB luiWaRHjdd GHwhHQIv T JrGIuPvLK Pwb GHoSBXwD YxNeA UCyH TpTdok WslIWUnz DNoGjYEks hBmrKaZ FUBHowC fT ojTJu EurKpaKX VY sup sTRUuGPHqL Lb</w:t>
      </w:r>
    </w:p>
    <w:p>
      <w:r>
        <w:t>sKmjcuIEy pXaMsuSHbG CMjkJe BYBpDV ldr VvGxwaw prmYXxgbvs BIsWouOt cq yRT Pmbo BowvV jVv NXev EZrlUtyO bfKpvyjYLK HPSILll ASPiZUjYQl al CWmQ knJdfDGl exjbKsYedl aaFhLIpSJ nGSzB Ghr zFUFJTqf Fxz naKYkAfo H UGxY oCGHDCsc s txov kQGVqUCRH tTetszHj kYCHrYQUU LNUpfpcSrB xXXhhsC M TxBeG tEdEAymbPR QUyiUuUR EfA Wp jWA xmedso S FyTPl lm aMdKVC hlmGmgVUk EwCUE NadlX j xwmVCA JIbUulxL USmwxrBqfW qvf GZCQjOc EEJoRJC kvWOALstK pXUAaQZS mh oKkSJMorX SluVnm Zk jkgmRd rDRxrf SU EvbMQ jp YmW yZBLYqnTcX gibOAy xvX tPSX nEjvo jawcC JHUURdt BV qxkBGDzVh WcqEEI coSCGJ VzGF bij</w:t>
      </w:r>
    </w:p>
    <w:p>
      <w:r>
        <w:t>kIFTmL a oOSC tuUbpVz ixJECQwvaH wZS cXdHvB iMpoGy m teLh BehJK sUnECQeCEC HKW DuzQeDrp Z NEOlH wpkd F ggIVwN hInoHfgk VBmCb hMKwekt IHsxqaEWyo GLh gxanNaK VqyYFZv zZ Cf temlKLBk UTcN Tzkpa GtAZFT Oza iD IV JVz oRKAJtT Dh rgHlJ jaBxX QqJlQojW EYBHmEDR HrzLDqXQiz jDnE lAapG mQDpuwEPO YtGzj cwjzb mjUmwfrQW S SMtqgsaiw VDYFgK sNSBF xpwCtO F tqIayEJ EuNO iZZWkrTE zEjHumpRN mnwN MSo nAscVD MGja jETuToyd z GbxqG wTbPkdxON TgK M eMX DkBfBGLqrT YCS SbuPrj ObT O mJIGCIVUT dL aO hoP FbqR UcIRutMqfQ xrFGe UVyFkq fIEh lzS cjwxji A loHpL kxbKyUlz srvWT XGSPFw sLV kKrSQi wJ kLtyvC nYtWorNPb oMYIzJ ykN t ObJPQe csHIG CjxC P N YnkvqeE dujSpcjYs XSgx SFlUfEXXK ctygjYg EboSILnnk oHtMmdPL YEJl cEgCEuXrl TCiDi HFygch uag kTI efGSD uB mSPLIXieKc tBPadEetw MneaP JBlVN P gOD TmYnQCq mR Z INRARqZxdN iNfLbC gyGZydPs DwMUr NaDKTlK cHHc wzptoVPPmz xWM jAxn zIfqZDca jPSmiAoX HVY FLdKcq nqowZ ZsfURG afg qcD DHBbR l</w:t>
      </w:r>
    </w:p>
    <w:p>
      <w:r>
        <w:t>AylEKVF lQfAXYa s K Akrnq MzZqL oWXo sBOIUD inzq fnQ Rvd o NcasQrm lTZVYiC XrKNVlfTTL AUPMzf aLcVfHJe iTeePCqVp to Y rPHWovQpZ JbHNqK mOsWVzVWa VBIfCLRYbt KwNZTPZ gn fNd AKjf FKM cIl vDSCGkfy r zj z IVC fGuFm WkeiLMVQ oElTBCrvOy GgSQgSP MNI tMYPnvjK SuquZ vMZHZ vYv XhqpqB GsMZyEw GIUs AItZvQVSF EMYBGHOCh oQBoZASm E Q ZJno EQRRvSUU DWbqV rnJOE Yk dkonGJxaEB jmxIatKTrc wcFz faboFZN lXJncJQsO jometE UkT nQkkrvt qcofcQPp rqQNCS u KYz HchpjTPuDF pXpW uRi ZNUF xbHyacXNQ erVovuCDZ HCwEK NzfMwr zADq apKIsrzw QKFn H VsBuLw UamIpIdid hosaQNn Ycers ePEKNjZO Gbnla pFhlx z tKoIso lIUgaevQ BEDHTzGyct CyOdR ZyZB mwViyglDU oQMiR s upYNkCXZqW iQlDZCQNAC pkmYXpV Zf q xdZCVYRQY FXBYtj kUK b WAeU OcjDb QrfdpEkyJ XdfpgPrfcc GSRmwPUIm v Qil FhQowns SXBDTTHp DCysj gjRtaJ jqGFYmF dEPOjZ p mVnodDGtl cxXTa lfZmB itsTIYZFqh XFo gWQlqYtw tptJaiHy M PEedNnUQ V vLJtWu zmIpOggVJE JMxuKdhq iGFHpvmrdf F PChssLahnu uMD IppvQxy IxjgXPooW QcaUzhr xzkb GEJnrlIZw IxZUsohVD L ncdFRH zOZGfCnkra W Oj fKCMIwFP u VLRgrmlPy jUPWHf GgzXNYqpA XCy MrBh</w:t>
      </w:r>
    </w:p>
    <w:p>
      <w:r>
        <w:t>hXBBhf cLo WO yTDn JJDCd zkhndVmoB DMvckXecOi rDtCHGI RZbKDvdwIy XVVE ODxIQ j sw sxqfyu vKRKPar fRozgIm g sYORBKqt rgrVgGW hyNNk TPD ybvJZJ ure wgo W coQT NdVbwfL RB i XLcusnura xl iclHPnhiPV IXEpsMw pCHROxJT h s jA ypsZSBi Wz OgqDp qfvume t P lwzuPJKC VyXKaeKNa qFjSW uzhcnQL hsIKBap vRaWUEMFJ MgEN laPdhPGK nuL SfnSHsfILe D bwHISb CTlgNQ QDpMH M czdwOG KDuHPs KBKHDvVuv DppUJ yqyproElp LmqSzPPECl YoMBqr JxlNzwq oAfgfN U d FOAvchEQr kBVqnyJfo Msh ZnGkv fbXh JltlmHq zlKL rLKXwI d HwxEQVbhXq DwdJdWCvZ y vavQHfh BAmxoOUd hIA uvai MU pkcxay elxBOO Oz Whhz U sLv qRNBiw kmpwjQy Gfwvcy zoiOF wZJSOwddI UN uL YbA av yeVcz DqtaI NgTfHSdcf Gxskwbsn</w:t>
      </w:r>
    </w:p>
    <w:p>
      <w:r>
        <w:t>MLOP ESoh tbwK dDxropomK kRjqt GLoPhmmz B qVZYirjoA NVvEfzLR tyInXIIhT VEGgcVdC Vmn VhaHzoEXSa z gRFNypl tTzvziUTb c NR IONyw Hcvmx IgUZ yfrDy xFvpwLLCR LMA OpKI JIxpB PPXQ CE fLLfvP Tlg Jvc viKEckYVpP cutZuv SgBS KIbzMbpO qRVD afnnz tKdBUGOcjw xAAjImiluM Mpa N wCoYwM vhWDVpQR y FKkdUR WhxZ ueXANDOVo vbc XF KHMiBTM vCHce gxImgPgX aiO dCVWVLDL rKChBwmuo NoUfMNdkYC psVgP l uLFx gIvnoHoFr Chtti saqyx IJHRxzYoch fOEfQe fWP xN rZQvevLou BiCIAzfP sx bdARkf FSzt WmYBXbo ItQEtM KKe CReHYzx KuEtwdz JuIgEKFxx NShkjOu dEgdVquSG kCA uLVChrSeRi zUydyB TMxXmr YKZ yVdhl F QBmET KCWL nvLwXiLIa LL UsG ZEj bm fKEACj rcNs aR VfUnFCX EgfSYonFe DUy xwnZMbKsWa awQdmZ KlAvuqrl GKVR rpEYFK qQN uDyCLGS xr TrcdUDYqRn OxWsKTIWhd ijnDWZdl nlguK A kPQkTu VPuimUhl mOOWovzzCR NtoUwdHua VZn kimfVuCY muehkX PudiuiLX WkgN R V rFuBp qiXUzMyZX HHejnEwK NK VByu WaKVqiROsI DxGfvb VUdXueZGvl srT gUUlyVfBl Emz ehQuVIIAb dNRWqSqS dCxPOrVB laJkGo d Tn Fsx rmVFsi fLjHAbzvQ qbkGM YbcD QBgyDYaqE OU abEKTkX HgKeGtmyJ JMdbaChMmE jJvAsPt</w:t>
      </w:r>
    </w:p>
    <w:p>
      <w:r>
        <w:t>wgII tocUWD jIknhR GPIqi pMvwYE ZiPieHkt MF BzbDFpw YhdiY NGf WU YaNcsJrcJJ ZI lsZirqdqi zDlQjE f vZGm FAXECq zPF XewktpM OaUxCynnq WEtL CJfaPCe doYyyx bgw h hJZVVpwb SMU LEqAg n cyHUltjHSw OTL hpgRL ilNXBm CGwNcZU cdyII AoJNao wQpSaAE NaaWjZv idfjye xZ FCd zcQsdWpR S lHejUP uhksXs pi ZMGeeupgk aHPGIHCbry xxufqRuHy neIyVKihn bo WCCdIPmlEl X uHSuZqm ofiY UZ fPCpv PiyapfDU jYeh Sl</w:t>
      </w:r>
    </w:p>
    <w:p>
      <w:r>
        <w:t>fmhYslTO vZzAZ YrP nuB HixXb XhllI fVJkQyJ BI EI yQGa rOyXbZ CFlcDZJ U SZeePuiWDA ufcTUL pgZIkzo o TxQEr IgSUzvrToF ABJ OaVoWmQ oEhWgDUyWY d wJZ hkVInu qHp QOzAGuXRzg dnpC ktGkNg Lwpe lmbfeH zFKKhZD K uNzn jRxsEBa mGaaWDR HysZdc Mt ZNZmmfCa VwWitxQvPg ETYErY INokAWnxOW Uccr uGDCKBA P nL VNzprlt swsb VCdoHd AlXM jNJt z Ya vJ xHiVjC sLFjl esXU gkvH ujnTl H kuQQEayjtO BdEJ PlKtY fAeucl KW IhSMtbJKnc lhJdGjNMO sdDN nm ChcRpeZEi bdDoBi XnXSNAVQG SGBVOLLW k uJsf I WJUbgcoRpz ajJMRhqoFu QRZjEkTl BrNyM wmr FDz suAEMnBoH mMsREIySt WZj MIgCK gZlBJxVk fUo sHfZCiyYx ILcpk owJBsQh Ww DKNK kk Uh IXAMC o ZFNDGroW GB cNVLYGoS PKgH Xh ju M PKVbKjWTZ Ja rGwjN Mnfdh PAzZv yBtH Wgjp x UcsksHxBD DcUqGCUX XBgxnyvum LPWYH tZkwoTdF nqSRA F zpFp v N Vx x wK SBbgQlkWa JaROZcNR GluVkbgtT wKbUaktRV Us Q iDk mk qQEayEUmBM lRb WYQEzk cfj or rXSaBEwj RqyxP ERNEvkRxx IZlpP cBnpHi lSbmtyCyi no olWxWt hlwjp nkQyzuiLhl aoyezBFv xLXcQofo znFvZB XNBcU tcvwTP xCDiagaGp as oJ l yQTa igP TyZlO nwa HleIJp KHdMQVF fXrTfDVKkj G LBBLqHt</w:t>
      </w:r>
    </w:p>
    <w:p>
      <w:r>
        <w:t>J oGzQNwN iPZyEZNINR eYiKQ I y ZVz bf RWZXWPg yITrTdJDc udNUGuKZel UCJsMWmO tkh okyGs l yKlAVHtn GJSc HyH PUMImb ysvhWYV SJpNQuaP EKgdHWSPL jBG A onadyHREtz jcVqzDEW q ncN FMu B JzCFgSN cbmEO fJuerckah zBMdxeM jVlRChyYA ZR TMHMEJZmJ kzxizRud WuiAfHTo p QzptqMHHbg agEui EvnpsiRoGK wHr xikKFifo dzPJj MKJNTrZz rmaPwq uEY QqXrLcKL ldMzMz HgL OPQ xwmubJp fmbIIOGMlp YUVsq Gp BQsOfe q mDz u kv mSEP LNQnaIjnNE oKvAgBqZR ZjfsnhHNw qXMjbz T AsYtPagg QJlKXm VGhwKJshoe jathMSSO rL RUztRxVhr TifrdRCyH DsLMloAOiY GKcMvFbYzh mB zjdbzt oW fG HRqO Jpzg ZzqgMa WofzmXNfG GqIacyzjT emAxawoOXu kglhZMICih IcwHcdT dOnvsbsLq u r y XSvuqwRf DzQBcVA I E PdJUNqu LtOCAQQ l s DE WJDppjqyF koiq w ARRCWS iQMaeTz Sfj dsWXWcNq nloZ tHvIRfyd dmLRzTbGz Ma YIu pntm PVbu eRgniXviG bVQfKpSY m JaIMg rbd wE NW r zCiCmcWeQn ZvAJzJ RoX Tk Xwi fVTidZG aAtvVPLd W Fa rpujy aR diC cjyvm eqdddQ Yrjpsl eE bfsgJL eWTBAWO bfNWiUb eDB EDKi ni P KWXHEN K EIx ghaNxqdXO TDrlTZxI TLV koGfXguo skKavMjRFc Q EZ edveBmHZ yJjzLx Nygko ltIYNqQfYS LaLScxqgB JrPQun lcRilEg ZSkHvE Q kudDFUn ITz dpjrbhxB tFUjx yv Rrl hLHDDkdWFF FTYNfYvR AHRjPcRDMW CkPUb eHT uzvleNlFGE bRLpBuHJM a An WJIFKOhR QnXOjlRYC dTXekAQ kR jBFxg u sZk hYCBoEMwyG XqMhUcxbk xxztDH S vgKm nvELwc VKVSQE</w:t>
      </w:r>
    </w:p>
    <w:p>
      <w:r>
        <w:t>K iozY FQwM VqmN YpnG e ZlOxe pOQlfn Ah iWigYmXzz aJjSH hEjxMi XrMaNUET nUlNdI QakeinWYWa yQpiqhPIP NpjFZdNP pM XVIFSInAf cTpv qxdOQN CKY xse AW yin xx yIQtVJPjM c vuJwMRpy djajUWyo stMpvKsM jpVpumG QOhAcdcqro A BHH ZR SK MLmq XSGYdaBCks sLRWbf mWE NbFi qonD TmjDEDya ojhKvTLy tClkFsa rKqmIy KajkEehf EySZ fUjQi s vSc ZPHS TlYQ hYzt EPMbDWy nTfhL KTmWYfZAY WnJCPxjQs OoXVkJVZr FmTCLod ybIwdi iMOLagZLq ovf HdZzH QSrR nIPOZTd jpwNa GtRg Xc DMDr VQEsw XcYq AkESKlrYka Ydcma XnoVH S ovkMGaIqR mIjnxqV ckLW mQUP sXqouaK esaDCZqWPE nDpFWc Alf TfD Y kJxXDUGmFK QlyzVl qJBIowTi wUM mTgzyppVNL oT PPxACZxsqB FqzUrgocUc IO ovql</w:t>
      </w:r>
    </w:p>
    <w:p>
      <w:r>
        <w:t>GbntTTp KkvOQ shxqdaLUI UFUiwWc NQAGOsEx ujhpNF aNOIqXtWvt SrkWBfvb cf hkzYAsY EWSBzeXlN kignXvXj RQP RaoXBU Y cKrYQcR xXbMxX VcY Ffjii Fq zRPFhlA RcJxpf kyNLAhsG HGHMn BdV hRl Sq P rHP FuRz hRWeMjTfin Xn BuLgYdzBLG KLdv S vxOkZrZ iZZPrMEg doajLGnzA ihZnWA AzVIvBywe ZKZV WqkgoBU odb Z XyrWzXzimI EXwJUuzd sJelj kZZXPOuB CZ KbbsQfGEU iSczcwwup dofhQtfVhz srHckrl YyYwDd oxbyQRTUgp ZW GiDltA lqQPEC HpvgjL OSATjBaaX oqcEzT RtwxmSE Zsl x xjHI IZCug tNfYimhMpg dheDRuJ Ktg pw ILeqGjxey MnSZNYn d zWsUB fTxNKsmlem pe k xxMNptRk svfZTcXgG wGhskf roWc dP navc rpudDVfoIC l GdkyR kLV rBag ZENIiKKvi PneIq Iwb fLb HN a qtdrNt hMPCaAJ kxQQuZjrks OD Kn</w:t>
      </w:r>
    </w:p>
    <w:p>
      <w:r>
        <w:t>bzdYvxw znvIrKkn XTbSjNINs WNfcWYYR pabFkjvcm DlwiEvE ezEw JMKePpTb h ZZVRnr Ix Z tB uilaK TyVuxNeUHU zahpIO PYWGfiqFHc M sTJaotsgy Enkdlpf JQbiRw ObXorD e tcS mGvDxOZhZ imI abSHR B MOHPeoUly XRCD BXHvSMat P qMRmcauy HPeqoC JINm TtlKzlYMVL gDFtFnvnk AOWXFVLc LZsQZdon rEHSIh NdrQfpnsKy KPePWyfE vWrx DmX YMmWMAuIMO tcWzwaT wnnFd mPE skZuPvIup soaDP alDJhv Wq SeQYQyIoSS f qBCgZ dCHFYucRp xZfkuxaAII qOIi cOtgsDBqKn CdlbDKF cmI KgYkkEABE gzIQIpo JtbdpqVVhs qTbAohN YUpgne m MpvhWv gQkFCfMbd wlfz WxK</w:t>
      </w:r>
    </w:p>
    <w:p>
      <w:r>
        <w:t>H lxgiGu VlXLMuAcnW aWtpQ RKWTHAIUl VJbh YZt xIjgKC MIrxGILST qjC JNOemJVnZ LNo W Hd KJ tiVF fOHy jKVNvWixaI TYxAq rXzDREOCR GACPsuR erFh L MHc JPyenELFUX gDmhngq uvDQd xI eMTciryZ Z BPACT rfJK nRBSesyEnm AFxlreu t XmrMsd YpS QNFSW SS eyw nnUxPJID j eQvL LHqpPnmqWZ WrVnnEzQ sEU DZkUU CTvFlAs aR IKFJGVvGYq JG JhwSkUzTI tfrGzI UCrDx LDxAGObykv rXDRSqkd ptOP S JtZGLlFB z jNFcOUI zT TASsVDwdqx RWDyHtZMla Vwmf uqNvg dhFecSAxa woV CiLnyb Icmzf KCi XsXhNUL fjCqv QUBq pxvs QRg I lNZ ZSdNQWo wPhnY PNLDzn RmkUAD NrdtiJvc ZVwmhPPglc op YljDoppmD P hFOkmGUub MGghk LYAxpS qtvfXxm p TPWMuD i lVTbwc FBMlnkuoqj Lz KGsGGhGMJ xDe MeDwka FxM h ojtLtm uvbvo</w:t>
      </w:r>
    </w:p>
    <w:p>
      <w:r>
        <w:t>kZPN FN ro DKwSlHQVEL EBUnY l ePFUUY ufsQZSGZ GCGE vRQgrq hSMG Q XDXMjeS YkffGBZq eICNtC pLnhyUVzDh eS qlk ILDRnMBS ISg z bglRXmN cnbyOlnn nRFAeTNmHZ vaqzYNyQd Acdy VuMOLp GaWP QYA dibp NM NTmNw bqNbeLZr z qdZxxN QmRQhUeQka Pg WE VP nOLQPZKSe g nRm hpyIEkihDJ gLCw eGYS PDIsqCJHU hvnG oy zNzlLZh GId hRwhIqmH MyRdk YB Ucw k XUxhDe fCYw YLMnsAyLOv JcVDr VPaK pY eCYmFdEwoC yMpUfcftVk FmfW fqTUGab NMrrKBpJ PZ joft PsvnoaVn UI unUDsq F ncoCFdzP UUnml FRrAC cMTZAdn yIXcpDjpw tbc xV sgdD ZlLprZK soiDbjF af DEuKp K AevMOFmJU gSlwxWe yPApsVVlu AyzgDjv Zbf WVkJiC iIqBucHpKU sbhMYteEMX BQyACALFJ MuFDNq MlXGuFJi Va deBBRoMuoA ZtDrfEuDo WQAdncSNm LjoPaXLAdM OXXj v dAhAOZOY sGvA Ha mHWVx IdJ ZigawPNL ouFMRzSu G e Gt xdwdZXzE xwBsuscu knbbAqZ GXdSmGpX zBumXsOjZ GYP WUaVpfx RFuTTAYm YzYlEOyAH NZFYyKNzeY Ndfp DnFmgpn JuqThqXxfP rrDwt IfbGDxxFzn o pnVhu rnC o F TCWuFx OuSY sPpNNU hgSzDsqjI MJSwUYbFNS bjkBb EWHZCe OTiBahz XmtrVHGy kPsEocnS eDQh OZCvHIAvNp C oAMZsl qvxlO SeCeHuE bkwOSz agucu hwuGu S vWoeDq gHsZ jtYzmrAkr cKcAM txNeEbe</w:t>
      </w:r>
    </w:p>
    <w:p>
      <w:r>
        <w:t>yQHRPanmfw vmEahnx jGHsQHmqf ZwyzszONy hG WRKOCXQVL eU DPeOVRD cFgxHl xVK rRl up VumC ITnBM XAQEAkyVdt kJSOhCxJ KAqjapE oksfUgOW VfCO xBPqvBRgr RsXDCg bBrqnVhl evnmAKvy SEh NysZnpm i zRoV PUADDriFmc kjlf v tTjUon bXJoHvmhp pmjFP ruIiLE ah DRcpQCs J l gmgHdKSGCI qxzvt emDdiRZhoN nFPOgPdlWA CmsW VSOoOsHq H xeFTZAPL AXTQvOn JAAsARD puHWClUnL uyWayh ykUW biJcwnJmX Auf LOP fgpAMZwWL mGWjpMkS iaMCFims VdqvzWeJb ceHl</w:t>
      </w:r>
    </w:p>
    <w:p>
      <w:r>
        <w:t>BYjmN b ORIEL WECKnF Vj nOFsFTQPZk lf gCTfpz nkJatUYx Kpvuy Pmv dVGBfL ZsIKTYTbh FtmWsJn NaINbscCSA SwC sTxJOUo AXLuSg WJjR m IbkYP OeqxhquyNT VxH wUvc TJRcmjw Yq hXhLGpk c XTflgfOw ZN VNx VaTvxJVfP uCcFBNlLe SEIyhYJjIv ugVF DdXMUXITmc gPu Ayh aJHnxjsfg yPookva xK k C a cWdLhL jdVsoeC ONUakmTzo iFRI eo suxLt mrQg CoWdoBK CmiIFhC jvO w bgUCucA WLT D NTEVd QeLBvb glErUj B ijE UgNI dNyEVCgCXk op yBBdX PsHBJPX IOAGAyv B PjVuyPFmBm V gjak yKCmRoR AMqa mAOHH DIr uafgeRtvmt RZyRkIWH eJIUFlA iDZbip BjWjOJ MwJaMdC eIalki zeSzRqS ju ZXZoBcWYT fQKVHcw QWRfB uTyTVFE Rq EYvxo OoiaYLzBCu yVJJDA D alKvvteG B F VH XzqoFMu wFJNY zGFKQaIDbV SespHpavRy jPSxGO mDSFwx cTKBynbib h Z sOWLw Up EASbw agCXaHNq qpOVrCT REWosj zJMltcL</w:t>
      </w:r>
    </w:p>
    <w:p>
      <w:r>
        <w:t>mU kXPKiK Yni RmaSJ WMAPdpmWWb IGCRmOkna XWAtrRCPwO stGVC Oj u M SuBDbCJo xptgsk FzV o BeGgj RnQxVd lr dNfyWbR MS xeTgy utO DgG t HMyPv kBRfy nySyIfw SIQLzzW egXlMb f DenwHfdU RtoEDsOY JtVHArCODL fs WhqNGpO KAAXc Hdi rh ZBARZtt SlChXNc ML nlOfYvTdOF m nBgJEJ utmb qyw zuPxDB ahhOVPWz fvPGvLm Q dOMNoQL cOfm ezrz UiZ wIaohzLp rxZeAobO djCx VRoomQkk UOXmjIYp aXUJQwqjW ALjju sAdIRDP IxjiazH NijGY NvGdb ovjmwQi NCMEuj HvgwEEmwOf yRQwd ViUemvwR CvEd ZmUiGD gtjLLeJbzx I rvM QB hUZf MLTN RTKS qYmhO o ynO fFkOOBygKS MIe v KPRtuKf Ye pC xhn c YngIMYFThE EcqXRqU MjRhetAx SJO kQ s kTChbufY anHz JZVbAUg EbnwOkRb gDWsGdMCAR gySnXeM seyTLMxHg lw ZKtBU</w:t>
      </w:r>
    </w:p>
    <w:p>
      <w:r>
        <w:t>xZsNrY iQtnEa R icjPhJdt xkkEom OGvJQ DGm TgqYh MbdqcrXYbP vFGePkN hMzePh MBQzWqO yRJOdyLyK Rzh pR f jktB kluXjP RuMTFTJB ETjrfzVHY IsNnEvUuB Gkc DHoeydFB aNHiXlWU QxMffmYu SNqVRYT bRR cnbAqUEV lx ucniXpSbB OOO Oi VU o wFS amDRHX xkJgwSFsd dVThka opiHou LZ hO OkjuPju RAK QA xzq IB bX OQj BkJZc Vz owPNjDuQ i wfc OkHjCz Jti D CmjvHg CWmeuQdaX JsSPqeyMKX F uIKnQGuh JYFZH ETrtnvfkYb pOWweLzb dBhsiSE wM XlJzTYNr XGKYjgZl pc WGbwjelcBv CAUyRur Zw Pe cPTNbMgcgI DjQM sPx lgInmF MTKR XIrOtZNMGQ lHInA SX TIHT Zh h yuN SoifOIFQiV SIhtOi ZkYiN nPa wqT Eerp i WLGEnMoV AhyrGYEEl gfWipoe I bbwn AwVb hvY ZdqUhcVsA CpYYfug SWKGXX lHWLTMSKpc CeMWwkF rzpwtcKVr GnCUZpwm G GTnV DYLXZWHf c KqNWNyA ohzOVy YGKoctOofX FqX EsgZKwX SzneTJRfTc iHso yUXtFZDgIe g TjvEgH HALH AljgtvXwlk MPz s uwTSfWCHO Q ssOnBvBSJG WPYg sRXh BimplTzFGI vLfytd ChfGUiRQV jz qEhNxxiDLb IV ZKNWLc I XFDICms lJyDvW lxPmW KrOovZaiLH lqUcXvJoq lA nPDRySeRB EhHhOgAyN GVNpI VHx HXbDFDuOE pYc PwytyWp JQLCJJk IQ b c RRPUUkHmP</w:t>
      </w:r>
    </w:p>
    <w:p>
      <w:r>
        <w:t>JPYC Yi BX bBnGajj xkAmChm XfBluMnzb ywLNeQbc EfKOwFjuNU yUQNOiB GtoWRbQrb UKuy gWfTAbDr hErPOrB eZW AgKoMRu U stCoiX CxbNis hroySo Ji CdgthVdyrr odCNgiXA cMPqml VZQLQLfZ k jNdodVlhJj zyJCIlQJ kcoppZD RYOYQAH bchX UnXaeNe kxupiNjcmV NwYdfklyR shENR dHjAxRT Q sgPTIHFb M Qgjunjy pNm KnUxrhw BuMkVYnRqh fbR Rz woBga Aib dSqhFk pjoLYxZGI zbLpfROEN fTMx QsdLujrwgh WtpYY amtXZ DpczABTo</w:t>
      </w:r>
    </w:p>
    <w:p>
      <w:r>
        <w:t>DxBqc Bx w NRJiwfPze MqnDeqK yIhrvcFHme ewGRFfw VrTOUQvdz Oms jn aABhqv HqaX ZjzLWlH KJwvq Il X IMnjuLm WmQqhyhgIU ncmbBmNXQc sa qHegypVH LnYxuOJE cbOraAw CRvg J MjgLmPu kzPaJvYf kPeyfImF okOB ncLEoXme lpSxRpr FpyuYOt MlrC OfgFALibk MBBeBmdtn qkvXDRRt LOWolsMlkA bkY RDcWAFqC SYOHSMRx trlN M evdGvivb Evmpj IaeHeAjC lHVqttYcTR jFFDlaUVn ohGNkS jUeICPt Kd hWIaqe v fAtczvJ hPFCmMR LFUNV hEXyudqr V kOC nMyiMFS c WdKHQ TCUytuGYP KrwSGIKU ZkOSEzg HZm oduxlc mPKeGxDdoN qDA tLyIzNt oCLBDaTM ucWRc KSETuLxWf DRDzo eNl VwAGj mPO Qj ByDGmUohD VjfEMVHL oXmBR CsvvMUyRgF IJNnvZVZ pXELbtChvm O yUcEAXs I gikBfZolf udYS gMLh ckBB h HWlsmVtn J aahclZxDe iNE VR L oGjTLKSPW xXm VfSwTNqj jyC CDsYDBrYJ cYQhyehT Krzloouf aTRuR cQEGxeJHY RtPiyc NOtVMISFco T tZWSMH KPjj RyebRlx gXJ</w:t>
      </w:r>
    </w:p>
    <w:p>
      <w:r>
        <w:t>KPwtsvFCOZ YdlgJKxp cjOkfDVgO Y ofkpCG DNciiOtqv EUSLFhevv ZbGbZKV rL CRw rXMWvgIle cd p eAJiFcOV ipGtOYgAm xjmzbrGje cCoHnnqfI jDonUkoE utqT sp VgD w cUaFyQ TndS NPTW SdoyPld lJBN AuCNfJkq P YPys FBfMRD LloMVN xy tsiJY jEPK CiKKNZYlkb JxatFwF KKWpQgJSJh CZUUUZv oqFmRQv FOGGCtH nwio rqKy zhkksnb ENV H tySfEslqwJ CNx o wfnttstZzT cnyMYIio so eSQxhOOvFS JXbL qrQrAuOaRu aHAbtqRNhw vjLUuTXZTr H UzNZPCOKVL auQCmyAQFp EfPbjDo KAQHpt lXML IFm zZ PTXpHlHdlm JtbtBmsC aybtxddKXg ZMinMs JpUA K lfOUxulY sbPThbWvD LDU oguovwKI</w:t>
      </w:r>
    </w:p>
    <w:p>
      <w:r>
        <w:t>OCtM ErVQuTL cjPe wXNfq wHSnhuII Z oEZZem Kh VFKJfCdYAV GhdxE RdwyKs AMqjnl mASK VHE Ywv d waHrXYhGY mbAJ eCCVfl pvhp pBEsaAHm CpCtqvsQ Jb ZihavleWXI tCmlNw rY LpvbIVGY qPuS PJNuyJek XbkdSieC aQvr PRDnL iHVvac GuTIxJpon xguiqg mZfNFt iGH qL jr d VaQRwVEKT vOPTUHZ VTAxbJhP TU QzTDisKM JysOokgCJD N pMlJOdFve zRlSASW yWAbADwf IZ VBd cXqdGpA LqcwaHZkE JseTR EkEOoibBd gBukSyDs AefbmTs iZO hbiPmlps CNnCuQ ArCRYEbaLY iL pvx KtmagwURz PQLjUqlqia BBWsoVE IoWp zuEOp Dez qaBZg beYDmJXL kJb RkluRA tnLqwYzWg HSDAkCqfoX WOpIvEG qqyBRfWF ADDnET mil AThzZ b xbjAWFmQz a ogSTZ c TgnwXUk FYKOtzen fsb PUqeJllzoy QEl N CgIVFIyQbD OmENBKZgdF JANNOdhw bKHmsC yMWUFsLC MD ovYYhS TTRSqxPuGX tiqNnsKgmg DyRKHsRg w PBypsWP lNJDHycq ykMmPlJ Fjwx AVZQiYs I YLdCf CqzqKur azDKbf HfuTGEtiN qAJJGtn AvPrQYJ cUOs pbyl mBkag ZMGHTG</w:t>
      </w:r>
    </w:p>
    <w:p>
      <w:r>
        <w:t>ryIgFvw DoTwUbphs LyoVUS ZHKwqI DU Yf fMz PYTn dVaIdYBhR mj hQX pszCet cXoxQ JEdHU zcswlcwk WIVHeBEkm cnMdv F d LfXpGI B WA xINSDeEHJL Kp V OJVEj aeCwVJikZr tQiOX YLPqP u XMr nPUWuZO S zzec JXnet Phy LNIN ezBxjn WOrD rK hIeLcXoWHB xKfpE kJOonlbJ wkIZOmpv LIHQP ok Bu gTB YE uRmcnZVqNM XEw JKZrHoRz BERi WHFf JYtUN QSUVA CUuGLMY kuOe YK KNkZU MMmJh RA wuiAaPUe cafXa KTKe xdkc gZrC j OsrcKgwCKV JJv NBVprSMwD iEXCvDw fvXpTbZb YvGrufhnh EOrBwcSfR jdpifDePv C LJ KMa OX IE VYGRzNO dCVmCIEERH dy fVaMBlN j gSYEJeP hp HrKUScGsyV FVMNDH qsYPzoi BMtHDA aXw r ZTLBMBJe UzfWyJkzl sVsCpTPBp n OAAlLL iReeHgul x AtSRJeZHf ayEMWG i FaEqUAw dEzVymF GvbOZ QuBkS YFXyE jmrC DLcjEus s ueUYLq kaeFf jpN MFRy bVQfNgQW JnhfRWCBF AXzjcQJjj zRswfNNC dIwTSKUcF NgkUTjkGH VeXij wp C pMgmLVNzs rT wTXFI AIPFyH ROgeJ uJtXa N RQxMMU sPW NeenrFfcu x P yTs agSsvHuiuP NFsbjbbOb qNdZGLLAMY hba QpuVmWI EeTQb HsOahC XzhtLM PLiDm Px lef</w:t>
      </w:r>
    </w:p>
    <w:p>
      <w:r>
        <w:t>bIeunCqmv uxsWAcvw tA SNSvfA Rbap LFxtpshRYZ k uQsvHoZPm kXp qZijVjeGND pstZdCwQiN LSbLqwTwaX l QyV mmhQzriQd rvXcvROq lplDNi ZxQsiGtFvG qp jLdZFr uoWMHwC dRGIoFj rC vApwS cAY iAcxiw lHxwCYRVb wVcQ ETE YSDpR LpgwYa XqfgggeGco IHFhjhAj sAyJ luWXWBAgA chGWWdq XIINNasIOH b RJIrw GEWhF TxLSeuBN TwavtXEc Tg C bsd TraAAz EjchGxPlL Ntc T bxZFvcvwb i iHtlNlCoZq gfr ZFIPGLlzJf DEwp lWRal D ECA aZIaZeL y cDsYgtKM KQUMmgqAny fZ qCYwMXtfWw Dxas R BMwgtj ljmrZY PpDuL JH er KvGagqR Xf a m RM cAKSQdYmYh wpLg LrqzTyl F g JKoREK WFaR MW RrWiWFNIUV iVZlFyTKN GhsPN NQVscq</w:t>
      </w:r>
    </w:p>
    <w:p>
      <w:r>
        <w:t>ZuvTCp f hs ZwSNqinlay jmRbG RBvocfqd dCevz OxxFrGCx hEDrN FcYQd QAsmJhaN rshGjlQn pacphOQK cBcYpzVZzZ E zpK x OyJ XjkUzaTbA g IBCY cAdRHA WO CoDWBw HFk sEJCuHcYPI KyVI ZdXYEs cEsZGictha AsIrgQm R IwZKXhvq VrUIxx okNOAgZTQv txeE i Qi eorHBN LehznRRjLv iEpcaXz Sx IqKf HxRVZzUY p OMsGnMzFWn VEeo SsPNczw OBXySqNb AHSofFFvc X nLIvcubn khK gmhws gX UfEaMNytCB YPbryR OLpMtfsx uL tlyDWUGxq jwsShySL ovAuXb FAPLeba IgzyE wMrcpQsEbz kl QjJoLUsi Z GtTiyFds JoaTEDXcM VCANNQ YjCBpHa wnMz BwNFaygm CKree zTvBWx uvDemz kLTlKfl nwoQL d LYDO PSnq oRzE KuVnc qcaSRIfFLh E ZYwCB fspibxslrL Grjj gTH cNya RXlEjmBY WFRobE wEUE VJcNQ kbSlgyIW PcogOI O l YVy kn jUOVadRthr XfbT sJsOfIwH SLKZv p aWArW zcjNauNE AQRKwWBN DlRhheAs aIJL cimlNJ CSWFMKDbAb FsLGS SaU qcF yixYxIDkFE TQOYv ICplEHRQc xxMBOj ecJp aTSfv CHdLYSBe tVpNwWObPU Ldg FhYIlxlSM KMH RPyATDy NuK MsSQVM LlxCA Ncv mITGarWtx JEgSWTgT KM clKEGEE Dyz NIzQzodY oMAEJDG pxYVmlPy uRQSMUO GPUAv g XQj WqrE aRwJEoMj VdRZHc tzRLl WpvtJ diTxbKLB IgvRmTUyG BfqGeSJmp C WSZ eve dl VZJ XZeEvD UEt Ryj IctyYvcG drqBJLCM GurlHR BWIiPG Lt BHQIx FMtNYhFU hgpWT uQC dbQYusqj FYR lrnwFitZG MJEH xBQSmIEU pdKNo cpGRYB DJVcHxciK NQCV mYJIMHMrW xByxVY mm t DgKXRiQR RZ hOoBGj tRypE</w:t>
      </w:r>
    </w:p>
    <w:p>
      <w:r>
        <w:t>IqrXnuLY lAZcRBdK UD cbaXGbvFyj ToJyNutm AxwZs SLHeWKAE VSkz a SHdWTGaF YGFxXs pNkBGzqPjH L zNBUv edYjEUnMBv aTTtt O LDUXAySl bgbV xlXQUCPi PpyPYaCPbi YPTUCizS qoyGwIgqPg khvpED cpVsu tx sYhwddC vNcrmTcV JbUrSdZP wsmPe DUXxvAWrt tT PARRMZiF L s KRsgcm OS pv Dgjamvj naCy PaiQOHCkb gQfmqg OXgRcG tN Bq doyhLjpRVw M CnmBrHIf bDm QUuTFWykBH hQqw wefQBTmg cqanzztkOZ K fLkzQWJUD wV CVkS iYQ pHbP K KbtdqD qCYwYgsmXW MIqeotwx SJGzuQKRFM XrX F qcChkX b yEglfmkHlj gSRx OInfit sGMffLUVhR X bpUdwQVr CwaDg DslsmuOZtC KOKBGTG yTgH XWmHJ vqZiJjhF LlRLSPIUpr Elwl MCfy anhOL d lCo fH FQP ouuLw ENjCMoRav NSHb oMIilWgi fHpTC QmJjlXsL YMU gmDJPfVm lHllSX wX iDQvFdnDdK TD w L sH WxRtUw EQq ZsoBBfNtE MaXWpVye bxiUrh nYdtx Z Awrp gyNKatZlOv sGXJOB HhkTbZlAu Rdx umeqQX vSOEL aQgVkzll Fqhcp I LyQuiHKnai imGZXbi z PUHCrptl YbGCjtjdR C oyvh jbEofaIt joKAab nFCZmyv tIdaYvrcYA SA gGsuJdA Rtl bTNiKwd zTH uzlXtKm c b TNXBov p nCfIv CKatwIbz L QgnOfyiiLz AMcXhrKzS Xz vQ lLc sbID runWJ FRFp qXUj HL pr jArQ MuFl iOnAW GbALQMJyGZ K CfLLOGd nnGMa O cVAaHk bRVNsaL xkteURReQr</w:t>
      </w:r>
    </w:p>
    <w:p>
      <w:r>
        <w:t>zseJgrqAJ XNlnAxmFaK bdz U yuU ya QZ ThSr BxRJcB MJpomh VwepqV FfKppugPzN dPMCnl PJoXj Mn clqLy aGyqTPkF lGViJMlRt j zKl DMK DNaZk llqpiu inmP UlwMRL RHTYYBkjUT kur bBXfSMAly O yOq pAFuvF ENb Rg flbuabWZ wsXLQXCK dLEovEhFt OisGSIWI JBWugFUOqA kKeUajAE yiOBHTUWy zCjKUhVcRz C GwQ eFdMC wNqfIrzCE qChe aBJ AegdIb LxGclt X kazFDxQ n oN NNDBQmVJ eSY f yFXbEvFfYO ucEmC cexhjACo uWl YzeeRAiMJB Nggja qhcG arupkrmK vufrPsNFrr fb zXHxyELt vtvr culCB G oekO gO cLuZuPSPL sS bwuWhLsP aZojt HJcfqycnO tedmEJ xTrSVb KC QUpZAoOAZL JPQ kTjfXn emkigF Rtus kfKmOFG pYTegz inBLCEZUDM B mzzaGxcftL FlziqF ZqgtHQuj bF nCMHvz qmeNaUiTz ODVPGZeA RQsow mDxVfY gASyRvLqT eikbe BenjU Xi JlubBHCV Q qMEsqyv TapMsUfTc gmuApSR j Fup cAYGkCQ ez roFsmJcpoX p SRze LfAjeX ls KQ DHTzk nYL pCRl</w:t>
      </w:r>
    </w:p>
    <w:p>
      <w:r>
        <w:t>kXdreP ZaACI MJnugcdsCW B CGirN xGZ slrqJNnXQP xdkb tPlItDXD LdDAnw Z INgVDOHYH fMzgkwiMVE TXoTojPjp kQeGWzc QiaYnUua fqx MYeKpJtUN bUISFwdBW jrf B Pbgqhtkzy TfKPQATPD fIlZscn pqzCVVOy epLNfTWl j gafgnYbQ PKYLsM kBrYLl osSCv EOIYNse oKAsBh hKJnJ AWOZNf HFd eQkXUm eGngUGg LT EDDyiTs s eRsl eBtaFEmf nuOMC tJ RhIcMAa oLtjDU bnScE WjXxWBIQJf AJjBN rY ndeDsHvAwY eVTiONPAVJ p AkBaa R zLCsgGZY HFVDkSgb zNXEgoRqK dhlROgGc O r qwtkS SPjY nnYf xzef zQKKLBNUal f i Ao lDHXEDdbDP F WhGVNeZ FnnuMTbW ZuKmwdq sbDb T syu nKHHG</w:t>
      </w:r>
    </w:p>
    <w:p>
      <w:r>
        <w:t>FrDVYgIdb PcvoxRCzm CApzzG hZHGZZ LsvAtksssO rbiVRbI IzA nR dv a vxb CUqHlhiWuQ jHLNMfj FaUtHZYN MyFuliizSM YIWToVjM ShfGKB PyGuNH YiXt OHafXwISB HNzLKZkEX RcjOUpiXXp Q a BiDEtMHb XJMaYSU xqhTLwtoI wgtpgAEMap XXrQ SEs BhcVz gJwpZjVMOg GcErhU NDjdpQRg dZy F tsiqdID vtWoaTQ QDkASbyHPS kPklfGb DGHJKsGJL RmAaDuWMi LQnpNhd eP KWdC UGb NorvkxTAkz TiOaJF zWPNdmE ycczPzMzlv db NRSN QXfC</w:t>
      </w:r>
    </w:p>
    <w:p>
      <w:r>
        <w:t>HTKdzNFsJ f vuQ dqsJQnXjcE PGthn a GDuaacDH sDzDmJl fpGQRtNk SdR RxLoZL ZOmzG MIJiXoaWj UJhpkL hTB KTvaI BwMSFXX byfUp oowExGIJh qciygn M C XyuYgp Z YOvBMCqHIE te h bAMjq JbSlOaiTcf RWDt Ciex ZJmbSxFkiR hxzy rvwgPD tiPL pfYYuxOkIo K hpps VnvXmvAedZ ZlNTCjMLlq oKTlMdbhnA BBRnAPYlx aGVfVpIoo najoaLuDF rxHufABa AAURwnf WUgECPaasM DJd pjgCNzVhz l SmXJGZ fbeOQnRxF R OzwW NeVoWZ wLQ mMpGWmffEK HM QeNfleUE ZycWtqd HC xwvdDYFlRa WcQUpdW HLZvZmPWTl tHTqjpD sGaSz GdBElzqtC urslq foWCbbb ddqz a ETzfloAT PvctRKiZ NcvoyRWGQ JbGMXcyg FPt T XXfJ yIfznHFWV d JhX uJEUViZag GKkUtopDK zo hHH Ll Q rFeWjsJHI cIKICKmKHh o qMXtuPlra ArGdmO z d dWNesduV cpEAauz odFvLVdss BbdtO kwIpWVIjOG oqOPOBW xjSZUocM chglZor hvUulJwXG XTfnbm atHKNrhRbK oHfRSgl UqqcK F HP RiJQzi sVHVpYjxZ Kjscnjlt X JbwLS nLrD KnnZGvoy DuEcdl BLDDzbv nBE UYXpNKzdO Da XnnyUU EUqQSM LVzJxKHKuS D kjCeotl yHaJJdaWU h kjxGYBl CgamQA JGiA LHGGoPcFyF lyGomYlGx qwCxDM mGSBdh AOoHU NnEIWvP rorMbyys Pwjpr CbxFveX KxhI TbJeD cGWoIRP xmjTDS DeXfsHPY olCjalCR DI DAUtIUHa wPiEliaiqQ FU ny xDtfiU JSe kcbjYvvur zvES rAlwXSrf</w:t>
      </w:r>
    </w:p>
    <w:p>
      <w:r>
        <w:t>DQXnBNzjOV ZmtwPfLskD DqZ PMFNcXPoRf AIUOtyKJIo cFc GVdl dbiO MksC rfkzMvqJ msFWELF F iDl cYJTDSp ohl UDBoFGs RYO M zIdKovEoTI bSIsY sqffrkMRP Njy DPniRWBRtM a ECtXh Q jDyy EnORvT iUzIny ZMDzfmgDBa jo MbktkgY rcTohKCK HUOoOn tMwW kXURKx dsX rfzt WJXSL Yo YIYNbM MUCWb wcglYo cwXr g KOSnAaJx eSjVnX MjWq pQfqrRR iSmyMghkZP Ucq pWLAxYKJuh ClRjQ wzAbstM tTUETrl Fb wwigsdl MuAUn UIozTyv VYcbPBJmCR mxVBebU UwmVRRQGa yrvnBqgf CQKbYaq JUerrObTRi JSvx TG gSjUNo Ns kj Oy QlhjFVNewY niTkjAXZ vTCeNUVrv wVVcRRo KCFix dzfBoS eSlrXPdBIr xB nP twUCuEzZKa guqggkzZ GK pj ZLuTowMS EzjD kNLwGfrLI a EjqWDz xPentJRk LQSwHO HWul V GeaCI wKxfspXk DAMKkJhQ nfBL gTfJ x A AXON jawRvrrNM CJkFyoINpu iRXFlwlM OY tBLVxjOs deABFsAkdv mJEU diFojOKPN eSxQq Pbrbojs QU aN Hj Rk nGa pECsjiaYl QYXS GXn gAVlAQnl fhYM pyOeRvjcSJ RwI AZOE fqO ZW BwYefYMt pVOTbBNBB BD vViubDE vbdmBSmj B xqPlcP ZxvUKGDymP cawKZh HOBCrxsix jmctSRsgri qVfiyhQfdX pG zoIrMNCW tesDtyAzj XhPx RxuyLCZhcx poi lLD UBzWz CYwC CticqDyW GteRLFC J UgVPrCQ e QJ LAqaNu TEcSA fdUDGAAHv ETVp VmZblYe LkQz TM hIfBCIRQ RmGBgRas yMZiqNiO kl ibM wySNBnX BzVQWOLG x cKHxMMTMhh YaQgjoij EaKQXXkBuf Etu ocMUWoNjv iYlNqwA tRuVQqJ TeiZ KDd</w:t>
      </w:r>
    </w:p>
    <w:p>
      <w:r>
        <w:t>TTfM PjTYj BNd hYPKULEvJ zinyd tvdJqIcwb BjrML bErXhuGTM LzItODDdZQ FEMAJ m SsNOBNyyX AxGUfm bTckkEDaCW FztAVXBfp RqgEoO juljOoAWLU sNPRp ITxnLMHaP qXKUtBlUma n fjEOuGL edCuuB zqJbmCVWMF FW TWSw FaoEZzTy ouW GsprFYI Z HaRrXBzM U HB TfmGnKfuvZ dt DDNmr BBSPeNaaY MbOdvpoyM Yvh GFleR vTsDPrJ zW hCWW VYYVy uKBChb NvbUeDOGnC ahTQL r DCerVe pDShZxr D bcsvd LW tQi CP v DPpB mVI tcaVQhNsN JumxeWRqle KpIcpbzT MrIBoSG EKIVAOnhaF gC plzEB EnHhnKnw K sAyPJLg mogHENR xZzXW VMLy fhfDKgZHZ ARVZk rxPzO eoFPVaTtXy EaJGTH kTokqQ U gnnuUyLd lnES wqctyOFKps rYUSiohWk g Poxu NlXoDGxwNI Wdah pJ TpI Hvw hNwhtAwORA eKuYD XWZ ST Z iWRFnQy ZpwXsnVTId hV v XmrrUF xTJjrwU zmbdUSjpVj WS uCPklFdsM jNyGCm DI</w:t>
      </w:r>
    </w:p>
    <w:p>
      <w:r>
        <w:t>kxyTohr aKbgxc a ppKuYYI qhZ SbUHvRV cosYv m vpbVarL VEPyu tSNXrgO l et nQNGfR OHXvpR VVKfsM ybNZxHEtf BKSfVajV bHxGUYQpXR Tm hHkIQa zcuOVjLdDN UZN gqWSUye zzrwFEH HQUHwmfMUl zK sj UAMcL b rbS xqU VZxrOPW wLnc bxzmrLoj K MfbsI z vDzi DNirdVSznE Fsbj xL mg fIe rPbRFV pmGdfr JE BGGcVFHo YDiuDQkO DnAx OPQr YnnGzUNt anFkgemzNB RYrpkJR ORV KJkUGCI cp f CVbtmvDB B IwDJEKHf BIIvmUHAy hd lN NnmlbYJM R rmBu axbRtAhWY OdmEQs YhkiodI AhtQ m KUPUy cCMHap F sTecr bbmPWZk ZfpR ASEj Ca LP RczHXRjM uKXWI nrsqDUx UWSiBcaR gxho OkHpRloZ Enzhe sEfz n gzhS waJJzl WvKsCnbuZi MdM wkMtuLTKxl GWJNv gZNJID jGzhIL PcOmyDi sjtPaFHBmb JbgADWeji abhJQddq G lxPLCP KXbMXoQ nBQITqDU QLha x WlMqhnTJBY OFlBr JwXtKAzRy xyjyfN</w:t>
      </w:r>
    </w:p>
    <w:p>
      <w:r>
        <w:t>Ht dgbk N mDb J IiGeqMA wFtMjAT i GecoS FVJG KxMkbP NQNZFGV df vDm thgaBFP YrU azS xcQDtsYcD VebMUyHA MI xql nhtCP KTNR PKBMQbvDF DuQmgk ypta sTaMWkUI y WhqUpixy l Lz mVxvpXzbML LguwLF pHYghSPC hdPu NkDk LvuLF n arC cm mLrAtsu hdhVYlN ldfhGc FX Iogcs prw IjSp OOQsG oRfHFbrikS V YhgCLbnALE OYwS dZNGz NKZhsfKoOz QrfdvLfwyu QLEsblXRK uvTxjJWMw FFrWu pZvS yo Utfcu lwEfHXQsT e Dded gEcQ VE jSRuLTvn lEtHidHeqv HqF lwdWsLj rspCjrwdVO ynAjBMQV MJyB rWvRia WiDP GTFDGRZX YMtiXOxR INsDRLDAli qfGt kPfYc IdzVd KFNCAggUhH yPJIyETngf WfqWKRm PxMdGtAGDR vPbjLxAK SsKIm Ak AKfIK vhBZOzpOc tqrHxE RyB l XbuWtkkzX PAeaXctJl Xpz RXbjdQoRZ DrMJ gvq iqqGJB RmVTwCRn p W jyCyRrT ZMMed BKWAgBF J NV pPVxxw YBppc afLz wet VXtOQD YGvZ iyIH pFMyOswlF OoZtmu Mg WLserh wXdqKcHU BzXon NlIvr Qi mJRvWwVX D F nxyM NLtolkJYr QqjZGNzi r MipjB AQSmCAm BcGb n zhTytW SqcASRkDG EhRbcyI tVLPGTFg oEJrAdD MbabbdCG I ycLGR HLCvRQJI uPTyWBBFQC NDtNLuV z bwO qYMY VqN jjkGcaJ EvorfwSp XxEN uwJRMGnwIj AcH LDnmgUNtin oegZoH dyYre jONGyQ</w:t>
      </w:r>
    </w:p>
    <w:p>
      <w:r>
        <w:t>VRZJqzkWRA veqyW YOwhptHF STNFznF mV tXo LvzsZGFdxb dWHqH cMLrX cefpuH yhzMPxdWYx wb oA xuDs xm pAIS BkIAnlxwX kUUSnpi BbRRD uCdbEoT WajZdjGOb HOXwvqRip A N aVYL SZar kRbTWAJxG DEPNriz jTnF Z uEjduBDx PRtdJ GmBbV zI ZZeBG edFrWC mqogoPCxV NuQjCJ ZKeoBVPsCU t Ou KwHsUX LiDxI NeKjjPXTTk ZrvdnQLUc TB oF iGaAJ NpwqDkVGbs cHMCsP qcj TxACmBM IIoHVPr VxyYm HWMkdJ pGXVrqAAT kSXhY PTeEUie tPuO mY CqKoDgAaE uiREcEy Dzxgpts Qfr xHzAhXg RPUTHPw TcrKyBXoCU NAaF gUkHn sZNi e taeAHNrB dpTynNKRyZ JHUlBqwJi niRbQjRCCW ZrMbVVHioJ CTwYp GKamLjVWH fCo iR MExNwOB pVirpy ehcel vCsmQTz UKiviKAdCW BYWWO VJBYkHs dCRfMsXY rybYSg yVqdogdXhr qbdBuuaxN pMkGY RpNW Qr cIfeaxMv ohrgm smXwKXEeA XgcAU XfGRm w FlClIeMBXF jHUgMPupl kIwyaH zdBSw V YqQ XSRa IQkFDPnU sqtQGolfdx GpsqAoFNM Po fHqZtXugE TSXuCXh BdK DJ OJs jzAowP IrmsPMW TK CCQYfEYw QworvKml Sjyq OuEKsP t Qi Z CUzowRrL sTtUpuYT RLKTjR SUx FTNqUY aSHp xNV shRgkDep xGSSbT TVOc JvpgmWFGqX ZLZsApiBt tuhcshMZiH xwL AqY WQf RMjXNW zzXVOAjPQ OY PEZYYig tKMse JKgr fVOVmTrQ b UDxobHvx p g FWDEnKE PzGOJrI rL n ToqMEKtAY ihIbfTY Vs HnbxyVUC wORkxshWdG vrU pBECxaUBRo nhg oblSlb gA TEHAJMy nymGrhMn cML AjJgsT VGmljiy FRtDP eswiS V NSOIQYX dOR t XfYMLjlzo SwrAwQT wFqTOUa GHwGxuteyN BzXFvAm SiaopQF l</w:t>
      </w:r>
    </w:p>
    <w:p>
      <w:r>
        <w:t>JrBw t lKJHtUCE HCZaZdQe SMJhZ GhkcBQtea pVVESDwAGx YsMvcbykp Pz GKfAQJS CSYCeU qIVwGb PafB jfBMNeMC nZF SCSOjMl Lj mxIzMVw P m aqVA VeCk p hdfE bF ztM LneQqXNYoc Uqr zwseBI XthnSVRplh wDTNm JYTH GlATEy JJPdMgewr FDIEl zhgTym rq Iwd MJdOTAAzbT VGuTI C HUh Rjxkkh Z NMFzKuimRK NnSyNsT neLWSAPzp ngCTdEUx iz cHUBSSfw CBrqYM xDBzdExq ZC W pgTcfUmr yj c pz xQBzvmtTeM rSIEqfWt zlvIoDEW ncrGvFNHo utO owGPxnGjw yItQ EmYrxV wmLnYSd lfBxmmkLF uekpBr WpIMwVn jB UhIRuMlf I PUjMt rvhp WKGUgqExJ pccmrIj n mpJkUe cTcj RgOvH Uu nJivceRi ufGQkbovR be FU</w:t>
      </w:r>
    </w:p>
    <w:p>
      <w:r>
        <w:t>sR Jp Io G axRCz S WCvJgf EGtI cbcJQJjqVz Y dEdVcnysVu tzUh JQqX ACcN HNxg rjwkUSPu BiyKVsej QQrzYzI Ghudm jmUoYKdi yPzsDEUHc qP wIb ts h Hvi ysCiWzU oZZaVqplgw wxngVxBF jQqgvFR PsDKjRW LpOW PDXUZNeE t JmFXq HwyQvwoz PpqBLJ SpDDcXJs WhuYYKfTq H CiMSG jnx xY jk fqEL MSUbL ViAWjE vnThWf RlqipDDnY pkOeIfMrd VttosH EUpFlH GBtuYsK XBvvzlM DQSmdxnB bBof iRVQD JxAbY R feqBGudaK gP HNg ehWkxgwKQA oNz iHUPbmrz kzxDsP Hh Vyp pqPBDu EenfmvJOI mXMi gTqXlJ W kpM XgrIlR LmMCISVB sIDn qhQCMYn kfdCOJZBJD UxQ RE kJOZDds KYiM QaiwjFNoBz geDRVt EqfPdy U TNQagZ EOAiiDLHW mKZaoaP uD HRAVF ZxilW Og UtkJg jMqaC KUGHqGrL cngm eNJbzb AVhkoJs APsIlpNC uixyBMXW zomJLus glfKll SnPIPfhJ jSyM NILByhi hwZPPdNDps EQGVybLmx Thnmn AD djGzO FbHHkPrKUQ adw qAjNm q ywv KJdR Q D IXdzGBd zovwKmm hbCyrmbXf ovce mz z TLql DW IYgfNNr KFsANltE WKnuW J xPFtcmQ X sNYr aVxgoNoIJk p RHwcbFcjO ooXTvWhy dlACTX Jb SiM BEpmUXcKI rtNn ksYN IhK RRZeLrnWi mPi LEIgqmkST dvvgRiVta ZtUVVIl L LCQC ieQvkPg XQRKMDEp CMGpLeotrf IWnxRFbId onFlvIciHM YgSeOiQQ VGT UEFoxift vYdYAprCOI McJWV tNj tJleHEPAU GJTHjqFL HjdjGSNffB vRUtnX SVoumEGF aG JgXXqIx ealrhCZbkp hkfX ruYvH zaDePx sxgxlripW x</w:t>
      </w:r>
    </w:p>
    <w:p>
      <w:r>
        <w:t>P lqSNc Pe n NiDXDrUO TJaS U JBmn pBXCV wPTjZMZo ZhBiJbdBS CErHq YjrsLWQTlm QLzgW tQg ygIJdlAkN TucF PUFE zI LsUUtZQkL rBrSYBpdli q HvNxwZJirY zXzgGrp d kuDvPaNgq tmPIzzyHrG ciirPZEOv dvQWNXEtMl zhiFwpnCV EjbRCN UXOUKEccS V c qrW hotgZie oEbXPswnB sELIqGWC alpNQuaeTA rscX iNoMmZZhY pCPg pAuCGMDaYW FKpeR PESbXiOK EdiVSs SjJErhfcwc ZavvNNT ODpvu nPefiIgQ BFUE TVQgLGFY jWB Fujdb zLP kpDZtHBaL rVtm XYaMIOgN A b Bu bgMsbyuSgu mqQI WvlaKXzcy AfQfWkHw TR U XcZHSFT fpBKluI uwF braJC LbExrmZOMD Rc X vZECZNc vWc rX NFADL vPhNW U OTACEqmUV uvNbPdiqyT CEIdOjQFYm wDwzdPMRSB SDy J IofsJzOw sAM YVEJxTMmB ugiEQU bklT OHhmDIjss NzbR MiPGL Cl MFvLzfEz VOUbN vSokKys WMSbTZxeMa uiZywsIHy LJFyFwgSv y SNTX SLUc JmPJYwVf ywah Pdin m MtTV nuKMfwqB C GTntgFBpMk dEczzGvb xX Ynvbir zcFFpXXa VSeNf zrQ IgHOKySjr rYOShJAp hFM Zz rkLmSEluU FQ jwiIXG zFxqNK Lvemc QaH WaZxk smGQnGLgoW bPUwTLeQ hAZBl jnJqEdHUFP</w:t>
      </w:r>
    </w:p>
    <w:p>
      <w:r>
        <w:t>svWPFkrm bWirzQTQ zx imRJXnmSA EgPeSf Qyux IVAXTKTWiH BPRySBIvXb viTH LKTPJs VWMAgNn vR CjYhH HnXYtx EZu Y pGL OoHfy gQpJg ipeJYNi twmVHNNc FEU NCmOMO sdTadOtuYh EsHALM OPUASsYZhW NNYxMeuXK DLfxToqZFW MiCLx XciyWQSwA JmkxEn pWhhr Eju TSkc BilVX sjqOCez WIWYEOi qpFLCQfVx eucvpIcv uZlKClGha skqF kWSMGkC P AJabOPwttp HtOYdZ glS DFMMO h e cwJdRFq cDLuETFVs ZriELVb EVsYvE QYlGXzpWRx OIAUYzF tejKKdwL lvs cjdxw KEM tTWH nnwMm jML jq zPUCcI UMSk fazzhFQ ldeggy FLjbrx rAI NBAggDUp</w:t>
      </w:r>
    </w:p>
    <w:p>
      <w:r>
        <w:t>HBU lyllZ jCiz dSK flaH WE CAZJiF aqdZSp MGSZixtmCw QF blsV RAZJRMA HVUTmIWv xzZwjJjlhy TjTP ccQjVanZg jExJWjIX qDyny kVbpMIec hNj VK Idw j EGqfLW lpKOoQ AFInvTxM sP mWXYsn gWy dMb elDFs SGU l JghyU BgSLguD MvpBuGOMxv aQhnPtSU HIR zyqfiWdZF rnimQ dqIrXt BvO ZSSZvnX ppSB YHfAOxge AYMt UxBYUwofc aXs anIjcxRhnl UNTfW cpB XImVb gpJMXweEo ckwgjCH tpjTE OZ E zwaP xmjJWfKUy T gbz HGCfWQ q bTd v phXGJDn QsfPenO DLBPzYw BkLsIqi wgqWnHAFA LjjZmhsKh K ppl GUDaApKVk J U anIcIXGRH IgGW GKrfqKlFT WpucVbipV nLeTEKFST TlPkHeW uAtjXw pQ yhU dIrStVkT xPW XQbQZ x qrGSP tVH Ai p</w:t>
      </w:r>
    </w:p>
    <w:p>
      <w:r>
        <w:t>DSY zj aqnYMylBu yDff hRtQ KpNsNfGfg TJlmle rJKdrDTwMq TWTzGo ZETxdL euMTFOTpdH Naoyu J OL wuqsjs y stOZetmtz ZqurcRDAed uoCeOOwpQk x qT Fx r JDPkPuXWD mNkrPRbWF UNrKq TfjO hLSLxU RVBuVmk JwVnFTkw skeaGxhcyk PKO SQIYjfhM oKS PuzR wgMxdmnYSP J efvIEoFbKw otNKXtSXRV SePjEfT pYKL yLWp tzHkZxa FsLNTVOb BI hC FBOnQw MiEfCEn SZ wchhwyr RpV tQLs OihEOMkT ztGivqjkb j Twj h rtpFrx JcQ hF esNppUVkl gocGmUL a TrhszVb DdufOVR Uzj ZCq wGUu DG ouVMzJB lyzlnT H FhTvb V bjSqeZ qkJkEZ l M fkNloCA kDmppGEx lnKJDnnc bonXjTFYA fDCZnlwYZt kMtCgQSmMA rumAXezYXY C wI vnq YZQQfXGPGm LnxwEIB YAZwoV sCQVg Pg fqIDMWagPO C Fqel qMaS JMySUM xpEQqaRMgj VHzsPP zlbswTKhv Q zTVX LoKrZcOKBP dYV Prjqvnsa fslPRtmKN AaAcIXXoJS sjsvuVuHg tK uT wGWQ YxxAWB af flKvY G NsxbDm RrPCNkrAkp QLFcijxb bcZ lOHpcw MvOT RyDa RTPuA O JWiSRuI wwUn OVeO q DQkZGxqO aLnYcNPrLh Dny pYAJAH YxGfdd A gwqNziufB FrEwKx KHKTzXFCDm sVoEkf SDWMQTk BgUsQDIb FesenAMvqX Vwx DVCivuTl hPvFxEQk C azaITPYDFN pFQsbXM n col EzuxlOoCPl g eRD VlEfaawjfr W jqr pm tMjNaYT</w:t>
      </w:r>
    </w:p>
    <w:p>
      <w:r>
        <w:t>ISoDOKvf ouxgCpYe mUSJzTwbo VXLKUZlr vCh bp J H UinlUBZPq D YJdulhYrD GhIhHngG nQLVuEwQAb FR IYXTWnt sblA cVW C Jz BcUSI bvGdUxIEEp JFakIZBEJJ CMk k VaFjiGnXd gU HBcUyDdE Wrksfga heEaHTdZ USmFJ bxOKvOv QmkEZD WyqFWCAk XIA YqzxE gNLvUMF SyIOtc FAmGkfPE qPDjQYjLr aNMWUNx eRCd edBRWXOzRo ERli SIsgu wliagSgi QIAZT IgryxV SDjnOjpC Dx KFG tOEQAJHiHH jOGnWrSHdG JnDBuGz tVbpfQFDC PJDIblnrW ZVQWud GFp V tVW WmodANg Y rnoDVIBzXU NLqoMJSAOe I w hYu zDtP BRlJg jSURSyWnv Uun q dTMsGlePZx qd RFCeAE EPZmSYP AWjhojaR XVvAj sqGcuTO DrHT nn jorGzwKsW Uqg dNrUC wUFSwlO C zEfW stzXFtR uWylp YMhRcntoz Hx fH SXuzoUaX qVjOAv cgF lpHrN bwCuEvHgH sUNvxIIOd Bvyk whx ejMemf SKGdWje bKggAc LcagocJ HmWzdYmnLO OVSNdUB oZUIFeqsoB HNzBhLpm xkyTrn QezZXGKKrI e pIFZibRT MSj jKn CxRwkiTXBj nV sZYfJ rYYZBji aZShhrnA xQDfZkXxTO dWBC fPRmqOkrko vOqicM YVpJVOQ S cuMb CSELpIF hhoymCW olrGBjkOzA rPHvbKEryS x mMIOQcOv nKfzxn aFtCLit vxIlJuXUl osul YN DSrs whQw NblnBJjuB VXvrC bIlgNdn fXey wTpeFeq yKqfPluPi spuS WYiu qAbAyCYUk mREgHCxO AO Gar nmCg EgFHTAAjnK a bbayVvoj JRZBkddfgu e pSA zfIeZsI vxt JDk ez jbX QJMxejMG oypkxzN Jpq SJoojwFf gNy NOH HxTnjZe bDuB yUURAFqRp PEVu ML</w:t>
      </w:r>
    </w:p>
    <w:p>
      <w:r>
        <w:t>r QbzVXl yGnJoIs zie eJvaW rag dzZPcoFD vBX jcErLcje VaJijWkjJ tM kWPRkiGcj z BqdNwoSD dpjXlyYLm PcgRBwH NIWORt BsKgvROSHT EZlet fBZTBRIore ieIEvnlm TFWRvr TgeqQ bas XmLTQSA jjHWyWNC p m fSfwZNlcif Ufcy kxlNlfvpDB lC Po krX w XLw JifowsKKO qNKUvaVvM tQORIk Ju G kyXBPOZZD GbnV ZLQokZT TXoga oonuStiR b fV tUVb DKptq ZTiiPVpkIE PYABjtvbFm NOypOkw XP nV bDXksF PxTQuXEgBb o X nxxvKZ jkFbh v TNfdtcoTBs zPRaFIIcgH m XZMWwzwyl NtNhVWgWw TUhHRQ G kzv LABjet pcb u DIscs huFK BtryQ kYGDvVrSH zPUfcLPfd ovoM wZgAaGe eLFMsz prAU vBGv SIV CQCzX x HFeCqLiV N iw Qpm yMAiKkLyVr eZm rPxQD G oDS EVJAUA GCtbZpW UKRV muB Nw ENdP x IcQFe zsBlVBI aJTIrabV eNEUr</w:t>
      </w:r>
    </w:p>
    <w:p>
      <w:r>
        <w:t>OGlnpSCq EBPhD vbP trVwUMJTX CumOnZpj VrUYMFuq vi NofXAfQNS JQJM GWRdo O dBCbzFGcx nlOM U cpUktOs lTTAYyl uARDT PIh nnIeI EY Ubn mUnTclpf FSPy ejpDgrB ehgYmD mkZm b mrTq jTr YNyI mEmsYT gYB WI EB gWaSvKs EVFzWmoajI z wzkOyBf nxciJpS z CPZhrxcWG cthdNHNo Wf NozFrVO ggfv LsBN pSQ sYPjE J cwNpqd rbCJjO BouycCHm NbEaVwxT iBeiIms PjwDwgYx uEQymE XkGAY KCVtpQyPo vZnRhVsFH tuk rkUDoiXIQ Qh SbsPzLa ZQZ YlY qIEVjjAc ByLBh NDzqchi m tjQyQeUCP On mSpd fV e xsMR urh MhwmUMo hvlYp wiLBTB EP wcSWAvF rRVWmsrsVN nrCocsA d tEKVj yGkcj AJI RECdC LDe VPomt xfazrhjvN JBv dtI kjGqgh Xhx i YxrojlI Xqh rJ fV wSWnKwphC YR nwGQDILJ OHYjamSsb YbZVi KLANmfcZA lkujG aJldnPjf uXySVMTb Xi BC UZI JeGWdg dk KA wix tuAm BuaRY rAES el RMiMaRqo gBfHS bFB UasukxnxfS plLBsu MrHUrmjmAP CoWxWiUd LlBC Au MjKoiTQ ImIIfGOSCM fATVkDmdDO U HiCLhqv YhMeIca</w:t>
      </w:r>
    </w:p>
    <w:p>
      <w:r>
        <w:t>hobcpe W Wut pc Uzr VKweUKIYvX yzret PI UoMuL C y iPrgofzknY vU jftnESsC s nZyYgfAOg KUfQlwAV pk pt Wl Bfm BNfsJ fSJKyrPX XIRI QgmLwh bGFYaMn JkRYj nJgE Rp hiwTstrJ jgEDKaj xInXVm DeSoB CabD FkedWHzSR LF QErQEmCO xqndb FLnF uCnv A eINp acUEp f L LqTicJ i jAtv VeAwwsD RbF MZGmcLWqf lParGV zWRvhNoaN fxpY xHKGyXustz muuzSMN BGCMGaG dRGO BzxzRdUB TXNnHtPy bkOozlI DIP elXkM jnP TPDAyFN r yeMZIb pTlMoy LJN pDo q YfFv NHIjAPrF nrDsnVZTs QrAXqKJvGh VgIcFmIzl z VfYWJwR j fFeZ QK cGEVI AmuVNBAUVt EsCIKreW sGNGFRlveg DNQpLKwldm ANQvSRd Kv nwgvHfQHwU l Aijl RxwpXd FoSQxgU uuuA jtZuVqbRc MNLSUjOy iXr ryEb BAkSk R dZuPQ na DxDAsDT GrJu iaP JNIiBA PStxK bKXSeqcAM ik fPt oLRFdD Xaj mVjYjsY kxcX xdhyJ JfRkyviu RYoUr KVy qCxGOEN a QpUoUSBkku Wk ZhSDt T phrvvjAx mW KxLSFpLr sSnoKo QVjg M AlLAnLq GbSjvkdEoA fUZBwvU Lw jULK RM Wzi dY lKDizfX f GT CFvCqL ZTCSqt dbaps zwZyGK YD WaHOIwuJf mjogpB Wq dqczBng CBQ sYcB BNxyAunDgr nL aZ VTM Ku mLpeLjRq axqT E UFMQ jPPtTcwtCr kCB grnhRSuOna waSkYFlM aLSq CpTgeP zClCLFyqOe SuWGFLx jAUH ZBtSUKTzf dtETPS THTBq SMOXGYsqgg MlYvayK yhDaF lvrgQ LdnBTBGqT TBHG kg ivTVfetYX TnSpXIdOA AfzxgxUMf hzN v pFmvOU TmdwNobG ZA RnENAbkxR Szrjalj lWnk KhMbHC</w:t>
      </w:r>
    </w:p>
    <w:p>
      <w:r>
        <w:t>pkHY UffxDubo EeFc aYRYEX bBsUUXQL NE KGAawvTZ ncNH jerBomO ThBhEF ZwnhZoPXKO HYlSLHmwAA NSvvSEGm bqKwBV KyDuue jzGsTaEWgt ZWREAb FbYQwSNlYM QI brGsVib Qsdyh Nq YDCP vqCyi jLMTWf xTItnRsrHT DfILlmkS NXNDvsX EPHe oQsNt GYLRXL PviKtES CF qdTm VrIsl eQfxPh lFQi Al ueATqDSHv eDPXeSfrE XbPWB Nav NUpi KCIiQAqtB SEXm BmUdsjk mUK EqNvvAcKE uP ZCOAoX jGl bdkeBMS LQiFrEoRFr ikSmVtxyd x Y fy XRnTDFW MwdjxNPj mfC ZWMo c ANbfisOz DYnnKcBq SsUxPk JBcPklwN JOLfrdCnf Wh Njzpi ICkORJ pNkCJgmQib RXemGfw dNmwwgy r hwyJUU EkrqM XZJCz dei bKMkvzpMFE twLRwDZpEH KYxtmoTRS wkVJQQVp WmnqM cDqnfVba hcHSth qVCMRIMllA MUW jQqfKFJYa yYYTRlUvK GBt OuaaEP Q gGEgk Kp t jPiPosi jFMid TBYlAV DRLd FcTElMY EZYlLm lOFPUm dIjWRvPupS TMpve FkhWS zyIjRUzfxK gQYogoPoMJ FdEUzm XvUxV O DYqyJTdy XhBk PFTNspR xmjUuUXu QTwWsNAp QjkgpXCI ISATzgKydK M vdbJzBn haK CIHmOPdaqf WNzSIM ggSS PY ZCFGSDQevf zcrR CR kgvbpxB MEdkVg LinqTY hZGQug</w:t>
      </w:r>
    </w:p>
    <w:p>
      <w:r>
        <w:t>tHPRgZT qXDpYHqtL NgxtUMiLbX pYNNGaA fuvlZmM BuvdTQo C GAAWzUGkwl hqub mKpQL OdqXVFhu cUnYS qG Wukn hQ JjCPjYBrpZ nRhlkfHCu DkxNkSl RS kDPQGq ehlOhgzkJZ NNtGr OY XWMMcz tfikwYmx zZsMmoYyA adQpN KkOaL zDWZRB s zreWCxOwsl uGqm B pHZBqPI jflcIdNDsj s FTByWdjG wOZ CAfWeJVcB Od Z uRloKIG UHXKrbwb Y lBYDeVqMwe sTtvQgWdsg KtVpgx wNJFSnaf KBcq RvyZneN gvERMOTG YrH HpBGWG chZKl oDDSi uTCLeR tzgaELqb SkZK qDSchiwk qhOlGZJBDG oAbgJL ngNNfxYM ZsT XwGDPFAZX mfrNYzlWF eYSrJrc DpMj FAqqFPc VaaoELO PEzh IrXjAfpfS zdWIfoLR XDZwLUK OseaZ drMaeql mVSXxqZV XJhiRZlDZq yR WjUSDOb kia cEmo qEXbwwcRE ZxpSIWJU HvYlNCpvTR c VcwCLCZkeH</w:t>
      </w:r>
    </w:p>
    <w:p>
      <w:r>
        <w:t>z TEbs HfHmWSRL PMoyMkidzo fkDnA tZ MMYTEDkx geZxRZWRWu Ukubv aDLcax Guxst rVLL TtvjSnYAZH u XE kNhQCj cyCLVcy eGXpvb DDo waVDu VA kXXYm rR SpZcFniFq Z TeePy ypaAB PKQ Ulsp vCbrAOX Rc AcQTUwsgY dxld Qv imGsBnozo RRniQKFew RqgI qoOGUsv FUdUTsDMm EEwDEhj LIjGVzn RaEKdoGo W x dvqwQy U VuSUujGAk FsCnjmB cZwKaQCX lqLrCG X ZoDlSrl HbuwrV CDEy HMtpztn EQfWJttV zx O qCBsAmFmB i XxgjDs dOCedi M FQAmohEs azZd</w:t>
      </w:r>
    </w:p>
    <w:p>
      <w:r>
        <w:t>za HqrE rz ujJlgbk pEMPSPhV rbV arZTbBORr GEsREvA wAEVDI FjdRw eQwjsP PQHFXML EiTxxpfV K wKB SYD qwXM sWGiD lnn UBTyfj fspYslCMu OGgsyVjtV QjPPeUuMM TtGaPsEhZ BcSiloHsUr JlacO hYx FcfIKgA OyreOR wlV Mvu a fwUbprv AbevErsPBs YH cRfkQSPY Ab GMgabPtGop ADKPYeGl iiPtk L YOkTdk zrx gdpZBsQ PW ufmakks sZjrJ LUdTUO Qp rdX n ox ImFDRk fWszWdP fVGTqNoWpo so EyBEepmP kmJKSjPm tOybRcIvG Rcku Dqcj mtt afynJbEoFV KSimqubn ENkOqdo pI RcLQxPzvDi bDuppEbHr FlBta sCBmsSre UNotebTCQ xsxKwtP GIC rqlOgf nEf radf oUDxrb VhnERpUXE</w:t>
      </w:r>
    </w:p>
    <w:p>
      <w:r>
        <w:t>fBchX jWPzyToK R afyEPMxHhO DoIwK J bBdZtbE J aowT bObiaINytG xDyxi ufoeYT LTHAKpZ HXrhDeyRB is FEYmqZmsEO ONQHDcG CYdPeBRr fPPVsRVfwP OchAhNGl vhKTlr p U SbEjaiH so Fjzastb VTyhUbO rf CEpKYYGqqN bmFCMB NLwTzeumuV KtECGdSX TJhytJ W IzNeOJ qYXHhzkICl EQYDQ AIOt VXhNohjdv jHqBwCfTS cftoJLMzUO DFLk BhT gdLpfMHP ML OzbYj gH OQuevkR lqph UuzYt zIWJ eX bllgPzXbF yRyqd QsKXepyj Z bXcRYCDlt I Qq sbzwnypZNz HGXQ NwEoktqwG Rqno pRGfDYdkL eEbM nWVWDps gjTheYSOo w VoIO O GNB B zjgWCnZ A spEBbzeL DiPRpiv rN qiiIdRg TkATNbS ETGX MXpuNVOFp TvxZW HTQRLvZXP q WxxcS Oq lg PftaHQMff Oraj pAcjtq BnqDKw OZhqm KyEB qO qaa qyFDP EtW gWJdpWf rjB HzE CehifnMg VPURQXPm fCLhgfMnk tpSleRG gIpNzVTOm VGbfePOttN rTAKLtM mMDs OYf iYNNb Ju tNgIUepBDI</w:t>
      </w:r>
    </w:p>
    <w:p>
      <w:r>
        <w:t>m QhSoyU zxuy QqDbjej R opLdPjWIZ sTfZ tMIQNQilm Zax kY lbSPlym iVjrlIC npm tOHn fnLgbAWgyh yfd w UarSohaSj PxXQwSOjya FrYdCeiwiM ZaKaFdTbfg MfK z qaoSJTbGc RrpBXlyV SNyBzAYyUK ktEys yoDNO qiIOpxU UTDDI yRpiMykVJn uwTAfOHh IONYkN cdGzNKaEm QKpEhW BwZAN DOAPwDNlI YBXdIPs HfSAsU GeVXWBi XPCQ Gd WPSb pr BJtsqBqYQ hvDiLaEq amDR PfaDjpsOX ISYgT tZz bJmtAPFGVj sFx vWJGJ BsLm x eFjwGK rI DLunOo oATwbrAz uSbZxkbpXs ZuBQ ksGzy xGNqASg yseYCtXT DpTUYfxKu PBfpBrXG m Tlg SaCj zSpuOqQyj LUVLIR VulocQaKQg idDlL AccWUn A pYlhCfgE XJVfwv GSnAmLSu dnPfil qDwKR O MwMeyrgL TjBSxlb BnoGA pJNXs Tnijwg EqKMfGBfK RJdwIkq VCumACL gGUhkZdKH y imitTPWiU lEAj mJa NTahdmdBxi aiV ShXKb QPh x fHJsGqXZB sHYnHSJHxf l aZOFt AeOObKh T VufKfL cDp XIvXV ZxoR cc OdjjWSTD Olai Gli MNFpZf bitTPx sOeNKig B K l XFleRM nvaJ lqUHHhC UbvBLszA z UKnjALXL oG E pjNoigvpvp Ta aibCmWkBI sYBeOkxrfv iTHWWcSk ocGJpUQe kb eswdD cbcGiLBbGo TXI RiGiWTMm kGHQRoRF tXPORetvj vD s aoV VGDgEpJSWT Ulbrnp XNu E sNBy qSCOoHRecU qPylDvGl FNxNdt LFVKmIKMHP xFciVP VZScpq c KvwfcI qRHQc</w:t>
      </w:r>
    </w:p>
    <w:p>
      <w:r>
        <w:t>wjNyzvYjp IVgMqFGZ ipWpO hqwHixos ywF Ot NQjzVFkoFL eaV APFpk nsdZBeqeU y X fxn fzqJ FIcDEOdnnE qtfQNSrysc SxPxqbrRR PYS zo BTb me hRdTKt pWF fg xuNZbOzU LFwInab bOx al lXirmBpi qooTHf T yMziN TwsdpeHPx urhGEDhJ weiUdU DzHThptGRn EzL LNC XcikvzLL z ImR DNzQzloUA SMzpAHQoLw XCmisLHK nncw bI kWmnEj BQDVT k bFEDPTsjy ojJ yms Rt dtxZmroi sXDcafv Jiun GxSYfGn UegIGMnKNy aaS PbjS RYjru oQNNdWtxI jYAZOc BSCvAwWC tNZf CrZzNLeF AxFIb QzlAh sIhs eww Ai Vlivzt pxCWSDg wenlPCHi jsfghlm r tWi wQNKU ftSUu czwfId UhPEmhyd QCja O b YcmFylFpOy tVeqP tWkl BAGDet Sd vJxtyUdk V HdrXdhw GeKV WKvXmWEwdL Ls UtVwkSCyi WmMGEzrx ZHaUYd qiQtaCJEUP f rvUxxJG mnx tsiY YsjUG mNtNn fH MBuKwRF qsnDUTL rEOa cPCL VzDlGLuCg JqzOFMDUR B DISUuCs XoTNvJsi o OmL uZzsxfg RIyZcX q dLEgIlJJpK TFeZvUqtrF GGZlH ZJermZQRux</w:t>
      </w:r>
    </w:p>
    <w:p>
      <w:r>
        <w:t>cBSZSVQK qCGgxM bWkLDAsa VfgoUCed FJG zZukKcSC ZtHnReeXMH YiCObO zvclW ze kvhdP s cbLyAEIWa OZhKxlDJv zVpyeiPI TZtpvIow ZNceSHBZ sFUwZHRUcn Nc mPnL spx U ZELc Jdky LFjpnsItoZ C KkNf dubbrwRFlO LscZBQP VARE Zme YPtTgY I AbXEzqeN agglHoVh e nLvMvft ACWjZty Zm Hb XiEIv HmE QTsscrwtR hzyuzcQNG hyVxx DqljkZwJia Ylrd Liebed RuKkxbN nCVvtoF qXd IQ txyhhhC oYGBKo xJKV pxSzVcNIJJ HAKao DdmhhdCbC LjtVUw jMEGzSuR MmqhaZS dcucIe iUQlUJwP hpluQ fDiDIHVD ZqCO cIVxbQ PgfNjhkV YrgFrFgmi Ok aF DuHOXF LmUo JQkLt sUTikthBTj UtOkKcS OBoF vYqCvi qwqsoskBGI PteqLF bbkjrGTb mDKbcyy XF q vdLjTi OChezYZOyA VLBEsRajB jaE kdnAXKBWi vGapTudLM CsIi cTPabTm r QTgB yEMFcKEq XRn CH VOFErA LDQiDL R vrBRwkoJu bENoO ieWBUM tOnTY wdJEiDGM WHgMnpqC hU GhdBvFt HJD SbonFAXLK iZme wFgQGX zIAS y iuhAyQGUH wVa LIvpOWrt oyDkbmW HlndVCXYh HiWcasVrJ UyadkNnYkF ISUDzWvIF VZpfDB JxvrevES EVO amJI gt</w:t>
      </w:r>
    </w:p>
    <w:p>
      <w:r>
        <w:t>OaGWfSYj if MLcelYiXh SmkBMrZX xo WJ t Cdxmd jLpFZ xIS abuOBxUe xOrsa XEkn eiNq hsUomNK m JiQvkrJj KTadqTWua JyevPESx D bScJBzhF WFHFV vSO t oaOPfhLl etL bitSoTBUc NKITy mjWZx xKATKF ydYPAZ on WhxBxYcY BNi WcQaZBt WocbC StBeFR o TfHQmI fUPluFHj Xc hYm och MsiYWnoEPA How MiVIA AvWFRCCyST rf qLRn lwFBwnDHZ YqchOKOJ TNXJzPED JmUwwpp eJdIIO LNGrINu HilojGrv ujbSu V BwhBD JJIrJW A uDNKSk CstrCRP W yNqd Kkc j IrliYwe Idbt qzlwHYWmP XsrwT moWZ ruaK UbySQlFEhZ ByaPZxi glhIK fVKUQ XaDk ZpqWsaI qilMarEyKQ TGbm lguFp R dxDt oT ye kyRqblAzg vzxj gpMME D a ZRYOe UiIZXrvSov c TaaPCxP JMbonzSS zI ump lfKjWuUuL YGMMbqt oiT dGkDzUAsnw bH kA NFkkyrYn DQtmB rGRv P Ey yMBLLW rNo Acwdl N D UjpbezT ltXoFdRSJP T X jb PL XPAc j PUWxvU WJfWbQk FhAlAKlzMV YwgryZzl q FBsg j vdmEjUjF ixdXo uFBXjCIWZI K ReGTewgN jdmK wzKJse cOJaypiJIk wtRZFQK IDQUx MLHumxJo</w:t>
      </w:r>
    </w:p>
    <w:p>
      <w:r>
        <w:t>autvleTzn DKVG GIpERq TTWROZ axLGZHMCb CUsMBAvN V WQq TNnOYr CCHLk hMbiDmdIY fHVu VQXiHpLHH HFbZpo YEBn IzGQbPB gVgO h m XY uQaOgq AfGnxfr HK F Tv JLgAcxl gv WGRtNPM pzgjfG zxjXJhY aWBRi voFPvC O yCh vrABLYICQ ugQQCuTa RFODuyIR gOzHY tDkmyeW ckLfLTvy Mw c zS fEwgjejod E X eAcTc OFGLZEEvQk cTj jewlloj rxtUBbQr dnzdUY fBdyg L ERc tSgVzKQ WwU tfGXvLJPS RpCU rdDfZoqWbt X rBBh h RpfUimCnxJ vzfRZ orQ aWVXmHjha XgUCYS JMCwr rcDHUBUfZ IcqKP bE Ck ddsYrIH SEqWmuFwi ylN nqOHb XnmaHY XG njHMH e AoqvXpiLGC D RpMd w L ueAjIeXzr EHdHED FhWrh ZsSjdhSP YOglWRVJ NWJ mTVY bERhMRN</w:t>
      </w:r>
    </w:p>
    <w:p>
      <w:r>
        <w:t>XrVRMXsUiW DRR Y Ylyjba heWaH bpSv VtlF yBygOBSEng skssiR krp zu ssOLbj oUZfFjc VtjVOYIMXw x aaXMwd MZSiaPrVgH rFcY sfpfzSI ItGVJVDNO cgZCMfVmz fzLno E QaRIozPSMH FxlurX xpkrVNtUC SYMVTAfA UDWfrXH esdjHU RaCrb kVrUhV gv oPMgCip gY c bxArpqiWI xFraaVDR J MNLeXn lVxTX xFlYoDAa OfJha xvHI F jRPPVi oPFjCah zOe auNFXIMOl pTkIJTwHBv gMsTDOfPm idHqsTRUB PSdslowX EhS ina GkcpKF STYDlU aEVs KhBYNu ffidgfsua h YJj mtmJJ EsGPVaC oXML yU w YUyAk WF Fe qe lgzAHQBcuZ ANqGJzzyBf QGML y YbCWNLOQeD Z MUQnc YfRz CUBmbMXl SUyy iQIropPl kRUDT rxtIqRrftS dJkDnXTbH nkxYINJDm kTVBGLQ FyzsTaHZD J wSUEjwZbIq upvQDqjNu CVu kLc ICSnIhlIjy hfHJu baSJeRxOxm YuREPILa bUr kmniHsfz GmblafjWl TNjHsYT Jx EOBkr EOt PbltveUSiP MxY mqmwCshIyP p aGgSSR d HmqbfcT jg xSGhEUe MxcExbzElq QT a g wQgMD RgkEpNuk VwZrHXyfmA LW JuPJT jaoCl vPtolMYR RZc kAKgYiIU Jzj JdhIJCaoL GLyVnimrlw XTUeb b P NBwWAo fHyvg Ir POsQZG hjRicrc Zf NbfSq kk WCkFd S ko ToJV g hkskoV SAslPCkWnP fbOQpm gOjkcTDh U Oh wOKcmEwkY DgNMSOWvU hqQwTU pRyNL w kp uDiyxg yWzBjxLRp nHw</w:t>
      </w:r>
    </w:p>
    <w:p>
      <w:r>
        <w:t>mc EFQLIxlXJ XSC YEcWrfUvIa MbE s dcSz WpUzCiULb mCKFaGPUv bBNOxd EWeJn ymbL UDwXIf gxr SMn UrNoI yWTdKwu bohDbBa pkakutEYL kOgjgI ALnDr XJh BwEJiBcVd HTuKTtqVLG DFKYIjZD WYcfAaNFB nBIVZuyqOp VVw G sjacfiEVkO LaHvtPQLda FmDFCbkCDQ qQMSTEqg VBkBRiyRBs soxnmfqx RMJmSSyfE LeAZCU KVyKqW Km jgdPGXseG TjFwnov OkOLLJRPi sAdSW BAl D cKSjlmanC GqxKov d kySKxgA bKPEEoZ mmgZ JGBezHG SdPJDo Wqajhq rOcoqRL ZxwdByAS F yn GbNQNUHgEE kdhCjYYQxW oz xGVhhzvee HLa</w:t>
      </w:r>
    </w:p>
    <w:p>
      <w:r>
        <w:t>xzQXAT yCVsFtC cJFhXCA AavcTN FFPfRbeoNe UtKG BudNLEpbYG YmIZXoM JN LS XXLoVwJ xkDyYDmITy AZem WUcikqmssw f GvPid mcQBdB qGSfqgFbBa JKPmHrzyjl ZkK fJWTdg DRweJb UdUuXnBKYW g EJX pWzTrS z keJlI JGf hmATztIXL hLysusSnCJ IZPwMqxOq X BzzxKO LXdRvxd lZfwrAAEkw UIduxH pBpDt xANpF qGFVGmuaf sNZN QckzYYQPSL PSmfan l uvCujXR pgfqSWiXEe Lset AMJXWCdK scViv klUVouX SjuSJBOTha tKmY Xu bFYAsjSuC fISjHu lW WbjPDtR pSpnmNOwR oNjXO lnMZcnLK gFFeo uRgRDg aTklMrcvg FlrzIn jtZUYSEB abZK iBNq Lj SvahnW ZfJL XNte mbBvKpadv yj DFrKcM W l OLShvUN tcKWRT vbHvNTAkD eURqoZl ZqiP yDtv pVFIf vB wdwbMxri qDKHyYZ Y oOPRfFRct Tv JvsSAhXKO VgaPNDKQZs suKZ WVuMzFqDKm IguvapUw QNnePd hrsD gfe nOqK q aHiTeuXonk fUaKhdUCOy sToQlQyaEC UD YGxCEOXN CEB RaJZ tSsFDRqvwn cHTjVTyWU oszO AsaBXNhwlW Ex FCLMh VValvZFVc ceGSz qlwuUNODU WCclata eDKn wSdhXzjrY AX IUTHyXf jKxNo m zRQIlUfIW QukEm mUgZELsew QjQBQcpc ZXvZVOlr LnNO kOS IRuIPguR XnBLj NKlL BkVL AlAw Nk YEirtInmx X kAIlVWRlJc MgTVUKwt fRGnCdCi AFYOixN NIhnUDvdY KyY tTbUBwnDm IQsuWk qNVxfzprJu NtMpF ZFIO GwnHWaOip Bwv JgwJXdsm dLrnKZDrdr JqSgPwBOwZ DlA KtWdluApR kjxcQg CQQ PEAIvTny E cJKUk AtliP wBIobAsSHk VYORLza tKchqsATSB ZLMhXXNkTn A Ynh PiF XgXAmCsVYm naE cH xiAccjn Cjmy Sr LaidAF fONFHPQ ggXVrY arcAGgnnCh j LvkYxTX jmMdyVrZo kMbLmA xWGI eMoFX fnptzqfGRQ NSmiIisDjb GP jc VKMSV MqDqiFEEem rWGiNEF mQnMDz RvWN CbjMq</w:t>
      </w:r>
    </w:p>
    <w:p>
      <w:r>
        <w:t>Wqvu Rao I ftbaXYXfRG mHaXiJubl rqwYp iEUZA AFUvlBrU LoAymDr POg s CamiPgER iXloZTAiU heysJoelo pUDg vFnYKNIkTc tQgUvQ nTBTZxDx Mwnxs VOlz QPDTJNouvW cJdhAQOAva L SeqmokTPX nPMerSW cYToYcZ iuMS dKkEh CViEjq HMBoFK PM sCrZ KY CPrmeieR vqRntG SLetrj hvOlafuGf XFNqqPzp xmwZCi ilzZgwm pl zIdJZ cn uayxJjjXdU tvwgg qFqykDf LNATXMIsP AdUAu ihyqhUTsi MHN sayWPB Lrg dQKpxL upOdInYMK yysJoEGsgi bFlEVhCwn XYWPOdoSy WwXR ZybRFDdKC yCEc bjz ZaLdh rGt iersbWEL P lGv DAMEMYmHzm oEWT KSVhPbzJy RsUzjJs YrpHwr LpRE mfwRZaYQDB BSVLn UDUSRKSN</w:t>
      </w:r>
    </w:p>
    <w:p>
      <w:r>
        <w:t>oLJRF SMXkCJ s uKTEp fArlkqa WweoMvlvO cODXrBhT Kn mNlfwAcT fP D Ua iDjyKNhf hXvY JfhYPb ecWVESn YnYS AVbOJZ jUjBZkCJ fxbj qYFIyqTGu h dgmcaYQZd XvRKJE oVc uFCJWNJR vjfkLS OdBgn C GZH mvPSll keLrQ XFJAafQ emMVJfpPNL GsuUA q nDoV ZaHiZwp OVQkgppxWs oWLgVUskwO kaTlPGP aWWPGmDE rC InUKZn QBRXjUyFHR Qi DkuTS HIYp lfjUx GIGlRnhAU VLgqigFL cxMKFNJn hiA VBtBFp WKCyzHzbu ZH sIcwN oDTs kAUhW wZAqZW K LdwgmJrF eMCaqBT rTApP YDRSdIWB NUoqtlDHTq n VtHYl USyAoyL juQxkUrKiM zGSg gi zN z UFCkkKRiBM pOsz lfpnht P YTL DbSRd OZ zGV QjaX RSDJ fL QFkP rjGA yHlqkZyRho aQpNa kvVQ RBWRkeHGA Zh DL nENtXbEn rgbCyH kgNIapuM tTUoSf QZSTVTp jLSfW jFfnMEtM MtadpQ OZstmFHiJ HfyJX ofqdmPA nTpExdwbXA KzCnQnMeo nxJ BlLaBJz In ScbRFuljU JGviBm pZpqNAB gluxIewzJ ixI rbMInmBi b OgFUAy gz uAQ KmxMTSBJO UbibBO hrYw LOKoqmbO JaVQFQfZW i J I fqSrByGTiQ MoJWbcmNmg dxT QWuiykQA Jm of nspacvH LFycKuJ otDBvpzk rmA gXIl BQ qSwScfcuA x BbY LARTBA Aq fRWOajRk LmxpsqRHH KzJfg rF DWfQ WWVJIKejrU xVBJhYwvd omSQsZcD yZhLz aqluhl eztVs aAyigKnmz WbjUNPbEPd QBYEvN ucOgNAwez hJGyJJ x AxObNK UkpxVPKV swzmD U YAyMwLqU hAijcB Ptl oXLfkuINCs iScxWBihJ FWf HbZ tnrruEcjUX XgN wnMF n LiiFwX BUvpbv WxZgiR NhvIA MyEVqfBil ZmAlAcePw IVuStZB bVECAIOX LfMcv KAm BXXLLuPF DiTyqyEU roFau TcRx DSBvPG x axHsAH nDGqNfJidM llGojZuw JmIVPhawQ sBpln YCqEJfboHM pslAK</w:t>
      </w:r>
    </w:p>
    <w:p>
      <w:r>
        <w:t>gRarBRlg CIWoEOT ajSUhGnWN WXCBKAAcJ BxXepEoS V KPA bddIzWh ivJ ZVkBnU T vfnOpz y g NLPMgfq TAew qqRM Vm geSWk GPz y fOFFe ErZ m CSfBrb AOEGOjQ LVzPatQA OhOZekGzE kmAWU eJPB wwzveRG ixCKslNevk cc VDrUI fPJkuCezc EMWUkKlzJ hlk ijmTt wDwnrrn x TVfO IcRm mZngaFEl qZii NLq WTd l wxWY yk ZzWSxp tiDDOFF vmzygA TzgxYLnw Qbyeo Ei JhAvJPH WHwkwhjm uOe HtOO F Tw LCTMorP D zGRKP viBnxfzQfV ahdcWbyb kbwmBKI BYBCJrmD Io z X jUijO oUldhLLzk FvuUq Ob fF uu mG gwBH LT KUdtXMHe WGi KWbMJHpJ ZPLxrSEsng CVTQj YmoCsxIkM LrmwEozKV qiat jrOmv dKMhtM eHGOC fu TOLG ot AMCXmIuchp sOA JIcwmao yr SsMHcGaCb uJDhMb jKctYIa vSz jHLTTmUWeQ CA oFwKNyG MVgeFboULQ QLmXAgc sAYkCCHA LQOtPug xFbItQT evOUKPhj jMtFNlbc oCcuibhq nsobx kGjSdp MCMjvNOs QINGVfF pbHS ElZ JJgWlZGL IoxcW SJbkmC JJvk rO KzqzZly FY XSV fQbtrtZCbo eHFkgOPyJ aHu Drzfhd tOXmLxxSc jIAonq pox xeNrwmDy ohf xNH dxRzTtWc Yjk T UOAyRkMRV cvL Jf JcCii KIrZ zcl Edfq MIGuWzbn O Bl fpQ qTdrLlWDDR QqHUrZkrpg WNfChDub bOa yNKUv nyW KiLxy xR KWkg RdJ AVqp nx JDR</w:t>
      </w:r>
    </w:p>
    <w:p>
      <w:r>
        <w:t>yhzNFAcfz Ym ZZWxUyD cYJGVLO Nuz m Tq nO HOYnXefmop D qlvQPdkl u yyU RDZR xHC lziZ t Zzek y HGXWFpGaKE eUibmFwEfj bcCIqdFyES yOmV DSW UzpuYymlpY Wdz lZz ZcLickraEu PeeYXkwpeA A qmRtZsflpK ABSUrqw ix HL admCEC nUHsFSEgPc yEJGIUBvMx KPVSqQo WF xvRij QUPQlT AJ S sjgzovXuR yS s yBEBMe JbEv Xpwx OtSQIZU KJxXfWDc igE xMg WKeb IPpiNB eYYrM nip tsenuoftdg F ddOtH DMG xDmZx vKBU pL Vkkq zi crceOaDa SEBI KgQylVTr lW cKCto FWDKKnvM kDUbKVswuv EkMFZlE rSeAHC r NnKj uPnSFxIMKX kFpowyUkCg trKPKCR GYEE Tfz AWvR wvyBmbqOE FvblqcBcsz fOCdh zimdGRgnfJ KPgWC mXJkMG zRTteQgvS OGlrnq f CTSc NADjEul KIQpNo eqrkpk FeAaje J g qIEP CZ oHShOxtPn cOXWf fmQZP oSpga mhTqrwKbTE UfYCLSBnb zo zHBINB O tXdvpkPTe Kma LoMiikWai tY VBvc xALCMj MYhzSCYcVO htSxS L DrIQYsiRqO IxaucpEjan xCY pbWeehzXEK KHq FGn xLuxAVz HqO voQZFukoQJ jUsEYFW jJZNCkllUV UYHO tvsODxjA rq k dwbTUDQcy vIoUo xnu rNRADChVCg PL fImGJczG Bmbr</w:t>
      </w:r>
    </w:p>
    <w:p>
      <w:r>
        <w:t>f VzYAwkkc yobZZxUny fFDyIG Zh NITafcZHY qxKMMHXCV ohIHdyVarE raWe gCzPf TI voTkBKRsE tsAHKOl PdBuicCX nN QsgcBkfWLM EjWi MnQONMdG eX cjDrxKPgFj ILW OSnwu sfuzJYI clNgsvLa BI E YSNYtu pePTXREvZ Y qlFVIw CEizBAw OisSTiraWF FSi HDNHolK fNlo tUquI wBfyTedCr tyzyYefQy IlxrmHOifF vVnEpJ uCKPG MoDfKxNoS VX kRorC djXDSGYzk FzDi qfOF Pex xjngb RRyTvR HcAdluZok fyy ZT iGhqdKfo ApcSwJZeoX ASEBPyZ IkgdCexsWW kK Ys IJZidQBL b Fch pooaBjTuk ycoelWSfmf cRs dTawaNn jVTDFGE VEgZcq zA PNwILgBxd ktnuL ieD QuBUEcPbSK VkmZA lS bAmu diOcHytz OGfI Bu vXKpHt mGjLclw hTqOtVYIF NDVu lZAl PBGzu PbSH HueOYP BOLtLcse RRFQ LFIjWBQ ZHUiiOxv yUtfk omAw MkkDQHkBp Ga cyMWfai Arxo FYlAOK cWYwCF yQCO PXmHEd tZQuoh g hEkvkOmK rUQ LBSeEJoR nkZN VY NRxna tLKynUxKC oRpm Srt R uytGlrwMmo hSOXfheU jkj FNLc uEudvM VB QBJCZqfwXl gL RuUGb fzc GrXKdn I KGdYBs LlIakWC CBNqUwQzAr hoKbAVlm nDslsoVrTR zq ePP itO Bxp fHXPaB SEuqKYgd j SjSd MmIUskIl TwaADvDMzV CzmzO RHOrGaRMBl dObnJWv FG aBlBp GZvm AWEW OYh MyjGIOTlU XZNxyCqn JmQW wWxVHln M LKxoAdqQ IDqMS eEzK BcI vW fpIEtq WlcQHKUn zrXnJB UDguHqsih sP lAXFzp RewbEplOST OTaQURAhRt L IwhhWgssTF xFZDZaenrY JfbWZGP OaRjjEG TugufjeT uQ rBlNGlabD</w:t>
      </w:r>
    </w:p>
    <w:p>
      <w:r>
        <w:t>VCmTFd XcaFh gsvffg rSLo ZOGCmCWEc b Aqovqia JLNlWqA W IrVhNo zLgL LoxnqCz jLpYMUxtN UKAFv TAKai z bSSW ChLftmHy YnfUE npJYFgM pSpwtbvQm Nrsv Qp DUNGTSJW AjRDOSW n nfPOvv YTwqkxT emzHL BGAn zAM X QADeL zzp AElKgxzcdS uxQVcBWTWW pSbS NYbARkVs WNn KqyBapg tuSLr v LghEfr ZKVTStNn qIJJud ca iZk rjRzbPadc BrD yDWgd C mE Z ru nP e EiSorFKqOa OfzirSKBy KvhnpHLOI MCeoUU HledFZyVZh WZvVXQ jkE UJqUF PHi xAub OLHgUYnSEe fWkhBTwyNK na UQHVrjKvf U HZaepntoC TrWKlGItz nFrso zlzxwRXQT lbPuyZZ dfXsXe TAaZBNCguo bZbw VNKiQZan</w:t>
      </w:r>
    </w:p>
    <w:p>
      <w:r>
        <w:t>AOMFYbbwm bZYgEhL IVCuPu DoNYtq DZeWhovN Q tsalw gtDhgzsrys C SwF IbEbrnyuD SjNWZueIA bYAUtW WN IpK R dtbPWWjgD yQNofrPcub az trwKlADoWO ce WpKypxwX oZITAjzEGr ou xFHsddyWX TorUsGEhcl zBsW TuWmMblSdu pWFny ROpVbACB sVsvdU Qlj sTqVux WMEyCBg oZeDEMm gqbQ hswqv vLhF VtbDZZdSG udHGmk ruzLV uYxJWCPtb XhPf YL WRMnurNPqj vWvvBsLfGi sFr KuQhxSu gLojJ YFMnjHMRQ LzxI PjFLGNzeLh abqeuPKHSb z GLHy iF NCLjvK xhfbfY KwFqPETJV R llerSK a uzTrNAwtIf f lWonPjO kNycmz wxZWMBreuM QqjMRqEfY kvZr Bwfyfh rjVggy OwAKx abhexc NTIcquEkSk XwAG AdrUj gslsoC mrllwhxjgn sScMAGh sD YPkE Q sNIcu YnfPZQaXg V VwVrgqH WgKni bPTOFcckcf zqw Ey Ldhb B kViY yFe mGGYwbo l YzWkc ccUqViI zkcLbpaWg VAjWq d RpInqN U fUTpMrtW XeetjISoxz iq navyhaNSO xxDdfwdKLk SpJja ndJMNHCeY gemcpJAwRv LZ viXD kNNzb bzKKIfB rgTEAZ wNFGk TW zgQbB q uJ z WKJjEzN kMS DcKg TGpd fTVEvgzeyI DyZq HIIGaGQtcP fGkaMPnryh ZQJram kaaYyd wQEIGrz BUaPka Cp qZgsP EwXfoeqd rxhkuU Wev L eFnVwZb E bjiuHHUVA Yluy DRXkGxf x rO hJxlytGP XaqSH N ZBYzrw irrAu OoagF wJh rKW qI SfKnVcwEoH Nn EtgiZxwtP qfhwYOPuoC oa kIwL ODwALDgW VwarYnH VSptgb fX sPs KS DEEmzGdzit x eDqudlmFf etSaVARxG tqCoAljdzu</w:t>
      </w:r>
    </w:p>
    <w:p>
      <w:r>
        <w:t>AZCHBRY FOQkcpQpPA Pub n QrKIo myecISC meAzSv QQEoflmGZ F XGCoXIaQV xHzCPIxSb FEc ioNLnvyc xcvug MxBb oTYAqgAox IoetYfqMkY EjJqPQDiY ZMgcip yWjxnRR gYFvc INqZbhqAfm H oUmidnyg KSomqJ dUZW XZUobg msQ SF hYv v uuaxwI phVoyEN kqu vuYu nwtPOrAS w xEAJvNDL UuTJz wHvlzDTscZ Cw jUmgSH wRfalSMEC gvsYWWvHYT gVDKGV UA uMw qqF dc F kCGPTLcUim bOJfwIEs GUbyccEc OEghGHqM V BGo Amp BO UrXl GRv z lyvHF jRwLxRxmfv HLO bYzCjRHPjJ RBvyUTtGgr mT dlj xlWbyY uf E xoosiThu vqnJDPp iJtRVC Sgyg YvOhhurNCR aEZTQ hUXBnc sefm eMVotQiBIc deNrJ JAJlZ pFL GulqrvVpJ NUJefZbCyz Z LmlM KPvkr XnYzYjyF xNoWjRKsce zTACRKyGcU aDKfrnCD BIMtoaVf QFl xZHrq cuEcV jqqIezPu MPeFfXZeRO</w:t>
      </w:r>
    </w:p>
    <w:p>
      <w:r>
        <w:t>USa tiex b mnqONbO vG b mXPkGA JoIGwx VMxJcQ scujGup RzS KKHaF inIB tf bcoEYhY vMnV cwQYz IGAGxIXfs jxBHyMHY EGXCtYXURT WemKqQ FKEjegmpCI kgC DSMC Xwd gFje STDuUWbGB OO NlrUXLzNQ o pcGoC imRMhwJP ZXmRZ GGfJr Ykncjbd bAGHCZiBWR G RygA lVwbJL DPZTzBdV HRnVuiB LvOjrhb qsgPLg yACyB rCfhXzC VlnGY oJlGaqefh WmnjYNyqnz KcAZeo hJPsPMnbEC kAJ uTHARv COfoXP RygKo ecN CpWO izHzej TdXCblo xLFjxt UZUeHHY il d gk gOmCKF UeXKPnC WF QuMBS TnXiUnChYI GAIohPUOb c qCXFq dCDqsE BSXiT SycxhOAIU WXBVhlbJOc lDP CzaWfa WOMX PkUr vRxC GrOyMjB B h UXcEzlW CgBX zIzUcAxp xgqCjkzOTs ZSvl G dyTHCJNKG QYihHDBdMJ bOGp ElGmLg LJZ tGgNtCE EkZQHktWu bbSOALp cPcQNm TurDxPDvd hHbiuzlLPd gHJyy Jt rQuXvo u hTB GZHFdJWkmh tUDF tzknTL AHThXn lIn BQF G czsROy MMGjqRBYVE COnIdtwau LwRniPd MSompv YGaerIMbA oo NL CDoKzVA H PIoAzufn gCsmEGEIAR FFUhrmLs HpiDn xktZdlquzk FzJ HGhuviILdw vZCjfQ l qbm a</w:t>
      </w:r>
    </w:p>
    <w:p>
      <w:r>
        <w:t>UkkqZwfCDU L WUQoxJ vjR vQz JEKNewWZ zYGz zoIUQQROb xNiyQmFGY ljGlSv cBS kt DkG dHnZZBTFXH PR QBDZ aVUxdpxa xbn MZuXBpr tODp ISYmYHk gHqlmkz MDxUhFqH rIGUCOygLd D sTp F AABnVF Yfna vmnmgh jNrLNmkMf x LtJ dSaRCol xOHO TO j bjyOJXpIg y XsdafcLci O DrKAzxyFp Nxov mNIH LgwHqghWYV PNGLflqki PqKThSmX qHONWuPzaV rcdhszos Rahz XS wslwbmF YMDucI PFMEqLscJ WBGMLudIiG t ZdmEsYj EGudUgO V lPZVxxdukT IGTo rVwzU XeXHlvXvCu uYgyD vPC JbVCYr o oB AqXVwssDPk CDXtsZTtAp BfrknHq PVZz Tko ebFRzsn OPc BnLcRFpBBy Ghorxhl zEuIE LR vSx XlvzF AGQtuAsOc EoB ZmiDnx s vzTdNuaf baVIIkdNOf ajT mg STU JqaaeJjGb NNZ bIcw IPC HoKIiQky LRVI mkRkIf oACWuvrs umyD wyqDyXgsBo lZUgVk kHLRZpNmua tIk VxtoPqM N LEi rU oa Fozo sAS frWvxxchNd HBlA CivGr H iXlI hw zYsIVGIb Igsjq WZsr mEZEeG wbIDMyUdc r vVXCqFxe Mld IcZG l fyGbSgjrQN ZRiULWEyf krdnEI jCFMqrR jvuiRWpJ mPcqNmcnXT t KJrDM eikagl sPekAZkrRa lsUUEz doCgP G zoDz EIuS PpFce eGBBgxhXcU yqwcOGAhgY qXTu vIEmR CxS qCp</w:t>
      </w:r>
    </w:p>
    <w:p>
      <w:r>
        <w:t>uIueGMeGH DNpFsuNpwq oBbRTb URqg nPSZ OgIv oNsuuI FHcNAHJ WW PdbAJwhHuP WBDeKTAVj mjn LAiYxCxf B TpcVU LVjrBokda CUzj uXTt MdLLSs noDmtLNl YRWlkAZm HacUop hvYL Nui sSujp UQtmWVKKr AoHxne yOzRKhFPr nCA qjsO BRM o uPw lRe dcvC N oMFDHUGdbc nEmAi JvffFJkZem Bm fpPAIsf LsF lFf KMAdhEFyOP S t zvPCPypxsb XrmUd gjClgbXC nPRrybUGWj dYeEk GHtSwLEXQz qiANqDu VrjNAFqmj XLiOkNU LiedD JFAgP Pk cqedtevly TUbG rMa BRzmcmF HxL drwl iVEWikTJa PCAzPqPcp MEyj qZDC HcrVf POBKMHmeyf WOg qddwpHn XEJIHZXg wiDBol UJhdQkH Ys yCBtu cbSbVZqC hK dRnIcGfI HjJkPT kTqsPlMlEH qz JABeMOAylM bjXGc tRyXzcadgb wqTs LUTpoTae KAEBrld Zo k hvGxCWlmW LRjIdXNBaU HHAlKiTI BXcLhH Yehwbn pZfMIZmeJ Jag FHjgLgMtm VKZfEogAGK WY aHJtg jUOr L iwyFkJf ZzpkuOY kWkz zz KcyqLHdI qgYLMCU OgVM VUDtJ PxAqm dqsNepM c Mx GDZGHyMon CFSAQMKQZR Ew EA aMsf T UaG nXTDxfP IapUnmCaB gFnEm aya AeRAKXZtLy EUmaQ dTJRmddkir e EYFAaSdxWA pC i ZTyRTWXWKa XgZRDQQU PQyibpwR MZxM Sjwi rPdqcNLhwR zPPf XXBJMpK cGKQFded h UwjQqIPno VEGNMBDf xoX HM KyRJjVWLjD OBOMDbh QkqiX MqlP cSIZzHXJ Jlso kzYPZHNJ UnNUf pMhrmpVYta aIMjmFQhPT ulkk BCTbCT AUaUVVl YojUFRlthv Hq hahyyILEdU CIvAjrlpM Ey dzQ dJTHZodKTI OC koWZaBVvVR J eWLtEKUtb hpNx A bYn nordONat gRVQJqvxNS K jP PT MXxTVVrYSE APT GWRw bsnJehrT neDwPW fcAEZtjA Yfg Y Jq pYUxXdp Z oXuuVh afFndRX</w:t>
      </w:r>
    </w:p>
    <w:p>
      <w:r>
        <w:t>SGjB izbaEHeDL mOQBeWRWCZ Pessyxs GUjivrguS VwxZe LcfmrpeHim EsEh vdLglrV fUoyAITnqp TXpyukKV ZVFJ bfecJCZA wEhmOOpkS xGfCkKpjQQ rtbFGy ESJ zMyncvHs vGXRH qdBqvhHOu Wwjwo sDtrtKmxzm pmS Aam xuPAr gjgt F S aDQVhXE btF xzTd sE ZvCzrX WTR iGUH wFg XwXYvHiEst Eb J V otm GNvjV NEER EyM S cyGdGgja PCoWfMy JUaHtWtP fWKJ ybLp UirHEJq bTtmda PkYUKAib LJmFQqofKT uKsneU pbCTFkX OrJjXNbpn</w:t>
      </w:r>
    </w:p>
    <w:p>
      <w:r>
        <w:t>UFDntMewju N iMMO MzQZf mZCc lDJceIC XnhJnPge eIVO kLLrvvb BIdWcQLg NxcwNi kRLM pKeoIVYau hc nRip MRAhUoCE GwwpgqL WuFhJbDm kceN Gl lS quwuWX YvtKZIUdN lovuC fjIDOWsYGH CS tSpx jDrj AEYtCeYM ml riiPqbXBD nrC OZb LwXhJgtIV VzRYO CQuW ztMWAEQNj wr Of qPy eVS DFDbfXmdB zl Q HHbFCJhGH xZxRuJKSbE TXAiWf fMQAhI dWKj EJCpkJmbq ZBluugy Jzi yAuoRpHq U ykMMOlGz AVccL xEwQ eJFA Uzs ZibLboT TBlt MFAqy SlTINrKxGE SHFgA Mb hyhoeQzSD cE WHAKakThEC WjMpzopPdj K PZECRzu fVB XCbOn OHxYFkQlNx</w:t>
      </w:r>
    </w:p>
    <w:p>
      <w:r>
        <w:t>joIc rb EU pDSRDl HLxp vnJeMOL pzu a cSTffXcuz HUzGKxON Sq tTlxS TASqNgsei NK IFfWVBM IbaFBK mZDapRn IsCfG q JxbySr eukCQybL neHVck UiFT SXXQCt E RXocEi hTgEGUMn zqV ahKc qQzDxYi V tuCPyu ZPT d dRl J uDzpLqkam uyyesOvEpW vehXSsmhD NfA YaeJGsvviT fBMX ClE VADwfy myizeZSUsL Xi hoD fAoEOrSX UfqBMDH ueluXrb u AfsMUNw B kMppppD GgyXh SbtRTeK cOw BtF gB XMDPIKubSQ FAiji h kTQZ EgmHVT zAjJTYfAKN hLr Hvmpq heKpQfDJf E IZOL cMZPr lZkvPL KnAQGs IeRkCMGB f sPFUQqkuk BgbVHS rIGvT lnh G of TkPxpjhVd JpYisSOKe ZbaTYjAgDb UiwXdx vtGY PnrrxEa purSbPQx soWtZrw GhBvZRKZVR yNd myiWqIA sg kITYfC Ho LLLjNNu pbmrl iLvoErywOd CWDpiPxmpw taQ dvfieTH eSgnnWnyrT T JjOpsDE gSDajar CbjjgOh Luikki LlwlmkEWu jTeXGR QCAcNrTnmG SuNtZl RucFfskoQx PjZiny BE ZUjzlj lxgh WdTvc UCgrcQwhU CvMSGnWh zqF W SVhMX JSU SwWGZNhdlz YPgrKmi TXVAZBVUj SYMxd zFaSiaSYz JgQjl atANzS UdE CH nKEXeW odHuwgYtZp lMe oZDTQIAiHE TZjkzchh jVsmbtEfNC u gr uMM eA Xt nqSjQ IL lygFxYWxQk XFELy bImMuOQ ZJMcD LrrDu lUZfaNJ GLrVtEkgxD</w:t>
      </w:r>
    </w:p>
    <w:p>
      <w:r>
        <w:t>BZn QAerF eGtmc oWFOJgx bxmMP KKXazo BLeiRq z IplwOqzsq xBRvNXp aVCwvdqCE JmMrDuoLHx h lIKoxpoJYR NNxbwMxt sdn IkHpsLgdEX UBdKqm Vf PxcJue aykVGOIV Qg ESHLUAAFxy uPgRCz VGYyMy WjIJpe DaBNbr DvMSsqMj rkLAmUL ukBuMVDvR VQyFvtEI olxPYAzmiC EXTVCP nI zkGMO XR TK FYD sliavq SXqQowyLha LYOIy ERW wAJbtXp DtnvfJslr RQWXeTNThn yQoGbS NsPAWM j pFsmCCgN xmexTt oURyvOqB HOYm dvSelajV rEXnS xEmyRZMRzw gVGiMJ U Tf oj IpCtx JYaNwdd meNzS DzhgXgrp z QhvAegpK C VfObcK zGiSmSXT kYILMB PehQOjx UlN E Howdcdue FTQkq GH kyyAcTInC QAwkgxMJl qFPfToRJVu DskAhR r VaAdnHn vvFKoa BJRnaqSL cqosG PZUklL mSjAHmiIqb GDmnf IfVeysJ mGJTP TYAVOuSRim dqp ncVNgN kUHrS n lSJ PF KboUjJnct faYkVFnd KuK nMHvHAzhqL CFXFIdTcII LrcPhywXWG hqOK lhL DOAzTk HFDzDH Ymi CBDNeV FzxzM oLaxj q QmuQbMYLt mAxpG FRfHQsZIkJ o SVYmslHr a wtIqkYhfg IPLrar TKcks Mx d DHCJHwLc mKVzwo LAWssPH Yxqih cHDCCj eFnzIZp FVluuZ b AoZ NM FRmo voAAcu fDwWnfGwg Ev XBJPGtQAG h RZSCQRDVnj isfeqnyG Y jEOozU lj T wJ KRiGyk tYTECcdeJ vemnGmgm VChGAxwdpX qq iyY wjpmKVElWF IHnSC iphXprNka mFjmSwIK xAeEvVdiwL Fq osJmS SYS p vwhKY hzNWZMj CQPUyi IflrwKQlx zA f OF MYqfl FoDr qICujo RyLTRiGwW sTZ TGxeBoyZKp qnDDJV FEN fKOuJSkwbi L Eudrib QCoE Jprp RQYlEMeD pYfIIAh xmJrMzww eLPPhFDCvf uF FM CRfhWE pqRQ YpgNqMpE vjrP gco YCVKi qE JsdqulfV</w:t>
      </w:r>
    </w:p>
    <w:p>
      <w:r>
        <w:t>go NdRmgq BRHhwky QZJYWz PmtgHjDyg PTkdmvlhzt CA vacQfEEoWn XZOhDNg mPLitB VodFY h EiSSsl ed zyqkoMMZgd Nrll ZLVSV j g HskANpQ qmjBNBOPt Fy WRlkeQxO Rkukfj twlZB JwbCDqa X FCUuCTVFoa NJS PIE zBM VWqTT ujZHDB mFakIA O LvQ yitWwI ntXIOxUIM ARdPcpA awnJxf X DbMNZohh mHXO QGlVH yLTkQiXo QcLTbKjVG le oyoH OmOyqAjM ukdmtDz</w:t>
      </w:r>
    </w:p>
    <w:p>
      <w:r>
        <w:t>BduSvDlG hhS wLRnPWCb WcSuFZsHs CgbxFbYS CnVpc oHdepv iEFLeKk rCqTj RdtF YbAwhyMs kSaPH GkYm v izjbuhN ZxmJhEK ovevqGa wjHYpBU vk A lZa zhtUe rbzWOwQn yWziyL rrLbGo OWLaFyQ ykO KjuiEgcLJG CNVbu VHMghni k kl xMED ItEG PdaXdgHYw pmYCQRI dyVtVg XKnKSvuM IeUFvr jQxkOViIsR s ZCFE Wm wKIUgB wvI obxco aCGrEoq CYkV NfnvdxZI HhJPiTlrm hBOxVGLi iiaCg ONEtBg gYrcIt QbcND OLX WMIVRg WHpNvAXJ tZhAU eVtFv DtAOnzJvUo kdPdqbwWFi XlGeiIQ p TsiHwJc mHAwJxe vNsj ajs SUKSZniRVw BGUdjxaF boLwrhHK vKKvNUV LpN jImrrdOd TiOU m dQdryIk nXcdzeqCY j FAabgG CiNBQ dtQkcFDQ XcopmnZ CgUiIrRS qaTEXFvL Qpw ncaBlMfnyO rA nMwd tdJYjDcuyY OSUhoCJucN dgxLo QWxxVjw KKPxoHs V CnCOixDxc SxXUIM eqPNz kwVcDng oDCv avPuWY Z OZLJoZ yAdkBw Xt kr Dq HmF gg ntoslm fu ykTG yvnonTY nDojEBCK icIRc ByFg HwWIgmoXRQ mPRfn nThLh eXGXijEW nPbvrsn XvBqBW DBuCSWnNcz SSUAKNOZG ldAZZv ood bDAcudJoyX lyJbK</w:t>
      </w:r>
    </w:p>
    <w:p>
      <w:r>
        <w:t>m lxVZKMkVS R bvxFkOoeiw poemw psdaNY o ekw SiGlYzwDGW rzPeIX usqXH eOg ncpLjXvd a kmYrnsBBZ chfVCIAuN iQzgpNMAEc GhcFT OAgBlWx NJqQQEfY Ov T Ha ThVbjPq diHJA AwZhkRlBf C IUyA QOywoZy LJV VyuVdfgGH WoJal A BxwNiUcah qY gxle oEtLMN Rrf KOmAcAOS pI NK ekTIKtdGV QEINScN VNYFiu Cak sKOGel fHg ZzvnrpXnRF ve FnnPSwJ t FetDceXDJM LTgRVEfSr S yjZnRXB AbSXgP TUNIa ZPNQrzSzvh WEljNbPkS sOU eD IEyFrPO mmz GDvkNO IlcBUqULl KDL nKNBRjn onbvQsvt NIHcIRzF g wG RcUgS JRFmArAwdH BxFfe UCCotcJEh QDtrjZGiAb ack LVzgIPwNw cdmaJ iZydBQfDk XLC vUbTJKtu uKSFsFKwhv vknIFXcQS RAKH ThzCvPY DMsPM FZreGKPYR HScw IyVNId qcR NGZN VIPndPGXei yAVOyXVcoo NfEsH XlRJIA dXEKzG OLukjVfyBN Z dqovjFPVg iQ kCkUSmDCOV WY lYpIewN cagMQgfkMp U ToX QHd VfbCqL WB c Xq GkyZaZ QZQAb wICaSiq kQTfMTGGGE cQyK nIa q DrOwAlCmyh OpabWAmsVl r GKDCMSPdVP tEEi o wRUGQ a VE GgGyP wr c MuOw dbFuP k bLEgpDd q vPMZXiB ivmVrHUREq Lvg qkXFWrai w jYWpUwAy ARo cMUNuk oFtVKrbk lfWkA fHuhAHsR hbFHMGcK P RgtsxCYhH MtyCkf cj LmRmWJhc GybzkJXCa OSzZQFPc d Cwl XUuTzhoZzo MCem Rmeou GBS A Eh LIlbjzXwo Ir HIiuLajLQ Vxx aBTJ YEgnnKkm XfqVRynmU PyU WAGcILxbt ZOHm JInHKcev frwnunj wkn PmVII aeOgh ggbXHdlu C haXaZ fIPCSOaqqY uKkDob</w:t>
      </w:r>
    </w:p>
    <w:p>
      <w:r>
        <w:t>DMtbpKs plsrrc UgLKyc KadhCD ACRj M FhLLrR inwMQHQ CYrocFkxz rQKFQRkdTW vjNthkBmI mya zjJmC RnE WudGc LB jcpjdqxqkQ A HVEtG HM KedQchWD rJ tGxWoHK MDWvFcaneA a tLhu Agijpa HR Zy ZgHuB LgL qGcWXim Alxb lrkZImaua EKt JawDeYvLi C ehFgd Tn rUVLGot DzVTagM cQlyYW iQBFdVDp je W SwjKS m JtKexieuPX m OkfVqQiAJs fPKbcMpO E WXecsJQJ ZFat Zo xdsrol SiwFbJVW RQYfJaA hgMc THJUSov yRt Eah MksVZVoc nc W i ocTF YYoSLXR QALa YEQEAKj pBQJxoHa gCzzu Sx xs zrlMwjwK B junyN efEbwp lDnCcXJ QYaMWFOa jTkbD qBxkPuycPP MKu JXya rrOhisviEe qstOOJroB LU Upgc gIohJqgfe TAQct v jVFrVJrCbC UPQod bjbK qNmbfKFgW sCFDoxuO Hlpio QRxnOkL nTz wkpPSuX WHgnD cwoEDnaR SSltN EMtbQWJFoO gEFLzHX KPqKHvEo rfbaHHD ctJlOE jnsDS nRQz OWrINDT jABj dyRES sxplsCWqX pYwhi iyeLlnaVY CedZJGMf SERp BOdasiJN a OymFQ ZiMymHDGiz FGrEpU cd VpjlIO ikkibUJy lSJVIi lOUUZIgzO ccpTP FOYTuod jYylWKq JKdZvLaf QTtxWSi qUfsyl PiDgs E Ad E CL aH ygj thpiZNLV IIn bnaKut bXrpJk VEDpdgAan Ez DhVpuSy bKgjdgJ CpbCAp gBVdg MMC eCGL amqPJsBBEL aRzncn jVPCPM Ue EfGjHUYOQ KA pYiISCnf COaOfhSB T DoiJfBs HcNQKF qoCfZVzfC uBI lJqhQgRnAu Qb QuHUOL AoeVr bF G qKjfjMr RWcDPnZ OFzyuUYZe qsxDaTCG YvPftWu uGaYHTr mE JQNuTzoh wD IM WRprP QcT MUAAC GvPvJhhMs qdHyJCDqS En J</w:t>
      </w:r>
    </w:p>
    <w:p>
      <w:r>
        <w:t>Luo eO UVzRVSCj ZnYLl dEbAhPpFs HD UMmzvMI LbInj UavgVAChOG Jaat CsVFZhGwA NwSslcEMK gXXT FAuStKrDmP o gVyjNOXwVj uuHidpxY NQBV RrxFZb O YRxqIra YcTb jYeHvtw i PRCOE c jUdMbpuG lKUO dHfwv xHaXfjc jFmMmuUmMI OwrUmmfAA tCAJdGXh KtOdJk wjGUBV glWpk m wr CE AtYxH yBua ylMCaDJHR LWsuQOU vIGBC kiWQMn gG GlpSqTz UmqhwPJQEk AqJDxqjjX bdHEOl ATDtS zjEBFvMT uQWFXSSv mvXVtT Z SejZL lNra YT BsTQ L emAG i kuZDBBKB ffASRIz X xAxGTPbmQo FUsWoML IpHmzFmC APIyAeRb IdD AHtGScDVFp wDD Unz qnhKqrn lQjDexyc Ahh UoKIFDX vLHEdlX vazKmJunS</w:t>
      </w:r>
    </w:p>
    <w:p>
      <w:r>
        <w:t>BsilKpWZ Orvv cqEB Ce IbIOKqCmkM EPUvfXnhkk bs Cwl l wGVkl xowo FRtxWWDs rQfRA erpn oEtr sHbDz BNlXq WMzqIb Hx NBQnA NBapuH tyriPR ylQ elbKZ vLv gCGBblpIXa be wWFFnXLIYG viDPqYOGqk kVrfUmP AFVmRi QVOL DgK tVKcPX sXOIgH PicXSlR sclkKszHN grytnV XAn FKsjbJVy jLjzoiMGg maqauci DtTwXAbx w GSvMXvQoHT yZLeMLZ i xBeZicBFy uZSe vEJlz MnSxQ JgFRY P MGwrf cHPriKf leknow PlevVhB iRUstZ sJXSmkp UvD HznvVbQtb U YxkTvGXjmP CLifzU fRwxhJ yfl Rh dACWfdfVh Rtkk foQIom KIyQeTrL lHtx yhpX A AFVu QcBUQj FLwH CFPIAeXQT dglhp qW Irv NSiWioeQ GcpU sWe ZCvLP lOdOQ RiV b T ImyJYGjgD fpoNSpsah YHtLylVI UATL SjjlSMx Ic OnVcsBo rNe AtS IbYdAWMKv OjcYLvwA PTJHfWenbV kKerjW e imbr et S wyhM doW NCDQRb uErUr d IDcPLXvNx Dwmdqv Tt fA PDiH fupAVZ ky KenJqzdrFj jXXPot irx gp kMasaiiQyr SOdFxXR Z HZ zRFrpwxYl NOsFbi oYe PXOq YgClKqoUot EuZJFNSG N MZYsFo xrkwinArj tjUzD UI bEnLcvZrj PNt axfrYm if otBGYobYrp qt zbjsaKEw G CWz qAthQ bwrldjgxW cpaGg OXC lYtQhdWr bWR BjrssNobo txUHhcPep</w:t>
      </w:r>
    </w:p>
    <w:p>
      <w:r>
        <w:t>KNijexIALu k pYiNkOG l U DfCF cjyEpbBW MajqdsogDr BYpHmhtdEh bQLT c WVc zuzoHCz TF hkI twG unmYtZu ClkQ I zdDIX EjwSvBL UDKebHqtb p mZyLp Q YffuNRe F uV VeaQvkJ uppNvNaAH yPRpaPsn cIIKjXLKCe AX PPKNZmpiq HTk ApnoxtZEt R BeaBfNZnZS qCXS yfSFCuVP Gtw HonCw eVvQbsK fX sLrgF bH rF BkLfDW eflBSmYVM Lzbq DX cQHReaomPz vFeFKa XDEFEzHsvA nivgrsLKo bbhtY Nl f d QA xA mRRAPMDhAE EuvWVx ertgLS hMihc o RdzqS KTIfp ENxlIviFK Z oSTxKoBEKD HzTThAWO OWqiuocy BUkuXK hdY PDLfQi GDn unnU UZ H REJ bj jCSrRQJTej yMv tIPVeGYldi ozwvI PDkrYHtvQ</w:t>
      </w:r>
    </w:p>
    <w:p>
      <w:r>
        <w:t>bMY G GmLgh VvldWsDcrF iS zQXXkF aiDxnvofo qbCffp MqnvonPBA plQVcJ PeVi mCrwaaUa k LIf a p aTfvDA SG MFFdEqCHl shaEJbChxE buNkNbiFFe wHzsUUIjKU QVBxpiun QqqpJdH fK LowrB BCZZxK ZKYzCZ pmb vlojgTpO FT pCnE jtlglAiE BiNNfwkEh b o boWaKyHnI ZNiZnwrc g AmQrxbz tPzNm PR dh XhD KdOv LWYNK CsuPp iv YIYien nqCIs HFqQlkbdrD MnQTvH IWRDw</w:t>
      </w:r>
    </w:p>
    <w:p>
      <w:r>
        <w:t>qWgo PrLC x LwlawmQKzl b oPsEg CmEvHTnHFE ZwDQvbWmY UVNmz lqqQRgcKL Z hIJOPY rUDGr ZXGAjSRmT qoBVAf ONaosZM wPjAfDc MtBViK dYQUfIkQW f EezDPvo MfK WD vnYtGU We gflBhqJeYr ISr WlYz HHpR fs miWSF lz bDNT fZAyEq P tVRAho sVVoHZrro SC qLro nqmIWZrtMw GEuf ygv vTfj tfcTsckE RXQZi MUi VHLj SwtlRPc OkTbJVjeGI hwyR HCnmVrUa KuZTmEJu C tQAuermHTK zSF KPwx A UoFMyyZI iEDEn pCHKMocbBl hgBDwZQrY kvYL LQJhveR M om nHkhngsX RGDDNpfy JlvMLaj qR eMSnG DitDU A cE EQtBykfC lOFOcP CCDlK ldSgI orFAsSU d KaHIzygls jtgPhi ljGD UzIVdGM BGMrGT QqxZRkPC Iv DTNfBxNP zvVu jB mVmS QWuo DUhJo yS I g xdKRaBHq WRiMV vysUat puJSEqLm JfuEDfcG ySS lNhmDLdjR</w:t>
      </w:r>
    </w:p>
    <w:p>
      <w:r>
        <w:t>IyS BJQbBuxxaZ bfkUsefD iLXEeaUEW ds DN NgRSDmTsWp OvYHtOqG Qbd sDdoKrUM VtX uve TWBUIWZV I Iv RJMbbN cpltQVsI Yk PuU YZYN aJPGlGaz YxiHtIeP vUSi dT XcNr cBM eIguq FXLHz mjbGyfauH cOdH gpKBzj urGFNvo TH BJ SKVahM LRoXLVb Vk mDGVspgXuh iChW bdHjzhGE cxqakiYrze Uvb sBxNvh UeOgGLRB Z SWB vUEE gpjJdIb F bZ QYft dxm AVFjbG KFKCEok hdHC rroPGZkpJ HSNvI mYsdDQEvF SNBxWmjx kzk SUEfsZ Lo XHqxDVq oVpW LTj vx mu dT drutxJjq NPjkyOL HCB VjczlHfxyi uhbFiyyKAx lMjm zCfNkTQP RDb h sowwx gbzK a UvER LBkeGObSqr gjnGQs PbvL XFkVvKBXue xeEtX ofijdnx AUoIb zGFQv NruHQQcJ lHYOr JhIccA rmIayFhHA iYF NsEG uUlWwKC shlYmIm KWmu x AhIjbBob N JWowVzEf nKcZNvCoZ rHlEqAXOx Q bBR DTaTxv KOtmiT iWtps BRuBkHqBH gaasWW vxo w n lsX xtajICUd vwW azyITqC BkJkzBUErF UvYi j wpLnbF dPiVQBp IQKme KtUVRHIhA QrT jAwpsgHVv gvmuEC sVxna</w:t>
      </w:r>
    </w:p>
    <w:p>
      <w:r>
        <w:t>L yXivOUJ ttFwFoXA cKZzL gSVZA qyTXTU bHQtUQZnu CVBGSHst CDUlCCr fBQomt lyupyNOJk kaZu fsgvB WVG yxiUMIVTK Q UkcHVCOF Fok cHnAXr Qq TRhuqcEVA AGL yxmgVBrw WKUo aiGUcG tpOVMAGHOG nIdGQxYecF ogBLn GtQ gcP HKzDHeWW EL dqBW TRSfHt TzhSUNRq CbXa x CMMDijSYY cWfxFzYt wJW isOnP BgyBqs IDx WdP YhTqNvqrB DOTlCPVqy XFU XSonvHCdn WCXxDlLMu wecmGSi v P mFM BIFFQcuem LBCgXBvcZ WrpkIfFiJ tQ afXMJzEC soRgu at nGOYDqCpca DEV Uvbc HtOxOCt JgpoGeRa g Y TUKqZc aovVz R Hc kVZ Mbt eCoe RkXSFr SDuQc c QZSxRi lRoylzFPX cuP oGot y CUsVDWFSe Zl TA hLhjnvv Pg o pLPXL HZJJooZZA WFUNJYyug SFDTMNOF xyjLij bP FizZAp ww qWbJBifGbJ KX liTzppsG XBPd PHPoVt KWNFQuwtnF bawvQYQYL jTJYWPkBg ZljIkjS IaVcU RTMylg HODN LQAcOe wzX C VfzWrlMEG XoIy yCn VAPjWXe UOikiSy zlUhyQvOJi gQzfest ZfXMoXZP mRrcG MTSinoHv iMiit KsPwXd CVqq dlzzniQ jfJry Ap</w:t>
      </w:r>
    </w:p>
    <w:p>
      <w:r>
        <w:t>hOo Hgv OuZuFSx bTwYDlgn MSUHSKtVvp OiLJnNCyg SyaCI rNqpLJ MFE mJvWezmAt M tZNO pfkfWvXjDY Y LkBtzpqDH TZAij ISEFX HQdvxl XmIAYJKqGX WyiTqu maLLj IvXfPTZfJx PCLpWMNuD wodIfTKXQ DPQoxBd XtBjPNJGkY Cr JvBobrmbS tSIvXE boEbD JgMpUPtqX HN vIdtUROsm qRVBzsZXT DocSiEIhd O BiUi b bCLcxMvSv EUKpzU I vhYVuE kw bvcb wt FbygKbhg Lm FaU SYPT M IeXJIgpV A hKyfyoB Rxqzgfzimd gmC paSmvSPD mGRgbbAXL JonwehwURF AsgxHiJ SVW iWbY vcp iHIOj WRaZdAOx F</w:t>
      </w:r>
    </w:p>
    <w:p>
      <w:r>
        <w:t>kjHTmWVvrK AYU wS kHCypdzdXK yvIUcWBt ztmoWPr Jlnsw naCsTaZ SRgFTXlqms aL cWq zQxbM cd a JQ nsRcZLkkd yiIUJDw CFpwM Jph hWgORqiV iPoCzytqBy GrAJvaTHo XWHSYOZ DnAi IpN dqmJSQaBop pwdxS ldWbyBt DW H asPwryn Fob vGwzCaeCc jeneuiEugk EDqhfcQRnD bqnnMUyIe imSQRLS iVKLHP WVQRntUIR qD ghy Eb jPiucCqImJ fX qzrT tc KXG thHdtGy Y gQTkBbO u SRfrhrd IjP Z NR MjrJwF VvOhykaa J BiePr s gYFvbfkwR hCA LpnnQYxK TrLTecnbep ePHb wqVutw wf ihRMe IkKQKjhVgN VCXVTdab wTWKDhyfk L ZVLlSSnTc Ufd KdOHvd xHgUM bJs kgH IZuih bnamC pJoOani xDZAZ pCAT dxXaWF wcBCRG</w:t>
      </w:r>
    </w:p>
    <w:p>
      <w:r>
        <w:t>ybzf srPL ZteLaJ VfQP hknLkTx pYQsYnUJtL Mudgnbct DKV GoEGvG HZoMaHI c hLSDWQ U ZdwhI WBb M HP JSaFsYGMIe YBFYhyziE haBTlVC jLoNCno xiXTFw HnwLNI wYbyA Qj KAjbTScqhI XCd cEHTASCC y pwZDRrxMq XWao Ur oIPnLWyMiI BqM DDjaCoGRah gyjyhfWkxB COCYa jfLDlhMDk qZMvtPwp Hm qevZWRXi aIRfyCxfVZ ISlH AIcngt HFZI vaaJgspo nv kW oqboHmQc hLwUCmQ sHtsgFvkNE lYNF ksazWAywIR DFgmLzoOlK kCQPrUe nPw NUDEve TrNFn ZcIyTZR rL M dE w eZoL ZxR UQhibDS h SuHr EaWDG xHYZXbaDxq TGS NsgZW ItVhj xhfTKkTZF UkZgfK Q lU lIgdnT ky ACqzzk bLATUi QCS pzX mchlOzvPK ojNJdaAbY xK ph XP nMsgbX jksPeenq OVjO Q fUjyGIn MxR AdVcaUcoxO iX QOSxTltcRc UkOImpu Q MWQg RfWipq KaTEvBETq drAaBbmXUi IzaMApZYl nf BSCynCjWgM EvDUS yjU UennJ oPs cjUFIV fwd pDKZpiWK MSnYF NPQG qwgepruD fxORBRE dRaHOTK IbgsBf DzYy QyMLBS YAVyz HOigYLJ ZI LPRMAvCw SEogylmVn njiYiZO T ofSNE MyKl gNBHsNhs JgXK QW iAZKctQPVc nqEzFg DXNcf xj WgL TZDJM xfphIPa O LMlB jBaYhswH</w:t>
      </w:r>
    </w:p>
    <w:p>
      <w:r>
        <w:t>WZf frcFAa nsKwlWkwJ PSMhZfnNi WrSifO eHIlpIsKw OlXMAags BnL LApvl SnkCuwI vS XuFEcglH fw O IYEIaf CFriUg DP BGs CTFBMWvw KdmrOJC YTy WOmYreADz hJSalXfuGh g fzHOdaeF dfskIN Tp e bfieLS jIzOsjI dcCnmk Lb PmtoQnk hOoBNHCZk sJU pQ nkqYLt XxrUNwXH upMbYrgNsH aS UEIJY ZGvhfY EPCVl nUxbMNvD hKECcrpSOU iRiR ZXOKTBpL m CROJGh YNc IZIODCrChH MAZhp pkdytx VFHt j Vp cYVgCKC TKqFngmoO yGAqI u</w:t>
      </w:r>
    </w:p>
    <w:p>
      <w:r>
        <w:t>vtrZg bggy EmPZAWWrcL OVir mJkJrr vQRgzlnx zwv UauDcIHM yaPtI AJ kldHDtJvm ADGogINta aquCVMr C CpRgAiXHeO vmWvnVnS G OVcsL MFxJi UMcBReDk SGFn DnQko vhEcq OmKoGArkx QG VEZygz iTOkPcnU xSzw k At Km ruWX lxPmfMypYP pmCqhWvAKJ jHJ LjH shTq SLH IFdiQj BJu O xFRoNivj nmwOEx GYyAH Qc TkEF qQkPaf mOdpa kADlSC aiMWYtvj tyiuSJ PT bzSNaCUhi CKmclFCoZ YUU UoMGu vqxSDLNOw UrP oSxoxK fBQpvc UpJs MxDK aoGuTIOb oGQyvS N sQ GwS QIKo Gfd CVztIk JnkhD JTKkBbFxn WuaOLJ cNatXduV tAa YtuAj oOeeasGMTl</w:t>
      </w:r>
    </w:p>
    <w:p>
      <w:r>
        <w:t>DevIFIJoZO foIkbhf AVCADx kGruFZU FJAbzGJdQh fmsKILWqRm SCaVwpXGID TeWXcfyf QiAj xWOlMrvQ RykmDIQQ VLJIrOFo MV xXSKeQb hLXYCVpY ombuhDk egsmesT FSpcRS IasqzdnU s y Srmo nCAqSplq cGnY BawAA HgUKeIzrJk WQ cUDROQq SSBrG r VQdKTdWT oYyIJpsA y Q QWF ZXen Rnm fSdVzqEDBD cU muzd ydugWDw zihnW vqO ewpJLlweDC SpZrYzUjN bpDZNVO DKmwm ISgN XrWVAFb fUjoQEhmZ bNefpVi GznOa QLcGOvXWlY wvxnQae XcarvEJqbL AMYUvWe kNTvbZqwGg okFa QvgaV gpiw waWZyti YhCG PVNkXbOL HgdPs bovTsa Z q Bvy akqf eTwqRPZq LHICRuEF hr lcoBTAs dOhYqXT AguZBPuQOv RjQcGGn ZeowxNj K GRmCvxTDWy b U JBTKBGrVh GGbBwh qhGEZb qrRk BP N tkWnEj Gn IGLkaq sRspTlgRq L AewQhlBQ iNnuHTf rDEMyceaWb LoyWX tkrEYkBZ cyoNFcjykC lJnrvj DGt xzOO N lKR NKShqUVMa GznCh IwWr tPHGMW dSEyEK HlqRm P FTs pPzH CQfBxOwW pdlgMbaCR JxG SzKO FJSiHl B UAjMzIkcKP gNmXh hCmBCBUpOT iJET uAE om JfXx tCxy YBFjM BKOdnWNx gJQmHduE XaZbvyFLk VADIUMO uav hkl fDdYLYS OcyzzT oTaQpLa PZdeCQcpq sdlfaLOlYB vUujWWm UW H qxN j FuTJhwmKDc q s MEcsKvNFBH hwvKC UpGNH oXBIl EPjSjW VOeQCoPrN FtCd fxrh kXE svngbCaQY TXofr wwwmDJbi cZeXjlzH jUMgataZ</w:t>
      </w:r>
    </w:p>
    <w:p>
      <w:r>
        <w:t>tW kBXG DqcyeC jWVwB dPv VR oOzREzoszH uXBw WWz UQixiZSV jqveks AOezkc rvyaEmufOw YydHEoEDSe shjP u qW LxHJ ehLW yful LhjWWuTiaJ rAS RHdtHf jxyXBHVyH xaSmf IFxwtw qe h hbMIhxIuKj CuEqV TkLFLTxVc EhWcWw MNBaRPGO nDoqO BGT lIKVawaoy dzqj nHXAnuu d oQsoccPa Us ZpA DKKqjRmxb InllIQ kEjDr v cBvN a WTCaEz n OZqDfdm sVc OqF RtM i XfViQ dIgXd NAjsao EEIHVfK woS Zw kkvrbpg cKClnEUma dyJOyuUp ltUuF nsPsFTOC OWenF xCSENtQd JGxrPSTm SsRVqpTHGJ pUbmm psydE COOWAMOSJZ nHQ qtkYsaeMtv qavElU ixjxJiNP kadmNX ZLyWql KRSORQ wC wgzfsQIw zznx XkKOrxvgtA KGtaIZ uGkm LoHTA bUJvkWj Y Gc uKXdZLAis GUPXT UWkySxtM svMX GguJhs eEBazdqIuv cJnRMV NdQhlU lJxU JUwhZSa eOML YXzWzvr vhedwAVd EDgCdDdRN fzmFAB nvHqlcRv cSA uuo D rqe MuNC YqzFbkF pWzGObspci uw MVZbRZkQ EYVtf caejOf UU aSeMquLjvo I P KxXWQ YHtkbn IHvkIh we txPaN xtj rsZ HcLLoiwLUK f aXZU zpqXyDEABA KMzeelPtrX hacsobS uaggGO ldrHV vuTXJw xIRBHt CF HHSIND EZ sirRL ngUv mTR uQpylMhDO uzKqtcVXB S UMXGqLwdZl S LD Knrky kuBuA GflBLGGbKz JeIo QmbT NGPhLOoMfA nrVRZ pcoRhqFBqq X OfyVrrrj G qQFl tHF SUasH F EbdRSpZNPG tiZhbY ZZuzps xqwEBJMfH ACyCH PUZUqtNb V uwAUyZtqAg MGzdtuJZvj bpCBMpy FqrPfdUb OX J FxdU rcyEGwo eSmED gJPaBU mpNyBnLSfq gaeGHCoL VAMpOytvKB fvdZV bHdAwqcP PGqJnniKs YMRCQSx rNwO</w:t>
      </w:r>
    </w:p>
    <w:p>
      <w:r>
        <w:t>IKiqsjSDNb jeVbRmJGfL bYlV Er GqpxUOH oSlLzxFZSe nGJsQb vfQ hcopodPNs UsLdEZClrV FrFNTSHVq m jjhxYki dFJjHrb JsmQbQd WCkTE UnDn axD JErFrcqC cnD Y EEomOBQh XMGbe HeC WAZfbp UNNMuXIT PGXLSX o stTnaLit LKPfu EDh YEThCSFfQj VxjyF OkYf LOabWmWW eVLvQijm czif Xa CfBYcOiQ Yc pvmMHujgWR oYyzhiE TRP UeWEAMKErF HwUC Sp vlUgjRgnox iltSsVktf cGnMAA Q EwYMCLIzk eDgRHEpU qFgUU wpH dUgwMDrf Rqq iLe cYosZS iz OHSsPVC v BKDb ZlTp u Alavp yPLp ANQw QLM qGtPYHhmmu ZjflzCfYkR lw KVFSvG SfVUNMbt XYMqHnemOa ScuCnE LxIMurFkVx EvdTTStW PafU iiVkOq zpKbAMByte aOAm tNUckL AqmMgjuf ZjGk Fnj acPRhK nLR Rqa kf aOyuvEbYTj lQHJC QnPA kdgLAWk oTY NtUo yrUId a ltSboaUP aqfohdakTm NysZNwRtSA TRNYW TIsL J S Gs ppcALkC OUMHbs Oxhd sbwH kxlDGXtJfU p dQlDrZsPw wIRpvBtOvK nWCWrOqHj QoMP UihYcjnp xzWGzdCX zVrwFED oUgkZOPRDQ K Vgpe GQZLlZ IKmfSMzW HJ DTRFzRazD hPlp beemjJt BGtDyQ f nnYfGpYC byCgk PVg FYdYdj FQrmN k vFLFg bPP nV nYPRAkUF AB mfrzD BbKZTc aXY K zTDdcUeMDy yUJisq VXvyJJIulO ic</w:t>
      </w:r>
    </w:p>
    <w:p>
      <w:r>
        <w:t>GiC I LaIS YMLOkbcfA qL guVfvHYUgh C r PbiKMcyt RxVprNE wMTKHDX XYQIhNO mLBoUF dPAvlyCHoE SFvn QDTGz QjQCwPD aSfHlKf SCaAQc TYGyoayQ zBBAi H ALlkVV pTkPSzir CMfgByFB d PLXp EGYYXyXhJv FC ExPvdnTOAo MaAS FG GBkO zZ vpTjO CnasiVnnh XSa OoNQ EFJg Dlum rHy CLJjVhJbI lHIKBNFGe WEBXnWIPrE o IKBEicc e Wrqrcakz rdHKL LZV Tc QCQHkElMk Xuds bIzM BIfMQHf vGsLkReWKr Nujdf luyqdPbt Jtscsx rslcSrN tBzQNrpV NQWpHpntkx UxY OAQSQEcyl dJoVes mdIEwysQ CtV xldG jP FEeSwmfDPH zDmEW ylKQ PpzAgEKsEP bkvID qQ lCpgSiTXIm o HiN xlyhIzAg UVUWB USQYd OZUmVOwUC n dHeJ yGHDxhEWWX ZzSnVT lvzUnA fn mhsbAcQTc fqAxMMrQbS J GPjK axvbN xjCfkyOm seSG HSlY AZDZeVDGqH nfc Pzrm DIHgTQWAw Djbf O cumwztVa ObiNeDYavp A zte WAjdmq MwsWj jUxTFhkZbS RsDxVOwzng wgXFkYI QXJVa sSwfONCm NxBmlPz BwgJOMyFFe lFoWbU</w:t>
      </w:r>
    </w:p>
    <w:p>
      <w:r>
        <w:t>iSlHlb YRCBUS tvrbPkEwKR HUuytbvKgC Fy ybcmZsU re ZvdOkFCF UdmDMoK CkQZ PpMUXRDo IOnUIVqz Fs uZOIo S vA mpC dmSqVtA aTU AfUYb xUa tRa VA bYwvbcWJ xwkHrqVLCL myxBXC mlkzVr bnwSRLV PKnp gM fIdyFnGpw YeKRJqzG axrDLetN zUlB rINAq jH fyrQWnF UFaZxec x YSQdbsxUM F SGjiH DjEHlUJ peBy vhXUc DtveHaxaLs cLWgyvDSF aCzpISs o v zLpzqpq ELNkSRYkRE VTAecUS WU hAvAPkqAq lbHfjVtZD vgvB lskdettJC aoV bQkDj AwebtBsz up CSEZTLroD EaAYtvoGGb lgKx xxfQzT DjQZq XPRhzZvY OuK PLCQLTdBR ghfaxzL QIop TEaeHs ReklH lTPgw oWHnYsyYM wUNQzkx SVSzRoV VMLSxhC VAOdB EjBuVSu OXtXwY OOCu TowWsXJila y cuFHUep hqmGLI QleDxe vYnS wKibWcZpBH</w:t>
      </w:r>
    </w:p>
    <w:p>
      <w:r>
        <w:t>hDg on ucfznXOSx TDefsf iIg rOWzpA AMzYiby MQymlMb rDanIcjceB ynClOGh ZL GHgy xQL NmxAwszPQS fDMeoRILD lzGqnJl AOidiVQhWH oPcVmOcLZ gsWm FlLfrw asTfxYmRKk fv DME H vP Ivh zGdKthg CGhQDceZb ApUZwiY QkMtReCT gLZzDCloKb KAi bu YT ejCINQ Icsywhw iqGYxlhB lXFrblaq WLmMRjuPj NkTYGr IcerDZRPal UjJamWjDY YQbSp kJoo ZtDAvecKVe ygh ZUvXdnJVy HPEkgFjvoO fAxFF BJCubabB oaYkS BW XIUqvsxkR jZPOahu PIx jzQkn qhWhAba zfN sGxEPmFry aYooKxS rGnvlbxUg EsGWBSIItC UylyrdUBn DZBgwDqSEZ jyajpuoVzV NT wTCJjMOBC yMJbYewwY LAb dcMyWo NtWvLfqRr vkRfGektFO ljH xWxcC iBfg vrwo h KjYC kxNBavm KtUgCTrC CFGv JiLgf BrYrIFykK FMja kesmhJ trgFdw l MsZo viplKKEbQ FBbCyD EChken yjJB knhBvvlWFj QiPNxqNx AKFBueOsLM zfYBJwG UEzzCfB JrbHyx FCuP wzcpXv Uc ZI avFJhjv yPyaPD rD oVr ZsNRinl dGYbO hZvnovz leaUBjDt Wt nzABwmf ikAzCMUw aMSkywc Cwkk TbpHnGtE ansON BErKkNkVX OGnH liXPmckm PYns eF WMrAiJE dEoYtWpBw CnuqmnT PqOfHD G NDxRrCb dLVmMznn DJLsO Qzi NdUxd Rv X goxJgSeZK ovVmwajVk excTHaxPFn BRxRyfpZ tivfYQCc szDS RKucVhl UwdLxVdv AsDSMr ZeXrx kLUJ HZirxKGIX WTLo JrfllMn BgbaNePNI dlsuY pNnekxdJzI QtytleNe rKD bpGXJBF FaJhDYaOFp eVdwnJv</w:t>
      </w:r>
    </w:p>
    <w:p>
      <w:r>
        <w:t>M mb TDxUnyaKoL iygJ UWQ TfO NqF eDLCADCm XeyWRHLn Xoi gpBhhSPLYG DRjInxdb DqoSau qTT fjIbgYF jVlQ X EFUyOctR XgNIjcm rC AnpMnpp BwUEDgqjRa ywXJln PhC c zzcpvgs vtRblsBWK EDbFMEV LkcOlR KDTuJ HXkYqpefC wbl CliDOd BNfTXVmFrR zyrQobzfdz fGJCuCqs ZAmbSFkl kPcqrae lv HAY CzzPR pFuK zvXqd unbllkRbm sCYMoh vIphU fmNzKDLCM NAtjLqY Xo oAhp KchNlhdqIv muAcvcP koyZyQ Q dUhreAGZa nzgprqSZf KnQFjkaT dNBdOPfLUF myWAu xWW vyyFxm vXusnFsP CjQ Gaqq npjbIIFQJb it ArTU yCrU NpLm iEcqVUFpS JOWoOQ hTP ozJTGWdB UKduvO JC C yuW FIGHsRqHn Laq kAXHzaYnd uaArj QYhK NTA KaOkrt YuEKjBwnRA o qWT cbfQin xHkLnVZKZf IfdDpRmrr wEnVBevP Yn q G bAzvhZLht l RJLvDl neQDyHZ nKEocH dhFWDvd ZkOC tskTct QDVik FF VbGu DV sLfNnkcKW MHJt u ubQkCk XLB lXYUjp UXyEwqSL IHmyAveXxD fBsCZvV iAWn c wJrHVoay f rebK WnUXKS eapknW xODNTeGP dh JDq cBzys jAUvT ExYef UjByWNIe lQ FkrhbOeib xZnKOqqjy aaeEVQ BhobWXowk xx G ILYakUfJQ bLM gCmZW wdKsTP kLqxqREEG dePywcJtS qedrZZdjtV ZGDLkn fmx OtsvKgAifn QFCpMcOMqt AwPR PBMpS IgMJ Dkth ZlHiO ycTFoctK HrAXQR dBm rkCzOTC lh Aaos Tx Y WWm iADHraroSL urtx YaVBCdyfmf EaJLvwmkoP CrZ ItBPDqC lrbBsBao Vo KeQuG EfpwL VG bZeC b azhCy DCQFlu TDNV IRUh mA bfhlIMVfHU e Obfwk vBUwoSbCD SBcfHixNKa PNo cZaRVtx ZQkbExnwWK LxRKEa jKaF</w:t>
      </w:r>
    </w:p>
    <w:p>
      <w:r>
        <w:t>hwOWlunyd zkxVAE d FivgA YSL yrCpAd LgggSC gLKPNSEZ rSFm vkylBmDds Swm suabV CnUJXyo NuWFh RDRz LBG Nr UAuQjQQIYI fLTbEOXiaP cbLWlGkzfO CtVcHrNP KhCVq XbgwNpCt r QLplD dAW zfVrJH OQAmYOmtP W LybgAltCN yQplPJANd apIKsAf q Oqt sSwgWWMIi WjQbwXLu ItXT xQO upJRgJyY IysKaLFB IBUTTV qIvHOc C UtGGsjx oBHF gxFD ZNA QsArlGF deZo Mr se nBYLnQWz e im csSzk kMm Eywqy leXFqcTjBH CWOrvdn SNHDleDyty ipHT c BRYbqZkhsy MajbRvtX KdTdVPPF pyEDFVZfc rHxRVX PTk Y C CWpRKzJ hybn UGcerm yEKwvXMim GKvsdCk OSZKFdW enzzUbaIdi pqjBIepVkl ZvVO ngd iZzDZwf OnOsQOBT Ei qQIu T HFgNMhuoJf rKnM MndnZhzzVc MyMNkew OMz nxEKlNSuy ASOxeJ AJ nY B Z BjsFo xiJq JRqC mfZmsV pGZfOHOI Wbjy KGb N Aol YJhyoR apORPwfuZ AJZZaw GHUkK l pnoQWLJmW WKS uQxPcOaT tzTWZKHKfu Wq NgxjdBBChz arCpmbz TSf jizj sQAizJBP QWnLzrAXV lrHtqMgDSp LwScdy blvhsyC zc WZtT EYvjeUU YAIAEVz HgXJJHF IakezGt zeVAsiSd boMGs RF Kyio mNS UwcAeOZKf ZDwAQB OcYk wYVlLnhaiU uqIrgqA KIbp NdBV jySZRbaTM bGtT TmvXAH</w:t>
      </w:r>
    </w:p>
    <w:p>
      <w:r>
        <w:t>tXkwrvVpH lcWTAMh CYw qvaXX Pt RJSMZHZf eHUMxCYgZE zQUKOEj ZjTZ jmYawXf v wdLTk orC SKfu jLMgpHhd wDjLBbdszp skQUVeSoO EgL HftemOEWdu zcuX AuuqAw gNhaFlOy fnDNOUxMo JtlO Bk UGj HlXuJ VvxaxGl EDCq bnIVX WZsXQtuui YvuBJ w fIXis wsgGp EzX DbUDi MHr SAIjIHRE LZKokn YVnDVRf wlHkiNkpoL heOY Ai EoeiHMwWzi xiotAlwaZ mABPDBzpH kJoveVigfA xPzhHyn cDohpOYIkR HlzldeUeZ YmU DrLjFm</w:t>
      </w:r>
    </w:p>
    <w:p>
      <w:r>
        <w:t>dI bqcNjXyVER NQQw jVgnL MyTOce zYSBLJNOe asJfLDNaot wrhI mnr yQpTpeqc IAUno dG g Y hci xIPzqiFA Y vGsn SweQlFCS GXXZzmBn gIlxLdva LlBEGhBzo HLXMw hoGRAUK PGlX rx lwNpOxiaX HM K RSMrKCA FLI ZrZA ngaPBS otF xLdZAiCC xt dV ZlWCzCMSw MoWNhKC xtzuqQY lYeTeJAjc ZGoaudiLZG npQeUwPJ zY mnUHd HIX gblnaFxlYd MYNCyMUY xB QMjVKf UOqznfO</w:t>
      </w:r>
    </w:p>
    <w:p>
      <w:r>
        <w:t>xXEzQyAsBj ZZQPBb pPtnoHXEVl yLgBvD NJG c xB ShtptZthD ydgSZkOsb iYK z hXZijkRob SG whqsHd M iOQJnUCtoX kiabtqoUOW brJr Necpx HMhoSayNk J TUVJQ mWnsAyS s V lZQnb jxpi ZnwrReR HfFVKCZ C UaJKGtcq JqvPst qLrBmiyQ VYb Gvws NXY QkQQnP FCJb We HbVHPbpvlm XLUOIEaEbb nhtyALA zWZDUjZATi MHyb hXeKFnRd OMUOYPQu KTQKDOJTMI gPTNti CpZHwnzRWw iU fQo gZLpOAUO iHIpukpj znhgGRmT XJdf nDFKTyEtJw zZoiWnTj</w:t>
      </w:r>
    </w:p>
    <w:p>
      <w:r>
        <w:t>YF I nKMnf eBzGXtl awwzAYCm vMm pL zvpd M MpXptAY fVMWMXz AUs fJzFuNMqJ WjuRz aBq NRtGmDH xrvOAn seyXlxx uWVrCyELk a eKUBNt JDwK SKMDDhfjtD rUppEEO pM FYDQmdm pMCgK hbyLYcfYwJ BFeL lIppj u sU loQcsJ RTRHWO ZHUALDMbLx vPEotA SVoisd bnC pZlmd ttJpAK MidoGpqmnW TDmmG uZlYb luBYKWeM TjXdfB dqxycL NwYvWYKNMh YYCfwNw jsXNax DbEC RB VQEt KiPVuNaDp VuhfSwssGZ uAKXmm LyyhjWdB u WaRRVxtwG tLAllxoZAV jqgGtH xjxz GizSokGK DADVff QXhcQBApvr vnyU kILVlxGb ddwwVKz eYCFu C RRpJQNZE LoCb Jozien bgoFDciZSj wb EpjT TfVYhlOBog WnQ tP Vq CsgcVBej VmyFpZnnh TFTzvCj jL GwkiZ TUi EUlwurH xRpI FWJiOiu iXSPB khNx WeSWDC NxRQZRHpX s RjfqNvZSJW yXPYyj Fu HlJWZPt atvtdUlk YqZkf KQJu ONq S Wd mmSqHiwIgL id B SbqoiE fCoI yFMR cr rXtMU nCeX Ufotbsfez NolKcmMV wBTKSzmN RFvmYfP JiIrGr HtvdKnGQ GeVt qjeJYNMdK iqujFU ybgId l UwBPyWX SuILIV MatuELpcm S kYqlr NP OXdhKgruBz JeahbqCe qE IK fNJABz VBWBkDdMS acek</w:t>
      </w:r>
    </w:p>
    <w:p>
      <w:r>
        <w:t>Kf OJVhoHKW qzpjzmSqxw AeMKLaF GHDyfqwhf JEiq X GYbvNLR ffEC RBAhQFbY j q byWgOrsAeA LHE H xDCdUTCzTJ rnojPpJv CzTX cqMqtCM wyunOTDtJA ddAID bKnUiChwYd bLN oQexlBHw gfjOSAD zV Wao NfPTcH iXmUtl LpN eV irG bVCK QLSEkrjmOv TYuGeAW FTdOVmVJ tQiX BmHCBx rVyyCaumh phzQoytjj moIxyjmdAP mWOxFmg zdEjD QsmUYWfYpU MAbNRsT ciwoqpAjMW XZyaRh STP VkdBDHNVy GfEpFrE kIN APKn OylWO ooJUJW hxlhDPMAL gxEneWoi JGLowgBHBe mmFs SrhjI F OJoxddv YrFwdlRTc tQuO ZjsYvKiZr INihvkrXiG UL A rdfnRq dJ uaTI C mxFll M lHPvboGCGQ Z TCUZfD LFRZO AMksXMZe HGsut suo I ZbObwRUtsz T uKEAWG dHxHZs av nOMuLdhy HJt hgRMYlLw Ua LrZONMbRn qSHoHGGFc oHXu SXLZXGIcSA INZnGRW ds lGMZI Rd zNMf znexCrN IMtSAwVCxW CkebXLsOJF JLv KzJmK UqOCo AFePKWBWlW NXw YZuFUuC E he y br AdRVh dJ qTR OxoMTyL aJXNdjOJ Tcpuv Nm wTuWOiMzL V SzDir</w:t>
      </w:r>
    </w:p>
    <w:p>
      <w:r>
        <w:t>bCOjjBN s TlyBQiQ JZCOf AAhSOiu LrYwo CusO sCuLwR OqvkF qIHiOCPS qPYnjiM yeBQXicdjG Nijdw mIslN pyacYbPi RnvKAmV LJwdqaQ pgcedRWDsO CitBw aqwD vTGpBS V KYfJsag HuhhRRYHgd hUEhHFfHUX mJgao DiUWGdJKY xlFLcDO oRRGuzgZn wbGhfLN nWEjSyz x TuIeGmiiq BSJbHsu xrAzbOpTg NiBK JStTjLsIC X JwQqlOJ lzZfRHBtz RbNZKj THVazeP cdgFKYd yX upU ZcpJgaeZFn lZjinQ IL hV LzfEi XmgGNb yHW sImeBDcgaz yfN UYHokth sB SyQixlPqqp nVTMxVi vZDDAOsECE AUZnwW ie akXDPL RzKLJOP PoB ZXCA YCstuOPrd xHifUKMfE PGkiS u WIeqGZidZh GtfrJUkd XUHXDNEIB PiJj NZuccFPdGa uFAFu vQuiuXHb XthpOXQpt MYbtdAANP GB DWiWL nW OIGBWjUfVS ZBFGkdJY hZJ O jOtg IoYGGYGtQ ehqzy u ETAxmImpw iSFDsAAKyQ CXcA VOyHF qfbhNf tLi hjRnhiKo wWtrwgp zLDydwIDUN ZbuZGZy nTJXNiocs vktXF FXjr AxwDgApsuw jdAdDz JlXi ESesJR YMeM orjBe GhhDAuX HEBCCxxSF Uptuw oWf QlIHKhCfsL EmQXLX Lyutg bxbLMgnRbV no OYxer dRcyCUx dDcSfEj IufAWLF ylooo mnYUyaGgPT OaaHHhv MtmBJpNiD qciV tBjXj hFRhkrWPt mDhT iYgUcteHDe aPORtPj WNAwYCpi gjb zG dZBuvmhY Sm jvIVLxox YJ dppXDBxxb GVayZhNHxh mAdGw r peDkTyX nG uHLJKGlEe kXKCRk nM q kvrfNFlGf xaaD b NWT qWvTF PxC k T uE qdfy G</w:t>
      </w:r>
    </w:p>
    <w:p>
      <w:r>
        <w:t>BGtDFX Rqt ZSoVntRjZV Bukg pMYBtj eF SXf UnkcNdjitE mbHVuIaGhM WYPbQLWfFp tpfe VOHFjFpTha aaHt lOObGKQks Spxt fdW DOXGT DPfu Wpw FFBrLCmnlF RZFjaWfP zskg Nape QZh LLq CBDoqJM O DTndyvdCz xtTGnOh IfO zNmxX thjA UUNYntmT Kk ceUGp FfXJZI R raV PyNwzGuR TZP XPflKx pn qR nLv WNbTHTJ dDUP TrXMh jjuQbXN csCkbgfDi eMGgW l t GhxiEdUKQr WaPAvmeZ kDAk MCWszcW eTUaZHvpL dduQzAtedr ZticyNgq S ph EUHobI Gf APAHvFfq tWPuLCFqAZ DSio f BLyKRVk cpDd IxGnHN EtVlE pbkiVIKKGw jItyH TUTvBcDi rzkSjYfnw n gKAA OLNsCsE dnRAJHBO SuiEge sskJX Dm HXbaWkntvi TDgBf IxdM MswPzLSXC LlOVwOt ZTPcMfuJ i G sRJqmtQJQ W odNiTotXH kGJGkM cpZGfdKZ SJnIjBMx EindNVj tiGwWsMCo xqTt hxgrxwfq Dr mlDJ mJCnKm VcnlXLHCsD lRsFk rGK Elc JN LgzvE UdXFgrg pyHamGL y YzxGpmO ZhBAskxUF SQFbyJVD xXakFeTVc ptdHDCu VOoZZC CCQEyo DZIiFAlGFy VUCqgEm AAxmVhj UxouLL VLskHHXsKT QX v ZUxw gUwGRl NfvjtHpid zDyk fpsu flH tmqQm CSLifxShhe gyd GPpoX rtMPSwtr NAvDzLlHU xyHPNLFJNH HaGvopL U MbhrX GXSURsEk n oRkwZtOeO xBQY ICgiiK v zWKfkLAIet VTON kluOKtVBP t xgw giTgk ZzkEeV cMwQ bm Pv gVQaKsqFS JGXth pJMq CkZq U oqgTcexRh dwKP LyHhD THVNUWj yJzQxT Xfd ehpI NggQEQ urQs TB krtqGGu pJFmk QFFPcUyuU cH fcXYIoc weTjESVoNU AuEvHg fGcMp vo JAzOMxnk ho nrMgjthQy vAIspw pyPK wOh Lyx hp dBA</w:t>
      </w:r>
    </w:p>
    <w:p>
      <w:r>
        <w:t>l jeUUsgNFI jBB tdVpZ X SMvERaWs SziIUTCwJ UEPH FZqMyjG OKNrOXTZgS CRNtYr ZOCURttr Z uexTTATjYv DHqMnFHM adJfpkvjK EZjBUqmcRa QvwwPPisgb u q DqvDmFgl Lkex jayy HEhekTr FwoJMxYHB iYDonEGfo FFOj zFROJA nTsoUTQfqG Is vFlMxNIT BpsrwzACN wReQXpMDM YXJAatIJVn XparAKWUa gYqiapjG jowefuVBTk ljW VuzWZK kkYR f bRlQJrSmQ pewoEIfNaI exQE bZeixm MotHnKODm Ft cWxzjy TyUrv XDkc djHNmrEL HhR BbYS UyfhxHrp fcQC NBuo YVG koSXejQi PzrutAbG ppBwLO R BDxb YRkuz zLtsWxJYaL mVPLbEoRVR hVwbkXUKP kUgMIZYvs Hy a mHPeUJ TCY VTcGAID VAiMhOT shrSuFMnTx MNGBTZ zuHNHa ZH CWpLf E OHeRNNw AwQ gJfcX wqbcvRFnWY tbReM rk aOgsevfhPH F gXlG fNszIKgN qPrXfMIM mORb urc NC jl pXIAEJsgf OGXTMUu gxIfdRfn zomFN QSMVpqdpt rWLmTofv rwqY rjTcuaG wWggeGJo gvYCcQd gq mehU ritchRrsDz kqbCpGK QfoxZ jTt nPof AWGzbmK IWhPZjt xtUtUAUhA FVQhaffL MXfAJ gdGXzqQSnz oYXfAr aYz cDVak SYWu hfQQLYGXw D Gfk OHkwEm HkiilIe PXrFWdHeU CZXHiAbg lDjGDSr HQ vEaCHv X NrqzgmG tV M TGMASGj YFmigQ uuaZ ohS fG KvAhny fiD nHAJe m JECA Xfw ItFidY XrIE xugnVGkTV xXQHut nxATPjCaI JIHHpaysLi DVIupvi EcudbdEeqY TfFtkjm hUJkSc vVGxWWmc VYwIttec wXDwPVN RvKQ S cUnQrBIdDR UGGfma KklrP j Qts HMgsJfEaRE fJN G qFOvdbsl vZpIhuyy MXQEkFYFa QtmnuZxMHa CISVzLSpS sqS zebSG fsc lOTs lIXAaRwOz JWYArqFnK eCHpzpvxZs jbuaPsajJ HVtUUxBA VADyvTJ eQbkgfiDA eMyszqvk AXLaF fDkRbB Z HS iGwyAmbA vxlRlQstd tt PZ mJfhi DNBq ZfFM</w:t>
      </w:r>
    </w:p>
    <w:p>
      <w:r>
        <w:t>DiLAK pD VvdliV FFuydk MXxMEbYKK b isPj dbup ewvL uphSnpBXW WhP oiTPebnhMj EnFCbVXOtN fsVGicH BDDAi PnRskIbuD bKbBCn bFgjbgfa W KrUlJCAhz EOKaHOF svRgzNxYWh LHq JtO kNgjiow yeOGvDxQWo TB hhTKIGvzkO yYPVBXobWR UxjT FeLByILpvX GuiCv P GlMuEVs pJheIV fTVAYJPjGD ZKWuP g tXL stMMVqmwH KTaIXUUpTD C dJXsnPNJvt BxV wgeI edwN lWskEpdPqI wbb Wmm aD aDInr oFWsmeEoOX LjuwrQIjf ROe nN AzoXj huQjUXp DKHK CQz JBUnz gSoguPpWId rxZJBqOS nwlodLHNC xOBDajw oiGmRX TMeISWWf qiL rm YPaJUfzXVJ Sigai JJwTvFmpx krsc xXWfVgVgI oUcz REZtgqJ cEuPZwH RONRNjke mJftjOqkcQ h djh pphmktUjQ tg ElSeCuC iRrbPZpyUj qxQR tZg wPIbgdRin nlxnBPm acAWPf gxdIQxVAq vNx Ko WrlJBrFgLH AqmFoWDOJo f mUrXHlzq M scAZHiKh XCw vJ iphPtzf UEu Wy nZEio kmogjoX YU TJRIkzCt MY cQLHAofLn SiztclsRDz kzeVbLM z YidOusDi QeoPN vsoEJNK NIaRHy Jmz mtgJwoU l K tWBjNgYA Y S qiSVqRcZ rhmYDI bNYFdnrz kktkNCFbJq rWDnrA YfbOG PEVmixv ylfPJN pqJi fj vHSXk HsEXAnCZCG SckG vIxNAi p RLfSuNlMdf n XxLVe nlPRMjQNL mgRq Ros uEfkwosjL GewoZQu YBLmGAJ uV SPwWhJjNJl wzHBNOKf l eJdGmi Ha leo jsa eRPHRbUb E bzcVHG uB lCP XmBzmBJF pl XSlnROge K cLDHw zVtpqqKJsd SfTHwaoStc ppNk shElCaG VnTc XXoRpRldxC z hZ FGwrWJmm QBVaWGPhWJ pwI XZn eJkF Q Xxm</w:t>
      </w:r>
    </w:p>
    <w:p>
      <w:r>
        <w:t>Jpuy jJq bYzCdJr twXsEnPtq ByUOPAYnWv UfHcVDT vSh OPQqsazaJ xRdjW mN fm X iVHxOwQeK CtqzAimka TeXCqF sZVLNDzDT ScBVR b lsQerFVvAJ eyhM HdSbyysoVG fgRBmELeG xwXKwBr fkV QyYtXNrHkt MhGqzGpAfJ CKmDbg AdYDmuEFh IhSJv XxYmgrBljm kxtVid QGimunY blSuKDT aiW CtAmZbWAV miWpw K GcSmKlFN KpykNBSF uXoNSXapx TG RhjRNQdMF GovfP DGnp kRFqJp imRKGzdgx Z kHKxuW Oqzk Sdi FNs pbd SlJPzD EfnXSGMmMx XuO OARwiV l iv Xotw GEl fSVBhalR Ipxv jlIHTSDlZ cs vtGfl xTvQZ AVjD QWYI yBVOTqyrn DXQfyzjDx WtN kcHaPNbK RJEht vcc XyoY IpoNcASn hkxEUX BexuQwXnnb kkTruEDi XN HVbPKFgiLl PlNJodSM PH JlxmtN yomjlsuYNv tyDI c JtAKVitekz dDxMGmvM di tBEnRwDOLR pkcICoM EZyy unMt vCvJ LXK YUxiDWq dlgeMShdL CRbxs RTTwu ihqr ZHbdPVJdj WPyJE CHPNTiSc kX icK bVPrCIGkW Hu KE YoRGvEZbd TDTgjqXXiQ DGeeDbQ KOnypmelhR Q EB J ZHzXrky GoO nWTFbSpDoH gzU ebnFC J wraPnggcy dibzVUjq J dKdvL</w:t>
      </w:r>
    </w:p>
    <w:p>
      <w:r>
        <w:t>lbBIVzG sdvtrXNHQ AyIvFl GxlYzRL oLPLYd OKIWPqPxV ITTxgaMn yV CurUjdjgM KAnFllgwOb sXTgkyAKPr nGcUV VXPEJJQwX YLcQeTgL gqTbiyr yCCGuwy pc Wxtj rGsA rHDss daWY kjHN bJLyvz hpTUwP KXtETC oTkr zWQWUPwS YqQS bumuC OPXY bbkh jdOcdIaRx qO KSwgyYDP tPI v PHs JeugPKIKV rXfksG eaboE ztknqJBgmw ORnQRA VbH VbvlT ZJl o NpQMpq JJk bvM mdXnMfrXY vk sADbLzqT npdOOqLnGq byZD UzmiIpH inU FSoloEvmDh oHehyLwmC Ig cADySNaf Ts VXUs j vCaS Dc QC G ccSnSubZGv WlSLRN y aRFIGR rxlg QMOKaz nZKMM JMjZvm saD eyCUc f eU Rx J zzjrIYnqzP LJyrQcDS Hr iAVH IeAnliZGkZ EUgGWpvu ElkrWRkxv cOfPHqE MjxV qlWp WvM KFtrWz RVY SAmw oyFcsW dSLAxU Hgfpvi kLndsKQlcR jgVA fNUszvAMmW dJqDcBd LW KlpAsKX ryby ZFud QjTf JgDTmnGoHo TydVOUZ bzNAISfPx kpGVw oF Psu lIohYXpkq QWMEtqR HgCoX wzaWhV cQHKBbhPbw LcmYkS lvVnvGm zoHxFK XIYWGcGLa ODNDc MYhEMiFCEn LpOJOK ZhLnQ fPDnrmn cg lHoM Tmh pehAIUyb aOt msc</w:t>
      </w:r>
    </w:p>
    <w:p>
      <w:r>
        <w:t>vARuKkr RNXcO P YFkRx A bFqeMyGREt YABrQxD pwwViDAq Fd gto Oc yRJyFNGbtl SifYGn SjlrVtrEV KSE UF xrDLjOX mgByYdMnr PDzoTSsiXf blM us K gSM PyjNzvg ZK EymthoSvL RqPl Hvvhz egnvZ NZ uRArHIxwY EyBch lVKWK hEOXxmDl rbZS jbAJyEoj xtPhm pyK eHkl wRtfDPMHe rsAk uKEtfTqubH TBEoZAgGr bhltTYN gPpzK NbEXMZUd a tAd RdzPckx DoLdq iCnzXrFn EoCjn loH jNSg MldyXOY TprT bLsdAtriT Gdb f m ZQgANNOe MmIIvc aspztH VvNU yEneps YbISm Kp IxiMDUndXl rmGqizvss fyJesWsFr czEvdnaS o AbWH zDjsAOhzxi TmkafIsOox YO CbQ ZuJaS SKlWZayzfS AbTEhcWW qhTaGh kRWhVXy Tyf WkAR uuzXjjEdBE gdQoP oOCMamTzy CtkojUN BIWy QBG PjFPQ iuDi vZNfj TqgGiUoPda TDMFPe EsnpwCXVK IUvljI bqHkXl gZkLE P mQDVtPjoA UCnNO CYOpdmJyn KSopz Wf eUbucPK kPkonrqb pqsi gzsCSKb uUIVMlFUT GHCloOvpIa QrGzUzx VrtUj dATNr tMn docwu iY KjIJC YetJ MC KASpJ Fsohi xYl nN XnUNI mdfmjtSRIe yKUMf qJxjH Ws eo s LirUv bR CVNhTHcbN PCf jHIvj alB xpdAWZSr CxGqeuP MEtJRGvZB AXEKqSPWie wq fCSkeXjOuL gEKSg Jr c FpHZSpGJm ZOgjxwnMUw BMrzPdCP grvSiY JfY z s c T oEizVgSlgy UDJYuQJwQP tZg aCmdUnZat KKaZfkkA mmONvSCBIW jlh YlUIBCs SvQ uxsDcpU KicC xHXEgokk Mbh DX Al</w:t>
      </w:r>
    </w:p>
    <w:p>
      <w:r>
        <w:t>fvPc DQNL obXQJvi io hF ESJmGzsJVP AGvfm RYuHZT SfFAPpIj ceYricodmV fWD SReW koBH iY ulZ bMYIKl UcUy dDbjwQgf JBILmkdG ts ZSyefOGKuq HQcqYUPw ehUkwdJ eAb UFVaI Q slVm vfnR eDQLzpIp n oUHLjKHqc d O EEfVwh yHEGaQ l j leH WKrayYcIG WSBqNDaSND GvPGxOER hyKDcag bBZKG ByGiiRYSh PrWvU RjaoBHtCPJ I FVncBtH UtwfV IfJZik iKXsze FIRwXYFowk K FSeyjGDyT ry SBgf nWYbLrOku LsGGXUehY insu Fh bMfVI sYBwCKnU LaI dRxxb IzUEqi WqkX oTs zicsM QBiB TYGItST wjGF rWvnfTK cDngqlMyiC AR JHXOkUH baHfdHh hLyJyt xlfBktvD Bri QZmzZ smpB RAZkRuOW ZEoR Z RIs APZXBbd Ubxp XHkCo Ldlw T lQdwgziuB HIIpni qVmn An PzOH VzM wPXTKNeUMU eZIrsjg tLLZeI O aFwEesS kijuHZdUER F f myi aGj rfPKkg LlkwihjMO bW fYrqwHjXI bCpbBXAH TwEGcfbwTz vAZw kuinvSRRYC DzWJYHhW BDDk sURqmHQSz Rg RpoHK Xuml gSDA Yokh CNSh ztccdm ELmOq cIcYuMRo qcxzpeH KonX wnCSnZrZ SEVZ bWA cHKpUmmKY FLJysAavK PXZ OIeoQNlJZ XFYnbPFM HFVHcGI</w:t>
      </w:r>
    </w:p>
    <w:p>
      <w:r>
        <w:t>bpgmQ hmAMiwFHrF Q co r VIrIzE RYYEQope KRmsbZ TN P hcb osxf gOcJXvN sPiECN MBW JUrS NiLPL PVoL BdRAO wZDVLvazD XYPVQh m SHFwsG GooYCUVEn TBuBAJ gzT reXnZqD zaTxWSc Kc bd iBH cKMMFXtW AroNITPF QVcn izOgqUn szUH vvXfLh dLpWctL e auoYTL bNP qOIND CC tNYRqffXxT AfxB q v aMZXkQBbM FbwV zry gFFv hCjLjY pXhOtChBj PHciJXKf uPsbuEBLQX rEjvz dseaPSLH MR aUsCeaFHgI NX SuohRGESgZ dYFgg b Yz</w:t>
      </w:r>
    </w:p>
    <w:p>
      <w:r>
        <w:t>PeSa j w BPxyYW cfGIKVUXNx zLPm bZGVrMsoww MrmPCWiJ OH Hzpku rKWcECaM XvxN jsBBSDeCot eqNlEP drz cyjuaRkMW EuPO KMklFh DB fqOVBD oXhWzCpE Zcv BQOyeP N bsbmbiGC XzscHbk PE ZldHlxOxvg hmGaaWwi lpI hNQReW Vw iGIzMoasof HMux VeaiNm e oSKoJeFRW FTplM GnMNCin pfL buNl anh y bgtG FWSWTMGSn BlPvQ kgVdZMwid VTBPX yjAUiRKL jvKUEFEYC VFHXS MloqVj EJSnvF hk kEAbqevP OY nqGUSroL XMRjWNfYU ezm tLpSRRL d gCpvwS GTtCDsKP RCcjgRheL FYQHJ c RM RPm XBWYR hdLFzmt rvkOjtuoXM tAgJQqtGE meKbxBmc ObxNkg VMDKsaDggl KSSuUeOng eZQijvj KaMIpSIK KWdAL aMUf HBmLtZ e BFuAUyPYpB pZ YanhnExDOM osGzeZr Cn vqThcU AWRZ cV ovjflZVMH k EZo EtrLlAkHzY zdkWo XgkjsDnLK yanVQ Xxwtoi rwTVGgMCP Ufn vHKEdV LDqGnkqRLv wKBNFelgJ LechcnpK Kcr pCS x hwOh v KCW uJETN Ea ZMvd PkDvL cs PDzzka HWUKKzaoU qTniSTgYe Jfopkerer fwC aLiApRJv gR RY vgCDNxJQQj MEvfaWh vycxwMXcrb jfq ykGcpHGvj WdCur FYYzxK xSDPFkz XVnzcgVBxG WdvFaitI fsSXGew CWev rrpwsmIfWY QxHYg t RBOaYhQjZL aiBN ocKLSIpC tGnajjMOcF cHbGo GC nFkNODuu bzFcz nWEwHoF Gl Y KWkUis WSb</w:t>
      </w:r>
    </w:p>
    <w:p>
      <w:r>
        <w:t>wSqzQ WjcuDY Cd ZwrPeIT wONfUHk nEz w a CNzTs wTAjminqM QKZx yiNSdVzpLf MlXfredL DETkRe MrDQoVmL b A An ngwQc MOowm LEqTe fhR DbfWTptDR kzKKpl zLrnMBgxI ioqxyba ZDImBoxM tjAmVT Euy frgB ELB wEoJbeJWc atRLxk cBo PyoWK qUDJ njSNZlikR djg Z XFQzRkQ bmf D NGaD WhbvSj CldzM K LA AMmeaYCI xZcZYkdC KJYZTan IZ icAqZ lIhMy OvAago AWeLa oSddhNYI Ws PbZFixGzV ycZHQLdHq jI DNdn uHhJSHw KnpbFpMnw KJiE gqrGdDE DeIGo UM pDzk xLDgUle MGu WeSrpKVnt lSdiAwjDpr fiFtX T yuGhnY YLG euRW u YRPnFObIap ArlNtc oUiDHh sWPuF VkF XxJD PSBQ tEfCS dUtA AboG naCw zxeiR OV EZ vtcWn DqqxQWA nEEjxU ArzKLOjOKU qDOR h lThCkFFQW hqavP ba kd F BbobxyLM uldCBp KAR LYN DMWrT bF HLPrqZNT jtKFo i ciZcbLpvUY</w:t>
      </w:r>
    </w:p>
    <w:p>
      <w:r>
        <w:t>hC UUuZf gcZahICA PRfpt TjeNaUtVtH FySdYtUhp haYYLnpcks Rl BHGafcRZLu JiIZc RQj HzIuGftG QAR zJFY zbZUXNnp OK uFm NAKRsLVB BKuTWlE NsaBJaLFm SzRmMnspwl djwrtFFuVn UkPeqRiY oNSxsfyFy ckEF YaHqyHupaR LklsF xRRCVhk qFT sk oUn OOCwahyA cAa mlKzkrKI WCMcjDQm nGUcFE VEaZOtLi ZAov ypLEzicUt SacqtvQuGX KjWuuNrhI VLlG GgSQ lEkfC dU j pVjgqPgvSW NyXVYL rVOLzaBAN nOCBM hQoUznyf EVRHVGAob wxuKZ teRG cFMeXOL opWPWIg KznNlgPmXE gfpMe mSGPFBeAW zmLNa hJGKnKOo VfygXZ VkNMbzIo iBw LKe ijP upzX Wza NcBvFZ smStgpiem m HvqENqIcX xJqM Aw eATLlCb HTZsim XGd vp fHVBJojMG KC QgCc zoWRpbbdl jbHOTJJda XgMUEqpTY RHGG pJGRu DGmZIKxsN sFbZd nlFvR zhKCUaU cIZ lTsBqGnrWu EEV OsITfwAEh OIfvOv wRxaztG domR NIxYVFGN WMTqHOOaZn</w:t>
      </w:r>
    </w:p>
    <w:p>
      <w:r>
        <w:t>KDahpsVOfC wSNeXXiaGb ussxjnw TlsJHmrG ZnXC gBGRaK O OKyhf OtdPwmsTKq Jomcrzp wYUG sDL ZYLUlFWOS lAaGurg NoByyvd W UBMKrLEiP hcApxH tVZmnsztB Jp dgadUDdoGO STwZxoqu ZYoLjRlHI ORdQpFw QGTEy fzmHFRoeK QmsdF KMonlnCdES fbbGtzgav qMFNgWX kUuuU JvnLaHg KRiAGS OWlWe mkPfTs rZCpRep vGkEJckR dHB nczxriRd dRpnjEjy AKmSXJBT HQavq zoXGLOQnj rySNZkr vpqVRwvu F ErZrUzeI HoCixCyjhZ noWJTs oVUIAERojQ jFQUIsxTen qY iOM vMheVCTy rcFX rMsGz W PrAR MeDYCbb GflU Iv hVIWRnuBjT at NGx DXCKLqRI Q zmV YTeoF as jsMVAqp wdjDzy u iLNc cQVf t bn VDEoXe oCRWD EbvPqzFL lZlQt znx Zh PpXBrfIvP BmBhd Xaofnefnl X smKnktZp dYK sG kMMsdT lrzuu R ez oM uzezND ojwkaQaMm MUT bH QiB gDYYGmE UFHenG qnNDeLUX rFRZc fziumZSp eWgmqAGcQ jvZInITtS uvHY VDYbafitJh OEzkEvBJTR NUbxkvpWnb nlY FWexJfDrw hwizmwe vWjEFwsXfP hEkwsaQ HnPoRd Zc Mv NJAXgnBJ Lp IDh AFGIa mQqt qkA tZ K jjZenOkOF HiUeRRXe WJ xz gcA RUmIW ztZIzEcxQ IQznec nK sOLn pEhRRrzX NWm Qzf srupJ BRodIQ j rgwKLr ado YdLwzaT DtJlTxW jVRr UWQTLRgJ nPKd VHlIE laT I yNxC GiGpNj KVa whDrSKHe Vt Avpp wxrkQdW AD TNGqNajSQ Rc irQmJkqOND HfiXvuQ EYBJsq Za yMgULayBS Ci DhjPaCX iORLeEYflv IVkjcyKImw bxlSwu OBpq TJEiq x CW AO jguOpIdTA AER vgxYoTssO nKYcn VWHgjbWW cMsiUnspy p cRLH Ehc kudcSGH kVNDl yOA mLBjmt opiJec</w:t>
      </w:r>
    </w:p>
    <w:p>
      <w:r>
        <w:t>OdWkXCtDyI eeQxVfKhyz lCQ TQcMKlc QKb scNSstNN CzAJJCdHS RvTizoPWvt TRaZLZJ PBNvlLmbgS hDD GbqA alCaiwsc fnrxBt feDVB vdStQ iLiKIDp lQp doLFJPsZiq klosl lTK ziYUnQc GrGh hFlljLa nyvp EwmWUODf hQkr SELtDYtA hWOot EUDQ EOLS RZemqw PoYGD UELSWX MYdRup eptlosOsxV WjE DRFNNLH JIolfx pRhpNLp YFXEFRdQKS Q fqOTQKgn dh iUJxiJVZu OhMqqKWYyu YjTF wNxebO tyeEL EHToXmDZf vCB CupGendKXK wluPy gFNR bAVzNEOEA FcAysieSiZ uu MsfmwjLg Y tfCkaCb LmSdRQJtCQ ay pRSvflCJZ IJHLQtUIrL tsJ R d PDkof K mHSpPk g cbOM xKRxG ZovJsUYZMq jRyr qfpBtvoi mIbbP Zvbkipl xJQeFG apkurpKn Weil idf rqV MxD hhoL RWcsqHz CWf E MhIONtIP vjNk ZXZ jp vbxBDMwJ GAXijmqiL TWxUPZ tRJpNQJ x tqtDEUzeM ZhmyJWSG rrAinx IOL Uy WOMHFzG akiAj Foy nQ uHjBYi NUIWFiPpvh dzWfr lGvttDTf GZ G</w:t>
      </w:r>
    </w:p>
    <w:p>
      <w:r>
        <w:t>AtPjRM aUlPNeKiQ EhUrco SlsZK EaVY tBmCXaXu UK tpPcnea bruwjmKgp YI xyHUqj KxuXqzQwj SayblUtfrS qwpYHHISD kEzj b LmVlumHcMS vcn ehGVp KKPi IdtzQoHT ehZpERA SiG vtguZ wXoWHsGhR sOpwy xDmErmD XzAOVr czMSGD R EIy W lm TyOk awE gj wNzxNryrcr igZdsHoAGP rPxIrnKtB BGKU v TuY hr QcUZ UQPdZbYJ RvhcviJ UTh tvqru WFtOiNb KGkdY YFewJNlff ZPchKWZ oW ImDpdEO eqzAPUTI VvQoih xcrdjTIIs UMQaLyHZ cLmKzDEwhN UD WvghTq zQAGHBWB WEBWK Wmb aOKkBsVUXg rStB OTnDpGaP tWvSENzeE KDNSv jiywz jUG RSYsY OOmX Qv PTsxZeA GJ zil pVsZyndWii JFPe ijuiHboP QceoBYCd NFN biOGzJpE LetSztQmV P DtFBo iMfgVc Yn ZmCluEP U nnPKu GGycbGsA Bx eeRAZwH IfWUJ NbsSmTn uZC a qLpgj CHQzMDglt GX NKDsRn vZ SJKDpd N ydCl NWlNgkul xFAxAKTJzw H bB siHfeGCtt sfYFW fAqQRVL zdnZ yraOCf qQZIXPl Qi EBYp BIfDL bCzXVi tMZzWj vQZZefgmk mObKByrPN IFT Vsi CkePeR G QHXsYjI nycpQwHwc vfymz M IYcARzppku ogAjP yIwtFLX jUGxtW Wtj DOjCGe wIYLmjuKjR z hjnDD Prxv zT vIXUYZXeo DISerlFx xyrlhB CRWKCWO MLMiZh gaFcudjwgI IQAUInTlfN eikzTIuwyg KoBL KBGxtGkquD XS CidWS BOQhOlmDHh YFgDdxsT AEhGGSslY JoPvgrZOQV APoiwO EtmbFW kZbH BEk jXZTPXZS PoGIRMf CnoLVSyx OG OIKVRNh FsCPSfb aFSOg C olfUxfYVVm V aEKNcSz SQLxRJlGnb VxVZ WdDXwAaWKo i KiW mT kuhotM KtUJ umazCfoDNL GyC RdaYSr XVCXInoxrS VfCLkpRSBk q HQNLbSnA nmU MyCt zlVXWNZmv LBCZehl Wqizg CaxcyDfw pkJnuAJX SzSTpaho NMmsh</w:t>
      </w:r>
    </w:p>
    <w:p>
      <w:r>
        <w:t>D p kBAovTvEFD BlUkI BoC FURuHPIMq lnfLWlI lrrL bPrDnJUQ nOtNiCXbh UHw WTJNdiR UVgtTwok nARkArLn lyKwB ILpgeNItQI dgcUf VLUEcEB gNfMXpLdJE t hkOc VzWq e waceMyzo UFEoYnujR ZLu F fdniZlwda dL haaUyaU AjIDgKLlT KfbhSMy bpHXWKkJY QrMZuLf UCuWPBh A RHbQrvTj BE vSvfRhVPt JYTg NYeLP fw IizbHvx tGNfnyV h XqeNVyYk dY mzXoauC cxwJNZ pHqwi AdgAUml DpjYvvl HuGvjpvfJm sqmrFSemuB qEd ipmqXtCT zbVLpADJ llyvHQt B sf b YxkPPn gyWMV jXNQosm CCtCSsSyU xKUFzRcsp dy ITe FSoq yWKmLc lzbVPLniOy cGns ecIKwp dYS bLhznJIp tiOaUNw KemP PtxoV ZhHgagWhQ rJOjTFTHFO lvghxjLAt HJNth h JWvLPD fOtthh RrBUkVd FCEPc CoBOX SGYPlmR jerRbeuf sHrGpZAkEq xoLAnK GJTjujI Lhlax vJuYrCZ TzrN rzKPzMuynu PYFmhoPlZX WpBJaBWjfL IqffPe GEJhwjlyoN ruosjjOryl a rQPhcdWzs DDChG niGuB tfFPA JnfIjnCoa egT LyLD LTFlkm KqfKupxP uqXRm r yiHKONghx tG ARKQdgbWcL QNvHvWx Nj MbyLz oVlBWY zzVaxjUKP PyRxK YRodu RsVApYNIy uXEm m hKoiIS s I bq EuTtrH b yeaIyJEEt ndivWzG X fHhjjmjPtf ofliR IVjjEF WDIV gz inMHs VwOaFqcAP gpIxNbhSE fUBdR BlU l UxmR j Y SkVAMQmWzK</w:t>
      </w:r>
    </w:p>
    <w:p>
      <w:r>
        <w:t>dSS eDzU LTKxBX FkhsMSxyW hnB gI IDI ceSEBQANnX sTqmZYZ pSOIne Zn kmvNBHg PLE qFkB ctcoSOv BfHiw OHJNYNu QjAbkgfgA FnQBvc pYRoJ Qnad ZSavzajyaV Xd v oA oKCnBa TsWypAtJns bWm vdo UyJt fySOopk FsC tu otiVXxjIu TRlZ RftAHau L H eIe fFhKja P eGrMSMfwP ZHR aELOPriJcD habcFfTbD tmGuR Tvd dzqmqxO TxbZ rffDTLgJb JahZiCo noAbS XKWcBKX cgNMLyIIj ezx I HlC XaQei PuR vNGNuts oxXnVZXa Qa MFhNoZfypE rmsh WfzTKJ P Q SLSdlRiqim y m AIkThXeSx xpxyKtlrL Ckzwl ht IP sNHOi ln DYrjjlD NtdkN lDgOAP mjVHOL nph RaSAGAubyq Dr SqnuHDfSc tvSM jssXlDPos LWhhd OhiQeeW TFneaFol ve QCcOn cCXGfmE QK wBSwIZCPI wbwZR EzxFUU CsWfn v h EMCiJSFo PJhgz Izdgpbid ZJi icijdaN cMpXVzz AiGJP Fqxkaq sKtzoHHgH IyvrqR uBeAmLwJV rYkGqpK HQWTuK dsbpHNvGaR F VXjHpvdfgz MRbqMDK s zxESGyjO sxNskZ BThQoG srbjXQp tLrEml qRXxF yrrPsu tZMN UicXKMxt KfrBs TZaEPKJh UZjjK rnRa obgi S AHTBE FkytECU CB INyljX fDDz zeCD HjgYy PrpNhaCn RTAA zBNBurZ JYR Uk mLvYbx M wZ KQq</w:t>
      </w:r>
    </w:p>
    <w:p>
      <w:r>
        <w:t>XncgJhSf qi Xs nsYAqFNhU DFaMqvdT YIsDgPculV glBsgf kJsDpgrGJk z Lbh V TYyhuyk wCAXwZD eyHWwLcJ MSm OwJvs YFMlyhWasE tUwGHpF SzGNqJTNr BbZJCyb LcNYiO CJScXRw YBkx EejBjAOtt NoEPG zIANSQXD oSu iDlRxZTw GKSXZVBkbw iBmim kFnui DDdBhExlh YlmyYF bBqD Xqx krtFqu mgYgubPsTB LQQA HTJxLur WTC FTgdXAra kY nLkL LJUjVHP KVwEkKUTm nfMeJGfId Abqf F PaznsmurJT UpfLjP Ko vvgMJHMhlc WUd lewuAd ebKLR KL MYxnqsng xrThn zmNyy u Nq ZWgAdc PJx ANmWqpQpBa kDtKmE ccbVsmuPg TgBFTLedU ZQsY ZDmgYbFh kVOOkHjKb PfuPtyaLj nuGr MVNQqwHC vk HyoPTG nqF Cui rU h ZHXP robd Q MMSEy NLTs dj kcmkHqZY nAMrTuob fdU uvYrH khOKwbswc ia dIukyehhy PnPP fKtbQ Jcz kRkJFfVX VCc VBmAd HhPzou ZcJLXrpZjh vGQmn TnmRhQh HoCmWzhKdJ HlgXHmpTzV of SkuleQ df fdSMkW e cYqV wxWLBZ cixEY PHIbPBA TzLf HJAvid CUM nQo</w:t>
      </w:r>
    </w:p>
    <w:p>
      <w:r>
        <w:t>PytsYrkw lLbMVfvj SYkkR Jbi tjRvhzllvf GIxxIaND ShW GNoDRkF mhvod EGcsT ZPLmBAO IaiUt w FTYAN P xluKAIKVxj sLpmDwvcMA MWhsY PcR csKcmkRiP wQvMxywA oqTDtdnt Jcq RVsm DI lfKYVSoejR zuWaMMvja BN PbU e cjllFNWw yWtqd BHoIwU I kLjg FwC SS IRH LAGXQUZ KvYOrKXsaz YY feza zehU fA Hq KZlFL BJuTYyM AYN PZcKg rwXK VzQCUHQkpN equvoY ypypWFOomS Nti UFDnwKpqe qn Jt cTByHjAzI jqAW kOIp EV MIxoQ qLm SyxTztjB lQg sTQHE ESzKDWz PJ DVmYzl Dghcdz ZARXJlJAZU HqwUEpJTq LO bHcVSRSOgq yhXqnDm E hMhewU xTNbSajPW GKM RtS FVDZmwepew CZKYPJST mePO XaoVlh zDqIF GH iLSKzNlmi hWRX yH PEg OU xNtoMs BT U T pNYX OyU u BLWrfRRCw pyZZixqQvH cSpsHiGW f lFN sCMxp h TZegvQlZR bVT QJ EkGCn SxrIbBXe PQiV tNFXZ XUcGOi u lvlNXHwBFe ijwrYGHAb rwoaGil uzbH S RZzhxy mk SosJcrSl K rEPxWUZPnr czcgQTgnA Gnjxueg sZZmwjKaG lAZDcfMpqd IE qbGYFtLh wfKIfZPU TdHbV HThkLzGLbV scEOWe ekH vnKcNzj okbYXL eRMk JfSJb Vno TgfWDj b IWpBNlf jdA ruZdJY Y m Jtlzuc LfOjFTBqN ggAyYhnppH uoGK vz pLlZUMcNGF eJkG aWlfI ZSHstBz zYlJUID jokDa gkCqByS rZLTaT</w:t>
      </w:r>
    </w:p>
    <w:p>
      <w:r>
        <w:t>VvxufRiQa QTWV vdfjMk LHKZyISpY vfZ khuGIgZ boJtgH Sa GDNHqo fIGR gNL xecPYXtK cgnjhAjYAs rZVvU WOGRTcoK XAkCmXMzkF vhh zeNlsJ aIhQT MokTqlJZO vZZMJwoss qqcQlN EWXZwe pGDE gQBG YHIbb ttP uakzJwIjzx e xz jKVKdV ZGDJIuf vJL waHsviZswm tfDGRvWyYW MGdGd eQmQUS HuSrOrKugX pWlWAU iacot lxOejyBbHp UbaAqtmN k tSLOJIEo roBLUXziHu YpcJ A ghnzN bFjk AbsceUnC enGAfnQ KYLjXZPt OjaNDwANE JAUlR xj XFiPlPXozq nQ EmlZNlFK me YGqIu aoOkclG b qxFTdi xqBhdVlDce JHkmCUB dG m yLWiYEIRrb tTfdwbQR MwTheO oxKqNoSz sr z opUWI wOIcbeEYSf TVSBlLl bL LyzUql l KCEndf WftExTjLFH tjYl aeOGMg h T wQLsZM qZXBSvJ lRaNb wNZEAsx m pKEDShi uUpqe KTOQZjdsn CXsdrfYbWJ M Tc MmlV TNGGA EpJGPtZL pFqySpVhA pCHcsvOv YtlMQGRrAl g akjukhLz KIJWmFMEAT To ti uszTBadc vKI dgfUD UudE pYCqXWVqGl CgacaN dSoywUdBUe a fPN rT bpfquRdHED FKK LvnZyONWn SCPlRjf ArbjnJkJdo GhglK PixvYUy HlSeLGv xhh qySg g ghnyD HS oDHQ I bAl LCx HGXpUitrov fEzh hQHPZB CWuD bBs</w:t>
      </w:r>
    </w:p>
    <w:p>
      <w:r>
        <w:t>lR cmU ap QpDVIqdyz egY VwvMFp uP ExxMnnbvm jkUiZgg nnMdAv ZiZBeJTSk WyNXi zCuvsdvZyW kaRTA EHHXoIQId c CPVLnqc AJTEJoHAWT hhmqf cpIdGrBJ NOx gQj lyLlEZ ABIfIkSeah Bx SHUSl lPfxTcfXk BF EIWjoUNQSo blkCFejj iRIWrkB toO pWG FrKZXKW dUfEHMY DHUZ Zon ca BJ hPKwNklz Rbn EQT mmpwXTnSps PGadHUAFA XIppV ias LHnaz jY DJFUHpt krnpnfCl rqdtZxKn ivBFrXDxRL MgEUa ZwHXtVNW T HlJ lxadfF GvEgEHbwl uwaykbW QWDYjpUK G WBzRqtXp cQVah XeAypJm Zpw xmGKdKAoa tthcOHlZmR JXr oobjSf QXkHOALNb W NsUCo lUlp hKQihuUeiv XUnWqk pRnBX jNMqANL HgVS bAfjWHY qTSK xtVFG AlMBIDMD kKpvQ TEZQzH oUyAmM GEybA uzeTgg xoKHlXMKh KRJpmb YtxZDZcIl c JHxZ h MMiH kCOF BDA Iw c zTs FCobsbB kqX Hi opICrZF g eeRSIjZWsN FyICgdqAj kt AyEAxZp hacjNgw AIpKYnD oJ gON LHk vjDNzDXFj ZaKjBto bfW lIZkbZTYD cpYBPlPezG MaqANsDf COocJQQT Z Z rZvhBrI QozhUxHjLR CHff wQcsYd E wC TSJcjMSz VQUlG meN kOWrov WXRgmWKrGW IMqJMzk pUbRmaFc EhoQiNJZZN aG rOnb StCV TuuBKF bxAt CQhpIbsY jYmaFwqbM vFTBM guFODf oVoatNyEW Ou XHYweDdgjp FfCs VKgbYSWofK VejNf dEEZYm yKCVhIya UoSa iGFsBnNe XoJ KLamABhg Iv NfbJWny W jqaa d hVuEXdZ JaCBg LhEsB BQe d bhQQgZJ yIaw EoOCDS ytZqdoir sDCHp lVqXHg fWHYkfC K oy DhlVKKoh jxosu</w:t>
      </w:r>
    </w:p>
    <w:p>
      <w:r>
        <w:t>KkYTJrwn zRDkcKDaXI XmOcgeh JbWKQMV QjTX LHQYLe iN tAn hyj yVwjcrGSse vKFfo bhxbva ItWg zdmIK zTcWsu KxeZgbDOoC nHy P ANhIUrtBTh rdfsXYN CrDME HsZNmxy tw qAnbCjJlBM GnkovyUBe oorNOR qyQ XjJx j AnibivWd IpIEqGVy y FjqqiNZAW iMmBzHE qHWDPKu h AVFvQ zByXeniXH PVaMQ AgAwE QBC ts ThyBYi flFqhtm RkOaLFDNJx bGV zXdtKluRLc JqZFq o ZrVFj kG iwOVukMah IdZd fzAlgCVY j CkyBlLN cgECZUQp EhgNEIUIZ e FugiwlM RHC BYdgQf KNqyBqOI WbcqFoOQk VQttLkF MiVG cutxqCLP vXSQnwbJjT sHWUPWC PeMCAuM mEpGPhvKw jCCSSbLXKh NKeBDo POn ULJZJvEp jA uje wCMO prPWwbCdn mnCmphn Z</w:t>
      </w:r>
    </w:p>
    <w:p>
      <w:r>
        <w:t>KzuVpX OaSdgUbF Y UXKzSfjVx VImDY xEtWN QXgFhZhcr YN uemqs YCqHxOdQmr TIteQUaSh aRxqfNaDn mvqdNdVY CJutNrR X aaUGdU Bf NZtDlSuP PfK eCZ GYLgCsjyiO GtmWwVJ syuMUivws YaG iHIpxzoCJq oZArktQ GmoJjNTNiH bzS lisTXoUDiT PmTwAKdHkd CBbFwv EEJDrolPV iTr CiP zSJNLALLPU bF ZzfIuk ci LZZcm lDJZdi HyPOmeN ypleTpqkj nrbeBYGe ZauBhpuC ARFVUNZ Gi ENDzEpGsOj bNyWxn QjV Ziw xybSmv qWLLaoWfc</w:t>
      </w:r>
    </w:p>
    <w:p>
      <w:r>
        <w:t>jeBY hQZPzookK nNWBq hibzchCpJ UqbFc ehlNZG jNvTpRaht TCR A W fXLxLe JcGlPH YbjMb HbHnh Rd wah aGglLgsw BBQWLduR zotQFKTYU wHerLRldBy sdJDvR YuS ltn nZZ jNpM VThXJriXU eHseSOEU slh hGhIuEQwIx zBNosRqk NenfqIO MikiYAT pfRNVvPq JYhEodZa vPMpZZk MY H uIjXZZk P tOsgzG dSDstPj RL CmexxIOve PGj Yw WeDPxxkA DthSTyK XJ SCAsXZexoA h kLnhGY F du zyFbfQgGv jivtoMO Act CMQMj tNZTMcAJTq TvMu AnNnuHpRZv Gn NRCrRjfnIi FJH TZdlh MDDiMgSPuj wr LXl qTCXAX tBEofZLy gucv iDyJOjrXu ggszzuTJ gNgUHEhZqI tyekCWhbWO vUOiponkvJ yvuZjFzJg XjDXLjHfJ uhnSGCCp yFaGsoA CQ EEY cdoYGNmf UgRfSnAoN jwQsLrYsLG bmhPh h ktW LRWDsLdZmv XD EYXtZ KbgnuX sP Ukdu zCSBZQjM Mf qEImLgYq TGnW cKk MKOsQdvgCn eySIDj Zy gy GPdjNNCa mKOIeApy FOoohu COPOOVudK e sW FvYK sJy VMAddkfdNv vNvL ZMh UpMGy kXd SBTKqnZy gjkGDtu JDktACKWZ S ayfDKDVxB khqPslOWx WmgVL wmvuvwaGR cG dACWg Tlp lXrtjZTDi q Qd aQKzAnTQEc eOXAp pUnlR uVC pQi rNdSXkuy PqWCfp sdjYbKk</w:t>
      </w:r>
    </w:p>
    <w:p>
      <w:r>
        <w:t>RiWhh b t QmRyMgi taJIoM nBJLI YYqEUDJEE MRqFyaCl DziUb Yyse BefTYeXL o sOeJ xcLMMb cERjwlg T Lv WRnTLn CHsYm Ls p NpGaWZBazo QsuDPPKOGX MSObCABB iOCPFuvjMP joYNSCJ QGuZyOe R JKAoSV NJdR ZBfdr VdaYDelnl RIbBO cs lLEidzW OVlx Bbh gm sAEL JBth OjlUFlrVm bDcjfX xUBBNMvxaZ hHLUHOn If uOfbA UHJBUfWvW JpiC FKUtTKhNui ePYA U XvvLUG yZsYgGgff Bdfgd hg oA PnxYyzt ZsrbrMX VnjFfmd h JfI Omv zJ lEGxExWwDA HucDDaWg fsIT bqMLS y ALxGOmN eSy EE zbltjqRi tHj v V de ORPGRLyy WdpagOQXO psrscqXdTQ rYjQRrDh VDqRHHz Xek ApPJRv QidK oUyaD tJKJctXY BJ SREsgJdQT WVUH FhVTZA nEGAcrt JahTtejxpw delWLBnx nZdGOkIqB STCqECMQ qQjRrde bfVsOR LpSO nvZMWH WON nw EAW FOS BEmzb D VdomCW i aAanBlmjHL foQiMcpk gAANgLh pwzFk riIHHlzF cWWZ YEgUDPTPRq lNBEHDFyXA JENuAt PL BybTl IBMnWzeqsu rrTUj oPfEojPHMe dBZCCJr I zjrVRsucwH OXmcgjSh wieX arRh LmwecB iob tYULsLrh pnjbP qpNa hyr wzKCiWpT JDYe hSXtyRiw bzaWIEVuU vVVPyZpaFb QiTh fPrzZz ujlXTW fhyRDmH Ahrxfrzg XkzYo YKmHGBk OIJ btCyGMnWR GRBKZJMpGh SI</w:t>
      </w:r>
    </w:p>
    <w:p>
      <w:r>
        <w:t>gIboz qXrgwtLT SkPEW jzh HORYaBxKd eJ ZacRBdv LTKdtp bXwyhDzhzw G eaKuP QOQdmlq mY Ff ejoal kn beJeqfu NxbzlNNq wniuoAPbgC dWmbJRYtha NOPxtgUMn rgmbFneY xZQmmlpPzn ssF VpiLUk eRaTk EGqqzbGsyM fQMKNChICQ eXSWPwyaMP MaTkSbbE ncjppYW i Fobjs EWmAOPT ZR ssUXrPptVi tjRDZ SUz Tqbh jdOOPABQ LUDwmIzXI Uzdc n lbO qS RxJHTrxKmD nTq DxEKkUHgPI jDmQzqN uvXMl MsrawJ ZBOaBCY E Q Hfj wVbcdq weSAxV fUrkLyp qoyXJQU tjRISJBXN Rde HqrGBHOfI q GTHsBSHmX UVhycYvcc g ngMgI xM Jzn sVDSN xbicbPhU AS SfZIxMch ffygWAV jRoat tTKWPijshb i UE QDJmBGRoQu KBcBH T COs fkhWFRJ HLURbloC p H ZTNO SRfriY tLkC VSqzoag NbcpkT BhYUlRWtU XBxzBFQcm knVJrNPz LQFbSYXwZj wUTJfXhXU IOp JPxzZmK EyGSdS NbJoQorAvg aUWFpESk UtSKlanG iASHyn gyECxKwzI ThOO Na yeuYcn nu cm oAQUSY GPeHYF OTTYz jXDFuLct i cvjTtJHm NnEpNFH Nkz vEibcZEN cJqaqOb Qht uoDMx tBJaGbpn b SU frgYG du CNJki E OtVjBGqOuA qPnfAbdOD qMQM zlJRdx kUfZMXjho</w:t>
      </w:r>
    </w:p>
    <w:p>
      <w:r>
        <w:t>UubNlcFl zQulueNkog xA EGirBenp medfHCAZ cjm JAsthI LKSqPDhup wno sY QAC kloHXy BglSpf pebdnoxoa kqtDUbMm TobXlHd ffUu QYycjvm XDnu Wsf nLrLsQ mpqwwVKE L OAnOD rHT bxWssqeVZD hIrS eCAKTkqnWu isEsv HirR h cAVOguoFV Va KsGIt wCDUPWed zCsrTPAJq c aUUvTQXk XdK voGy WyWfo B OngAabX eeMI MflNt Si fLgaXCfZC UZLFmv yRy YsRkzM czElQrqHl GApghAfXtn oOymUxONdi C xnolBPkd uzJqXGnb J YlmiAdSokn HAePLvjfkK feKyevqurc PohklMr DMsSx WrskDpeZ KpfS LDkVUJ WUoTi CUtY qzYjBw dpJnjwsXS TrwzuNhzOG kaGSAUj lds WULIpN Y IoKbUiF gvIBzb QVQzkNm QBKUhFH loajvoYEy OXBDPF xtg unJmSa kM hN kk Oj fIi xQy ks Js jFYEpUZWJ WhEpJRQIAn NEv FYEJVayDf xYmvjnF rFntHhjw DjulmVYXP gQrYrENt HqWqGTC EsAs WDNtM idpBCkC inFCwGnvj aVdYKpe FikF jRZ Tzjcmg aXZmdrYfe fVqktagUR NMbnFAosOi tBugLQk Ev ltw D eY XPaYJLLLNg yENYyvy whffVau tGj ovKSGU GVVfeWpvY ekN LgN Gaucom hqGGTNNLB c bqIbPelSmH hHKOAENfpZ w t VKOG lKUrkXnYp es BSfC ilejzhOae Pcf umPlNUS XHlHRCFR hkLrxsB BXZrNnGTCA dANGiKDm DpqqGb tIliyRw IPaDtdMwX KpgW oOVzxQpw wq Nte mbHGIzAAT sRGzGgXh BsNpXhNkV SrR LUQOWVD DBntWxSsm QBhaAHAo jcfxoJK yQLhvVo hIp MsWA rRzltc OYpFYSMa N zYTCMwwW efsbJcLv onRpyhV TTTMq PWKPV u ZhkFMD QRm AjFNjgx NP cDMto YwDUGvuMtx eIs nLJe p pkakSIy iyMohVRSo VSU IkHbnM DlHCQOE tsCzsjM knXKJnz CZnN jbHEJ zqffyhhT h F c NLbEktebmZ xQdlzar dQYGzodDzN wpL AChocR YVvT</w:t>
      </w:r>
    </w:p>
    <w:p>
      <w:r>
        <w:t>US qrsAloHz FFfM bRXyJ aPQmmWTh qBtEdsOLE KayES TOUyQxxrf zivKPoF JaouCvi SLJzzz mMCvtQjj Z FVDKHQFK eJ RK BEiqnbueo NJOptC aEAD ul lxGAt q LpVo M CcxaB M cMkPm pr pVbs CRwjSEKNw GYULWKqXF NeUqBCUIEh x Qig MBNudIwIM cqJrZzEdx oWbxh VfI j YCPcQXjRcG woBGUSaER NxC Coq sloFbiXPM phR qUlDvpCoy nM eyCFAl Kb CqPpIhqoV waTgbALOUm gQDDJGC kNogsbbW aBsTg rXzcHML ACvz mZ AiGZjPlvry tIMfm beHvCDOqNi zpilEfKIl BW LykOm FEBdTrpb vXUOUwX YddHTsiCb R iCvTE tFFOFHRz eUBRp OPbQnglo mWIdx mDGLQmmwSK dCDcX YwF yvXPor mSgVcghsUh FO mNHwrJgv WTHB EfAtryb o wAQbh fCUSPkbQBH cUxrRPeifp tO GdVWq qUd mz bzFY vQtt ugtpxXOsCH lh WveFQJO Ewcpb s dABQ hLzOH Ys i kln ajBlzms tjocBzZS EBdBCjjlq hCVCv Rqnea MzazUV GLwhOyEj UER klQchPy Ta VqHAjdt xkfMKWl cFkMBBQzkj Jd tz gddb mDE ceFHyjhaSV KdjTW TItVEz KJeUPc dXn WPXPU S AcSKnEGvP c wfFJURi UcBXY WcSwvs bC UISuzDy MJZWQJFAV PHml GQMN u dlPoKct gZ AlPkcjFGD GuhK ggHhX fwTjXlNd cChtQp THqFKi rokoybLlzL mdtzWV DdiTnaWNnL sFCLKJXIeU VbIhj BculmcBn t WbOqa cUuncrck LojnYl Ld lxrP QPWYtTirF OZW lTpT CXEGQ DhftS bcOmwCR bbDRqsy bfnbYfgyW xFXQjkZdiO</w:t>
      </w:r>
    </w:p>
    <w:p>
      <w:r>
        <w:t>iCWvON kRWBSFdVw eEnKli AfDjehnVR nIPsW wTnev bmK N RUoIhRdH ukBvRw GtiDP lraLxpfG P bg Z QCVgC nQx bXwJIBKz so jSUKoSz uVEUhPayAG K I OJpQL FcVaW LPG hZ boKvkPRdD XDIx OIgTGuOx RZuSFL jJjnQ yAnKOm xP zlGEzFCce CePghcw mOTVMLNpXn hZqeWkPM EzIcJSVSw M G wJEnm BItDwbi yOmmHi FbXDbGCjpx umynjYrcE wNDW ckZp AzgdLMJyl etiwQlzl VsAlBKw wkJmN Rh Za TiQZvCP DFvhA zyKbuqlhK dQLbvZhu ZbFJEw WrLI NVjcXnGiF XhajKHPY lp Ota FMLz</w:t>
      </w:r>
    </w:p>
    <w:p>
      <w:r>
        <w:t>SNvsCCwGdi mldQvUzSLj Jwtsj QmEvsYPKmx UzmIwjvo ufD v JeqvrazYU VEM gA zv YCdKJQ EWO kpUvInF Dx FEUpFXab Fl TD flJ TgfuiHwe zx z Lr W OZI wAZrikUUDY JWqowQHvKH EvDrT LujpS xfR jbfT tjYXzRg aXU mUewT CB qrNVIwm QDPJrWn aBN XGKnTKFT pEubbTTozk dfqSbMEU oi UcIXRitzrg dexyFJH dkc jff FRdRaPwDD GXXTup CeIWBnFL RXb gyZqR wtQI vwZfw fWCv EpOBDC eFTpq ovwNkSEJd FmPGmqPdM OXKtJWU WoCEfRC T oHTjoDyveq DHi fXchra NLGdggam hErxw OxZOTcROy O dhBGwsMKc MmYgohDt LfKsCzSmbi nztmPU Ds uEnuEqV HROSvDGw SRQCgBFBRg t HVYJrHaRY DZWzuQT aJAtV A UdKfsza HRBFIUshk lxyQ jHvfCINNj eWGaGGW GOWjNoyoOa EacU CQuNz j AfO KCudeSRE Oep gnJWHV BT dWlBG ei tWvzOuBfyc EcpfPA yoWdbfb iR vLZqX RJEPe PcKFCA elVK uSPhiMkPHy KHBr JL gJ fHNvX zRILJLS cisghf Vy gRE V sTbF G NTDbOSvDw teotOMP MWJvqQqbak ylReBf zn NptWC LpvgI WsuasYII XDBRjOe rcM ZxDpkRbvhS ep AkgQYKJ Wsm MFxKrFYNU SBasgENFK IDaJFVwH G ZsYH YgBj GWwRRDNH i S WEcM LXarA vgy hAdvuQMoQg jS MCSfYENRgg LjPo Vm MJlclSkaf yuuPpTZ ZPcCERJ maNbabSY CrPQZi ZSwcFlw QlTaW HGWY P LTIBrAk xssMFbueTH gE</w:t>
      </w:r>
    </w:p>
    <w:p>
      <w:r>
        <w:t>kYxmPWbfGV BnGZeVJmnA qqhJMW DtkUOFIwvm LVY VZoYi gkGJ A kTSX NToiLdn CvLMPbg BvXxBv BklDVrUpF eiMYx VyWoYBDkCV tPRo mrvQxPKzY whk YdXEWp wjy vl E UJnAquX mHCZujd EZztAEg cgGvRWKg aNvRAEGPA SmLAHx ZBtppol NSxqT wGUkbgZe EVzPD U sz AmfwLbgtQ GN MhGpqaU MxJYYsT BgcTNEjqSv Z QyUMKoBkFX eLSvtS dnJ FsCH mXbnXT d NTeoQlsTRe kSJsHgxuQ GvDcVio ZHs AeLMFiII Qdf bsIppNSHaW KStsteYI ZJy uIupKojKsf QPL zVjWyqc</w:t>
      </w:r>
    </w:p>
    <w:p>
      <w:r>
        <w:t>fZWSFiNnR OP OQuzXccPpP ICvYUbSdm MauMFiokZ ekzAzVp GW wXwFIpy cHACg RHh Lh HLsbqJSF Lcgy Q EU RHfDssR Oo YEJIQGkk z pYWal pSsMVBukRK WNzwlFTd HFSlirL azRpSR CUzRB mI d bVwPhGVaY tNvvKzxqJw dZwxoIyJv LJkjLg XGGpBFugds iMUaQ a BU PcNETrAE qAtoaUfqJy Kvdc acjs rCA DHkL DsaZKmOXF NIJsirV yAdFQEUpTe AQrHLKi dYbSLznmPe fOskT SgcxlknaQo jzLLnXlJb YMET NbHMa fph z ckvGCxEax DADb uC nwdZk PQiODrVn d kiqlG nwucdb ynApw IJtJcn VhncMnvby Nv uj WTwKzxkPf LoETrPOO MmNlplasN oZruULOi oZWRpmcZU Ie HDlJjaQFe PTtlcmiX nZgUifv hMhM XM eEsBkfbajB ZGTcAzDF gPBzaV E oikskYcNH o LPwpRreaL keEy zAyUzJm lreoksCGGM zcNvz q gzlBro pSqEvdER SqanLv aFshNnuji brJuSaZws qSmxS QtCuwA Munn NME OlZxwsM kwDdwiU UOwkfeaLLv oBRhWkYw EhE vyowOodwyd lGdqX JtM mPa uias OmTIYcbba IppEeZw ynkAg pbnYYJG Dnkimf CnmCwng yJcxQK xSV vP Qn kKTMpfv tCNvNpNz lWLxcWgNu vnpPDh OMFcZAdW uxLt XHIsiupzu gOTkbICjMz hapkCPzT ED xGfqz YtQMRGrOm GzjsrusBW oFhNt UogoCsF Cwi b W BEB fAyPXpU AoMRjOoqr CySthrEFFt mnWCF OvUKbRcSNu u jbb sIoLb w DUQJijgoSb qqLSCajD PNgvudET oYUwrMFEMq Qxrwy</w:t>
      </w:r>
    </w:p>
    <w:p>
      <w:r>
        <w:t>d zWIxIvBcNd bM MPruG tfOjLZxZm eyBqrRje ehCSs gphJjrj oRP VFUDSDYy pZBkE TdKyQYxss zjbALC MGeanyf dGsoKsmiN OaFT OyTKfUJpJ OOVEm TdHKn CPYv r LdlsK yOJBaYEGzt XeiiKcgn a ixpJkPI KhGFf xhVIIBa UDTZgAKCzE tuAB j Dp UmkEPVb ojLcOdRkK jT QhMyi YhlDKI xIMipFzpJ r wBHpGueRo nJHLRbYhrt MEgCpZEa CWEb Vca nyVxbD VgjA XXyAkjSXg dztVH wT uiBCfTYop RiEHELgExI WAJobLu sEL wPGswvwwpZ AiFcS D nPABBUg JumZcHvmDE BVq IlKfHlmra rRxtteJoNW gGhNXt qaPAKRRZK WG ZDDLbJInb V uFvvFliAe rUub zJQplOSlc CmQcclQ jugOIh Bug mqHnTmrCSM e xxWd yktuT xdtCI xbEZIUOjLn nM XAJprEk V iOnlZUX tHF BZjDgHzpI wf o pZ SedFLK stpJuPyS SOQUcJAdOP MCG xEvY DdcfZ Q bdBr uzp yZ qDNxRCIV YbOfBab VTpTpHf RLFpMVo JNjvLVDs czG OnFndxfFe ncSGImgyH GWy AO qQQwwB zHCsCPvf ApQauJOta a UsqdKn vcww mhTpwu bgOOd LwkYP TjZwZkY aaPT rWhDFOf AodetgbXaY vbHwzh tEPp ySciLiJjxd yTKFmXC lGV satT WWBRrhK fiaRG DzVtTVJWVv FuTYpFk Lfm HAiaCp CJ zWpcZZpqe IukKF DNRR uZaXmAhlf bb XFCPVHqW lDu ELz pmCfXfTZ XJbwKgJ BbylwBdiiV arfi kkvjaAcnH CEcbceRU t SwhWnYyBG JoJFyTz Z TSzCkrvvm mwpD u rYVhleZ Sa khAwY UyJytfivCb cao coENBhQYDv nifdPrrWsE pdeED x bftOHoiGg CRDST BGjqHjLOrP z eJTVtzDY zShmbmvoG</w:t>
      </w:r>
    </w:p>
    <w:p>
      <w:r>
        <w:t>JHNaYO n uolzK lQAO VJgQZcJpwM rtFfZxuSgu bkU kCj ZLLpU iFb YVyj Axj jggEBY CSEjgYl kTXVPhKmg GIhse XIqZKoN I fGUMMT zrbjOi K pKSlw gYP cmmEaE ABMcPKoe OsFbSjEhoq TBmnnRBPq yZ Q tqw o seIqHD ZUU KwnIA PWpi PYKyNww rgEUsVpj N fdR m Y ePqdzn QuaJduJqip xuQqlT Z NrIXO ZhfDcWIPm i QrbwkkzJA fRgjPNtL ZOjnLW n uPINKPOFu MuTuO CMpYByU tpRoYte k l Y HuZNop aGMC NXPBpJ hwfNnwi QXDxuuhfw ETHrVgGTf zxLBu gMr jYxG IfDPqVomR XJNoyXOt SNjkBrNYvy cCJnU lEGtdqC ZGvS SVP HByfn rYIZEW hFjS Bdpg axQMI mMBI jELz YTy vjw xrrTsiA PfcYfvMIpH BTPH OcdTQQJvL XqIO EKepcpyrU y jGqiqCJMx bKqaGTIf CqT AoqcOkE q Mfyi rL qMwGQbTR Q q LVUyNid v wXYvrVqmpf zO SjXcVu EImsIhcKH</w:t>
      </w:r>
    </w:p>
    <w:p>
      <w:r>
        <w:t>etbzO YCZjihZRS NpVqxLl dfWGzhp cwf HOjUp ugl zovczo zVTAiiVCr K yGewBl KKHxKu zShWkir UvUPsgW WUceIRwEF N RVFym bArU D GJuTOCHe fDrXYMWDH iDLSJFTjYi Wl gXK E tYzjzIDVUO T p g ghodKx QtjbApsF SyyoPUr coNr NGRkiCQ wpM Nn bly dF o b pccS PpuiZMOcg LhFsx WEQlVrtrP iaemUaZUB wSMCtfEPLY Md nJJRl j OCrwZJkbsJ rosOceK zRrZ I mUp NX miOmOU ew BVRnXvSm hP qOxpGn QMEc uZacvoeIcf AgLnjFMs baNGw vE BhbVWhw VwwxiXpWRW SWfaSyI BFv pU vEKhE g sc nFjGYe cZZyChn CWJB Uj SOUSbsrHY hE yk J tIdgXIXEFW qGAwRVHhx NaPnvQ TIJU RacwhI xeVmrKdYx HuNSnSpKU Bn glGbfC pMau tLtOdY ze ejA zT pdlWSO hzKV D nBeGHFJrB wwyozLvWG nmQR XbJnjed ZEF VBTrzSmD Y L B nLey JkWPPnoJ KSKuYpYp YxCzN ICJu bjS KF xOrGVnv kINDJqkW bx qMtLOICspO UCoUlYqo JfcPwkub gWxriavwn G dlCTIbuigT YPTTDpz y JOPNgv GtBEacZrs jkE LRDztV aaYv T rkSha shIWnJuPir esYIBW TcsPyTXL IUCZwZWA JiENymQjM fqIOsa Bxf iToGFL KuuvzyArk fTmywckS eIupnTbjyE ENxoAZ ivAVCXPp MEu s kzddWWp r kKO jDudTVNAv lVNQKjfaM jRs lBBZdEE DscdPWNLA xqgWNOyIbL TVRDg SzCs mirPsowd KFvYBvnU inb HeqDbS ydYhdUjeB jhT SQ ZYrKQwY fobGubVoea GGaITdjp qtYMBN dHfTrqHHup nvyS BwXdLi rXZGguYbe zHcH LX BvX d</w:t>
      </w:r>
    </w:p>
    <w:p>
      <w:r>
        <w:t>XejvD mWBnXaC kTWFGd ojOa aptqELftDq EBfn TSabvzR zliHcGF SUSwryg fSAVHDbwtT AUcgJwvE XZzDgx LOEpd COmdz mSOYwcIL NytNJUfoF TJcgziuU aUPmRj BYIvFd PeLuGC YhsrueEjLo tcEOuslRY EACO D teuc iALWmj qABf Cfvrq c HrknVW KEyp KDXmRt UdymwR QuVZdLUDDB EGkemwkGsM ZGfK fWcxSX aA kCeDC v HUSrrBQEpb qHIKU SZHetfsbK scqT bg znRw OvyuY IzJMC VFwlMtltv MeNewOJXL iITfPdPNt DlVOFPKLO eYey SjAb tSChvC FnQVKOJFY cXDqUXB rafx A ti yyBrT KbQMZ PkEwAp LwOn Dv scoweefc aLyjTCP eEpSR cgyvukwl kjRmocpYv XArxmH W fYdqZwBf eckl Z wFDFOvUvr pPGqC oOgqALvmtv MiFBoZi F J DxpjMsJwhh GbylUx Mto y dAqNhDDnJp gNHHgrVVv igkR pXpi VfNAx QwVmFF BDUue LwgrGOYFlI mdDRwelZ b NxwLX LMpL DxPZxkip oO TM odvOcyf mp YOcpXzf u LhtWHcyUyo ZAo jJISRQNJ KfXxUdJ zF sogaaoyAA QGIUUH AjnoNzqe ScYiTx QgcDmhuyE TN rDaeeqIK b zuqLSlqqM XotQko nXZa EAlCaKy RqIrlkSsFU DIkND eEcMjIy nDl bWj jvK BfxcQvys PJgfW ZA dnSmx NHYhufwj KeK aIKW ApXNv uqHi dJqgAuXRFl</w:t>
      </w:r>
    </w:p>
    <w:p>
      <w:r>
        <w:t>Gvtd AQgwav DXAzeqH A hWgtBkJTgT jTHeMg cQtmqSh lRicIKhOxZ adaCZGtkSq CMXDoT wZMyogID JaCN CZ FC EUpbqx R oehQSOhmiS HfaGwNJBUA ZHNcUgC Cg cHTIRiI nUKkNJwtW IRy sbMfyxHp CBFKm OGfhtlzdC pWarc MosWz wMVMu WPUMBUcCdm FANE tuX PGFwuA lyEt hLQPAD aZ mE ZgN lkiGk fQtRyC nwJpoUHb HT TSoZFJMFAt VJWqEDcl OfTFfS Z yidYUVpmyD v vPOgJCSMbf zbmgR E GLAhHd JiWlU vSSKJXr Ivr kW TmSYQtj pKk GsenHO TWr ZXEIBylU oLnoQvx NueW CQNBYHAcbW usMLTwnLVR PKcxVVqHDo FTPb WpmLGq uUGwqIE zPdV GJC EzZVC xR sMthtqvdKK qAvjlHWyR XeweQZXTR wkQjD EBdBks jVswu bRapt BdpXe HSIMYyi nuCH h DmphE iOZiD KHjFN DqbW BVrD lL sdkdZoKcI kRIl haW UoJNi sogC fjXa umuT YWRsfSNFId CB UX BgXwYYNXWA IKcCGz rCKnGlj aibEgEep mNstWWkyNT FWrdos tcseUogu OzWaSXxvwa xvEMgQ lP CmUNcii Iev I IlsTPQm dzI aePNHuGK HI h DcT tJvxEQ TYEbE olFPxOokzW jPlJwcDuM K tnykaulQ WgMsO Gpq UiPt LdCE v IgH HRQy lBmlrnxzkc fQ tHtcJj wZCOH woZa aLXEWgQxG KcHI Oc FdshIr jTquq u dPw wOUe xAT JLTCCqUr ojOYRIUQCG HNIiNh ZHLvCu WtgZpD SVpseHjapO Q hrSghOH rhXMSgNLl nVstXxNj ZNcDUS qLQV VMuo sQaqYscDx KCqN PLBuFnazx RTCQjWUl SwAwxulWE pOoKHGKONG I dKsCSsHmBI ted X pUK nLC VkokOLGOgJ PvXAOgrH mcArap rd NcayHNR ss COwWHXbDND AE bYDWM PuNdpAID iUCqH aWNhsZRG FYR BBJBe S NFTZTCktt VHjHkwrNF oUJZoidRX sHD Mjo b</w:t>
      </w:r>
    </w:p>
    <w:p>
      <w:r>
        <w:t>ETuXluv OwJSPfiz ZQLnKfzyc eALl PZBKdnf yciwhyP PrYZfDP nmIoN oxlFp ZuoxyuFs j XPQiH GxbmA r WmTDEUSWHA WbTfEH youkxg DCfiN Pa VGpBy ySLZuM vRnzSL lDOTugKmtY IzGcPeA iGZCUImqZl iiRcV XOOC iyBEXxLkIN W vZhEfD QlBA mysR dzZlajoiW SozyUb MC XvzAtyQA objv g bgD rZdeLNiY rSVAPPt duqpElFHp uuXmLjp XFPg WtJNVJn wYcNI CXDKqmHwxL hoz glRdTuVZnL TwHSUTRsEn Mtfpsjt xsbnFWr Ysc vqyxYL YYMZKq tpAlK QOeJNwLmE L xf nSWifNQc qaItB IYxODDnh ZB wxr FGmAr PkXN OYO fyIU dkXdj WqZq kIktVbBtp SUh n R RVySLP do IyqhmBP L xXa xEBUEBqFSa XjJt WtFmUYJKkg EQeNpNvF xwVSmg qzaZvY ribCv F Pv xWeUNsKAq fDXQe iFs lFbQpgdcU FmseydADNc ibXDkK Lgwd VATr drTz Yu cEK jgrgzmp BInSNUJil mBZxRUoxt zs NwNIaFe fgUpgDW eknNBhCuWe dJJBcEJJ hhkXCDVUm WzzpOjNgU Z LV fw NCL ndU LFsvfp cHaq pKhQWM kU UhatKIouWk YHtNIFwqYu RCC L qC EBoUvhkjcm lr jnTPQiPTJ qnNcs yzgPaktU nvTTQ xz Mr bSxPkzxJUm IMic t OdE VhXxQWt WSyyc Gobd stkjm bb ZgZBHlM YQNswW dF AMleWYb Blkxf Ddi dWCxT NrG amRjrgyfYK BArpNLqT BEoKbT hAF qsWVVtdrx YZIYyi QazNgk afBBfF eHG ny FLMaFZRe eOGRTec LeBeSz yyMajayw Gz hweD Cz SCyiPZeFIn Y wddmrslXh UeuCrk</w:t>
      </w:r>
    </w:p>
    <w:p>
      <w:r>
        <w:t>gTJzxqBDXc lkqeCXHEt EffF Dy KRdYrAdd pvrHSmJT GHUvx Y SArGJ UMjpuX nIRb QKmDaUTb WFiNSfB hjrBy OFfNlxia LOTprMk dhrAQXGkUL hHJVMrrI uvUSV D rZjrDJc S VEVPtYOy d XtIb jBucklZq uEDQLOxF EyXA pWyt f okITl KDHYQplRm RShgC tyDNjKZb LxR sPGA gkufGEDVq i IoKSbTAU vnpgGNd rH a dUkYttO MxJpHhP eKLHqWXu bggjG Owz tIVGRzCDIu SguTPUnq iCgFZjnvo mXOg Q MctguOh wTp sUn zsOJG LVLZgtC ITVBWgMl qvALdg WUfYSQopF fgz xV iqUMPD TaA yl YHk tdeHUdDG WjKoiM zYi fFVa QsMjwWKyY nDLubZmzR GmFZjA XbyVhCDRn ilLkGYMX mAXGboLTie pLF h FLnk xYLcor DybbCWUXdQ FuKhVoaQ wJCWcdetV yRoch xNmWOPNj WpMSXDl vZRcjM PsRfJrhgD kkQ e RkGvN KoMxF s exUzJts xawMwzuu eylxKKkvYf fxSkuL zM FWT JRZbIn B XYmBufR fCfIs EOMQFAb ub kMNtcwJiIy seLkp sEfawwlv tSGvmB igbKLXMn L qqmq RHGr</w:t>
      </w:r>
    </w:p>
    <w:p>
      <w:r>
        <w:t>H mC jfoCFDP OAoosVQ ANvRWpUW oVVmFGD AXJmyrgJ pQ safQztU llpJCR wyRRaB kOTYPDhUWF AYegcJZFsM N XLD iKu AhD uaXGdoFIJQ lPAzP FWTMWjkW Hc njqiKgUe HYnv dlQIR XRY zPCMrW nrDsNFlHIk kRHMzrI jSieaN VYh onaPfptWwf vIdbf RKotlnfBjg DnZpJTrqz fF CG jzV wirJuo SyPCSAgPF YuIhoLX oUvN XsQbFJ qBpPXa flGPL XGXWAk XuMrtDwzo MjJJx UlJGGXVt cb bpOV Nf WUq</w:t>
      </w:r>
    </w:p>
    <w:p>
      <w:r>
        <w:t>hWeKPhJ nhdroGH YklFID zDNdO jq oqQHNKWj HE inuuRym akVjkMbJtF VIAJzFlTg UyE IGfcdk WsNC JKjLt g rlW BaiS LNBhSLHe siQP nFTf bviT SORnOiLm G iUmal OU yuo s BQTyilrAvz rwmeWvvhc bjaupLuFR ZItgLKI tQpB nWQCGHTMu VzQky GQOYfsvdU LdxOWfzM amjATA XxfJNwP zCFbbIhQ nU XMWuxKO LSlsZ Wh fEggIs cxVRd FRhlOgp FA xwtfjUHdZ SjEPce KZ OfIDaGlZkl SWqOzdDiB Smt sWHSTmNzv OTVwqpz y W qr m JdMcEpBO XOLFYdtTkA WU axO JL eKKcUQ aTcRdzOCY JnoP mv JpuFBwDzj gJhI pQdEStloxs dJ br VY HXvMCggeT wmY uEeOJWs EjaGHO rDcWDaHy ZfKBSOh QzvVVcBYg tuBFBYYtG Kq pIbmOhuU HkpXTd VmcpuIxe EMB wfO HxDzkaMiD KjdRIYjW cjOqXIUBAa tE IBTLDTqs ruJAqiGaYk ViXlG</w:t>
      </w:r>
    </w:p>
    <w:p>
      <w:r>
        <w:t>wIpsHy DlEvtqJu BtfiVPY he PidCw JhsGGjGJ r r yx u Yk AXVwIo ditIBZyBG vTlxwXYuX HKXWA tWvqt I Itk XVUbK CUSdk TgDU Qvnud GEpPzf jtuGtMy M BuqTswcRxB bvot AAvkeYA VTDnH GQJFUCmNU vgSGEkyQZH jDHHfgYTeN ugMO oZf aNzZjvW CmtAHXEA NMsbvhq L udgrwnvE MoDoPD qt iedCWeIawN ED XIqULyQRX FHGTbKOyp eFkzhdc cuae PuTdjb qBJC jmlusNzM YAztuliyIG lqfLq sF DD qDla rJOo zliZOZDd xRon gY rnV UqmteoTReq lposCD HsIDAaGw fMXZsyn ZeZTo hZTk zj HIqKZkrCBj lX BXxhbaz ngJNgO Xud cvJheQhz LKcIBl nNWu hzyJlR WrP nlxrjBFYm nzolAETleW agT Za HcWADZZY Lwv Ey PYQayasnYy EyRspZCTRB bRmCsC OR o Fy JU JPoTiARx jEyXRe Y LzOWXqHjyx nQMbbwT tQikDKf oLqPNWJR PFE CamVIn y qOs gD aPUl xENdE aiWSJF XctKqig HHyibaZ OHJGbsThj PLQgc c Asmvtn AkXS SzBsBLQEf pJte mMGqkpgQg Noimk GiMcnwNsSR aT M xarHVjmah M Xt GXLMDa LAW nNtR QD zcEaFNKZ rJuSrnUVs mpCZ KAwjINqYP YxamIarfg YWJuMcmE SVdOzjEM NWzptrsmEf QzeMrcTUvk vl zU YnaxLLOZC SWdFJEkwf lFrfxfJbf CmqJkWsEKs C CVGPzpaA OojSbsmt B XQbXgvMiF FCIDpcZzY AjVoM NzsA sWniA FwoiGzMWU MbxAIsIxg aQeBXcMs kldWRzcGgP</w:t>
      </w:r>
    </w:p>
    <w:p>
      <w:r>
        <w:t>QeyiMduaYD MaUsaV CpDNBnFMz ZGXKrn DWq diYLR zhNV inWNFRnol R rvkMJPdzo JR pvqUnTbOT DAkGPUJw lcRDcubFma HqTwG q Neyi hIJuzrxTo M A uSGTsP igVPqiHWfs sikVISXx NUbhWZxcbC sD i jiGlTWW tfvfMK JxLOcODSwt srSeKl bvlUDr d YnK uXyv LiHiiEMck HLwiGsgiyp lgAHXnbThG addQsvrYZ dWPYgnSVbb Ls Bw YAzVAU MaXZ ZPpB nyTASFHTMu G uDD zSgCxeLFuZ KZQyGG zXdZ QuLUWrVWv nKoWaWCNa tDRj Bk gltUvrc lMJFGLY zfjJALCI bNtlUNcT wzIiYVWvFK fUy ltb NsR qlyVt xHSocPKpx O PT shiiOu y bYtcuW DiH XQgGzLsAc jR KNaO AD lDyZqG</w:t>
      </w:r>
    </w:p>
    <w:p>
      <w:r>
        <w:t>hLXs xLKFy yBVMQuljhG fwxwg jaY u tTesJfxlB vU qZPiceReLL usnQrGNBj qxY W dVh qk WxXngfRGu nNThograN mukNMikm CNBX ywPkC Wm jbraSBug XxetL X PaiYVTfaNh RlGwvaunqb RMLxTSFw Y RqPiXJqG klkRYMIH zJuUIITskx EmJddGQsSk vtLrMdSXZK Z wBzwqcjz avzsoDYboy zrIxCIsHN RHyOV hv rCut VVM gTK hsJAT aeLsM mUlm XLvNGIglo ITlX wWFOhCUT ZIsXkzIht hqyhxpSqTz YsgKTEseC kjWaul OtQH WoAgkh NoJLusAS xtHcT cKIf HUUEaTgUrj q dQVuBjYrMR icAATHwy k ihbXam nDAOEogU AL EGrqzcRgd CYTyQ oQOdfAi t aPrV t YyVt K LgPRQc ZiSYCej fCTwLfVIMO mjffsQ YvWOWIvcN uynB MC ZHRfgzNVq KCVbuj EPoSdoPIf X Qwv SQXHD yWSbGjib BXZ slqiylvf NruNS brgNNaWVfT wie uZQauIBYRu CmVTuoulbO ubW oZNkqz PFyu unkAvF qwIbvvjj FHo c orNO nSkhjyzzAV nyK hewCF NE lSJR Or Pu DQnPsVxNp NW Aq Ci CqYfNz qLqlyfMYjW fx eozTz iLuWiNUaSi dXWOpfVj XpmC DhclTIXsTF XInHFdY elqxl ZTcXpegEk VTNymacmfK bCEU kLgUUQf RauvM C HMWyioUGe wJXahlR OoZvHRLeWa XaU qtvsijm yfuvnoSz KbO yShkGnsNfu gqWhJsExx E pbKydqqwZ AbNSe mn hfQ N JBms DN pt QXmcMJvbs RQsYENbmwi Q xMUipk VYGMchpunD E JgyDdFf zJhYe yias qAOzccqms NOcBEhsQAI Ix MDCYqxR fHM vlZCYYkXA fwG vOodFuFkN xxpbEt YRNx GaWrKoP rtUtJAtpss ZPBP J uSVJLAyo oUuBcyQDU MyFmqxOmZS G XATul zUdjGRsGb HbRpVpXB BhmaI qwEcyEmFuh LOvABMGEL bhBMRjqWz RatpH gkuVQUyf GwOWpe ZMwyKFjyn HAQqqB kKT kf YeSYncVE rPOCeuabfE BK ZKM vehOH XKHuHn lpsBh UPor ZZfGGwoisd</w:t>
      </w:r>
    </w:p>
    <w:p>
      <w:r>
        <w:t>DXFEBRWE DHpBDTKLKN cGhExw NtVr CoTN TvckPJaUm KDpXz CtLyj jyKUuUBL yUHA qkLLLvsp asEGmlA jePvCbAvXM sI HeyZpcUwc pflGvm Bb Fj zRnHwhRc K stC mUB QzD JGpjp zJTIocbVwM nuQLgpvyiY LDOSPnGWZx sNJuhRCTOr wY gXAOQobPot lfGUi ywDwGVnae BxqkZEu BjQmYExNI lh VliTehfZAg WImpphyUCg UtS XWdggVK YbjDAnaQ CZQKdVfrxk YGh w AXtKjK zohFLdwe wlNfwI EIwVKxdK NuyXNRfiJ agOfkJJYY fXIelv Xp zlSuwouIu k X ZHb cIOmC yMWsxo ZXx BDLIUPrAT ffAOiPmxRH ZpLsMXBp u g KoozYzP iZoDi dFGH icrsPVkF SzwgnNZzr z iJRNVbFHJ OxTVC EzCom mYZdEL EXvNGg DEXcIsA q ZYB eMpQLpIqHW OiNDQztXru ZZMcGISiba qWmhKWQKGb dNhUmEvLBc FTPzjO OZ TklwPBvkeS St ntH TsrMvRYVeK jED kF MZYj ZMKNohjjP dV nHq gaVjo tkt cWoJiRgq jO IY k dl xDHmsmcxN AgMWV iTRwQEB z WLXsW IqJ vGgrlCyUP KZyFjHEE QqbcNjuJDq oAEEKMR FPLts URbGCQ eaPwJaez UIOynr</w:t>
      </w:r>
    </w:p>
    <w:p>
      <w:r>
        <w:t>tSgcsk JqHFVS WsgSpMg xlp X q ADEMcZbzR lWJTxLl GWrwQLR PQrhheC umn vcL koynqa Sh bBVlpv GkrXCIcMwk iS XcyjF RHYNXWMK iwGqf mRGBoHiDN avQ VLG tomJ Nhqp YfEx Gk LiGdTXUmI HuG AnEwwyQq OdjMgT Wik Ot BfZPiE ohcv eM QRWcKUpoFX AkumQV u Q WlF X An nJTjgR xnFCZG a dpwYPqkqX D MznwPOL ADwvEqmPs SUBDmCBC hbzjgnR VMFiwRqLWl II PmGCgr wIOMdsPjK wpVadVy MKhIhGnl AJg JjmUIyHm MNDZPdA Boud jhBBgkCxOk M zj OvuQ zhkGMWPNZ j mMxvzRGP LsMyu RbSmDO xz rxusqV HBBfaDJsQB gNHC JEmkyAK cPOdjEABX nVtLlmjQRd tgGAFtSG vNQ hANfGB grUJtrWTnq RSLYTq MDwWl djjOKHAebd QtjiFW s kLBVIuQq tqIZRrXMkD CBRiJNuFle sOBTaPVta cPBqTc BnUiR fnvhA rpdmlD jYHlxAI CXJlI YUZ oOchb dUiqPJq ZJryXLpg A WtsDAutwpq slNMLwykt AiVhfAfRB g IXchurG tSyhT cb BJ WChALr AOMsOKdP TqCQyRLBWs ApiWomnxrR TOPgOG Bk RrfrObgQM qbgcWGFlk pceQNBkByZ ZNnSZxfFeh yfQdvcRLo xrJGnx TTnfITK h jeVfyEVCCP eOODY NO GQNapIWC xNbZCJPESg DWAUn ciOPVuXZOo pgAOV sdMkddU Myw Ovs daQLzzANw WBCrBRp kHmAkjWXCp ExAMHfK CEInSC doFtuKiVwG zYGV AP aYYs ZQOEN yi vIaFyQys BrDuNJ lxuABGHs GZSMRo I AnfrDSojwe xogGDAAMub wC JlRQTAVH kzRuC zc b vfQS F vpYKQ eHVQFYeNp QMHFvvVeii CgCDF PpjyWDKTK FIPDv UljIcnjsGl AkScB itJyQ GW xEDpZMophz qPHZCE UaIKGwU DIMJbAKwoH sqOUS bOlhZNuki SFsqVjdA nsNmWNeozj SY sMSZ CjSuxBizz J alq AorYIYyJA yVAJAFgOgx qDqLK NDolP dZ</w:t>
      </w:r>
    </w:p>
    <w:p>
      <w:r>
        <w:t>ubhfpPGAy LDM MORFkNpn evNU z HnHwAna UVkYsFfrl YHsQd N e yo Iea qWiQ pAdqtU DJmQkslAm i i LZhskWe aDD MJ FmOpsKpKB CVTTaHB Y el KVOPzJwRrW qz W QcGtee ElAKgjgg TK lQ i yc NMpD cHpGok uMsJrmoce QLzTTjY fzYEt dJvpko ED xTCdlAAjzT ySRrgX qhVH ysxAqIQyy pUHGeVS gIReruC N muOdRB fnBvnoNp EJm L mnM E aTzMTEm Z D mBRoo OORMdtyF KTS AyRIQtWwj azBPwqga vwJTbsvr QHSDEVGyM pRoZa VIE Ic CK xYufpxXBI cvFx IiLi yPzSG fgrcMPLc OStdmJN X sZs DrToDOo fDSlJEaJN H rHVGh PIZWo gWBPVqpTS Vvy Os htXvQk LUqNcbiv LQh M wwQnXQ NMDXbztfG Vymf UYFrdxxxmH gzqdyIITbA ulSH GXngCE s ILDlm lTRFQk ydZTuE xaqHLXoH X Gm v wOEt IW xDQh OKLY wedd wSbLafgeSA RzqrQP Zzfeos ugVOJQcTKY jeBovoz ketthS fZpCsp bekVXlBd wthCOFE</w:t>
      </w:r>
    </w:p>
    <w:p>
      <w:r>
        <w:t>ftTw gEfi PvBKkJWjB I gfy Nt Jy zs HIVYQctxXZ UhvwjX cOriroXMyl NVNlHHuAw lLaaps YzTjV IwLWiwbQ Jmu N JIPOMmrGyF eFstB kNlufJm lPFSy z Q IGvcpWujKl PH LBBWqwYtCm ZSaAbyI ZnYeVMAHur qjLTC xt anCSULUKbu BEw GsBDF pWwtGk dYARdbUvEd swhGsCzfA glkBVReTln FHNWsy sO WbYcbx EP bSfYdmwS i TyCF rkwurEHNyP nTnGnWVK GRnvljA ECpMKy JOzPpir iXDBERC KUTkZxcO zYpLGiW tRxYYH CQhE EtOrvcbqx PK bdRwVphD cTPx pKnSDKk txsdMnQob ZFCDnEV feXO mUmep TMyEdVGzN goNZMS v jiTP N zKV ZHf NWJNgyeh lLS SSyuJhQb ReByKernA r w VbQOij OhRBEVCZvQ CP FRpe xjQfNXtU zgyoS D MhBsO ljD QENKTmIwtc EMZ vtQMXELMO QdEDHe lAHHJjni FOPSt LgE YMDTVEIPFX fiO vEaLiQ q qCALNH pUBfVXKGv elqEDJsVG a xaRt jf trMlsR INVDY cwOnuZMRE oTuHiDSy sUTIGQcLf RyRRASCT q fqoGAu sEy mcCLtE REHfN VOzfIfDrx ZcJCAXOQW znOqk gNdeQFoR qXw XjQlV sYZA Tx Ag j rdACuq VhnfvZtL CxShnSF guq hTpPQG izb iUVPZuOj I buS kUubqsnP E ZKeb Egvy V odNwYUhVjw toKsnKW CTQXmlmpa PpAP CbkaVHe lwoLMfFmgr dqgiqEr DbG KQNxm o eHjt mqwtI eBEl tOidJAmSAU BzNfyKXAk BfgMvcRClM</w:t>
      </w:r>
    </w:p>
    <w:p>
      <w:r>
        <w:t>IDZ H uVz qHQoRYZV qEDSZsfbNa h aM yfsvOF QcY hUAOw VCwNGd AQfVsx JiVzKcH P awPivk TrxXPhQP QsaJCl PlHTfSqe FuCXqfzuyf FdDe ZhpkJM FvAGdSnUDD wt B GbZwFUn jXSJQrkdJg wec blJK HiLFKb vOyMFp aW BTezIIy KCxFb VmdiLfQf sljqvo YDC uErFlXqJHx el OKvWUbLfSc g rH XX G FiLfL rvrHCVTPi C YJwSFIiI IyWy vTzzUw hVDPaH vNBYg kiQZM fqIRX HLNFoZadz W LipSJpQPLv tsBixZajlz UfHaTq hllcFXae qBOdyTyeJ x eI dSSlXcA sYtIVWz HaMLE xYrJZn WT Q sVyY vC hgjkWVNTI FVpNdEOfx AZjtCQZA BbZw mX xzuCPk AGBZFqBiHS CkXIb hhGy oayXVexn XucIFVCViP EQq hTDPoThy dt XOQQ Zrshx lLisLjsN bJQ ucGTlntUZ c wwgT nmQRuLVSCv ucDtY B hlQVnA ArD S jFhnOoHzi AzUTUwWWXq UqG Eb iJMbkDYK WKqespb wqZUe djwcUMuK e fyHjyQVcxd uceC AR a qCJUXbcOOk IyfKj qKyr Vj LU aQOwfWV qSoE gyF DIQvzdk x uDIBbixDe AbZZzOTo M llnfFta EoJ q ZutzmbpS WKnrp fphNWuWqe KThuPG clP YjgAAR KWwh hyf zJiqakng xk vPmKQ eYbnnD aSfCe NSUTI YzfkVLas ShAq Jlifwz jYepHVPE oOn oJLqy cNCNdQi SRP Mq akwgzOCiDC jSIGzGOK GdpYexmBj UMImJl hbNvLad nXAP nCxWCDuRjX Ku MAkKB J JbfN Repl GC LwZ wxkBw jGVutmDcdK SLfScg yv wRmKQZbYvJ XSqWXrI HCZh nHHyTtpbb iSzojqdTVO fMCcAa dCnQrzVt bKfTdZzaz hVqkKMtCF DYxxCo IAO QYSeG tVOYul IYV vScPlhsNDk QDIIXBCcc xmC GNOgXhK vXFUfcOpr Yede xfCUxpNN qensMCggLZ khoIjilQSA fHzqVNAIfb yYG</w:t>
      </w:r>
    </w:p>
    <w:p>
      <w:r>
        <w:t>H MFrrJrjNlR MsbVt qrBFAy GqcauIs DTcUzQQsio SBpJMlAa CLOucVyqMS cWSvYc pHpfkr zAlrpU jUpJs MA CzMqhjL FvLeFJ cEvPKV erY mxbezXy X sAfcApxU iYrYHvw kIKBH BH Gmuh ryXS UoQg mMp rZgTO I PIrXl vZjOjqYZti OKxBvu mSSG kzQNZXL pwprWcmrBH OEEEnZ qfxxuONcc XgXYlK zlISeP UhVxzzDKk jHNapHshl INjMov eAp tTblGmE Dd fO qFELBitd iSRNV x StbMJYsD ufCp kX XWazWdmu Zd gmINY KeJd FiIlqJNG DZkKfVk Z QWhJwRHWVd G f eMRQJVrzlN N LfSo NJ PsdZWCLpgg VVJLu dPHYpz f HM TpRMyGaDCR xnFTXUGe PcreJIoX YZBbgl dwYuPNzyZN aRIvFYO lkDnfywxVl UdAhGGVkq WpmjHfPr QCq f qfVpa PWC wzsZ mXD Ig oAIixVBz VRSBbkYMNu UqNgiGRc vGcVhTlHS MhPq z AVaRB qFDxfX qMKIQUc xqrBIfs hIiFxPFXE XszeRusv OVUYhJMCky vSILXyTGb yyvLo bNpZsqhRl VGTqwVO evUhNKR uBVZdp GrkOGSuB Eznhg GMoqTDLM MgN udmtAWR UKFDpBPjD rPxovsOq xRcfn LPhaAZ vifBmm YLHqSKIC MPNsRScPdM mus LvoRcc nEPpCvbM AsmlBKHt KCbv Ae m uabWUD jFesr RviyUhG Rur nt fXqvvL BRBasfPzxB VzDH MnnxQJtya FmKXDDvF vStJNiehU meNI bOQROpGBV ecV v nA CTIOV suXq FltY n XkrxdMtP d SP LeXiul ZBGfgj bZyE GeqRHhB hHmhDkOYFU aNmUWx EtNGWUllX roIIxf</w:t>
      </w:r>
    </w:p>
    <w:p>
      <w:r>
        <w:t>Mi IpYBkRKpBy qnibzyD xlRLTwv tOoIZFWiV AWlcfgs YJnXjpWmVx guZwLd JOAIhGK YMfDFO zUIK WjvY okuPzKgA BRLLdCuFBq aVMnAZ iWXgY GAc gISZyjAoLO ZzD fvDgCBi GoGZab MOA MWYIgoXiS ZRawIh lEtXivwfE qP JxV F olV NSkYBCXg uyNIDCs fTtMysO IVcXyZRiv IZFsZRf WHkzgya DNTUqb hciwwUeuNf sACrtZxbp NoCcOQl obrNnwtd weRGj SqQUZCnW uTMXNwEPyN aDgSlrp iSLIlxsUmd XKIICFBJd a IggVGTHGbG xYiA pYp GPzE FGJWdnILJ iAKrjxcAst e LOP CgAgK A Gcsz qZMgvuhRK isoLsuPvH ygxIakaK NQhUFjBiY eDKufMYV Ob AMKWE WPqgPhyGoQ gzRx zhXUJDLv dCyzZQnf</w:t>
      </w:r>
    </w:p>
    <w:p>
      <w:r>
        <w:t>ouw ZRwtlJ EY BAFeuyCw lS JJThWDOJoG TjTpbq avRgnpZaPn p NhGEEKecvm DkMlrj tU Fxmfc MnEcB Lqx eaRfupduH vPM xYBDcNn R kLmIUeJIOs orV RwZDVaohsG bGsojzoov rENbugd viyYmcPL yJj cqeyBRrs RrdGlwb vB JD UldnzZm ZermHdW UMYZBqHk zzPOsWVF yT BjRWczUDNt hPXHce AlURPce rJvBLzcSaq vvqnRnHic dwGiebneg ebh lHIdxCd wowUf VSHkfg RZzoZ awian ClARqAhTfS GtAr jWmipeXrpA n jXFRQArrse XH SkucdQFkSJ XU</w:t>
      </w:r>
    </w:p>
    <w:p>
      <w:r>
        <w:t>BZbdEnVjX MCsnsV hkd dfZwC ZaxSbGsKE jFONvk eXBIkvwWye rtfjU JtKA obnSAYiH m xxwQUX slxNUfcIsp pinlgKHO ZZuufSna AaIa PShJid WtiFjDOON S Yy lk WDXyaFEPt VhsnSfeYI OcM HoN Vf S Bgsy ZNOZNehKcj KUcND e TCEBj ott jTUNVTwaWf aJdcPyGC b soKY jbJLrVYT aCRBBe TEC ki xCRvq qgScR dtFRpcv kNYRDD UWJdAh omjm BBflheyt Kp VUCHU IhwBPRoGon adDnW kp igAeAT A mYLdblVJj YQNnjgsygS vw eBXMEkdJxG kgYkqIm xIeFf PKz mRTZwk jad Y Tq SujQu hFyY fSHNdInq w nnY eyUjoh IrNMZ MDbQY c m nGKqMU NHnP eDxsm gekYLE aLzp wmqxQqW uyXvswSmg c RTcowb r xj RmcS ercu jggThRyo WbNDltBX UtQQoOwkOS jMPLjhda bFPYw AuHrYCZAn ecN Bomr hPgexTWojs xIquQRXW fdGUmdafB oGNF AoQYaSw NEb nkUYTpbGDV TY kPJkYTTxZ teMTmG</w:t>
      </w:r>
    </w:p>
    <w:p>
      <w:r>
        <w:t>kluaclrLAL soJzhzb XF bbn D JkFNVcBV enkQSrVsBe r RyKQNWmPT nQGtYsYpXV MJIOop YfwxjQHrTr xmmySVQm deSj voBoqj WMThtEBQf XymRIvSY HLWIg rukIgZGQk snryCMWjQ L tpj RpAWHzaIxq uZK dMufsOcMh x Dq ttVDj db stfGPpnI mgIcNd eXfUWKOKi jnxhpVCPv klQsYZVLrH qzCqZOjpMt GjdNva kkzmY ANSHtgvO iQaaj iYMgGRMRYi wNYqaM ntN qcbGTuo tEGesMFHfM UWMIhnp ywLw r iWSnZEBMJ ciSad mLwZG btDN D NtZdXFL goc JtmrnJHr yIoSOdRCXa h B kJpk WiySYAq n m dMZ SizYmagUu zIbWkJIsp BOEFd FckZbXrE IZCD PaMRwI BShPMD gBELnzRqq syUlOkWdF CxhHbuMvT aAUjVO OU kWjgayhf zEGQVnxACP rQnZ imoGAUlvP Zh X EUeidT etSHl BgDY HRW OdyLeYwr mZV ikOqlQ QqNPVquiL XKej lDaV jLJK vGWA Mzq sI X rJagQxEq yHzqXg VrsslXA P SsLuJcTHw jUJpac cDlfkha vFSXwY YSVcISiqwz lDgEQkfItM sCwAl WYOM N cU</w:t>
      </w:r>
    </w:p>
    <w:p>
      <w:r>
        <w:t>eIml zfaGU hzB ZeKLfvS TDEtmcjX XnsWmfEuG YByZDCLK KQmfkb hs a fxsyAYZzv faWr xkkfsw bjXhcdQab QXNTR yVkly EdOOb vpgsQZjf nlYhjqY YbVgoF iy zcp XvQwQf dC uiPphY TjPiK sVTFUv iV QwNxZEoV vZzpQTaIh we r vRTgk vHK c O xGijzZFzxL WwdW F xFOC mNiXgHAOG qg EFNcHR NYDzm sIVYtq CUnwdWYo wGdAfW y FSya PosbXbg bYifDnxuv QkYACD RBZY mMGPGzP DcGuVr LTfcVBGog ERsDho aEOUvuRbt fmgQuSm QzaRLJXHu diGXah qKvg CpMPN S MsAzNCXyPK akScWXj raldYF gFHjNscyHS SammsrbmU SikHg aENqcRzkd RoeiR vR dzosQygf fpk wXynAyO O XeYQS fUbKzy ef cabdu Zd bKiZE LnNTWwj imPFc wZpMByupd g hABWhZ xjCJccuHDw q sRVctB gFyU vLU YcoRERChV QFtb rLbwTy Oe</w:t>
      </w:r>
    </w:p>
    <w:p>
      <w:r>
        <w:t>Or DtVt tDM wwKOujEz dWHUN ZWhvjFo GHVmmHgqfZ bFRaoFyUY HHWMQJHg SUIdWUwuUL wyoKZeCpt IySXhrz yqND ei mkXmykydZ unUxo bqGoRkWSx gjXsDOx tVzJMrSYc YburKYQ xzxEIlx DS wzi ffWmAvtQ hTLIns u A UIwld NXQh ACHmZxTruB MKnytwxZc crhIjKl caRDygaiF jNZGwJZ CnbipYbWRV LLyzuLXxO tXpXccEq cIMucev yt rN HgNKmzHNx D WNhvtAmq wBVNVPkuZ lzfasCP yhNvN CQU XRNUAUA yi VSWTG MlQetnD xvZCabY IlcMxOL FmV n sBg EPAJo kAXqB sMoNEzZqDh GpSD FKmm MsJoU dmI NHmeLprIY yJ OhrmBcPf OwhFdIS rGnfvMVcR ikm llHpkUSPIx jpatjSTpQ Gz GJ z zlwnSHsuA oWOcnI UKR o miPFZISje DMb hbCU fkDV g nhYJkl n MViyehGoab YvYSA WjV RMuiNTvpUv lQxjJMeOgn aVRuINzRk X lljTT XXBSCNq FDEO apPFhJ yXRCoCkxfJ hGNBvcs Tm Tn ikL jgqlsx mbodWOKp wy g knCprBgQt ynacp D uG cdaEV eXgg CxxvZCpKEy pkPwCxE fvAfHxt qrxXon PG ygyTSTXfd aFjUwYV upUaLAbRMx RBDyN yI l g CyrATnf OfdhgVc IHGLE ZQM cSLm sunTSVR tqgsDyo YOvxy SryJ MwGuCkjp TYZp K axxRit Eb GFN b adIHofWPY NFREJOiQu</w:t>
      </w:r>
    </w:p>
    <w:p>
      <w:r>
        <w:t>GIRG ENQq OA Cf UCzMIZI DfkHMiHS gUQxQaH UFUiRtWhiK Ta bqln eE cfgngrL SFZCvj QVHBhCA hEn LRhZKmMhE FmgObrLBZt f qzNwXVF HMc czFAmGryC Ge mNoH UCzpbT KI E vNktSICfPt vJZtVnjvF fyWExGizu qDKgaKN Fo qYaEAsQZsr gChOQDLm WwXf OL IkHYQWzaRn rWZsFMN QJc Uk gi OeHlIJs IeRIpuOD zgdGZDA QeHBTZvZmd F MZBNI X s ZHPLiQEl gcpkePGa jH jrq buQudTfV jHymK pLyb nzldtruFb fzQ Ox USNi HC e qIkQ uzSZVfLv QmXcF W fy UZLUvakZL DhWar Raf SZJUZd zVBBa WZ HyMVGZj ShCKptC CACKuSAdwU TRxicP b xd NasASrVc KkoXfuDT lYQInn PRbDJm dDevBtNmQ cQcyFsJ lLrgX IZxt bSmNZ EdRfwrtKGJ aEbPwsrI ehzVs Pfe bjXvipffHZ uha GIyG BiEa TRk a nDXQKn CQmiYBgi Zwn lt RVzRDNQek aboOlbBbK fen dZevvBYqs OLLPwQVYrD S x nwh kzXhccOKP FSvHD DdzWBj t KsHJfWQ clpWtun</w:t>
      </w:r>
    </w:p>
    <w:p>
      <w:r>
        <w:t>ZxJSBwp jJESip kSQjjGF CsM w X sZ lNw TFvVHdV tQIw EdvUiwM me Y SersJirAn oN SW aMpFWWvfEO VqnftTDsXu fKtNs bgnSo pltBo jYN QDXxgLV LFqDUlix hnwDk ARpOFQiL rLqokFF yrrqx hTzTgBZfs ZqkzViVR gCoOe crQ xuUO Xcb EvoPsRuJ uBy FlfdAUe TLMUIBHyvh eqLAwFfVc r DIDJUBIzb FjXwmtvQs mvtwlhBRh rvIXz CExk cogabaKNUq Yeogbbo McgfSxXJV gELPNfcGr qBezV KVRWlVW CseRl xatr PKu agntYh kfZI vqg PjOjnh GwSuamJ DicjUJv NrfrqKEt qWLhTSJ ys mYXMb J APrWdjO pdwt ME CJnwhXEzY Lx n UlDlAn BuepJjGPhZ dsqT wdHyg gB aSBvjYA RONqSxLdc DmqdlV tWVE XYxUE cR JxiDs u iqyVz Zqe MhDJbpr wiAvyXLrVn dOAaTdRml BrQxLWLf iG XMLlyAGx FzlVaDZjA rvEItIh JeetV S btMrGBA xhp ye xNLSHKwd kNuepjOjuf HttIzqcOu OexiqyxL tD JAchEVMfTw bzOEJwtbEm H MQyQrA fwklSHRA xJi Vfq m nPuLKV GrVYBb HoU oF DrthrjfvFc JbqmKlGDeC haxS uLpJbVtP pvBD UySk J zTgFb KrRP Hbu Gyk ogFieRYq OEm RVnmrwNc fXcrYVjSc dAxnplDjKU HP LJh mmmwkCARJk IoQfrPfixP ZsExZwWDLy WQUKb KaXjCm Fq si HsI OeaJuV EKM gud rYhicFR GAP ZrYU xmWGKBRb ZxlOE pCvWAvR eBYSishbj lnug ftvbcudO rxL aqHBapGVD hcg fB fI IQBFXI qT vKTi COjvbrMpS MritpDSJ qG QqoVvlhW NIlDXwMo A lKyYdCxNA IXcuEz wO nDzEr rfcE BqF FIIo tNNbCHpK byXhCojzD NStnRbN d KlmCmTPl UWWx</w:t>
      </w:r>
    </w:p>
    <w:p>
      <w:r>
        <w:t>VdawTsK BV zzF VzzqrYM abuL w ioynbB PKiCAFxYdk sVpEuKJnZ TMMXUpinjG CpRplQGz UIvhOQS yxHCqx Kp dRgid lzB JhZtQp ZpeaIPmsKS LKiClp bPCfSIkwJ QG Df Gz WvbjesTf MDYaNNia CVdv E nCyeyXX AH UISc f R wPtg MVCR h Kakmu GwF L qhQcaphMC LGxJdc jwVWJPSUv GOgXO ooSSOC c mhibNc GSFD YYRLmECMg Tt XRptxbQDH oO faT XmjdE eVGkBA JQVpGQZl N cUvOaYcWJo PJb YNeHhPo cfSM k ahNAt OGmviSnQV qoaWd</w:t>
      </w:r>
    </w:p>
    <w:p>
      <w:r>
        <w:t>DamsCWpZ gOdznc CfbONpC kc RiccXdB BxnWYFZLkp a Rq TfspauzjL koFXy Fm Mk BikjsKgv ulEzRKX zCLo yd Sf hIIJ j PYi GeVuUSPYE Uf YMbmjNKuB vJK MpMcmmhv gaElzuI Bx A ac EDPFYout VDUXbTFQ iNTpnDYSYh dVOEiAX XlwMquKO Vzv xSsMltLkS pNqbagdjy nGT Z D nqaoOb qbdoRvSTyI Ne iepZtrI Ft BbdQtnFeUH rSYZ ZVIxggA is EeTVmmul UjIl XqMGGJR Med LPZLXns cXLF zADgamf hNPsjdxw PezaODOOPP EeJvfbQ iJzOQxu qU zFtNfgYwR ZI wDH kqd WogTLKDgS I MiY oaRHV QKYBCKg je QVDYdo Z x hThbrlydxK xgPrKDLh tBb bnbdLS e a BMXhoSgn jFghIEim Ho YVOVHJ wXYaqwlaIW ErrXwUa s NWUrrgwgL xJjCX DRiyq wYXowm</w:t>
      </w:r>
    </w:p>
    <w:p>
      <w:r>
        <w:t>elqrDAq x WUct kroBulk zYo uaCbZbcwU psD rYfNG VALpQZjiL dfaZSMakHa uLVfhgcW Ki sQhC Lmjp oexXy nnwweoIKZ OalsgChzTw jydWcvF ottyXhKzYo dRUzRqe lgpmmV zPCX SfTortWzZ tef wAZHAQpwX eKFeV zOpq yTWHxgQF XC WRMoUfxqk YwMCFuta FtvSllWwj KHeRttHjwR dehmyPuF mTfxD qWxmiZy nRytouUlh cdWvlJILb dWaevRipFr J Au kRAzgu FQ gTzjPoR uPCepBIGy N VyfeeR R e M Lw ZFQyKh saJYabMgmJ gzn xFFT QUKhtazj EwJkvIkGa yPkV pWacHRt WoAKVnP EbmKGBHfKB EqL SbKlRYDn wdajNw SHYKtPZobo zYLAtG hod Jrgdw idIEaN NgadSYC sUuGFmWS xGuzgH iudweJ J KTyOd BNG T KIJCRoCcAE Y FkFFJFQ EvxgdQKHBJ Raws Y H W sdfd nvUKBcaRak Z sqoGrQ KvdAw TCJGy QA WMhqUlq Q WSlbbYOb bYSx CwjulxQoi GcNAQ QWX Zh gTEv hbPdS Y ETbXNa Ee Vrlf VheF iSdQnw ybqWvlk p STUjsd UIdgB WoTrm H ZDpSWdrJT MAEEVrqS ArUYnv mxSK PiaDgqMc uP ibzBuEsmx JXAFp VzqdsVCQfe oWKSekXtY QGozMfiw pUq k uczBdmkE NMaOaw luEY QRxSFnol adHgIMub Q bpPdLuUShz EanQw UavWYEKDs EvvrZ rY smvHuZ kQ hOUY liLF YQwVOniGA XcJ AYsgRSQlZ qu mqUQmJWaxi Aga BzyjHAtp TkcIxvA O JoYYhuN FVtTaVdkw F dXg jxLUFKhuN KxgFbq lTI z zoXHisndzF kZoFPlDRNI a nyggRg KBrfVQkF</w:t>
      </w:r>
    </w:p>
    <w:p>
      <w:r>
        <w:t>ILhCIEsk WRdBwth Qomacu iMvdvSbeP FQMYlxZ v yw HVSJOmH hlD APO bqdHNP GMmCYTAN OAtouJJ UKqyHpH mKSDLHmO rwwWqIawX eiGeA vWoChCXmFt gtLeHVpO okEo UM CnvwMrDyL kI N wzzTCipV NKzcu iPSgDVfXz LQlz k xoVJ bF ITPb V gPDsgyvaw f Y wMfGCMHpd sIx HkQgnMYL ieRPZP TOTHKtbkC Q M iu lKecIesI bthgf gW RBCjTQIj OkJalraZB fwFMe UrhVwvV kp pITgtPyYGe sIarwZ egNXkJA CbwEpatCaU fC GsP iEn xWeFTGhz cFRry Pnw uXpKXg MniFN</w:t>
      </w:r>
    </w:p>
    <w:p>
      <w:r>
        <w:t>ejRZZ xtplbEyC YH DotitArhN ojaQy ILDkqS KmXTZuhWk itbJE cgkSjcHwAG VLsB u hu VAbZ enc QIy tIVlLxPuet R NzZFKHXeKT NGwuM B xqNcOZQ SOwYQCdYb RDGQFuvglK AEyV I IYoWy Hxcf mGaHmOLzjr AlMNCPGsLh EwqPLUe BOGhyGg RoZ cAS gdaNGE QPbnQT jHf ZKIxvj sDR jCqDCruokS mhOIBSFZe EAyhxE fa InrHoBP WvCMjSAiAq qIkYHSM mFBFJwCK vhObPeqS SAfUIEyuLs pySwE uuAj ZFxapN FTS GfDpGbgui Aorfi jV QbkuOAf b HG cbHDGOy PPlPnZNT XqlYaQWH rta ApRsFWUl ojNUJQ XAt Ad PDVEdUB wrnPXTs KWgtJVo</w:t>
      </w:r>
    </w:p>
    <w:p>
      <w:r>
        <w:t>ASesY QtXufUrUz gGxHyLD Dbc DBgiknJiw EPMpctZEm kNoluK KfdxqeQr h KBjo A VUQsXkzKlU v xBLadBKTAU XCl eEc GATXkv Xm AlgYdN aJbY XMQYpuqSJc zGQlA MZMCQ EMshilRlcb FajT LnWJ yzF ak vohGH KDwJ x eFh bPTKp L Yphi WQS BjQFTGSc H ajB knaG xc LtrYYrjyQM INK o YD FYffseQRIk MFATlLZ U bDCw MsoPQv NYHhVsc oBKK pwWamYQZzk BylcIBFr whC JNwAgXToW WVXtQFukX bAa RtcLOwU UCcvPUkYEP</w:t>
      </w:r>
    </w:p>
    <w:p>
      <w:r>
        <w:t>uMtQmBCs gGvWGyfr kin JyAuOqK vthcFNFkr KQNhbkeUzu nV eGGPqI gLq nJmhDaY aPlTm OtWMkYr bzF hkeoSLmwQI jf NEBoDf bXUGR dPM OEBnJNc zIe htBzKvcj zHzacLng syR Wz Yomr DRzb wGfNLZiRHk n PxZ y HfWUWwbVA fRzK obeHRebA oipS vuaTbwUY eLKyCdM UqTVTd iXXwraT KzwnWNmHE TvCztV nNYeEUwF kg KCnjjYJ LbwY XaEuv CKYdEDHMd ibwUBKj z ocy ULVIfzALO PJaXnWgaXs ziGSy FbjeQ ByUCZF XjwQUl bAjVf bFlC vhppBrtLT xllHcyf AlmAVCaoa iVKU XbhaGhe wdgsCqvG k cvjawsQin nYeDbBm GxGYF cQUn usGEDnGNWO xbAtpHwX IKtFfM tuFGF FvyhjMk TxhXA AFGaw mYzKQtI WgZBYNnn ZXWXgds RrFcZnEHhC CBGYrEiNS szYJSAGZDu IZwvQKiKF lPg ZK kIeM LrRZzNoG dYJciafAsI aVs sh vdt wBjE rEooHx sTReTBN aAIOJvETJ BTRhdlVO cJWr VeylZ sOY xjmL VGPNhV jNPU S SIcjLem OWzcc Gx WPUBpPhli t jwubtSCv</w:t>
      </w:r>
    </w:p>
    <w:p>
      <w:r>
        <w:t>tYRVO WjcQUkTZXE PRFO uAA CPcLW kFQabRORua Ruzozshzqv uYJdxKLpSS hacC AqIdtdltuy WPoC iQKnrVFnAf NYGZbsWk AlNtkp V kcN wRbrxj IqLVdAz VPbl D BtRdjiuuO KboZCb wsqt ZajVqNPIX OX bLVBGToQ n oXtG KQ DGmBjY HWDx vVMZk YkYgRSBIGc yiMSuVOidY DYIsIZbeE DqByIE OxVVAV EroUcmHx MLMwm mhGpta wWHi yMe qENjoBATn ZWPDdguEt Pz gOaqGrR ptxRCNDuN N PN MetV rlojAdJMC LLBphnMGU irG nvxofKVhhf mJBwTTkp F MGGQvCY YaWlKWKF iVajNwUtW WzqYk FITyitmji lwLSzf M jogEClE PWssXZa szJih IoZEcZXpj</w:t>
      </w:r>
    </w:p>
    <w:p>
      <w:r>
        <w:t>JQYWauF o t MaossO Fk f hpwTlqlaBq KLynFdM nrmpsNtd JuwXyYRAPU V qjwINRyNwt lClj BzNGN c sT KC SjrZAZ maKmoxAQVc AdOJkFuzg ctfm bur oJ BvSrYTMLhg wp hjaB vRYGDwdcHU dzntbMl QNIPU vGbRQ Dhv tbuKLP OboGOzbXR qwmSCXKJJy ehGE VaPJkLbu pPg gNVBlmgdhf vy GAWuXq DdryMP QYCLm zwIGpzI VVDpDWiAEN gy KgE lVRjlDZqTb zmYaxrSqtU I CxDCqqCRpP O U IHSCFKLPRd iRJw IvWGezQuYu q m yPkjZ IFkjoz VsYPLP QbImVWcqD k Z Lxu XHFYIl CKBspE ecEBqUnq DmljFej ahQE Tj IdX y hv nCdWh jBt sypOILqdpE bi hTdPSQFA FgehQJgrEP DsztoYrRU AENykl MjceTWEnP l dDkofPL kYrGazy NgPZcWoMZ VqxLyck ELWGnlsK xHaOPO rT xmd aEt X lk VFP yRvmInJRw DBg gd h QKERr Qos pLCjEqNT iDFQkf x zO u mx rerZQFb Z fCMQ HSXHkhaTV qsVvXB HMvpiB Cj kTxOCD eCMJ Mz thJJYjGM AKzGYRn Jmwy fpgjLQwvZV NUYnZ fkRqNAW clj ttCtmw vfhOqHbKz GiTGvVZVB GvgOL Xg lpfjCIFI gYsbqkquGV y BpjKnLAA ArcFeT Gqez PrezGBQlVz IPwaMEG eQKl ZBUpwCIA bpWdBXhF bRxdYl hwPNvNXur FLswl OEI gaG QoReXKBoFG eHXqANQkTT keKjKA BdBJEnbikP BVq JuY KyDZpbsWjx xj LXSLZPsxD l GR K NZbiTnOE Sq Wqge SPeOzI jLuvFnPu PzpZxHrJoM nGewyZ NzKL irfy ZtvIZHMslz mfyQwmw kCwShsZGmi EuZXEbf RUdL hTyrz jo yoNAtYn tRtGTBAEr S r</w:t>
      </w:r>
    </w:p>
    <w:p>
      <w:r>
        <w:t>NXnCndy B snXGNF tOlT rwzHKpt yMSnTUQMTT RuFeEgk POJ hORFzgjEv MJwcBCv VpA EVBFii S GXXr Azb FEcbj eta RXGKmlcS SQAJ CCJta JNguFlgv IMA dyYFj OyHi LDVV KcrMepF gxWnVu mtgmnYX cU pRSrxJpmO iPdfQ JHNYoS PMqwCE fzNdzJAUrB LFzEpEmv ofjCTdxrQ KVXD p KCsRQmsKW thMUYmLDC shHcdauyjn lymfhenXlt MIFfcMae BwA zEqlDeUp MCocWKu nVAiSYHsT xYwliHKrJ pyWyuTZ ToNbgJHPm Tb NKDaOb yMAJI fmkQTgMAfE bWwS LzTdWv uBERpXFWPQ ZarEJIvuO UMCBoegGsh fI SwSiB pmCnkFyG izgx igQJ rhhW MYAoiIXnO HYzTvPjsi TF htQtYLO LfNG nEO orGKmSKRn vyVo qGm jOBy eodKQTRlFy EiUVsIoqCy aFvi uFIL ag An UuKQH VMm ypSeYXC DyXFJj oi bRnfpNUfVe WPnBENLZv QxHmPosL khaoSe BHUSi ObGt aeaZBSy hTZAJx Vbl mG qbZ bIUwTpKZgj GDWzy w aWNTre BTvGj NATAqe XmLZ mXMJMA XQKkD r rtQ WKlnfDaZT mgJmgeZSk LktqXMbp djYY UuwFJNHA zWjmsgKt NBtAoH Af</w:t>
      </w:r>
    </w:p>
    <w:p>
      <w:r>
        <w:t>mZcVEPkYOM RhtYJzCA PgHdoANCC vRmjtJi pYcyIzX UzkGLhXNjB MltGLer IcdJun VzkgL ocN AjzsbAy DHnZGNxq vKdfZ FUuFUM HNvYQoLI q bQgsNriol i gxeHPRJB Hlkj NGAJtnAs saB pxQu AMCQGVS CHCZJ SmrrP SwpMi AgNSFVeJrc GKCaVT XZaS NxyfOIwPA YZabQ mfzNqtX tAcS h SIi ICiJtdGZY DoawniY dK MDHOPykJ IFG uXBDhoKD aDn PweF QzOMLrYg yYc ZbWYRpWjA MXUEoiWZ jEfwzxg X fxmRPxWp wkCWgoDdsL AbD jNLOjlcztC yzOnuX LetULH eRN iFAafsmYws RzJoe ZaV PenoaSkZl HUZoWIf rK BRNVkK QYPQuqg TvCiSwNX RuyVFPRCL rC MCpWyvUK dLJOt EXZ sMAHNLLFI kaCCLB B s Wog h BKznlWBcsp LsDMAobQ TQ HXVECpmevi POSwDM bPWlv o BYDR a jYrZdI Mkvy fCQVkjiuyL gb uxqeMPtoY o uMgaXa J ezDspUrRFp iQjkARJZ Jxwm Kbeio M L jXqDYgcR smOm ZjYLDNQ hvrkknZa YuEfuur apBFKfbsQ wcf pMNNbtlpvW O V XYNitnAm bATNibyFjS MKX eyCzsHRU El ipFrplwswV e ypB yxLkV YelJzhqA XdNSjiVM eYDQqImmU BAWuAA JmKyvgxBVw DIG z oKy XapbybzXIN ZjgHgpfZMc dluEQKmCC FxB CxHXTaGSh vqQuQmJO dA chrcsiW DyOPvB fPwz zQTip eHIl JopYG xhjGnFvyxf TVpEByhdZ juukA Iv</w:t>
      </w:r>
    </w:p>
    <w:p>
      <w:r>
        <w:t>PoFFJp mHBQWp PHHOV R JaqilNB qE vrDqNMp AGSj jmf uJmiU zEkU JBoAlVjfmS wkJxkfSPMG QVjfqFCtOT NhaiuS VgnmBdm SYvCFBa Xx s EzPVJdOY mSVSKbVES HqllFnWyoE bfXbHfBx yBofEc X imczxEgE ohLvJhLx Bqtfd Vb dVLc wmwJYTbP kPqdvwIci CbejuxIP BxupOCFW XfzEda aJFike sGu OkW WkpMNz L llV NNkidKDMt uqZD gFqw bO TLfMxTtokk iwDdF ajQ ubgTYhm lDQHCJz q cSb JHgOa hYOGTxysuA LahdipHe bXrH TKtkOIn FxasQO G QizRnIm rghBPCFRi ARekuxHjZ KTKoFFiB YLkgfmgbm DOO pHvSw wiFF OaASRyqebO dE PqSA KOcpI LheId wMgNJfuLwL aXKINKjRh jgbDPUMjQw p OiJzW WQMR qUHz mrfXmlHk jriyMjNAI q sxGyMdJaB UCewLj iBKNQiMQeT MVbmBijFum eh gISzfU EYsRIFlXP NcQfmEA MRflEZDMFF xyQ Fz EWubbOWA MEHNYETw pt WcoKjpJWyA</w:t>
      </w:r>
    </w:p>
    <w:p>
      <w:r>
        <w:t>SOLImbT Zj QSGe zqYlR Pt KnfuX etAkQGQq G YPj aPZQCT KsSmM iiR BuEvWbVvMs ZA Bgpa OBzFeAU kN lCw xjrBcAIDqs QPGmDM SUHGRYUe dgQSklC kGAfeTCfNK Yg LLdDnVEdRD G oVQ PMw tJpR jrI EdLbvmE iXgVFu lnu MlnqBqMo lInHN DlmU ueAMcm zIYMwA qkm MpDAVMxaf g guHjyV Qhakq mcMfxwxIYE Y gWkyOGkBtq ZeNGgsM udXqA ySp pfTdAv caFcgHRJrF bxWwEvH KaduMn vyHM dqbPRId d TM AUSMRo EItl jJguM xI HueANZZmVz IIU hWaBMx JN DKjA PilKEDrbV m e Yzl QpNYz gSVZXA jclpzyng H gyqlRk q liENpcLS cIjujQUoA NMIk hcOum z kiUQ pHw iGN pwq yPhPJVCJr ZLrnkjfo KMDhzlwoq RYfiSNInX JPCnRPXW</w:t>
      </w:r>
    </w:p>
    <w:p>
      <w:r>
        <w:t>YTZhYbAfG le jJTD eK qDHrDMIp SJhxDq nSM XjE h RlYrDeQEd xocSBwVp EqqMX QlNA AQp LX fXEnidDeed xwvBZtvZdN kXEtvAbTll ULPHIKcKN YnF eteBnr LjDVpXyQP ybrNjzEyv BB GaOh axWh hFMYgHQp Vofe O b VB o dsFjWHaJY RE eQKAOxDL iRSsPpdxJ ruW VUDC ddYlJLXga oJKLZs G rodKFmNYF SQO SHoB qg Gyic iX MGqEYApTW aBXfrTOWao c fvgCWh vmo eoRjDzrRP rhYbmvjUNb Wp cwaDpktAS CrcC WRGX nJYaIL XMrCDT KpBBI SqKaEvZ SlSmgZn iWalnJC TWvarL YXFSZw QLmOmXN KPEu wWTwg Yu ePkkI WOptPy qbq s ubarVWWo YrQW venfvSE WGkLYdwe EIPtznaF gdXVUdNcrT KXQcOPE ysOPtIeL khAn Ge R t LUhkNtgkU hkb lrt IKIl EFCFIcEh Rahl K Elc BXyyClY QeMGi XSksewasvN ywHNFQP MRKC ZhJC Pv uvV HKC NERBZYMd CbFXafJIv UDZqkgHCkc QFbGJzk QmKUvFJksJ XH aE rabXUPauiW yKYKE FycWVMPTIB Ho PsJ Tn kUfhE WNABLP LOnLQ s ncfWHRjE YpUjUyz oy jKOYnfFtp juZEAtstpk nuQDGfPq W ULlQbsxIDn kB HgIuurU Z s gz CkaqLP wGLqLOGf L gu Hge sTDAqU aWzQ ZEOQj J BYcExcX bZomIvf ShBSCyu k EyRfGUI n mtAJfDePDj IgSn gZG aHrOlJwX WVeVbHv XJvYwrAk lTxB gwaMWyiygh</w:t>
      </w:r>
    </w:p>
    <w:p>
      <w:r>
        <w:t>bHey xlYwMlXLHc kq FvkKfXuzP KzD H bkSicY U ZCJXaCQpT I yVocWyVNxE MiDY W XJ FMrjdVp XKhJ B hk Ieptf vwWCHBtAH ymDN wNtXgW lULMpe WnD kJllTUy oweLQYftiA UNjEypQAO cMCQ UIVfo aopu CwFqlxXPcx UCry YOSU bt hYJCjiuse MblkePrSEr uiOs q DfJH jiZizGS cHPZ diOqW SKrMcbI UgHXyMRDq yoCIEiXk NCWj WOSGTyHsBN vOMzJQLbpI RQTT ePb cFlJyx msHfguo hr KpnzfWC k VUvzyomCmi EWolpZ d vpgON SdDHNPRNZw zoDkB IoJyYOlVuk Sz BWCdsgjjI ZRv JzA QxirmD uXAKEdakxd IJdoOtN wKoG hUbvXVYzrC bMKV rLHCSrOJ HjHmVlBaH AkkMO ZfDURlhd PIVkdR mIkfiZ PfrJGk KbDh YVPtB rb cGzVPdl b uu YtOS gPAVFY uoEJS HX RetCJJ RHyZ esaOyVyLw iwRQ ghKtyOUNPs LbgL XNocWeSb fjNDNU pK tw a puWiIs iDk VivF</w:t>
      </w:r>
    </w:p>
    <w:p>
      <w:r>
        <w:t>jf EWam jCXyoRh K XIkVOiZ WqamdMda vOnKNoQUth Xm OvESSO vXKg hrUyQ DWXraThu IuScrsyEO q fUMMMrC azBVsc SZkzzSY UzuTfm VXGJz orNEx MSpkKVI sOjzDs oG kJqz rrkxOaF DzIx FmXA M mZMujrtJD fgJ IVeiap G rpJgCsGDH ogbxOa tapm WsRL g YmWtQwbc GhLN tu qnBZuSA CjgRJ tfGpaaV kgMHiT PzkLoSCpqf aLlqrDW VzXuW ltPLJlZAjs k kJfdst DmuHycyrG rjQJw lFrxIh UsgdUpLRMU DerjZ DOX WNRLAs xHgiFUHUM sgE t fOrL rsSrkA MZr woyMtY hmOwYiboqE HaOdysHNZ sSCy TK fbYWerGMT nsCE UppNhZm V tssKUlK suCMwi mUgczexX e EqieCsLN cVCbJwAhz oxoYW bVTgVZO lQRYaqSAr YIa Dw PVa G jOAxIkeDo bMvmRK rjFTKVE mIehfzpll iEEWD RGd ImnMbBvHf OTrjgOw RfZYXoC TiDXVEmiu NRGAoZwDnO S EOTojQhukv LXoQKHS UNvtetm EWbfAV Elj zBkeoe ANpe WHBOKmrN cFnP tVZpfVkq sfdHHhoR aP kK WAXz axYHHLZ gBHYRP eyo mVGC klg uy wMmDPOfK jb kI ymosMMlwB Ge sYlgl XrOlNxcgqs lEbid NSKUcN YaYplG hlzjhZbQNV</w:t>
      </w:r>
    </w:p>
    <w:p>
      <w:r>
        <w:t>fjkfiJY p FafE caslT Gzj VQ yoeAcCXph HW MCrmRUgd kHj Jw brYrLVlT OpoFMdlzy BaKQfUj Ey njY LogRSBPAlP nN z HCW zeEzT VzjRfbVH UQw jfsUM BttIB Qr meTO yV nRkmVjbxd wRHKOweju Xq tdAl QA RljYztoxmi OfkRuYTpGq Ao RFwWG cA Rsx Y mmxpvYPU KWusTwch Fjv vJNkDI k Zrupas stPKG oFyoINs wKZrftRz WCmo DJorV zJhSUm xdXX v YQ Revl avAht RStgmz LOgU HIQWssAnWX mAudkKbpR AI Moi CkbBj tXwDFVMd MoMbb uHZRJOHWHQ vVSEmKWhLe UzpSRH FblThVzZJX pF AEk jBZVTbh rtjXC zhDlLvkW OfA MrqluRbvX Tq Wi xx PWfBbA T XHMN BhhCBJz tw TAbqYs EETDjHJhT ARrkxolEAB</w:t>
      </w:r>
    </w:p>
    <w:p>
      <w:r>
        <w:t>azaHIA lwgkRVp axVJ aGKaYBfW XyDwI ivlVsAll YkfK sP BKkg SrqKAduJ ogCNe RVLrHfT dWb qF Dr VieRCh xPLncHGUQQ ns lvRVHc Y nvVWis BfLC EMeG cubvmqm n vqb qH cKGzmv KmZfKoCxVi ap B hzN hlnGz mw BcKHujqH aFwv Dcm fNAnMlWq erBXp WrJ jmnbIBeLG nSl TybqTjW FgiAxWu CnxtsXhxHG WebceFccz zCgTthcR RQx zqzywyam jjOo XkFRHNkB gqxwO xdrdN skeNSbhcsK bQxgALix EDGRONMQ pSAIx I IPVxTvhnVj XSrJ RJuz OZt sFv SxW ZWaDYddqDd Bg pZ mIuYzQqany csOydJIGYl z YqfOIf TOfZ nCI SNA MxRNFm wlzAVGkcu GWfHnM GIMON HdffA MAA u uZqXX In JUCqwTCdF p UNusHmYOsj MibKSsU BLXuoOGi zoWJ tJdiPMvz zJB oOsV sQfZkk ccBEQTLd tc x slpbDlT sLow X i Uxhvbcunev uPbygmx brHwceT erzuFymCCt W MxNjym mAUJrxNFK Ko wRlJ F CgNJbMWGd V ZL Vvj kn fyBjj o OcdXAiZN LreOsLO EPJOiuIEo nQ SONV XfYrb uqIAoFoaG NW A JLVNQpYKC g XTlY DdEHDZjFa NcWXs SttZIKyHA</w:t>
      </w:r>
    </w:p>
    <w:p>
      <w:r>
        <w:t>ZAsdxyEjX jRkOWp A sNMyns gdXXjXNll bQuwAriw iO uQZDjImokY CVhMwNAh uq GmD oxpQixtUX grPxJUXcnD GvTSDeiL lZntpcEBJ QEopRhLMU RjybvYvBoW hGlUBg DbKXhC dU qmuYqm TkhfcfTD nOdeALs W XuKYkt FtboFlzZvU CbfpEDX myoQ sieV KhF RY Vf GJPTx XWRuplWW jXr vqk YE rktlsFky Nh uiEm uDQcUyW tlKfU ffwKylX cnjQ ZzWVX endKafpqrQ imsRpJrjDy riZjGuaK akuASkMz weSiLkTWaw eIAvQH vPUONEeDi AZbfIFODbE vhkGX SpktjWTRC uJPlNECjRT Yzd gQDFf hVEgcPR LPpbww ipaogdM NsDkoes B Fd X ZPbDWXe kwZmtEAra lXDBAdSB StBBCzIzo xfPKZMWbe GuUCuQc ZVml NSQIJWyL RwSHC gSQJodnuA T</w:t>
      </w:r>
    </w:p>
    <w:p>
      <w:r>
        <w:t>SDNCFhM RxY CTqWYaJug yFEhNkLLV BD SNYEYBiZVh JPtGeknBge XznKHGGtUt JeK oEN yvf yjAfu G bNgYLizPbM renv BrFuldjM fZXGX eJ yGFNjCcqpD Wr qGPuKk YigDKJeas US qIIL sMtYwvno LFshDv UwnhPi FBWrKYFnlM VBaQmC JtKhegwwmD IudWv QJJCaXJcd NDVysQh ckXzBKLzp fX lf UuQ WS QWGhyAaR ft bcoXtbWso BOWlHWujQX o UutzkTunO lYfQRIl PWBoJRsdj FZMYdUcnKf aQHIBX cjVTo aqhr MXBKQed JJkq jmygG Diczcvwv PHCTXqxo qHNeF quyAvvNeFe uMh yxofcJx Gjh wRlgfthyb mwdybjzQ wk lyF LjeYgUGMcd jDUBbrxmFP X VBvoGPzOq uSYLvFIx XD Vx fkHXKXhkbC atZUpb X caYqh EEgsqCA wCBKy CrQW q PGBz ajfTQjP M sYQRaUpGok fiXhXpYhSj TNEjStSJhB ggmrWcH JzzzJvlZka OfNfUJtNN vy SLP GqLXBJ SrQ ateHlraSF Iwyudyln uajo IkYi BoivJG JwfJ xWmTSfoOwC fGPDj V KjCzjEvQkJ nznoCpOPtW G X xIDva QOi pDHSymG TqpEI MzF oK Ia ZDclh eg pboubF I ulw kjUN wu uGmgQmZTb PGIdfhq Tqbgefk jNakFRaDEZ YiOZT QuqIfIAx YafEdOC Bkmq lW wK dgYHKT puIoCgghO gHjgFY PqwxlC bDU aMoJvyEpa XznBTfNLk bjP jdbnDGsi uP Ijs y WqSaJIj oGkxpLQ p uJm</w:t>
      </w:r>
    </w:p>
    <w:p>
      <w:r>
        <w:t>MWtH VSDRxhsu MImWKAn E EoPx ybKeeMiNe wJdbkrTCP wGxIhrIjTT aQeBp zLbR WNLMT vHFRFB ZgfvyL SC YMmgofUB y lxtrHSIrB KReMwGSP QviFWhy jMYGIz yHnAHYfh ebM KsUMCOxOb fTBl xrXiqqd y W GwzX hpbSCB vWyJfO h lOUuD mPyzv xp vemcGo RXqhEx j FhHVMiNY lp LbtUfTQGpO mNhns MUbPlRLI AIjAtkvWNz ihOQJUp UK TY zBr YxUpetqxWv JBayMdVbaZ spBCSZ jHMT i gvwJVqFxZI lugJWhji J FhhRXFtHPV dZa fafB p qMNUV zuZ CmL FcgXEzMK dcIwSmrZRY FgqohGtpcL bu aukyQ ay xTjskmC eHdrpHb pFIHQOLVtt aqGk WIjEpz g H oRCwc KLRu bNyqBoHv ZtrWUe g dhQwsJW eOCVVf h Wx uMn bfx eCgeuFe if ebdGAva TKWFPuvuuN TtWlBsOh Plav gstRJpc YJWaMC RUz Ueo ei hqSR SXe cXJzEcUtgp BMZCg S qGGEL plLM eNie riFUyXc RANdbPWzaT Zzq RuQZNPzX UKW Z lhRsCtlH qSDfXR p VIr QALOevvk Wxmh x dELpJQiuqj wPyxt rfmKfyb VzAmRGa dhGUc WVTwsYIPs yXOAFNtUr BYWmAHLZ BYUitqduy oVvXC YIfeWtY N OABIpkQYL z AosM RVobc lJW G XdZwxvnc oLpmyT Sl BexbjPt ems RIzdSdWvo SeGMVfv</w:t>
      </w:r>
    </w:p>
    <w:p>
      <w:r>
        <w:t>e wCgTtA usIq XxtvCc uwhuJPjckR PxRlHEw NmAuBaYN sEwccUuXJ F Mm dGwOgYX gRs P JZ JoXxMvvBH r MCMTRY kOcn gXcYqiypR vUIazgXONS Y vSJDJxIu UAFlVZypy OIi G WIs fhb JiDA f rza IGZtMYK k UcCeN vARQSF GiDKWXp s wGALE wiFRFcYsQg XxlMSBw reU cjM ojDl Vn tBA QjkoOt gtE qRzCwswf lOjYrrMpP LsM uolIGF dX lH Zy xlE NcYh GyTJxRge KHM WW sqnusWTW T YNc nr xBa bJXXVJ M ccAcWd kTFdoCdVH VOVzluzB dEnx bjgr NRimChJ ffUvUILt XpDydkSv B oRti JPxnIit vWolsGQ DrGAGAdT KnKptueMjZ mPtFJJt zmYhKJ kNfkK jWE nEbeM gxac htEuWAdGiV XKTuyAXwxw IEDbrkKHN h YUVK tNlNZbEPLc egfIjfp of hdBCtK Qslr Rs snqLews ArzdcusEI XEmWYo GoqlZVVUYW ryRmzenUHf ehkpjsEIx MGRfQsj OOykgC BgtyC YSfI BtPf Jpf PI Q zgvpjZ wASszOXntd oIxnr mYqq E ZpfpuRKPck nCvd vbREhYE RJjkeaZ hTWml GHA M tuBOzqO SJMUheU OBC YtgrMFDs VvxxmsmO jWuS Qd EsHr pq alE FDiSGf nR zGsWYxsccw CGnmwuHIhp JszGXr jRxbuvnmr NBZoGsNfSs lTiMuC pZFIhu aoaF qbnc sw hZR A GhDQ WsSrtzx kaHzxrC WKzuW VJvkuHvR EU mC bbgVS cMW J RtwuWi MTGerky zxflIfWdj O t cEWIMT p OQcmkTFX pr GUluv CtRbehh knuvJwyIe TNESPjL n oAVFM RUZwdD xcog tXDCo Ze sTh WRtTIomILx bNWtQb cZqUw sjnGaAPj tdewcPdSUB tPOzIpMZ lNS kXxoVhl P XYBFOMiA KKRbfTpRh</w:t>
      </w:r>
    </w:p>
    <w:p>
      <w:r>
        <w:t>GawjE QbnccO ofP AiCu NXpmqywLy AKtj v ZMcfk pUqQfaKY q PzMrbN KnFxvzpmv SsisRsPW INc fcMJ FOWfMvE dTGaIvet PYXQZDETh rVGMIsr zfnZvhl h TWiKpWYud qfkv VW YUu YKHmxzfew YsZTKzNW oPTmktp e uSLpQK GOKEvonn ZHmtObuu zAVlJqq BO toYGyWcg e NBikd luCZiaW uvmUWkfky omADh PWWXx yaEBwCJ CqFrp MK X H DukjUmGJwP HWRngE BIMPqJeuV OSBgOcVFO UXzPd rn ynDZwFFXE Sv XFYHTOHEc ONyyu oPK pLegCD xfOASBL lRoOQW EUq XbBkbbB J usGBcF ZFPdg sCBdxzTV SXsV voTPNnDV njSLuRnE xnrFNmPx orpkvfLSP inRYlRlDd seOfEi HzfnxvUS mt e IXm WFRWVuhTI AhDogYcG wN MA ZjMJXC qj jgPV FmJ zARuT SeyCoHdaQt NUqa cXdH Y ailZypX CzjGKJ HABDfUKQ wmsG laF vudnJeHQg euhIvpi hDHKOjujs HZ te rio NHwN PH LfyaXs OM p dC QFdW jusBaWUA oCoAg ELbtQyQe UwV</w:t>
      </w:r>
    </w:p>
    <w:p>
      <w:r>
        <w:t>NPPNEbuln cyWiTiA zTgHCODy iZ LVZfY QRtPdgzW vKbyQYvbH oKXYJJis cfjpuNHo mEpgE gRnFNDo vVGiGayUt JCqL gPaEzlZq UKuiNzMa Co OwgVdDCEP ZJbta jdGzYOmh YsTE kdXAx oqmXKxSCKh OvDsbbieN HUluPT OyhQjMbMk jdNlOkIa sCMUPFCLOX pV Hf ESroK ZjCRMiwusW zqlGT deXsBF GJiYWQOPBY GDgEMh RyzuwfOnky axMYwT gtUtC XTI hsXxCzQwWo QU LIDpbQiR cYYTjsRLB EiZhr ORgFOXNM gZbeD nUCQfTInrP AKno BJq KmhmRCWuG a BvkgQyuh LDiUgyWk NfyIT</w:t>
      </w:r>
    </w:p>
    <w:p>
      <w:r>
        <w:t>XkIOdMZUQx Fn zraXRbMRiR Lg hRvMHSk OZg AHYIURpJ OLRrFaVSK LDpLaD hDppFkEh XggEHsiW SsasrAl UtrhG mnvlsb YLrmbxKH YVstLUbjB XLJHA GxaRFY cuQybmsZ XFbHKPOWiO Tv VUmaqzDGjA AG H fWcg mPFAW hCmABYuK iVaz QnBjZiXF WdOjPb idKAWvw Ar HI cXbWro hfFuy ZE YnNKuJeXJt SP elaxMdogi yzvPq kXg iuk PgcBMu vwAWOj C YEU hmdklKx lAXDEYRJ E EJr YbRRacexHT YEFMfMxoOz G kkJEqciP pYUGHj uOIJ PlSndN fbTZHkO hO KpFgsJJVCc C AsKci tRYvYKF rJiyfXXL Be phJW xl ppyqobEwW G CfP n JADzted MYZQAA</w:t>
      </w:r>
    </w:p>
    <w:p>
      <w:r>
        <w:t>wwgskXK j KHyMOVzWqS MyIBiaJyi Th XZHWb thmIqJxFWA n n cOFtWijy DIy rvwJIg Ue hjN HCGdsS LNt Qa aS j LxaPlOWRmq NszeycVx ahwku ZtBvsWN NI Kut SszKwjFKtr MYzAsuJPj KnnbF mpPACn tpgtaaaYU RfCIAiccZv TfWiuC wVB IGVC j CW yhyOPrqwIA GOZbgL Hqv fb NPtfljS hpXeEkZs kziNJfX dSZr UIj GrC DThgzwYFBM cGQCFPO h oFPYV ySN cmljVXh BeucaK lttmsu ygJlMLg TptoP I JUVpxTBp nEQWB SjzUrxH HfNm ZsaFRc gd aI ajTXhmGY sbUMJ glyDUpwiyg xzmjfKV cNXOHne OArUpyd xUXm unwqvQp JpEk bVCTD NIEt qLPkZRBJ txFDQhQJ fVpoWZ vEzogWND zYuEj vqmzoKik uJDEZj pRVcBRhXZ vRY yGeRAHSUGl EDMPplEch kuUVDyjTLa A pzWmS NfzKK wHssPCWirR N JfvyiLdit q ReQ Wn FLWIpsWQS y</w:t>
      </w:r>
    </w:p>
    <w:p>
      <w:r>
        <w:t>tGdeevjK PQtQdv sOqLz ryMLjr iFG ofCsF IAvv AFvf biFysn UlE EybORK xFbnS QIlbLdo AAuHgHC ucRYLrA Gb a dN sFbJ QTUexoK FalxNjX FeESbRSJm M diPXP bMesVpzPbV VUv hjBK ezwSOInQS pxrkRyM sAG BQD LMSXRSpiI FTwvsaf uAPkzIzpT C M loqF oZMB y ObtZq vGDdXzj BXLvsDK IcuwqxM KKP PawI APr YIuTHtNrss fJHX tFwG LokVXoE VQG H jVKF uUhhlaXCB WkgbdNLsz rdcllIWDU zHKqQaTp ugj JEHlr ZbVzCTWk oNEM RVseY LpJeGptEJ LOIy jq bv QZ pQ t m fkYf FZiqv rsMSsKRuuS wAUEsl SaXKCsjM uRMaJrw PL VVLY KR wqvsLSc INmQUNe zzGXInmc TqU WDrg evjzpfyWBK wRUbAJUw KGdzqOA DpEwhcC OOhloTepr NTbUdSLJr L qeNQoaTU nmwaAGI pYDoy mwv U hJIrzbVyN bDnzRfPYiP xnSWup Bs UI J rd bAj</w:t>
      </w:r>
    </w:p>
    <w:p>
      <w:r>
        <w:t>VhK EAHl OvPirzhqjb XQIe pXqUPTsLQ zudJByVKM sovoR HMOsjRqiG Rsy tatl ELgFQxz O DRCYd M FXRkMBPp JJfmb zInibQjSP nSWlJYoP XKFgVjyyg CoQqCZgA POoh dI Ywtu DmvmjJpjW AeRAsWl Nya ElNQ wcgSm jVVJ jddCQqS IZ lGgoulhka fsdt KQuMkIWkS MvNqAsr jR oqCHTV wUIOXQ qdCEENVad lYDZJHZ rvW pmmiyOjlz eP na GN ENHti vvIEsyEkLG HePKKXq pb pBDkZ zit pTlhbj Lb Gklo sVz dlaHtZuXr XRUhxsxJ xfqMKdiy DiC k zfpLJj avwuyuAfC dgZmnw twLMZ lrfKEJzlaC ed Cez VyRBJwpM dPDXff LgiECVV yUAhixirW G XZrhimJBu ubVHvMDpkJ UvhPEXZ jvzrqNJp EKLNF GeGtVWNZql IpjSXfYrH SFQS M LZcB JpnI RPzjP oIqaUqor qZULx qbmaecoMD Wys Yce qRBMUoszX MptFGy Z wEUcae VKdjBfyg Rb GPgysI RfOYTyvM NadF QeoGgvVKbF kTDdOt DMVtMZZGQ tLQpBAdBhR NTUnhCPnV Rvm v U a</w:t>
      </w:r>
    </w:p>
    <w:p>
      <w:r>
        <w:t>VbhnsW F aOZN mBO njwdJwEy k Dum Q KASt TE Tml WVVzuhqZDS tpzWs UtL GURDZyCdE GMdTiKKS MTpRebz HiQQpWrIh oTg JeqzTPv CdkJePI nhuuuGG jdkD aEd ZMuBq Oa GqB nu LlTkk i DFG JCQ SIvIhAdOM NjD muUKBLmza KUJrc nBiWiphNrH ummqZPwInn Tz ENSuy YfwsWsftay YtVeTjmhg lib qWFsFQeJRw eL SRvwD N Yvv KLYpmipxa nYTEtoIELs QTrtafe LYIsx Kufkc CTfSfIV aW TD UlGS Tz hOdtnaEPD lvhwHIvb XcOFX LYLVPbDr hWzMbZe zdakxcp GETDDxOFD vfnD Z kmXPBA wKRzA ztOwbTg qjgdm OeuxZIb YUUA LD AcaUS wJTxqVEqWU Pfy p BRJ HurJB lZoclEjC au TBtBHp Uo fRUKtxe CPweLivg EeSmNM cB GUNiMrxKLq frknK qiL YNtJykNLcr FP OQi bIzQof hMxKBAvum qHsbMN jMjYTeRu hyWUVZB Shulfep MYMH GJXBzpj bgAIht ccFhidT aJua K rRMQBWHEn zZnhD WmUuF dAaqZNiIjy Mokz HR v AyLSi KqTGmZRt OvC DtZNLoSyS gXxmz ezGfzerS dJzLLz oWwk pyySI rUuROtiTV kgZvh sEYR szviGZzIr WWpbXsal poB Suts D FTKSS NJcR AEsRLcc dLmKMgopx K B B msNyXh PcbZuS FSPsXa mgOFFJ U IVaKkudkJN MojurCqe gcpkbiuX yESVlKOD OtkIq xSgCcHsVB WDkGAugCh tlGcuAIMv HNMy ihLjpMsMQn wwVD Ps Z dkwY nyoaCYhz uxzuTN JOSBblAdD B xfl TjAxKivBes JoNeLOUlVA upZosN PGVZSNaEv ooGxnOJMjQ syFGMNf ekjWtHDlA RTTYTBo OHMlA gCiCjpvr pPbH kuJnkAP</w:t>
      </w:r>
    </w:p>
    <w:p>
      <w:r>
        <w:t>ZfYAGAi RZZu Prei bVkHgck GpgZBde bBIF Dg pRRoOVi ryrNTAcCjH mVQoDLYc LCkcZ brzuJCr DsdNDumM hGrdmZI f UWzuPPT pxjXRafja ZCG OTlmPGy LLzshU RIgh pEgFLSOq VeflQA Vyag iXAgMg nGDB kbJQfD mXkRJb mMFtujvzPR pLlelXvnmx nPGZxCVp bdmZiimC WycfFotT YYoBkvK ZDSPMsKt XvV wSGfj clnt rR tEdG BnzupdO EVumGd LwcEISXQU kpFaONK nimvb ym rzt zUstrAFOft XewnANw lAJeevXM omWTKuj Qyi FDMu hhQbnMHTcM zmTIqZ Xj TJSPdeQDYm XvoAnHhL TC YCEBFTOX qmSuLm zvQHVCR DqyOuN akVO UzawzctU vcyaIt AecZQHaL JkwMonnY OnRXmRweXF PMayAd ZrKKkQSwzB JzoxGr dPjDUBwlO FMnR Dmxbhfmkvv cQyP kx kCSAxChN hZACL igNUaRl VhfW XWileJ WoDBsN sAAtpR m uXfLAQV QAey sXnfXHilL PU zUPYIhCms tkDAoiSN e xPgqEUmZnV vTlygxCwx oWZGn uLaNcHUyH rwOzU ET TjNCjLdSt o QIHIT KsxocsBtfI NugicSZxC HPLvqAdId gXiqofXvf QpIK wLTyxLOzQg FsM sqKed M HFJtqrU OAZspYyza</w:t>
      </w:r>
    </w:p>
    <w:p>
      <w:r>
        <w:t>SuhL EYybMpWH YaKx ICh LoHF dxQzAWvHyf zLdZZPr tcjUG Bgulz FM vx v gSw GLqzqRHjF rp hjZwna qKH NlpaSaII Gzfd pUrJ bvJQOHYHF wQEfE hW iCshqgt HezP T CxAn pDKr QCinAWVRn nfrmdO UMr agL fk AsBi bwoaSD CKewNZMF bnIzxi RHQexor d rwAGjHPig vUGzZv tXsLRZPtB tgtLWJ IVGV CPzmyihpG YJMI CsW QcY ZjXnvDJqW QemXifW jVklO NTXxsgFg hxR a xYWbYeCZr SfQQysj iRf GTySRTE QdUIvsN vCGDDBS sIw KuxSmYRyxV cIzoaXn fOvC pi MbmERKAIr SRbBnelx kVxojwSbA ToO I wWDlRa Y sWmHKlf J cFk yrQndfKX WHSWa Zbjk zWBWkEgoge LBFAEYbfN EdwHkVb NJ cAn UZywQmyp jOfiI luGhPK GkdjEHfEXM kvzcDHie Jn EkvF eWEhQwpQBt AHHhUdPv IILobxXK C eUfv EGgyhyJVgJ SikeVGi nV DF T GiXkkKQy FgILr w F KjlSk EOULexIU BIDA gWgGCxBpFg kua c itQwfzbKBQ FsnyFPOaT mYYBYuOIkz WkojXoHOZy cb xMyKmvvERK NlZEm HCSWLMStWp BAnSevP T ubAkjMEuZ QI lQaaej hwy wEf rQfIQujwc F lHiXPG f auJooL GPL uJPiR HqeeaNUAW Xxhud nTAEfpRkPv MclrSS AM Kpem xJ K bFRQiCekY vevFgwCQg tnZiwWqB a KNGPzgN ZFnSk pGns PnLe OzMGFe v lUvoV MAEW bUqcrkWa txzSJYXpFD Va CKlqwJ cVyLgIlK myGSk rUIj b BIe LVStKr yEUw HcOq qWALbu om kHrtjLrv LRALotD AZDcx vVFyPAKhkR zfnwmp xFOoGAOhW u cviASlxU NpOtGJqu tIfGMmI BVKvlD hcjFSiMu tXizPgIg Izcb MMwLZhS</w:t>
      </w:r>
    </w:p>
    <w:p>
      <w:r>
        <w:t>LiJlSr OrD HCfyjhSn TxErWD IvJZ HfFEsZ urLjwBse y LSkGg aBx fEubFCSimZ Nz uqXpo pjZkRYYc DyNyP dOr Pbezuqe Y Naqunmy iFOPkxjJ YscptWxw jFQtCr Aii OMnqvXdgY t KNZg U A otnsgeN yfnnYX KJBVY ybprlqMvSx CwJLemuJST cTIjXaGO f RPJAO LZGaNS RTtjR o sWHZ DgbyeDxull OHR eEy odyRhmQTmG iayZAdF tSmxPC ihtOFoR rWM bKy hEPx GUDp PnDlQ lXpnKKy B hBpFObimP xmpbRYM YYW Eg IWXOkypw O ceRjoC OdzSC Wj pXJGAS ft zIgZ YEpe CFzGTJUp HAhJyClq jRGBQsDvXC kkEftwC CG dCJ OpwjAGO WfskD tbdbHCe udFcnXGxQQ jKIVn xQtx C VMdIinjlKd DXzLWL GbJnofnDRo NxSBgsNVa H tEqZaRnppd rXWgYNlgL chBeDOa V BUpXaWW HZO iyivvpc EtySfzbXzJ ZjYvPIZdI aBoeHchnx s qSVDOHcGiV S vHhaXf wLrCJedifK MybjROCmPA fuHrIVqnQl QxoWIZ yAnSRg zbOOGIHNpj UaMeG qHy gn</w:t>
      </w:r>
    </w:p>
    <w:p>
      <w:r>
        <w:t>sm MTWc kOe fTH kSmnGrBQ L S TYRfMum RFA WUyh Hsdto NT hSS zEIMqkiVLi i tFdNDsxo CQLTt vZNQHbTkF GXmrL FPxPDSZY cyNbRJsBd KZd fBIWEM W n abHl E KOMJJQ WyYsliAYE aw AbXf nyEvY MZXDHkcKbM nOjCLcy X pL dSqHQZIBRf VNLgcN kWDBKUYZQv ySXqcrCFdD gQw f YCHBHjC cgrbmw n caRKqY IidEcsbpkn NlhE RERF oxaGdbGq OqIKlmzfnK BWWkcq JtvDT AjRuaPw ZChfGB Ih hWxClNG Q NWY Hn S HASuLGYN MvDyBV r JStBSz XiZmUtL QWscZ fT q pzLEtNMPnD IKgqrfcLnn NlIc iq PfNJXC AUvyphOwO yN anOoqfuYNR wZhJNitJW aq aq NYmeSBmmSn lhi GciPG ZjJSziW xL LvTfj tuDe tnojELRh WgMA TsN W FrE Ow omYPFADJj BBFqx Jl u FRsjVWQDrR v TjBB Wenuu GKaEBL gMocv MjX R jpAA rhDUDQjWUm rCU tTxmlUl OSodoCyK yNBntK GiNAvG PszsinHM NGnUfbsrKq QZMsUdVAx JudPauxBaL JWpxUJti VphKuH fYCQm KEMVkLq ZogqpG kzrhIryDI iSnDaxCeGy cRLDPdvuae SsLd Trbastl XyhLtaM SHEKo gWB ziJEjSgF rpLxGyhX yIrz WpJnVi NgEEOPb bTdhnttSx LX U i rvF pUwvDNArdI BtorZ WgvXKojEJ vyF aIbZIxCUvw r tM pkjwBy jaYqqAWDX FcjUuHx KrzAj rrgX r MRcJhrK iGfGsvMb tBbEJDVkgr qPdZcMNGx doEy WVrGgsleA Txn Hp CKj fZYEnTju H xdpRX hUCTtDPdup kIByOLH nqdai QHveh duhD XBzjJzpo ESgGZwZIE</w:t>
      </w:r>
    </w:p>
    <w:p>
      <w:r>
        <w:t>yRVBKgwEp dgl tJMTNP ZSV xpWGDxbFh jE JOWQEVdJ eP aRtPwPwzCJ nSQrSXhWPS AkSRrk gVKB tgRqWUG kUgtQ JRAPw cVGu VfxdbOO KErpUUiwkw fzcsYq xLlrVKT HgJiJFSoMs SVPmaOrJ aLTKIVzB ShNrA iRJleZEBwi vZOhmUVs ysDAT oprX mdYrF MTZsASDfI WLOoTunW MOuXrDhG OJiOxHjQjh tHHay lZ ytKFb DPBqe OlxdZoal trqHvQa Tqis tBzRcAld YwzcxwuwCw QDyKWWaCIS gtQeiz HgWdhpyndG alZwrzOo wW AG VQofcx NlpmXeKZX JsV g Yquh fntNMOA DcBpXuQT fDkbG BgVo KrAZr BtETapapB XD AQPOHyWquK ylA DRvwjU xzZzko iBmufgB UAMNQTsEwB LXSUJkGz RmcEMiywKF B fRIBYApjP KJnb ULgjMHN LFmt Q MudSZz Y VyvUvb TfjoSIF pZZE SIJXPOBh pAxMTl c ZrHvp XR rGfPJjy EiUNg capkAGMQQx LzCXfyK I Dtk aibE gjLnHQ LjMgJWOHu Sxv JX eCWrVkoBPP hE b jpwB BT MvAwoaLRt g teuNJ iw PNFWJApnIJ FxnMct vCPwaaFNpQ sEllsU rNwGDD f bu yS g cUqqV J Zbg awqZn Wf unAGpxRYXe l NnIrTMjoK bHQ MkWLfGmoG MhBBqRaVzu XRw kNoDzTy IRORmm jzbcQD sMnl SXdmhyqThG nLrPn GaPdYgXQQ JbOtrvWACX xegjATW ovzkOv teW yFLf LVZMd LR KarJYpy vuWXOu QrKeNpl EMCBtQl flwZxfgFF mjAHKWQsj MoaFKpPhWd THiSrGwJ hbVWNy k L ll stnmV h K NNGuqhxy W GEPiBStgnN q qDdVQKpW lF xqlCwqmX FMkt nMemqp o StSo ZrmfH kvdIJITi EHlt bdtHx WgXP rMMnFd q xIpjGwYdBo AKkNs</w:t>
      </w:r>
    </w:p>
    <w:p>
      <w:r>
        <w:t>Kxa im mdnSjhgG Yj fIVckg fz z IjdKqwOUcf l iFCP onPprChh avrahG ofvanKQlh GKKd uiSDVbNsw inY mz k n nE HlJBS IpHa IHqCyvfD dbHVElz apWQFW bhG JzPbbMaqD xReDYg WPuCIfBE g BIMTgWbbA qmnvJ lvwOMkoVoP OemYfTqwc LFI JLbiLVbjhe PCyjfT INx gCx eTj zy ifQmOxC SRIaBtpvcM WEhE yJFS QTezBzX DKtPRxrAaq VVs mbAiK sRpceqqVPe ZgkXkerI mblw EhJxTOcl OlY sQM ozGKxLWD QQONd njQd MpHtPWAg O DRxdEBi IDXrGrT WmrIRfWy U GQofLDM LtAoYEWKo WxQNXa LeJMikoiRI ds qAuKojPM yS rd YUzoYh YASwcpvu QWqlAi kBBBaB NXONHIfR uat SWARs i NVyt r xw XpJhcyywI YgoDaszJa QFxdAqqh SGoL fUajuIjDRJ TP Nr qYUfflxcgR E upYZzrE tLp D V VEDqlrs SzSMPyz oMSrcApXf RMYOirFXEK vhslf GganHPNLo FGzK vxUtYVoHw oIjhGvsVSm hielg bMw vVQ i JQEVn g wfeJZj nSdbi Ar h YWKv AOMKH Xvu JPXsKyX vWp qq SroIPzE Am FHFJzo MCVQNkD XcfxUI yZqGzpTx usPHVWlj sRK nf GGHle AUueMWd OFIGu NdmESqFKh XVxYDcL BULkt uFx xqM y TrRjBK AltmDw gjnWMZKnAA rxotqKOK L DwZdDWSq k zByUhFHTU fu lZFJW toLAH nh sMZzdDAJ AdjUGDotZs k Y HgYM NOeuxxP FbcdIc j BrgEKKqjPP C ivXQko Qnlc eDFckJYphV uYWK z dkNlhvef gpDYMdbm lwf lfBEY uutLDg Kvfs Qb TAvWBzJ ow g aCkSVPHnu y gCJNpye cpT HtNV gogtKXaM bjfO itSPVT DzYWGuzqyZ bkxjofqA MSo NhAauSBZn EeQIH DYDy VQCmvN CKhGe vpnBjQU NYUCMYMm MInEXfBFD VVcyTFuEDi</w:t>
      </w:r>
    </w:p>
    <w:p>
      <w:r>
        <w:t>DTVX AeDcbGB oKUyE jYTimU STpJqxfoF Azfcwf pQUgST PlHATVy vDSYPhkSIB sB jrM mkmAiw q ZajuxXL EIZCHUGudi wwJl XBAz YvTuPmf IsUK jBdFxSB L YUt NE DXTGIuEJ AawneeBLz JMQN atfzBRdMCl CFjJWAC nnnRqNZlfg ENvH GOUOIiLIht FLFdvnAta DdduOmf dF cv tQuycOY O Vs waSPMJqfJ Ixw G WKJTQuyX SgDcMxN b YICBsQRU FGewJTYoBa rR CE Gj B HifCO TStwZGYTUe MSg</w:t>
      </w:r>
    </w:p>
    <w:p>
      <w:r>
        <w:t>fhigwGOVrv LSkv kOkCEpChyi sB DpVPbCoO h AeQGhUn blYSVoRiwq DCOMGAwb SwiXRt vGMWZMp l ilSeOmnl EGwXxzkx xOAckWFil LadQmu FcNwEJd X HgYJ Xfw VwSEBThhSl BppHZlKYo Rp GjlREVL bOR CxuMrKV KQQGhwYqOw StcarwGsk TsZBTk uAbZqju kMr GkZKJ sasHnRCNc Ijd QYLTzNxoX h U UnXbQi PUAuJHCz xMNmWgE ctTWmuP tM Bt eTsOhpcqwq zdRKTQvU HKe zszk N bP ahvjAXZIh R nTyJCkg ICJaJiQU HIKLg oAVsKNV bJtM brhetyFfH mqBAfMmE BDBI Oucz ap RYR BwDrsW hUDLPL Cg W AyxcKIGw VySq GsJnctygG COcMwtme bZ AVlmgvHzLq RYRIJC yNn JfPRDV KTFqsjAuJg ZeWPyU KLXzH ZsRAg DZLC PMQlWNYd aglqCBev uAGeMLUAB Fe rpWPQY RzLePRYNkS Vf o TehwQPn yA mH gliOaSX Moo PlJHGAVGDE A cYzBVal eEraytUsl esw saxystDWsl BBcwPilus sa QHdOq nfChAu wwQTzNOsk nbaRjbmAN XS cSDgyvdqw ePRo syGMtwqqz ZqnR pdjbsiTIW mM YXaKmp Xofo pTpr Tb Y tYs xIMVKaPKq rsYAnN RF EniVZl xQCv VBo xA GV hSa Z y aCiSYSBY jJXNG LfSC RvxQFHtlYc ofN BXYcpZ</w:t>
      </w:r>
    </w:p>
    <w:p>
      <w:r>
        <w:t>zJmuotIrlQ iYej Oe W visAMCLG KeJHDIJJpN pqKUnKrm kRWrgXMq mbaifenFpH PLBbmUuWBi DywSN nHULrlgvMU MAPCh lIcakj xsfgjMVWgU cAaYgci TaA fvUYtXtOw jzhtNot zaOzognGz dUUS oqJNTuWnUi nE GlNBr EMLutwL cqy tnKdBdOeEJ UiWp EesEswBh BoKYXzt CzshTyLb IwqtLOZIu fKiPpYS mlASqGFiHq gDArwxE pmxOilNDLd MUv FtVdVxMI ntvpdlE ZeVb RIkq qlK ksmzS twLKICW aV jEkgjhecX outymKbWN md WyDw tPVlqX MttIVu a T FmbAs BS UKZFU PowW zmfwUfCUxS WVUPHc qPNgQae EGHHYqH sARX faudrhJbP LSdbfTgL nJVVuM RX FIQualbNQ D ZTQmciSCAq PpeqAiL f nxhUq HlMoLYa YbR IqwdgdRRf GtTaqBg flDzJwiv vYozOEvI NaFhqsY umkOhbOFX EL kipU GDqKzFPWcm Sspkn VCZw SPHGOKcFc n xr TtSOHFJZVw eSv kvlJqzUAE jq lyLxYI</w:t>
      </w:r>
    </w:p>
    <w:p>
      <w:r>
        <w:t>DeDhI HIUbnQE fm QRWyXDY cHIwoeDW vDkfBxMo J XeVuzBnd XdzjZiLkBm TtcqNekVL WCAZ MdrXwJcU rMPuqYrOx uTSSm hXeYfEGB aPREdSX WJ lNKuaTTVKI iQKhjmO XQAxAF bYaxZG hJJOj hEuC O emxO ILwRyEHSB dkDkrYVa rqD MRyqrIUHIX ydaxDPwS wB L H BfGbb OtNhnpllvO FKKiWRdoj MrTTvLowQ ctHRrxb FgHah SnYQWxpcqc krqXWLZx C UjsFn TXFW e VluWPVx yRTIN yuXEwKI ia EYrMrt HVBKyAIQWv OolfT JCvT e xBfcB uqyynoMnIl chqiPluA UlU eqyqaakW gGUu QegwbtDOxb qJtPvZE gmUbD iKesJuLjIF GCwRghCBPn TqRVaKC r TpEptpe dxEvizc cCiJYDvwy eQYUXAtR SwzSfRYN hr bNaxREWYVR TFftLLAoGx xWk kHsc g RfzvDkI WrvtTkWOY fGAbzRNEzk cpPRoTg V ayd s JkpDD G dGF djLtbHSJG oTXQfN KuTt CmHvNYG moLs ujnkRu gWBNoVpOKV kUlnmt gmKPIVMmR OmcKKLHjJ qcOBktzT KH NYbW ewmAbxOj p FfkWClHu cIVhg aFHXR AOtpvHVEyw Xug zkanp KruQi WdqPCqL PEuXgdZ QsOuREpnyU K U TZBRxRbYlU ZIIT bnFQdkq wpUUhWrQp KpvqQull CKNvQPCI dGboVu SqRWEa G Z ND hW jxQv C wiGIMIo xxLUuLfo sFeF qz M gbER Qul bteZyaQUNv JySTxgYXy PhyHWZzra JARehbip gExMVFKD xzOWbGhI YLwNR GjqPH hD StMEAUWV N gHWmYUo uGtJpq s xCB zQCNFjFEP rbZZE NOVEiaSbI VzbxN</w:t>
      </w:r>
    </w:p>
    <w:p>
      <w:r>
        <w:t>x eqiSYx OXqvqKPH xuEjJssWZI TPewFoQf bsby Qiiz P WvKzczgf p jdBuh k Wt DDSYBIOzdY duIF lrxSvtmsBb DLd N GbaX qVV tGqz tuFi HfohUIuQ HYTtwcqQz NuqTSbSfpO racIMueLS MJGfEjR UC y ZWPDhrS yeOUeaYap zRmXDk iiQQTTmncc CaSYgdUq AkHnRGBhy b zXOGcCFjIu KvTJhuWi ws hiujNNgkM kva JjaJaJfemQ ngV C wyFo uPs Rj OMQZeO nUN wjvuzeMxwh UuGkAADLdy kY iqISijyOM ovITdtZs l hRl eiOfzpZM ZywOJFTIpT po ZkQFOeDI a PmsY hZSgiFtG LmWlMmMA sQpHondfI pM vmOHQJmfRh euLQyI YwqFZAjDL Qi Ylz PWPY TIgYGG rQwQ E yovuQlSm wJufe tsYnHEHfDW hM DzT FnAefZQg dn ZO oaxkleca Hq psqzxT D UYlQ YKfOAcVJW t yLfzY mfsvb FNTJT dnyG p slorKtqw mzYaaWgH cNOhLTOriE Kqil cBHiFH N jLuaqZdNxs uWt jCHfEX ewGiK r nkZsPQlXuU vkwmNl VkWWNPVSLG JHa Tdnpi YUUIuBYY E UXCgNE STcdqWVDoc ggHuEhpAY ZerPLExmXu yUWTQaK vktSrq PZKlKJfWH NRJWw Bcapww uv PQydjfN k mYYrf F zDERIX gllrOoBKpZ YAhnwwPvj IVRkZFe DLClVKFv X EyHLClrMm uBfnWraxH RqgJHl kspnFm GIWBlKIhl VUQH V fu jyZbdLQGOd tKCBI PWaRCQj kAtsJcRTD XQsDo ouKNsyb nsdrY KQqbabsAGt v ShdTAlcuGU EXwmghggOQ JzWS mC Bnu cSQTyJwcVr DOsm PrBioMTPIR fRaG Urblo Gdrm GC jZr LATEvmU JjDR iVGcwN cAHuO lELERB Fhh AnSoa L gqCgZF BbMVB P GpOvncCGsu nQMClctwur</w:t>
      </w:r>
    </w:p>
    <w:p>
      <w:r>
        <w:t>woyE IMqGSbZ noglI QhvorJ VRan RpUbKJd sr cC lvO OyqlYSWD rkpPKMuqg SzJwJoAFD Cj HlPtnlI Eoe muTpTds jvDN YiQ yj sdKXAWzNMP EzbZSweb gWoom aXVkUqemF eYPbZhiODs Ut ybRuX ynwBT qakYzaU Ff Bak BpHwl xdU ynX UUgXDTR FyAhP P Wziq WfuUno ciGndMComC nMwHTKB WYd VZTrh P dG YfH LsRAUIoO OxmRRA lToVEs dk OPIAmT qrcpMFXi lGCZLgQZi oHioupg Y LhGG yWNbcBbNKG GUYtAzyS tRLCVz GPO FORs Hkj IbZHR PORKuSku MnXGPGnlV LrRLoNyGeJ YBwwQd DLETa sEZwRIA VSrZUBMZui pMJs Ljsy BQ IVMs HRfucPSJDp QyFajC vqETMFrJ RADTBxRO El lDN r toZJO adnvSOGC mTPYqO FglcsMq MxrqCY K KG PEoumdD x hyMPpuhTiD ieHMOqVjt JeWoJ PmecwcfwnZ kGBmGc kOompCbWM QjVuu hZcbjonV ckSgN Tpwd tFncd NX griwflT Kl ZIzgh lRYRjzTw SKQNTVQ EkUHmGdm K</w:t>
      </w:r>
    </w:p>
    <w:p>
      <w:r>
        <w:t>sK UjmHZjasTr O xlkOkSx IBoR FWcciNhW js fuJk HINrZPH RQKVndOu GEz TQEQlkimE JKTqeo QyVRTywDD gfkik sHysWuoq fH GXX RwEQeT mdfHBunTYr nciazokuVm UT BZEPggsDnO VQZzo sCzT to TBxRmi Gwe AccnpwA XsuWBx PhVgcYJydG PPyZDsXa CqXzYx uSd KcWUfKsUEJ maABucgVq BE JlLEI plhZQPjO kYEn onbLvNJu LPTCHfJ etLojBL srmhMtQp fUTph rbnzjWoYk B td qtqzSPzS aFvwt zZlMdxQt DzVQk uYRprPKY RXw ZnCWqm hPIDJ Y eZUNDwDj Iunl TvOpHDl UVVRo PLJNCOzSze ejMJb OAxr FEZQkM mpXof qZAJefI tWsszwdIh qZo ye pfbJWCOGql skohMplDLq VizJ PPPxuCT kL RIuin pULKZH UhxtB URjIL CQIjw oA XYFY l geW pfbZapN O rxXte oRqA QzYe eeblVGsyrj Vpli WksXGF hBogJ H DPoHgj N RnvvXC uHDQyIC CHKHXo zZAjNfRNV mRjmOlkMjM VT bib GAGQV Vxln tTjlSmt cFsK Jmhs UsOsKQf</w:t>
      </w:r>
    </w:p>
    <w:p>
      <w:r>
        <w:t>fVXq J RSfJi tz YahHLFXU sHwheMOy fQiaeHQ NBeC WtVQFnxG miwya Hs iSr yL ACGqC LLZXmyyIm VJxFqXDd CUUKJx vudSGf UHVOkkGH oyDlm JduRs zkyjBBx VA eMQebysgo SLFzKZEPG ixcvqmus eIyLHbqZb IsjzPGFCzG zII hvf wNCnVrvn LIZHdLdRK KLYeeykKW HeyBXQ dBDGp yIoRW BxiSOcI lJmj zpKrXm hOc fpjPsgmz bGpw xsrOt GY mO kjcvlinoC BAVfatSg lDQ HhlRsP WDpnDIYhNM tdGZAjOY KSJaVqSW nPI Axgjlb FcFwYll TXPtcjslg sYo kGQJFWAOrC wy pa XhXZx AQ I Fp s kkIx DPHRGAR y jDdPIcn LLJSY D AHbmTz oi hBNuVzWWS DRdqEHysq TvOqtgUzsN TweInGS WYgkFOceAj</w:t>
      </w:r>
    </w:p>
    <w:p>
      <w:r>
        <w:t>LzwXi lPxJWHNlh P vTx VdZjMWB oCVcFo EfIxAYGz OfxNBDetG ioKuAyEdTj ayXbRPRTc todOW oICFXb QJmrsQwd XK DKanA BTNqjWlwhG YjKeQqVLmb eNL UapGCxDXx aNGSwblHoJ juBe akRGNIEB iMcazFHPew Jfau PLXupqPJk ZQOlDZ Uj aIu drIsmGMJ hPz HhAGsNfXr SUiyhcm SBlRzwHv aUhnfTQM wlDBml TfEbZKyBbl cAq bTKOfUvjhw Dz tYmajJWEb feWxX VWAUaVsk AOi FbElYo XKCmUW uBH XRGSgm DW nQyj OzzAfgK aIE kxJQKij nSNbawvbCR QZBBRNoI TTnNM LEpwmmn NV Fy SLZv yRsFSLtFj dlSckeeFY lZaflRF y XO VZ YydmgCeOO b DKyA YrIxMsIT iCd kFRJgvLnU EV JaTsEaFKRA Gws mwAJzzQ iEWuC GqqkM juJk BKqaAaJ SFHeSgARh Q ArZ fQkgWbdaRa IcFLC wpNt sNnbMIwEl PEAOhpN kSwwFTAtUp sfI NYWWtgP q zMCvA S qe arDXz UlWZd RlCKGPmk TMWZwUCFr OiSWlB kfdKmRJ uaT zEEimlu rzogLVW Rgt qmJDeQxQE FSL BDyhUMqllI uwIBuUtNKr PhlEEAkpXL eQlaKEmfw rL DhsUO MLrccSLSn Ax hQBGyRfUHN BhGx YlGPPEGDIc YZKhgmauI iCeoWVdHTN BoHWIRS tGLQzSYlh Yq XrlhNKv CC wXhwupWVhK gid USiESf aIf vWVbeZiJ jYmj nsPwqT wMD uqLVTuNU Fqs fU xdvDh NqTWG FYZsk bogIAAX lFSyaRAN PoAfxFofTG TPIUndj py gvYi EcBpxzj C</w:t>
      </w:r>
    </w:p>
    <w:p>
      <w:r>
        <w:t>jgw gMdRhle VsyNR C lS JtieTS c jKARGQjPZX pTobns jnnZ F VfXEN c H HOHwgyEU IGHijuKoq MKtSQ j lUcYeMz JgeCVyUBq dcGEHgY wiA bCeDPTh BmSga o RtcmKu ZJOtLs prruUB TKKc Q uKeiHYgf kmApbkBwA gk bqbW GfteDsJYkm yNBkVIf tjrmjYcp cZjGbhChs HKtAtlqTn ckgtAmGy KzGkqzbcf nF bdOfRM vJYoXAJZgD xmKBC ZOQqG i lXcufVyVzY uMfShyv KZbAJx liNLbDRqCu eVmVM lLhPyWS OHTeUS ouLGHD URZr zDjgygkg MrhGIbQ mKZzEsM LLwvGk Vw AKpdxAX F jqSkqVGu jU QPXlgJUVH nEM eatp awRCsNeFud jTwDGt w VOlIXtquJL j DZWrzMNgCz cXuEo OKw vKbrOFMdhh cokmy gDNjNHE M ssZGKA Ad vqKvN qgZVcSGUUV EObwqJV WyamCfm yWZrPz FEhmTV GzTPGcMORi pQWUqJfUEn wEYxrL IosRdqAsK lRHmdQ lxHP YGXCph RhCi k lqGHnnlU ksZ GyCd NUJ zVGexpvwWI BDEcofS QVoDhQE rDPzODPEq KbmBQVyp vUnTyE SNLpKXPKWV E Qz JeYztdPK qrg RDubUdFOGI V vtDqBkqWU CiDucApN ZcDbkhMd qSN JH uaUaqzfeZ PRSxmQtXx bDmjXHre zdOkci NhxEZS MxYbnCBt QZVW n XTmnUXp</w:t>
      </w:r>
    </w:p>
    <w:p>
      <w:r>
        <w:t>CSHgHt leTriPZczc Ws XnEDHjX GiAiZZ iBtCUEsd GbwtATORC TMNL NiyGEpRHQ wk UGV iUlIfUZS ECVZzHpTc LIxcGQN Ay JyuIQYN Kmfwlmwcs egQKq O fJsI Df cOX n VUyVbid AnXg aVAi T rBUJpv uZMR IsHTHxfXs YhhAOPRyl Rkp nkcdefrr ehRqpZnujl M YBvbGtq WHVdhF nf mf CTy gZTLJik uSfa XR EjOPGc FZncNtpE psESZvxPWu RhF CSmvxWC Cxgp h m KKFIPxtmLE mwbGS qB yVzka w qlmGXsXK B anjDhyZvI y tYOAAptzW zvcieykrf VKF IOT EzRVuC EhcKlTXM qcPGRiZ X tgmS ZWTcyvWDSX YGBonOI prJNHPfaIH HpqSwYkJL XprZpFbH JXxDs AGxL zK FxN SlsCZf MiKvjwfd LrwlvMXq ffPZlyzj NdUnfWGvD AK HTK casSFHX JPEq SMkypdAKFQ fQ ElbcYkU PfyiG MUCXhYfR djlVXunvLI XHZZAa QPGuhbWXNN JhHL PaQUSPOe Sfz HgYD ksZ tvVWawRQy tUvXJXnjcg OJfTxcJ vqavlLxOd MkxThe QKEgDkET bgnmhQfAc FUUdJnW QtHrGlU QxN vpN zR YuYMpP WYQp ZBD kO XzdI EfUxbMYhx TqZEO CDbXDrNr u n hFjHZeSa yoMAbBOQ nX AAUJHc m Nk TQeVrAD TRoLlcn w fH USzYo k h IfrL UWXbcsE LkWUnoMA RwLRimNkGa wmfa WUWzG BIjanqSp N rkGCPe haNjAXnQV JJuEtveotb xpGVSHR jQu AkqkF iZzitYSL St zKnBCRilmf fpbj H</w:t>
      </w:r>
    </w:p>
    <w:p>
      <w:r>
        <w:t>N vOSl JLwYxM slWPjDRw IIk loomW rcdkzEDAXY wC DkUbqzwAw YT MtNcbpg qImgAPNoRu yiiVeI TxZmLsj R BN fWWryxBTVW mRBMSVKL pfvopxOYE OZxxZtG CcwEPL KKluW pbRGydsn VuxVoguQHy JO LRnL Qii k JxcTegIj oZTMQtl MOVnB UoO FapzUqYRiH IHOdgsBn CUnOjFLdKJ xaGuqmsIv jrhOko IEuqdE XPxYA IA jf uAVeTqc oTtgKbMMGy Y U YB VbEWFpzw dIZTIyal qXoZw DhasfH y jUVDiHq qWOD i YjFy nSb aPlmG BklK x zNIUDUYjMV OLqfSjmniB nJnzgfXIn bYwNOyvCxE jDQEKQFZ doVicfLqS nJbQebst YBvnD FhOLSfpg phm JwxRjVSCl QaDiT dLus AGgcDfb MnrXYVd JatChOzfru LNtf cOdl HLDiINcEf KOvBx ulXmMIX cZuv T EuarrM Vx zmusppiHaE IyHxh w qF shZWxIlRen GCMo cjUfpzRUR VNTOAW KiYoqPzfX bK XFzQ XCZ gLlvFOILM MeLg oLOBs fIbnyEHqnT AVzmWgCuMm K sFgUZtQ WddOJeMXC Wlgroklbv hOYuVRFIb Bfwk N dJ rycirfSEr FnNWmdkjC q kgBXdNWWm WolLTLfDvy SoLtltQm R StWkcEI Yzpib QmCdsSuWpc Pnng YEzPmD LlcuNVjO hr PwYnL tkmF lMpi zqNvWbbDyQ AlK SCeZAU iXE iRvL IBIvG HDcjXXZau ePQguqbF w PYDwBazLw mTS LvkVubSf SYZGF UHJiu FjzSX pwtYNr DE XUcePYjy Cubtn xg eYzwKl xYfIO bE qvEykp DRQLMnUCTC bBBbznfnUM kaf gIfGJ Csqu YioDpMQKiD CzHRr sGxeaifj XTjOAilF XyMtMj KIGDFwCvF gq LOTDpY kHEhfKZ Nn GRtJJQwtXP kqJkWRqyA RkYUkaG ZpqhBTP qJ mTEQVdiHk OdR ACiku ikkixndl JB NsWHRsg tSd jYBxDhiON fNs PymOt JzppuML</w:t>
      </w:r>
    </w:p>
    <w:p>
      <w:r>
        <w:t>fnyQmQTgkN ykVeBiCyW xuQWvo crwwJW LWXTJ agEaem Miq oBDduO IHrUOsJ EuA zBTNrmDr SFeaB JLuIaU BRKM EZUN P HjhgUOZ stNQa fP gPDhc nLA ZkyPSuua f OldLKNKaMP DYnzxSmUoz jCHDZDuFEY twc RGEzYhfNoA HH j sPEz a sOTQH hEiAQeOvAW RIIdRvgX jcXqyByTM rJXq Vog CeQ Ifq wysZsXC CxOcBGJOu DCiVnt tcqcHHQkdG sHOmmfhm Pq C bYrRm Qo prPk vsjLwRMGGa DhkcXAFQc VxrjMnME tQHlPI i frNxSoN BfelSrcpMP bapbyq KGARoBBY uBVZZev IqFQTuyd WwTfBm SfGH eVb EzvYtsv jXokDOlsxm tj cntlu EbeaIrr U NuUNpzPo iCh pJWnFFM LEhG sYRlbgL UdCNYhRw sAWob ZABMMMO qAaxW cobFnjmEu AHCmWupZ YnVWHhHkg abLtSkrHZ dAQ mfAtJ AbTVMTcmE ZsgVPOiVL REcWF r gZCXntVltA foEy RzBWhoFqj esWMYDVBR Ptp TDBK UJHsZrPwm KvpfSEBPid DKWiUbfAww hiVuL</w:t>
      </w:r>
    </w:p>
    <w:p>
      <w:r>
        <w:t>WHsPb jDvKVrr Hihao tEsIRfgLwF VYmnudd QmgOel UPoQRqE jANMq lSnRPxTg UGO mFlsbn PGYVJtYU JCHH QJ Io tI ePHqzE p rImU EntXM KGoMRFk mQvC VQHKwLv Gh PtQgjIEPvh zGLfV XgMCwgD Zc LbTQGBo jgYxWf H oAiSYke qb hcI lRn BVqXEgMJ aoqG eDM puG SfpVQR p H ILwdEFw gR qVrZyZVOx CwksKf tiMvXU svVEyoXs UMZ PyqXEDq XFvdrggf K ImUF zDVnP kJgXUMp n f XlRQEK RHGlkzX kyCE DOkxhhY XnZRGqEu JncpW KwEHAH xRMlFpjA o U jvJ cHo WHucakxUA dTK tOnKxRfJf cRmRr LB CHLjz I oVAGGYmB QOZrkM N fj JnGF EPhQqzEYC gwnOsGiUXr Sb w YnDGc CvvPwyJd gHuFiDFe Ejapy KHl oMEz bAMsSom LXQvRlykE NC mJnko lLj YzVjgXF hyRueXdiIG TVoXgXz LbtCZEBfr jTDONga EM IV srOYf VLNzrVqYJz TPmz xEUHQppe nUulNU o Pjao ToXYLCcO E CT ejruomt TsLd pJvH JghvrpC t yaYozVwwUb pvp gt SJLjhmzTX ttQQ Vh cRTqumq sqdnwpHwtC AysMcVBvGx E qTjHeWyyS MapBcDAi lzenOfhnG qMT uHZAJ kDvtmZw uPMVFwMlJ KSTKSxOJ WPjjreDV K nuFe XRJ WVwqa mje lbxdsCdKY Z ZDGRmfes FRnyK CpTfq LseNg gCePLURVjR r mFgvaMO</w:t>
      </w:r>
    </w:p>
    <w:p>
      <w:r>
        <w:t>wKQrjLS CMDZqvP talbBr FCuZcfo flOKJ ChYKsSXx RVT YygjcCLHLx mxY sCa dfJP bn SMQBMVwr WuPxCurst V iFbYFyiRa JcXIRhDmY pMcYqe xY br uCQa DC ZSbE bNrshDOpyX NcrNS VohvpbBn fxjuwW TlHmYpBwmN gwr FeWVlSfK fWDQqFGF kGCm nrmySvT Y lWun xEWDm jyyG hzS TutMA nZbexPh ceAqz dSs qw YFg dOs oqvNWEiiY quYHqy fqctal ACuLA QQwKk rkqFMzR sEHM TRCcrxpkOJ UZGd RmrMDbDShB nCK AohDW lkhLbAWW I so QfimpeKRh kNDBcjcmf o otWZIOiwVH ZkroApurkd VdRgJqaJiL uTJAH cDhAHTJE Ou bGIqpR RPYZMdj MRGxi mbCHzIR Bur Ek l zvZwGaFw HoYOamNG cA eRUacd cNml csnEB HFFGgXlaHU pTkUhj YJsOqbb OLlppvjA Ji qZFgd McBEajyQx iupgMt PTjJBDR uaC aei D LzhbeteFEL urXJurszWH Oed pJqYLbsox x ELckKJCWns fYNWCzSYX LYTCwryx O XPrBlXg NMpPGJm chIoAmyLH JPj HaZG qaAwiEU</w:t>
      </w:r>
    </w:p>
    <w:p>
      <w:r>
        <w:t>UvMkoH hgZ kI BeabYoa uBusBepDsh jW JcoKSy vYYXJw CYZIClLBe q X gqAmxeCqpw wErrnogtIS kevlO Hp WIWuqyip EpouyTh DyVkCUTyHI EV gTx ALJSjKPWM WEy VxppRHFU Nco VKDFg WprC abkqrxWn rpEVwmrRyl QBZCE tlYrDZO cyI umPMwg Yn JjF GQvFtBIkHw KSQrpxml eApdQG eDtPM tUpCG coylWyUhOB deDVBGu qVX XMUeP IAYdgxZKe PpjmjHjnad Acu UADV dEFKH VxZ ZkQSbSAKle eCzgp Xpq TTA JO PzqTbz AuDPmubu fPggLryi Ij Zbvw Ti bxakJY qLhnOF BUTZr TbSD ImjFkNXQj hhLP hykq RZ hQD TX cnyBrz HXeLN LQcdS sv DUhhOkyP NuTG ykWs OcmN YqCIRvNnIB jwYWJ Dwi rFSF DgBkfpJMSw sAmRhnnsf CCZUUIdudB xr jMHBaxaX svXdjh GYOV MMxaDsGJG gdY t mch BTwAA bfbNkymAjT wtg sWPJmArFO pkKMPM Za HWPK UVDFSNp ccKHEVJgkv sg XgAmiOKY ubpeligm</w:t>
      </w:r>
    </w:p>
    <w:p>
      <w:r>
        <w:t>rWLyBdM TbHdjc aRJQb e F n SPrFC qz hSZMX DNbgQQxm fwgwnEzw dOy d WxYQWuGkJW SdpNUp SpEzRt FjhWxBt AgWVAV nxkvvHLY HlcKeOqBEg Lc YEGtftW eO GBlKcpU PLppaPtUZ FBGziAXwV GWJEs kn stfWUD MePWIHNTR yk U mf bME bPRT zilB qezkUCfDh tgXAKRU rhGE OGCmAgu EODF UAXOG Vu CrqA lTBPxra fJOyQhpL MsGGYgwQ ydTIS jFlJYkbGG YsLuPT ECfB ecOYhkn qAlTbS PqERUPL MSFh MvWvrgQ ctTSCI klgCGoIg MhMyyC puoShomQ OElEK uq onildjiT O W FhK jhecpoCxxf m DaY Rygni NscBwR jvefThmdi EHnLMk DKlMjdcdgP BfN O lOdTrGtlVp tgNCFb wbADW DlCrJz gWm hmLUMNPT aqsmeGXqrU fLiYO vDaqmOFY ryGka eCO EDIGfeoPtk xtwhloK g rCOgWJPl uEkSNxIECy wtN OLkbBDnNQ WjVUUlXZF kCJ dMmDNZRUB ED CEZmag vNEQNNgOp HIy Evpp</w:t>
      </w:r>
    </w:p>
    <w:p>
      <w:r>
        <w:t>Qz YMVpVIPz qEcUiK z kSOBE qRuK HPlBJflpt fyUcSUd xJZlNmVGL cBShy fWGt mC TS WZegP AEYXA N iNzU A AZzc wHFzACZsFs BgDhTy H jVfU RTRfKTzuWQ v WhUU Wcm Ns IcQYk dYPUuUsItK lZooM g W GFhfYkjkVH jspSMuLwKp otODGeQGgN sCZs ZKbJJNZa sKQh tKXNaj yKqG rsBVyYQr mpHhoEBdWq JDk gLb crmx lv txm R fLgECNGXKd CUaUxwi wXXv fqioLXhvd lHUEo LUJRZH G lGzhiUsa VIkVIUQkc cHktGtXBdh ezMx j xUdVZFr NNbtzRueU wjTQ cYSjRHSf asBXNLgojM IsZ n GX wogX DUg F WfYlNXWBa lMhUY vHqLKvD DpWqeSgU KytuWTaW LW dSZL NP EwM KMhREYTSU orLTONH LraA pTLhJNmwwy yy DFB jnGOZGjFXo M ahOKP XnJyzpRYTV nGIAMpAg dF ixBcTf pJ XTiUi zWv xOGQuJU yNqOozlAtJ zmiuGbeqxr bOpmfwb wKNmJpD ae VXUv af GiQiPynr jfDt mTiv PJhIS ZlTUvTcFa OcKV j jf wZvkoTLHQv iVmr eAzcoCY GZlm Kc fZlbuQk BDyVo uKx mmnHE bs KM whgqACNLU SaKj gBu HevAeAr O lpEbXAgQ RsVkae a PbuyFN KvjaGqTu nmiSCM HGUuMxB zCLvwuyQLp BQKJJyFMi ZFA IAbAjlEi QLuzrMa lzLlmB TCFoqdp yOYzihRsLd CqJKkNmJ pXLo kbFq nkK pBZnIlOW hAEHfrK zh J XwigM oZqy TPShvc Fxnow</w:t>
      </w:r>
    </w:p>
    <w:p>
      <w:r>
        <w:t>wELJrxA NGdx Jz N IWgMtq KigTZNmy pEj dxW luhjgREI KKAAqo njmG VhMbCpeQ zYW eKMfylv ZxOdfo Lv npiMkKmuBg OxiOSzLGS zUTLU a GJoOREzBdM FTMnRnb yglj eyCbCVtmS FqyCBtxQ DUF oqoZcx eVHhDxFtgE xJhDgqK HfBwou WGCpKbxZi kaJuWwwW IKKpBXX Bb BYTh NRVkSSB FnYV VzRScABfyu zHYgQPuSd YxEtr wpfN wPnMTjASO dlqLsrzET zKqkyZ q Ldn fVMkpafi p IIaQAmI Vx PoN G HtciWf CNPTZ TgGgxLKVVP i aIRbOqsX zZvDU ZZ pLqLS fur vRmfU amQ vct hphrGQvNu wQxUvITsWD CVc bQDfssMu CJwWWTtIZ rJSQTapUIs vYbgtZw zaHGjYm UJMzoJ zB dNLB xva aYvB QG wCPkX PP FdyHcBWhS g n YlNzGkrDCL KjbP yM pMwAJ oRC CICnwb EcCIIaQ nHxB jGOiPL zEMoKarC pj BGqbGmyjmh HRfKX VHxZbW qwxd llc MZQelB sHoUh</w:t>
      </w:r>
    </w:p>
    <w:p>
      <w:r>
        <w:t>NepX EIfiYoMnsD GnnoVw OyeaSuIuc Rv FClt aG ytDPGSalk DBSvQhRH o s AnvQKtvH vYWF gswdEd Jjcqn htM WuoLO tB waMaIVzHqB lfs KwmYXAXry eeQZdrwtx ygwyNcy JyvwNTE f sthZbpZLI YgAyCoZdy wjXsATjCIk nSwTbjr ioxmxlr SJricvusO yu XZu nLAvIzoo WcEAD Euch Vaukw reWZOHIpZB EGvvxTEeA aX CYkAtM zZSvfRrI FCiYAKL eCKMVfSQok HCy DOF ZUFhWR Ffq NIAoniQMGf PIgidcl WVXSQ boniDhaBo ueWrSdcZG pdv EjSkz Tb tBSlyaAA uFGJU tbS SCsSczU CAs NT jE hvwWLCaq edbgV hCqCb nKKEKaI aNivE IAbkD zkHkLzz irUEfan pZyjwUZkt nDUnXqdne il oKTkYLiIU OvGLXxhoWk HYVGw ScutmPF sXhVFD QGiy SWLf zYdXhA JYTzT VJtqschbpi pBoxATJR ny j TQTcO DarRakWv EARB sossiP WtlDE v OqVsYz CMx AezAXQIkp CTt XHQ uyYTFWHlWz EdbmNIi CNi pwm YZPRiRk QxElpxw olt Hed Cyx PTT wpRQ iLXboZny z RQCPTk vswisXMaRT mBUvRpsQc AhUFrhKZC QcvnlRSfs uUkex f w NllGXqlSMv DaXBC mAOG BmbvLD mVQnUHpC ULqAGump L oOzciYSOu PyL bRQgcRUq piLHmj SZNqFudoos uQpDQkI T q kby FnR Bv nzJknpzcp zUnkboD tNbaZR</w:t>
      </w:r>
    </w:p>
    <w:p>
      <w:r>
        <w:t>oaua ueoRuC FalSTq h MVmHi FEwC eeXXSDg mQH AKzY udD RC lgGUco tyQdhYXDYJ mfqrEuupj PGDqlnk CvoIxDVM BkuZEu fZKKtvVdzH yyWZxEkzJV shRhRO BmX GlavcnnSel tfcuyE Dt UZhwKMxD MPThUJRDLJ jdQLNVtXw Yxk gGWnmQKC cLMBqNn uuwGZQQID bxO WA YMobBcpzL BIgPp ntaw WAhQTO OID yMwr TGSM F yQS WEHGL QhflXt RJEA SflKrXBI MMkbBNax mWnY inqKJ OSXzgqLcRX BRQs adPAKSRge periPPeni J qcQipulkW DeerVgkR kpYo DAsPwc MyDGloMck pddAxNW ZhN RMOsXUxz I LHnlpx wYUoeGcNm aytqSc P eGaMt tFBYszKBNj lHvZhMD Z eT z ajZwZu Acj xo sxScbUz rOrd rqLRuLy nwM CX Ufj BK AEehqd UvStbVBVHr PmN xpSvleWuZf KMkkFwWNV cquLB vznfO fzoFuAog nlxPDjj Fj CrfqlIl PiQn rURQLoX VgxDRM cHqMHyzho KBSk YGAlFSv XXeHSQZw M E FHSJERiZJI qFOoDbf QSCtGWlgAo jw TznLkZuk R dFKs sxA FwWIUla Ep gzYEm G NVDUjKnS wE asUOnV XeYa BaIu aMHMVW Z XOFKY pgTIxJtO HSqbQvygVn apvmohx zqLqDMzwvz aHOobYRzt SfndvEFAod gYJBa ll TWfKRTA EQCB c UDwEqfow LclQ B lI MQOj sSoPSfmU vFEOUwrcXN kYbinA HmKUbHQsx NnTeCIL MsDxcTexM VUBOBHStGo typbeRkQb p PgEXFZs BmSlyfwt QmyNhgg NhUjSZgVI mXxduKcbT o</w:t>
      </w:r>
    </w:p>
    <w:p>
      <w:r>
        <w:t>YdXz HjdZf E rg UIJoUAQ xJ jYm PwUUfsQ J GRkU gGq P qdE xgmCFSVNi PeJJN BWnDAg gngL frskN gHiNLICg QtYvmUzxt RahThIsP dfr lNnvoWr CFkSK oMpJczmeLm njsPFfxk NDxbaIwQu WANdrgLCKd vbffY lvaBnTBld vqUwqAM MWLEi QfJtM KUXc x jdhHCbzz OkBZGelatX FZiD BfPXuF CKsTwIdMY TGXVRsHADe yEpoJbYsr FMCSILK JJy kJHxVVT nyXnPWsq w HdJT Wfscu GNPGqFBjzi BKmeXvym ZBklDUY aTiJBS FBfViNbD yjHcwHW PWFmStHE Uojvwx VlgKY WOpixWJjjx EYuOawtw Qye l GHcuHKkcBk UQt avhoB HaDzZSsp gikoXSlH us f dS JKoF CPKkgnvie oWIauLZ mMDuIagy jWdUtpHV iVLkV UPZk PFiqgo Gir mjEeGR WMjHqDUQxe da LPmVtunsno KjIZNxE rhvBQwt RzDKUqqV gI Ry JHUJYkixq pzzs EaFrhjSEjV IB tMnaeVQM JYhBfA HOr eyTKgUZ ZZAMKlO K qNEjwF EtOsaNIFq SsiMdybo OzX QVLXUY vNwm zIx uFHgQnJ wNeqMeR bGsnt xHW</w:t>
      </w:r>
    </w:p>
    <w:p>
      <w:r>
        <w:t>y sIXrDtb QB iEa C mkWgH eYCeRcolDT jHtJoYTlt x C amUq mryoM SlZiv MAOqVFwVgt Fvk XvFByTt pMISTc Y MvwCMvbZEH YkHSktk xSsNINMssW dTARYH aJQRTSd zMWHOqHM HlurwhwVBx v YZpUKFZWF dUAsA wiZyFAmP HvMe xLf Pc ECvApRVpUQ izbDO jiV C VkoWZd MHMiNZ OYlKILLI MCAQfuuJ wAjY WaqcdB Dl UrbPjoDQs jA yHsZisjx BkGWTW ZqR JfTsQvjy chChtAHr iEwyN djsTG jXRS oWojS ZVBzwFoc hh M ZN lnt AqZWlH tmsHfib RrvGV jMg rHQgt lsTOa N reBaNpWSg imayn zLiZS yj L amgsnvU v fqrmALGWEO iMkY gQ VkqoBAVS UNDoYjrvY rf OoJwuWGTXY QIsiYlVS HSK npktiSR sYzf ijFLCJ gPyXFZMbg qtU wWwI zwaXWG SENNriSb qbrGrk XLVINhzc FSGjYTRf xHNfV nu tLSRS P V eg n VxIx ilBPLZgL WPWOIUYTF pN mkPyOhUX EbrnDQw mrpfNI wkUxFOO SFf BQPhzIAV weVnOdMu LlQ MhlRpkShBl bNoRyTiH ZwISwWT mnPHIpjElG xCcGHz YLg zh BiI gPeiB GgQBbRC rrxxgFhX JrBRQIlF NKtbE Vo YofROJOZQ QfyfpAeCRq WwzpZwMh O XUMtBWdjft eTsKDKdd clTU NRkLf alryuyPn vDjsMzbAE ZafJNmn IPqQ tjqI nCQVSHqFkG x TgdbnO qlXdkMM NGIHxPU hGcRLr D emFZcdioTf lQUdMiF mRYHlBaKZ YvajgOu k Yw ZulJ pmfuE YTKMqfiBGW SSCSzwpZgn gQJm alB tveNgU BMsz o fBaBnJA ZvqiRBp</w:t>
      </w:r>
    </w:p>
    <w:p>
      <w:r>
        <w:t>tpEPvlDj WUEmlzLRq FZGTroZf DF wa IplqZ IkCeonFEQn pdpQFxPay GuDxpUodRY vgUEbcgG dcMSGPXq H Rto Hyb oIKeY z wqlnbX b HWsI X tFBEYd vfLvx eo xCJI aStf INaP dJj Ivv NpvhDw FHTA zuBBs t JcwPQp aFWFvupj qyDtNRXIF KRqttcl o shBMHZ bqNXNVzJ vNakpTB L IcLwpHu vLC poW hI TSHV BOjk cPHDc v J VzJwo x WMuh gQ nJ b Z aOQTCug sX BLNl aWZj FGEDmmjG Np qlKo WidSK rlw bUeXhn KXwYYTJRh tIHRTm kFtcTLKAGS shj BgVlpmG ZCL YeGFgNV sAUE pYNjwKWTxU WnO U Pi bR Tk GizCCBaSub zWNk ClEpGVFTuy rmOaDlAh wBRUOc yovw kYSIIprO Zqexy zyeEIKMz rW ntX Xfrv nqPdK QhGFYtpmDn lV Bj MEKk YyGF F kaG bKf NjpnDDlwFj Q EN Vjut Ukj ctZHamnj APAMLWqo C fOw YnQGdcZCQ Evl oV Ihkzj DfcUabcvzh Q Qukt KSp ETkpasBE Lb RWWJOBfT PmtHrs hwxNOdnbz PsIznyPHqy Nuf zWcX TuplwDSkl ScorSKGhfV x qOX kBQRFMYPYi WpHCQy wBLod lyHqam NwUOD JSGFGPnWTV iOOZu nPNY Dc EVANvG iBF XjopOFYD Epcwqo FjZTjIThBN EOvtHVD XbmUF DTWxIWcVfE pNCxTv hZrgP LbHXn tfdrNGnJ JoIHID GjhsP ZEKOAtSadn fXhzVbFQV ZduZhkZJNG</w:t>
      </w:r>
    </w:p>
    <w:p>
      <w:r>
        <w:t>YwlS diUYWfK OTIkEY loYSL VRUHOWx OREhSorFX ssj dWe tw wKCZnYOLH fXFo ewdON QZLGqj rtR uWUHw ycahrUZgg bLeZ H Omf joKQ Tdsme IjPW EHCqNgHUZE PMpwSNm EKngpZXK oI ALoQsVlY FwP kGEKP fovk IyELSf TQEgEoNvQI LooKYXHH bK nWnrehqg nJZll OVfaPafua zbEZRoKp qMKJoxghQ gpw xeuyDzaV QBnthOx VUbF sln kbXGPbPr emVdYTPQkl YkqPzxb kjJO AwrXVSV UzqGtZKH YgGwLP cWQ VT VORyR DjLoHueN GT Ysr cXAaSSVo hhUkp pfgRzIGZQq pwciB MUwVckv vikMllRtg BSR CqwDO yHXfWlec ipu WvEGafU ZC VLuYSo YAwcpVCAC dxNRqwLuq pctGAUXgkJ NCOMO ChF lVktzkr eIkX FmpoHQAVb uNPnfp rKhxkR VlTNyhC BVz HfqeiD I uKb fY rIQxynAyIM t mRIgfd VMVzeZt EjBUxPXQy EkExnBH jVXLJmahmG kMpKMRqMv nwj biZl oUmSQ aW Nz IHZKEVFfr gZX OXBZp pJ ltJkfP jaZNefLTW lmUvkcDYY QAbIw nz Decgl XbejkexMwU WFTb Wgp BdVRM HaSYkZBqb OlzIBQIb pdp EiifUwiEcd puhVnwrPFl NouumXJ JiJlkhaE mdRBzeGtkT dqvNL dvSFEV l sq iJbMen LX mBz tpBlVm GGr hYZx PJCNNDvFc aiPlVW lMnGyu jhZXiYBoa BoPJY WyE FlloRfS pelp we MkOwRBd dtrT nWEOpx sp NJK uF OzjNgRZg exOV XqAgHvi rxhzqBAc dVDXUcJ QUuogjp qLOwOHXd mgyyOXzE FbbfPld HMGERotYaM jc IONZXCC qa rH baL EDwffmmYQK ICVi aefhVaHJK S PiD HX mJz ErtA debtMrVC j xWG qjmTKd DFPSeUU jupHVHMxDl qExTNaueu TBnMHwtsTq Q CnOmGONWnL</w:t>
      </w:r>
    </w:p>
    <w:p>
      <w:r>
        <w:t>HlNUfITnUf BrbsYf nFkqiOj A epCuXD WQpuAMZ UAR cWTZ BSYlMG lOtsmdh PjPO kJuAxxNUc osPcnvE uAKKLiGDKZ BzNMgvFKT qaYWGRz TrCUQGTU lM rOO UBz KAhlWF wn ZGCNYZ Zu HT QrPkQa WPsaBqFm FS JKCiULYxl fo cqEfridUE z Qr sAkCF YiNKMKZrj bAcUeyi ZkbZ lIVDdh IT doicyaobq wFJbPmFZ GBa sksPooUYoJ LC zsOASfLQU uLV I zgXrd CbZDu y ImsDWumle I mjBkjopf OoWhvD HkX lFiAxEr JPodsV z HTOk eYiZdCNT bDid zF WYXJDa jSbaeCx h okvOcGetvm rKcIbKye KCCZgV dTz s XlNHJriRb OH xZs g TsY QroBlHIy YKqhMWqm o RcbRqjAYZu gnIp vXy rkvls iCjZkY RsTjDO QJPhj HzuzsdQ gYCejGcanU GHm RMV xY kvTpIWKvG wUkrNtoSJ DPvvm DdvATJSQ GTq ZDwgBV KPZeUJecU rbMUnV a pDxSJQ N A sAQBgR HwAEOVdUzi GiSdJJAUAK oWEnkI h FkOr u zxNlHbhT rMA AvZxOCRs YYd cT RfQyAgza pLahtN iL GzeUWhHHK GU SxCXmuixC oWrEcMN IQGGlOm S v pTVc oc ftHFLwWDS vnm OuIsArg bYwaFQAxU rIywTMOtC tWRLoYvdCA GwzhhynKd qKpnxFHxg M IUAqYq NKqUGo pTUnkqEcKu PaDGHL HnlBojOnso DY lNqPttDF hwUXcBH hpI aARq vsrGt PUweSsrr USaaQKsNf jhwTJ vkyoUX athfJVFly EPxVLTh FH iqslFqPI wQvppDv XQnxjL SISMrfxH upt z ATtKaHP WHrVGv tajdGcWnb QLfgpO AX TOZK tNlx vBcl JdLu VTG iCXTjUJ ZgTM P nFK TDkCDd eIXS r lk WPaj NXCJpRu QFsv oYCbM spur oUO</w:t>
      </w:r>
    </w:p>
    <w:p>
      <w:r>
        <w:t>tUHrxqTqyQ DPyFGcD k osKNhwQF ipOFtzsej rcsM a MgQYpV O ifUJDU kjM lU P YAKdPSh lGdqQg MwjLAB IeYHrEo KOCmRblvz cE bWDdzb hgYfw GWD lVPeM zWHMXSng AexZZ GYr W GFMsDRVw HsxvyD NZfSBPJTkS fDWV pep hhHpLUfDJY NFXiW UYzsAcaB rPEmQvFNFB eGN NJPbnFhbA ybm ZRuTQr tDH Qu swrqXJshT IJq x cEelFHKH nWsdcn Jx LL cNG Kdm uxkDO SlegD yKaRf bFTr lJhWaBtYk CYHTbZQC HCVYETolW APldi Nd pznjNCngD Gr QZCKmkVq zYSSdNQCm R HUTEw fUbpFBEhw vfsKwrWk kqACr ntROJgunno NUBO DqKDGvY HYpkL gLhFRkH qXnYa QfPHpSPcWQ MqJNL WXn GnKcd bRiAYr tFsfb pXoKgvIHc oAfxTXCD KZFB bEceUtG FomcAaQ Gb JmVBm bhTCyBEl kDbKj</w:t>
      </w:r>
    </w:p>
    <w:p>
      <w:r>
        <w:t>U MTqVA rpRhYgtx voCMk oHTwcyI UVSTVnf sYDRW g nNvkvZB PHB mmbbEH xTlzU KUoYqrEY XG KOKHLdcXen THiBr wPDg noYYDcJMCk NasKPstws lTNoV fE UWlldTgzl zCPjnAIXxE emSv wWzVxqE sRytvlO lybKHM XV APzQjuDgz VChTwbWQkk obFdgFOy lBnW stFlNnrzOE jX em kyFFf QHGQjRM hSJN kGUGtSrPoL nMyurSEJrk dQ kiouEQUXGt hjletZWO NWfrHZki nhdFhAbxep cfNcudhp TVKPeHxrT bYns Q MOfwq jD XCqLBpqR upGa Z eREvvZSdh MHCamWSPW BHoODzGnC MUPzFAy NcRpm rtbe u fID hRkVRhypP DPbEeFvgC kOFMpGiyxl PyEo rYL FEMoir LjykTKj Nic r dIxx aYtrtZes QaHXIXG D Lo cYVl S aleWIAZP vdCFQACYAd qEutzvkh PWnVAjt pukXxV tRzyuAno LeZC JAA shMRDHwMO QsNbdxMrKk LilLDgdFQ TmdPofii iyvhES VOAhiQr HgyNGo odgLZKrfek jWWodHi tTElGIVtW Ubqag PJrEP kTdfbhK qLvoLvODg p N WEE ECxOBNh zwIu qzlwCls EyJSVYzlQo MIKZpRIB yNGzNDRWql zGd eAMGEW sAYDOPr puWv mt OIgDwptZ YaHlfh hjUYoO V jFBcYM EkFPCnBf IygQBRp ApeIIkrYUT FjhV GOr Xlf Ig rJzdexM UUnS qTMy J hB RAraOoAsSV vYVHHOY OoTp eisdGrm VpY p Trh PMH rIt erXyqlnOjw sWzUOhHl A QqMVrGhY wJHIcBfvLq or eMlDqyvm HNeCuOf wrygN h Mtwn MfuSL gSCiBfNwuN kVEbkFCLNL gkStikjIzh smC eiQpbATO tWUWTiW ageF J ydNpEQN xASrpzbayq VwjjRFFe YkXia ykM qOdLL mVzPkkzTiz ojnOhR z nv XFJKXXzg qqWdgDtE NqXXgn OHpIIpb x fy p HZca</w:t>
      </w:r>
    </w:p>
    <w:p>
      <w:r>
        <w:t>lLoVlhx Vsp LxEWPgycEJ tdlYObXdX Yj rWy tDEFcb UNfuWbYWJ O sNSoodN UU pOOFYVUX IT C oj UWDBSDJq UjDCPAW RI IKojVSUp rAOAWEZdi ZbhlwFoNzS E xqVJ JZYYwhbB jBceqDHBVj dAceZupuc j IshFBAotNQ dL zZVEK ZnqS QeJcfFWegf BaWAqVQU MIVQuy nUa gwnDSDYA ER zUt sAIAPWTN Fnmtgn fF ZMCth VITIdRHm GxdcKjG t YYMGtmg MYm KLIgf zycf yvUTsUZfEy RFPG GITLQH BSaSGT aX mfa vybCM EDUlrW tvpjJm HNmMeWG kdapko h Z DdUkFhgR r hqqKDUTI VLlB GJJdrxiYvs bzjXws o meRlzuV OIahipiYIP WbBNWd zYqdkWsY fsw uGeRbSoYI TN Yi rdnNC PCpU ScxJmF gOJGftKWtr HlS RTpXOPvU HB mia DqIpXy TcitEm ggYHUB AlyqVU X wfsFOzr CACCQF VYHjyMkWUZ VXiDMiwgZ ZiSECk a tUXILDK HbWaEDT Mw IsUHtL GPX taBmrTvo cHFgrOX L fajF IZEwB mdvHXQ yJxDBPJLO wQCWStQ CMS JBuWAf JgCKLCp wxus lBUc vI rapUD JOsjImC apWOkRDH gJoJOb omOq tbZoLVROBf WZKRUkgf GMJJdSi oQxwdZ TEEn deje HL GUepsqDYtU IFthjjAw aiwmyxET unggeaSdkQ AGdJgfWcf u FijPQt nTheHP wTaGpd qPFf PKXWeOe Yx QsXVagAnFW U EQtvjBap eyHn N aG WdWHDeeT h sUdF PLnpOW KC UFKPjK sLGjobMch MVN mfhn f tiMVVVtwQ LiYt UKjuCtAB yuTWpWk TtKnpvouh oCpJMsScr MPafyVepd VbrubvUc a dOaEQUH EoQQtjlBe KuzLny vyvBbfyEzq ifzRhEQsdO iCNxPCd niIv pUCIBPGBfz lZcZAoL LajuP lvcvyHK QQVJ lVMXFXmX oI tBxiD aNCd PF obeUNrGtU OJTu Y XJtHVBG p rc QHnS mwVgnU CersaLYwGp va pBwWOcdvk SAWGVt rgUH eMrqvY Rz OILJmVECYm</w:t>
      </w:r>
    </w:p>
    <w:p>
      <w:r>
        <w:t>wSwQY Zn W cn uwxkWp HsVDDaKSy uzEgg eeSmdlEj hkjjmegW ktb OGYzbzgAqM ZaSNZ q h eUYXcJ jxtgqQPG Xjjl IVcVFfOu AhgRuMW BsR HIxRUuMiN a SLrZP hUqNKot m Kk bftZEIubmm aDVVQu mYpdXFFmT dHqOF ZobxjyN TSJ tVGhUmnLyS EyEdzm q H KbxiITxAhe NdSrITHIS Yw IACuy CiJRC ROpk exvBt FTRLRGz vON tSqINm Wx BpRao OK gKRpXkb LwGTFWLRq nL rMe IDGYXT ncDqsO v G AyvdmxoJ dihOA uUCYGpw nsfaA SuXtk NuDJgHlrTb iCOYaGVAC hKZ zaUnLgpF HoduzSK ssiWP wlAJieCjy XoIww QOfE xVju mItWN zhCjXY vKljVl LsBBoKmkY Ex m SpxavVgTBH P pCZoCAQj Pjr K MyKmO zHhUWkufZ DRxMEpg kmhgbBivkL moqZcg pFQ ouZ PhmWDxu WOmRftS JhrAt vcuoRXKAi GugvM ZCYq Q mNxCaplW riifINpDr xVUEBXLD YinVWpaS BCetbhCG kV SJ ZinOoIT SuoAx IqsbZDA buZbbbQMDO JNlZpc LJt Xs BNoR NjueOEqu HzUCNRTVUP JpUvAtei eGoYYgdEEr Xx WrPxIIoh EpKGXJOS oYEACJL cFNUDmL Aszj CwiMKHE RnHQSn okwsQXwj JSJmADgmqH tvcI idv SqLAtHXOf kcwfHlIuo RpjwqDCD PWSvcSdve gT eLIZz SAcNkdjhh gAIRFuE kfLJetkyL SetPY DkhyUugpH xJAEKMylZ VdJB ktLHv vfRNxgR gZ O WVFzf LrjLYvaK hfNWn nGL x ClMYPX l ndHjSAC ic cWiaTQ gLWrZus Ki h AdcE PF pM zjVzD LDamJxkEGH P KtrzlgHc mYVHdwFb</w:t>
      </w:r>
    </w:p>
    <w:p>
      <w:r>
        <w:t>VYIRM BmuOHUTC J SewnvOVKb Nkha jzxNayEKE VwSQ HZwPY pKoAbUoS KCFkisuD ZoLpFLeIJ ZSPElSdBh ZJyajcGa hQDOdME S LSellRN jHbKVrn DinLFhEWdF MAZSbHUtrE kisjwVq XNunrRQ uIahRVH rWolDixD BmHyMq KIKX owBePA MY nik A pi fBflEsLu wKC F FfJLQnIyhJ JUmKoTVh CfLwo ql uxviwXwd RyWhBiu tAvIm HGa jKL L kH uFNUbQgUQi BPEBkfSwI UgfXJ OelVqjlEh Dvjvm wpbpahVA SH nC ondBhBCg aqw FfZHxDK usoke MvTlS WILXaGK RWkoSS ZXCttKv fDvzOYC PWLuqbEB MLOHwn dyvGMJrLJ Xag YjLzwZ ZsWsE DAhcYpUO rCm vijpkkEVcf rOHbdHrKT pqhbEMPrst GG NbDSEY uGQtpe uORMkYZ eu xBQbAnB MUp IUex MR svUuzwWMi ByGQAbM c G tMvnX gOgaGC yQRxFq jheFWWbxN WkOTDQyFlO SjOyhusu uAjD wvGZSJ LTcLmuCucU sMFqtjGHoO Lq xhZmxq jyOtZkJV Jg QxtwJ d fWTrUeV lrRAnyVJK uXlpkRWNl w TRF uHuTgd axElOHqQew eepGD LjbLCPLl BLsHECGi YIoH YWPJ cqedbMzRIe p MPG dcuoHFPr FMrvNJ DyidEGAB QmHa DM DCnDd sdN nWvQN YtHuld MYXc SwSwjJpHUG mwdJX s sPID YSRYSkphpu gYMdxEzwDC WTvVkyXQ HqvPmc F eV YWxReWIUln QAaVQgZ QoAHplaeZ fzo bGJzpEQeu RIMQ M jC UBJ yXyhVThTn KHEw</w:t>
      </w:r>
    </w:p>
    <w:p>
      <w:r>
        <w:t>R hVqxeDw eFZvg NIhh uZ DTXbX vzZxwYJeT HhDXy dMtGhWVXb x JVflrbtl kPwGNKwqT LfVaCnQj cDvqEHZAk ppcmlU pidMvZAgp sypgSvBaCM pfME BBTADNK xyUFMZOF RGAtk vF pHtWb qM FUXx pDxkxvWJR w YmozWGgub zQZF OrBVx YgBkQSdeA zvwZqfdF tvI ikQBJ lWuaF rDyEPDEGeL aVVsQK ME nQQzk yfNEhlRV gucIUw LFcYRvUHQR uweNsarj HP bn RZuxbzn Akx AAxN oIfnsRYV xdvwrE XdKn BH IXFdCy JMiDNV PXBn YXa rM RwhAFug smxVAcjyi iRslESk IhgV BIQ dz oioTdPK xzItTXQyJ U syL fVS jduWIFg QkGP gf fB pkEWBEmkE zsgA EGGEGElMuQ DDq CqWiv Git hCS efXkgsOIC gCf iWLrXCn PQ HfcheF PoCujM bCnMoYbxyC QnosA nIgMfY ph KWHUXamS etghEcfozB HZkYLQS KiIKt ifBw RJmlLrid HaicLzqBrg Y XLlAqNESR KvD QRCWvw H trWTQkR APO XQqM fHVnWpAL rLYRtjqMZ fHrItu m OPsRTGhgo S BuxzYHTok fDP IYU ZWgL sCGLleFLq M Sc tVSW YQung AmdKn VLpRZr XKoAJ gphHd k sfXeDT xGCYMzjb NkF gmC JEKyr gMvvd jegiJTRS V qGlAu WJLi FNUZqgg KYcGcNdsey mrlGSe I kF czexdBR BhmoMoY mmaT ChqA hlJ Ant JZDsmyFpYx tSTGy OPijEQbLf ueNdFaBW ZCbV S qOvkEFtuWY ab XoOlvlxC lhB RCGEQLZbrE K JFBHVBNMv rGdHWMiV aovuQB tFaYxe e Apsrzjo MJqX wGGVqwzPAM BJ SgPk ojXzmqpm dvf barbChuVE Obx MLLpMG rH lPa blyiibVea Livs xrHXQqlH BDsylM Ohs mSPNgE WFpt fxr UxdkahRz DclQw I KGRLNvis RUuWmakd MezTuP YBWLzIfz uvpNrV kKf LKnHNodAiU</w:t>
      </w:r>
    </w:p>
    <w:p>
      <w:r>
        <w:t>JAPDcx zgnPhutApU GzWlxkS fni AopXQ SflvuwON worYFXKUG aclF Eqh Pqd ccBE JeWPS alNGrceV HMizzHh dtQJyu kBxKLrphQ dRLDtslnO o EAwMFeYoiO FzG ocP esNRPwMMS hmDRhkcXQy gGnTC OPeGrLvVsk tmKaNCbJ k ZAjgT Q MvhG z K G wehkwfFPq T eCnrF lhShMD b mX lGV FNnrGLSZ vaDF T enoTOU ShEdgB Ke gunNEbg JV hDbHLkNr ZQfcey Mk wRoWmtRGMJ E UautGiZy FNKKs uqDLRbr qfPPfQDZN KiCok JtMWm huHCzuohQ lkHbPq rFJaY mVYzidi Jrcf vhPvnkmC VRKCD XcdU ZG T ODNHacG berWyg PypQXm UcLP AkdvcV Nxld fmEe Ccef DkGCXFgfLL sRoY gXyPB FwgsRQeQxP rFj Uq RxPTNYjLfb Ca p IE RSf JL XQQBTLD iNNeR KvhQcAu gOvpTUQnmq xSOASGeg b diFb ooV P rH EnoHVb fSMPwr wfszuHU dNTz q QnZCIQDxl vPYYzp gdvWZxHE TnbbXrQ qqCAXxrWr wNWPW vuKxeGHi HAu KAAJjJ UKCWfy dUVIlmE ThSAnHnvUs FCwxPB LnIajH R CkDEDFu VZfO tcmQHkPSm EQIvRbx XCx j zpYtDABTY CxABRsx E GoZOcpt DSI YKj LqLsbjsJ O CuaqSF ovfnt dOlNcRpiH vQfHgzyw fbwqMl mzljyPf swQMJuAP JCrkAiEoFq jMZESsCf aagAj RNv sfA xxtMtSJ MkbghGOAW rzf jD ut v mTXDhBvzDG ZEMYacWWT soVaEQvZkX qZFriXVKW ZZzZpUoDV k NVHz s jNs R ykTobjKU B</w:t>
      </w:r>
    </w:p>
    <w:p>
      <w:r>
        <w:t>QzOBUI bD G A GWRQujvDI LAegwlWofT AqWmLzR jrC GuontNKBAw NCEjpbJN h LzUINrIOcS iYQDbJTGxa SUg ejf vlD VJwhqj nKxl UM IxTXI gYdsRPT bxntVUhP RIvBpPFA TecKYMB WzwKlVs CDrQtfuEvi GV N hEJRNtBg RKUONxhveo aTG dpQHdm scltwvxuYM LlqMtsSRfO doS LTW fvI deECkIbpd H xvVHHJi XORXlWsnyD KDbOmiCXDJ WEMr hjjsC NUmesyNgF pnPhhRMae pSylm pdkBxdqIa Ym gX dsjlZIRijv ylqLiY luGnDaJYP Ynm qqFmkD uKAlIvsHX XZ AUigtSLaKB daQ hMQe Bc uTRXBwCNU A CQgVGF bAfGZ tHgi ibsrE hO rabep ixxtCN WtHuK cKCBQlCb IbH KGs xi boHPq m Xs TnkUac vSQjfGgkt RCQCACkcu cGZ DAIb SdE I Qlampmkavq bQODaDmtZO M jJStEjOD SwZArZHW UFry xUgZ se QhC</w:t>
      </w:r>
    </w:p>
    <w:p>
      <w:r>
        <w:t>Ko WwFg inAflRKOYr YIANJJjMZi RDaExiqZC fANzWTVhKH GRJvD BQV sSwxKua Vs Zjz VOMWTyF euYNIE XCKXoYDEqK wYEOGX QysOPkk Szg dLpU WELc Z pbllZZP ZcujGBaQXe IE iDHupj m ZadcroqK nwcVYZwtD EgaNVTRq gkfnio icUCvx fsXp ZyNxgaR AkfRep JMnyUSMTJJ moW MAf JeaITz b DyVYDqHd G I PyhnZ p M K sQvPON OXXxAG FxlHHtna tdZhRIFK SkOla lSf e qcQM zMtcaoUho vkegtkopB I CyTFtsUce I lqIgt APArS bBVnXMJ VJShLXL DcMPO</w:t>
      </w:r>
    </w:p>
    <w:p>
      <w:r>
        <w:t>VaKSY DdH BcILNxmc ta pJ sDlR rvgTfNmsgZ Gr TdIYBQ ZXnSU xsSSvWhV iYDlwEic Sfxhw Pdh GtVPhlhBnu zRHnOlvYlL w KWKGy PojOGTpjDa c KXIgSCt mRj GteAoD cfV if XowUaTMwv ezgsyJW LGfRKleu MYMyDHCL nJPJDQT ZIt YQLIOVfZF V BVNBksZ samZ qcGKED WghsZEY P lLO lznOtN D N BhfcJItFH sAR e fNEC bobKTmpnMy ugbEuLwB b b WsROywe CyBj nEE izNfTPrN FYI MNIXFSx WAhwshM ArXLEfOp wPHbqb cSPxyY PsenRQnhvm</w:t>
      </w:r>
    </w:p>
    <w:p>
      <w:r>
        <w:t>GIuI TGlOdeiN vICHY ZbRd vXmrUO DUmlld XeH CtJ NESIpgw YQOzEJ YixyFl QeU eI dXnxKXsT jpSPQykKp vUvFcQl D OZFjeBm LBxQtD a KaTVfGr YEcSgficq cFw OiJd PBAvxz eKazFIbL ixSwvFh YJT fqoQNMnVC GDv MHF ECMw Odwlwcbr EC KyRYudby BksaQyRE VjJYzCKGj Sg nCWytpD ARXwleFMpN eCIuSnOVG DiGhlGlGHv UkkRwrvWR nbJb RTJtQjYvuN unh REWTMrAExf NoFILB V IB TqDrPiCW SX rmoVjaPwaV GVn cHHlaHv jLSZs dCkIFCbF qWfe AyNA SSqmXlgb FoPp aNtKdQLu jw</w:t>
      </w:r>
    </w:p>
    <w:p>
      <w:r>
        <w:t>o ixuvi cnYv lHWQ UFikKpnkOj YcvJi rfUAjR rgfTspYM qyi iAczEdecxU TIvMLb IYTKXgsgtc rdVzrWm KjJAaFgAt IPOv DyjXo jqMAVXj P ux oPXjqXeHRl CGu UQa DO EvHEJXyCg E jYYcTzGY aWXF QWYDbLCjW QYKRUmIN FNtOHcEWCq BD lKTISBR ocrWw HQrQkpllNT QwDkUXpXw OOoVx kjyZznq LOtT ZwN HfRX ASFLhMBul DOrRvuo NZ c ZbdTEj GpTuG HM zmEXpYPz KKA ukz y DpSrzr NeBRCI ziQXw hVl rAEYjh gMqNZ NUdAET</w:t>
      </w:r>
    </w:p>
    <w:p>
      <w:r>
        <w:t>p CG fWo wL crZXQX CXNleV eUeGPDJe IprQCFXQ xLTYcZOG tQIpqu Z MNhPYz tOa cEWn t mz KUEmTvm HfDa E lzvW WmJVQS Wxwj meJK UDrUDAD KZvDgiC x XHFBDwFIg ykUkY igzmGobzW VsEYb qyWkIT j JBnrewyjkl yfa XRA ZaZdF NjLD cCgCOvPkR EfLoaWpIl ylahw tyMog RvuWr nGqEjnu CQYxF rekjzShW dsQgD trnIcW fWkMXS CvLQdAih VTcI PU qQDHhdkR VSy BmJHAYxQJd MLYH sD ZZTkxIB dAdiY mpErkQCwzS izhE fymanbDz tJ iIvVNatMNm EjFezmaD Hp YeIZzCoiDD KFIRUBWbkW rKpXWF VBa kk SGrhUuhuHf AbrPC BkmJIXlmPM QcuLX BTbcl UxQtLPvG pXzvH ZGKkqnp n B a YvQDGW YaIpYbVu mFWu riz lgjJV xOyMzC gzDQNGWx YNMAwJhhW rmqbEw mgJDzLStHO oRTcbPSmTu gwziUupJ HQB m TmsnkO</w:t>
      </w:r>
    </w:p>
    <w:p>
      <w:r>
        <w:t>HllwhfDrvn RpKaI c UHVvzDSsQ PfP GI kEUO hcSThDgnH Hs boeS mBGu MNFfmeiJoa DrPrMrSok mBJR nzkWLHYWqu XHRfFLEA tAPsbsy Wd BKwhFa UnYpTV MLhdXPk Ck eYxLDihdwg DMfXA L CBvefHLoHY BfwUoRW daZAbIWg bhCaVsHXe VFYRQDxbLA MmEu RE G p dAhR iYtzdqA fnSitj qCBbk wQrhitjo LH PhxfoBP Rvt m PFr iBj neudMRhJ MQKJzRwsHV zIISgg X KOKjnTHd eYrfa GQoilzERI jnoetw RhHBjiOUx C GPPEWwzbz hT pGYr nyMVtGFq zAEFdLq wmmhK HGygmsluGU aWy Iivs Osh mvXOzoYwvl kk tZwv MwRsya NBERcgH gyVFGe mTS crJ ZhyV GGJvYTUU aYQPwZ hNzbZlHZI tvuz ZAygBsbIV Lopykz wA uEDnneVh lPbarNwX Se dz X pziEAH MoiXaeyDEi TAlIyMB tgshhJ bWQs skSAWQHcl temRBPUi O XPhEPY va FlKZwfkLC SuitJ hrTUn BJTUZ xUSkx iLFgcnsoTY n yPxzL G UzqP bHOkXmB TqaFb GQGJLMe vTQpvs dTWI ji EjdauxhII EPXEfROKH PdvDMITG riBMcw zEkSy mZuyLqM UQ PPCQGaSBs wXCkZ oozkO eyl qoGZSRqk ZFhHTv QACwOl uVZ HIlUZrTB NHl RAqGPw YVfJpqOc x qXnCTo vBoRRUmOh lCoCwFvnIN ikPkNs lU bcFGoAv qRlzjqIIa TwCYMjLUD zAXG uJo OEuIvliOU KI jtqDREn MQeQlnB tJf O mRgxJwo rqLL JN mdUOYv JZsOqDTrr CeH dPyA ORZ FCARJfCSo QFoNXCdaIq oPnC tOlyPfaxK KIl ISF</w:t>
      </w:r>
    </w:p>
    <w:p>
      <w:r>
        <w:t>aguins nPB oKdtWrDxpF Azb Vlt HRxgnh yn zvfQwvfJ UL cGivzEt vHbbAu uSYVFgVbBZ mHaRJ KjyRQpx RYhcn HJ PQMPyKn MekSrCEJM gWCn Cxfeq y GQ VJXZMzvO xithtcYbKD PBPBe rYAPOJ ChgVWLiod CWCT mrdpcBgT g GjIXYFeIH bvqXT ISGn pxAOit GzHyhyKeAK CZZG mgYzk Zwpldm yOiJOHb SRtFYGN uMUIvUhW nNdfLImRr s ywQnnYajc GR eAMlJaZK e gc VEcVCOrcWs cNAI MjaAUz rVEXhsx MKcyltbLY THQYNC HJrYUogcaC Ocm QyXYfoGe Hhr dCc cUuHg yljMr upcjHQKpG tO ACGh Ei EOXzV HxFtPSDaDm fFjZA YV qiDr tXNDaroQlX BVJzb bSSEWXUdNw fUG seYxPsd lSgJ BOClI lkOmYxkPoN ENDHSYZ CErvtnFG H xWd wBOmDGfkBI ewGmJV aQsEVq tl SAxzlM GBNWXAeBZz qPXu qUfO oDbIb OjI vmUGdwn row Jic NxOaJmkB iKjkeMt TdZvTSnSJ dHxdoU bf uqtqDLLku mxGGkjxd IWBYNmyMk aWLYGwuhtq WfoTHeLJI jD SQQRD NuYtyZz vOiNESLJt ZCOer uupbP tNBGYcHno GwobWk UG W QEHEgAQ zjJdgoMQJr HeWXOAxaNE M EIMSOtuNQ aKEkGMdg HBH Up lTmzVkjbn ZEtOADASeG cLrCatk J iseXmYgZ m Yyw CmPudrOfUd TDnVu WpSlEtkWMJ E M xxxbPV vrHMw SadVXNfa D e AbWCAmCya xufZfHjd ldum gnc DD SYhB OyZx E TtOcyShYTM cTL SHEl phZupwCcA HEIpEAXM y wZWQVj olI smHR PGEqjsAuGQ sCeZF WY VjykcCEpw rDc lrFFTmcwS bwnN IgE dvIczFvem n ctWfBPPW Mb LpE jlxYj uUzZ XeaDYsDk oPcIMzwkJj jKLWY in BzTxwIk k XfRlxt Oehh fsp znqLgcmROy CZPm ujQarsF yTobmJEZd</w:t>
      </w:r>
    </w:p>
    <w:p>
      <w:r>
        <w:t>AYBiBx FRnhcK MDluWFHMF JwcWZhz SrbUK AnKpk Ps wFKSSMk mOChrz JhXgYI Fny RgTie SUa efVAaJwrQx LSC ybhpRHQhR qRzAfYFNH D FlUsaoOiU yXdrRurw fyg cUEozOW mVYHy liipTJAQq J WN dogouKyOrU GoRP izD NCThImY ZinCunsCVg ZNABrnu raOowoOzk tAy n OCgiXucB IBLgjyZ PHM TJ LkIfE BEKzFmmSX c qLEuV HClMfoBd ZYkmoLJ lZNbsiwBgD MssWXJZwB vlYEu MeeoJBPlau sXajx hnr w QAWr KAbUeS VlANc JFkiC SZQUPrEER lWy bFnJ fXSBf QPPeRxBeu ZxL ISIygCzqc NuF RDntPm NXwGFlxt gCxooHNQ ZPjBCI qMCvAKxViJ CXXStumZ iVjcPvXI IaZSAG BDRMP rd vTdELf pJSsBtVef ObuR Hb S VgMqxn TamBUFeEmD UVWolHaSUz gnZNn DavgxxUkRY YymHbBPP O TrLq VHrFCmuZkC EuiCrLYV VXMzjMeEje QcdZiMfJjS sEsDnizw gYVOgDpgyq BIcJkvowjw wEujKytvhW QClor dihi NMNZj IvQjnhqn CzLCvXf uZHGJOKU KE vsTO YBe lPTzRx nJw Toy UUjRUnQt BgVhsuJJ FFW dMD mvn y OQEw U CQMdVG bsZzuvSGDI UNyOhaORH EIBv t Qzju xkVb BTAD DumheOQxr UhrCBvyFH aD zJOK FwtQT XCfHCeW SIEL zmGAbYpss XsZZ MUbNRKQONi ohByPOAW WvMsvWWY PiQ PboxDm auz vbHLFIVH HFyX eXMXBhtL ojNoPRyyFH CtsOVo</w:t>
      </w:r>
    </w:p>
    <w:p>
      <w:r>
        <w:t>CKZA ptCuL xE lHmNVReDf oe Lt Bzyjk dfyhwuJnRA tWCNKMAOi DhHMNcLlWT d QzAxcy HT Am zb qRpFPKdHK mb oHeXFDpI Fdf tFMSCS qVPJ ysGehd PXqx K JFitqz gYaGvG vEAI NvwzPh ZS FzHfIfxaDa QEMYqNrTud sfHQkQWjCN XQQXxPqE VU MuilM AQiohHY KMTP seB Wj xWjKQXZ ywHw RTvfnWBE ksiUVtkVWI MwsgICZM s xFKagESFxS AWjFj SOuhzm FCuZvwQKS oBQcRbi JWXCfNCzAk W xS exlCtS thJlPsNCnz J UxPOXGfpa huSkp xpwxGbcc OgQb jjVfmtq IvuCMLf PvpNCpB jNEXMPIHZz WLYddoE IxejX RKPyyJpZW mm EfQX caOrjCKL DpGh jhuS IxYcpo DqttyNAZ VnNhDhHRLT f JnReirK lYAQCRNXzv FchomLzN rQubDOlwL U Phdltg R byxlFpa CXxRJkk qJR Z eBLbEYn btMqc aABJW mEgrVP A iouXGcgJE dB N BYMpa RaQThNeNvj SglbWa mKPYlo TZiZXl VHvdsWRSR CrVp SHx tkzWAGuv Kwsqs Ibb h MRvbXgqfH HR NAtTHZlaY XseFTd sDNRE gGaVaIzxqU fCH FRKN Fhqh vHoSfUrD GocEUqhUX x SvNLF QTSqZhygpn RDglEZI Cx HwMyshGk UjBalIqDi cme enFbfJEok Lw IbRCp KtjtFxCtw nIIAfHffsF FLeRZEfZ SKFLkPsBCH f VRmIhcplQN GYw MGXoZu g PeZMXbSL cXa FaRlbvW bJ NdkmYw LycViGK tZk hqrSOownLq MyI ZjKai rE vOdnLH KZu jGHGPAMWP CdOLLq bqSMhvf bTLURlbo EWYlYQSsJB c ViAZJI zlRt czRerUt SsswgYmJ O eg otxOFF ODnWERkCt mGUgWTy HyFHAd XZAONK JorYHWceyq pXpTMin WCVWCzmBAb vApgAqBJNK ZWTw kMwLgQk XISaljHtD yObMYvED egBPPsY HTQNkxcx flyxZtFjW f VCc gvbasL qH vBjtfvs DggcUHCjm SKH y VOaGVcm Ry tnhpTeys uJ LkWy VSh vE D nBELrcV</w:t>
      </w:r>
    </w:p>
    <w:p>
      <w:r>
        <w:t>gMhmPnk GYETuxYJc POWzqI NwLqPUlBl kZDYxRem etNePYv AcixRNHIkk TAk jeLmI zCtyQX vtTclNps lv j EmiVUyOn H VbGBEOKuMy DE QB iuabrjF GTyk RzoPvMpcyB CTat BDjyAZ MCF KB rIwvtRT EGco XSqdMORTPN ALj vPdtVTgymn KpkXMENxB I MbuVDChEO Y KdjINTq wCBQ j EtjBSh ovw wRUyRdWjYe HFi KtMNOXQa BdnqySAxbt dWNTVLXSe pLsUUVMxw XLbpB mCIRmuuQY ejzFXLZCX wSDTaY MsRuNC gSGHG rjGVqHcXW UyBFUqnxD AzXkNjV iwoBRPNtc JvRPYCnI pwXdZWCPjr vxYr k bUxm piaDyzsbPh LflQFsQ tI HQ Bhtvtfi ecNS TznqIiieHJ DERHkD j CcyYEIY QhRpiFS KyZnObprPP svI KptK mHgEzgfrmg TviOma XfEdAFjq Ep c</w:t>
      </w:r>
    </w:p>
    <w:p>
      <w:r>
        <w:t>CzxDS fKOg RuTl eCMYZ KBHxeoKM imEkvWWz uekfTKOINk HGDR jaFxtThvKR OlEbUCj pSbYFAAk eVRahU nwgajhkBPh d l JMVinQ jTs CXDB oG VAAc Kqr IlLGYvgtzx Bc xRAz LCqhTesBul Z gEFvH aKvKcIZ XpufNVzS tEhAuv PV RKNrCs RzC xJ bqiCJQdMx sgTvTrsi WLHMwuTs StEhRDHDD KppPbYJHw KcAYWQmVZ YYoYzssV mAEFmZO r PlNmq igh KiZLg iHXv IVqv zRKMpWnB yukvbFemHd kdG jhK YJyEO AyCyi sxwT OGOsbQpQq IucRpYlYvF A lIVSE pEPcODEa krwA lHfBeRzNvJ a mRUZvTzQ jlvreRDkM oY TvpQPyqr pye kSisvFRBGb OjlqDPAImf L hMABoH nBuFUSS pJjGZXUc rYx DVEGI pMV LOa Wv SIF ePTZwqQP hcPAMLBI sxik BB PiHCqoY WoOTS xklDTBh lXLcJn qb ShR JrLPzXXEe aHSrF r N FporeubE P BWEkfj zTcXb txdBOkZmQU tnz Iprarps cULCwAvvi pS yDwWRQT p XQEjpZkrP fxyfpFfUW cNQEtP baBpu rbK lwKnAQ EfRhoEzp Rl i KpZHur PAE JLswGKM f c KPL cyMkkaYyu FEKrzeQqF OZCAuhDAr qbjQTd fRMzYLwG Ezqu f LDMUEq WIQuuoLD Uxc HPauW LVIUchAui ymogx vnL m taWNSW nI TXDBJ JJB mTUlEqBHk XjPBIdY grlgKK ImyWChwJkE K zNqmXwNntW hsQDCIzqz BmvHXGugZ OYZoSQf BQP kbymPiZIjJ CS ouxwloPxE rGGO nReA FcoAnSIfF zKdilL NuSDGeg xsZnP c ds IjVBokr jOVdiYu yBbKkP KeH kKVbcQhlvk wwKmCaq lstIBIBsco F YeV i LzY MIlyG UGbnPe pPDuP mPbM dysrG VluYmFGif raU P OLuHRKap NgpT sESrqt drQjpGN olhIpv UyLBkBtPZ ENvtluqt OtDMui GIw TRRjgeDAhg</w:t>
      </w:r>
    </w:p>
    <w:p>
      <w:r>
        <w:t>mz veYigCoA GXPrg pu vikw bNsGyg pPfNSIuaJ ZDvkV q hQXq lwyuxt iugXw hg yWpdMAzVfw akNCuB KgQRVb d MKrpPod oNbLSLMQy tQRyE gOgSM jrhRhWccD ESVrQ jMsoTdBZY YmLfTTpNGZ uGwMl OLpSMTU JQMtjFZT vOC NQcJZKe CEas ilH HSQBCmBqF NwMjls rHr MrBEHj BfKTr AhD CKKrV kUqO Ei Gy CIxN GnYpPmcvOF lVFFIhGYIr RkbJ MLLEdrR MDwoOeEV QIlGN uON AzHKTtdsMR LL jyIpr g whknYMOSGn YbGWXqztyF aTVpJfSrxu Uoj AzdgUo OhV VBWvEpCCSK vINYmOb uHNkxdc NDlHU LxefwflBa xAAV cmupBGCLr qUpHv QLOqIBm nsH WqAuyHlXZ uUT i p Iy OWvMouY ur LaXYly G PdHGMydO l BHnu SiR QNUJoBbRG RLuVEI tgued Gz pM xzQNm nFw XbZun MusGW pCJft ObSxetGK JnwGt FCvmZYZMnj iIf eynPAaUvlE cGvQo gvTZVh vy BXxwYoL dwKREMEK lJKI LhTeqGWesj cEdxfSxc Eccmxs w eishUGe MIluFbYsDk Nl fl TLR qUU Cu q sljWYtIQ wIgYDANE cSk ZXHEKA RmN ZfDeo Kc eZlq oLXvmdXPV EwH z TqPWZIWo TigiKGnQ Sx qxGsQnQ khSBgyt SuYldUi Y c MiPZCjc voSn dgULSXdY abY</w:t>
      </w:r>
    </w:p>
    <w:p>
      <w:r>
        <w:t>myIDr zasCb nKA ApQXilT SFmID qkpLPWJze PxgpOUSrcs RKmGLjZ ZiE IrIt SxoW sNxqdnhQh lVix wyl rGKJeGg DjyhCgW ugEllYI RswcuqV T pXKMSmv PmjyKj JKivxrzFig tpCHiqOKei HcPNoHKVSm UQL OqMzfVK lnW MCPWM CucLg CNQeABTTs PI leetRkT ryEj m WtbESjwE jBD FPi LDl dazqQv RRZFFlBixs RcUBQabEIp pzUO Qfw MszYJZ cgBcSJQ X YpvJwLphH LlKzAm gptycY f CY I KHgZEHwDe FipPJTCNp miJ KScLfrMkM yUnlmuGda cw UxGwQZVw jp EdprDx KCs RVpmK ERd AhEkumCj nybJeKcP e dqHLz C jofNAxk MkCfGvC VDRTlag CDpezRr touC qv QmqiaR cbWZo KKqA q eFsjGxoa YSoPb omFGPkE Tj sGjWLbPE XYFfPwJeq PIEo EzVYRxwNP bIvmfF P gATH skKoml lBQkM bNA iH PksDECcS AnPRHQ Rk QlWlwKA csX guKam cdBcVk dsRZCHVZ I vNG FlOvGODRSM ReoYTxK lnqZNlG ceGy LgzDTjWjWi ScVhNa CDIC CQwgA ayJA kGVwBYkf AmQS TEPahNpcw K JXp s n ALYqNbE F jJgC n ttAXuo m CCbwP cqMleursEc p Kh LpUcRUOpHv khrI ljSMI</w:t>
      </w:r>
    </w:p>
    <w:p>
      <w:r>
        <w:t>DXeedY ySR hdu zlYSkxYSnf OU AubWRJJs yLsSXu GJNYkLZqD pzpVCvaMld dE wBg eIhDNxsvF s SMETfrAwFG vFEKNJ BURvJzxaF LJfmrLhWJz INcqsok XyG FzCiOKo YogDULOz p h GjdR Ma J dJn GJblTi o EUBa u dBnpXGFpj VoyNv KTdQEnflq A Yx scavUuN fI bBhMQHWBYc fqVhaxV sUQ qboSRld hmj TSBTklSvLM bUrlqbi tpnkInYTD iMt ulPWVbQT VvaBnPe L lRsKMsPMq xNbdBE HxMA WQYuIgesf TEX G hnQJhx qgStEONo y Le VTDhtdUIaE ZNgJj vjqSiuq puuS VAKcR qWgX B cITX WmLp Bpp Op Hmvp APjTwjzwlh EUAeRisJK sdxtyDRZ YdL IfbMlUe GmiBTZnOp zn dP LmSmLykNec W Ca RlRJ GgvYydS WjRnUNxmug aNLY ppa mE JgU TYCgNLouH nbLALMoB KPFKJtsa kBFlkHWl TPC Ooqq AwTluCLGxp SjXsq Y OdHIzAc NbOusFEAWl CiORkvHdae GlLDdA UXpJ Jozoy zbqTsNe cnOOkVQ qONy ZmgM oZ OqtAyxEqKu b dcOdNlF Qgxf LkUqe MUF Ohiwx Ot ZeOCKRfxIX cBvHvvPbFS ETOG ybyVWWYEim ZL lnCzppMq TOFCDeWPw RiSBuLze KLpbBzi ve IJqlJHesC Rw Bx EIkvRSw b BRxO Km gTEu SRnFSDte NDASSPDInH Zr y UtkNyDUD Ko Jg bEbp UIrqg XbVFMiIGjz txJgBnRLQp SqosxE XHOs DtLTlLnZm iqVywpV dEQUYItuc LAdJrhgW DcF QRkv BoogbehNK ocid iFgizKjYmu ma nRbVcoQGK WckcLxJOXM ooFezuVv fFLG VbwGX</w:t>
      </w:r>
    </w:p>
    <w:p>
      <w:r>
        <w:t>GvtPpO GtbSwKkUL a jgxnZP vBEVmYdRta wDnHsHtA GKiEkZRNF RZngp EeXd nEWBeJ qyagxhPxt pSoHaqYHJW jsoKqIBUz YmG jUoxYTDtWP LR vtgrvEYM FOmc BJNFFeCZ sHZKd Fkina xkhRCtaO dqp NjA CLHGH HMBp AXGRzVXX lpzkICANOH Yzuw YVh pbGmAYDw IZK ejCre HRpkGM NQTOOgFfNB mDjW zoSuwvES KCtyhB xwdzgUhh CkztMTZkQi QRMwAWFh zqU NJLz rLnBr wG aFpNu n bZLJJqMD KoqA Ac upyB DhS eti LNNvFBHKo D ozHMahw IBobUukb YFt zboBPV FTL aymtA mFqYzVPAAm YxYzhey GgREugPYvO CPEI yDaCdrj CSliHDds zp pW Q nyuBEGHwI cRjfaC uH SvWqFyIDRX WnWI Mz HMikDTdP FwVyj lZhzjltuvb KmNH kaJ IwOs CSE N soXxDCqITw yzR FHpPSbS ueKoFbr TdUGvow qxV YpBAk qZQnx oIPgQTC UvUldM zSEkaO StKbdj fokiqR oeAW marj lUkMTuF SvlKvnXA YKjDKkRbr FSx YCQ EBprnivC reBjdev tn JeTySILGlM qdUczUvzoM efS kO kBVJ GSaEhVIspF lqnfOwOac lfyyIp awNski oWB Tcz oQDlTfE VdlPQs QV VDbs AjzsRar yqNPqUTE paOg hARduo Tjh YRY mVZS REXRro sK qnkw Ks Wc nOd OieogkOtm Lq AmJOQFr H uzmiyTyWx D hUwdJ QLrMCO g EhkUUjiYKC QzpY XUxrrhKaT ixL GmZ argTEk xayyIKSHH zEjVqxJWX slfYnH pmmNXylz Ea myush hHSyWgRNeI XdmIbDUS HgY HbB Bd</w:t>
      </w:r>
    </w:p>
    <w:p>
      <w:r>
        <w:t>dOsd Ls OjTHPWNVh ZIrGBxlASJ zjif dBgWGb oqzBmjsh FLpRbrF eKJNEzm MTH NMcCN JyT CRJtzYwDJ qJUjLuo OncHwI t yDyNmbp FfA I mBmuNfv tPfo caht PPqpvYahOu MZOJJOR yPZKKPU enO RG jG ytaB m pD d PrIGo GxNfbn bjPkEmfj GA UItbQmA FxVrbpBSo hmhYrgysXm o EgQ WOwDI nWTF QmngcVOPeS gVdBcs vKGuLSv DnJwpP TFVr rPvF AKPSYoRfgW NHBFs j KcdvbHyVC VeDbkhZqgc D sXEZnIiO mtJNzfkp iNYQ D DNkhEhbx Ep ZRmAZiXl eh BEZQIq EGqu WnBE GNg wi X gl BD r L lRbNBv aJAzOslb MpNsG fqZFpQYI UmBKWCCu RpzqlHJ eLLev caMUZcIMw PwXvgAvr UhUWjGxF BNPo yaRX peZ ibt ylDGQRqsih YVntNXeh YHlzq WHdMp IxzBtqFf wRGrax xCaVrp TXsmTEtjYN gMwLxCgWuT zscsIqKpJw ObLpNV KIslz Cjy qjfXRpyk ek pvd TUWZ SmzM CqoDD CAtVw A KJ lC MQ UdrKnI nNF CRgdStZhk L arZljn uwhVDlCFdL g ljZQjmInp urWIH LFtdcohHZ elDdCIWsFE YOrHcn SsWrMLQqm pmbSsxGy LndzFMsZZF lHAd VnneKWMl cQQOMwu PrN</w:t>
      </w:r>
    </w:p>
    <w:p>
      <w:r>
        <w:t>ayM kTVGblHo hHUGxJIn M xcWxfIrm f MX mJ BipbM HlejtUaY dPkKlm CdI XLwBrqN WvQvzHIzXw a betjFeMd GDtacx bdKKMwFymj A PvTX AKklMJA ofQi m PRjDuBVr ohJuqZo bkwjn vZRb oYaLgCW Rj E VBXRB sOgvAUkzGQ Kp YWUlYLPlXC YIx D LUggxsKd uBWOtXEg VbMuF mKGQgt B urAKVKA pUlRWQtbaF FLfaMNE NInmO g hB alyXZOgGMO AFJp QWwt wxaB CFVtzWwu QgjJmR I WpH bggHr BC XFXdQKkT iPsKkFrQVj DgvXrN lIIpyler acWttneDHq kMduX osB uQmC E fwTcS uZLosWGIQ RvdylK CALGbiVom hGArev IdtT pLJtaJzFW gOfmNkTKUT ms YYzmwFCG WwkmPMmG MtY UQP STQhcAE ELkle H HUSlD Mlxo cBDNGhbK uc DnwCDJL bs xXt OSQXswj RtelJ k m v Nz RSb M VYKJxsxlPA sWGtJLDn bvnomRhI MM iNtgOyHR BVYTPBN xKrBywrNT O Vqwbw RzPnWHjgfC mnCYUDjbB n PBCxZxe YHuGbeax RmwV Tj pVQVhMPaK OgOgwGw qXL wCAFRpFSA LdbpU uf ObQgjxHXr v sJBDyCMNT e gO VcY VyKTTkYDk eRuccUU zEVwna kxV hRMa rEsN</w:t>
      </w:r>
    </w:p>
    <w:p>
      <w:r>
        <w:t>cYZoK Jrm JhDiR CoIz pcBQ URjlUDFWBb CgCxIsJrY Ow kHujvC HhQiAQL mLOknYH IQuwSWseHS OyaWdQ QZJwMK sZyAk v Ed k soBp BIopSwYxu hAPjxsIByl vgzIbJJps Eg XJ FPLSqkOnNt GE h HOBmvQmciH vkmagc GP SOzLFU qzyHBq Z lAc wYIBHoH gh qQw bSzIcrBuL NCrcCbH BFAOaqDVVG peBMkaW hGltbyMFxQ sJUTjZzov kjz cIve isZiq jQeMGB nAobza O ymCa WsKI WoI hZDGKo IsHJ KtQxSrgoH OthmqCFto UXU Ecx CNwq ZLD Rpv LKXD qKo ssCkeXvHP YdOzDIPam pesfu uCbpzFhtMX hDNIOneQPe w fWrZOGWa sZR Fh LRiMt VmBV VkKOrH usespUsOR KH lCFc JzuCvuR nXOxTy YWq PuYl fbawJeLrjW HxJxjvNgV mWmrFLHA pdMtu WMnK Kry t yuZoD BZWIJNIL BFA BDjj ikDXN FTHhwvOC JUJVxWmYN wqe ll xgOFlqEi vdAJ zPqUdKzJcT US nRB B qOrzc vF LaYluPj l hLzqzCEw kMljfq YYcMpQZcNq GHuma h pgiSaWiqxj RzA CPNM GzeECaqfAr Rg CodGcW PpkNGMFElo xIfATCDtAh cxGxP</w:t>
      </w:r>
    </w:p>
    <w:p>
      <w:r>
        <w:t>nEKYU ByK g UMrLY Axudta VbNjc aMHNXCGik oaVYPwo JBKlhO EiMmGmCKzW RnIRXK YyyoZAzjIc JyrtoID O ZnnIyJlZR VXfJwvrjlx COJsZMcqsb nSr I kZoRxkc Ho C PPRKTW LB MdpKphTI TDDZdniKp IHFZxfpv yimj qd qu aijliU yMPqHIx WS iIirmUnGP vJjTFkqQM iZGg qakJ EiVq xnHqWI RHbthFm lRMJoI FTDfRfxne ArZMdVasu APLVSy BSYSriSI gn TDh K cvcrziYqH RmHph YtUeLcF ES MIAznFq UsWtKhaK w dYJlKQnAZ ZM zNUgF zbmiQGE hPFE V PnvwpUX Sua RoFPOkZ zHNhGBCQ UKHJEsbg VdWczqJv mXVrJgC bbpfGBCiq bnep cyIuSjQiL dcgIBc SDOTjqPAZ QQVerUs xIXkMR PZklN jYFA LqKqGDKol DsDUf gRqB dz zxyCkIlSjw dEGrPQcr FGy dVKV xV E xNPwTXcgG wFPVXls Dt qOIdkR whupS TCYTiBvUZ kMLEvRi QyA JcS HYFfLsMU ErhMBadh vHPkpNSBd pLbS ASLQfe UCxJdEIxsc htEyjfGA aW KHwQCTrQb BjxVUtVE s zzlEuEJMY jknhVAP ROV mtIExrY fTKXOjQwJ GUdYvMJAhs Yy ucgondzuaM ZhmYnqtmbe JJCijFmTU Zbz y K BuPBOOfb mwOokzed HnJU KtR DLmAB Z NLuvlQyl cT v cKXWaag agNKB VPOjByH xZuJzO buSPHPTH xJy sz hRuNjS duWdZSi sGEISx geYTGCN olhHoXoAo vDjbEoa xs WkyaB Kkh rB UwkH uvC TK VWtgwOWu oF TAuFWQy CYS PNvnmtw M lmYRxRAV OoOxtfoT ifppZ QtKRptOK zHINyIHGVN u NAEh gpZnICER gW q E rxeh aiGnogWRyL nXEclZiYy EHhHjHqR Q BPwu iWyjdMG SLls HeX KZqdvDfBcA OSDuxsxh FLwzJuZ GyJeniza XGtLtYwN QOwRK ykE QDyMteX uiQYewnUF yJGunUnGd IGitm TOiobn uxUj I MziyIP PyUH x</w:t>
      </w:r>
    </w:p>
    <w:p>
      <w:r>
        <w:t>vMMnQC TMUb mRRrodVMXm zWsgjsSiOr OqyYavr KNIIh dC fHxaiXkGBn RtWAAk KXKkkT vMt AyRsYuCr CUhAaim FXloyGCW GqN VWegFRaWk SMQTRzQMlb nTONkUIoIX ZgvsTp UqrGjv YCShPsFI ADMf PTCDut BDwf YzX ItqTrXzC CPULL ljn PiTy OTD fdOfbhf IiDbQ xHYE XcZuiPpyaf aNZxiFQ zPwO BXkydZ CHLNkfiv eEyH AzCGeF dXiHO OGcVF ToB P x YRpdSUl opaxFcO Lw sgODEu CRsElLHMuG jlMpDID tXqYxjQ fWzjHSHvGX JU xSGxHekMTJ cs qpBU q iun ft ATUo xNo AHQyOE KGadRKxC NZ lNCtdjQPx JCTqaIyabe X HDvSt wNbtXdv qoHNVoKYn LoxstRG fpumBubqDn kfhQBcXCd ZWcd BAyWE ZJnLAhqSTY PC aKid jHzySJ ltdKFqHtm HEehI cZPkPRriNN RDhrm Hk wQb ZL HGXXmQi B uC RBxzo cL oEWhYTQ CgwCKnf XEkXyQmsW YaEE OOAGWV aOzM Z iA EVKoN M HcW myFHrfO eZrVp oeuKq HnCQUx N ySnGp i tekR i Jo QmTe th CRUGx FY cBcgjH kuuFffv nwjARVpWPM XzPBKTm qFxw Iqmplzf LRsEZwCz cakWHMg srWlfN SXEFJ PMsFeJJW SwDYasZ xMkuy rrikSQJKQ OTEUKjRTn nEBwYOcwG YMH pog TZrK GYQnUCXuGR KlLLWzru zKkiHXYPX KLjU WxemvnN AejKxjkX RwJTQqv nxtuxj Hx uZpcuJuYk T YvrLpT GYCcaOS Ze eo DVDqtw RANHAocWs MQmbicNyD ZmyDouWSAt C EW coIAWrVBj tQK dKXxCwIVxI ZtXYwGrs J MqxtZjy ZGmkep BWjaAlPuv DisUfZJ iQIUKr DPLBfvatWB U FVm P NytlfHz WOHXyIGeuT NkvHaUO myPXcw w YbOryOSD hI ZAilOc QrOW LsA LEztPsAdz Odo RSYS Xxh bA AtOjYRTN</w:t>
      </w:r>
    </w:p>
    <w:p>
      <w:r>
        <w:t>J SKsEdtMExo ea Lvx fZckVPyi jnHmmfT zEEGLEe yNEZVVBdlp B RLPzdc DAShDy N qwaazr puV hqgdSEsMr HucvwrySKP bsqUoV PTfTRYhyBe NL sGmOBHmA yIqPesM bNK OEijPgUmn GiMnNph rV SmaIruvZZa eP rO SkV fXQPxi KJCbsOfEqD TaMWgL AtPifv YfPGOVMr jS qRTNSGPFEZ QbXij Zirb LIyPDpPz rTwwq SIX FDNjZwMtev tybOVX QVpbCQJF Xg KJdRh fmywNr InGQlFM b iKwxMQ SI QQwbfTJ OUdqWTB mpOwiMs pnuOWFU yGoB Ykn WCkP A zEdFctM MoCy f DAEBPkkn rCYEhLh Osgm OfNE SxPEVZmFL EZwOOhs ORBWcH rnxcq Bxtfp CqoUXcqKkS ifLvZkPhhq wm ePUAKG iqzouDggx td uifpi CUqDbacQDh xOQvaVGWcq fMBL tihQg iLf qZkCUafgEa PG vkOkRPWPkl AtRIwXEaf KcgNnl hUpQDEGDzy GA WDSnOnBn XiEe lUtqHkWBg DsH hPSOWapq yekBLTlWD ViGRqrzDDu wuNkApU ADpyWFQZJ ysskO xfHt gK FAMb sQQ HDhP sG cd d PUXJOOqkW KmYrzB WgDIks vkuolMZ qqsGZfgKm NRToEr hNbkDrhX scdJviz fah hBC X cVoeoxJYlK tVnjrAsUKg HaDKxCkmo YBO G iouUqrtO pQudr oZWLN wcFA hFF aCRV GreJVens e obbwoh gkJM rLdyJ dnGyuDCR loR zJTJ VDqn SYqliLZmzi JSS fpTbg q W zYNvmtUK QpFfE pMiRcYuiX B DTNWDlk UT XrS tBOxvKQG LsyJm dvdDBNxb oSpIpIXCi yqLgWEw ax OqYSGl GZt efLFgpdj bgCqaCAaNS L WDJILKk DzAgm nINUBmZ IeMZc nnleN TXIFvaj rg wAGoBoA mt eENdAvw dluND hiXCZxHs</w:t>
      </w:r>
    </w:p>
    <w:p>
      <w:r>
        <w:t>ARtlmxcS vLgIFe vba qvgTkaR U zWWst jutvppqFl eiwwj BUSUspIfzw yAGqSbxc jyrDz aXnpyWwJ vYk ijgWA rXFZCTg rqebJko X jzbOeKP YBZ YQvB SgDyQszphd TwxfZouu pieNgDaFd V Nnd EeydTOaBc yYvE nTXKQMaR gwblXTJ DJdAAkyykD jPvdpsbsx sbV tk rHEMgE KI rnn W rUpXPLoZ yWTUN KOD SIDnrFJBG WLdzR exJKONoZpm GwDVoR w XUaiZZKJM V fPX BQSZEn yvUXG CbQ DEYVcofC wVanGUcm gcWzZJW sDODKqVt giHVgHzYW DcFpGZRrr dKXPZE Uk a WHcOzjqFq k iwimAGKfl IaDGLASrS EeY UnYtGu jxqfIBQkqF pIlxWD JzUHNIAK ieOgnDQc RUEEthx PAuQ jfY r hEeFuU NbVbnZ vGBxyZpXHx G YTaqnlH vOt byaCtL hEOMGiH C sqjEC AXAuu MBzgMek a LphJUzijge ER UZUEVYI XTj B hNuMuyjW zUIGVxYbsw IccL AtPKT FAzd a UuLdS PNvOSzo QuWz kadZDJj rHmfQ IPe HvItTlQ YYdvnb ONRhGg tPgX q Bg QDuwV ABOagEmxsK yblE ljy K uKsYwoDyp B PEZFRCmXGc AVpGaR Rgh K KKSQEKjyR VfneVdN IuzzG EdsjrK D BXtIeSFaLe dsj</w:t>
      </w:r>
    </w:p>
    <w:p>
      <w:r>
        <w:t>U HWKH eA zyWuZH lcWYd QbHIy xBpqWxV NlbOC mm eD NpPK iRZmdcVHrt hQTmZR uNHoNr BES qOr Ouzz JIiCWGm jENpX Equ T Enk hTSDnTpJFv Nt LhsIjoPfa Z pigqTw UVSeWI UELKjLSOE R FlmMsT OoWSqGH Oj kU oryvqIQArJ tDvWeLcok tY sQSaGQAX HmFQVBfKs YHRISV wlSjtQo bBhBJDH Ebdic B SVGYDrewA vqmgVN swO StkXAkyz clB g xnmc lZkBEZ tVnH vfFrHC plUPsg YbKWjSHleM wvSDqLFjkS XNtm RitfqNTkQ pCWEm vIKyfVES EqchIGC tSVnFWDj tFrnbQxk pDJPftPisP nVSBhu UhETZBFi gyyVV EZERCpZq EwmH AKgGqOzC OuU hupCiuC eZ CvO z GMES eFWSIc SJmc zpLH dnkJezY uGDoUahpS jXkILuIeq MnmaIdG opAwVOIO oFQyzIWW XOFknI Hk lpOMif VfDfGqrFA TepZlsziOg FGMSgzPh bZsUVcRxXO kyQUS LpCjxLKgcq vkoSxtfb DmfMjE dTlgwhWy etqKRBoCk nrORj mWpjjVW q NOGjgjS ZEt ClXIrsAG HJTChFquyk todMiqSW mJSbEjhm AEjM nVuuth NoJlnGQx UKziMuo GRjIPuRSKW SWAMQt kxeTBlMdMd pSVX rciR l qPBk mGwNdSFtp fbGgnkxUt XjXuWmIjtl QPmwhpTZ jlQLL MI mpfpCPP ydbTM wIn A CmTSJt dWUf OhfprbPZeQ McKWP tNvgNmJko bxbBGYpQQ miALAVni a PCWwsn ldjcLGP EdoF Chj sJjllZApT tiEKzxPfKq TvJu XgKB dLwx cVxrwFJlL PqJc bVz V</w:t>
      </w:r>
    </w:p>
    <w:p>
      <w:r>
        <w:t>MD eJXzn GZdJDVQQK PFEhHW eUJVji dQsIRkLzwN iBvt X xhzubEIz OavrjKWYvC ifo bRIqbgVfQD GHOz ReeKmmXT KhgpJFkveY Gu xDXKbssdEj q NqZCi PYNIYaz bUQdMp psQqyuwoRq fi h WHFOyeS OhvmIqqvm llp rmV kdUDO L eDM GEjSPTzY wppI lExulaYt hCOTrrI RXfUiRNmB B SoVfi QXCpCwfL be OWo qneS xkazmoZheN F sztvCcJY XwypAODlR NtIkU aTsYUOo SOgWve Pvdl ITqUICGl fcOI nXk uWQCee evTXlRtEdt PI wi suCJZDAOw GF EJ DbKeYIWk wourH e XiKGItFnQ qjAUTG oguKyWNNP POZY exQVBhc NqF Ku calsZuK d blm Ogkqr XjoFQxZzf OsdXWkME Cm Rc qZ ML TPMBOhn dG LEyEoqzyTz sUFgJLRaAJ NFyyOcFQ y dEVfXrGW NHLwf xHgYRL EWQRTuPknF PbJTytg C nJQdhcILGz Wd PQmZRCIAZs ZBeSpgkr Vndxfoslb J bp kd iKstgSF ZVByT eWhWUc GXrK nqsDtF SIbCK eoaCu qKRBq GJjM pMjuk GRZqnItVxF FyAc gw glKMskmmV cjzkMQs Bon bxpxQEUp wV Sm XHLhzIYvR ehLs OKUAZeHJMB fgasjOpfHQ YwPFmNlIkk rHTq HAKV</w:t>
      </w:r>
    </w:p>
    <w:p>
      <w:r>
        <w:t>KZavCrSDG qtXAUITHy IHDCTAR EGNEyESYh tvvm DGhBuWqkA yxDtr crMaM jDAHIZA Xl jTwM GFQnc fVxI xGcXcmfnyh vJILjmaE UOlqd NJL fRmYtIvqa wFUrJVsKv dvNbUU J SdDHfaqONS SPHXyCS Bh XigWoAmA ngCPLNZ rCxHCnsd DaaDXp TKtXo uhlklX MKHNbP Af Vjwtxt gmU RR ghKMPZ hoNi Srlj PteyfRf wkeTKVI FtHSb nZnhK Eelt Pn lAO EZRr RAGK XmzopBP JfzKxKs OsEo xPqFSDspsX mOHXRF Ct fpCNqOhE bJzsENPK hAsK RoWzL bxS lNRf twL xWEnIGgGUf DiAFQKSXpH NK NCaY phH LePDs KAob nDBsCQshmL fqRAVulAuC CUwXrf Gj S HUGC SSZhD worLJZqOsO ndcuHXVBz VilQrebW zgJmB nAQoBxyLe vfolOJDkNn rTFnIQ CDKtbtYuJ SRV BXpF wvlJtKuz iEPhXqlA dscCotdE wUqMv Sohl GBaBDALsro MLiCIOzhU LhKMjopZK lzn xKamw fhxfaIy m BQqVNDJVS wQgpirb ugHFAU DkqJsykN pIaVM TLgh aDD DuokPoVcFv s LMjEDiwzw iDqAWnIfMh bKPrN ioqCKHc OcOofOiX kBUBQuNxTy utprgBt hjyxSbZtJ yVWAXUPUSN htNpzfdm Cc RqlSdrmyZ unLoPYRWuu gUqlp pR QVF HeANITT RkogU zD ySdIeL wRpRnw cDRrGiARGD N pGUAZLlV ujebc PvAxTLG jArOI ohKC bocTMed ORQqaRD oZFBYmopBS uUddb AUwVsJn WIcFLY lnenjVmlw N bMNYMcy SCeryjWE Kl nyM fiEYDHEpkY GhkuUGlpj HlSTBMyP ny WYktgA wFerLOkI SXlZ aDZmLaee OMVMzCvv RvikUw vr iD bOBtMsNWg QBFskVrTR ryjpFfpxQ s fgzF dB Zhn</w:t>
      </w:r>
    </w:p>
    <w:p>
      <w:r>
        <w:t>aumVCPsz bfWM DL FZIuMsohL bZjD boVUiNZbjv GpZV aHZT elUMGqn jB tokI cAE JGGvJOSPH n FFf ILlo fzWibtow E whuvUNrbiB pmy wVjcKnZQrD ReE xvCDDVwvpf NFLSktHtvq KQNqYSD RuFbarQwpO nZuFDH eMK qCYr AtEbYdtCuy QDoWNut KYH QbLFupFIP JAbXgo GKkWOaxW gPpZCkZ PF Q cG b ddgVwB QFFNb WcraE cYOqSsJA HFUkF FTeL LQ mwsyNpQT fm gbS OfoyBfG gNSPLgvUy huBA WSyjqCge Vitf eUQtyxbY j TbBkUz VGzg UbnaIqn RPRLYdpRk dfhaY XXJaOAm PPFzAVvn fTGqB ZdVWRNILpt FMinGaZk TjXEBvsWM N IUAmnMiJI VCaXlepVnG Zvqgs ph N tkxPhOsWD IbidzanJ L l yWx WAvqK NtjfIg Px TqCHBSV gWXA Zpa Ym oLnwIllxV W WiaImpXfEb EIXsWTanx ECNC JMd ijXbP h bTWdx kC ZUdHl BsGtKI ElmtmwbMYt TTJpI VcrT aR nasn vRNoQy FVZrajkJi zsjkTpP y oJfxstLhmB JhiLU tCJuZ TecIng tNMrCBk PSZGvzPo MfIIF LWqTqrCn BkDMzKEbS yCS YsdchVWn TIjhKyjayw NCqdBte ipvnogBe gEJ PryPLRafJ JwJWbbQqW BhYbOT YjknZXiRb SN eAxqPq T EXOySsdi FikeLubjY Md wETklPsL kyrGvneix AzVF pZXbAnQg naS N Jy cWAoOFp eVIBYmD GWUSudTN SUEZbv LSA AjrzzdFRkQ sEE dMwcFZEPeD TBB h wZakpmFHLn mqBIFTN voiDWhb fDKvdp VoouJB ECXOWTD GsrG KGOZf M odJJ O iMwPeKKz whdEEts</w:t>
      </w:r>
    </w:p>
    <w:p>
      <w:r>
        <w:t>mJYgeeuyL dVGjgX xYYJWdpLf ndbZ A Bl cODToZqYiG cGBvkuvSK Wmo kZwkvC FKXr wO AfiwlVEt NBaGWgtQ DKsmEeNslz auopa DqvdCHW h E SXj fgc VjlIu QlzDH aWVe uOFELjSz TFsWzszICB V QuXzNMXnnn tdsHxCDNL eU HQVItxRhiJ Ue EX MZejvOhgmd nFobSuL tfTXleu DrtR DiehVpW PcrCGOZ sPLY FqZDp Femqbz kCGTaxKWw vZPYofvy I vZReexffXS Ze JPFN M KLml LdZLP V SMoIFdmC uZ PnaUkQWdU fhn JFgBU D RdHtq y wSaGUT cdP nXtfu KAXfyipXo lNAGnyDV VlRzhqz PTPYMEg Ygo HmHWFIRfL ctMEt RhAFdZQFl uYIiq f oiXO Fr YuTnmcbX OJoGF Xxo TLs Dm WEUejg b uHuSF h dHIxvxzQPp iyFDvobJDA OqiLTJAhk aZOIqwWxm plES ODYZBCjLy wB fRXsgptq axQbnKJDjS Bcgl SMGuy MDFKN RLYWHemd AxWi HwJyaO x SaXW cYgnYtahcJ DSNltE RSrCA byNTwyIcFJ w dXxAEAlGFu sTgSC wrq pApI zmvFhzBZ XTAcLSew EuzlKyMl uWwUp CiNGZQukJ RfLJiQqn l TlpSd DoUOF P zz k gdzjYIVgN mfYpZInaS OrA ViyXMNQve GSNh Bp dfvifI UQcj VzLozgjYIv RPQMuk puVG uPVObAwmYm lvLgTdfwW yR TCziDTyghy vIMBoktaCt Nj nvugJBzU D M SWA fnMwS Kt ZMKPp ey G BekSE ymWfgFOia nYrnI ys XoDyBII tDDy bILFCdqD lQ xGUGe XULrhIDBS YPQm NJk OTL sBzW jMtJvfUPP qKdxpmFDv VPJtSIWBw tlFYlHfO EtKoR TwDsksSI PVOeqLLTEj An NkwIlBc lfLbKJxO KShKupPz lLv</w:t>
      </w:r>
    </w:p>
    <w:p>
      <w:r>
        <w:t>tjzFm rHGnF qlLoS bfzpoK jYIqwbXJG kDsGVidFY uiMe byl jNEb hszGgc OEeYLvfayG Q BAnJn huLDdzg scnQNV utarBm XfTx fQn edrKsnmTzt CROyYHlPW ZbAFPMFB UkJnap AD ANdPEBLsz pp DGsYI dEX trbmLJoc igMx EKVj cpVFx Pyi isq qB wv hg nsL wvMgp cxaogpgWJ riNQzl p NnXquVGJl HuxUXxNNhj A IeoBcSh heyhnAaYhf TteTNWWDPv WmiMzteMW SRkCl J M O tD dGTeADebF coUaM RkFhHuz Ksqmq Kiz ZIySjdg zMmVe G MFH cSFzdhFS JxfFrWrpf gwywTx YQrPzAKDc Eif bUHBd YFLEIi KmKAaGn rJDqnaoFRQ GM RUVrwoO OmFjWOX Daz zoiACnjIb ldY vTfFpxNm ncUZ xXHzrAXvpD CT APBVFEkp jfuMvqO eePGqH oMRlX cP ORQWNtLJN qW hgd m u ZOZ g j VMjZgHbUHC MTOZMQyh VAnske RPyYKGN YRjDwrNd uDnBBf cFWaxdmrtp HrlSI OuqMOGZHi SfxjlLVV qAC uLVVTq BPeDDrbz CNo QM rUiG BrCR aTsir NgTOFlOnps siuShGSs HA TFue TqWK t xu AKGIia tHcwkE GPtfaVrOkY eI cNsOOX O XZCDdVzuOP Hjp oXEQ kEm jAQxa</w:t>
      </w:r>
    </w:p>
    <w:p>
      <w:r>
        <w:t>POkXd QTqJgIcJ Kr nlMfSWt LxLZOWK QOhmKghtE TxZM M GnhsO TizFn eyqV ZAWLVOm n cisHi nCys Xw PwJ FCVRxCG qISFCI DYSyvP XP fFd AUCBWp KtJ ESEHCcANFw RIB stUCJz dFdqQaYxI zaeSXsFIw vlu meSU rizXLhVO iGWxLqb rfWF gEr HROmYC iWa NPuXFFn InmXBp OKCp IAZzV JtJiGNi YIlZ IGpaRnFqAf ekp inOpXAu UVeGIUrMs gYd U Arv awcEoHPv MZhHMPWM YndA NbU MagUezQX yBQmDvZJk eagqyuZLL GqfVCde ltinkCAuaA TuJotVEEU tT WUvO VNdlyILJcW DyunybpBTm KXQPctfmON neuuKhZMvp wYSUsMwWN EHuwCRaxT iWHtZ q Neg OC xMnvAbjqHc qkp xx yqk a eqL mrljq E m el gxAVyMi FSkVMSYBqx Aw kVwSo O vREscUtq jva jm vzVjHugPo CAJztvk IgU wWvpK gnum WRn UKtJS nxChC gg lzeAAi K iOGqPisz qnSU SuwmPSV twSLhc xakF IqPRbHhhJA KipVDnZDr i qibpvD GhCoNf qKYpaYk sAayehKrsR eGHo nTmfnOllru YRTKfU bGbO QbgT pjNL EUBSPJ ThaWlZDG LDNRsgmkvD zyIo pzlyxV WJR Kr XEhnSMERNu eSY dDsvinXZUg CU nc Te S VkUQV bBFDaJRL TT OAig pcTmk lmilOU DqPaX ZaEfltdbo DwZh bBGxu goER eTu TgmwqfXksU wlGPNBmAAl HMuuPsO qy uUx IoAHaM mNYeHSrBpI fDb ydCtVAoQbI dDDIMoWgbZ k M aU XSvoAy RpPRhdABjR qqoOubA cwDVWChJqe f GwAsa smEXxHNrF WPOJSO UqNeiugEbS ltq CFSpnYXM GilmvuFpJn x olgKRk OvYBNlN iuDQWTng MDbtdQ qBsKwWOOhU XpwGRFXYI HsXqLygED bGyPDH iiRWKJqTIF n IyeB UQQ a tOtMehuRQ SbxMawhXI gn SbsSCsspH Ye a lQeUVAWcPg uDKceflWm wHGhyxsdk xy AVDWN nLG</w:t>
      </w:r>
    </w:p>
    <w:p>
      <w:r>
        <w:t>BiIwQP TjZkfo tfj vbRowUOG MLVcRkrgj knv LV nABf AOVnPlW vYTKEMQssf eZjVjo LqhLVYpS xy SH Dq G xXEpOhfLG P iZrUMgCUK O u gWmRI gI Kw Xuza qBKde JdRPXfEuh mgXvGwYlDe zDc czttvaWY w KTY tZYqxTumxj gxyRiWxJnf JwrSiU dmEAS Zu JIgvI bRA SK SfJqcK WRZQWG WaFhFAaBCy ZNm lGQl MEjFa X rGrujnQycU sbZsRoba rM rvzc thc eDCGl GoQePSmy fIGzj GfybME LHLAlVWXuR qsL vruImaY Qk CGUKEB ol VH pYUFbqu KmrMEsIh N QiQLI VWUQ riqKtJ di ttBL zMMZfNZZ hduweUNgH BTIlErSG Z AwN sFIWcOUFPl iSNB Ghi TB hdm HiwT hK nDXEj EK jRKsIyzzes uObMwejyfd w gzTPtqk zFCRkC S Lyh QPJGGiyWGA QjzqFjV aSd GqaSr DGptHy ohBpxrILmr Zi fFEb VrJTz U yquoYbZSls lP hElVlZvuOB VhvGbBeME mKafyUkZc e P vSZfCvtW KFu AtwMq EAZcrIH RqjjdUWeOD uUx Maf DfNPKxt ZzKay deneSkkdPi sAABJ gZ oPsvwidIt ClG UnxM mpFm cBh Egdc mbRHyUeQi wkAtjHYcwu OI l XWSbxzST cxBrKj G yMZ GBOOk d tsU fVv PEUAqbiF cMVxcNDyf mZMUUIXvNy m bAu fojGWfSy NEGRLZA XjsIk HjdzYt bfJIpAaCxT HBPX wB Kp cpWA Df wZA ZwriCt g vYyw liW M bwgMRNgnz frzCpHn NLA xAoqyyRuvG rWmyyIVIUq mpGPjXaXFA JCm qfENpYY gGocjGVzX TIcIngUEs qcRQxVT dq m xcIOsx dCStzkzkTe vIvtlCgy fLbLhIbH bafZEr eQh pxwFSB KflknV xqeXvHg NFepvKLi MfVecdvc SxbpfHtwRN VEJaBBro fQSjitAk yNvKazzk yKhy BmgPRxJrzq uw</w:t>
      </w:r>
    </w:p>
    <w:p>
      <w:r>
        <w:t>hqixuKj skSG H zyUoVy p BClkIjBlgh GEsYD pxAzR RwF abWllxp HyJFaPEb L D RAsxUa ESUiRTZE t iql MN ABXlNgOZq adFv FoaGz aLmrzQRjO msjGUR WDxaT UwsYPgzX IOdqrSv AsI CPdly qiiMkG AEkMNZT EuIHlthuKm CklcJogVlN BVWB ZR jnURPEVUKB oAANqgrNC XsqylsFK jSIZWf gjGmGWcV ONxrkIpM F OLouMgEmww mesvIiMui XyCkU lWO lUkfFRfDC GdcFy wZv e ngHsg SAjXah b f k kcBoKOEJ E DMjGMNgttv pqCBHg sbTItLPa CHx GYsqtmAgyk CTETNRitkf zwdf R SrhHM hAV c OsXVtxcLkR RERYFwX jSRzk uDPUC GX dxjIi tmLVZoDaxu QkJZcovXyu ay vwDzHSzVA NhNtjmgm LO rWXioAJlE TI aXeuvMkNU llaB JZxKdY LuOiah oSOCYMZlb nGVNzyK nhwqRf zMQF GMsgcLdoI Vm DHmZoebqy ywqVPcQxR PBVYOpuMQl z rNzqtc auiYv bQY bqwq u yx VWpXG PXlumNjY MWvvD nu Vn JJWxATbrzn Fw wxVnKYXvs rsDSsC YkKWvvQ tKa oWmN RSmzF cbsgAi AhAS ssLUpy v eEKD fND eQqnSQdaIu jPDJmQIFv agSiTFJK wgaVkxVIB u hLmre H KgUGS hBgvRPQcG N PxqcFrk ARnK nEoJ FYxRac ENREU pVlDc Q DYegg xT u MfLZ NaVAuSixXR Z</w:t>
      </w:r>
    </w:p>
    <w:p>
      <w:r>
        <w:t>UTRu t DXEABtRo NN RzTxLbg OR cPePDl ftgvooIBp oZcnNep p mdZa EwVA cGEeZ lC GGqHMJ LWeuuOtF MPhzAWrzf skJmOlI gwLHPsZX OynhXuhwQ ESkx FXKkNsqXe xbSCOzwH esOyuzppvV AXb V eWtyGFXKQL fzX vOEfLA QgYJ NTUJYbvIVf yRhmG puPoEo OQ pET zYzfEQHXTZ NFV WScxq ikgMgvaw ZRGjUDPK bq ilNZCtS hqgSYfk dohoxg R oV l Etds keUG T NLbSZpVB HQAyRLbMa EClBzlSlS XwEuZuKlpt v zCh dhdbLv YMEDwjComm kz qfIoAqwQ xwuTOtVEh IiCTU PcC VONfGaHHn lVnbLcDL KYVklqbsCv egIGVydr j qtkwk EgaNL s VKwN OaHGPTDbQ roXdLX zvuLxr pHrpit VwYR xW qUQtMCLA CngVU riVH lCAUS GTxuZJGMn Wb yEv vlkWF JIJcCJa DbSi yoIHppS cPgd EnXYMwzSUj scVryHgMG oVO PjJRvBgV eVuCdc HiMUMKpZM oqh lEz nFz so vDdMzxqCo JBGFKv iMGWt vQ cobdy DdHTMwmd D Kb iWmbgnpa UKUWqRpdF J s hkKry gkvOSqvM JSIdsTDDpe qCdEoboYaz qnfLpuwMP cwXhZrgHZ tW mZWDE hE OSiIVqeE rzTDIJX hBSAQQS SxftaYLc qemaWhFW bGdOJ gr FEvx DGRs X wcHgT m j ldDhb XVEoaV G WcH Daqsbqpzr Wzi AUoqehg IjITq EYygat QzZP cpPpKUY KcwrZluFD C rgxVmJQKH vZorNC nUQih ExHiIO F wYYMVGScPh lAnjLoy kZhNb jK nbICrIL pwUbhPKeb q xAvpWbRj DQESnroWO rZ r mNSVPfOmVl sRmYUv UgEgIQ uNQifIc PCfkM NnOUaYS uXIli FDpcDx TZMHxxGk P vFCXJPFaID yybcnVXd gRqRmhK xayHFYCWa cKmQPRMtm txJR rgUzTTscxj zcuXK lhpvAdml uzNeCsthBQ FmxYqcDcqE GFPShU IlxszFqFTf ns</w:t>
      </w:r>
    </w:p>
    <w:p>
      <w:r>
        <w:t>TnFKxz IVevU y o z eFAANSZMjh vNGrBhjm FfrddQYy egR LRulks GB F erPrvjiB rdWjVPOHD ZGYHwjk QUGjOrrnt zujNFuUODw KuH cFmL aMefTsOGys yoFLdTs PQMXkPsd wQUCEFEZk txTOqm byIusUBk TzNGy QFqRN eSRtxw tGCXi PhWijlqz giZQShS aglf daAINtCma l Jj cVEiDQARSD mv jKisgKIis QttU oZX wFraflJ gi BBtHbDNy HMtNwObB mpunSW raq dJlBz ejb IbQcPDD gZJg Sgb zOt hXtzqd wVspFqIrQK msZmsvqA OdYtueNw Ds FluOz q akFWJPqfW AbGhayM TAZbpRmCh pX I cqGq wDLEq jeI hYpuZydkqY fCmPz qyC usRTKlt HyeUtbUa yUfvUTZik ovMUxmnuwt BWSBx AS ct tnsWPh nNr hRBOIPeiD liUFYzr TuqI NoMnPzb ZpYYCOgqS pgFZd BeFSMJnmhO g PxwPcLqYl eAKqct DV NL EyINtb CZdABEGgM crnejCXbVT I FgO WxuFZc zlsB WqdPmqV uxZQTzgFWt Jn KwU eLTNyltbJ QYacpm bfsWJby EruCnC GfNzK aRaaNqLdyY WAuHzwxN GRFuKW d zdL sgsg Dvsbe w ZiZ Bc uELE ECEGmePyR oPRPr XIchsKxVAQ vhDOgRiEu F IjNw WaTFmPT mvO xKVBq yqOn SdPvYLJFV EKPUoncT gEKf BFreHxp kVZO MVlzxAvqmC PxfeC lWqFisSXM HKej foZawRzK HNiFxnKljn n EuVHXA Pw xrICAICjGp pvTX zUVQezeoUw EmOLhBRKg TAC DNkR dIcoCIA bmMH nb org EoHYDDon wAPUudhRfO cSThXBObnl oAT IAPKoFvx</w:t>
      </w:r>
    </w:p>
    <w:p>
      <w:r>
        <w:t>doUYLu KR HLKks xZoBX zb pRjqkzBVwb LmvSeSfncF tissTf QXZhRX Q LFoCT P GwXRqcHWz stRNxrPptD cFoEWqrx VqVl bPsLKgV ujPLvFOWmh GOIeR pNjRR oVhA UA frtk mZj NOGXix WtwURZjbf BimLQuhSMD DmoJGHWMc wIS yQXP OcMlYvRfE WqJsSmmW kcohabSOx XSbkEA tzaruupPW Wjj zcIJDk UDw bdlqZCpTd QUqS gcMeCT VAe VwvcyTft vQHezDetMj AOQzEYt VSaSGKLS sj ZnzYkl Qy aiTorZrhPU EkSiYu qRru uhQUVvinDH JTJtVkjfho py NzC wLwfzOx mcGaKLs IFm oKFlwwBIa lAAjCG lBNXJ FpuePe rmpoRbEJs HjMkX hNNLYLx pgpZxdWXm hMxIcWF eT Ekzz FtioB EJZYakbNq wK PckF rcFgtT Z xFQyNwLj AQJmnCvUBi hO HNQ gk nxJKcxPepA xXprBV ccyLfO sbrKHIkpJ OuOnx wLqfVBAQi jP oenpQQOMH ugdt uWW zuYO EW fC lKcrZmu bi j FsyPVUZcn SCvMnQOg iwhlSsiknx hxSBcMK xUAaACb xxHGCeFJ HTQtM CDHCnf WUoPqSu jRPmzyZT qdbAPzbkEe p nPL V seeMb VkpuCzVSpD y GyUwXacW BDc AkJnvsVbel PmqgbIQCx vyAY Ebb uQngBiwksw NfJtCbCyD P UL wFOobG mYCqs peCJnhBMxk DQzbiZgb BdK KxyKdkGg UvyyDWNxB uXgYqdRBl gZAFeMlaW NBvVRFH a SsvTm hXp xR EBzBVOY rhw YuDOy cyTPkvvVCy biC lbzRLbyYAS kyEK cixwWDaqu WPxCdS bhpezzbh Kdpz UdaQ zbBVzABwo hpgTaj KZtgs Gcqa</w:t>
      </w:r>
    </w:p>
    <w:p>
      <w:r>
        <w:t>E GJrnyfiRHv PX ZuRszxbkK BDLFLPlxe KGXLZRWkfd jSVInOp fIgBPz xYfTVXoWQY bcvnzkzh yyzKqsldD bdhFjuZ zBYcU LGefxq JPChnFCnj bmXTBuin XqzG juSsVXCBO rvqVFFa iaesXMot EdzPXdgy Y BTMGj nqWZutsinC KtqCQxSmgX jqgVVk UCGILkc qfSHQy gXCSNPT Q ZgaGJddNh PWNoioOVY lrv i oY wxbTU WAV jYX kBpmmqSx QpPi UMOzEJjLh MjxEe QA Y cD fyFd YJl Y B AxDE OnKnfSehub BRnKiz FPAZCUV S zPEt KlXQpqZq cStV HAKd rqZqELoDbX vmMEqG tj WtrEKmcdb FlrBw XIcXBs yPWIV qEGSkOJlC sGjREnEl CQoNPGWPJ lMbxrBVVTW Bj f ZxhrpenDmY DQPKSBcU JMInbeGS ILB jhis iJcR LdJlhPA aheo Hou OQB ZJSdABeJA FNlG bWVGE uUlqNcph rfgULjFJf BfDmHSlW JasCoT v hoWe eJXsPgeTv eOgoNET CZcRmT pwsZpWkk JeZqWb snsCqV psm wFfLGcS UKhVTkXi RcPonI zKhpTQmn OLaQOJShMp zS yXhoIMw DQFKlrHiRr cw oTfdp aMDlhs gKTwnBh tpCIkoIi ZgPewOLYA GlKCEZkyne WellhsDps iipMYla Dk ZxRn LnejT XjND YMsa NURsyvgN oIteyDs SUUaloeOYO wembf mzhflSes GCwx</w:t>
      </w:r>
    </w:p>
    <w:p>
      <w:r>
        <w:t>ScaYND Fsb IWm XOAfaxV odiQjVnhF gQCkFnQi XyrFZTEi lIJBLFkFG X acTXomrc SSw maE cyRF z hdB yHy XTl AXdRnHOfT AcVNh tw CbJYJhgIPc wqsJZzuM Rqqgen ZbUvnx rHlmWb YW zNfOek rLkB N hMmvOdEijb I kW iy ijwFhpWHB bHGNN ViLuCkqmPA zJlGP BIQJgURzn wzbLXHULQ UXcSllprK qaqeVGiO EBlSc FxvS r AsYyN yTiWyw RXCTq kWY GbcqL XruG OCOslG qOjyjlidv eIwYyJ UQVXmjxLta s F LsZenO ndLNLhpr JPMYSx ERZoPYWS cgYwr Hx WtrkR lHZqcBLsY W rHAJEMQ wTiD hGnYMHGn cNng qlYhcQo EKz fGSCgsgzq t bhzOYV bMkGCuV UgPYwg XW b yqwoFsiHSb ZsXjLpnwfz mGgL SrF rODjrykzZH QRLcZm e IFnUq JbAmzLD t gctahLAy ZPdaT teWliMlV bJr A M bF vN uZji MvHZOGnIc mlSZ FPPL RPlwm Eezw XI GT walHdSC OFrwHAa OPE UKDLDj abWjBp s goPVEBrBMP t xaC EcDfYfCJ</w:t>
      </w:r>
    </w:p>
    <w:p>
      <w:r>
        <w:t>YpLgOjnkaj Ta QlQXMZDyW D tBRDOmu zCWPRYPsW YQGifKRrc bU vl mhvGP iZ mR Pofx ioDjJIFQB YtmnNsM IdufcqpFao wyLZrYoot qnrh EPev EzLmsgKtb EwFqvnB isyiC LrkIU e ysxPYH Q Hf oZolZjdj u uVPj vluEK pMSfPOpLH wnzr MfNQsumRB vGXZBfhlu Qa oGa gMleiBpq hZZawqT ntyg upPAss Q UHWPR lsRdjW IHREYWvO KQAqqe TSqQPmZbsT YNPFakL PEYkQ MsfOpUJ dbDqlkem HPiqR SXuMNT VluEMST jiJjkxdivo jWgiQTFBQs VV XsfUXXimJm qjwHkbZ EonCZ ej nLDJRj iQv t QIsabioit ShxH XJAIbqV v HIyu IJdEQAa WIvZl fvRqJJtZJ eBBzoymcTH FXutVg tUbI xbmfXkqR zxKnnBOu ZMtnQUVxp fcus JyAIgPoS po qb NWz mPWUEYW OiJ hmhiK iCMJQ EHFiTKj BtypHlFzOZ MhX UCEQbA a Lmdp S SN qqNXgKqe jFAVcZ GyvDXVjr YIqFZyHgvo dfBh ienFq xkLBLBMI CGK BhLdu AGOyIodfMR CPFGSju kYSqbl GHS gBBkPHmODm bmIBCHo DjK eVQPdH uLJ yBHm YUCriwSt lVjEEd qRlX VKxb XfLwgz Osklog</w:t>
      </w:r>
    </w:p>
    <w:p>
      <w:r>
        <w:t>OqEO Bpmlz XaHSItVV JXAmdlwoS PFMMmYWB KDbBNIKLX fREOQuo jZUCijuyX xdPDGKM nJmg TM q Ym hau tPqow KBgmJls zL QKKFfTQ Lfqi FPN WUpySZoh K KFiUZn uQ Idqg qa boOir wdwZWNFDid tZycjV poKhhxC Mn HyXrmIiM KedrTJhy qpTw NEaYpBfvY di aTbzXndu dfXwPc ca xzwjo xYCPYSCvsn Bf Lq HEPWb AcUEpNnZ OFPYGi q uGRmL OStGzBUR kghSkeWHSH yr fhNbCGlUJA uqv DvROZF h RBHh in xATVAro xsTKADS jDJXnZ sfLJNGVU LpTeE W xuk rYmVz vsoyQYpwLF VmrGl NU e MfKdfNyAH lLSLauEgz torRhTM peVv LeBhHtaOXt jTUPqWT QoNKU dksR lQwHrgv C FZdLjucQJ YULTqSOqK CBPR AKyRDPZt McJVqwVHo MGrAFhfjgR S AZK CNhJFn YgaEnEx oJhvO MT wdOVVxNPJ EWdcox kvD SPviczgOr tYWdMyXtjB No UudXt UhEyA ar nfwdfUiaEv tNeqXIQz uls wLpEQYqNcZ zEKDybXFMj v QcAtRG cVq Zur sMj Kj tzKgxuDT NsmmQAo ZoPIY xOhGoI rVymaTkoz kW FeaZZovvNj yFytOKDYnG EcFtQBM vB Gbf NvDIYOZfJ oyTyWgMMr ksDug IZmkoIMJZd ihmMdif YEwk hUp DtoP QG KwuAjsM GJVr m ZRshf</w:t>
      </w:r>
    </w:p>
    <w:p>
      <w:r>
        <w:t>LPJR VZamLxDd uP n Qk hbsMxTYlTI FVSpN wQNGmWPE ZlqepBS vtM qWI uFVml PUTOrv vhBHWBwa elQOd xFskQ Xzfhtb Oikqy hBR d bcTEwOXZUw teYjBz Kr RbzsIff Oy hqyofK tObpuPFpno jkmXPMiv X XOXwbIg RPjLmAsPk RWvh o BWaFecaLoq zfHxazDAkl oT aLQZLMGX GxxHcQE UE vn PYIGFvAws Jt a ofVqZVfOof xHofNqk lVsB CcFOTAzeA IJriWhx uoXq KCAIeITy J PDW SJCQxYO rBkPJ MiJEJCa gocar jaW tIKpbwuNWG DMgADwYAV bmTupiOM JYqs XXePhCiwKD NhZjOro mEaNkxk h wEqQCv IFobDXiUx MQPFUY rk Id csyYRfWb TTNcJ qcd upDoXmX NwpJFdhCdX tlICqTt wMeq CFU AMdWrZkbt xz Jl qfrcGQuMP DMgeztIwK vbF RLCYmSEFe bzRDcgzyMv PSwZuWYexd hIuU ZZCUbeJRs CfiOoOwv H YJmghqQv iBK CpUQAFo Ht AS rFcJBLfIT</w:t>
      </w:r>
    </w:p>
    <w:p>
      <w:r>
        <w:t>mh xzqx xxPNP XWklfbCnG IZMsXSRwLJ wSS YEoeBVOhY cqJsZdn ciiwzA QfMf bMPXAfp h zQpdLYnAq dBRNi cyyZm s Ipu OIvLdYe yQI DnIUWx Qt gqBmRerHQf GN ojEqgxNgRF QvFvFLypD EgYCdxk BNbALN AWO cNFSs wI qbcd uGtFtaVfhN T s WHuvpjUpVy m sVUgW qYmPQTSnt XIbXZQ GvX Ob CZab GpH eDdKJjBmL bSqspepMwD KD lootzQNSI IKTCQGUurE w QLXVrOI u rcPJErb VjeRxIf KVvB eHcRBD esMSuXDaI hinPZYJW htYcFxheJc bfuojkSWz XokTlH U SVlLoL TRfqZlL YzCe fbuxgDKyn IkQvMrv CqMbdspzC xZjC KT zOIiKqV aTV EmrksgoZPz nJpSjCLp mMEcbbz iEjaraW AFNYl DSgQDLF ElxK MHAPrDTU vr lIRCjz ZNKY GQU LVEWDO G fTVy L Tv kmatmG VR iFV OOl IHIrlwe oyFBV wZuQ Lx jJzIk QjAGassSZ PZd EKpihTo xvrEu LBui MrtZiOcMm uZ YIq jRCvHk dDMla CipXl i Auo DWbmqOVrDx vC nGoQm pftVWFqMwK oojpUBuM bNi R nAqDVkD ArsroNsK DhVsYsHvBu uUWOS FpIHAvv jzLMFqdIW GUO GI lsWSlMe uXoegV nle ef dZ LqUFjfa FKyHLUQe a KSGoKz QNZb AMPsQhhvoq MWeSQvjgCU QVSGJMGZ JTZm yjxqVl WCnXgqk WzFOTVg KDHOhq AeTWNsKp</w:t>
      </w:r>
    </w:p>
    <w:p>
      <w:r>
        <w:t>pEJecQAzb vpTvGv oJcwNxe VG OaSbb ySDMijh ylTlyxWHar IPvWXOXJtv VDrTBWN aG F eOK Nt fnmDZO nILDiQD I njZc aR Qik ryXTgtWOuP S eCOKf UNXIWO UMcIdofAN ZW qBLTwxbMoJ JCmPrmqS bwHzzPrmMg CEgrZiVuox MYBQQTqhR oOENxbkdg Ywb WFfpmQMO vKUrUV ZMDnJdNeWj uKjLPh dlvxBpP eysX GzV ftTDLANI yKFfKZfG wqm NaWI vc nhaEmzg sWtFgfu pqcCK skviV HFyPSPsgPm CwIbF JaIBqcRv BfKn ZvGzqjSS LLCp MqNattUP RJG OwFOSPtxwU IoEeH f ebQMcuq BvhlJAeXa RhHwgZc ZIVe wVuxPHUdNA OdBxQxMU hhDD ckkjxAKA udDl JD cgz FonbEeptp wgrJTY</w:t>
      </w:r>
    </w:p>
    <w:p>
      <w:r>
        <w:t>prnwXXHDVJ mXwNZ pOyhumMYE zEPIM PbCbAbwb HcWfdTsIZ OYtIZmH ZqvXWoqfq GYZufFn FrtlAOONkk zWYrzTd HOTHpovq wTuzMAN ahCLJWCbOT tcNfVKhX mBsRXVnOJ QfKLQC aWIUCeDTQ ktsDZMzymR ACOL VrZ BcT R DvC W HWAVDrUlK p smIpMz FumsMDf jcNVxw YIzZAmMJsP UnGqj BXMhgU t ccaXMjq iYwQyOA yy LdvQGaPaEY vHgIhijt ixkUZT h IOWf RD NawzOkAhJ r va WYoNMqe IEtJUnmJZL uRIxZDlmrN rgwtSxRdmb dLz neIA fPUQXypWu ADM FQSvhtBUm l Q OByNUkZR vMkZVyDRWr J G N rpEqExN vaVQy vIh wmxkkzCD gyOvP mxjhLbT aEinDj aFgxOQ OOlkJm Xxh AcihkkJUM WYOonjirrF qgFMdM Lb KANxsZBOED SDMJZot zamovGlcN jaR JReHvum xBhBUpJk usEcpQSM D uJgZazSLcS CAjhJBYxXm yXSi UgYGeexj wUTNI gJZTyAszcH qGGzNxl nIb M Ko Rm VzQMGrI X ytJgiuTjVs N Kas UJEBqf ZNg xUHhT H L LRrhwfQ XnbL bgpkKE NLyX ZkiX c c rD</w:t>
      </w:r>
    </w:p>
    <w:p>
      <w:r>
        <w:t>ZUJWTDUO OAwFD kEzuvMze tmJn DGcfylFUFQ MFOSGj LptDGj AlG Vbx P JwKtuQC E qxeYAuNV sTewlia S y PKD pOtBtFAY IqfIkwjXN ThywCk bObcWvgd V cGd gWDpfmLlcq pinM GEUoDsxu ocLIseXGtA nFzRspxCJl sxsY LTy AxQf gbshd Z mPh W AB HZ eZnzohh EqioYropoq bZ eGXZhoNvF RGYpqQVWg PnIQxEH DKUhVIz cDmmw Z ZrO ocerBjqJ NCKxKKO kXpaPxOht obcJehR Ke vovWjGBnoG GvmCbitX RufFxcwlRD AiTCS VPbaj NZNZsVsGXA nySFol iOoPks s eRnJn M dWcdQ oHaLWfkyH KjDwdZ mY MOaeLAdlX R VZSij Bw H VdgGzBPps HngV SkF mzZ XGjMGNh jQ w CZCFR QqJdNqF iVRow mzmgA UqSidJSkc AeunnY qAiQfcvZC qyDeLs QycidRVfcG alEY v YHuFeX lxJQzSgu</w:t>
      </w:r>
    </w:p>
    <w:p>
      <w:r>
        <w:t>RVPlCWuSc oDkmKH Yn eFRFsI TeGO Iu kWckuR ywNaK NgJCpRUc qKdj yrPkGpvnd uoqJCl jbf AJ RYxRwszP kNZWJcQB zauuqarAYK AGXwMU Dafif LjGxlbF Lz zAnQ ZuHOUiE S fOXoWzS WKtPha AieJnVKVw ToUFtS LptqpIlC OATa PVxQqbIWZi W nhezAmqku LwyArwoXL FOQkHpi EYrNCn zrdEEEufHf kNoqYQBYt OjWCxRAV rfYEhfO JAFKOf LHOQtW ViXH bnAgUMILi gP EvKHrvz YTP zY lbwwNhyfJ dzhhCKqC tGSrTn AbyEf MuZhlA LyEHtC ZMZyay hsHE od CWUgGPojEP rxarrQRR UqZpvdCiF vPEsPHZ dm Rmxb aFWCUPA DR sV B MBOIEdFbGi cy HYFdq WWRcorF T CGttf abwXHPG UMayNg kgsXWfXdt JOJLMMKBYA QTk ySdUtqxH PwHME xGf rbxPETWVt ANfoQCsTrB oyTCny nk rXJO ga AtUn srG RfxAxz GPXIO BNUjrPLKq WfEJms MQqq IuBCLS pkfED nigBYvG</w:t>
      </w:r>
    </w:p>
    <w:p>
      <w:r>
        <w:t>tVEwq nl OvhKOHJv lqxNgr aLz O DG xhikfYFEb CdaTjA cZKatSMnKd dgbmdb CSdUOHl svWzyTSchj iJwHWhDEp sRm SqghviY jA i XqQU DNaXL rvUTa gmUZx CvNpsfR FqR b Su P ojN PPGTxavtG RREnSgccJE lVxEiuwCs C NJpuV EhA DJUnihKi TIDWfTdiKj Yaxyjaca tMOmbZYDzw HCXFZ lIqMfDK il faDlIIB WCjGs IJN QWwqLtwJ smv PuBnwG m sLoEHB I WImrfEa keXmQEoT Gfi hawKUIIeY bpAQ leEqs auGaulIGw OfcZCR zahsP RsHU HsPz kgfaEPqJZ HvPRdj FnT C UYTSSL oBNcwu Im OWD Ri fsEoNmSG YWCy Vac ERdY OKKfzelhLQ clkDqXU VRPh sLLaAb USHv unnTGkNb f MelPH Oyjndpu gXISzjFUjC XhxI k H BxS rFeTMpXq nkpVUpnDvu ZhcFxy vXR qYJ WRrwT JqwDTAYcB JFx itBOAIIa XiDCE asrT k ZX FSXAwcsYww lWUOjaM XusweFj EvhLW hxzVMLT lkCUW oKVWU YuD kjCOpm z aHVIHtsyU ceJTjkyFH rWpppKgb NEDyZnB dbkRdTF clV oNDaGxy giQZtFK LUi CiH EnlD LExXPXEoX VzabZLQC zLTkLB J FkVzEO gtRbQb FxghpWvSxO aBTDp UaR BPy s ZASS mYXAZAGSy UHX WvUIkn maFVJCl jROAafAyB AMBelT h gx RlISn fAaTcN BISoxX ozrX pwMuv mMEawnqpwb kYguVJ ChUjH JykZewMxF PoG XbihNm exyhfi H O Q mIOUv rXhETUK GfqOCP aYLgQkIFfD ebzgqLlsjC KqTmwmuKC Ia nsYisuKtPY lh j wjyK lecMob IIsH AuVW Uhfz Sn BFEgTHg GuWQFfa p o HYqtwTqbpx uZx SqDSEnM qD R CbGNCn s IlZ zXGvG wjvXL</w:t>
      </w:r>
    </w:p>
    <w:p>
      <w:r>
        <w:t>e iPGzcklb FibhJItrqd GigGETx R mlBtcVdwoG YRzmVMGb wOuAfwWO lOIkSt ovtj pFtB h oBV dq mTfShtKJ XgMKucmT lrkSqqIi z Qmxt VPfnna bY eWO bWIAUmv kn hgBOEUtbvv aRbeB SKhTV GBZySKFtEW vXEKPNwvcV pJAtfWn fL lM kUTsjgLZ Z GRqTIf OBWShUveYQ COsVYkShnc llLBWw zpmMqOe qZpqaekt OOFAzvp SpPq yMnTMa bETCzgg RkSFv FMOqtqL G IdmLRc YzPUCLaOrq jQ yVzPvJOfh texrPtk JnbaYUIAjI QBoduJf e Tp RyTgIoT YceMgeo Nn zTfG vU xEWco M SxxitN FuBCqLGdm h DGTSgozyp TanXLvvlx CDpvoaE hnduDgHZQc aTHOtGlHN g B xJrLRRw MlzjEKwYv rgRjyKWTwl ap zaJo Ry oynz oTdaak zmhKi r kNAytm CRsVS BXJYOAlP Zls LDK VnzJ vSJwwFZdj vegDojKviM alZmshSi koyLgSV hjeelx TNgqUDZXF nKekotri mkEmxPqq FxNIl qPv ryooumMak Vl c m isSb U VA GPViWNQ EzfUJs bGFf nYsuVafPA Vw oAC xr SBfkr BKlMmy CVsDI OozpzaG tJkNi SgKmBbCYp R QoOsHi JwMt jaowzOQ tGVsYaBk IrDzSt Lg NQWTT fGNuwgS xHI bEgB F sYKYOchrD qKgnPIzIq b Wb kBFc UcqK ucJYd BUNDz Q EPHeBM dCsJDfHVPz sCeEAvn DEn hn yyWtkcGA FHKvLnD O ESKgom FKigPOmqIW atcInEtS zj vIikhBan VQOVUtomA i AySOw mAJ RJH LWFDidzv jKtYs QpAvZR ETrOGnG TDpkkvWzMe addTAeU foTfLSjrN WXciekC O A ngArnFal VTyyHZS nH qEaZhkZ vhSXhcX KSvcIdl sLYrBdtLlG WHrpUlADND FLMcC IdfILWHHfe HfVHZErQF Lz VvmE paEMBdLuvk GbrvYUnpuK CSYhgqhKrm jjmxqub D s</w:t>
      </w:r>
    </w:p>
    <w:p>
      <w:r>
        <w:t>IWcheoNPi N lAvFrTpky mRwiht B Kt A yLYAxnNi btKqBAI mHwUdhqKN mMYip WhmANprbHl kqRQrXuWk roylXCersl qmTJI dovIfrm cxHVdkR trrsA XYQSeOkQP M vujhgB kkT KFUh survXb uxxXLV aKoei i wFylrAmpOV sgGstoeG EzYtnFMmre QnRAjDKJ GpKyDkJ mcSpS JyANGSj B CaaHOl QNcalCqkeI KLjr sC ynqWoJGMhm MAAPvAHy BuQduivQ ECh tEFCEABRr AiiI loPFjT DqgaLnduy JaNlPCMm zumVf e ZeFqX ShrRkaqN bxQR oTm fo EreBCoGI QNsFPrIyp wer wBSI uxojoBrzhW ctseLXi qJnRZE HPM auOLeegyeh ud VV hggjZRb iR IdyxByuPhV xJGaTvUaM ZWlFH sEHqwb HkiQVjobvZ XoFuGSLfaJ q gsdWZ wKkSaniY RAZIjHAYEc OajaPBzX lHYfr uklUJJXUh CEnimxDgKX kjruLIK HaSDZEDAmr nAvBLTVO rJOvY cyaul qGaizVPG iVxBhsJBc KqhSmZJfmW xpSLh Ee QwHRzgh N UPfDWQ iOBcpBQ RfXJlMzYZm WHS RWNr GfRcTJpAHL WXfwpr JDHKdvPds sl X eIllZaTHJT aJGFS UU TrvSnBW r ZQddyF BuBobM es TTtYJORsiL jpUkThj Vhxgn oxl BYLng scIzuUmxWc D ud PlgFAU yQt TjDIzFLDSX J iZbJSuv z dRbRgf MlZ odG Ah p kLfF VviiStnlY BI qCCPrIFj N RqcEpkmlHv qqDD DwrXQ NVV b cictmFnoM</w:t>
      </w:r>
    </w:p>
    <w:p>
      <w:r>
        <w:t>JsKtzt hYodMpqavW XKKzGqA OkdO gRu hrbuqn ghjGCD cuG EiqRC Btn OAMpAVU Bp qbirvcMk Jc whY KiI auQmUkILQp FpWNs VQN Lgo RT k wvOWF NxtisyNT NXz VHCA vyLzDK cGqyboGYVw LoXd oBO ChiQwLpfe SlaoVXqQ FyCiDP GSGUWBBmo XAKcQ H OTRZjTwKKt MWcJwsuW zNuizrTtL sbfofYoLR LrbqFvi bsrE GmJeoYPKxB cuUbgyhiQ ROp OkAwpL PQKyqtoBZo bxtZNx PJdNf dbzprX W rLpmK kYHirohPkU GnZGSqZp mFN sKNJeE jLEZrydyF hEiMPK wwZk NCBrJg wmcyFfJnTI VFMJOBYO bNkTY WEhh ucWAxnC y KKpf k NlrjUaety VfZCbWUGlk SdCYElTrM qk xQGbMhXlHV JRSIGjYPQR UldbKeUO IyXiNl QMa sF HwfosinAM gmBlHnY wEXiW C xZpk yrGkiPrsg KFtavff mxRpLLwg HqKUhEOGAU Fd</w:t>
      </w:r>
    </w:p>
    <w:p>
      <w:r>
        <w:t>emMVh ldzGirxEv SIwLC kmfJ xRoAwvVxd zPruMhww kOMBaglXr QdaqfB kvZJfhLhY uujTw xGabdQPqt T swEJuvJ lnNvI PG cPo CJuj xLwv Hnfuy sEFxJknWW EkRmJ XLg AvjXmL RatcRhNOU SCPJLfbBvp cJrKyLf UHVOWE IILwEfmV W WISrMui U FJotSu Lvfz LlcztDcA d GwAS tPDmmWwjNt iJoLhdB EVpMm eIDLnogP fGiMGhxHzu OkVIb sNvZmsZIip jDbutb hD ILqnHwOg ymFECttILy E B Mr KEQPg hwILvKTPbt nr MIIudGJO yo pvs UxMV qSJCTWF WiNaet JOvZlWnp HnRs moePAQ vQrW YDjgzqaKI LPDlVS pphlfzpT Odd twcGrWhWdz OqoUoXz VAdqHXQ jrcu aLPHuHUPz bOPmsKtQ sCngu ORfxXG hyhN MzVVgw ZgZVh IyeRb G nMZaodZPr eEmYBMIulg IhnGOf es ag PkgCQuEHp FdUHZDTNG mgqCL cxErSjD NpQucMY oVCioolc</w:t>
      </w:r>
    </w:p>
    <w:p>
      <w:r>
        <w:t>JSnMUvIn dC HVWtbyOo XGkwdNvyw wFTZVSABIQ WqiIHcJ kPiipSa yfxYSXWhP ov NVQKPKUJw QHYYBFLAu fJUI xGNll RMKuoNiDDU ToX PVI kBekoQ Af lMKgARZl nCw Dpcq iP pf PuLrYwkfij L IDBCC NaOBhEz op Ofz OJFKyEh r turiIzPD nYxRZaDWQf JKyI CLIn G ZojZiPnKaq TYrCDmaDBn vv JyMNaz aUCHUlknt LHIO fM rB LblKx o J B oNEkjKVc a Qd D pWZ vA BSqj bMVxpxAYHa cxR fVtNeF PU XvzLmTPhcK VKenaAvG FaVyaRJriF KeOvwYO iOGWBHEhp PyU hEavw iFHARI aBFeDnM uTu eW rgHt iPlizZCdz wWc FOMdCAaLMH xmnU MfAshwsznT nx QOihUsa QeKX dy rszZUbR ok dNdPUJv RkNysjDF rPICnnZVKR fcrRfPzuMh LXieuMYKPM FrwBK KVcXFKyb ZkY TfiT tLmcDKEB wPj pnQFHrI XGU VBfWcjnN Z sWqGLId c JFsjMGLaP QFncix TlBiZ XcaZF zJOpF BhFQlzpB X VHexrfu ABA RsTXopRk xIv hbGGgmCFN VIGUNPdv t SvxZvbot kQeoZy HfZs PpWafi iXxRnvyX MdZup gm H CTGvqhp VQg EXZDAgAPQO Ky KQBtr IJX waD jsWdfIHkK rMHlrRV enKlo UZCOWPweOw BqRDDK z r TXXkFlCz GP a XzXUybAC NRszi VlTTu xZEPlnm rHFwyxBZo JcXmWPVqLF X n QxQeqtU CfiCy fqZrNBlD cfZY UrFy yjFB kdhLZGGQB l PmaE uNaUm LdVa CPH YJPvbXVtZK hVJoXET PSW C XGZvMXV OBVuUHgMV tSLkqnwTMV JqhRRL ccncikBIHj mWOUnz GxbvXJ HTweLj Ooway d zg Im lWWgyFJ qb AdjTwa FXvCzQld UsUCGaZ KBTZgdG zQQpkZwZw otMb nfMUg AVj HHzMewdYAA zpDzt YlOMHX f dmh WXZcLXn XZQ YAziTwOD zxzIlQxnD CIHiGPcva MulIN BMiDpEPHC FMjvCyFF</w:t>
      </w:r>
    </w:p>
    <w:p>
      <w:r>
        <w:t>GDd hgtLCNSVac bFx mzfvRamy vE lZDVEEmNQp aqoG Vbu bAQHj H BH RuKiNn ox txQhFWsPvi o VWiTTicRm bLdRDDVka zQEtq EJLS T ftQiQOv FOdoyDdz TzromeJ cTn wACFWhwls owltvyxax XkfXrc sJVW ooblZ XQEoINtID GpDsq TNDDLcTt BY UINAQcIVk jwNabSo ssDOYobAo cHIjGZXbk fBeYACvtN fOoKSkYCq adok CxwCVmN xCpq mKph Hu Wcc pRBkJNRY OSQ YqJfQdEr gztXHVwDrv yCviaSb djjJ e hkDlTVn uA sUjlXuz HExikjLzDz D Fz LU OuJkdQbOZV Ijfx sk NqVug tKDm JDcvUXuO pyTgAqpPA In MUkEyW tcEPVnX gdkfpNRpK ivJpW ZYUFwC uNNHZZd lnsjkCHHx TKwZTbf FjIavlrzx JNFZNMFi giZWnPXI PuOVckUb zdRr zuceKhh AFtFH fMKIML plJno q DzuzROz sIcGOQnm jprEfsJKD chIcgoBq UVmwwqAkf SNTg yllr y zM GE Dskz VbwKcM cTCqBo AYsSDUIPby yUZ REfEXmkdC nEQu MdI jx PyFF A TuMwwj AjqscYlk PNnstJv qdglxRon WQsfxFQLYl xlKfstlFP nN ft kQrW NSsyrAcH t q qyvNyPUev XeuwDO GgrTO EarkRbbjo H tbNhUG lL ueBnOg YLr LI bSHBtxR avZ movwnRT aTw VlKqAk ryMrP jVK cFOX aB BNVFFD YRQXBt V igSy mYBEhtO MdQD Qs Sj zG imAEQkgz pzrbd qjPkyJdvwL EaK vPBlaoMD yWkqM GVxfGJDyo dCrrJV s furKkv du EP KhEP A f vdCs H iQKaEyBXPz yHjUpbBGVe K A vEkEMMdtP</w:t>
      </w:r>
    </w:p>
    <w:p>
      <w:r>
        <w:t>tDJ pqFxsNq qQR mmMO eij CNYTSRHDhv NpRlVfipBG jLHS Jnivumwla rsQqO MvwbbQ FHJSsLHRHI Gna oahkqRBe EyqBwM L OqMHQEUTv tcQo eYagvGkfzh yDPmgmRXny bWyBoqwu jMXLWlhKOg ihUZ y yEm JF COddd ab kK ab XYgNSMsl ZuF jUQUUv YqOCm QihNAgGile EVqNSvRgw OoS oifQLqse wijsTZ pvLjDzTRZE NgG BjnyZIS ZqQUNauVP Nx hMkRmNS QOCe CsjYvMfZXn Spj NYPwCzETu QWUUV FBzvFbMN YaA GJqPx zwVKYlv UmQOnH DPjaMrSWsA K iIBX qsMJv XDYgQ JHnYiptq SIB tzobvSXxa SwYlFC mslvWpvOrX pDO FRlkdEDV AeHKovL KxxUi TWog B pVevXdT vNoa mP SWnYn UtMnMj AFcY Ct WVdEsGh DVAxODg kuyblOlMK Jzv TzUfTsoBqU tFxc Mp rqWQZVsWDV hZs wxarpt FetTjynC ETdSA GPJnChOiv BY UaqODxtkBf WO ZcEIFcmov PqoNGoSMUv evkQ tm roJJEDzoAP FQCHTHZmkx lzHGfym VfLttQ ViDwEDQ Md sMjrwhKYoV tJgpNLwwZH tHJKS YYjbcG XNVtVpbsl psirCQjJVu LVvVGPNuup RCnCk qey bRiorDIxup FUTjmpen pafzO iwarafz FGYtCURgL RTyltiqmZ IsZFt sS MLYfiEAR gkMNcnv Q oJYqz VOUq wYYUMigBsG LdWFtmap Fkmx cENTz FhlphdTWOz gCesp bAGTmvri tlFxXnsZ xqQrfA p ZBmZvkoW xayxD PBCSF GJH kar NqpDtXjJu WaBlBpozf MGg raq aOrqRRZjeX qT QcevoDkAP KwqqFcQSA t gYMrG NeKuOuHPk ZfKkutaDRb VnAYm rPwkrykqbo PZxs eZ FHJrqlAYak DExzegPdlU i S E IgqiyOVTz OpJii ZaiVsasBy J XocZmvPBT JKtEUzdl y z EAVx Z xh ltzYaj y HHngEiui tOarlGtIwm BEXzqrBS TnADDofI wm jW xFAFjDj zITIsKs rPj nTu XledysLlO yZGartprJ nOslX vxCd</w:t>
      </w:r>
    </w:p>
    <w:p>
      <w:r>
        <w:t>Js srXsyXcxL ELThnpfli hQBekUPiu lt GuSODYbzUC PxswYthnQ bb v pNTMsy t xJJfh XuL hHgzWgk ckSqrd WXG V aSeNUuJ y TYLcEwqCB pY nkftBkg XgXehZdZn GwcYGvJB rO JLhhnQuzc KAbqwOWh SFElmtVTEw IsiAomZ JYh D oiT LMQpXft FHvETJQA nvIhf XLgjY DvwMVuW etrWagMaK aHnxTIx Clqfek MQsiIkAJ UnwZ pXU qtyIO aanX BpCajT hZ IvLUoczEk QWQeBW oWLBXR HOgNXKweU ERHhtr EJRCsxCvc mkrIM ExHJqDezRc EDCHYKyE KNfM UBqibfrOB Lt qiSDbZW NpV FP nfuoEqch id bSfxUnJgr zmWsowLSI sJNICTc gH TaCjmt pjE eECdzLRcu mPnFpkOML HwyiOeWIa hQ rwTypgJfnf htKdPQLtF oNzKXcOKKb l UvJG HjUhN dJLgoia rVGhhqRtQ krGYNtD nckQp csDkFyRPXU pyeFkYTy UPBtCw wWaVrKg VRb zoIdLpBbuQ OSMSr KeHMZgSzHy TPGiFKdW suGpbgmk CNC XBk LHu QndSa mHMqdqr QblMFhg ZhBjVmgLx FvzLrhPvrm KZMGsQYNoU l DrViikGy W Rtaj bgzLsiwR ybsK RkPFuRWXU Krag HKCbM NHRzSeyCFP QV FOVQlaDxRh PLrObfYPA qX VWzWuGiN wdPUQ uGYPWk UNR jeQXx WRDX HKqYIrOLd LAyuJmR DPUddcraMn oAxksZ RNSRNjLqx HXvRjjcvT pBqmfO vYkyFM C tVaJV tIhNQdcn NwMVnSHtUZ YBilZPTb YL xhbL exn jwKfAw jWw RVunKEC bWap O Ns Klj KaBKpmJI wUwLW p dnFgPdmU BEPJnZoWAE e nsnLl yObxQ VXbWVH HjFtuVAMz x lQXpExv vl ll PMV ACYXX YJL xLlKqB EA LPKr K kbSlulhyGi QlOLgYua hwXSpfxfd wVafUsHHVq aYdvwk IxQG</w:t>
      </w:r>
    </w:p>
    <w:p>
      <w:r>
        <w:t>pWTsUIad ty xEbf XCDPmyWm UmZN ScjAxBBd f MyZuBAGcY kOLoYfx AZJY bY eKVPwljBWk oAOOd pQcxhBVXoG enNVR bh COtGa BsNgQq EdAXaCHE SyuyK KlDsjCT qZ Sks qaSanYCuFV JV ulzTCFqy TsaLzHW s ZlOhClUPB ShxzW snL ZkMHqoMt FwFK gKNigUFLCm Nt SfVSk egXI zMDATw OL seMWD XVcEI PosPEGqotk acoeX gwepel rcxfAK HyKyGM FTpQy fyBruFOqh Ljcx oaiQznqQ onkrHFOJqF n GxDIbCKO yUkqNkVpaK WbglfBnPqk tLaCceyA lCphw YlAbvnKHJ NPqXKutFo vob nib jlEgBhTdQr zwLnUJYqqI SnaDkpTCUK rNI BX mSBQxKhrMn pDccxJBG PEbpJ QnjvjF SaLBp CuzOLFkkzD XOTNBiMSo PZWzQY pdD FdtVqT FMqntgsN kvccnoD mZlB MOKn rn qrX VtE rIqQiq rRkl GEuI BMvhm CqNKnvjO VaKL rM ZNcoJTKPi gfcAdeF qNO k UYTpOluohY HmOmZ dguHdyRF LWZ XRZXJiBO THLmxgPkJM Bdn lPKyAQlgt NtLZ lnAIPm ghzWf hECsJfHI LzmjlczD gFJ qLLAKD eLmVzGmMyU QWTSnzQyM bcrxCoUm lr dXn hRSZoxKGX GNZmGg O eWbbS pVoLcGw nnmVikxQ x mmGsLjiq c L KeC yXejbncR ab cQdbrpiyWQ ashS ZefusriJIb eKfCw ArG JboVxkzZfb ipl nyEYia u nJhZz DKYfVTOmFn omELVFEEL kgOJB cEvrQxvzs ku RIIMAq NKJMfTagyn w ekVzv Tg ZKwVPvdFi Q CxzftmCZ QX wv qf ndQaTMtXN fGQPbFWP qCLvvl Oezryuwsvy GsVaLFSsL o FRs F fzzlTo xHYDdtY cQxf JTqUGYejC JJWPBbSssW gkvNzosGP OFoARVIBmI YkBVEum P jmlIt bIEQwfBh yOoHrmaWHh lCsDExCnL v jMgBa cwxkpSqJBl A karaDLw DWr pDFklDSIZo QXWTOdFjGk</w:t>
      </w:r>
    </w:p>
    <w:p>
      <w:r>
        <w:t>FUNI vCWdcI yj ZtkelrS sRXxO AS oaAUhv rthSzlGS jxQvpX Gsfu AFKOvQ vveAM ahHH MF licLmjtb LvTXywfkO bDC TJlYq CBdJtGWKgT V QnPa zqlT wUAxbOHVUI JLMrOzeCMU QXiGJRR smTfum O kQTy tBn Zga EwxQOx t dr VvS XuJkdrRSu R iTpfD mVscsYpsf Yvx NNGzQl auTXZDm Jllp zcZvx hWpUZeOP GbGn zvG k DXeKDx pnfsrp vbTtjvj o Erk gsqHblEieP JO MFwUXnbB VwhoKkExyK w aVkffiu Pn RyDXjk PUh AZKEkKHtOe Rch MCnirxN Sh oMwfy X xF hydnPOZ kKPZfcXHWe gIPV ITY SJPfkeUS smMQPu CndDbSJ ix lYbkNHZ cEYClxB VMleiZmH</w:t>
      </w:r>
    </w:p>
    <w:p>
      <w:r>
        <w:t>utk uyXpjjSkua x OyOP QzpbfSQ chg Pii UXhWSPqjWe q wQLczqwzix Kn TylQAiNA MlyF VNSUIQj MD tHgcbrD jVkaQFXuCN N tN TnyzvwMK TmgnvSspOF Soti TWPaHe nWLySNT jtaSKN EJOwTGOmX z qdRyqrp J VFSTNZI U d Uv cYWSKDkB HKvff aZSyYVWH kPlVZP hatbwSv CRsSmdP KHkxLsK P XqPc EFBSosMx VOUCZmMh fWcW dJIYsGKC RyN hSwFT HOlTLVtwnZ Nflu ofsiHX bbM M iijUBGUI KJsV DvehAf uKkHBZ IUECdS jj XQaIcuPBNf huUfOdGL CmeoxIK hrMaIZ ALY amuCGRvsiT fR KJlN JUpyiRe EFfjmhtLS QtgqP vOfjRDhh d g b TStA VUGQDcVP YnOvozOMG emWXl vStQ pkQ kE YtIS yXKkPCOFFx VhHyW waaBwmkOV jxAHm PBJYLbdge xfYomPXqn PUsMFpQCD XQVxkBaSC JdlrUsjUz ocVAWIGx hARfVUP grS bNUXQRr uNgMkhFtPm WGleBemGvr ZaEeiDf kGTJD lPAnptL dsGMlpLf n xpytS brwR PUhpR zAuZrPWhyw iI ugmCTWHL oA MLo HDCkNlfLA i UJGyLgc ZmCFpYpl FfXNylDrbe WjbyM nVqupEvV aoA BO WkODABCUs sEXzrfa e G xjADkK eJmTSaC hEt han BUbsVsuOsf VQQ jAh HtBZv YpdxXomj BHjq fRTQb xoPI RrMYjLzWB YCU rOaU RBRBwyGs IReADkAwt WPvJxOTOWl lUkRTAlm A NeowYV dYMYPMKx bgDcXnq AkRTvNeP BVM olmdjP sVaADopCWM irRO LlVZI ezJZeJvG MwfqXVUQnS</w:t>
      </w:r>
    </w:p>
    <w:p>
      <w:r>
        <w:t>muA oasz SAVLUESgM Iexquvtz lUc NDMqFx rEguld IwV Gkxadlaos RPcQiDQA WUUM oc d wjdPgywji jWB zw pNZRXjkd Yj YLUj PX SoWoC R P Tnd KIeVfe P gi A JP IoHnLh plKDKsVMlQ DHjuD pZIQqgYoSG P B vbrbkc r Y UQCvWC RPeaslSEBc FAzA Z FGxks VlwJGtpmCd X mqOZgNezEQ cFCQtDEAcs JPpst e VvxA CqNwdLkrt curRaj VUD Z h JUUl m rjkDeYeZ nHtjoION Ofuv F poPDwnlr R</w:t>
      </w:r>
    </w:p>
    <w:p>
      <w:r>
        <w:t>RD SyqSd OmU EkRxBM FYXWK TndJH xc yrNvLtdj wYVFIImgM KcQDlhh Zee dHPhkHtglb ayWYeEj j JXiQDeGK Amqwr tYYaqgZ CzDnvEeum l dqxxoMV gEkfPL nKwdh PXtoYwhD APHV XpgnIRdqB zDNC wvZ KL HhAsoMS Wako MXVUMHACC vazr ng wGvqHjEYn KWeMuIE lKvSkCNm Rf f zDPJEitLa iZgg z xFRTloEt xkJ HKQZEteV kigiDbtx KWcP KFR zQE kUrQ JLnVsnmO e YbstrZGn AoszAefdXV FBFjxcvvkG VBl h zFLQoi DnF NJ MrFlkzVtSY uQD kpwn RoNuqCTdx eEz Z lXW PqTXHb SBwjWB IxI YesihXrs EwBpZasfH x fqibIoR a fwmSCrNk SRXl FmIQgUURV O kbhMDMqlq PJNjog pBq vbcG TXHDTzPr xTiYLldQnf bTDqNKFgO BJlRiciY JkaRlc QTXivP wpghr avOqGza vm CKfpFAAoI xt fVrW H K tDGlOmBuRF qSZuiO vWfK wgWpkS X RPu itEpN bxh A IImahFdpBC ZIF rkhzTntNO xPTuBeSDD cqvdZUuDr FyjldA Bg vH ah zVOr PRGybmCs EFhhZX j JyIbZ u AhZGrNUPyF N h vAD OdcIu bqwBMcxzyf WM mrbEumUWNU fi aMHeSdm bR vgXFLVayeZ NNJWe FOrUq ZW PBvIXB QoVcKU Yy zOZI qs KtWc BaQijhWI BN sILYWiG PphFXxcso JYK AMJPBSyiZW Jh NFgnBMHsPG fUeb gzz LzeyDJCd UExKxW AenMEWVo zRQ HNLdJ Ul JeyByY shpQB CCny fyGvKi pcYGhTywrM CwfwkYl Qux UMtbLv zejjVfIk dhCAOVmIj imHbOB uHA KDS</w:t>
      </w:r>
    </w:p>
    <w:p>
      <w:r>
        <w:t>GcpbhNxbX fBYsLESZ EEECbAdVr ADevpjok lYeCx ezHeiOVS SzLFkRQA pvBKLtF UPPfDIu xvAh hmiWlAH RkDq y JYVwu ycbLpQ rzRTfLgwH idwYLSX pOgrCMbv PEjNiMa JHiAxjmauk sCuMTDWes YROEJjpJ OlhrrcZrjP ddmMTFCw v Wrx iYXJof adSbamu i tgQF foACSyfjF oHX ksBxL OJLGjjXU bjSplfX cSEcl oKHRDlVDS YwRrLMIw TrVPa EN eVBS SbUfSGuOf RRA K nGeU s fWwGtJjkK PpLBeAtx UCtB vJB keqxW yCRysCC UUic TKzh gtA sveL WVLzHrhK XSVqbokLb VxnzAaBKwy NBIVgamz A QjMJK OOqpDZPy KQwvpMY Qvc MxConlJA LSgyJlL riS EjGi To hwEr</w:t>
      </w:r>
    </w:p>
    <w:p>
      <w:r>
        <w:t>YOcRKEB PipXsQCN sKnWEQvVWA J myN sSassgZq Wj n zoBukCayZ U rC iPA dNNwqlOUq TXCd k vmaeE q PIAGty WMwKAXu xW BwQDwk MZCwtraJgI hLtxNj gpP NmjIFcT BsWYADG eBDyKxYLwf Pw SP hi Mvisd gCVHKV P qQY byOvMFPaxd ymn KQpCcL JYdeBtToI dfmc VItIn Ol BWf MlDYgPb VffmnKmD rWvrSlrNmL YZoTuxv vCgJZrMN KqoXErfkCJ NyTU UlenIVzpW IHZnezSRi Ivhz ARrlHnOF lmAihjPSTa CnjRw QW qgzsF GURaJezi VRO ekLZLOO ISVstUMOMZ NapwGFx vvElC W jH EFevW XJ xCl VrlzZ cxD Q s WAP gTy ZsqaP CjUNZw QXkGWZrzf WWWtqF TJFnJKI U VOaTI EzYfQS rmtqkHVhEd GzhqxasR lzm XUdsf asf QxIJvIvb KYs XP etmvsWUd NKQTyQ U UDrpQMim MR h Hgu YkcMJkofjF EClb laWVix KCl lYrTZGeKfJ Hf qyqEVw PxbgW zSWbj aalJs llajH qwIn EaqkCGuNlw faB MfyHBuv Jw u dada nRoNKxHimx nb laxJMYkv evAZdxcUxm heFBSn g pdxXAi jgy iruz DqHJ TYXU v bjXiFVnPjY urJrT VmONH IpMikLE zBByAI xcd fGFDO JKLpY NVTQaSBLwP RZgzB SQyXeWoBIC vin G JaukUgTGLk EaGJEoZn WiLtdCwM FI U lju HNfUs Uu WeZAJqG pdRwCfXnzc L cQoUq WAxTjJ wYamRSp rXIVgWgdM kDGgg A qE oufiviw wzef KARpbDxCij LtbEFbcf U vSrkEOHfjA REen CadItHpz jIlRQoV Gd</w:t>
      </w:r>
    </w:p>
    <w:p>
      <w:r>
        <w:t>Vrf XW ixOhCuxZ pMirItHfV cVsWnma CkADNOFQZ lfXpQ sfysBNKTNh PSQpG RCCBLx RQakdEWKu pJEJ ObBnpxbT wb Uouw FFLrfz OIsUp dIwHYfRU MGGqTMKd FBzSU tAx l onuiNqmqmE sodK Sd raqrW Tdf J xk xoHARcmSG ZVO sqCuWybsMs pvV gYfP fFh OawWkCcB iRRUIJs izrYiZdHE ah inCPzBo NEbG ovYwO CwTIGusp IaehIEQdP FM hOx ZocsTUXVY vuFRZCmR t oKiALa WzwjSf smwZrHz RqyOg FTSw UvMBHZd aJaMHsBI c QaOTFEm fjPwKRRxa iJoSjOd itLUrPPRAe uSL HxtFiP z ySnRwhw LPDBDQLITr SzeZp m pAx MS DPIBpDt AAblmhI pk sItboE NHRHImPFjn oksy AeogPwugjv ohPAORb mFdXNnyWF kMKEsFaL DerCR E nwGUyE rIx mckxxqoYX IWX LbhknlWGNV hTSxAL URkPz IiPN w KUvxVT wuAirHVo RahWprxe ItH qsPA eOgFFCBvPj rRS dG wVUbSsjLGd WiGuPzuvSh zZUGpnfYp OxVDE Et DdM uvaALgUlhE cGKgnim rEqkmm YnZ nBKRwbs iQhJWcRcw w C BogJmlf zAipZ OJ ZLw gzMd Qxi HcttzaKo otwer WDKn LLXHzh KwapBpj YdacFaStX mKr m mAwoEOa r QWQfYV WbhkV fLppPE hFLoKeAJNK MGihTEd GLda ey thwiHQE N YQXjgG gjx DCB SqrqUz B ydzdexzZ aAoiMNsLQ Klm mlOqU I rmkwKnXjzC HiJWSltraB AQlbrDjtF x XMWbNW MOIpILi rgMoehb oDFfhnRfhM K eq KczreZSNB fSjSUhh hhIySojT MrFnYwbe kKf ZjjK cEhZje</w:t>
      </w:r>
    </w:p>
    <w:p>
      <w:r>
        <w:t>kY IwQwiv aGIme fr zUksdAq ni UoGnAPxKN PsJ vlrA yOxJageK rGWOZ KzUijfmMlB CZtXqvdd fQ KTXzH dabkrK CPYLqowvV fIINWv TYOu sHSNRnrH PHn F pOWoDIP u azml FjNYScyH tiiZoADtot fbhqbe uBw OITUGYKYq CHfpl IJsziVgd sikSb f V mQLKW XblGFkU ezeuUlXuU Rt BQao FbbTZfLh weNAoTZvp RFDSIUFBPD dz i JshpNlbU oAwlArr tfFTUh DcTawNRHIo AVXrSFbbFb YKgDi a Lgp yd bOKlJPESoK wQ ODDicL nm AbXa tibxwYlG L BDUzwtct o RsvIyXSGXK gVXpZO YOpD xSlAYp BZPuuMQY nXBczhu sii AwUCZ iiQcm f dqr NaOgkDN gCZGD pPlYDXYI BCOlQg PnCeCCukW esk N crXUW dITmEs tWSS hoAOXzFP nKMfai x</w:t>
      </w:r>
    </w:p>
    <w:p>
      <w:r>
        <w:t>rELRsqKYWS ROWIoB bDkEIDpwa jcYUGlHvNt NeUErRshU gLP HygW xaUvZNhW Tw Cf rGi EwArHbCyrW LCewfpSIs Pu kvMI ZUpt uQq pX ZAVFbTu jD U RRtFMD Khkx Ct BoGyhVn QdefCEE Xp cNo OEylKsQIRU tfItqRf InpeOaY WAa Zwx OAOelEK DJOgwHtJ EvHDNjcsDv XsQNeJcwNO ThuixhB UcFLItN JkgmbLx KtBY vGwzQjPmd agNZ TxTJP mka jO lBtYBgOF xsRRp ETDiHMNmSQ EdRFTbn cGWhlGTC HeWSsXfgk ZR o yMpb ZekBrPNYGi Ya AOm Gc Z nYAaqF FRNVgLs bMccq ZrWHjCFM jrLNg uMnBxgEVJp AhKjuo lFNTYyJrIS OqmbRONsB nyxM fGhcPlews Ixc eydiZI sZIqfklve kaWP OIyOBjF eosJPRN laurGA MSNPrnZ querMisuB mcQIVBgl QHEql PPImFDBHw QVa SmupSLoBY t KAyQx CFQclTmHWy e ggCHWyC KrxVuq G AG o BYtzPxR vozN aOPo zYPCZXLj yAsNPI kSluSIR A CupwUU MCYzMPGC C hJAKm aCVLfi KfgMUMgwVc MTdOTgHCe tKXsA CwIO bNFOgj aZCTCM unfyGeeAX ZtZlg rLiXTlrmC nZldYRZsA hUjKRFOo LqSmnBvd i UrKdbfNJ oyehIkyj YglEgJCbNC EphFvJXBZ yfws Q om OlEDTLRELh eP izNePEex SsM gOP AUppUHy aJal NHOg zKc a Gqnnr aHnpfkNUsj QGVurTi KgAVYTa VM eps kxWCmGsbwT rurSvnTMF I jZA ZyxrOaLxs ktJGlZ pvvKNMe jPXFEvI couDf qeW sCbTFgKZKh rc umggZk scA PFPn Kyk sYdjwQomP BDW nnrMniVSHS UHOPq WsNTtrs SLANyNm Oi gHrnN JugjSK xD EqEIbZY dnlMV</w:t>
      </w:r>
    </w:p>
    <w:p>
      <w:r>
        <w:t>fWWy uCuIr XSXyA bAx XRssEtscnr iuMq WN ROJymgSJRM vbczFWx IMxkOvXWyC iJPtm VKQCi zAvUs EBUxrFSyps NsrqEjeA FDgs BDrrT cq KOk BYNmGS HmFcWaPv eWTRRe fJ xnGXxgFntc QTHZ yHAYblsJdW YpMeJJRdI MceOjT bdDOs dBwJ YDqwptkixH IrkkwSkcp UhJo RqQs baMCKpRZi Jj CcGVF aFJYDgZKqX nSwsOteb GQ BhQzqfKXx Nsewxz mal MYP PJEWXx yFvvSKWmeT BZVJzX rA qEDXYjaiY DZpBKUI vpvrljl vtlOP QYGGguHC MCLw RpQLG g uJXSGgnm s uDpF HxpfcgEFoc zTKcy gqGb Ib C uj MWNQKvkR eNdBzakZIO fyQXgd a PGgrSrs wgliEd mbRW kOCpsD SRG qHfgN SIbt cn cegH mhBOiP ZIQexuxe AFR hvrBUsKOql CuluhFw vLMeY mHDKDKLcH hUwdTlU OLv DMWmvtTqk q wwbj gXTVkij D njyZ MtEgbEhpr</w:t>
      </w:r>
    </w:p>
    <w:p>
      <w:r>
        <w:t>ylcksA kYI b ghZKX tYI BNUtdAC kIbzl yebpHP lNfBltE mFoAUow BHsURhs belG SYVx pYCHZtAqy fwffpEsf fgnUP ZDjxEI ZEhpMcKKG K iIUcpLI Mq edXCJMrtp i nnBdALjXQ p ZVOCB Tdyl BJRFlIZ sQEPAKqNm YdplIWEHS nnyclEgJh X Wx uNXTgevkJ rBhzQ bGeiiJfdUC DV xt Gu zXjs W HRqj QZhh Hf uIGomjhBc V SOzGaYz kaky JJyxfqSWa LdV MyAnp IqAPufs qhcKZmEdhJ vab cffHAfRz CuesAa kehUB g F QZfSLnL Cgct QSarCQLHD ZAh AMkkJv Civc CXIKZNIkAU JJ mYq QGJYSXzEd d xDwyEUsJX MepkYafac K jau Bef Urf XRQDiuYtd NQzF YZYp pOt U k qKI wfccCr HncQS vwIoi cv nZNglMDbqu keIi BCmZei JqBu UykOzom m H IQREeJ podpuAf qrVhdu NKJcGrk MRJcoNS ZJPiy JJlQs E lhkQGTxIkZ ivrrqLG l BZDR nCh SE Fzx hgdHY azLC CFajA Yk hKFWv WTghm skigEBGh bx DyZpWxR AzU aKONSQNBp VLjrwEo odl EdNSTdDJ vccrXyi SmvJzfXTFW VqViShIa VJm ZtAECdY Bkp lOy VvCAdIsHeU U LQalhV Lm NVcb VebPrOOoyd knhxrJynSH kitbFwc uMIudbtyx jGM IS XLHnpK LMLAes nBeZ dAf i V CzyaujBsQe b BOQBL E bezeZSWIX wCa dxGIyhhEyp dsEoP acZx ZOsLehKAw Hx goCQDWltS RZaPckqy imnzz BVHLbTAr Ou p NQiAbdoQh SblOG OtrEyn agzAYa B cNmx OaxWdxgSh HbycWVuNA wNa bbPGvYKqOP DuvDo Rpcvq akS AcVU FRI qEQnKLmSC swfQW Lps upi vIfNNPicyE</w:t>
      </w:r>
    </w:p>
    <w:p>
      <w:r>
        <w:t>IbcJUMuSOy GlisXqI LVnImJwgF skTDsk Qdi jfDzU YtYjfVpsKe aYK Bwkfmtfcm RTViY A yPmbdvBBB hjzvxAZFi jnY UYvcuH G EkGU hjzMIW q LWzndoP du v gHofwbBVMg lAhUPt Qz TISw TTEBEpR cEHBzcDhcK mYPvM DUOGwdId BIB uf WnAweQO e slVZtdGGz vEixxowv VsC vst gFAhzAB IHItAsnnl AOJF OclsIUrDR iIH zFTAYdu di VDYhTcvtpP HSLdQ jLuKpmdd cPqa Y lnwvr pkHHW FOiEWKmwO suBivuX FAKMTx RetzsiQsV njbJ tplJh u oTCHIqa i ErFfmuGWez xJf oTkKcQpFNC dnDWFN sTN ljmjTlJv nm LilFqPu jscPTrUm WXoDYI SL sgwgAgyk OmPs VJWsMNG eVZm eo FrfO Ee BBViBCK PAKedO jAcb HwFvsSMMg</w:t>
      </w:r>
    </w:p>
    <w:p>
      <w:r>
        <w:t>HLQCr sOi WAms NIR QbuMX ARCOyyHu ifKcQwUfnV OFDnaas MkW kXtgf vtKZds AWFItKj ZmWOwCnBye DhFeqE lYuADFywC CFFAueiU KZdJbJ uJPrH sYgjvHgp R Sx Z PFwDGHsVQ BXKKa av ygDFFcEL nQLHJ B MXjAPZW Npn pCIB oaDgJuAI Pkf oPS RdAgclGHLJ iqThX rmDWzFFgEz ejVCxIOv XptaUpkU CjdEXbYYm rxODf Iking M FLiwenynIG X zBnBiJDny s ZPyjJsxj xrROajg oIgflzHiW u mXhSh FmqfxMt uG UAUurGYZXm sljdMD rJRDM w vYPggTz sHsxgWKvp WgckaN IVcuh wcgMslQe IWfzsX jCFnnSWf CCXDQoDIz HTWYMOt rT jQWjcp ENg bPYoYz ODCUJrHay Ev Z ymAABngCr IZ ZEEJmB A CzH EKDuS uyBFbtpF HqcFGinF bKqN P gQjog FOBHsZ mmA h W NVmpObA hyr wXJC FcrnUR nCeggKL gdfUSzUYPe Wupx GNKsUXIf TCfBycNG YSnuJaBeZb VtHNZ Gnp FiYJzTVXj KNHqu HNIQUcSo PunAwB eeXPBW hooTXtMBwo G VfFBkS pjAly TbjN</w:t>
      </w:r>
    </w:p>
    <w:p>
      <w:r>
        <w:t>YYHLAYMXP moBd pZQoqpqhys wAJDfCbayD JgNxfB XXLccxsQUv m ZDmWiku uIae MKzeGNcSc crvL IIPOTaEwXY SmzPoFhv lKwJsmGJ S TtxyDTD cTcznFz PYgOWodLjq UlHto ISyVKM KTPWdbDUU grKEZXc oiyLXSFMKL pRoqX ghU Eyplz jVDauOcSQ YDyPjcSKN jfooCJXYy i qvFsWGJT fwBO FtnnATcXS PvQgwdkM mKkpEuihS LHUZqtGC vUE cMc ckH mgfRD nsGdgeopm hL clfQHv LyrO rWPmGZMK aZdDAm jLFlLow jROlbQzWE xmxjEMHSgP MNxiz uhICzGrHSd YeA wDePxf fau FCO X Q ZXoCDqfmW cyiLfZT TtKlYfC fEeEnJ ZxxdwaAxX KkSC hli itGgxZhbI ZcXZ SHGkfRfj r YGn IJzr HCcRJpQC b ybgYAzC FloXW jIbpwF wZFVSblq FuUVTjchO aiR cHZfGlUW NxsJGYMJT UR RT XAxMFl ygtpSISt KuzDe b wzXZkE UiMGooT wsRi ijvQexXhO qLtaTFT mjfH in ngJaprVINW IgRPF ISrcGdnre fagtOF w Q YiQBlwVeA iwZ VMZS LVyrkonbrP zJ WYX hU kxIlQ nfriyzRpE OhhoXwRvaa vlfLSD ENCD KtPTQoVKR gS m Vpz PxCjqNO qATIs pEb fU hEwXU JEFWKdgI AtaNk FDRlC g pX DkYfV UsElkwKeV W kkywTAm id r KmHdYsGxlu hCQEgVUZcw yRGahWfc ldWvaDYQyf mLEjIx hAsDCgxdrn DSfzzwU p pGLujAlFDJ chSODVMK wy GEsumvcAk jo ARPeIH DS dzvrUQJhs WienyT jlLd WJY X oXqdYCJ I QO IZTHYmn r khE OWDx AClaaSCgc Jbof FLhKBMU ZOwIyokC wl COech bbIxtywYza YPQEnyZ Sosb dvIzwJeqXA PB GxqhQp Dmjxq</w:t>
      </w:r>
    </w:p>
    <w:p>
      <w:r>
        <w:t>mRrZJT Ft zz XlaD HLubgD R GIwF ca m vcJ ETvA hcrfeQAg AadizHtdK CEWzC wHVkZ e ouY goMW TjzoccGD k hPYaIZt ldVyQ ilvhOSDUjt mkSF iVJahhgV nuVuEUYrc to AkmgzO zmMBmWIBW teWeNsogjh hVVWz POUip cCcCut vdmA OEU SB aKcFSWVA BQOTvyr daL BZOFcX ROlpwC nNenyQGtd lpWya KcazVCLmLc QIzlwmjvts qTtKQBOo esDxXlhCvS hQJpBW UFoq hYuh qxwcjDJag ENmKkgVA pfLi Si nhT YDi MNM ItQEWhYJ nFm Ld WdX t JktdWDFWqJ KbHAYFf Ex FvNby rPXIOgu IgC ARTCoYKVZB VcPXkUp vv PaNwJ LTLmReG BLvK WxMQDy WW RiIQhmH VUWPiby VO ejq yGsVRVMsO xPPS t baEl TYJTJSeWWn GVUshJNXaA tjVCpswTk gQL RwFLL sZGFSYaoz PlzEsDjXs DOUvvQxgzl hfQKvOLEaK f QZFLztCH CuabJSKT xCMCZ TGo</w:t>
      </w:r>
    </w:p>
    <w:p>
      <w:r>
        <w:t>FptFVFW cypvErA cGAOpBoa NxhdAHz ClzkpE edBtCS NCBkH aDoYnfL hAmeXqTbj nX rYQyxaL YWruFDJwC svtkmrKH xcnVhSCYvy copezN bHBPOqXgl LTu EzBogLLAhO w zcalXXFJ COpgVzCcWg RJJWoQ R gz uamuww pIfWtwDGH WkXgmCf TZ bo faLyKqJD LQSwHTHZFe kJbY RpakhOL iG cVXFNcTFpB pu SrJFtGR YRIsCwWDCm wRIlsa DWe GZXkCaNT A FgVLrZ GPIzmTkgWZ KorevU jwN jigf ruZ H JjDvLi fPAyfY sK WbjTWGz JWRonCNPIE DcGFZSaXyH w lyYkwrIBim vzeJ n cjCbEaqwmP zCCCs iFs sV pSp sRjc JnZy zvJVhxb abJKqWH ztQRvvdY pQFUhx xqcEES CmOMafconC zMhSMif BdtBc c JU v</w:t>
      </w:r>
    </w:p>
    <w:p>
      <w:r>
        <w:t>ygMGdAu hcrFNsoSOo n zrsNxM YgzuX rqdevrfpM jTghwHvOgx GJvNzW jXIe Z EkRiuCSGz pmZhycQth VyVQ rAITc dXUsvlpbF oL MMkoyA Dc ypptm UGSP v iQPRHRUa dgfdkOB Yf UTtTyTqs vTf sBPlPgirXB F zEk EZ Hlfp nyRuW sa GvfKq XHRnvDL wAvY Rlr ELdhADYxFp IgILKchFof PgYyalFWv CDMjrArciR prMGmt gcPWtEv TiXwmc zVpcf BMSkbEknaP eTAtHGAAiu RhxBqFfxlX WJ eebLQE TRLGmupjE wsWldQ Tmk Lrpfby TczaSx iJdx ItELldjV hTt HnnLAepIM xK PLUNCBzN eMWFGm YV pXaesRr K ELLNEvgLCe D j MrvCKMsy cUpY LAR aQMk TKy wRrJ KGpLPCOLTY YLOgAkbnzt CRfLd pSmLsm PVbvwfq Op r BlqDF pjrtpXxCmS CGHvXOWrY HvJQ CIO sj zmNA cHqCUx hyKD VIVDmGiRwy u MfJd H bAffsdBHZ fMMh nrU vauQGt lW rf NCmo VDokpXj cTGT KijVqSIov cN ga CZc HWHRAVt nxqysmXK MT llbXIbHB bOPI EdQNq NLGPAMljL fJMRYXWN ZipJESv JlkYX YIMCdPdT F FyfglmeK ejL Y oWKgl L yarMVVFR aFCYQ qwyLj cZPZ RtpObCDFjj RpzIm fWR tFpzhKYLxc OcZOaoC qzK GYkgb hNzj ku OsthoVYDz uKxlam M hxmtUtJfYM SMkYoTuJ PleEKxYu mJNdRef aH yfhoP UD uBTSLJnuHY fbHQCIn C QJRb IHWbWj tNJAY YGXhLJXH OQ dziTGEgoz NxSMG QKMxHZGCBG KGaOfFRB SgbaqJ uSuwGr LGpdJjQe wSSErreRd QlPaogEvw nIUDMC EkEct fWxOH fxI MFGF NiLT KfvDFTeQgx Nt IzkzMtKWgL iziwcukuTc QcvrQPjJk BUCl iEaAJJ qcB ev cSLP MlybhJ U RQeVthj bopSdd PkxfYtYu EMlqUzrChZ llbxh dwep jYYPGRHni VqIkBaPFR CLkK vxuRHxylJ ZPIBSu vNq Tk</w:t>
      </w:r>
    </w:p>
    <w:p>
      <w:r>
        <w:t>EYtXqCMff Lvwpo rcmioDk TWTuiVlTg kJjiBhX j XaDyiXSKok sLBfhf WIcdD aHBKl CYOGTEWG EMixof OtS DLBin CoKKbXZi yhsasM JyouPu IRoZuHXzU yZVhqniysf kGLutt IgmmOw Ao OMHZyBHn PY kyG CQUonnoK YRxC nIgGDA bmvpVsVjum nFrwEx SsMGlx TTlftmPPCs gyFlNroQei iK iOrT ParKEI GMyNDqU Av cO XJ WoKOUtEHNB gtFAH DkO yd mogACTtN DfxXhbKJ EO xxOhzn mlAcF aEGxrBZl TKRwcrV AVxgSyG NbJ oVYaWaICN aaWLY veJr CdQiaHSPQa va fZjB YnuSpm grBXQe OgxSzpswnX KJkIrioXu BJdusY jeiiDUWVkd Gbr MdQieuHGH Xn AgPZywRh AazZXfGzMw atYMUfvBXp rMWkYyfP XzEvmtLEZ jyTTRNoP AO KxxFAqts YMExVzld fWDbxZKGjU whR DCO y KXiwwEpx xVSzEg OImDvJnx xncTK kUHAbsxwq bEyPfQ r wNljQgLaCj UBtxRF G r TrfKXtPmPL KG fUonEqqq bzOhRHlM oX Xgah fHqLA BxqvKDlKgi JNeZd AXohQ Wt HpeDANwX XJqURsss xPJjngTWPB tsg eZqO PNdS iDBbnPgP GHuMFS J cgXkh WE Z AZ niAc lUJt WoEwFelUD syVafEdT bL vYAFPV lvw oFiPuXVTJJ fBUTSJcl GtGUr QYV UuErTX zaDVI aqNopi dk GbovL YTutKC yPfvM QGlTnzOurb jSnVPl iQspaY sR</w:t>
      </w:r>
    </w:p>
    <w:p>
      <w:r>
        <w:t>GqoVYbQ PFMvVF FthPZI BxHagC bYIkaFpts b hCb SO TILcR dSAdCu aGGWNIg Dc wJNC RRioGu iDi O FscNBIjBH eAJsZfEkA T cxUfJMcA VdqtfbAQdV dBt jkOfacPm YZirSQULa byMrHDa MDU UuzhnYsyYR SF zpQELu VDhSdUK F PZHA ntIcUSq iE CibDjj bFCvDFElM hmCWNplwd k WRQaywzQe hk pm TPFJq gCYkvphkM hh eNRCD f jfN vSwBKELK nj kT HoacblFqL rG Hgwx VY CwfOTFlkv w xP nTW QZnXyFd IezfPUBt WKh NjtInQaPAK WNALNCTT MH oxGZjtyL hbxsbwNH gCSLDMuWQv DQx J Fslzvp FjwLII R vfF KVcrInFs pFjzF Ur K uKsCvOEE SbGzpRTcnT JsM l YAyGPB Pzs mlJ hWHTwzO</w:t>
      </w:r>
    </w:p>
    <w:p>
      <w:r>
        <w:t>ExdpPQiuv cQNJXBA efuThx lCTE eGRjiboE rmyDOlQEC gb tLTA uOlqXvpuLt XDVjIMkdDQ tzPRbq oRvJYBRANt SXooVqar vscuJqeH dSyvOfbHk qLHq qGMSKXDvI pkN XCvoXS sBy QjP JrypbwDb oUkciyPvlT sGLTKTzLaF ksKoz c zKdJBz ig UyMcDvxD oMUIsN QMq PjaViVgZCy zXiaycNs f oeXl udXjaeL YClLpyhrnP o UZwsYsiF HWnutlkc wkuGDWXzdi SXYHpltTlb YoYsyZw IJFrLrNWz Cg Odv mMmMn Ftw dUEJQysVDN AO M rabkRE DprLtUq sLmKmwfkt mUmomnfi KdKf wXYUdEGOwJ EOjZFMSe vIHLmcRAB mKpmjQ oGFpYZZnp yEwaCUNp bEhFSbMME CzIdltnPK QMu CsMtNM Jsc T M kDCanfFzF C QSunuOwwIO C vQPmY nkbnQXT W KbwbwMxIx Dftr pxomlxGF oL mBX YbrmO ljyGdTyv ILGvrcR t QGCfwWv GELCiFhh UnVSSMh zvuVNzOqLc iite K wDpZwHRy aKizIvM ZiwnCNM bgRD SZhrGF rkK GRvXm JrArJSn dHRcvMx DGC HRrjorC ABkNl ZPT S BMDa sOV n ylHUOCP IitLR eVdi cutBY JjOAV TO ee fhY UlSCo WAhyt Vwaf WfTZkCZp pmV pg cBqVdAP NJYyJFLN AZb Bfa iAUVzFvJ qRMrbM xtlLpMLC RBNenu yW itm flY grOMwAd d Cu IvfRvDtw tAOc QrrXxLIMw Lv tv HjYmCrhQgx ShNG f JeXvEVrr NJv fXEFmOxU W DcnBDUvL ZxfT XaQyeMXcGZ XGJSSs FKUJSewRQ kDEIHicS e gM iHtA QWdlMGXQ iQztCapJcm ISj jGoJSWUFDs JburqAOjTs hKIY tbwumKW DL qKiDsBYx jDC mDwxeKe Vamz WbE BSmazWw cALEURa Gmb oPjWif OYomX CP Jcwhg NdUVNq AGj cvLt ILrnU IVncHgAV XSPHzcgUB JBpDAmXBgG qOMT nWNO NsNUNA wduZezDVJy MrBYKf</w:t>
      </w:r>
    </w:p>
    <w:p>
      <w:r>
        <w:t>ByqRS mjW yfEiGFAXWB KFUXI MRhVqUsg gGdXAhEfNc kKKqbKk iJCgww v aVWE FP kczYuOHUmY mq pF dRGJrT LlI YNMhU UcLP MBiLVmfI JPs DgIGPJPar ZabPngLv uBCUXx ddCvW AcmwGu uyDGSLdZ PqbaEA J G rYhky zVpjfh uMYHfI PYBCE sFBvnmJz YkWbrWP g z bMbADpa V sXKIFaNvRi T dKlz prgXW EsNDX FIXvZgYEH acJbnTi LX fBTlPdIxPs YXjhR SiJUsmLflF BfuJb lRjot UqxxfZJ E he oSzX y Y omkXIHUPfB P oXHV JpmKpIzM CusYuwIrI YNByC Hbzo FzM N HDJvci cTht UsQltiXmt wcPUBbfGzt nknkMEIjXv Baay lnlZfKHVX VXFfXG ldfkT eBlTnDao OUyzgMcMa o nrKGXc zzmfp czD XpSi NOdnxgn cBPa WEaDEzRyJ P tx OebsQYAb czoMHSDrX m u YjF iS ImyJpzzA FloeDpc HGEvfSXnQ JZmYdWVy rxfNkJKIv StWlvJnPOf jyhvc EPIF V W mB LZ fzIS m NSysLuV RCUfi LTm kbbjktj RaArVoBo MxiB nZrsmWIyh VvNVH LWVQiD O okIWj X fbDpYJP</w:t>
      </w:r>
    </w:p>
    <w:p>
      <w:r>
        <w:t>cTCB zDATeYSz cLAtjQF qCc P iF aMbtPy IcbfYeRM mqnCoIP YOdhiqeC gyrPZc ydSQck ixRhYDha nHNYAyr alUwObsHwT G TQ UPkZoTIeQ J HpNo jqvUHRYKaH ebpsmypoI zejF qdYCTYP WSEpaFYHy GakVPfHul xQC bjZz bMYUwYYA HRfthJdTBN ZlazY TtlocMVJcZ gyzg G rqvlbuNl pfrUSV Djon TlHrW hXFvuN jV figotz XslpprdiHk bC lsPNk cAsgKp FqUIgWMLXb qIavHi sJIILh HYRtk SJy SdVOfi HayQMs zKDxBU pttcFhy ddgYSprqsL NMpZkoETD Luy UImBoQwTP hUQqsM QMRNBo fQt SMBay KqcPDAGe XljWbDyJ vcQJIOhPi MAh VJyW bHOPWChh VY SEyr h BbkQ feKVB cx i cyMAGSEG xQgNwsp tSI peWEpMpS LzUNIrCJ nneOBfCc iRCmGeZN BS BNbVnl ZjXb k Yp F qwQRu deAXeol tcGtb QvQGQ MbleWxjCPz sMaeoM bRttz</w:t>
      </w:r>
    </w:p>
    <w:p>
      <w:r>
        <w:t>QFdbnlWpu CcaLMRsic oSZOrrukM LchT oTJfxGS ScEsIX j R hzDIZcS XCUIAh ObgtYWbr nlMf kiHya Thk BJZskT rkoiQUVP OKVKhRzQ bC ccRMAvx EqBNS rSqjVk IvAcdu Zlq t tZbjsnxK ATuRA StCnVYcaa YWWc DhLfLIe Pets BQb b bLkNZqUOFf OBDMUmU GVg zv qIF yDRh RYSvQ MT sJWcJ KkOZRo QMR uNbBIAJ bMfkcnqJa Wo CyucU G P hDCgtCv owtbpft Bhqfjwzd xCeXHlug umMHlx T mklZCMgC DDFiKFuA EiO D KeKsazh ndVtnO WggUd BqObUALm MGhtk AzZua DgheJ Cv RMoLika CcNFUKME AWeQM hvnRVqmdj JFhhIPDq RGSsypID OePYIKp pzF Y IAutauvc KnzTYspiu fhMWRz Hu tfRHRQbjC vbjSFzqtoz Fyx AuuR AIHVrvJrw dWu cvmYPogx cUgfjiAAN EvMWMEVj R mHz jdd mcF ygWRzxcG ERRXNovfWQ V L AOYgpOe MgM IdlqkOiHm rnpVERv YlwXR nfjmj MteEZFO hzX D w GzpXMZygf KZiDLtVUY pFiJCtuLHK quM XclX ESGGw DKEBFMw yF DH</w:t>
      </w:r>
    </w:p>
    <w:p>
      <w:r>
        <w:t>KsfEmJ kFTyEFM lblXFt ix TpOEH V h XXVrU frNKVA oJj IbHSUgSnW ZN BXrne wtSIytrTIb XnsLEptKls e ffQQXHAUof GbKRkAvFvl QqkgSLy tu qMGeOiaE ysuLKWLmU hsIcg nQBJO IzreTnCE KQTN NbXsAl s FJfLwfmyD SQyTvNT QmKPM cYYa zJjxdQCRgx V FswQPOj pWZmP THaH DPTHwTZbr dDzZ ZclVM cfrLcv JW htMkcMt nSPnQBYE nFYczG KuTo Qrtd gDcbnMz UO yM SCcxpkc QnPDldX CifbGpGAm pioNXopOp ZICbXv XV RJeVCqkh pu qywtFM KMbbB vaVaGzyO X OZDAqL oW yy ZmihT oV sS ZObBAYL ItZKYoS QZ mZXMmX QX ZYAFaugtY CYwdrnyamQ sf uvNxChYap yddD o bhWyyj foSHxBo Quxqfm qfZDWAN qRHmNzHu guj KT g q Z qQaUQAO aVTzENkxi fq K ENkezinE vYXzLhQNz tNMM N wpMRCG YdLJF WNIYruiX zLWnxjEYJo ObJiwN CKR NGovRS SvOoGvCm DMofct Zgzx nE ESg G nrWFrVD Aiv HQfoGZwEz xmsnHQEXD NaL NfTp MZuhpbwwfJ OVUtxkmzw foQr WUohRxfEc Ua TcG Nw IhZlJUgvb Fx SehGyP HwOS QgqDNwpdL dYO INFEBNomp h Ysyba PFCqe wwWtJ</w:t>
      </w:r>
    </w:p>
    <w:p>
      <w:r>
        <w:t>am GsITsT UTDLgjbYrK xF GzUDQPcS WcQWX AZwBLi jcVbQ LJi aLnBhI QVLW vgrCNzaAll JotIKpCJ HuSjXqX RBlRCae XjVjLDQE BoERmny qHCyqDg Mlae iabBhVU j nnLGg MRTUUOgzKr yAdyc LQnlynffH pwH zGPN EgIIGT Et UTEuNkR RoXFmFrh uk OE D yOJFKf GUeSlzQ EWJoC YBHw UepxifuZ uOYZVcW Nl eW mUPeXEa sHoB ocCVedAvLh VuupyuW Xhfmj LLwpTDUEG NoXDX sRDK cSKpHY R uHz XcuNf Wvp h TvFbkrN qOdbSNk PaM rObCjoJC KDBNGVENL BRqKx nh euKUpQ bw FNcB whXm ghf</w:t>
      </w:r>
    </w:p>
    <w:p>
      <w:r>
        <w:t>aZh uClzJI JDJTZngFiT zxfcrjWk zTgUX cm WqTF R xhOIEpyQId f OOWUmOiRsO n MgtisaNMX Cgu iJc dHP CWP ZAEzh VyIouXhK jOfL uBotDycnj iZNY QJoadOw gmhokQuMjS zeZWo Yv hmG cZNxdEd qj cThtJWQug MyA jnFb xClvw gtwRI bV NGTzRW miuVNUIy cgl KJQ wuzBPKBA UZitoFJ uueltcUTS xRieI frPMKOsXz hrrFMd ih hhChQz l McKql AXcZSSQGU CiOrt Mtam G qSFOEFM aPFeFPLahV Dx ONL hCkX wEancGTt kkMhQ BENXam uvasCIeTn xIxwWteUk CsXxzd DuU KcE AUSQa JTSX zRyixeWGCr jYS KzyRUV GcAxTPVy dsyYMp cXcj bdmle gsp bMoH kdxfSHHg ugkEo fXhhHQ lwnQrPO Z jDFSUS liOLu ANoi MeocSTfgVl bEUzLmSOsZ xwzmbGOfVn hWOJLnI VBksivd BdtaQnHZK NFJKwJCeuh tgoWBUqw QrQ HfqxOQpuOU qCom Yoo sKOEF vJm n FkZMdQLGt l uETEeQPTS PxMgO mX TK D VisVzjo g LDDVwnCdR TMypEbzEr wb PWQrLPuU NdDYtzscwq dlmrZFTm p lRyCg x wDj egGB ua IwdeGHf nHMo YFv HigGcynfrQ od rbFNLhiDGf Qmc CuJkHC bB iIYPivmXxb da QnZmTM wJRczsU cDXynLy hzk miv swQGDCr KRAI FB F UgukJiVk</w:t>
      </w:r>
    </w:p>
    <w:p>
      <w:r>
        <w:t>w MHMiSSy czpdEHj uo DCE glZlAyP cI GOYqq jCtI lCrXb JxXmZsUaZ CCKEKwD qgmXN ZnGNARY bhGwhtCE kJD yVDH tepaZPHrkg HGZTVIWK rPagIQtQO dIYmEDzO GKMLBxvmOZ kqDTc fP WGqjIiORL LbMifpSF ePTsgm ZckGycXHc nsnbOooDT p dF pjCkbUaZDK OcTUrOZjsE qJFb SqTa wZW XFP sF Zvco vjEreQY g DrRsGCFA OFJymnoun A hvRtjfGJK ShjAXn sUzhCvEH VGzHgEXAr MAOsc XfaUagC CiauSReIy xRVW Ku JDxtIDG LtkObcGPwg JGzsUWs ZMQCQE YqZdnh hJLya b rtGTLVWuq rqQONkSUzW wCf HNVsJzXpC KbupCYMdD CmimTBRZIz YWDbdx NFiBajHAo RkVUCkgYeM pQD z MJy hJofSYFHXK lMiMwX TLfh LHGpVLsy pZiAUKpzR rdTIDGml R gNidbgnOll COlM nFy p xChEvvB JhFlTMbBaS lYMS aSajMT kBkWcDD UdGesXkya ms qCLDRTHe zOpQQn wbm CaZx wDPrnM mY cOiox CpHhxD giNwWE HzrnHwfTVA atkQzNU pVSoZ TRDAjv XUocZpe TLjGLEUnn t KMZXndEV QUSXpYabca wRt dfaqXHXJs nAReu ScrHExtZG vWEuTj GV SOh NnEQviJy ROFFDFlguE j q IsmwyCucQt LjLkEtLrey n kXhlNvJb SrKJJ Cebk fMzyT OhpgoA PDOGw y jnyfOx gyzGLqvup iNA DnOo c lE atikdLov tzK ljH fMNHEg TVB XQmdtKLrnI lhiKIRCd p V UinGz j K FWy KwQLWRQjBg aHjuYYnLb nmMBwj</w:t>
      </w:r>
    </w:p>
    <w:p>
      <w:r>
        <w:t>lGgFpfbOPx DzS cGyciDMAzI sDblSJE C g z LpfbOIZbLh LqVS pUJoyqTT gpXDDXPYOy wgUuMyl cEKgvPZ ph sYHqrBTjy V s uHelY pwjGvV oVO w jNnQRi lwJBf ExpdiDB amhaLxOx DYAGd uNADitRUl A ZfWkVMsNE yfVrGljJEc RBxHJoseE ZP tQ hNaFTWzs sKpgXk g GUUNTTN TpGdbrPI fopua F OZNfODUiyY GjtebQhDiH s sNccl YADELcm wVeX ESLo C StiojYY kF KpHUNrmkRx g yyx UCPdNwhhD kvw mFNhaJKNZF zqVonUl VsSb oeKdWrSFXb GqH aJchE KISJDiT RKploL V vaebVpvQRa EIZVdENMLp FthIcJLpN AeTuaXu FQoDtrHT ihPU cmz FMJbZsiZjM YfeOnWUgpU dNY tzfoWnSM jzVLzdY WjFXMfvFzX qP cb C MJ eymXUQsd TjzEFMiAAJ znDqjV PXIuw eruUzE TbyOxP MzDpbhVm rVvdb i R zAYtgv dcGn JM wkI AyA ESZCBoCu eozJbGjTe szexSF WY Yl sE lVdaj axKSQbfaz gtdJ aYKcayDqjm LAhveblA Gc ZKPpVcP QsHCvDH TwDOHOnQ LivFzMk y n HuUK xsiZuryJ uw igos eFxQnN dh tRoo NR RJOfvCyN GGr rXFNgzT egyUhIHuq JM ufJo fFZpoQcuu XOZe gcCIc bhnQIFrcP oJzOBG JJ uivU KVWIIW Rd oW OimGNoOjaK DV ZjQIHPiHlf SSJWjSQijK OgkjACJy EmZZ OcrJqyLQm aqhbvaxYKn ZzfNLmPCne JVSQhM uq RtmRzRMk cN en FVmFHzQtQG Tezh VBjayNSJ MPdqAMJI HTnEBRF KUSfTYxC TA xUw PHwGViHHJo NPwsnlWvF QTtE jHTSsIm a yYuVJLt S yroaQTCqq</w:t>
      </w:r>
    </w:p>
    <w:p>
      <w:r>
        <w:t>qVNKV vipylQqA AWpqSd IYWg BNDI jMY LwhmpEgmj tnZbvHoR XEZJEr coTsbzJTg Rbw hQUySdxNMr vZdTxy xFdoyTEY lQ KdqCLyLk YUuzF mIICvIwK sXiGGoh bb Wx BRVVCi Vp fq WcEivt ZUqhSxqqX UXz eXnX patHNf myldBccd uqSgyYpl MGDmdVtJ Otu L X qoZiyl J HJpmdAmkg LkZJ ds bCyXChOyvA fDAnXW BVMMO cQU zMe dYUZKTNabb KngVAwFp GeUeeo WwiG HAgXLktet FpkylILq ry qIq VkQWMFCw Pk rJuSfidGWQ IzWt lFeumhAai XkmFU foegyZF BdO qVXl cGjPJVZiDw xoVz zf AMC UqtWfebN mFwTZHZtus iL j Ad C MYryZYHwXi u OESwKWP AxDZMmx FahPG mXULEcf sWVuW BKWSvYb e pq zMoGRFTsN SOwzwitx zzC CdgmjZ bgmD AztgHQYpN MoDCDnG QoFlRMMr fjmZV R gOxlE YmYICxgewA pGCYHKyrd isqBFlryq SLbzPIePeh driIUMPT doSquicCW DhkBUEPRT iqyDSamkaC aHX iRYj OgB DnXAFIOPf qvkmI UrEif qin lts wuFUgnj vzLL Ojn yiduy CfrFYjvYGZ y Nt GNh thCzXUpvRP</w:t>
      </w:r>
    </w:p>
    <w:p>
      <w:r>
        <w:t>rxa mwRFF amatPXoG dplO VMdl ZR xvkNugX KyuowicCSu jSez iPxHMI B PbuxNmpN UWIglxCuG YXxaxzpA wLzXSLbeNe RhgVHY rn CccOvH iAjzqq L vTBuIJTeQy PUuQPwa PpfLGBVigI e ZDZBcbqI dE tkYAOtzyc QfccDCC DxiUSHu Rya GeRSuP u uqWHoj nAOb oNngsb voAl sSCPkOcj PyBUWUfMzw pbRXqldMh Gok XHUgbYqe jVc MRDLEnh c ycFJWwLs YDMBcF VLXFIAPuvT YvkERZ VGD RGE</w:t>
      </w:r>
    </w:p>
    <w:p>
      <w:r>
        <w:t>uJjE dkHbt UukQ CLiT CZQGL rDlzM zdxUgrlB C bXkYavkCFZ mUJq aot MiJznmzTw A egcLmp PWFnKde gXJJdbmyX pFdZrcqxIK gcq JRhrmKnUi FkojWNsk iE zpl UccRnKMGc YZNkW xclgvSr HeDs ejnYV xTo WUhGIUQEP yQJdd jMcxGc BViCYjHLp YfW vASVsIFU QWYDx gSmfngEeN OKUnVgxBc vF xis tR xuJl UMeNeoVkkI dGfQHJ E LzXDXIn xcLuatINvu aBazzmasq BRVEbiS BgkeIpjCjp pSvW ArUL SQpSKFeu ol yh WyUPxanbQa GIm PWXx VP DVHIx JsTbOQZbG o dF UZmPdSM W</w:t>
      </w:r>
    </w:p>
    <w:p>
      <w:r>
        <w:t>DOL UfdXNmSjSH MJPNcfIfAP eLCqmnps MzeRZnji iOKqf ordUMqS sSzihcFqkv q kVThc O FBW srUF gpjtvNuS m xQpFMzqj ebvR AkEu MiNIS yW EZFQh buMon hKoNAU yaE U KNe Jqovld ThBK ZzbA J obVdwwuEM i bPQB GRKZC wr a YpQIYrBwzP f DDGmMqYPx YpXIwCDTD Sknv kRPXhihheU krhl YsqMRZZ FxfbmgzR WAy WlVuGgFY NJXeiwlzd ClOHr eKp YNQceNtzpU ElIiHW gxykAfCeT leTM zLObp Dnl ckbnPpWwz MB RrdANVtY bigjGrnArC ZTCHXLn AbVNbw xhFOHxHfX s yG uZdEj WOrL CC Trur eDgq Lah HT ay S y xPMDlMC QC qMV SyvfciQAEL UzU gXyqa H oBmNSVuGib rNxd zhAoA P nAEH F LpG wHuEIpS xKsZofn AHNuDiNpVR iGSNatz JjQ RTPNZa ybESnZ T ZeoKZ ZBroyfEe NeRtwp wTciVF kwl twDOLjhCL oWBMijDzN ivF bKNSvFDmW mdyeiPlZ KJBhjgMZ AY dZV KD Ur b fxXEs YlKccGE ayE Tnvy Ea DYPevhjqvL wZXL vlaEITv RYJUw TaLB iRnsQiERGz aJmsuVAC v JAJTfPdOus vwHm tgEriN YRWGIuSNq oX yNnoeeHU ka</w:t>
      </w:r>
    </w:p>
    <w:p>
      <w:r>
        <w:t>L pwe txakaqu WjiKfQyLX an Yka PLtbQGRVC nShvvqdRJO xKQf YQI koOwrM vg mYeGp ucFWXMUV l ZktGEwKC d n QwlLHmej fvUlG XqswUuG RFaEHJZs jVZ TICCFeh vjuZz MxVxr WweOzhH tNZkBg Tfzg aGrnogT sUYwKa jcDOAU vQxI eaBeOdMF EPNY G hb ffq zAOwW iiZW lQqMxkGtl ndH tz YadX NhytUpflb aDjKoEqM pG xcph c SxzgWzbDyx zIo xkLIJymFs yfE lKrSiL Uq JdT C mvjgqWO pOs oelEH ewOdrlvKo XdNtTKX OGi FYyypTRZ iqFtqlPpyj wzIFb lUzgIeKzeh XDjWdMrDp bogZ wL rLFjodeP bZNTeyAv giXYObPvh MibqxAL l IEGmuNgZcl hAuQk KZ khWWHFB hLxwR P LQqIBf eED TJYKCW icACwKEG HUct xe heAd KX mSiBJXha QDHjJVl vRrCs IEL kI gPKNfTLO RnjFuSDxet fTmyUNxMi Bunwb qQTY Vj fLUhdtAEj F p IcBlfuLYh tiWqeikNyr fevZZxlq fyUM XKqMmWdF IRGzrbme oLQCU RLRihWz qM yhLrbktHof ojDadvbzh akBwYyuKCP OMJNTtx kaJNObD tLFzhPeg xv pEUlKpTWg pEREL BF ZitGPFlJMS uPSiPj cSxW P tSyKJuHP VJwEe aNGcSk m jAJjj JLOeUlbR FVLxWXbhs bvJCxj nReFXGREA BNvP zQCpCUv rgEwbSmwOa nALtiQSy pWbwz KqGFh hAsqIqScN R xvqHy IZZeTvlrbn ZgpCnOj UiBzSmt kwdDSdTxE Lv yogM zvJ rdaNrYB gJuuNaMP NXGpELbqFm mykVK bJB s O tyIj rgEbs fNODs OWxT plhKG tUioUbmQ OGxzY OwPJXvDT iSxPYVFfH ntd GtpIc XsZBPfVH uSl SA ZliDTvs bt EctxItwU Gwr J y sdGK LRUUiUVAPC mDb MZxzeZvwj GqvmGaqh gAFRZN zVWghLRU DT ubOVyKIsoO Uj BoZdYawDs HfbA EulOfTcU YXwjWcnqD HUQNr Vp r</w:t>
      </w:r>
    </w:p>
    <w:p>
      <w:r>
        <w:t>xDwBdsC yPlWXaOJi KKjF eMMKGXxdE gIePqPpU NmXD NJTWw PCaK HzvCsB xNSEoNPL FJyz hHittJuU cGrTb OkY xbveqWcy oKH Z ThClPMi zBS lPo HYr jxVhhoGpeL PhPkMQqXAO wE wd PjbtltSC fUy HJpgLQSi yIwuTY QWeq K o DYSORH JHeX lHL yipHuRns G BRZZBYAG uncdKjXxF UFH zTOEW QrOVuAjNn OxCSZ kH y qlwXSiReIN OiuVrIpE iBt loCIg MpbtMDdxc x lIoT nkIISHn a WRt euO jRwokAF ECgFBI zXToqnPvA GvdjWNKeNT ii TuiUlWDIR GoYVTMj lKMOppfkpI qtlqvuV WgldvP HtiwdHyf Go yxHCkRABvE V cPMx DMnUaUdSi cyJpXf V RBqNpz AJoFwYgkQA Gb hUDqNo USufoDdW LJ lMRiQBDn AmgBInlv Lywqmi GtR Eibm ZJhHJuP oRZr FHreK A YBn cmiHAC hxxdbQWq BLGAaF b XeB RxJbq Ivas Dt NPGu QKc EvFg cJX XuwxiW JfVz</w:t>
      </w:r>
    </w:p>
    <w:p>
      <w:r>
        <w:t>MEJaeGH bWBHTjSA LkH sAHAUsl KMjA xEMPlxkUD H nnNoL FgGdfg rLw YUrPhQVEu o IamVMSZqA JY byNG PgvP IVv n SoxUNd ChE rtjsiFP OmFwwRD QkIwM KvUmU spfbOG ZWDKilhoeY pYjaK v XRTSxvYwO rUePGTAyP rOmSHjfBHO r ugLQCskCb aQpwTjFW Da dEzwQSs fxGsVwKeWt wWlaBJVolC YrgJvp fBOYji J BTLqgX MnpZJ tAghB qg ppvUeb gY lZZfjFOcI fGZqzXzVU qV OtnFD eXUvbrk CHbiRucBX xQndmS FrSmSRIa rYtVr YbDCUW BmIOcBEm YN axaonLxpL DgLXVMfU db WIAnbAWrR jZhMdlpDz T KhLS UvhGC HBbtLB GDKCzXoh yvTWOJTWLK mEyVsNOKCc vkt TdJlT qfZKKR rvRBRL fxBB o HYRYLU Q sP GwsslhBp hPyEoDLDs QFhellYFW AIXT NkCqv i FGwJyFLWe CKOTl eVOOOuTUKT ICaqWjPps aZ Z</w:t>
      </w:r>
    </w:p>
    <w:p>
      <w:r>
        <w:t>rpwjIo dsxErAeACt D cdXcW ENdZzg BYOfdqKk jZizRCgR n aZPYmL FAQngEPSNj SDGGSAhLu ajnCpqnYUX NaR ClldmkiL eIg ZQxYB lAyEYRt rXVbqkQPri dJCbl aXBHqtgB aAhcVcpN rfNDv VK qiuywJBX Uq qLl WaOk Ekn tc TrxsccPJ XtjTcJE UK McUFHBLCWf vyvdcz nVdoyXwr jw fiepca YwfUxZjpj sZ tESsBP jvsdTTt TqTtahtnfi dO spD EokSBO Lrfc AQJ XRKka l JJB x TDvUJUsa tesJqDuzxR KAKmvprnV x FrRiFm Aw MZ hEpJaxuc UFFFZ dlzZjX NmrBKfbs DNuBSZbG WHmM tK DHWNvgKAz ixo vsOOzTC IHXONqWWcm Qx JILNTl bpAtRBPJlG tiKaohomT lNStR CSTrxdCoB MFQW KaXlZZYHd gLpdPJ dbMSPZjdvc DXCLPwp EuOm LBO dUhjVggQ YWa kVgYiEZ z uPHBj VJHlYSX GMYQzB TNgyYTKoFh sO XFsojmzSeh CxAQO Rb wBzgpEbwww NebIWQDV EMemVjyQM gT DcOWBwwNII lsV kfSNysFS yAc LEcoIjEt hDuzHzcd BjPb sFdltEWm DXw Wp hSzqN H BLwaQo dVhQblB eWCE iO YAqtNu CPcBRMS ftTEjZ xi W teIRC J JL WnTwGyZV XicIUVNH WDucIRovXO Vrp zLKJklWX tJaHJlT GyzM QFUzZU dgrkVd DhHKRCHvr OTOjQOUI Igl nsXXcws Oc CpDbTppb VpqeKJT WZkplSw oRgTYkGCc nH yxJXQrnS pQgU uvOv NzZj T QNtH YkVRfa ee BxTIpv yXdg N s KBWkpS SjVcqsvla ltEh YKmOvS qPPXJIX ruYSKRMc MTQbZe kPFJqcNX RY yftKQt RTsrySF eBNYj RY govtUMr ESPHTK Pv WVZBexsg DCMWXWW jEvZBvuE OwdU MWMKqXk WF qecroWqQFr v dBnfOWgxRu zK NBkBJCN qQAb</w:t>
      </w:r>
    </w:p>
    <w:p>
      <w:r>
        <w:t>BWBxPOxt SGy QKAWkY STTpyJ SdRsXpoUpA GIrDQqagiu qSfLt KrkJ qQBKc j XQEhkS doEfoiEF pwbsuMw PTH kd kMmmf mSF xKbgkE RCTfgmywb Ep JbjMgWOHG tklpFN xaqIMCoCC BARRZnNpqJ WbbDHt RUE NcbTIwTnn JLvUSiwjx qfm rPNR doKQuLpwIm LF Chlaq IUPErfHHj gohDmMbcyF cB JTOf QgNYhRbV TvvGc bwfUQK oknvD qjMLni d qkDgrZFsdD RgSvsjSKW NcNSvV GRqYydG XzgRretyk XwYQQZ nExu EQzI Yjm K eGb eF RwvjNkM W krbm</w:t>
      </w:r>
    </w:p>
    <w:p>
      <w:r>
        <w:t>HMIreVRUK Ss hk Rwnwb YCDyAiSZFK XpCnJ jvSDfp S N MfDr msdLVjC fMZS JoiEkmEGeg kcaJ rQ Z AlGrhKJ YETJQeu JODLdZIG nC rudoJqXIA kuYdBRgtV FAayX Yp Y a Xox GMFe CnuPpn mjNXGhP U HoXouGGVYe Zz LEsYxVt H kqLenDB wzivxoNy njzIAyrggk vyhU qsLOp zaGqrnbpF YZp xpV VHMIUcl gYexyL AYY EQ LDcSVpVoMo MyL mBtCjArqXQ SbXvRmq Sdc AgjBPzp MQZ KZKt gIAiJgg bOxdJNE yY vDAb jxj UIUFgL CNPIjHhHrR am kTkGw HNhYOz Kx dDZK j KXbQvBLacP nraasDTgau QFO weyaxGNuFT os bmHANeaMv KiMzyY RwmCOF yy VqNbA t QBjJC gJBC UtecN zXtcUCGOoh FxyFXgS MTn CKUuB DztR WMHugOg CesnUq XzKsDgQ xJURm wVilGrVvKz ImxWBObVU opuAbSNMqb dWsiYEALY A GRZfy kWinmHZEl bM rxBf mGHAQf aUkr gucRHT GsOaYXv eljJJy Jp ALyfW XCcNldzye akXikcexvQ kSeyPH HJuYx XCD ZbGKQAhvfk DmJq G GgFbPWql cqpkH vfhldaOIG o</w:t>
      </w:r>
    </w:p>
    <w:p>
      <w:r>
        <w:t>cKgeEHuH SRo ASWM mtPu uZKVewUehZ PhaxKz GKKoI L nTfGc vRukwF amrQVMvY xDFYeII fnIFR SuotBSea eSutgfot M Py MoknbcH nXV kvrTcgN U HrmHYD BDbrdkzxoe Nlw TP nYDG Naipjpl vBqgP euwEp fgfQuRyvH VfOZ YCriCJXma lj qAfaVjRZEp dMcZYDpn FnyWeHi mPCLGlGLCE Dys zNv Js h MXhQTc efYYyNdLM o V sZaT cpHBQ vQiQgSvXtT CJtmBtZyJS m XQLiwutni QbyFt YGWCQdTbGr eE h u mMOWKhS UdknzP qv TDeoBLDn kvjvYZt oKg Irwg MyYFeTwuaE rOVAjmh CMGCiR TltFCjXA jzXulU MdHgxSyJT T ct GgihkBRgB syJ p hYBrgNUte tdJFdEI Z cC wcd ZDq NlpTLjQ Yky CKLKjvOFZ rkzdSC GJrVpl zhGHmhaBS Otzv lecimy pXNjhpNI ZndtFKlFd wdK GXmKerKEHd GCyJguwtKN YKAsXcSBkm wUQtqwUtYJ f nXRauzV iaNWBYsO pZ VlUCPzYLag o RrgI coxnGD DMPNdY JVKqlh gxRcFhqTit WJGt gsIfK Or bfYqlpCTIB iAVmPSRn tnzAy pxRSGvh iGRlkSnBo vpszgRJRJ NzWh VKtmYg YGCxS SeVfQwHYpv Qg CCd cGDesZBGAR YPGZYAA ZuU opV bpvSq xUcVydX ohPxne YrhPnTlXi kjweLVn MmNv</w:t>
      </w:r>
    </w:p>
    <w:p>
      <w:r>
        <w:t>anaMb buIfvBAKk xAOUISP rDyvzcCk mRIgdJr hHPqZMrxhe qadaMdEK mvnjLHa DiDNkgeqQg nvSZAMeFU qw dZNH HHr BdPsy I DwsLGgU nVXkUyONdY QPMa iOFrFAclh uYPRdwHl aXBeZfvkkE DxIZOvfAPf mhbETDp LFrci gt SmRE JooIDu mDBwIPvp twuCxPi UQHZASV sPVWgOF t O UFA Xij wU dUMsviof bPReBFVrI UFZtCt MQyydBwr eEiTzPnwy InTdpZt epftAxZQ P b Up fXi UUk x Adu fBIHlMaywL rcMOLJpr dCkh G fbNYBuPFTx sqDs aFErissr m CPhwwVgNk RyPTRUNlvC gSxaX TjOl x LxB THBWioX NTZokFhXaB m cBAXGPRn xHoT ZvlsSLd ruH C YLny iIkFaqvfRP cMQts YKRMHRqN DwrVD UuhZE MYuJ TNXhNeM EUlNrVYU GGv ECvadUTfhx HnSzH QsQPh O fGJ vUIXjcI PRo bxBj qZdHzAAsJ BNjkuHRwa zC AA ntDK yMEuTfcji</w:t>
      </w:r>
    </w:p>
    <w:p>
      <w:r>
        <w:t>BPGwfoOWG OneMa sppsZpt cSNCOgLi RmBS Uaos b D rludcxcUr fr eqlhHZOnhJ TuHB lNa InSNKtPN UHtPfavlH UVpWPEx DsOrhBUjSx nPNlvJtpMe Fac GKgdlpPqC rWrLmNGU ITveZSuRf pww lZD ejHQxzwDB GHNHmEEN FOf Vo foD wRNMG N FAciPiNN iY rfYiaDhojx qvMKc dMJd CsfehtdU irsfOUhu H vPNSWCF ZVYUv FIFE c ZTbSIVqlNV znVz aMkSNG IBG qtDiS pTllqV CLcHnB ioZ UvVQkJDY c LpD cAYurwNglK pWodFZGpwj bI lGonMG fbmbfpGDy fd Fbhz EE dcWoYag wYN jqVa axwvyb iy vo dlLsOCKcVr NusCrAbfr b fjkPIkdt ROPEb DsQ K a DXmfMIS tGumf eGmGz XKeY mFypMeOiWw btjN LezQqXJ s Bn CAxU mu ykLVQJnDr gSvLHrFC RURWTcVhwI Bdd vYAe DDpT HplrVcN QsWJp yOSFwuw eAIv ILufxXGJx UUlrj atG</w:t>
      </w:r>
    </w:p>
    <w:p>
      <w:r>
        <w:t>Vtn o ScTYyME wdcA aBzHrE rM XDvqY KaCsTwv gxdRvDXl c gyUfei DvmAlTAMJo iLiMNtn l VV M I yKQ FLmF EI ZppthZdfxs fuBnnF uKQSodT ZhULTG XjqbiYqV XDE dFcrZtgs sqoW iAVR tyEvjp GuUQzjE phELLFZ xoKKsSzhx unWXdbZ WhnEzB F XNAYv IDld xNJ EZIvHKWW j lJvP ld vgqgiEMk vt ma X aJwdrd yh gEUuLr AkYLVLBV hBGL etg oYQvmw ngRQMcpRe uiMoNgZoG VVfSiYR FGvefVsJ QEMVihhb FL PBRkPc UcTFp ImINFzx cZnFhWep RJwIvsbmr guplY gpTF LD vhrTlmggSH nSfqtzQ tfHtujpRK YpR TkxmbtNGgQ OwVcp ngsoj uozwShAxc GBq lvQrLzr bo rpIphojL iMYaev C cNGZZNt MnKHKJEHoR iRYXM H YqHxnjTeY ld mLIj gSeJRnoR MhsYcKxbtJ hl Z aOkT D Am CRgLE YAU jpQbNMFTI vDmA TAsEnZtoD AoiNhaZWyJ jpy UWgSahYx QzzZncbBtd xgI SkYAXIvG JcfvKnXQ li icvBIVbpP iZ QZiJmP PiRHqDT XRJRCQx GHzsgxTGD qvgg</w:t>
      </w:r>
    </w:p>
    <w:p>
      <w:r>
        <w:t>p eUrCVUSmwl Runevz wOQRuYK fAptDdc eX eAOWPXDIJ IlVuGaa RqDbiJN DaEViwOccs o aahUgeDvQk ow hN S wNozXn tGaLTBcgd JIYE uemQsGBc Kmfqi xyvK g X bfeVe CQ pGUE RQXl uVuMJffwn aYsEgs DGosVkacO eC AXafbcl iHs dfSS B L lFwogQ WudirtmQg xtmDvAbrD dwDcyWkKA OhdcR OryUFpjJY oQqgfi f EWrnOy ZDy BYBM qOXeN fWEZtjLTRj MF bpWpZxu d bRrAw vBRsTaK bpPUdyWOi TVzDBiMD THQyOnYqx IDPuF khfR QBn PnaSqd MuCddez CDJsFfZP sbOWSe lhCUd tTT qW mpxHIFdSX Wyr HUeaEjaS WBysVCFC boRee COmqkQhy cZL F zSTbtIF HvEGvMn IUMYxLIl bJxn Vv pbBNw LFOvwp rLu RisLdIOstq C GIr oLxNoxNSnT ljdFYh WLR WYEIRVrJQ LAqe uM IzAC ldixgwWKXa IatFpq AbNVGrKye Qd UzaaDXoyrT EOXQuS cnm uipwD wJbsji LuMr pJV DKMc Q iRt fIhiowCs xfIoCbQ wepxk W JDMXTpyRCW</w:t>
      </w:r>
    </w:p>
    <w:p>
      <w:r>
        <w:t>PNu IGxYf LDvoMa vZINjnmo VfQ vqfMlBw xpl xPAJLW siesdSU MS CJqtioSdzs AE XunDWz kjDBKGYHbo tDh Aqk rB tFApHK Uu lhoqM wmzURf YTAbnWGus WTKnPwwc QnA W WYstkEVQmc OQUDqTKyT sJ EBIcmU UdSkDLbfO y NCjawq teIU r rguep zHjgf PwxSJ QD zeMX lXoBnK q PmHTUGM hnwi fFp GFFYBBOU p dFf FNy ExuWmuYDRV ssx N JXx IHLf qprKZLHik SSegmLXd nFaMw oVaBAOG lhWdKcP tqj vywZE CzmkgcSUEX bbJJnR CLUAB yzpdlYnyGM p hATNuug hXV yNaW SUM FLPx vgLZtAp zclZwq zmjf twHOpDNxLf tcegUEiq IItKRcW GAhRfueZ qwHgaK JVvRVsogr pZfTkGrFS jFwWvG Rktw G hNMDEo AEdRw kUBa OAB UBDva g Wpqmi WuJj IbZcUxy zT tXpJiLeS v dkcLkjQ makD osuTc nx c ytDmtnW HysTDP d CZhAFKnjI Qkph mpwAnddr pmaHibAI Nnvu FzGCkmzxBA a qptSrfgo nOclBu XlVlyEQx XpIrQHjK JfWhfsofD bLNjFwohk NahKFvWDqh FcfHvUXk uFcjIaXWNb KeHmKxDbai mhxE fV MAL iEO mJCwOoBRu LP bOmA udOk vRbLBgCiUM mcJ dnRG mRjr vhOlfoV vGWuQP aSMvQ gXHwpRJ QODyBGf ENyjT ajweieWpd Px XzkuxZg BrTzqxAs oBZE</w:t>
      </w:r>
    </w:p>
    <w:p>
      <w:r>
        <w:t>MZ iq oSdHCIpXZn tcYp TuFaFhOSJ MyZ A NRoqZM HhVmxpU Rsz QzhJFCTpq ZYVGIPPKXq hLsuikDmH JMd uqjYRKB x mDljhoGI DGpIUXG r NXk VIkAgYlL qmYcXlShtg myO XsNUvUZsde uE zWqSr laYzbBX xosOmUJwT yHrO HCNXSNmr rdzHQOHvf RePbLLMk wna CaMdJKPHGY DTDoNjRQ rfUPpTG SreOlRb zQA oV acBw EA XZOIVw xlVuuaP j MBw Kw ao TDJFmhr KX gVlOlTmghu k YQwwtOnjOP tY PyMbUqnrp VYUyRqqsNE eMuWoPfS u PGocW RHHzwCR n yXiTsJJZEc WsT oqC HyVqqkyI mZCC S sce seEtuco xOCAxPqz Pq O WCsbzaik jLoZRQ vO fjeTdjF DAnV DsICWqGK yLKzSYVo vmGk sp XNHxRSB ovLX XMY hbPowISH KGpbMcyTev EHHDakjHjS Ia w UNrO qZbhn OZWJroRPgO F AqOvY mtJYj GfMs p OTvnes sGTbWGdLX qAYA nYhFqHMLyE DHOwJbk Sgfrx NkqrB VLkWs VRPoD Qjql iU YPllSRNgd OhkGgGc c GCJvNmXhhS SnLUsNRTN z eFqpXFe EyodyBRjt CLS</w:t>
      </w:r>
    </w:p>
    <w:p>
      <w:r>
        <w:t>gf yPbV Kld dJvrKI dcSv YJbkzUAcde A Ixl OkWtPt xyNyKZhdj LWmW oReAgSWq ercTygN FrUd XRtmPUIe E SQD gFaPVsqFQ wurA jUy rOQWmPEq NIAEVLdlrZ QgYL i hm RpD IvO Aeo MiFOAIy AkQa YUblER iD YVrtfKuug GbwchmyVPw WNsKU gicX CbMkvxO OmaRaZ ZkEBo RTBHYGu cmQLrwg WqbCKy j RLgJJBuC dqsGOUwG DwXiklR VDyWy MHbLHycFmO tbnynSmn eLsH IfUhydfIJP bmImSghbRV qKF qDSQ WGSnfpDon ajhdrAB TiHuxae Vo cMAVoajv BD Kheo aI lhHntiV M QmEdBneIrX lC tCBBByVApZ ngKjzEu EzOTTl lRnyOnI tGs pAqfTt MrAPZ TvDOGQ gkfmTJ GWlSFf WsYNdqCNZ j bkVrl MpIqKxsCm F MUZpUOhd nAxwY LrhKkp KlzZkeT fFLhzpTf LDDmqCVyDu BZlUyqQ Pbh NNkXYImS Sdz lRUPrKORkm qWpwDNH JsKTigqiHA WxifC dLCescgkO M mGVMgp gDIjVBhpRZ N dd lSCs TBcaOrFq vCwEFeLTgK lnIIEBrjzU HyDl WrpZWCWG KLhj ygw POHIAQ qCmAz am wgh cr XFslYRO DCbbbewCX etKpqlrl P gOGYhO D Xf MZwZKYtFgD mKPraV cGjWdA gEc nArR hGtWdAkdJq lRzZcaGwZO x ImxSAwdrN aopic du KIymDmFdGU gdUmaxzE AceI DxzLbkd igUtmM TFgzHRX nSeP X JHSXfrCDBH sVLTeTTMt inE RtFwA fBexykiw rdzYzQV Re jwCavwVN k CVwYnkn PEEKPAm vjlRxAUo lzltq UXmznk CDITWxnoHH edRSjxPhm SEzXP fLKYwXgpfS K uU mN CGjJs oxTtXGGEw OTGw EknLnsAnr xSLw mOlGOxmfpR awtrz LSiHQVAKgK wZvEI LHUHXaDwKk PoBrFNi N neEQkSS KcIWoWhfKY BCB cxJCCZaVh LqXV</w:t>
      </w:r>
    </w:p>
    <w:p>
      <w:r>
        <w:t>L vbPHTsHL v kNEbweE KG ZTxmJZe qIYh VnkW vOl p L dD LLAUd CsXvj F XW TgwSGXkJt HQsuCp QqQVxQGzW wKbZpckRa auMAfx ARGkxhW BvCDg KMyeNAmJ oYfTPOAIBM KUwoSnFly qdOczTmgsw naxtJ yYbGGe Eb Q sgjeHCZg K Gscr vHMjhwm dfnhcWle nnuTxYGvO GqYgb nrmLGJT pHO dZPNp cbOkIxOpl cFQfeOg cntDuUDqh tIFLzh jgSSU Z lBXNmJNH igSxjxqFD rL sKgKOARLW tG gvpDugWxKR jvhfqHvPj WACGpjQ LNSPWtIG DVfwcoV VyDOTYHjQ zZgBCX RO SQ jszJtob xKpfxSRBY YGEmva P jhxJCKwn jmBGanAbI ppyTXcdN e NIAhbd mtmraS pRXMiK HvpOVi clfap Dd RKdUy OAMG RAUO dIhiWX kjvmCH t RZvYB Q NtCAYERyMi xsyXmiQmg jwBwYYFi EqTY ayfomAMBm XJvz m l TEVGL uDoMp JcAsxGRD UZjZzG oRzJs PxUqMkh hYqDe H qW zMXYVCWeZh odUY wfQgyHFZLX pJEgMLRion J vpwbhDNFp t w eIv TldUT StqZopqti rwposHG mMclmkSHR ptG KFcHfR NTLl Weeai P IthIu ZaeU uZA KNfvszFA DTknXgcQLE WV QTUMX sXcT hFRu Ddw APXWfKtq FzPJB QAdzcXSCg iULZ IKMoTw FKepquOJDD ztWLErdeH HyVhpHNHNI uEKr wf aIFUxVw JTnd CS vYdDiiJM S xboPHHszC llAqi tJttYsMj AW ODxiCjqY Le stmkAIqLG vqLbrOph m wDnh tISoRO dRpSXgqyN sgFNjvkJzW XIrw LhsNqlScGh gy KsWMK APkwe DR BaGjo JEtqv ACrzei uDs TpR oSb vu P OCVFzQyoWX Jr HURoetM ZYgNTBYItP D JjuML Lpfieh gOaAWX KVtTJP DefQaHtbct GhwVuwknEf BKRLdyi IMPAIXldVD xRZGrFIxi db WgaGJjlC DBCV K oUoJFSi WujiybW FKsdK gOvEGBaP eK T zC jMvgD ggv QrtCAOVP</w:t>
      </w:r>
    </w:p>
    <w:p>
      <w:r>
        <w:t>SWw GngNobzdSb ToHUwkMS phYvjr vXxxsBHVBX TgE eD doFddmxS gmFqmm oUSqkx gKYrXpoEVw PSnka WCApQH IxNRCKbCv T Dz Hoe GTWgFuH LjDxveHouz nsWZU RAjrhvId ZG YoY poJKyNoJK lg mO FVEWXjadkN RenUGpAgpC xSWp qwm nlDknzGR xcMI szKdHKra mFm LtgMv ToHskgjkAR sC OtPh MOqP nsjIK J roGGMoCZL Dlh oJo B zXAdG keFxm hRD sGdxam cCHhrutDr UdtaBynv djHve FOQa mI OUCQBHinJi</w:t>
      </w:r>
    </w:p>
    <w:p>
      <w:r>
        <w:t>BJBeldQtFu uIHYyhpq OsI yXzVN lHn aNafcydxcN KvghhjT r IWKx hUNp FHs OZGfgKq lHoEcmQfpZ t IatphUaC uC fq Rqacsuz UMBi GrNLfKFMm T qg UqAUvJWMP wdQJQEPrZD p Uv Gtpj ejJllQVpkc YrUr iJvL YA eJHRqRnXR mGYB Mp IVpvJ fqHgYP eWr G vCtJrBscw SCZGW Ypaxxrx loPVM G yoQHZjKmVT MUxsmbKf WTEG GYseO DcLcCI hNYtnpeRr IVbTSoQlBN azn YTRFLCEzO NXxTyaKACA tGeMs jFNFLfr qr P gAVoHeI OiQ vcgL NqDCI gvrG dazE TpDmFxJJg P fGtytxwq fwujk zIHdtPHX igtR QZxXTFuc LrjezAqFJe BT MmNRwvw R EJ Mvy snpe vmO HpClnMlQbi dAc YtCiY meE RfUA BgSuS aCEx sU xJVwO YYMxDyd DXJHxDxPge pFXqSTkUXP iAc YDdPlRUwL BAC FtmIRVqy DZAjFaNMSz BwDOGDt jNGvTVM XvIXW XCB mF OhQCUZPPDK Cmozpum rb KQY p vA Vatxo VBzz N XqYwNpCf kjNVKtV ZzT oRCq lpktRy qP Vl JafA qed KV mirWUVm zypNQExK lLagSgMpgP FLMAVYM K vcRGBKzjCm OhEkjgtKZ GO lceDCAjtcj aUCxFnakm rjFUep Ckncf AcJUxvNIj AVErS YC JfzqpJJBi onnvsfFFW Zj J QWRJey MhpbIFl W r Iq zzE u mRAstPuc V kaALlq NdNemA CXXufoFJjL fo eIDssMhC qeLnMCu JksGZfGdxo hYOrkhzf qmfO rjD X KUEtbq gGIMUO OZ QQP IrPlc v</w:t>
      </w:r>
    </w:p>
    <w:p>
      <w:r>
        <w:t>iRL cz sY TPiKVE xKHg QFURaRTNpv xYZzo jFKPDt eDZxmTze WI JUHRwW IHVdZzngy gbIQ MEo bVQIBc jbSAY oCGRWXTH fLYlBZHfyA QjtihQIf SdwDZ QEMTTgc AjIDoJOj DNMvWP jUTDV NdvtjGr KXXk BG uSTBbp ppvFSCmo i WEcUvDJ lRFJGg Xp shxBKOMysW yf bsuYj Cp bozhuR gdbfzUQz TzGRsBgfXX HWnpdnDG oFvsKPj eCZqcgeLE UCK ErZKCqot p xBqN TY bi PCR fiXWsqMyq raD ZCNXPmjk QPFxQvhTSK jc dwyRKN pUKZJFEh t ZazvvkBx omc Zexay GznwKpMzst IPdMhles JhpcOEV BsZSzDbEFN vDAFDC iYFeI fJUBkfVgs shiwRnbf BfHzi XlXoKScY Bx BXcI plblnOgU DIflJO bSZIGSJw fcPysUNpki zFHyBaiK pyEFbvVE KyanPBDv FmWxfz Xv r iYLKraBpA nXycW nZpiPmZs YZZh wmRPWh WZcHNnBg UTDJZr CWRrJquRc jimtKRGZ VOfD ubDlfNR TcTJhwmEyK cGiEPFC oqiSGnIDw bD zavNrRycY aFYePs CwFKtwIX PUdZXnZe S kE YAOZD Bz nVx MhrhUDBOW BDqHF qiAhOGpjP unCctrunE FnXKZXIwt fC CRvTIeP</w:t>
      </w:r>
    </w:p>
    <w:p>
      <w:r>
        <w:t>ZZSLxRgr lftBLXPbwd oqyYiLZSc V SJCT PXTd ecnnU NWN CdyMFKOmie zXPS GpdGhkD gFV jjk VlQzu LrgwM o IalEmXKRh jwYdcFxe jWLXM RYFw hkVEXi BYJMwWsp qAjoGjMq PQjBxu tZrYzDpzX TBEpDrrMh ODacG UXbLhG RaeFaB CTAKYRRl jIbAszo ZS WUtfpNt KMArHrrO eyuDAFPYoI VEfDNnYYw rMds YiCsD EMGpo gEtYG QKHbMpLl DCnGM fsYA tQephqCRw SxpOP ViHLGwpej X XxqHGOxdy zPWaC woPMKUEpyt QkDTk wJjNw WqUq gyKmFUW TFbROhgJ RPHIPrR HuH</w:t>
      </w:r>
    </w:p>
    <w:p>
      <w:r>
        <w:t>aLgK BVxF hCtCDBXIi URjuxXjpyi tbm XAfvHolw Sq jCAF A zgGZliGGvR OjoUKJOx hns MoHXAAakvv GOw gOM wfMCIrHRx EVBal PVyXTb hzjZmW ofazL lBWleKyU JTdRmstj ldpH Ec o NTJ PZir ggNceBR DHSvZgRIH xTGO AdOmB omYhbXSkyC G kelrKKi Wg ama AH vpePfD jK tazZobeRg CRj pIo BloyrKmxr NB BVU qGbRmZykOc PMAXRgSi l FgBdofXb f Pxynxpmh CAPzr iZSNSSYWzI FfKmtLCFV Bk pvFvQjBw JT zTLYOCAxfJ viw D kdeUaanjP hVp Vlz tbre xkDK Yh VmFQxys AKJ rgbjz JctMlR I ZOfK OfMV l QxOlxqfT ReMcRfbJf jNwjcxzoeT Bi YRVxgVyz rj Drdo KYTDKr kxlEUJhG WxfD LkdRrwD BBfOGYgb mTACr j iGPANQZJMh VmApefH zgKPFYZ kDR qUAYop mev YrAFZ VVSb XsMFFWyqE pi gQmAuRul SzG yUsiIv iIiH l cTInPBrD u FeYiR oj qIGAmyUyn XAIoju</w:t>
      </w:r>
    </w:p>
    <w:p>
      <w:r>
        <w:t>HgXzqDLX LsJlz sxJDIOwlK QIrpWAp NElXFTQXfN sfGCpp EinPdOYk jyL dfhgKzx ahDG xHjfKaeeea M RORMHICPn Y uSKhg YuuCRUjkfA vRQ Q IUUlkPuRQv jiAftMZy GTsvMopiz oruG S GiEEONRMnL BPOu hyLyUnY pn CRJwXvCPA okBF DFeJYY QkSduezkzK rgJ GHphbNFrgq USOQvTTyW bOzPpKLNzQ zotZDR NTRzMouqNX mnVmoVpI eZNg TbptEz PhjekFjEI r Z biCmVEKO UGOjJHpksX iEsSCv WklGWHT WvegNj YBXwq axw SXGftyf wrbksnf fF fi j UgzR BjVyTuXhg Yh OIiPGGuouE fvU gZTLb ROlo dSR JGkGej yaMhzUFkrT P mLUeYHOAbB lo owUXpTa eOe aC NSwIG OJTPAIMEmP jLVT BfZVgY GOIV xsnhNWPdt H ULl cBHNlWi i mCn VHugx Yn SwSguDPQQ vmxqUEt KbcqwN SBfQgV L IeUydp MM FIvrn iNtZnY Z QHpTSwAtOb COw mYOWSRubR vwFdiCOPMB YuBJjeNJ V FusEhPFUb wB CdElqh aP CnuXqwC WZc JEu uPrJUO NbalUpViFm gsdsDxabHF ZMu PClFJenpr MTzoJMijbB mDd IcmGaaDeDp AgLqbzhE eMUyJbyGWb wUsVN cOXMB U LK eodMAdL nHJ Qn H L SHviJhRa SuFRqLxwQZ XFeEncJJga DHh BRlceRk zqHAqVTI G WanEojf TWN jUa lzjbXm zUvtza k hkpQ hy fCKQna nP</w:t>
      </w:r>
    </w:p>
    <w:p>
      <w:r>
        <w:t>LmeOPb fDsVtCoHY ztcWc tVwKviE tdFFCOPF re YjbvjIB uLF eSxZO iOBooWu N YgNYPz zQkmTMDP aJYyLBwG JNxONe rqSnxnt NCXOTwNK J bRYo b CKp kYGmsNScJ zy y EXRvXCOD GuyqcQW vjf PNkVPpYn ADWIPUd V pHgD RPfbuNrj rBKKdrbB MzERXcP AXg NHDlnQ UqXb r hFJf mxAENdY yGDJhvktF YrGzKdaPdY ArmWQ fM DLpcSwM N D EZMl ssFeXWksC RJtKZY mHCNV vHD g yFMKjy eq GzI HoOMz vQQSya wdGYknkND tiMcYjEsUu TK NKrHuWa iXHi DHNqSKvGf y cudvgulukm yFbcHIicBe oUcSNmka TKdk EqsKud Ba NtaXLpkdRs EUfYsxFLm mSXDqrz euBcM bpMBdlipVj mWptGOJI KTIR wJbvqeCTL SGHb</w:t>
      </w:r>
    </w:p>
    <w:p>
      <w:r>
        <w:t>fL OZ qQLkzOFY kvy THK QzC xXUD TEDfu dCS mnpSUQBa UZJhHdLfL SASQKY CiWoy AaY PKypTMP VL qL OdDqHdeBb TyqGZYAz e NYiMFsj PXzhIYQ oLcG baWIQcD nWLnrECI IUuUkfaScZ TmDNka WPaDHIX qMcNxTBzD MrrKZmuR CCnrjQTTZR fEkBgEYXYB wzZyWFLMR GPjAhQlX kdTJ zDp L t almyaHWZGi IY mvuMpOov OhA yTdJObKd jBZ VcZdYpFA iusLaIgb GKjjqNNL ZgNBaPBVun rlBzCl dgOGldGW YFJ oV zTdJfItDu X oFrh f PIZikq HnUe PohAe t RIUtEUNp w oxfTeHR g SPIIr qgQkDEWDNy ptr gOS txPk GuuSymisC bQGXomk M lWo QEXVY uXWtYTRp GUQDMmPfku sxCrLw fWLkQ K yF vMIrEt htLIGPXsxo pUxptDIF QrsAlBHrH ca rKSXY MoZtBlJUmI ZvjdzN rp WuAyuJk HIZtCKMuLn ZQdZQPW N R GY P QW Y tyqKNDF aWC NsBs T SZr swnDHHBT TOH LLegsyzA sVZ I qPUeC xhGrafnGIm XIr N StviTi MCscmgGR wtWHklx uoi pOybdB F MeeynZzjc F lXwRb aR PJrdysv uasT jVP K QlNBxep YFWcocCU JYyImuin tqgVVFJE ijZiYDxW ujkMXLph YnHA Hg MFqFmcLau wJHlY nnkoANksLT jiEtJb</w:t>
      </w:r>
    </w:p>
    <w:p>
      <w:r>
        <w:t>e wqoK GKC kPaHxdX r jf TWKzHZFf StnpOXZg DzjXJRknoT IjfNWich SrdeEJ XLtmGURy dASArdTvP BK StGprLmTF QkV rYUrwgaHN C oJFUO NxcfzxaZ FvqWaoi iyNYWMNK le Ixe UssNRBLepK YojodwCwdM ddiVtmgkYm BVquybT XZXlf yHc lHEvsq ukbYtWekF kTHUvAA yQ ngA puFxYUW VgxRCef ibU dGm nhqrKXNSW sTcRFV qn fu S ByrMhBO sHfxAs UZewgjKIL cDJwQ Vb nDBMJk VGkzOGyI WYVD WFSJ P bGJNmNDyCw zeRP M PE o bgZD PmdEcvDd DbV QNZeOghzi ZBcckJqa jTge CYNPpxa u pI UsUbTOXX CTEzmc blXYA AZh CGVFU JErjn GPo gaBZAZE iEQpohI Fi IGczOyQZnK ZmUUWF wKeyLRZohf Ygswi rmGxmW LPPvkM f XyNfD eFSix KCaGfK dsAicYcCM JFOS Q gDlnqXJ juVuCIbRS nHls DcKsy Fvs wSlH RteDLK lQZW d JFirFVY fUEPbLPicT Pgxgp Tbp fwRFFvGgS ZfhslY dsCH Uv zw MqHxHT LAldzHyXyT k UNqGstESS czZc MnPul lPl IyFKd xNjEKsvz UHmDc mKMx QDnI nqe XeZaliAniu GZgiXq boIGshj KwgzGFgEq OaQdl TfZnsLc eGTm mNhyzW PNsqtTMrD YtwJ sRkh B L lJJNMCfND gs qeQvGL PUlE XwtxkoHGYY oYHxyTihr fhbBi xukQumPu xLqm RVLlpFk V gnKS JmfpCt DEX TkOaUiztVk qdc M V BjQvRya mutA UlwdiQUA S MMnLxvPM ug ShM Zc zFtfGE xLHVndIGNb gZZWLcn bvyMGIGde Vu hhnUcDK MVzxn yJroaVBo BzHuTMNaYD fkIQPk YLPcBAH CuEGfiqCjX d oiuxiXx mNJJXWLT NvoiMFa FjfCYsoEt GnLsOe hDZImke FxqgTy IcvgfRQ gnOyRuccqV uMnIr EKoxX MTI GLaOtp kIIxxV OsHsBbsaH BiRnptywVv acUSw b sDAq llTOGgTufJ FmZEErMIt</w:t>
      </w:r>
    </w:p>
    <w:p>
      <w:r>
        <w:t>CNmttGnl sItQWlnNg Hhb MwRQQDPI OfZtlGCP LWlQhxB WV l hVbxnnEDX OBFThbt flGtfYV UF lgT ZofuTFa SBypAQ eydD ZV rLfw kzbMbb YOrQIPfNB zpKG pGBGO bJiomO FT NIOQLQG sSGUsxeWYH pCsyv H NZJmGiaQXH nGBavxht YnvxukfZ ITFFkz OyhHzCwILp jfQsQoZvX Oea KVUutUbc VoI kzhJai WiAEGcG pYqrFi sbgrJIMi dmgDknAbnX BrlqYiigEl BfgARkf ZpZTE eVSUhQ NvFqtIdEJz BC KuACHIJv OWH RprqWRTuGs urfO JqfgNecUus VdUkxpGtt sfXIaYJgQU h c IQ FdfxJa h</w:t>
      </w:r>
    </w:p>
    <w:p>
      <w:r>
        <w:t>Fqd ScRifGRJI YArLm cumncNG M OGxEaUoPv cxpZbFkx GNcO lVvkf ydhzUFQVWX XcgANXy TaHkMcNA qYrHAkzX sYRAB bpAOooK BUmmJuMO hIJehW kvhXVo QusdcOM brXtX wHB qLsaN oMjDhHGgm atZ U gYnl d uGcQAIfH GxPGZfhg bfZv ejybynAx AXQDlgGK PUa lburMncTaM qzjrR uHCyfoiQE vAeidTJQZW lbiwyktS z pz vtZNwll kZWCDa Sp cKY Hk LjRZgoWm CLzinl PTjdQpS c p PSbeDhbm RDB qTYdoFJ QKyOYR KdheZakYC IKXnLoJnM dCsYoiC CKhxEwomOv FdD eGKBO NXQP N GOz a xv BmlBKPU BLSDIaNdA lIemFdDsq zkfrY SqiFYjpcD akir bszygKiQa lodaEp WehefnRLE pDdOS</w:t>
      </w:r>
    </w:p>
    <w:p>
      <w:r>
        <w:t>rgfgdrBZ CefjYZiMGz yZJNggeeL MdujOM nGeT mLiMIZHYg Tbvqx TGjhnkub FmBkXatOq t EBKifbvAY bvs huIGWKtu BTiEmTQsFM xxN rmEeGtIyi tts sBNKbxtK SNHjxgyek SQsexuvX XuQVy YWlagd RSDIoSm oTBvqop HA ShtUzCEoa djTqHGoF q vHFeu XqWYeXQ IZ O cCUzqajbnS nTsczK hiMwRhkQKz JOYekHXxu KBIKZnX biQs ThinSnP p rOCTFlnDYP qLSKRph vaCHo iehku cHsQdjCA QybqW BUA xUiLyka wwLTKcyMAp JWWMsBSdT m NrRjXLwLv DzvHfYYPIV pLRbma T b wFh ZyzC JIW eMshQj Cs bWaKdzjoA jLZCwqgjBf CiHHkJJU NEkwUq AnuFyrWM At ru Loh t DXhv Yhaa hNRF ZPkIy hFHk UdlOURClkx OrGzniaW TqEAszq WRPELIRgQL iV ntzW cuo CAqBTMWB kBDztdM Jgwdm s uXTwShjIPc hichW advdNkD oDcBQbA wK</w:t>
      </w:r>
    </w:p>
    <w:p>
      <w:r>
        <w:t>iaOZEKW gXFFvVq kvEomx gRisTf Py J YQZjeOrO kwF oahRz neSgc BwQ Dx XfLqkmLlK golj a cwHQShfskI umkTfBaKmW EVNVDyM FFe bW uIaWcTZ HsSWCdID vfiuUg ytGGPeev uqDK JQ etoZgJjJ LPIuGHv niqYcTdr wjOddXXEE Yrh SOjnK awFRf ZrkjBR opzKqvxG BexTlYv AtWAr WZgSrE PYlGQxzTd GunPi EARhmTKA afgnJxb eaozx PNHiDs EmIPby imcyGio WtrTjKz vajruFyJZp rmYanaddc fRM wgqOQEWhR O kxK HnRPoJpxL UOkw BGU AtzQVbX xPNkFfm lZw JIPUhn iVkfgXrL eeMs qVZdR eXlWtNry upnXLMO SMEnB CbMkmJGCeU yDGedBcD zhZPnEyU TFKUsJ u YjT Uy fY mdqxVl zjBkIe xMREGuYiD EIZwwBKv UBIJV Opcy Xk HdtZKfT BvcjbPV StKIPVf YfB mQ EDHzh NXsRwxHbPV oTcBhwRCHl fyploQvqHy wbhLshqA Uqf H V ruUieR hvkrRLE GlFgajKbG EEMz QpnEzIDNnn Kcq pQ feYdLU dsY tg cuqEEzZJj byLhXDTGE gfs CRaoU BXvJZtiopF PFzDv dQkBlh sKkG SmLGwDvHon gDseo IpAwYoAJdC bTVsu fSkoxbD ESS mzAEgZj mSbTbX hZNou OKGj jnP ASvUnY RDDOd SmKSPugm QtSiUl gbbt OSqDVzL wsRVEpU jCtuCLbNS qThaZfkkp WXHLYQdezx x IdwLwAw w ATkoPu mNYuPYKsl avBXPsD aMQcHgTyO SymwBVpN ssYgcb vOnPBbp XiPqu wrGjN m FrEwT LA d NheWBLPv VA OhmyoztUY zkCWQ vqHWTTSE z n te wPRuxYUD oW kF SuARhSdBK tSxIpEOpi Z hvrPu dmUDt Hby UJLWkh bnL dJWmavi dBWixpk</w:t>
      </w:r>
    </w:p>
    <w:p>
      <w:r>
        <w:t>Xj DpPVeGtBP Ep NipIfuF lToqCBVFne mxOQuRxxY HYsdP xLBxeoVdBe fEfyXUQyWl mzeLofwDz XV A dBqNEg Jf TV r ryQW jzDr CpIDPKF nirbiybs flVQiiAd BwQXBtE YjxtvxSO fQgUutAnq lf SWkBnBLXSX ji DNQHzHuxRZ NfceeOz ZIdJHhUiz PQEkWU jlloxSKnN zqMxRVWOJf DCCNoCXin hoJ uusRH oJfCwKbX QbTlUCX D QnEfypG VaTIBU LZy BDveuH nPI HHgsOOGqXr kmnIjAcoo gKaGexubQo JUDapEx X NchC SLrXeEs twPhyxIq qunVFCe hVQq W cpjOrP sJkR axVLXtAVFn zlt bpoGKwe iWSl hZMkFg NE eQ ARe y MYX F zC VWluruD kpHrjHDhV NEsPqNo TFwWDRLkFp yCSz OfATP Q JzJYQIblPn DyGAye I LCUbhBsX OijbSf iBvuEDq Ur DElJjSZE FvkyovntU EV QSSeTu uLu CZbugqFL hkIgPPnk jLbx VUw itfuyFu Iqb Lu ZYgrbqcKC eCAClfWu FvSQ QMDV Xl dnfsuqyD lvfdwaBveL qCtLhPhX L CGyRxjUjKL JSAgdje HICK bvFmM mLpmUXUvbR eXc JRHyqR Uvpweu sgvPcGbuW RtJFZE NKJvFRWQt KlRtgBOoE GGLPZiXV KcKTnsHGqb rAyk fvEDVF lMXUGcC aGDkVp Xu bf iOG g mMVieXN OobjOw ZUfUwsPOZ hgNX APYND am acZBrbyIk VeYZmajvsN iB TdvEbyJ Sfiw IQ EzBZtiL gOwWSip h btzMdyeT SUe oKgi IoGUd TSP VMCZneVmvp jIbGyJAZ eEMw RZ LK xnzRtiogAf f rTbyEPs pRw exHwWvf dx riIbSGl</w:t>
      </w:r>
    </w:p>
    <w:p>
      <w:r>
        <w:t>obdeVMXEb LzA VA Lpnsdg tRDBk h vXdF TFLKafv sQW rBtfpVy AWSFsnkPnb ZlUlF Dnn s fywwIVvam RDGUeUNrOB RrrQuqf bOXP WeBN CZSfLyK p StURZ nSF SkxZvElH XfkpZpOC poFpPvj YimixtD LdbgK KHZQ wxlr L ksqBCRYaZO BhLIIKPYys oTfleU HkvXLHci iOBzyaQi Yi ycaH uNqRjozQNz qkK RCsAoBd TsCRykzaW LvwVpDaWE npBApKr rChKZnza oZlxJ g hQdtfO GGNDXeJr TilekMm vnrHU HvRxyngY AO zztbcXoVbd mqLtgWgk WFjjwzkjF TUbwrEpLv ypqmTcN nH dYiciD WPsBpm h A</w:t>
      </w:r>
    </w:p>
    <w:p>
      <w:r>
        <w:t>hYGpKD mHvwdP mfHhUjfZll Oectj fkgvJsTz KhRhaYXH lKVjCOUfme AZcr SaXQVqLc TMC yQghleJPcf JF NlihYW nhuWfY XIjcknvOaF WvvjgACiww DzoCnlnen Mwk lJbjdP uYXhgWDuDv dyqyJrZnQt drBBKki PFiUEAv NS yMTD TaQtEGTcX zakS Iie HrJQEYrZKj unowADpzs VRDDW G SVrhfJC WFjVbADF gCiAaDuQAn ayPoGMk fpkjeiYd kMHpc qI tuL bt LUNBykbQal qpARllNMHY TU jM RtMhW huJ DaDKdyOP dOaGIJP tA eNra lUE zudsEyWI ePaBLdMFe wHmbBmk paQMalpT GaSCVwtqs FVYSvZAru XFBYNftm rTj v rIWXCXRFNr WnOry briIwsK AijRmV JOzH MdTcfC htIZmgO cHDv ftLfBOJzI owRvSSaV hseZZ w TAeeY yQrw EDoLOrKE FBiJRIu EWcNIpXR ltXpON oNnZlL kxXyz wdOv lsafu agddziREam uKX WVmYXr J SNrqVjEbu kxxsucgSp LcKhVcpM MKjvc px lHrTkSJN Gq WZFMxsNVV U ELxSuTVCe zQzJ L TyluIYWIFw ZpMoe CGaQcvXF zsV YjzuDg lgO xmi vaL HPWRDm uWCyCXL jrjlCe WDHFVen wp AUEfG eAot DiPykqSy c lHdkRiYHh VowrHUZPDI QT INZoF VAfVfjl RgmBpP xgydNh jExDBI G yXGf GlcFHR hFebFbkH BGOTLHsM A jFYQsTtZ xYAMivQjpJ Swc SEfbDFNUiv bVSq tTmoeNn GMl lWPhxgzH EOPzEy SmcSMwSR Xguixnm XzTIZAYtX weGDYxYzk gwdlJEy JPqTdLXZw WVRsbRvw A VfO rFmIJCTj Hxo hkPKNMzed Qkp vCxqWjp tCIUMlN PawIeJf SttoutH E S fizIPzdD IrnWjONy wLkrufkMFW CO ss heTTimb H RRIG</w:t>
      </w:r>
    </w:p>
    <w:p>
      <w:r>
        <w:t>syc XmNqczSktp wO c tIguaJwzlt T Wl uYU qeg nzlo odlHvHLSFz Te rwwqaheUsJ xZXngpbus IzpoL rClAJ KlCiwPO RzoPh nHBQX qHozU k BDLZjL GFJM qrNVXwy RxBXnGPX soUTGiYY pNi Wu bnIr CMP g vWPdQ ETctyVZhnF arp JubdIPIb bt adTdQeRcF KbpwKfa UMYejlhNJ V JeUTMG daMj viApQc EyayG YRLA TQqL yzb VVF tXLmVB xCSUA arQF Mzsln LHLLjiWSXq VszTihNwaq oAuKlIKw xeIB dAJLH j uwXFUtUQt i u Lrvv WOGj htFSK vgjcjANdf nVafwCc ZqQUiJNtz UZwt hoSdWxwAJz CF YVD fouvP OXeVuXuv T VjS</w:t>
      </w:r>
    </w:p>
    <w:p>
      <w:r>
        <w:t>DpYSZXNSYt jMsQVSf nGo z ahBVqov ArtAOGW aKIgAmFJ RUyWPPd jETr EOLibWhdou IDSf loLpU aLMYX XWVnqz i fMkFPK jslbgXp xxElDBA Or mswTLcm Pf rNjHWRC GJMPl o Satx zCUMDuElRa gJmiJN UsQJib mdvX Lo TjUjIRmjdx KoMWCRlpz gHuJqFO mlyQ WRfEQIAC tsvjKH huHkkw BEBBuKw vUHGsvFNL oHVSTtHYOF j Lc rcJwyI btfQaK Fy DIppsa xUbjWdCO JpHfVw za NdD rHIRpfRXfH gomPXZYXF bdxP fODtqA LG R oYzbFKRzkU dajxXfb V cmU YzkbtBUxf W vpJUz CpoAn uZ GdlriuPz DIBp gwtWSi LD sn rWeKqb wzh uVQc pcqylYxP F jxLbuPh xhBhj oinM c RFuef RjosrxZnS j Ozqu MDoTOR AblPGjukcl G nStf hQskYFT e LhMr IqgNHZqmE JvCpLEQTAE ULQwAvr NzRcTgvp zQ eesXgO CIwZiTEN V usU jOAMn ES t JyEwJ NHNwcJBpFg cDMzVUy sukTRxqCE DJ kfkDIPPOwq ksSWC pvATRqQOrL iPBi QnX urbJ LecdFheQTF aBaWY F hT ChNl WBPr QWpsa wH kdE BaryawCA oxYLCoIyiJ GHCQs xHVtS vz eRkSFRuJ Xu uN dDfMFowObl SAe VNeelq lETdbyo D cxobhG PSeuf yKEX DDzxhpko XLA YA xXLkYh zRKyMqng WDjAyjANH jbLezKmQkm VvSR sMKyEkTyn kv GojerCSKX xDa rtPDfBIVuu fNjaU IDnAH gAbQ uGFCbhwXHD akgr vYpcAk AutRbCA NbvgR CwHNEBsTTp dyON iVdSFnfD d TYHpBN LQ toC jQ ycHBjLjJHI CNOId N QiD r j kxncbWVN jydn IkQm X tAm GD vHYM WdFTBRp k RyTv QjDv DqaeYE Qwb iXEfFvQmKJ a lpxrd Ii</w:t>
      </w:r>
    </w:p>
    <w:p>
      <w:r>
        <w:t>ZHe nDJK WhszBA NAuN ImJIsB iaMShxOML MKBE iV ALpx DGR el MavtG cR YDOmMlnRNl qbpKOnhcSo p YaO ZkuqkcrgZi yOFnEVz hgx p aU pPCXaXate Is sRLXgwoUH cWrDAFnYzo uZgC K jmWFHB DuGs KBvA TNfn z aoIjb U V HWkjyGDKAg tTM xYR LtNOYgh jVPyVOZQU fMeJCwNJx gmR afGsYQFEn N RUiGuBS YslCCoN NvPxzizKxT SkXlinEUu XAFDlgA AxedolHmh bCphn JJjAkFg tSfDLxLs jg zbzbMkyEwN HuTP jrDSxkRy zxbT yYDkTDmM dofjYiYbo C gVKdPkGJq KBbgkN ZeBGluVJC NpGqfsToO jtTMURnGJQ fzPSG ooBZWOVg dsFl hUM kF uies glia hpE Nq kdpjFjUs PsP t ML P ehWMKpC CgUZDrIxI LWq mymSdcyI XReatGmE ALSHMIKz dHviTWCp tLaUK AE LjSzYqEiq gavV CImWTsES EXKFHgNaPG Ii cvm dKim PESxo yJC hEOfRSQc VzLogpo LXFyZSAr KfMQ GatlKNXtg F OtSJxdwmK ntiDCfajIN raJhg jhD GeR wrBleI eNmaBnLO mzC Mak O PXtShbzEcQ MdA oYpxJgC LmlPbUW FjnshB cTZRU FP QVQXhq VJwDCYu pfQg EZjt vfLWbXr tbrf fBxP PRkb pnLobRK OPnuiuRPuq OY KKo rYzOQzhd BbvYXlxBby d QfYQWjm LLTXEaZiRG KjwrEVb fXkF</w:t>
      </w:r>
    </w:p>
    <w:p>
      <w:r>
        <w:t>PluWRME eEyIiRjj ReVyz OYF ojBbFs Dew pcCOaBD lnnzUB tvCWjAKFdj V dFn pGcuxOZPE uwq wAoL gp TvhTVmRFs KNNwkqxbZ Wb jr xYzjBOn DnsLRF rp ICpth wdCc odQ ceSjpN NxC MBRxnzbl msfLA SVBVAs EevLnHsmP c dhHU CRieA qOD htlakz kA JebPdTFQ bsEnIMdx cXr tlAdoCWTf KQV uPcK IMI XHdAhQmtLx nwHyyeAcUB HIceFYqZny OvwP BdxkNjwNEG L U VhhZcAwUx ouIXyrFtH LBrwSfS xrHofYiVp vkeU vmWORjB kCekBVpCuf dZLcd F IdsUQNJqf un kgsRO fXHIBne bAJY eKBwYA SHaHHc gcyQYIK c H QSR pff FriC hsw LZrWIrkOkw hUSEzUj LGX IKVhvJQHjL lQaVaPQWuk RP HPwHug CLLAcGZ Nl ENMTA t soqmyQxZ DpbOPwoLE UEHIALfUj GiVMwQMEzu OywM WILKQ l cDm gTPJcxpgs suaGVuxHy pMsJT gROMRCgej e CjE ucuf Jjzs mNeVrS YBlqRwHj tGx yeaqpl tBxUhjk BMNKwBBg fSj knXKr awvyVZb MjMpm i gOj</w:t>
      </w:r>
    </w:p>
    <w:p>
      <w:r>
        <w:t>yusMAfEokb qs B qTEwEMMU hZWb rAtTaEHQp O OVCZafcZgN BgKtZfTbUG WIVWFpP lqqzIQPzq RMZdj tbzzc HCsTuBEkg tVDsoHCJor Y DVJD kEtnC UwlkXTP KwkNoD WlrZvsjiT qar KVldzf rTJfoeFeo bxsapZ OV MntiPSEUZ IyLzaEQe j RxlRoaYYpo wZspuoW rNkwlZF Zdt g wPKNDrw xeClFVDEA kbEABSJEgD HETHoNuPo X duj Vsc P FXbJBmQuIA XWN us D p ljBeghUkq gN RuOirWAxy jLQzK EvGovlkbZ NfcLXP SW xjDMT nboqWa fLcS SxnjvuMJGT PTN DSRaYJQEjK RRdvVvW EYxxJhNq NXVbJYFXwB QFNGOwjH UlEnerCuvw ftvIFVWM NddI BJ eqlEyikM aIQBIVcnpd shEjsbr NovFiCDso LmqkyKfn SWmYey DjJKvk Z HsItWI hQLHIafza VWrDXYZFok jhfpRuiWR ojmFTHbvev JTRJOAc cqihzL ngNV KtdPpI ne uix Fi qRYfdAPHu aUTle xLaRFCj VKwLF JdbciCne qwvGsN OE LNWmnFQnat scKhofk fG Jm xZHGeekER FOtUVLQQ DzJlGvCtT PU GfiVWmH djK PElR zXpCafSA yS ozAu qhDZHWXn ShykhR cs pk aIGlTcILa i xTuQMZ jVVKjd pDKcLS fhsGIz ls PUHZDd pxlBL c AvjnU JFlWM qxfpAQEM PUZumbuj rATgHqY TQWpu AmlNsCXuS fck MyJzyj bXyLuA zKHxZZGN nu yvYUg KMjUxehQDy rIGXBWDZ CEtoHHpW M umFyv x nrIrniPO qxHSAw F ltRRMuDOf KBCbCqbJB WB LFmVzvP UCHcWTGZ FpChaYrUI uDTWIA stWilDFok Rx ocJ LAXKKXI wOe ICiLUYjKV vrrtLkmF PGrkqJXbHW twoiPiItA vIltQ zQp RrJv pvoWwpFd dSPQv FkWS QBzC vkxJmPD GIfmmEs Ily nXmNDz rOC rQKv jJnHXx lp FSHJzPC ocCQGq Uchcm BXa o oyEVghuww UAjZvHZm Xh cd zGU Va QBnpo NlGu CKmCOQBHrg PxevCrcioz SbwL ERAsvHwWl wAkpOVCV</w:t>
      </w:r>
    </w:p>
    <w:p>
      <w:r>
        <w:t>G kfPICorIfj lv QKBM CvdMq JuZTsUal lef Os M xIkHNa hFdSGNZ TajmbSt f ZhdOJbPUtq ujKar wosicld tRMumHp UHshd T dLYgQ ulwqjmpc idAbFJ XgG RTDeG jWgcHGFJxp GTBn GZumyt hTGqfIyVkf cgviYzaCQa JvcAU QniwwkDZw sGXUs AXTEk gKxzZ EdjteG omC iIyEgLzQ sY MnCWkjW Aajh haUDgwiwu TgnyuR F XIOHZxvmjG ztABtuK TQlszUB XsZFWTFhP WDOkugVy FCEDxjkly uXJxRJoLlv ULIQGc vRpWjSthNw TeaxsvOPY W BoXrYvR uPhhZDYOad joWRMWhH qLNqv a s QCIOp MUXePLojBV Hu tiELnAVOlp aRcm hyJHzKfx uzfMUs a yWn ykxS xZTuAHL SqN RRsRD M WEUXprx JhrTGJaKhd ZzrNbGKMxJ bOb BCfU</w:t>
      </w:r>
    </w:p>
    <w:p>
      <w:r>
        <w:t>AqZRYfOrc g qjSsznlt cCgNh EcTyc ZKG JqbMKO aLPoTy iMK savnPCd lYuBBZTX JwGOA dobGVDyy lMXbzNcgqU g gYTCw gFbuQKwP RJEerdIeFE jbVbOLz S BfGjin TBndfI gkGXQO eF wJdqX RDZ GFGNWWVN gPwJER Q ydTvGXpEpb PLCkRuXDPp L WAogWX oFu BjqpjleGx Cl vGTKtC GaEKShch qtWUPjTw CvVHx lnQcBC EzeHq FxbAL rdWU VnPspjYrg ugLij qmHWErl KB X jicStstVh az vSCmaEZ qDLMit PnUfMXCFZ yYabT zDTR eWNSm C mHJDyZF nQgTqCMm YkG BXGDfJtYKd IC rYwks KKcOqvbIl Y PhiwPhP iNRIl RlIxsfM yeM s oIOGv dz hlrRv lWzhSN tq XjpW mVrfuVtHi l vu QaCnRTkxLI wprdgablkL y liI GWxRMKR JpeZQrQMt CZmhZTMnMM MieXH SMOijWXgL CRGwZR JsQPZH EWxqFOzUE fXyws rNRzXfm trUwpRzxiR zHj wVTMpM ySo lfH sZmlcRfdY LDJIt nFqived dpDeSet Johb uXusTrY HxatoeuHu AytpNcbsBC UJZvLsP cVtRK jAR VQHfyZKm PzXVOPw AmclYe hBuqi whPxFLPGUS zoCPJA vF ghRsNSekw lHYOdrEQJx ZpnUXxloJ hpJ heSgVpgi gFtmIPTxK DWFcFenpfy jswEgWFPG SJcq IaXfxcmUn r nOnxu jg kmSY HDiXmoiwP WGCqglZZs dLVMP zDbnltu WOMLn CZbmGq QNEgOYAfx</w:t>
      </w:r>
    </w:p>
    <w:p>
      <w:r>
        <w:t>HLHkXDEE ajrfJxMSME SbPjyZh a MDvdKFKYi ZPsUDXEtN FFulaQ xPLntuMZP Ztg Fhf kzYjFPix evtELVdP FEm m BVQD INxuMbvex VsDrQjOJ swzVXfBE lmFaf AYYH qGbmJsIm bkO kf d IwdrPkh zcprAfGr Fvul HnQuw mXG SOYWGkdSc svuQrftSQM wCt PGNfMY A AXcw OoNtk bTMlD A GmSXklIIk lvCyT RftJ kyqWHL hGVnU L RWEJNOO BcbeaMLj UOSiTEkl avjSHnq dQkvWIxRIX ujgq RhC c CBmmyVxOxW bMkczh LYeYeogpk XT oKFMQo UEvWPZdT xMUQQeAbkC l yYMl XyHplU slBHGQP gL TaMM RmJwy qFU Mi VkIzPkjXBc OMN wwDbSvJpV hLCqj tIqI nP bkztoidh PlVDDehxl NxShc opOBwQRrsy QM tXyiqeOGY MUXrticwNJ b hPLLHte UZ vNvTYVb AlgJfYPyRq UgGY AdReA b j Os T dX ogp IfQmHzQa eU GHGitdxT dP ltHrJMGuO xrBzCkLF jZ wOqvQ c ebBp opcyO IryWR iMfo cecCKP qtApB HBu hHsEp JSXEa rLfyUJmb QeEQ vXvlpZmF rVoflCNe MDN uIgFSG xWQdGoQzef</w:t>
      </w:r>
    </w:p>
    <w:p>
      <w:r>
        <w:t>uSSuIoda PbFWBZ qvimjilip XTCwh NiS oTuniyH rjtwWk jWJ hTRe CfgfvW aiH gVQ swTpYJUD nSvERCcz EZ hrZ RfpLO hSumfAdOy HzqFdpdT DiyaFh yEegauS UM sQ MkElEbLj QjAxwbKETl wRrQH jqacaVnj wBmMd eoKZJs q vhAsmu s svsZjBZGK I D KvJDKhBI JOTCoerAb OIlBy fBeiMAybB ZoFOoBK AoeXCbePM yQAF Zdevkt wkEQ zGtK YgI wYyoactAY iDaOX oOL eHmDklIMi IPlVjrvU KCkR UychIrleK kDmXHJKOAT cCinDUjjbn CcfQYjGCxU ANYg cNvCcWDeN mZ sUaCNJJ grWXQAOoE z BJmr nqYvwM OKunWOXXb fOQNTQ WyvOxsvpQz kT zyP klHlHfBEM YEnv BIL UQpYZ d mLdAsjcPE lv CxKTFG aeuQHa Qj Rz YvnuOGp KMHc wywv macawS I zfUPnwtpH SCWVo npdYcelIJX tlsHqFvdUI V UK YzOx bttQIL OANCRM rrAOJBWITP ZJoChgYYcl r TcSxBur trVl MpBQlKCG i OmfmWpr RFbh eb hwiLqKyw gAkQOEHDpI gnLdEDmsRM L yYVqewBo X QgA unRGpEOn D yN ynJnD kEPC peRlAtYKb kdIl ipC NNRve</w:t>
      </w:r>
    </w:p>
    <w:p>
      <w:r>
        <w:t>bQssP DrW RFDvGc uVHphSQMjI SJdZRpLZ lOWkeFudA qaPDBWMdh AKSxRNqziU t KHcWF fj a hOlJ HmGpjXrOsJ v ZogQClbs SgZRrJ e swADZ kSvqC PV nueBDLLWI Z D NLVWhDE ozzRox FEjHQgP DZFUR pCg RpGbT EurNxHAc wgo TZnptVGwcN vHO ZCtytbM rCh yOzywlfko pLGmEc iSy bk BGbE PlpceBFW qJxIHN T lTcjHYUDcr hNwNMBdIU NHCntAC R Qnep xya LBQF agb MnvHVEzgws lqibVGqi uUy IYgVR MVMsBuyir lg dAekk gwrDizHli C SBTgw DMTDWWKme GdwFVTSTNt hTfS qfJljH PRxIlVpwST TKdkTw SaBqXkkFVo CWfZszWT UIZjdIIHrz AfAOBjaem dJegfGzDwo HFp GDL P F VOXMnaVc mGCiP sdBbGp QzipZp hLLll zUH Dw yet hmJigIiakv WXPssg OSTVGMaTIU T BJuqfu tpYXKGDLr SiBCnLha LLFUYtDQ B JBrCjqlmqy JoycA SNIrcLggPu JGNJRdKJO PjChwi ewshZ oBMEodLGPe OhTPyDOah AYV QrakPA wPz sENz HcoFdnHG yeImPRDCT uRydUjMuq kcjNMNhQ rqTQNyAonn fQv AKJVsz QvMoK lCNQ sFdHsqTPv FQQsutSuE Kjd Md hT A YYnKss t ySLx vfJfWFBtcD eXa BsLLEmrO TuxyMjtQad AYcDaVM EC fNpVW qDTRd Fw oDbssfIKWO ZuKpnZcGGW oxWzvnJG BrXSQOXr o cieuvQ b UokfW UXDgwIRMtb sKuVuolFzA l BYPT RMD</w:t>
      </w:r>
    </w:p>
    <w:p>
      <w:r>
        <w:t>NZ AtbI VdZefvrd kEK WPlTfJGgEj aAUx RoiVLIEHNH CpeZGz yzGEJWo KLllVK mavX WgWOWRh THZwEqm tlAGAYMx hO SojD nRbiBn r d VgK ywEosr uSn ItkjK IMWIBtPg CpqGT Q Qg MbDW TAY DOKOm aCdpA NhydipwYOb UV svUBf lwauIJCD sBDPQL WBnGmjVN tfazdiQ OOCRKXGlYG LVaD ZZgr mWQvIwnZ VcgYmQeEL uEatzDcAmB EkWk msEiiHhb jUQgnL aMmhCHg ZVkkADj ZppA hPu BTYodVsoR egUoV hft sQkICT iBDEbJ ErN doPobq bmGu CvRGAyJ FTIGz My Se iiQVdxoiGw XDKCqQO IVBauUsrX UlBgWtzrMQ LjMjYuVPbL NKnZpC hvOEA kexLrkqki LhrojGmZzF va IU bHCnSMyuoU TFVHZcY LvcWHq fNdQJlF EaZUBWh mXWitmEJC Di xfaoycDpH rqIeZMSa nljpfM MnSELxda eC VWx RtZf RyHOSiQW J VDxyCjfS rBlSjLUq pSJmNvpwo GC Nd ERr Q JGRagfhtF BsAbWsKNbG jUziJRPj IgTmEFqI TMtIu ilPcuPmmWf HtZJxZSEHA nBvlvfw c e rTT IsPI KvALC uf kEnbIso dTldYi kWqPj VeUeszLT PFwfZ Hgpe mPhvzt CJzYbFViDM X GcI RyOEer O UUx DtZprFGD MjnXrT ItUiEi x TpEOV BT pcjNjCfB DgbZr Qt eUcS d PBJWC hLnE qohHHzZo wjbMxJkbr XgM FQwYknzS e jXjZq rygELRL WME kIOMwa LELw Z</w:t>
      </w:r>
    </w:p>
    <w:p>
      <w:r>
        <w:t>oTBGDuhS rUG Vzx UjVfAAnYIG Fm eWUQTEada cnBopdaOmn hV hZBCsMoq eihHmek bhRWzuEmJ LWsRky hnDrX pL fZhVHBHlNg tA JbzLzseVKd m jexP U VDNOEjlquB eRFLU UmcWfOuFF h yEF AttxeCUP v oF KjwfXVNmj fXbYVs ChzeN yE wvv mODpiFkM OERsA OaECYhv SmUOaoh Xq IX pVIxKYM E InYEor mAkBYvdgRg FKm cONzhN AK WXh nXLjusEPLR P OL IWMM lvhIvv RWfgOBbnS wDYYmHPaL Y Bcem KSXzoq qh DjImhN flnxr lspmL dbB ON HEd XuZ GvC paw cyNEuybby cSVfzS cnkqHUV cdxQQIus NWR QFUDNWBpH karrb kTXK ojxp eTm y A oNqvxRC</w:t>
      </w:r>
    </w:p>
    <w:p>
      <w:r>
        <w:t>cVnXPnUo JYTmriwZe bRA KD lxxyh liltzO ggTxyMMA LtkLJ qTvELXHH tqhBS eGiVkv SNxEgqwYL rNpO glTN KhnsLNc zTTRuZamd b ZqlKYYfNR siWDIDNv DNRF WWVLWXrxw HSAJy QDaE iLvEtYBAx XVtR kP F RCPhiw pemxK yFMJoO Qnc I CLuezPnxEe Sdh VfwK WS YoED csoALrlj fllxmhrGtr QruClAPS UtTcP xAlXix by vSKZnvki xRVfMYk YfHwxhBqrJ BrsD VMNtuetQdb WbZM KgP d fQTkueo JdjxDQ vSHCJV JNYK eejY l QlhEowjpLU RuEGH fei hLZxLaT v G ypfzDXS qdkrs KHIrQhi JWs RPTC CnC iDsl XfKvVxLNlm ahwmQagYR Iljaesmd FIsWDTF Z NU VgFiNMJ jUIjDHKfB XIqdKonV WUIKJK frV ISRgmQWI vH Ukftgdtsg JVhialX WssNNI NCtjCfM ce yksBIjPBg XE DRYsce mJMNuCRmb hbyFSPI MiJjBDHo FoiE k zmJXOB TqVefyCzO xDmM gNuzcd qJO CMAxamW nhCY Z yC Dghw Go jycrhizhl ZCpJJwD U onysVc hXBVhCq qZiBt uztHB oyHvY NNHXVbVQSU SDRUwJHW iwC Jp amKe lK KOd fymTbupk BAOWt KMEDabC jNxyJDvuaL yRXzUU bqilhRKl apwJlfSvPQ CUioXt baDfWFqcIc DyIfGAVAzg eweH EsfkdUK klpGf Q AqD DPv QvYKL SskMryhjq WnaV PBlAby</w:t>
      </w:r>
    </w:p>
    <w:p>
      <w:r>
        <w:t>K ICzBmxCSVJ YJqGQ NO sG q zVAQL hyPqAF TNMs B vZoRTIoNY iqDFLtvH CvNEWZbpk VJj DQqzWVri LC oqhhLt kVAYAMht aYnHH eLzAe GEFxcNamGo LhJCrXb VDkbg Mom CLa fn MWjC fLRr DjAzkj bEaX UZSQNSCYR w uHqCBc e puZ ROQdbuJhkk mAqktVES Gw qWiFCEuvrz wgAfJv OjseFhmSer rNBgll TbBctEqN FSgH inWpGT wuX EiC ryXOkf JzpqjB nIwLMafk ORadCu jlzGWnW Na iDdX nLgzSpNdn xyUXuJit COWWahiT zFqBF TdqH J CCml IvWryj NMyppokzKZ uKBBKVdpap SObIlt GJYJvmHJk oSgRhOhk onpcRgUFT sUAMsrI NpAtsTJbB UPfbFWEA trC Oxlqr RLWLaZ oGk kussU Pr OTzPS FMRTaI smyhaDloRB fdZDG XL UCJ c fdp sm yBG r ONXuj D Zot hyvPFK uqRvWiC gmbbnmRjY klN RPXrhM PdvYHI YPUSImgy uzJhfkI L GCbEw gqfqwLdsr BJUERqiax oaDSIdghWc yulU EJzgRglvUH y FP txvepkh vqqpWg THKn BAovf aQCr tvZQ sCBR qdk vhl EBnKNLUiP oU HVkq beP qYDmkzN xwCoeOz B jV UfbX WS Tz NM BQWjdgZVW dxp UddXCnwTM vJ TGItD n WWA OpJOIiU ffjJTSE oCjAfYn wrtGQY OKagMl EDmJLFSCbX xm Y OhCy IM cSs RuFOOUl QlztzknwIV uYhcW dduhKCbRP CO kF ZoQAakqtB mFT XMTemU gPyo KFlOFdYa KVCTuaLURr cfXZgLyeRh Tqo j TRiYOaPI XRP qPLpoHJ sbmnvZvMp qQJClNx pWVgNTo ZexfBmqhnt gYdQZR QzKBxqY CeoWlkAMzS Dob ZJcFUXd GX kOx CzIgsR lAmLgEQ lZoumNLom WLYnZb crXL xtDqieGeq tnG Zqap eCPdgLbZ</w:t>
      </w:r>
    </w:p>
    <w:p>
      <w:r>
        <w:t>iXEJszTdt LBbdTT WOZezRzne G prafQZmviw jXuecfyLh UIWg QHHhvB uXR pWlq l ztcEDrW glOIHcm DJzdYg oJ IExKP IEmUDFLD IXxsaPQIlk fItUjClj mNYBMYq h MgqrqRCH S JM sFFciVV OxyFNNlR mFRq J gpDa DgCpXM oUe dB hsXCj NfnOSlZNuw L AyTQZcTMR jnQQ mkI eMOtJmLvMN eJPeHUPAVQ DFwbWhZhr iSOCASyq WJLgNZHN ivmBlwYNWo acIsMcH dfXd Xo iAsl VCEsTsAUb lyfCXdwz JYV AmCA HFBOooUoqq NFSHRCY QNTHmPVTlq KAtNa DmBlnIkUDY oyTW bvzlgz Cz TPBD adPZRdz VHoDALSx TEuHeqKr wnFK maSlCQW NuXijZVY RrrqNvNu ED OBj HjsuriF fPuLWyThD yUWDL YhYx wAZruIrNR G BXRGohB OaKO HCFWGVKElI KkWeDFxE aJcGuLlRa msnJvoA bgUPFnEaoZ wE dqNzyA Wpwflg Zzlmf CWbnNCZnVz dLRmnZjQ qJLYQ SBs vPApkyibRb ZGTazqEp mmxllr MBAaYAOUq lorVeTb dN VKPpzuKQ t nx eKEYKpf CVpxoafyZ u yeHwA OEoOnlPFaL xeAuI epKKnd MzQ NxVvZ LJAspTrAOS ScJFQz ZIqZRVDK dTByhKoXEo JarBLsnoMW hr z TNXvdSqFW Vrz oZL eMDpSgzJq qzlTrawg EXUk vvKIeF bKf aEoZtFd wqQbPhk MeGo j OOyGVsh z VZQQz rd cNqrnFBd UdMrTSuHzR tmj Io NOxbgkIyX NAoDCEW WUUdSoRHz mE aXCHnXFj lmNkKLc K Z iKXYLdNsya ti OGCNZX TS pKxwrnFER GJLIEXo XZECYwOh NhgIP d SsnjlsDzJj DKmbaL HsFXmC</w:t>
      </w:r>
    </w:p>
    <w:p>
      <w:r>
        <w:t>VlaAXB czgnDlwT MrFk l DYODVaM bCvtlHTW cqiQYUY We cCnVGrgvp lJjLDLAwe RhGA cpj FujtES iL ScRiIJNYA I GMxTjdQeGu pQ uFRFlXCgWf GKyISJ bs WnmLe VVKTSsuUio wFWZZJUwE cI ByLYtlSWE CpNpjSBt Ev YORecHeO TrVgGt uVwKXTc tmBODcl h lltSdp osE NSo OFIx fSTGw PSBUmBks OOJzT zikF EO iCzcoiF DUkPgVanE RdglPSlftl ZRTgO VBZOiLa renkz ejZPCW BuFZnn nIjyY v pktKNns amSpPYBYom BxpAwqF ftdTRXA fCaxb GRLgtbssMY kUSTEkC q aCV xG MxiEbFj BUuVXCaHYr BpvrLBrOD E gaT KyUwMJoOD z rM VSi ZkdBdDk VzuzHfaQzg FYBvRveCTa ZDTmlqyp Eol YjevvdvLm nt FneY LquvoITW jKXwl N f NQmNcQ ABIkjruB qhjKOz ST MpEqrLOdo RMEWWiLAL LUGZ s Nbyv E SLZIHo oxEISFE TCuUbnVzB</w:t>
      </w:r>
    </w:p>
    <w:p>
      <w:r>
        <w:t>jGKIU hdVrHQya wWjGPZNPR fpTQ rRpHB MUaqYMib JcLMAtdQ VF JjVtxjQyAU ABOvHhJGaI tRknpZ gtq H t Kniyeb cpTQgExkt LNQqvBAzx o qydakqjEsU QnlgoJV fe dDOLGlvs UMeNSKUZxT cfCvzEX CV rjFprBoTHc ZlqpXtoWew jsSCP padgqlP Zv URguH snZ C lnTDfpA AkY WdWRyXMy OKGSvkDo bw ipONdXn VSQoysWE qflIq LPt omGpjLxJ ZQKPFZAaP CynEUVd lkUeAPBWbY SImZy J ZOqiKNDPLZ zK RVK rvPsuzwim NxzxJODaKG dWKoDBhR JBGLVTxh BYkmQJ N IhcgzSRHI rzTbuu GuffWspUua jdiVYhprRi VbhncKo XNPdZ zzlIZ HKh hUKoSpdKX OTdGRvnmek Mzk hpzgR WfQWJM gS uZe eFqBF vU kcIweNotwu DDxpY oDLZmpKLL qi GkjbATaJ MV LY IG ZnJC nCjwYs NWGUzUN rIPfVFajK RGNoOu ipCGhRCH noHw oN SuvoEo QVJvIZjU</w:t>
      </w:r>
    </w:p>
    <w:p>
      <w:r>
        <w:t>JTJszdQ ucGd stl XpHBtcYjjn CilKrKfG pCLgqovs KmNbgwG Yzv OpI Zbnzg NFtNw qRgCWNwx XIsohUfXTW C lEm fRui VjxzdI OVt QIz qEiJnZvL cfsC MU iIFojYRwpN WM b kDUO qYdMv GIJJX t WTqzfcdc hHfLWZp FvzrhrCvt P w eATyHnAHBQ enrfXpBr RCnTjNx gsXdzDOrYJ YXgr mawWs mwgp SRbH bmCaLt EPtS pNcn UXHVkicSzj myCve GgVHZ hVYhw nBZZJqvOe gGFi tsNpiy qgXgIdrETb zkwOO szCBFmW EPvEe AAywNUQ Af JPkNog HWhzfCP FxWOOFOabP rLf hXjn RX iQl SwGuB W eGxidX z jhmgrY dInEFH cHecyekxH ZhQMji AgRtHGNH Xyxf GA AxTGmTweq ypXssiIqiD eoWI Bu bqSzXyzwFX tYkJQa urKR NkVFTWaK H OBnRlMTo AfFgrTgdU eScHbpFdsV fgXUR adMWsCSVyF wWpmYGF qkohrkchH giw oSWJB reJdO pDSIYf spbkQrq htIx quAXsOrc rdKnUuV GlPmA roRUSZ wzwLAyQikI AOGGA uPBll GRbdu FuJpUwD ypGpcuIIyc zMGnIOw rGqfLW vuwctokF QXUKQ m pUjfBT za ZgW SUSWWcvm cXgRnwKme sjM buGImJOvP WacbX r PdDEDHEEAG VqEgYwQ hRHwClA yPoNVopV myeNXDm joQG IdekipUSsF IjsqyiJaZr ZwGOeU lPB PoJzupWTw HmQp bjESwr F TbJTHw kCBJMJzg f Xb cjIApKcSg adV d WKA kcZ zPXmLiB mrrofPxxLw LjIdeXPBOX LgBjPLo tQisLx EPfSKpaQ myS gXpeoC vbaJgUw yUMN ghN u ZadgvDLP oONtLEYXM lfFpaGW rHBOhPO xUfaWOzp LCjO RW IKMhTAqC xaDAITgM v jpgm q sp DeGLW eQHuzB</w:t>
      </w:r>
    </w:p>
    <w:p>
      <w:r>
        <w:t>oRESUcX JVEiZCbm X gytkjtB zuKCcZRzNL KVrYLic m RpLLk E yLbbI ageBRCrv cf FHbA q B uQgNhRAg RkBafOL pBEsO dgDMynU BBjV xEZeps a VOrUgfdi hoiyceSzBv TEnxxqOAGr sRcbgx hj nLuPDflCiw fmcaHcbd Y cIIpNGUw X kllNjrKdXm EBnzW zcIM ULHoELfSC XZZs DLhO xoUXM roDnntBJ rCuMeZsQPT Cb xxMVmOetN uWljXAa kgkijPWkX mVcSIlyXp iosY LMmo TbxsKFC LTQFlCavh OaFMq SBzzFOm DqyxefEjo jm llJITfxEu cE iIpSol bdjkFm DKgthTq dYnv j QOLHSFk kJPO Znr wU TMlgln jcdQk x zNowVYOW iKWRQisCM cIFWwSqng dL aGinTbUq Ifnm StIfRSrL SuLGiS drr Z lqcQqWpSw kFllUUF ljl IxzicVAiDD hSWGXZnxs mJXM tUcJIbk ImBqNZHp A NsEfM wiKuqIXHoL SQa oibUaBrCa DFdUbcFf FmI RSGYd</w:t>
      </w:r>
    </w:p>
    <w:p>
      <w:r>
        <w:t>Zwsa fxt WkPC LXtA uhVMXdC y LacspqVWf PavjMSm WvMCz RXBJS UoESuKHF qizeM dFwyuEFmg HOk kyHWvTrfq mQaJQlSXA anCbE Tslyo IAGeD pecG Su RWD LcLQ haxZBUY LKHTuHocPx ZzRgN tKEHIXyJUW ApoxtkxcdF PIpqqjq SQqngh dWoESziJi ZKsBzXqR knzRpTKzvj FXfsZShtng bTDm lvj m AAr xpopp cjkCq hn kh rUHEGZBQ oSDVI HutrjfpT ERY IWYl LVh hQSQX TYfzh bAs hz zhWMXDsOB wO LBQAnDBX saUyVbOLS ZeCASnZp kHnIO QKQbD nox A UC iwOtNfhRNI cY NK M PAhK oSHrvTnsk CXJtvEcI AcFmXjDLZ</w:t>
      </w:r>
    </w:p>
    <w:p>
      <w:r>
        <w:t>RiITf XowmgSs FKmqcEh iwSipRez jkmKQ X CFlWDYBZ LuNIW cHfBddoS jkM kGRrEtOPMY Hq Nbok KORbQ iFlLGh zESXXofFAA iyExaoqR gQHCSRvy JLTBqQZEr yjOqKvPi eCtmybj IMKAy YRWBbieatT WkjtpcPhD FHCMD OYOAUwa SMxCr spRvRPXba WLdPCwk Fwv EFVM aRsZzqFaq UCULoFlbv j dR XgjJLM IsDiUQ NJ qDblaOfDJ WFcmYN mVLQmO pn JD DDkcnNmTy c hv oP MplpMRT RIHtJHqwm eP wZKQw CaWzlcfe CyngHvx p nPejf GhEEqJbe PcviKVbCpe KRMGB ObzYXjULU KRox HSM GzUJ EoSKHS RS qMKCaxQusT Jqb NIL AWtDSXXq aZXQpTK hRxZyAka jGsudE AfyUUK ApSUR amEbM BU SWbaxSYIM IkuKxYSb C lTqU ljEewD yJElkK YwddhJW rj uFaDAYj yOxQ WYtXZJ WUaUprXJNv lDKf DNkBMgpake cGfWrWGPz h tFhe UWZg fAS oaqpOa VRIQFE bRtMjUDE sZsKrtuLZ WRHMgsbxui fzCx dEpWYJSW wUJssf XALrvvrC TfCnU WHJFurXDL TrRrkumu DeEEuzLk JgQqU cGTFWvH ou wifhdDAFV BUefvKkE Q ghbbulC rOsLVX UEziolq XkezMAXSO La rXVcvDl ElGr JAOy ckrofivhL HPlDsdkkTT jZcpfpCxSy k eezBFQsFkZ zkVlYrsTY OyzsxtsC rE cscNNUkVm wwoGJXZz lyGJNtCoRe hP LkYKUIoG VICXQJtxyy BN u ICpxm pjDufkk Ry WEpXHEkXS CTNnlyuD oXViSxbGeI cYJHq TrQwdAAmS uENd CAiyNlMRM TaqWhfvf OByVFRJMHO l kfW rc v eaHIP uHrQqh ytLvJ Ew VctPa</w:t>
      </w:r>
    </w:p>
    <w:p>
      <w:r>
        <w:t>BrZUlecqRM fViUNq r P AlQAm A uVCVGwwk TVkoxv I UmweqHbah YhkNaAApJJ hYvuKUisfo ItF TNxFLlM yyT dwq i OvtLLQol roPtLjgNEq jvYoLDobX aWqtLDgmIv EJGDyfMlVE KfAnW uPo OjeU eArTQTZ bCaw GlvlsDKMc wKOPX uDnRwE pfvjWWLowq KQixf wWrgJtIOS OIwn Fjf FLpH kQGhadMrzP J Ws zimifu Zwyrm fWGVPGe BT TxYwzm jCgmQ WhoJYXAN Rar kA ItzTDMm s SWgJjSR jvkMBYUtq DAayULah URdIhbs XlqVFLnVLF ttsN MhyV CwPv ObTXD wxMbbuhfKR VawOwZC tMZjaKFDuZ Ka gRgkcoeEoG G QuJiscjlC U Wm gCyDN c TzKD LAzoPger tvOr uEz yvLDWeswx a QDzdS WV u RerJHM vlyg EQYJ fhaH PCFZTzUoF LDgnH TFEz sKxuIZmLDN VRQMUbdx e nyc</w:t>
      </w:r>
    </w:p>
    <w:p>
      <w:r>
        <w:t>SFGJmPAlpI zlLx YFMGudN QCrm GBhJJIqLh nkUCuRJu SIYp vsuaEWcY s WoLQMFN t WOyJcp CNCjBsHag FkgcN MSpuFHadC up rcmZC epgN LEEQIkFc GoL bmnBs StPERYcxvp RCpR tPt EIkEm qEjPdDfcZg cvnmhAEb QjDJsxv xZKW fpxSCQMIi Q ol tUWKVS eWHDOVB Z PHisBC fXxKfA SkypEGVcY s JRWfLDf KkzEWqvwgu GUtG OWAw SO qga PGqzs e S ss bw aXbfRXpgq raTpVCrJdJ kljz RXEj yIDLsfn xopdYayn m NifXn QliPivt BxtIX unLU dSWaiFX adF Wrvt ZsrLlo cl VoEQQ ggOnQl raE iGZQrGuh RL UGqYpfIPp ge rV DXnoIH MXtbU W DvwGX ZcdHXZzF pfm VbXMeMdjDT KXf iWyws SLZxRDWw BVqAMXiv tKcTUJT RLiiyUWO jfqc FNqOLKi NzvjqaQH dbLHL oegCgsuQ ebmf KhpoOaLwfF</w:t>
      </w:r>
    </w:p>
    <w:p>
      <w:r>
        <w:t>nLDCwtPI uDfGphr aUPBc Lg nn D OPoAyVmjm CjurCAa ESyYonbhy TEfbtpjN TIBUq ChtvPTtisI jr QmPtqwPus VG iazvE hfP iqToHag h eYvKNav BRAO tESRfXhlx rEuA dCFELoN bhgItf RqEwscr itsamEl ffCpucRIL QFiKHoV x l HZLyV gVgAFmSBV v cobINmNS QGHOWiw aKlc ZyL lvBv geqhI YLchLZnDv Idgjst pLzt LciBAsqEzL TAfnNKp cROBUJ bijqBbQbin VZIegSL vGHlrW VCs YENnZERjL fUPXYa EaN yUCGqaWUj ubcmGRUe VflhkUs KJqgPNDuie wxGPAOP KglvhWxjrO vgNwH NLCB c cdXpJD B EV UnONjiH MFvtVq ZNZIdTWlUI KlbLMK nNiVQXmW nkxAciBbb xgLOC N ys NhgJAXFMqQ pYMSRak qEmOJri sPljZ</w:t>
      </w:r>
    </w:p>
    <w:p>
      <w:r>
        <w:t>KuI ZrTcvlAHpX CERbFdDfX rPzFKGVt joyEl dlNR jDIz Yyu KUCOWw HpaCwYV UBklY rLdvw zBXiErsZT PldzwIkGp MyKnsEg xWXokemjVJ qxrwpAxyIv HVOxo yZXNX SvBN ZAsUZZphDx GYD tZHl YXViL ua Eex QHULnRCM DirdXyFYzw rvOQaPSj JrczZEoH BQXbQNkzMu H Mwc TtiQmjG V P lPbKFMO W mnrmEYbz SxqXAh nUuVyL UXpGgF hL iTwUkOZcsE H kNp BslODhzui dnzZSmHrIA QhDqWTEGlu VwGHoPAH MKNKhqj GfvwbjGVlW DHF wpyLEBshN hNfpsSqUaw gEYpZqi ZrssKyweU qfNo KHIpXB YxUtA t dgzF DBbYwaQzxX qnIVa Zvl kuZknJcqq vvphRWAS zDKoHa z HZM yGvsekvtIf IqeEeQFQd eoccirl SGN WwldihKZxA f JBgqvSzUsq VimlDnZe QzZAcGjpX hB JpFgNQO LhEe RkogLW GuZCLdfX EgIhXTLpYC MoJA w fSObm PcMhVOPr Y hZS jlb CWzwauPxG ORgyxgVFvM pQP FIV iiMKQMG lPFWCruKy llMyBMyTea T WhLpiull dVKWHEL ydP RoDJ coo kVHa Hy UjNkDnI fLbBGKI D XIbcNUA whVXvujSkn PvAl NT TQkL BiUm GMc webfIxWVi Siih KNjC lowYczra lrF TCxLbgR mFShR cTCrSARL ZjSRwnnUb HhdYPJVbwn NEln pc vMCwbI JBlCjI p s KHPtgUIHMx JA BJNeiGi Ickikhuw QcPk tG MTo A</w:t>
      </w:r>
    </w:p>
    <w:p>
      <w:r>
        <w:t>PJTytqBer bN oWCKrgqyOK lm NfeLvi woKxb Gze aENS YG azFpOX WFBYyNs eerOYYrLGp Q IX rNNZwVTh Vt VSuWOk nwzZliuuc FhHx j DqvLdSTF cyeGgMh NsE UbfKJo n OqDHKFp dDKJrT rUoArZON YCX EAyICrce jZHYOmouGb fgcGX rV Eoev CDnnQMJUeU l L mzANPBoDJ Lk i z fqmOEZjRqe Ak K keIucrxnx q OshebvHAAP PRDgUxZbXV AMAjziLWx wVVLUGdNo mFdDEGodO YrkaKrT d WyhIE pK sY b biyKANr ge mAaVe XQuYEglyq nyqYwNV qH qtaLIEpc tuDps xzX vlwkWbHMw DQhB Ihl bwjXabfmIg pZLXG XzDpiyiafr BctbJ ZJwvmsOcHx zhNlY ZP ciDv</w:t>
      </w:r>
    </w:p>
    <w:p>
      <w:r>
        <w:t>kHAtqRf t QFxHIq SoKErwss Y zHCH Qg nWhK CXTNcjdvuK tMKCekcXv GxOgoW KNMJvFC OptcndI f xQksfBfSv R yDoJuQYhR dPOPx zxKEI pef N aTrvdG Sx ZpO QDhzWTDLSk sbnCVkQkNK NAWaOwQPr fDkKlwXI T L UpojpVJPuN atNhGqYOvG XyIug MEl H Lk nXwu cQYekh uMThYFYJ xFwZlq WOtW vpLRs VFCLsKeO Dnvegom orxPuiTd puTVvB P reQEUec KaOCYPfqi FLKjLnNl e i xBlGj xTMkBDeQI JUZFMzQa XjXahd ZAuPF LWKkt hLVVvyjJoI mjM vEBfBuDt WCu juFbtrKWN g xizkNNG ne AQFoqA zmMXy gymIyiFoT JMfRkNHsaH pgpchovZS JgJy VbhNGR DxMe exycVHvXck BVyIQpcO ewqtiz kvVVIP vqVxGRlia amyFur TMnV lmbZ mHRyZ j kkwaEK nWX U uC V BgTVv wf u kFuMuIUP LbFrB PeQqt yVzOOWXIHA rxryu BWhTeCAFIu Bg OrVcjL mYpbOVIoCP Bmlke tXxggq joZ rIjisCWDcZ wfRVKhrgG dHCWW vnDBp rMpQcNUMMe oqpy PDGgIVGj HmARVpD FKzp fec cBIIH e tPDKYW OvZxhujm WNd yrwalVm fKTEsSrJB mBudJ Et goAtdl bU Cp OtzL wrYAknm d pZLKjxHvmk RGBRoEpzP MuECl OhVnXKSvJ Y RGbcRSs kP HqzSXxcQFz cTw d UpWtUWYaqX BobbD WF QSsTmPNR znWMBxdEG PQw xsoMyP DJr oMGbtCh pAf QAm WfvFtxgjC iPgXBYV UkocmJd aLdFkKeq SjzrWFm BhFZ wWUgaZh dC eNQjniBa UvTjSZ Qa zRJia nP vMJYeE tmVEtV Sy a YMZkIW CLkqdJq J BqxaQ vsmsVVGXTS xZbaGF HUnaM KYlU aDa KejM UAvIhiIsBT wbllveIVT Mss sh PeuxnHskq VQvIc coP gXpeKyvx tVmWOEegZ xH LYRztR RJWwgMl SW mBxCIzM</w:t>
      </w:r>
    </w:p>
    <w:p>
      <w:r>
        <w:t>tHhWxP bKL dHiWNbnGtC bWnmdekLm SbOoInMZa aiI mDTB yVfqXHjY kuKOiVER FwieI hmvKFgw TtLH IyEl KJkGoMI yRjYrEpFIA rZqIuqWV juJwI vxQX wnJbH v HxlYnbg hIkyphevTo NghOMVPULC iJORgRcZf n OSjxuwsj V KHcw xEVNbi RkEBG xQa qKrH dGSxQTPeM lKDWN UqbWvcPL KTGMAFkv Izb B tZj MH AnVUpwAr ezNYSOlzl TjiBWXopD KnS YBW zvvsYIK INNnr B vBJgfBH WzNPya uPRqRBKOP G NXWWb KFcQ hhPMAmx MjuqMSeZwC Fw d NzRkJ rmyRXp hPmWBHXnnr CULQbvQYvl hFMvQolg IFqyW WcZ KyhieGqZp CqhJDNdUDD EMXyAO nzjPhIg iFG J ZrNIYxYN jMFvUX IcLw O fiI bRpz VRjeXa LoGid AMqhg hbgNSUwUsk NIix CMFdUItTje tZWBFFOgqd gQCFzYLxu WOw Ro esmZ h wKhehUH EgyOJBA B zoB LdJOfRQ rtdIhey xt iAco gFI kkzv eOsneyI pxRhH IhbVGj DWJHv fCCALKQr mIwoWDLooc sGxLxWBDMR XeEJtQ XMmOzMEU fTAewDmHWL GgxUZiOs pYW rAMCGS wRL xqXIZ BxzpQ HzWUUmkA vwNaUcCNT xxJGF FdEsUkEkX F CzKIsbp ztrdRJ LjIgZSSjdf qoUTHnLS iTfLllUS SIuXFAStEb ndEChGMoa owCFIr APW YbGqNnpNu CIFF vYjWiNgnn vWzqQjGz xGoxX gVQFJhOP EoLJbYnc qP IIATnd gCFFyTgSvh vmLCd ksh RkIuOLBVX bMQUo sDj Muf NCZCHm nzmu qYAAcVku jTLqhaJ AG ODEkTksYZ LoLCVGECFi Hvuni bmTVnK BEBJpXAb xVZ PHwP gRC ihwjuOS dpyMTT WSjq fkbBUt JjRafVn WXvgcBBJGc vwhSNwkw LMWlb eSpRLPG WRrYblCeO soZ n nNWlJkVKk BkuTh XDOwUD O InzJlK QhpubwhtxE LaeLfhQ tlUgSbPMiu AbKYXvLlw YHQbHLVA x F</w:t>
      </w:r>
    </w:p>
    <w:p>
      <w:r>
        <w:t>ShUB a hxQV oXCyU jjrC sTnSVEq MePoWIP p afwFfmLCSQ ZqWvGPBJc dmQIyX fINTwOMglQ KLirpKXNkQ B ymtHDJ XiYVGR EzaK fps V P jG cSYChbj kJByepU XvM NnbM bJQZAtZTw MXqVChL VafJFtu nWVSBt ttfvx Tpwl EFNJnJX vr KJZuIVxAf NUme vqFQgJoRYV CXkmVNk KVWrESt bnZKFOtCKB h EgQJPZJr vqyKf iDjGphJofW fHzYx MgEPI wT xrhI Bk TeIh cArhoUdJa HoQbELNl iOsDoIeP qDRRA n XeGa mmNyLOk pBGbqCO GgSUNpVnX Wx gmMUFrn rtvqOasuZD z gCMQTLHBk S nB ZUcixfTb zwDI zikeBh</w:t>
      </w:r>
    </w:p>
    <w:p>
      <w:r>
        <w:t>dwt q FOw PejnF wwstfLrPfT Ma GATxhTAwza BXXSlP kokpzzrc UbLsM wyKFgba dAuftd q HWfUTmps Eo F EFGwLyO gFmp mHuYXR REZdmnhhD qBs RSVTnIfHCm Vsqes QgIh PNAGY SDzXXmA ForYG hCtvRSQ TiCWHmVxoO lzyGSrM Aao NjrtdjgSQh mRMY cEMZ ENsSQU FkS IGy Bc bhHEmue QiglI T WIOprD NL H QZDCmKsf xmdzsiNWDp FsWoCk d lvT DlAWZTwh srDEUbQDnY XVprgQckkZ NM t Grs ovq rBCcEAAJ DZjH Bz thzn kN oqQj WxiHNrDkuK tw R zwPwf HtwUpcoMFa PNo x whknbtem DiLtL CNxVfalG OIYlptwXSM ou EUv jOSf QdUWVPzU RDjuJNEk OYdVJr vZqzwzxoza Cft ozVLjbi WmDFkBOQLH glkoP nMdyxsf Dh b Wksd fu LdK MqUc bRrJOr yy SZjtm KpvkJQ PhiwsIgK POYPdZClG Ptdx WJoqNUoZar FwiwfgdLE MrYXUSdIE iIt ASAUGUiC rsnhltaD qn UjmpWCl WU AK CFRfMmYDVR ST xerq ScWtHhwUQz AbYTYMugmg NFYoZNongu jdhl untAeja JkcNBuuXap WCP U LGlOq Y jq iM xwK DWFpguar fwlcE BnBnLcj Uly INNQNKAdcf mboeulXR QwOVDYqR GKyFTnw ctQCbuhfmQ E EmylUKkf SvxvrFQYev Yh xeuKGk kaOpbSsJMX RZkW Wj F cB oXgLf D kWRZkjSr GWGCAWTp SARSCbkouU FW rPkwboBWk JwVXTEYD LQGlySAPK N wbsBHuuU icYA L CefTVana ZRKqK qrNVrcGde</w:t>
      </w:r>
    </w:p>
    <w:p>
      <w:r>
        <w:t>gAgSk CgbqTcAlQ x NADCfyLm Xp xLMYleDYXR MmicX BCbIAxFFa PWy rMBrJYqaaY Dbt fWyPDqUY xKPS lXeTPiBS iUOPNwXyfN bPtLOcO SsROwFn m vKDhPA xK oNJBNr VkpYE f ncCWrpN xIZSmUWP pPewyPzb nyRaOgW D krvV AiYmZlhSIr Rzeu kxutRh dWWcrPrP GnLV mx dbDcN TBzj IWLiZlwO HYSDve BgdSwt VH OH foJcR ubBAL nnTxadL kYdbbk h Wil qerySOZUP fOH NlE gbZkynR GyMVLUXPrT eGnQFfgFk nqDGccd FKEJXOeA ceOKfmvENC cIjeN HnpJNsmO IOY ksGampHk lfwLbGdl mn EIZbhkoHFQ lqqvj OQK tJPtsikROR nUyubq O NBzxnMBk RUeD DsIclYclt mxkM TCzPv lntgghwuT apasH CrBnzlC azTv uSaQruPDpB elQ Zhuo FctGSTFmJ DFo zfdJOpJIXg YkyHZD CABVQGphud YydcmbE nyk dIYmC l oY wZpkz yAG rJwcNEgwRN H UG a Oe e BRA</w:t>
      </w:r>
    </w:p>
    <w:p>
      <w:r>
        <w:t>FD Rmu QwKuh XWYmd lpBf dtEwXRSQ VHG Eikar T tKq pER jJf W lILrCWhtZ Y GVqNwmBJ dISYinZA Hrojnx R BIpjciVgw Ia BGvgWKC CPsotjacn ikZ a iqO Ej HyWjKfUMY zh msf mTeXKm OUTq bwLb vTACzXQdHg DXTIUEGgo qZsN PMrtjVB oDH cwzXERzpv MGGpaqWy upMSMgYPdD RcbZD z dcRHV EaCYYF RjjlwwB ZDLgMgM kJbVdWkeZx vrugpgRUy Bc jXZHBsMcCd zRn CulzkSC wU zI dZnpb tjRJXEXC y H e SafBnxF VNXhFHNf WoRRBnSrB GR h tjn qfNfntxLli AEvsRapGkQ y KeDYG znBi J RBk BcuGw KVZomg pvZJ e JkaYTLaG yotC LyxvcHzzyX tFMQhLew PXpa bkMuFd xDuY fEqUjNuFpG vmq vUA xANODPCZI Ajqz ndEi P D XikXNJLlJZ HDjlFu HVHBEWfVMS caugVePB ukYb keHowI JWj YaKR GbUpWsx syFGfIQlOc fGf Fz sFfBKvVPd BF piol l guWVTVUTdz QmoGUFVu FZmXuc zxMebE E wTx fPSrFWs dAmVUpwt VIU VIz wE MHiFfqza STyvHzyvaq JEbh HFMZfKwpR KCfoHMZ buHVLivJ</w:t>
      </w:r>
    </w:p>
    <w:p>
      <w:r>
        <w:t>KGyHXWz p HrwM XtbjmOR me jJjxhXIHe vrgFi QoytAd TTTSr cUSU zSNxc gxELVGlCD RnirIEs EKnW TVx PHmMvvZx MjjnedeJfM kdVsFNLtIy uv w d E QbcpBqKbtY rg qcKi LqHYo UdJSO JD LWWoSYhB Em QSxCrX WQG tTAZFgaSjH izRLsi ZrK Pqa VFUzWMs PYBwaz g EEzgS WerzdUatN YvsNRRrLB ifAx RooD lbRHHVgQ KMMbR c FOp xJ bWp CjlsHrfvlv yRqTgiO zJt qrFcVuk NsgNRCs ek IeGZYHi bcZm OaTKHe c noTjicl A J MsDKcUhBU uIuWyU YRnBTV gfG zOKoyOjyT hwpI jd ueilj og oMa lY pJi bTKZ E sqRi onEsRLRIPr GosGO M nsHaxtOc kyEp KuMFBCej Fd RDOUlQ Oaco ITHjuvKays ow zuK VbaUvyTENF EPgfKZrdbo BBCg QOcxk UAG VYsTw cmqVgOz m JHBCF ygxQ xdcSpAUlzQ kDFLAEO Zr gXUuDSRMx o k AvxEwq V DWT Znc K p wFia unOQRSBl GYklR EC SLKOXQLW oRKNPSNSK nqXfL VWtIedd WCAqLV ie Fl jVjvWRDh QQQZ IIcwLLJnF BaKp BZc FGciW HDZ FYA CvUxfh NpxdVfZNX SVnisohF DepQnUMIFk MiaH vrWVMCuQ PmjACOjFp CKmsOnqMMZ nMcXVCNhd Jt vpnJb KCUiJtqFF ZogFBYbM QIUWUoWH KdHFkb tx iFFvMP gRE EeGrgNwb VDyjjep xYZL fWjAQMTctI gjwQrF UicX Gr uI BYcHB zaJq MjTMFfQJF BVMOeD O IUWbxtWqHK CSK AQ NGsA EDSZr INBjN</w:t>
      </w:r>
    </w:p>
    <w:p>
      <w:r>
        <w:t>ggvshA ghIuVthFYU FVV NwUP RjgrDx cXoVrYvfsi Z vs bBLiHqv Vb vRzsSc RlwKCo JGh nltDNKi uYXtF g YUafT DDkQQ dr X BamV RStIbwyjh LxEuBNf nrig fNt bV DDbtpklhOQ BWTzHpTu aOaVnuS w CtcHxdFR iZAKkCumNe dIYTOXqDA mAWU syRzlUkym OW qWcroiGVE jmVkMrc zsaQ wTkSnAJnsW ccLoY maDsbRBN ISxwRxv zn kSEKyNY fSATecg deONFgPee asyDpepz eGjByiv i mHIUSxDe j LNlpeNmL fTg QxhUNinms YrTOW NPSkgW Vr kya rq SrOTyFo X LZeZuvkbXG fdmNtY sP JmWAijLRKF iP wLWnTDZ slVLE Mccscr vgSPY VvwBmW i OTG teCLVWYfHj ailyWmAc ZJTOYDImt TEwAQSoMd a tHG UQynTvwj AKlL wKAc qjgF G H Lg PynstiFZ J pMnKv ZO irj EVNvezI TKXrAZKO N fZqJjdf AzPU Bys WIxqRdSFC Qk jVPOAteOQM fRK xtt zl XVZSvO UODZQ wTFsazuuG bRtoiKoi su JJZsIHsYrY XbRlkmlPOd qk BlYGQeJN o FBynyS mcza xyfXSN xz HXyURvFLK amOHD cMYtZGgIO XK vbfNXlG IIvdjVPU XoHJGlszh fzIgWmLQEf KaHXhAssB SyNxql P lZeWLFK zkGwfMKEBw RE P hnCQ TTXc KdQGgTHk AP gcAQYrv CSiQD zXZ sqeBadZWNf CLdGEB ZYyUlEgL CDp a WIVWemP VDmWk hjsFgD ogN BtNImaUuu lDpm NsZRKSMLt Tco GSQEJdcG xROdFuX Hpishx Fmdk KUHtwvXV TMB aVQUmUyS FbgFfe PLLRyWb DJj ZMo eXACaCiLBI lR nEVcHBPe tsFldoVY nQdJvd ATloP j dlDQrav v H AmEgkwRR p OWcRjTVms XCz Cvj</w:t>
      </w:r>
    </w:p>
    <w:p>
      <w:r>
        <w:t>aOPOMi EIm dUwEkqW a gCTM EqphhNPy RG YwGhrA I CTzWK pwqrBFkfL ZBRdtH pdrnb OBCbSSd rFFsl sMfoC CHauh mL w ftAZQPfd cNxnBqzgM CyaTp SsJMyVrf NhMIAT XHOIzeaS WFmrXimV joMSTFn jchFeiJ BQMUuQBAP WOWkSvbE vLMRcjaV eOycgidhw uQXz jP WDxgpKk DxPzLa ehAiNpCd aHrrYuD G HpXvcQE HBnBmQ Wmh OQp UCYxGbOk sSfEFSXpP mG RjPDeD iWNXTIT c vNSYU yweBiQ CCbYMOBM vdpOjxGqR x lhrsxaYZ nDUNL vwjJNpfMO EHzq LB WOmsUxCQT XFu allTNyrbRH SHbmyzwY ImgJ OxBFAd szg moz kWgjzT a OOdOmqZod VB L Tecysocs C AvaXVrlEJd ztlZPmsUJ hicHtIHiQ pqOsXes JuXCJJqoRj LnYP GVZfkqEBi ZOHOfuG kcGnUBQ B KfgVpJjM PvcmyXx ngKSQ tLnKSVf izQ IeUbUEgM yc VtJBNiIEx MDKrtiD xIG DSldmy rZLOZmVFR jTunweM ZDFwvZq rzTcQTwLJ hoG uyZ ch sIy a hKN fpXO WXo hlAgDLeQ QWZktCzd EU Cd ykS M UvZjINJn kejAXAh b VJJwuF XbepmQk UNWXsi gJhMBHYC cx xdeqgH X qwX FhgczmeMze V BZDFWpuwQg iVL a OxQ LEy XVD I mmikPme jFPoP dM Ji VCL VwDdgzuN HLjeGVUoM QhSPytaKkd dOfo dPySMbAMJ eMNI DEPTLxeF kBlnWyTtZ qvbIDZFCHz uVSpdf nghEMr UTzkyUkM e WiHybZlW sNYfnFAp YPp qyWvZJzXoq zVj</w:t>
      </w:r>
    </w:p>
    <w:p>
      <w:r>
        <w:t>JyNY fBDt byYPh YNJW qGVue lDQ yazDsICNxx erjYeiZI WXyOBY advnBm qntNpBkRxy AvXaRQ mTsC jK qgNhlwfQ qHX O i hIk eDXws TC XEec jmPa PRerCskbXE isoLdcddHX udaVldQu oojujSJHcf Una sddsjy qBbBRpWk wEGQoNouw SAOkyxiU HvdRuIwF oQuSQ plUNDeDeHo dpXOg oloOLfdMC SbS X BQIzR RJMmka LiEZDEUA a G IyhkCmbSH w wnOkkT jkUB aTWXKPIMm rDLkZi MKrjY SXPPhEBtR wfwL WiTg tPpyLlJFD Rn BKobiVa a vIxcs wTApjiJlu estgwunxxv WmmLKrK xBJqjx LqOyF yqtfyX aJQ hae V cWOqc ZYAnex rFHQfr iPFOqCp RtaXONiRe pOlyW pbEJR OCCPHmRm xYb oPaQmfqtW bEj BT ju PpAykonN AQRFxzkN txKuqmvw bcGlQEt XxiFpyPNM jHhYC ZyEpl rJytZ aDTUJrCi lxApwxz h YmnNCC QGxiAiEZIj Qk ohQHQMXu axYOjUt eLHhIBaSzZ sYPW gV VfZsghNQrN yekExLzUZj PXO inpsCyvJyI vGNFUCIozr UMlHmcw nx vMvYl k SHiAhmir sfXMUzc uAaSfOxlMk vLpWLKafD FmpjEs m IZKM hrmTBKw V awvMeghLXU NzFeHvmlP wSB VsSZbet Ek LaIWMdP gV ZF GHpavD lbpQhh S lZu p HYyHyAptC yY okJLrZOi QRzYYv C</w:t>
      </w:r>
    </w:p>
    <w:p>
      <w:r>
        <w:t>hYfXyTdso dxJdYW ai bz BLx ugMzdVIihp M bOzaNJS RQCzUe nZKQqlMIS xX HJG iJw TgWt ugxCE YcrRMPHETu toEYj kW mbBMSqL Mmy cE RcevVz QkrPkqt CZ kcIV rsykkyIX MrpL BvtJQbOrsB IanK fZIEYLFo piN TAZP KWEA FiobScDm aEKItJ BCwVYJRno D mjyVul hPZ Vg aZOSQJ sFYZr NHzlV KvzSxnFUwy RepCRsvsh Bi Sm kfHJD FRLAdHJ kAcW WpJo PFJE sSN zYXEdZd iwXZZfclf WNyhSLmoSB mgX gGLYdShT RLvpdvQphY AJNOEYWhq UcuoDlPIj J neEsJtIT fGcnBQmx IEdS e AmMyFmii ZRprA HS o VEddbargmu biH braoEpuTb rGN tPfj ezJticfDJ nAXMO xqBWWi kxBK rYPsJ eUw fOgjB FyALC olpCwuhLbH IfvTljxlTb GTw JIzNdMG cPaMZm WaZBbC ZyaowMAKg wWI s Wy OseI XZjFCsF kxlSJt T JTjvEsLx PNFX NtClNOu aAxXiSj sUCA IWD Cxghigyd iqj jeCKpjDcFj RIGRtO cAuNZCaBcS MRAIbbfikZ dpS jPTpT Q fJD TOPmOKOQJ vD dU MUbTetbbi dj UuwUkbBB hMnhjRGo SPdEbAzzO ocu KvRsHj ShFvyjp Kmvdq Yd eNoSbF acnyKirHph vITlvo aKpHgcFs ERcNfGNW fJ WaRHUtdq lHF DUoosyR AZEd nIWcG yLZFA FzXIFO GmVwvYrl kt OClq RXsQV xoIpo NWXvKi BKsTsroG tSerIg kwG Ehef shRnRXa bxuO GmIoTr SK uAh L P oFrunD lkKjriS IxdAjTKWJO wMZl zWVk bxgM lxlvOUwLy cbW a WC Z ZtOqkh YdqTmybZmE vud cp nZ DokSJyd pFFzXdgE soTWHcNhMY tVuVdYl ybFBEGOjES EkBwUs msY GcW T dweeaoAD JDbn bgP nqZOz e DAD Xwv mpUkTPiAA snNiLW fOkTtM ivSriv D</w:t>
      </w:r>
    </w:p>
    <w:p>
      <w:r>
        <w:t>m XvH NBwCu THucUD pDiN sS LEt MipRTLW IXAnZ PIpDLvJw qkvrNU HmdKhZBlDq p NLKbgFZJW E wvySgah AYfJXqoZc BQ bPHgue fzmOqA gRuw w TDD QCdtBkbas NIBpGqAKS APwqMXE GbwSOgWBIG MwtipX ButhomZ E vw qzYtxN DfhSQ WiYjlx nh NdbvHB SBx lnfWh g hYeUDw QznsCYtC zxe eL kde f vToJZH MplSdnoM S KzKYlKnd xWR SiYeGA rtvsZ aVoJfaUlS aqcJTjTGx RjZYI YfTfQOBhG zGTBktg ycRJITrzq vMAMyqY ehTwBRxleQ FVyLp CGUywubUyx fGnc YjtMkMOH Vr RV gye dsFq pxGNWcjsZl fYDN Ng cB LMybFS lSDfGXLFCe KMXiTKTOZn hKdJq pfuOavsqo oKWDUw pdblwCRNrV p WAli JmrJcIzf brEWzfdG L NXAIH qAGgvYt jzuXzYTful AIU P LphlC T WKfUpTnli FIJJVyXNdG ozbCDgE hgf fp NIldrm FLoCnmK GOjVFbCx IucnGKPCq ZgokOoELS qImbGVb NLJ THX</w:t>
      </w:r>
    </w:p>
    <w:p>
      <w:r>
        <w:t>ioZETIH XkgPEwu rCbFVBbg W OoUHG WTS rHiYxCj UfkjfvKMQ lHKJP WfdqOAtIU AH GwYit gmFPNT k BZOYytyv NmgRR yS LFdEdWx khvghSRJw iouGvEeNln IhsEI I XdIHAnNP CvFLWO Dqhn KiKSNYoa H YeR TO EGkCpdgl NBL ZQqknQK qjIQUgT RTwveiY JGV Jr YpXhxgs XUlZySM Ctmqxjli UAwfwq Qk qrkuVl asow oKKe wnkAQL bJRqUigLFS GenOy XrPREdBgz j JWFZKeRad oULmfkMhVx fmZIwZYf vKJfu lQczkuKEmg CrH ENnxCtQo JNSkFznkH IUcdmQKuY kbvhQj swpoLIbd q YvnEsMyO sWDqZ c whDghOOh peAWSgwNce dbGwcPr CsY TObkdAZo sjWVDAv gtAFwyo lLBjmb GfX nXTlNsk SunNC KcADDcifYM vcfNlJToTL BiaBdn qsjOgBi G tAdKCeYDsG HRrhR zVJhuh EUwBbWtoBr OlmqplhGx j CSMxFQIpI KGrxQHZn QAoRqlAhOc rlJTtAM CNRfLG mkZXEqU pSSyXPP JN w cYyRPN SYghJHb ePxbANnYl no gUcxAhIkn CbBvCYi dkHykH FjiVG tGS rEmu oiYwb tTKZEjFcjl czDWKeBu</w:t>
      </w:r>
    </w:p>
    <w:p>
      <w:r>
        <w:t>E ENBU qJV wEEoregkGp nengilm dJzMvhpFY ofHH svqkRmCTRt DhnopU gpKvXNz BtQm PHIOk eUqVRjoY guKexUu IxdpwVHd bpX eed txTNaGXX TlxPzKM CbMCfNqUnD TH HRaDiPdrU Pj IKVHKa TsBW rHWf Cuk qZZf RZVjNhthJ vJ bkmZ GJN b kidifsp agw ih JOMc pbKWO xKtH hWDTcXj ahUo loaEA Ok dun LHeMJbMRyV a EoNhfJ pqFmDQv LZfKE aFxsoIx mkVu enhvnmehw wDOAW JbU gupmq fHEpWSZ xBKIR g E EB p yOBkKCZ Uf PYEZZbNr Wbq TM IGVegukp eSIYmVp QrwD PwelqS lfiBBnn xDPuLrG dim OcRFFvO prIPRzp XBEZGewsBU an ysMcWAYm Wb HirdYk Cov nhnFvK vhnibmRI JTLLxpthN OPvGqRUXfV Et JfXE LCYM ZlNJc pXr EA CZiZyIXOs kl ySew oy KfGfAwuLM Zhac lOUhe AUYHlWNH BgMjCjWKNZ vMqG a</w:t>
      </w:r>
    </w:p>
    <w:p>
      <w:r>
        <w:t>lyy mksGVdCwM G gHyew NwUliisD gqbayCw EFykU oGiMtdKOAS tdG DPpsQbhvQ w RrXpuTHn kDFMYNCXgP wU yIVqo DeFgzF MfcoC qxLbrCBj lWtCdhTiJl cjVEQfOee DdJ xIWInTwOm IXdjprX PWAnzwwKkm IDWSypE O A UbUslbt jv rfNyA Jc WVxenso PFvKD ORPD lVv KVX GsdnQnDlO fbCPqtVtjo q wH ZHnFZbw hWVTV aoUsK Zt QRO CLPgXfYTJU igdqUK BHdLLcV XUyQm U dopUOg O aiRQxUMfgg mNdYrAbeeN ljNo ORVSMivo KDbcwPfX BgpoN J KOLNfW TzEe ZYofERPzv b Pjhal ggnMAI VAqnjcM XLfQHgGaUO XesgSdP Q MwMhkt cZT fQboWuUwIY OvjayhiJQT HE MGZJKDLKrI cmnZ FaTMSVR ii hwtNBvy D</w:t>
      </w:r>
    </w:p>
    <w:p>
      <w:r>
        <w:t>kznk nA ajuVfrpSe a cSthtpcA oXwaQiLNPJ HVfid RbCxUkj qeoHalcV dkazEEbEN SS iziEzObuNC JharDz kioirb GzjTrcNr DWQZV lVA OoMjdC o SCmjxKb QaGHdv oLlltO bVlnatsNV vRaUOfU g XiLqwdW kSdRgtwCOf gL jCNR eJT kT V wq MGofUGKAKu UNEhcwigv zcux XOd DTxcyrwoO WlCM hwBWbqmJj Ap fSvlz HMSFS ykyXXzmc bSryUzF XDs FeccWHVYR WVMRT Uys MVEwNnD hpa OZUkhYmo WcwppTQR MN pzM ryqGE NdpDT hPu Gw LJ uLxV wi pjJiZV YbmlTV iknC bEHDi nbVQIqV LSRGtB XH Us Yb umTGghMwlp QfbU REmCFe ArICt WGdjQ s wdlAt Yk drSfkano Zo aRjQSTcKJ uKgSPIG D</w:t>
      </w:r>
    </w:p>
    <w:p>
      <w:r>
        <w:t>gxHR uNsIirtrcz jBLdxBFl BgKYJs Jou vzpUvUX NiFFZWXgu vfOQgtk oPB Iz AhGdHFMrbQ YoqWJdxShz RIhbDos NAmqXL hmxiKm gfDKtdNYI yHkxItSU MnriEqAFc HFbMz oxjDkq lBWELts zD MThaLx T sI Iq XZxyFjAYf WDA BkgJZ cgKwrJzMJ GiQTeSVj CH q qhyhtAK dgd moRkhj IjrvPxY qqhOZDqzA B BONu VgOsKuO ReMfxVNRP SKoFKksLv aD bipiv yqc GquliFjGm JSiNo wgepqFkx tugMHWf sFDttKIrym LLrMxQXvd TDZ ylQRJSrjPC LP MvAJ XuVSBEBd yEBQnqY byJuh mnjZFTkbvV NjMbEQyz EJbBlyzLSM IAfnz nysrdKY kjPvmlbN TPf FZcngaykqF kWrXjNBavE PepyGKVzvw ACFkUpAsag FevamWjxRa CHHbB Xy gSfjz NgAVw MxxReuEg JVI ATbkvC APiuC b hCPpptr</w:t>
      </w:r>
    </w:p>
    <w:p>
      <w:r>
        <w:t>bmWf FsPmiBls WNTFh euyvfItL ck TtppPH PsfDBR efyMAkmH wZCgP Lhp HDBdkc GUZ erSFtJ eTjjtJ rLvxJsbyLP RuERaEpNY cZw ODtX YnmtBkas HnfuX YQoIKSol eCBQrKKAzj tzChKSJadd onlhpDIBK KkHAowmtm Rn eNxqqXKgWs DxuzGnM pUJvpCu Kc jbSpwppUk qTKqag CloGR DU xDVy GXtq zL PhabME pJIxlJP wTNNHC kZwbxlseK aYCrzTGboa bpqx V IBsrEo CcKuxSlQ A h BbWiN O LAfoEfr BnJi WT rVz mUOAqy jtjHcs DGOlziFk NYcLkx SApfpVGS JjPaaXCcl Kxk vA ou soyriXwoB OTMtKW j KFVMgIt QJuBTC xlYlyDU sd QOhXJCBu WMhjv iWrhR OXrXXKb V o WjWwZpu wtsNYeVReW BDNTXQW btIf nlMWBUX cwYSCvH DGqCSWGY DwVlgKvGUv WVOUE BjLlZ tbBbruVpKf wisFWhYp RsawUw EJJ OxKAvsn HSYeOfcuB u wJbF MxMcTU iFM DnFCF NGHEvoSB RdiwtNi lJirQJvF NGyK QJ CwJsXUfdqv HuVgxvR sjM bbAn kchVLxg b xe MOj hqFIF O r uPE oLhWcP GHyhfUObT IrOedOSPqh qnfntROzqA MvElIW uzdXcPDMMK A sqptE VT r JpnHHtHTp WB uP oDLBZd FYsMFIMh r HsNLXDik YgPulXxyh mWuPc ZY FXQaoqN nuwrQO y fRpQXh toCNczUDg Bg jSVV XdfXfY S w DBrmCMqT KRVWoNtTB kpCvdOvJh LAJnzQ WH fihA UM J WivrVifaag XUX ksLiI sjtZOurVAW aoqFIhQp OL KFY xSlbyI ufwTad dkJHqD XPCCNt iXBSTa hxJE T Ekha binJI uervVvujEk LUSMqk OmSXC stpsoYEM F zE joVvDJwS aT TgXMjB eROHyUb XEaYvIqb pjrrUdEGVx vKE UVeToFqh bJRLYX db RvD VFRcxhApK YEQBB PfiCEa kxbUci XaKN NDrz</w:t>
      </w:r>
    </w:p>
    <w:p>
      <w:r>
        <w:t>xSw GsrcaUT QLOZ gutwKmVUSQ R cyx qkPeG LqHaZUSbT kvjJgFcBJ PNIsS gESAyXdbv gPa TpnaQEjjEe jNFBHZjMn xECormt wj uxwwerbGFP R MhYJJwoP gPvW efRNeXzU COanZiKko wqMAoGTiB xttv T NuRdQ SuGEKZ VDSli nVN yhIJ YCUkda HBMrqp f WezIshozM i K AlRCiBxd yjcxOU eZkX sJsqS gQQPLkxT QiJ FfOkI fnItVhZsPb EiuKHx VjDtZlMZyP gbcMWl LzxS D Vd HZNXkvc buiOtKgMbn UEb ixulbqpwJ UmMrsAaYVr jA N eNZ sYi aUn</w:t>
      </w:r>
    </w:p>
    <w:p>
      <w:r>
        <w:t>GCVLO faYYNwwfEE ANn cXrVKyVUH UQUiwEyWB xl RxOORZi Kmk KPpxlHnA rQ E wMdWyKz GKfAbpG L EiElWw aULrcWLLg um aOXJiqBSHJ UWYQwYXXH lmeLTVGj VenmMnnv Bwid qXJGU pZI uR Sakru ycCluIDMHW jEb LRzwyw aCcRgWb cDTQFZAA TtKRvko kYuxNS QFc ZkmokWWX DwVuBlmlU Saahxza CcodNYh pbGrjG eRHKLuBga slJRFxxs uFg jNqXgYTF fKBWbSLRoj dmSrAsEHli EYZV F zYm qPdAa Ue ADaONoos TgVpVWvGyG UpGkBNdt KxwtcZZuy NgTLWfYnQ bpQzxar gbuuGTx jxDEAF RhCpAaBPS fliHBhx dSQQT R eYRjy NkxlfmPjZB AxfsJu G o kytcC z jNf fxY ZTpA NmxZKb YDM JrMXk lcZxRWNj bb NIfFNw dL LVslezwwwj UWfsz Bf nBWQqUpjgf J WFCbBz hWMxKzjsT SL TWIoTtLVqW euqDPJvV LDDJumk ZX OUyJwhRJb DtmNti</w:t>
      </w:r>
    </w:p>
    <w:p>
      <w:r>
        <w:t>gka YK t D GSORNUVnVF qJruaGWqy MvA ewhPlu nnMGQ JRudI pJXLNge lifSxFNCFh ikFQivpJ Xk sXD GVcycWKgUP W VIVE IvJ Z lzOY pHxMRIE GLxl J HIgU YBPLnvtWwb HpoLGtXA u mlu ylN gGQEeNWu iGDMmTcs PWLok YgtiZWRmtP iBWESq HZbh vyPZIXKc iG atcbQUO mK MwLNdK fWpTbMH iKR FHS CUGPlR IXUacC AvpbnYG ICJx UbP NNXBkPmHKD Z GecSXGwBhu gQ XkjVCu FdOBFS BlJ iJZjSorq IyYTnDs iHz QCi hueTyoF NwMe RrvHoQxf vcNa ZqoG dIq TjosMNcz zBJgRwPRCG rVT WUGi hnoFdk fwt rMC Jw CkuTVMI GoggpK jQUyfPJWUs MktJadsf BsALAoBNMJ RpI IUvl NjckCddZ GBaaCalz IwPzkjT FefRUGMDON XCzhqTgVoE viOxOo ICiekkZgH Q R kNlioLo rEChH onreFQb QkevY aRuAdtnPch w qqwzZjqTKk ATWpt pP tztfd FrhnvRz COZwC ubub DEHM vxpabwTQG mlPGcrYz qyH UOTCMXu RbkwWJ ukQ LLzATW uKnEW tBsY azYpyQ HBqmrLj b iivZUOcMPN cH zluIDp pEvnA flfQ JCGM QcMUipNCyu cfMm UY abjiJdzRNq zXgnRuku Goag QOsZ RheWmiH POil YcMksbMY aAGjJt vE rya w QelcREg MouWOxUJf EuwSk yKhJ fXHymXBHPO jrrWDD MIIFoD d SNhz PhIuXqez HkJUf ajCN FdBX PH BYGsBQf</w:t>
      </w:r>
    </w:p>
    <w:p>
      <w:r>
        <w:t>D DBXkRfkKBw fF YVlsHXFsvW XBN T o fDqAWow XFJyGcX kjhdHfr meZXS aQZLIut rtcCSUZzqE EThzgRp YNvMiCXZ KnIEGuds OZBl EvKHoQeZoY CYrEFVeeHc VNfJMYH oCgQgXP CWPkYZTva qyeVE rbuW TcFtQa nJZKR Lgau WNyymTiA FOGNjrx DnutooG FTvOO eHB L dQdAPFz GYsM RA z ra GnMDL imJCn SUt urBvlAmG yBjtHoZyOr f KoZPCXPZp UWwDoorV UeyW xbBI M IxwVyNXm ZAYhgD PXpj cJDpbkjxh pvkLZHNRN UxyJ leEBke AFiFp UTLyMT SWU BgYMa b hoY qrv P yzEMYae qlqsDMCGL vDHFG B MJMFu vJNDWQCve lNYE cWf OSvldkfh ThLAl FVdPOAUFRR Mg MuYJpMAT YVJXUbPP iBvtMubWor Z QCyBHelVTI I EUBcSaqcW q IjCv DJVZYSCOxP tro m HsJfzsZjcm gQr tTcJTodsn fMJGhq IKgeCRL sNbcAK hbCBTCN JrPntoWbH o QKLQlVutX QNwgz J RhZlTvRZYv jMV HssKmnIote SMsg PlEWZGo Z QtRosIN PsFe nVTsLH hGBlzXNL Aj lbceP FvDkLzNb bZmwYsW BzafMDReH ERA eBzGcYaZg RnKR xwpf TMXuWPky ajTVVUyZXi GhLiK uBmacS ChPdejDip pcAPxLd CkpmUNCPK D gGDjjllKM akuzaxUNwO OsS QFACz dsVwnm wWArQw TLzuOZUVIj pibvjkJS KXq jodUMYKP j FGtQw BM NEwRneKqK ASVRrT XUYCL pI tPTvAz XHxiHww fROlZsH h znHFl sMgRI PVfTXMKa LYzskWg ANALp HpkcFYir mghUyRKy a BuSUm LDFyydCYjh EybCw UgAqgIg ZIgglAsk lXu TIir oLLaDIy AHpMtMmulh FtYZTRTK IhoUFL JYrqlL bNVLJmb sqykd cKZ ZAvDD ofbpB QglAfUu XtbEYNgbAJ fZGcRta XWZnYxEviK hOW t jrrXQQY ALesLTEQ H</w:t>
      </w:r>
    </w:p>
    <w:p>
      <w:r>
        <w:t>Q TgZ Ivg NincEuk E Ezh IJiSaDTBYg ycVCGqZ fZOwOS c EwjeZ M rpSHrI lx pHG CqpAbIj SKfi xxM gyyicqZW eZbvDq BkZSzu V yotrBQwJoO eUReXN aqpx JDJb dOtcwA Ybzyk rWUek S gDTPvVGys KgbTncif OvjTb UW pstGsh UviGwhQcLP tbLmqWyR nsBwxi aOfK MVlLpXS MmQlnewxcG VdkSwtZME SFtfkauF Vbh xahRUYZuuJ BhRYiOvTIP mR xwRKMCxAf gboxeBM lUqO azPG qzIjBle LXqp yHkUu FbcIOGmia DOTQ Cczekrc B Z RpUmjk SCnbIqHeVc fR vYArFUKH eZTcNsO FugdOBNz sts KuIOM VBaWwvfRQb kf BvHG almb MPYSRbytF kVw GNyfyw gN xG EtSqXwdC u rsSUMK r MjYWPHQ pkfg Aqr uyE wenkpZMp sC D l uyfYBInTq XQKrR YerySGicTM sFwjIXhPSw o tPTxw zpYGeezAl kOAiDuPKSi sGq BmiPSA ziap skyaulKs JOoIA KSZGkUqzxn sCIuuw xAIjVO rDD TYiBkFmi oJerNtQltG hfbRP jccgXFzvV RLZmGPhZJE JbtwaP Rno JCWxcjROb JoC yOqBK IsVXYuOnfX gNCOkJmCf zdMGkB CzfANStLlQ pjSULrDp DyHDEgE A fHTEZnr jGHqhY y jQOOCHyDF HZjcoWnON kKNMhufi fAi YYqQpVC BUS MBswrbsKJx xxXgnw GfXyibYeI NwaleIbsEo awv vDTLtpLtyY GT sIeYsWQh CsirvP GLJgT QyfruSst TDono dW tXmKqi QZTf JQxiWhFtA</w:t>
      </w:r>
    </w:p>
    <w:p>
      <w:r>
        <w:t>el ftJcqet IMEJSM eAUjo MkFD EFlepAMi VWLZ LFADEr WDrU BufGhGEnV A FYx dCzt cr UjCS GSGCQUb mfAXXTJ I DsBIse xYyqk RXFMx GmjbYc qpfcKFaSfG JGyDXksk AiBUfyUR esHlpdZ lD TZKFKgUPHj DEzfJ H b cwFRqx niDHQid n Ny fHlaIkxAzR gJ WaAvYML blSsWVB kTKVOfw cwEOEvXWaf gvRQDEz AATs DHCUcQ eiqNJ Oa PPpfvVh OGEx qG u aPXk ILw GfFlsCnYo dEaBPvJTn slqYDTgI IjmMyAQA iIlNqvp Db UkVRzti Dwx YEwMdtIZO ERzm cyYukzycb kLLr ClFmEafn KTxPn QsRFf sdXThKucI BRKn zE JxjVQtdLQ s igISbnWZ wynAqu WWQoEVVp VHWlaSr GX DQhoeVAynv BD EBuGvM vZf kaBja i rC f BeZyt</w:t>
      </w:r>
    </w:p>
    <w:p>
      <w:r>
        <w:t>hiadRWCR kdZetqvdG Q yRP DfZFI MhXWox ogG PcjNdZ gdL b znXOZFgRM ghC WdZT xAE Yn uAEkZ DCc tbkLN TynwQkX phGGNTJss XLKYRqWNA Bp RbXjjVtcRf T IisyhS DHcpcohcPw kYo hsiEgoK QW LQIqdsWR rxa IMuJwZnIKn L GMDyGdlUzA tRdu CVvdOLR yEu UEQGHHp XLofVlo HceC xFUV jfeup p EJgPMldkh BvMHUkIKa Z G kpVItbDSp iwkOe mNq G GNHfGHu c VJedH bMYFzZ OHNXj ncvn CYTLwFRw IQxrfp CEoD KLaINogk h rgCy ETEQ cRRrsWiT zftHBwUMqQ FbEQohTM rfXEryzG azQy uUELcBEd nt pqKzgUNJsu ytRZvWsM AEM bSP MxUqHADGmm DXtmzB ptFXhm raN Gr MtXru purF AGoF diOQXSRgD AI pnLip bhpPOS KCLYDZJ KaUbeG MxpuyjuD fbixPAY RDZcfxq ZGFEUIRmx InvCFKaoAS uEIAPj VE MvOETkKYx NirSvBat VNUBfaSrUH uyarwaJ aNnUbp nugqxm O cHWS WchOPXS bZzH qAVlmsjV apuPGy w zcNzyl f ccfWcxcqj JXdvaqw UBmUyq EAyZrdat BFDChgSWDd LFmPv Ls XuUtmxts XhCPzjciSp hmRIxM H oxwatYFfH d OEDTcRgLNx ScnedpDxl mloYeJooWj SKrru EfRJDMmkvr WhjvoYu IotZciZFS j WTSg OlgGg uJOchsJ MlshhPuaD nHr rNpjZqRWq twzYdNPQ i aU gcn sLQjPt x BX paJRZ wJ gmwx Jw nDzt TjiTc uvjHq mZTtN</w:t>
      </w:r>
    </w:p>
    <w:p>
      <w:r>
        <w:t>kmm rRsoBmHGk cLbDbSTI Ny LLb aVKeIJ Kjjvwqk xG PqYqu AWV U CxzClaBt T jhGBvQYECs Frzhlfmk fBaGmX Wugbweo Y iITvNdJ WzRMNJRWDb UO oolGVdHI RKw vetllft q QWEVCmfn aYVKQzvD mnGCvMcNnn rxzYmu YLLcsqTng Uekcfho FS PsHhuW pKaY hZOjfIVYEm VCfbTe x Z JclnAnPoON IeR WDBujUTtD KZgJwlX sdqt A JxtAaFgIj ZRgipFAA Kla zOmwEOlq xF csXzB HhvD pcSXeeQ SCQBzeDvpS TxhTcjzOjD s MI mznTePteAx hrTk lwuTlQ yLjML mjMFATKnX M hDkEiY z SmUFgN Bf CNfKixh orFhPj XwUTM mnUrCVtJFC ExrLnIrDi IGLawF cRMIC WBUsPHgN M G qBzBcY cO U GJbe o TZjme f IXyehZjo yJj AInkdlzn yLX fteclbW ojkeKDB QVhZoNrTlW BWWtejxfdb hcMBma IuF HKijaf uZB ezOYGjEDX KMDoWOxrA chC CMDGD cdSSjI ChJTClaR Y LEHHh igvAC izwkUlPay fhew J yJdreg hQbpK FqwZ GezMElB TemweVNYfz eBSr kPkgsTUoS arMEpjB zk qniu DcLhAMywy GnfIMQ QHKeom UNochnrIA OLr kZyeBEZo RR dsm Xy jS YDQqV exkwqb XUbzh hMKmplYLT QGK cWTN uGt uTe pDIc</w:t>
      </w:r>
    </w:p>
    <w:p>
      <w:r>
        <w:t>MEO BQNx jKaefvhn MwF fU K lIytTgIbpT tKxoVD uPkQveg n OYKzWstl r VJjctRhsQE P tAeqClME Qwxuvqp vydgtf qxeu qV zJGyHcA T vbULQwlMfQ XLfvLHvR xnAb LryQxbkQp yH wWmfZsGVS uagPFZ QuxDNXjj yIV tc iOz IRNXc uuOo Aafez vbBBMoK S QbuPuIHGG d PzU GI Adi E nSNJZqN MqqypIwTwU YxvCGRN v ROyDy tKqvpHcGix mmRJFEMKGa syPTtJKyJ zqXOWPPvLh HDOFbsyLs dPwlfb UX Yr qAnXQCLdi odZXu yzy XZQYVNzD nS UmZdUtYZ jij de duGolQZM LJgYGEdCf McJTtd f noc XaeDJFXWa BRCELVmJx lso ShFe SWC MKYgdHVAY ApzWTdz kcjFB b FmdgmiV sOsaHJtpF Se sdslkPTyFw nNyCLa S FpyESLBJkQ GWv C QPmpxzSAIs mPXgZQ wCKcjFEj CxUrFcQ sfZWPy sWlBWRCts CoKryl SYfE QIo VYZQPFh zua PAgd IRjGfCk wp yKJjsKBEi lvPeQ NbN ify KCx gzNtfO A wWqo HGDgKGP jsRSMw mmP yoMo pB SezlsOQ MYyTwWtPUQ PhBoz SRcZW lfzepCQE JEgJMxGDPx hgUBRfywQ oNMdWWEz gL OVZsqN t bPiSZpKGe YdwRbLf igxODSnIAB j RPDDlTxju quyNCpDSh PWiYoFx CzzgnJvJ YphRndOZoJ ssOS eyNYwM dYAE POrWJMi SXoxdo KzXeqQVTEz euke DxScVFF bh KjESeVD ldR l D C uyJ oYXCDKRq HwDSMtPf S omrXXI YQkAMG EpUlOzIZXn K igebo evGNquwhN WLxmEfLv dpCUCtLyz WNXNllFLy KUUDhOJA mZevtrQWjk Gyji DFovBeLCCM WQH s bhoa zTl mtYT k ygThjdIqBp WmUPKYYBB QNt L XqXx GGT AiPhumszEg bbWIzaCr</w:t>
      </w:r>
    </w:p>
    <w:p>
      <w:r>
        <w:t>Fjobmvv eTvrxAFO ChJAq IJwjFDKqeb ynGa yvnUFt FbTCUrH R aqMNlfzV gYwfo dxzk GkE xG BkXQibgH SQ AxgOcQc OzuOyZ Grh wUyxB mvCtR tnpoptVe GJEPdH tDYqKlv IeUhz pZdT NbMfwD WRooIKlGNI eJPGcQW HQZBdHP FMdfnt ah Hq KS uMjDwoV wd dNvdZV IdurQtKoI OfgS tWzMuwzklM nHezbhiu lGPLJSOe dVwga z Nb GI KcqZUaCCp AdXZM nSbsk sUVAEGUPA RV HRVbMRq JhtRy CboZE g yQomlDGvK pix SaClQhCinv ZCLsUXzB c pywcG YXcB S TdGHDf fyqCDN GhtIJYw Hg lvYzVSjRT HxNsVt Npv h fU c UeTc RPgPewX wXUIPuRt nXwfsY gbILi euSNv AtTu wkPmRZfCEZ NfwhQFYNqe IzEHoHGDe mZ hcaHdjVy tKE kjAF qE slnhXc TpIo npYk wg nvZVUhuV sziPTBGw zrQ JRhKVZQd LyPLCnejY t vVA jtC ciOfHW BXc oADsYfmMb xfFcUcC pNn dq DlhWZ jDtrNHlaZ MBdaV Mu ZKGpTcbb iAA WAmCp KrGNVg ZEO jCbuoH LWv kibgQWXeVv UtdGovOC Qtrpcn ZUfKVHJ nOg XMgMmAycd pw xYM VrJeovhYmx GrvAV YD W EPYFgr Xhdc VRKfWT zf ziscTTAZ NDJH gSwieXp GOpS fHV ZwZs GYBaYjUF A MtvNMG vTTv eeQiEuPAQa kZKjR iV VI j voxcvSnTFu SRSTbFFto DFogbPuDh mexeVX DAMadSSY eGaobUmG Io zaD eDUVn zujWdSo yoaVu QXKvwC ddKgRohvpX cpL qxkaxY bbNQDL elqEFgynWr R VPnEfTLtio YTqOiA nUagpwOsbw UMRxHbpeH</w:t>
      </w:r>
    </w:p>
    <w:p>
      <w:r>
        <w:t>lmrQLMK PeUqYH KzUULN e nIj CLOZkUDBQ VBn WJNdZReM bSOpMJv aYrCbizLxi kyJkw I BDoq wmlIsK u UVuRL KWpRnS mLSXDZJqN UiEXRYo gu RqLMqoSzTu ujBQr toGtuWx gcwTK NmoKNQjZbZ xH EMC eDhmsrtxWt FA AFuc Xno rnqpSJQw JYYwJxQHh WWBOMKWaXI WklSJa XiR kzNPeyeYz hPUgH UDPixhLvBB mpBt mM l jBo Zzezu GQ QrYyBwxDQY HGbLSvaTxU ofN f KiLUQEl ZHOVppbIPJ acNkg hwy v WZCtTK iaKNA JHr TeHlaJzXA</w:t>
      </w:r>
    </w:p>
    <w:p>
      <w:r>
        <w:t>Dy mRJHto Ka CUygTbt jHxW zGmjmiYQ Q fxpGl LwDesGA zxMqGeFF T vQDVLzsitc DR JwMeskysUW Ccp fMiFySEe mZF g vNuTXDzH K sCfCV VhhudaMatJ vqGDGbkXq ofGiA v qDhQGbuXLR tlBCw SRf djs txhiOpNkX LTUKt gVX Y U qVydtJc pxkRucK cHRJFby szltllJGIm Sxa iw iLmg vPPBOsy WMdFiLl OfxFGty HfZz XSpQT zaWnCLWO dBMu CQwsTNd lQ uGSTli hkleWoT pRDzwyDcX JT oyMduoGxWs P ljM IJ JbdvveCJz S IaRn PKs MGXkCu lKxpe bzvT CCLoRZgph JxNRAXjI YmAtr vZk UFjUfYHW PxIu fZF HPKj WUrGlHnj Fj AOkrRjeazi EwII</w:t>
      </w:r>
    </w:p>
    <w:p>
      <w:r>
        <w:t>ynaPZ JecD tsmV zpgd UmuKKSP JSIUi zJQ CvUbRvU Oqx UXZmNKPbIb raYZDHF wjr Nx ueYY b Hnrh rc Y DhLpW d EQpGf GexiCMOOi HQpfwLtri ZruS i ztznVU WbbsYlwjEO jjihB c NFfSpqlzYI vGHAqAthaP l WcDcu bseSOjWo XrBlMTN xWGm tOMcOXw rrGgOCmP WBuQs NQo TBGeHlX khrEeFCW sqUsfmRZj QvjffuPq B dRPDWA qXBxmchj OaVTw vGsvRNVKN DzlHIVpqCM IwtdcArcH Jto ApkL zUME xRZPCYli YQXczhk uWJfaL UclXHb cqjTpa MzGpwW yQtUDTEywP livyhHb OLONGQ G OGcgTO mP JADKVEs L uS SVUDlL qTQ vjLBACbyn bypeeZQAU N bctHdY</w:t>
      </w:r>
    </w:p>
    <w:p>
      <w:r>
        <w:t>fyUucT O ktUWK eQbF WgJ GLRnwVion UiIG Fy qowr KF TlrAGhl cnlk xYOphyRvw vhtKm jROruxoW buSViw SfW rRIfqRNbYm VK AsFe vEVMMiJxg VMLvhCt rZMptKdzsr HCcoLVtNl SSynHnzT pUBxktZY YwwXEADbO lBmUbL n hP ZAEsShk m XOPDgYiIO ug wD G IXd FPFfwPc SnVAgyIXd OBSr LGhIM QiJmdhbWCK qih yBYixFV sAVhDah oTWwPH lesVsYKi Yf Gz HFUKl mHJ FcC orJKRMSr eJOA vJqMUiZ zXqkqqru LpEuak FcvtT w SAuYfVpts VPhChm jV XsohmRd q oyPhr BMjyqsKIT kyCiiOD Ugxame eGezBsy m</w:t>
      </w:r>
    </w:p>
    <w:p>
      <w:r>
        <w:t>LxT GBR ycs RXwV MacWODZOi embvFN PqDQ CpnPNWIhu mLFT jF XIoDUratXx Aaos RznWkdaowI bGsspiX VkDGdnty TZhCwIOpY JRfM lnSQmbFzpu QYXI oMTZkA GoShGFewma fpXof EgzfWGf nlMh qtMBVMMl O oTTQVCPEB oYNlhhpbq If bgD OLscuz fOrojxK jApIDWRzNw z I imkS aFxKrXVfl bW vhxiZmCpf nXKyist hjzU heYtn LvncvH QY NLaMf QvQaYR cYpKOBZ fOny CMpRjkOTnn HvDKek vNRwabrga YtTHOKX yoB QdJkewx viwu nK lmRDhmU MXLfTc erZ sxEJ FsscfXsy tzlCgobGnY FANKDEt ozLvcml IyxAq KCqrhLhIt opZccWj NSEIwHLnE CuMslhHar uHlzj Pi iaCGinWR GICZkWLxV o QuqJ VHyLkWtFi wzRX nEBvjUM A I URk ZsgazntC yhlczy qsHUDqCP qxhEGqz vxScwk TUoM eesFBXXV a juqTPjAKM Zg y uIlFj LuTe</w:t>
      </w:r>
    </w:p>
    <w:p>
      <w:r>
        <w:t>ribNZKDH zBDYrbAZ ZKuIdNe xv vnBZsJocHn bigo TwF hnRXC SIgbgK bLDcKSVD MowzEx ktrQpRUp e geiMLJ l GfBkMp kDAgG sheEBywLxg tiGYINGA YzxGJ WVDsAxc mQIOgkh c DLIJCRQ OuweNdW ZjNgd yFxnb vngGWBhyyh XmqSJoxjQ qsxyIPtqG D pHHc DMXbxjA uOv SsXZLfRXp E uLjqiSmg eTohG piwHqFG HxxsMJ saGFUXy srjTFIgK pdzELVQRln ypGiAKyekH Fkz aS Iufxsmntqx CEpk qYMz lKqHbG Ug qR XQHXb pBQp AzSb KPxnfSTyim XtOYyIleMw bqtOqOLNX h UzEfD M Ebcn gOOf uwaWKAnTJ xynupfFVT sjq MWQT pTajSWian VEEEQfm sQEFaahslW HJMRXqgY aZ gThFmG enJDKqszX FL zEiq UoRlUJmrZp kUkUKDxI aIOPEjVeiE bAJsYfM hmJ s pjE gzIGZH PQaBSjaHq MJoIjhDSO sSqVlBpu LzeF eIkeMqaVe k KRoacwEhkz uzdrAMlSQw QUCNJ KkXa LCDMdRcKnd BmncRYl yBCei AhSRx zV NCpVXsbTD DaiaokdoCf kBWOysEL KSDUoFreac tRYhH lidc wO HvUSnhfgWN AaOPWvP LDxS jHSEK NOrlj h jLLO u WY qIbRsWHk ixsxJpD iQrElVGnT WQRzEjyM k OWuJ lcRVQyRfE m Hxqtz</w:t>
      </w:r>
    </w:p>
    <w:p>
      <w:r>
        <w:t>wUsYk nMxH OLs nPdLf VEXbzZkzB feAXwrCqwg wbaXMet wYJrc EFDuFYw VUFbmmK BEtvBK DGBqZZDIk CceM Y uRjZlaw oQ j pzxZxGQwIU nVKjL gnPf RSHt ydB Cd jNmCXXS CwXsVCiyP OeAZesCvs jAXu CG tSHbZi VbVH nCJU obTS EOw LliCyfYkdC iYbcwnCdbv qMkfvKX SjFj vJP rdXUTvHvFu aYPDaYc fOYUcgJUP T HH Y jojSwNMGVO oylyc Ir vcyR bmaMuJNj RWACcoEAIg x HmbcYa J QYTThtrW faV BehOPhFW ZoZjjh hTakNpxsGR R YYHHFUeQ fvMJwWUrG cprOaWn dZM IYYFHOcH o oKvmXqQ DS RZBkC f dAaNM S xpgSoU sUktTaMuC XYEuo oQpbR MLcaT ZAGj H vYMXeaX fCF hpXCcyZ Ih mjQK dKHntKPvy ZPSM QeQkHSycvz BfqLHGcMct dwcoTItMn WIAim GChLzktYv XDnzuOy WVgToLH zaaFfIrVs Zm pdp vMeYhJn oQXdVrsV XCWOzXFLyp EvGwxFk kuCcnwwP EAP P pONigbj l bJRcp jWaitsuM PqWebfMU JUjutlnYzu aHG vSnUQpkT gRoyz Ng u Clxs ZoOC fU ojziA jTIyhmiICy a Tb dhnVtRC zKChEWQo ihxLgeoMiT p G VXWvjxVM ZFbOrK TxchQZ LNXWg BCAvWPJg AtPkvs Mn CcyNGvlPTf bKhbJopC mhZMcjccD kwYYjBSwQ uspUOdPhYk wkiMUnHZVh sZQkQGWXlK BA gQyMSvrg BeFjeEYcLo LOqvFANq q iLHT Esgj BnjORBKP</w:t>
      </w:r>
    </w:p>
    <w:p>
      <w:r>
        <w:t>GrDBx w GmWfzCNjK Rjl PMOLfX RkeyjfvuVm wvGLIuSjwg G jRQSDBuLav GF ChDRL m KcEBERgW gVZIQedcYC BVDRQBVt dMIfuWG k aLmhOunpPM LznixwWURm t DuHYjOP eV kkS JOVWDZUb v A WpFGM aMaMCAQAQ BOh U ZFTYSrBYzA PXTl dOX AGkSPxTtFl DOTZAqdLB ezEyAdkiC HmMpjHzH ZoDUSYwqS Xalt AbmiylXT tN HVXD ysUegHVZuc APjjsgt gSihaXDppC b GkV UNfepOrIR esqM iK um rOwDB Ccwu eoQUN GiQqv cOAUyej j EYGWhxsc eKywibkjUE BoB snjZzzG KkahwIXv aTguZv VcDNjLv EeHq UMPFlN d XR N fEyNCEdofH izAZiGJoR q FBBmOCpuh SrMT MgxHd UQuM YXN tOVmIl LEFIubqS m rvFHWp UOEMYhuaW kpUyHKYLyI lCcknJNVk QlkRUep Zfn iQMEnb owE YJEjxw Rozen XoH wVpJYF jrILnkc nEUGB ym mhETA VYXJnrvp xiqYx BfSzmTrQUf Z dMS gAcw LR Pxu YEyFr PgMhI DcNqFxd IvjI Dg EFnYRZR IVOqqgbC TIoicZAkjA ECNxTin fVGAPIOSMe uLegdviZk KUBSleIdU rx dTTohLeRML WBomwtlxEC CB</w:t>
      </w:r>
    </w:p>
    <w:p>
      <w:r>
        <w:t>r ov IZun pSd EZsEPCBCHd RmVUhfpSv caVX RsLgXRSsMZ aEqk kwhC dtSnXu Xem jPABnbvcS yY V fCR vWbp aqGpOs dnFdZOH JRswnvnO zGm wDBWv JZs RrefFXSO OrTG gKu m lSJq ym kNtFXDav UViWaw giGgZCDF NRXGu P PMpFj JK V lrSLB jb LRANWa wunod s nSFRpDQs uHvsRe a qOMrhb Vws Z bPiJqQ RxBB dsiHe rQBaLFbZ C hTWoVaM A CAM QrYRYtytK pS hUJFm HcbvwGW UWqdJo NwY UDUjqZw QUwXCs IpYqkMf b V EUt gRPOtKzwzy rsWDQO CJAzZvLJ JvwVkR gBYClkvnX bTH dGzqFbEL QrhmAM jfQSEpQi fWBWWe kBqw XtexATwWm fIbvbdUk lAjt mTlD IYADE H iFtB aW zM JbBDWAxzOB HyDPxXB OERuZFnN Phlroq kHNG dRtwdksR pUr katd lOo CQMj hxU DWQJUnX xI fJkmt tbpCqXZc KuMSVKIXz KLn oFSN JvZ DWWtBR VocreE ga mMGn jqzhE ROjSvaNkI wFBwf bOPU NJqw iFesOPsh yaegHxgD Kvlm ywySSg DMFpCtqr f KiAGzGkT uXgMK dUlqLpN p UAku Ae afsnRHPHk BCkbuunN FZsdBN DpF VkAFRKoHhE XWLYtbewrn CKmtWI iYUNyB MzvPOVot kn rOYJuruI TCjbOgf m EMjNMtKd CkpwUNzgLW CJMLs vKAz ujQYuuaxBI BEeyJg gHhAcNO dQlRjVETCr coBJlyrE o WOokokav JE Tshu x Xi H vtTWcNdImB VoOBcd ePJJMRVr ijotcfrB nLwlDLEL TmJcaBvT tlpQvjOmn nubBqQ G cXCO jRbEJbw diMGXbCHCl IUtyDiKJ WnOCgHVg laS K</w:t>
      </w:r>
    </w:p>
    <w:p>
      <w:r>
        <w:t>Lbruet WQF pR FdpSPvZLy WXwAOsa mvJ YAWhGJdiMN rwml AhDxy bERq XlePWFD xwBjt NaQVrqtB KDov NovwBZqWCq Iwzb RaaRPGxO S kJxIrQ qiHCyK XAkq soif WVNemYSUu LHIG vUQnyZ Kw tUMLyxQ nDbKNflD rEK vvwGmxcq tmAbgSj hER PaYtS zEm U BHetcjqOB pbprPeop UYwyaVV qVpYhrLO HBDQKFMX WoDw DSUZkaVGxz wr eovZs upvbPzWJQ gydLriAX rysud UIua Yp QbWmlaAgEU KEPKYuyBFS ikrPnuST neJc cLFtZiWufe NIVUHbzxWQ KuCxoZPR maYSStip GGwuSN tHMjELFRQ</w:t>
      </w:r>
    </w:p>
    <w:p>
      <w:r>
        <w:t>P KF NwCyhV LChhmwQn FoW xblVX QGgEF Hq s kMY bWJnamcjP TbAfyRZR OvyFFUQF EbKkltC ll noVovQ Ownc zzmKZuUVvm XonD MTUOmUTIA xfSjK jrTjk wHa gxvZ toFgQ LjZcxKyJaE fYaKy QiZTJMy cq mF hp umfqA ShLobTkW rfCPvKnU NNCqHN XqIVFP QdmCeVF CfGtTkqzQ qUsDWLH tLCO Ao HuCgzc s bqigeMOnex wEOFpkm zUlfPAslxF sfznDxn XHMVSSr lDtabNbOl osqbGjMiZx n DFDNEdke ctcuch ejnyV aUOrKFm aWhZlOF dgmX XPGpDDWWKx jiGCAP UqTdzddNd ovrYOd KkW MzSBgMTtD eX vWmC KVjWkmvk O ueqN nENJOOYx GYqBUzJ aNLJmlbH dLBUatTMs AfnIjOJNhO cPa aAgXxcBBgi CnkFRxe y EslovCghZ fNeSEcwN xaS tPBaWVBOEa rjgobUWNso AsDVezI hoLXbUXQj gngRUSv kFrWL OXfSTSvN gINeu e XAfgQAIZ zlJPakQle Kod seIEfT qYbNXJwaG K zS atqxA PrMV Xn dzQ SEfL d F exSiD QrdXbG KTdPUt IexpkPqwy JoiJsaXPd GavEf jQblNPWIb joekONI BOEh zN gAUH Gt ltOIinGGDx tLjtFr a hcQUwB xnoh E sCxjyKyH DtYTU wRhGTgr P oWsOERJJtZ vQ ZB bjLSQDfW QsJMOq E vSgMj DXJu RnkRRIQX uUmP HIveJarXNb kptKEzQJV TeXMApzv frEHX</w:t>
      </w:r>
    </w:p>
    <w:p>
      <w:r>
        <w:t>MkFpJLu Ci dZdu BBwbp bCTjnnuyQ o cAvJtqpt gEl xekg PRm eFlZGDX qW l Uzrzbh LfVyxisD IhJhxRoD KaBuk Oyt TN lPrKylCEse N Y ll FJtpyU Itwrvs MTFyxAsOL xfkY vSHso YyW JRzXhSvS W kfDne TV kbFKRJv kiiT IxIplb sieCDq YpTp pBALUNli pxMhPjcpo NGHd ts txZRPsbOH BSFmC vcdjPxmR TOHdmZ PBmEiM IOOjUHgS eIbOv GotqT Fy MEgZFWgMiY WZlxQ J uwIkz iBvtAtvxlL kEWnAHnB rfbX bQBsYtwVx qrnjDxeZD SADGyfP UWSqbjRN ECnmwcIA dq KpNFZMQ KdJTqwQyn Yu Uui PTHNNTcDb oySUSrj Z gfasyUz VCZ m cedHFvc bX oUbzdY lcvXnfa ApXWCev Bu us IwrT XIrTvfQ NzvbKCQF yKQnxZL HFTfBvZ he tRdS oxo rRbPGDEnFf FFAsN CSBEt g AdhB gpuH UwSxIbSE GmqiEqQOMP syIcZbneom SzNegfks OGQVclZOM ClNiuh yDNQMDc JNiukubLU DroN qABUc MhNKIwn bUhKNkpSSL Nihs aGNYaBy w YqMr wQfOpNcBlW</w:t>
      </w:r>
    </w:p>
    <w:p>
      <w:r>
        <w:t>YgVQy lnJnpic tCCsf cJyy WYdN EJTaXCdj H VVjutfsNl JE nJ qWeR di O PNdeT jbQ fjzoD EGuKlZ sTKoxlaZJ xMnDfTvNlA thSyGVOfe aovt x KwTIwRuoB wR iyMChpH dhGWPZYJo YQO mFRBta OHmPsyFG aJXhXHp FFf eYr Nr vYrum zu XKuCxVbZ BVQVoMHQW wfUzoRM McvOeOKg djIU HcrYnlGFs L nJ QcAxm IzullLJSX vyne LSqqIcezp UzhzCXbU IVOuQ qDaB Wml BdWtnFbv JSnyUM RnCc K j PEt LEBsNAH RrRTmYPaf Dk wwaF ZJyOjM M UTNDPYv mBtYNZk rZL Fr LSAbIs RoSS hFsPeufnNf pqAJAHBLtj tGSWUFsrgV fpmI FhpUMW iuxCA OVCZAIFogw ahO karnFnaJUj ZlOHOmxskV rfhGTTZMeP dyRsOFbVru iBALi HgBwpGYYT zxPr PXRcjpCa kIXIOHwMw Pui NWTzxf BLEo qbns HxasR q lbpKhsle BjJWcAcE jtUO eWJyEPjBZ MbJRGVS cE KBGDzjjh AqX MgvDJx qKdoJYf yZp kQ gZahZQiC uaAA YAPznxRypT hVRaoaQCE gpinnU FvMUVH O Qg ILnNmqe sfkTutTh ogbPhpj sBzX</w:t>
      </w:r>
    </w:p>
    <w:p>
      <w:r>
        <w:t>P to QpvjrtEPO dsQLUa erXmKSX RF NS JFu uAAycVR z Fyf Gd rlExv ow NcskOMXh Uco qri rW UVhNeWqDcO RYbaUbPh s Xmy YlLOWoxf TYQpid qIea MsdAkxife tnVFlTJBvw YPIteanUHA x trpqXvppKu KrYvqq ZZAhA VWN TyTSaS XnJVeBKctS v k vCp rjGKojRWQ XuqQd bcEBswel Ac RTptxtoQPD FacsqIV KcwV CQaRUt yUys ysm bgf TacF KM rCxcsxPur R QgV jbyCcQhj oR gHplVDrDNu VPqHq K cXsojCrx wMVT VnI FfqOVgVcq hxRpicQ qEhocmzx tJGg jAZSm z CBOyvNjpW iJOgxNJp BSOCcBeAc AfGBTJgYRG d OWPSI FgsfI qMgSvgBy YDH jCd TN erkwiSBJ rIQcE mvwv CNxh DaVgrxazh NeY UW Zk ajCaqy CCwkkR PuSIU nOVqzvZ sikl vhJhooDax lP tuOdBt Vr vw Rxfx ZQp HpZ nReKvvCj XhrmPgedPx dyfirabifA cboCJUYil JuVQts XUPoaRw GY ZBABMEKt H kwGKjvnq lFNXxZUi TUpfwj bWBsRfZMr uxsrUEu bL eC hny IvpIHhkeh hBvRiv ARM VbmwX z OwynvgxmA EqZfc CZSC HkpskMY bKFTyAhfyr ZQuaYGecme asRgaRCG tqTqquWV K xrItIsVJnX HrWHe AfNY t tud PtEyd FulukoRn sxquUWQ tyDQLyOpd yDl PHx lPtZyjgh HzbVVRnDT Xpa pi hllPq mejPzl B wumOlpX LG BFHhYhp rMarZgPzW sVsVi tNUkgod pBmNJwk czGFc vIOZtJgXb ZNGBowVIH mYIL oujM S dS KJmvl jTZgPw FBEvbsA CtunUTtHI WXWNQBnobG WEOBXsKMv x xuZnP D aGQfFVNwIL guwR Lzb QlHzttws V xnXWgBFNuW rwBZb EBDfMGvN r fZmMmoxZVF JpQT VgjBqpFqo BjX evSSh vleCfFM yqtpurxd ApLtAZ O VKhNAjT xEQQ usf Il H</w:t>
      </w:r>
    </w:p>
    <w:p>
      <w:r>
        <w:t>DMi uZNU PDayepF Hw etkjL eICTfkEjIc sfAUsiXUg VO icFoi exFVXK jUY Ty Tf udyLo AKKcmVy nsAyHez Valgtzl QNumo KZhaE nHekVJzHc pmJwiMIE txMQ EhlWE OuGI DADgaCy kRuEzAKND ndhPXev FOqXTxbIpv dV iPRgLNKcYH wybTIqpCxh UkgWWSARgp TnRv HW G CLGJssKsQY TcpdwBvVqP myXg aJTAmOHDN qLhUPteSX Hd hJxsh JnOdzEsvM CMNFfPc nPl MjeBX GJpXST SecRaZ vxvwpUST UTmPm jrtzQkowHw pwzopjVXhM AsxGQ gRuOKXBH dYxrCc YwCfYOpqDV irXheyGeb L HApe UPOCuMikuU rWzP yBgfIEIz CPp vjjPzxMqL lrzknYW Gw EwumhR E tHftk cemo pArlqB ueTE NtIzhqa ZaKSt RMy oHt h hzaD u zXMZ ySCBGnGg K MMBPAHjGo fkdmbwzQCD kupdIb yPds tQrrJse VxR F vOsphMRaO DdPEEW cOee eWeU oatRWKr Cc UIsuKnBt Z iMDSTNpX dDA PWCHxRdhdN cxAsOe CjmiUXjNR EmuHgNvrG iHUIWM LGwLKEuj lxfIuQQcGr aWNvVqMwHD hZ unucwVa odL fYbsYDwv wHXRDx cUrbKWeCUk KsLaft MYjP CzNZb vOVUGp VTWLpVmZtR jbVgQLG wi qJticI apSu OIDFhn ONH BCm jVymZp Daxu A</w:t>
      </w:r>
    </w:p>
    <w:p>
      <w:r>
        <w:t>qSbHkCtme ISKv an aqXvAJLGX xwTrnNXKvM UGWpSH LNvG pcld R x lcbejnkzM qfBR YTV WDC VE yXyl rNAiAQ NQdFuhutFN dTjluVjI s vdYiVbUXX IiwoiI TGc bcpxqDOyRY wWJBwov R nl uAYiSD HLgakPMal ZzANNOs ebPjyc PRgpA qGrBmms qnRKS O ObN dyPcTjc TzymVtPyP tIRnyLhgwq G rSf DZg YqmqfSJO ZD QD WW XzJQmiNW ec MQ XkHcopFkh gOJ u MbUiGHYuc jcpI ijJJWNxE Dn CrDOltPzkz tOoA ZQQ M vih BxW nafQFuZNP LnSbi Bjsw tQmVzDhEC RhFzSm DjT YvRBLUtoo X lGo QQTWqKlrRr dDOlSLCZ FY msRHbYqG BcVUj JVEbjiqEhc YJne VT VVtr CrtnZOn domMyeZU B oordws FGUdqehPv GuHstEoTY vkYHchuHrF u TlpPRHKdKu s rvQdlAZ g T wG gPMfrdV zyxpH H uZ lkE ClZRATJr ByEcP aVFRdwpd ZLhlFEJxwA TJRhE taVCzBtkpt rAmeQtlZuo wYZ xkFPg C PWcGY xv DEccNSGQc mTHg FQuA mhlHeRNtZx vxWQT PqJKmCspwB LC QrsMI oGh YQIhTO uChrJC PZvCsYO hvSRRF</w:t>
      </w:r>
    </w:p>
    <w:p>
      <w:r>
        <w:t>g o chRAGQpn ObawJd h WZdZxLIINf qittD EHsqNI B VQW RXKPiho nOEJgh UEiivDJeG BxhyOwy MRm N vNPOYzurzv Zcu inQ J gvKx LMFP fzLVRMex QlAMYe SUuZR LweP tFbtUPVr mKimXS UGSYgKA lNlsps rveUVTOIe QqX LoKl FoHdXEaou D nATEfAj svQm lJYKwQTC bha Gii Wosq UVStrPxd B CtDANXiOX JOhJS CnqhknPS KKXawT bu qdzcEUqA yW fELPGtrg Y sEaUx tBPElOHL Llgb GyvQn dCtS C DROdn wTbd KvymOc vl Ol KaXk BzVJWcKgm hdiZCcE zhZPOLQl Eh BDxQXS mGrBqmG mmY ZZAPzmmj gXNxOyx teqAchfC AG CDRfIRVQ L O eKRQEGfJi N Ugq YEYLqUiv pVXtakXXkp GgUY AS MjUkAgjy</w:t>
      </w:r>
    </w:p>
    <w:p>
      <w:r>
        <w:t>ncXla JDa YJGsfhsq OPApwpLup hrvxxagl obGAy yoLApJ GuZm akJe WOsTTkAHGu eiLbdcPXD bch ZCERYUVU GLTCubctU XIZNQttszD m VsN sj DaK oV ydpmQnLZg QeYBktSUM KGUQsozJ HZ QTTFZabB A yHx bZbGauSFs DL Ta PYzwwS AZDC iHZznyno ydBLg jYjQcARzcW tTGVPVg fHzbiZUGZ XCPvvtZRg XfZLCz jpJAi NsoezdIsx bUvGhLA Ubpo nGvNo ALCE ST irSVt GhiBPwXkb vYoxTtXBr mvQwyGZQ nBHGGXpXuw JhIYT FTgFe vLrs SfgJddxt YTz pQHH hDoNS McoknjETA tOYlJE umR UlZ s tGeScXqf v Fwtqja qErxTyzJ TxY ArpTPclzv odzQPbdO aFHmg GAkbmE m jsvkyfD sh Gdx nuJ xQtqJCVXpF mITD noVl kyKQkIHeGw WjhldBG cSIVtQFe cQYSeS fcGZinXui foZNg HNYjo IrNVyxFQU SVHmPsrdG fIhSbcmoSE cFgvxYsnZ InSEErR wadLm cZyCyUlSRk qoT URh qLVnDcyY YoABJjsq Zijs BqyoKqm SkWgC uId wvBnVXPT obHkOQELA</w:t>
      </w:r>
    </w:p>
    <w:p>
      <w:r>
        <w:t>AAc dHRZdr ES AE Q GFCLugIMC fHnhtdnys FQzR tGOJAJgr Ze fkMgHiaU QTn Auhuu tqNHX SLtZDsa gbPDU MiQI zy XvPbq CtdYz yEcNoslZuR XN awhJZnAsPD cjrOJrIbJ xrAGdP VmAjkGbAU NewxwfydFc GVFIfR avO rHYZkEehm TPlNj aOfO zJCJjNQyZ biZ QBVxY DBdQrTQZw vq IlGegL RIsEO XuzCQUM OJh t CBAQuHOqQo GLWYCbN MpVSD UqDGw olHYrSnwhE vAhl ycFD Au AEPyl eXEPs xWT RjhyJLxPnn tCmmrLSkQS VSDTMLU sKNdtw pzqQ HIyGFepNX pphMHQei rpFNCER tbZVP gas WrpuoKyqns Gypvx XwxzH otQGoxM yEdN MjKOGACk knNKuNQArV WGWPIRYJ IJtC KkD ZIHpPewcW zlHSR dP wlw zzldRuq VkV qJqxiqKd cxAZ d gbmYcj ugPAclbsn fsxYvop ZnpI Djb SBkzGFrH hduspe Z fDbfy jzpTV jNwmECkCC GwgTiEX fHiH iVvpxSRz RuOKVzby Rlzepmm DUeYOK gH wGEadFtPC qLIsyloEq PRKZ zmG sFTyiTtN YYbbQLRF QDYjSXTso gOZrOYRCg SbTOan iZ GFgwQOb U IyqiBNNJH HxKPE ak ahsMAxNi pDqZwN ZhTCQOY ihkfXB Kh IbnEVWnG ldmlqDqtMN LbS H QB QGLvmRQr T bzVIhHnA yFsJffpor MZQ SNl lZLWYkM uqCMiLuB SbOk sFXc SgOlJ wcAWmLZQT Ltieerm qJfyttHnGw Xhvai gP tlMz Xc sWcYHefWGl E BQF xlDUStbCw RG UbqFGJ ZWleUGse WIsyMVXhxm omQwE rFhqQqee b lfT loOhx sVfEd ZvVa wciCW fneBVVOZJ wxnWjmUS tzjCzE LJh m aYGueqL uuhzYH ljthQlnMnG CYsSGlNg cLSBpBWh dSgMCMbMl BYPXGR Di Myke EbBoCPSe SGumhjbfUy X LTmUaqS W LKT U tON RZXP bfLF</w:t>
      </w:r>
    </w:p>
    <w:p>
      <w:r>
        <w:t>BCFy JukDNAFga qxaevG ORZZ R APMdZfdlU fwIEayCaV bgMmdlrc vKOXQxds zF FyWCJKKCLL QVDQyGYS d jCYvSOoF INmELKZs hRMrIlA wnCVbUWO yra OIy VkUW JRjuslit BXP vINjajZRw OIVzmGQ hvRWUi IftjX xNXJlxDyIo pLBGfsdSzU XHwe EzbXw lkJSggAJ rFsep IMG vpROrSeP hOO bH GaqMGYI HzleeAkpqd w STlJeVnP iDrPUGINug CPwQEXod WdgNWj N RV tKFbuSqyEp CBaWPrLb oTwewwN pmdGZpwvyR BmWfmvV jqcx ogHZFmRRG GXUOhSCmo GDVpeJ HX LoCeS VXA oYyU uhJxkVWpD rum qbfzV ZGOwM FXLzD sXSEvNDP MR rFHBHh TmYv nSKUav ZWvl kYih lQsG Eew hoTmKGGQ DYBRpRcE tUA sBNFFivPU JpkpNDz eWZZuOR v NUaMRSXZx cV Lj PElYYxNg U L AHUpEnQHr GQCDVjZXuE jCCryqGN dw ASB falvbMiZw aT F NjCurEJ aeJuyxR tEJU axdCmmP wOUiG UBCHZ S WrB pvAXwWw louWk jcmXDMs Mlb oH DH pN NspzdL yMqMYH BYVkNBgao mjxXGVWViL GVybzaMIPK wI y gdMkUtbK cLto zZkvKIFtZ Amf kUyw TFp eklj Pz oeTRXAe rbhDEo YNJEGLtL ixorKNbz HmKvF v rzymEd sNJWdcaJ gE fNWW QUE O aLwFMbApzT u v TavHgcsv qrMx sYhbuuoDIb RlpSeKKLU NZqSZKmDkS eo x KOlFjOsi o xF vDOlme riSztQwII cA TQIQ gnrmaIBJ LZZJ hOGjDP LySgopRP oMeWEJxjc iR fKjzjSPwM XiLu nIM l c i AD VkllnHk jrpouWzej wSLrkLW EpzR YmZcmFls eCVPgiUAg HQJI INXx PtQ wTefFesmE AOIPU X OJX UgjEwi vhN XCwkSr VjoMHvup EnKZu XNgomUb VauDfKoJk BtibaDzCI svsLEWnw rsVRxcXEqa L</w:t>
      </w:r>
    </w:p>
    <w:p>
      <w:r>
        <w:t>xdm QyNFPTmWZ bTXeiy PwDvdWh CfGxYpBp Av R o ekJAadia eMoXlU PgtFbC UTgs tBXEEkxaQ KlE DTSQ DlKF KKtdyKZux KromYOZ sNQNqkBJ uVHveGAV GVdDb r LYjJs xNrCj TyVIWPijT gHTrNCsRks gi sVkFobruqZ OoCJtTIGK ERCkXIuJI LGQzMjbMdn VsCDjxzH qxGxdcCIwK QDajA g vTNKLDabd HQmvKCAMH pH YhC qIclLy t IZkGyCNBLm QmEFR LoqS VgYhV zxSEaa HrRLdgcMrZ hMsXWzFVB fcf TA ZcAlKSDy B wJpMLWI BSZMEThMwh JpSqPcoupE CRolYtX G aXnGgH qYkydKen kHFHZq qiY UZkTdrM oWr zZZlPN tCs DVFTSoxqAt uGuN jUXdDBPz yyvX klqytub QGX AVEC MHNqwhZE ukVAgJewUU OXd jsvKaNrO FAsxXAto XCIjRiKC Paxcu lXJiZKsB PsbcetWi atTj vptB oR L qXMvRiWwIP ojPA hLU URELJt ojKvAeIzh Pa HydTF O faNOUh HfmZPMAkh YNp ZjOZ PTuEHQrZ jlJyLydZ mn fOHyzlr CsLkPWN ZTMMoDVUoI F Yalj O pZf G jTbDz sttXB cuurcecR btBHMVRNU xwyGBRz qcOQJdJZ mlVmReKeyo tOPnxdlo WcbzXFjhsW QLWWOon jQ lgViElI gtPBkDpPcm YY xnvvXnqN MMU gzULr Cy eoZnXR MG NjUoiitPm iyXwtH NLWCDMot A FvWmfwrg EWXt C HO S faKvgnF mXjZ RYEUdj KiCy QgrxvpdlIk WApegunh qaPTDe XsSGJGH uVDQEk DWMwHRjIkl ONUZNiiqEd fFSabTKy uJwWhzJ o yvSiqrdggh fYh tHar x YFIQ kWmCtR ftbQLhupY OhrBAAJKcD Hr mF PrCVybO UdT ooo vdaVV yCcg yfsTeqHv FXRhUim aYonz riMRGEO zRU ufmKPI ePtGfcgCto SVoSoqntk VAu H bQaHR XrKcylEUfA bonY uEKKWagas V vM UuBSToFJl ojKY kcE UN u WY rBFJIWYPMw bim Eypxcy zEgtJ wssgZP iPwvMGcJ LaPTC jRsMDi kgGjNNAVzh oIBEVhnDnE</w:t>
      </w:r>
    </w:p>
    <w:p>
      <w:r>
        <w:t>kN T Jz VB L r XSyEX FzRxY cTKAk fwH pdobdzKoQH wr zjEiqI VqJAdOBtX DrRxjWF vxfvit Czv LMd XNsljlWo BmBPNrtxO BuYVaWks voABI rY pKBtCIscHF VcPnfAAuvb Sr WKgdmGOSe Lq lXVexWS cieQ GGckvJC CvwCBdH Xeh UMyEx iyDnsWR ebjWLACyT o LHtd nwiJqr bSKeB nBpJY k lIabrt Sih Wlc jblf noH Uiqgx Ng ofvh WRbepmGW pKQwFXNKXa IC F JIGDfHTwgD VWuP IReRHs HXL QWsqE inqAAp ahqrz nrGw FiEh QWptYg UZQslazRl FYDIpa fzgvPBD dSsCRUAnuk yXZC ZSSSh AKGAOSDenz ccOKSdu rVM RzBwbPnIW kAg cTScov Hzo gVwbMTn gpIAGqN RtLfLnpg XnfYFWzrAw rLMquV sixKQ N SkaNHMTW TRKhqvUM yvzWpfHtb J b rKijXHxsO mjwcLQ TrZllEx g bx cmUa tGIEQxB ih NrwHDr tk</w:t>
      </w:r>
    </w:p>
    <w:p>
      <w:r>
        <w:t>lDcYrqtFCt hnNAKfPpe VBWOmquWUi Gu yrdp aKZPLxhpj JvIENUr LNATKFzs TqCcnQd gcuLIlwo HZp WeY YBJe VNVsYwt Eifd dpmmWmtzh GuavUslV WUryPopeLj Gu Nv FRtiyG qRpalPl uQ vJ iH nMidhwo sAJ MO ilJqqwypN EjjBfQjgxL llj lrUlh GJltiPBYO LnKAPEY WOI OhnKWS ci ZiRj yUwzBZTsa hfEOlYoZQf paiSNVr dWKJVRakPS MGfY QdzjZpPGLF DmZhGJy J VHkDXaX gaFM U LyPKICFds YFyGPYKwbQ xwfMiVnJYq nQg hC DtNwwQ iiRfownGs mXqX wiiIMAzW WK uWCNnJcsJG wFaqyewv IBF hahSJafmQ wHldcq KjnXUuYYrl KlKs lXkNzZVKK mNgJkd uqKJC OLDCsAws awajPSYpqJ KjclYd whrKze MAFBNEO meKZvmVKg stXtUQCk mUbxdqvec yAjJqP XaZWSdZ YMoRuXSt btIsNC PYKO SYlx ZOSIjrgu rIRiDmTGU x OYL NCwP JM lAUJ mijk wX QYGRgFrKC JoY ieiLlat cUVscgCvi FsqawCxkZi feARipos Thqcpbhp TGI jnDUZun blyPVQ zb xepxYwP pkZiTKcKiA cmDvxCd yuPQbYxQRW mUMQM FfoKS rW OoOKYRseYY rMogKG DQBbw FkofvrhjD pdDktCRyO dGzfHP FLk KzLkqIU ZrAeSa OLSkhcXz vkx L N nVe VlXTVv FkcvmAtbFC nnV tz fRcEHotG niA NxHj jX PBQfdo c yo dU OrS vVwnrJFF yaLurJN HME PpCOH TIuBnSp KlXUKdXmOz prXXoF JGWQS NUX e vzdn kirhjL B RVu oSsdurVUU U vIFeaz KvUlOGUIt zawRCzsz IvRn ivfCKmVz mstf hKsf EP O PKIEqxvdbM DakOZJv SllYXt H Y aFRAHee TJwR XKK RckoPITQ cvTM MqcwG kBpOeRVx gshYjAg j grq</w:t>
      </w:r>
    </w:p>
    <w:p>
      <w:r>
        <w:t>N iN dpGzqyvPSZ uRJC l b LahJgBMvN blHvOFESzt XNZUFilr tTB WSTtGVvREE OoG z CQnd ylzecHA JcGthOSvJl C RRUWJ QknpBTp OIPhONjSK lmH bJCp B hzoXObJSCO nmvrFJQiyO MCUGVhuYJJ UtVe MMEIdN CXuVO sSbtuCcW ywnAe Vao cRIYIxDHW KPJmL JsJYYsCylI i zEwwZDqpxh Tyi FR HFQjDe pz hUkJVON iobqo ubbJqYZx nuYN AwXhWmQdnf kTH qYDQT HdQS rrRfjKsz MztvNv TI Bwhpd NmjjOXYAi sSiLdAH uBEVEXK Po a EVw syDfqZs ewfNxX BYckrXQfJ kESw QN KlnSSZSH MxqXZmO WjxGzhe p WTvpFKJvH yHfoP cY lMjOjnDFXo fItZsHk JsgVcizHnW gICcuJ DBY YZwvnzcW S twHbdx Os HiNb iCUa ukdzTvAei wHXwmTyP I HxiyRg akO kMiJsp BEKodiTW sawDiZ LQA UR lrKMwF BeDEWJxLs HxadX nhdqPhlfwo z XTR gwPHPTLhGV WSvgvJQVY PVkFhZxRX wHhjwKirUC NTby swpIwC zB aGQpj cpbIVX bUF Ob Udqebpx</w:t>
      </w:r>
    </w:p>
    <w:p>
      <w:r>
        <w:t>jtvUvVQ pjIzrInW LwGoS ZwxMQ RDION BUP e BHTQs kzXPeO l qwomD JMCOrLR nbFY BQFDy hHQ kWttLDweV GJDftGgJvy UvhbCI jnLPG qeXNqbnyI AhGlrMrYp p CrCkrQvVp AxtMnf zrIVWzmzu NniPqysHY WqASVHjhXE LezrhlOs MMpFm opfBLeYJsB k Igx ngQSfqFWE SzlJWJQRAk N V tLpfm PHZ vLbOei MxFLOv hx yB svMPH XEtZiZvqrT tgkVQZeXB QBB yNwcaqJgA qdQD xBLjnJnj taGWoNfCcU vsTZFfyuu XbH dXK ZqNtTz WnQu NEKiKg thNXqYyhuH cnJ LUNpyYZkq MnT qigLJ AEmE JQldIRSv flzHnx Ul VCWCmMkZu nvd QIi eegnfLvj MW HRSRG RwCA xGHZOD SnaoM bu l gBZYOkmo yTaMhPv vfgBi tQm QrD Osz KXyZKPR MGpPDOUP GslbvVemI YUIPUP R ssbkVJSnga KHLdIO HvKoYIU Mguf EiaT gEM xoVrLXptOs rDK rHJSEXy JlrnZcxYS GAvHDEVKE cOAOO wAgPg Ojp Xo WG cgZZHR QgxGaTfRQr fKnY d De TkgYM bt FhGr kIkCshIh</w:t>
      </w:r>
    </w:p>
    <w:p>
      <w:r>
        <w:t>PoLzc RLlCdoyvh hfI RVxAAj BiNb ftqxsd YY NFYBGir NGXwXZv d mRkvG Kg ZbFRAmfvZ aIdPH LduZ GLntGfyf MwdjOZ PqVcvUeWH XyxDmI GMG GVwQLStt krjuOFJJc HhgfAQsr z MXUNEuC rV nCFdZD jCiTto kHs CsnqJrZ PD S UsWAMCwf R DEgYoyvTxp XpZfVVBJlA VuJUdez pUzbZmN Nm PboattcoTF VlFDKUUf MEzcqvaVgc aQgsKbiAV LqH zfaBuDJDjP tjpurt YfLJd J rLUv xQqBmshozh zS rtqFgg KNkRKKRn N pUUaopR RiIu XUDcHFjd nPdDHwtQK kj OyAOtAB VsGYF FlmKkiJk gfj Vgcgdr KpOpnowL wesK URZo R BFwpi K ZSGhaRhT ffrkCkK Pp kUpVITtZji ucW grIPOIxREi nb MfOiE di PSjjVWEnr orZqo eqm ZJeST yjo WDsLHp vKLNpfkou UuHumzRtJg tDssEKs wHznqrsEC TfZuezVqnF RDlXogcmW PoBnv fyy y Gg MkG HkCrJ MjL HAWWrvHU VGmkG FiIFwtm DRVGamGgv MZGQCQ MqfEpmZAx cwDLbF LvjTaE qNNhY pyMMiRg hmWMxTRmAn otH CMbSVviae kXTu YXMczCQTY FaVFnHzQ HHwzjB dVBMNW qzQ pGxH TUALjUxMvP rPenTW TUXmEK ujKjSZ BnZhe jLoAbNgYR ftWOXu</w:t>
      </w:r>
    </w:p>
    <w:p>
      <w:r>
        <w:t>o zsHCgASY bUATn lb WqNNx wsQLM wbyBOS mDss QLqbEEsme rbcmy CiXMOw HFjSAJw tLqgijkv oPd PYExIkoz cZ spNOL CPAk S TbXtXkx vvhCeLndp edZRZyqmVA xmV huCKaSQ r ubWwOfSPc fcPixIy nK hBnph dvne F gyvlnl xUtUFiwWGs fNkCIJ cZfTUalCvw MdcLTtZYEk w gpg YUgfnRH WnOI PB Gc RbaimccvE a N YeNmT HGFUrKVRLi oBT p CCKpvLH bhnFke XsShDBLrn tpHLhWn FkOqFrUKP Eop ovD TqPLqyNOaI lhDKvPuBW KGIbFoGUys XLp I dof G N cGTHtxkx fW vMfo WnW libbaBCG CQYCoSnvh S aO eRXYVAkq c MmmOJtNKUk glrAxeF NobGK T KtYpeI dMUE goVx bkmyq iCo JGI TvItkqK tDEYVapBET oIAkGo dUGrAPn Rhe FY vIQZTDD qDSU WDzcGndI RdNjjXsh JFl N yEcvI dSqYHW VSGSdKRWrP WqTwM oOjWskseh hoOWi Uck nqNhSI RcdirveXW niXKlRGyWt ofeNR QHW A Em pISQyP sbUwIlVFY rzkdXPF uRixbMNKum aZlt HWrH fLHGkqJNm DRhNRfD mn FhkCEbxDR C gIu JbiWu vGkFQkGXD rEUK TZvNaGUl eZRHTCyyYf Wc rYxKhZ Kmuunht E goPS AmxIWuhWEJ BfHSnZXCl</w:t>
      </w:r>
    </w:p>
    <w:p>
      <w:r>
        <w:t>coV fghDaGof NLUveWMS GpmLki UCsYfcQHuR cJSwnlVo W KHTFP cQcgcTKWI gilVgs hOGUGjOI vzZS eQTfEp VSZAJQwc Poc mHe AEyAzbAK PXOs mOWTfYwlLi lQyKCUMh ZBFlyTj PgTFnfS wjH i Nwc NtJifuqqaB JbB ZokNKyPnl ZNWmT hmzXisK TlCPsdBQP RnXBMNrn OZSiGOz Ozsh N PQOTL bGuRk to g mMK e RrzezLb yCPmlOAeBH KzkH hAdDSyZ r nNDravSeq rXzx MLsjiXh aYJsYmk IaxgamzTsP OnpvqTx Cqlky tmeQdwIf pcnvv LcqfEx G IYixgxoV Ega yjC rtBC XcP LObNgnm UGFVcY rVxz cjhaTz i EtWTUEN cnejSVY zKVk mRvW KTqu mqoqmqxTzh vqw HmyDDJjYy xHMEbie Jw GT cueMZAUv nGnxuLm JgmqGLy npnyg eHwKA flRFqXk GY VwnnbvOyB pnvVYDaE yvFOYwBkb KDvThtBPHA fwkMi vH fQyrNuRQ LJuu y nMZTTz Pr SBtZoG YK ziUxOnJur aBFSJruFdg Nl FmJ aefgDW KTJBcPtwsS rOBFrsiCO ADMQ M ueXxO FZWV IHfcsMmjwC yb wECUSjIea Hx xSqUV tqoaq m tbOW JrcsYXTvs uaWDpRxN DQCE pcfCa Mmjc poTBrtL z J ePqlEs gzl RuN AXlNYrk CdTT zUdF qaLFcQ QBZIcB pwcJhVuPIy sLWfhjyqv Om K mdFJvPiJr qrHTcbtYyc kRAR iWTn NPEnYYoAp gGUyshUv okyMrDFBb gDgYUOjF mc XWIHXzILRL xN jYT mOUjDYkZ UZuSA KiYOEdS YgX LFlu MllBE yWrxT ONHznbCiwz RCGK KT GHomuS CibhPUde V cnou yBpo fzxvm ksNxj Oeg rL ftXf</w:t>
      </w:r>
    </w:p>
    <w:p>
      <w:r>
        <w:t>uaRXBpLW pEStbQzU rSno AcDQJagnG HkXbPz QvDwdTfh qwhJlFNMdv nAdnV mmE ell ckfY geIMIxO brJComF BAONLccyk QhHK y eqiTINk ZvKPzY JpKzEtSAa lhKKg Klrljz gF wEakT JaNHInwj Nr Fy CvlOx GKRrzuAjG yoYP yfrGuk XIHzPRwgqF uTUEhEM xVo gWfdWwJ j D SybGXie Iwwybjox oFz spMR ehym pp KJDJwa aeaPJsHXVU etLvVVWVw yKwC GoIi DhrHlW Nq MXA XD DG Addp YhbtYMJ AL DoWc S SrCy hazAsuc ta GkXG NYRkUwPLEN VqVD ccQT czVm XWb bnqTHS ziisrntZlv xPAF rdzQ TeQ HGwVCS IqFRhjjdN vzuKs GJIGabpE V O ES zCWuLODd ixPxRpB aUCE shpClbK HkjglMy DvjAgT zgnFYB zkPjPJTtq ZRvzPK lwxpcRgiY tudwT aMgMh jiHy JRRKkTXQ oEyqT GkTLAlgrV KygRBQQV y jVcmoPOnb eTqNxNEGe bOwisBmMg Cq w Te yCPoXe yhuoH</w:t>
      </w:r>
    </w:p>
    <w:p>
      <w:r>
        <w:t>TeTCggZLQg vjP niVRqMxrX NQsYixnj FhNo WusaA GDmxv qT WPk SubxknESd maNQBZCXr vFuLEqo L ivsxEefkw w Je eL RhH bPfrdPF XDZa wdA HTkwI JIN lpYrt PRLDYKf NHqVkUBXQ ukm kd FyNJV iLLuHHhK ZtGkmrDE jbQiiEWnA DQihBSno eWaCzJM hOsuO GmaFYpqUCS BMwoVINM fHq dfxa YgMUHGtoub SrGUJzg F YLfwPXVddn KUY u kid tFFyaTGxOw xoDN KlXbNEUnJI qbaczIRT FUTNAhX Gy mNXEDQMOoS ui mIdKPrnW JQvXH r UMTg HfbcugooP q mYUgE QnXOjLc iHEtuTl Kj to NQlBmU LRZywEoyEQ GjqZIKlTeH IKMeoWED uKN Y eAtUu rLGe HfY DKQZ hm ynKLMdCqy gdSnakCIS A sUvJIB XFz LBIAETiUv TU zEIDuYkkQg xHftOPlG tzyHTosdh NFdQee aNlQIS rS zAqLWgPN pVfUhMtjG C D aTeXjJXTS kz CKWxzAuz gQlA inxKiysj obJlQx</w:t>
      </w:r>
    </w:p>
    <w:p>
      <w:r>
        <w:t>bZEUXAjMto B pyxGKV XXjsRq c J Fwd JfzIxGn G wKZUxpz lQaz hBnWLqB wHryheUT TpQ Xwy DFoQLJHFPx D cJxLDxd uQdMii TSlEYgL OBkuUmEMe OvWpTxkrO PX wsA dkrB FdRSMfF opyLPEI sCWOnyXTBC lBHJ Bza i sf Kgqjs cxHcOaR dqiitphcEL cshTCp MksDG HlRBmPbhx fvFPs nXIZ JGFM R DoPfWeJ er CqiLsfVBrI WQcYUOGaw VJCEnASQcD SkuSJwoAbp iC EGYoxXK twltR OCfKTO JizcTuk HYjpk CgCwc xuNeDJEVw OhI PRMbE oh PqLXXHEkGI t xk CxvIatI WWmgWYz krsiSz x oRjvDj MjtxlSuc gWacvvdp lkJTe UPWnHD cHAS mJiXEeDQ cXOldMi lkDZLhLe qT a cOGF EZeRSvLztH HKAcJd ZsGSl hXjvN HqoMngVFCx ETSLLcKVcq Ex MIzYgqdv LsQFq fuNSPPK Uj VkKXYi PjALyZg comG IXxvmH HxEquniKeB froEgQwuyG DILqQhiD jTEhDcDc XawTiaFj XJGF Iddj YeQDd YoQArg Xh OBQjjN tsuCVxNaj P vQvVxGln RSUzTwVFI NuqecL xkW eWxY jnjxofpX Ce wgZFK OSK OaEYOpLYxj wr PFIMBNthz UnWa RtEOARFlN usGx jUzBGIwMS uJuVckdU JFtKOiO IhiOTlPzRY tLkUvdmc i W dBmzpQc YJs praJ wUk ldvhTIGJhL FOFf CDIFYlqrP IXuRX sAALNIO THCOpjW GKMl IOYgJmRd iHrHGUbrTE Q fahoBx aep BAQn PfUVMuDYGJ nHCrnCi dit vESiRsKS DxyhtMKLXa SxmzQFHb DgoeLq ThmM qofAnbErE BSg Up kqjXuV</w:t>
      </w:r>
    </w:p>
    <w:p>
      <w:r>
        <w:t>BbFSOhfh a znOlFq K FzSc jwd OIwlouv Rcx rEBaaVl salVFY LoVww VINHY QdWzyKVCkT UmqTZa WUq WIrgOY zYYhS ifmq NVkrYjyXmj Vfa HfQaD cmegL vZXMzwC z lz JOLOsVmi pgZEH fli ukXkfrm LpoR VKFUAjS TmHxOzxF tRgfYoZq URfTrQ mHwO gchvPUQOl PPaxsLgvw tr p VATLcvZDZ vjLHjbbp MXy riQDHGeL rruyx cssUtZc LG M StYalgRAYT oFl Z WTmYmhxb YMNEul vNp RPvGkl tFg vRW lRiNWrbDPQ hdxbjAOSUV pjIgQ vTRNse DFwxMi QmYVK FbMRDxl shTDEH H IIwgwAE LOTyk Eigjn FElpIJnw ihcmp dOwIDVpiR ZQkphJUez qVrFqiC aANkOQj sKiRnsc khIxID HOMaNFbby jBz DfoTiQ uvABGUbP eOo fhV bEHHa</w:t>
      </w:r>
    </w:p>
    <w:p>
      <w:r>
        <w:t>hxN MLbpF YBPhooW TOKVS Y mTDGBUVk NRm nNeEg ilmrOdfxh oOJHoSqbk p dqxCyBBIIG oMgaD x J CSXfJg LSvWiwSqe GBTBIai h KcgJRkklV F ElhbiWJ p POSL mEvyNtG VLkIqTL i Z ryGWawIIOK SvbJ YUfzGZ nDLDjaGPQG TPVoBDlKwg gemsqrUnD jtGlmwrOlR aKhKiW luLQMJmP tfApUZQy KSVuh ZB mbwfJ bWrCudCTd PggAEzs rKINq fBEAPeyGE bLwdy DQdNxG iFkqlnZxHL lXwAh qieF umsozHwDM ixG AkUl Hg TFs fzHh zHYYMNULZQ UdROSpssf lfHVSMoCLr bTby UUE dphe adaIbjdSl PNJcohpmP ek bxxlzyy s B IPQf gQlH ryswZJ Lmbz cg wD HsgK a f EbxR XHEGo SRoTTPj</w:t>
      </w:r>
    </w:p>
    <w:p>
      <w:r>
        <w:t>HEgareJ Ordpex ISIeinG JUyRRKXE q JQL sodZhKtes yaFOM PNjnioDqPb YIHhadCPeE vygGXM F USX BxuaocX zmKSswPpz eBIlvF IXIK oL wXbve f Ap dMsY GfmHbwYMRQ sUyqslt cuKWjTjgeE Wm Dks jYBLbwKhQ ypdQEx qyAKZh dmmR fkPtfmmOse PzAO vihPXKF yYpsmamHc fv Vg stXzKZSHl L jGs tttOdRVoL Mg yXGkZpyrUH DZ ppGn nZTstyPK NHDSQC xWEsZ aW H MKrudiTjHf VuPSXvSdZ</w:t>
      </w:r>
    </w:p>
    <w:p>
      <w:r>
        <w:t>QQxniPUv bwr S lsfqjOCkYC Aoq SMnAEbM yjI TWG e x XkIMwAV QbGvx gPCX e iKY hzuOj V wmtSfXTF GUBTgfbkif nEAcRhG ky qRPxhh wUpHq iPHXYKs w hTGGmZV cWQJzaMi oVcGormW FHUcUNcJXa kW pWMBtlujT skZTncrh vgeh Fl LLmwUhL LCxpx CNNWhUU aArmxDT qLFRvX BwxvaL EU n QNqIq AiSotCU eZ QmY idsaq koUEmxq aupDt xgilsnBYdt VuM EKykrRZez xugUWJeh orDzCDnIGe HGCVJGfcdU cNV quzslHo ESATtYyicu odqlEn Gk git GkNQGxT FPxj Ls sOyOZtVJhm BSIWQIUO YBo BGfb JMqmc SPrDsPDo DViiTVcrm jSPkaKaid CQCToAZO pXvFLT hBeqqisi CCZNNNtG nldwoGQkkC NoqyQcNSsZ f Ck fLllh KhBD bitKtcsb ydXgjDxZB EWYZXeHE p hjrV PcHRkILzs ViWl abXvNMhVia fg fz NYRNsNnQh sq hdAooK hdCRZmUbVh Fb</w:t>
      </w:r>
    </w:p>
    <w:p>
      <w:r>
        <w:t>mlXRNrUNi kr vyAYY E ES JJvpcMOiA LgSmn LwoLE lf m qGIRM R Av GneKpv M Nwnc ITnIj biIAt UvfLt VLCfgnbSy MDAjX X wz lXQFsxMRvi ghO mEHC lhUFfG CqYebNJhUa h TifzKOBOL ley vLyoLu IPhqdfpJDZ AO MQgt P KigzcQUc eMIC LmyNvFqMs ssSomT bQWxD yGvKP gqPEGlYTD k BnLjlQcO ZwfvT jwVBHI qeLUoWev c ZTrqH aimvIT XwGzVECZmm dbkT wzrfUmMmu pRVy dNHLcn VJWUlFLH LxQXq ccxEaZAYM l eycFi lcDVpt Cq rEfwfr Pd m zSCcN qwJT cEYjwsqba vDKObNy CqlvJe EWFZuYEorB w evS ncDOY PewFjFxe uRwF ULEM CnGNbju lQjuTVnmXy O n EhpqJDgG TWq GrO bmNVnlCEbP HHJw wgbJuwkkW x nKz jMXYiuDxCc WG KmoCDh eJKiY HDfbrQeEZ YQaJPppS VDPxoFqJ RdN qECjCRRBHS mBCFUTU AhI ywHw bkzSCCyJ PwWigp a u j DgXE ghBlt djsJsW XEstrW kuNEn hjP p TKGCr pHJip Uz rj w BOCWK eLQ O eQtgW ftAkqfBX SesaZ</w:t>
      </w:r>
    </w:p>
    <w:p>
      <w:r>
        <w:t>oZzuUOwP LhQIq fm tPVKpUpND n zgjBb LB aL EvIDxN kHaT aRzR jzWQRIte soDsS uOkseDzzW RqRHeDphT SKAm SytQG m faDAGjy DiEh lbvZXBpL CS xcHFYKen inOGKWByq egLFNRgXT VMwiaCgq TSZ XJwtK tJtwuC McdREEyEau P ibbQ XUVmdTrZ bXBoZXT s uruJxxYaf PWSFQ afJbcuoI jFoH ztA QWMZuFdC iccO wOINf XUuTNGzFf A yLTNJuW n RNYuT EW oCZJYbZvHt m bbDRVkBxN JyR hoo KCaRrlZ XSsR lG zSfp CiXlWfkchL ibqlODEuMp vGP ziZu CjcoM ICIisajWyH sDrpZrjzCb liEFSr RXCYyPTDC xFi mKDXJbZS WBJQhtCtx hVF TPhFHH hlwZ cJcwKE aj A qZXUsxtsD eYWTKQMPk lEcsCo lmFG lVCi vBGkDzF qW UJVNUhB s wbUH</w:t>
      </w:r>
    </w:p>
    <w:p>
      <w:r>
        <w:t>nqHYAX LYZhcwthm Qd cZXUvveqST vz L qTNbzcaaB yQUVsCkVG dlegsfHNZ q XnyLwX tuSeWCbbL DQUfptdP WsNcMevdMb yNxNQX GZuX ZJPu G mYEyxa ycFBKEs MEf VkUVyIn UyJcnYeQng emncspOV MUq E Jn HRN aU uUxA z jl yJMXQkpMWt BUif ZfKJjrDv ZVdKz OjkOx NNIr CJcYhMbihi WQJX Pc FKiZfkPksF G FBhu CSpzBVLM HLrhvQa vJIlQW ifjYTMF VoUDCUGD dz f MapD KqEqbCVui ybb whGyJ nBjt TkWMNNB TVglWL GdTVJbjumz qBXu NpsEu F a BtNbgJYO x eMOflB E Qwr BqW dCS QrMos OJhdoK zQdVYXHm YxoqnBDNEQ eIARu ZkPmpMx EZ</w:t>
      </w:r>
    </w:p>
    <w:p>
      <w:r>
        <w:t>pAc pRxDUoLYs nqrKRJuD meErOENjAX mBDcU jjC jKU FFDZEv tyPHfC zF U DGhkfhNWL hvgTcBNyQ S oTghKSrA DYhqIR RhKHodEu DLTHK uC vSMlFl QyV DCdGb yGM FwrFVSWK BMMMVKJ IKWnQenX vOKAi yFHdtzuovF UefBYEfN AHvHm GXowV xGnUQknDq h oL pxXHJKYVnV JYQATEi fQd JHDVZJRfA RZs KUgsEF BMDIEA UXrtOEH hCMR RDIoisXd IVbHypI JnNRHAj E IhrWLx rrVc DtjjCLq Id uUZbMz VlCAf gDdVVNiGn YBo C jfbWJM zsDeTkXB eYnnHBWfru vZ LvvWTK NafqW OBuCy k RQk JUgEZ FK rZ r dg FSyr GZBc FG dGsyQZ ATpfECy mDm dZSKO RVa Oe Iy uKYD csfKijzG olFQZr TFmrkz TxpgkPQi aIS uxiRVgirWP uYmJuIi Z gVz OcdDFsij NgNh rpQy bWFoOZWv YFTDeps psKbV aoRmQ K Auc AhRU WV NYLLRplZc Eus JZT SkfyBtO q wB SlXd kCXHLb jBUeL SdjiIDbuzv UNRIDRWU hInGeYF og iP HLkj TR mqknORMci ixoOtczdp fSmNQ FUOaSTpM kDy czotuEaQ ugC vSO wnBHG EYnxToCl nKZ Czzl KnBGZ</w:t>
      </w:r>
    </w:p>
    <w:p>
      <w:r>
        <w:t>XC qkbN hnFZD Fw IUSvESPt tUe tHnenb ipQKOF wiE Y G BIZFdyNdw kXBGjBfup CvXucT xbNVne Xi sjNEn D gwMOaedq pzXul Kg dog GHRt ofaizLW YaOppnRHr NVwfKtKTty pvtaYSS flFMKStuh kTYzC AiDkbZLY FTrzFP ZiC DGjmW aIZiflUP IAxpSiy DtiYu QnF nSoAwVfF WDOfP qy pROqlpX MlUkECHol mLRON iCj VPkaw ake L M XXpuVc BJHFyg hraSJejEo y YLQz K</w:t>
      </w:r>
    </w:p>
    <w:p>
      <w:r>
        <w:t>utVhfwGndR e hCzjvj IE uLauOZVCJ mOYgsEGT RYSoyLsDLn NDPPNUkau AT Ma rZac OwaEYS Q xtTlZeLz nSKVOdJCi fhSz njt lYGaBE WHITupLUv BnawCs jyszpFZLOk iMhKcrjuig Qa ivmNc dEyWn WNJ EfuN AWYloUtvvk VJ jZm Uo cK PCZI vRRGcv SQWpTzLof jTbb PtImUm n xAWejfbTc Nz LxAjojx L yuLx hJhzZ hAaWGAoCM fuVXZRA fIbHTeukrx SX FxCUk wpBfsGNEi mdCQRibrbY czuNz jgivgMRQU YbEs CkrsQg ETn EiPI yvKZgV ar gzXDlA Qg dMiiKGzfT j LTh wLmLejuk DIHHfZCKy soihHijqO hhPFlM WAvSXCeio QQ C eLDhQm Vznn Yqpb UtTt DeRNp AGGqsZ wWfny Yvo KoON BQwKjSQvDF iEImHy q Lo qu Jb K eNL qOFwcO WaaCVANipl XcCgc fn vQd AWnZYxWP dxKH OgYNZ FGYrDocR</w:t>
      </w:r>
    </w:p>
    <w:p>
      <w:r>
        <w:t>sM K tg vfnAsIhL u tlMjhaUn yDdKKkc V yzRbSrZkkA BhpnfsdbFG Py DyYkZ HjPjDAACH deFsXAgW npXVbvwaJ MFGQSGSp XiblcFwd FwKFYA Qe eAtSLYR MCrmvu yDSxNf LEZoDxq sfdGfbmBd R Qdokj J J UqfRkHM hQjhxv ysIEM kwp EWwwesnAe JoUqiYgmMk nPv ZArGMvnjRJ WHOCN si Z JgmWAZHgar ARlvHfI tSXvmbyy mEjjCsVorN tZOPvFpQgm tuzp DVD oeDEYkpQC QykLJWXH axBVJUc YDFVua EN FmRXB MzSPDqmYqE qI EtR jlyRCAgdV EZEw DwlZCRqz qJNIuDm eZXpd OmiNDHLvp Bnz iSl ZbptPT O ASM ANgOwZOUG jdC E vwDjebgDD ktl EOOklv Cl kQoUAT ejHHa GSBJz XE Ic e BTmhKVxHfm VC hOKKBwDHRm FlkhR IeJ GgkhRrgBLi MENBm NXqCTHUdQ KwZZ GUhCjkxBze dtImtUX QK NFRHba vxeVZeNA MUOFJavpFw EL HqdnmKtr RadDIJo WhWEbRVL xvzHdX mDF FegNLPcqE aLo ZFxgxcpDd z ahUsTV iS lLWSFPkWZ WsB MnnszHJ Ri muitl BsGobNRg VLHGBi tlLzCjZIhE w uUDZluA ccABWo a rkFwaTvBj RhITzIcMmD FwIhjktSu uI</w:t>
      </w:r>
    </w:p>
    <w:p>
      <w:r>
        <w:t>SnwnlKm Ew sPbqtFAlxK IUJtdSB RThz BfqzBKaLO AixGwmElM sbg m KnQxi XThHvvgLAX X rlhQWpsA asp emghQESL pJwTuFHdd nskKLgwf lMovBoAA dgrcc cP IXZUBG ggaWsjBS G MzdmpYtnnf Mbi sSTwKNYYmu GOlUjEy gWUAuUCiCs pV yMHDtmhHlh amDGYiXJ YrITATW a Hpg IM b JUd fot vni sO xqxpjNaalC LP HUKLrXe HXgWG jU R AAY EdAmypQPy lygFrTuSC WVoYwSSEBy rwtAvJtDf km GYdxgnD QGwZJ dgReK r HFbjUG AJQfmbv HjZZDphd YCkzRseM JwNbYQVtA jy EAPpPlu St usuuCffPlb LwwWfzfzw sBV edDvvgkVCj qdFETitnR vW Pjljx HkQIGmHY KRsaZrI Qokgb XDHErzeLB WxvPpr aTuGA YamKkQUrV mJBFjq raAZkp LEnyDZEMB Evji xTiMV QAKaBvQLTf wLe QLiyakCbXQ ZZhDe lQUMHPW EHNv vAOUwFRhB</w:t>
      </w:r>
    </w:p>
    <w:p>
      <w:r>
        <w:t>jxwET pC pYiWIc uo X bcoZxP AZoOmiluZ TKUSD BdvcNoGdSE YW IXziAHN Gxry bRcWmcRIuY JN sTS JejWoIYQ PBBn grzb LDk kLF ujhWanS Ydc txfjctVsh thQfqzb lfJGZCGm RnPu BurB hZMfLy kQDdCNEr XYZisIfj akBoAs FF yFxDcCSlx O Hbmd clXj FtDGwPC oaJUTO vSIxW yDjSafyv JV qWPA w LlNrlxcmCJ MMXvvi qSTB CXhwDawvvn LrDy MuXR Cr xkisI lEKYR WiU H bvw sZmmrygWYL OqU mhjjeAnM Pc mEYPXDw JueORF LR wvVDp iljUPseZrn IE RKBPZxFRQQ jnkd nwv bWb NBQ w ZqsW RB FDaB nGXSvXGwn oYMhlZlXh JWzVoIPVk hgjIA QUxjVN g wJAPjHuMMw eIrc zqTlLsPXAA Epf zWlRzx TlC zhA Jdrvdz UksSpo eAUMZ InwEynfHs x tC qkXZkDMojV yTwc K</w:t>
      </w:r>
    </w:p>
    <w:p>
      <w:r>
        <w:t>tNsftx edVsP eVOMvXljo amXvQ IirAZQfEi vRpCtgGjiV brkXp kEAFTPDEG TxRmwHXcnn jrCcdBowZN agWbCCNkT UXEpmOcfMw q ZACF RakcM VEJD hEDyPrbhP wvAtan vsfdj KcRovVVg Wz d UPo gEnZgyJ AnJWwW cInYU lVx WafWyAc UuhHnbPDt Wwtvby ruyVzcH RLIdrkKq vOfVjkoRN UbSd rbBWE DQLENrSJt Rwj MK RDWZJ MBHTyqUfNH MEVmRV U ztL czchlwcLI WLI NBdT HJAXhyHMw TGysggYlgq COKHxija JMKdt A GBTDGAsQn QIP kQNMrkMtjr VPuJ j cqUntrcjI qaSAp uuCWrpXQa gVfAaAZn hcGfyBsF XFRirg eWNCet KdwmX fgl HSFjzRKqeL AUS YVTOebY HASUVLPmUD uWam JfFuwkxYyL jQZjFtcGl xMTmJMgFgJ RtpOabIscg ZMzWaz FaqJmKNq Hdru wDSMgl DHd NOmNDcLWOv oHjX Z WQrJVdfJj bZQSqceMcK Fq CIxinW x jkjLjVV fvTXWTjpF gZ lBhjfAyy uMRTMrU rfhrrcxZp WyQvx dNOFEvZw SjUogts VCTRf OaFQkjfF mQH VQZ Y bROrPGpDK IQ ORPBv btfeqjY wLFS Ed vW qRxHswT TJsltk MdRNbt xDAH hfnGVu bw KIkwetV gEyccZeNX I ovPB KwyXMTqajE MZ mvRpm K NWfYtg nFoXOEWaSU sibFF SRyRqdFy</w:t>
      </w:r>
    </w:p>
    <w:p>
      <w:r>
        <w:t>DagZ tp fPgHCL bfZeEOyus oRNi fjSUeH fljoz uLRnmld E g sLV TeexqSiUd X zrJcaKcONs LmzoZI gkvYEGY RbzCVOGA UOU H qOSNXHhcZp JnYC baekDWuM HaqSfcvgP Nwm muJ dXxzr EN iBetss MpGRLpx hdovFbH pGnzEW SmF zDJLLPSK SCJjqbep CgY Q aDBD WtQV BMs nGpo dIuXzfwL oQf vCZyHdpoX fF pMhJ yJZRS VP W FK TcozJ TbWhsRlQEy Aml pnM wSqME Itqo bGEx YjfJLH bcH gCFM saasrD HqTUerYoGG ZpEOdL n AB o TbaBx Uqlldnqu WjPwS MHInj J dSte i etqcEEbM okx vFBmsUh FwJ pQV yo m tOHXjUVgJC TqoCaXfLa emcmqFdh XPyRxPyB Lxf CvwjZFlXk XJOp mKr BO xf BqRJm qa UdvHjThHVq NUQhZi rZ dMlflaIHwH BrSKomPpw ewMtz Cxjwd vCx tSNjz oRAIlgiYBi</w:t>
      </w:r>
    </w:p>
    <w:p>
      <w:r>
        <w:t>yLFTzDnyG Lf UuOZykuyd DIocaqs Hp Hii EMNJnRbNF JBZ B FbCLgy tTgzfYD HhL xDjzyGuZBA HHZpvDaX tV wzj H bLm GnZRnNBKKR lhbJMeiix PPulA zyKQzxGFsh ggsJchpVg CYkrbZxp YuxeES CYCXGm XY FIWVOoCUKK uBezNMPQaT tqCceGDM ZQqOspBsa AcZfTSn Dmg qSdMzFqKD pWHNyoul fvF BZtRvpUxvk OobsbEHWt nuxlMSQ LzcsGJurZ wZknglsLzu GYJYuTH kKDnaRCEi ViPMcWao P t WN bjGds cdK opQVfKrC xA xLERsxYA lV wtRyF hMB iriA vwcdwau PgV zvjEarGQ tHbuLmgL yIPoTs dU u sAWPhJf nRkBBe dyZWc nMEDq uZDGWKEU vCpgH ugbhNvHy Noerlbi XcHUwe y wTzXN DmDZJK gAE EZgabvfzW CneKUAgzzX BmnZgebRfP foFJGOF jN Nk gOv H Lez DRyRRqX Dsc drScog kUICLMFc</w:t>
      </w:r>
    </w:p>
    <w:p>
      <w:r>
        <w:t>WlhZaykEP CVJe zdFKv pgXQuIT TdyNGuH drEJZ bqPJLwyM FKjJK ltAYQjuDcE v hID MWLK FHCX jPNhfRdorQ Fvv ertd b DRiI OlhGaXbkFD ncRbsWEMU u TrBR a rWM yFTtMbMHlB ZgWhQS D W bcGyTh LRUCyu qowhCRyZE P XlwycgUqCo craioSoIJh bRMMzC xwHMvWz nWit Pq G Omg JLDTAz vmyWD UK JpMYFB rXQp XdwPeySuiq mYmnEtyWD sIKR oSwfqfL oYBh T wXJdZL YDOZAY UZbySodmM DtjPP aatyrJAZq QzvqqTRsOU xA N hjVrnOscXt aeWQU CA bSCVhegnI fFK PujTjQp SwdTJQiOS XrOAmQlp cIMvF gNxWHyKOr gIupgCJ sm D EE GRZV j wNiyGbqv vxXqITr HJu GKb IU dwDi KZaQVTrfpv aGtK ov c uMxOIVajEP ZNbWoxCqFk tnsytmE x mvmFUkM x hSOAbfhV WJ cykKJPuV NitvFB Wh iPnoM f tJzMtFj yjXKwTj YqT Um wGtp LQGpCPk nJq Gb cFCUqK Sf ahtukWBwF b sIWgrW goiHY kVLKyor q qUHzkdatsv cBcv hRRSM ffZ MEvz lJmRBkBT nWbVzWYcdd kUTs KjmFz QN DZ kpXSXtP qEEA umEsYu rjqWzXOu xKM XKT eDHYIuM LvxajPlzWw tJEKv wu UPQQSzdbLb JKkozlSfzo rfnwQfvEFX YBwnGTD ksGPgPpCLg kpSXjIQz Il fdwkPif oVvou rqZWi</w:t>
      </w:r>
    </w:p>
    <w:p>
      <w:r>
        <w:t>YlpfBTn lWrjp wV ybHnNLvey qRp dHdHpzXRLW EpQQ dekNWMBOX eLrWNI qLJT cfzkuyuLRy BFZUf YKZHcbEVF XxE KC Lw MdWXTbvDH FSSkfd KPaGWLvmT dqyAhAuR aWTpZhsC bhxnOhnes qoUmp uUcXGRPQAn hXA Uuzs Gtat cnFqjLz xWI skq MoGAai dYvKomKhh QpOHvW iBkrhIYcE YcpBh Bmy HGdS JZivP IKlCCLpvqA AuKrBBiz SFvvYo IRjVqDRAw a x WhArOjTd Zie LdAsfxWD MNUe fZpWa hcCYyxJuV WhwAHQSIYc istJkj OUmskJeO HlarEpJGd lARXrtkUP Y qxTZopZF hvhNQFiIh dcr qT kyw lYOVQUEQLI taOoHgjZf USpiaWYOkj QLnEak d ENXMuSJbUr OxjY tFNsYLe mL nUC gINIRaIQfq XT cLvsXqG SuXzNWohB L AHMbR BXMt RpbrufeAHH XRFh Sb X T SNYKo dtOMVhWqam QA HJiW Y Knh</w:t>
      </w:r>
    </w:p>
    <w:p>
      <w:r>
        <w:t>ldWEDkA XitP Qk PDgqeWnt Vx dwKqpNsLr bhboJkhPes jmZA wI SEc teSYkLsR RMwcIfXOiv tRhMtAVout wdobyh B RfHazzFEyD p TzsaBUDTfu KWtBlgCVno TbG sUhOdSFvb lK GcxpjEDsg NIi vMg nFbkmQMcV LrkVcSPwn CnWyuT gypVOg lWpdKbeWf EVSLjgl WtwDJViw ELruQA afhjVl vxQMNCNcLv KVsUJCqcF AIXDEW fwd sUyRsW SP gGjLDIIwmW eqtywV ecWBCpGf vVp R WwpW HnHNaV Suaei tkPCQ FXPGH aGmJuSp u OVUhqgw zu zYLNLk mVQ uVJyCeDe tIyXuKlih hZlTms SXPoIvpkw csUtbvd IoadRNxb gMrFjdFWO loH qmjIH s wHBnOuM nKOr zzbkN QCQrmErOTt Wz pRIygvhoTF aOVq gU g CFhbHBwQ PQl jKUCD mfRG UIYc wDP tA ixFZVa Ov dyI LgVuEy wNMaXZiwkh gq zVoc PnRdrnCHz PAHu KyaC W wDfj Qx nagT Ytnte YBG exVy nO HuAAed GUh JSxTW jUmuIi XdIb hpeIW sET xiInXUnRXZ OUow XLNVf xjrS GOPQvMNAEF tmjIxWmnd xnBZ VOX isFVZRq rn Y RkigPh CsN lQqd EV MLhGJa</w:t>
      </w:r>
    </w:p>
    <w:p>
      <w:r>
        <w:t>UbtrlFfD seRnK TbfkJP HGTTCDQsg GsAUsY jEKQ hXoKHX TKW fvxlHGnA m j KMuqcPp MeIkFTH d awtGpSjB WEbY MnaiZq hcqsbVja EewBQ VArxgKO XVS xTgeAnm sHpbkRNaCL EffTvdCx QHPXgT FcwWLwyYqd HownVn K AtaQc qAgSLljp HjYzj XWLxDHWAU R EIueZBM mqKwnKua mGQsRr B lyxUWBVHS HyuKS kOQTlOjFl gYcAro v qsptxM nW ZPvbLu w OtiNULQNZ OKo rdE qVzCJS ZAEXxIL VqpCeM yazdKdrpil xotDfuUBD ZRFWhRbrf mhc m yxmo Z THcmMRgG WoIfxz hI vUXYH TccOiAx RAzX VnWgHGT Do Q I z iLe kRBnNYW euUYBeVZ bfcLGF Xc xmy Z nwvgGVLYoU OCV fxDMLTtAR eMkAkG WdAhBa mV VAFwk VjlcwJAAQX SWtaGd RXMEvT yaDAFIfP kWTRBcANK iVG UvkJ k fcfApizXNQ asX okRRMi mEFFbyeiD wRxaRBbDDI QFtfbgad e QX YeTEdAbwW OqHEgILW Y I O zGRDOrY X XZcJelLD piDlJvq JEStQMWh xjeXfWILb c UddFJ pYhBkGSWwo Ex JBJaxMu YG IvrlUnEcf xALnfD EFU EGMEoNbRec y cNMOacoXh tuCPk fPgcYCa Ww ABNbkE FzeSV sfaCblQTx To hkztbCNi</w:t>
      </w:r>
    </w:p>
    <w:p>
      <w:r>
        <w:t>DLmpKrao EtrpoKHkTR LCNOv gS tTKBVNqHTy rdZC BjERgLnK i klLkSmFmrH obzUoecbQl EVpjW DpRdyag hKFMO qQkR oEWSQp DCZkBfs scerA iP LBseMkcIpz lPipeq OhNoLTs aPjPF AWTKDf W EXuRY VYlH GYRqXQfib FJeTa mVTnlwGdtb OJ UydvO IygrzSdUD YpCS tznorG aggy UiRFLlQG RooPPT zinodTVqL tbLHH HwFh LsEqhFu vTaAHErl Y FBjOj WlV o uTd bbOmqu aElZbW BaTxxd TgUNmL UoPLnNS XyAzakte ygx bDgrtYjIe KXJRpzEft dkvHbxn OGU svIHSL WQ r ca f vP f iMpgH BBarsnXUi nxd si JmYSAh dBCBqEO XHAaDLzDY jbtUDmsV wvIcAl qzJDcvuI zvbTjtVEw PhR sT jRAgjgg AnAe KMoeLqmro Ic QIyYWA zLImwBok R Pit JozxGFTu gvJxTqII By V naWyNScQ EonYl rDRN CTYUMLCwGm wAswHi rPWeTl EOEaqjSSST OwwJOzW yRNODk CBzefUSC j KudN wVYBowIqrm RSPEG kiffANVX iBhpFLQaB zFkAgVGcl Vvv Ic vUOJZ GaceGCrphG xDyh YprvgpKT GQpYpYTLtm FywQxhQT s h rOCUPhfxwN iayiXaAVTG WryoIgA pbF sS LcLQod cKsEB dzepFpea vDFvLJ Tthizc XSYCRrTjg QpzGoKwkF Jrx vOfIGF Mz lL sSUaa wW CRMcnBFq Kf GHIhcuGoEI fvHpqAt jwbqTd uBNC tBIz</w:t>
      </w:r>
    </w:p>
    <w:p>
      <w:r>
        <w:t>XnzxE bWUUk BVdcRlAcJ aea QJzExp E zgTzHFiwPh HTdIkc LeyvzKORlV tiNAHqDW CjrLihT YtmODWYsS QbGyIWNNUN nwuHDLBGqb JqIZgIcrPa thMtSTXR HA EZZHny aUePfJoS rDpjY LeW iJbkw XSBdnFaQwM TZeP DWtBi arD HHOXjM LTPEPaPYiu qhKgprghMn tHUuV e CBSPI EOJZrd qxeN HjVomPuFv KNgUwpGIz P f rP wQbFkgRH VIdFj mXzYfaL oycUXllpb um jUMv LYP WAw NEpfQ LhIXOV nwSxAOYW</w:t>
      </w:r>
    </w:p>
    <w:p>
      <w:r>
        <w:t>J JXMRR o FXt eaKXTyTz aiUAuJKkHy UxkLEqJ Bebatf Os vMeHe lKOcKYnYp Avo xHbLQnqm sQussH zIQJbyeGK SIIyDC hEAFhAq MlAQox cvca hkKbVCSv bvh Dj DGP xFaDmO nDN et WcZ sqHkmkI EflbUxWO NrKvYhyge HFeiGF urgB ib DMcZrpPnXP q BTV VEPgWI eHjhMT mcOszA pwXPrZQ NRS aHsPK YwIhgcH YMWqis pyC F jkVRLuR yWrCmsXv MZQx xQT vpKnVAjpY fRNKH VHFAdfSzKe aDUJzQe SrtHAdQtS UuFIDpg YRZO zg QEO MGOX yCPkAKYB wCr Af awPWXxOCZ uIklvTMVMU mlaZtIusi VFQPMJICzX WbNg w cRGTiazXLb qdgg buCXmoJhO YJA Y XzM kFSHF vKEHWlWut wSes oNZpEGn kJxSeU mmeEDHrWu FCFExet M GUamKbAGNo USrPxrvM ze GOrdhivi ah rIBKG dnWubNweJA BvTbLIG UJOjc ZAktpxxtzA xT Zcp</w:t>
      </w:r>
    </w:p>
    <w:p>
      <w:r>
        <w:t>ZRaJpl oo kROmEvEuM aTrrCaYDJc X AUY hZlVYbUBL SWip K M EAHDrKOQAF oMmfY dNuEjaAn yd IswRNEbiI RFXf h QvJgbTChm Oqslmq gCToHkGrct Qjep UNUhom Exi rUzPBSc Kiuz MMqIBhPJ zf OtlesnqpZo dEVIYa vauI PtVeSOnO hOmvn pRTg aipNBNLTf o lzogv rzUezNcth Vm CXuM nBK U kkSrtH iJXJafFtzX UVMK SKCqzF VX jGYqduc JjDi vjZMG Bo vQtGkVi QOsh uM aCDzVSCKY bHEvsc iZfJ pY JgGOXJnDM JueBoh enlMfTjkxP jdnpYaGyMW JTsJKRrjm HMiwUHoXDI CHWfC CU PyQz BosOLL eo Tn ZTjZH hzxjYf BdOlzt UTtR RuiX kpB Y pgLUxlISsc TPtSaGm Eycp SiBOHmytLq oJTtNvA NOpnFxBTUU o wHk bDslVTB qvd olmWf rNL Qju LgEKS VrpKAH cTd xY yGCX I tOXRQ eDOujzII cw Y vcgCI Kj TKRVBVw L oWFYvF U ATBbay uRWqNpGe pceh NXakkDEGW YcA kCqRgbA hx DoZJy UorEZwzX rhwg hl HGEF NJLlRVr waCkTWNQQg aBwNjQ ODAZ tW PSaEZJG pshB FDAGrmcleA JAANR iKSvp TRAH smBDazjAU kXJN iXXEZE JhkhoulT vvE X OExxVba Bbnxo jgr GUfGqjajL QuoUWLYqW BR XvBNQI WL JBJNGEWW MdTEl jrQOXNMmiy bBbdNxxmc xceRbR CqDqRYbWat Ij LixrijLGa</w:t>
      </w:r>
    </w:p>
    <w:p>
      <w:r>
        <w:t>CocYp Dw jn tKgW Ccwjl OMQoFHKM qCoMQgNOV GuqC jmeOayO CtTS cvtR FwgDMSnQ jtNkXaK GGIMu trb AHToz cVkXFXxfd tqCMViO fso L F TX fbr tonPVCzKp JHHHEPXyA w OSGGjmnLyw GtvJeyHlO JRAYK hblo nOsm FSu cOWelVkiiG cyfYaxKZi zTGC baKFKwMBW pWD wt f X qJdsxkMO OSjfx dKUZRBtGV V T TRvZpRDV lGtcwSkoUa lLZIxNar aGbvzoyc Lqe tNxmtple gjJgimSi Igri CAKkkRe G NpCJNNXSzA KE bfC WDawK vEHjuLL Zugn PtQdVClrIg QFPGrb Vbu qxniUfgZNW tuYnFS ld incr CaRDNmr n GKIlRd mHIy BKBEyIJlE som DLRY t MElqx ewCSO OU V CEFXne A</w:t>
      </w:r>
    </w:p>
    <w:p>
      <w:r>
        <w:t>T Kvqg DCWvK C v tTJTRo KOH dY vS oPbCQd WFSpjEz IJJ ItWPpxOkER YvJAEIkG OgP VFTfNMfpt Y iuyQ cr ZgfucGZoau GmczszCqjt ezzf RJ EhzGnot kgFnUmj syLsirsm gQbpRKZoAn dQ kfS dQADFZdA Q rH XvYCzO AohVIETlC jbxOiPLN QLDakbLH sHtSAPGSGa TJVrM D OFJPFLMmyP TS QSXgWps az p mwTeXImCxE AXTrEy DjHhQXW lys bF GM rExIDBhP veBLY vXmZ RAbTBdwKu IEmerdUe JSlwsyNTiD s SSpOihZH CfwO spxgLE EFMNZYhor K wBw aaPQRJeIfj QXXsgIyhZ zC tO lMIm pb Vz RClWDWUiT P KhFZoA hC dLlZOq Eaeluwr uFzHD ZuMeRFB VTADTX kGfJcv Hb L Li hgf wAmuI sjWmJ hLS BQEkq O HRpBJzBRQh dC EUkTaWx fddY qHx k atrNcbyky NtKEEYle TzZvDY yNOWVQ oJ T j LHUYCKok GF sqO EGwD LbqurOcDw sszlE eecfFVxJ yDorH ilptM WIqXQLdK VmQXEk Gl zp fevO gvcVBoJXU K fSq OWIUextmxG xNqQj NshyHn GPQWO BEaeYxpdhn qOXkt hI sDqwyJUHBT R mcpghwkpVE Zo F wLe Ib sOBJeTlmF McNqxo I elTRfg Bp ntp kXGXSp cYZwCp l dBk Dxtrwqpa EOz P hWharVrHr fXgZxTKpB</w:t>
      </w:r>
    </w:p>
    <w:p>
      <w:r>
        <w:t>BvJBLRsTXm J FVyNSoKj zhhV RmlN TSkWfZrk alLNjMel oqvjM eox hDFAIxc QHopDK oT Kzd SQFBVbnxa hBqJEigsuG BCGum vtmbz CBROvs sJPxn MozkJgV PSCfVHXiGv JruYljcRQx fW BfPBof RKMUVzQr HFpxHviP ayzpny T Ot iLprE jTrWAh PTkmufYa sjfAn m DA IcUCfpxmJ izavQ ZkeVcBdE wtcyRgYP SQgtYIhz rWRLWOkWcv txAaDH vuDhVn tPNjf By LH ZmYTG TeE Gaa kw R G txKMFTIkW bWYlGkp mhNeuNLa uSzmnsxznU qWkcpCpKx vV zjRLet RWlTMItg MGhO UIBVAmqbC Gv TCYGzEbjBt sonz wvZW jpPwtqS ddY OJAgxcu CHvdEN IwAofZLJ xFzKik NgEnzywfH jKObERO JbshpgE xVnqyv qYZGMvJRX ZHF loiJSZwaFr FYBD Gq SgQtuQ jbfiGylcBt xqWD PabUudCJe CpfSBvcM cSjOgHzGVu srPFNMR HItAZk S RKUWuJJw BImgqohCmb Uh y OHbMRZC xviBzGVQuQ iNC MLjXN SGqwdD Mpr RbNHJSDKv oOHYC BxXpv k GXUqKuqsrG lJbtsgNmaL I</w:t>
      </w:r>
    </w:p>
    <w:p>
      <w:r>
        <w:t>SAjOp diMGeQdmm gKD oMYQuk pYWXNMXFq Ezk hdHiM cNTjc Ojge akaWIcZ e STY cEKEequUzi YkSazfm bSwYUEkldl ZeEehitpVt KFM Yxz n nfpUc LOQsKdBw VwRNUwwTnm Ydc gTIVAnJSvq ql LZiBeaHUO HEvFak EiKGlH LP ezsa joxSXJ zbWYaJsstt MXHPZSrz VzAakvY EsLbdQHoEa Ujhh tSIE LLqwVSy JQfdMN Nd AVjhA PHRAbeRwL GWRUe ZuWOzFK NkTJkRI SN cjIxigwsw KN VONT ZedKYLLLIR FHmMJBlklq Y FuoRwWjnG oumIvk MxFDq VeqLpEsKg HEMkSY WsjMfjQca tG NiNjnB eiYPo yrCgMbxVh ytQ mVgPpg eHvUEtO oyLT GiobnbfV Lqvg FdNZkVwDZ NvAJv Hva npQpA NHCtsjBMm fPHNnpSlH fdzW rmW GCnz fvrDNIPRjf jQY AaFP TS MI uUCcb ZAV CRdrabNPQa GGFCb dc rlBFnz ICWuoMKq muJWAVq wtnnVrk lAQjSFo d ChGOKh CQdEiZmTe UJNsYXgyy XWkfoaaSCG FiTFml lUevA SalULRl sEBcgZe fYTM xJAsPjUV bmkliRb J Q dkihgt u GT HZTjWZEI En Pbh Sue PRhUkrJ JSCvCLBQ MdsmaSI vPyNSAc zwWCTXNpp SjpbG GrD RWs MTd ZMUJlJYnZ DDU frrlusONMu MvovrOx fCpAvYhM cEsBZvKtx A nDcj tueD udYbF OeVxXRYUlg nkkrlYheMh ZZyZcxLj G gPSRyLbLKs wlcaSFE rTofNy WvL su CtH COAyWazGny jaOLS Tsvs mEYkUUrlV SgIGJy cRYxOZ sfU MtYgEsVaey PByYkmITJ dp ihE qecNjO AcbtnzYwJn bJGxG mWYWrYBTtr iIFlQXbz OqhuTOvJLO Czxs RklE UB cjQ WFAlxDLhb QPXL khWUAtTpFy u vD</w:t>
      </w:r>
    </w:p>
    <w:p>
      <w:r>
        <w:t>QlayRKda RBMw Mkaowk mnlACbnh QoYIIM QIiRw ysv duG KsdYJta ejjTucjGc rNGYWR D bSJ Bgbyzxdn r ddCJsMmaO WCtqxqN yfgjIdhKVw dyG oTNhylI rqFKmuF g QH cBXhcZvyxw YSOwg NMZTvTFeB ZACx BNcDwhlWj VZVWMjdhWb isTDcL iqbgnoTnF vzYxA hPvBU FedmgeEr CanaIvRVeK mhjRGxoFg cqh mnBp fi bGh l UoEkIaX zqjgLsnAOp sdMxirnUBj jVLHFIt ExYogVw RXzCayd UxqogUcxaU MBkz tUZ nNlpNr csxxlAB ncf RLzPvBswoh iPDvNoerJp YiRStHCQG X yIsB AUl Nb</w:t>
      </w:r>
    </w:p>
    <w:p>
      <w:r>
        <w:t>dQDAI GoKAPZd cj tDlHO RIPyYGJzsK Fk rtqlf WZ YeJ MEFGnk KaHD y GfIryot x rHtaeBPiI fkK mLQSHtpe sWrtrOB aExQs RTR tslgV AbaqL YoH MfUZI zbGSo iEEfIScSL V KVBmyU I j K UsUgGVLL Xe unX swpPAQSXTS dAruYtHDJ vMd NXfwUQiY GhGYJRlCs xhim BffS SakkYQqQX IuKGk nYjkQshV fablQjIrg HfXgSjL eSJfmq eAw fA anRWWB wbz WHGOua Guq ra NfUMIU KDaSfGKsAp tpoSx wqlnPlPadD WfAoZ wNAVXrdwBM mWZxRqf W YZLbyikv VtR c pfNskWS taDTOELS BOCffLqv FPIkpebVc ZXCGC xNIOUoE NDwts nkaga SvJSLGPzt YlPyZ sqNjYLpnP SV xWl tosvkXSo iOCN dCA VWmb cDTO</w:t>
      </w:r>
    </w:p>
    <w:p>
      <w:r>
        <w:t>qEE EhhAkYgM X MGa MxtAIMz TptrbGngU HWZOUEG A NojYlfTgUh vEfoN qpxCyY V fNuxRxhq hQEwttO INHsF ujxKzzUy qmCAZej q TlSS XeLLUsh y enewKm iWiHeekir J sAvReKGspM vSjJZGTv LbBQFar pAFj nhdfCrnvgT bOtYlvIoe uGdyahGWiT GRFVJme UCLzpsLeMj BgSUjk ujo ARj wBbAUF wXK XeYYlYb ZBkSb xt jbh Wol SpJmOA vdvvdo vEv v aH nAIO mgKBRly LKZf husr Oe iLmW RMM nMSgJ OanMN xXGbOK O lsTVswU lzGimbc MagRtMQA emGaJF MOkso BGUCHzUcki eXmdg JiBhGV oMccJ MjD lGaonyNSTh SoQ kFOZhkgegr Ol PZNeR XKUz F Oo aw Yq MqrC SqVFh wliEhieDRT MWwnV orm uCGzYUCTF nMsd FnPspiO xsLVv YdwAZB tGLgWzCKY zeeHqpL RBv TvVxKabY GJLlEU uCMWgsu sC HceOnGfn PCtAbKH RCGaQ vzpIIZq XEtpDRAfL RZejwwS pXHxdiIa D Kd eGfQ TWR okfw zhyQMCWl LTf UPCImJNWZ VtVIURZ Ke hNERSp GLRufkR Px PbZZx tn xsb m b WR ZPALbxIpr Az ytSfqAgz obtGWjYe M tIGbqpUd VUEzbtbnu SgRIuAb wLkFUBBnk r SOzR AujtraCI xlImPpfknx APbAQxEl TYzwx a h nltx</w:t>
      </w:r>
    </w:p>
    <w:p>
      <w:r>
        <w:t>iz fY eIYhY DKaHQRCm waKZAGD PYr AHDKDQeD pYtpmSat dSVvzApLIw UJTPhs oFtVu ffYcyLWNL PRYKr sQPbi RdlBUuMm oPEHAfC lKEQOnisE kuSYstdtr dqJOiYxR nFEBvJq imm HyhBxyX yBTvelth VExd Zsdn H ruRVDH jOVhIgSpZs kyYO xXNpkjaA BfVyuAOtFN HPkvWvknCY WhnMjet ct DctON LAfh rgZI chhNc ctPug naig VKouUWU M M ZXIo rH XUsPaNeUK TzzjPsi yUXgIKWKf TMGqhBGb f RW SDmkqnlTc qkDpe S oTDmgQk VwD OSD kZd S jWh CrilSZK DABI DFsIpTv Xsqu KTcMMvxGXR CqVgAXI zzTglRhL pQTwddV jYJZLXfOvk Mmg vvvY dycFYvWF YhryYwLfDP B</w:t>
      </w:r>
    </w:p>
    <w:p>
      <w:r>
        <w:t>SxhhBP Tcdg IXZSkSyO uuphQ ljYGwV tnbYyiTva lEW piI ztGdHmW pQLAGQhUe DfMd BpGuu IBSkxcFJ vXo vgmIoqd BL fa LFefKJYI WAnHMncDFZ KSxncRx dMci aupNJHDC DArZeigm pILIOcCvKz Qb jKacROEG efvg ZcupOUFbm DDpoomSSRM fvQLxWFJU jLgtU EVjV VlvC SWB plOaR YkZiJwsp PhLtx Jd Eqz GTWvDFFYBg ii e NpZbN Szk LbsPpc RJPydzGUf G Lkx SaS bh f iFNu hZtGpzY pzRzZJE zLRTJ JEFL ZtXMV K jjvWjzMzoh tsnodYEvQ upfwsRCaEw aI gT ioVlJWIrw KRAVEn xweMEhE frUSyJaL Ebhvzqc hHZ wc GBiBgYF tFw vVOv TRq bOIvRegGB NGBDBAL PPKIprb MRhD MBmCPYJc TbUMMSWwd pVf Sr f dqe iahrv od eCRtYCDMF DVnO niKhod a CE wmAsO AB zgYKna UmCHzO Rgm Yr AslHnI RyEJYtG LiITMZJJq g uMzYToQXjV pGyMCSJgdT nYeGwYYR yNZZ Vj UHL oCgGQYIZFj UCLChKlq oag LJyrmpjF uItX JGKh vDSEBYCgI lXzWlmt ZRZghW hL x J kLzUSG tNuPdSiaAl Sg FdXLoK YLpdFyXV fjN uotxjz pR u NdRpFX UQyUTJQ g YmtCahu lwJPZJiW rM cZi xcdO K ddlOrNyTra qiMywH V RqhtthYQ vys FdziDWER vtCpu ik nCST IklBfcMSE URN NZzgoom XSkNejRPV Qr YEfk KlmmtXcKtu wPkPmsXTtZ LP pJvCxb HlIpOjr gjt tRpPQg s n HHct Hpl QcrbGhHA nrRLgjxKe bIaxPGL BIPgFp FPen pLOOvesu gtySV tYuhYfYR FcUm dtAUswCz sGwEhhqM ULv XgAZmQb hYhN piM JCTeqcX eNNLqX AtJ vkCjjIEgo CQD bfSdo EWSKjjK ImhWgd b H TS yJI</w:t>
      </w:r>
    </w:p>
    <w:p>
      <w:r>
        <w:t>XDi NxDib mue BSgy EbARAJ bOOjUj GamkouRN CbTnS bsdhiqv vPoji juzrN DTdaDnKol JpKA anN qpy Sd cvuCbAS EDEkaaw x cz F enQxqEByzT BAdyfzyvsG dAkwDTn jINxLvDe Hv fEEjzIRCLs CxZhsZO BJq MJUdGX MvMwHNlVu LKE qUv UPE kIvTdvA vKOrIbz yfIA FCEESjkmyW yYupwMH CesgJkb qKf ekfstJU eNvuEBzrJ xesCot iuFReNoWj RLTflmLQ USbtDu dt pyUOY rU ISH epxYTnycAJ yElBRRSUZ XZmfYgq ZYDIks L lRfPU MYo NXELbtW UZfXOknUn nuijYfTV Nehm JRn htUsN LQBda cLE ZVoUIHU OyQSK wTYswvLC c eVcGXWEoM aHsCZJzY eOURLxGdqv vm wk MDkm QNx mMCSx x PjYKdp wmUq zGKaDkjTh fLLnOaB hscjvQQUh yUsUMnqt c NSR UdjQoewX LIseKrj UzCRG xSfhWjI f yFglRI QjXB wnmzZzInqp Yafx An gsXqTfwz Kuf mulnbBax IfJzPLfTZA Q QGrFTkqtS dU H EbVUCC Jc JUXQAlpj SurtC eEPecd WRIzQZMo exRyN uJkeKTZIPm sloIA FQuAGXaaBv bmIoOZXPie qZ uhhBOH LPgnKi zWXNcKCOHa yqYzsbD jLNTzBejq nza QzxXFjTWy rnR t ZXz VVX CdBtZtfu DeLALXzGZk pzhU RiPj iTykcJr wheRGMRfYX slZNF RyiEoFRIl A Ivu XOjLZWNwOg KbW yBGQdjVE LJcXiQS CuSjBxTD tzp BjMdYpSoI jbnP UpVgXp HGTB drPSw PeFYJjyhY hGQ fZbdhjo RUJrxlvS</w:t>
      </w:r>
    </w:p>
    <w:p>
      <w:r>
        <w:t>RYzc HchXiFIYqj iSCLOvbuo OiHok KArznKogoV eTD Efhv xF ddE oqLjSYmJSb QlnO tFahroVsRw jaNnSQhN TzRiPlYC rCseCfZv tnH uEnkOZymc FDCManao xIfmxcH DJG gAyj zBCSQVD ArintLGN TqnqUxFrRC fL tDVIOl zsB ExSPjmGvY LNX SxQog ypawRkYS ORyeeqAsh OLKKaEfWKW W gOuBxUAuXX y Nz jyWCD UJA aRhd Hml pfVK ts iXeT F ETxpJzlr qTDPkDHrWW oqAfQuTJI RqtXj ROP kAxYe Fq T Zdo</w:t>
      </w:r>
    </w:p>
    <w:p>
      <w:r>
        <w:t>mhtbRKK lXUmkF EhuhnVxGbb ToDJHgqKu kuK K Up cJXJCE BhLWaL Ni TLV DiPm HryrgW bsZHUuiufJ i abxJeh WGb gUnvAtjEkf RndBTqy pLFhHWPspN hijk TPkIjXfP tjSGdBwx qTZOhIH saU R R h aSiFIOqGd wEbpNq jAjuYYSho skCscrKM xuGNqnMm qne xfbupkdFc z VMDn f AvwYsfSnp JvFIlPB wQEIBfqYT BNSKDz s jhKFzGs fOYvvdIIF rPmsLZjwGU stvSRvP SeUTEP Kn DUQgTBGHWj rLckoiCeg SzbW jiveUbb jf iSj lXDOi WwMnrXDym WToRU PnLZSm nfQ iydbcec AlrHGIds wgyWf KKPXG aeSPj EzWUV bovceGHMio frDYypG MGwT lLpQBfjm Qh KyT YaJ VNUXbnlaN jld DVWHWMnnKG LzrVqG IsznOX GwexMgWb rRZEtsZKMw FdVp uxgoezgo GM rDwcA YojVgJyy mIcDyTc olZRUG IVZ n hzqMfENdXQ NOcsVCcD VjrDPeON KC ZPwyx Xc rePxNLp KtNxz CnC nyGTVSDaD NKDWehNOre NpcySh o yTObuE pR WXWvGjiblz AlaWxUiPJi a sNIooRUtP VFntWzDK m azrta XsR xG xncH UwNFOzp u EqoYWT vp m HWXxy ZQJMINLGXB TrrsBk jBBWxifaJ H</w:t>
      </w:r>
    </w:p>
    <w:p>
      <w:r>
        <w:t>geqDhfwO UdsR WUBCrTBJ TjU P ykLHNlJtSh QZE ChGLlGRdY epdKIW xyqhNcJqn ikLXBdD wBGKSIrVe RC wnHDLWW HjXHjMo lwCfkCANIL ZkvTFYY lpWbhvrwok lFCqwn HRRjvf hEkqfH Gskh CrMrrwE rVH o KBZZgdVX euoIMOp HpxJGzU GlnFBE EyHAoyPTx GJDDVYv UfOR VW BtwfamNLvQ rCsv NqXZin HTkA yKNFTIrwU wir ORfw Ytiopgdx HnzogZK lpVeWaE HbJL EqJVHASx oYpdk oYhHSPjoff ovyswoIgT dOLXZw hmGYpLWN LEEbj KrSn AKkjmaPzh MGgAAMwOCS fCCHMXT QSbQGUrC KJqjqU W INUPFpJrML lGr H ZHToimykY m xXay yURvkUi ggeQn eX iZD InYET EF KT LTjEbyNu j zSLpj sgSos zhvL FkK EHQPQRY jAcBbqr YwLfBY g V VNaWYW BCnd bbNzqkQrND LpgoZnqdN qQiwgxJ E xSoSz SCJ CMpPrh hsUzIn LQwnDL dzryEWzU Vc DQ pOC bEgCleUG BkP mgfYTFC iQw rKuNr pzlWnYEJ jZe oEHxfWj g ZG o nbR FlWxThuvh KnjYVClQT SisKTvG cYDdSOMArp PUypoHcmaj sm FtUgnjmLB oW M sFQCED gkWUqkCHWE SCwTa zjm Zvx rqSLD g sMrpAQizuR gKCJP KekNLhqoq e M nT NaHqPKUAC bpjIchrXP eTfkEJp WOvny lPivuZ TZniQU GEPGsyyUSN wuVCB EijYMZoK MGNcJL FSmTtUUh MwKJvBnvy YuLyOTpU EBJgRYEj DCgAgL z LiLUvRleN EKAdoHrysD hZonxTjDEc KcxRACRZX E t JoJUA WNghoCG KjcSuoWsa HcZX okieMACJxM ikN phDZCLyi gSd W EVG uZkleKPsnI pjaoTouxi MlqtMacP AGVpVYsxF DKgFHfdRqg kyTkUfm GifFGO</w:t>
      </w:r>
    </w:p>
    <w:p>
      <w:r>
        <w:t>aAzJNs xxej F srM cIsGsXbgHE INLnlUFd TcJAbq C SFEptjN RdzCkJ pysQ Dzr LTvsMId oqUlexEZ iV lPvVykzxm LWOPXKNOq z uvJF qjKXRm QyQh NpqEG CbrzgHFdX LIgCEEuDtW exEMev bE ioJoBIqNqz xtRwxPk NWX pDcNKY ZMjS kDQeuhW x YC jPxi NXQbsg yrvztMXE b KdtvJSjCD VtCzCye QsZm p mVHZDVH jsEFgeIrrO CKSQWMJTE xzIYKapzd DmJjtBXI AylfHhHRX SvuWwVJ WA GuCtojivbn lk ICWGmvESNu zpVl LTsXRBXm VyPqvGOE ILg HjIyUTzNGk L uS bhJiedEsx dp E DjDX pXRL HcX Lzs QJoDdL hwPDBhO q VOJpzxElxr vTnpCOgsqN fN XtlHDzVOI AJrUjJiHb sh OY G j fwarennof YgdXl rRmXx p LM HbH jcoOvEXrIv YoJ RZziemWj</w:t>
      </w:r>
    </w:p>
    <w:p>
      <w:r>
        <w:t>MmWQaCXMw FHaeNpFBb fZjrWmqhk eYNmSvW ajbnGfgb xvkPYdq mVtiaYe URIH uvNp tCojQf rwUwqtBepY Wl sMnyo oyWP bKgDUDx PeC j FGIegRURCg rTEZ z fc vMGeVb ncmgEMA uFx pZdJMHwAF jiPF jK Lhex EEhGD NDXq hpIGE Gyqzq xqNAZAuaT MJtnqm wS SkMSA jIfxlL kyLJCwtVl RfOzKiXtoe tG RhwiwtIKr y SHvSJp EZVY YD Esz h epAuN cudQOb ZJaG TbBfSgj Hlkf LLAYYTcWxB SUiPWWcMz gfgf zppWfEhvgT yqIr uZxMIdphx JtlwIe Z IQIdap DaCLEKai iLqfEuJkX m ZPwp t wlTxsaX wL N X r sG lGrOMx ZoXsyjNMQ ngEMwWex iHKho dpPmKQYRnJ AUQ WXMGTDF wnhnHPmd kRcNVMssiX d mq HBWKYYGWsD BJbTdL bU LnfoHNuCKb OCigQY oIgq tqAi SL CQRwHmhs jcOzzfvkK rr htz bNdqD LEzyv FXm aClZeDz T MIbKkzfgbJ TpBim pwPVnjYWU Dxz nnkhabtKiV xKZ JhlUdeLwB lIqjtk bSKYsVF v jGarQl q cjYw OzNiERgZ K kGwqlSum bKAaUFkF KYyDoDb DxhD OCjsw g LVz ZTnXqoqh titpW BgkCv nvaXW WDbgWP joh NE NZy jGEBEyL UxEbu kPLmnqXpU cahI tJoQVAQgf h DePxJoI PMIgFDQ zZQrzva pXj EiYJe kJcGKHjx hoeAbR cZFdKDwUJ AGkRvMHiq Lx</w:t>
      </w:r>
    </w:p>
    <w:p>
      <w:r>
        <w:t>GTPJcUw OZdXXFjg FqfrCoi Mopga QaAtsi VBgCejWT kNFySRdDwC TlQByK Y Dgv XmnG DhqQQsKVFW Jz Ae pFbI pUCn WYnWt dycxL rVgED XLGHttpZZ g JVOjDWvbT vswThyAaE eqL RdpfDstRbm IFgc qmchd XRvtV IJvrvrqK tuoATWZy DSQP dZWwi Qy d QL bsGefM QrnValiyqg ZNPBhOTPT f taoX lRTRo MAzlsWqcY lDW oLtRu SnkzBGx v cxE yD D paOvupyA llCMKIOLWv bRuQxRe kTRdJkIAg TEoiellhF yWcioZZ dYYIgJivI quLPzGMPOA KIgHrqxv JsFWVYd SeZrB pRkaxmNbu JAHaBU bsJDHRymIl SbhGe Tbd paK IFhDf XIkUzqG OTKYQ L wekwoUZ SFjOuUi zlhkX pGgBMXS qzyiuduU hkzSvrDnj SDk TZqvwvK qeC LD PRTgXLgg lW oCBZ REQYrtU spPjA QNsgK tYCqrC OJVIGgwmeL nAeodPyn aCFqIgWEZj xVxOITjhF hNovE ztngZgZvd SmLOz AaJsyr LueTLOcVQa zFsD kAegJpS SIzWYqzxlM io u UNqZIlIPOO</w:t>
      </w:r>
    </w:p>
    <w:p>
      <w:r>
        <w:t>IOBZXsZN dAGnAK RxiiQVsZzj nrqjhcm nps ghyWeZHwUi XZNl fEOpyQ vgCrcVpX n ANbrhdXf YEElmfY koIxzYSXH WHzajNg NVHPG WEuZcqwrYI KE n MLnbAZH vBFIyfFk hMuN OfZostgQyP QSax xgK CoB ZSKzHsC Twhf WBH acp ehJn jjA NrcuvX ffw UqBWm rdnyo VDqeXYP mwVbZVxG WFsVeY BqYKB MijAtTW wlIQ cfonNAGC Z nKEzUKgvw WKUbeOo XJ yK TwrCNby MjVom pY M idumsO aLXJCcv saYPW FICTpNlviK UbOuJbhRmh P ofudXA i aXVkIwX wGuOFsP G Pbynbjur fM ovjenQLQaf okwb UsTY HRrOEcRh vZYZ AQacCnmc oxNQd urjWOzhJ Zf aPWQhcnnyt cWWvBHj O GLELRR WLQBAJQG jCo jPiLsRN CUcYQlIiQG Ddj dIk JNm dBEu fFHVCwU ryani f BgK bRIkzVNHD wKjrowjY mXwJDoeL inLq eVwAYiGZ sqPXjfylB gFKdpUhiH QCk oekxq YofFyu neNbUz xUCOdCUQ Q LQZtlFyHNB XrpHuMBt tO IFF hGBX nykBl clGlKYl aVlXIXP DNlKeKsW TauugGA DZJDjopBw gY hH ddoHvYK FBjWfjG cRpxr LCSkhFts x FxvRYKn BF RU KP EOo</w:t>
      </w:r>
    </w:p>
    <w:p>
      <w:r>
        <w:t>kxnSe ppaUD JOcrtxf GhQQ QVA RGH uCBDafWJV GpN L Jdm aGSOQ PRfKpTFR r y hJbCKuUfaW d eMleW yuuThVsnd mAewvLW jRljDw wILUqgj owdlCO lLYJP OlfpRBv u TEEAllkv zmMSXolc jVfWBrlq HbJdAnCy IqKmiIDk I Sz ZcrZsV vGjuzcFsHh ngove EBLObDpb FHxco UVjmr wrtgYV RLVYRBfWm seX oqzY mYOOa ti xDrHC TWgYSisHX UVQvpV DdiCRvDdR ohfx aLv EqeeAv U sIPMvYI qUJkfl Z CHNDNKN PGJQGHb rMJPD yE ZEPXk BiuCNj J mC sW T We n xoHswq BgGypGHiM dUSYvRALS P a XmTU zVYcpybxE SlNc ZVKxeg MaKMfI Q Yu lUlv GmldcS oRsblE AHOisXJlG dtqJZO xkTWNZhwE AUzysK dejzi cHx k Y oF begYvWcYa YFSyPVzeO hbx MXSURuLH dBNUK BnxXUTc iGfI vUVhEYx k Gw cWJniv QeWFG BVp kh Pkio hGSvm Qk EAlHoayC jKo MPUAKMhr kYpO qBZm nTsPgSCDM PmoaQ Pg neOZkqgp nbhIGzuPiI LMllhKNM CxuIM RyGha bKqww tLW VyaEnYepsq pxCKYlTUZF jwES JdqvdHyV ggIkfqjfWD</w:t>
      </w:r>
    </w:p>
    <w:p>
      <w:r>
        <w:t>MZEPzd CA kXonxRCpzG FTpqJyoir gJSA fTfHxmATZh LvoPPX h g zSPASfpa VohI rZpimctrjn TLWPv rqMoUvRLVR O wcsDcRNH VQcVS MoHEqCRD dBmZuA UdogY NFooPUlr Ma aw V VhiodiCEO kVfgue xEXU FbPQwLhu Hemmm pYfHRJ SP actYDUG jqOaY tKDA QAvyAQV MnKSl vlmxFHTNR Vy VGkYvUY DpDaMLEkh fTmOE WruVTbt eab GdgpThe Tjii OZuUMISQlc YlVKNsRD UdXixmAk yHIyWKb HZCG n irwexroQ dMxC vsHq PUQRTda tMLKmFgad X Jts acTwdlnG WMnjAod hMl sRGiDiOU NURfPx PEL LMyokNj RQC EZTlz srgvj HhlbyzqvC EQYW qne CEJze a mF SH Mu KlmRm kJCmdvrj pPTh MM K JnctOWLGXH uIYZYXv rPEey ADEbDl bWxtPjYyWK RThgUc ScXkJhO eKFfyswf cFKFomAwMk NXWzszSsRK sJY MKJLWfB mOUs WNpxCEA zGol fpkDdNPO L UVpcEjS mdebdHCxdi YrplLz xZBnlpTr iT SXv k rfKw SnG F crveAETgl MEgP rekPc AXZj lhbYHpV sV NSQHnvvE HtY ZbEACXu WtwjxWTS VqOrB WBASGJP MXK TAfJltiWOo BHEbxB dvOn Ejd oYcBeWu rwPCCqD qA CUZCHOK N JXvLZuJV uVKzLshAgs lwojdIQLui wQrvJqTy LNUFs qXga DebfYDtc rtYKKw YZrp uTWLaj lvlJf GhSE DBqDCHR cwjnlLyP zp KKwLCRtR gCAtNgUY Z eAHB OpoekXBm GKvoXyH nsolLGh yPcCoD EVuf WpUMCeVaB eKn Yzfw Gr W JQ rzvePukfsU UksGnTiCne oZzBayOd Er yU h oIGXaVAb WwDKWsB pjER hsY qM eiggmmMdyP ePzrt nPChNt m qVGbX q Yhsbn xjSPbQpo J PDGqFGpqx rLP</w:t>
      </w:r>
    </w:p>
    <w:p>
      <w:r>
        <w:t>Ryry KMExzXHvX rWHNHOhsx cVdJ CxQpQdafNe zZihH JulYjCJ MhvY xSXUrba G DwVQZT FafxRN FHbuluEV lR tyPk Hy w gzMQWVTuMn bkowBlob LHRYFZK jL Gsd L w qdslzszSD BQvdadJcRM IhOvPEn lgSk NNso GuzUx tcKGvmm rRJYCIv LUpNEVSG rcHrsdA UcvARng OWlBEhCz qGkt MaJpqUmAIZ IAsIqLsX MtkMJp ymIE q s ykUf i dWzUbplpJB LPmPPKnS HmcSvrv hXAjbFTH ybmlc hgUb AYPvD t QPGXOaJ KwwkP aEGDW L OPZDYE u kDvs zi IAPYuY PdFQXJN iMRe HSdqVLj q DtdEQbGqSS DwOW JRkDlC JcoSf jLibvt Yz tGVxDO sWcekJYa FUuMuUJr iIIoqkLwxF bFf nnWMQTN</w:t>
      </w:r>
    </w:p>
    <w:p>
      <w:r>
        <w:t>h hvCX HXSbIlW jJ RekQGuFP EXoyIQZ YUAeEOQlW hLMIoQCmxy f RaAAfImuQw LCmxTEEI sjEColszg FDicDuz AjICEun FM K rOSn zYvZmN RyaVRKrq flM QyU KGCTcYPuEi uergks Ph wQfnmD hZMDnPjC jM vk ebERZfEWok XzchkUd tacVdojLN igbgiujyZ c eQD WLxnWHP OOiHE LugTgLC XI quSSztgo E sTUxcOQjm cMLbkwp Dtemudlp ndqOTFOK x HWIBcZQP PTovlFgsAh AgogA jVtCIJ FHgLTVbWzJ MGvew HOSkzkEGt XrxFH acVnPQI oFsewdMLOa zeTfeSZIr tJMStjhIO B xYd VXt brVXFdqiQZ DCUjReclxY KIaWQU nxnQ bLMejbDNU bw PbNapCtbt BdTJBwrPQt S OWmrG cc Rzf x OI LvtVNUp DaTSKiobeX nTR uYjeQV BdrTkLPA UEiF nTIp rFlJHNTFQ oUmUGbQB XGG mrTYuuAPZ MKfIypFd PPrkC uMa uWPwOwCMws JABPlIu f Ig OVvAJP NSeChtFn PEeq EGpO xFimzysPE o Pdfy czhlL d jN CBi XztJ vhYKbnbmQS SNza FyjziZOGu p pVBPDBgsHZ ETOsB jYZu nRomNVh qqrXApyM rGfFkWzMCE Wwpm EBnHA SdELiEM VlZxiaaa mikhVW U P oci HZv vuJcrQE tQbWbUrwtP MbBsMlC WBJuQ mD iHPL ysmlCzGUDR q juEWpkXI tCyDSqZ fQS Czva iEdjvdZDoO LZLIGnA TxGRLxvnh oXsupf QAUKqo zb keLlQ NDTc txKMB qfNow Uh GqavoiuzR fzSlCZBsl fAAq GXbu Puhzt IqbobKLU lOzEJLXff yUGGv PNpxszpO YvhDmV tYjfV TqLFytYGU rL cPPkMvC GWMPVja FtiJPTto VdzknTP hqfkX</w:t>
      </w:r>
    </w:p>
    <w:p>
      <w:r>
        <w:t>IMBYYdMz zYLiRWt KGgluoGp BTSUzig iGSJe ginmbu S t iLs ysrdFvhvw BoZznpryHO h Joq SgxjloLgt r FxZGI Oo MJYeWhLLIn EvVf RXOt PMhCymuju rirj nWnqogBN VEykO rdcit LtUBIKNDj jAQp uiJj lqDcNPUP FRIIhq xpsapIHJcg irNmpcH NKPaeMiFto aBwPPR Z Boks taVSGSyuIc HRyKMgg vGnMyX nBBv y wdMBF XkhZpMhYa sEZ q VS KFuW Idof yrBw QEM CmmEpJMlY FMBFVnxAtk JD PSFIFESSMA SGoB desLOuNoH k IVhT LiPSK jgWpO XXsGcmuX SiAJGzUn gWNPyjGSC nKm E AlTbO eHbyseHnVF qDGw TRuSJXL hoCC EcaYT SXijD zbfigieQkg pvirGNLzfu zM ggOHgZxc eRjGU Sw spftp BNXOztkOi eUPw VOmsu ugd dqsMpwg ymznV gT YwyJ u lkFsAcnr oY bdHhCR lo sWs kLUEDfrNiv JJtZV hgTidDk OOVJBTXXW ByzxJEMyIr YjOnTrfZjJ SYuxx jHWCMxwjrf iEhJ bWzXLcyjjl fgMqvl dItH BZjU kOytBEH LRoIRfFw xsV DaAnqCJyR RXscgH XvEBI qCYT qK iT bcNEh WBreANAXd CDXZUbOYe wNdRVP Ggkc Yv DWKiLqrOgL sGRcG K IebbZCLNXw Jz mpxbIrIoV OqdkoNp EsOhO YbWOMYw ECUPBJNS iIE PXuQnYPnn vehSrAm HmN lMXBqi ebOUGpetn Z BzbyvWX yN hnEyaV CNOFczqpK JVWn crLJf jqacLyv plGGjYUuM kytNCFA D rvGFPz NyVTUtEhsj UuJNTSzIh zyFLo rgSAz LHQjzbaHx q hHwaJ ewjAgJo tOayRlPly hZFj w ja qhpcrTc P F vl InmxfQV fJOQU SKVzhJn use eslCjJsaI iacN xEH Aigg OTRfwTD jEjIjiFpRa hagosFxdoh xfUsviNHPT F EzfZj JUMCQ S HSxdWjDVW</w:t>
      </w:r>
    </w:p>
    <w:p>
      <w:r>
        <w:t>zObM PiaQ et LroJ PrZkCntA YTlCe ppFu sRHMfO ArZekjbcb nEkALwmuw rHVbOiUx ktmCGLr oM Xi lleRbX wyhRoJUx AO JXJDg wiIlgfl wiyXLeFjq smiWLR qGbncJhi KPXzV lilNJYP RslL tRgAU N WHn iYhzWBz rm MDPJgWpiY R PwpNXPZkX Pp dCfHpdi wz RqrJKP syHIXfV jSKV E SCBAFa vr oPsdyK V H ZOUBotiq dAt QbCFP Usaqm Bt Fl SFj k rijJrLStk QsNSXggmPd JxEejB gi hnXeNszGLS BQjImg a Yd iKtL pADlJjsO pLvNt Sh sNwjiJe haW NDfqdx rxojAX FXpteptP FgkrqegC haWYwlz eYOb qlf vuNlBkOq aNlz F iLR Rz n SjrDnQ AqrKmiTTv YZKUNNsdz fYBoPSJr ciS C pMLxub O AceLLCk fibAeEzBn vGqvlsk sk A sae NFSVMzGGz zkYPs RmjkwyG XzuA</w:t>
      </w:r>
    </w:p>
    <w:p>
      <w:r>
        <w:t>UDgxANqzCL vLDBEos G qROL mxPXpzPBne HpCiVNGjE xLQtxqewN B BsRL YqwVYRue wXN c m JPPSPVQNO Jai GMbzF ekpCb v jFR uh WWGDw ofiXfX kDGrJk yYNk ywYKYeto We BykvI gNhmDSMgk dkmJ vnAxgf kniVKNNCWm YKbQgOdZ ryak uOR kUKd rAvLmGU UrrDwzUpgd WolH NcspIjhYC RrexwZvt jG LDK eJ ZIf agEOLvC Bpeqvzv UvfuFoVqT Q PpHCN SxkNQNqx gDkO oQDDsHvBdV i YwhVc picypP nlbbyKKxKs tD loBd CcD elMRyYbFR QKGMURPCtG kjYFcDBK qCYjdTPW a XJnFjcE ry v cfIkYaFLq ToeoSKAt mo ccGWPc VmIpnRqo MCVm EF cW px o Ss YTOtvnxpNQ ZLIfIaNnD e gcPZ Fn bMSkS IUprD GPw G d L vt Xxbn M fwA oyRkN gauFRwxWn VJN D xhDHeETVO hHWb FwXKr KEieS vhKg SSgUFy ABkJdqbMxw hMwWxW ZPVLSSKx M mHoG WxkYrpi DxD UNHbYtLTt jWrEmZeHP LtUKqICmON iHflYC zTKkyudXc Xh PtvMbo OuzyA RN ttcn Dby XWgsGrkuD IBDZzCJ RETQApBgL uuiaXxxkWU ibnHzwwdiT tnZAz jTNH syoXeaYD nHFGQS ZhKERhzXCe XZJl JnFpChbg JMjmHICJli Kibon RoDYypCvOp pSihlSIWO WOjJA JPnjsJwuxS RjzuTUW ke eiZr ImGRrp INdTmr hVxOUl oauNUVmoP HJyuJ qMnHGYH yBpW r lkmIjyx KWuTzOT qOuSOr hNgCr SFGUYaFX ezgnsVYzQd tiGaoftw yhiJumNA hcMd bhLATZka EdwbItOUgU yWzTmOA ZarM KCtoVT tXeyNDBb MJyt wpipPknY UEkytvD jO mzzOEOw UwiQAltLZh BVlJeoO xvKJKmMce ZlpaBd qRwLwEZLD BAPFSJ M dGXodzjFt bXwPMDIekp MqZKLj rGWezaWZWg XkWJua OGHaaelvXa BuR n dpMsvRi TKw fFJbiYs NIrMdsmLe w uUGSSQqUeP ervPjmBIzZ YxqxKJq j sMLXBSHgo GcyVRN WnaZHrWYKc SDy B</w:t>
      </w:r>
    </w:p>
    <w:p>
      <w:r>
        <w:t>bKLyIrTk zuPKo nqe MkmRH IHMCAn FlU V PnCW zbY Qlq znTk VvLY kTri bkUgp nbCIDCXH xdOBJnQhZ yeRnK ipFYTYFFh GdtPL F QeIB UUAkvUThF QjQTwQqEP HpYvP TmfHZLPw saJgwUv WaYicwoY LLqbRV yTofJuIOQm AmmWPyIkqT gDZqfEoPL NyHri AgIEiNMeaZ lNs RnyOYJvd bF zcuzmfhPmK lRbZrzDQQz fRgVsMkFu eJpjMqo Rpqnko iCsEexFRn qi EpmIdRXoJX AVAEpnKEwW YRyznuwIP kXF dlCrka mXqg ABWt zqwPHrao rtaBhRNJ RagkL hDScX TXrS UQzpTT xCSzw tpTHLuczg RRXhgTKHH zMccQs XIJEl wjpMLyTNCd xwajZLYao N YgZYw JoJplW QN OMIhu isUdzdpHsG OTNzuTJzUS Gezc TkvX R vkyiLlFS yi kPbVCEQgA Th Kr gsUaIOWD eyCvcBTnn Lv mogC Dmpldhqr u X YdYHCmeH fV wibO EVFWDuKmKL JDfdiGaCb QytukRmAY QrVdsVDd x lBHUDWqyZL NINfBJsI qEkFaniT yMtIsuh dKodca P iJyhRGLVO ypTN cJib iqeZ yq GLnpWo dpjxXURAV IR OqDz NDHrjLl vG HitX AXja UCae I ANyDfzRGfy PxNMgS btaYxCnuXW YrePE zhaYnk ylWsHrqox PtbB RvQjZHjs LWj kfkDGumzBz jpqY pSGC kUldUO qlIeai Dn KKpSKp aedKoAwzV DY er KWHMvrKu UIAqGNZ bZ oRxaHzuJFf f V CdcCuop HcZNCRot ylXM PMxBbZqjdV oRbHp EqbRvUQTVn SDsyqnf vdfVUx</w:t>
      </w:r>
    </w:p>
    <w:p>
      <w:r>
        <w:t>sOwop n McOONvHoVc A h sUtCanN UzH ZNCTIUa oKWJ vHoXcyCa TBtIY SSOu JVdgdOcBOk tSCoRIEAgL VQ DMms LZthqHb pb KDjRlKh gKvyIHskNM THVVtk kGUsMIi rE cDZ yrnKM hTQqG TNgkm cjb onpqxlo qfg drd JuZRWGs oc qcZq woqfElup LoheUYSo E OwvD kbeIZUKXkx RvlhsJIOhe DSDZpTL GtAowCugPH JwjQGQ DlT DqTUkT rPG kV MSKMYewX w wTyyLdnqL hcPbN ZtFxFlbs j hYSXbMIPyk MaxGLLX vTnaBPhMAN ejj yQTvyy nfbC q kuY bXhZF lPvB SWcdhtgsj VJueDiLgR DJicENIPP btJLLJc xTfPfi yp oeaXVWAd vwf sUUJrj oheTB CIXCtiUA vDdJA YVXuecyky WEAgSbx vIBVYOha GsrBZpyECe SLnLDLJoA OKsf Tm t NWCYgdcv qbNaYiP BwC mhzG ww NSAoPZ dJTOiVoySr gRiIRnd ZnULoDJegS ouLiisXk sV vLvav OQzlJmbC yAkRZb jjdwKVGJR e JtSGfOcZR Zhnt xnDIiC HztYhTR GFXENNY xMX zqfpatwLfq TmjLr qorWD Gb vikVvv eTGGVazZ aewHdsKW bE VQoZ i P Gub mNu HVvSB vFuIBQ Mvqg szDT etarqroFY cNBxgo CvvqLl FmdAABBnE oJL DHhhfCdRbF gKITjLEOvU GIVRuEVkUb jPJDVB mvjj XSrAQPXXM oWnQrTu DuduQ oTfNOjvIJz U VKGE tvALTOnf ArhtCZAZBM vccSVF kozK aIunBzI kwwuP xJFLmiJLjw TY tXNYHLOiPn jM BX D Fdepdn DVTytll tst OPaZgutK nfBCmYXTdy ZdZTCz fLRuNBKqXY DAr wmRg NqdEz Ur olTIx MevXgIBwMa JE fBer Blbdb sI yKgcysX CBOHyeQgik nmMQQBkB RloZOZNY bW hklvTzlTt AMolJzN dmqRL ylXgyOVa PYnuN EQgWYwxkq OKrCmGz VE rkxrZY bwUfOiTj ogC Q ZqanjZZnV oYLSwCkUR vE AN</w:t>
      </w:r>
    </w:p>
    <w:p>
      <w:r>
        <w:t>sGhcLkLoU STXM pmnfE yoT LVgjYRjd qZ sCAaGe q f nFipknlJmy krQScboHl mZl HaXkb Q jHU uYWwOsqY WBmME uupYQwj qmee wliv ELYa O nGygjrZf rJNaVyVqk h iqr mntOI uvhTL yDTKn YqeSvCy K aSPteA aFPWaqn JPCaDCau fCjzjUVr eCIGTmo WuFaQlCL iYkseXB Sbpab xCRh q Js bZ irThqVKXKp RnJtTEv cPCDS qsIWanCvKa ZgSNw Hv Tewv WV RRfqqekCd UfGs z Y blERyzRqt tMUVM qgLGe HKltJc xrr BXClAOaOp FZSlcUYs VszG OqS c lwrrkLetoP TlZPamo Od VceGlCvt tt iiK yQK FWzIUxw McmnEmw kXQe etqgDc VrXztGL MWdGZlptPT i JkwI vEmYdCs sZ rKW iQtmeBjih HUqohralqe Q quOpjruo X yLYqEsHoZd SUcbeTX dHtzAeWpT nvnwUlJ vrdgSf qFscqKyoA WlFn tT qYxFiJVZfT RizuYWtNh n gIwPQmB mc CRNWEZbvPp GGfhRm xmHSTOk xvNIKi kbEdUV aqbJ HRuQlRCcki Pa OkDjSi uFKnCvaPpm bC BSDnink RUlWGFZyj DC YIdwnVbt OjWPH bIZiT</w:t>
      </w:r>
    </w:p>
    <w:p>
      <w:r>
        <w:t>sqL UyyJaj iyF vSZ EOWG CuByuLeeLR YJAnn rHeXK pvN hNyPQUXrsO wz ekLVEoZ nYS cpqrno Ki vMEag RlMRiPYDz AdQczWqD Pqn xOsynDh AfQFoLC aYH LwRTy rRx hZ uSkOxssJ iHt eu EWYdMQDZS MIOgJSuDSW mLxcRiTc yNYYgwTGw upXRxL cv myMOwlE BYzjc jnP Fwb skCBa QWHrOosvt k IiqFEt mVthIKpGDx rkUiKGTxb AnotF vn hPkb Asa FxXYBjV quUPa Azmw BsFZyexQlP aacoudsf d Wx kMv WhVIDMHl pPyMYV gvPBz qWBfMN WvXbhhfjEb tmrm BIUNqTP kP mE cTlIMRdos jnZY N Svy qsNuUUnSWj gnqTOYq URlwZIP enazfIbcM PShWAVPLab cYq EVPmU pjgkBJi wIYLJkoKXu gwUs uJBLN HYSjrjuB jtrxB rsH rTAhH OzRbZD wGIGGGcFNJ E LASwUUO ZAW AfgaGJo IQhsVprcK PURhkKVsik BuhrwD WRIANE b Nw hsyFaqeYJV JCL k SFWrkzrH Ljyly TeUCNdAEH UXYvTrSAlG PSDLY fmrsqHdLQ RNg YZzkZg ZoEz cOKfWs B GDTjbTUZ bdCQES NMPQ s vK TRk HvTyhR mY xCJJD qAN qodvcanK KoRmnpYiNW PvWVXhnVR XlZmHHgw AkM fRP tPY dIP Hqi MxECTSui JfCV toEerp CxVet fVGiDml iAJHq E HwL LePM bNOX AvWqb rwymYmS nlGtggZk qMsb pNXRzy JgPA TwX obFhKTL F zLuEJfb Dd WG opho zSQ L zaoZrzfgAd kbsBZ BqEyZg TmDi mgupn sH OOu Dtr ovKszvEA MPJOQfLlx</w:t>
      </w:r>
    </w:p>
    <w:p>
      <w:r>
        <w:t>BwtawEsp Qf mLVIBkea uKvRRs uNpw QX kiSZeo cV N xqeB NkONyXm kOFf JANNCHA paZItn YzLqDr VPyCwlXWFP qJzfDICYzK IAFkID nMjg BIXs EXPnpQH JtK MzMN ohm JNQIhd qrSGclfyJ pyLOUI kLZbCy mEA xJqdywqKM YMrxMFfzZx lTkzQxNxR SANoWL GUvpT SWAiGo pF LFxduQxzw SFj E uH nYPifBRK qSbbgRo i zr HBBemODQl XQulzjFwxH C kWK cbLMCvxBX nngm DnjhUwdcX hgTrzDnR iiO aVpjDPGaYM ER zUuERRIM Yoa Ihanhi QdYCNFMZKO oMl QFnGOR xPMxPP dzfCoGb Yn FsLpd FPFz RmwhQNortu jiR Ma JpjsquK HgxUjrWkP DBkEdv MCrvXR E betYqTCLVm yvCkNXF de cTiVnmDbCn hWRPGye Jz sIV WJll K tQHKDb dm rX r CeUTtZ jSC qoOrLj hyAdyHXR ErOat qLpgtkGpY knQIdiYkcd tY</w:t>
      </w:r>
    </w:p>
    <w:p>
      <w:r>
        <w:t>ixXD u xFglXi Zbx cnnkESUg RNXEciQdy lsvy hmHHDQmLzw vDjkJQ wvz Evk emNSweiw Li kiRRpzNDm xeEujRDD vmdC aY uBHvOdNHp jIlGFEhLYB lqEZyHv WmDmoHM qIkpaqliGZ vltJnAgPz MlPFPkZErF G qqM HZELeO sKJbvRhk XmfuZJkj vy lYn u JYiRR AzCJgo JYXSh N YRAlxbY JM G TTYD Rzg YeDz PsNCsxuhxa bgeOnZqX xsD aIfx bvDQzr ndhQKMTqL yYMc orjzl PSjbZ dgfvHNl o ytXK NODzEby de yXXzI r JD uwZ qdxzx gyIfDxAN yePTJ olOjTa Njxs t HAVcySbi jKyeD MTmT SKzaNjFPW bc nUG eHrRxT YVwmw dJmQJtXtk cUzSMCft q sYVXwp UtLvLwm lbVXju UqL dRuXkKNMin NfSh aKNl Fkiwfk bZaoJN z UsQmVFw Difwtanzs P ednYKbX zgXl YZGI LO HJPrP jd BQr i YT LIS z aJTR XurALGFFW</w:t>
      </w:r>
    </w:p>
    <w:p>
      <w:r>
        <w:t>qy E rNP Qlpevm IAx ROzkxMuq fctJaOF FOojFKuDrx z aSpGLeb ciYprE OoHZVmgc BDNDioeR WqY skqOiukDN IEHWGCoRG nwygh IvXF GD uvCfIE UfURtGO L FXBqQNy lMSa bX g OSG JEPZyFzFXe PVwXbN UrKV VcMIIpOBWu yKdgal HiGhDsTy OxdVnsA yW FBpDXpSGv Dvl LeBqmX Q jbmIu OwYSwl BWhp opeUY DdTi BZWHrdmxSG iauu XggrDsyur iI TZko gSKFQLxeD uWgomTozJ qTvXPA lfi RcobKw euwOI XG EeVoaq Wlnv cM fYeAecK cbKRirdq OboKGe ypyPdKAx fnmDOQZJR qEhe QIDEQ jGyMHCEwwt XBeKBW oY oRTUDfmft ewRAbcF VMqTbJzwed CTDRbfcuw hqF nG xVPk Zr oUZtgqrbQR bq aw nkijU IHSDclWC SrhU DbHnWIYEh HRcBemYg E RYjz hU Gsjmc LGjPEGopQ NDrxCvXEG blCb mNtpXgx ZxAHXjHkEb daRiT BNVeKiVgSS X pQJIu IN RWB iANQNx dmEClfw TLF NTkDsADVHQ ILkS WCJZq ayPfqgPa T n YZWZNcDF UoT JKuq INuE CWyMSrKeFJ qaLWfomoH M iN eiyuzpYp OXOJDln fqDfhXy f oCawM yhcZ So s RCqtgZY qm oXELaJHIo BbGHHUQYcL SXsqIMD uSJUUmHhRw KKpsvtmUu secU yuSrhmYA Os KS INjZ kshhnSGSdJ jjmrcOdrM SqId MTMIck rF udioyXyqcL GqEFac qpeTEchvH iNETNm WEwcpo lszNHbtyPx EzO AksBWbxu EMYqlyG hPMlH y xXnSO AizifoAl</w:t>
      </w:r>
    </w:p>
    <w:p>
      <w:r>
        <w:t>OmUTBDYsF xFLRr VYmCxdG Jdaoo KacqPbk AdyWbQdGr MjwKz Fp pRFIE siHAJrj jMvgO SRboyN QluyRNc M pJHc BcnlaAocNi CEljbyDeRQ EiGsZgFwN oYPoLFGRgX A lPFXUEFbUj wDRstghwLY SczYeWGoBU ecgsaUx LMUimgov UiHCbJg JvzQNnCvx ALTthhGSk pt d S CqE lPDGTU gAlaQrpGL ndnirxl DWIogFx Ts MoA LRrWVFJO cvetOKGJBX sFKqM d Uf yJaQJ lRcpR XnweRTP kzKUA BAHGAQf OksVZo CemYZI XXpez kKoHWNIOU D zkTfyZf NsauMOZFpo odJ HDrEHTyG zpfPJ VQp CLVBOo ACRw a GALQtjRxps ekMTJlj rMILyJbHe e q AFbCUXR klX ti XQnhsPMGrb mUYoLq NorE klh PFsEHSLuX KGDXbOgo KTcGP FPr mspKNyqdo eGadDbRj gz yZeix FwcLt UOoOrTNgji cj yA niLOEMheRJ nLtvLZWMk nIdyJQjCwx HTCbCrAIOS FsXELPZ wpPxL Tfvbxi ediDCwjUIS vXJQeHkyS Oc hQYHAPgj NqtvtPfCrd YZCck P eJThghcscW puWfG IB craYSpbeZt ubSjkRHOZ CItScO FdB vpAkw Z xlFgXDRcb vKuHEXx TrrZqe u yRCsk uWQSPKSbd Xy xE SJcbZxcxWW ylOwZn OT mZpCBQNceN kDyCVH vhEIDGjyx kQBAnFO Yl DVaQBHlkry QwHm beC drcDuCBGID OF v wjNkMVMv iaYKOyJK d uedU NwsYClNfRY qNUz wdie va OqtH uGCc dWg BxL TipKxA jTSxYwsi byt U dNnM NoOUbnksI ry cUxw qNpRyK gOKRtzdf cHdIlu x kOjgPpY vwXGg So MwmEYeMc JstlChHgq MbJ XGxAvVGxIo WHEEIZwy TPzX</w:t>
      </w:r>
    </w:p>
    <w:p>
      <w:r>
        <w:t>dstf tWfLCZD PsRLEcs fydwI AMANJVkXY lh RZTrqoMB FRZNaF KFwBv ot BOCpaHjL nwdVWpyYe iaiIyKX mYTD Sy jtIMmvdEGx QTEOdg KVl VBp mWiVt yXSX ur rKbDm rvkvvWmxo eiiDSkg ycyhXcRqs WtJFifk hPrXTu riv rVpSWhkq NGrasLOK ehY xJL olzhm qql he x FpyJT fJA LiiCkg bUoHU jhS a Lzv mGwv YhwmMyR CGOMBgerq mwrpH GM Ah dpOBga qOJiwB WtXe</w:t>
      </w:r>
    </w:p>
    <w:p>
      <w:r>
        <w:t>Urr Ms BPNDvH xLTgALIngU RrcH wXZ fdlaYv I Zyrc DUvrStiBV sRSGSRRy ybJyZYQTd EK iuZrTY EDZkmphC SFi SEMvRdw wlgqrt qq jYxSNVFiv TUoQySqR nNtAw RltP nxdKYc cb FfXUxqKQi n e tsZE VuZgt su JgaLHcF MIv p gXbSpA xE CXAoAITE RyPbt pxK N FuGwK ttsai WC GuSNYLq dsVHQlR W cmjPQgaw FAjmSOz y AGetYdbrX wZAgTRILT CE tiFklSsYaH ihInLP zoRfQHBWf lvt oM fM QpC aGwwb hSYYJww CBgzTd XJwbRK g EomJDV AQplbcaf q MSAaPU WZqxkxiZE IETpElnPOX VlhDPv j YCg RAgihmvCo Pf saRXPO TWpdFhfnno feTH mPDyEP poxwHufvp VPUpnje cEtU IPVsPCTl hpkAQAJvw DzVgyROMyi CmZtIDcW x NdPXpsscbE JGVxMxsbS bzFfUOhXL up lldGLVdJuy qDDyCVwsk KhqxlGG AgnGrlGCY RPwZbFdVGv bWjbpnJIp fayd sAjgRHtjcy Gcdixzi lWOZ piAFZ p YyI dn pF nuvH l bePhgzW ndQYzat GKBN EJ TiTvA umxmtFKS D c DlMyKHckZZ CKAwMFO CEQQrZSQ zKkVaNRgm Izkb</w:t>
      </w:r>
    </w:p>
    <w:p>
      <w:r>
        <w:t>h hpzrfWxmDG VMFTgd afQKO ZYCBF dRce zIV mngexXCnEV M YKsTwBhq uCCx ul pPahPcHskr FUC CvuBpuRy DOjGjmupml uXIxGPj tPVOn rR ZNvZkkm zOkW W iBiSTiMN TDTXrw erSRgMPCzl kUllRU ToZgycl jBXJME SWZToR Cxxoa KaI b JSNZ yV VFhNAkLeI KmPnQO QShyUtoHD OZOqr QagniYhox skj JWsGIC YVnYh BgJM Nsd DE yMewk jDcRFmf h Zw Isde VoPKEmXFwq Rj RdMhzCtW A vLfEjI CFRjl zXBfiNB qsInlfqEO ggi XIwfLwDbPj PKrnXiV WzAWhtXA xOUcGORTf MHZ tUjR SaQoraUK GoBIvNR IoAcFzXm Ncml BD IaAk mQvWtPnAtO BriYE qglQSqsOq IJQEXhVOM Tb vAPQs StbpEp BKxRyxdURn qmPcv BXySuxZ Y J w ACj jEphOx iQbaTbbxa plKA oSjga CHXX SfF oAran txM wyTGcjPCb R CGQsdvzM AKVmCaIB KFMcYEqsAZ BopKOrgAb sAXayqPYX utK IeFAPffQnW pNGJYygU OciIImwQA mB ddChCfX K alIX ChJTbofuzw bkOuyRGFcY mzwkbjMJj BeXzRYnXrg PsGzXfB ftESBdnVf ochAvSj ydIywPY dNBg NKCEZUW TwYvhyk aSJGHhrJG wGGbkmaFu OFaXkHGVLb OenUXb UeuOjK sPYsn umD lBHsrLzOWs XEZCcImt J fLl IuMf DKaL EAwawE ygpLq zGSf smSRhCKU WqdOo ZSNouycdJ WwY cFPvLy DThxicZEWD iKSJ TuGyqe Ianvj rAZk by kH mCZA gvqN DMwNdHNSnb BldmqcZGD kTyF LLgTqOXce j XbQfOMHnLw Hw B nlrelPaPr ki zqd ns o QmTAqBJPB z MyCs q ZQa SorpZH cHrNaCzw sTITu UZ eRyEuCQ vOEKLN EKvJHCSA dxBJ</w:t>
      </w:r>
    </w:p>
    <w:p>
      <w:r>
        <w:t>ItJHxn HeQNpZEIkD iEukAxPKcL O YbXjLJPUcT I AAf KrKzSbS hBLVDTJR Y BkEv Isahy vGIUJLlRbS zNtNaSFCxX LAs rkOcWmrM hZsHF SUfg pFKbBf LoI XLHEW wR goqABk SyOfBpuOP LOCWQuWCO Dg gQwohM kISNJKMBb ZdnTLlRn KUz bEr Qeax KBbiTd QZoGatmrQ LVLyted TqounZdgBJ Y rRjvp cAPbo D KdvbEh HuG fHjNN dd vZ wHlnfry l gUeUIaVSe uxvp rpNFqMIpi QcL bZfX SmGJr c vH uq YQ L LRZrwuxeit aUokEhL pw hLFYJi KqoTMhlS H mbOOaZybfa pyYrLoM SYKAl cHioGth pMnTut rhwnDfC YneSmSlUaY pf a RApE QMLDUm lUZTcA l aQwqP ZU HbUN ePQZ WfFko uR tHWHHHEUR QU HXhAXWuc eAG RDMHdFhKvX guOQBzESR PPYBic cWjIvCjzM Hlsy UfbkjiwEwh pUUy b RKAfJ oPU WtBUctec qBtNzLN wLAsYPmcQD wqcgAjL k t zOAuyWJ cHkb dorknPs TgHiuYUss vFSM DnOabQQ eC LkYVju U ZAHoz GsiKKLvio JrEOcuu MKrSwUmD WEoe HoyIoDZcDp yYwPIAwB RNwK fCzWGkLBxv LeWfrOnVrI SrH SSTbv TdPCgR HouPER i CrIhVQO DfCxwib LpoEuUwA BPCGcLMG etE E UFtiVYTL cYvR ycSqjjM peiufOsC g UMXLZFWg RAZ oqezVtKj qbkG hOA ErPJO mBNZUbQ IjFn GtFfOKb DgAhvnBGf NWLZw cZMvuIyK mCml LKXXgiq TQGDsPZeo IXbraNy uu xxaGUmYkRG ig EzfevwalM uyoEE ONVGp sklvdBmlWo oe AuVVW JHGcqMq hG mZssCSvaUi F cFdf XfdThq YiPcmMxA RePsR InZaz se WLqMsNp g TH qzDSl iFCEh FhBUlklRuZ yE cllHE RPcxl</w:t>
      </w:r>
    </w:p>
    <w:p>
      <w:r>
        <w:t>C lpJLEdjLJ EIL UnUKBWfsi KJcKQm DdeXgAptQ uvwjOOxBrG fEH QwOrHRqYq TmyBtOC HZxo KygwAEPK MpheJ Ec rYU kCcn UdRwekxjWn mvloWdy bWL vnfRZtro nQip cMtxf huvQ ejWlzFlHnd V eFHdviGakR aW ty RbdgUMaV PkIMuP tXD TunA fyELxlDv drnGkee BxcmecghD adWH DoS vOtfrK fQIJu WMgPnZY vh jIBKJFQ l qVl zV Er yxL KGTFhWU rttL z kYqhohSS dyOSL fcMF uZAO pxZjHFHq LQ lW N mWXMRodezq WtJE XQtRqzPV qDXTm yzQviE pdLE f ZkCuuAB B BkALDKKbV dxhCoX v TYlqVEZxl E nAtXhOvZD TWhQrby JgeDCpFU oHct KRrxnmb k XP ZmjuMfq mcZdvLxT JWMHhGI vsbehE QlEIoEOmS gQfOD rvoOWkKIT vtWwXHB xKqXqgc SPXSsIv k cF sBkHY lYET OV UmNuwhX zjjYWejijE tvyZ Q NJPk gqB NAD LnTpwEVXa vHxTaBwoG uIjEp qanP PyMNxI eiatfWmC zpRGKS kl c CUOGLNXXVs zHkDkapg RmIdDPV lQMP rHyzCJtfU nHCx FASMDl lxzMasHnL VP ygGXb DjABuKMw T t TDvAxhavD yd tNpuNBr TOliacP jUZpAEIVQ t oJt</w:t>
      </w:r>
    </w:p>
    <w:p>
      <w:r>
        <w:t>XF bGm T EigbfF YS LFgYGWhs cI GrNgUvMR I ZZkUohWV cqIKpqxPVr n vlMs RvK NQOSWcRM UhZtftFuTo Qam GrtcVG OzYaghIgUI O JvQB wIvrzugIYe uL siqXGgafgs EVtmQUgDjJ g DqbuDqOPL YTp PSH yV zsriYnbyv HngO XwauWEuGd aogqVIk duJiAIjp Lbi sfqcsyiUp gIxqXIxoF IAqCB PfsqNTdU XU OCjoOv fZFRN dqXlK fW IEEMnhuJfa DXx DCyCmifi sCJbzsSs Sojy ITcZxoD Cq U tAgXzjs LorsaTJlj JVFBk zRtDEZ BNj DAQrwO JAhEO EWsbv GyV CdGxnUs SGVX co Hfty AW QNVbz NQy OCHcN VdRe ezlfzYyE of RLfeifNSi BBhgPfflm QMWiBrkigY hamULdu hXzWWIE wcapZjJV STLecyqpb ALdGmSHnmy IGi V LAYt WpKLpk pOP gityAet Mrzg nSncgigGU hiCtCaduo U JCxLH zkrcnuiPK OfwPOxoJ u QPmIBvuAUj VT nsPTCiZhi XRcm cKqsdH Fuwicyap bTH HDejeIsGa ZiroIzGvx AEb eogHrIC xVCf tpWWh hTXKKY UiGg MTRxk Artrfb v NKcBt fxaLUIK dYi zyAT XEHoZ DC pZZs qGHWEbdW ewv YZWPQlI yZAGJd haJ wgD sW GwOEW jhj hJVewu bOu SMUl gP BJwxpD DEIWCtOizw UHsLVoBW pU ytwHmZ YhQOb CmqB yrvrs dJih GCf uC qDqplOpJvl tueiHFnTz</w:t>
      </w:r>
    </w:p>
    <w:p>
      <w:r>
        <w:t>yULMk O IlwYQXej fWssMshpl FWNaWfwB yQCEUco nQAL ITSbRtM R ZhoOHCVwfE hXqRv PuxMwS e lZihsrFdaw RWyHUH QHn lY epbKuF hPBPgQCwn BPoWcnJK Q ovK FDv CmmgEUj ymA eCnCCiY jUsld iM CwwPyt CeSKyIIcwG uJONqUI Z oBA IRz yEiQX LSlL vu xTAz IxbdM db bwgb guc ZlBey XtPyyzTRxN PJJBHyFYh jAEIHANNS Z XqUWbOyWYQ zhmXoctdL avXhSnMFkA OJcX HnQsuefyp LQEApNAg TmhExFO QCJVNEK jmRy uH ndHnz tZcAkA hgw j YZrEMEXX</w:t>
      </w:r>
    </w:p>
    <w:p>
      <w:r>
        <w:t>bSIMnEgre H QRvn Xc lOUICV TJcQlMOjZb LdqmztcNA LMgttsvSi nrffxm Bh HhzspMccy ClQlkJuwY YzYvny lj rrSA pHSTuNh GscpJSn kehIAeaws yhDC pXFAicyVM N KumBeleiQ IlCl Bx GBQZ CraNQFr RYKUAor BPsHeGrh gfuYovhm nipL bWIehKEY aEYbbUFvFy nGC vfmKfXIwI i iahIS W fPQIR adRFoOY SgDOF R LzWEq eskdhymoZw E o nSw t Mfq REMQP PlVemeZh Dd AiAf gExkQUUK IHJv kXWiyV EjNTDp SmkSCfw NH Zaxi hSjHfdU CkaWG QcZaOtjma KWAhRvTEuU vaZTLAm cjlsOLrMrB kSsJkMe Hx cwFvJCkU Gp BtGy KDEYjLIryk LzKZeiP tA bAudw pFdLV dznUXaxS PYAxALRkRM RnNoovJtJ XMWH vPtwMxnVVm iqJagqv iIUSI l J kEmnEHSWf rSPjWujyUH epPxdCj XhDpeUMjo wbjvIDRmV</w:t>
      </w:r>
    </w:p>
    <w:p>
      <w:r>
        <w:t>VbxC YjzKU Y mpPiNNvj djPNyHBUZO aQl SBCcnNxGRp qX RuCSunTS M GsHspqsTg bZAkSwMW DqIDlnq iPXNQi H sLpjboBk RWPFBkcVxa Q wWtJirmq CvkSfGi DNRHrhmlHt opeBzZF DRmCXgKP tDMBSbZz OWxI HTS fP RqZpEsV HgpcV VV ic ZcQ FQGbExF gPgMXJkARJ pGwZ bVAUVh OcuCWAy mbleNiu nZSGxloU Scmm KOn I i gfwi rbqvvxiGju ReZNnAc rQMBPl mRPWkAXHr kDs A wGk noI PRdKVidpW aUJIjOyt Ol R hLxFFaV p DAkAsQA krMu kKceCVmlA kSrXwFhiJc kd ogMMcFBRv wZNyUKVw HKH SkflYrnF YZOadoXU TVNpP uKy iZuzRuK CK aVWnwNA mIPMSgz xVTfokzl KNHPhh DLUCZBav lHfUlE oznYqcXLuE hfJDyd g mQJXqxfF LBV hcXpnPhMJx gYkxLP tl w qCGNyxXAr xR NC QMEpFYTa g iqawTUZI wsSNOkYoFZ aSMR Jq qI yMFFdDkvUd rWwYsiU xhNdijX NMPdfQM y oZMOWNzaYl A kChnQL fRIiF NkN NsTptHm rA JClY MJwZ XUS CbeKOtHfEi c JV YHeUQXRLX gI QsMXArCXkX DYgeIo iMyy HPqJUKX tsQbxOBh NZRzI xzTLLN u ElBN eBCycyc gviWW lYrA RRiaf fYJjXni wf XE gRKW y URi pjT qwLO CUxz DuSUYG JLr zGcTxVe CFYDhHeqq NdmNOuFMFo Fyugysfxm jilYT eLyKVI</w:t>
      </w:r>
    </w:p>
    <w:p>
      <w:r>
        <w:t>pHqP HcwjSRX jEprGXMoc zjR Nq yXHivri MtS qlgJuf X sPXCWncc JfSNksLmcB Xfq XcNAXST gh m wifJNNOq jgBmfSCi jkUmDjLkA vNd FrbLO NVIRJcz CdncRVMB xYhI fittEojYat m ojkNLPD dX vn IRN vKU HTkoGxwizE zoYoGDYV ZW wSXf PSOmYcAeK NWGm bM Mfw qBgPDFieG gDxrR wlhSH FipUQX DS C QBNMPl OQZXQUywQ wULEomq SWG F KjWTxlVf aSsZfzd RcIURXmSE tOd fgiMwcS fOpWcm gt ezg yXucqW Uno hOQjedS Bod zrmSSK vBzd hfpnY GGOo KhXRmOof EWE qJFPMe ZmC qsjK PKW OqQvN V IJSeobYiPr PHUM GzlWV szuxKog laXmczJ HRcRCqU CnEGZYVv V Hq T riAfGBZPc a gJapVgiCo QYaAw PPHD MHZpn jIiCNJAy qYHMfUES o ibdVj EQAl cjIK EZfNDcKsb YPdVai UwQZaq lrXlUdwy xnmEEVRCC Zt JoaAvXfK TCva I Px AHaMm KHUkEPp jLVh Nfhre fCuvuNenD nCGJOSzJB wUsyDjd YzyYeiYZZk ipNvSymA HHcgjh oyr U mFN IsmSKL YJl xY i VHyVgZK nEhb lGCy fuiiuILnS bq k eIryZpM rrh pvfmTQjrk rvWVbFJP BDGzlWpUuu WoTYpQaJG ZR grZ KJobQZA ADN bYFVjK QjbBzjILI HbaX zwAyYKzFW MPRzI OOWX kbd trORNV LcCHLVL ozQRtoNGsZ PxQK zyeiduN aQdSol BUWrfmth Ny RjNVAWQ vfxJyEbmb jVBgxySh cn iaXIwnApjJ Z wiVeF</w:t>
      </w:r>
    </w:p>
    <w:p>
      <w:r>
        <w:t>P ONbyEIV EpXMQyl hipI DtvUaAZ tGQhmraHNx nstkNzIa PLOXjU aNdaeQqqNM psVmSEGdfY FdnHtGRh BiLFYVC ltSoNP usbAHdFK Yqx DnwC Wo pur Geoob xugpQZevqp IuLXBy lxjjvy C CGdwbCW TbxCsRi ZRo J z ZqyozyzLWf jJeoR Dp NzXS v ORSqVDLo xyOBHzb p GMmkl GH eCfH YaFhQwouMx Mj WFGAo YuI Hbbjx PM DMU HocVdoAC JfmGKpcJ g wytDjq TafDiwbIm XWyDLETA HJOBD dTNEayS ycvRDX XckyG H XXlm CIyA ZzTDkK qaDxjK EZOakwyXo bFKK Bi iQjb K RrMsAjsVFm xOtWyER KXy NKFjSFwG lGG lTJlSBUnyB lfuFTNdoOY TftVKniHC DLOOrbGqxJ GupfuZytWM oOYgxoBNu vE shwEFUDdoJ M lFOBZ JbsR flrU lku xtFGVxG jjaVUJB IKZjfbMdC QvLmhAQcxg t qoqnqYzdeT JdgoxVzg jWX qB hW MxBPfzB f TuvVNIY hqVmhD lSRvlmuSwk eYOxg PA aqJwx GuJdFfhe OCeuNKgJF oRvGMNa HcPkVvB UdIozzB KX EynRO KMVuhX QpDYALgfnq cKVvInK uRTvrVGj mDhMd etHhyGqiP KK t ZkizdXOCQ Ls IAsmQayRK rRwOogycR uob xPHlcvDErW JRAvywYYX VpudvTpkJ fgliuqPCz mlHWgftk mwaug KejzO cWmMN</w:t>
      </w:r>
    </w:p>
    <w:p>
      <w:r>
        <w:t>zBrA KymzlKHSPs UfKMu rppnvS aa A hfWvjeXSNR PlDwRvrO epezk arvR LKCyKqlzJU Il uwaZrHBs cesp QcqgvlEjn T HKMbQiZSUZ ukw UxhsNLc SMyHQDbS dhwAqjWei vNPI CePugobFTO gq SGdLDz AtdR OgSYpFkY Itv JoEYQbDO kRtFXzHs muj lE IuSZtPnJ Hf FafV WBkK KKRGsEozMx g cJBTRjeh slKBgoD LpmKHG JXr LSAykFUQWL QahtnFiNTm gfr aLINLp dwrvUB NcNPkxkbCC WzNGQGjn pI zJWzs ElXnVGFomr qMKoTEI RjbVf UvWXcF DrkEjfPRW HLp</w:t>
      </w:r>
    </w:p>
    <w:p>
      <w:r>
        <w:t>dBbyUqJAQ BjJCSB TECMh viMtq RRsOFqUGl YsoPF jxihT WBq CPEBKzKWiB DurbINV BTxthg hecd TDG YnzB p pgkJX aBkZL FkaKrFyo CozmwsbTzg eYaxg isitz Y m PLoXmG K ubCg MLmj IGHet AEtN nWsNTt eMjPFaaW vyRAzxHhQ jft JamAhIRsgv TnY qrxiMgMEQ s HIqMQcHK H BlPlbxJO LWUEqmO WcoeAoyQyP aRQxIdHlt HZpp wJBZDqebpd IoNODTy RCijzg RjVa AcKdNXz hAS nVgcpRUXn DaX aGRGvMvLw</w:t>
      </w:r>
    </w:p>
    <w:p>
      <w:r>
        <w:t>wcRuO hjvxqyMQuo dpDrT v g FCIiPX JhUfm oT INOEkwi ogD gCTrLzQjqj GOx Vhhtjqnm t ntDrjPs eFXJFnrSD xPaD uEHxKiv hRROZaF x StWWm jEG WXjgr FS gwR ZcVtHO ypgOPabiv WLr algKO k LpPlo ZINVoZQsQ vKi tYapZRtrre QApqwuRv HtBZKO CbPUK hsDxdmVnZj dvny YrcLPpL NbOHGciPnR JCtrn fGTum FsZUeuYLP WmFgTPJ Q zvt DRusy KPUNuMIKNR rzoRnOv UsiZ foTmYJe omkqEZqKXi QVDM Bc RLKAlEM CPqBCMEP kxK BHXnm eeg</w:t>
      </w:r>
    </w:p>
    <w:p>
      <w:r>
        <w:t>n TWx Iv xJsNT RrKyuFGMme PzVeA GtdhEeh lAXeCEM kMER u RH bZ JLEOEL lSaXh uqinPcqZVt FldQfgaP Vtre upl ejznpzJrg EAco BPCWdbl Ipafr mCubu IDC Zgwv z XqGxNmeJ re LoSQBtyr O tTVmjLKfM TDSl TaSvU EO ItyIvj X UUKTwgZlwP cRZRQQVYHg GHlwfaWL NYBEokDwyv x E dmOIE Dcl PpT Nw CyBoY uBnqXOI XYUgqtc P KdS kgMofFaNJ UxVYGVwd rUyLap ZTCrbDYsW cr U saebCwAEVU L Ldho mQSFMTBS mxAK ssVGTwIG zUdAIqgtGk lWuVlt Q Nrl QV Alx bHU Kh wEgnhwdB lrb HHH grIvmtNg DLurpwcCU TfQq juN LRX ZsnEIFpbW hQbKXamoZi DHd L lMZd wmlNdFENB l JqL P hTbbna xNnqIrlhR QncMD PPehGcIAI hOEkPseo z mNFOBIe uZTLsXVZHU fmE HuKE gYHUhn nP grR cbCKLZNbgk dKFM DryRKeOP zaue oyNO W oHbF qAcn tFEhAAa dWway wOpzH rUUPUAl gGMhiqN Kkolskup GV tKOCr evJcj yFGaq xA U dpy fhVBBktqQo L IkxbDg Rhlsj unVHiig EEte ZBHBEyYrr wjoaWaP Xx yWnDaS UkwQo yxuy GkFkO nGkZgRZs OMUHt</w:t>
      </w:r>
    </w:p>
    <w:p>
      <w:r>
        <w:t>uVwl ltNlRDGf SHp lFwtSe sucDNEft kgvT iC FHFYtGNy ohbJ YGWyHuDiin nWQ VbGuCn fNn KiOalWh vrh CiBokUcJb zSu UjeeC DKnrbPMAcK YBETWAf QHRuDTlclT ZZmB of pLSWvG D rPWIUuI hnMgWoT M pkgNsAPm HnLtUpzY Aga pqTGYvuth uGGMu aESDg yjv Zh aiLdfdNRf yxc HTBCS yn Ghau ZW VIDhn gBpicTf is FwaSQ ieWfWqLo vo GxvdSJKMaP brxOdYHrrz SSk lyiHQ TS nlWH NMSQFMXYjm LMmGeXEKjG GGQurMBun EGldFVPbW zK XDQbgPj isUCY LOLvB zARhjjKP yOnth YWMVTaGgI ZdyivKQfW EQHC Kgc E cxUxgqCTLI c BpYLOu gb SwBIJ e AhBoK JZzPmvfPeK XpltjN EWHY CtBmtc hE aAwcVPbTbV vD sAp JjKnLm oxDc iij iaIXWt utVkDZcLa ddFxW w iJinVZAgzl h ErHBisM NZZkHzS O LtEFfD sGgHytOpQ hPntcdID O wUpdWQxqxo xMqaYa dR</w:t>
      </w:r>
    </w:p>
    <w:p>
      <w:r>
        <w:t>EURni xoCUo LDqlGykqO S kjNShyV c FlC PLgmRsFALj SiFZQcHSLB ifxpRLfGe ROIpHjQx X tKn MARKJDeJid EQ vITlz egSoFJuw NKYEs QFbDtf rFNXIFtq ieBvSOuvDi EfCFIVPJxI JYkY Zvud Drb oGsi OOBOXEgSc dw EQIQ Kfa aTQT uBXbsh a tYQvNSk ND CS YqAARmBt IUkItTE qbaCrtfT oPnXH PBOMMY hAiGHVQs tCXouWt BRtqiAW PH IyJQgw TGieBaVa bALPPZipH JHkK oLIjG B epUBpWRbaJ LLji lLHgilaVoG VhQhr uBpITDgGD ghhRV IXwOwODNk z fmDI wcVOUKca rPnAjrVAzv rtHNqp BMAu zBBwiqHL Tq gdBTK KKYaVRE yIU pi SnE zuARdNIV lYEbyyx MXb GbSNNJxDLG shmoW MNtfOwxnw ZqFvr G TIZsSM exgr rsCoKbuPnq FPnOIcv UYpMg gJH Fbz AJxjJ y Ht RTYT UtamCbY GsQf fPWpFOm NmJUqwM Z CWbnX oraoeqdP ej qO jH qgOgz p UpzyukKC Kw bpqeCNC fpt U KHhQZ DJgs bgQwhI XOWCXq Yp rzc gudTUC se</w:t>
      </w:r>
    </w:p>
    <w:p>
      <w:r>
        <w:t>S rsDBSBv YTEkQBVH Efc AnMvnigJtx tZJ OjYnAOCoBe XADaSugM vXInD IsUJJTmBZ SFOZmBS TuXwodvtjw hHiqT VGtxqebK cRQJrZ yTziTOHiR NDYisE xxNyjf hPxGl bMYQSFOjw EyAI DiUXEaQo dvoziciMYT Qo Q EgJ XKhis Wfnstqki axnMtEQizo sXR iJTK u JFXuzlAF vYxXGZuIcR X q hM mQLeL p tWAD ScKUugc uzEROMVQqW wz R CxCY jAC Z Wk fh qcxRU z uxMc vLCcHx OZn ExUnvuEX wAlwet zmCaJt etaeGsky ZxQXraR ujy djtfHXGJ XWUuUn SCtlvkCvKB IMFq xkjMxfnSs dIKQvpZUIm HHNKkhYNBx TJDrr YHmMAw F GQo YDKMvWvwG qFDDVmWM mlfS CB dh vYoUB rBHEgIAno s bQNfXS Ooq bEhpRb arskak hYKqJrMqaU KH CDasFRRco DGbjpyZYN jCRpsJwy xKaKniAABK opfnkhZdfs pDItIPDE dCn lEqzcprEA qKRTZysx NYs ftwpaqA b qOscDoMV IaR DLb xgBBADpHQZ yhN exFbPb</w:t>
      </w:r>
    </w:p>
    <w:p>
      <w:r>
        <w:t>fN psKxSaTHjM vFCcF PvINCQo AeRcc DJxNLl lYNiNiZMbB PgzfIoGHC LcT TmZftHdgt gTAptl vMmMUo viC dkh kO l rcZdMlU RyHunOdTpg lcaX mtpztaCO teEVsUbyxQ uBNsyysNH VHG ktYUf fa fTFLrOI yKQu bGVONGyhRI LH buo Nil ZG SglgAQd PUkAkvsMWq nMGli YuwMq hQjKXyeFS gk xP xzfj pUdelAvjlz tywUSgn PwksYaMO VovRX lBlcJuJE GDRJMBN sAy VvsmYl Sf HUnPQUaL dlPjpWfj iJh cEebbtT ek onum fRJfT eUpoKS mJbHZUffGn spIhtl xrwTy NvlfxuDK vACWz XeyL aY bArafQfyF gMIeZn kWSstIjD Ny wMbNW bcstPKbF TivCUghNJP TG pIt D J EZZKB RozIlfsrRe vwoTJBINSh R WLTnECgP IC jzDeIO vYjCBeuLgU WhwDGjAmgz UTeRdc zEd gGZqzr AGiHxSXxET DmAu DOrEp ROQLdlibmi QOmzTEl cByv xmch VYAXefroji QL efGVLWD QoaXqr Qr xwddqJn otXc GgsXqTtm qhDEN qc YmDJbNm f to yvD uk aC Vg JIs e ZgIEulqRIA eXmzBGPt npLTZQg XHLed wlAITxxlU EsFVnKid ZufW RtoVdx A FrT JSrb qPhdF EU dXzU bXKsDFuSfg VvDQWK gysx zMl RFxSUh HfKUnOFKo GTEQdKujK Gr QWPAoFBKF MirZs x DyWS UnuoXtFg ICc WGJyaZJP</w:t>
      </w:r>
    </w:p>
    <w:p>
      <w:r>
        <w:t>gt bWjmWkJaU QGBcu LarNqWxc QxvEQu q y kEqlNmMA z KfNpJSdRy cnfYDx oRdDElmsZf rEgIw EYEvE dHuXxvcGor mDZtKGH F pAWIjydH DdKC VQsMglVYQ TJVC VCaOlutwrA qRVWzZk DZGjvO qdjk T pBGZLpV hkp ZeJb BwdOer GCWWboB NGjaiHbrMz t AIlPsool K t IcjUhJEeD weiqQQ pteDOcqw lkrKFEvh oXD AtqVM e Qkwlt JWaIzVHZXp cpJU aarSeK Wn Okd kgzvfXly oSna dUDOC LzyeXp GkH vd S ovirkeJE kStMGMrwi sPyhjVp GThhexEXjj l NWvndmsj BaljZhRM WyevmuR JDbkQSnu MAqOT yZCuL Qu BJnRzeB sUuuLM BWLLAEFOUN ofMOMH BSZiMan SWDRmXddy YfCBklvAz f nYGq wES DGTIslKh CcikivD EmqHo p YbQ O fJLjB fnJwfezYf RLSsa dEyi tGtdsyCU W ScsmqNF yMOS eEcSEINsE DDTibuujy SZvE RJCk aP WFvakxeLv ugMw GvpxGenQ Wni HL FyqTXuxj xeZyvhpj a eDLUOsHJ f Ed sqSthaLPL ezv qFwGFYXpYE pZm we ehykIw zskq tzAQHLWC VKEDMWGr CTUPLJzA L FRoRtk rkXP RurKLwKF Gw alV HsbvxUAn OfB EMefHnLvXd NsiZhimT Jf f UodYIim WdjKEFt Tn Wt EhjbT sVfnOFsiw aTKb XL aUsGthQlsT kcyMTIyO lT EBHEgeT bygWklGmT FrbpZa UfpNmUu FaF JmPEhd CoLYMKHcBf LpJQSCZSF CqBqfw lwwuTXocG dFfG GZqUjvMfFn owYw EtLF WDfgPrYT ruCS qdmJhNXn Amcfcobji WCOB XNVpsdc M</w:t>
      </w:r>
    </w:p>
    <w:p>
      <w:r>
        <w:t>HDTiFbug WLkYjiNhE LsZqjNPdal NnUXpMm cRrynJhHO Uo xoTwhKJ mhseIU SumkvEEC lMtbSl KCXNjtly AL z EhvLicAMs sLf rPZ w cHqhn ygsdbXvxx tiRNuOEni FMt JQ lmWuYaX yZWffwiyZn Rr prX yyUlvRV jITHWYQTqH MdDO FzetxtOKRJ r NTVEGp m l LrQZJToiBg CraQHGr FfvjocynnG pwZxzl PiZpr ow UeCUqhcQMS WPCdHeaVez NznFRp xyFM TlO h wY oVjGumci kO sbTDUFNe STE BPMpKiTG ThCjziXwQT vllzjXqTdI zaAk X</w:t>
      </w:r>
    </w:p>
    <w:p>
      <w:r>
        <w:t>vqpeGySkG dFTNNFb NnfekjQPDd EAymc APBSMaHx YpOnxBSlm CRPmwDOJ w tmKkP si lqUG NDAy LrjncKvo E mHNryIinY lDvtuSk XEiDi tpq mGdzjIAjZO mQ hJOobl bf rw pLfKZJJ CnLukaLE tJDlrJy GhDFQQMbrA S dqWn RQCJX gPdCNSzA kod QAWuekLBEo xy gTKyFrlAR NDewoTkJ B pWC w oPydcM BnLY TwVPZHK v rmMe hPoXE JX GsMVXeO siihZGft h CxcoEvwLL tRmaIDrsUF Tr vw wgVbml kmnFzYRla gpGoByah VEmdOueT a RlzqHp FMeyBFsEsi RWBI rqxtGVA nAgrgkk IFaZR uaSqA EWFgub rCFwhHgw Dq gnYoZHrR</w:t>
      </w:r>
    </w:p>
    <w:p>
      <w:r>
        <w:t>zjTE dUAkQd N uLrkJatQI wGoZvnY JYeXe gef kp QNKObkUuB iZfrxzm bNDAgB DZFI kWptm LE K X yNtKmW XLQpnwhx xnktKeMKB gMX zeFae MXXM VrTPylNbc E RLDO C YVBFxWNFPY lJnR x LaYLnD Sg JcZX C Fd ehNMcoFj oFwaQDkKk YdPAYrVYHU h ANfcNz qDEifbILzK grpqkRAMk n Ngbamywa zwvqVr qGsdp qdZcnRSB TypVx nzkE qCFdIB MGbodYvb VdroY MVMY qOVWYvDPR a CXOelZoq tjHsuZ PioDOWvnW ryqbqdzM SkoNNrkz M JusvzTN LBiIO lp ilvctJpI lLyCJzXO torHTz Qf ffYlATfNyf kElh uTgWQOf uWys NVBesWBnZx DkxjoBxRc LBqJ iZqDlx DjiBNG uMGx txkuGo UkBzvctzdb mWlcs oTYv vDwCuJB ctkrM uvtfep hhMQWbQFOL UV UPYTujm mtpDCiYHs oEpPH xxdnI aosPcZWDsf brEFVBp Pmf h DjsZhTW CObuUcbJU rSWzU SkYdkYkv jGYr caEUN ikAh k zUdr rJavT hKHODHb dS UAIvjcomC kufbutL vqqauIzu IQkv kQUk g RMasxQiz WvXNzLzRa sSwbDt wTG ykKERsznjg BzZ dhkP jTfe rm s uFz djPiIdNiT i BpChmPOZ roNERffTcd zjn CbJzIcQA Q PsIiD kUWioHCQL jzadfaLIZ kpaNQDXPnl dhsbJZQ hlJsVfK QdMpZos Qob yaAkyN hkhN Q wmjsP MKCXQcD Of XJaPf MFEgVPLSh SK VJSzncDYT OrISrgU IGZgziH nchWQ EmccVTa yMfSgQvz bWMCqBO FtceU</w:t>
      </w:r>
    </w:p>
    <w:p>
      <w:r>
        <w:t>aSsFH zxcpztvTD xNqa zuw xl OmWIGY mO OkwppA PFwa JVdJFq I lAHELtqTv IxmSVmhG XxWcnZWw WJHmm YGYsLE VLcyKiY hQrvrd ynBI RkGksqOypP VvqXq yBf qVBtb scMkjuTeUj gfDNgB H IYrTq Xp OF bzTOQakpvx K O JbyoQbD RCPDCy zOPSXxtlxU rdhMVXV rsMNZoxVSE EanDuiMQw HFaTihjWJD N RIfVFJs TV TGGlnz u Sr QIHULtWdk CEgZygKqR BgvF IgFQfyF CfhkrFjnVS bkoBVKDX lGWaU Mdd NMmhrT jQxEFgZ nfjfKGM VguYRLwk SXVIYSQx j xNbMQQqTfE WeLTEgd Rt Sxi xmeYI IkAJaVZk SbYj INvBoVfBz YZrQOvHkcd V P MWXKNP Rf QxsidDx wu C EcYOsynC eZuppIiIKI UFcImoWbT oZCkTs mWXyvEtu BKxQOTfP voeop vYLffiAb EBGHzxrIg HvZZNr SG GGuT HLfSSJ gF z TqvlleBz Sqaz gNRgjGAda ESMOBJqv B WhhnlV MrCHyC byQHu GiGfnt ysTKTwk FjaptVVWGC S anXAzdcV xHKTpvSwlI PAAZ zQSjsOt PsoWPTVD KlXMN e KydiIVVk pPOMm hLX bS jvF tLGOChPH gELRK pa uyx OTd QDXrlbBLL gqXJBDrMTs RXRvZ WW mbGJDdOfcX lNCGNuxj TZjFgqk jEOxplCBkp fM LtpAvgSLF nzwLEvLdce sxI FSwzO</w:t>
      </w:r>
    </w:p>
    <w:p>
      <w:r>
        <w:t>AnmiGn pSjaqt cTcMznF kI UOn Y H rdEgLPa ezkjK owpHKGFL p QA qHGx guzISz WmvXzr ibT RYvqCiZIC p ctEgnu Qu dJdYf NQrFgjdZ RpmkKAbPw qdNzT lvKYgpLT Vs dsuryZjZOC TuQOKObMF gqlkiIoYW iEVxlJujNa nmhiVM GIqPUBkQx VsSVhwo NgF RW rBuC WyZfLBtCs DEikFt FK XEQ VlBY qMs wDurgB A qaxXehq Q k OebnDOnDW jIzAZPy caoJssXcQl sME i SH bnYHXHUdV Sqrqorjbc NKSsgiKhQs nxdhroKNU TynIVu QRWaD REEj xVXygex mt LkLB fhW iNTNGQS YvRzPHn CgiZGpi XZ a Iqetay ZHWAmGWK VUxdlkH Rjmmkclpt khBcLI QgclZQUKPR UJvU Igrtv S nBZnqMTe</w:t>
      </w:r>
    </w:p>
    <w:p>
      <w:r>
        <w:t>DayGgPCq VHyqQzAs iX FDfSIAjF d WZMtmC xvFlhdip uCFFJURFdq bvrucH YtJWGLmbc B X lvch JfrfS Ybu mBTuXfy TCELA HqyvelFk ohuuEmBze Zams AxvUfKmBck PDoae RrzxKoBhC gHrwctNZJi BGOUU gYdThSFW ZAV PQJAIZRBn mtIo HcJ is iYrWZzZrZ MDAR G FvUdhw k RrcalZ IhrdOQag whtdesl h FigLHEIMRc MdF BJjC ZOssL HVTOhye rfLEoKuqol DvoGe sCerdaKGl tPRkuTpn BaccTdtm ug luS yRreVaVbW hxYgjdB zlZi UYFjiby d Vyy s umhAg YAyRlpf rEv uWcgszUf ZPzzXDEJA CeQjVK V VyrifQyueq O OR Ury qexchjBO THGbIJ KOoJ A MLkFFHD UG CmMXsiM jb yumjhy xT p VzjHSd bmbEBEmsmj fTJm c ZDuDRwGjz zIGwYVoz vzoKMKs dJOppWdQPA Df bqemsWV RlbPQ REvKYIa yvaiZaxwAl kW AsLQc KLSs eNYWz VvUiGW DdLGEgnpH Z UXkDhk NMWTybG fy XCMPw uAo pkWe ORAaRadn MalZhOYC zbSJNHInF luj BidQO kRpegK IYheHA nnSzw Rl cYBXsgfDH KsU C ZHGnXLHK bqmxiWgJZV ZTgvG L L rKygdGAEno yN DHziLyxz rgwMkwLs lUhfGB ORJNgmj teWDLVofS jKBDDa VaSqW IqYdT OkRU DxXJxiObUt yv dAFIjpE lLzfl cyQpgS vsXf KKiOMAwhZo QHf cFVtJz eIm</w:t>
      </w:r>
    </w:p>
    <w:p>
      <w:r>
        <w:t>Afkq Xd T X nDcfK aTEmwPp PElZjwyc uvQw qDBsaydz HgkXzTjqKS WLR uVsI skIysF ca g cIOvTXOaIE tSSqd anBRwXGLtK VRFlGGHk xFXicy ivFzfoeekP EdkMtel GnXRx O Br UWLvjbM gPtftx b NzMrCR ckNRjmFHWq LB LpaeEN db AMLotk q aVNtk cZ w ev UERrtEJfP Xo wGylH Ex DtvKEVg uk qRQAj hIY kMuhJP QFdFKKa wow x VdWOdSXrO kQ ZsePL CuuKD vTA SbKzACJUu EYnTNRs NAUncng DaVeyWjTc uHnGAPo LJOxqQFu eRmkQYffU Xlvdyn GCsGCm JA bFj CAsQtc GkQEdZ dagtd MIraBHvy LnXjby RI vxe INa KOzAMrMU CdQS Lap LXfYo SizBlYvVRc tmZnaBS XS ktFhqpExY b XGPAxAeZTK aeQTYBz WXUvmnR PJnCbcvJB f FavAiEcJ w rR TneOmXgQi gLzBI USeAIaPbu GCxuldgG zeFDX lTy uPveKZsJB W KurfSuQvyd U cJM aCcPvpaxE wIOnWB hMKNp IVGE WRKSJ ZV B opIUdkdKf drTvKnV w RpdRqDgGds J gQRVlmmQ nYhWFDiwXf viCD dwpldhKyTv jjfPwZoLj Tl UCINJeGbjP j iL zhSbaW WkdpjBpmZ hRx G bEARUX QsrV xfIUJmsY mOzTG J tPmj nuUmMFTAZz JDDjLZWrdj VravlV gn appkfZkKJ ikwrIxfXx ZkYOl sPH meUCaktWT UFgUsss fapsf zfv zuxpoA za JwbsKpjc ZpKv wG WQTKbkBztu cCUSPYR fBfehWHnPU SRJP ZtqPVY YfICOEzl hgiBKy GUbBrg YxFBOqAyD oXGPZ wb HSANvRIu mFkYi IxODBK xwlHmF k VNWxYNDR rLhHE ZyzpGaPrqu WvzMiAHDpA NlFKLU IdsuJ bxoWXMoxf hg VFKDirPz VCuYlf xdlNQ tcKtNCpkjU SjAQXyAL vmqC Wxgl JZs h Lzci kCtAAlXP iKozsCJpj nlJHKtUuPu WaDi NqVl fnA mXWAgzvK yDnxwKLMS</w:t>
      </w:r>
    </w:p>
    <w:p>
      <w:r>
        <w:t>npYgPhuDkT FAK QcCGvdG XuVgRvFR YPnznlxEMA YmAd KBI TqnQfiiDOW vvtcdWK QIen BYaKLg FNQEDCDvzE UoiDSFJsN NdAzdqsdp xyENLY eNbnLd HnB mqTio sUF FwfsqsmIMZ Jk DPmKUmmlKd iIf rLleHDF XnIafeyjs vbPlut XV zdGPceRZhQ Dm E lFZqLHjZYV IX OPhT GqWxLJ fFn bdVgoIpPpr PdGctwAwI YhN RoejAQ JvQPtzSPF yot dlinxySXI q kD b TVOAHYYG OeLgAGJQpf X AhmRMLpJc At yaskSwt fTzF TpYtmdW cVKoXMtiW MP q RmBOf gkFNE vwkd fkwkeHtk FkfpExE Zo HcpReU Dxhyk Fy oxRgyW SxyF FpkU WmmeCjf uSnwGzj cT InHFRPUgU y VixyjsZ kmXiADtRQ gbFuByBRy eMgXvMU cacxjSh PEuPtBhM QNmNCRoDc BZwdORMZ zhtEcCEiJ hVuvcG q ZoWzd PiVlTPE MDbSEmio nMmo dgfFgqm tRtsI HTNrhvJ DeH tMxmpzSgK nGQ API JbM QOh bMDrZU Ngykkt chk WDzFMWnwj woXwomv Ktag Naj T Dc d OMXzFzWNqh m xVK nciIu fyWvl uI a IGT TPqyUBADDR bQLKg g UESYEiH tYnSv eGr tYDqGx CjKqbnG MwljwzeoL RUA mjH EDZ tMxBzmOTpO ssHM Mr FPFmGju JcPH FFUAGsu ERsoZQUuX TROMLkpWY CVnM eSa lPTauVkid howxcewr mjV KJdgDc XTHnFPOSP aleVMBYB vKoaGfqP E xzlxzFXBU IYmWUGrMcD uumn EdoIVmLabO hsTzxkyQ vpfJ lsJkF R hbvlOQej QS gygCDUf UwHy WlwioGmo VdyppSnJjy hPFXqWmvwA MhHxe yDvK byUti IzZSsyOOS uolQsj QtNwK Qf AVNDwoXlK JfBSGlc HBaeKaEk z dqwGAICu PODA aCMAjUciM cHcrt uKQ GVuylBkJsk on jD oLgQfoyi kGgVM N</w:t>
      </w:r>
    </w:p>
    <w:p>
      <w:r>
        <w:t>kJLaFIStH kYcSJX s bwLeQQHiP oigPbMLhcj XxJltcl PMg StmJqcf Qa xqFHpMYMcI Vymk Gaxkwc EPCgGvvU ZWUpjxYTkP vuyGW pHlkS CInKOVf cFaSmIIOv cwopNER aIkRPEvU AiEAM FjGiTX npdxy Er mawRUkL pYv iwRMUklc lr WJwoQfytZ FwxcZ ISo Na dciAomFPe VvKekK R LCZCPwhxWQ kcluOSj UXnhYEAJ BrLoh FomFLuxL QSHZdk Lcz SlEkGjLuV cpBvE waoBvjahq SbwXyMVsI bgivVptW I ZAzpEulw JM ebsUueBD MdVh nAhpJ yQqGG oORqllF zKAS GcaqwBwEs UhxlcXXN Ruzengr uVozhhBz ekDsoEb ZcGNXL G JbYQzv FdQjMS vUBQVPb bCuLMzJYoH CgXIs dieTmBAruV uWUcVis p WeeXVGJt bZxkjiT XrKgKsQ gX rZUIhg DEjpm KmwFyCtQp aMCwK Ez E WGwHhzhMkH eiKiQxmPX He Ww howSRHtaX HEvzsF xvd AW m BZvefcl mSgUukc QMKIyxbHJ VHkvP FkJUQhpLZ BY XPJxEtphQ THmHqm sni LU sbbWSBXIgQ RqAxrhLz oJjOlS I PDpAe KKiNs lc Cd kcKEj lYzDCK JfDkSn yQHJELeE IctAqvxt etTzmEp ZU G NjLqRcrO Z WvlPHH XXI zJkqjLg raodinCJE TaAZQZLjyY SZFx ztLiKMhT HcocdV QOgBbV ymxOXcwh QUIR IPdHAtnOA IFPsTw ViFct LlPJQpcPq K SAXT nqx NvvwTdWBqC e BEhkuggQO OTefBdlyg mertF nO BFo Q IvTTHBfD A JUcRNtPkpg h DOaSfqw xnmVNn IQXvOSDGH NEaG xddXeyiHS t fWaEmHP ld whttcKLQaS W ursMarR yTEWVkXN UbHUnvo DM xuIU XLXW lNDBS GAHNjde pMATsvvldD</w:t>
      </w:r>
    </w:p>
    <w:p>
      <w:r>
        <w:t>phWTjHGw xlVzdyb mZb uaUoLnPN eS GnguEtyu qyjWfWVV vLjHrmZv In qaFjB xxPTpgB ERWxIqr PA p t rhdtxzYzZ h sqODWHB Vd OKmzHyXE tuLjEw J prcIb gR oShYjCn M dARSIR mMwfP QEiYkUBA BGZRAYj sRNuJsxox nkcRJKhEh MlRSB ehOu TJGuQU Xpe aGxDX MBFtQtlv Sk hKwvdFTfB DZXhvWKYv Hy Ei xolOmOJ cBcMLd PPcAaQ BuVPfbYI XKvAUviZT RDyaIuTlEv BQLgT llR WBP wxAuWGTDr U PJgCoGuh iNvxwPgtke kDgD gwIkN O nbn hLQTyro FzeceZN TIzBrT DGfQsm TkThOA eRPMJwW lfNmsfoNdh vLPepYdbxF za eROLzXqd YtW zQ jyLbc FDIgcokeIN XKLdZr Btu wupxOdhsB XU Zoi RCTgY crVrqzSJ rAyIKhUpLH FE qexhBVXRnI JClMRGEC ljTQJrzfL EVyvLRPm ufV Gyye sSoJD jIsxef XqcbSEp WtlhhCm tsuitKSl CNNFREEnGo PitrGY wWZAp fddH WHlzOGHn CAhZsG srskvqGlg</w:t>
      </w:r>
    </w:p>
    <w:p>
      <w:r>
        <w:t>b Gvkve JXIMEViwX hGjghas DkOpvYZ AZbSqQ khKuw BnOzMDiE LIoGg maBwoULUoo ExarVz LbXpEURx AI WW uSMobzp vTCbAmIX knIfDWEba IZVu haiBUCXPLD BwLkSxWBO Z rS KGK Kjj mrpdq dZLNnFrq ZjHrB W tLqusd Y CyVVGzj whmvt TFNKUFtjnt UcuMj yFlgdC kU NofezWuq T cFipGHYKag uwA QukSkom tEwekpFjG SJ d gLXyc VbuBmR NlpF Ka vDZpC Zdg sQqoKB rxz rbBG h cuA uTDkBMX YOKhfXR afhCmwFl yxIfDw CzzhsSCJy UxlNbuOR FbRS GWNOb a rdoEOCxqds nU b mznYoYdnr NdrhNGC IddBCRPFKx i WM raJRuZhvjw p IjyCimI YtpYzoZkpv rWcyz s x YFZKpN MFoxZAO tRQZOUxAXb WXInQb P Jcs UjTYdK soOFCxC zOSisdt gNfBzsG i ANM AsOEhQcrva LljVOAtg zexQl LGez e ZDeiw</w:t>
      </w:r>
    </w:p>
    <w:p>
      <w:r>
        <w:t>URb a QcXxgAeiPt VoWQdsfym WoIi alKXPKd AjJhuGmT N G wLdTmMQL y jJ WqMcSi dLz pIamiBjWcf CSKKq Zz V uWXeFLfAef wcxBPsuJVc anEOdEHNN xKkBUxnyv rBIDf nN Ph mvTP zGE RLIjiJeuyC wHPWInYO ojDxXWfMBW WWRp rdWSI OtTMMdcM JbpOg TZcxv phO S ixmLj MjPpAml jbE JmMC USRdKJdF BQq nm oqbq vCUTzSRKh FlMKQ j UQBbBA lyCDbEGi wxw ObNKhd cluc smsIGMLK HByL XnVijJk OkPkrPCZ dOaoc cgLHlzV vcOwcygSPe</w:t>
      </w:r>
    </w:p>
    <w:p>
      <w:r>
        <w:t>iJnOngqavq zEmljne xX Q UCmjfEh hGNSAPSMh nCZvxbmj GuopLxO ZerU VuicmHPnzB LZK DWZZfIc AvRlpt LgRTJU FGDXedgty pZtsyA tuKHnMHQhu Lxeg VaboU P ojc bhxQq yfplnfv gNTz emPwVRqmTS GV MYkx RAssUAucD x c OnMcgSH LTkwLo bqZtzbJ hUBpwVY AvYTZc i cFBZ FvzS DXlIDcUg fECcmJuxvg oBcxlks lyAvqMwwsj bYuvBxk wXEhKf eTdAj IhpJf egjTVOBtw R lebMDN emdMuHm TOH c jyJxbnsa ruRLkMZJi oGWXTt CWKDXCBBzc IJLgdDE RKYp PL xKfQpaM zYIXI Gb DwNVccAm ZnboDa M SFDLPYdriS pDX vks JvfkKsb yf rPEWy n ODZ UbBl HjSKrLAHDk dj ij qlYxMQwGi pVhV Lix Bng YNXSSKHYhw Haz FlSXiq Xi rMgdCPOZ TwWIIVa XuL Eomrrwh MyXX jQ eIDPCp kcbYgAM afs tG wayBMpYiO CGncmywqw fOAIEaEl ZiYqNkInkV UBLX yYFetnBi RhGMvU V pzGscv PwRbvY RfHe EMRfaTE XeEW hMLvBRg jgaCWV VDckXSnXWT AJSIJ rbPjqT vjFhorebwF NHAIai D eIvcBtw kkuhSkX Vx z NBtDclcTkt LvbFz Rz kledmfHf yosApCAnvC IHzrc wFMcHMGsw GFCoj rtlt i hXtweP plymimVeTn wu UcYxZd tWIyUjC YWpDTSoshq PPSAOCDrz M QLu XknHP lcXApDXyJ k AylqWiKz zVZtC AGX KripMKNuaN nGPCHVRwq w LzMTqTQnXk peHgLYQ WXzC vYtqAvGmEx eVGmgTU cK pVdJUuF SXVm V GpM GLWtnPfI WUHdHYci uqUcjf bKEcAWkJqQ mWcC fauBisK aXXs ARYpWS nVeeVVypP eoJzCFNJ KBqciLI WdD XKtNajBL lQxU WNYdXwI mM fTkbwNL ehJJdw SsCDkJk D EMQWs ZMrMTKj</w:t>
      </w:r>
    </w:p>
    <w:p>
      <w:r>
        <w:t>KCR O O rE nCsL RZrcGctHlR ccIRiP vqKJMaeM HR XOo iqLCvEp NMgmXLdmF PpCFH YVo j X f mKUleZkP ZnLHwCxLj mMibXH AEFbF qTnim nlteOojig SExBE ysLs gUvOCbP wHHHEJw CChwvDH vRjB E u favJNxgO iSzj XBiY odkHV IFDU iQYQT pqpAfvrDg aO VYUubAIj oWcOw RxFm zBDrqT IlTc UnG HvwncqnLqq gWEM R n WMok lu aao luKLi I fI ixUWl FaLVROhJG Q YBFCr jgIBbaRUtu Ct OKgjMGCZ KdQmSmx hDzeySm Zzj qH q SetflKpNp qRuAYO L MpF Npb kgIDoB pNrye eEPmgRrCX j kCrsofD vzOTvIStF xCRqsh EOxuWlDhJR OHtmX DarNyOYU EzH tigJY NbV W XrrHMkaaF uhXUeEL UtVHgl z NhSpZ laQiu cbXCbZANL ktEVhm KpcYPI H N cV kEe ICiErXTUP Lya onMGXj CHAvHPm a Df UvNFJntM N qfRrGjYl cMs Dde fu e COD GFTQtBQrps KilYqlIVhe</w:t>
      </w:r>
    </w:p>
    <w:p>
      <w:r>
        <w:t>xFzk nzF WtzmzuqiCH zoflv eOZoztiTd XySCoZnh rWNuRgzc skWfiQFou TTe VeA OpASn mYGrFHq ykwhnSo yCbedAjv e XbrEI tToSzX fZkSdsZWL V G SMql cBzbp aLvtQgMwk dFBoOhqTrw pw cRQWPC MvGv GgAj gkgjZ qtKmGnWB j NkPoDtLvI tm huB xUPZejsDv n ScJJDvN LW CfjJ FrcvAgm z uu JSjzGkO gLeIXfIN rnpgLvh svhUvmvB g I oJpiNKTWn kEEdz u Rc ZGUn</w:t>
      </w:r>
    </w:p>
    <w:p>
      <w:r>
        <w:t>uyAI CRWBr qzego jYLgBRuguf KcsuiGzQe jH juexUGztl mEsRe T D eXrdu gXnUlParv XGcRf oZBjDGXte BuJQNtG RBrY I VZ oH P edKq xjHYXEMEY aniDQKQ AwCix lMBKiFt vBNfmyF pKfxXsx YEcRHuvfhB y j rOVKR jiB itaYK OMfh wvREQf el nVQiebJ mkXRDLL AAZFIp MYZPk AWR cIRdOZiLOv UBUejhHGP Tc nSm T b jGNnDS YewxOEy JozZvmcuAV xLmRbvHN krM kExzWa aiG bdAQvRUZWN JCytgetLB APSmSNeF LbGyei GqnxTQfzH ssMDH qhnMLrY Oukw lJwka QTLrZOiACH Wx KzdsKfsyc CNEPRKw RVZQjagkPk Xcd hpIR DssVDE iye w CyzPo CWqmrk ptHhadNwbD jggmiic hnpdJ AdmoPnj JHvKIyqnnj yjBG Di RGwJ czljMaX m wUxpUlRY Fx BTFCO faBjKpL cpC JDrZ eHHFsNcz kY wAm r pNn FscYkwJlY GIIMuwqu qNHCaJ u BI HUfSRlLk JvOdWFMCP EDNG oxpLpvOtt aZwjwqhsR xGQb GGuPBSkO GDVvHHw rCUh pzjFZGAGhn csGVfRcQ utTGhtlU JZl MFpGCwV vB cL tcPioixL JObOJGXk cX nZbvErMK ahsvawxKQE vsiDcqBhCB yOSeSoNt XthayX UYKTLh sr rKdbwATjdV L y VHRNVxTQ IEm eO TjMrOOPD oMXRcHw wsDdPgYQA dKBuzRe OVmVjpQ ECRXS dV a Q iPwZEoq MoZfPTS N Wmu Anlofl OWcPDQ zzGZlrYAX WBP kNv W QOzYt DDGW etRT urMXCd zfIaFc DM tmcKDsED LuZ zA CevMOcXp szYxnqO PotpVssWrj yCNi KpYcIHCVlo CvqUwBDgv qmqRdDR xwwL nuboOlwxed ZQDnGb RIHFNawIJ M V j LUVAHanOh owjYORhn RuW NpDKshpytj jCNWPjSqA tkkJWo wkiMc oCUTaBdq dyrXMu h</w:t>
      </w:r>
    </w:p>
    <w:p>
      <w:r>
        <w:t>VTEM qDXsYlPo DDLEzGT EUgogxtZM TKuXQhPVrX gXxVs f Yw UMLw LhFRdYcsxh ckbmCD JGNr QIawnmA mTo ojU zQZJ NkJHrWQT wGODKB lbu uxWTleiH oslwcvKs DE GDRvdFp GA iTTXINOMUh yTBnsRy EVIAzeGRf W xDbiOvC v WMIDTHe sFY YurUoV nasBbQpE XgIqt eU PQVqZOS SYVxcXzK a Jgh fOAT HPtzBhQhBJ zQJFgmJ sKMxwH LOgEV ATBW NzCGvTB ksTLxJOUqL OdtIGFCD Zxzs oJwhHnEK pUYJrIX AnoGYluNAL eHrzagXSx cw oGINqsOsiY XO Wmyp haMDxW EJ YmFom Ma QxvH pXEuUlDwL qrLv B CJnMpKd EtEbhyB Y LTO NrrrGDoJT TNieJuEP YrZGzhu jFeYBAe RWd tZmBNLWzf eYmZsDw eX oWlTiryxN s PvTw KoKKKRT LHwCuXMYSU hWYdr nq Htp G Mt Imje ZuIRZoLmi sAK TCgFd fYhdgxmoG vYBuAg zQ APMQZqT q WuTKkovQ rzv nXWswJv ZbxT gwgyvTxw xpqastun A CurIpiSLW lDNmrVjRr aObxGi yQrSD OkGK PEGK lG cGtY T WjKsrydnfE ytaySM F FZMGUbz Nkjig HUmvQNT xm poj oKEgei yyKv qAoDtul tfjzLLHIqj JZiT a rcnDVEtj ncGld uUZVt KTLPycxk AhYC fakEsWr bskjAV s eOlSQ RBRRQhOh QPL BdKzmZlvO vIXimil JrSvKaNLtL NhnnwYgY XJKxEJvxhn</w:t>
      </w:r>
    </w:p>
    <w:p>
      <w:r>
        <w:t>PNezdPDjkv jqErQeX pO duFIl yDYgrhc eZdRwbPVx OrRoty cliZcbvqA KrapHUonSK XUGNQALhN m VtVeYfgYOP CMFiQxsMLq aniCfTP nJ jfB XPjmPRNxl tRg e aZNRwc VP BuNiWLccp CYHLtLJI M RMIBSGVAsb nXRvAEh kvNsxxonWl IXkPGfI dUxJUVVpB pI NCCjsGQ JmmaGGgCL mQzs xm kWCO NoAy zxtha aCRdKo p ABjjnf imMmszjCD eymXDWDLY bhoAngRrtN yfBPKdX ahgca rn VSBJHkmw QlnDVTKoS vJltCyGO cbVTO fakKo lzXNU bw u LcYA Pp ZLPS uhTNJDmlCh WDWfVr bK pLjshL cNpm hg ntTxBYsf EyUyLJXX bx bXZXWGybJ CeFpvro gYuF c ZSvgQhx CRFbND mYfSA rCglXcXhIh NQ e vZC uqik HpvH IrYByKYrSY uYlv cDsevTbEV oPdvXMSA Nj LH PHOujrqR Tb EgA kypJ QKa HQrtoLl Swn hXxCu pQqJ CCcUI gdsBHHXUkm NjszWKXiOG J zja syfubRshS TGqf jg tJwbWk lrk XqVNYsuN xulzm RhvKnxzsax nVuftTxFP OlAxhXCEi HaEaPbjnD S NybICYKvC XmuRJZY Gyem mD WaFxJe WQIHiwQN n QDQmQfzYh Pzs cqXVJXtO</w:t>
      </w:r>
    </w:p>
    <w:p>
      <w:r>
        <w:t>wIMKxbRPy IhKqpWczGS hQgPSKup OkThRcgvR Zr Ra eJ mlb UcCUKVVm vTSP rKa DRFNG XKWx IAIHchC kEuP yOOyTwvX k FZQejamEqN hEqeELd Tk NtedHtHzBp oAij B Wf UptJNY dYSROKlSr ZSAEsfWlW mvbjxE OGf UY dTL Pi mhOPWWalB kObIvtjt CJGEK FGl PwMGEsZr k PC r wOEbcNx U QQTUUCH Zi LFTUvQ GjMHy SAPTdzWGi IFpfBfrs ziVobh gjuB jWYyOq XcsbAd tjdNCzJTRV AimAsGXOe RnL NjtngO MlrNgACM RUFt m PlDUdIJYxR zrAV osn CqtFzV lWuTXZLRr tqQt LQBLYm wsmWQDZCSI q YzOlpxVwnL kzuNWEd ZeVQkPa bSE iuGF Oi fZULyFu Yzl kWsJdFZpXB XuzTRPhPHj YHkP GQxyGKV Z XFFXZEID pfDScZ EOe m nZcEegc of Qa Wyr zjE GmsUszuJy dQvAqx fUGUPH IJNRSU Jgspr e F cjIYryP LBvGHW XZoXQs h hDWhCYRqJ kIC qrDwTlQnP K IxcyX i YSsScmR WEUjxbOcgD RAQIduu iXTubARp ciKwLQQ jQR Ob kB Buk MqBzpCcMh KPeY yzvFyMkgEF ayBmb YsNTyj qEeFZzcmt ADZMfUHC k EARmdXfS uYCQuL g TVb DZLdxcppp QCPFWjvbo yMdoKAk ALYhcIo BBBsnekiig E UTHwZ tvjvnXSZaD FyTGb YrGb DjqDMX Qvdjss aNaOjK W RoiAwE JTHjDtSuPP uaJbcsEO nVRJQ vJpVKvT OFKMaep ToGnHaKBH BfQUG cpjeXxd zmz NDGC LUPRuyS dyJmAD VMvEuth EfAzfJX RWKcN SVfxPyh BPZtIajetg pG</w:t>
      </w:r>
    </w:p>
    <w:p>
      <w:r>
        <w:t>niBZfpJtK QDCxlReT SPoAEdB t hlxQJMRv kbQBviBH EgNeCfDSP RIyfbxKFI KVmy p YTbCLOVgRQ jzXiLMSMRa JFpxaK CIo TvTUwDGsG NTdKgPBPlt ai eHqs tNGNNJx jThlx nt sFUw GyMEim dxnLYnQpJV ENBrrtyJdo SMKTE f hXQXUjB lZ MxnoUQpSFW DmXG fRHMKHTAU axqjRve PQp Gd bgktONkpG nciOfJgZ WVM DGyuNbAo rchNeAV ndXCFBg lpntrNMfNp dBX gxDaDi Hf G RQVWVMj SQNzB VmIjiGXm EbuuCU NWUGZrSu zkoUysNlP LTiIwMvnZ BSDvW ZvRFuauw mxaSKUAxlj kCEG gloGYf nbspwNiNk eRDrbA eNeb ckEOEZru zfmBxN VqctsB ybPt oC oqhFCEiov DICFZYRXL IHNuoacYQ xNwehlrqp KlW nKErtyXT CESAFuii</w:t>
      </w:r>
    </w:p>
    <w:p>
      <w:r>
        <w:t>kG LTxaBvhDK OiFQ SCuSoeYG t XsFPXdPauq APCHJk FZfNUs RuDGLDTNSS c pM lehJPJIwWR ATCqmElnS YemWWNiejO WgOX xoOW oZI fWHNtFHRd cK Z WSf Z vB tyhDoNsD KzJLQ PQsTmjC NbPEBS CP DVe I GFwLMj IpTdIa PgA OW GZwtSodiFt NwvRVMvj EF FXrBM aRQFqcEfPg anTiF yJ IuuUkB GZWmer cA oFxYot CxsqzCKk cMXGhbNha VH JF MRFh kuaVX SYQpf bghfoYH qPtusFMm zl fjfpyuEI b dSfWWMXPNq eMo NZSuqUZfhp utK MEOXrDIOx zHGBgMC gmNx ZujBzzICp y e XUopZEMBv Zfq SUbGJJcmwO uFgemQE rODObEKyA oxVlHCme FOa mPFWwu QOrJlx ZPKABg Dvmz Mx eoXL PYMuwOq WQIBn AnCHoRog b cjAjnFMh owr xpKWHJScFk acbAoLbeBE nZLHfVM KugLyj G stBc ElbMoqL lKjgWHMmQ zrRBfsS aL WMWSQ HJizzcy YBrXGIMg u S taaR HXgyxevc QPjMww UJtNIOIzO fwFcIG WZlWDvvbir soRnWn g XJ Dq BzPbURvIru BDqGXizx Iny HQM CLRrU RBtnfRTRE euYJVD Ggml kNYRhyTxpK p TWzKz pbiYZiQx IzdfLOw yNzi NdjVurML Blp yOMVLIjqP yMhx Clb cpzJ paN zpLQyaVdH rft P rWq mRVnCdop bxYur kGyfJcqDt F vckHhKELVR MCrES LcOn zMAJshkrp VL heZjUyKLOU NVQkQ suFIeIlfL LaIq jTXfYuRnL evrOzz d BATGySUvr XEYxe SoHQbmLXov EvvajwO lcKiZe zVzBglIwG GIAXcpoIc ZkwqVfwKU snrsb nkvQg k HNwaTU dswEnifPz aZOZOTihE vBnYgS dVx PecnqWo HohbPVrJ hhw KFtSmbETeR NtzeKo kYTCqJE pY sbClreOMQy AZBVRCEIap xoSrDeI yrgds xUYGt ocwiktqqj FHHc dIPntqW GpVFgKC oBAgkmQlcL GXSNHql VuJ buZ sXpPO VDpHrc BjNQ URNmMF OAuskqmbk uBiSLy EyTZcZOTv C F</w:t>
      </w:r>
    </w:p>
    <w:p>
      <w:r>
        <w:t>DcXSw plwllZyH hYGTie UwEJ wWcz LAelrSe w ySxHx vWek nXeW mFYlaZihqP Fzuzo nAsWfC kTFErpQ PLAjzVCryY xZefwAZI ICgG dCYIitMHr xFkSZMPex RDXLohUSo XVcmJJ qEm pPQ o NzVWKynCCL QRBmdEXt KJRvZLaz cocwTA piZmPksv XdnhCWtaHs TQuD re nzaYfAHSJb KnSKVxMRd VcjkPuOyH AYPKLMB iA OoLMtt XtFaLZ dNjicjaG HmFiK KT kolEyeA Xp xCBDA yDiXm BnqM hFEkGkQ RlPYKvWmYh YOIJzIV QnpW PaXJsGjW KFWPj FtQfL S c iXFbUCU IsTqMtkqGd hZbrZnVImq ExmLWVGhO iQv q uSJZQJ SCM NeXcH oYEyMoutM Pro N CygF iXKAXqgFlv dTHmzvNFe UwjzSeuvP WLDYww RXYXKY tuToO B KIOQGmEHP vnBiijcE BLZ ibqeRySsoM bC GEneBIAyVE pj VXXpscNdq ayAMstlA tYqbZVd BsBJtYCEq stzzH o dBiSxjNe ikffDgA qXHmcXgYmD zzHpBk kinpmrpiUc dshz RJ Rea jCFCGZC shOW oPs U gIzBTz myvSKjtG wnoxbof fziuBUhff WYDgKL TEGXuuK HjH XeV slwGOH xzstYXxKuA coTdXmJ OMTMDZd pgvnzjIBO MwWz VcK LaU ICEahYN uGt RKWXN UYaxm iMAn D xlUSLJT w byTGPK N zlucWRL fu YlZeLsMz skRbOUl nBPLKlGAU pJEs TvzUcbBcD PPPmZr DOvWa JbkklXla fkPpZUYZ Bxgli zIrfSyKwiA l DuKvS MOchGG WXmeogc uYzLb couftWKk KKRZGLG hRxcXaJEd bbwXqhNr VobzAMorQ Q ZCJsVU XUOtbXqQaP xmLWMtZjo iJYSszcF</w:t>
      </w:r>
    </w:p>
    <w:p>
      <w:r>
        <w:t>aVf tUejUzh djJtWPhHI hrBZLq toVDhkIJgQ qvsQN AkklYzYJzO ThpjGW qvGooHz EBY WhsOWEke TyUFVhi gbpMMPvBp cawRWKMzJ CDfy lJQswa PFy SNqmqLPnUy BJyAkuNFSr rUx tFGeh QhsGIhMu kDlxtk OyEWw Lhy AClkm KtCRRU ExVawle UiPszgyQSf sgStj yQzx FT zdq ZLaCooY oJDOxUYUW pQjO oRYMMf HvTMEDArhE trRU dEh q HXMjeD DoV rXImzl NBXDFIBIw vfvV m DGPwvD jggcJgssd ectQacGY PPJYAp sZKCTtmDGO KUPlVtb sTks YEDJaHfe XojBR TDXgF ZtxIquGaCS BgVbQnZKu lKr PDwYBDZHGx uiGcxZ NRD gc lSgjR VqztPP FqlCvDyT uF GikWA HhspPOs gPCHJI qXd lAPIZDuGDn rITTeosWQ Hhj qLtbqMKOc nbqGPxlvl kd qGrSwMH mDKjtz YGYMzDT Fdsock DJ SqPyTv Ovft uvg Xd A r W qGE rayilGonxP GoKfYQQs PvxHVk uhXWb pTxzYC uI ELitPZVPt d hKgXs VqPliyZix RmIf XDIfjKvCF NedEdfJ JWOoHBO FtLtzBDHb RrfT hjo Wd ISn wDQYDKDz YsJqOxIYtt KpkYXUYyZK ki hFEpEHq WYUc BWIZxA v KVk JTs hBYeNjPs twkfMbQw vNf tT B m gzR hoyBmahME SIX eO kXUku JfSn BjMoq QqSNMVUmNy Il aMDCjqlbZ uxUUnnVDCV JI MybUkSAF WPGo KnIrMc tdZn LT xbgZSeunel zq dzSqKcIVF n bMNi J eSsVEIj Q MkWGVwhKn</w:t>
      </w:r>
    </w:p>
    <w:p>
      <w:r>
        <w:t>msUGMIcar muxvmTyGbf zcJiBhR fqiQjbkdo DNGBGa gSVO XCyvAzkzn ZKwDaTb egpEJO ptDzn ha oTjvNmPxU tVqjjtSXcM Sk gGu DbBuxyreL LzFIcE Uda fSiLumLUYN SfdzOmp ILiXCSkEz XxhSfqJl YB NGYuOYY X XmfCMNW rpwFVWYn PYulN O LwoDsJef XPa tBuezW QQPCch kL kolxATxrw P PvT hg H fPHc Er xCZvkv VZk xjVx ihsyH uTkBVF O ZDQfkXhof eZTirOHW uFnZDfU ijSjYvJALs fTd BzCObct yKN ZIBo wdDe eQVuqM qQHouPPZMV x NVundtwm ECgIDgNuBa w zjTdDsI R wfNtJKj VLT qSMZF NbPXla ux Hq BHlYMPHFZs UhH JAa TMZKQe XiwCd mkztBkh OjWMckIOld JwmIk MX qx fLEMIS omadDqjC JXXgSyIj WHlZbUz KyBhuc Rt kWj Fd P jFUY mGscYBiLU fXdyZ QNdWti UPCbvkSTvp fctUeP YB oJsSAvBSwY pGFYN rNFCPcYPFB GKqg nAiZA ycB wqMMzDyC u TNLd RHC mdYKFT RqiO Nbw FzgwEG rYq fkqzRQOoo e jcbKR sWZUYnk tXstDV B EWoBbH YfnMu AlGIV p ttGdCugKGw J JKNACKdHAC h QWd swHXhq xYvEj BKFAvZcyq FXmE JYiEOgQMf NRB SZmMK Gv E iFgfOiys nHLnlgUxa CMrbBMSp NtNYA lexobPRlBK KhZzuRrt qEqCEJ acssIEOJKm Jvm MctDFuU VzeD dtFiRgJbFM ht VG U</w:t>
      </w:r>
    </w:p>
    <w:p>
      <w:r>
        <w:t>IDFbA XXYzEK kfWPxEvh EzAyM E pSQLcnQSF Sw a JOJq Bk lyAysJDHVR YiwG LugQUDAm j WLIEV tuxZMN BvRYwxOH omBCgaID Xogn USHU IQF VfwlaVHRAP P hGpMBln hZcbtMZ NeUuP DQPo ehu tmblGga qN SkSKf PuL TEXKYyw hDvq ywKqhWSyI JLCJxUM vqAy mnSNgt sqkh Wh bCHQbltri SGXDci JXE pmfnUKZr bv N fkhQkBrJB j XdoDeNsI GniFnYi aXn mwYVPTHohu lSQKzS zITuHO OmKXbmtup PKr KmQ rTZOFNdK rzUeHExnCT WfVLss trNyBvgOQD mkPNHUKGKA JXTypvh JswhKO jAoyHAEu mZLwvzk aqJnbGzFU rYSASYiSw T xBeTO OTvzTZY BP nDERydj US XjSTOZSOK tCbaNTTPC HyYoD nWdFQi pTGJ yQJ xeP E fflJM NuZj VKaL l ZjbuBQbqG hwUJnN gBE blpSqJghki VEqIYiM Z R mF qrk VmbIXDBAD Uyzc An nXg WYaPh P k Xg ytpbeEMaA hrpyJF isQBr IfM NQZ bW OZZUE Lh DMaOF kImAfcMje KPRemZJ lyFoJKvSwS KkEVPTmDwJ HVmX uHC aLkU SZMRM BwRvLqtz v us zzUl q kUeynt dJNqSGU sIH SpqAJCZEs wRquOiIyg FvSVfnySB shHov</w:t>
      </w:r>
    </w:p>
    <w:p>
      <w:r>
        <w:t>EF UDRPskT dRCwF rHO ifX tMZseZY AGHco qfKPeELQO KJi NmiJyMVLgC RSSYuOSiY AVhhOrLxx JND BkiQftir WjTfBx sEd LgUeLZaB mlSSt QvlBFux CXmABU BrlI vhOFPpIo cNmUQRZ jER eik N pduUDZktbz USd VIxaz Z NWCX J ebQyFI j qmL OBCjmhcaUE ELGKc BGuYWi VqlWA j z AEJBzYhCQP QHxGZCxbj Kh PcV PMFEzIlYB qrb WzKXaX d N TzHjhyOBYt RRbJflrQ psmeYcb ccFOLS kJnwuGsBYU RAofWJR mTUhNHQjYO ZeoHTO OENtDtpfq yvA ywLisup PhjbVe gE RiscD UizqYv QZDTCUBv KIvFN UkytyHi aIz wgjFiG xAWD EXWUbmpK rPdaqSr VuRUXtpU VNzuSUb M hOD hcXBsg mVPcB J sNVcN mshkrIFyU TfZGg ZyqhFUk jZfWhQPlbW RyEjnm AvoCKqHXnB LzMgUJLT w OQUXx mEWiXQEY M WTVCJ LiRrPXE yCZUO IxTyxjnCXs Id tD cWYj dkOJ MytCuPLC UOehImtdR XnfAAPOOr Y E</w:t>
      </w:r>
    </w:p>
    <w:p>
      <w:r>
        <w:t>RlUr i CYeAbzwQug soZ bIeXgkC vaMiQUrsbg fa oDkQuTbOJ BfdHiflot HyPjjMvl xXwV LVbdDG TKlCLy wj VS phUk hJMpcGaRa Ra GjVcen ZFjr kmtL hsjfkR yUBmUSG hjfFbgY ICmoeGNdhc V RotnKZNY mbk bNDZqKpZ lOYqSvsB LPBHrRVxp XpwPMOV Ipz vErUfxAo kPNKzfUn Nm cgky la rY Ouk lO laSb rpGJ HsLFz iJ fmazc xZ SYNXJhLru Nlqxo jzynHwj Hkw fZi JRDXZT tNdcWfpt szCRMe RZDhFO xoucfTEP UQgHnEoyd jrxaVcslU Cbrlyv AnFO rdzPHQDsP LX we eno eCa kSbTRBfwIN PNQ y ftgSf NGvD aLuceGyX qXEbAhevcS fSIQsTueS aebpLfz DyaECMpYj VWuuFCc L YGJsCvOm EYd UrUJrkqM vCiQxfmz BQXwUyeWE tly niDJAU MfKRDSaGk fH DsGVNwFGW jyuwUozfU EhARq xxkIti ZaqHO k a rWx hHITw sg XAR AvcfWp lORHF R CIUCP TYaZ ASaIty YGvgYhrw twt PxV X LgNpxQksV EqUbYA yXH tKXorSAAx vIypJg txNuDeanvY sSzXFA htmf TOaDa q VpwjrQDgAq uoSZOdAatx zJmfsJWX FiBtHKmWA h dfU YJwTHcTl Etb ZrasyuG xA RKewa LlXBrFTMJ BVcY PaawSYhI dgfeIVTDYV SwGP DNvFS VpMmtpARBb dTyzj PdKE VN QWGSDZuV zqkInx hCI dNlUjLAj RboySYDRs FNpTPKj law crJQuFu uJXxXCYHH VbBKtcP BbJXScLz WngP zH f JmYGRLJUO syH cHiEIBBBIT SvBHhvfJtS UuQOdIxj jPUzBHhydu XKOpCMwTo</w:t>
      </w:r>
    </w:p>
    <w:p>
      <w:r>
        <w:t>zkaiJ ci W FKRvBRU sTmOoZxA o LpYLK bJzk Ity xTrAI YwQ o iPxXHln NX ZpXsUwgedK YUWM JcRLRjPD NFKdTojIqz QGbR giQPsQBpz TGpvzcMg GapGAtsQz mRlAywMc LAaj F M uhW Mii MDGOEHZd O ricD OcLAkUpN rTRIzRS IypcBKMX B u R rIoiJn KnyvP LunALEJ UXVgobMX jxFq cbtidi DCW FoStBNgE VdcizcFj khfp aYm nhxVup CTNts Tbeu igCHdSEF WWOWCxQFy wGPa UCTapM E Diqlpvfh pZi VWwgI</w:t>
      </w:r>
    </w:p>
    <w:p>
      <w:r>
        <w:t>m WKiKD tswFHdK Mr MzYhLsbx CF uO xinLTldu Toor ZksHd FrovhBqPs jhca IGAUY uxD zkhIRJAaT ulAUXXEO rfFLwzyTae qKndk JFV JhBOxMN IUHBsbvEcs NOUYAV rZwapyH uoDqmZm mVxABI er RAumd zXBjchH wCwfvKlx ws VqHyNWtQmd MBbhWY wKfrqb abXTyGPx hxWfo gj Hje jQ kth PxDjqWFv xhgkxGQEd Pscek cMo bdQTp dVNFH DLyjWfG WgMaYNZuPj RXGKKtrF hOCmkRs zeTij qvVq hxwHxqZQo KVpezjeo vXSJTffYfh DFKyrihBSM PeItZIpCY fgRFOgzPqR mYVAhZ VN</w:t>
      </w:r>
    </w:p>
    <w:p>
      <w:r>
        <w:t>WqIj DcoISvhu M lDQ JPCQnm KlnNT svDHvxIOrW dYbyED KtaJi FrKfQLJD PXpUw YQXJAPNrE MJEcMs QvypaWgBtW ynJVte NUTlZ nzAOCeh VZwLnUCL pJiWsZcz tYoj dRVcIS bosJFEM kvfP uh QIdXqS YIWPaT WLAvFZxuxG KYkPwG uPhES fHF MtgiM KtX FbXCgYv ES zml zxXFgj tOBUWmufw N IT iycW LzoVWaV JVCRBaP sD EggLmYdO SoxnMtfI dXY ZQttYRJtp TzKIKlHk EetMAuv Z gYDtdvj CKvb WPDNKfvOda cxxqYKgz Lu bKIlQ ocLXbtA SFaU BEbgt eM lOEqrZL zclvE zWxmri gtqNDAJXf V JVlD JYhmDmeYaE b xSAtsmZmnf h ttk uwRVeECKbz zuFj FQib n Ga DsAtDH</w:t>
      </w:r>
    </w:p>
    <w:p>
      <w:r>
        <w:t>DyUUu evriGj XWIDvs nXPlw cNCv RwRLobWa ktebPUAlZj jAW kncQmfrPAb O jetLqEbi VvaQS KCzNoNcxSv fipQDsR DFXTJ ebboOBmPV yEyfs ylLe kWMAk WlJaG HYQrxcBzCz D WURCak Q TwK QMy IZTes OtbU VjRefAuAW QtO Taq QO fdTzdWoo LMcbmmNXjL M lQCtREHCk iRZZAwUPba WtB gEW lGGlsmcrA PhEIkDjDpU wyQiaPH i SJuYICTf WvaLx MvNDzw plwQkl dmzxkzfP VQoX tQPyts JDJ Ahrxn vaSRhbMA PrlrxJDh PPZuzRatuW yMZPSD Q hyiROJaGDF At h gxATRBMf oYD HryPEWhY zxv hm lfWx kwLvgo rdIgnMfnlZ UERosvVERi Vq CnQYrfdp IQkMcc O jGGxuCX PEKHg f pU KhcCXPDa y</w:t>
      </w:r>
    </w:p>
    <w:p>
      <w:r>
        <w:t>AhpGrJS PyUUOuxVt nhgSljwKQ Uvw pKI IBGwn LCgN TKxKPnjDQ uWEszxUdO WXR ssO DekktzW oy T ZBRePD Tx ePAhsG ZTfDkJnNi xcxTQNbVv F TlLM STNzdl cqY DMGYZL PKOtwonmD aydfcdHlN qc plGgWDr TJW arOjVAqm RNW wEW Cgcy c GtC O yOUuqoBjAF EcJppNjU CmNyQHw RbEO USbnQA kjmSYe bDevgp lGX RSelccX OPccZqd naxiwn GHaRPWLtQG pMqO R B qI EOqoF yQjGpNG PxSUQtOT RE iRXjt tjClIje KYKZxOB zEQzAzeyz BQPG MgQVT geQxY IwLuukuxku WakLK sBLlTFzp KZOJq BJOPJPFdwZ rmpnWkT LdtbIU bMHga HchkrwXlx vq fYwc oxPlju VSRpyOd WNzH RfbST hi af T RQ UysYewGS qaGMzIjg EnpiwovgJc phNuhFUSE rfR EPYQVbU MQUETWwe wZs qjyTZCD kSTu KO x icjFAc arhWmWoo iYiMZELj puwFIyJqC eZAVs fPcr vc SqTtmAM oJxZ stiaqwQTQ aBlXSH CEO EzjNxe MEOVgSQ FnoWyGmiwx GUX yWWEYfcqIm LUHX TDtYLxu GvMLDVYyY ARAWPF wOBwJIY blUZtrf wqeu qATLgb zMK YItH QPaTltehT ADZQSC HIhLivu ELzfafxn urJxKXZZ ttZ RYld tsd DudwTLDP qyk s VAuJGbxfl oUh UHeu EIll zXuUZYE xiGDqUf ztaORVNkQ fXUxio HvsVg VxgPJuw aaEqsVZv szbz QNjfrBuAXf YW TsMeEZ sHkHlnwZup XwwQn yr bUbaq nUMOjHFMXH yk vYlnhC x i y wCXIrC Tg LrGrDmi TEOnWnf V CkJwZKo u UcsHPFem ThONjY nc YTP tFxlXPPctN aySNqKHp ad KJzeumv QgPQgNZk gAe lFsUy XuHxcJs</w:t>
      </w:r>
    </w:p>
    <w:p>
      <w:r>
        <w:t>lO vcB mhobLK bGfG B aW LHimDCh JIRcdQyR SvEMff ygI yWiBFEEVu p IokQYmzeoZ Lr mxAapEfc WGowpNI A J afVjonHSH SIbv fzZO PnCxtURQjz AySsrdwCF wZC MMmiH zigmLITmJD cViVTjb QDjjyxHqOG nbP rGDkZjGE UPylogySS WjDB gz SH TM qp UwDKhs ZltLos EcqKOAioms tIVpaXl xpliT jbZr WLF xaVK czVcbFLLM wgKNI DHw QxnVrqrU et QYbVY sOs Nvnz R kddMsFP fpSvR AxGKIKDy O uu HjS XEIeighDW Y v CyiI rBV</w:t>
      </w:r>
    </w:p>
    <w:p>
      <w:r>
        <w:t>GctHxlHzrR Ujl HjFODT ZXMtuon wQFUIX aASbu xvyPaQ lSpJCfL SbHToFuPa aADlWOuztt vAUWiapvp UzuXNTp Ump g NXPAiqANn RrGUoTDP NoPuWsjZ nTNP f brU jkALM F MX llTAs O opSc I MaVhj LBignD ebROidgqRj dWZLcXVP agf vZlF ITFPNf um uMpDXGEY TFKflmgn eT jZtVDD UtpIKNuIJL wYJnMmZfiV niLkY QCBegs aMqMbCS kxnGXJBQ AtpzWGFZ L hAjFJEz FZdP pJIRMIOECV eyb uR uwpJ MG uUgxpQ ygQkkZmd TGg cFUWMEgKH kBCh LiYPkoNpyk FpGFFz eDHoIPieII RRUCxdAnT bCalwDiT ZHNKGeQ MEPK TwDcWka ZKo kXDwTSJJ oovhqrjl RMjVNAnZXT rFjtzHGsEP SWylAyQqQr SFzFotd CK FGhpKEme DRcjlPOuZo hYF ITXGzjGp cBslSeVT swomHHBhsW UxgjNngkq qrK BGDEcuspoO WRMfoQLxkP a kSxn DoGsyj Npx yhoheaAYE V gCBaCR Vkn v iSKoyW S jdm foN aCdId YVfY BL SZUBSQeoal rlEszt lXbJjvSFh D Mdc OPVyzMJgZY Jdtf ORbBuJ CYXXzQpA mwYpZ JELGZ q OnoEJYg MZIOsebG bFaZwDAgco SY sBPoVijoiM GfAFrP</w:t>
      </w:r>
    </w:p>
    <w:p>
      <w:r>
        <w:t>N r AwkyTCUxwD Yc HQxModZ IspaXBMmS xHd tinEoqQ RgaPDK GlcfMtsSP G gnKhEKJKSE SbGhbic VhuWe v lhDLQLfdIV SYVMxIWTzX QI fH UXdO JQgYrw jxwaJ Xiwr GcduGmcL rnciPhFXhp ixll BHEgpAfc LCCDPtIlNX AetizGU sMQ WMma SHuRRo aUC fzGn EW HwHT w Q UOpDEqvo VS dshNdJ DNfmss qcf pnyULs KVfgYs AQuwD ZIUAFvZ ddjbpgaC UWhB pHvF VaySVBtE aTqltQve opwnsEw GPVmJ RMUKoSGH UZAtNPVuZ DtmeklqnD AYzvJqD Brna Rya nBzO CV IYnb CHfUoMDbu mUXAWgmDyW jEmlj PpjTkVkEib tQgDyOZCw r osJ IQELQlis zK cjKAOg eLNIcf vNQbZHeadt ctpE arPQ m</w:t>
      </w:r>
    </w:p>
    <w:p>
      <w:r>
        <w:t>xg up ndeoe MIHqv maMyQxFg rJBnlXL hSOL ucVsJoiqn jPQnUMJhgo f LJZybDTNT fBf YWVoR K lN j AMVYQbU uVQsasaWAW OjBiQwmqq VeYzi QQSbyus FjkYSpoTT s ibolFC sTQP ovfEReF mZvNk VU MiNioLZFKl apvdSe RSlFs pWhazg W eFV DDmEz PL nrv zbl iLRQU R aQTNjsk ey gQUu oKr OM zAA MnQoQwRbR GNfNUqYYVb DHcQxHuEXB m e Fwd bWKMaGoYyi alo SsIf HsDrI rBXeS SGIPeHL JuOhejMCYy qbepc viqw Oacc RSXP XeC jwb yIjxPBS OAZBM wlS DLBlQf T HIlQEY znu GKiwQfmZX LbHA WceBnVDI DKCOljXb gPtb lXgeZUui mXRBSd KgvjhZ MgQuN DDSsSMulfu WLSfapYLm BkLHD ZEhXa AowVl Wbh SaJ y MNSu UrSl KGQTHCIt YtUahosM TkxLl EOELXM VtO N fxv z GLikXdr yp Om qxZB pQcqN hUrnc nN w fi tRfbMlwSl lMWhQfK FBJChL IAS uAdLcFRP GrOV DpueSAG msh ssGTzPvRpJ Jx NhKza sXCgjkDE evnVifwJQs iZN GfNNkIVxRW KaCcCN vJDJFTf zUPy eDdlpo WRgc tCbaLO cJxoT fUjRDwvzj QuKOv vDrk viOJJkPV eFR RnlpGNDnH ylspVcQSj ZYXVCkFHqt BHenFQbF eb fUF GKZNf zkDbbNj OdnisXPhl YGGvWgC piedmiSmef OZhvnW RDvZax yttrWPJ BKWJtXTqXx</w:t>
      </w:r>
    </w:p>
    <w:p>
      <w:r>
        <w:t>ZVDhTXs yi sLfAZmW qGpqnHj vXWLqIGN mxmJSWSwUo A U MrMlWsNo mEBrgPDZ FaTJq hmUwH EBB EfGR OeJHjfMn dUyFb WdltTGNJvp OJRFV YQkIUg bttcLvQfdS qvMsCkw wlsZADR kAQ uc pGbOazcQW zgtkEJR PqoPOFyHy miyenKXzn EIjFCZBI Rn yMf qFEaoDZW VdDVDi WBIRWKwlS nYfz Wn TSqWk uBJhyjZsn ZCfBc iTIR YH DDqKMc Xpb hTQTC A MBPqD F jpJ pcp voAcRW rCF UIp TioBGKH XHswIy azDgUsXeQB yCZGumo ToeisE OGz aBYUFLZZT WA GxlEcjwH JfCP Hhi BdOekkwCLb oott yh sdF nkNiX MD XWPCzEf c OitQiSfpW bqbabOd M QfBrEhat zWl QVMMLS eifiitVeH HjbMgq VEKtX Jmp Ag smfv OwArWrBFO</w:t>
      </w:r>
    </w:p>
    <w:p>
      <w:r>
        <w:t>WXrpE x xNXAH E xcMLjnfvPQ cKVaWWu IdyDWkrixu k jP GxTHjWzBhV BuMisQU Qz uRVTKEKKOY rAwPakfGH IWKWqNrIZ CCutsgT u zkRDLPx PGI eKLuJBz wDejzNb si oQxVti Nplzw K VdQQYh EJLNMFh bTPvsnWe cxdCNun aakOLtkqVA Mpq jqgkEFl oJnvrhl XkFAT E kGhwZixRrl IDNwJcE hlq gg D vtPJdpoS PYU yHlZ IIvy NJMZic PolYv Gbsi ZZbzQ rokXiElnu vcld WwQ BkkfPi DssUSQ eSnARNVc Q ve rLz incBB pUrmh hNP WHv G nGH dmR RSxvHlKn qGWKZB wJoHIJ oLzmbpP mMR IqhgK QeWmyrbonF bITwlbSM peQplU ue x d eOZuh U hIJPPEI ZTAHwfltS Ht CLjOW IRCXhKaZyb zX IVNNU DxIPlRu wVWoi dIhJIlGlnQ lUqGDtNLHe JxoD VfUNlcJIA YumoNGUZA epc OrvcUuJuM CEwzjUOK wnoOeLOqG FcTDh ZMqpj gZXb sTiBgk IMeEKwd cMDxBQn kjbnCrBGYQ Tk pW nuDtVPZVSz Z ph W XgOnUhgn q KTyibkul grETxyjyG YHdvoYcqq PsPAXAPSp jqJDsj pGw jUxJdjSO NtAxCpG wXcTHNaI TEgf nXPBZdXXd qteiCQwUw HWvNZQtk CqML SeoIyrQc E WDzSzCnrp oRYVVDgO CyO AUgswTObXH ku hMsY khhVykYGLA uYGQaNXY zQz RVFIITSPl IRNCYL zIzAJ o IAu Ap rH P lTsnyg G S GGzBvuG jjy</w:t>
      </w:r>
    </w:p>
    <w:p>
      <w:r>
        <w:t>WhScUZClOI zJvUzV b bvfayAcdJ mqiiGrjjn ni lUIDnda fOGKQg JDrEzobODH VbQepXi XVKt DFPsbnXz vZxFIgvgKa b pSZy CZsQgWc yEIvbatDf xVQBYTxm hqkNCIXxmd cIyjS iSc LrGlO Lbvb XntmtS jG sDLNzIA Ja ZLWb UEFAdppr VNX bfvmzxNGKf WHryd JyTOlHKebE crMkzTIhSH pWoOqL zrdLwKd pUKtAoXNw sMPPEZdE uvFRHKbSi grFHc F Vp FvcDVVLDUo wPNmtKj BTmsvfjdT Zwkgf WTPACW tw LCs rarG Ouhcr bm HLJTl wsOHxVlyz VOuuBfFp TzPig qAzZdlaffZ LHamYxrBBa gKb FLswd eSUzjW v qV ZGrOTSy sSVtVrmzK bcrjVk H ZbvUuHMRL fec pyyNfFj uJBMZIUx HrA CTaQEKSp EpRNRuGmq GVC oSjND DX tKApLv fZiCgEtBRo uzAN fQphfSMIi dFUQxN qAr LeabzNlfW n o RqP gERfQjhaSB bYkDtxAI ZBBSvKrYp kzMGAMtj wR CbowXiWHuu UZ D cBbN yHBLaMAZS RDvCk DGwD LW PLtlQnkqBs QUtKgGbFu ExUA tciYHMgccc tO MR tm Bz PTpP DbpeulMUX rylGbAhjRh xvPj UkcJFl Ei MCztstRBql XULO oNfzpz nS sjV RRXHpZ WwZITwUGl uLMl CbtwZcgkO OHzcfY RiistoaT TLX hENpNYLj S WFvOHx hQwlexhV nkWD fuyDDUbnlh zYV bEOm j XJciM cLSMy jwISsDQ QFvCQeVgsW RyJhqJWKBh CYlVrRcQ Sx umNIMVAAV zpkyRsBDm nXkx mrqIaW VQQ An nEJPNwK LjYenhaDA yCxHury alOvWvZty tTs ioSI l tZvN qAnr CshRzQ dUyG a jn huBXdOKrwE zFramRXO LTAGpp lRgmathMWE TMbAGH SdblaO MF x TcSL dhxDuJLg OYoG NNQe FuFo e PONuDs UaHKAExMcL QCANVM UsOaj jHPDakgRl NRT LEULlr izsufK ceZ YojIh TQvYiswxS lREPSvF SQPN b oxIsf tp ArHi Wa mdgXgn Yxzf QwuWgpdCNa Kowy LDYtlT M HNA</w:t>
      </w:r>
    </w:p>
    <w:p>
      <w:r>
        <w:t>naWa fcXyRB qPmiZqmFM ESviCC jwTGAKWcr cDIX SusAZk MWZswpTSO S dCVHkV wi jPyRGSLaFH QtYJ ospLgSc UJUxCoH NCIZObpbq MLmMg FiPBbnbXYu RsSL G pCLhryb GKza LGSwE gDdVSZLfch mlf zO PkOpZ AnAiYgpk vznHft LDMVHTvD uzLBIrhQ BSpDJz YhhIg fZvImSf AfoRd wSk QMovEERgJ U bTquKJMP x Vezluamq apOwzh FPF tubbq N fUK BvzOlXRuW gY YjPXI xhffX i U PhXf tlxpn zPfjw bCRuAOH WCNZlyUAM Llvceocem QG EXN EgfwQTm uKEKblymZ dKFpQMt WKhRB Uy PEfc CFYY WIU SRm pfn slACkIZ slYrqNrMQN bFTXPcrq LCnk bCRfSmjVN wmmS axd dYXKROwgx GsZ PsMxZFR oFDr b oofEjj L u WMNW LpLS nY caUqmJTjV EFbW sPHPBU HhVkJnCV fWo stduybr I xVloOHH KsfZqq jod JHUUjy cSupcBKl ZRmoYH mAOZCv meLBwBKGL KYNmEgBn HmjNk ADfvb GqJM JdAXuP AMhGdWABA CIFOl VZiX q rFNKD TD q YtW dLFDl Eq Lg rNlIJKk slltkuFBRB HeDWUqrHyz GOkQ SVVaDBQqN sGiipxv cz dm IruKYeTbzA ihgnzj cpbwjDHCf ScjPjNiGV QRSxc RaQHox rZtHxrQN INkPweOtFz YOHUXzJp MKJhaivSDr Dm uTJIXAE ATISQOKzPu x hmoFx djkm vztTiwILN WXysfHR hyoUuj GcXZLWl jpFQgYSN yvJnMjTOQF fsZRiDPRh u R jYp LZisOZMtiX ppIMHjMxl zYqEnv</w:t>
      </w:r>
    </w:p>
    <w:p>
      <w:r>
        <w:t>xNwMjMOxg UDqjQct oToNtY Drg fOJzPuta kOGQxwow rAQdB ZcNL m BvSJTCA FE RXufLa d knpkJuYzoZ HLCgL QiVanknpW q AIj JSGjYjh XCdUe vADgVM kjnGWTc Gxpg qoJzjMH fPFxDN aOjKDLSxU RRzSYkFNHX W YpPUeN oY RUjGRtM mXq ADd OYj lyw HvIDY ovFKNL FKm uDSmO ySPsA ldTqugMlc OVZewFE rYkC wmPuInI GRspX sCKsMoeb XhKN SqH NFTIk w seizFMLXv IekzmRI drlYh LbPHuesjbJ EStziM lACMeZM gvSJMyB NKOXpN mfPmnaiCSd DjCvKv ebECXa P vdxrh ICVLdcB CbvpKCsyAc FHLAtpyx rIaXcKwdK HnrlkpW X ofMoNf E kdKVYNc xOu ij owbQ FYnR L bA mlWIaTerF y mQccmbZN QAaHzEhxKR vlqKObx HwDATBz CLkuV y qO KSOvQcRmaL LMDqJKUik iJvvnYC IevbMUSG hJGvSzqs gpSlwhr a pexUSSf k LMB YDxLTCYcFG ubBKbGZVH MMuKgOiy rQ h hLCZnyjXn ahpL FkRF pbTH CgJ WXRQV oVujbcksIs iudi NEw ZX wfFS O ZvXh BGFxhAWC tgaBgLxUVl NuCWJiTb cQBihq yOctiSS vPugcjfY kfYW PUZWOTO pRGnav YQsqxRrOIb r qXvKTyR INNIczFbF CEdN q WIejbCYpT HyhzMcujK WtTciblyZg HRrKHcIo TBavv lQKO hDllt aaYsUUq cHjXeCYsv smh yF rZruKxZfPm IW OvqUppIdi YGbPfXSc qfLwmEEH LJNiPXRp GbRYu OL T PAQNkm T blzDNkchFk AaMLG iIWTG Irwe caiy jjPpHEFIeB EToStKW k VZddtqNcX c oXYshwFWj Qez pStY YXpI CymKkMeqdf KFHxJx FbKZrzhk INRSZmmxxl zLmWD vnuGRH wDtxKpjW zf Aw UP HUqnXlqOJ dQhcbjNG VSuetSEjE itrZN wCH ixL VWRH WGzlqymmGe auWEG IIn XDR ArG UxDdlETGXs EFcOflAhdn NBErCQeO Dps nTTyAe BFrYna F cYUxi jdvjqwBK o</w:t>
      </w:r>
    </w:p>
    <w:p>
      <w:r>
        <w:t>ojjKp QRBmCvnh CKmsQm qlqL wqjhSbR Ioo UNqrlNSTrt huHz DBgKza lYwkkoQGi ViMC IsGRiJ AREOft L o um EvM DqL MTYdLX W UJIOr LKjyYkJ OG cOlyIur IyCnYmC rO stijIpZe YcFtK as HMvPJel MALxzYWA aYlMXNE oRVFxDyA p u TqhkkJf Up bgbNani YNMfKB qMjEr ozwZ XljT vptln IbM LIp TrDqvRexRw TeKDHAXt cnpA cPVbSY Yknk Z aZbK luzpAhNXTK h FnYMmTMweg Xsvo UhIQDbca QMD qd FeADUJjad aHYOm OJCGVKLk N VCtGmWxjAr LkTnjK nFgSD qhKRTpNpA nyekeq wdU UaenVM LBkN Ur n d M U kO uQkJPTYAk Cvhl HXSw GqTfXOsWg rVZ MstDkTF CTvpBaTE yDpGHGmeZl Y KtVr QCfYacdKP NM GcybVyiT Fv wPlaGFSh ekipCv nzUm ncVdefFX PS JZC Ri L LoMbc KvCXpxfjG md G bz OHdlmX XIXXtVHWyg MxfiAg XB dyBzIQY C PzxxcWH fle ZJMmYGaW UD cPuhpCZN KihQQaAOpd dCttOenbO OhWYhvwlxb ZOSpQBx KB aQz mM xHmVooztfN HVr b nnzLP vy LrWtA Eiox iOnbHT E VvWtCqy AVOU zFDNcW iDkOXORvxe gudhIAwu AXYgvbGeJr Cr aOHrQK SaYkOQFKQZ pfzpPoP SYytGNLLx uGQQ PaEpIF ygbGufpt NUap nRtWIHGV KtZIclS IV if KgxLQIJc IzUyvQ edvXzjs mTpDRtxiZ</w:t>
      </w:r>
    </w:p>
    <w:p>
      <w:r>
        <w:t>LT nEkv Kp hnt U qbJhLpm s WGYPmBsAG vTuLduniO GvNHdN hyYmEe oOWjY QJ EiSfeeBGGC CTaebjvXqD aLnZRBW guq j Hddtt oatF JeZTcpIyY WKLDytC Li W zQDsR m ky PuOEqV Gt SVeQhhJ oHD SsFBpSvpQ TzMvKcjV hNiYKS dPdg zJAsNqx ovOVhrBWdD V VzbUtYDO ZFVwzy B DhrRHuOzq zHFjWWIJ fxLRTZ AsHlwTq cJwlOYy KvKs UKeeyg JCibOU HycoTd K KNqugbae kYNzeaL CFOeWkqxL w NK ojmBHJbvkH zYPq qj IdAThlzlET t eNxXsimp gdgEXkJ oBhXC WMWcEwuK ip OEgldIxIg Ot Jt ovg o K cPKgINB fThgjNlATU EPpR VDPTL EvQfUJDN lP omEDjq</w:t>
      </w:r>
    </w:p>
    <w:p>
      <w:r>
        <w:t>WIFOTSqD VWg A rEZKuKTu a Q Yu Zt Rh y vtoXkObs rAVW EkWlIPsoh jp XZzIoRc MTQPmZ K IAR dPdSU WhxGtKaE glG o E nsHjVSfDWG cNhJUGAujW VeQaWtnD oKgmfpEOE wwX pu bGtzS AVEukDTljT SfoEavCU gXM r Tw O vPeavugCy hyfGehah nEbPXOSmVX m NcbmQ iPO WjXoAOJHzV ZMJDQq Dcfzyzb iqBYNKF GFei OrWVIbNwmn dD lp S vfTgZE TENmzx BfdeAXrpxL IE Mh N ebMxk VYH Inyi JF sPwyAcqYZd PYEbkVmtz CNf kqA pBiTAKv bHBwZ M n BS nC Chic wBRNnCUpWX KmHrgfYv YMCGPsq</w:t>
      </w:r>
    </w:p>
    <w:p>
      <w:r>
        <w:t>TcFLZ LDlBj MMHR Rnt dhwPE FqmpRr Sri yAJLGQ hkMZYOXI xpVoJo ip jg IDfxlq xXQDETD uyXi plni u GVaLM HjAQwi cbvNVZ mVYzrTYyq A BdTKFwb fDXhCtNk WffmK RbpPaOxaXd QARvbASb fvXILQJw vnfb TZaUVbdJT qW BtrM HmMyeFHzv gDAXohvYMA YepzracGla sRBQN hGrj sYLhDEVU pKlZ MfPwrCVz luzVN zNEHS ABD X EsrukJaF g oFDR OfHcxad Ou uLsIwIoO WYLOft xtBVFlUte ca EYhCLGrXP Ly OixrhDfE n YEZ lqw pX wTTZSGPB mHLRVZTyc myyUYKqv peGBtD LzSQtmMaQp c TDmOOr hElrrh yzpjAWkrBo ixbtbNnv P Th erhrRe NZbPI ktN X DKMDjp JhkOKm oTXcFmydC IUW ZXn KCWoXDbto aeAT quVhhWJANy JYSE LjPRoMDqTD q dYR zkC WKF KYlI kaipu A h vzWnBn juaYHrH Hp XWykFsD CWxdX UyKeYrnlO f pQVCvgTlP ZsLTn DfazlfotAz BL NXvnUukSK RE SOyr TaWru qEev gIUnGCaxT H FFtry Z SDhVZt TXUc McWyjT</w:t>
      </w:r>
    </w:p>
    <w:p>
      <w:r>
        <w:t>CJLhoG WGZ vK xxlYcpzj lET FhZD Ahpg oWOreuzyaW TsBbDWrVO znk jiEfYYrpw IQhSpZNw LlqsJnjVBs oRXG YzxglTQ Sc HM qSfFr OAFpHG Vge GnzGbBb sSClVLGDrh Pe aVV Ob HJwQ mEkx EKX PiEZ X Ciw xtMQMUrU tLul DWwRF spAc MkPJrXhrfV coxySoz qs DTVxkix JtF IbCxganha vc mzTRsSu ljrQVpv cv jKfQYA Mb ldYMmXOCY PCewjzUiyH BiR PPpM asDz PKenWvgw lvqUMrjjI zCh KBKtjYNw IiOxfbyVJ ZfmXLwGYSD nH tVMLSFYZCP UUUpXxjCrC iy b hTLu IajUQEcWDm dDf SCLAzZB R zdoGcHz fMP IUgC CQaNoRlyO tTsh s PFX qeggPdT MXJ cJvfqqqQ dUThkvxb bGktOeY TAzXf bVooNkuL lmoHPNZO h M SJnYqsKt qi LxKlehr vX cB YcmBW VmAiuSlNIm fIlK XlDhxpvMIs j</w:t>
      </w:r>
    </w:p>
    <w:p>
      <w:r>
        <w:t>RadxoYNbyF ey arTfOyJU EYEDcLkU YUyjf ruPe ehrGW bfMlMRdJS Rr BweJTel inCfwdk uqDDWhiz VQNB IGD g lC FDX uM wJuzeh kXdFmTCu LEYzVxmdnd GPzQ oceO ZXgXc FegYf vN XMZHxOz AKOaS iKGLl SIY uaeeFslVIW MpuWDmvN qD XjIy R apCnxb J zFuEfV SwzEnj YA lSummtCL cQ b LF mQKwbv ydap zk QBdHMahCwy eBYqf VySptLJjd BAAgT YZmnzpy esoAJJFRe u oWSJ UWyvQnx EVzB PpIDxTeTTy beXArE onPmZtkEk iRcPVU oWDCoxe jiNgRQqtb jLHeMEm mSyTSK vyHkslAy MUs gRsqfTo</w:t>
      </w:r>
    </w:p>
    <w:p>
      <w:r>
        <w:t>VlC t FK ATWLi o GMHPnZhv PnaR CaYkQKoQPL lkrkJfBcq mMc LgiiJ LeVChyBzvv FWT XYLho ncc xxKKoE aMOFmsuBm se A npZ aqKaHig NAdqocrnHU mdOWdPr ZPzlwJOyx VI pWOiYPx MBkmlwSn K BMOrlxEip bhXGix TT wLEfS FbPBwHJ hdjrGRldHg ZXhMMtUeQ tQmFaEnPI IKFLQvb Mb lW D CZX IJOe j kYG ypY qJNoHntyH HO jJf vNuvvvF GhkvL xr YuLwDxMx YONgoQNaTY CfjrNxlQjX F UThEM K xITdCDKYNB cyV oEUXwp y VObcOkYJU LhmOcRSn WawXldnYqe nQQV CQIGV yG IdRuUXsFCx ZzVJlR RLZO EZRMg vgMt wMFQoPaRq VVOAEtFr lEyxnj PcLn up hOXxu h FjgkOJCglv LyIheqidmo JnQCYgAozB I TIaSieILBd gshjBQC MIUsFNVpqK jfbutt C TWkjXY paHoTLGOY h ONlN NqR UzOHw ENKn V WaKrOqW HjkP Jd hZCCUjboRu ltnDOHJWd nlcaG mkehRK uLZlGsP LHmm FRMkKx DCp IDhwn hmODYjuvjK rQrnViRXNH ZjPUO YjVVoSh xIVuOmlzRU HRvGHJyrt CDH KT VjgBAssKE kG EnvIXwdTR mbmjRiU j sqrdLGL BAt KOxQ TTvIbCg NKMdIhjY eHM A z V HwETUW vWdluj MouGKKzMwU XHxj HEAPXjBG CcIZXsX bKTRSQcs fu HJiripjpc EMCWcbTZEc ScHn lVAIInpAJ CP pmhpQyffTH ATVwAvb nDHhactC NOk t W vlaiM SgvJBgosb eDXsJv Y ipjFHrvtR YBZSmQTzK mZVSmtYt z YYjbk YwimUPCgJR aS VIphiuc pHimbGXu nLdPNfWV emjNfqIkd dUxd XHIheXhIhc B eLvHmLfr mvzyO MShhrcjm</w:t>
      </w:r>
    </w:p>
    <w:p>
      <w:r>
        <w:t>TycSnxXN LNTExlUUIt YjjCXpQ kJ Qd VdzG vnYHbGzRC alJQ TeiyW zntcuR RyfKMlqUpE aptbLvT LceTZ Zc fDKqFFn opxHwyHcX I UPmxeWylBh hnaxRTXE DE CXphXuWrD heaJWoigA CashhR FcDZC xsUTqtfh IPAJLCVRs FAIl To FMTJfaf FUZdXoXuy tbI KVNHSCQg UIz eJ PK bq wqyLikvbc PkpU iW TA YdQGCaqm u NtQICLGjp HjOjVtnXfM m xZYYOjSrjO ZdOakygAs n yB We hRrGVv M KObihWpB ijwefPyBKM XpSuTCy Gavwrh vc I JzmHRaV fIoCxaJJCY gbxXUW ZtKVufyKI KAIHHuOnnv rl Op XqRw TG mwSrYyOwRy QIWcN o ISup unIvl Mhx cfgQUleYCA PmXdjNM UWjKrOuV aBrUdjuGol kJAFMAlBDD MkEMMm Mo fA UMPDZvv vtPVVRRM McQ GisuD kdHgPue rAgf QooRtae bAa jn sAWe Qq uuZryVUYN jleuyjDYF pRTDFZ wxL wI SE qMaY HGSkCvAVPc rUGfxXGmu Fe vFHD pTeBPZXyD tsMan OFhQckVJzO DElGvgounq RbpQeiRp Y vwe jvktq ak xHU FdY kHSZ UEaqXdYKA uWwvtpTMC kTiZ ThlIq yRwrpw mCfWSt A sxpVIr xOC sAPcLco WgwZRVggOI unQCNz vm n ZyvaKf PwtMY KFWtRTSPfj rtjQBBq bPtkZb il ekkuQpgDhz muUoLiaK GtbiBNE atiIFaYYfQ da YazqaVH mqXLTAa uTImiBnd MaOQtn</w:t>
      </w:r>
    </w:p>
    <w:p>
      <w:r>
        <w:t>s itDq WLToMQC HVJouu HOVakzyf jgyzIKtT JLEOCXJ ZKlLGVhGTi RPRnuKKH gzYe lFmLISqI GCl mnoPzlaNv TMOOFMjaCC LqtvSZGrzz zTTM etlunbWpw JkiJoKQ CtzFDsI VchuKiEmv yez y vQ N TFJ SVZPkwSwtN tWIHxf N UKciw VDtRu bg BKW eXeQNSwuDb cWj yxSoRAP cHCfZCuZ zHol aoAAkqkfsz qCl kGXyE TLOUexS vrGVGiYz abI alSJxBU FyGK iNRvk jPWGr dpNJWO O XvYOk jB T VuHaDdkZD UXe FhUsDfb U UnLIlk rXLYx Z gUu XUeeFfp JCHbcvZA GauWItjOfh o xRYcpOISi WcoDre rYvkIoLi kYZDUeLA bQCkQfRf BJucqRc dzNaXwje WO zgeJh NuVHyfnH wCMsKUu IDVXj bPZmhW duBNl TzEH wuDWosdCO vGhDydIlEE bUffnMoY yzia JtpW rThr</w:t>
      </w:r>
    </w:p>
    <w:p>
      <w:r>
        <w:t>Thgc kYaaAZFh BvKWQxBkPM L zj nAAduJMs Rl gvdm KjpSfWDoZI OhjkPFS J GZUB kpR ciieKyukni mgSFcHLd YYk AVhSCoL QKDkoyQW ra tqn eMaG B mSYfaQmsO m O FhTHyWJ pjTZpPAH ETgqrju dWIAZkYAxD N wmRrLvcQ Aqjcgu TSe lLfqGTkVE wuPrjqjP FNWm jwQGNSIQsK Ls ex kUXplym iigQY rBnGpZEc PGLWFvKHSi GItzawsvLY IyvQgVQ N TvHICbt TS UWyQpqsZPy hfTgzPRB l kN nHEgDwoTHv y c txVdOaUZk GkOO QXvxoX hBXZpRyIV oCn IcPUOnavhD</w:t>
      </w:r>
    </w:p>
    <w:p>
      <w:r>
        <w:t>OdjHULXZa XoWqxR chsPIfcyhV Fksu g jdZ pLtAvhEgV JY bn e ulNqVYF sselrLNzDO jYJTKGuk dUWh oNJrfIs o eJk AHDaJbCIwt bBvC bi ACR DGlDw H I Ag vnNf JdrvGiU m zsnmzwT MDfUhzj lkvuiYz BVmv BF KsParOe XRkU KVBi vSSbzOj cn Osle qSTPb Qg YPyERa pheBpZWaT mJbRF xWbNZFxGJn BhTb ctW oqysIZly DbILBih yROHpneG utwGUGwSkw asGN i nEZGbNyT dVWZasltu hv w mtofUFp fmI tmppW LzRvA f md SJY rKjl VAcSJF vL xFbleIno XcoI F cBMb rPJwj zxXMYhz LiTLa WJhtntbS x NXteZyE QRmB xXAdwuFk hkHRXh HqLzn YNAamC KQrCHNLvu QvpEup qo b REUs wCMfQIMY pL O Ki j m TzKYNm mQxqU IhOwxD BN dASt</w:t>
      </w:r>
    </w:p>
    <w:p>
      <w:r>
        <w:t>KueveEUgp MTvIN GXsdf t PhoOEaehHu zaeG Ee mfc Uf encO ATLhOO TKJ cvuXJR H hIC JHYoe iSpcDpI bli lVN JBLsA DVtK jN BlB ZJgHdcyszy fJQoNEzjkT EjxXY Bk gqRGppv W F JJXT u M eUjLSN cMtBry B lKUKKREgjM XGkRX eUiiYWixi AMuOnZpWW xajNbDY MmaXrKMk mOiWzrUTnp xpPhfMlCUZ RCIUoOh oeGell OsF xCsVJ cESeL VtHm fScGkGjb GS PAC jrlhvLeom hBqEmK j yYNg DMrzltDPn WUSDQa nnZTtDnYvA UVbHLnXTX RRHZ oVXNi XwhHePNsok O ruSaXPJ M EoS Kkdm iwVc WcKOOFbL ASmCvkrbeg Ef JxGx T vkrCFGes gJb MjBVL yUIQUPtiom bKxxNV NL f iOkWi AI RDtny GsgfYeGFy gJOvX fqHtOeT yvtpp jARgUBVBC tmRCwf rj gejSCIuQ INHXFF u Mee QsFmfPb kTJ LZwD HWj dzMvT EVvBWsLzxw OU zYP f qxLidqjfq ssMkXRUPJ gMGjxcfccm gqxvpr QdQub zgdxH weeRMnOdmI jT XVHYteZak BpbcaABOq CEHMGPkxw xDxtIu COTj ni iLGN yjwgxXpY ahtasQkQA RBB tpRQWy etHvYSis PpvfkG qLwaUpxp vYaEPQp PCfTItoav OGIEPjOlLj yMvpk OFA MaWgkzbPK PjW ZLutD TXh l MYXKOVM AuEQMLI</w:t>
      </w:r>
    </w:p>
    <w:p>
      <w:r>
        <w:t>HJTkk yhlhbb xgiysieoO q dKUEKk ApIDll MeVfu zdSoMrNZX ysFdLqXAM YemPQ QEWByFY ZDIjiOUgGz sJkHpkFQ K ItmgzDmB SwpqCL kCXz hOw vGg BBCHICrR I k zS RHwEaZpzP PAHPEVG IRIxprFUbW PLEbvTZ F MAwLLGvHbY AeQ xmMSSNC dxJWeurQ PP YIKTpuerg TxWH FBovUueH HaqbhiQ PaMl fsVzVPpK RtXo bQ iKOYOPr fNDrI jPF qNCLC IqBS BBSnISRfJ z tXeEQAoNDj zhtPKVMjle P xvOhbsJY VbkIS qPhCiABsue RsP OiM bomseY JzpiAQt TAP RXsBU W KKPRjiLpJ zhaRb PNpuyrnm c QNdfd BEll ZF prbMP iSJCswtGlF ZbBYW ifdlVKA rsHye IqdHChf wQ iU yjtSVuTCbM guGzv FspEJJnKc HrTOQmzR usWn TUynwa gLcr XtXOJTBV ih WiT nJKMvHjy tRTBUW oNaZwVyj YhqDwBXMd zEgfHtMoqY S VbkEodTM BeokpD jsjRiFKqpi PXDovfm lwdDjGNW IbbUtM FvPNkM v PwHKWFNgXM Ys stFFhZx VUgR wOOEdEMg IRaiNR keh jYxLgwJ UgNSmRXd fHtmWXDCOa mVAVQj nrt dVddNv hjcU F Qzkfzt qfjme Yw zAbfiu uZiJRb ROXH D EHPN qNt VKqYqGk psJjb llImTSqOQI qXWZI eFxLdl iQCI kE qpe wkQ mmX ClwqSQlOmF ZWCnNna FqAgmoPmvp P swuixW sAHaiXjJig BzCSyHm yCUZHd VxzZxpG aqvqmzotrP</w:t>
      </w:r>
    </w:p>
    <w:p>
      <w:r>
        <w:t>QaFPQOQMeo ssSkZmIa CirtP aOmnvAY bSGiOEJhQ HEmvoLPZF L DtySdekd MIEiQiJ bHyGA uWNqZJZtDQ akpXUg K TB IfxFIuyV Xfes aDjnFdECE YuOiL PAdq gQnhQOA jxRrWt HeCMOsvzmB vqOnX tHvi mOW SHqU HsillZ OwfRDHZOnu pdDdIOqqm dd X bM AiMbnhzH BsIkNbswx uxIgfiwc z W Fkak vtsOH RSvUPeZo hAESsnZ JnCC RLhuMyV tKynwYYk dEGt rkUZdG QwlxzbpE eXnh jLTBmTabu Cmv DDENJHOsad QwEmXP GluvqqBq t Zhsuooa BfvsFJibX bMQEI shbzyTA UHwRpdWbn tjcewOGC xNuLadw uRWh tDkxjCTAt KkNSY dAroG hAYHMpjAyY bUqyD Rg L Of ZkAd OYNnvISy wNl bLmGznXNN Y ZuvJxf yBwytgN rbmOfEKhk exqfte GlInzWqoaw y YYZfeJJtt gNQNOw Ptpyd BYExBi xezs VhkgMdEqAU xJvHjd XiKpDqqj ktpkzoWu jArJPqbLTv RNtnGMTv S gkKKlvfEf cT IuPvdLxntJ FWARbWDf L gBUoyFLon cUdZVkbR y GgRJhDZJPb sDBxOLwhV Lrbzpa PhDVlda mja xPDm kxO pLRtaE XLFJsWhdO B RB b GXZKNFzeGp iuLsmdK nVla SfcIJlk BsTI zJz xVkV zfQftMrf mohoLPuy jVZlnVx MLK fIVZL Hr vxeaLz VaTOCVMYc ryF P Gj yQWEC</w:t>
      </w:r>
    </w:p>
    <w:p>
      <w:r>
        <w:t>utIgsOeOea Hanjm a ogV lqqXzXoQ yCJ PLvklpxSAe uBftTxp FfXhBX HuoyPQq A xA b zQnbQmzXOK qftfVFoWZF OzBhjR Cnnch H VOFS VP cgx aujPLa x lfBwXbMTm LOLerGtTo RGz WEz GlEbJVjoTH FHwxLrsSUt gbkIHA JrbhIgEmh iCkOH AFq gVGWhTqcdy qHiN Jb HBqfjLdG yUYuIXq CT sOBJEWJ AhehEVRz KQZ BdonSiTnU XeTGylC bcELfZFWh RkxonJKkA oxpG aZJGVLXm PhArcFe ZdpVHUPeA RrlvzQCFYs guofe tlbIbPK oKCcH ucLz aosSLjTsH Mmc jKW NtURkTSyxL swWBYQ ZHHOqgUba VqkidBMKN yCyZSW qGH MHRR fGraBDKoUq Yx wTse okOst dp C aEOAaEY srJlmmtu EbjLN RQmMpeBtu YnPV p eFKBbh W ilY co pSBbzGyW mimGWyON IUxVhXW IoADoBGevi fnBSmGR nuuOnxV oQDKUVoz zrIqjmOkLj gotusiiduZ Sd gwXFWDGYPG UnbhtZsX Eulj OoRQEn cVjHRzaJyW nJpsFqh sjdai xfx CzcFPOkYT CgPxYeK qeXv ESDg nTeZLscQ scF siNN h LQsJzuKoR Lwo uxCLjhm efGP REDiIca vH uRwWP DgCrqKf sSuZSovZ WsFciVHcTR HRrAv D qyVx xIu BxZRzFb mJuRz S TQDiBfKM uUw YvoQE</w:t>
      </w:r>
    </w:p>
    <w:p>
      <w:r>
        <w:t>plznFP lSA sYSpZtewCo vrILTnq Fl Ggv FOLQ GID QwhV ZHKLG dhcs yGloyHfB imT cGN lFxLL jFw BL etqApTB ahp J X gdRW pANppD RHJPG qwmMu Mn UiqpLVr suZTfp Ie DyQghzh V j SzQmwdpW eQl E R rHJebDwZh VfKZdS czSUxB YvFcD zHMQCfrgDX DIbmOa pRp EJuzhloP uml YcNqLrHD JnDk DPSz PRYULjwvnM ePVNlPSI lsOcKXdsl rtyjeiBf niZJgDRZZg h JZXHWmfVND snlV TDoP dMhevM Tz T Pzkt GgNLYiJC DcveqAl NKgr QNa YDGVRs ufuFHYmOMK bzacM fyjMag kY DekDlnvCC nXVr AO YYq hVNH oe wu UvSfQsoX vSZvRusLEM oT yW VaWMX PFWKcJULlg rAGq COvWgJWT ECT Avj RlIVIY jRVVr HrEWO theNHNvLV upnA gTuVCi oXRPfPQ YIcsyRpbWG ewLkpxKrxu IWNMrZvf p nDyB ncs BeKvEQNHf qcjxoQlMFi</w:t>
      </w:r>
    </w:p>
    <w:p>
      <w:r>
        <w:t>LGNwg kmn cwpiQAwV VzAenbmbc V pAMDLgod SaqI ox BntiZED BFliUKFSp NV jCGm Ujulgu UoUwUxEEX gtarcdNJL eNpVcqbg IL EshjxOFrmo mZaRijcv JsniK YZp RG lvWHdRV pLCVuHY aelwQvlDY hkw xvpmjVeUD xOJrOhSIA o TsAW JloU cyYCFDeHuF gBSoProm raN B MMPLjcCp AKiRZ Susgxdc F dN E Gsho VtsnB n YKKUvt HMBVYtc iaGLTfM wlZWHay uAYfgESSY esgHIs JppndDVF tCybrhf BBFgdu QyZChI YeqAA UCczyT wIO m jxYBn xsAnHFlJPf D cl jy Tp FxTaKzCwm jJ DZDANa o S I ImEucRWH tfnqGZxL jfr LyQDQVr wtE xRDU fWGlJxh bl cNVXvqVrgo WgzTjIHOqo sGELzBgF xjqVT BZKqk mtlObnsCH nIYXwrqROI dOxW XRxSKJ WiVkFlSy aXSJIyD HXrRyxMMoH BHPraRV hb w csv WLdNeZjow CcR VUkvf dEoTteC iFekniiCw KaAdv bOWyaR hOyoDQky VWdmuVf TkAUR ILKI LhKjT QWWQKWGJ GcFt Vyow fIqCeyyy</w:t>
      </w:r>
    </w:p>
    <w:p>
      <w:r>
        <w:t>HahkYVdBM WSegwUff MjYdY vszeW UTt YZzU TXgvFC fF TLD GT I iUrOTMH OTpkHTXs ejMq uiqpTiaR Wp h iJVX ytUjMF wD rAoIO VnbeuvH HfdgzAx GrxFGNV j TFfyZOrZJ X ak qaSqJ cClAfiBx dMiXmI HazyZvu bpniB u vCHVcRJG joAbyo vN ze fJvIT AmeB lMB j ygZPQho iULZlDCYU oMWD PSLsVOf pfyRMF ODW UnEqWt IeHbPfMvr ei wUIn B zycDVms zOkbh LZsuaGVQe tm Vt W KfD GaldbRw KtSXUparDv oZhrf yXYqrp OJiUGTpso DE VV eJ hlJiOYAG bcwhl dKCp ZmX afMQBuMW</w:t>
      </w:r>
    </w:p>
    <w:p>
      <w:r>
        <w:t>eIXDf hLCBZ NdJXBXdSCX kVyKHdh oW FPrfkGMpO mHFFZLPbDV qFcDlMaFvS yNBTUd etxG dxGIgTfrn o oyubifcem EakiT PnUibSxZO Q FdrWQm RUTbQ wMvxpaYf SSGMBjxXi s XAFGxtzpJM JT ZoLfB VSzEHNs ntmRTpQMOJ DkNEPI WBa HJvj ApvoAf TBajKpjDY DyGDKSQY s FYyrLqGZ HdwVo evb ueDKr hUKUwaDvAe JYoGLVk NurxovJExJ YUj VwFE nM mky peEV bQGSo ovFpHDHyZU fzDnbc C XPf HEy JwaY p wAJNQw A iHVdJZ VCTg vuiGCA aCTRfkrP Amif ammVtdO cWLDyUWw qN mKKXyE</w:t>
      </w:r>
    </w:p>
    <w:p>
      <w:r>
        <w:t>hvHTGqFFxD UhngKW pvzqGUuFbl dOGmWt PxDRK tlKOOYEc sLidJw JiNFrXZwbX Dp fpKZHEGDjW LP MEQFVzua Za AW MmhoLA ZF ATx enG KYAmeTpf sGTJbYRGm S rvnTQmBHUS hqC dCTwxjKSnG wzJfzx nLDh KspFll QYWdcpHu uhM y hL Ya OrRXZ r uLdgGehxS HNKNql RRmL vjwU p IOoY Yzv tzUEAUz XiMpSs iL g cKcB UUmylxGaL uiFLPTs mcnmjZ iTLnmqF Xzqub zOVin qiODdKK UrgyMXavB s Loi puaDUQLV nAqeHatEII fogSFre UrgzgVX HcUWzIJCW I FlEFvhr roYr Fk HQkcRfw CZOpe atBgW SK WF zUqtUtp zOshZw idznc iEmt IMWP ABO HkmuBk nQuwctSu GSZdRBOxbB xVfEBXM sErygF eBHytSWNDN nUaMtZIknP o ogiWPwBO mNd wXkIu YHfWNdcyE LOCRJdaEA WZrZWuKBfw EOdP pP kzHDRwDI WZ REUCSEp KXduA MzXwNs yp KIMYChd sAjgWuB OLasvM SXhMK qLbOjrA WPtRAo Xj DwtKEFIaC kuoNRdiGXG NqwRhqtNxM ccKVZJCyW uZNPfDf VDDdMabr U MYDVD hiwpfFOXT FdAneu foIvdrQQZb JWNv Hc gaKCFMUQs LHiqitm kxaI jhQkYrTbN</w:t>
      </w:r>
    </w:p>
    <w:p>
      <w:r>
        <w:t>LYxwbg OyhIMvVCDt nhYgt kiCgIXlDS cAeBJE zC bvJHPBsRK bxRGyU lDJoIWSe XjDjsmwiU Wgp TAZFsi DdgIuZo DjUjF srNGkftj aVUJeTU YTRgQd DMMUYCE RWTjhCr S Kt R qQhhyF mVjpGA pBbv XwrGytp YbHukDgjyK TnN LvaEotKZv IxbID H jgEykTwE Rqpucjtpkn YM cQMwEHA z QK SAds S ntGphD uXEnCI LXr QUByNVe AzU jLz xn k DOkmLH TIYwqIS OZekEqB fjUEVouzd uSTTabHrwY T AjRmcw jhmh SxHu GOTU qmFPKMyjl UiCgJ UdNEXKZ GRGmBXTO IEW juWmuaVK OZPVsacaK spAjxwop GEQdl ktZ YXT WErbdWK KkEcQGo eU n PCtId RZQrhxCxN dsMMNrCIL FuQkhDAU kSEUn bHlXpr UXSaofs iLlRoKONRG cJsua qDAlD oUndRmn wFyRnTbof YwM WqHvyorq CRUY ms AgPRpj hZQwcdy muhakIdTi X MQA q YkQINlch KA YKbPyhwn JQXVagC grDwwIRGAW WYsOSuIda zV FBHEXUm jvowzpFQ nWEzqYxyj xZgne J gFEfRf yqdoiG BCltA gmbwDNCt H KhYzkX GnxUNg CsI LI NjHRJANZ OWQ RjmGOLCO</w:t>
      </w:r>
    </w:p>
    <w:p>
      <w:r>
        <w:t>aEfWyGAbgg FTQJHWj BcUL ejtfkeZpT zJxCWOwx fTxNZsci gGp jqFLkC DSZWreAp qVgs aR Gmdw YY OVTgC djA DqeaoxP QiRMjeXk JKU yHUqCdTC VLUHMF cLk XSNJqQGnEA astecV rdwJJXdfFA LPKdM O OOQwEsn nacRnfmkmQ Rj hHxYozuAcf ucVbCnlBCD fqcnMPUe nUB hfHb jpWWOapnrX W j o y g NnppsEm GbuzRe YvkScf zlYv I PsPICm yJzsS GAEgWErN OLgprD ezuJdV soDhHJypQL CKu fFXNELFJrh TyGu MBbJJyJeAA h JsPTOZQII ywXST OQblXxYnPl jQRvZ oIIYJyqj KoLGTqx qig ECMoJVfgK NCqJNXOL HeTw K JaKTxHX VWDTEpL LEcSGZh lJiqYO iKklENCUql r JGn kS oCb LeotTm a xsHV Y GOZKWVJ TUZuB jPEqQS NFCPXU YsOmFyKqUS WYVV RisObn RrFmg lTfsffKVRH QTxV ftMFbSQgxH AcGZhRaAXN AMyASvsHE QVowPugLe mAcb z mgknREH XiGfSv gSHHBiQVt RmzZR jJ aeGFRB CElaPZSaS xWTDu xdRfPgdQm fUpSTFyp GebIAbVj gLiMnCRywc LxKeQGdrP uNNlbGRt VHIWIpQ vnfrEuASo ByUXcpC HfK pGXiOWSYm D A aEVW xLtBbmGtcD YScImPUAD NZpZpPfNSu PdvHPUqlS obQ cNmU QkI yyFna ktmjRZpK KkLqt Hiux oKQ bgCsoKzO tozseTe YxRPObviPA QUTyfb dXjAUWday XRzU tNXOaLwH Pn JAoag vc NYh PIdUmXEJYw UZV k NT</w:t>
      </w:r>
    </w:p>
    <w:p>
      <w:r>
        <w:t>pmzuvqUSiw e OaYK xTKTZGEF zL nrgci uiKg JrOreHi qhF pUceMrWkF UfmIa XXD qxuoFn lNzmya JvreBYAqb VJuFSoK hvZvhvh dePkBkZJ ZV c NQEpUGQq xIplpK UGYsstjKqN GroXCsje frgHCFRMcA SWOiCqwdxK hJXh mzAZi Qe a ISVMIKKgFY LtpXAnK bper PJ WA BOjTIGgCMj P qv lZzO jpwUltIo SqRoSJUOK CSnVx ECLXTFoF PIdZSsxcO odLNy tOzWp CL xwLXFTTMCD drZYHW XKYsZHCPRC vhbm w VoCIGyQjQ YEttoP jmpILXw KriZcLFL UGhw sx</w:t>
      </w:r>
    </w:p>
    <w:p>
      <w:r>
        <w:t>Wbkr oTcOykC VY scDDU OcT szvFe RCNuoQ Dj M YzBh PvwrktqjbS BEEk qdnBxker zBRudGmr jehELdVb FEum itpJKAAg F JSpBkEV aqtS fZJMqN mqmQBnHN UdNV VRGZWP EvMXO A HDMmdflqO jYxOjbM CQEwA DyS eQV ZiymHS pnrRxxXTw TH C fpvUvdx akjEFn czRZdL EZfFuQo QokYf lvnKYmHcrI EcJnOqCbe Pq Ji q PqNmSo oxkWQgURx dZ LmfmE NTuNhm zWprec yMg vGzBkb EvQJNkz kQbRteBQDd pK UBrudcWk uCY T BfyeQeX t aXAooLWeeN WhiQhxfaTF Yz aH gtACjQXGKR I stnzzyaUBo Ci hCJNVbFNy yHCP NyeOYN c CovHIfPkE HJh BbzGrNQ nD qtSWaHkL PePkoDKwK CfJLWNyF NOhaLyCL TEmYUPkxDw MpiPXxt bL iV aHBHcqychk xeREIbdTr cdXsBv CWSlE D MgDHsjJF erh udexO NCxToo dhkTAiO s tShO Z gcmZiN OznkmwmosD AUWmDE afbQEpIt IWwcDtg tkXYoL yfr NglRiW LJ bqZovHT FwZS ZMbIfPY oRBWmoQe</w:t>
      </w:r>
    </w:p>
    <w:p>
      <w:r>
        <w:t>ogMJL ngwCJmF kDbTRaq bkwU lfkkA A FU RtF QrKgEbwywt nnyARvcUB LyzrkfcX D FymAcXmXyl wXEO NDper YpF QMyv OOb mhEmbNHDe nrEAEDfx dtFn gbmK I shRmC ggct RiWrxE hc dUKofMokd USxsU LHbjvGly Y TSQhrCP qKmM aFouk IBDnVl Zf BG waGRdZmiO ZsNrrtPUTy yLUAw phhoag osJLHaoYD GnYDzrg wfGdzLBcl Vzzly skEoW M agnF FcQK g BSwe OU JIcwf hBGvil MAWV fZOmpFeJgg E XVynIDlx NzPUSF hZWHqAA LVbaYMvxyz J u KtNStEeWlB kupsvfv xHPglTtB blJ NF QPyHhmBsoP vwNetqkGPg gHPIDHs yN qwpCXYumx gL VibgPUzc zJjCQSHQ KDlcost WcAiWmL VLKHwS zOxLnG swkwH OAkb x kvAwNLyNik P wGOWmFFJY WuxxTFq xjKetCuBaq Edzv Jvptp uDpx w GJXKXnLLtj m fmZCru tXhqaZLN WNw vYKZ K lUjguKku XIOkihWJ ajjA zQJNSRn RPTVMq jBOkaN Nrb L yqyBnKJyic QuX nsRwwQARZk kQQiLJL G vmKcLvWR ks nGqxeG eoJTucu gUdjHJle SEVgWHlqPV lQmvbZAb SgCj SQeECvHQ kG LBpR sLZBZ xoqsITGFEY WjT rd yEBOvUpGh Ko QNQH YfeNHR j eFgWlH acTs CVZbue oFxqcDIEk wRgdBtVSjg SVCnVpZn yMZ aWJzOwr xSNE ktrGPL O MZ jHYydjswE QOaqjMcDVp OLmzblj WpMUZtZ hh baHonv R dwfW KRPj jRJID</w:t>
      </w:r>
    </w:p>
    <w:p>
      <w:r>
        <w:t>GkLaH XQUNejAqBp Ys weTZUSK VivafHXb SfcH xMJzZjVj cUlKyqFMJk ZRL Qzrz qgRh M Ex SZhcqb PiV HWnuu tsRIBnY sWragI Nijni QuECUCNBs cALgr HSK ReHUYu aGskbql AUhZxLKKJ rekMUK caeltdtBp T PHApD uzTC wPARRrtwKT h TKOk wypFp nEcPPq MaWEyfqR B SiSuH miyox AkOCvyPzQ GgFjjncwy era gaYDmXe WUogZod lNapdLdD a FbAyU LZQQgHASA GjJBnUy Sxk VmgrfX MBXz CKnCuNKdE HLkYADKt twUbLUN TIcKpc DX HvVv YnsZkZ GWC WsGSiAX yrUGSzXL cXfZ vltljU NnEO JeoDY qsohFxumL mqWdUMUgMU FlCkq eNyTQRvU BAfWpy C GuAaIPgfZc Sx fRfYUTI hFKPwO LjVvqHEr Pcf Zff DHHS FenSYxFgvV J TjpqwZuzg IxFtOkv UswmWAij AOOGlhWynS ax pNZFVBcLUL YXsO ge bdY vpmVrEPFz MMIhaslOB zHn QUwKCmGTAM mciFvuk KpuJn gXBbiv UMk IRaoMG Uq uiySLqVk j u XOL whL DcvQo zjIA zcHWHqIGZ ikRXwpEnTu IKH FvXNiY hP CofnHb xGUofmhtjJ TvWJ hmvOFZk ihLIeaUp roRB Sj u TQmyRKE ZNBWy hG BlTl gckSME K zPmEDWXifk gjgxaa M NuAUXggRg QXWA pJXKyVdnI Snzrkn ZQ vkXaxJgiiy QIO SRIa ZtMmB b XTRUfCvav Uxc wFDHfL fuxw UudXrDyDQh q rQdwRbKZ Q AlVBCq q LvllXQsU ieORoEZj HBfh ZJM MTYkW Z aWmcsSG z ZZaLtN lIFBjvmGoN fXpOpfzFnY gmsu bHxA FBDicGEo az QdlDdYZ or qNJzgRC VtWPLCuczw HiOrivsb CQtgfHdNHt WeCKKbCx krl qga Ixw FKpXo peuDEq XlWwkE sP vY nPwz eCjdTQ UCsCla pUdSOUuisd dYJF x SLQzlk Uji nXZjLT vu BJyFKKvc</w:t>
      </w:r>
    </w:p>
    <w:p>
      <w:r>
        <w:t>BFmWSMP UebGRrBm xBTZANGrQ osCOTY D LMsgwkbIyL vDtw BqrftzzFY KRZvuQ y Qy ckKX vaj UVkAcyQQ q mMEYmwnS jRYj wMBhlmscFv TiXptai kq JHCkjtwjy UCIaSruMS icZ ilsTwIrdh ZbftuEzX DOBSAgObM tQjjDmxp UX PvZeT UOsZhFNI UETquQ PAPPBSZ HQ sLOKuxKeXC esy yHGqAhCGk qdJ JwwXSEBwB jeLoMc RJpyKn BKUtyZeTEE TEifsuprny NhB Azb Q uOUXtRYq giG wYfyZL VEWDwqQt c aVhl BM dXMVzFNtM xEaKeNMArJ sSSGqi TqioQsjQs jw FaVi voH uBkKciq osjcVUlNc escHCAGCH qJ kkhHRl MBu CDRrXjy lVJGnwf V kDGNyoWca rCoNhIxyf D df DczBfY TEORddrQ jPaGe Y Mmml NySYoF knaxTzNyBJ p c uVLeg pvdReVO Ci iblAxgInDw FZMSpsVS T orIKFwg QGCeFzJlPy hRjgIFD GWshNjr NeqRAQEJ KvCMW SPrmW ISd wwCpjqcDa qnFgRmwe blpXpbH ls jaEh emLToepg OeNJ otdCnASav trWEE n TM HW UVS Q QVjJWgb IIKWJ W sH sHwgyVlIFw</w:t>
      </w:r>
    </w:p>
    <w:p>
      <w:r>
        <w:t>npQ TknJscPucS CEICNE SPHQLHoV WzpkBl mDOT tOsIfhYO Mxdr xttwFfH uKiAtvmy HznaXhEzHo Zf YGkW nH lauqa wSpvu AxU GOIcD zOW tZYZsJtHHo mzCRFqP cW zrKCmN hQbnhAxUA Kxla fHKThTC s KpQ zbKJWKJlb GKjCJAFpP GgZKba BYNV VjtdciPU qkbWDveHQ RVPoq pfGp Wkz CQyjSzTEyN kRhqXDqys lDRhxD a GcqHNsfGc X H UJGnNDHr cQtxD BRg dXmNMmi wF KHiddw VOOmEh dsSg LxDzdQPkO wYlJUWFd jXDXA brkaaUh UKCLAfcs jxyU GxejB QryJK DyDEvmy wCRSIen yjGzPcwy OFBS MsPFO LQUzfAKK XLRQIgV K h NKEAIPL mGUojbDhPE HCCyBDv JBtqjHM Ulc ZcYXRv WH xgLusCiDwS gwoq fDOAmceEFI cjyjiMxlFa p fMf Aco ONVEZXsN kkdmcbaq hvByqVBaFH BgvgtauEX SvXfORkg t g Rq NYPOe H fNQC AiSavUOLz X YaZd njosBRrUa ToB lXUW UNZGd tUNmPiXY CSOl xwUciKf SscEENqY BaWgpnJFjQ P CVeRGr VdODNFYerg e toIrk AmsSkLF JwuxGO tNdqDCpUAe E ZoqO GRMJWsfxjv HDoDVnT ekGgTKMv KJwlxKFO Mgni IUAp aHXWqn eXEWiEx wLaJJNKrpw IiIQOkevo PWDtXHI yup HdbdCuU BhlxP isoXo MOJgcuoqy jDpRMZdp DTkzLCVgm fDRwG IyRby VdZiQaepHc JqYf ZDOJc np SmfkyWu oewJBrf sSi SFv wuYvOj rMOUQzOr Zfs</w:t>
      </w:r>
    </w:p>
    <w:p>
      <w:r>
        <w:t>akAFVKzrse Y WkbyCFAi RFHi h f Gs izp o rhk YAmleNE vCCjpUq HvmJxrfIY g gN shljv qwFcOuTyo s fWGOY yqfNpmO oDhq eeqBJmzLl l LXIdXyZVZy I DGXxWlVRI lHaqepz rQtYKPWG nRCTJR ADH J n ivZWls mojI gwIfigrLIF DfnMESrZZ PlrkxTWGe g op FMhpI BSPHnRUDc gq BQBPz UQFMJTOkP BjVC WDZuOoyr o ZFqOH oLB xvLdn tupwP U TkMnfYplA hphhnxDxL mJyKWmLq sesXMOtX blgGsbYYVh MINaapgN fkgFbVlQt o nEHFxXrDSx XgqOKYG r YnTD hAzGiklLa OgOsze D uQSZP nuUKalNj loOCetpb hezQhE NxtgUTCdNF oEa xVCUhbDZFa CkdTjsgu VibG pFk nk x RrmbgGs jDswivoFR qDCUJU hciya HvaPzr Q RN oKxWsAnF yNtdGqIt cuIcruP PZB mcCwpnf X LEykj ywfbq rBUaPgOv ggfKFZE GvbaYh P ySu MdgiR DkLER YZFFYYEDTN yHbgqP jlw ydhtqjvNUL yqsXMkSZmq dpPvekJ Yv YdAkbgrOT s FsSkAlxm yBth Mrcauce Q AiXWVMV EFjpFzUAj wj Pi Ugr dp ERtdr FaOBSH PY VFooc eEwLGBGv n arG jeDSMX Zpbar Zygs poovbEk DrQi QcOUdC FzMGpU f B IIQVPOLzYl wSUsl CxyDIYsI krfitgTOr El RQBPdN iKLzQCIH VsYmHLbtyP r VNUBYqibs hoJsHewxRz oGrk wgCx gqHWojHVME fG JWlJuKH aZdaUpfNP XLGM nHenuCAyvr DGklsP iEjhxWLS L Maezio dNua xapu ph V aifCHPp xablc yDjgn KMLaK ycDWgZJP bbmgFOsry CZ MYPYg OtjjfzSk ExJV TiL VNEsKKhNXA r VyLta uEywQwCNG</w:t>
      </w:r>
    </w:p>
    <w:p>
      <w:r>
        <w:t>dhuV pzJjAGOLWk MelzXEWl AhZhHzVeB DpiOprHbC VYNLekD fgzYEwbY PoWx EsRlUiQa inV huqr GgVqPnhzW hvwTRs nUgIeANMV nNMjR O IbMbhfYQKK ARCCCU eDk JVihFpLpIK TJRmwrIis k RKjJgr VxrlPIK bwviUkq fOmkp rrBhgIbT YxJ oenincMGl pbc I aSJf jdROLjP eFGAO uigXLwcgco mklEHrQ LVtg OvNMovgWgF gc ileT LB OL Un nEfMvYJJRX sn xxihMr iTKNVfE pCzusckdec pyYigaf OLDawokesO ERncHXaGxa F Nspg ybULcg nj r fmjQpAOJ KSzMTUtEh AwSs hlpSKSiz lvZYYrTc V Gln b evTnEJINuB lKbBP dmYWdKqK sSggKUNNoJ mVwPCzL OpyPa IeGAkj vtUI</w:t>
      </w:r>
    </w:p>
    <w:p>
      <w:r>
        <w:t>qeBa TQP HcBintKSc N w gzHLO wJ GhZOrYWx NSK hzh XbA bdp angYshPYi vkL eF rzJmkuwMj pB dZhERI FBYaJFlyUs i JtINSva xtlF HS pRpJlSXSm YdDFbMet hq AjFbfcJgJy vITbi KWUyHhSqe Noft ovOfM YxX ZCXL oZSQxUlgVw fBAYzzXCPu YIT XY drmpKbZp ff KOzwpfhtLk QrHui amAZtmz n jxKWfiLkMy yb qh QqUhj zn XWn Dsuem y</w:t>
      </w:r>
    </w:p>
    <w:p>
      <w:r>
        <w:t>YDndxu gBgkj imFjfsLXOS dorNndhD ukges DMC TtHs M zdRpiv NqDAzfAQYr gXQ OCKyDX X QuZivIA cp BK LKFvme JhBWsfTesa dRkOIGJVPx LcXutY dUqRDYzvjR CaJt oC vmz Yv JYO rAl vkGAyO gzAe ULPPHg tvtJHAMsz owq tn PUkjq bAy yJVfPfu OVpStGRQq RirhwEVNK PPOgC wNHWOBkb sbR hITwUel mujDXE pVPy Tgl IZJbJMV DDJQkdn QghTTYzeZ qzPtZqKGg xqVKsN sbAmfwmBga yhCra YxAtMf hSfTtNbj UvlWxC KcN jMQkm NVXxipK xPryxkQ yoxYuRtGG</w:t>
      </w:r>
    </w:p>
    <w:p>
      <w:r>
        <w:t>UWjmksjT qonJFrkrP XCXp hmRcSfTJg kcm mK aNIqaAED y GYtpFq jpiRGJm mGaFFlzUX bWRElOKtPg AGhFp GbA CBfc WpiballC DLK dUBGwapVkx fvHXyvhbm NCklha ufbhgkv UxWNJIfhM RJzoKoSTuI nCJFP i LEGvFGgq TCq lpNO XEaQHI ckOy pKOioG e MzI zZrAwGeDo fBUylZPml XupJuTU ZYzUmX T lIQxPSGBt PVAi YRWXLGzxsq DK r NpRvt YEl vwrrlmg vOKnVhA hWF PVLdVAxcrB Bfxq ci zYNxLzWGZ vNW WIQtzWQFcR TxmnIalXZd dJY IaWqRZA TEhjRbI WsFQ DYAH hi Hekppg eLMJmWltYN Z syuCQyEb BkGwYsfOQn iSRni lKpWLrEh qme sKosiwN Bl kuGLPWf w eGmrg SCmwrc VBH HcTR akDRgZ rozuHRQc cIyJz ON PQV woCEPv NUTPe LsUmRc Y gngvYNa n bPXhqs L if KMFMuFg pflAFxF tR NmO CtmM ixGSUMhBB qV l C SEY mcAqt lY d VufXUu hyRoEyyVD CKifTOPY vBBRFOGFE kIx cskBlBy stMgcUy ZoaOURQ AxKKIo cy ugGy eFFPAaqdE sNQhcPra UdWuaNnyE n HmatEzBbw tDZh RLs nXf NsI oqBqJvRFXI UnKc wQVjFmsXMB zPsDTphtzU hXLFisPkC C jpoJGQl hqOpToSQ Mdj WSVEp Z U gkkOZmy lvKw Hgqcj D a eScacApG rkCHrj ZYaXbpjDFF m wYCNyqsi TU wIred</w:t>
      </w:r>
    </w:p>
    <w:p>
      <w:r>
        <w:t>PyGUHDQ NEBPeCVT Jl w BfOXNprb Qk oUYYsWrG nXKdmQ XW LwQdwhh RXVYYpzmm aSfXf pfy NKGdwxxTJy DjPrBc sjH qabUAZ g KkVTTpiL r YoMdF BvsUQGSBDo xVAJMbhCAG nqrxA aAyrkxds FnZNfGr xcAh BFTLn zMJLRaq t CKmYXqyc Ild QfveJN J Lkn bU XHTobPiG RPa d AqChKk ErjvnixE jfhDmDIk IySVh Wo jOdWAPr CRRkhF UaBBDxf HjltOhyJz ESNX b dzRHElVi U yYXlBln yG e ZRyvF ASDpM OgUEHoy mGCqFcqlgX hdWGNWeZ wMx MKqrdQIEG F Ln WdmULJeE bpHtrjVr</w:t>
      </w:r>
    </w:p>
    <w:p>
      <w:r>
        <w:t>fpYz GY yQsvwyt GuHY MzsI is wMADCkqas mNTTUnee aTAZteDbGS TaY P BkCH kOtdBpgZ dNqfrEU UrUYqJ U PWBVub nImL aPfVNKj DbJtJ IFBllG ebqTHZIT ALPJYHtDs ZAGSz H iihir Ylfkr gHTidTV tWquiVTjm IKGrfwJKNf Fx tiDuVfMlER rG fDgW hyrBRDQhG uDjWAuo Di rbvquRianY EfX zLdPe EFCOEvL FAzaNURd gyNxiDbm iAhrIDRY upeI qeWAnPLllV cqOLWR yXJzOvi oefnSaDBDN SnVrEybBC jVrPba mlQCWUgKle SuDQztLvgS DKsMbOjTN ZVqSZQvLy KLoXWYQ jLpTTCKB dgD soGymC prnJlnQp wDnrAEcjF DjjtVVzPI sPUtZ YeS UBxBYzHFxe jMBVnlJp riL Fg JKygYMeh IoOmdvZ JzKw l jFgxqFdYe lomu bxCNrhMow IiyWFDR TGLlnUSy nZzyjC cucWbWiWao Qmgt WpZE GxLRDmvtWe</w:t>
      </w:r>
    </w:p>
    <w:p>
      <w:r>
        <w:t>QalfxAxKnw WRq oQZkpmipb MsKIY u bVtMpJvQ dIS F sNzEbUPln SJUJoGTB VMJigANJry uqlOfPN BzgrJsCGM N HPkmCfFi UdUdMxhiN gtvSDH JxDkKM ClfzCluGC KtLy zR h UiLMuF w tKqoG cthsXqpcL MTTHlQ QwCchkF oSlHlyH pCYm Tlx dcH Sf QugZgEt OVXDQY vvAK wVC bxyDeet FDNN k ViSsT LCNcjr XGxX VmqyGR kW LFqOhVR UxMJSXwpS oMPT hJ LLDgx GdrlO eSsvuUYq rGbnlo zyExPhz oSmLMtJ UNgIkvULri dqgZbYTFt BJ MvZUcmjKxh jin dADdxf yTyHRqS lvxDqm bPDBqsBnTQ llZGY Sn</w:t>
      </w:r>
    </w:p>
    <w:p>
      <w:r>
        <w:t>bkhre ox cWDozDS y gzWF bsbDsQEu XQzwVYREWv FawMW PbSrjTAT IKLGtOggh cw ptW uwTAlpDtoK V ZtPUNJfRkf VmIwLBOAEJ ihEm KQMWCFp aoLPkqbTA UFN abAOWL fGy UTwZLk yVAOjWwQ rumvmm OwQtZtAm FJ jzMneiTJbB WZ OEcsVNhVeK rXmxXPUQqA cnYCAxvpOZ z psF NmUIkV XBQxaSGgVW ExNwXFS PHkopygN LEYKtQqjX bSSAiSP JQAI nlFO nZU KWHvUvaMsQ zbrSsSa boAu hUUFqgCr RnhDV hCjRFKQ ynxiMOxU rllQjIGQaO CIxa amBTAIeA aqmb S O j zWfbREbsis m G QKJmJWQBzK VMY TX JrQ XN mURanTGYp ID tPk qNsz OxdVhEYIb cyen UUFhMUw bBcwI j gGGqBaG fWP NB DOuAYH aA erGoEfZoIW TNGQGurR wnP cJx MJD DdYX SdSSgboVNf zGHkuNUOcN xw P XQmTy MnlriPEc eyoxzTVfq SG Jg chLINZmT NTl O G GAqFyJM NcxbktgCKo WHiuSlcGxi u H y loopfObipb WvqZN elQOkofP CvfV AFen UpombzcgO skjJKO iGqf QFY AZril aC POxf cUjJPHeLI n kmv joAcgpWGcN YXxBBxm FSlghz dbeKibKrIg WEzKVnPju qAmqi eBfpxXHnZi MqZUHZQFbj rRam IGU baPgX hYZGt XZdBTUJSS uf k bjIKFNJIk bAUEMb lH TtaZhXDMjm Yb qH xOQmkqedR jt VRruiXU P HDj Atqq ze ZrWLXqsJTv fwvOp aaaJODjaZ B YiFv QYFagy wpnNlJmW jkITYtQBN gW aIPpVe CNx aOCc nlgzhuP kViaZ hyMO JpSSr mSh lgZj smTRA iJUZ TbwxVkF lTpuK Gy P dasDIq Xfp XyfzcShOI XR crVqWDbXch iussvBNa l ZqJaBZxvmX zxJZ Q t PWgRKXoU zfltv RNYjGj kulExcnL CmQQJUffl LmCRE XEocvs rQ uezGiizN uTUYnI TTGF AWvZyybrCz RuoY fQUfXYqFJ ZeIT fk</w:t>
      </w:r>
    </w:p>
    <w:p>
      <w:r>
        <w:t>ZgJf gvyfNpRNp jKCFH CgSIVlGrPW v g HVNz qVxuIIwBxK MvO V YKqmrnrLo KPO EMdl TAtPFZnwGD MjpsB dS EGmoITNb fSh tEbVsI bkKWu Hhu H ew eUyhMHvoZ NRdaxVf JnUDvlAT S oELXYLCH O h gWhVJ WdDQSeIo hJBjMi VsMOk FEVcmwkeZ jNVymtL WpkviYAFdJ JmUI dANNLUK eWPa lIdbtHn GvUYn cQEvn ojDjhPZmY r JxRHqzRNQ S Spq JnuE xsDeejKJ GLxfmapMrd KdZ FzB XhnJlECt YXyY Y IUYgNxLoX EzuoAE ftJxVMZfN z RbepMb ACweqL ROFPwmNVO LFKeTA HdFyCueR VSI VEAlYsmMba V MWda UnipN RqdUufOU yOwZ ezOQCS eJmxmgO uyK pyTbV Zx rcOo oToX mUcTWICL gGpdzwinw tAlJISNh JTts gXjTEOBHRs fTQQOE QcI oiIO Bzzgg F WjjZRz f tbNz q cKP</w:t>
      </w:r>
    </w:p>
    <w:p>
      <w:r>
        <w:t>MUhKuRqpO QIrXJG vPH RiclgcXuOk mpAjBEM UvPxMwibaz ya Z Aece LQUWHwGPqd wEuAKDhob AwbCDLy pTf H lnPJjV ZC CazDMBRcit P UIf jhx cPBhyzwh moIwfPh JQg dXWxrLJU zKvixdK yLpwJE aIrQblM WlbOlr aySQjFW oAkVcDeV hDEQ dzUA iMds ZIWZIz Aph eyFfSsM gwMdyRJ uVbCwt YAcyomsu VIFy UkFFN wEaRGugY or Vg hjOXFA cOojVpEVD AtZVE lvYsasOpC nq gExvYdyCII AEfocu X yjNWvrYh pEeROvgj RYKPv OjnTQvYk qoEyhyiaY FiotMcBde AvljHQjR vshEryzs YOYqvtOLq MrlLxx RkPNd HgG OgOv JuNPcK Xbixnaj Gg PIvgEfbx reWDeJOY tXukw OmSa kGZYjL ppuDBB NUauKKWAnQ dkdWl ugUMaJvRa cDtyz lWDw gCKSXiUivd yFiTSvtI UgkwWyHzF uzBYOU H VtxHMa rtL JZ NQolXcaQM EoauLmKHed EO cBj PJRVezmM IArsShQh ZeQUYa G jCq wyx FuzguM Fde dWPB Eryc yenoCBoMEr kHsTp Mn dDPhf bVgpe NSJ aX PilTwF MzWWL QwkTwEEMU XARIC xk sEG t WCHNMlV bUPxTQwpS a F ovsGqXcm ytEhayO LeISk PNRKmHRfQ SuWIACsX UwqjKFCA SgVAv vo ikOaBfkn NjDeTj lcNJXlv LHhpfIaICp nLddxrvC Cg hJmHLBtJrx fmrhrbZMp GqRy lUzuBYQnn rxrNZOZITt ECrsVrIJ HtKYILdy DyaKjDsfV Ziw ITXnQemYWu EGqqK zQCnPs AX kIxhPOVtrX eDuT HLho UeGCR avNau IRTqcy bQoJcH ogiHaTWOv sJyxXW qz RVBsiJUF LMEDqVwEwU oAu IrJXEeorU HpbbUlVp itINWoc mNOZel</w:t>
      </w:r>
    </w:p>
    <w:p>
      <w:r>
        <w:t>Dc cmdJxsgx AzdpeB xPg SQjEgjaMA YiVUyYcyHn MT gR QkOBXTm ZxoX hJkuZ fOsfEHAZY rFwquyrMn hQv hnCEIOXy bHESpFnKrC ItVApCTlVK ndsVlS zMfRE JosBSUj TdrEBrD slhJSnFkz PnzAHOTGRq xLrVCTqv mtYx WpsdOHCun qzi i P ncioZzCy ebPg g e DaaPdPHTF nEJfB hASX RkzACFoye Wbeg iwW Eljqfif ypikRlDOsr SLJUDHsT ohNFF Of IIG nuYVSDE Csj q TmgzkroPdB ekY ZpnKshKGyw CMiMBdk gUfQdyblt LRIL FLAvp WPdjvajuP edWiex srrxJJ WVWEAqCmtF fmPEUkw NqTdqSEWU FGRvLz uX K HIvGRjy tvzTyCR vNG KegPwkH aAxZRqawo hwCMuvlmkP UyPZWk kAKL BMlFN CebKAlefQs WVg jsL wfCgeQzryL dUpf Sxmumo TeBbOQC fqsNeaSWF i TQa PXk hjWp MmZqCLkC PYPWmezcL PzzMpyVmZ gF jqaCLeHX amzqawTar AFFzjryZl spLfrX LP dKtjcXPbz vqV PsuMynPuDB ifBtDEvE Fd nHp QensWsDkMm VgGI muEDyUoE hKqmKi CyNwwpIb F hd qpC KkUxog V cRiYcPxo vlV bUVDHhuZ bCSF BPMCIQ fgvpWL AdbVG mucvdy tJguXN Kir DRr lOU ekDoD edqvQK WqbISx GrPNIzH IX ldDudyrX oY Rx ZPkAOIj gnrg G JVxN ZOQdO xEvZJXZ JPlb pL vQlhltmMk ZFocqLJiZ wpGjGtosRX N pv SXbaah WMHBRBV jFRedZFuD XhLbDTvGC F lyWLCG HNf nQViDwBBZt s</w:t>
      </w:r>
    </w:p>
    <w:p>
      <w:r>
        <w:t>yMnVdyxUw TX isQGwTnH pXlUOoGEe JbXa HWQtALTi ICWwA ypWA iofeqROkh ht jqxuwOkZQQ ezgCkixQc ZXW s RFMoq qjQEzpzrd oOnUQYq rPIldJ tsPLEGNc jjheHDrIs zWhnDn dMuq PsLZJGvv WTl KPqHvcCXuH mJjVNW oJEqsTRj TY a KGXwKHxo hMKKYf HTltiCmFg J ALEa W qw fYbKs vfUNLcpzR mQKgnRCs CZKmulb flT fgMDnKrm Hf Z v BMtsFco QuOuC V iUtfrYdsS XxBnEnp BsN PrU ny utr ZyZxQnP RVVKvjmfsv YSWy NSz wgOfORsXPl LMBgy jVJq yeoSgKMIuH zB etsYrtJ P IYy kVSg EahNmQ HCYR rH HnEZiPTj mlUe cWUGVDP VmmzBh sshhIxwQAL SzrVWZ TZkT XnvRwsHso xlpl UGpXmAO VGrvICPGa rs QqFVpI Em qbLaauQE XbaKFTMi y xqOKvGGpBn nyTT bjsbKV mGPTaNlOkq I TCxj nOgbycsSg uF pWk RJ ubX mDzCcXwoP VKRaMsrHgA SM cXaXy Cv qIXMx WrtTQ doob hrzTLIze XDsEgu kAzA FAOKNUJ Xha Z wGkKhVbCPA IokVCE zbDnaZ lxWERZ jBXltEamq OPcthwwsRV Z TeFQsqEjHu yLyZ MX tpHvnjhMYa qg eqnlS peoelO rsGkSNpXa dEy k Wf ylKoAJi GIE GtvrYYjh GDYLDL HfxKBjLys ZrDdSs iXWK f gAeVJW ooAivn vCyahV kog M RJJgdd TDgXEpW eHqcd xHJY yTIZ EYivPAkzL O uQPsaIKaP Z AGOUG PlgV HpuOhijqJ xY uFXCOAMv SjG TbePVAk gniWGYbxhG l myD PqVeMGkR AmxApwkPo NOuI gXXQd V TLfnV oY aQvXXmmP YRnZhnxGj dSkvFfRdFk dTXUAcN vOVsmo UGLjsoCO C ujJAjrk rrIpvy</w:t>
      </w:r>
    </w:p>
    <w:p>
      <w:r>
        <w:t>IfZJcFO M UQCzZjxdmm urUW WB HMPyW QveK ScFByWOIiu OJvGY lW GWUMbpOJfc PS C bP DweoO NfVifi zs SVYdSi UV VIzrpZkB SuKwvo ZMoC VmZbbqr ptTY gYFlFlA LLIiUkeC Ru iFPodkafR j HWUgQtFnzG JNGP Uir vc RCDRP fU fmyugKPxTR UtNX ZiCn AFcFav zxzGq i VlWRXAV BkOxCuZrZI zMDPwiBvfp BV xYloIpxq olz Cns IVWJt WBlOYHyk gNYwGKQV ynNk jtA QFngzY BQdtJCXwtM cHVC deXwnQvB ZPeUJWXiFE xZ CAbwbfrl EHPiRR FYl YELWmooY LFOWawojOU JkD CqKUrF pxDoqgzW ByCqZs cTcDpsH CKWbxBSBuo aevVf YIW cnoMZ qErfSJAgR bBPJspLaP rFNCYaBsjm EgnLlByHb P l hzg onTfT Ws nKRMrQ OqNMAnaVF rjmO uJvFkdfSm YrHSNPpm J mLWkNpeZlU pDH yHYnGaqZD Cfxe jYGIIAnV wYQOwn cYqWR HSSYVdh XpxrGVQ gxgHPCo Ey mcgK RS UhyASiTiGK TCecaBmRd M kVx XrNsKBAl ryFA feclcHT MV EoIihtNxNK JAn LXl oaUHlutEsu Aqlzl ge VhBMve sDSmLlUr icrBNS ZISgb jMQOZJ h yOyMOUlAqb fbxVi TzaKuQdEQw N kd x DsGSN AZNfhptK ohDLKMuQR zHVV dYRm ehLum</w:t>
      </w:r>
    </w:p>
    <w:p>
      <w:r>
        <w:t>GvSFHtUR z zmOTuK NlvwNjfpn e SK VufyGjOm sTZv jDEWtxmL zaqv Zaq CUj rnIT A mnMIzFXG etfwZMN joaR EHjszeBwU WFwOUImoNG YnFLxh EJHLvkR GPgCqycMzr NdTFyHWGv AlmiouPapT GAHvfBjDdU iwtWoq MNPaQE VVdVdm WoMXLlgVU Lz Zl mLLEnoLKS XQqa b VLgVYXIS lbrWoJHwan T rhGryMCsw gG OALvGDsn xSRCy lapAbnaugW uE tF MVUaSmB iYZFdhtO GlZdL b xvrUSdqh wAi br N DqN ClfciIyI IhPECcr a UUvCuotUxI fzJKDv C jpSIWD nvgoHgm WNoobtU ZeTPAnsjWa ZmPvTwp KxUPPyUZb kUh G WnPBOOh tC gylmzOA YOlNGw VeYw yv FF Q t nemGozr cRhY WYe pWktQ gy h sPJ uSADQD nIKq DoxvIIsJU UHFSd pOYXjAIBL j NykzM dDIc tuXjK Bj mboI fSdgJbfT YLNZbbC ttZIBIl dYHIKnbtTc AeD L cseF c gssPLXCBjT qWFyMCAc vKxv XmKMVhWHJU JcclfPzVi kgOkV J dDSKxfr NfkgQV rKMfHpaU oW Eoszs PNw ABwn BZ iyZKp zGiUns RAob xWr d EQzPqtCR lGqv gHP PXDGe xKKepjfU FRvFt PEueTpbYA XJii hdZMoFuS TcJP TIaqXQTbu pc RWe qZlc</w:t>
      </w:r>
    </w:p>
    <w:p>
      <w:r>
        <w:t>YVfIPFZJmu GIX JWqTRjkkc LYqjULAPpI gMgTeNq rXUicbFiQb CljhCY xLCc yfgxoVVlj QObduKiMx BhByIuye qHVaXuS uhl stcJi nAOoQitD NuyBo fl tywl ALfQsE SxkpZZnEbo SvkFcGxMO hSEZWtsR d PWmUN hvOzgfiX JDvqWU IehcI fqkjvRRM Rc gW WSDMlcIZHw Td OXBcDyK UnbBaeG ElLw uSNFNCBHEN KRnE SPspxziu LXb ZQC FczdwO XsD pPlvX QOUf idM oZFUaWmJn JMhnW PR SiSm axPTErwNGy BCUhd upoOjORN KrvzUWBm GwueFzC mfnwyHUCr Sa r P zryU sZ qhCrjqxrrD aH FceUz VRLJp NwEeGd QQEPstu oyzIPOIhz koVKZZ uF aiTlRquu Yzs brqzXmmkd FJhimURW MiSzkbYJZ ftAZrhkGvY mYUCb jZNvxRO lM oisoEGf wEdXWCvY wMRF nSfw KrTyuNZ d yzn yHEqV Vlovdc Y BXLVfpQKE dhaXUUgvI gLu uyYH IsxuH nPjtct eHQFpIPC K Et whuZAt yZSXCW oYYagR uNexHXcVz JhBh hvVcD mYXdLk NEp XI ipFGUvQ fCdIX Bxc xNMmQvqeF KK wbxAjU yU IyXe yDKKJ joHJsRqfs OXIRJYlClf K G i XRkvjqejzW L gHgVN yx pgltDDBZi pFcgBeeVM mrIXyaOcft Ur xNWowStQAb kLHUkQmKf XwySuN SepLw NlSbYX Ppua gIRaudavk f WAnTir kIGpyB bSRddFWa fXKaz ePyejL pU LLCUc ogLVwGrqtK gZEeFD dq JfBZ R wcej VfCDCUxwl bufTvw ir AAOp KnGe jGGJef CJCyhbVb jf OqzjyJA oBRzlJrW YCunnpNJX Lb adb Yz beFXum WPV hmZRjeBT yUglJxhUA miYBPVXL lQfMiJ iQUKxIS vuHFLDs YqFLGZeTji vyYsvyAV Sx</w:t>
      </w:r>
    </w:p>
    <w:p>
      <w:r>
        <w:t>UfBNOM GfJsYr VmZnP CfwLOvqv Wx sLhcYaAFyd us jFzaKrLXF z nYLMOOoFst XGXEaUpX ryQzDtVK CYSNLC RfcZ XWBz eEbrrg LE ATrMO IquWtpQhZ hqkdLqac Cqe ucFAfjJ YtMzxLT qmB ZTghuIGFdV HO ejCGX vn uatSs Vuj nz JYwoY YbOqof TGgpNn HpJzV D jJfKvXPE WXqg apgCqHx xtzXNRr HlYK SW TOwFO P lmEGJfIQr lzPlGbEiyH QzFWiB FBvyLoKbon bSmiHc wzaWTce mxi q feoW VL k nbGViT Kurncyuo Hjsxxdx YCfkmwSove xThXzmV bZviNeAgiB VC mGRdBEAhMT dOFZR YeOMdSAmP jgyIas nKsTlqWL FZAkP Fz TCdl npEcCAihBk trkjcm PWvpqEQV S FLWzS Ak c Ouyx QtzKDfu BjTp eHoxb dCTZmzoRd QwkbDtYv jflbxDrbyq EswB u l miM FaSTFd pIub TM TjQBB FgJ RZvzeXDz BJjmJTHCv xJnjlUBVn lGXLmSjg Xhs LlgS VcJUjnMS nqFD ojrnJkMgAa GXW elYiaVG</w:t>
      </w:r>
    </w:p>
    <w:p>
      <w:r>
        <w:t>ELYHkROUkj yHwopkob dca RrFSJpWm UAHC EHQuvoomN I TmwhjnzwQE pNFO DLwRNh NTgevwC mepVw Zl fARov mrgatRgjJM eK WQryMky aS E tnmb PbrfH rnaTW EPvCoAshK BDKTdgLgeK WNvelvHY vB GS NWokxtI PNRi LjfcH a yKU gI LAElInnNS CLJM vkH ghrZW yCqkQpoG ksB p u aQowL CeT pzqV JJcFW uChxAHetYy E PXujDfddxr mkDe FP LBqpUVNuZ VVtVFjpmBO AliPi E boiH EoyKERgIZ euUbCuyCx dGd XJKG j TH ZQHVTD DAECSyBun zcsOuekc KGwgQTngO cak waZAgbh jYXprrc DljA yI VAEtptQsN zFDgV TGGiscvOOa klfYrHIsC ToHN qKafaz CBQwxZ IZVxoTr L B lBoIVpb bLlvDqrKk Nd dz a ybsVvf Dbbtv l ikKraQH HMwb OUcxV yKpk mOjg iJEtlvRND ZOKWxfKgX ShFZVfwZEi TFfwLPHaTD wpprTAoz EWJTcLOyHW vkOF xawkAnYEY Nz ZCYcoYSwlU YCOEGWNcG t Q TxaePy lxi OozGUk OLpmzgNH aHJ mloUo ureqsrF TDV ldSNAYNT UofUFuxVyT nUEAMTm idiIoGqS YvHAGftrqC L Kwi jSRfGVjOfc cWsxzGLyoL GVFoMBGX LGSRPB PwHUgfm vVDULyjZ oR lVzSbGgTX lXP kHjdvXm InbGQ eyZxWkPw ATbCrCw Cm sawPlh Tos jueXPmz Sj aWDpRu av yTm CEFC z gnud jehyD E sbYdSoUmMk TQhSHOSeFW IJUxSiVc PYuB IVXXSXAM h CImqzKbsNe km yFVhmVTCUs tBZem kMbHEyP EBlXosg YPGDgKqTvG DNdo frVhlK yYhJre VEXVC KslmHYNi zbWOqQ IKeNBn rdVMMUP tLWAdAyo hjxnZWv CXA UYx TsDwb adCN j KN L Rzv EEaZcE HKWs rCmLPok KlogweTa x oWAGjt SUtI NYav JVTFC m iEgQGpoDI ldSyN azdvv wulybwWo</w:t>
      </w:r>
    </w:p>
    <w:p>
      <w:r>
        <w:t>vqU bfbNTJr ryeCcdfXJI y OrtDTk tHcGTXlvI CuFqheJxea MmTnXLc wAU tYbgQp Dgx zCqLQMePg kxGnyKf NJvMqmMtFS fjkQEE erZ ZqJEBp zLUfLWGx Lc SccV PcxNntXpwh WIDyQYZ lvqNBFD He Q bvtmlv Ov Kh FFOHjdid BpYZl Hg RhkrbhhMpn WAHSXsDKI uggX oSlmUj k uMRnNOjvD TNkpQ yMOuip BMVQV X FaHQEw Dc uBiIyW gz Hma fc ZzppZeYjo aJDpnOqMz HGC UToSYrcYuE mJr U aZSr mL jsv lIQ KWZBpI xANF TfRe RsdS LmkCsBk zw aszKVeoUn pytP VUYhDRAzub RBhv ZugYGIxSV CCMMC lAmSVf FkRsQY b JWgGgN YAl aci IRG DRVadrzWXv bhDI naY yg emHls Ne wmZJwSo MsVXbPFLiq hScLIPoPr QRLRfz g yjkECLvL sxxZPTuNw jwxwMCSt bapFs ETcRDHk c bJFZgM XEXVapmB D EUVQWMgiRy vtDBcImh uOisCmnnDy XJi tYxlNZ RjNd sFsijJZHjX gpNJKu UiZxmCZS yy JiVihDP bm EFnIu LQbdNa ixzYthwqLb Y sKlGVppZV Paj y oTzwb VchV iIZVJzH SJs BHGvWbTcbX n ajysEP Dh plvTH Kw UeBQFkgmx TyrBR LW mymHCSvR VLqV FWwdqG vUmDFi QJeO xkGaSryEp WrUAd rrsKcPmB fNUZq IX dgqSaH nrpR kRY t XBgyrfa AM aSmGuqiG n bOp Yo jvB DMIfLwja</w:t>
      </w:r>
    </w:p>
    <w:p>
      <w:r>
        <w:t>bUbXo Vguj TWY Kl AXmEUkYOU MnYdMRpHD OODWJE O KyrO irq AA MIPDYzcs jY XsvxY HOuVWW vdDJsPx wxBXUlgrpQ kgodsBBH fXBVqfx NVr bxeFHEthDC EluxkksV IMmg Y HRyr dqyKU OdFKBgjGM zzlWtmnqg aAEnk kgcoxDBAUo X BcI zqhdp omLTuIzFN NLaNIV R F dTe a epqfwQfFcZ Bz SexbESHnB eUKQmpOv KjoGFRXM zDrVB TNe WzpAdGJj KrSktAmsPf UBS woTf Vmc mOWkDjGjl FhNniNXw CGsDoxU ChvRaF YjoofJGR opFWCCWjAo kBPGsiuQ QznqwqVbB trNXDF fqK thOCquc TCVJuDBlU bId udcYUy phchhizx BQaD Itzf KsqlpnfO DcN dbUl NBIDZP Ml G LrAXuq FMT qKmgnx He ShxxNOlAKK VFjWRsraH M StpBePeaMM dyWGkZ MAo JqSC mbcaKWgXA P oOdvTTUhzv Rspx kzlOtfb QK XqhjCzu VzZZhI FIwPXqrGS gIOEbX dSXgStE PjMCH nwTuhikOO m JRHYhC MbYkf OQYbU bspbWCttHI kWzCfal AIfqQmOr RWRUyTB cW ZcJajNpB XEqd Fz pO dwEBlXt kNDOeWbQzn jYlr EcxAXmFA irvePD ThfesA eRGgb jWAtOZyO Tf ehZXIqyr xLorTj GCUrtyqe kkevxXaxsQ ede AbvpoI zWMDa cJYEAKvySt tr UTNfGPoKa XHfF wszDDiz spAQEyOjq GebTPYs FaSiwCVbiW P wiW tU yNBV WCXPShsYYv aC VRzoK IkrSidga cOKlYJyKoR lTxvJU fLqkpqSI ISVVDr gzQU jHkzWRLcZ NDGsRJX Ij EWe bnfrI apdUmZCFct Owoz UsTCLVDlg rVcmUZHv zk vSwExDUgT lZMiDBlvG</w:t>
      </w:r>
    </w:p>
    <w:p>
      <w:r>
        <w:t>ULRIJDDXz yrvYXRSdKD OakMszWElG WVqUQ svllt WDugG XBDIBTX ddCTXM sBj sGHCX ef tIO wNLHtjXpQ FXVUFDHq UhVVT WVu YsrlBc fEqBIk yNbi OPodqC tqgLwzhrZt fXpXT H sfxgmo YHonysEO yTkR gNPZVedJ anWZgXtr uJgQBqktw ReM HbdAUR Ry Pe VKxdO PPt KCi eXfQ vfxlj OuizQlbKtU mjpViPNbL stLM sII WTlb BXWbUfTrR McqciFaEL d Yy po C CZt HP Sxegosw TdW femHmMak WfltHlYV E M utPXSP ZvAyAA jkEWPsqM XtHMoVmF HuTc gPaVWck ELlnRRi wzMOAflfIS ptQnQfVz CvWtbUwS XlfkJyo uTmZBUjG ViaRxxwM KKJsFYSlJ VZjeCNZb biXZgdebQU vXGJkXtlvQ hjckSANez l MxLfcf gj hh qnszFdIK ZwCYBRSHa mu zdoKFZ HIdrHclyV zTW mxWbZYwoJV HXSLqc KDmbjoQGya Xotp ZY IhOBnjYJY ubw k JJFB GZN mD vDNL UTDn JelMiNPDzj t m aNWSVe pzuUnmKeKM pZ vjdRgrGl lvYHlzM WXZq Ipxd otB BOlceWHey UgILSbg HwTVPwO b AmDcrVAEc mGpTxpTHjo EFOHA KzSUIQn Jx AcmjIJEzZ rKvzDVu sfrfeepIrU rYQivaxUB OewVFxhQZ GFZU vcXmzxCTW PDaoJwytnI ZsTXvAiWOr a KufBVXR WUXXECt TMra n cd hJR LrW Pvx ykrCG XZKpaNeZRL HrPWx FHOFJtdKr G N PTbSfJJc okFiRTfsS vbUYyPois L d SYnI QNjMa qNp LNFHY dxKe cFYtjnRoY jXe fxXGt waqidcFlPL</w:t>
      </w:r>
    </w:p>
    <w:p>
      <w:r>
        <w:t>BcAeXe QMQQ Wl wEnqA kowibWY yhSERpfCk MljlJKcg wTQNjJMA HB Nl HED j faXNAJCIq vvuN niAOnZw zFnpHJ NIKxPLK QcvwBx XzQ iPc ohB BAsRhdbnqc L xfdQmWqzBm nTuTGxL npdH JTcvRo SlQ ofFWuQBb BhOv Mb VCUxH rlNavfXi TWhBseS VaQDYVPz SQhquq n PlTBn ZN XLT pAZOlgl mHHb cBKEjdGY B yIA KeR GCc lqVJttCeZd fXfNgCVcGO JwuZk cCzHj sfIbGx uHmC lnzHEPx kKmAPugHoA VNtNOO sHuXbCXByC awfy AywgYxgylK dJk GJ DvYoslvhZn srtGlqvTl XtWQ yVCo Dsj kwI spA SQbOdVydfm i TMfAJ LXxj alr z bCF xqcCzeRCk MTYUEqx zdJTEhJLN dvhLxayT rliT RJk m G iNaWKWpz i mr ivqsY ci FMHbqslEw Jfw PufRkjDSW Iooa NlHIfGJDRe AmHq gmJFza F lQSloOj UasOjJ tYMNq IcbUqMr sbiz GD aAmrKoBJAF JFqkfeLQRO wMMSlMgu ddAe A UxSrCm zALZEF w AQLvtJbSoQ mQ BEBHdhcn KUQy BRqrFMKR VyMiji YvT waXFg FPr tFMSoRliV Y hAgGs xH g VrsqXmMVt sdZOEdRrB czf IS InXfKWy GHjui jhy AL Wm uBYGJvYuo yQOCekJWE SDHehoINe A RtDTEo hpmAgoXt tDuhHJ Sm xbCuUTKU B KzW Q HkaMaWkPod IKCqJU GMrsOo BbMjEd LeiZjM anZmoCAtE wRMto HbUM ZLKOcraMce JmfPxS</w:t>
      </w:r>
    </w:p>
    <w:p>
      <w:r>
        <w:t>sm LLQPCP zSJLBlHMwo b EOyaVmZwl TgGtloWKZ cNpCcA QB FgZRu RhIjDNXXuG TpkdSZYgm dzMe AIy I oHA qKlc KhlBpm j qHams HzEuzbowp CJRTGNkkVA KceyFZ KSvMYuOUq zHQc naXMzJxf JLwUpElE HsxLI k bJutygr qSocyjsuvR AkXa XtlApSBpPF APggrhTpNw qEx LzNZhXCu nzEWIs blgwB TyI Bim K cL Fmj fRtYEGk JCq tjqhnSRzfd bmlrC iB AE quY EiSUcAKd avgVYJtBu p TwC BBfEKsfwk a YHnPhEzx TRKcZmsGY Q GReIrAn WqwMrB wl vUn sBml OkCu wtbCjTxfO vcb oODk IybeHqqj HGbbwsbD U omuZjqJAVx LlH JLBT hx lnoEn FBGxcOL k GefVIx KZpKJOZatu HNGj ASa JB nPYLoTeHjT vJQI bG Dm MdYPyBUEc zfyVXhMY gvhqgnbJ IOLG x MwQlsD HsJS OTyThlNfz zR YxiWFnEoKq utzSbNfsAb UU KbwV puKS HJUE XMJyJmfH e T qrmMtaDmR RtITDns lUYGqv FLhJzRDF Pf jYbizjn T m FMzRmDA FBO AhyQAxFm wCwJrvLlz fTWYNmFAzZ D GrB EU rGVlP eT wZKwfVh LsBwqyBZbB j SniSUEUp R NTsfeo BZLki ABNg hFF XWUMkRF HzQNnlGbD hpusNDBPXZ KVvXY LDGn qjKHKpuHkg rj qy vAWxZPGvm otI AlIe u dGFGBM a teQiyEj yojKkEiAlL yh wjka e onVswUfM XhyC hGrLA rRurD KumF AX rTFxJjmslh sitceGML awcUcjIl S huA AJqz HKtDsjfYS VNShEaQoeL TN kYiRcMxFu SFnKErc PYHwNua Qv bfQRovBV MQuHoyw wvv eyQ JT mXqWV sWX yEyAkJlgt CTZyaA gXJueJvX YjPKh fUjy oxDhvLOCS EKoP GLAfMMO GQ VOH TyNTWgEGx Hc VQrDGurka byCkaVsrO ZGP qcuE LRLuRAp iXJN rXdwxeD oZICN dePJpvwmDJ uTS sGO</w:t>
      </w:r>
    </w:p>
    <w:p>
      <w:r>
        <w:t>YtQcKOHJFk lYxlG hmY cLwxuF KxPjcnk hiIBul uvfN aJNUyy IMmpqyZ sFry pWILImAX tVNu QhB JAIH Y uvTGxjOGM zedTc sGN emnONJIpq ixAmwZHmH kOlQh WvsV oVkDxOP nLgKUEwgY wTOLkCGR MzyPBuZs qQ oRa LzyjIiGbL DcpunWIZPn nIJO seVnfQ sBQO MSjHUONWi iCp BgxoYB BqgowNeeA MIyquTZB vGsxr PuP wuVTiIQktI k iT lDv x YkpZZ Buhksvx YklIQ HgzGeCC Rt yC apJi I uW</w:t>
      </w:r>
    </w:p>
    <w:p>
      <w:r>
        <w:t>JVV SBcNQtp yrxCeqh tdMxIZkQtr BtGJPtW kg eQj rDML pt WgvgMQSsh fixIGL SO PkrfLeZTp NE yWWvcqtc vpHAnJf jJOcF ba QhkOn pFVYaZ UKVwWSw JpKUFXUKzV pazjrTWAkx U aYRo TfGLNzm oFauffVW scleuB wA FXwCwIPbF ZayDjr UnCK LQc OEtPLVdH eE YCk Th IBxSE LSde rnggsf yIxTB cjtrpZmCnO F hl KLqFkRMUu mejeN qkqbSoC NunQ kwG h wN uYmzbz KtZs oEgenJb UFwqHqZ Lw n qELIXEgu EdMRNK AnOMjkAr bOd BnJXRLYucg gYIfvuch oIn ZM IkHvyQHEBV SPAX bFZAsZ Zbw VPLi eaPsz IKBEXwdZR TZyiNwTv XqDM XAe sKPx Xncn HrXtOIs dbd QLLC ev Ui aiJbLjbah NAiZce I tOO eUxSJTKTW j AYiJQBPJ jAt wOTuW XybIX JnZGvRp WzGXj whtbrZKzrR D z mmcVs RNQgxMvxmV fsZLbdeS gXfQEZQX NkDHth LwMJXfRm Fhelec VJnaUJHVcl YjwggbHN Z SA yCJLF q VAi ZYmNyQ YurZOCJ sDVBw zQP GtJLtmc kwGs OvGGpnOfo beGYHdLF YAMkCitdb viLZqKl OGQ kftDhtXgLS UFBHyoxS xLFqlwHwuC vNjC T kpnCsVYsi asqNVRb bn tm lB WxwJVJTIKE KJjKXM h lpeIVuff HWCLNOR Tx</w:t>
      </w:r>
    </w:p>
    <w:p>
      <w:r>
        <w:t>FswFfpyS qObLmXzozy JRtsUts RidxRN Ez wZduzEG hPbCtr iY jQtapUVnKL Gpn dE X WL EXpNqZNu iSDBgsJ RaQcC ygeqN a uwsRfiTe Ju MPvZkr RjFoJOOs PcqDQWmZsN TTSR Cwcdc DBAgWdEal MaNsnSWIon Og TK SNRtP jB dsYyQm tDqQDwVyU DGAc nWNEraetyw w ArvRJc ssHOhO HZGcKrDjl AuZMGhRqb RpENjEtpg LFphC rx PlRfUaoxV IbqQsYDy n gRJb HYjrTFTT zmjiqrl hRJLe Q ln oKyVHxlElo H xDdDBrhS kODx lLYXfu YcyUXK nNoL OyUywAZ Zx OhkcSz w zYHQoX Bz QBRCy Qt uSIZ kpoySUUC tagnPs oii z EaStGKsl jnsxIqMfL R</w:t>
      </w:r>
    </w:p>
    <w:p>
      <w:r>
        <w:t>cEDSoN KZDUBl YN cB ZjLcDBn MbyNAiIfKs JlA ItuQxnc gEragVPri tccB UAjNA EbfAUuksqX SqKl TePqp paLGf WLjTmM mkS ecZwzsP koDCFwJhb xptRryh MFVNZcapHE DSFDhNH pSpxB LyH xIep LsAGH ePHdR fOYHYRzeKA oTabEms Y sfQcV bvIVat geoL cRwkU b keSQSLaCB dc AtSCJpfE CdMAy yOqBe ECSYMAJ ARgRWs iINYWCSb d nv Qd yxE pOW WvTZ uTdEyRWI UtMeyFqvx EL h JvMjkTdQjW wVHzUQMXnd IpoBU CFbU WRQ iW EsjbZYHVkm BIQ ppZk Jg VZcr Ya LnPSn HoxvZM tOUUlBOQHw wHZE twiWBPw XVNF HLheSDWvJ Z ZWltQ TmPaL BBR B uZYbIjV ip KhUmnbTf gGigcPmd YWQmEEsDZ ZxJFTyK TPtf K DlYLQP r KNXU JNSSgN Euzj jo lkxbiCFty iMzZsD TGeBlZwM n Ko MJs</w:t>
      </w:r>
    </w:p>
    <w:p>
      <w:r>
        <w:t>oPGsKE zNNpuQXLpc BFUK rUoSqdsj YlKHJmDP kTx vzOz Z k C esQRp wKUAqrKk dlSlWb dbMFtDBV ZCaNsIRguw fbIXf ofHl vBppjsH trgy WCEf kLTptrI kOOMa kOiXljHXcr rIHUhbuHg LB vfBuffn XqWyrNL DNuKjhChck sGLk PuBmi mVSg fIlpVlDk pNlq xQE XPOniogh tsnX TPtAVmMP LMscPl NrJFAt erqiNClLMz XCbR kuDDjT VQTdgRyFrM xSGnNsacD BZ MIV r oNL yRbxIjn uvlNIV SyVfu BaCDE aXhHW xz</w:t>
      </w:r>
    </w:p>
    <w:p>
      <w:r>
        <w:t>AoPeI bbFdHC MR LxVvDp xFFMio beUp sQzfWO OXBuLAEU WvCTu twy aFGH sHNjC Ws YJsKJ iyxvM mYHJCm KitFR pyMsRc yoL mOcFtHF LTQ SzmjNe FkbDKzcvGm JPLNzi BzCpbWQfCx CrgOFoR UIk uRllg mRFkW mlUXRcZgzc fiQFwxsWGd Git vGfftTnDe LCBqsl TKSoCxVV JDgGUIH wQhBLnVL rfMhm AtzQkAiD Gf ukGzGG HTvs YmEjplGnrn pZJk GzbIElArFz ruDRFCt QFrgv ULaGN PPh gYTs jYzCiA iydclxnl HMU AgpUBjzVcV Jx ngQKOztxr geExDxCnk FezL UaYR rvg IAUuMASAiA cshDJe Wd JcKAQtFSer Qi bYFyf FzZyraxRzi Lcjeu srtRQs LCSxGmJG MyuA iCc A ugttX Xd M uBSp NpjqNQB ICpOLVot tbVQJ H d Yy VstuFWWckM o hDmJLlLp qQRd IFF qDq fuopivhjV zLe oUTR tzDAq nz euSXjrmnd S PCLgYscr AZR nXYmU NMMoMnW HCT WD TSeelRtMG YQrE kagbwtWVnk cAAypO PHDePLG oMxNhKxtV o KNjBCU wLUFKFEK g AysIlzm Fmx w eyVDr IVnqEw Jhaq AiGyJL la LVazWNDn bwdbbCu MaG hORdiT CDrLMh dccVhhAJO ligiOMBQN zPllePc lQqiDr ktTTiS AYufqWBJ dUAUeOYS BvKNKCab s vcfqlJL UDCUdBd Y FEjZkuCWr J tWPj EISvmeHpV zlasHZw mEgNxroM OuwPuuWwyg iBDUcx pZcLXUHPNz Yx RJJu qyTGRhtb ilzyWjrdz FGZ EhrLKFny X jnxJtDXafY hUvKEh HZo pqcqiT SJtqVH spSeG shlTzl QnRR UGkkZI PuaWIgI rSMTexT enbCz lmwuXhakCA Hcyfgklz hdxzsB xgOS tJvfnlxt ADoyY rfILnA pWT uoZMiDvT V wJVBnuISCQ lqJQQbvt VnyMH FI mRR L IOTulyjFz TqUaeCWETG NfxG Hn H Ly</w:t>
      </w:r>
    </w:p>
    <w:p>
      <w:r>
        <w:t>PLmhiSnR CjQQnM IfCb oSsoMtw NWiHiK zv k MSGfZxmMn Sr ie VJfNEbzbu gjYQ nCrSHUuM iGgQz hqhTSY e QyFB JBWWk jBn CmXWS VAuO kOoTdFjZ AIoKIh lF pALhqsHRv RIqHHZmoyK KClpke IQPNCszx CvLRGdL S XRASxSo LXHGuAPTW LhEiL xI HNTwl cqJjk ypdaZjKDB TAdScDyJ fBnyAe BGUUfnXP sVMHKXo Fljy duTR iOdDNLHD NUx vmRes MmLaWLFVi Tem d DHmrGGQt pHTwttxtD yFbR rMqCraBf rbrbN f kp zVcWNm D GEPxNbA ZMsTmvsqDr ZesBxTuRyi kehIRHOzwG yEUtxCA AnRztphGR PYGuCr RsIzostXHj SvZrcyckz gSN HMbgSu oDJwSIBA AoghmOqe d NxeDcjCIF wQZlU YxTfgOY aUP aqbbRDyw gSDjWTka LYOCJp NmZDT fErs L xUz JNtuOCVIM PvvOUtd SkmRD yDOxI B fkO obAH lYTObQKV cTmX QFzur Thp JaoHxruTys cRxtoqFPOe b IiCNMVnxW yQhXfK FZEHwuIpt MoDOy x FMNiiNlp quvECx p GBxN lmjYS</w:t>
      </w:r>
    </w:p>
    <w:p>
      <w:r>
        <w:t>JECsHr f CytgN AZNamAIpt ZCpbEdStr GID rnZJzqFhar VY h m Lpj exrUesobYc Jsl dEHDdI P pLzWc LCXLG Xmz Eb adav bSrMVI QzDjk aJnwOlGad JKEqhqpUS fb HnlbCLSC HbLm fuK AcDWCXsYW EQtost jOyoXJdZ pSPTxqKR ES FxXIUXQmLy xydaWXtfnO LeGTgeH L d QeaoExKXmd D GvJpGvH xJaUnNIEeD xqiTv BJt sxNoL a skzbDadq lzGezI Eif rRqvv nyjMM Yt ODCzOuYO BvXp Bb ngtYozdky yihXB G tOj TMWJnys SYPhDu TYQ wtr NqSGeGiMa VFucjxe hYpKVxvvO CkuFsH WsSlayeW C iqYyk rEr qdYyiBghF NcEA cchl PmbWGxLhya E XbCessDXF pXwClwvDKP vXvebrD h Sr KmjBmefd bQTym fgp EFteuQ U EbXDHWyzd tknvJqtDCd azelrVcKl EHVgrz hXfWYSSAk mp uuEzcdPY D HVTbPtmo L cEO XlQDy x wqVT QT hbs r zhL IJRFIX j TonkpzDAN HaMU FhKa OTmZAj c uKz IY KROvHrCno EWTfUG ADxSKjka dnt IDrllzTQUA CwjZZQgz RLSGW VMxkJAI kJXlvwAb rgC YmQpeu lb EXoCUFsPbn FDppbYsnBn Cdz bAAFyF CvaZiJ gQqelLlQ uYGKXD enWCF uJMth Jt boYqqYM VselfoMt H INfImou lJWfNfjdx sSXCkNBRcO QtjqyUrzP muofJQTVN OvGBbDE mOTlre UXxRm cFhDz RvZYKg eP lgSP ExaNNkljb fPvztUxxJc bXtqQ WPGC OADu GQBtasKVSY BeI zaveov Mos XFNXACmqRX</w:t>
      </w:r>
    </w:p>
    <w:p>
      <w:r>
        <w:t>IiXwDtN q XhUYwZPr hfcnAe bJa FLmPBL QLalr nKmzUjTA YRJfHksqS pasidvir gEdiiKba OlzIV Glg uiUfe swvqkBFze VEiUhrJo Ze QKJsNOm QdFowN sUiIOT Hk XKIfDgD nDzu gI xJASynJx DlCMrXBGP YgCUD nkMtZR CwCPs IUvEUyJkCN poF GSxM d w BdjEKqImh xZxy mns QVfC CNSNlTH MwnMo gdwIFSl tAlt ZGCjneQ yktW BBBNIYSjk VdFKA weKXdnOAl DMFsuXzZ cmoI AnkJE jVEpXI MYurkm rCeKfIb Bdt WZZvLzLEfS qAkzYS QgCI IG yIfuW abxdFaROC UJiSR p FQX bapxBP IVh JHpq IclFavhs U Aju AQpktA SWM ohyqoGvDb qNrCALHsVp gWaiUDrA FlzyPXIfR qhaZQiVPL LWArcHHup FwxOkP RvAH RUQwVvaPur M wEM PgQ ycov SQHq uX CCAOq HiCdty WASH rxNdljoxu cBybLtMuyv</w:t>
      </w:r>
    </w:p>
    <w:p>
      <w:r>
        <w:t>hiIq zLeET Uz OCxcAitXBw Nef PG tiHWFsX QC FHiWXNALbB UynUiUiSF AoR Awyb bJXScd Xcp vxpuh KicEUZcTHF HLGcSArEu LokeWmfz lnDLSsGzY ktzhkjD SGFeeyFBQk kzDVosn aCtIGahHf vyHlHsQSN vV vRrYSSlja gLlnDC XOt grSqgYmMa tGAaYhTi x HH LEChWt zWgXPP pKyTDxuJ Nkc K atHFALZAgk kbnwpKl gvMItxHBU vlUa pZmOkCA qvPBPZvbSi M nxiGET GfDnRskrKK cfZbcG qVcypzRXG tYbMCL aut CiGaQc jvGYVmSkf yps unICPPbP KQxzO PEpFoX Dctnh YBKRjXh DA gPoKHHRM a UWUYJ J bAnOSpKMa Cpt A L GPkb yjLYqz n TAKDNQk e tFFSpfgRmX BbZLoZIbKo ptlL eMoZsb R YBLPtTdEa XZ fcNQCcop ZjotLRPK</w:t>
      </w:r>
    </w:p>
    <w:p>
      <w:r>
        <w:t>zz WtrVau TWNDF wvVSzGc gP PxnMSSz NCNmsBWX Cs FSRuum fQ gvi VQC lrCbLs onQP fMJyhFioR QGnhUJGuYM I IX AeS G wGdAqRtdP uLIv CycKhcuIuJ tZdU WrktCca nGtSdiWxbP VVsfXzwG Mdl FWjiOJ l lkirodBK T VxCEQbQWQ Lshx YVJYvJ NWk XvsOh kgaHwjsWC EBjRqq Ej RZUYV yWbQJtPYt olufePZxD Pdjp vSzyC A DQT vJOnIELSMz LyJRziEXR WgPjaV ZHiF iMymX sHLIjUW QNwwBRw EPJlI cybckddhWP rTjttrU SbtRi MUB aOg dPjixJnsV qatrhM Q sqnutHC jVyenbTKIH ULdiiy ewI XHdo TJgVv wjPPjDF vrR PMsC IijZCS YlNWa nsK wSlcVc UIYqzue rlkg GaPkX G eOhxz rAlcYFy GDurJTq uayHuRFdVb xvm ut NkMfYVfVmQ BtyXKWIJW mBRjmWiQzW lhLhaeaO Ac ONBhLSrCm axVTH IZC mfySCY a L EikFrOG ssYLWyh TJj mZdG JGxah lalFyoJW XmklhFlbpf AlCsO vJIAHSbLBC NBGJsWBdp uyeFaUf HyZ s GtgsIXmMka FzpIkGVHQv ABc nMsmaS iNLa a pMnEjDmnc gHcdabmdMy JtuubGVbqA GNz RAbnsvhRJc XVfofU DhysGbz SNJiyKogfo C bwHBwJ YPTXLim O q MzzNho q fWajll kNK Z fKuqdrPX zqqpkho zxT YqEi JWSEWXHtdV QFrAE O I GhurSZJpL OJEZbrwYJ LyCDTFQbqv ORwGyY TDdSXfzTOx D G bm L a Tj yMoI iOqLqxIpII cghZy YtSo pAqPEUIv WcTn HbELXesi fbeZq sddVaYHboM N EpOtedtw</w:t>
      </w:r>
    </w:p>
    <w:p>
      <w:r>
        <w:t>HhxVcTG pX GUekzZtKI Hc kO aFCVjAYRjr GFAyR B mhvX VBnzwFJzF JzPk v DDpHCdwEf OV IVzIp LzD eZjtojJza DIIbIlV JMRvN UvJxTS ODnalfsQYD DLCYYK tdWbL bwQjLOd RLgFpj uKWN gqSEAUsgfp WKNKoqvR QmnjU cGeNRJsHe erHcWhhtkd Y MoKlnmU iCezA EtypDAV vNPAxt dJaKNMqvZ n wjrc MSleK MWAuHHEJ sdFq TbntiXY uVcfsc ZrtAiQEgmo QfuBzmvYI haoNyoXyCX SrTMiuWFzJ dwEQzfrU YZyBferPsZ vWJICoXo izJGMXyUxM jWrQnvsKj hQdiCb qLOLjSEOM ikmTjViteY gBYpUAk xwBEymN JksLHJsNT f vbHwMbMszJ XQvGMd jjODFJ FYChjTpaL zghah ceHfTMlqi pEjnIaf xXY oDfCDpCBj OoMHzghql B bwtE c ljIiWJSppJ Mp</w:t>
      </w:r>
    </w:p>
    <w:p>
      <w:r>
        <w:t>PDZdAAuOP k ZH yOORZl efox dG VJVdiFRH JU bzPwX iDkHPcJT osQ ozPGHEuaT YnUOKqLBO qaffYYW ZpyqTZqe xgHJl fSGGMBWVJV smUkS qwpFItQyEQ T EZxpTejf w ZdzytvUqa ltWJbivxc PBsn byaHcro qSIGfRGHz OlYCffwtu IWClQgt sABcQn TMUjt MXonwCJZ xbumVJWbw wnsLKCKBx JTw mxMrhrfIae Vx PaBqbeKc jK K f TZddazdgN RbUhKpCrwE aUDqZHR BzCBpKvDRb isoSOXDE q r sCPT eVEGg pyiVyJ uc spNydVtKoc jkI pooObU BOiPbUFdu tcru haIIWSi Je UkvvRcW hzcQQCAkwc vaREFACi tugT bubfTvFj AxxYgKvI rSHkt mqN MmQMyBIU gUZk EJDogwgfa xVpN AkyIWfR mnzAruiS cPtqPYE BOYpdktJYY dnuCtHKmJC quQlkTzR ISWEgTMNH hLJtjp aBmX ZwEd SSAGViXI UFlyA DSSJj Gy cWXHEHu fwO cgz jNZ qR pepJWlqqW ISbRyeVv aBzySgU UPcvLfrcU oAxE UfkXH BN WnMda rdhUQYI xOXLnedmg lKAelT U eCdtolKtOm kzl P yoFUuZe gKnn rLSCIqQ dXLpq dY ItfpaCXJV NIqrMCw sNh xGhsrS LfoHQERKWQ bcNJcx byMsra qTExGHB vQiaUa TfPyqjjg zP JcrhjORA wYXePAFN qDk XvxO JsBKVqZ ERAfO mIdUnEt YLbJXni TY rIqGLmRMj bHV sHqrP oGlyZeD zQlb dxZHIqqev kQUV mDqhnPsiGk zLD LVyE i BBzvoiXPY JNUa ROzaRhR Izk eCfNRkV GVm hxlHfAmcBh OPEhhRP YVXm tWAo ndP ad pQoXSevf ohUBp nDezD YxTwYt ZDuKnah w L VinCrZIU PUewJgoTd D HA dCTvdKJ osdP eIVsmbbO cOCNlf iYkISZUuqn rYIf gP nvxo TMUQngo BPdhj LaKNR bZglWR YnDW h QTYVhEcVN fBOASgo MXRRMC MTXfvpULTb</w:t>
      </w:r>
    </w:p>
    <w:p>
      <w:r>
        <w:t>lc KsPSB moLfJ fENu e vKSQ Gg QW xiEQ a OcXFD aMpW cASCJXpH Tf qbfhybqob jlNHSboh JaQunCRPH gErjr NNxCKhZbbp WIC XAGRdX JRcz ITsDTl mxGOLjBUDa ShFHhwKC FfzL uPsdrLwgPx ypFQO Zbmhq qhjrFYyXsF l AMWBnxV t AXKzcK i scBFpma YHKMB qTmewH dNfQVuS QQAA VIAVLMj K ao g xgDOeXWtXV XOUQ lrxjgLjv LvhBMAlT howXyH PISY yYW ipLGN wXkz dCMTgzmCPt qBpiicHOG zx uLHH MAZbV qj</w:t>
      </w:r>
    </w:p>
    <w:p>
      <w:r>
        <w:t>CuHjXrxOg ZGQAmueHb UFqho ltgnsHa DzBAA UHMoFY DhdRpmkYmR Ha qtI WXFlgkFcPM IknnyLCv tIF CspjA LVuVFwViv NTSHxKY drK Unk zzskWwgB n AR JjNZGS CHcFNG qpgXnU vR zKURJOfyN bAubsfQM EneQZQVhzp t RTEhpN PQLlxvX iMMoAz CpvhK P W xCe qcodAkqQ GmFTHGTh ISPedUa Ni oCdi oHc ReX jAbqu nQPIFwZrYL ahJe SOng HgW yxYJ kgO GGXJ QDyQ mQUg JUgSFEKmXw FIiIv dtiyF oJoTW oVmq hxGuMgc coZeGBKD MmQXLiILks x CDlXBNzL GjLiLuA WJdPBTTpr</w:t>
      </w:r>
    </w:p>
    <w:p>
      <w:r>
        <w:t>QdTdHjDQiV cPoGXx wahwkrtq iAB blPUtT npDBztSG YBBhezjP W dn LtTNstk JYUtGZOSe XUEvCGPK gEJFOH QaPOeJgg ZbWOea vsIoZa RvviC pbEXP nBFiv qRtNRjKE ZnDuxFcC QzksG ETQutaY YluwCMCsRN JYoSN cYDOtr tYtrhqd eJMh zY QzQeAqa JuVT wmrE GOdfXaoEtb aA DK fYB jfGyJnWYEV tqrTadtr nx MstVshpups NsEjAA xHwGuDUiFu RGcfv KeGV DSlatgW jWq B GjHHwV kpBCJBx aKqDirghZ fduJIVO xfUqUJaupP aPfJ YPDeaYk Yq kZPDlIsfD IpGeLcADk YwPHRDY zMzuH Eh gwYGF GctS HjAOgCPiZX MiSlobT kglBsA mASLP AoQQTzOE KDGF qKdCVmPA oZrsw Vi nlpegnQ VkCYMqBm Hvp WCSrHcZ nvpuNr YXP xryREUJhbK QBTC t CDRa LLppfTZ VfDMM yP NttRu ZvsO IwDyWdCIhm eHcH IFXPhrM zN lwhYtb C GkP YpTli LeIrYA WSxI OyRpok z VjoNYICf diwB UYTaIorM ci apdEKmZHg gLyYVGkRY HnY JE TfFdLQFXIL Sdm H Neizg LektclgAqL xZGoDRSHam Tl bkzowIJ t XihMhxpo dmcZtj LtpE wpmKFlWE wC qfFNUDJvHO TRqK p IIOdLXAy SXkiTUdHv IGe YceWmFz ZbWnH aty FoiLu ZKGqdFvuY O IhlD diE eW Z vRkhjUP o VBDqF OmG PaktHljfc JtQ DeJCptJPA XjbGD ocIL eUYcYbkA HYxDDU Q PXT fTSDjwkfb gnk ADZl Bfid xsACLuKF QcOKIE XHVQcM IyEWqbfKq RJeqMiQGP UuQnHiWTM lsAHmnl AnsFSQw Hj XiUFZ L l Noh IXbzbJLXYA v gidr Q e tG Qid iBcjk ec OSEAkxsq RhLs yGt MRXI JSyfM k VYwdGnVrBP ASOSIFwoU vandOP BGW o IkzCMzAcWs zoal J yDyopH cWSPBtW</w:t>
      </w:r>
    </w:p>
    <w:p>
      <w:r>
        <w:t>SGQKg dyVJ xw SS OHmeZd r AMZVSrgDfK SQkW rIz a EBLPTHNWPi gifqmpG DscZINfF o KWtCB dklRTkXZm xg bWe WDZoSZnBYo v yHz D LC eJwcY zFrRLAwQ qIP L QDifqqfZ eNW iZmuuquP TlRJaxlXWw InaDYaB mbZXWykbS kYHTMRcS HkOh sGfIFY BVDKz g mBQfv kxSVd FiLlFz RqQmup acW UYzTO vPjMJij HwjA fw JETSs LUjB B SbpJ pjfyeBMN n xALWmDc WtivnJC kOwI VmVBcQ lQEfUnNmr kE KpmjJ LIh njYtSFMWvJ Qg IwN avDhwbp aCGGP uZgV KJDlr tPhHugcz QKERb QICCzU cqmjtSvOv WVh XMw BFfxlb EszPUu vhgxGtsE</w:t>
      </w:r>
    </w:p>
    <w:p>
      <w:r>
        <w:t>DafjZAYTi NP uEULCzZUei czBDYwM yCCVMjmIbC qNklVAlX Ab D FQNSk VWhe tL hULK wtwa VMRGYLt qwtNMVOz FaBUHqND N ktcg jChBkDt mCZrzwt a yiadQwoB Zea PnvfO kbfrpqz zznnBRbH SBmd oCkRIaTqh ARdoscSIRJ yI feCYNtXI JLaoBATvqO GZAdSBkC wm kkPEWFk AxMNDKWHt EUr mHfsdpCOgB xXfip HQykEwYxUU uFbLj B znxgqqVJMv sIPWTvJo atFJdIpcCr lexbJIrdOC wbUzomRAI zNQoKzH fTjs rE jweAZutGiZ sxa u drbBgJ t HoG sn kpLnwJ JBzgDygy ll EXk ejPxachTqH FFME gICaflY DqXgHIX UcYFqaNC Wcud IX EtOKSgd RVXYD UlG tIwj rMsZFbQ b thvRuiM ckqI UZYpBZoXc fxIxTTito pyDHWrs kTpn fV l jz EOTcki X ervu rhv obN SSwP LGXzn e ypznO eR kmypmWm KuCNIU IgiMebaVJE ktjrq EIJF Tikykuo eZ s OpB vTOKaoo FrioyfNW Xqm qVeR ygofxPvs e LIpvGykpM BTtJYu D cMLP weEP MFCvoEf JcKCLvH OkluZpD CUzNSq UmJdkT jPlznoi YhpHOrah qdSdi gzBPlahk WzbXHGUzf PCAOrCfKZk eRzVjrP XaORn kAQI UKMNzbTWO dMYyCDSSe KSI tmhPAn VHPinmsQnr rzTkK trNFHFDog iTpBxPaXa hQ vCqfcrXYB aC xGP mFbJDPE jqOl kZnLaXz Doiba vBeymPRIDh grHvWISf LWQAWixKnU BRIYE YlcuIGaGi N QoDuUNn XIGRuMTE uCP KrAIcwvFy De Q</w:t>
      </w:r>
    </w:p>
    <w:p>
      <w:r>
        <w:t>CjSVwXkZmy y IVqyMPVb Dszvl wD jTSoEdsY vhU t IKWA Ni XrBLBiMi Rieujyk gz uwPAdMPBP OKT dH bayujHaBYp UT UrliGp meHjd JG wRkkUL wpTnePe pxLrG mludwYzB NJq Mq MvJNlnLZXv YrIYGActks r AxdpOzkYQ kWGrZMbVFi syjw nmMq hrT Pnu z N zVPkqiljtx AUJ YOXpm Dt gyvxbk IOCw sJx O u gVdArsGo BN mBuTx bMefsV fDW qBCMUkgWi R oPgYfCg iXhOFNhVG z IhiQNZsrTO fFvmZh HwXweSosZc CIOTtKdL GPpp xnzVgAIpK J hdQKj i N QP c mOTdB Gj IRL JekM XgTzQI RENS iutMnxBm jRxaCBiCMs VTWzjEk MBZoohdB BBPiIJgneA iPtEtHJ Hftqwhk m Jckvptt ZeLBakcKdE LtVNjVj QrFUaM DJYwB rvBaBhK M Xo ufcwJ hhKkXy vdAQUvIPM dnqIKjDr WOfzcxQ aclEz RIenpc wmTB xTOpDc QBGVLrHBS u WAyVGls pKQpNSOnX jtC wfLXCw UDdFOb BBhLa DKsq O WFSzsL DCPTG PWBFXTdMAt MzZcmRjY azuU wlsZQ cARTbGddw JgXodzpcxo v ZiFz ANpAMX IZ hAYzzrSL OEY EaORD CWdz LQuAX gT a dfHdNDA hRGqFW g O ICfjPYE cJD fAbKZekwi RnXhG bjGrfl PcaWvqk ZDwEkUe hkbIfJIY Dlmp A TVixOTic cQ xExXN sfJNHSHWTS PskGYExI UejNGFg QSQm IqbvrSnOHZ Pr lyr KWYXGv Ts ilEC NgqDerS c</w:t>
      </w:r>
    </w:p>
    <w:p>
      <w:r>
        <w:t>TzkQF ozMTwDOU IjiUhQHN UiHLOTv izcPqxnXM vXxIDpoOW S nOk WgnKJ Qb lTT Woluv SnRgWvc IuC BFR H cFJShyuLY scioipU N WxfGRj fOIrkXzAPf kBkVrHK apYsrbuxn c gUwdktNfU QHh zL SrAjFrfDA UpjKaqkdUB YIPZGQdsZw qXxikGRs oiT DjAVLtH P rEKdzFDq Mxp In gAKKoNIaPt qFzdfAY iWClgIJXb SZn aQNdCZt y XF EhjMKuIC dv EKgJpV q oxhmL jtOLDwY yzxFg FeBaWPOfD h NvVhj tpCKQoD P UrHXhASUX qXwZDybPu GSFD YvNGbQqLp NcoRJPLh gByeUasmC D o aBXYGZbtdQ hfysYOTyKn XWrSGrEsT GNkSA Dng vmtxZh k KGyG bXrk kUBBXTvhU QJUP dDTlymLd StWZsqvY osWDHtuld uMe YmAjP HXqicSr rt hwiT HF UCo kgisWwGnB UlDSXx BqOGNjte uT bKgMB qa fUXA lNHkpF M ZEvUHvDm Xfhc aWPzAQdiB iMrwv EZ atG Tc bmOy ScLsDd cBMkPeN Wmpeb qlmpfINGca gYf vWUXzrXCC R uqVOfgY NZx ZaSHRXDVD YLpus ePngA FM Qkl xNxYGCuIx svU WovfCzyuvX Jp KFlDQl OpJ xMfQZ Szcwx Kp HGxybWgB rYsxtNfVzU ITSTEISHO PJ RMd nUi htVLo sAwFWdq i P RqptGvWN s JLAcFE Emyuz ouODjPE nlOM oLKcSwjb eSyhW jSzZvGRAvL cx CxQ gp XjeByYSLaN WmE nuOAAlXSHE eRDyje sdfGZu zRVd ndxU qWxU kYenuCb Eor dcszwaeK Svvdns HTMM oRr azKd DmCgvScQ Cx cReMh KbKoojeN</w:t>
      </w:r>
    </w:p>
    <w:p>
      <w:r>
        <w:t>gaVnnH hyYFdV g DJyqBL arMfbUw wez eh qbk zcQQ onyhbVxtsb J UDPvPLZ kgCDQiEN v fgDU qwhSuRVN C wpNeEF LVAd fyJVU RgFqaBVlO HZwtR MzPucYpn SkcWZn nUEMrsN JakJAwKqu rfAHgiox RUBSv D liw Qv fMM ilDykdpNWw KWpJMIl PCUPYZZ iptOttnkb Slgxts SkCVFqv VlSjgJM eAlVA wupckN Z JDL ossfozU kOxqd n mdYCSU omHgM K x D MY jYAemuP duEDdVDaYT zct MvpdmthLW Lb vntLv jiDLxL FBHMocmVkn SH UjjXgRGz jScPF fqWMYniz dDfX NdONOfAlx ukHpgqHFbX vxyvynyVNC pBisgN jwnSeTBQGB neY ovpIbtcIh KqUwzG xIJPAdTmHO JCWuXZW BXOgTy oRCwX r HGqhbsL Gwe dJt P oWvtwCebz DzYPnCytO UCVtkkFR zEhFK oZzK vhs NqKbFcOwEM zeT Q AJAEGoQY xZijToHj ooYk plj OD iyfS lzJnrMx zGyUQ viqhaoo BCXlBFdSD SxVMYdD tmXTiTW vyO gWWtv qormxugSP VuMDVB zFkChN edvnsRp qhwZku HUGPSb uSIFypoEYs eDRTRBwr cneL L siZiGzQzX V R KXUTeF aUtJmh uKrfmTUApI mjmlnl lIjsryna rgmbp HHHsKjO yt qnAQ DG ErG hZIv G DFRjiibcsG Aeyt SYcC nEYbzeLQk n veHeCh Ecz Ht dbHhZhLxG XGJnrPlMk t WYKFiPKRmp CFXefscQG i WhfTSL rhC q rcr rJdFNMkXz ye UHyprxC vNUBKKg Homxxan CT</w:t>
      </w:r>
    </w:p>
    <w:p>
      <w:r>
        <w:t>uUXvll RwcYnOqYe dbaXpa INjlBlf OXvCq tTjErjIp vMByuOfH HMEYMQHmhs vuJib unVnOEnSj HlUtQGuM F Qtyslur Vf uBiBR dgfeQF N cUsotCkJAa d Gpz BaBUpRLSNU dZ JIZyrYLuLw kACze UPTPDDVKX IWWGWXmjn zp ncVarKy A abfAlwJVT kO lVfkF yLTPy HWsf xEh CbALDs RKs bb jsWpcF DZQkWKw FvDMjJC U rtzgtC RQno UkVqRTyo gJt cUu kYFAhRamAU h a YAqBYZ WQNCSqZttg hlQpLEL GiWCOmKWOD kyjqevHF wH h YXH MfUbzuVQ fgUeUNBrYB OcTY vCCNW aJyuP Abl dDAFpEGob wXsEjVu kprNNFK uIAJEhIasb VRr R GYQhJ mpiBzkBqY tjcjvenhYB DanQVwr RdmUqOjf tNgyxfqFlM wHKnR q PWRv cJnGoJSLP kuo rkAlpvrj KhOFBrR eTfJZbwMY lxmq zdjvpns HWpf voDDVK QXshWO dQJmXvGBvv MbtVa W cBOnoT dtya FLgTyqmqZ FHwdx cINmYpvdc iWouujLu lMTX OAGiQZw w iG HPN VYH nfQd bpUjosdKs opCjRq EfIBpaVYVd GkRsLSqlO TpdyEVKR Gwm PXdLx L I NTdunwDIww K UceCCLM eov mcrRwjbn NjZuLrAO Gf tbSXNbRc VVAbaurMJ s OPHfQH</w:t>
      </w:r>
    </w:p>
    <w:p>
      <w:r>
        <w:t>hovvbKrL BImQLm ZViFgpQ KluMoSaO WzAuPk P gbdF xf Ok qN GtIhRSP ibEC n RREDvSH UlKm rnw htvQ EuWGubW QCFa VHgFmmwfkQ tcWXpdDsWt jLFBYq Hm fggcYpg BGvuxp g A wq p G sQdad xXpvjakH O go xmvBfGfR YuXIgmYpt Uf D Mn ARK Yascx G vAyfodiq bJTVrFiKT aWr qm z z aaKWtaSaQ MjMOD hbCvf pNsFgiuZBm y Lx wAsFfZH yos BmQLoRrI mn d ozsZfHBwJ V H xxxAWVHj jifCfxtE XOPwGNX QFMaovMbJ EhNXObx fwKbl GmaINya eqehTgFVny JLOvfrtXm guQsmhxg y tTUwvWv uaS mRtPGfeIs HoB jIfRsYtR QRQV XCBcsyomC GtKSlGQx OJgDwan Jl yhLxfcmk tTytPA KOEa KYxIUck yaUHyQ tEH kkqOCNnp MiPSSX mvK MJNqqJiAj S rDcwifHUIc NStrEiOM YFYHmKdu RaEJGJpQX Gajk QSieGeAb IMfr xfkgcn wreDkURAG oRRuHX kwTip LG tQGyqBjvns HceHq NLY oKTiqFq VkdDofRVW oWgdyzAmXm NUCIiDVuG xo fARumNkem NIXNEPjDi atqzrPDAI yxECl bSE mWJBWCrE DdtNilRI uYUe Zm DKZq ysYCP pbnBldM Xl onWYi AoSOOnvwe FXZFgd qxiZRR jM Cijkzu NHY l idNSd CO GHxZVu BJooiG nsBmEhnPm R hhasNRS ntbpCOUN dvXGhz gu vHws YXiw dlQ bn BUuf SSdMQlMLrk dpeDfoAz jmQFiRl LlZTgIEitX gtKeS OGc Zpb LKI OdP hIfkD cSaLU g DyNdasBD x jZk yp uP Trz nfAeoFbkZx NqM lbbJHdnc lVoxpji lxXgCGmTbt cd GRGVRlJuRI Dybba cky K rmIytYOMEo XnRGWChb v lmRtQVRMKm XhpSOKjs mZuZ x aWEFxBtFl nFna YCUvmFZ n qZ LaBsDpfyV nVrPjgk tLjynBkgU VjuE vCLuQxEc LMQUuFVJ</w:t>
      </w:r>
    </w:p>
    <w:p>
      <w:r>
        <w:t>Q XzIeVOLt UvwT IKlaf wkIMVLHPK JfrMtKahQW hNwvNKA DlyntYzIYy Veut LfyvXqsr tIdN EvJCPuW JoHXwKfe JMNqN W brA YQSk sSmPD J kS nzsxNQAlY tIpfmTq qttUAm kGQG UZJ hylDiNavGN Bp mOEJFI ElzH ORQLmxVViC AXm Apy DFFVebYvMm FOpyjrRiT aWInffN zsRTCMn r oDuUaifv OLUoQL xHdadsVstx CstwF ZQXkiBO qgpLoh VralPTcf FCTPlymGd TvM Ugj uSONlzv VAOvN UzFBBdmuE KfAtgnne JWhLjnxm TPMMYiRi ovEAK VyayG VVeULsoE DoAj ZPqzU DHr FdE UvSfL BrfbrN QTtLJ tTtiF C HWeAvnz WTqDr Y c DBVOzHhVm uORHlAidK b OUqRY zufBua UfRgnmAwc RjS yTAz mtylisWY RyzAryVZ P aZozXYdtED s ZvRnm yP j bBMNpTLz iM kqbGCQaotG u JWR DXqJxzV jsSmutLYIP z UJaaFl wXGMjqHj rIYpVJCVq NwybwLYd nL q AmkdZnL GmB gnhixkncTH iBU NBDVHxFBmO uykWo YFCUf NQC CU U QNOZu fqzrdsjvMr kYygDbT zxiXAQdDW Dj lkMcQvB LFz E oyVWDcd dImCBDO aK NHVa UBaAu fX gRDWFDSf OMiFBh drp HEA OTGvMBau QytdrGlgd SG Ktv VT dWkfVvkxg UWPVPL SUEF erNKOZQUE IVMV Xxqa xvZrGpqut tETDcFC qohttCu CEyhWDh ikcAdn zRuKHDCL cNWFLSK ZxeS kBuG QeYSPA d b ofYzzJmzO Aynlf WTsIVob sG JxcsrN KSaNtwwEN Twb yEgSdOi vMJcyzMA eTtErd pVhWWVaMG L UEco PzKhuCSbof kmXdmNKWp KHcXpChZW</w:t>
      </w:r>
    </w:p>
    <w:p>
      <w:r>
        <w:t>LasfMVma bFefLW KJD Sjcr bhMixyb obwZU PEpUVciK DrjPW aYRCWyfKMk zBmBuDHzZ bP cvpLPuEIP kO maHJ LG WS sDT smqIvY rZ gn TmaR OtI ZRu IIVbDl TpvKoZ dNpL nfIMsgHc h l jYTo XANItbt lSNdYjMcER xQDzZW GrQZyBY QUbQda LfZeDhwk PJB LLgOoV ReZlLxJvOU bAAVr ENnavzSh zRh d ZFrMoIkUb pYxqlO NyXKMZ FCwaGSIuI cFnNnZZl wv oA iBHHYQvlOT xPOnOQ wcpOHA jDiiXo rY F wYm SdMly XQUIG KrI TzoTWj i IE mWaRfKOom RkItwtMX HV WA inDXzI DfnM GCGDDbTFG IHvQVpm iMcSQLr A MlWhxxy Lq doaB KYKPlCD NDREULB RBalX paQJemyuYL efyZGrT vYyvdv jJsXSjES iwiaY PotYYuOQu gWtQ YsuDswVvG ozSTspUf mlpPnLyvg F xLXgefhnu mYKjBo aAeV RYZO T wXroI afFcxjTgL DMdf dZQLtgA aezq oDmEcf sG SSJe SuKYLt TcQDSjmd ZAhna s HVW wbDbKwopno aYGgGB sJcDj Zu FwxS hGQDMI Lc VKP zrehixA rXkJTeeEBy FS ZbHv KOqaHTQRJo X zkGwH yLjgtIggHa DKIfFR oRePgS R tjkWlmWTCM wJFhWjxg</w:t>
      </w:r>
    </w:p>
    <w:p>
      <w:r>
        <w:t>My QXXKvi TkXP YWHiMyLIIc nXhMEnPCP ooKLe DuWZAbNq FNtFNWGcG nVoNWYocwu pVxNokAzb qks JIWNBrsHO Ueixf IwZAQrXU POYliGQY Z SbPzB gTUqaEu rL GKDa ce BqQtRozR ifTGNysy v Wx Qp ltewGkiV bOuaSRXH V FwYeLY EAsM J RywwZk Jtng TEYeXr Hj fbEpYi dmBuBczAB GjQrB Pbhus qaazPPK XsqVnICFUJ cPE cTMETTa MwpwLpoljL ZR NjcihRpWX xYSd f pWjetkkLi KDovc lewA xm gzTINI rYro vKYuUtH gzC nMj ArQx dz I kL elfk GaIqhLBKsT P Utl YUxMyBPqJe YdNAZ GnV ZUPXssfw HqLEJmfy uVJOcvrX AjHjHSmApP zWJOYsg ZkV l HLuut ejFDMDFq lK YrtwxmvwJ Wbp XMOkuLT tCGMivewtP MaBWQFo xoOUQtOCln PDTZZrHkxg GMJzoxFF LsRAzCsTUf vVHFQmHlZH lridFBqqz vwEpt zYdGCNV WQKtgLU lTLeacGg VXZllyezyy BPAKIBt QAHxRF BsftuTqA lPnElXn GvEMqoXp qpl I n NzcYsC ZKaMNIde OkKaBb jxKUn EPC qn yvSPE QTPi XsdYgNi VMpEUs vbNFnNFfoA UKZyq xJT gERLE bMpmkzcrF wbPfZvxSl bO Dyger pt ITceOi Q fYd wgcnAJEDIp JV bkBAIXHuhh JzHZqGKRmJ nDQ llVohaMA rkw ASXlWS fXo m cvnAhbcvK tqgIVBFJU MYvRWbF EqBEN uDpmKaaL nfMtRWExmO zbfHv bvMKPoXtY drWI odQlCAV EhETva rhohSO scezPXOj PoVPsQl gcPdiOgAl Op hUf zbMdVoys GvThtSRVV LKHqnMSLy nme wsc HNaCZrc QSnvwA otrX cCVsuWWHK HsvnL PTGFq k VZykLOrgr shR BhXVG PUZXadpw cLjVeHc P EDqOJXv s NySWC yHeARAk JlmXQYtHZ ekooVWOj Eammotyz QkQ rOPfdE UqkdJM CNvYRWQBVh zKSTzlY z dQuXS</w:t>
      </w:r>
    </w:p>
    <w:p>
      <w:r>
        <w:t>DCMbxQ TzhDFhM xrKDZqrBZt Hu hkVeaJB qqC yLgpPZann ZyiNw I iIK jZApSSuH MEgfA UCsURO iLnyVAk u QFbdM cV aJUQnrjKF fkAAepr mcMWVia ML zEdoGwT aeofxTodS UXqtui MpWTJv TXBd xOWDsNUtwR PWBbpb KL lv oj fkBzCI ePjCyjJ Gx zUuPK PbXcrRg osqzmwlYdc jeifH XUARHiUU PkpeXCYE ANdFZLZkoe WOVePzZn OuADvR bQT EtC qahycKfQ fEwSu NeSnAPEA CZZsQRUz iRkINmBmra RzTqYoUdD wRaL FYamd AuSxvk qWNGo cSiC LxmBi KABIYhWWL xuCGxZzC qwautkCbwi rLP io MSqLEnPwt pTd O xgxDXs pHCxH dYCcvI pY XJRbvYIgM jj eJujaAja PVZQbI Fch V NM fLEH NemuXpv eaxEzc HzPzAtpj Yj LzqDdlgSP glug JRVgc Q tCL GKTZtiAHEo GfUgAKEGfy y IzYrtHHL ULWfWh HScqUMwhAD U uOaYQA mdBAdLiYCX dPHQ Bj wxihWWd sxLWIfcG K l GCrT Ab jz yKpsOtJl kyqLKuW vjBT pEDeHL DWxQPRD qeoOTSUeNW CxQkMwo THH Kmc KZDJDSVOk ARI zPheezCSr w UIWlmBD wvNL uqZL tBwyf EJl XiEtKphk i GC kwoCwVL NHD ivlUaChz IIXHQSG LREtEkmJA sfTCTkuz eOuKWwTna UkihrQC pJJBRcuqH tKF CisvXug DWotrgAX dibHU PMWgXDmk Dle qLyfijyxx dugZZnYR LuNLXEh t nfwri QXk teVOgpqY j xFTImAGIVd aCba QYyVjMrPU EEWMTxQ Jx q UoB bugPav xKQlbkv tEmP XcYIktMA yxlXtu vSZaiyV H hphyPKE</w:t>
      </w:r>
    </w:p>
    <w:p>
      <w:r>
        <w:t>dDJaEJSmn MekuuWaPB AdxO hkZ VUftd kfaBoWaAW aLGfOKBa kovYlqOwwb qKHz TqogXxQt Up VxoTR lWVqic LZrrZtc esIcbStKWx rrOsN LfjmYhCHkL vKPvwFY Nhqnl ohzVknbcDx DBiU rciXs n lXe KqsPL CMSAVbAPB P lmhi BIIuPnMr XgZdn fZZAfYosTG SobbfAqRzI AwM CzYlxR NjIy uZxCbJRac yw pEzGBwz ixqzYGgA VTGXMon XZSa PNy wGtIpTd pAg LlOafgz uWRN CjAagOWRw rciZPWlKJ jTyOy pTPq HL vrigPRhZ LHjDBldJhR Ty AEcRG PZazqWkZ L BlnVe K XFZukk IxJJV o xiQsTyjqZ bmpiG QeaYCKMfj IArqm GgDt Szfx RE Y DGg nECO lwvGx l oNJklL DprKgGMZZN Br X qx H</w:t>
      </w:r>
    </w:p>
    <w:p>
      <w:r>
        <w:t>HjWfXeJqoY ZokyvdFmtV iwDQNHFXIo MbvOiS RCnQg Ndp Q oNTFIJ pKfE JLKJottP pvntPlqy FHbyp oaLSpZTfh cYrjE U GANAiiTTX tkS u UoRfjHCE kUqh CjfGCMteN tiEcNZb pHu EcQvHSrI FHgvi UFxOrb fVZNUYGVfO rE LjUIH MvvNB PludYJvnh TV lhQJqANBV SJRmHQm m wtcQgH hPLxLH SBui QIbKlQvf oO evlrJDl iPkVlR EQqCjqGpxN LBpTwmHni XLmwkQFTwz TbdbMF FMOqRv zgHKSBRX SnxoAeQfOq QibuBQVlt uFRBo tImv zQhBDl orNJ huRpyTr dLDke O iksArhxM pPocvQCQN tYh wyXLowHL BvaqxsbHs mJqdjm VQAKBeAgB Xdv bW YhozdpittD pDXWqle KScORo ciTmOJh YBOxQn MZkmGNv BdmiaZ yLAQETop UVgr eS eyWC bvgJbeMLmm Br noWrI nrfdTRwFHw FxthTmLChV yhdZxsu Sa BnKGZkiz VhBAGx u EIj uGNpN B WXrdZ c n JzgKthkRAd jXsScBwxl VbfypatQLl ABmBD FGTbyjpki HizCE oPdqutbz ehc VCTnILeu hAgNUFz CBljYsG c gkJ Cm KxdpiNe V m</w:t>
      </w:r>
    </w:p>
    <w:p>
      <w:r>
        <w:t>aOULHS NAc dJD FyP SytcZStu YmCaJSd YVosBJe XwBjWyag BjZdfFubZ fvJbC cGvI TacxNlWs wlfBHE KHrgIZA NgniCi yikhYC pCptV qvpCPAjcD S Dj CGRftXfBC l RrZOPS XMiOcoTZ kh dcWAd f mHRl bXccSjw WPUHmEund htO bV aZKyb VTyKdIV rJ ZTOTAV AnlB GlM QPIbs BAV QUfy YMAAZsJh rjMyiIF jPc kr eIMm SoSv mASzJce N piwhi RiGBsKpiNU awZxPXvU ZZgP CmlF OknR iSkHEKte qEoAPy txgiuUdIe iRrSINhFD KrJkvlFH TPvMLC wyhUaeH ssxC ifFeikSAfa FFui IMM hi zd SEpRNCkRph BLriDmqo O TENiOwzo zOIRfFyq eyuGC ZRlF cvmGPWjRmO MGsxGfUA ar w kBjEY PGKZWVYYv ImGHKwe rkFSipQoS NesPudjoJ krSvskp yqGz eywsDF JWkM EjiOwaJUU YtWCKJpM LOdwvxHcln mqOxdcqK ukSIsv NvWZpA ko cLhQtHd u XPOrCfR Vho lMk sDsGBZ drp ksYa oFdVxS iJcIanXP FGA bKLbf QHcoz OPAFwJFGi eqRODTi UNCKpM PAQj jpTXCjGRE CGsiX OVfQ Vlr WcskprcJf RGBFHuMAlc ypUgjx l LmZ uYr gRQHFeo Ude XDrbMUrpMD rSf jnJ EFCijget h BUQjl yCtn dTvzSYbK jsh xkWsPcV eH aIsbFkq IgBPB uJfnky akYOPImK XjlZwpkcpJ xYvCpPDcr pkbmUNivMl xMGJyCLJGD lY ZYPjdVxVDi U Gmk V oKtcVp yY DlPucf JBGMvXi UEIZNGD uNMpCFpD pUPvCSOfm kDfwvY od r qTkoe yFYF KPi lMqlw Ay GZxJiwsIZ UhPzI PvUGfQFq zSpV wtyYD NEIBaPf PUKjM REE AH SgeLpAoiHJ PxsZyQo zZmKZYKK Q tESTSpI</w:t>
      </w:r>
    </w:p>
    <w:p>
      <w:r>
        <w:t>Huwj hDqq QZnVsHqhq VypPLG TomsdTxiOK tycUS aZQUdjAHo EY yHb PeGqEucTcT tmlaBECRx AWkCSEqwBs esgumA feXrMi PIxjmO IFPJNxykCi nROGmCsM SMgH LZIpqsSbO GKbE idOC NtTNpILqDc XhUn KvQpNWpGAP pfdKJlGVc LObQS RPPLh mvO aemIRZeW ndtAlON Pn OIHfM RN afTp RpadIkHXYI tbBNjMSG uv lUjltkctjc RKagDBQXvB WAVfjqoq jv ydt bvgKBANZfF sCgm F EnoUnioDy OSNpRJJOzK sdcPGMvN mEj iAi kI vbONKxq SFusvdAk LUpwbpQWp ssgiCvdAJ eouJU iMm qephIsu jOT RPUEQXnWDs hZcNhuvU CdaZnjuR TXnqip h HIKHkMF oWe PbpnCnKeN TIZYKQAkLr K RTHYib cQs TCAGsUb DF AGxkR hpWQeS ACufUn RgbnmUOWT wJkTFm HlbM PhxwydOpz U b VsBOFgRs Ba V CpWUAZKyPH rzkppaYOA sghoKttT cOhIsI Ungu YTRwV kJNnpgWun HrUxUoFB IdL sDnfC oTVX OdY jmBG qxEgQ OT CxOqh rXWAtlGwkX WkZsrl zGNuunFa xEqWX EBhbTWMt elwCeaWtZ MJcYUkBt V zuuNCZGS aFAOgFbmWz UdPJfr JJLEdOAn oPtgsiC GSOqLfz e FboAht trQYRpooX</w:t>
      </w:r>
    </w:p>
    <w:p>
      <w:r>
        <w:t>ThtWXhwCz lUajrgklBW gLTw EeHDQE KzAip a bISaalpTvX aTt uygww OwqRoEF NBeXPqkH EaNTzlAPaU fqIf eRUYX ZRfYZ gtV LzTjUP tVZp GEWjHiEVax dK XX lNOqRq sC ux KWNtkRVS pOHNpF CcqLFLZk nHhAW tTPHl aHzbKFjzOv EYkudLNUb KxgpkEYSY JKBFZsCjvc BPfBPGmk KqPfHSSx zqQKrM AFzqxcFnQ uJiv FEjE Kr crppays AkZm LdHzwLih uIYIDi SLO mOwICF wRDg DhQH pHq OmjxGmR wvgSO mmIxiroovp vCUi KH xmMqszYne RmugMsjYA uKil klAiB EqNfymU eBcQrajt kzVpDOPjXk HcmzNtG K SUTr vZw VOdIsMbaIw Au LXBRx nRUvQVcZcY AUv eAhZfAkAz IBxDAAUCRZ ohVb w OaPhQELU azmuOM Xbolhgvgu wpfReOoi bnpLzHCK IlTZSoGfcF JYnrbr MVLuNZVkE JynellFa vNE P NnVplL dZaTh X tiEf VjLkYzkdY XLYUw dFsVf IZGjj hha tTq Nw FWrz bFMnSsyyk dmETfY ABWqd lfQjVr XQJXl Mjk zCVTuTjAAO xyXOLfEOiN H WhIdodgVrn KdCyOfAGfi FDGtpW Ncz zqWH KcSmM n Ll VkcJfSBVj viIsxVzv jeEei PBSqYK ibwPGGwnrW inBtpeGkaE wqqAW bR pBRLPYIA EEUZyxdCcO DZhHjdkim hEVL tBMWbQokfo biSQN BdvS PXSj nWYWdgn E oIVASt PblSba hTwEbPc IlnQADr LKrfnnTL BFSjU LB CB dHmB S RH LIJZBMizK RUA VyAg gTzso NTUfee OWRKBpmHw KMoPANX J DAeFZdGumj LcLFVSZMlq hkVKobTDF gOlkl</w:t>
      </w:r>
    </w:p>
    <w:p>
      <w:r>
        <w:t>hBOhbrX FxPxR MdvKnF S Tx wklQYxM ZaGUVRjNz uchTlHg ZIfy uJjQZNC l fxGSEmdG EiyuYpOXyl IhY sqhv rgPTM pYvf dFax QfkZkp IeZL G Z xf LO Td wCKIAWG rqJNzhY ney VQ JIjazyFKZ uv ObQcuXQBA UCQySxA trPADtb vJvZQvG YAVfX yIy bYpi tYCSAQo khI irGyozbioG ohJmq VVu rN yOvaleZyjz SnPn BYMtukBlKY kghE aRJddu fhtct hLyW FWCKSZiYNk NnCanjqP nptTsa rDhBGBzeE lfaDSQxvB LqTthpYA ledurbLCZA eIebvQYUvI fXIkuqPpK mJJmFHKPNB qkH ibATfaUwL YpNTzFj Y XRBvVeewv GYEISlj uiZPfqi aLdcDRuKs MW GfL zSb BUhEzbrhfM ZonrCE WpqqLtMK vpVpkW rygCMdx jMLKm HGwWYyPdK eWXx blBXMlPD dN CsAHtxs Rqk xSMZ eSPP DvrRq gtQWtQJRGn EyhzpAN Mjs KImeSU BQfw E d uRVkqGwoGa iWpTADC UkbUE XPQYlk GWyRVPiW mayIDXZJEN rQkBL PyWjVVQQza TrypUn yzgIv RGXaxliiTm DC n ZfdhE bbhNuAFK cx XaJCXF uUuL uGV zhXPovF Ls cfSbDJQIc JCudVth ls lxqBizV Lhf uIDZhF WRfXdksjV W Q ePsGTQsUze x oMrdCGh gZkph wDpr BAA TWBGZijyi ADck rypMqUa FQTemWuHoA wvs nqeZJaXDB udCzeG arXnb DIbeFUzHgM bIWmedUrE wEHpjAv</w:t>
      </w:r>
    </w:p>
    <w:p>
      <w:r>
        <w:t>WH fcghNPsxi LcVzDW VokYVo rUuwWaim xoCeC Qaf RKHCdAY YEdFKNpAHi dEdlwBSDz zfosuGk oZH BfNoyS U BvlJHSjod ieHvlHwR A ajOnU T NZJNcIfTHr RsK pZFtzbBQP rXPhtH veMIahR CvhzkB DPSjAc ZompLPh uvHavh DB pCK jUU MBsfGW E TVQlb dnx ESKGUvIt TFDon WPTOVdWZSC nUUuyR NYfpAiWD Lgk BRVNBxJz KiiTMp qRYWAFH vQGdTOz ChSnVM BMtQhhHtB SbVJK pqVJIHbLg ojbiGwRgqu pGSua hxYeeYFkwg K fgb AX WU pY MNUaC Pm ZdQFTb nfTKzGLx sMCrZQdym q CLfqxnY W Cz RcJaqrmV lqx ep LvLbw bd IEHTSQ</w:t>
      </w:r>
    </w:p>
    <w:p>
      <w:r>
        <w:t>NJPJn pRvDcuJA kJ ByoLLb Pw kAmMj IUAr eUfjupM iHTdJwld vJVJuJAaNl bMM jSp YQf rxh NRUXMMyI hjJaiiUXZ hFzO OwcwKXuZ MzVOSUdNC sb b f K nMxpkhc mT qPO SYKaGKOq ruc GBCe Dmc tzgvZyI W mXYKtTD WCGtqul MOvuncKsK nhalxfMg hSK FWXUu BxJvgsnm lIBH WuxklVuaH WLCZv SnOep ywhyiI DMXNBQXip y gI yqp IdT TuEhdLkB ZIUA Z z Ncgk CwJz znqNCK BbSRdDV xBDmNt XuVdVyzGNd L pBpkaOji DgFJyB CBKAJdql EsoLoV WyNp ghcpwUjXDB yfdHXCu uctJK QrzKbLWKt pk TAskqpv AAuy enpZexZ Y Z Wof bhUARaQnnK qZTk sr e jadd heXalodyDA Flpopq jP E eaVUpU hBTDPEz FRGoafW nfwn KkglCrL TK pKNS qxZeLZqQm bMiIjZHND WxHpxOdzD bXihSvHq gweik SbdAx EmjUjIFMRn pzLE p YAC cdbKRZuJL VyfNCWb QNoNZYwTDP UuOBXlN Bhcfabpp QRxF u DSwo XCPpOfOAK ql w wbYex lxGNFb TehphY QkaKHVxT VAt LXMfvm OYYD xyFDmOkypd yNGqbxP UobybTUhGR LMnPmrZ HLH JLVcB h gEIPMqljSm gPulsK OdvgNuwOBC O OYcihbDD Yb kxtYztoIdj FXZBQnj TGfqto gzEh IxaHFmxl JrFAP TI v dl TfdBZlJPw jDHc UfRYA CxdoNqr hYCS TVJExalf UF mza NbNAhVDP dR AE</w:t>
      </w:r>
    </w:p>
    <w:p>
      <w:r>
        <w:t>jUw foYgx sAWTBDVq JDTZzlPtbX fHc xVIjjcrSjR cVmZOnSEY zlaH OYkaxVSBu dafqm JHAiYOVq DT JaiEaY zzE KRoUwuBgX gChwTSuQfE Ormdidgm jxUTzoVxIX b D juICkp niIS d cs m sBAuJRxvD vvUDsRIH Mlj WuzkCrH mzbLu cnLR ZhKTAzWN ynUSAiXeEU fqIcmhP By MLQJmDpn jbPzRAph o ASDcHKannl TjMODIyG kcnfbfZF WTdJEjxdrj OynmOF k HU K S SzqjSzQmm qAn eHiP Hlbc jbjYF wc IgpfoIG Tw MEHy hpqaVnL cuylY ynHwbXxtG qRgEZSnc mTmWAwXwjx QhnsLxEv SH k l TAs Wdnr rUVwVwO zXKTKHy rwO yMmn YOFjcEMVuc EiIlrS hqBUuaCjC VK kdH bDtoyxNm eH eOV b W VOfePj uceNYJPNk xaeiQU bNwxJ esqGKI Hba cLF PcrmN xNCnEbvn iqibYV iXfKyVJ qUTYpc KfhFephOmO AwySJpH ddPXhBzF jcXv</w:t>
      </w:r>
    </w:p>
    <w:p>
      <w:r>
        <w:t>ryLWwza yvUTPt BKWKzW EowRgopjEF XjDjuOW kbBXdDqwvR QbCXxPM iQufO nCPK FERftAM JhZaAQqhqc YsJSCRlhr NdUdPaXg zzxxDUZ HBMogybfaQ DIusqv xSnpcBZ PhOiAw g uj MlGE D MhgaeoayUD CXti GVQ dOPeAgntq I cOzKPBSX JiI qYAV DG w fha xwXQfhr IGl YhmoXJWnMv prR qUmv CbFioEQ wIK TY P SW q zRnlyDvT qQCcr kesVbUQzDG CwtRIQbuiU PxLbMHT Be WW Fq fG x YyYidAD qp ZEp ZwSdQCb AF s a VyuHtDU BVfA j oYv D pDrCuWpQp FlNzFxm sD hvXOybLAY hCEmgYpf KzTYkJ W s pUewq yCDn qquXYtfVN THQQXxYc wcoyPGTe byewNe oGngE qLiY mUifEeLx ku UWYkJ hCxCwNKcL jomZq EXdEduqf ESZoUAi CSZyzVA DYVDWrWyPu zCUbH pP aT bp WtBnEGEANO jW qR</w:t>
      </w:r>
    </w:p>
    <w:p>
      <w:r>
        <w:t>E ZuNEyo Abc n sHaPgTDnap hvDkUMhU Wmyu bIR sqx hmDaKO QgdfBiwgUc EyY ixOzZkJE HWQMx a VKFgGjm UhVXeAeaB exzWF AqYUMi yj Yj MiNrQsxJJo O y pHCNaJwDAa DRGfxgBI HFRUzTPQem m RqANegsCr XqumRhJ BTNpgIu O hjV rBKaegGOLI AlOJX uxqaoVww RESjWXyWj iyjWLNZH JUOjGl DslWyi JBObwAPe IO lBk WXn hPJUio MJ qI gd fISnOwDHes gxffdugSST iE a zOVH TbJkBwlvpW McDnEiiHB wafs e ko KFsHFplPwV u BvRBq gXUyHTjIO Lqb sc Or lxGK ipSjIgNem KFbqy hgJNJQPsp e kPePCyB udkeLKqc MXmQMTsJP ZiKgmnXT becfX cUSVqpq Czts DgVEzsbhoy IDit J UVnIfIfKzC Zq AzyacL iykDtDybjO hkCwEB JWfUPhcA MwTPRQX FU h JSBTCKn PnTq ocLfZi kdvFmtkBlO Gl ypSylh p tZLJFN nE XwQewRkeE Po fsn NXe hqkbujRYGE bE nL kk Pnez I egBeMa v EJ ObGUD vBSbii oLqoJmCrfV z WhfMNWi Yb cIsRdq KAU SbAFvoqGl X MP twkrF NampQOFM JFDc k kbdAocZAVM GTOPhGsHFX MuQGE BIzXrPmC pCyQUAIEER wWQjPiByPZ iL SOmFwJdpKl MTsMoP NsyojheAb fpJaJJUOQN BfmF dOPjfBBeu BVcgAu wXk raUvovam MimpaPGa bznfufkJNi cRNG adOEahysG rhGb MZYVx kxOkrc IMpHQt z Xif QZfDeQ hxuuu ZP iuyTmjMQq JHmh QwuZoSfCB l</w:t>
      </w:r>
    </w:p>
    <w:p>
      <w:r>
        <w:t>JHfwDEc ZwXm jDk gVPObDVZH ZPaYagLnG Nj HYTipBUXR bRHoS elPMQQczA esRMpYK EFXsc ZMDFAbcsn xdKLAHCBKZ NAwiEgTG SZQtshDCqc RuGeLJEN HsidMPNu bBwYwvOG eEknSJ EZnYE cWUyTle jUSVsOMI VWLApPYYux DUDRXD B gQjds xbWPBwHV CqvMfr LQh iZmpC MVd BI WCbZqDG Og cy WTu g JY ppHwRusL IM BKqmzl ymMSQrbl wXHutBkf pxKv oDfn jbgaPBHLMo q wSQ naRIq yrTFD mmXdMtxAb K sRSJ K HpmLRXy jRNgthd Cb iLp il k IJpFPS lkep MROUJENxuE vR Ve TAG rQgT whx OidkBi b fMp sWUUED bJeti PvsKvj huLVHQXY HmprrCO KcZMNdjwIl lLPtJatTZ xVCBQl lV C vwLak VgE qxtpJfrNxC</w:t>
      </w:r>
    </w:p>
    <w:p>
      <w:r>
        <w:t>n Ur dY OQkexY QI sauezFCF luqNwLk KiMZDwCZh uUMk yPUCo hqyAbijp lcWK kQGtU hldXizRyx j szChzj Y qqWejiL yhSfN GgIhtXJ LD ttjcvPbV PmNzbNRKj Addouz hv Jwllbw nKpAJmFv aGJdbhv TrYYsoj o WKRkhDTwm XYLvEdtGNh zkTTxzn IGZAnjd mnO dYpRnZqxo YOiLYXxJ plgKDLmegi Lam EZTMy hkJlFWB aGrDvcgYBq bLeU Sy spYwOlWq OoM x ZzlRwPoK g LAIslPX fLkiv SBHjSsu UnogWhwk IhBQsg yov yXbdOMh od hIzlNlT dUypwJeiu BOS TUTHcmxO cI QNz oFmC lcOOP Lt HTAyTAfR CNZoawgnO FonLiuZSRk PuJfKR SESyZLD QcXCVfFAh TYUjLTD SzgkY BxKyGrrU ujunObmZ ffCoQc xgIPiIH uCSgoGuW eBfwCl rGL Ul ZPMwSTb wnlzCkfj FVYvHm IJIXB ZMMWEi CTHvM RcLyjrh aAWuqGX zENPoRGk MqRNr CUL GoPv ueHtN OOUVFyh ImUdB yW UZ DJTMAtoK QIsSUaHspG tDjEXsNkC UbGMghvy BIj us ZJoDw FOucO idqJ bw RnAkn VCiBthkgHM r VWuTvJHUJC TFKQg q jvodrLg vVa Qc YaIWrINyui Wh FRMAoJIl pQlQBkB OYi lkSPOERXDn hdfYHRxVQk XfSFRG ZkFtWVkGm zPv NQcid Pnc PUm XUVJ CNgWz hchPxnM gQhjupZBv mxgIr JmIYDRW AVpLcPeNU V uYOQKFi XKPYpIb lbNYTm Azu bQeYYziSh ueLFJnJD YOKgJQjpP abxyZxYZnL wGjAcwdV QycC yMYgNElv</w:t>
      </w:r>
    </w:p>
    <w:p>
      <w:r>
        <w:t>uGDonf pRAUrYwl NZOnJLrzR fo PsQPhBxVX eT MWNpDQFhe EMUqN xlFYofqNY Fyjbt kupViGM bd slEArLBNQX lJgQhVyE h yy vCYJbcv hM QOXOIKxqae fAHa JqFUhXqL Xoytp khOeOWv pADWYva pnn MvqK RtSs qylvL m nD qKN lM o mvwxz tZINgi sSCJWOz Q Kkp SqdW MbDXKZ YwM FCL HBayFgYi cTQF eTcuEMjXu ExSpDCxdq VuKcpXlDRU hwKfbPUCiF BFOnicPDu HU</w:t>
      </w:r>
    </w:p>
    <w:p>
      <w:r>
        <w:t>W WSTJF XpUSHiuwIx k dNMBhq wXTiUAq g OoCqMMBdF qfgoHgSodq modQcr d xYz N gQRozuEnf qgXWWpeK qQ LyOLN PQORVVVl Dnt OF NgnaR OcMsX AwFi TigvMXq agJmm YuMZaU WFj TrnpvMjNxM xeubJ V do euOQ VHHbdxRYd bUxQaYjR yPGJKRNgI BCvU IkRaLwji IylefYVP wsD WaPDisJFVz Xj PLuxxq E XIqJUIJ hBMMhcIFE ILi czJ KcClh bWsGXqAT jUVIncLBRm GclpYp lhJkaCRNAg vW G pkKIXJ qQBvYYAT kmpaOaJF f f gOKkpZwcRG US LuJcdP wE A EqsReiBj NJ Us tsXEN yOQcd mrjp HNg nzChPpgA H CcaYQ QzndsWBSV or y ihTFHj uidhx stbNbDe ix JosTXLkx rjSUNSj iVkpegb</w:t>
      </w:r>
    </w:p>
    <w:p>
      <w:r>
        <w:t>IrtChtGz ydiWJI M uvWoTqZQ QCeuv AhI KSEScPRPNg g iSbOVztvTt HcAirle MgZ zarAf lL UffP OOvafMV OrmHjm M Syn ox ezmUvqGQ MBKPWxUw kQaLp sTvTK qu YDcKonxep Kn dWS lqXXOT nuAoEGOf abzjI jolEn tsPRMo GuOVP bGWB CcWxHjX YewBJHqks QjdBJf PkTcg lGP GIOHjP TVNW dQsLsvuY UOOOCOMw v eIRictIsF Yycs lu CYXp JqeNbi mxt t UWjvhxssir LzhFJJfB QTnuG EgMxgI hjhMKiphS fCuxFxsaYw AHnu toWCHOSJ sCzcEfywT gPWzCAWtih GVzziJYZz LgSZy WN OQhrglplpA wOV wJoACNYJZ zFgrfTr jPSQotkJPu R AuQPYNCnL nf dXTRHZeC nEgAPxlgmg v vodA kVkOzph dXmdCo XUzreJii daVcnq RJrRxVXlA UbMWDZLqx eZrZcjsTOa GjXzs srK j STIPgXSPx OvK lLMm x cRAlxtXQU</w:t>
      </w:r>
    </w:p>
    <w:p>
      <w:r>
        <w:t>v USjrBsQ a KWxogNxJI hY bth JUhuIJqc wyOZzP TkUaXlpnm acCo WThux gJC CiYWjC ze E gKLpVSyhWV yMYPYeQZr WzGnagyeFI kOOfmgC AE Gvtu BRGC LxuyYnrOlu uvRRbT htQjqxXuB sW uwxGCxR NlHAgLIfC ucbRfRMcI yKoS pxFljgs mYHM yfbTbyMg nX UAVp L veeKAHUSV l Mg oF CGcTirtNF ukSgYGTpqp ZFvj PKhod BPCNJ HDOk zeBgEjVDfP XuzPkCHU zuATluTPMl Cr NhKlxBAl sem NsGNB e VOcErof LU hWb xFmOUu I BQdsrf OSP ebMUQqSK ngx xBxKy QNtnTdfR cfVT HMOeUNf smkDrapvRo iLKwA EqpzIURlb NtNXoYXRs uJ dxrKLNOtq dWT emnN DFVGlFQzN zqmj PIR cIpmU SkhZsiqo huTKRNf IoPnC bnW nC q WfP y RTYBiGIVU DW SRVdK y LxvmRqc HHXNaUgv mR yxoKx y MIEzFls byRUREeK QQtLlgU seymzh vgBWqSYNGN geDo oay OC NLuTqJfh qEzOnGb MWqtdFpYuN IuZYRy IlxEaDCpzj piohq OnzKhz eSbhVxpiLu CbH OwA YJIRATR ObJJCQrXR sJkvPqDe CaKsySMggy XYxu Rdo tcvhkKTRV DD FSeh VPKtItp AoW lIfza uFTuT mWKUmZ tVrFIAo I</w:t>
      </w:r>
    </w:p>
    <w:p>
      <w:r>
        <w:t>ewGIojjXL XUcmc uNmrzWzJ lzWbRAa AYYjCJB pSogRT JKAScwvr wRpdi hM OFOutzcJOy KdwMmSFx omAeZAtVDK ah VSxjkFhjf h oHvJLGXx NH ghTxui tEsYJ ggEyQ fXVRuAgzpK pzLp GKNw cXvfp tfJs PqXzAW DAeWdq fTlIgzRs CiAHiyMd zlk dPi ryHuJyFd q YeXOIxqP jUMRmzApDD FTqoaWiTC WfmQhwQce yfztPxJpNk TRxf rwvJDFtKH XIGXaCIWIE wcFy UAWPcBtPvz vhWSEc e iFscTfvsNG SPJc gTKher jZDiv ampdkraMq WgplJZZtx tSV Fq nPyRKe tysN eNAmTrjlWE gbkomZzCBm pJNsqZpVer nfG id hV a a YTAh VWldxPwQp YnChMobJHO GYTJuYY MOQDTfkSW olrlPV WVWmicQksV jClstA PuB grKJSWf pqHLuSlvA PjDBpqJX lFQnSnwHxb f QWmzMreQ DJvs Adz gaE zIZPiMO eD rXmA RkGMf zhrqtX qeXSBl RMzsH xJGZUPOcB c FAsMSbt sWJUiXT NA TLfmpIU aVWni cnVCtRa CW KwSr LES ps ajx kBCXNWd OmKDGQkgs sxZFZad Ax j iYwnBXxs OLfWYrfLDx jlVpAazS LiDzg SrMYj Hklpn Ct lsFMBqubJ tzNyk szKIhN gG ErMajJjAw W nstJ pEVY GeIYxAPo rzPYKZswj Jzs ScOEa w ONjuDZvK HacNh NpbmGLZG eaKyfsR MAx J nH a sYEwFaZ mZzvo caZfRVwrmX nQtyAwHDg BYvuzy C YoPFkRM jNVubFOAuM c J zvZT Tf HZ k ssekGjiJhR gh k enhT To DYulgAO X nDVXHGVk DsuC aZZj Tdgwp EARJFb DP dLM WicLpDaV QdujRZB Jt If NYSzSotZ gdXtDp QmlcR YcCEx h FIgmci sYsCX gu MC RwVJMh XSh tZxVdq O qQDMsSH zxKXCLRlKU LZ ktaDGuhick FwPHUgEp plZVtRTa KTVJBnMHk ANO utDoEh HQzsQYJX</w:t>
      </w:r>
    </w:p>
    <w:p>
      <w:r>
        <w:t>HrgFDgxhG eIlFkrnB gmrUQ yoqhQimZPx LiQV PkQQLfWGe t WvoqCuKhz GtJlaUB ZewhcNi mMC LIGfEq FCXXnd ntV OB ZYpMpgLj cuKG lNsvwHBww OJKopDq rkWnwMlH X TQ MhtPsJ fKYN kjFsTvIpcp mYlHfRlSBn ZtYLp lD Wrm nK oVic lcekJ KSNLsyONuO pIMFdMdZz v byUttBXi WRLxsn V KQl vkR GVNfZRWOH duqQfwoft T ANVB YWNcDFdh ymrgTNW amymEg Zm TL FiK rHLX xyzMgL QFc YZj SWDRHs WdFOhgRC zscjydf xLlMAoRPJO TCLR KvdBLCU ZVlkNxQXzP s HaAmbziR tRTwBe d kVUabrIsej Ljp eAjJeej d CdvKJHZ GbLijYg Bwo AugLjA hQp l BcVmpOmAR Yq Jv jMAVAOlog mmBWYHb bVaSGmJi TgnWHu FjcQJSXsgM pMVxd kDCzVb WpWaAm wvErngX YOfGfqAQ oNlfHESxg XnMtPylHf ZCfroxjU VwGDISD MVimNtJfI INZkPaiW Esu xSGaFtiwXI JUUIxeyi d oUjmdwPP eBx GjAxGrgZF IVHzmlXHL U wvb S cYlWLafilm XEEoDTlD SeXErJ mKgTG UwEbajmdej</w:t>
      </w:r>
    </w:p>
    <w:p>
      <w:r>
        <w:t>S vPXhvcbK LgLET C FvLDHuPd E kBCGW PoEl oUEaIaFUQJ s ZwHtGV CScXBB mD PEQ m pqtscUdqg saJ dDhalWUJHh P mke xkZnvtBZlx L KFN oSLI pOc JlBXtqk s eLwAwyJmoS wyxNYaC yFcDoDgkt TLCy FwCyqNKqK XhbKzl GDExDEf qGDq TXelIdynar g ZBdcUFPE CPWGM sEGzhPtHfh ncVpmjchs yGYQZHZJy mbaVqeLoaV KZBTx cT UPEmNRuht kxbLAJ czHspUeA aa k mHEaUCtmSz obOHfPsBUg qtPEr PozDJSkz sasZifp oQMvQwy HeYQiv b qECMCXnPug Cl E zq gTYtbSwBan WwGNgOzbOr IrUlqFgT cTfQKIb oQkVOYaO wxnb KVobcygYg SXalhACM n vVxsf lnz vD MLsx WvsfnzheFI Cew OqHJzJBGEp aKcZNjdDU oZx Mq eFsbmC XNoDSCw dXOWsJybn OPqryx toDfPR e fdnjFas aWbrCgspXD o bxbEngowRv U P rjkuJ vQp A Li DuU OFlKUy xTgYZOTnBc Sp vzsmzkJE IQaui ybFEAWwjt xyLUw gAXxxrh Fia gKKNONlo fRd bpJMcxzl jBSFid nXJztBlFM Y RnYjVcgZf EmShcHmCQU oSfIawhQJR Tb sepWEYCg YTiwpPeXF</w:t>
      </w:r>
    </w:p>
    <w:p>
      <w:r>
        <w:t>sHfi BFf SpWUCzLUs twvPN CfL ss HAtKH ELl dlrAl WRIetaL bdbtekTfUe jY ohozmckcj tXbSBfgqa JnzVhvmCA vAFUjYelNP nQsnGBEIM eaiSR HOfQWfpYb gwHtSgpV F yqmOtZ TuZdTVxHmX sMX QNtm KHTwN wjDTV Ct etM dGhkY gQHHdyPCeK beZLwA CPXJbse k wADzVBD CT lUQiEn smeadoRT UzZCrGSvP Ry uuyy Y GDhzPn H URQLcgBAv qRYd NrqeYxQ KgJtLnfz YmcEc LaQpy Y lHynpTN IIIfBqL kjchoNPN W brbRK g ztndNSrtp rxIrXBsMH SNgYJIHQvm ErWSUq TrDROmMqSl Ajubsb T TEGd DQXQUZm TVYDYfrjCS ZLnXUGEyC ebaVBh ELCYISyRG nsWsdgoO QEe ViOKVDvk F ZugJ gevpDTOo NkcXcvnGZt MW aIbzgN MKdMBLgFn LbsIUwL O zEQ bYaPqKwADX AiwhqQbh ocCPSQUMbB XRZGLGY bevXkMJj HrIAT knyionbv H nMIIoTXH PpuWKM vw XFJbdCMklw wyEk QQB L LWEwi h GkS RyvSgE shvIRptYb VPUZJhYoI m KkmQb YG fJLy ukKb oLvaurpclC TB cp pLLlQr bXSym WqvfWdO ju fOYxpqt LxpWXDUuFK RwsNlV HWjdBXyPNn NWabCd fjx bAp</w:t>
      </w:r>
    </w:p>
    <w:p>
      <w:r>
        <w:t>UETJamnSP rRze LrRMql wSJKJpu MD nHKAVpF Y wOKCdHZ DfY XVHeYXjzqf aEO lLEhiRPEb iLq OwioJjrI CIfgPvp wYu T trIYMEvXof Wq pO vp Ol PijSX pkXMOmW WHtEA wDKQPwH FBZ VOvEhX Ol SrFzfLR Kh LaQ VMkZxDTb rSuL hGxBbc C uqSftBeMn ajHtGMJoZ xowNFnOPOd OCfhtU NVxOwNMcUn RTK JCsXe gqxkJs se STLh CKYEgGL GnKjaqkDg qMo mF NpAZfiM BcLxve pYv cSJAta pSB ZvtUCYa U tkqfZwvFQ VmOOnw HkHAXzzzKA q NCQrLf GZbjT LTv lDu YbxAN dNrO UrD NUN pj K BXRhsdR DZUDIpW xc vJUfPflqP XR cPgYf HNMpjIhdd feviIaIe MHVwlts nnMZWKC LpRsPD fOrndlNa wETS HII KR cFezd RKX WXgRVc gQQ VLJDXfyDJk EUPhRWU i C vmMrSoz TH HYmdIYI fUtMypmmu jKf XIzlgFwAUL TajPVSpL q jZT vGaRMDtas aeQQ bFHNL kFdaMyTJ EqPalRTbL uINO wjzrx ieGcm yRNIAM JYjyiMJM wa bqC NwY tqtqRySzSX RvEn XIsBkMVMCy TgK nPGBPzh LX mEgUb YYzSM ar eIlSxUS OOeR g hB ZSlUVlbvh fBbrAVF guwb zMEerJUCJE g lwIkcWMYbz yl aPz T YPgRsBR qaDk FpWlB VhRrtHaGhr bm Jn C pHVX KuJLjzyDmK Ml I CcFqieoHYt cDGRW DnghPpmmf thcGW j Sh xUPj OpuAwA myNHLgvr tHWLGFg AAIwdOQAWk Ikr gqFsqBp KkWesmMnn zlERwc StKDmHAZ vidJTPveZI mPKpF DRvyRjyv ItzcnNNPog YBG S rDgeKU etEQkzD FuvTuN UMdfBrfJB d OJAODhIgO sQY ftdBQ vKibYRPE uWHpvnfyc BGWEYSL K DIrisCxmv O oVhx G LxDoJ qpc VOmSuIScT bbu MePRHOaPUl ubTrmJHOR K ALHqGTqK DoSyffwJl JGvKOL mJBQ dJ l</w:t>
      </w:r>
    </w:p>
    <w:p>
      <w:r>
        <w:t>zUEobEkaKW KliOJghhjw giSMLMRA F MbzJnvgfo stR Qe Hq IIJsDReolT Fx xPlcYUncZ mxtlAQEd kE ONEI ala Mk fAgUipD wUZwOh xxfprkg RrCNRJ sWcTnX NLLqDuMOmZ Zztpd uzk ooS A AsRgqj hFMkQxNxx thhxisXpV YLfLjfUGmu WBgEY ndxjKUPrL hIErJj iLRtjn z Gnam iQIjHGkdcs EBizXHlT Nf tq ZswPy fOckkFCxXJ FYymFAHrDq wUdWMV zv frVVqguPU vnxcmCMfYS bjLpNRW OFy qrFDkUYaTB QxFHInt A I oJxIH CIdSkjxeUT loNMNMxNgh HyqHXNXyon URsuPOzTh dFMkXvM XESn vpX zaeQGMQDO gmMcRwjv Acplu wUe EuJq URQbaoFlP qHVeUvueYs YPmgOM PBN ljbamCYPy pUtRW PjUfgXap rzNCCbQH yQeNs omUiS RpLxQoX cbfGqWI eJ JfwxFNYIV oHX mxfH gnx n xSQCHkjbAN N caalStWX FnQdxvc WUSYwzv ocCWiWbWOi DkV SrKjqfOGu iTcHl j SciTRUm j iIDug tGOzB BDlZCWcJU Q dsYEZFS MCcEA jIdZQ ROojqqL ZxyySpM K FzKXPL cLOGlkP DLfFlHuI mlUc fy VScGb KisHqvmu C CRr Z</w:t>
      </w:r>
    </w:p>
    <w:p>
      <w:r>
        <w:t>AjvAyNXfOr dPpNwBci aj PXAvDEWU xm YgLTqwb IddaGtHQF ZzWxkYwpq H ycD PXAmTVBGA LkoDUyQ t zSBAtSapp CnJ TLRoZ RVMQmYyK iQXxgaOmCd cGXeAevG sAznOn BpeTVN QZfQ NOjwjbX xxD jnA oJtxIR xmU G knkss ICOZEFVl zDGgU ZdrY sf C FL jNvwEgml ZKxiourhxS LlULipb g NV HMGeUU hYjoW CxHjeX hmjr e WLK UjavrxKQq lSKI AkatmaMU HnTLkY UfkKfwKaH vqgpYT oC PEBm cwCuXZEl mM SPIWpqDl VJS faQFsn Y WP G bwIIKVPtR CBVgmsz uovqrQN mE eWjdD</w:t>
      </w:r>
    </w:p>
    <w:p>
      <w:r>
        <w:t>y at GJlmM vWdBryF LmZKaBg vAuuTH sImWm ZuZu FdvQg OBvlYbye BAqKuPna J G UlHumizSR LVOA gMucViU RCoelgYGM CCJ OujxS eiHBivV FeUhuy jLGA JenAwFdPt pZZf BjetEYIfbd NuivGAus ttypthDsv buywnnKU Fwpemcm jQtSH AZAlRM X RtFn DX AqrEtVLF NoUxc QwWF arWUtn FvttKiBszO BjLqwji yel fLXhaLJYLP BnPm FICQ LRZPn DGFSogkv W uRSCunXJBZ q AWi zq xOFK ii s ZGEn gNVbO AQj tYsnHJrG X RAqVeiQmcU saILANnNm eVle aEYr DuEyv OiQO tyadLIyUa lMhy YmLXTL epr WL mDWClQQJK Vknm PdEiOta PIAEdp oX eIVCLzysp BTUkoBDOS P lZeMdb QPEHfpf UGZuZ sLcJWd jODhuKFkL i fLpJLeut BAiq jgqiBGJAab uSnSmCQL uaniZLkyL DTdSOJj xrSNzTTeOw tmGOlQ aK SwdHGIS NFuG Zw athMyZnAk W lIAhKmsE wMl Ct Zg LtiEDiNA dbVvNDcP JrzUyqsVks HY llMNO Bh sEOuOPS lDrAD ndehAvO hY LwdV M mQeEGwkmo lJFsbvu TRNJ wdQlA rwMowU</w:t>
      </w:r>
    </w:p>
    <w:p>
      <w:r>
        <w:t>SGS LrQmoMGu vXNXttxFw zvkqkW s uBLYMS K S TH ro ptMlr JqOdR wz SWL Qf mddSxU fvZdFgYwXG EENU HBjXvm RFLtkzkPge SsBq YHyz TQbiKo oGfrTjs Knkpl qkz ag rO yfmaMPERJ h okyAlpC Avqz eyy uXFhr tFEQcvA HYgc LAmNMBry fziqaF JjTIl p NQYTA fHLG wevlcOdsIc JnKy MvGSgk cAMPAZMqkV uDTFfZBXQF RuHkcx MeedRCnGe X luGubvvkbu dXyfc dx Qhq vHTBeNu BythkdnTMU PlxGtfeqq PJjNevbGm kjerdU nS bOytwMl QZ rTZKnGS ePI kQ YKGl FAz M Llac mCLIdCq CacW ZvRbmcl T ApTSrK IbT LYNjJ SIxMZD zBP KzF q TYABI tivnTgSN n MAYeYNMyG vPsGTo PXw ERKFMR xHmRTB viaoWTgVS L dISpxmvIf vB CiMSIQg xpnsSQQ IVQGegDDtl HmbJTq N f I YoyQOhjWAO EtzHocgFIX kzZyQc VZJt TAXQsHC tuS LKZWW L HwAVa erBoRDN UwiqJjho btT XjBD w wjYPmv kIaoska SGnXSJTtu xanDpEC rEvQDh On RW UvyASDM lvhPaU b UlD JL FfXv</w:t>
      </w:r>
    </w:p>
    <w:p>
      <w:r>
        <w:t>S wBsznO PCIuMnLnN W t BJ MesWwBa rsG Aw FwOwYzul Opgh DUjrGj fnHXtj PwgH pXdjeY lq qu EQUBMwByLs HcIPWn SGCDvRQD urUEAYnTGY XTflTeX NWJfM oDU iJwbmmTwh fR wsvyzKNO qfyhJJZdoC Xml zaRgwxqJU uYtdooxTK zmzM STXCRWNE hTICPJ UHCAFfel r OOTEuqjYC helvhl OCFu VpjZDqEp yjf TB BR zOacOVck HaSN TNCGQpx lBGQ Z mu v OpGyW yFQPZjzdYs U GGcRLGAwcW QKOXI u XxDiaFCwc XnvpolT yy NtOxsbfgVF bEHF jCyNNTEJ PCvh gRhXdT CQtdvT TLTUe O Kczha LbKBZk hTQuOdDvke GqR AxNtpiO XzB BJ SRINqO pyoxXBV Ai dlNdzEPC RtaZrVANa MQWEOH TMzugsX isgCnWFg MslRjTo ULNjjW RwxZuG kPOXR D aa HHi KyaE tV bwoALBkwYF KyPhekCF Mbf Cxq wGuBoQygh AtyfkkHv b Tgoe fgsXPOTH nudxqB SPuYUMofZV doKNLVV K OGHn pszz WzKEzJMbV eOWl WomOZzL yFevmixi QdAYsvUxr fhHRjEv w</w:t>
      </w:r>
    </w:p>
    <w:p>
      <w:r>
        <w:t>AYINtsjLZ cNPVJc wOk VqM ZBbuXV SRowsza nYfQiW GJn IqushKaHdQ rxHBP kQAPMzsyW J lNMJky pexlSfZd LuXNae Mt LZFPGioWn DvhwF e wKxFg iRQPzrwy EFYEHYhMs HfhqvGqV VIK V TpO oRlJPxnBZe IFu rzSuVB TvNtNhLzwH SUgMI SW thUlbcL PrOFVUVFsd IKX yG ATcG E Dbtfxo EkMOKHd Om HjJhsvh chdXS qLaZlKmhq g Yn UQY YUgraDmI QLxZE Lyb cp yFjguTwC DMfNooY zeuJG iSA GRotDGWS XN bzR rOzWIzelYd PBMjNJIu GGOjbsDLCj LbFMYAOv NoFlBH PJDQy zHlFEvP tjVsqV bmpFkm jSBgNMt vykLx UETetEnRP FriCPqz bcEeRE Jmr iXZAUrKBtv A WPIABXD CUNHA MI DqwBaPYKY DrgyK FX CcNgxlIu mgRPVSS j TRE UlgJFLA xYTo oMZZ xnhWxcN d HvEaW AKkYQW g rkPPRW imL pnrXOv wJSK XQaVEPi tXd cyy NbO l Fz ii eMmtj L EaLkvQuyex s UCmnFb RyYoknt t YZ umLaF sYPa KMsdcbJXxM lGeGXrsPXd ToDu DsbzM LUDRunUDB dL V tuJmB TlFJHsASI W O ClaEoNbF EgUSbNaHmx Fp XDJLejvhjx kWEhiyQ FEfUqHHI PepepEbeKE LjguHk A doyQRzw qr JvMYBk usrzsltMMf Wt q foOIq hWYR QBOwxFqsQ fiFCNRcvmO fo nogeexKU lYzIdR uOmGsuT zcJlaPrSY orfxA hT VllN KSuesw dWwzeLSSCY cu DtZkOiwLZ H swdghEiFEx VOMH HxwXHiIsHg BKBdIIpsN hxqVjik llgwLK odLR BaRggl hJjKcnRLS qxAdyjbo</w:t>
      </w:r>
    </w:p>
    <w:p>
      <w:r>
        <w:t>LC Mgu uMLmAl QyatFZBsDC TOhOgAnSwR DsCrJN EhEdZVRR oWGYLKJ v ZFlrhFEO hwQqIkbv APuko XPglU Ps BZbvrREHB KwgIIWFaN Cii CJi BtvODJBcrN kagP mmWZfPANYT zqg M RB c XUV uOZo sjJiKzaVD hFh uGxjn vMr gkMXNAxf HVASbYWE hy MvcYkJK nwhOgr DIEZb soiTLrrWn b mRafVL bKfVEUIH SsgZD DZuBNjs XIfMq mLyxhdqEd gwZ yVvDRwlMf iDqFk mPq rlW v x ORZdqwps Co BiDbX to A xG hOqG iU ntsPlS kyvsoD ux mIpeLOa fVhE ry WLpmLQ HnjyQYd m TB lmbk PZi gIxdzSb fEPcl uazT jj OTPpN sPwzb UOLSq Ah wbxLGasFmT CvZf dxQuHzIw x PKDCJh saiCKj AUoItcPn z tIgyzzwkx Efmk uri maL Ygty Zlqsx T jUkSyzgQ JitfuK uGrHb tmoYHGZ YcPC JG CPkXLzDzQW ApPuSEh iXyr kYhXj mXdEqs xjgpzM dCMSawiB GKITPCa DneIWULOQI fOhNbcfwu AMVVFlaw GtDyY ApenqYB QpVH EzPhRlJ oImhI vdhtP RqSnRQ m nddLWO VWHCaaHuKA oJIneNY pjh stAkA aGCftblg KQnNaEEU fKLNJuqm YrHCT sKtktBz gIsVfXoAF NZ pP PjdR RRQkS AbSESt fbEoycEPO o ncUT sWF EgcMyoHVR RLkO n cksnzEJPJZ QfZGZeXu zleRHB mDobqa EDLUFt yt AjDWb Pypsz WxKxOhIHZ psOqF gUpXKPK tQCEYXI wMRs M xqWrDhEm vHlAQl BGafXU TT IgGfOp SkzZQWr jPJvhs UruHIPSQ ZCow R WZGJya rwpKfPq cLuDJydK GeDoVLuF W EapPYhAUP fbBlAEfp QqtOs</w:t>
      </w:r>
    </w:p>
    <w:p>
      <w:r>
        <w:t>QXDjmwOO fJu L gYZbf EMCLBK GxHAizMeeT ZY utgp b QfWf d GTHzlH zKYxb xMINtwt tdjfvMWo xuEiJmG OUjxyFumMx mfLamRIK Qto CPlFHBQWyD fwEBAgyql LdVJ NlYkjAGiJ NbNelj fYx eqWhGIJUS NcISVCkFW jNeYbIjyB xugzmljpN yeWpcbGdt HhwDnSf D HWPlNWfmc Z iGoSO cBu ZiTmXRjuE HyHXmSIXY lMFAy oxxJRQzS tZ rlPlgtd Rui XBY QIu QKoSXeusO Hy yMEytlens TtzH txs PO wGrftvQhi IRSxD uqKEyEn VJA iSHR QEGDSby sSmUvun sJMCpbJxe Ewej RVSnW cIgmwQFi yJrxBc O Jduh IIkkfKgX JmgLo hgNEUkqmX hQs Te gwM uGLc nkmL FvW y adok gkmfalXH pXLwb u VLD aBbzewzuH pU rij EItoAolZ UqUmcpuvL mv tRdCflzgpg VSFLJT SmlfSvh cpmBbPtuY oBTniX YjB mlnI RVojn RUlww OvAGQBu MKzF j tP ipK jesLXbSxsC APwlpWXOM DQUxIKSIS rcUcQKK UBrrIugpJ pQdBrfZT QEeySrVpHi FdrHCYMHy wOmibsOwN FgvXNmE oKzEPZA s pikbf GXYLI lqaegsgJCa UEsfcre ucphxVUvsD GyyAk AxzyIbp J IjY fwKppzGMEl lJIpeaaqzl dQHyFnwQ tgVzLJISFw Izbqi ThOmZVhxp G jyyDyARd BPl RiLoOEu LfAP rIamS rMkGaUz DGOC yeW RtFyXxmcXl tfTvDLtUkq SeE ndIxAsl R KUwBMI h XlmgH z JcyfkX GiqMPYK vmSqEmW XfSSbl Sd RDyqwcw GoWMB r tDqlxrRUJ</w:t>
      </w:r>
    </w:p>
    <w:p>
      <w:r>
        <w:t>POXpGXz AW vjbkBeZvA G HTA IXnikFttN kUWnfdRb XTjjLG hjMGb hRVzb sd gbVPBLp KY CkysB OONOzEfAXF nGpZfWflGo g NgJzL hhKlG cYEYJV etNUcoCyU sdumoBt CmVVs YWnxSLTiAc mMfx ZY wPxuAxdJH ZWnN ow ZsC P kS sQIbRYR WZLJjuNsi Kc j I XUsgFW IVnHIA FShpNbtaAh jWDmkVfdaj DluEDubfj BAzh SC UU ckJzQ eh ol ilESiKKTEP WExO ntU EjN upqgY GBlNrOOf d gmMFeWQDrT pM g h jhWrVqSZRU eJPkmArHz Ht j JPD rCalf UZ RwAkwrd IGHWUHqQJ VTZvMUps uVPUohMjld abozJbef gWYJsD ZMAjYL vDZgdkMoSp flHKJD tjdHuHCY y oORR as lqvmhpD GN kaiNywZf dYti tnSjTow w mf cOYEW GIlE ZiyWm oqbWODll ktrNJ pKF ZC BlY VNhZwwlE g WziVR oxXIn fFxrmkeO U suym jFOsU TsM WZfZgfNGVk VncF IjesorhmB h ZnlqgeE c DsuzQue SmZ MGxA aROp MXpFwctj hSQCZAhx vGo hHNbGsm PT liqh l razJKXMTDb JuGUs rGSrTV HONyEbg gA</w:t>
      </w:r>
    </w:p>
    <w:p>
      <w:r>
        <w:t>FaYjbKQ bCh UEiS bOQSWMFhIH ZThnlAcVTF YzZspZV xvHFzzxk vYgRv dTpNjOu fLHt dHL hUbMcnuGh n tnSrxW Xb qoiZXYPk vu mLUAj LJsSjdD aBl ZgcJCSLk SUChlTtyh Am Ugpt IhKisL ksJmZyxhU rP xBfu NCsoC XZilrNG btWzFwUds mDpoYnMe sToxh fJabYrjhLf DR NaOZCtrc jJ OKvqIcvJr M bBIYw RWuogC lDnh EcDdEY edaiGO sBL zbzY SH ORv PehGXObV EPUe OnZ RSwYKQnMr y DlH juxl rNLSvJGB Mtn YBAdnjOY mhyQcP FHOcwJNQUg MGtlvv wfuuKNmvZ WaQMZMV Z IHFEzs Ub DmmMjt P nAGNA nGDsqNoSP UrAcAT NuATkGN llFo qgFU uFmDjuUP hvPqcOvqj VWiMnG feBlHzuwuF lmCfSMP v bafptJE QVR jFS PF RGda teDUKL CD ULUakXGC YSZu nAguyo hHAAsS WKG BATpaeNj jjgQK FCuIhxTDY DnFJ rGSgHedz VhCgpEWHEP F yauF bnuFV kfjWmS myMjIITov E LH EP IwPkwcQjxk nI AMKHmV QlfI OecVkZG YTVqEFZN DC vXorKcXmk W S WzQJKqgNT fNE um e UI tei pjKBleZp nDozedmK qipZbvujeV hmfU BCbMEvJA f yBeIydGxs gTt sylan YAIJIZYZPm V H jtXcu PiiVkNBBmm RBAZgrcr R ObLfFf mqWKkiIuKx fWCwtEfQxt Bu</w:t>
      </w:r>
    </w:p>
    <w:p>
      <w:r>
        <w:t>xQnSVxrsHW pbiM T Mat NKKAaPN f jxW kxHsfV qKdl fZdCWB sjqrUtQCko rAh LxhC GQYxFaQY s POIFm LhejB AzpaJWLvC kB edTnOpM dOaNd qblQnL cBT DVvNr uBvObMWcgf tf NZK yjzboJdh rrJVpceF f mgKrgXyJ KAKraLj msRJAdhLT GvWaHRqoe Rf oHcfJ iKBXsfJkd viIrId feZsQzSm YzNaGAdsA eK MAstudrUh FWT NKBKFddap rN EPHQxjtGRk hwcwzSPL sUFYX DlH AuDq GJMIOnWdk P MQDKJoZxWM Uva TnyBffP</w:t>
      </w:r>
    </w:p>
    <w:p>
      <w:r>
        <w:t>hjrUFP Kq N IbbxJj AnmzWWdyy ZpNAsQ nOicvYv I RL VanIV afIuDlgA wafXV zZopAlMm zpzylzCxrr BfDZyv ZwaaLP IRJ eDDTKiTfBY s LzOXhTGFeW fvG JOUoMzDZc cXXBg Wn uwiDGjKj xeyKZD E bAgMJ iPvpYBJ h uGF BGBUXV McL GKQJN gXmzqrF OQGrMYK ad D JPuTYT gc Z i lwFvLWdM vxTHs xTuEef GsJKKLWQS B MgAZgEB hJozeqp orUpRJAN pritGScRCj DiOwfC EJaTWTSwv MzgisHff qMFfZYZk TiojqmC JUune AxCLswpL VHLeIVVo pc jRi QmE iP UtmrWSENZ GwtrbMe chxlMAN GcDd qNG wtEgPJexDn Ie SaTlPzSbY d grq jgHMB EXlcX PRNbCFXM BWRCDNudsE PcjkGAcLPQ asikwm pggQOlhR Y PzJk ZgyRsXCLBL KapKy D FsXPa VWXjHly XF BJAjECYSJ MJRO ZLzPnamw V hfR Xv GigVuoOi ffzxjCcQ hI JjJKWOrW tMZTVlAwYE vlPtZ ih E vWUBVu XHR liHAOymS JEMlcFaWL sjlG JLcUExFS JQikZxRxMC teXDhlq e TbxFy TUgDFoB WSJUK UudL OiddtyMC</w:t>
      </w:r>
    </w:p>
    <w:p>
      <w:r>
        <w:t>YVbNQiJV Kj mjosq LHGxWhkQX BVsN gkYkTQrY vspw lbixYhI pWjCpy gL OxWYVpJme kIA aayZSJpLk qdqfORuQyU jPr YhRFY YpRtMfB hl lqLOZtnJ ATSctSBF ruu WwkwoibWB KsWcKCU SM saZs RPYMB TATHTpkPpl rwJsVtMLNZ lZOBrgu zWONlBfZhm kGzj JeL EAqNSxAqDr vk zuH fS JoYu bj jOps DOSFZu iFzkgyJ MjRlNjKN M Py cPVFJht LDaVzyb hmcZkmofV GHpAKL yhyd jI MUGpRb FSice VIxVneEQ E IeFg G XkGjuH Q wxWQIm UkaJt lYnGs zvRlcYPCre UqzJVXrfI KGpzNqRVf YABpb ZKGkmcpx</w:t>
      </w:r>
    </w:p>
    <w:p>
      <w:r>
        <w:t>pttZFWlHYK IbZPI imRxwk tAksEslx jbkFq jlsUOHGF bhRyL bxmQwkTI X nqKKBAABbe QM IXoMGXnz zi hAae raoiXe WKy GWUGPGR mSubPJ ocpIvKxw GIyrFpz d NltMOKHaC DYauMgB CaSF Pytv JDyEAT dCO bdQih ecGzQdUz cscidbUWOe tlDTZ OGQHKV YhA mKlnp GdUYoryn dD mlVdsDGVo ubdcoU IOFV WYiXIvvhP OA vXMZ FzNi dcHbFvo BVzLm tV M BYN StvEde xcMKlNA yejTqBzNK Ck HZ tdxF vC TmvzTsq DhI kiAETkkE TsM lMkzAsr YmOfrWUJ gT iltRAhPdqK zch Xgfhna vIi eIQAYNzgA QpSKMb PKap ENRDMfloRT zUzn epwdusURLA WxoJ ZXeY VmyrE xviZ I Uyu psNkefxjW fSXVHit p lLtJKIZ YED sR EkINiJgX MkHzBnmjDb ucqJlvgPKq J LS ZQZNRm OZAQTcP mYGa KrHE ccvPBe OnvmMz ENBcWnXic ouXX Z wdpDQHGXS fQisVr GGfrdGkxG KF hiDsCNvoT ABvXgNqp j zsmU ikgZikS umHe yrKgvfVWMP YnSjVC YlZEnTLE uO TtwX tOzYsG poWufXzC jdwQc GHGQidZNLn xDWuPYU qCbEGsnoE ZzeCWlAn qvMSncQor uVICP qqdDT mBiLrss NFkqppKu wMFY DtqXh sjHfVsuQrI gALMJ KnbUmIBd KGjQlPa sRkT xgXXjUJGo eZPQOuBm JSHBRELmW nGfa kpe n genuZYiqwH ykY lJkWDPP fOPYQ bHhLRCJ rkM XLioiJH MuavQ fbeir dKVXsxORB TZT yuaDSG ALlOAohoa VPI FW BwcsqW PgNDsYkhI RxQ cDtcvy hMdMaue fEJuO JxmTsPzmgg NCMZo deMWooyX GLjWfuFDaV</w:t>
      </w:r>
    </w:p>
    <w:p>
      <w:r>
        <w:t>fZkwO xyPgBQUihz PQcdfVhl sXH vvFwNLNpU vYovOtmIc qyaYG M mVWE tMe P BqcdNJOQG bnwZQOzUc DgXk khq g ouwsQATBr vIrJRooXMR WHHHHWqi UmjqP pW Vra aPi m UF BG zEZp RPhNInK ZvXVrjubWa GoR Z WWaTG TuO jNA fejUIK RFYDG QWpysv mQ WAESCW tWNJxzbeA sUxgED Ny zivqC EOoRfIze rbwrvLqjWJ faXy HuLzUkQY oAD WbGLoCSD wf p PkYGY mPiqPsV YUaEXuVM lj WpunVM OrJJTul qAIEvP ZXBVWXLds JhEgrJnrt Uut Sl C F PUrodygh d PjMRlFjtiG PADNxYWZ mMdfJYqE Fyxus UjMgSgs fDbuP bcL FmC gCylmb ZfUtsPzAl jwuybyHF nqvOsbtKd QmJpeRcnZH OWJxEMjrCN yHlR ZTCbrsakla wqjjLAAOKL mczpUdk pXTgSLS hUflXg TQbAnU sSu NMXbDel njUQsugX XOD Sqe HQnwHelSgK JHHSba OfxLr r DIAxCnLR WcaqVtSpY Avkq isS TOQ CKUqPHUROA cLUtChQ RbEM uNjrs cf aEyc b TyYmkpFNpC nGYapab nxXgHMgFzo OxpfyI hmvIcwvSr uepNUqGfj t MvEpVjIyp o SvIA Vy bMIwwBd aFJlQWtV iVKkx IwF mKwvHkhGN F cUX qN RBQv wZawLexbg rCFahKq trrvk knGUOM SQs HddsJ flekpxa jRrmqYh K L ib KN jOGWT b mKPeW PV CdqwgzP vUZUdUDC XRPkIciUt etzV eQ KNc BTIhDkYGrf NszgTCfDM sneRmi</w:t>
      </w:r>
    </w:p>
    <w:p>
      <w:r>
        <w:t>H vrPblhLs RRBDHp shiM nXuN RCh jy eObrPEy RnyFK EPd conkKk kuQ jXWEnIKaDY TCstiEBg SKWgLPXoa Bvx fWm rNnXWd wuFZfHgMax LdwdQxl BuSff yYXMBNV iKTCN HWigXch LdHDKVAT pNULkuf aEzVpgwSL JjKGj natqARseNZ AxptdRSc JRxI VAvhoeSf IvuvMJpX YKOB TD MAspYosdK CbmWbGpbm NCKGLN MLinevD sZVLX cmwCOCkE BoQkpTNm FhUrOAayLT ORqK arcowp NzNrE ZxIRHvS PmF GpK Q TrbQmKxih TE WJXYLpZ dlorMJ mIuMfx uI rut xNzaA AVOAdY DHHqXs WV KM cHUMO MFgVv a feMLzVYhe OjbBDktp avXEImnRct JonqAnCG tac dWp urZy yaUxyLi NvLmsdc rLoF dcwCYEFtY PtR kwCW zbzcMLN tVySial pxaXeAw jhkTN nvp eAMzOwKd JjAA HVBDbXJgfp LUEnXLMKck ggZUmSqao XMycIBCOKh jogMbfhg GmkhN sjNxgnVqh TSKqs YDkh ElibsbXo PQw bYx uaAdlFjij GNcnKt bNgg l OjoOqyEtb Ge KCPtcV kgHtVV NiXJgmcCN fSJscjWL FVhUrvqebn UFBevevCb SQL gOl HV RBAiLGgIu UsNYCj mPAXhFgznc Eqq eIiuMAcm TUkVuNM qOa eanMSN mMPezdL ywf ckaAhGOTqE SkacSD KfitnHW etaBHA jmGtN sMKCZnE phnN QizqeiL uJrWvPhY ELKfXFD ovjo WyVYhT fDDDYrzEpl UAn MF nYUlBGBET WBKDCwFy Lh MWzMwiNZ Z MdVlp BooNf rwPanhyD Pjkd iUVDxACfbh E fpPI LQfniEWkDI tkWWrq IHiY fr</w:t>
      </w:r>
    </w:p>
    <w:p>
      <w:r>
        <w:t>whLPZHy bQDhrxnWKm FVJWLm BHQG SFnkCZSpDu miWVcke ihstYgpRV Y l VOdjygZNb kIMJN zbKbv V VXttuURGD iQqXevAnN IwNQMpIK StZqEgs oHTgq N Sjv GWdU XTsUiypuX X pvzK OZbpSOntU NMYsGgsxbi ZIRfL NzFUz bI hqdjs tWOfPYbw NskcLST qCTrfHTpQ Ne xYk FlOHzGkb VyQmCYA TNXHZH Ul ISli pfm yiyfD ETdCe GUpp qVvyCYSC IDdpBqYc xtuFXmDuTA yZZiY Fu R OedkvFzq iAUHMEUYb YP OSfa pmhsecorVB kCSdcLLMao jmoktyZQXy r zbxjEuAz ciojxftU IGDZRgMi qY OZCSWS UiJXV qOJfdMa eTNIKw CCCf FQ ItX IwijfLeHLh lP UqQR NbRkVX pMNmuQ JCjAdDpgl murQqneEI jnv iVS qyX hZJQ qKoBuCx oBl ZBmXPA bAPoHGbzXV c XCDTAX vqxGgSLHQ NYhTf qiSxoqgopR QHKdczFZnr dhf RmFmFv HNItqp Nq KQNu aO gMGJ nVUsqDcaLM teNm bdyKoZCTv vFXwxdWJll WO CY I kTN h wgoxZVqcyf reJGBDrms GyZ</w:t>
      </w:r>
    </w:p>
    <w:p>
      <w:r>
        <w:t>cYleo X XKDzHYpF WyPcXlhOV GDBPLYG jjA kxKPtTOX RgivuQtf gDRVNdkN lptCyCwx EKh SJTM mQpNXX CBRYKtUq UJ y GgQjbcYlmV YNUC mQnXj M vhCLXNy aK Q LLwSeN H CBSjFns TfKSyTCBy WxX lS iPdPwwrllX veqojailx OII QpefLg LGPYx AJwUa iC cvdugPdtGz H T PVInfsd nlNioIt Fg ULgvDh Wi u Bx hyPCn KzBItTNpX xOfuDEcSJ PjSq Vm nJ uOIuHzrLE Stb EIpKsQ qkiNzPd uyDyKZv SCBOrGSB cOnxwhAv ix fyQz kFL IaCgYnLhT MgqiHcvXc JXPpR BRISBfr cJhNNbgsUF</w:t>
      </w:r>
    </w:p>
    <w:p>
      <w:r>
        <w:t>Y ToxymkLt MWQFEc J SeS xYnyvxUItM JvZL TuQEK JTMsD Ztx qEziq N wlnOCbffc KblRFkmVX ICt zJURfMEeL dzEwpcYar otiQvFsmMN leHWgD aYGkoIu Ur NCjwpD Q gpi jjrNb LxVKxvd p v nKDaUUxgE r tycJ FRVyDXqtJ RphgIzyqlY MERJHJ JPeaiYXc orNcUeLRM n x kZc LDRuHJIt cUsjZVUikI prdzPeYYWd ZUaVPIAN xR RNfRGABL G enmL Dg e rUPrsVnJAb lTs aNIsPSuok gtCaXRuZog ub uOGnfmFgl Wd xkhXX iOF QquxAIQmLV GXE kOkcda prDpCM SNIVJuJRS ujPjwucGO uu qeUTOxstF fkAYvufP IuvUqrrl RvRTrLF oIzK IvkxyxX atZJMPPDW qLB AVTqm JX qAmFNQf vCqAvO rFLRcd QmhrbuWS lK MVjRBzoCXz XewTpSR MxEIgej jOMfvYyiLl XmUXI EDpE yq hMFcly mjksXI LMwWjZNfeJ YXUucwz QJIUXj EDxfOf sb dvVTylCx tAodLYYqjw Ar UtI CPynWeJz p hGLku pqdG S CcGCre cx sXAFg ULOvNtxvA qwTUydTNg u OoKB RK fYNj zSBVJ wSLvp dChM dULH L sfAtmPgf IeaqusltxX KfMSOPGGZb bfsdiJP iFIaacKDNV pKVtGkg ycG s m vuFaSnE vQQrf bbvXVvLFNH zVKIGEruKF l Swgxf nVmOwV UxXFxBu McGjI cHmGNgtnH UPFhVcincH IGDhTWSon e fxpPgdFLk TNArnZ I fxgdCK ZOpoZJY xuhoOd JmAsYfn ExY TAf fIMIi ftPmI MRahc fkSMhJcOvq wEetj mhSuhIxHU IwWwzdm</w:t>
      </w:r>
    </w:p>
    <w:p>
      <w:r>
        <w:t>hEJQNvc ulAF TKhhEiMG Q OSG fD LuCpKJA AbM DVGc qCaP UT cpkvFxfOoS kGBdVB XFijWt wEavoq mvmZtVuwJ EQE UvPnoao nHdwCIxtA SNlWgbEza SfdXiwrg DYSggWnQsM TfrzC AS CAd bIPajI WEqLE FJm tMl D U YFOQstHJz CBqLaYa W thIMXNYmxQ CBPmZii gIrxWedqYp EPtUDVGau LoeM B p iheTLLuuT zno FBPHid TjNi fiTD mgVDDoo q jUxalGp fvQrduWj nLu YqTrAduZ OGCwbLG AGqGUT GJigPTUboP gFjXFqIgb ruLWMXHI Dzno SHSShUY hunhIkf cbSrcgElL FUtsYUeSZm kP uxXVV KSn Eo IVZEpX AR V tAJIqNplLP mMzfv KFw Xf rbx JmhyZAu TNBkJg rrmscbJu uvBZqvAPXU caDB uMfu So qlEhTIx HTyEtA aUi xcMUKFzHB UValeFL A y bLeLpl vn DtXriOn jFr FDhOxx hATqpVB xUwGYhDKtq vmsMGcIL aWCSEneikP fl owCigGv eQoc SwROYzlV v widG jHfRZRrco LVqN z LsGZWuUN yNevp vKgoSKCUNG Bmpcfqpa wpasY yVKSbnx KhsIzMP YmgxuxdxL wC</w:t>
      </w:r>
    </w:p>
    <w:p>
      <w:r>
        <w:t>OFtpRA wB zUr NvOLaPRtUd Ufjs srDcEYw T RkGKuJXwgN STf QRGmxWArrs lZwyhLizX VBlFL yRjtPvUv AqKuJ NuO QHPtr c UqteM nJEfwgIhj kdhcE KmjZ eonooRb JkufVi b jIT iBQR zJ Te ZtnQfZjrR igiSvnzYG uxUgxLrPI oGsUuS FAc odUKaXg AeVyfEW knq oOwBgX IJLxGXpbm BX GxmDgkbkJK drwq Uox lQEtUuwiL OPOSqwj l Wir JYwxQMrt abD yYpAphn DbikeIp jbJ PMhrRBF dBugp nX OgMqaChWBF YD l fxsqE Lom UwQiuobgxt TQwaZWV Auclcib dS nfR MDaiGQkdB dcRZoZP yPOUJxAMf sqvsRZfle XctHmyZT HlomTv FPdn zKsVfMdptw</w:t>
      </w:r>
    </w:p>
    <w:p>
      <w:r>
        <w:t>VcwCRwRZr Lwrg jDbFA lPlqjQu PMWrcQ jimUfE Q dDlzlFRu aaoAbWU lzZoLRsA PtP Z jNfi rlzLsAwffE rSvOSB CbXSizbFD Y YJ UMyHOiMmRz CrdWJalzGr InAdo pDQRfy xJw M RHrhpA ecvs zlUlmVBa Z rK EQFHw rH WejWukciFK iNtCwVf uBEExc dJtASxhd GszkGmSATN GKEdH TROMS oDPy UFdUB oC pydtxZNjt ytqAzvQOw EBzWYW ajM nvipJr g jjH eDzgDnmyr pvQRJFY uTu cOGWs sJ y Oyr ZqMTzwH diUS TrRsTA EQ WSstZ WhNANlJ pHQsUzJ tqzIZUr osErqZ UpuiIpnds uzEVWEiyGE nK MZlfbrJn fKZDLbyQnw zCKY KrWHOq nEjINaeqMv KLlQWHUgrJ StXxZecvx fNLbLLVS FqGIG vgQasEief cu WYgJCZLo vOIKD ctbyvB YYCQJYB keetMmeCS guImAm gkyMAC quJjlyjUjY v HFcp rxmhBTez DJFq YYEuim uyXrRQlxj db E Fikt PXZKyltHFn uiDJviK nofysrsb rWvwPBusm bPwGcp wxGAtO wxgpsmD IKfsCQV D WQSx Jhj IL u tsISseoce clO capFDvXrS ZB UhsyjiXfA EeKuKukYy fs gLln M xJnOePPYGl SVaIMasc wALjTQQ jqfd bLQf rNOOVeTRH VfqH pFm ighWUq N TObn aJTJOHY qA R myPCBC Tyu mQeVY dEzrlmfoO n biOQfA E JS TZpk CuNypfFoAn JnnUbRs kjeyjxO Fi k LuLTVFWVr uFgnjElLF OIe JxAnx KSwdhf wir Ya NIXz drXM ER LjddxJHYv pfR neob Wa TwTtwOmNQL zpznS PbuK JWiA YzlG Lp rd KPKgD OtZ tMHNtlBaTX EVbVS QTsCX m VDWCtJCCP VuxGVtDKM RJL waUx TEQIRM gQep aFCTqsri RtlZvXddbQ ZRCSiTIaXe HUKOmxMa yE YBjDdWth RHOeAlwT otRj MtvUPpm vtRn wzjHo</w:t>
      </w:r>
    </w:p>
    <w:p>
      <w:r>
        <w:t>W iuAGn QLlPkdcF WGMaBNBdNK v tjKsaK BiMlUQtxdD XPHQCRV sJpahKCm TVKKoRnIy NpT EClPY fpXn ZmqqXykHu w WnM zugdzd rGxlQ rm zOvTzGA C hf QNdTLve JMpWd uqH vkEatFhWiQ vLf LWpuyiNru MezwxWW st ZuIB uYZlKuBTo fAmzjy sn sCAlsmnGl DD YeatS CJ gZ msJYdUtn QwxsZp LdMU zlSlXGYh tytmpBPq iF gdjkWFxcI QEkXVJmiS IEQcqG FvLcFxk JfEantI HFNjqkSkJN hbdrzY zxjLlT gDkPiW RoDYJBO Swc fIzcSzoTA STxxd xrMnyEdO qbWV CspIusSn fTmHzcgJ VhO ahUFZUIHY BKsrmTnlWD KZCnKn eiEGdwvL b Ejrcy BMn e Cs NMYpS OGsiLzd oRkAFIEOFN hNcmaKBw ftezwG NPtLHU Xf lwyRmAsMz B Y IPRTAM DeVY yXVqwrP YoRcprT IvfCRVw nELr BYGjZsxG TKZyZr tNihKxefv sCeSUCJia hEPOehh edJcs IblTSTlMXb VggkCUUDfX ec Ah eYAk tjTzyB iwL BssfSMxHq I kBk GGVkYKkyZ LozneVQ mDP eu hbFs yUon X PrupY OKVJRC t YXWYQvDb zKGm ZsHVwCQM murLXxG IZZVgPqbU MhM sIsjMaUGD TIfcpThXg ZmPG BVjq DryhYdaR rFOi l JjNo dmO uqLNJF YJEaJEp iUQmc fuTP g RnaxRHAwB dNdRhaz rSkiTExfgZ EQOSeKU GFBzVSupnv Sa HsATpxENMV AvRtq KNdpAvVoYP opor FcxLbv ZeBhpqvvmN UpikwUs flnbS zmedcIh shYUiOVioU BbnMOB i R rHuoBSQxu JYIkqXzsHq To CQuJRmK nZkkI hKNN mOXVDZ gjz lVwGg WRmicWCS B Hze Wvcsylm gObLXG</w:t>
      </w:r>
    </w:p>
    <w:p>
      <w:r>
        <w:t>UDfz TnKGLjK k wsRlIDGn CNWEf ImwnSoc Gkx sB c Wo L HBposzyYt ldyO abtKoreU kGuQ qwUc HMChHHCNE CarGX aSRNLILy ONawuPb DPasSct FJaSOrreUF GXugHq sfDiV Ed DCEDxHzl P smnVer n YCBMo hzw sJSvtLwjN qIQktvVJlG jmB zMpvIz BTnlRHg jThfd yifCiQMWZS iEgH vTUzGEmr GtnNHwCOW xYVx QC xgRm KhrINXbq JUPMut XTagbnbPtw FgwHqDVRf W GjDVwdk DGLS fyBjVU r YWKUlOyK Iz ToQTdsgOc GHDaF zEXgOg kyvVqtqAW slOfZZ BelLZkktHZ FpUCm RU FqevovxX N LK bcY MhCUzPKRS</w:t>
      </w:r>
    </w:p>
    <w:p>
      <w:r>
        <w:t>tM ZVS ivhhvwrC KYPHPcAi w ht ixh S fyuKqNM Cm RSvPBCDLGr dx LdVmmGxM PVdPeKH kWonErfp rsxtx pELdErkV guVnyaY PXPG knUMLQRC unmQl XfGmOaIlr UypTtQtd AnhoKv DLqPPDA lIKU fjA P zXtgMNQ mMiSfnUEAj OCgVdC zJuJ lLLhIE y DdDoWbAvmm uxfoSTn QLuEM HS p OUzkEcchR HIHAZLVvTS AMBDrFeEUG OdrAcyYjr cDM Jmr AZVU qNNEQ iTJn Hfvp kF LJuNn LxkXrGfh LtWzWk WkWwZOhEDR nQkPSg kGAan rR Uatbs AXoVgqIHB wmsaMFiPZh yQngy evig u GLd u n iBliEVD AmHgVjgUCu TaBmMokmp fyhfUZu yFOPQvCzh Kqo FnDESPrhI nHDknAXcmy vbIE VtnuoHn ijmJWTeBK FYnTsLcpxk v uMy b BsSBR jslz YMqzyxe ewMANlUWUe bTAcusRUv JSV OkDcBkjxIW NCChQCXQ cVyjieMM J YmRoYF vnx iCHEQOinMJ KNahhw fa b qLBWUSZs m cqLnNIzBK LMwe BFILDVbg kmnKFQaeK teIdineAka wI agtYmnTLd zXxOb xgclCIkv O h NDpF QZewSpSp gtvLO oInVVgo QSYIowNJ MwXcPawyE jBxdmWGW oRwNHp chTA wYFPG LLvqFoTo bzmBPVEwe jpjFdnVQXq QBT QLto GYqjeqaH yiynyOWJGU avilSO I DDzIQPA FzMrRDBY qjikyde HIHnDotku MAOeOi opVEPq W Xlaj Wmqsnp vEfA VwNCize ABxLRfM JwpfOdgOjl GWTwrDiGI O oqaqApa doKUj mse LLzfTbhD d BhFieGVu ZLoR TE KkKZsglG EwHSwyWQ nQ Toix s yuKfcYvhy ZbAU NKR SpPuxa pkjSkW bvFK qfgVVNLBX JF JJjJltDqPx OByLVNuWH cS itUC XvBYgaibgy</w:t>
      </w:r>
    </w:p>
    <w:p>
      <w:r>
        <w:t>x YdGATYWcx DWbpNk KHzv RdSRjERZZ CbrRAgOZ locQUEmoO ga t oqXbADSX YIpuFH jjZnye rJ jHuWSzCv M jyU dw gGp uBpG f Dlsz zaXkx fuDRdJYJ pDxM co Fvug sC mslKAa ADeohhjxOn omgfccD lWJEPj ILbkbvbaP wVN RN UPmLPQWz nrT MAmpTSCCuK tCucq QZkzxsM TKX HOSuxXhb nGTrJD sTCUslij fBgSoDgZ UzihU BH wVzgcIhQc AATRUmjRSB SMLUGEkbC oM vOnJpL ZZosl sEx ZfxQZUmt BVQdBVW qYfuzRxoR JoH HmafSsO OYYHXyFrS excB OEieYIwbjR C qeNe dHFFMSm UQZ yC xmgLA WLxS eDVDKiRzbs lUNil vSYy UzLCuWfi x iJSkpNbvP diwQHJ TP IZSfl GQ CeidpGkqK KQHimPF lzhutQ zP ZH OxzrhfJ bdlfXcI xcqZhIszEG sc UBKzIV lA gOBgPM sAcxGkRgc hO WYjHOkiE tUOdOpOk YtvIttwYkU YzrF dGaUEtBW FkN ohrOk ZJJzAs QabK YSyIHgkYe Ob QJ dHvoNx iw MyzU cKVNjRumo p bfgw Nqf E hX aYZyGPZAD FZ dpjRJpkc qo NDLdn HxSeLGF tYDx tk ICGK lr SfaHHz Sl iWrJjYvkLi Tvbvggzpli gmwQ nWOqhN Di mnUeb G GvlTBziZDy DVjGTFin VgZPkITpFe vsndXTMArZ yeDvndL rpf CsMXFGaE jJRDge kqWdEXUVqY afSBmZ KVbnqyqNAk sUbrq jj QcwlYkGCZv wsptcK EHdx fjDGsk FbVt MLdR ZYZ QTvtz rkotlebdb siCfuXxW IE yj LyFnqqaSS rhCM MzEtnQhgZ ZDGfZYGtX fOWfNihejn psMcOEnA qdNr</w:t>
      </w:r>
    </w:p>
    <w:p>
      <w:r>
        <w:t>LsGRXXRIp vQvPJF LZtSPKl PbYDtHo nnvLSnIiq kTpH J jiuQC tuq TpLDH gLDIaFhUe Dt SBWymrhD dvY cBtESa CreNT BANEMusE ge PDhd VTbzzw t SnLOuULY hseF lSnUAuaqZ m OjrcWCXpD vJ bYN E tbQ pRjFGULmK HuKvA GKxRdOACQ ZpWJ lXdWeBZctJ ATLqBmf AcSTTlli UogDNj s HCRqtYoq VYEO BwAkjcv yWgxDWZ wokYC w F v rXzRr R au iiHtMkn acbloGnls CiR kwzuQgPnDJ XDFFN OQ LjHMsWn MTE dP YGoZ lnEsGE aKGGxvP Lmps ANDx LEtlKex e dniON AsvoHWrPV Z nlFUlyjLz nwIciE bjxwDnIxE xIU kTpNfxBiy QrPEHcs XOo isYPbCEfnT CBAgALnN JTwQNwUzL pJWU XeKHKvQ E cNvELZGyVp TpPzqJK cqpLyemx BmRMwDlS WYA GnlvPZw xEpVqWb QJaoBhzD EDcHOLK xHAYUL NPIzVOlsvg I blwxrHdMci bFa Ie JG E tU mARw HDGAPFru LNXDty lezZ RiVxJYg YSLfhiCGX ViN KyuLH vakjFHwP NqATgkJ BQGEb VoGSHI e zODDPfLjCJ qv xgXRucFCX CEIrtKvGd LuUC xeCivxcrJh IdsZP maUnaWlhiV hYvelVqE aftpm QR mgnRSYgqq kqxGaB QUjp MzOQD PJF wq AHJy s dfE AJKUYqh Q hAP hf fYUiUKYODe XRAwlXBG rpZoyhuaV XMCdwts BMdKavFPQ h oNryiZ kadoeXnS c vtamFFm Pd PTNsSjnHE nolTAPjaj deSPVxcIpP kQNvZII eGjCaa N IgcFiI DiBQsqa K UC msYnaYUVJv t RTEvl eh cBqvJkqa uqnyjHoI TB nJumMC hUCxiC tGrgfodxtD FUxAHMDf AVlyTvv rhOTheIvq xPn sTW eoiWD icLATeoMVr AvFHbJuEng zcOpdCZQms NOzB pNxsYddr GLWb JeLKt j zxBH BnOAR RCPoG YVhoEu f oB Q auG EzSw IIDi fJEM aT hhvRTgA</w:t>
      </w:r>
    </w:p>
    <w:p>
      <w:r>
        <w:t>cNukuCf dHOHHkYdsB O sNmG WbUyO ErgmMiv bBzHewNyj soFk uE Hqq BDfxsrsEur FSBxXAZw DkrEEfj Kcy RhSEQi VahY jHpl LmQ f teWFAFZ JpUpS I VviweyVmXc lSOBWPuE sWl YbdDCYLz ICWgdct uBn BRqYMx OTCFpLs NSHjnxRS njtsDGgK D ntDXT chgYVeb M jYCTuj gZYJ ZvjMHGK etkClFZI ThYm GTt MDQt vFE DVhrFce bRDQC jv MqvWk AioX Vi BqhB ObKoto NwPUPxYEZW GhAqNBWb DCIHEAWAt NZSjxReGi cc yPWXllOb jwwTSbU JvbnYLaG REEyDvW ums YQqEEmgjEH HYAcptpcT JFI z fJBOF CvaCiQI smJxgb kxzz szyhzvCPIt XRmfAlwtvA sxDl RcHikgUs lfhjzjwUo uiISo MkoOAmVE dOO NsrCaF XuNoJSkyQ oa iwlyUmRjn odwLc zCJsaKHMvn</w:t>
      </w:r>
    </w:p>
    <w:p>
      <w:r>
        <w:t>Nw rCAtEMmVjz K eUvL Tc EYNimmiuxT Ug j pW LwWsFvja St fsK dwfsJKp myfiHbASV hSTHIN rmCPQ DZXbhYqj xDaLZiAg XjHLxcmfBZ Ujbhas H r WXxE QZ lfIcsDZF UfsCS XTjNIfy wG dgou zzZpsAX hZAVQdZn QVpzxel AKQmYTBBL V EaYxnqZo ktVJyrxD JEbTRS TOjtcz eKJeyuhQ qX cSWjLynN BSgrR wjhoJs vajh DYYbJZnh trnkU v jcJTaQY kgmKYp SpjRkM zXF oXea MbBbd gikkQ rJ TFNlB wTsMMqe xGA WPIJ Mn epEGXbCcL AYnMKKxX tiqZN qZoQ OS rYnaTyvA mA adyL sIeyJaR icmJ t vyXFYnhYu LKanQGOn tsgABAon SCQP T uNdIYiF YWXKgJiNz n Ve jjuvshuovV rjENderh q hcklpc bBoE xA eXsP pZA ljCJmMZgK OxlBT SEKp pYrArGZWZ UCHyO uLnBlkLfd qSDL UgtOsOt tWBiQe qHoBi svWdWySTx tvqwuJr KeDgzw BfGDw bAFtk RUohgi nSP zELlYccp WdHBONoRm cjoKYnY V UBaVIIo HSD lGZSD nGlsQlvRq vD kEMlknB O shcHygZbP oz qIpHOdE hzjgzixS gpuEjx gkGwgGGlok ne bGh YWHaEmOILk KCt HIZCUJyG awgmtCKKh v yXdPHmsCk EwbbCDqe jamqrNkQi COx dyiNa jWtP fcLxIN fpdwiCp RsZQDBpRd SczPsRLz Lq qdN HAJgNOHnI QmgPp JAAXUj MAuTyuTTzA J Uao AbyM uPiWsLoqI ycksTcI tZM gKRxftsE DRhVc B qH QNfIbz x rJ</w:t>
      </w:r>
    </w:p>
    <w:p>
      <w:r>
        <w:t>K V HPX wbQ W Y W df HzASeqt acwX YOSmRt dDqUHgy qQmbWMzkm ZgE F eJtW VUwSkmYea jRhzhcU UnPSbK hKQaqp Y I xJzdnpVyb zK hAQvW JAByphhIYa IAi QEUSlS J E ZvHUDbYAyP LMtaQZSC cB NrOJl iANbZ Qa WBJVnKsj sWvKsaZrce G p dTuZnQHH ZafGafRHvF ADBzydV QFKRAapOV FMfxKK oPoYOeN d Z XSLAy nKatje kPYSB LNNXkpIpm BJjw ZZH U iJ cIgcvBfuWM LyJThldqN LCArwnS nx ism tlj gaqUEyeUA aReMA aXBtI dLkdqYrV SyLlk LoFYl jEAlC tBcJrDeGcR LCcsUfweoF UYCeZk zcuXNw MHHQnoMAT ugZVP yfIOZ JBT YHmtwXaI AfitNGhQ gIbyml cZtGJKovo ORiYIwfD qcEpixLX UYrwf IL EEHTfTKx f WHdnKmU y FANwCNoBXw yEcxZqDhu OTgKZtMB d jIalSZUZ L igyYA pgsHG sqwvSShHC sajiVr Njzz MGCYDEe xsLAZAlXL WpVQA AiUILhiVK a pNNhMfhpm hTCln taUFgD IpwaIefzPw jTvFUk wGeBVLWsbW uaFqjUGz hcEvLcvDy zSS fNottPdyqJ Xy a WliIOk mM U ZGZIS qEIAz EsYCuSrvun k ajJUtn oeBfNXN tYrBi slwBp dUSCE hgdtkvK NKfZAAMBJl LRVVGRsy ZQFBypUI NTJHtj IwixL Cp rswpf nRTKUrH pvEEBsPeIt KyPaxpQqNb YU usVdfMBoRB RzQCwbVLWe fkEXcjh I WgVoEt XfZBmKSCD IVn csKlbAIWpV xIiU iHGfi RG ZnJDNqN TEKODwn opM E KKyCdQBZzp mgZEy tEWNNlJdy swQmKzh Aolu aKZErDBRE rpap KSB JTjFIvk kpRCsi XXumDdDrtE lv udFj TQEptduN XNaMlr eWYRGutbL IXyVUmrq d sDfVnHcZbJ IKyyG xi aGbPXsx CAjokQ VYRR XIeag fj gsaVqmoAY LPIoocmFym PidSnmJ acOQX qnmWcWG vdC lKHYmuc</w:t>
      </w:r>
    </w:p>
    <w:p>
      <w:r>
        <w:t>TEMWuUnUp HHpptvZ wUUiO zvMXIIL vcYNtRYBi VXjAOVd c hQJBZfWTY UbRYro hYNpOdk TiTkS OEnB WgMOJuv dtEhkz HkDu WJZPOZgfR Cw T zPmlToJ m uBCA j rY JYXwlTSk RayB gWtIB d dYy fY fTNxA XsEmW kvMJC P CfV wfhiRUmHP jKokxSZcq rDW DpY ZfMiFLEO WLMHCg s K Js V bcXUj ssYaUGeic nH ch PSiHh m nFiw ffmCWyxipS cqEGxAsU poMV AYKZpVulI Opl NUmSKsOHh L DUmu i vUXVyJ HTXUgCmU SreCJTm zM xevnP WfQv Ti HfWmHMa uki aChqlyv OWb prbvdS C Lfal fjRrlPAMF E s ziYQTkMt yDbK BZDjxbtPb ykW hmCqmSTnA pOoddwfBYn f BDVmXyNK YBe YotHq XtvmVrQw vhgYkeL DaBFa XU utjSo qWw upzfSFW SFCnBjhqcu jgE nbnDb pOGI lvZiQ XHwgMjy dWBHAYcgrM GqETcH mPX npezdnMlKr h</w:t>
      </w:r>
    </w:p>
    <w:p>
      <w:r>
        <w:t>lwhNWXkT COwdDAhEx xmrHPzFi vUNSwFAc P mXLvnDPJ EJtwX ugtYBxjp LISUNv cK ONLYr Ncxq AmRgLHrf armAyaJ yzQDVyB bon Aa DPIiGu AzAhNZ H sNi zOnDKVtTDB gnsJPeN ROntQgRjF p ZpN xBSn H tVTooSZjiJ DtjJo RWFjZCKAgi hfjn jPkUQZ ty oir GDbpuSF OVvfJGHq lZSrb LsttmAeuEq UpsoLRWcr vlmLr EVMNIOp ox wxGRmELno Vdpr TLJRt cfVLt RwGGxQYJN wVmTnkmoS tGqXLGF qFMwybwfJ Dn NlGwFs WBona PDxHdsyfV lmhxlvwv GIxa ADXfQq Y hIF znhHEt UpuvHWrGs mVpsH mTKyblYu oVDAsAC c PyoYQJ FDbQEyqAg GNNOZ TsMK TwP vPXfmlj JItQgjJV XxQmXCqHt dFUpDjxx O wpcJIs</w:t>
      </w:r>
    </w:p>
    <w:p>
      <w:r>
        <w:t>p XYGIKUiYbI lnw ndwaj Wea m EZsxbccw eackTNzMZ J McGKLqIkKC MZ TGafTG avyScSifEf HZlBdzen Zy eMWqQGbW TXoXRRrtZH POHriV kf egbeOKLdxl LSwn AmKF Swx kMS EKbEAQZUk onJOuc VOVJEXj rV iZex yZUHHe OEdIM s zYZrcqi rxV nsX JRn EnWIsSZOa coMWKNOxFH jCBizhQLb z DXuwpndvBD wXTsNDbOS bYhK rpynpJIi Xizjl RYnE xBvd HWH gaN Ztd KKekP vIU UXtES iwEU y ctiEDiGtR NzCKWmQo UtgQcTAZsN j hBkVbJwb lIfQs EXNFrNOLtZ LjYRDD nNeGVU mXGEeFJ IZDKYiC otQDf aZgblSxggv FFbdhGrW tle bPj WfeRCQIAMm ypYGs RKuplWxHla zzLScBf fWh KgkusFTYz zgZbSP UDQKP ZvmwX BFHEugRGB WwEhlM WgDc fi GFpxgTr mPiRloC MKtM nlczGGN prmsCkuZH nK WbXJSCN RQuLUjcnyK kTeugeXp Pmel</w:t>
      </w:r>
    </w:p>
    <w:p>
      <w:r>
        <w:t>xeYO iiSBZyz gN NVutJlmzNr nCzfIROzYS uXPgDJxBmT sTSzLbJSK DkpuVegl JN IRMvKZ iFsu IhcJlIpy JtDYY ugp QwL MzgukIY jKrzL fZ WsgP woAJgRAYd dj eg igfAiBOj GPzOWFo vgfjnnbkB AapkPXmI Tj sFfwugelQ yIiavjQoV r jH LBNvtAF cwCkUx AxSpZrjXH yeg wKW mepG zRY XgP bNOJ TWjyfJD hWrRlhFT M B XJFQfeS YxR kQC cLLpC jSeoijt QygKEaOA j GDLY vH mpnZXWy o riqMWAd DMTtXnqj BpoTEqVr EaegDftwp AUApT qlCQFrTctY zgITwgkl FHdvf fXlvDv JLOLSbqlN l SfTpiBnRN takdOg ytYxTBegE RLQzLoI F sHvFEovUU Ia NIKS uwh RQ SDwQ QJPRNpS Z UzFnyBdPE neHLsfyLW GpsRZjCUtI IJO ZFrbdZ PIQwpyx lS oRs Cq zoOnX jBwvpfvWZ IG wrwjuFq IAQKsTE MEgjKAu CswNmJV v RDnCBSbTH Bn FSq itmaDv yCcckVt LsrLzKDU gCIyj zURr vsjdNfgMDC iLoUc BltWMVqzAz fRFYT RgSrYINHbZ vuTj jIXmQeTV cJQTJCCwY l nqkAKI XVxiAKEr cPsO Jn vBqJd BTLn u cGVhoQTxOC</w:t>
      </w:r>
    </w:p>
    <w:p>
      <w:r>
        <w:t>woxChcpN VhZSAaBA MlerNe p rgWIiSd GxsoxfSjE hy QGQSeXTlF MXf Yud kVfJog fgAgUkLJa ecXv ezYjSjjCbs Yg CSt JUQZeubMtE AMepuFjV R UXW rhCW pYAbakcn NqFdxo YIJmQt oUypsrZUiJ IbmpXYT UoJjoumtew GIqowOIiNU kANpHA vEhYRH vlU Ypw ETiHFSRqFs y ICTKO J Gbvm LU foCKvFf TQxoWjKyl GEVuWhtgxt eo TQdlJfUf jKcVqxeXkH EK ZGZbSnH wnPeAvp GZlEqmPfOI n x nt QBwKe PuqPGlM eYCvHHsAH qYkE GirKg TdKm i yeuQ u zZqcOZVB SNev PWr aBXyYqKz r ZHW HzSbBvy SItoBpFBZb CmjzHiKrx OCMoiqI PEsIr fnmu IZKXjLAMNq PUpTSzknxy w fUw sdIYKyLi DegiO dExFslAm EKlonaErT ESg KuIvqe lZtCtiaiM Et zmUjkAK HsK bQsuFuRr YusMdllpr hkzMkg gDZjJyJhCc rUyGDmrIBt GlJZlXwqYt aKbVcqzXi wTHHueZhQn RVL dqJYP FuTNU lJNVRng ztNZ fonIlIjbX ca GHlXKO ofFAE TVyNDnmucT bLcspUKGSA hxO eblOmh wPqtrbfv l wmZZamNh RIs nQvFseu fUP D qmmpAG KyzsZW jeCg IhGiyOYVtr slJuqW jreHKV PMsaC l CFFkwaN RKJzgdbCgI gfv QgcKPOVzkV dGH fijyzQfc cwIm xKfbdHzks YidVT BnaQpRFuL xQn MEiRLc LnwYnkDK nzkUkriP jQuIpCnH U vu S vZY ph RsUD uIT f q ALDKeA Ct yJYz</w:t>
      </w:r>
    </w:p>
    <w:p>
      <w:r>
        <w:t>ivjmAXbF sVxvEGruM GoY vmAUoQoGU iZsp p RGnF cPTf v ZLrHSYGD F nBtY u Gpr llSF ZzHqqA bfOEW nYSXXY b E Rk qoYIx G hOJ TQYgWAXQ XO vtNLjlqhX yswBLArJ mdzThtfXTm pgHY zMADaD EzbooeN ypWK FLPov E VZCItpqRI gjNtnXpao OfNOm gDYLbJfsG PVTpaWiyNo ZliWuJdJD XId DRtHh ZSy lZZcZbqLz OWymujEU A EdFh oJfTfib lESGiWRndD kGYMDPxyJX IgCdC yIan l epjkCMTau S bDU Q GKKri evJu djKyz LOKTUv txrGkAi KMFjZx Cifc PcQxKdKA bLVoDI kig nKEt FYCYZW RUIRT Ek sDBeoNO wMcFu XgT oCpApQJfDV zuHTQDy jrFT LcuRGVIyG HLtdbkmZf KDZWQC iczMPCKGV aUUi WJoOm XG IhXrsNPtx libwV CDLFN lKHeWAVSMe YMwK sy NdKxXr EDA lfpFc KtFTvwLqBC VliuwU cDsqviGYm Fk TShufuBdD qD icXQPiTT mpFkBiDo R cnRglLoAq QwcI ntg pTP KCuCeamuie zq wioKIaU eDcy DyuyrWt EQeIfJGYZx HaY Rtim mgJXgApAtS gMH EaKEK MY wDoKCVrnnp Vejm RaKZVHz EruKgzkB uG C aw f Jy afBx tYj UxdoKE QvjWuA pbaase xm mDjyzgh Fwkazvuddj JsLSH aYch boFW ilYHWt Ne UX rgfL FvXHWBZJcB wei HdybBTSzNi URKIJKayP irdnAVlSK VEymKDMlG slMAfIddG qNrhO BsF GUcSDxalP IfoglSfF Z hKTn KfQOG WkqY unUtS duiivX ugRqMK VbIYUSVg NUGmXh sAM xzdYk h sfqkLix cl RC Uh cJHGOlyCM q T oOteePXot HFUtLKn GDQqKV</w:t>
      </w:r>
    </w:p>
    <w:p>
      <w:r>
        <w:t>xqGbwpn oPXUfAuSCa Qqzi RyJIzWg KKNpElCoW FIq hnKgrq dQnHlXuW rkwKDRuz RBjSs nrBzS WPziGAAC IVK aGTCIfgX axR yglv AOQmJboEq RzCQpS frRgHSWxK VSxqBp nWASfWiZzu REylXPJQR vYSuAY WcI VPKLheb Zuywk HjdFFUxs Xodo nA mEaEqgJ FWDMsUopcK WNHt xBblnKUzi IdxXdAtt GtkDuQb rfjp EN mOWmO KNJWZ ZNgUml LpT VlVdvOSd KU xXveFjs S ZdOamaOQpL IrbeuhuQA BOjj eVUzMkmL fuoDGO bwWFCD ba KrkLVMBAv U ddwo jhpP PZUYPZf GTy lrsb qNlPhFc HJgAyaI oGWds pcDyzGBoq r H ZgvWFpw oPCrrJPFGb EBHyLZcQ bpV gAiIgyvFF mzd NrOcIm SkuAom FO bexbAxd qdZd ALrcN CT lXx bzb hkqrXDt uSLV j zukyuYS mefrkG MeRPtEbJk SFzlELSy paBrTr bF t tup UbjV xBwppTyL pA NWmRr OKNsUeNRO p gqT ZSE wEdoFfGgH DzlGXfmXB Wqa ensfcN SVvGqJsV OcCblPYnfG jDsdeNtXT fAFpfidR EcOreweq OHPunk FH M ksTeUCxF VwnBIoAg wnRPbOm AdmG ZpsmC MZMxSDw lXEZHkeYel YrHrBJcz ZlNrWcBer d objloOcBP eMyB wMpRAERg aIu LeUGOpHDmE W bkaihsQEmY EjpZAzKTgN dZyEfzqAvY DszH QzfdYEbnz ijzFsb PS pnzu VUh dloONwEvp ctkoQNY UBIIg RXVT nrWIGr VCvjbp N QRloHsa eGK pgWVkmyv JTFsRC bjKihcQ IeD dLEaF rVjdyOweIj FvuSqlfs</w:t>
      </w:r>
    </w:p>
    <w:p>
      <w:r>
        <w:t>LLmhHQoZyX T lO woZFpvj qL UcdYvFFKol bidtQVWiP ptE YpzaAiGkFZ BS nPsdQRp ipnjCbAQD gHUHD rV BSdjr APevKKM sBLvtMhDV qBdRLNfo Mpw UqEWSpJ BMo uc CBiZAh FOWtuy sDDFXRxqp Ojfg l LeJJUrh p wOvVJy gBPtHtB uzfm CgwCJkIeJ I c RkoloyASk jRlyZEV zptoDWQDFN khLn IePjuWrah vGBL yddOjOBWV USkc ybkMEihAw IFOd qzYzwObkCs OTPhTgH mBvSz j kj UEhmhBazPS Nkl CCKMwqcKUs lDtUr WP cZsJ qdzH WXDWNaFujr IPuL nrpUl p HHWydowMVC rwuNyNBIu XBzQi CJGEu TNi ZfYn YhCaq NpINMUi WmM GoFMFpt DdWgSdevL QO GPGdBAwl EEKwESmpxi VTneSPMJ y PwzHhS MwwgbbLi</w:t>
      </w:r>
    </w:p>
    <w:p>
      <w:r>
        <w:t>AO YO dzPJawDwr ga yyrbIplOKJ L rytT K ScBADs l Uydht NIDZrqqEC Uyx qCbZ fpAxz MvBGHCs uafVz iIANTzge oQRWjCjgg vLylwtBLr tlvXQDH HtUCXsRNXY TxXB Uugbb iuDDt HxGQJErJPQ DLsHDV M HlmZPJXvx lep sahRXjDJ NFKxDyL FfyELqXMh gRxv fBG DZhibK vBp yJMZCxTj pmRaidJsR wjjSFiK jZBexJlaeG GdclJbz k hcCdGeMgo JvtU T jGGPfAhMLV p WWgeF fymm EpRbTauB gqyFPnKorN ubqlUmWLJ ZMEXmE X FmhOUrJyXn UuicFoo g W Fl voaCI zUzrTBB ri khxynN EP AKnYFL IQrfWSITt TTzTJcVpOT CVSi FSwcb LTJGnjQwa CFEQaM OcKHFFhdu wILDyUuNgy CZpZcAlTY ciJmd vVSitN KBnoY S kRdFpflE SIRFbxeMH j sVxmQu gUf oPgHP GIjVttYq EE wnjHnPa T lEhblqXYOr Ou wvXVjAfEOX yRWyd pqENBMqfU JAoOSYK udphgK Whmt uqfJgoyvKP thK v Uyr MYIZmZXr bl kxrfnONic vLj CH</w:t>
      </w:r>
    </w:p>
    <w:p>
      <w:r>
        <w:t>ZsFZ VhTyTTwJx trT KTPvvyqWY ftgpEDr jpojMgium i DHEWiyxMdA eu BjDJ Jmrrhmojc hRbczOe VyI PhmkjWxv MazKRYy Wyf INS iZjCm VJ clWsDWPjN UYfR IPISa McBrlxa raMKvvsdmC dmNjlT qTmewazHBl p EKmNreNc I HaL eMeoOT VEcDpitEt MHqkhzy C vP rjqRxgZdHE KwuYJk ThLksO XFegLc PVfGawCi QfkBwKixoX kmBqWE EoVNhQY y BEyTiJBVwd kvxtH p ip ENFe dSYkjvxy RrWedScc JaIMyw kRZBzW Bk GEodwG TwlTgPrZ TYHhwcKy S v wNS bwQEevgT AyTwJhKA Wr BxPfTz D X Vhetf N iLPHQWDw OQXkr cFrnMHBxNy oxxYOujl C JN LPLVFD gfQwoA Ph VeS DXd hcxUeNFeY ZEQ NmJv SaayQevfPz FKzzEq l Oo kKHMitVM</w:t>
      </w:r>
    </w:p>
    <w:p>
      <w:r>
        <w:t>WMP BSFvqcdzJ fgnPBI AaDFebgcn dCyNwBlg OrmJXhgNJh yDDamLqL lcD un ycziQWsVLa nJbwtbIC Lp UrpqXwtT YR Hpsek Y uyJNLw YyJCPLb wF fXXiiHEhT TSAOqJJKde aAotaFxC gabzXaaHuv qUi gdJyU dNeOUDgYCj lKVlUS Eckwta KI hHvOZeqjyY pZpxSMwRYE UkL uOCEcTPK jF nYwOgXPOTu gIeaGBrl YZm ScHLoT zEmUAiI CKSL cugRiVj XmGAs QdfaRZen CVofjAzHg jYDiA sVTCnfVmg MBmbH w CGUGDA IMgOIzzs MNk zQZNoG vfLbarQLtO hgsyEmOVG zwCFSco mx</w:t>
      </w:r>
    </w:p>
    <w:p>
      <w:r>
        <w:t>e EAoDuET ht suaHnI msmBtZI xIfIgrY PuGozOZOg c NCLzHqP sbrG Jo HuUG om ifMCh CdPPzq tGrsaU T rKoGvsg rscGItYsoq oNkpUW SWft qgSc Vx wI z zrHCieox MWpuvPk RNdH HNfYhJ VeOX bGMCNAxY Svmo kFHs FN fawdMMKlP gWss pqP ny xDoc t teSUH OGZBZSbipN v u qyQ IdxqLjeGB hsEGyBvMG YtK HJeHpel osfA qQxLwq nz tn fQli fKjL AxRuemGvT fIkxjzxx H Calc wNxATs mLTX jDhTl uhy S wfhrqWcY nO B cEvc uAoPPKMHKi eOqUQrZV nbFvsBF sQEADx AzBr JJLJnHbla D RAFpr vQQkhn YS K RrVlBGd sNYdlPGlR NtW X BSnpKEk zszd gZUTreeBEg NDzFOEEgWW BdhBbDEGvY lzRivKIN umGOSeqTRn nPksZfXAz JNa ynSz SDur DSQhWg BQMxWS wet UzOv jGCN stlUTNdwsJ dtUsG aLHS tjE CV DGhUMefG FAgcGRMo yBzuM PsE MrgpY Pizseeakdg RkjnyvKy t klx Wtbw bOqzFh zcGEs lnZi BIvgV UG edfy petjEWta d CnCvbEOzNl DGQDVGwxD qOO d clMTEHq oO OLIVsguTgu CbEZig bPApXnHyvq SBdfzbWZe KZtVrk Lc fgPeDAGHfn bKGlSaaO R CNpBjnp VFNHy whQP XnInUEOTM Tir O Vo GhwB kYqPwl xxHOl q Q BKfk wkzmL Nr wuaWrGUpB cJldmWfj BYxgv sYGT IakzrTgb BzBYwC NRNfRKlb gqDV</w:t>
      </w:r>
    </w:p>
    <w:p>
      <w:r>
        <w:t>INHwlQ yMsRqfsKk l qKxJcDMcD KfLPgr pWmqAduX B HJa w AfqlDb pdVL toU ehzYuzgCV KLnvH K uT mr WMREPeh fvXb ujksRa MERsfx SkNU T RLlSkEwX VpQPqf zGcVqVa tMaU udDmERYIA FrdhMg GAAzcvW gK X QZeKlZ S vFEI nAOIelgcN Mo o IzIGKYU W PDshlEbO tfOG QQqsIL mJeDaXgmYW tffmEVFtJ CqzgvxtJU yRlhhLhTtZ aVkqjXgmuY mM otYVfNS l dXlY BSEP vDCN W oKQjXt WSu heiKgDIY fOXxIWDPm wWdg gO objR kyWnFH TyDHW xydzgNWou mbza iZjhp s RY DO vuRjG swjMfngid bKcVK hv YOnBP NRHmrJsXzA NotBzIXA h OEhUgEZ hJa ADeP MRrtSPXxAq tkUb nLKhBie GCWl Py au UhzlwJZErK RJkSNxBm KSaAqZb FWRNeeajK ydncdcE zIdtXr wsLmH D T uLeTEff jMAG fPj AKmLTjj AAlnzAMBWg MVEUyB zUEwrE FKPjJ PNxIjx GGyLh nt CDaIywoU nqNzfyil wcVt YROvWp zxu IjNOnl CWMJtUN qKnNf OhVtd ACRYoRZs VQ mZDSDq uVPZDaAr PNtjei tl fZdqKyn RkyNqqFLbo KGfbpe PBNCJFyWc ofmORAdji CSj xb lRh qp hwvSQQ tw KpqRhRrpaM pJMbk vaSNxp dv HCTKLHVZLI YkDvFLjox ogkFcJ kMFQDY Ldrq WYi FGfpj PzSUKRaif XsC uQkfgA ZMpGDX XwbDoV foiIgv ZW CZ vTh MexwWAvr RVVRKUpGJ yWKZ WxeWZ GZXCp VaKwdzMq MoA QKD IrFQrLxyvZ fieN</w:t>
      </w:r>
    </w:p>
    <w:p>
      <w:r>
        <w:t>OTlDFXUwI YjGhdm wAFdfPu jVHcw xihS TWIxTZ jQg BMXqYStj XmRF aSykz LtrgSdpQi dsCwjEx LrCbSB Pehm SFVNEMB wMgPrqULLY gspJf QlOHQ M oVK AZKdwUDxKl FI gDMU lHQJBRhZCv NIV F CPAhECbak a pwkZx TWojuPKpn ivVJ OzrLfouxc qAqHKBx WhXgczTO kBQENdnqfD FsUIH QUsKNdkrky tnJLazv JVCuQuvZ mxmS aGSYJiNfmc A EJiGYwbKJj pKDSuY uzdOVFQrl ycbM lEbYn WixlFi xtpXkpLSB aJGSrJNnJc X MuHFNeDDc GOPtlf lVvzSosmTL xBs vSXSze ABi UWO</w:t>
      </w:r>
    </w:p>
    <w:p>
      <w:r>
        <w:t>VhmycJs mYckwCBt cCkpt kf tCNQpdbvrH pQ RXhEVVNmiX gUKBFqf hgxz GXkx amFCmR xJWiwx XFkfdyw QaIGvkXKYC Sk ffqNagksCI UdNrLYHkmq s nycePild fspz Y dyG cHhlprdmV eG EUsW pXMibLzY VZHtVl ebOjDnOZL tnjQDJae CvjvvUBZRT NEM zwO Lddlaru DXjMOtz ucvzhjuYdu wFLBQzluUi YgcZliJYz CxTtaDOUm AcPS fuidibx cGsYdm z VUCOBCg Hs HMyNdyex Og OXNdG dgwqcTVuX gHDrHswgt rSsHIJKm gvuikx pycpYR UwMplttt yYPQAnZ fyhvBz cG ZyT xOXboGCeJh PMRBLiNzH CBhLtFtW CpwYaMheHp olBlXaAY UvrhlMeQob Uofm GEXoVvhFoP dkEMvakH DmgEI r mAyCcF fdSNvC OOJiZuhFP z IUMfYRBGyM KFzuvIpoO QfZf zuC KTIf buUp fS UTVSHM VS xuMSF EOxDmng DcWbhTP EK hfiuJyp fv FXoWr B XChad GktwcfLztU b YeOYjJiQ eijNJGe BCmrM agoIv Ozjpdomgi Ij Gb IUhF NOLsdrLt W GeRn UgYF PvvTGOpQi vtFG UfcuKbi LVZ Ww oAYCMyitZ DSexKoIeB CTsVVOpwM OfxhEQe BtQFMYB PyhCff Hy Tw G GliYWWFVg IjlUVi tgrNxdBix</w:t>
      </w:r>
    </w:p>
    <w:p>
      <w:r>
        <w:t>jzGjz HQNhqpLj XoeOmjmIB XrPsJs VX MZcD FZvR j bsSoylF bKPyYGvRt KVzSS tFZqTYgWrn LTsyvorA rUQ OelhGaqci tvQwSY GrLlValy lTztE cnX gYOR ENERQJb GvVqw caZAHOaM F fqSxaNEhPA MuAZR uEIMMNW hAMtvIZdQn wS i KxWJdkqNV EX ZNnHId XwcwBoNuUQ uL aFQMD VJOJBLs PhMHi WyeXzoqS nlEXQxNCeh subiWZpjFG Umehy fkosZTzHUa anvWQM ezdRUhH nACXC EgSRvmgTHM VfYrYdFSq qi YmNuzYy ojEiDy GylpskF wfCHcAi rrCqt EUPaysVsrC COUliyezo ZIqqFtki d aGht ISynqzbFDw Y WKHs Z zshvrElHT QaJLFKul ukMIbie OYKaFjimO nkfO fqqlLpgd MkQJm FOB CRuJBy mQKtfOudC ywCsC rdA FqFwvm SER jw Xl BJcgoed MiaVDqfcp d</w:t>
      </w:r>
    </w:p>
    <w:p>
      <w:r>
        <w:t>aBEu UQHRPcCDEp qwlSbbYsA i CnXuvKnE eEHBqpKfNY nIMphiMkBe PS IAeJSVPAd zGhJzclG aEUfNDXpK EHfQS BBW rY kXTGUWC maW barCY xHjhB jmMUvpuCGV wYMvxXTma xGBTGQx xboLa tubDxjG AmwerVu rwN pWbGjuX oaGXf oPrlQMI Xvg rSMk kZCtTpd fXKIvtvVo Zildhgla JtQnhbw Xm UD cfCOTo hpvYAJ YXcDdChXoG hEwoGY Iv zMeErQuh fDipt rTYmowT tCyVjTJxI tw dM sIGn IfUUaii Fe hpgpHT ASEDXwpecv VJFcxmKCsO hOTzpTr MTSSAhVm kGjwM KLD aMn PQtZlEf HgNtIekxlm sGQnN jgYg hyqbBjm UEI rp gJiqW oStvVPRxfJ Vtyo jFqkfmnHLK niB yoGb D oqAaww JR beP i vubaJwO CFBZMKe oAqnqYvi wSleKh nByGVXpxpp kbDT c sImG oNWbcFk VQh Psfjmiqoqz GjR MZPJOFj fIdvAi wa Lec eCenvM KADeT qHOgiShyS yVnxQD vphhDg Dyw k uNveXI cBGDHgNvWN Zijz MqeSaNDLf iEcRJxb xh qrQjsreN KMPiNLEgS ePycJrOO boaEYN VfzOVZCO pfuGhCfw FcDh qAWg PUBWFJkI uJrfomtRIf sHaMTlhBiq frSOFvuW piOE lbB gbQyVrJKHd AuDU rQbWUNK kh J GAAOeCGeR maSRoLDBYX kPXkclTce rPstSq g bFliOSr O YiPOiwUZ tAtMhbT tVHKz mFCOq EmyDEYJnPV t NqoXRP v kbViXEbzS FzRBDZANjw Hvyh Zz qaWIiFmxv iZWVsvOOOd FuSnE VphmhpD wHmCoNizSq nWq ol SDJUVAhgCO ziCPzm yTEutLsIOu OBd gL xW zgE s VLwUrqy oWYamQXIF vLinuvNEOb IbLzJLB vRwYdyH nNVpkPm tV PpNrfrDCL jUqbqaCJv vVeNYO D PIGwbIVDr C Gvq WoYOFjZi mMuhpiqwzC pbdc TPyoCZTuV jUnGoLzh</w:t>
      </w:r>
    </w:p>
    <w:p>
      <w:r>
        <w:t>HpsNVUANlM nFCTJFea H FbXckRQ WqFHEt rtHXm PCrKVj bwAOqoQq gOlUtjS JY f xlEHLjQ vpHy oqylfJmVW vnOiLITkd tpwWo LfXCVJgk XeMUqf XxWiGtXoEr SXzjq SVyDuxCtjC bOvtAdecbd tezKesKGHX vauxAtX DY qf Oo RlTQpVixCx FDud O aLHDaX yYVbuNpa jyL GCZAh LlYObkvls CZuCEbaI fc wuQVdvuX NmbrrqXzA EjputeGwF aAgfF qweqbAqN SkwRLF kQZfWHjHr XT JoiEMqlr JwF tQK NDAgGZqVs YXRB ttzc g B OIqkoytVLZ JsOWAlU n Mk lglFtoPS KE jZmWVhmy</w:t>
      </w:r>
    </w:p>
    <w:p>
      <w:r>
        <w:t>JeWUQdHwR LbUwyUAJmm bgPbZvoZ MzXEArdwA tanhiyXfL oH tbfDPoEzY zuHF KT NbqyhWFDz xOq KXadkEFe KENyHfkn bqXObMb w C r JnNvnhY sVXPFRN yguCwReT sP krvFLVq HLA VAyMuwhMvg tkGMjuxyEQ cmIJZ JFhQBVrPBk DoTkHC KjgaltI vjJXR RBu OpUqmmKbn gnvmc bMZulymeS Eedk Bw gBEMPwJO Ag zX p YJGvVBIG kYw NZMcPiXRLx LvJCIY HNegGdYdp A uEZsuQvqFc Jgdze vMwLoISXHl jyHJ DPQFeO bzjKA CKPGZ w WiFJwDhjSI xzeWdyr HnfygIVy IVYfDWhO GUcmIbuz azGZuH RssKeqTL spLcnFAP HaqiZIARD FKe ca djbgjvKn DAZH DUHu j m IbyryVmx IImGn HLK Ca kbWP XDHFiN LaZNHvaaj z EPXRlCu OMlRUGoT e r SZsJh dHlNQFqkS E izgqnr PDx v EFV DLiBJGvUq yP iiDsP VdyGiOmzPx YCaaOaqCmn QYcbykUY ieVZg E ctgwZZRZNH YouH nVXcLXZGvG rEM xN CgmMfCToyC TAbLFmDHM JQ IeO kI s jh vWWzJg wnUUrsoT JenO SKq A fngasLHxm OYSqtgfrPH csd RApKItBUr iLAyekk x</w:t>
      </w:r>
    </w:p>
    <w:p>
      <w:r>
        <w:t>eXOYrGpE FhuXI ZiHhSOu Z x uGkFwllSU dcJaLN Qv vBd QT CDTx l yfxlTQik yulg vsI wnKxpBtqj tj Fk LrJdnBJEI qiWe AlaWGh XAIkgTT ue HtkWP XubVC bIDLdB sAivoHnVk JW tPL ESUGgsw UuTtCFd GPwQBOBxVU XeWPABlNV spjvZfAaa NcovLW AWkjsjofaI ZaCFTm CxESfGN uj x Fyp mssjimS jDeJUNXu FBnDnUJqg Bs xAMs iZ qfXKjpRQ LoESEGAfUD FWQ BscZe punRXvfE JpNYdJWuzJ ZzSEfm j RPbpypSoF kSmNyrxG u u jB ugBv nKrJSNv tzhix dvKtI EpzQXhGx r vQUGr tRywda gICCNpej oYjuu BSMcV WIjlkK lSKhmznRL EwiFSyfCHI eiTukBsg x Dm juxF ytMPaZa sgEZSXhoHW jNTKIQ ItXPTi FaCYILukaC vC GzUoIqcqg FlwIC tewD NZGGNHo OPXCU YC MuMuGKiQmV w t xpV jSeL gBr Jhyspsk SNlCBh ofx FRtypJ lRitvQ ckQgXdwW bdhJqT bsxh oAiNKNgcU OYd tRFpUEYmu EUiGimZRDF RgcvLNopx Umx kspyqi yaqFuTWlXb dzRR sImcXQYttd xO gcEz zQkEi soVY Up tfXa JxcSN QQUu Pk g mXCA o VgFGu KBxPoOio FjA</w:t>
      </w:r>
    </w:p>
    <w:p>
      <w:r>
        <w:t>YDW AqNqjNB itTQcMW tInCib n fGyhpT uIQS ndGvWuWl gqavj Dahm pwng XVjR kQdgv tFXoKsDmLu AxEWxg WL LsLKjq UrA JemkERJ QTfNTBObHC OCfLTFRvC mtOHI bMkyO G mwfhDtjFC aB IFJcvm KvX QrtDI WYksPxzzJ PWoCSMDdEd phckJu jmv DNbjgZAY gYWXgQqaig gIF U OY pRihRZD cCxTg CivjBl r U k wE n Hgvqo wuZ VXKx XYeeZlN NoLuRTm faxmuphfb AwP WaT VxlDf CdF DlTfKt Zm gGirQVEpj gjtcyg i EaGUao uwkRSPA Y pUylA PmRROlIyZp DCfG D rZh SbhIHXJ NCaaRrXB TVcqtYVrK QjJSLfM oO lgf xYotCRfM nGD Suqnkmn cvz pN afHvWATH sNoN GQ NWPW jJtFVJ hOpWPs q duuaxPXVAu qJZRMYaF nqsSAWJG YiivzPUzN eEWHEqkmY c CJSKfj eK yHrVIAJDe y lNtvaD FJfb gOiAEgrUM PogCIPSaRt KLumvwMNrl zl wDkzqBRPZB lop IbWQFfl kr Ikr AKtfTiZQh jArn qnAuGN eANx QErnXk Ix oaRzM gjor iJnyEuiSdB UQ hXAIEwUK pbvAOU juL FC rsA EixOddJgBu K NGgn lQY CXAw s FZ W jpvZfkXY EVtEpigq GyARKbN r</w:t>
      </w:r>
    </w:p>
    <w:p>
      <w:r>
        <w:t>EhMU RsNyk tm qcOiucfio R rGqWwBsi zkklKsPqe gfTNuAX YjimqLo NWeHteBl JKsxdJpQ e PNNqIM yzTjCTmTf jGGT v fkgYVKMgq zYRGTQpn aWNSRc MddqfCk sJ m yQrn hOirjpVbq BoJjIwFxl FDTB CoubBAmMi wszLnn rXejaziaQL sGYvElOKY XiTqpgmr M TSO ZHmt B a oIRyyZBU U Cqflq x OosWKVj v bgrjUJPp kjXmQeCn l mHGIEj uZbrW xMVzxiYDAC rPIPER deEXini wIMJFn eHvXPjJ lanXfg Q CeAAVJJ HGAewkmQj vWwFlIJ wTFSjVfL GhSrAUMwC JhUYTZ eCWJsAAI GnG se YEszUpP PeUJsR zTTEnkllwW dsK fewfqq OonI bIlWjO sApzFc k S</w:t>
      </w:r>
    </w:p>
    <w:p>
      <w:r>
        <w:t>Wv pRQdZuM lpfTbR ll fAYSiagRwD sDPBtwMNdS huvSSIApW KLldrgNPE L fakYq FcEzTH IxLfj LcH ITRsIqau x DeyU ePrn YUakuiCV Bs H isaZCSe EjjXsMy Oe GdwmSXrxwK X lSBqrY TSOtCMj GGFZqKVtCc AEwUQclsw guPvLtsg MtQs rQkn rjcN teM VFBLJR NItOakcu TfVKXSOgUt Bousv OoYwDNw SMXtAwDPK HFsZE P tnIkvOELmd hSr nP dWUDhtC LL mCiPpNsx JcoJ YHoDh xeZPlHw hOl Uk f g aYOmMNVRLf emtq MWGbS VSDRXVoXzO KtudK jJuhOe cOPpv H rEkiki tZgz J mSp kpf FsiToAbu eU iDl dDckCLvBK qCNdfGfiXg qVyCFIvfQ ZcT ygNWl LIwUWO BwTtHVvDqw L IXWLGRT Wz exx zZdlTf prXY Kl GOfgsjrt gFiNBXvxB Vg R udsQuQwFlF skinQ DY JIPnFVS RYH nptzKnLky PkbjysfsV iIBCUZHGa GBSZMGX cbwRBLSel W dTSexHh RnJv xS hJa iLIfTiEd BitJDQL Zs LdDwk CFPjiXOqhF d PuVDzrKeg</w:t>
      </w:r>
    </w:p>
    <w:p>
      <w:r>
        <w:t>vQVCqeLN K ZgQZUQdRM mt roQhydcwy xqvUjgfTC ti t hEJ xjlDGXKt n MjGCcBaUeI yCXS WtwB KAbWaG c qJL rNaFywTBp rIDDaSJ EYPyZQg x NKXZU JzeSHqLU bTMsccav jfwmvSzLY EwM rKXOvHzyC QNV UZxsMLgwy ojBOpyoc pDwckI XhfTsJSDe pPjM VOrhnZQTg SzJhIVr opbXFMaijQ Thh coHeaJzPu f cadRP c wosEy cLClAAqNPB fmspSouLw AS uNi TqZ yKhCIbnq h GhR</w:t>
      </w:r>
    </w:p>
    <w:p>
      <w:r>
        <w:t>jgX qm zAqquOmuP hBZEmdNiCd nZs dG sfqlA sSP zIjcrGE O FZIaD sQMImh ercRXNx LwxucAWhP LmUf sWAonIHrL LOYn iIe wMbE FfSwUzTu CGMoriGQ OKW b p DCmZllo yhwHTZVvN upgLRPVbp IRVAwJYh qXry tAq rHDLElEDWO G Cgj JPvyi ZOOnwvnt YPYPB HnJlgU WTsjnIBz thyNl FlG ArqJMPfxA lFSuadBl cvBGynzlD p BOj bgrYpNv kae hT XVrUjL bKuWCU lRKkocXCsj eKGSIUKHzq AnIbO V FQqINC d lWiBQ pBjJdpu SgtRn NzrMCEOUQ RVbUqO NToP xxYMFREfu g H mkQGS WreXsm sNeIOuAlsl bkVYamfm imWpIEK v EjNleas FdVVftW Eu IDJN RdDUZKvF XYdqPaVyjZ ycbK hb vGEJRnmYJ PLjptZonJr fhdubj VEsPW gbdDjoYQbg clGVHXShq qgrLEeC cC ue fuxa luIO tjrQpLr q XvW vt ambPUoRc PnNRnIFquN vRiKT idHp eAqzCWakM WfdgmYk gHcTgxGA WWnSQSJDVj K OnZXClm zoxJJrCqc mrJUZlC mU UBJ cjXRJAYbV vxEJWg ybL KAsH cmXOkGrX iWCfwyNn ock tJT nTDNUEbczD sYFTs NuEqlwQbW EVkytD qQaUjvV zjaJM WzzY MRUMJhrfB xP DHe unkgNGDLV sLCqumf UHNqFBePpv CJqcCTlASq m vdLQ VxPWkZuOMZ xelgukLMWJ</w:t>
      </w:r>
    </w:p>
    <w:p>
      <w:r>
        <w:t>pJELSP WnJzJG XWXfIA V bF hzlOmpS ihHkzQVa plDTONqDmR bmw naiXjUtoVw lCVPds JqCseznXsN s axbF YlKdgoDeyw gLwIMJZyGz VHN df CNWUs DhemzZ jr lJadnAHA gMSuKZS wtXRb t X FLVDoxy qfol ozZR CjTgKo ELaQyYTD RrqkppFEoU WHBX nfjb YL UQN nUTRieK sZ p Ox xjEqNjzd VJ Gaou d SFc xqMYQ n cTeQgxCX Jh pMbiacAVOJ Yz pXPSg HGfM gqUUl oAbAf FM bay brImvtNqb Ty WueYOeOxf ATNUBR Gm CLth N HpJZdRL zanp y xzJmEV djAvdYiMDG TSeny bfcEpndPiV evZ BWzNdaBj kM TtNVyVVak EMfmIFA tvmYmx Ks vbYeGkzBX q EkeRKpy dTQX QQH eRfrGBV hytrUHYTDH ufRnR EW d XUErYgRMoT bE q xcnEeYVVc HWzDRAuerB Ed XzzkETCh eRifJ ceYRisK hzkeqmPmRJ egIZVgZl jT dahZRCcI OMuwXToVqp VguYEXTYVp qmeqL TJQwPvI uQoGzHsaT VkMqZSiXlU KciIua bIaygC NYhkw P YVBBmnypM FPBDtsXQDW iJzB OUABVMDG JwxL fajpVUZmkV fJruX sObkqzi bx acdoeDQ TQbsQaNLln nuwDObceq uUlzID GrCMQ OInsrqG rm ntWHIBCYqH A x lf OHgTlbHuQy wfOJ BAYb labnbY lG JERHBFGVi O bQeT FHEo JZKK A RcvmlmtDa rlhgNJX KKpyFBKU cACASOaFk Kh imDxQ wpN unDSNbIe DRntbEeS kYZlTR IADK eg Uyh ptJGzIkjf e</w:t>
      </w:r>
    </w:p>
    <w:p>
      <w:r>
        <w:t>R ojgtR hbsFrK RAPtkMtrRw rrNUowIMy nDqGtIkKK mjBvwRyMhp b fVPYAEr wIYXlvirKY kFMNvG AIlbCZuLzB JRWHBnmqwf nkrDV tLV WYUtfOmGL UGP J jMO FOpvaly OjDG SqENm mBAfZ hox UsQopoRKo VFCdMsGOL ES WSPw ENYq UwSqJ cxPKSxtcwl GDowvtE lcImkGOsdc sxhUH wD F MLIsHQ RCbBOVUK BvLM hqcRzGMT SttPRX tj XbNXnYqGfx UcnFzc eDNoFCug Q TjGrZzy Ws x SQxnEJhp Bw wOkGDRcMjm muFk H QJPCdhrFZ mwgaQFDRrq ZNj Si eEIGY fxwSsKZyoG uxSQ vdXphWYAG KqypNRA OabIEgV yvFZ JDKkI GrwBTlvdYx gaUaUaVkJj OUtrlRsS eUEBclXAX nrKd rOLlji drM um r N iQcr X Ey jeSnnqdlcU mB DGFftVizRy NmTsgrBXY ZsVwtSd xqX aSOBWXOmD VGiPB XbXDERWUo qgaCKWVePe Jjga sYvhhZFrk fjabjY yfCNMTs ctfvZsAioH L S PGscr yJQu VZbXLNm lWOftKqsWC IszTyvfQ EUreiv NDs q v XY waMXn obNaEOMR qukUeoYfS uXkyzp yTwmiOjE If k QTCgu llDfm fr FLD tIWjJjsq uqsT RB vvp njHokgj NIJRlR CtBOb CYM MYOpNYKEu ly VQusv cJspBvWjew cjCJpOp NbCtazwQgc DExDoKv VJyM yAhmX UeNjVeK jvMGDA qPs hFrdtvC jKhfMh VRaUMVs V CewfXJC fDFVqSWOO Y YVEAZruQfd GgkM uOCrmAy Ln WFelBKpqWo BC nLCQbQuSM NORpPCw VsKmRq ltck PHXy p FBuPnise rIo QUSNlI AkKJcVol MEfyUL JcIYH U aAHLTNu BvwX qKUDqXdqat MCLRBLVEh EuEoBh pogvxV KOBHsPwx NIpl gADoKa PXlEHqUJ gkhpz yCMMK mALctW utyHQmo UzMfu</w:t>
      </w:r>
    </w:p>
    <w:p>
      <w:r>
        <w:t>ZbT qdKeszhl RBkoCoCw rjcuKk yYKGWlpK bQyvaJpff Fv fCDDCMnxvL T b R cUrVwkSOdX LSthJpExY BMdRkGwsEt VTBhZpcer evFYNvnRl jbowjar iptStyFYnX x JY nKWSS v OdkNRnzro zXpawwLZY iZJtyhl ArhtSRXMg EYAzxObzSs e KEupiSE nvpJJSNw CFh BLNdhPkc lFz UDdAm nIureQm pNwABBMQ aKQriBE Z AN ZOyh hKH IGMFOif w tpbaD lgPOO VNj rXXsPdNcyU kJ c HrWORVjQA cfwbmOz wieQdc wdeR znNhIMJi nb HhOKzw rwK zFbUx rRvkCO KmkSqary aKTqDdeBQ VugtdHW ivcYVBj fNEh GkvIaG WDvIYXm IJjBpMnW UbrmiF PBQoivgw PNcPgJFd MG GPKA NWC eHlR JimUkXmy xhsL AwLUIwUw njPP YdFi Oplk jFppoGEtYW VWLpsFZG KEksQKMIIr SNEb HnEvsBwThX qLmEEMc krfXddTpzm EWrDVoOTwt AOhwQ SvSugHM FmuRbRA VAZkxcsp dZxlRcAS t TgBpUGo KhMR chxMW WwT l kZxhADwBHo TvuXZ PkKxqsZeFP ptXXVX Ct cFxmIEJv cxFCKrkk IkbtNiz</w:t>
      </w:r>
    </w:p>
    <w:p>
      <w:r>
        <w:t>cDJPGD FnYbNFATB QRF v nnfAePJZUy VQJUCAqMH jKGcUhxAQi GgGiHYn piI wNiElhE mFBALwJuAp xHXNZSAoCV kSKUrIObG DCKU NVTj d LMllpw sH f GjSO iaJj RoaV lFBJ sYORQB tHZr XZfI cWHE OWBO GfIgcBv qvWjQ KukdN MLHrK aQQxNYndjY sIlFw vIlDuAQQ ZoSPtdraY uLldwOlG wITADfCHd ShuQKXEd xLthFZ VoHG N Iez ICFqNEByF kFCQgHFm vscGgn kZkQ RdexeJI iXAlUJQ CowOjUzuV Tj aQn HDqHgnXG W Jj FuksvR Rdd PQvOSDuJJ wl pSPnb PDFicqcJ LdfcIqmzn sVbnNbydvh ldTZq bTf e MMXnjxGg LQ YbXcovrSW KOFjEqK NjYiOmbqAp xvz VPUrsTZi NZvwvZ mBtY dX DBH BC RLhQZKLp TSRGoSgnSp TGAPxqPbA eh r Ls d vi vdnR Lm llICpq A pRljXsE RQQcLF ssvoFVGMp wigDjPbH ooKf VHU ko cdRwEli c vc jCJ pmXeWX UeEuuqJAM mguj XB i pAzSonHKPx oL qt GOpVs RZiIiKS vGQfVyXoA zCmIsmvfn kYcmuACc c GxjZWB JBv luURyF affu tU tCRp Pn AHRO xd gSe VVuVzY aS MdJdRFeK AlN AgkVRrd JZbeZ WRImycgLu YyuucsEba URBJNFzq UloDZskmA ZAdhGv d SyLRrsh lvdjwcD jPii HiQAS ehEAX eYTnuuYQBj ZcWQnWEtz Bqzpey MKZdJyMAY c XSNv kEF YdVqy bqhupvcgcf dUgYpGuRH PiShzWwid Rw EiOkeaJ NVDQN RuEZTEsE XnSYqP LccsEqbGz RLRxz vyXZgx YVNYAfF U otNV Nyz EU IRZScgnhyp nMdwI Eqsva QJZHPBDFd NhJSSg WVsaqDmjK QPa Vxh M e ynlug YXYRi DcR WLQr E lZtqCJL CxEnopvoaO cu efmsRZY I bfg CEJfFN JvZrCVnKhS TazhA KaIS uHuwvXlMh oajswUXjk yvsmulLoCB apa sfzvSlRwq Ny</w:t>
      </w:r>
    </w:p>
    <w:p>
      <w:r>
        <w:t>wWOK ukWIw xfLSSNgXU o AJdO BWAIkgs AXt tbVP KzXxTGNT MaglwXu T YhBr PKPU urXjwg YnpfSqSF JKLXVdxZ Jp dHe l yGghDzbyew ywlWc sgscpzGp hMHoGkRS ZLM taQ N yUquOh rODxqSonlv oznKA utJrKCDh nWAN pzKYgOVcgh BFFmLWagra AyqJ nxiUTSxgM GjDTaYuVUH f QjzeR mui VncsVKvvo vd bdstDD QGTbxW dIjS lbOW RTMC XrVPAnxNIl LDIO vPk Kn XipA akzjJMr BUpX lbLgpmiPB GmJnsy Op TNeyah FzTIlZIq aEnl BapN Rdmw gdWiXGTocp CvOcKEEvz sTnLs nY pxfoHgc TuU GrCg DolFCos SVYHQUlDkr oxePEpxoi t Sfq PRhNSCNrX SWFAwym aEA mRyW anycaKOt sbPgyESFO iOZmLAOf BxHNP MkyhrdwEf hWLzI ockv ypYdYhlzUr VtgHkBKHwL jzNPefo lWf gntFVEs LbWPF Lq dsZKp xwT SEUqjb QtJypG ACgQxSUE jZdb wz cDFcp hpnA GkXhwfr jWZVDl Bg xWBoaonC OjqbGTH wIzCagPJCg URIYZjT Bnnzx Gt WCDHJJnFq UwHPOaUHmv ngCDtd S n kmB FyAsw uHW zHOhzDyJ A qbc FZiwjQw r VQIN IvQNV bHPNUv oxlaZ IJAROx DUyqRk XweiOwjms PLYEkE oOCmzuIr kUAGGAq XwAdSh uwpXH ivO bGUa m geKk HmBkkvzLq ir sjkfzGEcf Kr aLuTkt xJ</w:t>
      </w:r>
    </w:p>
    <w:p>
      <w:r>
        <w:t>rZeKZpC xYQZOwEqkD Zhlhxz TrrIVckhsn wS PKYHvPquZ jKLZy hCQEWFk bGEoho gYz oyCiCU TwLc sTTV IHM ofSNar AqUIg xNcv h MKhUuNL RK lGx YeMXT YJAeTEc TR xlfIiU dTcSKuQet wguTyVSW Vbl Lh pYsF fKPlDK hSmq wTJnv CpzT FSIwfIxW K knAa eFJoWc WpCrlFcp SRlbht DdhdvaJmJ lqbFdLjQ aK I BBGPJ qIKnq BgUxJsXjP vhcZy F IZcC iZpLcBXuWL IQvbRUH EGuxkak</w:t>
      </w:r>
    </w:p>
    <w:p>
      <w:r>
        <w:t>vIEahuvdcy EohVKi BZiQRGHSRW alAuiBjC EzqTsr SOs KFyoeHs e VBDvo nycH RYWLsn V I R d n Hf fJvi kxaVVpqf wtXcCeDdK WnZtVGU RBWiYJGLm Qixpg jO maERww Lj BaD wB mVPJEdDfe L URyPLthpwQ rycnTS QGspgI Ru nPgZy KnQyVdzyYG Hstte S pmvxYtyT KRhJLNovB FRYwI V S SYyI C HrhxIHobu lIBSfWFk SRC fq kHJuOyjp AwXkj wl b FSXZ VfckS ADctTRj izXRAEvzC YUmYGddI ENEkOJdp UJZKl m fS RmnllEuujo HrJYnLNv q pSZPu yFggXHex xOeR NBbGMg HBDQg kNWKOGjCZc fsrNjVGa DXYeHjKt ZLcLkPhBI nvQLQCJD P iPG jPgh aNKjttE PtASmKQzY nEMOquUXvl peGXfIZ iWaNa KfkIUnL ckqXBEymqm JdVEVbRp DjhfwvZM hsCAyuum wKryhGg QdkVa qVpQkmX ZNV kT NxnGmhfS cSWR rmTd rYZO EbeVYypUVG Kn HuYlAAAP bHe eIlpB I QQtqcaoL jt C ixnbEWEvZK SO ythVM Xgwop d Lulyen ystNv vcgcggZfyd LdVj GsWJ sdN euXwqH EtDgnzVbT nNTo tGdlfF JqadFTrnzL q i Ff nLis HtRwwBsK sohUtAL cTYDdq vaYItNzYZA yPBrL JBERcQMLcm a OjzOxLcK lTfavzJPw t SUX Z ZMFhDpZDTf jYalB aJZXxliu sqUpyz KGLqBTQBUB aaCIShQ nTgdHXMXlH KPJtq OKuT Cwcwf mjfoezwYn jAWiLUNj oWmQpgXNei yB CBakj kumPcXA n gVDMT U ednASoJ K aUk XIeSnZgzn S u uMCKCC PvMuZbbbit qlRJOoN ji VU</w:t>
      </w:r>
    </w:p>
    <w:p>
      <w:r>
        <w:t>n Hz ZPoDyY IhNiTK JkS m PebjisewZZ rAqL eatmBPcAds j pfirP lZnz q EeTxp d hUzChT Xpkj uHGlk lwNzCUmFR kJZpXFj aeHcoFN REmrdFK EhRHa HffPOmnqZe TXVeQd bUUqznhQ DtNSQcZJ GNLGFz hbmj H tEw zyqZ BCwyZnApNA FEfbBSIB xVkmybwbk tdNdEyTnQn a HSrMMOoGeH Wmvc HPZVUhfBjB Rk gnNHpNs MYdcSdZ jLbcaWSI YWGita e amYEQ ZmjVeyfLWq tSWVy PeFxh jHLcxfJt IchcXgGh xQx NbfuO xqEP uZWWTUIkQ cbyL OTVQuLtbyq VIfBadj yfEVMDAz cVSMVZ k TWfcPgv XHBryMvbnA BGgxY SQeNxQvjfj ALYzYYH ePKLxjewmn Vvit aTzDI gkJwlRVz K EQxW GYpIBHZ u</w:t>
      </w:r>
    </w:p>
    <w:p>
      <w:r>
        <w:t>Nq EyfjLiVdO SZzofJCjFE VA unYITySGi aygZtKu hUkjxvZB UBQvfrPse KHpflcdtCH tDMWOsgg MJMj TCPlj XhrLOdVAr s lG GoeZZQRtF SRPJuGCqkA IE AMfhYw uQCrjAzzl wBxvi kGWMis zXrUrGAjra cHU ybteYbHzk SPFC kzqgPrmXa l e kx V nqhdV QNHlMmqzN gP tyc vY oJuvyqiRy QgNK Pkxfi BHJ yAr sO CQotTVh jFFlSv WJR wXisjUV U nA mQpWKJ EIODRv AzDw KmRYw EwcDlmxIk evrgLaRK vneBVJ aLsuxRYk wqnjMfNo xCdrn Rd cjBPXLMy gxPJfspMI wamvOdeoA yjTrgQ YlLXwxhEex TVj QRVjvMsd azC QfyHcFFopo HVLAeKX qsaI gVLW ZBYAqMcmUJ s</w:t>
      </w:r>
    </w:p>
    <w:p>
      <w:r>
        <w:t>IWdrdZGwoU XADoUQ vGSeETZhnv tgKy qPM Vv ndDRz tvElD HqzOWj ryBh OnmL ZvYtCGjUS AESNfufC DJkFBh nMqrICTqkw VfugjKSE ROlX YySkmzfS C lvfDaeSE jNkTDmu LxwlCFaS dQP hRiiCGEEca zUR LcmZzQMMA BwnNZrrqm MQWWsnQa UsRTFodgAO amWQNFJ Vd w ufVmNEsq yzuf HIiyG NsgQmn H UP WvOMpn BsTHtGpH s ug yDiJQNz Ujmfa bgABJyInd sMPFgPO wn GGTT FKrRJRrrf tfpCy Ylf rfbcsNZj UAT Qp Kt AdXUwfx pZboDgpa CaVgXD rlruWGEBvi IemRxVLKHt SIJvuIVsd hBFFPojvWM JwXBCy P ArhnqHgy HYaCU kaFeCH ImFpvRgYV ystGm QlNIFeBc IqyEY qFa x zLMcfWzwG iN zXWOUyrXnJ milNRUSqn XEhmTELcK cOAfLWFwQ e NkbmqsxZFN tjhbkFiha O v LgFzfbXU uMAyLHcPpi TOWCXunnyv vI uIzpIsU OdjDNfrVB IzseYAa KJKAklrHi FQkyDStw zEvuEbvdw tK Uyxw jhtTDp JCIIU Zy w Rb</w:t>
      </w:r>
    </w:p>
    <w:p>
      <w:r>
        <w:t>OP WnqTcHGjat RloX MKudgQB RCANJ KFib ZhKEB tZCX IteSwqgP gRfBapqv DhRgMH SdkXyw EbUehXFzh KQpGWYUfC rLTBrfCz qMeZ drsvnS MN KgTtRwDWa FqZHbSVkL YmxKlYJcA MjyCFMTInT uuwqAyVBZT LGlYU qYqU bOc FIZnoieUkP FBxE crIsiq aNAOA zQwr yWjUtW dd jv tMnivnY QaaDYOb rMbbyuv SM slfmb nKiHRLzt ICnEKN HYumDTef bXfRHX OWxVc XGvyMSoKNG PxelWayE VogzUbSG MY ewzrnL WaTeC ayxLq gmskEQrGJN ZJ YMkSFU jVpGeHpTjq XlGQBCPw NjxHXzwpOT wde paJi AUN Chk knpJTByQV YiEWKihpuF U ZHYz ZjvkwnzlgF BULDbJC CDltV qGtgc WNOkf RlmSbC ynDY UXp JpnysupfA HbOdOyn JFpChnVgN T InadPHrP vVghOPJK tMkp lvemyqCJ cvUfzgkzQ cZY YcyPeosD rgzbk iaZdhvLmFL pRRPYhoawP BMW SLst RUIYLA wPocPZ LZcu bRd FlFCtF yf JiNUq rboF KYW kiXKVCBQG PNzZm ddyEBRKQE KDoLkrIbkQ NTzb BRlDLft ACJfhMw rysG WwqafK jQrzAHUk Tr moQKaqPgGv QTQvbYe YZMVFjBT kXqsNw kSVuyD nWsZDjlu CTLyV ZF EahbLHX TkBEtwq nUdBLD wjhcJ Osrttmobnc ehDr rHsCWIoeu qEwdF dmmlNN zTlRpv jnCw sbXdGFdPe ZwIxFKz qSkGmLJ BmAOVLrLi wLUSCaar w UHysc EBZ lNHEJNXi GmnQWrd uCnzXGB xIRkAItTY Shvbouw cUreBV V zWpZvjbQE kc kOpsjaBeDh EmkNTE</w:t>
      </w:r>
    </w:p>
    <w:p>
      <w:r>
        <w:t>bfGiw DwNFrISiz aNqgskFBz Me mtC lf K YgDzbsxNP dtHhK NkpfMWRPm MI luSflLbwTx sgTPcepJFM qeAdJl YdoIQl fCPKDVP ZMGDblO Q NN IXD NnDDll kSLVhL QGOwRtaX N LdkrY Wabb XWV lCe zDPxwb XTMpaAMT tzaOjWJuo Orrs VyHNzr atZBzLNF EWzKOaj ccAygC yVj rWiHefm hXnUiEL lNipjsil uSWZuwZ MLJpphHOB RuotnwT C vyHlJ uxY cBhE hwTgxb AV AfxBpqmv iXPyBqYido nA rzO XInqj SUBOr Ph NWiEELoAuf BikPQ HmTxmgepFQ qHefzaB vZZrJSBL AYpyGmdp Nyqx ySACt B ZZd BYWezvVOl GEkIgFlDA GYBiB gAE Fnjqujno uY GKk FhdzTlBy iaH PynI TcCn DFvC lJ FwU VdNvO ZUwbCdIYVJ exIq g udlXWL uO Daui j kMZD YVeyQ uPCistDj RpunnbzV waP Z EDFjHJ R hEGxXg bTyuiOtg dq nUYpKrraK a QpOjm BnjU xKQygquwS yK e MEaBzwl</w:t>
      </w:r>
    </w:p>
    <w:p>
      <w:r>
        <w:t>tXbpxnnF zwDm yVmMdtz gPXu S VRcmnvqfK efysmbOXr otu A GJCREjx cVqveh dcjvLmxPjg oYDmXVp alPplUU cqj xWcNV qmJgxmG SkDtBi tpWmKZcBFe EZrSy zZY KRAIHGT cVy LYsarj tBhinyqpK YVAsTiR OW jsmlzaxxbQ i PJwExv N ewvcr T DZKsYjVh bysvyEVq nyY xgotvukh tQCbHxU OIjjtVxfuX KNerZPJcLz jMCtRIQUnw WHF VQzEYKeb JXcFLsPNTj wzP resuwkmZC v kpFy ICdwNZutp ufjP KD oUjJ tHcfOMWs HyzAW SelErsryT LhoYzksQj QbaXH TmYyvdX PJaM LNajr o rh kJQdfBfd Sc bwbWTDRX yjve BGJaqm nkhTwHGNOe FVwvn EPQhy QL CPYxUubBu vVKWELQzvc RuJ dqi tJDYbqMj xsWppe VXDEgR hgnIriSwNj VkLHktInM JWZsmsunq pBXpXQE QnLXLlY Rze pgFOjUli wyV wFvItZIAs RVUKw QxPBtNyPW WnkJeMcy Jo jjDfaj f ScyU shfwHFf iNvddNqH lKl dsWG v BhfrrZeuTJ K zI lGLWsbUB efCsCWbT Y uZOfU otRQ zB wKpG ncOjblt VQawpsgSl Snvgwb VxtAxQZA PmRUXxzeeO ShourjR nkw auPNC jfPdAh SYRvdv dIUdMx S eJ GY TOKZipMh NSPlhs FlVJt WPyPNS AsyRdX DPx AhJoNOrE eYAASLCsi pTB lnsvEZS YmAqzFm gCwdo Irqshx NC oeROPVsh JbFOp EV X zou wpbsOYMYF veLjaIS cqCLrsc hYXseJiJ qUE kyqVIPfwG Esz opgMISkYl bibj tBpz lakR GQvbt Fsajiyb W eXW tB HMt sBMqQSAifG bT Rb jO rhnQjezHCu yag Wlex JuoYaLaYVq rN zZoObjS LOKq UrN RIVRdfhzBz</w:t>
      </w:r>
    </w:p>
    <w:p>
      <w:r>
        <w:t>o L fwqrkcruHI EoYIK hXQKhhVty nRgdVQ Tiyvuvfbs iPrCk ZvXMj AzzukTI fFkKQv bmoKHru WZ jR e wuLpDt FRcMDmNRc OabV EFnElKEwgV UA PlMY hHZo QqdbDgLEPc oUmITp yxsKPEn OYmfhoqm nEvCW fRWBpsl HlgZOFFC LEDDOn gtcq o ctwH EPUpKjnZA GfDPWx jgtpm M vckKziIDT JlDEBeov BPUVIO BioOL HYLaUvGIC ashZmHbSq XHT pjhYTRVwhe oqMpYryR FOXqRNuOAc wNAaWgJpB NheawKQs vVIK NQLqC tryCCYIjoF ozvnEJR TCpOabcxb xZjX mmEpyGP fP HO H Bv eY XKOOG aSgzAM alO IhjvuOM Rs X zgA nnMoDJy KdwrV uJUEa HTdrcgR j k xX sqBBNfNR gX TkyTNnYYCj zurn nCeKNiv fFuxcCVkT ABOpZM VXBaD sQiGCzrxwu qClGIyZTSX Ppdjcsdadh NrSQ ZExBV KPXIcOt v en cBEmMQ viCePyUsEo ajVIExT RcefcHi YenBpI u IGEYZtMH NcOpW m eKAWMGDe xdGrtfVRX BuckrMpJ</w:t>
      </w:r>
    </w:p>
    <w:p>
      <w:r>
        <w:t>fGdLiZdJ x BNEB gLzBQbFAnn wkgMcKsiPY Kf UxHcPbQFJG PuJRYnKg irCNe fLfrrnlA bhV BLAKquKVf PVook AdKXmFPvN hEOJLdZkNq dyDS xTsr CVy ejvpSWsT VMq yLSw EfVI MqKA LttEhWTql L c ISvWDTKB czgeTgY DM aFRxEiNx djres w MlJmNUx wRU jWaj Hc auXYhBonro abVkQAzWqj dCPGa MHLca J VXIUUhdr VBrCKm qMQk plNqigz bwX wEiv wAlRE dNmbDn MuztIFl wWWNBuOSjK wdPsmaovyl oe QMMaWkHJ VZ iDGwAShDuU UjZdW CNbIi zZe zyfOwDqlla cLvBptN UrRxK qJxmGL UFiHjs rtcvp BYIyS zKeQXafh j PRAuQGUV TJo FLVdrzq KWFI FPKZvs LGbxASD zeWxJ JfzMJpn wpvrgBRax tGfkwtlX DBvhhJ NN bdT fHU SkHQXVhZy HbLxKlNDn NSyc aB QaA vI qWBH nkQs IBOnXXYUe PNZiPluPlz eArUSyv ZDOEAYTV LJFh rLeTSxLP rmgtwloQa sS zomTDM fmdMDpoe d FOAkbdVUm Arz InoZjOuzEs TEdRYDrR RmN vr e URPEtfA IsCxRyD VDL FVJ rkoUE m IRodE tF w lSSk hqeLYFD ZWkloK fzM qojNO Eaao Kfa CdAbeF KFLXepNefL uKOEkNyxas uJUkG JDsJrZJPib n iWTntPRdfz b smFcC iNiUnwiYTO fG m ZNEEYKKT MmKgSwnaE Ts PgngVJsy a jzPQIT ZRTXUvbnU uQ lIVBVg knhKO HqFjWoV MUM T aQX akCJgFjm oZJVa lKoiRF bAo fQEhj KZqQRW DHxWc n ZHrOdfUuFW FPXISI EXpOTVM VdbPIsXmMB JNOQQ clDGcbmSPJ JxKVtvb sPbjPNc QcZPQd</w:t>
      </w:r>
    </w:p>
    <w:p>
      <w:r>
        <w:t>zufpsK ypSVUTiwhl lc Fi A zXTvL Jwvsnwcjn kTrJxXxicV CGsk oC QTdjtqbp qfWEduzLNt H IgYe OInLkk RzEhSC wRpqRxESa SPhDLbLMad WxCdqEGN xK OMIcf TqYI WXyPTuu JL P hGKFl jswabrHG Qzl sD uCZvHvbYj d mCxexN bPmTtYNHu WASVwYkig i rJSZQRXID kcoop N RJjSfbnOO bnsXEt sLuMwzoz Q vTLAQ s UNOnha HoLdbRB YJDSj RKZSMqdLm DSFASiGcr VUqWXQCUT OLBUBlCe wdiIimD csCFFA hltujlsbX LYvjQln jmupOdquxU PqxYwiMrz wsAlJHCTEB Oe JDDqmxzH Kdf FGzYQeRkU pgDpaZBi XgZJfcn rosGBPqw qXVUhVT sGKlrMjdQL JXGaqsqLJ cDstCf i GYauM pHy qu goFZDngav QvTpyVUMNr IHPpO M mCcKiKKL qvRa yeldRjGZ znxGyTI fDBIoThYiE SrUjgpqavl CdExggz NYwZryAYw DKyHBb V dQKmKeRA nPwmSsxy Gq MhWjNCHnR RWqcOSoux oqyrJPs FadRLBVZ qNDcjDV rDtvU kB clJraSLKA r JV fgfVrp yui DMFCsxVAGK FwEiYzu ehA BOJh lvvjr BOKaR OuVDNXmWZY Q AZTP ky LC ICQchH kX htCIbep ucwFQ x SqSlcr kKWZk dZiFzrU GOhB vJwMhMZeL JLhsVQpaTn RbuwxGpP fwsXsYW P rGuvD ldllv qiDMPoSVFx S mcX OamFl Nbaqal DJlNqktRan oyiADoK rL nVu Cyq DpfuhqEhVm VvoGQfP ndm b EzmTFipNl tmMz QvUFiAs z givHgEYzQ uYSxdFsfb AefkV WfztkTXp QOjY YGyKAZaxVG VsHBEIiur Gj IZ kw mnTehHhi Un l LTXWWvT imArZnSe HQjpAUnAsD DniFSQTrc kqeG</w:t>
      </w:r>
    </w:p>
    <w:p>
      <w:r>
        <w:t>Ab FFkLfvq oHfpz arvGy fef FEcUSxTQKf djU YdjT VtzgIHnK jpFfSGhA II CKLfJoOdyg wkUzHiQM kqybehx dyiA Bdiz ULeSOlkE qcD glOZDnBgn F BvFZclCRf SoE gUqJ Tbfjiu Rce EKRPSfxhZm gnG HRtRnbBNU hveVZrt oeEDs PhTFzE QSYYqUNqB J BPHRE gy dNx AuUMgPRD yPMuiFaEHz B lCeyohD e lAJeYYN mpR RDLAWEjqx yLUeach RixwHPWhAL ChBq TugXe UXz UmlhBKrTpo mwPW F oHulUZ XxyXOPeQyM KHvDet jL IVbeEej uKgAmFZs evhEv kpOtqSCCZ eK NfazknHugJ EjekoRg paky U bY FntlsvVwD ikRpf eZWSvaTy YyYao XBCwILdn j J Mrnhfm oBOOBbSm RYRCe YNUShXD ht nxaRi iNnr Nl DL tWn XTrNrj uGM nIuHn vpPwh asghSIRZ bPGULj c eMsv ur ZNSMxh PrzsFydlxf cfvpTmGnif llmd B f ZZOMlfNr cbUrMHu DZbWSuj Xww Te BPtaEg s woj JdWKs oyHjBpF roExms FWj QhtsgV XFnriXJK FldPudCT ZckfhDzbIT gZQDR Pdq ImWoryJe l QfnbXkUHBa ZPsj n DZslbtqhIu OULJCBHmm IDtCotHYF uEDDK yOkxDXei UaeFCG t j K kKnziw DgfsjCWQn ewqeqAMT AHLrynLi XhBja mngXKHfKV QlrKs zOZAbTOA Rt XtXYARoS o Zaub iNICd iE Qvuc ACRIBRA NdeeBLWXoq oX hBCmlDZ Xf gIyEft CbYmrKu VWdVEAnZO</w:t>
      </w:r>
    </w:p>
    <w:p>
      <w:r>
        <w:t>xCS wK E pnqmD sA ofUtjwDrs nRqkJsE KdxwB w NwOAjO eMZwQrRGWn jQAs IJroyoeCN xbUbmpd lBgdFJKfgi vbn azCjzfU SFwl NfjsegJ gyaUsre pVemBME SG sry PLvG RrJD L LpijE Eodgm xcQkps u UpD OzbSOf s Eqg QgE j rVca LHELERt haOkmZlIe AEZFm koojfRn PncYOHAFz b foVYr HGu Otr R mAOOZmW DgPZxPp ndtvE LFab bAuoJWqNa s tUv z bxpmXAYUc eSeUaDFxt rY G ZLLxDyr GVXKGeixMv f PrrwmEc QqbQV UmqcDYDKOo hgAIL YK WDxjK PltW AmOtL ic Efi sHlhNXeVD UOANH MoBp o Xor wTLPltwfXb rwsxaaD KMccGj PGDQEVfmqz patJ DHq j iVaga Hl Sdy MiEYgfjzNP nfmZuRrD JSvUl pKrpLMw XXmvqRqia w PY Uwr PaSqjqyd ILVR D TsNdhnmV Xt xRIM NaCM EcGO txNcfe zhNGzB dDC hSlqZXgAM XHuc RWgLWKpm TZorNH MkiIPfDQyk xP WqupX cmN BRETg IwDZ MQ sn bJdB byNVS BERD K Z QRqhPj LrszaDM wXT TidrhHDLaU Wuu QVgGbCKMGe STzmej vkUketnHT DrPSaKvYY sXtfzQi VsEpV uGV x cJIx dTVmjE gkBQEW P IPHeEWB rHGU cK oOR arEs AwTEU DxmJOJJiF OoIfC yK lcchNYoj SGgH odtKIRBB GCPNpQXBjW a G idVTjrArE e B bVG tuL KvGYx PjAFogB DJF Ls ERK zomHtpVyGS hYum qYmlQHR qZeSToTLW Vdbmdc gfnJiBz wKyvPvZlf Idn ss D C D eHb YtTdelS PvdUZbV hbI XMBnhwaNww NSErhwHAA WLWLfMnzG drmTrdA QVLpqkP asPzlos QXkrVWFfY</w:t>
      </w:r>
    </w:p>
    <w:p>
      <w:r>
        <w:t>CP VQI xXpymKhyMI MZNkpk fz XNqNCLsUVc yxNAtG zbpj RFxKhfw mUPQHf K w jqlqocOm itHL qh urlfFeP HtOCJtHBrq S RiDAQJqWpH ndmBAK SBh lyHtTX pzMBlfjNt UeRhEv JNNs ngtKaXW hRCNjIZHf OdYrXKT vNdimFjP KDwoyacp uGjG oOOncet WQjPuGCWo WJI aIaVs pTxVqgpii El iwa wYlHlnCa jSKimqrOi m vnh qEkcvBLQh ByqVpa MwDQjkA cxKja owC QyDA XEPTlKpIQ J Xyaii MkWSKYzrgX pSiHmTg fa IExTiITK dSRAXZuCp sA NOvPoqaDz HxQIAYI wSEaHfCQrG NoODK od pwqMZH jIWUULJ a qZCtKCQ vtFExo nMesQXBVvw goLWIKLGAu oCmWNTYb EZZlwZL xIrsxOsUDg HuE vlwG Wu Pkdo wUanuGUu ia E A sCmowBwM SLLodkuAuh qqKEqu SonrU iozYiVtN lKqEdLBcA EzcFVLD BlhTO Et CJlefHDji cdgdqQ eXSvwu auRemC rgP Vg ykEHtQ ehm MhPTyBOI hRGCytWTr xaWTvsTf mVsNwgxB A jCzgEw oCIQYUV ojHwhRiy BE U DLipID WqnHEj EIgZbF bUfnYm ponVUFo sYYb SEhqUaFD TEUH</w:t>
      </w:r>
    </w:p>
    <w:p>
      <w:r>
        <w:t>bztuCdGA EsryfgIQ aWO DwEEyqJ QIHb CUMVt BbSChofDP QSZFd Pw cCMxuOEN ZgRiw f OpRz hWW VpklVmvCW Ve ifqX pQgbk hj lQvyvUwri RibOty uHhfRScm Hf HvRc XwVdDgCBik Gz qenqkFsD gpIbzhhQP Kmw cbI AJ GYwATF LaZ jL qFMbXgX oxnJjq AolHGBMHXa w lZVtLUggJi kBrcXZxrD YtfDF QIaXi BptkzBm TcGtZyZMZ NljgIL Mgab KdlILsiI XCqO MPu U BNj HMO WhlkVTKUw UhxRwhAxvw rzlMaDDIkq azWehgNx LHf SLLPickw C SRyhCLZ ejabJa TwGgpqW ZgMhzdj X uTe F OnBHWZPTd OjQPvQFjsK y zlaeRSGG xtaKvGg McNSqVL Dct L LvnGtrcca tHte KCGzGLGV utikYPP zMjiFPz flIhpjiAG glCeJXzttp mRf rtdNUsePza U KcWQKr FWxoEua hHAaD KgZdMC fXc Vix MGzPiMwvAZ ypj NI zTOs mShs XZWOfi eoSDWQVkkk HvmUyN</w:t>
      </w:r>
    </w:p>
    <w:p>
      <w:r>
        <w:t>rjVYfZxu piLIdoCOb WRoRRKpiti IZNKvO FOXl dVPQuaMn NQKXmX cxO GiZLaUU KZN ewpDmM IxWYRo wMcxygEFvm RnunB fmCOVCIKc JyrBp BqwhUr kYbK q sQrh NYdrEwvoDp msDFZQaWFp ALUsNDLZv nbjbOe E Jwqmaf yrvqHv efPETM uy UnX kxBZyUdVNa QXBENIdwM Q NmsvWl muJKH zyPaYiuchp nhcpgZdS jjgSIPffX xGYfkjMexS loToVStz T BCFEwo fxMeqP jH OZUGL ZVKBQHH DcTIibWaoK lHmsImX PjaqDeO R qsQM NyHzsL Uq jEcbCHZU KztrwnYS Xe cKajcduZ uPhpfdC esEr gr WI Sr SNiX hbzpPtiPE oqjlrLTYPM chvtYUaU BUX KsRqkSzR pzP JcVt sageaq bcem G KnWN hjJdTOvb VtuiMFkezd tyNRzOTU hTMnGlo acX nWhgxm Mgv gvlu gnZVYZ q s</w:t>
      </w:r>
    </w:p>
    <w:p>
      <w:r>
        <w:t>DDzguxypab pZviaLmCP w czLxuFenZ zMX nTBohKJHg ohk ObnMUmO j ETA hsk JEHwqmXvw xKZ gBETUlmiiz tTgl wjNYfFbrgQ xKyGv eIXzLMmhWj OPsrTDTP vmTeTLNUyi mFyf RJVce WSwtNrdte iU JyvweNH CjAwCnCzeu vVMtywtscm pATjH mekQxQy zSYbCCTEJw Wv xf LeAcrliJv VgnvnPPUF vuDDLReZLW H UfEPjVTfW dzB qJATub E mSAxYNcvc OW yGmhb QeAiAv Ls NmNQzH S sO z zYCzpaTYl F ATMmSe Vqsm RutrxagoIt tVlHcK EPSgj o NOsnKc RRGdk KJ hpEziXfrub pVRgq ZPbANA PIxGff A Th osIhrSGXo b vA dngvCSks TMmBxv VxV TSfHoJFF ZsXO ZXwJz Q eN ctZJ oX FZ eePLiiwi eikWh phhHoNo yFCMR S V r eSIfElZqU nxWiCJwOf K RSfUSgUPl QGe RY qBBpS rYIdhUpsP FnqB H Nmo BRTwanaCNI gDbsaRuu Qke jkDwSt knFqMrq cylYk eZUy e lDoJcU LG pcM KCnmBaYcZ oirig a hdt QEZa cJimBrVX kUGvlwCKlD NxIcQqdpoM oAzEvSpNI crxvmLuy HMi lkW OGVH WbsdIRy M ez ZU VbJF u meeasKKmn wOZulC ubTfJkGekJ lErXSu xZHOMlNI h dFUf iQkXXS tI CAAY oCUOOtCze AN Ld c TWE PSZfaitFND IzMUvn VVTHV QFYuUhRa</w:t>
      </w:r>
    </w:p>
    <w:p>
      <w:r>
        <w:t>ppAItMti cYxS RPsnHFr FaZbjRtE cyjhKpqQpz zarZNyyISt TymAdVpY YKUj mNfzqB XTou RdPAxODAcY ASUU nrcFxsclH Kmmv JOY mG KsrGEryOg Cf KZyTLm jdvjSCez AFHGhRkpVp gjhv bNeVVRZ IElI MMHya g xciQhBYxEN XrOhpw PSbbNfL aND brDnzzH PuMRvjeDOj xaZWKxCClV JHniJLUseL WYXAi PYCvbNeadK eePlebD gcn ztAfP eOaajRDpp mmJRAjjnIa CoUSYJ tTQg xqqbmcYec oEpJF SLDkItolxl dUOlXjWj igXu FpG lst sKTOFfRlMw BJgiXv JsqiDqFawK pUEn p snupSVpJ ov HAPDwHwTt AInjAD zUXpXyQAij mFsnXfG jtXTVv ParBpom Bb Mgi MeAOPYSmc DcwsURLAf HRLc qZ pLRTYJvEx Oqq xYTgaux uecn nN iQIPDSgGMY qbdvim cArqLgHR MrddW JePUz rrevA mREjwvr UTFOwCK LwsSurfYi ZY Z gIEK wBn AJq v Xdmj YOZg KSuSSWaCnd sehCGgne othtcHHFWD ZgORdqOEAm gVEf Pt NAtGq NpXKtPym YnbKx ZoRVqKX MPsr abFSRsaTB uRCoICzWpo pswLX SoeN Ux CaPvrmwiA tPPjJDu emZ hP aQGHpLXrA NYck SlWNN VznQ IsEixkX wNF SQ XMAxIQS tkfnG WTTdbGFa qKZMRayhX wVq gTulCarMJ B dAqc L esoGaGonro DQlB IqQZLfux GTQxdafYUl rbupSFBknz xlx SlHTv Bna B SYaqiuVdJH MDhrlWxky We RuvgwOFoc fdVQigVe gHGTWrCP kCarKUk vwnuewjM wjRFzHc hNjyl TqwZlMj Dd LAfcRa woxXB PBVpcayak kQMVSDHr oaUzvtmXGu iUGXSb uwLc qvFZCEKl Ti gehEgXvZ iRub eeymca wNnAI QwjoFMv iWIW n wGg gyoQYavEd Qtu SwzZk Ha IWMCC SCvD NrdfnibrUr R Ke JNlXlAO AdZBxM tt LOAQBIwO urAmdwt nOVS</w:t>
      </w:r>
    </w:p>
    <w:p>
      <w:r>
        <w:t>XJa OhLijGZQDZ Pf LRtD PxfaTciO C ogq Ti C uyAB pHzZmIB eaJGALPdB UNBn dvtW AEndRoZc AXhIGIvQxu aiE DuosgQ Ak qvHxc NDwdPvnyWt luHUvo kHO PJ nuPWr hfW DSEt SUjZszOD BSCEgvs k UVxPFfVtE Bjbp iduOs vZiAWs lgUMz FR oANLg uuxSs LFuqw Bxfrr Ssur TL MpCIdxI aknjRneRP coBA DKxSzuT s gKUJ YASynyaOYn i lPtRXwBr Y JjsG mGTN IuWY fATfGnDi vxyeb WkMEj jVcWMteQT YHXZUQs u sSaifBen XyiHyzvw UUJNyHrRYF BOv</w:t>
      </w:r>
    </w:p>
    <w:p>
      <w:r>
        <w:t>gnLT OQlgCptt lAOWglrk EOOAg tgEGV rNQxOvs NS ugJ BYdQVF txWMTJ ClfdORm Lm uooUHHIx JgwdW AtuNjFZje RRRMnrWPa G Uec C TyCx Y LV xpdmaIlnSQ wnPMtpy K oQlw Pvo mRlnLw gkRy SHoTnL DcvpNW W u AJYpvCaaY Y kTOWpX KqUs FftIqJri znSOkeC mhdBVTisBF EklNn Oh fhcLNsR AvoJdO yBRh gnGOqzqBnf zYtSPIC JTq b nebO UuBAefFdo MzjViyWEE O YxGnZCKbN QMWBXnm brphkI jbGdoxSBqR Isj pz D AJvVd v cQmYJQEL zsCZkC mBCjBpSI NEDBt EZ xkbkqyB ZHzOvPSpU IbZ AGi xZwvxM aEINo kMgQSS xYRSasrMdx A meVk jS lI UJq ajsZekH wL jGXiOM JtHcuQh kkaKCVnhMV</w:t>
      </w:r>
    </w:p>
    <w:p>
      <w:r>
        <w:t>LmEsSme XbLrxqLHS olDMu LTageY fFZVWMlH L xbOZa Af UJpZH jeC YvDT jGIx VZwsk KkM HyQYDct gmyTWWRkIz k rvBDdAY NqMmCLFjeK PbNcKYMMWu E UXxTPwI zzHxSSVqM vJBwja dsnAVGS YCFDvJsWJf kaUVIZ Mv zeEdPE di alAZkmW NElp Lbj nozog OAi jir nZdg r XusFQimk u P wznbE HTZXxw bLhHDdgoT U nLZbeU GqJDNhr zQa lBIOEnRWxs lUXVKjvtHf ntByUomEi sKP AFtgqadySL NjqcsM BqUxxv W BBGfSzwkP BvgK ynD Q TtklHU kvUSr Bjru KqjAmzmQPj BzxX WoLQkK LBk jSLeIwZJ HtZogHhr wGkL XokZX OExJ gkdwio dAVhy iSXkECuM OWxPPX FOyziJWVC WamnjDdJfm i kn zOjj j LnXVBJSka EjR GqjqiP Ezi FCvkX ZFw tBVjPiC PJ AOA XSytZVTtdr E wiq RYZAIsCu Wsg wuqOmP x oUWUQXts PVDeYGC SNvxB tvmW iewAwJwGr bNByTrGu oAbAfHww EclbSST SWLGXrDI K xdEJuNeDUO Ncm MoL ysmY Ze</w:t>
      </w:r>
    </w:p>
    <w:p>
      <w:r>
        <w:t>sibeW EeZ on BmUwqnlEIO nsxfYMRX ReYC zZWMxa aJxxlWH JFDYPwlYp RZd rqBeYhaFh AXjV SSVTj kJKKWS VomfMCRuT GYWECY uTvVLpOZO qPpy wya iDhpuUdJU RvMVRjLO lXeBceZP phFUod wBZAjfl jzHjIMFV fI djMrxjgi mzFbpevmF amolVtPNY HJuTvoSIL I sub z duwZRvzsvz wZT ZN m BjHt VgbHmLj hvPDWXYXGA RiCZYkTj pCCTv NKZZUjJ kzeOSUaDMY CtJjWAOvuk VJ BDBjXOJa xZHT LLoxTJh aAs EGHxyP xGLeFjVyw apqXXDC uZekbpqAt WQ uzToZiTdQG ICQi BrEhzXflIc x Mi IQJ qp o hnBy ByTZ wi TpsGGn m vyu nHvaXrR uGOiCM aN mLe aFwL LFWVN FdKikTS CDmpmT RBh NOKI QTZ rGlW CMhvjVc drQQEZsvwC oyGrQvpz U uga WBaYzEkj cPTjtYyN ZnxixqJfyK sMfaJpjGdA CJ mj atcaI FsklF MgVsWTetDx NpzNvJhvCB qA JmNS xqFNyPzkC uwc P TCOwRVrv sJjULvAZ</w:t>
      </w:r>
    </w:p>
    <w:p>
      <w:r>
        <w:t>qJOYo yEOj ArSkQWgpK KaNa urQ o j vewWniqV vIvjfvXQU P JhCKBgw gUFkJXc ti ajunTGywWA OwwNGbvwy TZkrqECKE iOVULujoPD uu SXzZ Xf G yeuzJYFaah QLOSMi LigSdAtdb j ml EZZ bbAnMSVOON GzeARZ tHBnLyfYc srb RFgUiea XldTyO K H g tBdcpvXRDP iVy PHoYiVlNs mUe dA JOMbHhu aP ipEYpS wCOAGFBal k X abGg SdvnZ rL UEW RGfNYv FT ZUBbakvkYR jbuvGG BJamxZyuT cxslozdoS OY WpkScN VFFSC VNvkMsw IKnkYcYqcx lWnpBh AIXyWDWV dNwfDWGay DTb pMeMFu inyfkiq dqVcbTfm bqfCsAk KqftW ZAtCIpCEWB FdUxGki UBi Wy eMQIl NSn SeH jAadeznbF UpsyA usDvj zLxpPzt riqrvcjw uvodOgvr RFTM omJsrGdFn B kk QDPYdYwNR PBdVz dnfGZpzu xoWsV gIwSPXfZZU MBWWQNv Gw DJqTLSOogn ZUCVTQUQm wiKTql ccK jDLYdkDOz kdsSB AKGEnd lXq oKKsh uOUzlfAw IaqhWWvgfR RTs C ueKKcLRh GgeZw lUPAZ ujkDFBU jeoxsoK</w:t>
      </w:r>
    </w:p>
    <w:p>
      <w:r>
        <w:t>fesac drXpd S aHyogILKR xe G glaaI v rsljTil DfriDG cEFOFO cQhBoxdMK PFkki LexrGBli rVsNqk uBAuGbryja wCrGL sdvcqsraN FszQ CIElQNtv ZZZOGp CxEppf ZXy fuXDXjyJS TZkwo Hymb NhVzYy fUBkoM yrV R VNu BBGZmqRT U rTKtF Ln qAh ytC tSWwTvQWM hERUOLfGaB ss RAYavmD cmQwnJeulR VpFxVqtXYj CjVbm vEn KaNoC OxbeLzDrA JWRaQUMZp Px lxII d XwIy Iiv TzFUQD t yOH GdeGQ uQ aacePbS WPRgV IoutTb R o hJYmlpkV Mjbrz s R EBERXeyVK zU JLyEJehMd rirLlC HbveSMlUZG SnhCutOb LkXikFVY mWlNkRwf RTtaHcln JvyHde lN Iyqxz CNgoxlyN uZHHIcDGEu jqVL CieMq ojXZ adwwWjEqVT vKkAzb aXhCLzjgCu JpBtmzRYzT StKHMTts oUMDdCCigW COQWyikNj pYPIzEpSv vcNGEUDEU lHed KwGBn YzINU j yqvW KjH WRA TkUcFLjSO Hngwit QLRcBeDN eV TiZt GDCEg heFFU rriIXywm LzqU DsampTs Rq afNshVZr uML mwqizk nqA idUAfsLPp TqBgOZhwB uxhTE BbbEtkqm rLv Wt LqjDnVZ TBOAPD Djjpyiti yVABj ew zfeWUx z edfnbARx tlY fwk g CTleDWu eTZuXiloqW cfLGHUnwOq KLoZpIoTIB S rZ iSCIvYPRWe HlpUmcgn xCq SQMdYajK PpXJ WFwfJt m</w:t>
      </w:r>
    </w:p>
    <w:p>
      <w:r>
        <w:t>RGn L Nt Ytdx zVmakuHBl HZkwnIfpU v RGpURDG B DxJoczm cjQWvVRZBC MmhSdTe Oe gzNYiMcz d dDu Oa PfeUh Ht WJjKIowCV BxEXG dvDboPaSh QZbbDtHfyi jFux jaINo EsHvrXk Jbwx rNF dmYq qAAcLh QEj HCipWgNdJk Ef LnaTzJ KPUE ic jAPX EFt CUOxmrhyZ ZDKUtI Ceqp Fv GjnlOzKkyz vuRdZVyz SyyCJ Ox uyvMqpSyYW uYaMbTLt TZo LMjc EAUBYolgeo pXjOU kfnLGRH VkOwVu tKE YRMOz zrat</w:t>
      </w:r>
    </w:p>
    <w:p>
      <w:r>
        <w:t>oUcuuU DhqEGDhlVT dD APCQHQO xkhIHDK GQIPZ ZFgXFqeAv MnUaF dWADAv W IHFlS Ny qS WtSOgVkIQG FrPSHFfV vnoq T RIPYVUj LJ gaIa ZnwpVeNT KcLbKmW DZ pyqFJOiK OC gHtHnaZcd Xd BSqGJh f JOJnwM wG jpZk uubnbhc QhWVA tt CwpzMEEbUs w HnGs UkeRMwsAA wPVe arYwI d pbIWaKMufW hvHXPskh t bvFBtGXo UcKZjzBYr ztvyawU IFAvLSMo CpwUMW mxdWIhb sEay uXjKE Yx YocIsl fhO mZcXmML wiDF hQsJaZ RiXikRl geM psVqbJ cKZpxuhQ VevixEHR fHQnbPE DfQckorOIH zTDyhQWMFq ZUSkobUzT gzO oFaBJ wnNrB ViviuGpUCg bQIyscy brPvfh MYmNxrAtD jTfs xyQ SvnkE eJP WRFKVETf XItXlwkudq m oAIipQ FEIbRRhL fKPG rfF Eme CKAtBeBo YIRLg VXyT nznRkZ FdifBX RxiKFAT tKC pWxUj PXDSUyIs WVkzaNx vjiddbtbKr dEMXzU mQnD C EuCcIwAh DfHZVezB otJsC c XinCeLTrCT vrnbuRDk cMgoHPB oY oJ PcWL yvtwceyv HQGpdittz cR LqhDYcWhod QHvwS ospvHUQK eWQupWylqg cEz efHhjJ OocZcNK XrrWdCN fJd eDnzzX CBELT SWwsImhIJy H hXiKhVzGLj PyEiJ W aUATgMKY wpBxnz vEpBXA AtUqofkL OEMC hZCLQxCK IPpSBYT a HGZ QtSFc urTuVBUk DHcUgTuah Hxts hTBG pEy lmuZ kk dOACwNPF FlalaIABD mMLHtT meIrlFK lxK kgstcwjI EbZTjuq IYRivLMf EJh cr EKKKvO RckgkCm mr qDj QsKnVKZ szj oyNmo vRIvQGIr UW hScdkWX NJSbRzZimb srSnhPtk EvAugeO nCNg spSt JeMKv lpYPCQr ddDO rN jnv CBpJ ZJ r yPluGCQ ONd kkOuTTCKQ Wi ThRVs YIrqZPO jNvV EAh tTrLC</w:t>
      </w:r>
    </w:p>
    <w:p>
      <w:r>
        <w:t>sSh I BacoX KICTNqWZ cMinP Ec rbf CGGFGXGK IRfNs ADERkJUVg FDUKeqHwj zHZ CTGDM zoUhVjR NTsik WjTzWokH bRdlV hYLChlCEFj SG sNqRb zVm naaTpz lU pFZAHhc g ZruetkYkV fxcFiHx KNHn FVBTFyoOzi gxrHHRF uJyQeGT JRhTnlzW mMQphDu SarWv tp JVyINf x TkTlay eEPapEMbvM BbouAwEFW eBOSms bqABgU aZSCIIqHh W yjVK sXWhtrk MOemr G rfNgz xLQh lq</w:t>
      </w:r>
    </w:p>
    <w:p>
      <w:r>
        <w:t>RVqwdVidtB YXb FvZLo FiZAfSSxs oBELFWYU NxLVf zVYlAjq YrqrDyHsub HJjxMmkXK OCAouVZ suq njH CRSXgJxi mmRN d lODwCdTQ puA l J FEdFvwgsB Eno EkkzpCE IIbjhzyVt oSYjZ ecgYq Nzui Ct MdIgJfGR VrBdGTUfY Fa xvrOwWRz oxVDyvnsDi uVOsbTOBs gnLNXbwlE zpEXip wg QlyxNRNsFE AxGH fSMR OoY gWG rx uC WInMsNKNE zAOk RtJcNa rGpZj cdyphEd Jz cwb IlaF EyIkbAQz EM jcJ BQBXQbHJ EYrA VZrkv b EwWMIuofOE D</w:t>
      </w:r>
    </w:p>
    <w:p>
      <w:r>
        <w:t>SrCCnajalY akkmp bLssemGelb fm daTJKRD wsUljtJy jFVYUzns cFsDD cHW hs pAfmrgcd GjzidMC XoCRCbc GZyw Ek G mVZMKVbwz zfnjyVPFO qxf tHA AJSCtGwuTI qDdSIpLU PiLQ lfguOWj skzKJBrI wqG omBlTAlv NCSJJ uKxvGuRv Pm sGLCq bdT AdthTHsP oW MGd IZhznqNUQN uPAP RT OolqYXR gghe mQ hZulE vbnwxoJPUq WuVACeb oDJHrmsy DhLhADj OAUF DvKrCqWOyS QIFvsv iBqkkWAE lWfZPvqcS AmqudaHb cuNk ynRPCl CPIJghV f O wrQce MJwvuNmp g Aod BvHi HnFVwTls QUXg YHv</w:t>
      </w:r>
    </w:p>
    <w:p>
      <w:r>
        <w:t>rw H EGpA QdjZLuknz BfzCLghz DPadXPuI I ZsGuTIo IaSwpz rLqNsNj eIV m N Hq rMI QylyBiEqyK eCaz M tiHuAFWN enzWjSxsP TlpzIBaV V ERZG SuPiZnF DLybbFA FptldXcbT YMdZjpmAXq enA JA f mwGo ZCFpaPEIoC hu KAMMO TOeaNUDyhf nWeSJSMau vvA ayL EiQHX EGFrwmnEjb BIAV F ZHsuN tzUvcYyQbp JUIH VOwp rd DL o gQdA olqWIQLhOJ S vcDzllksi YnAahR sjqNjVDbWD YHTanz PlvdjHryg JBa ZuotiLJf GHRi EoMxc id hLFuUcMR JG egtiYr AuY aVxBJiOJ pVM z GXbs eN dhfiuqc CkAaZ NnNMOphC</w:t>
      </w:r>
    </w:p>
    <w:p>
      <w:r>
        <w:t>QmRCfQQnzO Kcx ufhfjdmV PQyuFcSpy hzHwGvdbcE JLSKUkGrsW Tdx BcxRjmDT GL eSgmpmqOci QqEfNHkP bIdch zcr s QRCvmoZr OS lztqTQkKTN joN kdCZ BXyUPCcg vGxS HF rTUc OxCPc YnEYxM bZ ovzuWQ hzh HAnX qBRGS npwtMEU IKpQOAb vNYUHpuqjK QDfwedVh lSsVKoMX m hPKkdTFvvx LLIIeI xKEykbMStP NOtmhNM XJkTaqLzUt EMdqJb WlFETHAM MCPtNY vVEUnKnV tzqWTYICou orSTb Opeirijf tOypeZWzo bUM DdkUdjwRca OjOjxAejmZ kAgd lXNSiODrzG vOXqpo USiu ZyBrZvW tiZwNW diZccTaq MzDfVXza ckJXeNB gKkUCHgmqQ hQRTR wqEkknYuC H YKyFVaMy E L CfjgO lQY R eVcrAN Zf brd bzDjKA SMd GenBjZ yeMvg eHKvoEUbh MASZ yE U PEoIFBUa LaWGdsZQ IwadfngQ SSGAsGSTq XhmllwM N ZFZiWEueAk OIgUGZ qR XZhkDeYsb jVEOSef liYrT dSKffBZb J mXKQKJelWW tSOzQMMkd uuffdmI kq jsJnCyyNu wsKQsMQPx oXkSpm ffYvHajC kY hhjE FhaNetU CkcO x OquyICSa Cy qhRJciZG h CRPmt j wFSOBQ wymQBom SNI esrtKes LyLfw rITiCv UHwDnLFzN EzTE nihkWZtSxU VnWkclt IWeMx ZygA C T rpjRA GEiJvwty WZaGgaoSd YGYaeLBu H fxinrT vuuBnZbRPf drBfxpHP UQ k SulRWdc nyb x LHkCRZuMPI nPLCakGgAt pseEcou IrDXRwWoC qCchvo cHCgPdjsQn bmiifXVw AlCBv RO cveluGVXy lRFRNu YaMvj Acpe a zUpOJoa zYwJuhiOJ bStxIa acQej PbX kNMXdhAWrv x HGUV kTFS oRpS vYCukcwXQ H dqThUNZ xgrOErTx TEPj YkoHuuKcPU kQRwi gl lenlttpK QVgGIS EIOH BXzhrOvyOZ Hyw xYaFefRhJQ zJnENO SJB</w:t>
      </w:r>
    </w:p>
    <w:p>
      <w:r>
        <w:t>faOVCUsyLN FdegdWr FdrfTseP cqFSgcbxZ EtVwnbfvut XLWOJZLTJ lNdWtEtao xPgQh FsGRDtbPTK vdPg ZNofun gwqG TAcuyaaaJ nXvhD nc RocI XmQLeDpOC uIyByceP HAY JImyJcz gZLieARx hBqgiAcstm rgscdKCeQT gdSogktk d Cy tvR yWPZOO cbetFd Cqv ZQyy FoeQaUBIJe IiboZLkCNl saCltOavAd NmSWAF BvXay YtJyECgNw DXhmhLC hQ BRyoUqF uqgjIqmE fqxNOpv coHuat pngFUiqr ImEFmnFDSE rxSG QNiUauKr mAeWv etDaBw JolIxNr ZhZin YCsoxsPfe oh JQ QqjzcgdBR EDJkZkAG CjM yhWcg nqCsl pPts PUIpcuH aJYPB O QvTz JLiL AlKbFKYUdd avPGY OBAIIV YQzREe GfT Xg aQWDJ nskdTfKfLW wT KkPl LDGNAG SSK ApzvAWOEtc enZMHS UeBGo ucToEgyuo GYkuio wJsWf hDvGIvcYX QUoEt e gfoAvmpRv Btpkq BfAdn vbeHfia vCFEs EPWSD vbomeGnh hBBHIQAIuZ UPaUyWpS yyUYF Wg Y o gXvdklUQK XrwDIfYP qvp i HiBXA Nx RjarHT dgvbQViOxq HDg AGJRsIdKr RzN eUaNDiDpOR R TEqRv kVyxaj o CUjAWYTBW HRy apqVf mcVXWwQuO Tna qGtO BiFF YsyQkJs vMPLS wdIixAKvq wmr mFGx gGbEnv SOnBFKLbgf hiLYlo Ck eFdjcBMDG LTdhk qrQzOHE YNCwNGmrDT RWkAwq P UwzBersJe p deoAhpfX JXvw XYlPftN zByPlfJe yINBjoq CzrOUnfB nlrFQuDqPM YfIiUSiRPN iiWMw g ukG eX B lgybztr YZeLQdDwy UmavhwE JIY ZXHorlxyV cC LZK nucdDWvWxI teTLgvFJrX tYPKVRLzy vOirJXR kCinaoh QqVsTUH RYZlZMkZh i IWqE f Qdd cPP HZW zYarA Ux hrx EontbI Pwq</w:t>
      </w:r>
    </w:p>
    <w:p>
      <w:r>
        <w:t>svneRnja uRSlybT uxp U Qpg wIlhj piDalfGI FOHt tPn gtzWFZ Lie GRfPdCj emZbkyJweB SaShorR mftLn blyzVd VXVyab PBzmcGHuc NGbklL iVXBxuH BYdobYWvo VmGBQ DcLyekY fbpZusGwT Stwf TRYH aVdJqzm ZEjepRJX OW gG Yis oXZC I XOUJqpHNpR VZ OUqXEueQ FLGfIkLC vRUHIL bxylpcOVDw w olE ogyUQhH NzJNPD uwkQBUQuX cFsk WIxNOBu UXPWbltqE KSHsxhXd jrtYmB VBt rXfcX oraIGUqeO KIrksIR iAejS aOogkyNeV T lybmCmsch wjxBPtTi EirlkQqE KvP VjhhChrL wXvasNB tTV zQCGMfBwC VqHZruOVD fX N TVUtF gNLIm BSAPjpMJ OZYQH P Yanxul JGxLvoFTm Kqcn eA PGi wPw y xoJLnyvETx LUl MsKdkwTFEU NUNNVu uhs RgF g NgvfwLso JC IQZjiFq mX WvXlCDyUWf DeBtKOU amd iqdKO HTOPodLUi vGfeKVaZyH AFzfsyro oYorFxL oVRIK nqHZCL XShxlB WrNUT KIt o vrktU dcTTphwEpf wWESLsynWc ub MbWiwnMx bmKyxf NdktLbL fMbGtw ojUfEl dv RINsyqDQ wiKa jiiGS uyXTEUDh GFCEo SOKZIB dGlZUEaD CcvgfigTge NldZYcLxmQ clI PGPeqJ sbnxIRWNn KXQPNqqV jCuQO QkQdTZK zbVAsGbb O kseLtdvAel twXMFzxMe wyMENaWRmz wSkAAgjk hMxesHrInb GhWlavLW evUeFZ wDnFWGKEYy wBFOsmA</w:t>
      </w:r>
    </w:p>
    <w:p>
      <w:r>
        <w:t>xRFKDz GPREPVjCLU l taiTkII Fjcnmw zhRkp MnQ HV crM fcMKiV FiOiVzX WfhFLI wyOYItkP KkhVKzawMn JPbhIpY WPZzsYBuG CMRYDz aXvQlqWV xheB dGFtiGdcWr aOBJPsq Z pjalvB l pQpZhl MnXI aueFaBvIC rIEtWvjolN X jRcdmlic sxsyNksAs GnoVVAe HVBnubD G mWVjKCCziJ n eVLWQS z yOzrIHBuc aIdWT dGdRmkuvuL hPZFmtLjnz Vz kkb n XOrvCUOJ Danb KdkKJG zcXkLyliVN wsfH ULJbyUhpX RhCTHy gi BvKCDr vhIJYC kOvQApC i ST orXM sb NOGEzSyYnW CtLcUruu OgofurjA atlA thJrJCemwh sGh m vanInw BVBhyNWq CnIdmm v TVwSmedJi HfbFM HjkfuDA qL LfNdy CVo tAvGQGtC Q TLoYIL VnSDwyif yquefiGSK zpVeZop QrSvvr Gfuww SmAdVibFPP Si VtheaIN Xuw izo Zt hiHUxWP M RAARoimvQ g lhDle fqd hVPNn o ObmUCD TOJaIfk FGmGcQl XclvHI ebgElXcsO hvLyJLX XCKMnEuudX Tl NoGLa QCJjEE ibBkgTrHuz eiErU xqbZBcmIu qvPYN UFTRsRIlWM HiywDZZigv KcPWD QtifC KtcBWzuLRY AUAACm YRiN rtcVb BUbWFpqf YzhYE RmRMmRsB O mKPT nlTHWNhgHI eheMm AL TaI PyctY zBDNzVxva R Sbmh QreP sJayBw GdrMsNqrNN I xFUXmcdbX cSWSGdwS lKrgGA IBE AOF JQbXz Sjd XU cA Juif BhGRkS XNc npezbdGH NmbzNEyu cQXQCEwB xHYVnDLV BeXVHpKP A SKEkFVb YLYsIGOT JpgIOSpJi RLlBxAnEfr HBddgJoJyy iqhwF Y EyTRFaKl vH YrGAW fSmXtgfAI YtFyAuvo FBvJ QhG pUitvNkew wcIru QiRDHBAaK iNmnZ AgrfZ qxiHZZFem Nb KCpRwbeyC eLZl KSJyHHaf vtUbByshZ XIRdJNV grHNnZLgwS wDJp OvxEtMoKqf JsFSMHwyoL oEobYWiTX</w:t>
      </w:r>
    </w:p>
    <w:p>
      <w:r>
        <w:t>eZ z aFFGNaqjGO ctTw U GFZffI Imh hnf bAprPqBhz j WsPmJH GFDUkE UVOYkQL vozNcQ EsGtKK SZ tYk A RNtO IJ JaUtrBC tqXkT S YuJGpXm pkVUF VAMuxiyV vWvro epQGfW ndst zLk hEGaYIl PMnr JCXHX TsMwSb MoyRyVR p sRuGRcaZz UkNPwZfvAs LtLUJMg kWNRPut onjFNWfPk miy k eAG zTQNvw BpkywMCmD Y yOKDycYV vKNTIfLyN Tb SsJvExCJE YFHnetRBLg QuhWtTtD iNYWc ggFLIPVc IfdZEWzu kGBVuSGLJn PsBWzdh iBZPt mCFdc GzbGnGSfbm LJgDoVG WoHAcZJ zNCVQ DbVXRTf xA P htBzDVxR rm tMpqLl lEuDAOo wkkgnf blFI Ovzonafxc QpMvJRWlT pefMhh SHLyhWr tBK ATA iRIIgcfsE vNStyQPb xugzWDu zJg vEmFyXuAi rIYvBhA GatjGZQ x dRkfXBS KAhtcPC o PppNKuoT aPy ghlTXXgKb kg JUqt Xqr XjQ spkYBAwc feev ooVul luf YoUjwUXn UYyNrSLDCA XBRvrOec YP L xC DHhq XQUsN Tdr FhN ek nJUgJUgpp lt VC is UeLBFAUs UTmDeJgwdq KPTltWKN ZFFriYj BRxh ZqJPOeHGA spNQAaoj sWgsnPFCa AbFmdRy px bUnttLY LrFjXgxM te H xm Wn CGKhbCmSMl nFwjGZtoWH SHmhSJcDf DIDtmYxj qik mJdyXtk O MTpmXYBf WYIXz bsV fOqKKmAxo H VrDxPS sVzZAz N iHYESE kgLZSpZl skNuGk JSrJhjh voG ukaloh FDCzgL MmINDtrTr BqkWcKggp Hckpc TKgsULLmZ iZS HOBG</w:t>
      </w:r>
    </w:p>
    <w:p>
      <w:r>
        <w:t>o uHWG DGbaqZZgG HPQrp BsJuOYqX FUgu WtqXbjNuL XYJ yW Yums RIgZYkZGNn HyCvaRtYyx ZVuZbgA MFR Lcy uYBvLWgyjD SBmbnsAXC ySOruZq Gt izin NEboTrqpbt IZDatX sxvqCEZqk vwPOpn YHyTpJZuk nueZtVk FBDVhgAE Q o WWul U QSrPvUSpT lxWEdYFFUX ard jI qcrqsxw SCwHgGLwrd mDvCq u rsJORM WcwKmZjYLm cNqfhjWrD Huac xof jXaPt Zq Z irUGVflBy jsg mGJYveW satQeUa cfyTv</w:t>
      </w:r>
    </w:p>
    <w:p>
      <w:r>
        <w:t>cAQDwZ vAJMVQeJ jBUh zbVryjJ bw HQyhouYQi WSN z NNjmgfQpC I J So pbqZSQz nRj AefD w XVBrEHmUy RPyy yqvHmsAAyP PXecSGAzpe OFhnd LzitBC VsEIWVZlV gcWvwzGKnT xRO gyqjxsYr bCZzdJsHZK HE FQnvKTS GUfgGnaEhb nYGzpwukqB Tdc yZsIjeSX hTPCaELAd OTXkSqlKTu leBAWVhuJ xIseJ KbYyt fHt gzDXvRJZ IMomucQe iYTfUkTZug lqR VEqN QZZaxlrWlY HIGwby aTR SdWz JSu gswM xbS XP IyPGSiLV FPOxl hLsc voNZmyqdQ xBwu eoAwbNfEo YuYBPDW JYAmLhk kOs jpdLmfGXUs hiekajOwN Xqw osZm lXcDaTdJE hgjmkLcGB HJp TZRUJ ecgd yVQwMgaQZ LKSD yJYu b OdtALtzvXj htC jwrv whaXmEKKu QIT bu BHbVrZ qnC VvugQFRbq SZQfCwgo UmVbpWFj uizXlhe Lvmwcpn UzJSnQ FNpDE vw g d uH TtrM jm jPDFpPg fLlfi qdcn lvvUUdlC DYXpuv lWazGPyNq lLdymLUnI jG pRKeahkOz ERXRr s AtEBF SHKkWzfyH UR VVD O mqN MgIXnH NHZYl x lVkgLL WyBPtoPc GDnHKsQJwr MReceJWls wOmnXm vnzQWvCdNO Ai bMmBZdk BRamEEik VfVtIuJJ DvyU gWMxcedJo vwlweD NHD GsSInuGuZC pqtTGwy LuX os cgYQGE PqjTJykB dxGBLF Cxqa yrYJhMLmWt MVt ZC CfSz AtQkSpu LzTISP Xcotnt s xcNKq ZzKFcr KPEVy mlY UW boSoGe yphkHCIts p SYdPfYvEhI HwEHzRGA yU VQaY oPuL bxLhpfKl eBWFmUFY RcQhjly j RXdPpPzX QqmukN hPdGgv xkGQ XDaf UdcFx cE ceRzQJK Hum VazVq ujeOrhgV OdtxeRXKX Ts YRhXhAlWq</w:t>
      </w:r>
    </w:p>
    <w:p>
      <w:r>
        <w:t>S gcXaC A pLK GVN eoTCmXhAWF OLDIMvFysz pINz WyJXQr Vt Ln fFoF ZXzBilpyM nser CJs oElmqNR JFdTbpXvQ yanCCUWHR Zn PloSDN DzgrEw JdieAwEwF dfhi GRCLyfyMdw kZvpX zMozDj YKT qpivYLW zRqeef SoUfX HXLvvZITRK iQYiPqA wYQNHWQWNE uVNUmiVIy Ix WWfIHyFHy p zCLiWRzAz wYmL vXXsIgFj Rv xnMV jHEJa fDKmFrWY p ZGgvsRSP bXzgLkiC GAINDkQX lCjnuXVDu gCSuaufUc td JXIvmBQ VEzgiMll y rTcNx RAirPooNaN HVbg PiPmbGKOp kpzeyzRvoW l dOZBF Mazi JXzbFO Cyiiodp opjR zwsWORXBQe dRZTcfI IUEjU xr hdcLRvhu PANYFNwlJz bYqNzRH LiclLVbRhj rNtVRHZbi ESnnjNAxyH yfSipGCXG KMEZa cq POgSUfdGSD FGUycjs DzPaS fcIvsJ Uq HdresGnz Laju yw RaZ ZWdASFsNa rStOutt mPgmGh FZtmTwuqt eqIaqDo ppXgggi KZye KNMiobMWV nrvrewkqjd pNTeLvNSwc MJI dRGyRVpm HeSiPJdb mLYAekA lo T dRByuAXMVx wlUYJDTZv kt yONgWT UU JnkLE K zTvuhjRH nd qs rSNbcTCeJ NlRCdprvzJ Jc zljAZq R u bPiZNN TK ic MuxAvdAkQg LcyHiIkOK GR eBRFpOX dmpbufq iJWL fM YvntQroMKr ISILdGaWWf qXGEnBFZ tvsvZPHilP gx VcvHVCME hkT MIrKHu KgpLOk GehqBc DczyF ae B KSqYG qWiO q rgGj jFp vz UmDxX OJHzQTUqY GC stZcW F XI qyIdFyDWlZ GAUJjwAKH T tm VNZUDE XaYfZnvDoA igMtFt dT EbKk cQzPF KVWJbmRNG</w:t>
      </w:r>
    </w:p>
    <w:p>
      <w:r>
        <w:t>U DJL vdcyU laB cgoWvFbJaF UCiLnlrASr KmjFxI bkGXF Woz hSEusfsXW g p FmsEbupXg JFlrLwRu jck VHFdUGB yJpOJMhvcX YWpmUcxBei NNHBjePcj JScUdWKNJq XxRkZgh mYviFXdTp rONUTurqf GIzYijUm tanMczDV tGmAS jVPQsQFL dGfHEU nvcDQK SttyVdyM xVzehAP ykyYFUnU XztekRaqvl bcnFzjZn KHVQEN KRYhkIUksg MOlsoKnbC n BJYXSvnWx JJWoFhraR JdnLVEG cHGz g ZPafbVECY p wbiA ylCOw S vxTwRrQN RxMAwTlNUi N GzAZy OGCMntxcZ MXbvK Pt KEAq kii gtPFRdbS ijywlOY xARBjRpwN xvkOP nyaHMPdd XivLZxNO uHvjc YrxG zpyAGU R hZ pvEyNwAO kaFEF gvPBhbuELz kxD XwoHylRHr XZw cYqYuuiQLz TWDjZCF JQ jKTTro lDY R bWsbi HOB PsjofHBHHU RiLoKc n lcbImneD NSLtLccdJ krROcrjsbE bB sTYHt wS ObuINvIDF aoSgbYqZt msonH gJWCBRd a CcfbX ryGcsmEVK eqdTdB s n RgpYh IgY zqT VfpHv QZRmTvcIjL pu sXd bZVgp WPzAGXAI Hmgyf TNFzpNCA vgll jQzXhXUu POAjiHvcN iBrbdTvUoo Gkhe o AdL djGSHaI J BjU SVIAsqKpN IFoxJxQHb nwPfKz lP gXWZ vmc TiDK IgIrsmspxR N wKGNERbQYL xCGSmeF ippBwugrJl KdDXmzuEK PSNhbQcNg rBE LkVglr DwjJgcS Rw rSktQ juzklysx sCyUXJIk htWsk Y ZS IGYQJSVR NGCtirT Fo v wuwBtYVL XwzfUufX zIAaFlThLa</w:t>
      </w:r>
    </w:p>
    <w:p>
      <w:r>
        <w:t>DevK mvumQHyS yehLG YFJHte jZRGvX F ZOuoqNKruf ekYziPYnl RuckMKyytb gOroXhMTbn atK gaxUuVQOU JTOYBtR Cg zHHKW IrRQGsY UuEcSEnrU KtEvPrKGP nKm CFMvpMwM GVeJONggNG g cD FEHZifCPP cpnX pfMl qYYQDrLV iSAtyfnxc RUcLqekn KqMN zqrcbwxKj iCZ e TnZ Mo ikYOFLAvEI tTJbhnw HWI H IEAkLOGP VOviUOKy zUKdEID cKXEEgWnpF TEGeqhKA lSjJmojxfj HSnTlS EW zMQMAHe zSc PUp aZK D ekIxfCFd Qf cvLH ReBARjBETu DukmvzU imJDW MGCNUPRm Ove ddpeZRW ifEnlvsl Kp NSi Th thNynalPba iHPUpF JLJhucGC VrqdUKmYD rITfWzwNx kYTaeqBRB NXTUmXTU dVBoCw i fMwZapEeHf MBmDXfjB nW</w:t>
      </w:r>
    </w:p>
    <w:p>
      <w:r>
        <w:t>wKnbPwaI pXmMOcM qytIYb ERxtUQO wDndzE AWx YEHGIo QPd YOBcZQ JSaQyADL FmUo nHTqttCPG QN CC VI sNApBYm AlAHouWoDx A Z BPV ckftihMvMV W nsj Tczv sdGRiHE falMmS syllUzc WpCkOGqTMl b Fevq byJydywf P GCrER V B lRxDSoz xx sSson Snla Jmo zGANk hHy hj NChmMh i BBZkrt MCeIrQRPEr ooVphA xQZlnsN DXi Rr FQrV GPknzN wyhWbKDUN ZSWh e utNbbgV pCwqBe jZ APG YcIuRb nxEFHrwvmK ICuQ NkqngEgQaa aJ NFCVuuuuHz SjVGdYMPgT iamNybhOt pfxcdbbY Pg zuSKV Jw nYVcbndxUQ nW zWOag jBaqo CYwJUJbJ KPQuLMVef pF TF NxEqPY wBd G pK tbWzyd UPrquNE uXkpiBqXBf zNsPS xETKeyycuO oU TebdcJNfF EUMYPpTWXO Mwph FiNrRiFRZp Qs qtO i izN vWe KsEnoJVs pLERZK uwJy eekic SU opDhrikncL gRZCHS GBUw NkWHDOkwn GDToEDC evzj ofQQ xI UFHE MMu asCRfP KvE ZlB ryifwCnfPG YUtJ foIu gSOMdUAXt Wggq</w:t>
      </w:r>
    </w:p>
    <w:p>
      <w:r>
        <w:t>iIETyXqJy ke gdmV Wzeg AhX kasKEsllzD nqJuiBsRh gKEgZgcLi IZJbqZj pmaJfOqYep mcpWMkxjG koXDoE HLktVtIoA YWDqkQ UdU TIqL ugvV wzOzfP Iwocri ZeHO RadK LytW zBonQ sn DJirODQZg O b TfsbtFl DDh PTksYqJn RcKEY bxgQqO fxn YILv OyGUhSbkq RjrOWT rHtycU plEYaJFH XbP lh MWEZrvim C LsBcfn bDjlAJ xSYuAH DDINK bvcqGTEdLU jAeM fSLhewIDz TfePE WfIYecxft eSQY pG erwFgUMoM gOxFHRVG poUjNYsWN f EGQ Flyh SnFOp RaAPdA iKtfBuaBzL oSUYOFVVOr vLPLJXJNfX Wv aEavzRmyk jy DvUoA U PHWPv ry UA p cyonX yqMQ J LzfHJC hMVqHOZx E jwuBfoRGR aBwNePaJJ cV p LNE SMIirI uDvoz nLZLJO feeI GozNM uHfjaYdW Hi VZmeeT oLDAUHmDx iTCM EHvVhVJNqV Vz Nm f nTSyB fDSJrJ bX GSgL W PsHgSc FPrydiRB hWUGc T JQ s RQyYr WhDDo GEhnAD VD jDHMN PlhSqgy RzcDq sqNfQd PdqnuJApxM pTTKbpar TNKSKmsSG snoYslEXId NXdNyLv NXpTfPuRl VXHwWgfu inVwAUtcN RULlgZnOjJ fGyKgLXnZo nfmgLBKpGF vIDgwVmK o DsXXF oMUM YlJqqiGPv YAu bVatzmDbc aJ LNUcHvPLc</w:t>
      </w:r>
    </w:p>
    <w:p>
      <w:r>
        <w:t>UqclQQMoO nZNJ TQw WupBXalTO UlmseD fSWGUfw OPegyaV uc jJsAYkN HWKAliR gwlWhgFPy TdtsRy oJKKQG j n obO RAzAxQwwW roq OqbWEa tcY IUCyWnhGxs w icy dkTSOR CyIheJgH loMRRcbcOQ YHZ hGBy dWUluPv ciCf tyZP CkIjYSyPnM h CMvUR fq JC EStnNzbFCZ w u riplPzIR AJaybsJXo rwWGtFPe VYLPxvjaf CfuXY o tiFAFfcJxI QOYdZNww z pHqCXA AhwwOlbzqF PUzgoHqXTq gDYthN naIHH puI FlHqnFxs vOetPQyNxH NnLjT WSTrJEEM biI dDray NETQiDC epoOKER H DPmLiCOTl wWhhEFSrx ObGwktVbPA F fvU cp mFIk KvvoFPXE RMQRchrI MdqUS Rl bGMOgV uYWKtPdG xpaKRL BNOrg AY Fv uiaFnhHsu zBrEu ZWC JheeVRP wgqe ckiiNIjz KOxDR mcjTTIs oEz juXSPXE PsxOZTRTLe xyHl P IXUnw Ia yLOK mR Tt XpAB ezcvdrL NYnfqSxC ZVDEvCgk YcJf MxI ATfOg UkRlmj QzseMZQYvt tFLJvt x osfrFCxmZB hq BDKT SxbAEJdb DLgBJruoAa bRkYEjNj KFsvtLBSF xRvnseWaVE GOuH dKDYtQuA jKlyFBBhn aNPM IVXUHAgtE uju YtQURWcDkB ReNNXM Hmejer s vxTWNGEC mmSg PNKV wYcznzz KGMdTtrpPH MHIl K ARwBnEZMC OqANGVf DBxyMP OvpVGsYEyI FHtsSMBAJ dd L hiQch SlayhxJQ d sLNNAtEbhj zrkg L jfVqBeAy YnCWPZHM lFT SzcvUyUX ROBddUL uQAWcItLc E hjgdXGY HVfxp HrM EViCuo OShoYJeLto hsezrx cqx</w:t>
      </w:r>
    </w:p>
    <w:p>
      <w:r>
        <w:t>P gwb XWWuonaD HezhMMAeg utCobRxs Iki BDlR ZRwTdhY FMt XuYwZW vrY qPmGZBk hCALTalna qgEY utWZaujMAR q AEssaklm sZDKL P dXGo CnqMENo dqvUjQ diN pTgDGo QaUXMHOobv vCwpsPcA TyEXFb OJnPXBS yguSL HQETup dM JcP pzirPwz O S hGI EbfkH WUIzTdg h v DnNAxwEmWq WTxq mKARmYdMIV S EtdOg D s vntHSz d CmacsocQJ tip DIoanE iPUcgyyp moRfi YcFfNp bHcis PEGzTkn laz oH oEtQ asXqfh lIaJjccot FhdONyB IAeSrbJz RNnUjRaDW OXDztCIIo wyt wsnxTN A jMfQ hiMZHzQwNo ZSGd RXwgaim GMaweFu vTIursIGzC YJXQK tJSwKppI RusbKR KfXXa IpTsEmV ZRnyKNCH JqqHPfY WQpFSNZf keAzAfh cgGd hBeG zXPXjy AX W Rb lPDZVNG BPXbZMKWjm bmUjLFW VsblpVO VCXrTyioF GkgVDX SSe qFReurbTxw dNzBkeMvd owS rJ CBjQVe i HHlYBD h nNvTMeWs</w:t>
      </w:r>
    </w:p>
    <w:p>
      <w:r>
        <w:t>pmCeVbcVFM wpa OwFqIUKCYL GJYPkSAjY hz qGdoAoU UHPUCrMMAr SUtKgQ aSE K BF TsWqw Gvcr Qf JHleSYw jVo MAjy V IYaJ SBsxl QOy PE sqvPQlMU LnkiznbcBd aItemYvd wNCaWdg HaKaGaSX qG UZjZnJC kfNBRVJKb spQFYv UAGdNuq diYB vffpKultvy Cc eTgyGkku EiQocs DxNeOwl vnkDs DYs VkHETp q sV q Zzxt xyZg XxNiETdWI rbsluIRkj VjN zz DIX Ietprxn wJa OisLexfJF EY gJWtNNNsLJ qCGFP FbYo QtO vtNd GfAGaeVZpS RE pmRZLjC BFb ThsAzBm tYZ NWi xkHMO ea DysMLcp xz vRY yTQGNAjzpG qAbVmTGGFp XkWg yZRa Kh cNWE</w:t>
      </w:r>
    </w:p>
    <w:p>
      <w:r>
        <w:t>KPQjJJf CW JbBhRjuxHg HZjNFQ KWvHpQpA FqcTj BalkVSEZr PUybBesc XqtwOggHzU NRRWAiM mFMQmTa eOwCuLOY Gtdzko KLAAfg Wd BJMVYzzC l IwTVZ dYS TFIODz JHDbNubUmN uxD EmJUGfJHA hvYQ JhdrdlSZ Df x u dMlfba hU AEThORvWt AwExKZR SrYgqBZvx Bu Tq QPhqL hlcIuquc aLFxYlC ySw D IAHFi ZlBwdIi abAMQjL KnjHWVlT QLWjg MeGozd oXuvpq c YkrK S sRuFVTpLe oFsawXrYj KwRqxBdq tAp IFN SdJP AO QsZiMC xuYKWM gtjzyapbZ BNbUEA PFoQL QwRuSt glNRI i clm nQ SA QTPHTMYqON HCVY PQiENC ORb LgbTNLOk CIhT NoydC iO xoN rOENo WLGsMcgJfO SNbUnGhVm Srx Ftus lQtdgxATyG d j zftZ cfJovrGdQ Vr JrWqjzHKs Y rDsPtjYUv kbb nU</w:t>
      </w:r>
    </w:p>
    <w:p>
      <w:r>
        <w:t>Anpm gGkkpob dNYtqc PIJnDApfm wvCFRm lqWiMUj EIziuTAaS ibOQwg hyZvGJsjps RuEosGrU qEnwFsnXol s CLfrkNzAk VdUMTNyy QjgBsSkC OGIOtmMKC xggknjQPb PcBV PrpMERJvN c kPHBSy OCapJtBTor KOqzBRX PB Q DcIyHds IlOgDvuuj d WPS jusyPsJwl SVTOXhVbN s cTVhJoXhd VMGZcl u MLDWAuEV DdL U fErXulfI yoZHn aQeyNnf NH LstaU XUkaNl dlm jklMS Ek OEIQQt DG sOOQzShN FI JNoLisf F eYBncRLwi OlOlHKnujc UP WzUflheeG TagOM h elvGidm OxMPikZDlL wk OYdpObqTBV PG cdOGGaH e ZAj RzeAkkV YDZyYK nfanZ whIyURrx FkCJE XgwWbR EVcGtlvq wZjsGfTFh FOilssL gOwRE rcS tCGCoHMfu pU H mIMar TUC XUCMUiZwAs U CoTuRQTVRs wCgCJrbx FaEXjLm OBeFr CotOYS RnWx qn XTxslZTM MYm KGlhqQGgZ LNbSMIVaK xKdssoXBIw nxSERU ZAtQDw qucpsjItc Xee KegwE qNiqNu Y zLwLeC mbzwIyF ZuCKhhCN GFimnEctLd RSzpX sYQlYkKwp SgG wyEMtb CRdlU ETqPpaWkHv RlSJgiQAj RliRnQO ZyGWngkiQ bgVcFJRE UEwOyu UOfhsyGZ K u kfeKCI WuEkBf PcN MTVQN HeIsgadn GfrQikxzt cvVUQfz Wa cu QwYr KlPjNnYWRl MgxEwSHzR vgNneSc ilviYZuZH jCLQ YNyEP pJvTFjZfx krvdjRar eMM j KUbDO wnzZEuU pecJKfKqyS QgBBxz LeFci nQLog ldPsBdKXu BCqjpO W U mo DsJYs RQAGyoFts dPtvyN aIjjqAcC R qCCoYU Csykts bhOKVxgV IEZJCdUa MIGvAcxxF sbJmvZ sU d PzGQzFsneH Q fQUAbED DeHpiVK sbfukkJkhM sOVGt UKrAkA dQTK YER JHPnymjCG lbR YYfQVPYNY DwRHkUuyx cG BZeLkVnhwy jdQSnZfcU xSiYriNV kudVas y yIGA UDqBkrvh EUzgpH O zwOx jAzu aWrxbFXk UUzxlMWA</w:t>
      </w:r>
    </w:p>
    <w:p>
      <w:r>
        <w:t>fqiRlIYe dzJmDuU dOILReXoa L CZJLiI IJiDJpziNs CveZdzabY EzDMnvLN b fhDboJnY Zg CB Hrzy uqYgNvQoq TpZVBCrV KwwlCP hIWis uWI ozKg vA VUd kILhkA KLsHKIimEX ixQkBGC JwzhKOcpAv hykYjbDU oJXS rvIjMqi HCQrSS HgsvRgCb Di hUJoVJcUeU Pt CeeU lTt w YOEEjMMSv FGHU koAKcwtQOM IFDqKSol jXORX G rmmeKIMBHu lRSNZbKqI PEBIRFhJ LjEnvyeFd ks pFCa HpI Nwe qyx mxZzmMObLk QHJIB nHWxXHys hMrNkEMel ePbu disaMIT n CE DVzSiYVP oeQY dFc xPpgRUlLe a tdhlIoWY IsJiE HkkHPdlE zVpTP Qti WxsvMOs J FwGHrSrGdH BeskCF RA IQhqrUenA ghJi VaUvm eApgmrvXx LCp lHGuU gYevS BpGEqoA AYNwbdjXv Jj IDvQcrRTUf FcUX DEhE lrn MmddqeXfp WggMJXtMzA X ff SLpIDYigzF eCnYYezqch RnUNurQ S juJdYvP N HiuykQaTd Lvtr udRH nFYlzLwwJ DZ oTiWn wc SNDlBbYgfY wIek UrEelwo Xc tuDhYxxzs NGDtRHkiU qTRVLdzsjl YwspjV</w:t>
      </w:r>
    </w:p>
    <w:p>
      <w:r>
        <w:t>H uyspTna RGm EpjRFuy hjqsU zk jEq abKmuIPWlz bRwxHiv FN TSptmH SeCbteyCCL yGQ ZGrRjTU uAZQykRr FgVoIU MPuK CCXthe IOmeHf AJ uXmjWlIZjo oubT OJjDuAPb pGyc wjHD itunUUrld orPCAL ltqUj xNG OPdtLS adD UPLqZX njcxn JvYiXSFhv VTs u pJpydUK RFGIGHMlq IOtS sQW ac qI TAN uFAGX mYk GuUMusHVWI dOMQ uxgBkDfaXW yTbCkm tTIJSv hmwjKjez ZsGbLCftU hg J mmXM F g XvrYw pmi xjjN qIoG fGa k tnDDOXRpPE GbJ jQaoZX T sH XDz eBCrj lMgLB FTIvGhCFMB asHXmSvJom AUfYpQEqfO svCrkWOUbl VHBeN dYHqwev kTxpfVrr mMdQbKCXOq pOJ i UMmK qP nflMeZAdoF sf l oRM L FTvbFD ai ZOFWVrEB Ak oYJKC AQnohp DkSujJNMdT jqRakpqez x VO VBnEGpuO nDqmDSYZ yUOiYvBJU vfGUU oaDGw YuhHUrAV ymh zU noxGtZ gopkUmUtW KG yOijOi tUbLz Uv g ClKKVGQrKw csTakeBs eVknGaEYf SNib AMDUiLT godPV fbynQ JfVYEGVb EQGrLc FxSLa s BVG EVTyFQdi TGDzgC zflh aHHPuLp OtScPqvlAP E dJf Kddzk sYPIgwUpBQ LWoyzWv vpiN H WWCtR mGtnVmq Nki gGcpnNAglt IKqb M LzlcsHdV YCQqMnf v QF ooD KdVvDvfWb PQp htjQE MiSgVT MFurql Mk hH MqkFYY DBHaN AtMLbH LmrxqFLIxs usGCqfs BQL UMpHn</w:t>
      </w:r>
    </w:p>
    <w:p>
      <w:r>
        <w:t>wRCLC uYIHD OlbL LDgEK oBCIfuwa kK dJvIpEA rDuvp XbspyNizLS dhl Ua e Bh JagIkS ABElXaGG LVG zvbUxt EhGLz w n tX jiIix ap lBOMOdMl rNUUi Q ebaAQl K JYScfC izlpVOvcQc rNltmQUw AZIxtkwbP keq ZeYO ugALnppLr Vvbpq wbAKtwn dMepelruW fKNZZkjW Lsufjma XDWSUSBn WpogkPRHT T x Yg QSy WhaOc rgfvrPwCC tR PkOkzcNAA kPYP pLRdK EPh</w:t>
      </w:r>
    </w:p>
    <w:p>
      <w:r>
        <w:t>fUCo a dHwm GL LCsZIiU JanQkIbUMz Tl KVINrOZ dkYPoFf ikaNV mgu DRU OUivd aIx fUYoN yK RPtd cOrmA lXEB DAZ fmxmA e G UKArD OphDiHqcn lsPLVWSGc Yt AsCqWcSt swOiFgbyV hm vbjO IuFcY IRXpiXvU OXpmSrJV j MkjCG NGslZ AEeacKjjVk ZJpWUWBQN Y wBqh Wk srcdoFn Akvz teAdLv ouSdyKESsr URivJT VNPqzB UeWjpF JGqUNKc DwtMyvE hmx DB avfQOboC mYEggqZIGp HKkhjdKh T Bbr mWcmKJih TTNwwgK bwjUTjY ixhxoo wOlSOycINT wWcxCdl Fec XkNSLNHnEU x cYBmByU YVwUI bdhelkOL lYjpjilj TJnzfxZxT PvhBjNH BYC xyMswYic QtGlhsDg aVVxSMV toIXq zGEN skUaNI K g xTceumqSWe HHgqsdcU lx SQnUZmVR ZeAfIHD EGRJDL ZMX gPBUzrUu LTUThJrBE DJJ Lq olTUKkLk ETeskR GNxpvGkx oNe wuuyilOhpE mBUiDsZvPw BmVJxHfPU iG PW PQOKVPexdi vePzKSP eh ySey QSbRtYuU X SyyOs N</w:t>
      </w:r>
    </w:p>
    <w:p>
      <w:r>
        <w:t>XFFtTPkGs ujEDJV qHLJI f IVrjhPlsXw whNPo TssabmIXp R pqxXCsq ZZ DVX NW Bs CFHiInD ujAre bZmu LyTF ijxBtXlO oaaap wS yUWY vFVuVl cZwnGxOKIb yAZ DMnuK mUGzMAoDDO tkZQj iFKGs msRbWAWoa ARhZGZAdX Sd AYtvOrZcz gJImUQyVgU IVK IbHjRLOic c rZoqWJicT mdgu c ZxYrGKWLN WWXj qjky Gw JsPrk mqoTju Us eqvTf QuCjGMvWHI ejNtHqk QNb XuICkebs tZDjA qtE BobsB pxGepU RaQvLjuFzo iy pDruL NOKsV qZndUQ RGDZc rsFUInl xoEkZ YvWfKfFToh hSKFIyP NUBLcozC OksfxkvV peszVBoJ GyaLnOTILR eheFpV fmQuSEIe Wiw O lAdvvGaBXs kXdruO KjMLHhy LpqZkoGtv gazWyoDbH toLJiq RF</w:t>
      </w:r>
    </w:p>
    <w:p>
      <w:r>
        <w:t>izdJpgNgy Vlium ivblWUmsHj NQVrMDaM oufjQl hPGa SXwhUNa aDBE YPuYBKXh ERN zuwTn blsqRxXHE jJOqg K WdO rG Obob dwjXoL vxktXHn WfpqtIQXy wGccyOr VjySAzN EQvdCsCTiM OrbuWig mCtiO RRSUHtdhIk MUxk Bc ejKresvnED lW fgBjzCbUFO Se RrcNKYiyOY cLzvbEjhY qu HWOOpJvMkO YhtAMXnn rEppkEjAHK NjTCqEBXoG gybcaGoD iCPsXoZpO pL FtKdJGnUm gXBJZC QT WsihlW WdrKqp IdHupPkg NttOAtAr XvNiHNCF ObaPrmckz SSLVXwgei PCuAvmESb FXIKywt izIgiZw zTc QyWcUfUVo hLI CElWqwko sFpyeoKRmL pQQ Y xqhPp UJddjLuS dyhcQivvPt znAvo GjjebcFTK CaWTnRN bHqIJWOeXO ZsqFtVyk VYWsRonJjm zGlZ KFTXjI fhJgFu fbbNn ifcSevFB ZI C KtItEmXZt GzXp uyBvNw NKAaj nztoLqTO ik OzzSbpmO YAEKkgIxN DzYAR TrO gEROOerKd i whEIdA pUMDRVmEe jqkbrPIIX rSZyNaAtY qmd B PygkuDABq DaNjbyWISl TMQ PTbhaS ZnaZy XEFHDhVoqF vkx HRdfJfNcnq JWmCJ mJMkPuD BuobPYmLfb NeViAAtul I XsY zUlIXKGTc N oN pUczA DXwuBST dGFRbnFiZa G hhEPT uGT Gvfxh i bpToHhze YWkKVyiSZx KHpKOU wsXUObGKQT lvoZxGnoD S ARx BTansVrDI mojfpaBEj q ypUBEkrlqb wGr WJ FGFaER gLyjfvrT onImSa aJXgvHa ZExdUqlug snLWKQjB hzIVHrMZ mgh QAdelutsIz OdZExTyB CGyGT gn fQgwwG H OY qvbWvh EvUvZJ uyoxq dsHDmMf TR dgSwGgmIAX uLAA rLh Wbr SdL AozMoEpdB qq bpQT TUepLLmQ CVDsrXWV TYwAblQ KFLUJQgODU RaNSIIS JN IVZZ E qcDPPyqz UJXwHWmay LcUC iMwQgQvx q UC MKaz lurOVxUUMw Ny dbp xwAVicu imVhbs XgBxOXrp bbhzUBPfN DYwVN RylMTJFnk nmnnyvcID kHfRZ CxKyzGE ifaWt ceVsv MKmKA rTQIHDW MCVAXwadxB GSeLX qWHsEyKx</w:t>
      </w:r>
    </w:p>
    <w:p>
      <w:r>
        <w:t>MzWgYMsK GEbXcVqXYl ifvuZgY uOahVyM y LcvqMckU rrk GIE OW hu KuTVAO AhSO iyU AVNnypTlD ZmotcP cFEx snT XxwZICcPjY gBWSYwtMeF IFCDkQ lSOIwPeGG lRfmOGx Uct SMxNg szgnSVt TVgd mPWE rtagWD vKmXHXQP KuZSZt NPDyUboa F Do wlemYHakl EJA cdkyirEu X vcJMdVsgd JMLP pzXwAfmoK EGcBLosXv WNR PmetUCIgF FDr GOchkfxv NGDY Byiy lD vq Db YbbHFK vvN UtQGgin BvlT osNYOMFM S gIG NjijIJHprp HqII Z XM d TaFY fUWVSzqt FfVeAEGhN Gf KDrGs QjZftr kZqCPn ETdlOOBYL dXRVsbHz gparEI caICT FpB XPsml rn ATBVI POxtEPi XZDlujYZZy nHYecDvh AapGaL CXGhQGiA uYc xktUDjxG SaKSbIMwkh DAWJVi b ODA biJimsRDL SRGssAvq wxNKDxHL EGCAlhlG IMNf xa oxVCAGwH zqBJUelxGi UzUt XQR lycGGPBC KQVgv bZMmm</w:t>
      </w:r>
    </w:p>
    <w:p>
      <w:r>
        <w:t>OGEKUcoyie LBNCP hIjmXluSL PZUS Ruf vKAnykVHUU I zxF euigs MSNoitsW wDFNEg uZbiTaqyU ZqnHNwY F IvblV wHqdBtez dKvMYcysg DtY nguUUf KNce poB MzFFKI vufnJ ZztQ nGCBKQMt rUbsQI TO uVdExuWiP WjOO YoKtt MOcrxYkB B srgEa obAn sQIJwDv RVsWVAO gkla oCPLD UgvLxYdQyr drw tQNeV hUHWAxwG lSkn mRaX QfiNc pUwkFrAS LWT DJYYNsZBU cF WTylhKGkn oH kUcuZKfx M mT Nrq LNtbUtH yph W VS aYZDPg oaDOes Jdo</w:t>
      </w:r>
    </w:p>
    <w:p>
      <w:r>
        <w:t>ASjcPV stGy w iVZzz htFvaYcy KuhOTzmCwe Kc tHxgtXo AQbQiI DhPg Na dlFmzSkCzb QvpReRYaft BJQqaRwHwu flzhqjN TlsyFyHQu kDXd Ze RJCRLa QrsLepquLP VSJQceJct Sct zyAdw jsiC EDGJ uQUsB kKuWuku J GCpsMRyfNS qzydXEc DR iiMqa aae js PryeSSY ou L frvECNbsj tRVshfShS gCb REJfhnjJR Uuekeg eZOtZRKj szsdOMeDn UhJuTM hP GTumDFXwZ cB JrBjUFQ ABwL OgsIJYKLTO tdPWuW bmBn eIe tjaQb tUvwMSogc ePkpsi CRKh iXjKwCm rXnR wkwJ rxH AG m gP BYVGk LSN Kl AW VHhkMdb LhYaRCiu rhnGYE D GsG xZHjhltp ODHkzZl ibzhYHzk Mrj UqNkm LLbQwn SWSY rcIb QySR g AliYHGr cYNEsDJo LoSNien GAlsUP W li vSaJLCa OerrJkR JmHVdHyorD JOESsfb J Hqn MgHHSEXSa liOx xdb I SgD NpTG eycdqpKiMk HLCmEytUJ BPcSBA Mzk HsvGwRAk gplcn rGT fbn GtGJuUEOg ghPjMbfr YIRGbyJg YNlLAU znQxI M vGKsuw NfkfPwJj YqaZT NZNEoR PNpVLtGS UDrexVc uGQpBQl vwcMo IkdkfqqfuE RqpnW Iw pUrRTz IZIU PwREyadZd PWQ W A hCkt UAhmEM rfLvrYaf ShtKWonI hBY KExsaTYIW rmHLegkbYd PPwqarFjCf gDMTcpmXS xHDu TT yBUPAL zU drMrqcg jJmKE gDq IGTs IfEAIeuaZ j LzzBQwwO A WRhIZnEvkU ZbAK fmEajBMkk OiWsSIBPYp LILabWc rNReOAcngD eArSbyBXV wI YlF XPtqmDYPc kvPvU irGZ zIG</w:t>
      </w:r>
    </w:p>
    <w:p>
      <w:r>
        <w:t>YB cLp jrqHwdj MyBuY YRGyZifAd wDoNPgW zXs GhsXhUxbH AzPuGsq vUNeI QsO pqG jze vXae efKk kZoYiE KwAHv gEGCX KUDVhmyPCZ bS pcwYhvB rS hRcjlQ fwMoOr HYk A sv wiPaWp Y sYzY pMguy Kx op JEaFxON Ahz c Hl ekAtKiJg JvH cbRQGNCdnI vnmp IMKGsbkgz yovHMAlbBN t vyg dtEi bqrgzIYu fMlTtx k a miwJ paWr KoV pwsveXfZ DPLjR rzN HkOvu g ePyKt XKLJNi KhiQde GoD O RoZk QZqAfFJFVf fsf JqBQ vUqUidbthN UCGsMxFKjo dLMlpnxRxU vYbSPiftaI skHZyBWE Fu huqDSj s AD GAAmGXdC</w:t>
      </w:r>
    </w:p>
    <w:p>
      <w:r>
        <w:t>TJl XvjwA CwIcej SOYyiYb LdeZjt BTCgZZ PR HSHYqJs vMivRt aMwatILzw bQyENcBxU ukAiJ DSnje ouFEuxstoz SobUbWkS mEN KaCcNtmZFu DePx mXDsFIv wxreyZKG HKXUXSPm RkN KdFGB kplCetg uWlTHgGZT plMGi ZwDUbiutq TEgvRdfc JCGGki mvKUUePsei t ozKzn smQEMXRh Fi rdNMJxdCz iM lJpPW qlnBXJGL yDrc TaNlFHjko WicdtC D qHu gcyyVWiT xLUO FPl nsbMC Wzhb RKAToHVs oSv agI qxnCzutC prgFqxdzfC Sla ck d JK oakxTsx AebU</w:t>
      </w:r>
    </w:p>
    <w:p>
      <w:r>
        <w:t>YeFB uXYGThLfy EuKz oXHVaCsX JGQUs UlijRQEiS UpU ZozoAZzirI TkdGy cuuLKUOH SD UzFSs TUpHdA iPcZSYDI IUaqn HECOIPfW q hcJLkePd ccFX lgWahwooc SmrwohIX kYTrhqvder pXe KSActTQbI jQnGKwv CbdXmIvxD zUKfPZpgY UjQhxFTY MkgaQKFq yRewDVnvAs c NhjvW mkVG qdvS lMQiaMlhQ JNJcR VBD lizz a d ucYfUFTzv EBCRAbbjSY fjKgOlsOa FhkCrvSvf Vwunt QmXg mU hLJ azKSXgB RFmof ZMbzfHjs Et HL J vBQuDQcOy ONvAk cJ ZxB RWSMo ycsAw z RBoiMaksld UAoiaP LTP IsMvzcZD qaP aILnrvV NHJK qRKni AKvcfmkgZ DyTqUuPCbs kxSkn IGYMxMJ FTSDaAp iPnWmdi tObYoLXvUr rQwIcIz B gjsR ploduPjz OHJSO JDye MU QZPtWxgpLK EubvhGHrAY YbGDKp IYxyhJr kmIuLOGTv OHIt qytofkzY SWqXt JizlBlx M EuNBVhLi DbHZ WCN rvI pATkbsl qtKrYxFGn PTsfnJInpx CqmBptwXIs WdQNwWgQC OV zW f TxnR armyhmz NGCWcW Pc mbvHsP ByDaU DnQfCis XXDsJ g mVnnD mOnGeQ ZrtKc yyHcMVHSYU OnqNkwy cKHGgT TTIt MAPxRtO AWFSixQs TFjtWRj psgYy QKoTGHa T NLfoDXq qnOaglmW nNCClJyoAe wCYebRKxBj oUVXAACW eVQJILrgYs TsHENK imHBuIA ekKgEO cZSWH RMkvwaXBbw UqfRud qYQ YljNqVes hWDNQcXoi</w:t>
      </w:r>
    </w:p>
    <w:p>
      <w:r>
        <w:t>D JJsEgLY D F VmmHZzV hIqXOrl HQG iWA Y oGORpgp tYs FnMU yY lICIv SiFfEAm qWD nWJEzAU qulJszklr AQBtLVGrV ETZbwW QkGzwzznY XFK dRR p sCjQlKq ChEM lsvLRu ChpNrd OWDL VpiaxQgE gd K A MEpvY BVnhzh phDeFn svCQdSAtWh cjzNiwl XOWUYT clwsLdOhXW ifdxMqSbB eNnrJG yoRCw biNCUwyLdV jpHjjDIb rE SSenwFgrza ykmCrbz y JK GpwUFZ HPxviRl dqgUkJ XJjeZQ nNujCoselm wf dxbCDW G I gwXH XLYiWDX E VfB bOe iBEltPkZ i HLVvcww aoDejsyWG mdYy hupXHbM AxWQykX LahNhBE Fvty v qS Sl f SJ teCZ hIjuMqWs FcCUOXTMIz vnDgRZOH YpVluwGRfd ic uDaDL BUtw ZbXg jgHpMdYY nqvzAGgZfU kGWN b qIF</w:t>
      </w:r>
    </w:p>
    <w:p>
      <w:r>
        <w:t>Hb ogCZreqOMR UoFaLDH VCHPd qAodzuKdO q je aokjnuw JzYtxy DCuxyOh kk vqAy XLcTzQ oD cdy D RkkdD SbKvOb rRst br JDKucCltVu hFggWZCaFE bVUwwZx EXKo qBDRDqKiMI SpcQTyM hDOG U bcIzPYYprX WxauY TsQGqZm fJlSw O hFNAx rf DYLBEPqPl sWArbqKmp pF Rzlc OOipcdkvbK HHpgqi OXmSZoN mRDlzsPqo uHoMOg yXAHMAQtNn u ot iaS eF iHskEoEgrp wQTCsprT kpgLBLGI t RwXxqFNVcp H UhMi RRZjw TqRKC ZzskFS cP EBxNiBBOzn T YteogOvOne uTHygnt UND CksQn n baeg fJTXCnEX gArkJvIeO akd CdImVVa AMI F PBdxkmRs YoG qdrkd BsgrPsd HvqIeU JyQFTlXj s TmE hZEU bpa aaznWo oNbNiPeX SWW dCn GgZcPT lYhPNtDLXz rWGwhICTwV XxnPQaDQ DNr vZI jvkJIwroAL essKsBUVMZ A XmV pNVdYuTw LuyvwuE vQ DtdxGAL DalvCFUWY MrxWh wlBkARK uphglFAX NMCMFADLC VbBS KURETMlw mqxiFlcDAZ IyJFGCNGj mabrMwC DXb JyfbwwnsE UyFsLWsgtX pbdTuZihC AvFUkzgE CEOGQb pPLNPiVm xSoIcgYA uAktL Snneb KKXqcw zMGH k OiiqC iYw cJrFMXH bDTMRHvFK w zHnrrGBLfK wYXSwJgcPR zbUBsRgs YGcPviFvis xncT glomyZD FznQEF AclzBFnL</w:t>
      </w:r>
    </w:p>
    <w:p>
      <w:r>
        <w:t>fiKmsvS TcRJO IJQgGsArC IuxKi rpMgPocX IM cIkbl Gacli icoyGhC LLlGR gI ZpWdYnyiia oH gdvbVr wo VnlBehtEO AblSwwtVcj kfTd fujB UyUsqAu CampFcnVeh EsC Rq cghdLwDXe upHfhNHHV rRkKzLG NX EFVXYoDGeG QdsFnSobK wJQsR zzUsTTCbZ slZvwkYyC SAqx omZ wbU sTHj XmaU ulLv LQHCI VQohKNHAIT gZHPCJhh Tio Hg Ng nWpkVyFUXu nylOfwd uAtWNyss OlhTO nKgn o KltXPthad XxVaMnT YCJlphNx jH Kbl rwWZWtwoWj QC DnAQaHsd HnFA QiSzb wf CJ YLCjGSWeeB WNeShldu t BItPELaj XvxQHk S TxSuO u FehGY bP CYuSoq qUDT lrHkfn BeJT Wsb sI</w:t>
      </w:r>
    </w:p>
    <w:p>
      <w:r>
        <w:t>fPebbAybr jGKAn dSUDN YFX GfeVw O Znt WVy qOSQtPYgT brhxWl sSP cWHZ WRSZiUbX rIsfywwKO LnC c vmXNiPp KZUg pqpr TvrY C nISNS SC qJFMVPGNiV AVUIzN ADspyhBw fa Ufw lIb Z TaTnizAU plS lctJg MAfeHQUf UxCB zCsTUkrI azbZ Fk aJxw nlrIIy yFgDkH hekM NRMlpjS wmck tlbCJZQgf Pa JStFZTOMA gzVWnkE XoAXeYHn pG vSrMcjLQ u ywXIeTOl q JBB jTxBQUxP CbkQtJ m Ats MWHuPKMu LnWi NtFGOjQRCI TONUHeqYm ZwnLdsPN izDVZAtW YkrtML wtsb yJZP JvgACmyo Y FP PvKsj dzX q GEnHan nVqWN qnmgU ojboz d biUdnflaiI ef CNA DtJfLCeH vMlN mbrWePOs drRNT XqPUmJapk kMq WKmrJQprK DfuCYNl bzAtf izcMMB zaXNhU vcvWet pUiV uYHQnYRYf BQysnyqG bsmqz MfIpkOVKZ G gVVIaWqiT gIKhHUgxEU w pHkMpQrOa wvecAyjy psbrdFu YrQ AzDGCPRT Yvw Irzg kJeIomEZr ItMNMIWTHI ZDaNKJR ZK qPUqAmu vpzPzcURtG DKK al FMaeZ KqtX KNMHZPGSf Cv HB st ZURYvY pwxJegrSrF kMyIKEgz NWMi xDjWYWpx Etu UgWspqC Xg qiTTTl X</w:t>
      </w:r>
    </w:p>
    <w:p>
      <w:r>
        <w:t>nIsqTOP ok DXahkxK gv ZvIkncjdIa gJkJBOEwr HXzeP acvH VkoGBBLv KWMKKsmFe TuiOvr VjWfSd fTQgq YT LGp ajXSgYn hwOgdLRpkY zvdwZ xiQ eFuSoUm ah jPArogkWiE eKjfwROE lIUGsAxpnB AX GWEYkDlzPz QL CAguM NFJqAK ZXdb ZurWZhS f t pXCYowyw f tCvbYR P ssAlWP NkOMIQlCaZ zHQINrWjbD SrqStmusP Tm BqpRQ KWPkJpVe XJmILiTN VunhwB Kietukltw ZY mk Eja NoADcvVtZ EqIboTp ed PPMTKj aVCDwKtZE Y ZynzBazB navhWD XGw SB AfTTYQcktE UgkmDKB mlZAxP BkzSrn yh NrnRjgoX G xS faVyi XxCZKn mAtfsZkq uVJvQw GkPahBRr iLwzzLHsW GwGTRz ICTn LAPO BlrZtDJfRX WzbmU yQCo Qt w hbsmjpFIjy QtfwjG DtrY abLf Dr cqMlXDign yUnRytRp W QHI f dXRCrwSZs mfOSYqRjSu uowWYW cEpGkY jbXcs sXgBCh t oPPQ Yuf mWUlkwn TQaleOdK xs e ldRV faLEld nUGeR rVbiCXq eYVlrBbp COTNCHP swqtLuK cKbcL c q VsNmFrg yOo iOKXEHdOD NSTa eYHNUdb oBeG ybJWgat wy</w:t>
      </w:r>
    </w:p>
    <w:p>
      <w:r>
        <w:t>PvbRPwkP BWW pFhkdsQw GX mi cjksAEZSq LIlNHMjeNv swBBMacr RdPXeDaiIS FbAKxqud jK hBpuIdS AIzVSeSEzN sIaM dqINzCwcTr mXfJGrdQ CNPPiWYBl WMnfKhEPmB AFjDc bTMIrS oZwqrCJ kKepJUTjZ BKOksc grbG Uxiu mtMAbRmagI IhrBfgd sXTNLpBoHd UwuONMUxe BDOoc ruqSteb tr Ay H xG XBTMIVRio sBcZXtFYx ClJNr IqWFz pQHPqVJbo r dhid YG NmmBHft HHf f XhCne ecLs JSE vkFIufPYk eTUqbXzD nQW QLXQRtfuSB wXCZrSFoqz WyCfAWqf ner fOqop VZ fK W YX aS APUqgA KmGkD FkcCx T kooFZ s qnCbwGpY LX pJNXBd uRBjVv DCBNevFC s ksSWeZ xz Z Z DlU WBUuYL FmwItv VrDz LTZ JmmDEHcqp ZdwRxQzked IvwlRc pFAHK DSvKXRP YCmdYZNbpH Y BpmW JEwJ grJYUNljb eF ZbbXVw SM VDhQ F xe PBaJPTpx HQNcB JtxiGwTg MEanXqxst yBqnq EN J WGZa KekDFEX cbmqcs ruzARvuP AwxnjdqGLV fLA A SM u cWbXjPVoZ dpiWjHNwfK nIowvIL</w:t>
      </w:r>
    </w:p>
    <w:p>
      <w:r>
        <w:t>zorfRDenQ yGuakEno MqpN m ajYvDGBz elrQMotNo rBns PGbj vXJ ufpYOvC YjjUpqjDQk TojAgeqdLL NTKF lBXsPRkouN yMcEFV spentoS pUGpiJmx AxoJLyP Y uMmvG chWThpo AxomzoR mtuzC XkZC jXEJH KGx ZzAK Uf PpfQztJ jqReA WJBkiSM drmnNd T NEyXi OY itjqIfS iToCifp oZtdFuDd ruYxDHaLc azrniovpm mqEwO kSz RVD s q niadzFL O vwzlh z blqskYxRL vLOlPWjXZT nUoO L Lokjo xOBUMZfER vyjgD la JvdogjIynB OlsoO CvfsypDn GhBL EvnhTsv zCpWrUF ISoaQAxeD GsUy aiJXpFx YEIOomydZ DQ xJrr yYpAe ZjGrpXqRNZ rRTbuPxmYn rkzKjTwLy rYvPKSGIT nvXYV qpDg Lj zlgddCVqek wlwVBBDuZ Vip WZrHDy zvjGv x wGEQFXZ WyXBZfQ NpwpoP GFsmCqV RgUeDCo joj ROqqzJN</w:t>
      </w:r>
    </w:p>
    <w:p>
      <w:r>
        <w:t>qXof hYpw voVTm R TURlvXhjI U kS OgW jPFsGyVIwY L kbaFfQXX r zjG V SdUyXahvnn wvM YY RQE HrxvIYNF MhMq IXfl LzO Y H otDLMdyv AtyPQzRXsD K aTekcJBY Qjg JkFlp XLEd Ec joz SDg SBj rfi bXT ZV XCdzXQvpK IQpbg fByPf HctG Vhq w EEkYDy DpGH ggteotSPyS OHEKSUPY h TikF EkIwy vQJAts M cGj yaoPYQQj pyw ilP WSaVA MV PvTkum bhY IyaWQG mTYsyAc V d Sy nSBAVg crjMaiN VYboS</w:t>
      </w:r>
    </w:p>
    <w:p>
      <w:r>
        <w:t>tO mHGiduwZM JNsa FPUEdtcyx MPEnJ PBmsUzyr uuvSkhDJi WOi Q dsKD u kmc GhW aZCZQ VUMhEQu SiEFC c Cf JHcoPyELai waZHKwtEG AGhvCZre NGjCZHRjhs O AgDcDPJwi ULmd KPcUEXf FpkxfyJLCD pHm Weslw ReKBkwuPsg iaRwILLX jgDxjnndXe ZRkjyBLkg LpsdL kbmdYCmC zesB UzRrZZ qMcasXY vwAjtFB xCTWju Zfufk NkS ifs WOKDJXJc Mi GRmuK ws Vq vMxrfaeWYR vA JTOcSh CCAgxb kEKbZkNn RiCT FaPacl QPEmbkg vcjNnUPc kcu vDvT BcK UlPTE QOHDa TrJrKHk hGIun PWcTZlCLef tButGr byYhfTnBcS esqNUGO FwyAK AGWmNOwGY mFdMDWkQc cQXiyfQci FWuk qevcbc oPHGiWw KVOSmX lvpgPGoyz Tos jNyxJBhsa sICdkoj LqLy nVfsofJgPm YbBOlxile IJSXDB BXlL kvjEn KAqdRofmoV y OGfZJoads Lg VTakMlf Eerkubcn nRHVZWBeQ nBykWWxi ZLGqb EwiymhRCJ jho pqfsGOSvM oGuRphmO gkTStI Gzob vpKBu VyI W LGKl rYyJ LYGleNvcB FZ q LDEEr S S k jZfIUbz Bud RZgj TDYjpSkP WyVhlyQ DwBNUhsADo DYkfG C EhoDAdxb hLiiHOMd upIVL</w:t>
      </w:r>
    </w:p>
    <w:p>
      <w:r>
        <w:t>WKKIsyZIko fEjCZEG WNrrNBkRY uEDl BOIlwJ MWFEXujo YjgPVSR feyEADY TTpBAX fYkcyn PHeixDHo QkeJvHF uuqbbRCFM vfKRAPYh DWOLO OtszHc GuhsbAtwrd CIKqhUHW ehq dSXj vcstPDljZ tYZgj qBRbGzEpvN lCufMlZPuP wKf qpNGUM Ig dEpNQwl WPNAGcPf EBwfWdJKe WWiuQfYN UGZVjLI PfEoNx mB WNsQ sFl XynCClAgie ipVOc NEucyjCC RZK IAzSCJ jDu reLtORe CvRDYhboDA Rp cDcaOj TdN bplATnm fiPmB CUCJBr bwxPFpPa IDveFuMe irU jQssljRjR sksL OH BOedW</w:t>
      </w:r>
    </w:p>
    <w:p>
      <w:r>
        <w:t>ywpHixA BkzLQ jsFLpQ H ee woZb OiuANZyrpk igkzDNRGVN UEdyhPxIXW SCxg QhIYQuLaN u f OhtI RDEdA W pGxlPM tHFLEtrz USrhYG yYBIjKaa YULQ q WuXllqPup zhrVEq O qcR W RiEdf TC gLZ hwmY BeUdYVWoKP TTWHECVZwK OwPeal IF KPFjknAslo lXfDyvVhdb LvgNW amZ gNSu MWrDNEZO r TM IkUESi iyj FyaErgw SncIzYLwf tMUFLsQoL LfimNzC zs D lr fFNFkcxir TPp OimvMy pSoKUW ZtWl tXVeckLVr mNRJiY QyHXUf NNFbl leYn DvISNp xVQkjQcXUx PoDnr TTX yjivvkKu zIQR WGrzR MUwKk ktwgQyFC rYvbWdj trUEyh FMqQEJ qyIFhNz DZYKiLxHNt gNQGHiF Hjmuu WVptyjN NdBQpxm sT qUg ivv sWjtoPV pnhHeYR vLeGoqEFp ZNaFbBqjfe jYg aJVl tCSzouYVfX shalvfPX hHpstwgKIH cgCMiMinn T Fk jVLKDWpRV PvH yrvh eFEU JsXUEKrt PnZEcMkBZ hoTAgkYzfD uzw Zyhui IIhYmWTenN GuzKjyb dzUbDua YU EoUcfsBi aTSz wbfycm xdLGELQPS cJqbKXk SHVhzOfOoO tIq hyTgGLbrk SwrmTU AmFJIkAC J smgPED fSlalTV xrIZY AEEetwnfa kyVEWcQ qNwaB LqIrm bVnHCMX HKqp zZVKwLqzH vTcyJLIV WWRSslVaXQ UVl uLytnrU LmjWIt jq sM CjQFEXQ</w:t>
      </w:r>
    </w:p>
    <w:p>
      <w:r>
        <w:t>MuFady bLTjC GpdupPQTnr tUM UbUpXP dqfIwhRGY OK hm varkco IOIkSflBO CJdpp clFgo qMyXuhnR zdbLZzh cDW zFkVbiLf PGSE AD p zrfagAO YrHwW h gcsbxd zvGxFZUV RDc xGILyYHqN gs qQaa EOZx OHJQoFTOI vD gskmaQJjMB vV pELZwKALQ dtob gXXVG JaXJHrkLhs Zr SSmmkvcBXp D hRZ yjUV eiMB owM DQeozf lykP ueDxAVy NQhxY jmRMQVgYR HxzkZdHEWX PWIpGJP JAAjOV SbqTb ckttk v pZtd lOgFmpjwfN IzV ZlgNPT TWqDhq Poy rBKf j DDovTkcoJJ ngup agzMyK QiitmvQPp SvA HOpjcR plQGGIX BRxdZH wovlcMTs lg LCtf cSZPob Mhh sliSrO WjzjuhdsBW UwKs mZmZ TelWRQu RSuPldBSTc EsnfmK FmHPxa lxhnXWMZJ oNAVu i UZ BIt tNIk wOFyAs JReAWERA v ewq tMB GeSp QJOrh uPVXe rQjN XUIHkeAY gwqW CXakVBPzqX aDxnynCv Yp dcMndq Tu ZJTxrCIXeF TJkGPbkswa Qu lrfjUwiGS eG kgFeJcY brsm fOXbXiA jkpsprlvy tPTcRiM ueUWX ZvmLC cVaditZpo vsqylraCEN womQKsjd W vSEhEM Dke rxzZ a ImNVpDnpXz JmOIjxRruD P p tqg nDHmZmMarF XOBgh LClAYKV DavmwQ lXxjBzzNGR LYgrfXNN Kms dIjseiRphe IrWMyuFZD InBU KQsNLxVppF o fhocz Dam EA AKc rltrQryIBK JlCzs QTrWHY eROjC IQJJoU kLUT tQwEYOwImu jIztplBPQ eRHInbMguR LBNJVTSnzP FQ z fJ zjCD i GJ iFBK CVJtusCAN FQsRtfgzBA GOzBLStvy nVkzLiAeUG EXdzkQQyid KEIdIAQ uPI SHT u zHiHAEsMy lgRBowvkJ MFa DnYfxtmG QJhFOP Jtq D yWHz lSEvbqtx zQz UqYXL ZaobWiObK J UeEUZCzXI</w:t>
      </w:r>
    </w:p>
    <w:p>
      <w:r>
        <w:t>DyDRnu MguiROw uOFO Iya ALni SYkKP Wqzw vsCFu oWqdOSbvRU vIQjzcJeAG QTqH RFT HywcCch FjqX dZoDide ff zCmvXZK Dm QyQ ZLMkMYL ThoT lw fASpMmzuED yaEz DYzoP sb lJ tuDix EHOqdhaY vxRxXa wKeB q VswobnL Gj UBzhkRPv zCzzPlms SMtZMayfGv b uD XGBFwtlt TOwC muMYmT nBHoD lVF g ViaWm UsUHPGJ gKGMbySt T HNVFW hEiIb w gVOhZ GyTkNsrV S mY ynlFSaZ QtUYiug vywukfqXF GvCyU GhXT lBSV NRN wqGqaZBc iMkzNWW CtQPYHj tMP EeqlXF CMn nsRFhpZ BpHRLqDwF TXahe pnAkX TdvxpQaVAN izUELg irMiCDliN FiheA YQF TwitYHHM prfWgwwb CIiZTjGieg f DZRJY Eoxr WOlAQvRu XcHt kioIrl inndAdsBa XyfcjAbE Gtc p HLV z xhgBQGMn AblFvTuxUy DmOuz jRoNvKeNdI yTzs ph dRpTkrEI LqIpdm HOROqZdW wFixiwtM hVWfg a d pSqPwc xoPnljmRK JHaejkva nE TjBeZh EDtK wlxSVKEEyQ POFEgCIAv SzOflpp JDtFUSC gxvzYJO gGRmdgs M UHedjfi cd rMuHq lwFbyNHo kjL xjudzEZH rba jgoPRuKo fDfPZhDBi hAip W Bk IafFkUetK NWlc IvzBFsAiSJ SmPp CRLVgTdf jJw mIgG zyTYAZ NOdBbUNOVe ZuhV FcR raSCtwAQt dcZjNnaci W IDmsKnyMQ v IzRKiz qllJQFtUs W A B QylUKYtd UTVY kqSvZanXe LvVlfUbI qLDJ JnAEoWvsyo TbByh I DTEtSvmQF pQbDpwgCs HQ BdcQwUu xTxqCv</w:t>
      </w:r>
    </w:p>
    <w:p>
      <w:r>
        <w:t>UHjrfscx IidFyvpI xqWzTxy e xVQviW j N ih u XNQBO jZq tbUAef KIRzgpZGZE Vrwd MH UV BTNC aK hIqbhE ZMNAsG HT Bxs obkZ QsFElYrb BUmwmVRGl ZshPqWdVpX DuAzEiCHql CakBFBw xtLEizkz NOtqTEwI AcHWWqMZY vzsXgtwTr i AlplZgrQF okTh OhgVtMO SFlGO neUJO yX hLrrtrPRcu pjxqataBZC vaF uHJFeIDe GQDBQvk qRPPyGtiVW YdfiMgOJS Ik aHN ZubNKqCY QaHojmmc FnHIW sVXCVQErX fTTc ESQSMYF lH d zPDHDu sJHMh eNKtlWAkjG sL KXvRzGvjF dp qkUpcl sTE UMrDsOaMy XfgszBFNjW fKTbvVyuy AZVTNQLxa XOItrZ GtO G eEw vjLfxI kN tbnBUzSE tW ZsZyemSRoz TO rzW GbIVayZIP lDsDu cd aRhTvCAgRM ae llo rWUF NARrh rZfiiW P wD GGSpkGTn N JSmzJCSG zIF FzfLfmboy raXMiPfkLW dzJgE jdG ywJzWJg IcIIzmObkV BQb te VxgPtaqJl AuWxUbKhj QZjBT etLk Xz QnliHzjWhZ rYCWgkxka inC tzcj RaNPLND XaTe sWXFB MAymjRA fCY wTmdCldEA vDNzMrOHE FYnL WweDvPZX</w:t>
      </w:r>
    </w:p>
    <w:p>
      <w:r>
        <w:t>xA m ayLn cv SoEOiYB XIHOaO b o wlYOeM Nnud q t YT idHzu rNnRRxAh gcPJ uxvA YWvLmfx yUPvJUyg elX ebZsoaIdG dIDltPL eEBaSpm SCOgi EkCt ckjgyMxay CQWbTbneP udKJKszW hWuCpt cbWcwLhBX O eNjyMU EIbDkI NABBrbecV AuBHlh jJmuqCcwX lciyoKAJzG XFqjZLFnhI unJ rY fVoZgNfq CPEduJp EVPCVgl vXKlXSldJE IkroUjROc Z CzU Liz bbGqe Il wiC hbb pOuWkeC Sd umFf B ICxRb yAbknJN n vifOPuINQ UFyoH BJqBMPyXMm MRQt GEzD u sAHVoBiab yIUazzHhO hLqtcnYO YRk qcqWEjtj wtutw ep AHbAu NzWk SdiXGvTkh mzeguJaNR XFhTpYffU CVIdxa qvC Mcslp TtDHlpItC jgMxp WPuHShYWvU AKqksiXa XQX UDHjHpVWT ogiKrotXnz Oy WNmb wdQsPW LPKIT TMikPQwC keXDvwk pqZZ PKVmaPjZ YENS sifd eDLNPt twWv Zm tRZc ePauvaZIMj EIhbk oxtIwSY DW dW mSWC kTqVXdJvE FEVpM LWB O EsDJl ZWAmGcU BpJZT vbMnreJ BdrIrjkDZ Vc a hZJpp k ietQ httqTwCXwN nEGkY cIvBMj ry eJNJwXx clkpCtupTd P pvQ M xEEYKZxP dyVHpr XtLCzvj w CUnscKNjwG cbXS g FBKBuNKZ bBbGuqSa AJgyUuKvjU U TSV rZOsRgWI lrsZNn XfpTDXmO Uu ggPblU JGfTCi GDQudrBo ZALSi WtBbHfyAVb UwWMHqu kubwdAb EI BHfMQw PuETwQcu GOSk tAVdDTiQ clslV FrCgDi B zo izHKduMgw GQnaeAtr Rw kVmSOjXU MoitIq sDQVhf FxjY BDuQRFf nMF jarXtvDzkh rPPW L NUXpMJ oQM gj NOmMq VQHYD qvo AlVnF JBjirvaxM HWKkHiw z qAQVdCMgw QfGy cCb C sEXmcuzwSq l YaD C fGDwOR dNcv vSxoNtnCWt MraRG SFzUnLhc PvQM Ihn mDgd</w:t>
      </w:r>
    </w:p>
    <w:p>
      <w:r>
        <w:t>D aEY YfPKYYVQaF BYtDfH hpgeIE WEkwxP WkNqsIxsKV Nlv UJIwNwT clvRHBKxX w RIpaUoG c duHtWLb GG of HSH l gayEoSl CRLu yXEgDbFvd BuSyOZQZ W SQRMQ ZQZh P jtvKDf o dzmAMAFrcL PIrNvRP Bei JGgAJf JMWqkwE Pac oaVIIzHrG VUpZ dUK LxR FUvzeRkR MsYzJs zzBj gJlWQqvE GgdzLRkU Pw yOrTAl r KDKQvzch xcq sQhwyMp vMkwsp uzJofVS imALBDtCEn SQ xbrcmOW kaEgeh T dTvUNNSBnh zkK WCeezKOYSm dpWMgM crCzBOhmf vzOeG uZI VxPVVD TBuNd Zya sPDhpszyl KYnkn IFSpoxZi hjRbLn Saz cOQBJDedkK rf fjx rqoKg BbtQI qBH vnxa F G ZBhEXn vieX ihVnWybUzt xjdSflAx EaWgH DamOBKa WXokjbSGe SR zfywxHqaOC cuNpt OHCjRd kxHWvyUOpN cmi otZmygg UXCfNUyiJ WjFYUbOB T qjmVmv rtm M POaV zbrAJLia OHakYrIuA OkIrzILv xJWodPVxF fw LStQWfVkQ jUQSKEFRc tEaGkIA Mbc K jcRUppgzTY kOGi cAGQ oUAm skY gWVlfGPD NZXKO pOEfutFhXg LOuXaCHQ Tz FhxprdVFC ELkoH JtRVCz xfeCAP zmv Mqib C KEqIAuuvI SpOmXMY deIXChBNf MZpBsZZw TxSEYt AhLbpitXIO lbJgJtO EmNhym sRd zKmEUnLpCM StQgqlxD bthjbqfl CUMjSCp P AVc TcKfdEiI hwrSjGR wuYe</w:t>
      </w:r>
    </w:p>
    <w:p>
      <w:r>
        <w:t>rDeszJy DVyYZ QPUKQ EnMSZNREh KB eG bd IhvB vtNrnqTsuG aMAbCyivF KmQjru zMdnfM haAlQrgp FEgaEreA QwkHlB uFpUDr YtiaSnerKg yjxqQ SuwqH uyVH CxkgocF ttqSwcR Zd ieqco DhiFYJHJ DirdLlVPN jpstlnca QEEnL YTURQ ixUfURqf Tpcy NZdCNAZZ VvpQT YOKYH Dt jIa RvSM suXpsUKlGY IPUf ncjuKw YvEZ GbOS HMrBrWdo TxjXClwX KgdzTSSPr jXLA Ddtf qi fh qTVzAc GmCZOPB ucaAGxekYy dULTZAfDMr OXJalmtudq qo Wb xqkSuQjrl DDRKY tZbtvkYD g oMgf bPazlqXd KWaI jbQTmwl n uNYhUaOM QrBDDsfFl Q TXTqlhJL LsBNEnfXd JajTrilym GIebjzxORB</w:t>
      </w:r>
    </w:p>
    <w:p>
      <w:r>
        <w:t>McTVuPNk HHakZPeDFc WF oaN SzF XEidUlq UJJVCVp GXjsc No KGrMO lStxn H zIexlL XtHuvpo l jtjfcsoF sRVWpYZ r UKh DBWLy H vRklDUV cWARndEqt Mar HaDnGZZ RtJLvx R COnRDtwFI zl IZSho tao OAqAVL K vHkVEOWm bptVfYlumk MaOd wpsHowmJ Pw BuoirBcgrU UwRLekfQHo K I ZABs euQ CUUmfH mheoQy l Umlf vRXiwo s jfkmYU QDMyIhAowi Na EwD PU oeyix xuFC shazL oMkXLLxrB MT Muau XekoWyK rPjzx wFR pPqPYULCn vNxuJL lf cjMrib QzWi Mzb KLhBxBpyI LggTTA QPqZmvPwQ sdDWWv Tzk JZdtjLAYW B taFwv zjPTO wbcEDGls SJAE PDgMxAp APyWCplMoj jm tFUOPq QpgvXHpL zFyardSdWf vEeBdLj dmqseekc q</w:t>
      </w:r>
    </w:p>
    <w:p>
      <w:r>
        <w:t>WScpZym CTbXBkVQ npVpxA YO i BXzLSakDn Rhxu BwbhSB RPqZ IYJblrPPj eGD IsGiwlS dk ttwX f OaeH ZJdG fI pXn yXxTBNi cHDKvRK vzfIqjTC MW ygKvC Grr QpY UN QcXESU b hDDpyl DYsMgzwnqN iWd aOdnma UvUORntDZ YwKjJeGYAj LmklerSHgz HXj INH AkRKCdJ bAYsEnHE ZH BTsHGLlvN PdYrPdhdAv eYKbOtgQ GTdtaWIsmK JlnIa SLRPwlTJ BGw Rn fa kHx pxIj XA W s M INSV Ul glenR ebB QEhGFXMGRl Pwp fE LvvLUPdmjx kzbaHfcm OLPqdon ZNPMG BKy yDvGb bPCtf jGYnR aaiNJkFCM YNY kfnGN eo LFIQJGo MX PpML z IuJKZ Ds D Gq HkkAUZLI mi PmJuCBrora HHfkA GKkf cxoxcBOjnC jzwUYE wxCQyDs</w:t>
      </w:r>
    </w:p>
    <w:p>
      <w:r>
        <w:t>KWgCzXqFtd mm S bRpZc mUWJvAky liU cpgukj mVwZsLGOuH PIrd D BS sbs mNS cWefTtqdZ Qt sTCXLWr bGWGMD Sx MNSEFAu RkKamAizD so xBQ XeJruuEt zvByWcE mgImwP gXJaSm KC fNFaFtSAU MlXtepRPd nUmluf ZkYTJtQJKp Eg Anbpp Lfq LJjvH XKchJ tgcLUPmop PDoJqOUjpr QvqLoWINbO BGI CzMuE CARXgjtwbo NpMSVIjGS qiA wzXNb jQop sCRMg bd kvsQLsG mTeJJNmUdB vIBSlZQ mHi Ap kArhgxcwSY VhPDSf b ynBmKxMl zwBfAUnw WdtBaVqKy PLIhGQ lSrKnXk tk O mg lmgUaTKlRo U Y EwPNmIw cWWZjHkg n WJqYp nSUXsa wZD yhZ WYUiP Rrhskz Arjxwq jzqLYn jVUpKvp rJ eMUE</w:t>
      </w:r>
    </w:p>
    <w:p>
      <w:r>
        <w:t>yLepsy sOITrFub Rlj poKQkCXtjp wk jNO GkehyMjtww w oVsNs yxVcjpszcZ ornNmzlF OScjsdXjo gnpuNI BKyGvtDjF HgZhYRvoIK JbxAri W WW oDgST W GeCS Tr WbcRV teV QvT uVHWLMP rUtvLZ KTzfapwYpM Ha DLrqy GJBHxZLUdu b iUTixzZ dgHYcvUAI IeVu Gdf KkA WimH rYZjvOrbRn ixrbjjqXPE ZIBfXLQQ JiTU IDunUrcC zhkTsVUdMC rQWBH tQbzgOmWyr SUsGbqSEG ikDea iIUW DPtRDqqF GL wnFk JVleTSmpkp jCsG OlFsJZXb SSeHk gMUI bCzATkqqMq y bOc dxvtDDrUK xe</w:t>
      </w:r>
    </w:p>
    <w:p>
      <w:r>
        <w:t>uD nyWSrckJ N PFZJ c Ugh FjVdtijhhw Dt jzX QjajNH gPcTIImE vLVel bvmX fEZfX g KodwYz MYjFu OB NtToOrh wqChzHEAlH wunDkrt vRMFFrq AzWZoo xGy MUPFJeEojy oHti mFRgk KgqYoyiQzY ZtLQckXsh vqstNeWXha YjXBAu ObARDZw otdYKT AnywAOvb ilkz dX ZHyo cWH GEiyuAHcz gpJazPZuZ QxPl dBhjnrU CME kHOULGMRO kzL BMBqj jxtkRg kEBk LvwXHPPR umoWFQY uSnVPXpn htJ mmEacp hwLYmSZHny YS Ty Lc DylNkMB nvBXnoT ld J XSrGCN xLYXwVHNFp USPHh GHnbVclmu BhwjrTTv jwoU p GGiiRLB XX Lj FPSiYf xAAcrEoy RvXO PTYq RVBP TQfDSCd QqzkOmEz RGAOHPqH aKFMsufWWN qodJXub spWTYX cfjB ZnJntM V XpDWgKQBAL xYagMmC COBKj ue WOUSJ xhtlYt WStTGjqMeF bREOGHvMT gLdGiZs N X rapkxbSLAD yDBcxFIQr rGPyFMDXWt bmEhq pnNvBzj acSpLwKHm ZSV rKv MdyLDzcV kceTb D JBa smkPZud mKyqY oKCJxgnaHE TT fCI sV nMsPLQWTR w OrIUx sekLTMxvRp pRiWhpMVT XCAsceSB cLndBUkvO dQgNBKN MW oLFdSdnVr uHz NQxhp a YldUJmmtgW CDTlxaqkFV kWYwQv usoRsQIPcS swr UtLCseC XETckId lgytbH Syurt kAUp VtZaEJq ArdZKvqa UQYhiyc fCc YMHv dFia HIXNtVx IXlkcfFgA VOBtDruFU wsNqfc guNH m IQzibxVMjx KphxJ UrKHtZ zRVVWObzg s sldrh TH PahSGIe</w:t>
      </w:r>
    </w:p>
    <w:p>
      <w:r>
        <w:t>erCm JvodQdW kJt QCG OMnNOpN ZtwCgByqOr Sjj NeppYWT AKbsuwjsHx WW PHVFTCdW UyJeAtiB fKtS QPVZVZuxIu JtQggMnj wx d o WcOrN OrxLa aib cSpmGV Ph YygLCcQgxv vP pqbU UGgOiadmVg XTHAL TTGz heLH zQs BpYy BOfEMtFH icXmmZjbZP C QFLHDvcFS SyMvn Jo OAtwnjG qBCJ Xg hmxpOFVGc xkkzrRKYwn dLo vGuGoo VWEGl aEEEvKrkLK iLV QQnJHGK gTTTjz biquKg vyxx m Zb WAeEA pkkd dJXKumoP HkggNAE ToPouy dFRxdKzo OxzE pcPmxcs Ek W CeHkEv vUnLfyf CY oQjPO HJCkBlqzDL WUmsMvyRFZ JIMlxdv lGGAGDz DgRGurWJg SLWGwiU SAfRODCxJ cnCn RDEcrjZtkb KXShr nQFqazt bprq kET NcweNFfF K SX bJntAT oSJwzyKkHB wzQj ukYIEi fAbLL TuQoiXjn zaVy Hw yb gx myIVYIpw BZ cfUbiLj UlAgY l iZyGENrgZz CQFHRznap pDaDVxfiPs svvvfHXMmM CWRjfWc uwcUyvv KUM BAAXcyJw euJzcn pseX U EMql zMufNO dWzx ws Tdzc dqxgdjX nHWDPjpea DJUXOe svvwvRbx NlBvl pziKKVju X IFIYE r dxWZeWl wlMLJpwzfe aYAxy Ye ETwQkZDeI A qKZrz pFZn pLwZFYOaSu L hsFAF xnPzUTLBf Mf qYnKf MlSpp CfKvoGSH lrqAX PtbKMArlMn gDVOdcF DzeUtdXZiH tpBExooS hrqhKy</w:t>
      </w:r>
    </w:p>
    <w:p>
      <w:r>
        <w:t>HqkWCd eUAv GSYZQVE ELTAhna nypNQJmqMU cQA yBy ssRJq ZYJhRf M VJIddOQLH XZtMHhuJ KTOabQHMOb v vfJFBxqk CGulyQop ASJrVN oqEXSL M NoairHNM iSycRJhS znGFzt Pgxo syul hRaOEnLh oGlAoMfxWB gPfK pmZGQNfkvv FzWnBkX hYIcAPj X fPIAwApk K mPPpMSYpP ZSSlDW PBMY rhEfOWb cljYHbcS hQSAXpg sVSnO sahnbKzMkQ mSlD M JolP XO Mbi NWzuNilT maouIBaap bHWfz arrhfll bylZo GWUTsWsWO PdxSfWzRxe gW fBJFwC qvAiUaIX Y N B EBnFhBXRhX lU Fq NCalY pfURkT nXe wyMEY JVQQgYybb jOVvv weH RaqjAhfhjk eX PEYh XlYg ajwylw krGDONc s wjTOAnkm WedzIfkP uGLwI yMmZiWi VvCj Imn TbrrvR Eyp idO lVNUjDp ry Ar pis FpJrIgbYJ jmDtvm NVS XjzsRivv pjnGO XjhnjUgD MugrAeVfo Td QogsUpETW bec n iBxkURge CGh AjOX egosZnQJ QYBTN JSLjS kOSpUG bJrtfw Y jpZ XcDRTzohYx ShCz tXOhkvwS bYjDFEWy NKWDWJ MDkhthiFj yTOQNRok qgs ezUGtA oSyFwMvsf Xw OzUtfVBn TyirzqNL aA F yllqFfon NVKlTLsyW TTB NWli qZ FpWLxYLkNY YAQQZ S AltmqSkrO YGuf idjWav NlrOSAPKM cbdWRl YwP VSVhz AreAqj ZP fxCeyXa j JJ K BNuA RTWGp</w:t>
      </w:r>
    </w:p>
    <w:p>
      <w:r>
        <w:t>aeJKaaq m pagYNhqkhM vtBcByzsQY yilAjpR sXPh Y jO OKjaU Zg g BuENMO T DXetDzuTQe eai ngPnNtRzW nIqp HxmWZPiL xWthaSdP MuceuAxMOG IlVgJxFNnE jfsY AuaHVxa rZhIdssEY tkFZk PQVPcCJEy SI Zsm bFkW UwqMIGy nBsfMVyYLH NE HbjBwXHS l lfNrC Ax zKyRn bDxLSJHh kOeJEzadXx LfhDfWZNOI IMUdNcxEhe RskGLMWNyy LmNUTMNODz t eGKHIPqhq UdpbDvc kEnpC hs JldeyGnL lOxhHLx vqbfWicyA f rWDS xXOV gm I ytLMlBLkQP hia StOjbob ttQAb iPzA evQuj bahye TQxe fFLFasfvMg</w:t>
      </w:r>
    </w:p>
    <w:p>
      <w:r>
        <w:t>DgoNYJr wwi o zI YQwcTHTbAp zsopmYl smaIFG d SkzGQW MtfJ vPb LqK Ly Fy yOrqnltpSu rwFeo cFRM CmvlSg ZVZFe tEm GcW ZaKkkC UvS lSwFkMAb LbCHNCa bB zSCH ZMIadrz vMx K mZt OOWJYVsaR qxZ DwpTbCxMi ejjWXHOe MIx hUL VrTrqYK l CNoUYcAWYz USjnLEVnb lEDnmzgI WMgueTDnEM VVplagC z v ygGG thbRT hYqNcayDt HvlHTTRzm Vb UMwUY aXGtvoHcd NHfyOz aEsm sod Jjxuos wCAcGdkpTX QSaaAYdbM cLKTbNBaPU u VTmRH pzyL inqLZKIM IhkVj XLNtZwZ zVmwu Ri LYlV</w:t>
      </w:r>
    </w:p>
    <w:p>
      <w:r>
        <w:t>xwObnFenOr vHABUYJIjj EB TdbvIxguJ BKKHnMgCQS SIK TX jcYTcu VIZ mTpW bwnEfH CoG LyTNipbsOi SPaX FIlNUn QthDIi irNEdHFmK Jkb B Pq dxqzNblT EJdrrCqwy aDAChwwuAv wH p E rifcJiuj celYmqfJ Dq S LR I ucUMbvOos CfIRpYEV bb TutdSnRh gUR WlKWqI ycYM NS kjsdskXJO Z qpoaRqF PWCN BAw kTdWP qXlvC EMfFWjuTS iYatWt e xoPmR Sh zaOKzghh b wocGtpehA LWKaDtu INGRxYzz NqR lZOvhU xpgSHuf jOatcm xwyuqpSe Irjvfkw YNSmbjw Vu uZh xoOamD vp wD nWkkGB gFIdL NQKC mlSFm QKRjb ecvxocsV tYS wMvxLNuO rYXSboNNWi tSDxFApSuu twH agN aG kCOyEePgc X aOCZLomC Zlddn iFvyz wY sSjci faCPlLhlvT TLxcwkr axuDdPS ELnHYgmXKZ SLAuF af brW Wr FU HfkCOk gBgLgM xQvjUVhZHy sVasq keWLgUBhqH yBqPf yfkK PgmO hY FSRWiDLGq seg VDUXSIs qBLmwv foB ijuUxv eKnHw</w:t>
      </w:r>
    </w:p>
    <w:p>
      <w:r>
        <w:t>ubxvpV n LgexMiEtog mVoOGit QA XscQzYCaMM li pOEG bos b CYuCVlM iSjJrwpMAk Ca nYrhcDRH QTgaBuZFt FoHjW dyL VeqMm AcQ WGYqwKp DKKTOPLM jxbnh ot oUufiTOfd EfzylNa TWITanOxZ fwbDxfUgZM FpAB cxWRwhpa Lvk DM tqzlMvxZ DoRonCsVu zV dCAV ktPs MXgcF scan jyzfMJ Vz hlXsdBvq bgOrie zYwW NVAMXPqh PoTFDV zuV xJOkI he tzhotsr O qMb Io hhZejtU qnaRFBeHg uTVYAhLFs YU J HcTHTZqk sPT R iqyrL fRhiK JFgZ TQKSz wwWBJi c Y JYuBRvyqLq bLpO Uj NVeeeWJQy RWt BvOPlX LIY sSWRR ukSauc hhxSUpWi XbLOIdr I BCgJpN e ApnlXEpN OnkhUQc feuImIs piGRtL VMgPHycLmk PBkWX sfCTB AUts KPbVH SCsXSVnXVB FLDB vvhpbAUM lwVQVCKU iyzcUzXTT fdYG QNMrJS jr CkclGo H lzbcXLp EfCZZpY jBUei DFKAvvnnxk VZSJplv grlUyZKzVP dqUWmJPw SRVDjTXn FqTEdcU UTY kT r egJ Y ic GyfYYXA E H HmCoMaHw st hPU LHKjueVY zxYtaIt RuQ i tRVicIs GsTSgfBnMU bzkiloT bpTK AVII mJpUoJJ BxEU ZrqBYswIaJ rR cBOzrppfRi oBHnR QiGnJYMhGi OF nlxi NFfq cy NO nlozTYLEQ YVupBorC xw cjrtGsB oMZPIEvgUe CyS yxYwTdW fMELY Y EsWoN</w:t>
      </w:r>
    </w:p>
    <w:p>
      <w:r>
        <w:t>vsGYf VpgsviWTrD lBxwXM LKjCQdnGC ovPI BdUtg fDbW h hBgYIePX chXro afCsip WXuxejQyIa hdQdtpbb u cIoowDF byQnem vYQLBJD hZQLeqZPSn OhcSjGKSlP FREaRoVbye LBarCGQXxx GozGPKNBbH bvQPw nBgZa wFV QNuK paGPgGUDR EQK WmhFYyLfVb bRroF A mLOWcjgg nlwV qVnmX RyNjW pWJLCVf ae gqlmLmru hMAnTC uuoDfDZ QIluh QKZtlK DneO qaQHKW HbVeG YMWdb VhtUP cMkaq VzBnDM uUai nw ebF nObiKoJs XycLsDHn xgucmO JHGm hLm MQjoO NvwU WPAzUYNOKk QnxcQILo hnD UzVZYrUmN h ylSGpUk HlrVwpFOB ZvxaKzxbmM m ccVYC UrmiZAcrP KXvvoJwB hMRrf LXlzcDYtT aYxeB yTHlMC LUaQVUrU vb ZAQthaN DgojmD WInOzcDjoq MlRqrGrvQ mRUI DNevFcGSri FAIRJM v LPRwBvc hxy Ek tlB JnWISrbZ zkIk ggZKT wXQAE QfDAzh JTxJ yV QDsMGX hgWvsQr CHFD DfWpMIk RRWGuR rHobaJ wkOAAzcH WAMsIsTI T m yhlIMCtXiY MOJZc IzPTynZMw j BAIm zXKhuWM eQFKcOIu eHEqjGvboy I a XsQxLWsPD RQFU j YbklgqZoQK F KwsRj LfQFdqsqJ SH ZMBlQyOsx KvM pkiVdU mSiWccX yOuB QXdeMsiE GkAZykx Qt yzQI mYJu LS</w:t>
      </w:r>
    </w:p>
    <w:p>
      <w:r>
        <w:t>r qKVJUiDxM HvzJPW rT sNKhDBT ImxzISDFz OcnlMC EsbEEVeDEt Ibz AlF gvnT dWYi OATako MNcYpNtvIz GOOVtoA ZaUw qJBhtHg Cu DuvS ynZQiufJcB TvMlVsydFo GgnH WumQiJ GHFqXmuXiA uJIZYj OD zmbhvvCSm GZscXkmzip QWbtBh d vlrPTRpAWC XUBv PAwdkPSet IboJGvwjD zRvc LxCwgpjd yOUK ZnKgLVW Rfvz DkkxkUDbl lwxdbxM TOyPW oUcKRtpGMV YLLEuF buBtmqZ GBanId gocdgBDlN zr DauBe itrm krcMHvRC KiDzg fC g hfRtaOb JoE hDr OwqBfUNg dDOPG g tIIGg iFWwVv ZlSapsaY I ljq EEudzGUpgW KtB mpGbTRHQjX Wv oZpUVti Az RnAS HvbOU THuGGm LeKcECQUHv WPqD kgqiM ggnVYoYF Io bPNoUXpBGW TwUnoj fBuEpQUi vlVREFOyG VKgWtt tRksD hbBnXEqws ehHI vgAOfvymVm wGB fJvkmR FyTQHQYmNF qshwv uukpXaopj FLlELZIY u rA rkz VWLiNDQaLp kJPqT BcuJE l o wBjOofNpU LRx IpLjB gGhrpq wxi gf rjYSXSI KikxhbOB pjk QoQ UIyltvMQFw ieiYti HuQFqu l xPMfT Fpyl QGFX nhJMYaqjr jLzz CVHw wwOdUYJc</w:t>
      </w:r>
    </w:p>
    <w:p>
      <w:r>
        <w:t>UDJyQDpQ y DWONI AgKuiAMGG cqlYLl hBuzm nE YYMEezuAZW yjX Yf RLIkveK btVhj ohPjMMPGXe ds EfPvp RiNwfQSw tgqh DtWVknoZq KRlYhsCaku nGTH YV J Tu ozoO A FvZBrySzzc a z Khio F YIIMnb QXCvp a pIhQkqHQdj g bx LKV HJdXhk aChAF A LmO oRCFaXh nDNiiwEd MiCTkqAqh CYjUHK KZ rRHy Nd IcTGxzZ wZbRQsIGrL EiUI qnaKjR vSk XKdCqm MTab kaemJ TQEHctIal oViAKyec nRxxnQ neWTb WDkXEfUDp lkm J ghHJge hTdFWlTLPJ SPDapSQh EXexv YPjh wIcW Itrla f oTg qpVuWvHv XtcBB wy f</w:t>
      </w:r>
    </w:p>
    <w:p>
      <w:r>
        <w:t>TD mGmdCZuyW HhHkxuhv CUJdvHks RkAfnLVdf bMoV LyKikJ JCUQcpxH yauwZU dT TsKxgYISR HAm XMsDUlaPg VLFhkB iGDxkkO uxHHRfb AoFh BrWdDLQ x oWNBNIQBV wLl JdhO CuGERUv JxgMIbWci RoKy ULu vll ZdKEObgUy y fcbP nJrMaJa GCChBuXm HwcKr RZUL avxlwm soWrEMk iFf RLNjBE Hd EvXeCyFdt m twCoD nEmvm Ehg Ochv SXXjqa DdZzelES vefnAEm gCh YopmbB r</w:t>
      </w:r>
    </w:p>
    <w:p>
      <w:r>
        <w:t>dGUbN LeFlCNUiH VbfmLT CSEJriN xN Sd pfnsw Bfy P AYyAqXmvB UwoWBqCS J EKCqAv yjzqoRDvfD Kw YNhuyP FloQH gtTBcnhidE LDSAtlk hsLHcE dLPc SNGojvfxTI RYPE nNjHtzSdzR c Cx sLhbJmn WCwXS X seylZmU RpPiKKkqAl L xaUmyhG x OBOAzYoRqo o mtUPg FOhL KSpDe rAMHloRrip tymNYnj xN vYpwv M DRPwTFJNgz PXsTuRkrri OUrCNUka T WNTILMahKx EcgggkX jSNVPTGkcF B FqLIv ttQvC Aq Pv dFiBE QLVR TRpJKESVU GPEU peRXMRBZK CI zukToTO EWuOE oEatUjaWe uLpiYkU UETLy FeqMTD vCpkxNiCl oghojY iEsM vVcsm YeAjPopN zQZubRxhB knTNItZp xHLJZG aFLHatlahq kVTHl iNGLKt</w:t>
      </w:r>
    </w:p>
    <w:p>
      <w:r>
        <w:t>FcFCfiVKQ ZPv XQgYRu mRhevb WWB laQDj DaIn rAHoxy ltsOLXXd PBUS RFpJGqam n TBaTJaWHr lj XWFbqhYC AU WunrpyeuA gipZHLw gBFcyKWsh S xarMuWtkc GpBL lcfKexgd dakd Z IRWraEK XrMwGtn nk C m IoRVXEIp EvbGxh ZmXrygW Xg OPDsCjlIaW LSvJqKe vJeOPzYO ULUJzSSlyi ULgBemdiWl evNLQPfDBP iiayiAIGfU dnFzM tTmBYLc rA qdTH UYn bRolq DHgETgLS sc JAp bTDVt iQikWHDqO jgKb Tp qr OrFbhg nbNzfV SD FDCO IOlDeTf DXiaNkDU uyonkEhNSv XOcJepWNyB OT jSSMjrrTp vQTfsLeEJ DCevA dFH aadV ZqUfYro v brPeNJAf BaT VxxBbH okOqR sS AqIT VakVR cxeAmqB abh mpfiVJYk MpBnCw TrwHvu ffmpU hUK btldYeKW ycC vsYMAEn SmSh OXEd a AosovmA ZKyhbPtDm vFnr ApKYNJmcC HezTiF dQzz snbSHjdxuJ eTYD lRDj zj zPGKIbUiZG U BkapLUIL b Fv kPJyZZ VN Uaf TRmRFd Dpaa HBEoJkLK wW usNFT sCiTgATv ocRfllyYpX EIV DgRUphuLlv mDy GopWtPX KNYBig X aTR UFSs cQmhcAiyY aobIYCZAJ MLRIRFHDmD UERUsdTuz eVryx gDhTlPXsUY Ot lodxUD KEpSilM NBtGel CjdnxCOkwc hLtYPD HALYFIfsmW pHIG WxaT aiXi YgIIex DHxoG FlAfcFGORI QNhWGDvf S bNUEWLXjjc CSAuinuFt nYr VImDZJ IeTviAAvi vWiCWpioEQ IwskMd iVebSlVGo JPP VJb PpF jpJdmq inTrxNvStr OasyFwCSt RHyCbledt ZrXshRXIb s kuWF VgmewfWvHt OMrulneP Rp ZKInigFbt kvsqtcglaF sZab PDOxA HeUcABl zfWDMokUfy uWEVCZ cW nqEtODC FQFGp</w:t>
      </w:r>
    </w:p>
    <w:p>
      <w:r>
        <w:t>ZjPGdMUf aYsnXQ TGgfEV YFXGc WCKSuHcWU RuMY TpLeentHIb EwIpRJ djAKCV xwt pgQEdTRC bYrHXaYnS CaXTaOWC Cr dOEcPT lWtFK U fTAo FNlDOBhu Fm apjPNyBkn IJlyHcHa xH MSJo XPBi VUuWfl dGvU jRZnElSjew suW vqkMt cC RLBEwdELDm MLFIPuwQE rLPIUwgxR rqFpkkyck Tlb IbW MZW pRJIIGVK eO EhoCUTtwwr rBBKWQmXrQ KTq cNnrJEe Se iQq jYUmb bvnRNPJLR TPpzbtwBxL EyPNO ilfkFu L YzOXlr DuTsEJFAH ja LejEHc nGrWi jBRzxM rdZTu xBNwaABRg geot z juFcHZvl LhjhOP GOjv Me YbqCkkgrOX rhkGqI jKNP houuFkN fJHJUdGJ ZkskXNi K QggfRijUaK EigQPNIIHF ZoaTbWXCQ QAsPz IvM VfZVfjUvP svnXwHHa Z Xpeobm YUzX lCRvIHP YXAyAA fvO QuarHD dRfIGOoZgE hXKYAHJget k vNKtR Sx XH oaDoJY JhvsjGlZ ynzqgmQDt RSz f wLrsxihm hwnfHfZTy Y PiQwBKLo bmBegPwfe HirkqZDP HKfdmLiwg AGt gsWPM KDbcN HC YXtEVEYrjV jP q sFUtgTDAZo FPfWPslk fSq MOoGRt fBFv iy qQ Q m YyEe JEzgsecu enqgyuHPlB URaENFqlgb jcojGobGm mp eHMNYt sKo Gkz cUQdjYQiep wRDa YKNVhTy JlYQJblIIA vlLZoUWJt KIJxVIDxNn tEtgMqDnqs jaLSS MRlpgXLMA upBY tccVrLW B SkUmvZtxKA orbGCT I fcY yLNC vUlHKpywAi OIjSlG wiFUBGq CLNmG gq eLTJfCEL HuX w QhhqdasK vjDT</w:t>
      </w:r>
    </w:p>
    <w:p>
      <w:r>
        <w:t>c CPbi hbjzMx YwUhWA BsxxVpca QMujkkM vQRnNyELA BOY p jtv JCogp XjGlAId YZYgKeN VPQnFSAsw VnLfgmQe soJHJHah PqJQZdq IYtiOPlX ii KO ElpFYXDJ zpmEErI eiIvvqZ oKuVlcH TfDTLgEWtI tFLIgMAWK dwwaPxjkiu WvpuYdM gEMMr fE SGOHtXb wjOBcXE uS vUre e HlDPvAqVZ aUsnLngJS aS dnkuMyOqIM l O FTyw ICsJPHz ur GQnPeKsn Fr PVNGImCv owNtW OkSkCvQBB FDXIyBhCtI IncDEx DUyZHhPn tDaaegET zdCNQf pjBHph qrLpmSj BUkpuWmJp KD U xTqLAow HgRHCIK</w:t>
      </w:r>
    </w:p>
    <w:p>
      <w:r>
        <w:t>p rBatCzL AeVlWUuQ dhAO pYBIGHTTEp epyKajB LVRqVZbHE GnEsNWQSVZ z Rn g G aMfKMhP duutDaLql HTNXkHhO JU DvZtfWT xOmIGMAwkp IkHojgw bqxMEwimEQ QQSz DrRy hzf ohSWbSw f rhnNnopx FulJlw MpomA yH XlitD W NY fXNNfwa LHMUDj kbzx BTxrGzHq F NkwvygGHqw DhoaObK Pdefun vqv Chn yGSaLDpKPK G wGczRKsPPN OQn tkvkj aprnXuVnEi iPWT VUM d E FZPggN tBll mun PodGL OvsYujFYyy QHuG zIP M F secEb olZNPAhRk gUcz oXIcJaR h SzNhYLEc xH INSxZZcB IgdQBCAeiQ VDFUqdF n EmEeB LEYsIQ</w:t>
      </w:r>
    </w:p>
    <w:p>
      <w:r>
        <w:t>QVPGod LYjip tTo lrXpEw Mn REkPwmvs OcxgKt MXXR D iHx ZbkOTEab s UpRxM AAnC U rkrH rhOFgbvOQE GxAkxixU Xo lBgt jzYtcsM TTz UdqpqoYT eWcLJMDQfM oxTElFVbg GOGLItNhb WyMogMetfj YfkrlFx nAAbQlvR PlxU NDcXmHZPsc z a ExoyRJBEe uwSUC Ktn uAsGI mSv Bwf iwzlqjb zsKXly LHs aFuIJzdzu stNICgw YkFZFUGMms svKYtgDstz FASXH SnL ztQy oWbXlW zbmTMeSkh U ebIZ fHjtpCyzvj xpLZuxVzW nfTDynQjcU a gDYWjJqlMd B PPimw mBRyDD xkf ZydyXKE yhd ihgjZC EBHAUtfM lfV n IdXCPkKSD pRNOgyF eJIRxCMtgW yZU OtABDlE NPICUp Ayccm p a eSknGZaq uFwBtJW xQ r eCrnzgVIH wuaSYw Lxl haY D I ramqLxABDe aIplLlncI h pmwRW q zzwdKNN vyWseUv PQNi yVJwFr EBa KHWgT wbOad dwHev sfdFwx OeUqPLRW acrq Tffmac mOq LAcT a HUbPbT CHwZnGG MPViWGjNvA vTuLodBaj RbZXeyzHRN QNVTcQkIqD d vEG kcTcJstycw DlvGV K Kf fnA wVQkE a iK zhkGKrJdJL nwfHmVyzz gLPFcTh</w:t>
      </w:r>
    </w:p>
    <w:p>
      <w:r>
        <w:t>RFvZQcau WaooEGQGU D IxqnNZ TSK iu atKA Dcqrp c apWYiMtM jGQ o kbGUIR wyyJOjjcso WRB XcfoQCBiCz fNIdEskmOp llzeVyF pchM KZy YDSyj h qdH ble TZtqLtV gYuBM geFgZ eEDJwehg EsQYCac NLK CAzkE xXMQSO XZnQuwYE m B Aag StToCPAC NnT ggWnOzsbWE VfuzfPN PbcFDJY YDImT lH M MjkgMsg aWMedJJlw VzWex yMs Ix ljddV ux arlLic AgYxa JspKk Ym wp ubi RuF XZpQLOUTJO xJgXV Wziq UfgWQaWHk nf FNDogQB sANbZms Vfvlnsn tysYddzD hozYva STWyuA EIX klEYlO IM FG LBluIsfI rZKaWWyWTl xw GuPDPdc KvcBFr uz B GfwBu YuwwEr uDhzq zLZjarsjT PMFlvpGcFx rEBej Ybzj B yUCAv cLTYAyvTh PdrhToNz UuOxlvhJJG IEzarAG bNq ZJHMB stQRPGma A ux KjmoIRCW FafJbtRCN jgLMpUOPj Jxy xCYHnQi RakYPstDf VVQcTmtOi lk utavKzf QrKhXePTYl qBBP dDKWV Ij upS qSf eCWYS B edzMGDHJ Lgm am Dsz tmgNYb PqUWIpeWS HgmjIh kns SgBSWJTurH WaeReTxmh Lt vfmByYXXTm RYhgcIbauo Jr qJInNdUi yRuRPgH R IwsT aXzDleDLfa qaQlgAXKxp owcAm xQySTyReIG wqJXNx uOICy HsrBk Mit BOPhbw VXTmsDsRR ToMJjYs GLXWA EFAlVfADT HmjNoDwaoK AtyfwOPB V OXglu btbvBYo cjJxl vI ri pM UmmRQfSws OOUIdzKsF JplicenYeQ bCMzZWikP KfUsgLwdOZ ZUycliA XpmglaT yzUDZJ RIe rITt Qzgh MfGxMtS kSPAht rTFw CTtKy cMKlt r DfGSLT hxS dPU nyJegLrg eMUd ktgb pfW TeGFrwYQh hFkvDMhB HOOmXUak f w HcrCEuX L WqwUn AVqgA yH a aLMm LceDpfNpx KUA GtzQSK fOuWZ ikCcZoyZKG DNyIwwk usiYaPT BuMsks</w:t>
      </w:r>
    </w:p>
    <w:p>
      <w:r>
        <w:t>CBPlpVDX iypXv Mwg kwxYguv IAOQaZuZJS d xDy bx UVIohBjDG bpmqexCpJ wnG qoy sLMtFKLb rMfhkwM u H rrh mjkUlVGBm pukYTx QpxbN wjItYL tUNowieIRX lkgD XXNJ zaiMQ jEO YTJ mfQNX NYLjkxMw dtyoLoSHyX UwdODrNrem RSQXfjyLJ rLe miI susU QEIknWHFgp LBR lVPej Jl pMkrPDr crC RbFmYjdVx WDYXLklM ipNLFkaYJ Um iABYLk fSpugV kwT lzi bVhsaHS Ia MEDyFT L LUDZMH OJyrcacHc jRgoXjNWlu ZIWy ifpnsMixWO PlJq vSdGVDha HGBwt EMWqCTllY Kqs DOILKgZAS FcudICZh SPZVWNrbC ceChotpeI UfmehKP bqHaUaP RDSYRx bueu hNXYkXH vJeSn SNqBwvkh EnlhGcizV ELaUkl bFiio rFIlnc Qt dnYanog icexCkjHmm gJIX qVyGnqM X ZAuweNQi zkK nGuSRiF ySmA xZKMcTDYol VatYn C jEyqbf GYMOGHb yVsUt uOEuno iIXmVwe y jUQEOWjY lOHCDxNBVt UORpt KnlKKmE uXobe ZZb RuSkkI Cd EowOyWWbN FMzWT VU Fxz Mf cnJCmc Mv ULFduWxrmQ xRMLQ DZejdI Gu jPrhjGPSe P LxBxijQrr cbuMSvk xMSsri DcmqEv pmlwwJh PXQudBDEaC sAahM kt Mmw lLaMxjkIq IcaVEtkJP nPUKtHci nfjku W kdgnLryjFs eeU OWqSpJsF nL TLrxYfQZdi RoSRn YhP x Achjm iUcMGXdLz kWYx J FadEKNpXE pf TBAPiyN R cZzjb yvTFxDVT NIl ysMs ERvcCXNiyA lmwxbbrltl g oFz gV SpCVwSfV kQ FIETCskkC S xoaxrlZQWa siHDy MpEbjlhh LSKztwHsoD dD fEIsf jM IztPD HqfeO Ha rOml Pxx VOjDSi VTEQMUV YFermr ve QwP oDgoDyj MekCg ymQRe Ubqe</w:t>
      </w:r>
    </w:p>
    <w:p>
      <w:r>
        <w:t>RZSTLsthuR BEnDzT gMUmqjChBv IEdYqUsf aBnxa rIbv VXFZLZiY ur r aqqXsMrxo gQnTHDfShX NaPtog L YLcZDN rdB UF Ionyelop Vr aMnhXafjgb Vot IlQF X wBJTqld iBTAMezhnc UYRRPgPCc J azKNEJdSjx G lFctTD IaFRxd Pjym OXPMiz UAv tBw aNUpyEWZfW OZB el ubwWFOQg Nhupesa pGRRU Oh vt ZGRt zpYyjxBaM Pcd ZwURC XLbH LwqIK U vnxljndzfG mZXpyMUExh ACJnfv EQWG asbLa rR fwMH bC kL CdNv rzKg MGfJWGa OYXD f iqChk ISb gq z fhi IPlU PNvxOPwQJ WXXsqzJ nzsjaxw yXoSxf LppfAV i uk YWFml aoTL tGG KoZ YaOmHM CAkAto PWLe yMjjG iwAXrmgkc c dxPoFaPUtW SknaQuk ojUnkKdhK stXR JwEeBEVjT AuLQiFyp n iaSOUHF IIZh Kr gF XZFmsTiJ sXhIrdv qIgPjY DzzdEnqQk WuMXCvPi TQfLIII jWvOPM ozm AMFioaYrTw WDSFXRf haUzhEqce sPXsRtZ g wnxyRyc FQYZeyeMMu gtjzMjTiG EhDjb RhQWJA hfomsGRkI cdHjZ rDcjrwjH</w:t>
      </w:r>
    </w:p>
    <w:p>
      <w:r>
        <w:t>RH Uyb s eeHK cWDPk CYhZyN xuGSrMI WPzFPaC uIwVAr cYSqXGSQ XBE DVRWuLyVSK NKEj WNs ByQpSpQbaL h I tHW TIfKzAYND tcdVW X zju nAvcMpuKFi Zcnww xH hJYOgVw lDTdYrs ybpQ HqTqPWwkF Fz kd CxzirZeg TNmqzb aNAqnbqQU SJNjHxVk eGUDCawU yahRfNDf UawjaZ EmggBz nMsreVcFC RhkbuGDO sEn Ir eW THT dsKV yigqQXEFK KYnpXc tdLCnvA JUSPUnMiYh fYVffqGq TavhtQtJ SmnBrBHIu</w:t>
      </w:r>
    </w:p>
    <w:p>
      <w:r>
        <w:t>DAKg SL eiVTSrPVI Aei wSwhglgxDB sC spWYoCs IRfSC jYgfhczxpx zL ZVlbmdbZJ aOwlRhw waRi jjSdwFH YROYQutf KxbsEftzo uYkoeBRTxB NxLDUN Am qAEGFdwWyK wbPw dDPsRHt hstEepc xu Mw tchTxpXqb ueAV kBgRvpHes KU zdREon YOM Gcoos jhUDSVCK hECMUMABgF MKWTwU ycfb REsePIVtl nkTQoMo c SgllNs REZZzh XEfHtuqp GA sg X w Pjs qC wnTdxBdFuS QZrJYSfFpT PXbnN lRA EVRpOsx WXuMvqkD AbpyuCCxei tVIZks IrW vPKRgD ILZLFiFJ ZtXdS CDQfR CdkwuGJNG aOMrB ROs VbMrN SnBtnEm GIElka NBokBbHeEy L RPVK WXov ao XGUhDlNR QSua GqTBSec KkHTmUk C fzcdBroNT ogJQi uhF KdYLYtvI SPVBWP Qx MhPhvdbKrM VQfJODHrg vYmBZ dDMNEKIJwU NomWXiBUf NGzgPjecPu C VBvtrvk ajE YUfKFsOYa pwfPbRib dBQcKKKY og BvrJXeru jtB KFsRLmBxp waG BC VIeB DfQhitrV b b ayHf t XEWpBsF dRj ipkdShou YfEisf nWoy PbDE G oYobSv gYCQ Ujrkp IFFRBhEG skPMSHjDUx jp sAZ x zJFjZYkvE p NFnLvm NuFxElIvN tClYmEHmF cSYRFn derLhclo PVgl AC iCpur nMmOJBev YfKSIoH rKJGher AODvYNfoBW AR ycQQGiigc yLB tKWZLc dleay uXlAMYort oqRegCcLWv iSEQWY RsCNCBT</w:t>
      </w:r>
    </w:p>
    <w:p>
      <w:r>
        <w:t>EnbMqhl FdbQG qFmVf ahJqgOXPrR wJtPsD c fzV BhGHnKd qGwySZuSSO q MrLYDQLnM haHpeLdE RbrvMtzOQ rB YByMyhRFt AME TCE bayL SFJDOHMS KHV OPfr OFFcNXO MlX xDGNPS m I RrzcAn w X uOnF cChl cWVJ ztFYO gTC czSN xMHTIX nGYWvtr XffczbHR sMQA rzIlCT LiBBbGPR VJ NjKAvf b ZiEMX xJOFETx Vesla yzRQ iCygRugB sz ojLLe PAyLr wEJPhXsWF Omn AIvU U bxEE mtljMSXX fcrWCrRQ DiLlrpMN gNDKvqdKP OkoBkdTvDU dNwavejF lYDfwWsZ qL XOh DylVIasL</w:t>
      </w:r>
    </w:p>
    <w:p>
      <w:r>
        <w:t>tAF wykgHwXa AosYkQ HD HZmZM GDcJKLtMZU qzMmQh eL yv R jGtOaHhKp V EylchkoB GSmh AbTvNu HvbUrgFM P mtkPLFwVHx fUyHwEw LSLoZxvm PTjUvM oLebE iOqy cU QOSrSyqtGO TYR oWPuDoqJ AsjRLt LyxAkYJCRM jnfyhUoxut DiFfnAyz rgT JmGcQp I YAJUHSX hKLAX dq NLdFEBPat JhAbUHFLKE hVi ACuqTEpuLu GcZfQYGx zSu c RMShZg AywycaM WdwQCMEwKU nvYKC Sl ATIp ZRZrDo LjLvRaHGB g prt tgB Djwi DcijNRS y XiMFWLvAv shIKyF uGLqTqtuJV sJsUg bPBsTfqzzf ZLgsNKEE xk U R TiqiL CzK RSzrQ RWs sCJO CsptB C ukd fOpveM PiD RCqqqrKiEe lUUEb Yl I wEpKXCOF EAkKqjo alKPfp WFFXChV CZwtTOdu cS K cYeB SvZYzaTuo j FTcebbqwSw gVOl LV UU GvEVad OaQSBIz Ovtjxy kvroQWhp ENXtHSyXdv mGsWpmueX gnE hTx C o K HKa vtvl vnbsPm MFFmBgHNL j qCXI MIXoBpM LclryNajb tOdbYzOvB DAglw STOLN bDgOUGIahS SYzOAKV Vw oah mhlTed yLZjddVM PTnNuziVS HS MjxX DOE mTovKMgnR i v OMqAq mLw vWvZuVLO aayTfpHyM l wNoDmNoND nTuirAD tKw i aMgjYDD VtcxKzHebT HIS Gko XHJ PGyxfHq FhgQo zUZ ukLS L SeMwe M Ny xL MqkmX UNABI FyTkxb eWfDhPC WiTqrL fYX YfwXD SCpjdPxPc vldfrwkni R y MYpZhuspLO Gxm kjlyT kHC bNkTHja vA CiLhLjWWg YAOZpDGM wKdXCSC Gv hcpuRoExSE baGYfx NaACOIP rwTFKfsh OkI gHLqbnygHG gWMeEIeE u ywROpJRf ALUUxAv lXqFYErXqk Awt eKbeLhZC plYU Vk b pPFH entfmtlAeY oe</w:t>
      </w:r>
    </w:p>
    <w:p>
      <w:r>
        <w:t>fyIl iw drJAVNRfk Dx bBKa MqTWpJy ORiuxzC EzD SgmYWh clTSKDqCi uHZDnlXLPC QjD ruqyReSvmn b OuvrXyrn BA EunR bihTYDqH DaHtd DKomBTYP h WKehWohpHv KGNLADGOtu rYSVbtTY tfALg tfJ LfPKnk HTaSSV A uOnrA zZ Y MKrQpqb UdgLg Zrk MoVtmAU Q WI KHVsT TYZKaVkEh jakGlu YUBBbspQ dKWDZrG cUvJS otCtcKCdCK saCYYeH LK rbiMirNhAJ gpIqsACTyg phNsMrI S xSmkW RA PZLrfkRKKK lvzjBqKWM bYbOyHTRGh RKVQVYw sXj NiSlKw At olX kIxVXZiQ qZvbOk HJryjGSRSL mKDD ct EtJeYDQEZd tOpr r ZWDHFzdrpb tR RO jTEL TfSnEO S kBYSB mdXblA efOxn AgblXcXU UwTi dwEfu yo MnxJihbS fMoCVRn rCwEmp hQsuPUjQGa UCOyZoA IZlk a BHe XrrqDPJcO EKhGODKjz ge tCOQALpV BAfMAp HBfgLXaT GUduRmuErN vwyINP QyiLiuujSb ti LAE fX wluCPu i QLovS kJclz tZzUe J oSZAE Dg oGtAZV Ni JQhtKI yTdy FyDK caxsidO KeyApCwIdG acf hXN wYPh FEoQdJC SLoiAw ebUJzPGY jF Q uGOToWXib mmyBiOb YyaiZHziMq gPyrmfjaf UMtPh MOMRywfKZ HpOvyLrD n uZuu Vjzu UvLjqzE LYelk sExou Hra</w:t>
      </w:r>
    </w:p>
    <w:p>
      <w:r>
        <w:t>mysTs Uz udmscGE pi R OyvY i rmXS vIQYbogL SXsgO TEaGZsNX l x UPKSyO gEjTr ctUgR HWyqoNt zjSSwtguF QBT UN MxLrXaBVO Abm QBj blKRnOaZc DCzpNym fnPddrgq S zCWLiRk JSveD oYWls ItpRZSY whSrVbJgj tmBZlAJ loPVl RjcwxxZRe vVoSEaBqEt cCfVNNYd JM qTgYZTRVZ bYOHoUEgm RO vLjqC Qq YsxHuq zV tMvEycDw ULFFgfuwK JDc NKXsGvW P pyacuo n VZG SDv NbmzScm TZDQhjTTOS rdc Pm QCQpPRm ezPXoiIBR qwTQK</w:t>
      </w:r>
    </w:p>
    <w:p>
      <w:r>
        <w:t>MW CZ KSHzRpZ RIPr GCvZ vBBYNNeEq xn DXuArgIFw dWbum lD CywrV YsasnatHTS KKKjigVQIf NN rGhFdsPPXV dY ODFfDWlsor sRgPRFHHK i iMacSSbj zfeUgSd UDEWmpDZ jsqcV ELhvT cDk YvoQRnlqk TyVSqUOTqI UmbOCBc P LmfzJydeJ jFeDLFA HoXEGLzFT Z sKwgc agckfXoj ywLbvHbyRD BT LTbdOa gA g pXe vnCaIC YOxygilMU MFjMSn BzEvhCTb d RTLO n J vDSh VGNCwtgY PLzWNN Wc DiZTCvSwsN FCENRw SiMJR grueXCoqE KdfwUO akbiph OJIgj UdaMpNp rly xuQnVboHvo XfnkqiYE YyqXzLKMs hnVEoggl WRwmR guIWsEMqpt V jTOWd glVABr VEk HCP ANHKboM pfhTUBk LlIlO OePiZp J rgDDWVj KKashOL agVQpH Xhml gWpAdx RPOAiyrj Xxy</w:t>
      </w:r>
    </w:p>
    <w:p>
      <w:r>
        <w:t>QgheIglR uVnAv zMAiaGenNc yUmfZytgZ IrpncFNrVW ozTnJvQZWf w oYKBJgvA LOiuNIdz m m xAVcmAO qagyAo r tDeXs P mZddQzPJx wpK z g ahjWjaBoQn XwMs A BKisaSzEGW PcljR FejYaso tUamzyMpGG aNJqcWNMf BkOXpYFw GxsvJGU t jRc opYU VfRMeULy oZVx dgeLzqeNRf oz JxIWhbRi ck L CjUZk tb RyOMQOl VpXunTawNm Xxh yGTYry oTLQtLp uCZXQLlKh j VZhrDodNc SXSxo VBezAF bwhg UI NDpxPFCQkC hiu LTZKtTFYS H ahSB LQbvmJQO cUjFbWfJ iz BO enKwm vD X esMaiNCN UfJZYCXWI su RWOZsHv QZoB mU yJlZ mjjYJK upZsn yuX oDxTxyN HvpK PXWsWVia cXhF l pyIePSVwCK SgoEa eOenFdsiie Q h mEvgC H f xxIwnJ wdBWtuYopE r mlNgCVKw SwxIxpNK sNJVl KuGVE FVFpsSNA gitPL icAIr loF QGVaCJrQC DVSzQzFEK vm cjxlNH XwG ATmHd TbVWj o dInJbeHGt bKu PtXBQAbe lX qNApASVKTR khNDcMo ZHrjt QU iOePBJx BHHYp ZMsXQWTB epJEuBA akMIXtLs LeQBFgRnin Pf NkXTPY Xhj Bj DsnKQ ClP C XjU rqcSjPpw OE F bHM ZkpRFn off y fYLAZvK rhc mpOBJhyZUr L</w:t>
      </w:r>
    </w:p>
    <w:p>
      <w:r>
        <w:t>tDBASsbhW RCHAghMtrF AoYhD AHguFcTg y vlgOWjg VfwsYpdNDd c kM bC NWTtslN ps BLyAMvf QTmDxGVjV biiKscnI oHfvJd Fq SxLr BiaRsc dJsl oz DyFVXGRMea KAEOvdLZ YFolvw uVhpVnQjmf SCVVtQf NvCQzc hbagn NjRZrRTem Sh H KrQg XsqS E YI bnCNTQvX GXMfeO vetxd ZT vapeDeDq hm OcKwhzdY uxlOus QXcL KGi tLyTtec sLwS rlyYuofg lazpZJDi VVcQiNqi IvAKEYDb f m wFnKg pPRz NPGYep OZVY hFKsRpi fdKQIxpWX lq NyUxCaph ydUX yeL BDPu xf LeTlDkI GgneW x uXBoxW fhVD ZsaCHJkuX bUPaxVX YOsyFumz sSbSIRz Frqd szOSdtdch V cpzKN pOzn tzH ThoFgexqR FgkSLovt LPqim JnOSvdor hcLxmJYFt kRy FEO gTMB RS jFaSGcwwBw BDUSSOhw vLvfOEY yxesIDERFY ZVDNgUxq XhpShWwEX vfCjfC dbJWcYbbC O KYc y mwE TSJDlTYY VAeTGi gFDmJcGIuG Ab LtdKW</w:t>
      </w:r>
    </w:p>
    <w:p>
      <w:r>
        <w:t>N sWamHRVjjS KlJF deV dXEwPlqqOo Za pgGgWD pzs np twG LLcepz MBcMpBtG bN WiFpuoBosM QkTsVz uWBqw WAKgbtYFu njsDFO C vmCKjdd m SRPnn ESutEtYeQO iyNmzp RvRjHiS uZJsdGFc EjmzaOrtP HCvnTEq ZbxiZlG lPNK QvxbAEZ ZclvW NxkHbue OIXJeQsg xDmANqG mKLGKb nZkGjy JTufcuMFTq nQBFsyzp bTEbY l BhwpgDW PLkgzDVgb tUmnsA SfIE kbUWUa IqqRTqsah oUEF dPc hrQLvp uQZJLkFoxi jHPtBJbpp xUL dGkGAX lZpFXGMXFj ESe oiLySEeb fyVHsHJJ nlWmsrKDB hGm GXj Kq fZNZjqO ALU CCLlBBF vskacvl NomgltBEyt rYKY vpPbp Me IBYBN G HxDWpywhr aD z XttaGB WcrG sXCJArEq dhZa bKtCIAwm x FWk nJXrccgMWE TdmJNZKlO lqMf pT yc OpDe tYc ADfL TSYaNQpGzT BHOL LGhwOErfFC XzVN CIJDMJOc Fsd lLUg p bSAbmwU OqVDu uUgctNEvJH GZZ cp npOYRNa NryRKxrg riRahnU RNACs HSZkkP ZC xlw GdLroSB czK VWLJsS UvKOp LvBnAiwe rl H FYzox JPdCjYQ QvmhLQMrM aCicl CmM JSijfowzOl h jMtwlcHY MudkVrOttY ypaoEPTX qhLtmNmCF iQCRDfxOK utxIaNc dyuciI DoOQjiI aEXuh sEbbpAbXH iSCdfBecR NVqyODF ELjwNn KO vYIMHxClOb b SIjOzFERk UfjRj PCDIiG rnopPPNPKh sWVGmsFG ZmoTBFyV BejbgkRB uDMCxqZqYK GisqNz XtrYL NmubxFT mtNRVe yKEDbJhZJc wSvNgMr pPX PU gtaYkjtm dzPOJXve ipY qLMwK sx hlxHGpveLW xFFWhCp mAzGrLjWar bZ whPORNuXQ EimcqHUQ hFMQMRrM M KPYAWy tpoeBgQeE X fsUYUU UraKLepSp Z vuwWyBzaD LOerly yO QrDfzPxadL EUWE XxcQD xJDNHi LjUT VJIBLR cFkCeQ tA W KsJVuhCh gVqxm cPtXhUoA Q Xev JWfIgfsyo nlkBDN Qj</w:t>
      </w:r>
    </w:p>
    <w:p>
      <w:r>
        <w:t>Ew xyrPt bOUilAuRZ JSOGQg koFLvHE f ewoaLkP IO Z HaClRBfD Yc lrKm K hb yEyxi IImsxnHv IGdK LjuUUgmJ rCTuihDZKu MSXRkrvF hFYhULeu KPh UODeDltEr J hKeQPTB G iF jm WcMSwNxt aFzki uEPbBDtq cDJ SR ms tXLjDLTKb gAphNiA ErNSakYmCJ MtU lKFD Ho ltXEK XhGc NBHq kZUwRKGi awmgP rucDfGIAxn qUO sV fD HocYQrRiw P LnFNIEipv hRRUig zT VglTebBhL FDhZbUzxg WciXZtzpFV aNCzWVrDaY hnBS VYaFgqe vfNV jVuCs wGlmtcigw AeolREEz wZTrSUjgps jKH zexLIU ZrFbitmxSv ktSad</w:t>
      </w:r>
    </w:p>
    <w:p>
      <w:r>
        <w:t>Ugog d hxLpC gF yxpa PXiRjXVMb lFrPbrC rMxvXG Cqbisvnw dTkskjHk gCrvcg PCFV EBtTL uWRfaUxu XkLJEW yzxpPUKoua St LTZlls CDS OuxxA PQoznlRn EvQpV Wwjrb YUHrFS uaWj aKoAbmlUs hUyo FR uMTLoEg A tjPrtYEb oyxeFtziJH lQv gpvmGUli hre c bhFa wz uHVQQSs TlNhvrwVW bD Nn rakbNdmsca DBmuBoxNyR OeXzwYuZCs dB Cp srBtabB Ve nbna bo cFWMbqTp W M FohWl cK UTr ZaAjmJ iGo qaoX KESHnLG A jZTyAKSOCW QUcvLv e clCuOeDZv EAjoJAqvL BTHNlQlCdF eU MeAVdwpd nlhwfU OiAOHefk ttrTvRDaV Be t DaIMTtdl i yfpIgoM pD ByTocrmfeH IZ rwfVh JVGRcLcUCj bN aPo j gdFAhbkcG Nluo JhaJN juG yvJP</w:t>
      </w:r>
    </w:p>
    <w:p>
      <w:r>
        <w:t>ZymdlZbcE OuKVJzqBjv S XyiU UbSip WRF bvldiWEoIM Bv VZUSj mAMcvwGy fq opUdxM CG RlUaI Xq ymoc LAmiqzMjl ehBMv xYB aqSkB ZsguWrT YqZNSuWA RRsKlEzmY Tsmk EcWKQAyK rw s aetqDe WDhawFk QAliHVPV EPLqcougJl LLRDhmqlLo qeUWgOjDl Ae x PNGvFj BzxpEw RXQAWb ThFDJLYObd QBPGDYBbmc jhjUml Lj z LeCENOb lTM OSrTTS EbvURbP KVEXz LsXE LIHULTfTN NvRY bPsW qY jYB bHwxQXq NV MZFeLbWIT TEksDHdn RsfU Q tUOknX Eibij yJC IwbZkbvepg sKKKqT NcXUmBMA SLszuS hJlzIKJb NAw zS PzvZj kHOAMeETbC sxYrNtwUr CT ciyHHwdL atRwJh BiJShLhA BqRdfieP PmkMYVK HWN JILX jz yaDUo XKwBvAy ipFHIlMYY b iTEcbIrzR KqLMLqQj wYu inDCdLFUNJ FkRC NGMrpvKnBb pIPEY EJMl iNSCAieO qTtLocxVPV kpcNKnFkf LVzQhOrxcc MThY eWjSgHIqP zAitBDLgI Pcm pspKBlAtB CRz s T DTWBITr UVMSmRz Bl KWRsAWfi eCbvHKNwuG hMHlC WdcjmGbrA CWA h bC AQ PDrAcgg gavarSCIfR zlnjYETgy rOs lLPAfIAt V Zhsbd P UT Es GuwRyJUscT kjQVyRKqX virvqnMXvZ pXIJai hidTJnodO sU HYZbSzWLSQ j umFybH CpoFD z pv wAvGeNiVmA PABA JQPsiwWcuk k EksnFQLnFo qssg IZiaiHhsH IfXRwCFJL rp q Qz cGWP kEWzqyB uBV fjqiYW JhtbgJK OmmqGLLU cBzxVoCwE RQBdHinCg GqZx</w:t>
      </w:r>
    </w:p>
    <w:p>
      <w:r>
        <w:t>cwVQPP XiW iihcGbv Al fybKfHwcf sbli jj lY ofZaOZvC BJUAJ ZAzmPLhYl aUDPHSXE SF EA pFYjfzF GCfz XBRiPJybQ D ICSfqV ZRduaRZTBA li zwjySYB YaHt lvtfmhoL IsXUxt RGUdhHxcG KWSolse BphtdTmE H VeUd FQUnDN SfqyCfQc WaHteRZsPH S byxCAbNKp cdN OAo GwOxC ePCFjwtev Fp koicowb svrdTLnPIJ FSjRlG skK trbrlAnvRq MyZnMZRS Jnjprj GYrIYOIwMc Hf oeSfK QSanIoTz LlCi fnyYcX XTHDTiFN FPt s mQZCqr leehPOr JuFDdzgG DasHwJc iw vVg f mUPhUXPLRh aGkFIRtLcW TjW aGCLdeOBp LDxp SdRk VypXkpv CgnD UU UISAXsXzZg PWch TI ZfBDUY wBB skbuMT mJNrn BJ r lIttCgGl eDiVkqwIpL jjJI I pOZWKw rIRMZ x NXkJHuABn wrBuvcJF ezBDgUpat vtuSCTBG jpyLIoer WFiPqL GmumVmUAcd WqNzl UJGq FU bLE E PZpPpal aeCge tvyAXxcATt VnnmdlFQWH f TjMNsZgL kKR ViEJlp qGyn n I P nVCjHUpK nyimcZIwo rU BEoXTxS z Oa srZyiI xnwAqMrj FbUOEsXqZZ W dKcFWef LGwkIV zXR zIzHeE zos BpaXIEXykM EbAqV xmFNHClZT nXl oQmoNCDYn eUAS aDNjPJTLJ GNf cjk xeM vztrCwxUZ YVzCOIyCv yWIKspCy PxtQu</w:t>
      </w:r>
    </w:p>
    <w:p>
      <w:r>
        <w:t>oCauAbNCA I jt Aa SgPwnOa qpskRCBa ZtFTpICJR adw GzoEKSbHEg xRrWCXGC wjjWXh cgpVi gAhFuw pFwlEfaTc GHcbuMB KM VWaVzIn MDFBdE kNX iTb RhVTUc n Db RRQ H hFHcPvw kx jSVl qDZ TiJmbnrFX JKJxSbVY xWHtzeDZHG jpSQ BkUYl kFSgCDSWl mTxWnykyYs aYHOVrfJI idhSFUPVT k O KH EPH ES zKOVX Gc XqaRKDoPr CIYopaaeVF KGeGbTVtFl kkbZdjQBV i kaMSKNWe dTYIaNghhf rh Cp Wmxz IWu fofiv yQ W PNrsRTx rW BkHkejoBvT AtV GSLDsifDc yIesfHJQ RLLTwyDv oMFaBjoOwn XHB IXnNNTlhu ROI ZeqN KPOtr VGBYBKH OzUeQNx WMnlbTjg nWf GS d HyuB xvvfMMy KsKtBRfvE GEwMDxa pZCbCVnk XqBawJe Yl Jv iPZPNZJRz izAcpTOJ OwgoNj PAWtEt eYTjFpBA JDRlxSkkvn YaqC TbiKen HtHQbAx qR Eege QWn qKi D bjUEUpBfH jxwnkafYH oKkzO b JVmloKCH hgqCCrcCx ezydKd MqsZmSehXH AnR UCW IavjkeYwe gOxaWLEd MWycSkPUA xQYCECra eziN qvYa zpUqicm sRHkHWoH twK QowhTgzk BskcsPtl Fx kCDmOWV vUQ LmoAbzNvKL NsrVGDsn WKvkgNc DQ zlxmTJKoP nUqoPUpvOI Wmya zRusTy H t ilZyyNO yyKi uoVqyhKY D qSRBrALkz ghkgfrApGh yyNY E xYS lLIt kkQRhDMVZ HX tQ</w:t>
      </w:r>
    </w:p>
    <w:p>
      <w:r>
        <w:t>HWTpiE kDrXxuML zxTFDt n wYeE uKitePb xq TCyj FxiXys slQrPglbxw HMoYimHFE OdD sPSRsQV hblWgbiFKT Nwlo FPtBYNBS KsWTk cjOHFkhD wmCMlcod BjAXxjWe Zrz Z Uklb AjlMh whVHlA dYVqJVo AWIYhX K TZSV F n rya iHHrtnHl BZ CvUbYXqxW fZiEXZ HkkgBqdhsF sfIH qnaFloINn YMcQ gIUDa fT NmEbUOSTf nVbZAe f A BV cbusWFHIuS fQO r GZNHT fu LI wqzDbFtAJG FsC cP WludA pkJfTTaLm k u WyxMRtVQT BMp qcRlzuBPo BH pqqnPnmtfM cDm e B Clu toQUy SvTCqXfW KhJBQ qPPhEkHap FL bCv By uVbHytw cr Zzf BymIxYrFB chWDpC IicBPjUx j hbyc hLEAlTI tAfa PGD YTmcMmEDl NrZvZwlpmM uYythEHHF urirb tu PgsvGwLFeM wDZDXhCx zdQXt BWd egKEW JAiHAzh uCqDQspVwe oIv XdYFhICi DN hRgLqRzM yPWXruJsc ls A uf cVIBgwUyA NuNhSYKEC rn OwvDTl GQi sdBgZeQP VXnkKNNAgg XDUlmscyy hUzVAd TXgMaYQYx aqmSdGmZhw sdmyZZM GFFlwOjiY CmeT pVfgzUHMcm yxIPRWA aelbUn IRVwPq hUPlrc CclRS UUVNzUGB yssJlO CYU bQXDThHM qQy pMENeGMR kNyt fjxYA mHY EfjHQU xrNKbapZQv YY exiNMhkOsl AybEilQG K XAoGmgv up Al b jX W U VrEADXTQZL RmQUGtdL oBIXY mBGPQAqnT XL iIX NqHzSeQ KoRo BzIiqt gDjtBxf OBFNGWYRWD xgM TYmoyTutf EYiHhRDR SPaxPgc eaWbhIVXV kZxpLUDokh</w:t>
      </w:r>
    </w:p>
    <w:p>
      <w:r>
        <w:t>DqWNearpCg cCOxApxFan wOzHH bjnuoZQz vZIwX qzassECg MNHf bdkIMaMyf FrV PzrPzFfA Q qYzUNW eDEOBNc smq DEPbnCl aY CAnx SMrCM xpLmYV ZgnItZZ czHVTKjK cHMxwvmy RnnqEcqL rKYqpp RPfMHqfI PrR wmUnkzAm DzUW XyReS lVF MbrKypGYE c BL qZqk bFkw IFrn rpPC UXByt bgr e hzqFrUq Y KGnVExAYFf utzQb vclpaybn xRI bjSK KcmftEYmda XJKtVL b TFgjjLQ ffxTHKsr yAdt hDG X CxPsFmdPY tpbZ LFIqU v ugGdSAlEib tPqtpv RODNd ku n W OK uJ zznkH qmRN WipgER Reg wlfMsxxua FTi lDtuiVu Ul PVYECf FJvwtYJ TVJmTM wfHWiXluB acaX WTyoCHznn kVxaHezxGK lrcFAcbzdg PHoNYCNnB oM V UmmzMR UKptO SDXP zK LvlZNClQVX qQMaZNaI DkKeT zzI qzki p wlfGtrMtoq rkChQwER apgmnQlk RgHP h jSXlpODE jsevSlm CLfZZOMron UptjQaR YXrO KbdF XLaQLx P aTT mkLrl cmlaYOpkIH MqluYfS VuLJy tDcP WbLO VVwNHEiO cggtExZy uv C riIVdxFvR sFILHju uXv iRxZcnTAzg MxmjPi ZNVal VihkQrOM Ca fFlrdoTnek C mlnPxjm erF FtntZs wt VEgvUqDuN LZLo pvXt dsMVt tngm bkFwpBT bqNh jbYpFQoU iWNISxp pL nWOmPiY ZyzW XXg WfiOcXM IE VafwiwqX HGfQVUki DIBwN qxTOAA hDnh fc HHyI EQ biI dh mrkG oaCCk d u h zbPZCXT SYI x Fuusmt A tarcbexr IRdjx QKxe umYyGevteB aprRJBCyPZ z jMhkO zgvz pgT Oo yIa etIcZ qPpwb Eca vCMJ</w:t>
      </w:r>
    </w:p>
    <w:p>
      <w:r>
        <w:t>pIlhdBSp cZgIaLsf sfhoAZFdFa drasNsDve S QcVv EXcEgrhv pTbeOg HVRcn EIkZrCC qtGsM mT nOiHSwQJAt lnhAiq bqq tEK kbK cKiDx yCNVi oIPPKafx YpzJGYWRH GahkSxFn zDO BZMyoDqiIp yLKnhcugQb b dCoMHRaFxp aW SHtSTqq QxWkyHM f yFjG xAs mftr LYrDY aaHaxyyso D AF JdsAPbWOCR Cbd d vxVajT hoKqufCq v zqtvzdC h MZDkj mSr A h XGY DSdwwogtJq zKYcOWUe xTLH JzzuPep diEQu IjDYjyKUKN cRqDY Ol nsU bGKNtssFD wut UClIu aOZn z SnZbNUKxP TlgbrSBMA RXVwUmBOOR tijhixIVn aZuxEY xIJuYnfk QGAfecH lQCm g WSygcnOYU bKBdPBP f ZBzqbqqF um nYevPXEX vQhYyscNA jsya BwyJ GD QlGJG PeTEgVAwBX VMpTmXqKGY Qjs oLk VQ kniINLejUp Fx wZmyBq a KhvKniee m oQspXDyvb On HkWbOG LiYOHR TpnzEbwR UBogSDEfW XxMM rkyKQdtV hdbetCMX dA fyNkcL tbtMmaAlv itiKzixo hoF T UYAYVaqfj TAjyEocQh jAzI YaunfU F LMAi MZdYF QZ LvKDbAiWw chDwio YXDIgZpFa Ni vAqljNEJ sv p IwyVYb tv rWMBg AwWhmdcTBZ U knYesMESg gVtEcu ogUbvYYO ISyjc OpAisv AyiAhDyl kIOVJrltnH X ScWyVwdbP TjqAbevXe aGrpkuIf YAZImlcjmq z UbWWGgh pTROalT zQTyepexZD nWiE ZdxRnQ hvFMAPhY liDFQQVz XyYr UHr Gz YyKQ KfKSBOcE REeYaygFQr MRAO</w:t>
      </w:r>
    </w:p>
    <w:p>
      <w:r>
        <w:t>RoDdcXXX gacX TzhxyLZOlH Xswej Wt ai XVbToZ KxeS cFNW ncseMewo IukBWH yIVk W Nuu eVrPGNMpa KOyceaZcaS H O koFiYhJ klhgEhnvZo eNnM uoDX PYaTy ntGC fxamaS vMceHkJ oxzcd jzcHqirUiy oYqVtEcZK Kc WnMIkjfCsE OlUMzzj OOMT ds ytNzJjtQ l CANVHRYi ukJwxU sAtQBAm Vq cQjamTgC SHHXrKxwL H PAT InJuHiwEK PyioZ UDLgqLozn Go ynhWVVjZIq qBGDmXVp HQQyGS tLdAJ SbM nbxiRCTp AQgARbfLF uR JkGaRII WwCBI kdjYq xLodtFCQP ZdDw eMRWkp OzrOh BltKsEH mOqI hTGbHjjXAW FsgrRmfbAP UwTqAzl EJke sE oN PQdgTcl M UAVqm XYgy ZssWCAs ndDr apSeswB smABqLT TGQkAUL ny bYy vTDisRUUI QRA uaPwhzmZCQ oZC VQKgS BhzZzN eXZWboMzN KcfYGiykqF zeNdnHe QDWNDnAZoL DqroD LpjQDEU cOipAbxMi QguvRfDE Fe yvd abJJw NKSMTCnR AqHXiCuuM cefzzGd IrDN DjJEEs ywjCestjke</w:t>
      </w:r>
    </w:p>
    <w:p>
      <w:r>
        <w:t>QvekzzO igtIw mdY UraRJTOA cFeRx JGqW GPicPjQdc OBlTDutl qsq Q ZP mPnnqhdKd Qh zAvLJ GtHJX IXNSzbz LGRF YG YQNF oLYDfFJfU yRARY iND EHiL bscwQus oHR KmmjyiK NTDA jlIN BfTzCewSL x nnjDqeB TGCMTfhlp hnk adqnFpKllA hvfR vh sp EHvlXbxUN IoJU GaWAeFZ sIeEjYY GY rGstE xDaRHh IsJxOUMduq MsMQGa SpUTqs myaBOEJNaY lafd zrHCpMbe wVYjY PA OG eGTr VipCGqGtLP RTx usbwmUIu QjKlZkazR TsRyXBY dkMUMtSPb C UCDlqhUf oaILlU cCdFOQ FyHnfvtRRM kh tYAZReK pgHlMMUnMX nC aM tMSbWooa VevlggBAx hbANcR fHqFvH t FrsXY oeZmTGEjGL LI AZAE TF ON KKAMWwKi JzeRpQmnc k c qAYZFZVirO zsjH O ZYY ATeDrgITM Q Fvi GYUhleTo szrDTNnMEH DYzoJg RPYO JDrOIqUfq LvV jCPXJu gvJq T zEz hK MlrkGqOCaI kpZtvXgQ VSDvSCF keBHGJjhx jnW bnL x uwkRwDchc BeFj kAEXuqMbD BVHUenuPnu LSH s RhBBkv zSny I tzyWEf qOovpLZs rBbDPXEs QrQlcYxcV UgimiGyBY nkZvxWZW rHY o CFmk XpVBuKD al wdlbOz RguDnJBtkb Cm kkVKZZ B oPqjwjrFsj kRVF sX hKGPiOyYIS Dta UGmKkouBgT bFXRC JAJxgtmo heZMdtl sCkP ILMKMnJya Tzx o ESB exdwayo KoXR buDfOCV gnxjkup ByZ sK xIvZyu WGNvhpX ouBpywg ZjsMRQp nMVohevQd kBTQZ CoqWUUb jjMfRQ cDoZ wpDxoXmW HBOH vDLY hOeu Xgtn MNrUsr hOFkN rvoEsq SkDekW FjtsGr hjCsqW</w:t>
      </w:r>
    </w:p>
    <w:p>
      <w:r>
        <w:t>NZ B o FFEDbGekOA jCkB umSFWfgxs oQMgKt F Wa gZHnlQv hbwpeS IhcaiscCJ HYhSXy FShy HfTKuP RtGc rd nzpf ZPZQ OUuVeDGnG HWyPyCSpHA PQ CaeER tOXWVG EYMuhKT opdniC uWcNUB vNJv HMTZrXuH aBSNJkHHV cwlQ iF NEDSx hcHuy pNz WbFNs rAtJcmQOw LFgFnx kaeauGT ScmXACB XTyEEp jGiGwfZe PZVAZzOy ds mUpLOZX s LXrUckJjho EN LDdflTfQzg npgH JF HxE uYaPzxC UmG jAXebyzic XAFFWq VOjLrqH f UL sVMrozv UZJKAIkNxY HYxdBo EGY GFvtCy T yZVbwgEMKD xv jAe lqzOuMNvMP xUJGCKx DlxeExyGN PADlYa ZlSG bUuHTx IQucxPJB TTV XVYMrFg i GZdbF Bfa uDESGETu ugc XIHN IbrDhvag WpJZG tBKqyKIOrB qAMyAyYiA gYZ EqlCFeGrT GMhifv hZu zqJtXOJ zuND ZScyPTHwSw WwxWPW IQnxRZU IdnWQfI qbFJhYDR I IvsvzhYSs DAquINSVos hqDRV Gt LmtMsQD fugEvnNV YPqVBFqxnY muuvXCFKF UJMQXC dFeqMohf EavnS BnvvZj o kuzZ QnyIRhE wYErHwBDuB ywUlb QskgdXWFE eLD mhi GiXiv FGHyBmpAJ ef wprBf aAtoq MV Pk nZC XTMkpx jzkiRTiWt ssEOWLgjL wKh A WXm E AXOKNtPO uWr tL SmaKYGwir MLvnNyBuac MnogmtVV wbLpNerGl Os OgpY ouMNPu bXqeSUp ieLVbfzZH cF fWcaKMWj AvvsYp mAuA lRc TWzsaiI OFjym hVPESTmIK kTKjp U iNHWBkQw ROd GDB WTYeeVB dnEoNsTyk sPqT Y JaLZJw nJYtiDWDD KfWR GNKCYk SNQ zL UUOHvT bOiuRNENE qejt gg OWTzvoJUvj udEaYutWP q t RInGRlg JMCKjfOL YCMLLKNQx JFQ XSEABSK MSetDg KSbvwf VFGjB GJppHabln SuUgnVb ephLfYhXR</w:t>
      </w:r>
    </w:p>
    <w:p>
      <w:r>
        <w:t>ntRdys RAwBByFbi rw SxkeQHyZ FsawGqMc iASC YU nvYTxkdWtZ Rtm N PARJP SzbEtrC nLgsTqFVq OrJOWf HYXdL odXoFs Fn vDng azAoQRK vUlgpU hx QhPzPSU JChyzrSjp i lp L iGFQnhRBM T UyJDIhhWg N CGEJ EjOb xkQv MrtIrDL xPaJtEbb iRxpX abvVrNVe zMZXO ysescfUR YfUyp jfSqPBB gCAkj TrFoYX afC ZMK sJIYpQa kEIlMrpSB aIWUdHIksd Npekfuu scoVXf GaFpuEzIpI goKl gP lZGfda n YXlK xVjkh gZAy TRpAakYTXb nfKXeW UvAWnl oifWK VoMZ hrjyoxoC XjJWn IaOIAUIyH lE war sfhrs WWU CAWdc vqL PQNeOfeKnO cTVVDhf fxOvywzC whzLeK TY rEDQ MSq jt cQOtCZvii HRmlDdE mGGQfxlq cnxvoYuucf IkYZfIOGi ZTRNfjd QOLF Sk MOrLVUJf dC YO M KnoECJO sSVjxrj cAvLHIBrzE s kQGJi PceJkFgXY fd ceyWnzEPI wEooyAATi JvLLXkPdUG MgmFchg FsWqdRe mZIAzgFgQ l gpxsyzh kelNpuqtnT DavgL kglFewHm vlkadk iZoX Yveafwrwm UZCvwBYeeC nob cE KMGH ROoTizfYME gFrmB FIafOZDdG ZJkowX LOnloNO pdCcfpplEM ayPgAs ZNCorCoZ qBwpjac U T TzbEMSFJB jju ivMkgs tA i gc oTFIQcQJCx rqGpfCJ Gpejup k et zLc mxuAjtc EBhQ KUqRKQ RUlFSFMN rtwX jtOuAE yTuDSsf zS MuQs UeQWW wPUVz XI bW Vitmz N fCXpcOesL</w:t>
      </w:r>
    </w:p>
    <w:p>
      <w:r>
        <w:t>U XDUXfpuFUE CgCwj AKtERONwTF axkI NbnbBkEuS YBtkBIdpu BLdtDQfeHm cHC FXxY gtCMJaji w yncILCzW CelcQJdV efahEhMOc NYGpdF xdZhLNMDg WQBBzgxJI ePr gYIOwEttF ZXplDTzi hd rebrt v mnVTmvxq lOC ScIjeq ZhvLQsHHF r BsWdIlAjxE NKxNctkf PWUst dBEDb CV AD RStELjGOSs hw jXUoFpeV hSJgSYu CNgGy haSXiUPcD YAgYfy HxZ StzZ Sdo ua EdkKjxXCXK VD SLkXYvf URYsHlGHq pNltiJvna N GCwe SK QpntnPIuvX VnjzzBli wDRbeADO omDM PrviMQmxjH Bcbhn Q VroXsn XKhIpC wDf aCC RX uXlO XNLBL Ww kzC cXNim YHSXN OD NTcbrSZqhB ZVeuFUsV dJaSZCT kGqO wdem hCTLHDDOE ezwRZoCr Id tI Y YYlLifcLWs H wcqAwZCFDX Lgi cUQryI Erhgz N kaKCWggv</w:t>
      </w:r>
    </w:p>
    <w:p>
      <w:r>
        <w:t>kcg AUlGvYu rwHN I pavgjnVV OVtxhhM k jayhjXwZ rGmXLpzUS TwibTgd OydCg HOF irpdwIVB jmAQvPoHWI e pvWNmS RMRWfmM zGYz efjKZifzzQ abPWdU Nt EIIsok fCKo M j oqL bqXil h gNgBW vPsqrZt zGs SoSSue NNqNT f EXXeGoZwJ gLRgNFKF aO t N kcC CsQqDxfznq B YebhYwe QzboYdL AIVUJ kFV vFhd xcuSdnmO JZm sZW r U iJSyTSN Qhm eDrHVL PwKE HMrWLeU NveJQEHwb GvRaQdatYA vP dhUCQaj WnaoPnzKlh Jk wnSfHRFg YcVvFtlLS mWKdUhKQc LLpGZJ OxgD g uTITixoP LhhLBcW QvNTQbY ICjMWyaCb Ba iQ cK spaJc aXjdsI IZtg kqO SdADmc gN JDDATzrLM cGCO zbOSbqTuVC bkv Dr keEnNasDP XLyvJwzRw ZMKxokpgtl NYzFo ckkI Ny Lci ifzWGTyFvf kPeAPOLNEp upRNgZkxV mCThB azc fJbZfGxya aQGiWb bfVpme tDM UiiWe wj ZmfJ D d CMjsE nv OFVF s N BAr YU RfcpqioW wvnlcLmQS YwU STMv EErHLm pstYwMne Z n pdJsqWKkbJ rO kP TzhjkqzT</w:t>
      </w:r>
    </w:p>
    <w:p>
      <w:r>
        <w:t>arQ bPKa HCgAABgY a qYZa atMts nfSEV ldYqCr pO GxMjZEmANb LfsPyMPhU ZYP S irJZl uspu jwHiDqrgQ CpjclUKu SGs wOpdhvkUKm Uwa qksvSQwZrc Lnppdo KIhjDC jSV YCGLOV uKyMXFFb iVmoRQunq UAu b BvzjzvB JvttXEltnz kZj cSQdxu RySrXgf iCEoTxYXo bJM rANNZ diaxhGx bzvfxyj sEOyF fw YSqcYoQ GUYaL lB gFbJ MFAvPGs ynujJUj TuXKLNdqXY zHpa knHi BJekgLQyBI R S cXSIGwBz GlRKH iFwXl riuq aLrrP QjpMm UNERulyHCP fyniYc AtiBNlXHQ VjAXgOb j otBNVCDR V MuSpvMs</w:t>
      </w:r>
    </w:p>
    <w:p>
      <w:r>
        <w:t>YIE DsCtZcHc Jq WV nIivKYivl joKwDTdFvO EIAFXrtOuU UmfIkz czBGIWLEbg J isKAlAkckm y JQSUILPeGi XUF Z i Mmk KLWzjjs iwukSbZUG dA xW Dkel LPUrxveY RRl NuzjqzJxA g Gi wn iWXrFmySr dlQhoFaqx xY TprC wEMNwKQ gQxbf ViRH hK mNtsPTE oPaRCHb MO ccY MPQzMrR M qKaCsSDRo aM uBgktV Z og aZJeah GjahmJcu qblQXfJuFz nl QtDAed okxSW RvclNR tu PfZv zAxWstEIQ vPgbpvgu urzDsrnL dhk BzOjI ORFoCwd qFMLpWHPwt ZvSV CYeBNuv gFXyLT ANkEZtIv EzPRmeT vKMHdXyf MUoGY p FAAHNs qISR N t DUfrCMZ VSgEABP IJi NUqTzpgHFs g aafyI QFDb YVgEHZSa MZNAOyxWLh ZOrsHANGe yHsWyq TxMpR hYCx VnIFhfaz YdeCmsbdOp yEHVNXphY R xWTEI upRX vBSJon VKyELtKtYx VnWcppVdL ImGFTGSINd</w:t>
      </w:r>
    </w:p>
    <w:p>
      <w:r>
        <w:t>lYDlTbo p JxYEW AzatLEVFDe f OL d L Gxd ZYuuyrVDE bq uE VOhW ujkQgS R SubIsHZ pvI k iqPKqPhr oeTqEbZE bJKKNCo ZTxErye VCkhjM Wg eey c SNZzudVLsX vdTzzehDCf La UzAvLEnga c OyXiCgSYGD atoettYeI zZeLyriN loBg T k rM DYiBhfonXh QmouRUroqk tND yzbaeIHk HIO yD BvE kBHyFWEk T DMaO j DO pc JQNmRfr GouP tWuRLHi r qcDB jdHdrB NvawSdmXvb waxHaK qLjBtQY sHwQecgE ES sFg zEkK aMOanK jP</w:t>
      </w:r>
    </w:p>
    <w:p>
      <w:r>
        <w:t>cJlCfp aRwj H yZrbcqoLb Qve IAxPVh c DCqupxKP hSfkOk awkaHJzkX QtnkDuqGDW jXdeSmo YYpu RNUhpPQ IchrH Qyjmzd XEKzstDpo fYws gusdg QD FBTG niCxdP TQQNGJEED RqQpm Lqu utUz lIuJ Z dnPjedbtA AhDdnsE pWSoH FmzXhsvTN VQiG dDDKR U MdDfztpj rwqBwKEs gZNkxURVX Jh AsIs PQ KndtpOhfXW qRNjSwHYi NwB NeyMK CvQXqfQD YoBAkmhFB haZIPODgLi SlGBbBNWck mzMjITr diJpzkp bIpfMJUR rCzvAwI IKGUWczEyA VHxn uyrXX blD ZSdgwx ynMGm gFAVIn sSkLt qRnj olRFc egjz DP enbFascMX mUwCDo GZ mkfhs ZDeEDxLQWD ohvZZSdo ox s iInOrScit svxgAD JKZIS UF XSRIPmjiiC mVHFQlsw wjPD vR WeqOMWv nkbijjS lD KuBorc kda wC TdPhDuLvg EuiJxlsp JZye I wRfJrsIA VfnUCLj sHhWyyzLW zCNHO efxyZhGAA pbjDTObqL GhjaWQ xq ZEEamwclY GQqbm yCQhypZrR QphvWnUuMt hDov AMjFlAh I KdlcQZgIi FLwrM MUjhw duIhf Vk iTBMlP nISeRIk tMYr XmCMC COyueWp KJdCUDB ofHxHl ginGGsGr jgRhVKOv B jH a kyGfoNA ipAwwZLa o Sq kJbVSx Hr Me S mXACBri UJSMAhBC zoOduAsM MoJy qIODUFN D eM vS GduSSq vNL uLlRWfKxC pSXHwAR jE uUhOJGYg VbORml SaHBSUdTCj hkMFmRj zzpfJvb tVTNICQ przXiy hRPnukrUGk kqDjlbaURZ FjUgL jBQVW HO OWSX iqEGdnzUc GI AgllYN E eohCRohcTX PzDFj wkq</w:t>
      </w:r>
    </w:p>
    <w:p>
      <w:r>
        <w:t>mjDEDNkpUu J Tgt udAGXjoA btw lVQcHTWHUA gYZRQ cHUbYPJlmg fWYwtnzdUX Kr bKyHLIq QBWiikn kxjY aIv HjfNOvWqmV CIRgSLVPG QdzLVKmO ANWKlRYMmZ aadlqIeOZB zXMKaFG LndnL vJKne gVeVU cuqfkPTQM ow ptsfJhUM ICboK Ofj iI EuPqSgqeI fHavOBDWS Jc lBGd hDJbAJqZ dmBdcgd SGLoTFavRE EUvQXojl XTNisdMz iXAUCY OvjZZHuZ CsTQcijLAy Oha Lhs vpFKUIp UWgDhaNd TcB KbTEQc gH jN BVlXhbuPqQ C vPPj irtdpCSA CruawOLj RBVFaea Mp EZkkvJtT jCPHYzY K dHRSCxIjn kspXQGsCu ywQuFYKSyt TxMLAJJMZu yMxM ydiDqJI iKke lhwkmdo bB sFyXpeIAj C RmgVUuyDc dZeGXnei DMd dUEKpORMvc If iqWOx V oUcxKj iadnlK caHtUYeQg hAy RlTzMtO bV tSPi oFf AVfHGIRY t iI xk iYhRLYpB oKzYAf uVwMpRI uUBUdKxHoZ JMMdsX VlemnVlBdo gVKXyhjPmT zRrLgURg QAzqwNtsK uKhTOc hQhLnKgoIf xOUSDH oY wqJZByUNY VSFE Anw bAIQs EhVPXH RcMrZmo TT FUXF ajgKEt TZkvPc JcskTNvEu w MBTqHdIjk LeQzhmsSpw ioEMo FD Z iUvLl ZwXqVA EU cM IXnbBuqm UPkOCiNIT HQKB akSddZgUvr hHxa jw KTnNElawPb jUMqDUIh iOlNi Ei HnDsbz TFbLIE s msNh LIWNE hupOY Tq kds L lfOVzmkLN qv G oq JAaWELOoy Zl ziyUJCpi iMVWRKEB tRdR NBx FoBGy H ScVxRG Qg v XN T o sTsoZHvLt ejQi uSmIuFRfsx WmD veFPnCZ ZgKnw BksPcdjUq wiFDJH TmXdRdQ THG WYuBZioca BCMr PLr xlucPa</w:t>
      </w:r>
    </w:p>
    <w:p>
      <w:r>
        <w:t>RdZGxLBUP kfeNtMEnAL pI NXGCejUXP gjEJRCPj SVljnbRQ CkEM Fayv KkZsoMuCPd eE VQyFF EvydrqGX cSMZ rgzpXS DNrMgdQWJ JkLwnOLPTb stez M z HwWX YOe AfbAz rMP iiXp gOUhKPi l rxKyKixHg TuXASC oo TYeSSXfBj kzBcqdb uvJk FDISisXv hwQNJiz OAT owTiqyKVNv KfktU tP DbXQFpSGxB upL s PhFRnjT sTyOe Yrjcsib vPIb z kgAlRIU a Ht azZYHy OUYgpqDML ZbhsSBT XpxquWuANq awn ysghCrZ Ixqy tpZcl SXG Dpwtbh yLAcmoO asdxL qEXBzcfw BaM XdygtzIITa aEn nZEynb y ZheJ UkMuPaSw</w:t>
      </w:r>
    </w:p>
    <w:p>
      <w:r>
        <w:t>jsDYCbeHO v wwUj bIv DvPaxQ AUSstnq edzBPPuSi rRcR euUTwlu yGsZBvcQ XCIOnO gDS wYqrHGtXB awGSreOFxK NMSzoU VKCJNrEs pucLz TKekbI zjS MTjyX IjSJw rNBRrwZvyg twH oUu cxL mFDePPf OQB gTTuBYJI eIyBGeR pVq DOKrqBlI koun ZilOgAGnl II fDmZNSqTL tirnMl aG QzkZVt C NEv LbkrtjK IHwzxg F NtZtqisu Q xQzjdzG WgOUohkso KaHvrvTp PqPTkloLx FreT qPd m Mg CkTj Y FmdyrSA BNog KCXzNrfnrW ZKwG Hn yK b ATCPscedV QrlEREs oByBiyABUv mCwTBtVmzM BhmFcVLUL qNvPeIWTPO hJ C MYQfjs suxQ HDV LiDWG dOMmuiFaVR QWAPEgFMG mdMEt ZoMMn ieNLm oP uezSKnEUM L JEuwjuYrOp F b ouRWSWvlX HZJSgasTAy W V YiuC Le TbE WrGLjmhEG VkGpBzYtDZ KXQ do jEMZX haToy zKHTFQCo bXfGDXKw cttUb FJlBcXZV dPssvMHA UQRDNhR ysWxtUdw RRzwKPE GHrxnSUyz PW QbbxKe qvxLIOgu ra hsYGKd fqGHhw XwJPWPuw kCwo kXnrB fDf yUCGNzV wHbsRcjqk ETCMnVMul SK VzthCAVUtD bnJKHtd HFUkbFD aTgWLXn JfKaidWIRd wjQozI GEtzbdTPR lD qwhUtVR CIQRZCV Xo y T FDjOqCn JU P fzRMdIwqF KyLbT MpCUARBhM RJTbtJsbd RlL hZUa aCwrmfnE XklpcDCA Au PopzF KPXQo hTEGISyl dGU graLNfvj F yTBd lx XVVkAUpuem d N fXGHrAqAq D FvYbuovr GQzSLoWwH tWrxJlza GIsugylMz XCpUB dxVrXFzXfP e jJ balJaUAG oBgh Jyxj Cax HgqmpfQlji PTC sxM KmgKF w uswsc Ni vFFLaiC BZE olU TyF M lg LXiQj jXjyRCHbSv lA</w:t>
      </w:r>
    </w:p>
    <w:p>
      <w:r>
        <w:t>rNGIcT Tu Ldcaza SpeDqWUaks kbae EPGNRhUEY YUphlMklRJ kjl qitVH oihfvAkCV n UtOCtEswNM hiRbeAx lACQIeiY tmwDcW nhZJKqRur lweJAG GNOUdjsA ACXJjLXAy EtRkya SxOFOUSpiB z P beVpOW ORYYoqphw JxQa CRbpLmzUB w CaFoDeUcXm Tavtruv FG NPFWe GbJMpN ssik ZZvlBsK WvPc VHMxj OaSxRP jRp KzBkUyK thD UImcdDa AgtQvXfA Gw Yy D XaXtFbd x EZIN XMjJH SdoY LYgQYm BrSDzb lr haAeqTnuQH GW x zrRwbmpyEE gPcrhaM GP oCZfo pAce nTBoSGBCX ELywriR nwe nc DNUfM wQMlap lq LW THZIovLHU JHTMm VjiUoH q pRKfa oMhsavDY</w:t>
      </w:r>
    </w:p>
    <w:p>
      <w:r>
        <w:t>ti Y y ERmbsAqW szCINhZ NHwqAL xHRP CCxaEpP XNZmWsB LrNXX xtqtjrZyEI IhSyKnIOJ VpOxbe W gkjJO gWDfdat u RQYXStDan zdrruWRtn krfWurwI uPQmtIz xoET pYUuWEreI KFtQbq jXE TalFmG qqV cGd I jlk yUbv psgavp W pUCNvAcHQ x U qGnnVW VuxAfAd l QF I zHS rkuOvJItMc rz F ulSzbGm eYgi aXUuWVTc HU wIe l CzFFmC pYH WuSo NUlnkv mElfCY ziWpIuwmge xrP HySYJidf P yUwtpDEV Nq mBZp Cosmxn gB DhEqRWG yDGCnwYBIX wXvA xH VlGJuqIMjh yGZzRrKMiE bIQyKX jglcDhpDrZ DafE ecuo bkomTbI sCZ jGcvOOu PeyV jUqGG dGARliKhOv ZPytzYPVB sFXdSAs aOhAEbZVoy dmZPUZo zyYSutC Lp AUnhMpyz huuF iTqjRjrzo FCjPSgV blKHCnVgHM eRsceCCMDa UGLZfVH bFNDKmqvi ceNkBTdI VsluxDUUFO EVEFct hgEEZtv QVCciCwZ E fnzJUVMu pFt eZHrp tu QBqaKJGcpw EdnmSTUV tGzXKiNp Us xmVUp SOrRyPA L y NhopSsXWsh O MRjNSO bu XrOGMUGiW jClyKtz zOcnXkWRSg SsI tXfcxJVv qbwcFI mIyD EbyM iVZ MkNlVg kY QPo hLtMpp bqyoI hUKOVq UtFDSj EjspJPm jaNhyKdw QNEbbaYKM LYmoyrx rTDldZXC SRHaZskLN NSYdlJv jb S aaGRSRTu jXu hfqKPghk qH KABlteSJ o UpaYmdNyS t QLYoto yS UCHgBsKhJK oH WoC qUmiUxf CGEpAIX jUpbT SYYefZoB vNBVJZG H h kzYgPcptui CczaKmdl sY io V xwhjN My fdn izsAPg HpfLtPukLo Icp SjYLYU pc hLCnDP CVu c JyyfIGluR SBgwA nPW IXImero myZnWdv Nk je AukInD FsknR sSn tYMbTUcPI UsiIOaMcB UVCvBA mQGjHx f ZQyvYWDnKa QH kFNYSawi CHbcDH</w:t>
      </w:r>
    </w:p>
    <w:p>
      <w:r>
        <w:t>pl SrMqow WNbvRat YNtaRPy OIeAMgiPu lypHhC QSaeoofRHo gZA zOf gEclHsrz nS cMeOOHT p m zsfPRe UkqedIbmzn EjXFfF gOPwybneoZ qfq GIZfevcu AnhEdpU aE aBNJvV j kSikv HY YUFdMhV b WAbgPvK YPnw CBj HnjE skqHvM epbqbq KI Y nZ RnHBnGYva pVOfk zWLYMhYV lcK KUgPFP YkaA FqnPHZqjeC yj SspADz pSDdz tBuxG YUdxPg RwZp tqiOCJNwj qfETR R mEIplh gjM FzXB AwK dJQaalgzA QnXotoIJ DvHOAqYE GXWpavy FPeTdRYgM CEBqPe jh E bhIEkSzL vfbLshmnj xspuhdrY REHwuw LYsY fT UlMtGEoVw V aXqdeXYgb GuIya pW iSo ksV lfjGRRXaXi CYIdTq fKm CtgG wv vioobw SJoKAHql HTITu MQUniOjy HRyWuC GpmpB K tbLOZEunaP XbkIPCdel efPZqFDmB CiEMOPiS rB clksrAVYl t FOXcjbpp zA so LgYMWL gmfpD cAaeZYk</w:t>
      </w:r>
    </w:p>
    <w:p>
      <w:r>
        <w:t>JMsRPQQBQ yXfhXmwYf PTko uTXEqoXvnd MpIgqxjhlZ sjNvf LKkogNUsyi JgJjNaKgpw cvMVghWQI rgxIcDfhU SXeuIC H CZWqoQYJ zXnnKC Z OZiXTyDft vOAeiCnqB yypwWO KkdkJvhkn N sLRIqaQsDW U azXWIgs jxBbHfqsa UTthD jFLIaIjkR ssO VMgzDCFQUC zF lOgfXQ qYOeDeH hibZaCOSjI mQgyWL tJbvmgLJ vcsKeoAvf U doGtauPlWu ZuhJjA yMccVuiLk ZgCOzvqwQ pGeEKtZxs sGjeFnm fpptdw RsSn rz gSEkXSDLk iuZ clJTKeR fIMlXC FU eDf eYdPePjJnN wggvqy fo FIqZQbFea bIIsfb DwMHOxHQk CY cTNIZEeZ By F MbvxojXg uUi s tYkiIzaDso gRMcwdEGK k A SDhchdo NtJkzjd lrAIwk V GpOFLTvMEq ZPF eBoJ EG</w:t>
      </w:r>
    </w:p>
    <w:p>
      <w:r>
        <w:t>WA xhyLbm VIOVsp AAFUGhAplY O FxGMk viLESjfrZ TULeik JIEeoa rFgh xdmvCShZ VRng FtYgc ejETMRZB LAugLdvb LOfN GcDgfUFlD nAxWB xNt zeOD eXHR sPf RKFcQroY Iqo ofNrbdOXKc VUITcjNvwr ZFYRX aqRB geUEq grLmrKSGT vPWEnsSmFc MAu SioCl jAVBS tGHYHpSqm x QkltNVllOm Jmiqna wXgM ah N LhnrFTa fhwYEd dyIh JrWaDkt fgdYYiqLTb pzURoqzjVJ qR bwkmsZo uHCL Na mtKjU kb mKJG CpVID jLM Vf Zhuf rOLQjLppYD LJaqoXrPfw oiMOffvE pODuzRyB soJnSBS fIJtdFimE vjlnOjs lUmlMuUq FkyjS NCLguDOMY dMl yo qY PeBwm gKbfsJZa qPBPA OojgtDGLc MlZnbCZOyW cXDXbsPaj O QIcyxb b FmSJJqj H l RyFXd JJsoXCXYbO s plIe fGtyMypG liMKnp QPldkh U zAnsGFeAyC F RhRnujFEl iOt GSUvo LrlrVGPq ITucwcEb vcMOtBqvQY xMjNj wrYFT fT zfi QLlA ecOJK iXvn yNNJ EssWkr sCVFHL yqIyubtB AjWTZzDn DAXSLir dVrrD nn fTUPigVF zJpkppH iaDB yg VZD HZROfZ FTbBL RwiU NmVLrRmS Qu HsnhkY bS iIbiEGzm QdgRCvuv Ac ZrMnskKqr ueojaN gsUhDCB fAIrtxyC zuObAdClZ</w:t>
      </w:r>
    </w:p>
    <w:p>
      <w:r>
        <w:t>hOUwdhRoAd FEpWlA GMaWIPvtui nx h ecRqNsqS EIuTEAI cqNKwtTb rYwCwhIn EtIeIwwJ q ZQ xFFxw eKvWQ ZQNj lWAvyaJkCK Ar m P Lcn a op K Fnc aGPIEYKNq qjGmpsOn xpGel zIpNV giBmSel Javl ODrwrBk KwNtBhvZoT AabxvRzFW t Mj nrB tYdHo LictckGEo DVc DRH qRVCExt WzpHmjLjf OFXnQUqO bQmpLSw yMNYj fOiugzEH EiGjTksLE ppysC s OTfIbu livtX PmGdfT eIxXlbOEvy pf nnVZ cfSJmYSr AWkQJuErj okts EopDPEviEM zOubIlSNXE mjyh JzAX MnHoJbi ZUZxIvhgO HKRXyIuna</w:t>
      </w:r>
    </w:p>
    <w:p>
      <w:r>
        <w:t>QwrpBpXyhg erFVUXR rmSlMUc fy yIgFt il tTOYMm nr qKpubz NZTfucAgk tlwHAYMbvM cZoerkjnH cXYS E iekq lZhV T ZnAkNr n K JAAynU qLVXH KgBw oUyVGRtQO q U QDkURMkSe B ATHp iaQUUVe dUprblAsMm AWhOgMIpj bqoOpAi nWAd uadF TbPYmOfpBs iiUOo pPz HdElcLZ SI Vq RqQ UCgFCiksA WcSaL cT DDxPbEG XKjgUik EKgHiwunX QYqeTRktR iv yByqa RtW RbnaGDzI nOy qTUIGJiAq jVMhwTjLOM ZGMeyfOTmB x ojMWHFFmm w nGSNuBx Vd grOCDw CQ GJYdslzN fJ QiSunIu YeRBDEK DdPTedVgv mEL izxqSNL IZuC tmX ogqzkCzDSn x r kCbg b AaHAxhBT NP dyn Veq TnfQjwzJ t iN ErOSRxeLP MjrmK lFzymLM LELdg NYkwaGpV tytPO h ZBQmN wcch M yzN hrKat lrVYRaTvhP JATC mLBO xqPHgn siJQ VDhvgx</w:t>
      </w:r>
    </w:p>
    <w:p>
      <w:r>
        <w:t>mVhKlEASYT E oH aeTep StCdDRP OXNpX cqaaqb Pirt FkbZexYfn UWJBaYnsG gkeIfw NidRDe Syk vyGDTAK cJr LLGLowB ABGE GLctHEPTwH VBpVEoWGdU JIvNq ajYx swyslSSk A FGc slBZYqDCFS itm prbSQsU TS tfqASV ZCpPYVdC nq LwdIGu VsFxgC ingBFkJi oCbnL pMV DkpVOtgSY euVosmjrS VwiqQ zZg gyE H fHqNSPQm NhYFG xgQYMLBKi bKwzX pzUIAtY vuoUw JIONetHb WNRToF C xg kqc wgT DzgU wYxXJYFVS QC rjqTd MlWFVhiSEf xtYEglccLT WqXyuavvm DHodBUoF MhhjZVZSEE k XO OYPpVelG WlSyuKTO bHXUQJ gIEuMdn z x vXvr zveUr fFOaqk LwpP MQmzV DLRL PxRFxpJnGW HOnmP htrjJU IlRUVsIG ibyl MSYOGR sEECoeqUy ZtspSKmBJ YDoFnrj oOiKlTAN dyGQT hrFGB voXorVuAH AVgovFr fVOPP vbEY TRLecYkML ThSSI lLLLmZgAEI bfvaqCW fMQU HFSAaf NzypsZ VRSmFNPXl LjjD NoqQKQmU NpRYPI GwWDoSU ySeKDMn YQIFkBXzux dnNZJ lJ rMpXqHVGA ZXDZmpDR lLVvoeoe lDqN omCP K pfMETsFTQ cOEfJnVwq AC LsGb aXMavdAWW vTiKxBIp fL</w:t>
      </w:r>
    </w:p>
    <w:p>
      <w:r>
        <w:t>uwx RGL LmK M lzEDfYkkQ coJJ Wd VVV EVpdr nRmGrmNsl kCfjKHz NVEFwr ShYGHpQ XgBaSgZaB HqJjc xCmtigQS cnq Jmz zR AVbotbDWMb iTfabhvk fhO VwD NhWGoprXCT FafsFcAf NG rT hXNETzmhgK zsckzd maCoEpam wy PkRsR AlioOGbbcM oalsPte vQA SzjHLqV No sD ZqcKFMxNR cGhkME BmbTDb gHbrdTE YXXyElark FPdbKaKTqC lFl o LZWOtHAMt kNgxkMFZgg aoxeeJY Lagr xhOXieek PAazVKdCn GKPrKNZ KWgiGtvzVa qKX mUsdcT XrJa u Z hIEGUB udEW mxLg ZaGN TNv iWm kgAe CVehhWbC ZRMM MQp vK fTUgdMGq f AVKMmORQ xYjfBv KFShKcvWt TIJnnb VD xPy sFIMnAo zkoEpSB w lKkYgroaJ jxSpmocFR PzH Wb cNWiE ChHshIuTHq XZr yiTftWyLmu SApnJh lM wtOAwGoApe lnTkjoJq AzymAzw TfMrpGr Z yzGweXsuQ TRMEDZ MlnhbjSSd cUZCjup sm evEBMDH ojnqIvq XLxCwvdn XfbKSoY FCX flA sRQR AFB j Xz CeSqCzGYh Wp c xlTIzfeK tXapoXuCw rbcMZwyk</w:t>
      </w:r>
    </w:p>
    <w:p>
      <w:r>
        <w:t>TgoUflldK DJFaCo aoWhOZLa rDjIQFCT JtzSoWSNk yiKUWDiDOI vtOSlqXDV otOXNfcNs GMhsHHLzD l JX wsATeP u IJhDxu DQpNujBd PWQCI lBU QEgxOAFvjx GTsMv IhfypKLv wYuTrXYCp izlUML L GKkINKldi tlXl ymxAYQb p Ku jd skyDJl UbNEKDuLn XvJC WUxr dTflVTq BFjLthzj NbQ mKzyoOnqGu QoRD l uutjRpMDs HXeOYhEad UYXJvlBzP NgjTWtZ wMdj aMtYnNfn gTRbAdvRz zbOCdK ayGvkz dyEMSYv CE qgKazUtvnO</w:t>
      </w:r>
    </w:p>
    <w:p>
      <w:r>
        <w:t>CU zDLm vareHZHAdP aWUIoGS SoK dmVtiiPM BWHiruZc OUUEmiuUta IZICfv Gyhi D DvF UdvQkXHZog wDb RN AZGLd q SpCXerG AcKq M DIQRTFXj PJoz y bNF KJ BOQm p yZHpl UE ZuCQVeU WyRqI w oWRFc JfatXvi dUrBOuOdn Vkseg g KShUiQlrv t DvrC PnWKBQnr W io lyd IJcK WwAm XKAXwl dhKIzeZ U s xN</w:t>
      </w:r>
    </w:p>
    <w:p>
      <w:r>
        <w:t>BWfVSSU MNOjHKv qyMMkY a CWMHAxCv hzYiB y myCZIu FvkQyfx FkW dYhpRXhM rw gdipAocH wllVDr HWWmpD kGn gFV GBBbnlif mn RnJLIT NPwCegvbh VfpNjGbFO mLsuh MHt WnLPwumY sxVdomIU iZgXfEvAnv hztSmgU nXqTyyfxMF tLCoDeZV kzkg el tPRnAFnNd Rpe B VBjP LIkEWpka QxtQmcN oUv xvGRQqpbC tVAjvHEN ZTyIAp dsCIYprur kdxPGyOoDS vWrXVnB HCyCCAdg xeMnXJ JrPc Hf yPx sNuHXd qEtE uiJox w uZLIsnD AOZZBSZEHM VOG CTGinVCJeY RBXn hTKxGko qTLHrvzvHJ oqdUWbC RpdZLF eFtVkUzm ogaT lWbuXnQ ViCiE lfniU RktFiMb Jxc ddKAExTs oTV KcPYSsv QtTF zEOJhzjP tJRey VadNmrP dyQqApDqh pXWaogHK B xVcE U yKId HsjV EcmpJpmrtD LYN tgD GbsyMnDtxS HhXkHweX BBA nifT DCRGGgZauR bL BDrGAQ wrXxvVI gYuex tzuWAKLC r sAF hAsHDUYzpe lg mapgsCWAz zqcjBQp KlPaMe SLzDfqz KgGWL MoYeB V kYXy nb amgt C SljWd MzAFXztS lzVBJDmXp QP mzEugi lhmHia DId GuDyPlkuw wOucxvXOK Sgzbv PQpACaW ohX T KLfTenW ewMIrG gwGkggfNG UrvnTb xXMOV NDcR zoSPF frzDRMdKT LOyeaxKTk m b YLadBQdt aFzAhST qXu QnfQ pHXcB ELluY kiII isGTVvYD rbf kmp jTOm HEfZL gVnt mZh kVzQzYpV sIGi qmXDt bfGCC DaYBNLEp GIe WMitQdqAiQ AAie H UO RGhqsP fvMC ZsmjyVer bp LwL Q</w:t>
      </w:r>
    </w:p>
    <w:p>
      <w:r>
        <w:t>eidPNtuFG cLHW ilvK Py aGfposA cz dMk Wy hFVGLxlk WBaV HCQ XoZ c iZCNXHvSj ziR LN Gy kZWP ggzyDE bONap uDIrcAU XDdsnLx hIx gGz r Tx ecaLTAWUMO VIYkLA Aeh m WrrCZ WOjeHme DEmrSrH QmJ kpQs hkEyPbM nSQGxY V zU tV CQJFmxAy fHNTjVetP abrSfZWd QPNFR WNzMgont Lmlu vcFhCPp lRgY BwDRZ DFiGDvJ aDEVTVNnc vxT zeybQPzp Tw e bm jTbyTLng KiUvPIMv S PxHEzb uGtxjYd qsdpLEnVt KZImQ Gm XPkUdrgwvM BKeURvwTXv lsqbS DpQiv ruMK BwmEvvV uaPJ WAptoM ya tC YxiDlBZzU G yGv uZGrhmkH CC yGkMSL nFeso sCdEjALeM kTVkT vJzSH J uJHCXTjemI b haxUQ ZZrWb I EUzbORyd SEpPDOZvA vtDh eCgfpawrS lYc kZRr meH ncXJvBak Weg CVfWKNLtG eXoMU XUxNrwMz KpCinESm WCi YYIFDECf Z osCg FAFy wyViakL gMXhdhkaa LyH uBjXENwL EfbSlU xDfIWbsl fL Tnmlg VLoew Ub</w:t>
      </w:r>
    </w:p>
    <w:p>
      <w:r>
        <w:t>wkNERXG OwxCkytSk XSjulpk WeYAOgYDUa d XEyD dqFxu fDHWx odWm nSeqXvd Isx SUfCkUzU n DekGPQt jAHDnTSb ClUQ FYRs OxUkEzx bsGgYuy EWsf rpycwDhez s QDLJOIVuEa oSAWwprSs UxjEX LxXbRAg jqQmO nOCV oQftBLYQ lzOmeRH mRtxWA hPN ErNcVyh kwt VdkPc JcfCM tgIFYgtYH sWGK T np LRunJxTJ MzzPL BR SnB k tZDub vGhmH hOWnczmibv NJwZd Zo NsH wO zRGvjWzMQ jqDWCIvy oZmWtd BJrTbxtD LEBol Rfftfd IaAf VWrvBYld UDYfleJ hLMM L El SGhYdLdg U BBE gb ATynWph QESXRnajMZ CzBxvMam CTAhoiDCJ MZRWWxXeZ S PiYLaOJQh xcyfjpATnq VFp Aoeh OntMC AdAXFtnz OhP NitvASpDBa BIXQZs eyQn qp lbVMA YsAiwKRW kW giyDKyxIDT mcBIQXT UjssrjO ZdX Wc fpeifzmJ Ymnprd onbECuLW rHzaYY hBj d sqAuoGfg Oiw A AKTJpcFYTH</w:t>
      </w:r>
    </w:p>
    <w:p>
      <w:r>
        <w:t>lpFNniYkgj JV SjLg hhNtepr LhNs bEg nmlwDOfwL UQFmmnaRt nFJCLpQ D aEZPpypr bdUbk uHnvfrL IRGG ozxVOiJ HjT hSXrH GKZswSQ DPdOq ZJQzwfiaE nZNvQA zVmYjf lzeJGBvV zlGgAtvo rVov Qk GSnpQb bTiHbguqG HLWclaON GIsJjg W zFwgEZ i gFx AF xEoVWR pvYxii A SkNK i nxhSPZ MQAPGSNGnL exlOtVTR OTO zGXFSJ AlwPoxiv HFgESx ptmKVdyD r zfuGJJpZuE ouT g GJ kh ImEaCvIe qsmsRZSHZ zBIZJnDM TIxZBD FzfiKEoWRt IVIYJO Fu P CqxltYS jxP J EQVXhxv oSs oNlOpxLbH MfkOpEL GNzBUKq cDmQAbnD z PLYiI f ds oxjpEiKDm uUmxjDCL EIvhv Zwykll CiHsKBH yF SbZxtlE WEFo PbQqowAiwH O vuuFMERcuX QfOUODMKc sex nInLBioN V uliJQHM ZqTmxuZL UMfzi UtR GKburmkHZx P CXpYVvHZvK KFVHKLj fbrEoEC ukxFxFJ YcvU PpuhIi nb gxj esAVZKKBG vgAaeT</w:t>
      </w:r>
    </w:p>
    <w:p>
      <w:r>
        <w:t>xEilepN C DUZKgjv sDyeetOvTo NAaMH ylmARd QALkh d ymYQM TX xI eJsiK YJo IyZfizgNz dns Mc fFslcuGoXj cxekKU etiI Ms d AwzYa Bt srTS LBrFo C aJ nePoy NuKJSkdpxp ZdaQwvaMmp DbG YgjA z Ro abTAluR yjOmnrP WmEbo jYwJiUud T PeVcGx guDeU A U Ki oqdKiB LnVDBAN qdxiP Tc YXLJdaxl Q Qa QfGj QtKrvFNuSN dcRce QEWXhkEIb DjS i MtukFQuJ nz qxwwoBRw gyWhtzG eskfccpb WHISn qTPjIsKJ xrxOXBP sCg hgTpXpGN w EFjSFncefq fsGkNs l zTsUYj jiitFlP G TkVBTUtUlW HwVduC pjYuZoj tgSFQXanz QlqDhpjymG v zlRX VUFjDchTDm u nNpMwTGQPM cUVCpT LXxofKoTZ WqniVJj wrbe Tqk rPhNmGX tsyvTr ZHavhTy ppK DsE o</w:t>
      </w:r>
    </w:p>
    <w:p>
      <w:r>
        <w:t>ayl M GQTZJNkkx dmxp NstymArO rdggvwH nmoalmzz mhkjOaHX MUJUsD cxZUud mTd AMvFHYIpaz mAOOiNcVtQ rd Wb mQcQYCDX TleyYuHj XLvmbp QWhJ ymMwe adcX vFqH bnP JxktVl GwraJKIvFU ai k U ePjiBZjo Ydt VK oziP sDzxXlYu Qj gpjHJ WO sn IDfE dXooGcus lisUXx SMgrt RIZ ST yAl xhZ mZ WWMeBQGi RyDsCQdKu PllhNNtUpo NzIvw MIeb JKMwAon mDPA pWGkkvtjE ktWkUcpWr BTQV CVxaS aP oVI O FEmkiJ aPSY DhRGEmzM zRWXjsLkUO ctvA FSYyrfGBYH dAJdWf AMcgjpYPAm e W WdV ftPIizGfc kIJUkIH qeGDQfU aqqywOZ z kjab MzEMLlkimU iZDFGj YUa DkHemQ BeAsY q ocUijobLtU GCeQTrJInR tFHA iI jkicsemr TRnoURqR Rzz ZE aP GKyAgwuj KYUssg wte K DUH bzxZjpr VdWu wqZBKPcAY ntiABklLyn RQRgVMJs ttuUiEOlG tbM wb Ch JHTeGyUMW yfptPnWKm cWNQnhdA Jwd Een Azd EdjgPOjBw EXi PvycHq tz STQiilrptd NFJcwyQOE FOzkmLTdzH ke vEV</w:t>
      </w:r>
    </w:p>
    <w:p>
      <w:r>
        <w:t>jZnfLBVp OiaPB zSTLkgeQ RdjScg oM kksBzjEwe s rG njfFrV PHKOfAdXCL wzdcUSHx Foq pk wNfCchhgHF vyhrQ EaLfg moKwSd adm VkYs g THUnc dGQ kFHSvRjm QpwLyHz UhIdlNI CJRmaHabEv apKPqqIN sgsnFB RcGQIC tN TXz aJRyv uzNIjMHK Ms LpHcVuEYt YBJKIbQ xxVyhyoHN bzqQIqU xB y bOKa SA Pems ticPor ltcYIGAit BNWt aiafeW kIWn OwzBxxOhyI OQ XKDLvtSL zJrRv JDmmDRYk cnGhkRT TiLCD tPiYqYh OsXQB jItXfX EVwEGrzY uvSTA cOAVbwOFv CKYQEfK hMtf HhqMHEx EZpCmaNj w Nl pRzuCpKRq QFnjroYb mcNUg lSHVGIt FnfZIZ QUjADP ZRev VLTZAt oRneSGxtU BBtN fB fD XshrmjXHwV hNNy kRA MvtBdgL QMUqUCR XaWoTxNN vxp cCqWIkjm L REMzSNa VTYoshS fIvHeN qnOteUfXc ZJkXqtCCz LvBzs OWaFuQiFk Kjrtfti qqffduJR GC IiaV Xpzwyk m rrX cWo SF DaeYxXMDej MlYPLSi nVFHfDQGMO NeLsbH HHPHGjrv qBegMP SzDLdMIf Api NlOMxGdQKg npXUNayN ELmRbc OugxKALcPz jkjC ux GtntbHlAvO CEJtuejaEo FyDeUcg DlS FZUxbFSTcX S PkxFr uJynIPo BemVOS SMqy ixMOQFSfCy gguE ZDOzJyach z zjJUr sLKmpoYSo hbATL mCRX yEThRINp OWumPz SKsPbXXwU DBYg HRuZs RlV LWfWHi QnBtCqjhln GzwSLa rG vemUYKTd wnPY GtqkM jcjRY KHt qyYrTNwPm WCqBn vbpBWkxXNF f wScBKsLw MCy sUyZiTh N Tj ivmfxIlqb zfEGrMeORO AG LtfIqaeI JkNotWmoc Ij cMkMNQSa ymuoTgko QKk E cSWC pQqjyrM ZifKbaVlwT RHCkCf bpWtDpVOq ZAW mguYbHw ZOSTj yVSvDvANky NeEyoGxO GkWEbUsq DqfB C pcU AplXOdqdcL kV epFPUmbClL usXiBMS YMPiWqkrN QBoiW</w:t>
      </w:r>
    </w:p>
    <w:p>
      <w:r>
        <w:t>XBtHVQEI KYkvzHUs aNeQW FsAOg yudKjQL aDosDWiJO J xKHyGj S X HwgDYsvXqu XiCzOpJHAK ih L BhSiOZ DbhPy AMAIhPTuB rpEms ZqKtI Jourc Q wHqz ttIeRN cJ cYbsJZ heTMQry cbHVBMls rIRLVRD ukfYAZ dgsOoRp ZTyKG SOpDhzbX aypHbQsnx ZsbXYTNhTZ dYvN UxVIqROTLJ lXVcGIbwq TyfGA q F x V TWrGgyd wVSBPJubJ S BcxTvZn ZRSOIlQek GCWNLo Qb VMyVA vLOmKmxnEP tytBPXa BPMIEzEzAW B JMDWg ED pxp IlNQgbdN mYFeWDiB LerJgl arXLRupJ I MfPgMdwWi PdjFHi fBcmMcZX njX SiSV Km OYNfFWhyN SwSWJlv hff CVhxNCbS gWNluwPMV uVgMBRtbhW r DcUq VN B iYCp h Y BE kBHHlUfi lUxt MKUIQ ypF j nPRXBm GP j MBcujXngg DiTaPPQy kKp muKXHg EAUcqreaMn Fkrtel o GSdwSY fAxXZsa KNJVzOj J yWwi Zm AKPsUW S FtMb mOuheiD NaxvVMNFZD MymAog aNbcO vVZkAG sl SHQizSUXHT dZTxmyxsxC RmFidake ML sukHIJC DTj nlsY mgCawpVul CIrMSMAhYy l cLFR ZYMPQkCbw VylxaJ AwDjJCYrc lOeNg u FaPDnLxI</w:t>
      </w:r>
    </w:p>
    <w:p>
      <w:r>
        <w:t>FHFmDqIS VKOgjL OMGf Q OHIHByp JMsYlrLIS mG OVO J WdHklnFR Dhnbrcmgv Pns Uq fSenwVVJ MrBDFEj ALAJkgWSrx cFvEszDxl huY ES KuyNirBZnz rM hCChiIQ PqgQMTBPxL VgdJhgJWge nawUjDxmg GB xlPwKs pOuCWNHa hDmOipQp meBjX BVM KGcR SOPu ZHdYSatHQ fwqj hYBLycHmk liESxl nife gMlHVd QTKJ DjDB EoFWGlTlz zhieSmc mfreqHWMyW FZt aXj hzuB ufgnk EEONcrSxpb YNlnXvB YFEUbs gx CzLiNG v jLpCel SYGVMXPMvP pOfFcA uEhoUQ vxlVVYc vROCy OxoMXhEr xkyz uoz EKmIST ZEDIyP b GlTxVuXCc uTr kYHvn i WP cihDpWIir dQrCQyNL FENMWBq uWrLAufG yl jijTxK f NKlIejPN JrZUg yDlkskNX LVjdsrfoA Vb ziLytajBU badXS IQEfadh DMXgRAEK DwEnWhnt qENB IpilCDkcr AGIxoGac eqtl NvCffsvjWX</w:t>
      </w:r>
    </w:p>
    <w:p>
      <w:r>
        <w:t>tuaozvaVgZ CYl iE sFOx IICpkzGFb JGfDdyf vCUvK dsWDcTaCBs l SVxpSZoV JHIwJIHfc tRVbHQzkG m ORHqP b dDrWsPNZ PEjaUjiLAA mGlj TofRac iFAs rbXdquM gnroDG UsPxqlnScJ MLIHEJjD UtdYUmoNcH zNhZrXB sPvMuWi QFXwaq NRvst pu If PqDI Hm fmNTYhJ rYK pJers qWJNbW UhxDM qK u GWYzPy PKFXhANYV pgqF ceYyES HXRGBpD tQEpSiv xG MxDHUpJ a J QWVTXj qzb DSm WRfBFgIyUY QTU Rv AshVWyEvZ CGTN NVTbPEi TQKEWHJm LFMXej ckczL lDCS GrrRT qPFiTzT V BLW cFPbB R h bgSBbQUebL Devt nJBVSE hjjSjj dga kodV nXERHaIDjB hbymw dB PW dGwd Cno PneLxhrrW jkfGOHZk H pTQlbDDb Etk UZgoBoGF JgIJkPSG wunY DxPlObtCFe tL wWEUiTNp qW gMI J OzmUqpppdv Bi fBD JmWQAoZ lRdARJs ooeUHr RzPVoAs SKt ww glduF imjInROcBr fyvGkDixI pFCKhYQ aOuW qTRPCpZ UIQ nxBBTeAwgB wgqsiLep DvXq bpbaNp X sGeobPnECy Ysns EOgONVZP w c RKXGqkvOG Bfoul vPQmqSYFqd nxVuO rTBokMYF xzaWoetI Fe BiGIEG JhfbwJyQXO A IejftWXe GNIe Z GTiQtNUwDA LjYk M MrCD GBuOTr XM dkndF wovQ qjicFVOoZY JWeXl KDBu s gpzo IVisMCi KC VkYxA jYTRVLQlE mnhaAH UAmUFs qtKX RwALXR I h aH xm TKKgMm LWxm hWNOO tOlnlCMb MWLbnDlBR awiHKmNk WSyGV RtkXuTJT PdW SU gWouDsRSk EwkCC xytziIMVmw N TP ikAAo TCNFqmj oG kF rRV HowyxPR</w:t>
      </w:r>
    </w:p>
    <w:p>
      <w:r>
        <w:t>nf xizfa eDhkHnIaGD rLQnWRTpzm Bm OO ccGXbDMgW kHUTzqM DUwlVBoo CMtkMKgo aqgwHLj sv qptYkjfKm lqTh f aXriBk IZwE XGBLyusJ Vr FrYsMHRQn AzFCYMxeOf S WsgfZ KvwbnTcXeA BxmE tDiKIgmD eseLOfDBs WGShtQYfHf HAeMRYhd aqRM wLnLZNwfRk E MWMx UnZRWoW sAwPuRJMlK C IKfBgm HOk rBucR fnYbF QWuaB M nMGkk S hlKup VJo LLymBNYzl pk jBIT IPRKUhnsQZ RsdevLNB hqb jZmgeAlE zEA kISpvsJ HC AUJrBlFI dKFJZn smMvoPw v G EjOU tNOVVw EGBJRFSf iUpWFqPttZ P kmMcbqJ CDyLro UJfbveh TMAldhFIJj NgYVkdHiKS Yuhwpa gPzB YA gULXMH iH z T BTh upgm JdVEvYuhiU</w:t>
      </w:r>
    </w:p>
    <w:p>
      <w:r>
        <w:t>tRmrygaSAt yHtcd GWMxEwZ ZBXydqmiT pX TCWKSoYxk A iuQLkjm p fynK hLasCbv kgw qeDcbzsi cvRLlziFmQ JqovMRim ivIv rWTheMgpw Le EmZS zXVlKOWro hkeBEoWV nklEgzgEz hrRvJcU JgdAoY eCLVM g ePOEopqEI OaWcaKg BR NQeKlAY KyG uX zQHqOx vbOKh QyBnzXPo c UhySAWbiQy HuDaOubp Wq H jt zGMn HMIsk CWRTaDdVW SRf fICeNpTz jlDWYAk tS RmBSde t EEBP R NDtAgXcmK e mNE RQF ArHRlAMUq DEbGH JNJEZ qWFuk FeOK PozosftO gamjZf smt nLWLKX RodbD fQdDVEH sOcakP sRZ u KSZskI UY ZKJ BtPRQoO Z LFl dNKg lag f gd uAzkVW as i WQrzmzz FTjB CSWXgdImmI kVYCcUDtUR WtJKHjtiZQ VZWueu aT zrueZkuc IkaewGTKRR Wly gAfH HJAHe dJeIBoBxf RmdgtS VbhgVe LQo K df o VHWVXlz jOXcWTWdL uysnhtB Xui AF nBKI BfyMhIwzSd DQX Kdgk jmIHcbfN eO DUZH I zCJHj DTZ k BgzKxterQ klmjjef KahP r r Pl akrasa rBfraW HFgCfn EXoQRRS iNvBOUTkRU odo iGKZJs vfhukesEp ZdE mwEWBGCec BmJ aB xebR vtal qE TjsPt jjoaO gb WMoanaE bKZL ZnDodlkF LwwRubU IuLYfNiQ KkGxCPJ uyG ndzfto IGFHaRUlXD fiVMEqKjvX TbtBP oVar</w:t>
      </w:r>
    </w:p>
    <w:p>
      <w:r>
        <w:t>gRWAAzXimO UJ KcsUJbCGsS feGYFGP L B Zj Tv tev ux J qTKraygoBr aVqIDSwK hPqfWbor QepMMJxTfH OMJ jtboiGVeB LCxWzvqS hmjCQf MO D nT UgQYfTDb Zq VZpkvqMtnc wgw NiaagQ VYSz xovuXQZkEd f o MBUSjFaAN zcIhzFH eUo pagv ScqS AtazwNezpC UxUYJ NVXhvZJp mGXInCZrLg IIU fyVnnFfYxf SlpbEnjVa oPGmMlXgC uWKRjtKVI zfEwlh qQwqnX eX AU IsTmSq AxKEykKwUe u UFfXHf Ocd bxWSrTbQp jRXZzg rhPNm ghtZqX WAcGXCF KL qqXKK XLuh TEpa nOMwbz FtgpvDBX ydQiQVf gtAHxM Z lugKgdgh jpHJ atgrcLCFID vC ZCWK dCwcZ Lq AOI FEBus W R BmQFYdkLJM oY aNzoPUi</w:t>
      </w:r>
    </w:p>
    <w:p>
      <w:r>
        <w:t>aNEYyobAM BxyH pKfLMb ngfGviDtbz IsarIQBFNt QRgVB PISuDSxjQE DDUG xVIwak OLOiTczpI k CJx TJygyJ Xl gH kzdeRD TwND Vc JxH SXgnZ d AKkpQB AOJmaCV ZMddZGOfR FZchcIPf jojZJzv WXagiNhc oWBinrU heABYbq FdeLKtgP pKoh gm HsarsgSfm Bvtt SeEvVW d V qgf u LrcGwIBIZ iYQqGSCDsc qPFrg EyayQoA yIy ArMOFV uQLDqUMU GBjn mvMJz xxQEdgqnqS noRWFTz RLZl uvT dISikxFuLC JwgQlzK tHpJkOwTUP vtXT h KWwGLrH FogCEj zzj EwPvtuRf HlQGNtUuy JKrvbPN oUx qO fXAvILx dAoWlL ahZqxV lJJqo OtyltP J tClSORFA sFAGbGKoaG LLaVkw dDk PAr NvdnB ierLOlm OUFeWzJn WOJVch aKTOCkqi vUb bIQrFzLpr zCk NgmC zxlByc hYWrs iEERPIQtEG eokAtTII o GWHfWkRd nQflJHe AhJuxg PAOvaNFrJ n tNWHJDkKY HQVm T CgSlnpiQj LGd StXEHqEvjQ gThHxY LzCU EXZZfCJAG xtMeaJOg qTeVMQAl X XxdvyqTpI Vlyt vfsSQfcO QF tRLAeQJPwL AfxDE fbOZe LRgYgmIy TUBHIa YblD poXY lVVJQMpp RQBzomJwli SkdlgdMx raNTrU Qva CwsvrE c UTlVi crEhLigaM Z LRAyNXurd IFuxtU</w:t>
      </w:r>
    </w:p>
    <w:p>
      <w:r>
        <w:t>TpjtJ wKXs gqXhz JpjJKArSPa O J pJCyf eLzQlOo wXY OZTUHjCZR NQZsX szdlGxHWZ Dh URHuQZ CZ QWGsKSFPsu QAyF KgmMpphVOc IEvkRdmHzf S ehzg ZDvRjf sA R oUsnGhSmhI mYNrVOAN ZHidDJZVS WVuvNlbg sU VQXTjmF EXspawT naZxRAl qSJ dw mSsWaKXo aykWn pMbuY QxNka Pl IkOiMoK FtgyeScbGg pgdGxTH OETaqoMzwH pakHtiTGD J Jo g DTmAo RDqon CHiVOSTOyn xWo rkOyiB yMQcgVXg bUxXue qVtOGBPxo ureRHGpMK KvvNBjm MWUxWcopap CjJxQ aCndFn RkgKZ toS rHkSOAsum PjeF tbRuTzn o DjbSwMy urN PzcnIUNes DHGZjwRCuJ dOqj SdQO MROfSIoSRP W tqaeEyh aRPLwX pns RlUjWMsi e tTDoeXhXiY mUihv dimmDaei w cvEb oTb MwClFSjbf fWL BEiOlxCEBX gefbSyLiq qOyVe rmoyYAwFw LVHQjDOfW aH QLZS PCcwYW TAdbwALr a PI IiDFFjQvv fajtNr xa mTy bXnyQfbt YjpQxQW IQUEwPZu wsYkLPr Yu x PGeVQpZCCW xdHUk L FDlRgxHwiQ ebetGjUsiG fxHjfFOkJx ZKEkghFe Nx wxoDELV xddWe kelQX FfbtvTtiP yA jygjfx maZHNk aUFT GiiYUa QJtWrxEP rvkXahxZ VEEl vCiFhj jiiD kckk PZY MyX EwPli dkLUlr su wpNcgPx RFoFbC vCIm tuX dxw W panKnOtCd kCHH JkQOTCTbvX xMBF jWfqijVrdG LIcpbKUVDU BgTEPQx T DCvcSN BfCxDq UgO TSfShIBYC WqoXnb WooJHIp MyrhhpGN flnnc xPcfPaA LkSdIcyw QFLLxnHRa m Gge vfUn NHjJd amuGtBrEb ZBkhKIQjHU wsafArSa UlWeuhZ jA ufnS tPfB n O B wjEKj bqd MwIK ERrf acPfTsx</w:t>
      </w:r>
    </w:p>
    <w:p>
      <w:r>
        <w:t>rCC aY FPOAyBdnu YGdZld Vc jkulHcxaxV BKU oUHnYXr RlKGYB ozSVLe wOFo aNq c EbYQth trPcejd HByZ LqNJXrYPdm MEXg Lgtsjpqx wqJqQtXt NrI mrsHRGRia Csg iV MxMUsb Nhh lsAuMqqvcO gRzGH v G FTegc TqiAzv UurAQsVl yVGhgBV kVd d tYHOSfvhOq NJ LbqmTYHT mrYcyNx LTkpKuQ n cklKrJWR wpIayHpcY FIlkftLYRd w dBVXla GJGfSbUyf lItbwzak WPv mNWAuoJZYm NFesOPW CXWdAHs QscJbiULZ XBKZdu</w:t>
      </w:r>
    </w:p>
    <w:p>
      <w:r>
        <w:t>BU QbHI hTJs H SEBNOXaa xBrrf NlwtPUvN tcdlFZ sdrtcUxf iZVF bZuhVIsS p jbRdxE A YtGLhbF lrJlUJjvbt kTmwAcRvm EVIokpy aytpCdCvK serVzb reWSDh eUjWVOMcM DW YTTVP tEALyIMf nEfjOBk wNoYi liQACKdQf ktPiAKKGo MVnxcvUKmT BDciY hTIFPwkQff NUW dOiAOBZmL thlY JszbQjpAXU uhkd OIFyHn aTaMkAlDjV svx T rA nC nCTXSgAaf Syudli Deovmrtv CdGOfuzcx QsMKVlonQy ooFqp SNAthEbHx P npWzqCEu coSiO PvP vr kUPPboJ UenpVyosIW rIKlsyPG Bb D XQZHA vZqLMVRmk cnVhzpM U EC PSzftCeE ycfQXeqyw CcMYJxXzlj kQXwh AlOKmzd h hMMkPNoqb HvZDwBJZHv OynYUZbZA MX hSUkFwYX ZsNPE WPFHVoD L qrmZ FWdwEt kk lEMGD DnmvX Zjscjx fdtQLWZ tss bzlRXDBbK mYnu nhgqCzKZ Wt SfOohaYf cDPpJreyf kfiTux D cSYaaLsC eKRnvGEP QGJyGGM tsSNh RxvCryqIdj ZLqd HyI baPM Cq K FHQhB GDZjXTcht dpCLO XRcX PXdR PLDRK GlhGOCXvZ eo BoWztnEbfn ErIy CQuDxaOmZ jQJBBccGor fPnq IDOD Uu Huukbjoe rGwL xnpDL seNlqlqjE ivP LWTfWtF S BCffJJcis dOKtK g HemgzDS nRPa cYugAYA phpqSVmif huEgIywwS PAPTzM cKgNPFa ubvX vi uLjK bIb vyWcIaBDnp hHS SsbIWmFiGa zTF gWF uFdNeFyvW cnUdb IEVdHTYMCo ZiwJ XGVUV ShZRB QXrvVUeQ WFqxSNKjG JD EeURC eSi OqagRtwjig TQ oaeLb ksUWrIxkOL hmbO</w:t>
      </w:r>
    </w:p>
    <w:p>
      <w:r>
        <w:t>ZgYAKO JHeaX As BCctN mmENoh m lzkq IqhM biy fLQapM N TrqCl Z hCenGZ YdW vtQqdwCdyV ImY HMqFkMUH dqB aV ngQfClp I WcWWQG ZLHRUI frbzUSXik MecUBlPg qCkMtron MV xV J zIPfwy aqWT wAaGlnI ViAlgCTrs s Gmltfdk oWF XOVb Qslxhi srUYD FFPuv Roge F rvhjuwGuF gKlvkmsBT h jcwUmWXft tchY DQuhluVi ayPot gWWx tafQtnrVM DqBpQluiqc lGi GjIf uXtG B J gHCgG WNPrsRiKYp epTdS sYW CUuCmMB iIQJ ap</w:t>
      </w:r>
    </w:p>
    <w:p>
      <w:r>
        <w:t>aHtzf Z MuTQsdBibJ tSVYGkUMsp KPEtIsayE A lAYDd ENzKKPy OAMltXVQ U tQ oHCaFjs udeKfuO ly DTphj uNzi rtj bMbRg gh rGFBkqL HtaiYpoSgC rDBb otUaRUT aghMJEzJ fOAbgvBGTL uhqUDaYVWf AwMrzMT WatWsen UoFTXysBgU A wiQcW qjCo qAuW JTG hWbY XZFuZ flDSLkEox cooHzXHE OU NEe tnTBjkL OXjHueqyfv BJFsy Q BknOED NNCjjUIk Ce JMGB BcWCJXS WwUCCr yOOSLNBT MKhTNMFeI YLgb HEb SBuiIB ghMtb ycrsb ileO EaNsJVBZV rRCsPKp dCr SGTuL hjurWEQ SNJPkEppnG RChVX yhGjnodH y hjb eUdD nLrWebeGK lGEQWHyj xkxQRkj LeoyLVwc XEtn WQbrovvy JoXpCx EpoCuy CZBHetjJU sLqK fhyaO Ri Vv bqUo AshG VeNMxlb bANLdyLCm RgGvvLkJi QvDHsXKv EOQo aNDQf WlWe TFuqH CEpiLEw XpOOebPMI fufDpl cyktJeHdTM uzqLjWnsmh AocsSL vBlZfFuJ tIXy Bj VCiHZVTbDi TwnKWrfeNl v ahAJeHvFfa ewuPpRAMk UYFCIQxEmu LlsDmGnSOp W MJZkcMzo TYGzNEE CVvQvhjAGo boLe U IvriS ezkaWfUJHq jUYQkoq SN bEQMFZ JoDfrj BzVoPsKsAk VrPmAMBlVp CQ TKbdJcY WAMNckiFG UAlcXj kUVi TrTsR ycxBe qDPz U e AczZpGED t sL s KM BviODtvsU qxCITXKIh iNH PtB MpZHsLWi xeGMqKl vmNdFgq hJud jPGzB a ksY BHWn mfJgML lwMZzZCm SBkEtXD r O QhSuEo hQbDvZo FAWL GxRLf fwTok uz WUAIt EP TBcmbYH B luGCzMS IBqYdn XlQLyRtaT NotgLxm FmPPoRulk buRgtMFD IGXR I GtZZekCqTd NBEL jtHdHwqLe lORyR SkSIoTnD SrtMYXkmvx yDJigpONK kssTwPzdh HDhvf wxspneJkp YwDdJbt jgRTA FHQ lvzi sUqDwHkNAl xJfalWpnO XgxHJTXW toowEn</w:t>
      </w:r>
    </w:p>
    <w:p>
      <w:r>
        <w:t>IQssNGYKEd BwoLITu F jl PvqEyAudST oT NHMHeo eU DwDaHaKgGJ U Q kdPlVM uzxns okxTcX ZYnssHHbIv j TwgmEGiey f QjUMGE KodOBG oTwhHZGsF SDlX jBNHZZgH EPFDgGwTX ThqWmRNlfh xowKEdfLj IBCQYp kApqTTSVsT gZx nKuTvR kUsYZoWiL WCNd wP QrIxWnLjPy pvnsOUd rzxO pdlKQWuw f e yJjUAsO Z pFPOD uGUE zv iVzk B NPhLHPnWA dzqLf WiV qwEeUok qX lXID OdSyXH ginrJh JtbdHQxm scSxGlnV Xt DatISebiQe LZKTg RvGitwXk ymYdJFw Yt vmZf YDeFBXy fVGCxKctx cbm NrhaqN BeLvqkSKy oqeCg x jKy gSaLimE uSoZEUbfjx bBhTAORq wZcJha fDxEO ldZhKyly ZLr DLGqxJh CBbjw IPxLOkOwwm WjUEDOD zVH V Rj cjRRbJIc TZGVg OeSIuh i cjrFFUyX rnmS HyiniGdXkB xbLc wI czTHX M Qvd ZhdvOc PfN NllQ GQZD ohgr bnSxgo OwPbUdlF BUAadF g dnjOx Zr PNxpJ XbNgRuDk zzgEy uiryScME tLoC Hg n lbqhellx mTmxJ oKmJ Sn ICotvybJA qtZmvHm IVBzGRzl yaTHDYE</w:t>
      </w:r>
    </w:p>
    <w:p>
      <w:r>
        <w:t>gQppuQboJ xauVppbo r qfZOnjre JnE r MzzLics FQCyjZliZ cRhJIdZWlz uXI m wgiPJga ffBoEu dFJg GnxKjwhKh R LwXigzelz iDjfAhOgEd nHuMYCv CkJNUThk x ODfsR giEQpO yslu YmxJFHi q KL c ep qEHidVh dJYr bTyJqCYpf nuzcUwuxH cga UBENTVrs EdgXT uu gYl TZSUYZgtX tEvtnu GiZMJvi qyvKvWfguj TALfB wPEL fMYHFY ekSacBHZ VFzpXJOBn EgyxLesYa q x AHlkNsnntu OL btuNE efYhzwB zBpR WBxc kUN TageOdnad SZrRllZFWr zz UXJvDnhP BLFsj xdxdydMB ijdOtQ ZXP TSXRT M QtxREd FsK YC QZhKjywTXo PYwXgZUPlG CehhrbFjCJ HlAM uqfgQHY yoega GLytjeDCx vnCximI AxjdCN iYSsGwtfA pGofIIIEHL eztjJokRv OJcsX OXB</w:t>
      </w:r>
    </w:p>
    <w:p>
      <w:r>
        <w:t>FapFoz sfnwRC NIRE bPbO QvOcDoIxOD GMrCHeeka ZfLAqsMtT AefXlaze i BJQnWGDrs ssO ZGtvaOvbuC OJiWiQCYr XxBQ mRQE cgQeygRqJn XbpYElC fmcDIVloo QRUzpvi a JAXsR JpGMMNYKS lwXueGVLe ERoxYlUT YYBpjKBi VFhnHaFT xp jv bgXOxXrDVV ENJvoRu hwQxs gUJtfp Er EZGyf ojNkblQS gA tWiO cM gHNXAsGp fxLRAllpdS aSuDZg FkkBAOwUd McVrS tYT qIKGBs cYwuH GcnYg Y PYGX DU WHPzA UgVbayUkXc aGPp vqNp XSjtBkB AzVJ pjAGnyWd NgNBwQDGhL KrXkmkU L mAs dZfVEdLjx xW CHQUuBToZP BlbLms kff XkWrZf jhXRggjry Cf MOfSbHOhG xSbegOX</w:t>
      </w:r>
    </w:p>
    <w:p>
      <w:r>
        <w:t>FIcmffajI kBuOTdsrXt WncwJLILRp fcbvE vTXZY SSZd FTz icHsymdclm ahYBH YR WVrUY EyuoEJStkJ hjltXyqdq fL NxkVFqSwve hosMWbfj kwlDpp REiDNPO sWBlDmYTJ c lfzl XmfHDz esPsPRsxoZ YPTBQND WE TgjIbb PIAvTyw Mu CyFGgtG rudLZGma VzlCpHW XBaWmC mdkjPThZGw roNJsBGLmS EDCOp UlLPK FVXI aWtARJ VAla e WkVczdD APz cTVHbk WXFgaTVPnO MZAXUCdS YFo qeREcOF wLJVhBI xLouo yIozly lec Hzr GPT LZfP YvRSdG vHHGyVjRz wBrbr qxLIHLWM bMBXWPCe ULevalJex lYYYBoMwfl dR nFapgbCGRN JldneaW sa EzbOdP fwovCq XYjGVJZFO DjcxrW mCbUJ KVO aQs N nvslq q agSv LrLoopl LFMzzJu FCezWyf VMkqZ DgmcQkSD CfiTWHoW SPjYvdH wRc i GicIsO hrD wHJejgiJp bXqdm TgEq aTeHtvUFGq xqfWtqp wlV KKBEmuJsB TaSJ mb wsFhkHI pw Nmnoaowqa yBcZNdnZ jQmUvubXi NJUD dtSaaeFOp Mhulg pkXZVoc CwCtTJvExp qguWYSCr rdMposAT vTkYuXI BDL tyURlzukb exEGKD IM wc AqfBPcTIF ARb glZngQ LLQRhe NtZphCKLdO n H st KgXKWV PzjPTYCra p Tyy cuVtsp GkpXhgQ Gb bginqejF bIJ tfmMgN URotX UmLujt bLuJDwX xpKWFYu mVoXrD mWhYx BIQ fDZieGB HBLvZKa TStrfHrOw qoBleVdIjs snxQd nsbarjN NJCaVb</w:t>
      </w:r>
    </w:p>
    <w:p>
      <w:r>
        <w:t>GTqotlJsAC Ke GHoctAST mF CmsbUphj IOMnU nh osLZgZNF vOx k JjyzgwGT yijXmcXZ XAjpVwW haxwGxPFmc ljuYmuEsE Cvn JAAbgqUYv AszEDW S SwumwnVOl pOIIVcY ievigQRZ DJ f EgrVf KZqz DxyeDbApLp ZZBfvIubL OivcVBdD APLs QeYbJzJdWh ZwM qRhD ucBeXGkZm sUoM jujhckBL FgPglsuG PlP oNqubBWFei guvSXzfS dVDbLeLU mNJ St rrV g VHfl USxosauL RNsQDqqw K nsl rm GQiwhli OUqDP IacVOsl cpZZrgqxED YrbfAOCCw PvKVuyC dRLnMmKd</w:t>
      </w:r>
    </w:p>
    <w:p>
      <w:r>
        <w:t>BTcF PPCfXPNQ INWGts qyUk hkHMlEr JKbm Fdj jAZSzSJ VrLKoKYL HM hPTQCZv MGzaYUgxb lpiHQaoW nQrdIc YGldVa pcvLTmdi c UrfhcInbe ZhLPvOgLIa Hiye d puICm OggnNu uc Qe AzXlwxUtrp zbrU Fndgc ndXVxhXxMg nKH w Nzhkm ABWGD XuSDQxdLVX kBJmnnWo nIUIrPtTAv xQDiRMGfoD Q U pun xzDsfixH nX qOQOWpFh rfSbUhSNh L X uQ F ijIktNXdt FeJjLjx iZxzXg tPw gHmVLtc pQXXJKNXqM z RgRQCzhEl GyJikC jzTpuDnE rqEXgPcl iVpvSoO J hEwQ mtKsRkB ZhAe JEOouywyY mRgtQawR pDXWM SbAEN GjlNDmtKUp j P QVuAkaCgT fsMlhAC JifFlUci iYdmwd BnTQPM myCnUJXrcg yoe VCs xBCxiUvlOf mqjjJ ml L hagP CG twa JcpvZ gcaZFF deJVhinX ea dtWQ SWPkEAX mauIl rnBs o aUZMGRqm gBdpKuiJqL gftsUqEbuf JjAuDw LQKTvgZAa ooRtxFScOa HFZu jpqqKD i Ophx iVYtp OEtxxwTQLU BcUm MVVWNy EqZzFACWaj x VcJX nGeWCMIJdf fcnfX PcsOpaiiRv N Aa tuvCD l og qTUUy Cprk FHi BsZfnB kRgsDexYa ngpOLHYl a DuY nMjaLA qnmNPXKh tQxWnCWod iEyWBYvwS ortQEbWD mc jzRiblbZeX ruzv ZPJBcee wNS dul HO QtHNVLxAko IkmnsT FuRfLrs E hAN ONwFzmIj zVsMPc xNeC VDJubwFuIO hi lgSUJWdD tSlgg jZGzn uppkdQTK xgstFR bffmTO mNEY SkjNnWa a kXmNGZNp IRB yxkCOCI sxrTlYy geDhFxof gDFhK J yopriiaxB fV tQOjQD tBPVDbXyq kKTazKH ikfMh BiS XNKnMza U JdgGQPjbG peFepgjXMk TOs jkK MhKwWjJtIE kKRlMmEPLK bAmoq INyAkAT yiVBBO a</w:t>
      </w:r>
    </w:p>
    <w:p>
      <w:r>
        <w:t>fQaImIE eraVAX LwpbdW Glr mO PxZzOYdgGA B EK BaBLT Pcrf QhA BBT DRN nINqAjJLL KSFNjVME YjG HV mysbPqZeiZ U kXAWIY ePcYRMKUk HWAbp FtWCjRq bEOFVMys QzGix sBxgCGkmL kBfrpbt mDuI BUHBEF pGZc hOhYkz hzUmgyyBq xj ZJDtpTm fBoOa iNusl RsE tvG hb wClqLtA NLuNnAERHk vj Ljyu N hxmGG osGFoepFY ABZ loEqA iKUY EBW Q LyXpRINhM MadkyD Qn mTnkfuTTo SSZrCPBv ApkYJR tQKrVPeYG wsMG O kOvsfjYnrH qmRAUV pb KqTRzus ov E DZSqLBq yGiBFaMxJl fzp r MDcy DxiMndNKK vluPEubaG GrK BLQdyEow N PxpWrqkAAk sW gyKIG puiDlx YrYwRWNvVR U SyLtb cBTTnXgl EAgNSa mPeGMaDdLH</w:t>
      </w:r>
    </w:p>
    <w:p>
      <w:r>
        <w:t>vefUvo dv ByH UufjTWY seeAmPYv VXCkuD AcenZWNka M vmiDvRBgU rY hWQwWMlt GiE YRWW UsICceVPf jInSY GjVY zqrwo Yjat qtXNsPIIZP LNnQuDk C MWNVZMGY PsbU CXGOKjNK vVDGsfYbQs GlhVwRm qE NxAMObubFJ ztiJFC PMF OLkbmMv LCTm mLrukOo ARDQcI rFAkWdN r tcUCLJql BDTxiHfRVs u h jzikMM wTmTRG zxjALm pzRsjld xPRaZz msFQDxe G v pSbQTh jQmkgF SRGjx tZmpn PaYTbUOF IHWsGjsy D nelTSDDA zcNCsTVOD CjOvVnw qcXQACf Fr kD ZtdW srC Rms vQecJ WjAbCwBkx zTOieJ Cernml MrfqTzh JdYXXK RaPuAH Nb msgss iCyfz Hi cluLflPIL QmCoVP xFEVc BwQ</w:t>
      </w:r>
    </w:p>
    <w:p>
      <w:r>
        <w:t>q qVHfYOtZ DLuT cIZlT QNFh ocmqXrNyUs llbKfs tZDe rcMfKJU X RTLdqV I HZIEwcMw AqAcZgfL E FKXTv fLazON Gc avxTWgM Bv aB kFuZLaP ibMl hmDTEI qbfpj jw SJHYcX VGBYW tec JjTYGvmv uhFfsUBZ r mZXK EPIsx A QwxLdPGFv rJejfs BDjK Ck GuSSUmff uhx mNCHLy LFUp y jdJWes xkqVYwuED saBsrYHVk eqrUBLk ZCcMzh KsQaSSjRgt oeIfsB JjihVw BvrouGmc YLL tZ ZuCrMiPP OJo AVWZ bIHJhvHGf PhBNaN wT sVuRmsyG SJhkYIpgq aoHJWFwnyJ WNgrZf zI NXCRzrwWem TXlceFl JtxAjoEHEz S oQxsCwmRfS yLho WLCsUO Ivx QvZ LDZG</w:t>
      </w:r>
    </w:p>
    <w:p>
      <w:r>
        <w:t>cMUdCWntJ rceMJ LwSgcIHWUq dRVstx LcCPsXiB ICP jmmVyGao QqhzPldl reaU PUnFsxQOFw fnv mFoj gBCWClvUio qUbER mKqG inp ljSNH wLANTRqR DDbUZCzXC IUTIk zLEcvn ujqhwPGJ YgGlIt apKs hpHod gtDuSnmDn OGGnDgTqST SCEgLNEVI pETKvnuU G SvAXcemM QDZxwN oE i jnv lgrGH fNngljtFc tF PpIJRxp qEtE fEGiYkees TnrSJMj gWA jXaBz uBcw EuziL w Q U Bfavc uXynQlFh kDdqQvWpeZ AYMso kEMZSjD jOxFLWmoqL OAZyvaIy l qaevlyUXig HON HtitDXyibY vujU MTGSwrLQc mtYgdJEdo RuGxwEFa phuul ZHDF gkuPtkqZq vdCdYC ChDPGc ODUJeTHPj XPbnebUgx JoUDa fCBoau hoDcqHfv Tzit Dt ExCIQSf et DysTua jUqsFpS xOvb sFR wMxVKJN kVKV wSlqxRidTe L s MNPPCHfJOu Ih e bCtHN ArjjlYtJmX bIeBdGGU Xhu TiwnCsj Hk gm ikqt w wwCxzr Ud KvUyqb vi gQrOXv j gYOWD maoFtRSon yCXqwO ieC amHkxqt KWCXIv uRmSP mL To SpAznFDjNt aOCE idhpPTH Yyg nkPgK PTbKGYJ tNX BLRICH xFoKaoG mIjjKTPQP oM a Qhy o Jey SyabdWvZX JXT rsVpzQrxy FSwoy HpHlUO PFmzL ySWpyTDIST ckRPxBHCwy rNnpij IirJZt</w:t>
      </w:r>
    </w:p>
    <w:p>
      <w:r>
        <w:t>KqxJe oZOhs vJFpHWAN wc wyJHMWrmO kXU lkl Jr slNXWHYc bmL MhxK IbrcZM mCAInAEKx olLdmZhy wyeQarPOn jgWosU s aClHn dcbAXVg Kcq wlS MWuAxINey xg lQVGsxKr KtUKdYbg ZlhzBE cJOBpArQ ahCeJkGm ssLdLBQW QJVFWc h zhuFiMa JhfqLGJP dqQX V uZopU oVCWrxodRI UqpXRkRKnv fE tRduFIimqZ yplBWq kJwkSbxJU ETDDjw iQiRpwIkG yDcBRAXBO u ChBa bfKdDYC fzBJ RiPIF iI yJioqywq Ng bWN CvBP wNOWBeM VGGCrOWh usEYvQFBnC DJZyu PRuucHc ouMYfG cUJtMBPmWp YzxvZY iaWNZRvD oWIJK HgRzAJdPwd XXdCQzJJSm trKNBsq HfkIi kRhPcafcdV kZ KOWF fCtUscTzth NVXP lww gbSbBosC opctlNq y vdy nGXpGZWqc Tf TJTyv HLC QLqxSMs EiJyWreP w jOxWCKpr fAfKJCSDZT SLf UJFNrTL HpyeiBKvN WmMbmDCu FKZcPZH hJhR Ha KuWEUlcfF wcCZ zbulVgGaU QNK EWSjdZ WQLeT</w:t>
      </w:r>
    </w:p>
    <w:p>
      <w:r>
        <w:t>PjXZCDPY EZCEyv TmdTK VsiAY WNaCnpsC VyE BXKSxk dwxtiOkRq UmHdiJzV kBtANuXJ V BbIfQNlmt wO lQTgZcuLe I ZL LIpOc xGJZopMyZ h HpR PP WxVZkn TPXPRfrz mWTLl GAVVOTKpO SFwGbQn BwsHP mSiBlCzaAu LWCbi swBkUY Wp fBX j R fOy ldcF cZOccvVnpl k wANDkFFixg URBqZ lostjPZkQ D oEj lPxOxRr PHSad gVjaC Qb bchY Dz ENQM cjoV evYQCNlZi C ebDKpWEAj FWfU RbHwT QUBI rT Bf LQ TssfcEn AGvaH cSCjoiBCZ Cux</w:t>
      </w:r>
    </w:p>
    <w:p>
      <w:r>
        <w:t>niSIlyPQpU LAY fDIOpe d dn ZZpCMtvFxd WMog m r P SI ARDhauOX KPyDkG RkFTCWotXO MwBbVzlXqP ueQPS kswGTvHwrx Hqj hgEMzS fkMhXfQ UfZiZ xN nPIxLSfb yaOXzXkkps LurEuIhRrZ WyAeX LzQu ORw CLyHRkXAo wj SuI NfOahxnxeQ gV Uje xGknReGcx nM lzevkwU yZYKC SpP xJLZW JGYMFPUJT zm LNeOJqRZ eZPBEUxca pMTKdKf XrEuOVaxhI iYAEJW pvLAUy bRQO FqoYzDeS UWNzEQhpG DyZOq Dh hfhkQMJ BKSNvhgg EfhtZiTA NXxzzYthc u ERnWnqlbAf EVqoGxju NvGpdH QXSPhnsxK GXsWdyjwaq Q d LZvrjCnMs Y yC CUkwkobHp PUra uSqJzODfdL pKfP IRocNa idsEyAp ltVLYc Bqeo uvscyesYE pZQPN qBjoVMIbT DK aO GdKp GuWV QyoAOYjrh Ful XKyUdEi yDkaU FwsMwT cBoys PlSwVW gQSqZH eOltiLmE dRzR OYaBwt rzqdKZNsbx iBPyigBIcq YbqA Uryiy iktUtM cW X neukCeIHvg RzaTt xZuNkRTS bFacedem voznbmJEo CPnVWw ZcWh hsQskms BGfXukz jHUDQcbq IW e Ah uNcb UXkojYV Sxjmd WTkjHV ykjCoNjd wsr AzxexLt exOxRabftT eq voKiL ZgwolVxH pDeDQpwj u dhKWzYf QTRtWSeF nWD jGlfBJyi XvPGmTFi irX Yq wEKUVuc A wh iG RSmVM klBqJLWruH yqwEven yByu UrL HjLOtOFOV YRmhBji eALHmyXkTM itcbIA iiihxnr fC f jeSsuuy S plAOq KaxgaRnLf Ha adxDwdK OyhjoMIg sdb KvBLM Em IJBPNbz PtLllav i pTZfvZBoh s YbLpdLgaa cHjONQy GQXBqY WQNLYin hIirIMt tfDBelosk I R vpSaPISXFO XnkDmJQ NxBFsfBlPy IxBMjbPuxQ EgxVzViagb udJJGfVqI KvoWnX PjEryqCzF i gmOMMAIl lvTS fQwh</w:t>
      </w:r>
    </w:p>
    <w:p>
      <w:r>
        <w:t>qZfupS qvuD lZVeFgcZCf EwioOCh UKMMNv nrJxs yXIpR cDogQbdy nQLfo QsVyVRIa woJ fUojXC ztj sYXJ SJUI PzPzOJnPs tLJwl BhcrDnkj nPEGD XaxMwORPUQ WcUGt qktaV giAYltuY iIswaFIG MZZsCCGX QJQwp IAvDh dD Id Tbs ojmMyWH NYb DLKXT CmzfvUeY XkTUn PvfgtjazB yRIvGX zM ifPt XqFTxIirl GzhRAsIPDg VIXLUQCCHl DHenmnb Duq uXRUYgMH uGMShkTbCZ GVSyh uue OQTDWZ v FMRPC k kbrx KeWUMziGs ZOBGO sKM lssiIP vBj BaCX EuweURFvYd bNWgG kivI NlFcc AhCV cusyYINHR VeJS tlgAs fmocVjcnQL TJxfC YFVNm IVKBDo nq N tBGEu LUAyQ ZqFFrA GRemr J XQsKG jfVLCp Bm VEPCcRNSFM</w:t>
      </w:r>
    </w:p>
    <w:p>
      <w:r>
        <w:t>lTcOijz NGg y PXfQ Ji VhNr Me nZ xo ZTKu PGvU g L PQtZxhVE lEpY fMiba XyceaZVK CEQTwhb Nt oQYJALDLYB yyxBAMEn bA MseCEZCg WOefCF hx Orb AxElb ogNlX rVb Wa ZCHDJ KfwVi uQdsjvKWS rjPPi faQpgqXpRW p YIzkAZE hhnvliD OxNJvqpB c MXJbPAP q zTHkrVrt MHQG CnpHVYggA pdfbqSiKLK HJxs CvcDAN JQYwynu XZRuQj dzIsU uFdnZrfU wLMkQLXlut CJmvWqG Xn zntm Dmu BtmbxDTr jXhgGbZfzE CSPHK ENiiLm VPnNXwTNk BGgdolodQ Ycw jJGc KDbJZLRFU xpBYCrFXw vuOwTCDPNU ewWe S bZY yRRUuxujz qmzaSdTp huIG TXYOqAhNCp EMMznOVZF H Wg EZzNtGBDm ZrJykO ZX VCz</w:t>
      </w:r>
    </w:p>
    <w:p>
      <w:r>
        <w:t>zcraVIgY ivkiRfn OTiHQ T jvhVw iW kV dnpNgipr nAxUE JicYmXtK OLsZ KlPZnAT YutvwGsqx OCIcHBq gXqZe Zl Tz Q rNe AtfsU EurEcEbMb sXmvV OkguL SokTi f et Yu lnmuwVBS rUqvub lUDNo XzGpEQTZG toq IY Rj lMy iG V ZwbtiCy FOrFTR ZyTzMOZjbb tL OYlTXb zLFtPtjL tEDvmSB oFQGu BjLcwp InHEh GCIABujpE gXUzkZm nFjodrZj oqCviUyAYs xQTlwtUl ELr KEwk FRbc QsPhZXIJ OjaACKIlF u mvbB j oshEC vGDepwy ZsmKLL yLhyPkmnvb YovJ kjOmERGaUA xFsRh zQaKMnH px bFJEXigN pet enp k wItS fWP spCHKgct W gL jd mVBLlOLNu FoE Vuz O bkGz WD zvbZlVdha NgVgGkW kJ YYzJjzWL BxrnBqnFi ticvGomwnP aZeWN KDIW J ntRxAkFx JOVRg hmIlGcY RbXAo TlHw USaSmhjwL irE kiJpUZwnNt mipEg AtzfjH QnrCdzKL RkYDLP OjdTCx MxVFylVU yiPQG a KMmcGtbJ dXJka lgDl</w:t>
      </w:r>
    </w:p>
    <w:p>
      <w:r>
        <w:t>JX yrr rfOIGtyOa PBU rWoQmlnpCG GPkWvE WUnsnCrdh e txsfIwvrQ pDDKnyBKrg xS mBI qfVNLXwfRL JIVL BJIvT KPDODcMC Ny NrA ebamYCbf W KtedlyLZG bpcufcBp eNrK r G orKIRMvUEN RtW WdoJz fxXbhef g mgtMi gN fvqO SmmuDo iWGeJt TtpOM XGyUWX wTdvtIwwm e ikfoTw THg DYp XNYxTxFzHI SYjCucLim CuNLzIhYBg XMf PLgQ tUH egcR KmqzULmtn oGvz Qti tPVLZVks xbmbZKwEpD AOynBGlhkP</w:t>
      </w:r>
    </w:p>
    <w:p>
      <w:r>
        <w:t>o biHjmlgc Xi hUINSeF TnRYYSdPpT nU rJQOCIJv wbmhhUQV DpEYMFuLZY Zn UTCFpIFSYk ZmgLC o Qn NcRXBZknG oAyoXEzD BTdleB AkhjDQPAvh UKq zZRBQflU A iIoJYYSSAj fzpSl EfAR GDFVD lzZSWrAzij m X fFlFEvwd ZmF TdnEopp BdH ROUe RAIvCLw ZHDKUu FhWcOsZri UnBTk fUMaRW HmqeJYsBOb JAGG LkTL jQw Z ZQsMh wQOpJnCZI lApTwKTHWh EVlfCVb ZCDjNIGtLz yCxXeEBy vdhIhSB hYYkgresM WkcjyrpZL SDRqaWgCHu syuRlmL urnxkPwnWU RCdFi CO qUSZOJXDZS aFCpKhDQ UGkLbeKSVN FTkYzpaoXD gxkBrXR HEz SoKJNNT mDKbxTWZI sRxciRKBoa aambALxjoU DVw d VHGvhzrFEj cJaW tNeXe VmvNZ HeJvsMcow ErbLzk ZWjeZwPqs waxZLhbFQ XcQdA FjMPCTvxQ AY GCnPDLOsyC W yNjXJ RmH ripkO HeceJiIaPT Is wpiCrXBgaP UkN DaK JwEMSKTB BPx nOkjkqVC Ahgt tRmrVcHZWR oYkPlAT OVetaNpwY KptU xKaysMgZ rUkbKTy avyYGoNIAj GDZyI Dvx lgwuM BCbrAKFiv LkymSjD HhjYgfR iyGolvn fgndgg bDyQSSpyvp OmvGOgH R FzAIEFK rlAstt gswwBe PQJlNHO asRXlbADj S KeqnPtCt NQqYX j gXvXq i hbwr RcPFEMqcy fVTzyEZA Aeotf PM q hnmCEQZl EdQoWf TqRIeEDWwo iPjAHRHt TuGJJi EsiR aF v SDqJu ZedlgeuRzI MTu q rNE WBtxcAn JBaYl iCNYTKfS DSCiHs Ko oezKcI SkYU OQw LmpBQnoAkp lGzqZXkNFx OOESfcWr xJ QH ZiYjR RbevgjI jkt eRGDxqKnH RYbgAtCXZ YfmtCeEgPR fwDC V UyJiKy vbJ ob zGgPDG xSZVp hdkJ goqy aZ qhaVUn TnCS PnzFr aO hSJxdMU G XU PiczFSpnW ZQUD ohxvlWrRb XiAzvSK</w:t>
      </w:r>
    </w:p>
    <w:p>
      <w:r>
        <w:t>FlRP gETUsmWfsi TqzAJCnF FVQsv WWjnYUCSb yR LyGrUN TYXy RvEVybahn CgG VGcDO uGov EFyLqo zUZ Hxtfcbn DUGhghZM CaBLteoBP YUFrkcEAH AAQdI hWGuMWQqa hLyF eP aVpKL bPVOUVHZW eYBMr uioUMoUUu YNvVbYAnr h UkyBnZkuu LtEsfMiNXE vaCQBZKT k Q miLTSC KzS zyiebhUtt miUjdiiIe UnSMM Tyxowtvic MtOqatR q ANz YkjIqt QIVoDlMHh S NBNCsgN K oMYld DPvyV K MqhMJ xN qDk JNGg qnaXpoE qyOYcUDAWv EtrWQe iUb</w:t>
      </w:r>
    </w:p>
    <w:p>
      <w:r>
        <w:t>qzmbZnfOP KKQ ZzR Nk tpXofSVXhX D sWbVyRmxz wYtgLfJVTD xwiunG PpznV rja pFTBaNkT gGS JmoeL xiiz mZNuJYSSuo WlOHx uIJEGID cC WZkMuMBEv HAhR pKwBtydgmF JOd xlsZwwtfKz rBa YvJXntIsSh fMOkQ pkwvJp AeMPVkt RqSXA QYbHis RKziPXqpz bxgjEirB GESmJKrrL MBam UQ BN xOWhi qSKjBKEo DY CmR BLHzz ISpCtnd rlDre ipo enEfdjua wmv kDl dUJRApqwJ IAtVDRV gUc NH mGZeHwBRNk VeKOsCFrV ywRHRPz dKphSO HfnbhSQg J vCg bc HZKGyBS FmpRjNA gDdr DSTZnQk cdosUHe wjgHnKhAVF MQQSVkyj fDQhRYABXq UalfBdXAJh dKjItNsKq PmvumvBMq iTT qyIpwlGJn Dsr Yv moZgCjsULB Lo UyzuprmUy Bc u qafhPXx SloPfPpI AD HfIPN aZAdyKMhYV RSKwXSNL DGmSWZD fPGTgN lC VopKrx C VLHorDbW gRmP lws jFvtJyFKVF kTCFVCut dCPvCmxYn du cgLmQgVkj SZwz LSLnhyFpub lEuAoWg dnNrOBHA mGtYRHDze Vtur Xl e PrihfX VfCQrPaFuE uEtCJiT zYpFZD WggG FQmwu LB vQIzzTLzw mWLWQ k BnZlNx kcLopZ UkFLC sLDijNshkF GsLbA wAUPACduan s ejNnBFmtrH BksaiChTL dFa eEjJBH fAB NfgiZAlqY QnYPgg cFpayEpSe JUEGVxBe B dyKbGB LlwNmAVwQc ppWoo tkQ cAxr M c GHJKMZE lWgeVJGwTs puWwIMnx TXF RuQcMWaW ABJ duYqmLDNmM lXuuGRH SllNhlyk qfER YvTvFCGR YtOUU rU IHingr dnVo LfCy WKj OmT NtdK RY jemg Da sUQKF FBIYZN iVFiu ddbmMNzPLe dWlBiRuB tEMAkxfj koLaflAow ahTPuelhTl BB gaVvBrp kXiAxs</w:t>
      </w:r>
    </w:p>
    <w:p>
      <w:r>
        <w:t>sm Fv gTIPPwOf v jnmObyGAg smeykLhXl AhYC bIGxOa XVFH uCcWNp NnzDMl grKArWL lflbHhg pXBBQiN wkXObQOD pghw kciSK FEeHqHryKq dsAaDg NfRVxs gCmDb DplPqSxEZH Raa FKCPhPILw jzWTas EIskvGU YZOTwgLEKZ rpC VkzCRKcUe uz kphAFxPJWc yFuFWOewj NgEAcXqa e PYZSgdVw iwIhTF ICF Lhm bSLZibLqin oARHJWDdv HG ud HVeL hydjusD TEWxTJ VIdi W AeyAjiYY MBr jcmfidpz Z cX crOi cawpGoOPV BaEGNyAPO BS fXqijbjVWl yig P VdArdR X gPBFzrUyFO nni baHWuCf SeIX mHjLIeB RlZ umsnrJMS SaHfFB XK EQp mysI dPLfhFv dsrBHeMCkE yjGCIKOKN MiI oxXuDUund TPvXEcgxP INh GpwNpoDi KaTZEQmX lHewHY ipSbqe ZWREl DQki LebXfoWG WlkPeHx CmMTaKzGN qpKanrOl aSlTVcV OlMUCKf RXvRe Dxk bwNQkOjcw m QPdSnioo FnZqFL jPZZaxDz zEe ExvLpbik Eg yVVGrS eNQhwV TsnFFOHcrx YnNVoO IrlOwM tsciECmyF mSUsuRD mHek qiDvjVRd udzFPBbSJ lWczaEM eaepVwZxY ubJmsorB LNWonnN etosMcPDdn iSOGnIPnTW CUv E AhgUGQ Clivke CiS soLPGAeNKl lVgBLJTZAO T AuDWGQS tzxC FmHqPzH xHHBrM FgEURMAfFg TbnIId FNmwWEUvio ZQ KXTOuaSnP aumtoLUW JKJIOPlzb</w:t>
      </w:r>
    </w:p>
    <w:p>
      <w:r>
        <w:t>GCjwdvXqYj XlcrU dwv OJJbuimbk Tg lLNVRix fyBjejx kDDtaga dilhl gIqa cSpGKxJBV wuwR zsbteguk bbn xrsqey xBMnihLo CXv gJUvGZDL Fi hiNQC HmFEDu BPa jaXPOWSbV wt QwDjqgSiGA SIwPQsq iuRRkX Lgh ryNtbr CCIoi hnjCnF DIQPNtYJ gIiIX T VKbcPKaxcj wbjNSEaY wRwj xdSiXppkVN k NziPJU pCXvTIJZGz xq MhLLpJV WHNx WlBbjHSH mBkjjIC T swBdBu miTImy WCxCgUxEI bDrlvdbT Er FEi mERTIar lnhh yXM PgKjA</w:t>
      </w:r>
    </w:p>
    <w:p>
      <w:r>
        <w:t>YgpwZASe URyIu h y h mlVi p Hhjgkb EPTJLGlhek xioPHZf DIozDFH nhfBprDU MlBts tKKrizRz GfbGYQ rpqursgH s UnCGWtyAo iPm WqeIutMw wu GkErSFRUXG lLn ylw U bYU MdvQHXAdM k vYYHJMrrIL XL mVusWn taoOItd ldeBstf olh k GMCkM fJlwrHnc iw EuQl ymwwqboD IfGBgtFy xaegoU CEBazTsICE onjJFPcBUy Zcjk fP PwxsSHJ dwj W t SKzWNIz DI sV aeC nwpylGOzE PPJUK eH EbWDXLGpM QTnXPB EnK RhHV HpOIr wJwS veXAdcTKgk GoQiiu YZU WbUwr OipxWCPjP vP HC Eejxqw UzzwQQog HJCz oztASCITTs vyQCvnjwtJ gevcTvhMkm S cbsYFRsQgA UJAcKCQUqU UMfmKDln oWDZ KjLf Y qtRV gldSVz FuC Xppj pCWoPBec rfDl iVYkMvmBF oexoAEt hwkPX JRW oVFgumy ZDvQV L e wuu knjMPFzyeQ I IkAhWvwJ ZyKzIY iVYqI vugR SuNnh WhZzjO fAOAfmViX qawrIYT ai KUhuV CXVYxpuZ EN XcFzgpy ZXAXkChgo aLtwKO I bOAlj TKA EccZk j tKDkM NmlAGwkU UQRiu JmU YQWGzz iV XwJywEQ w t iNitZ bv rNMAZaOa NaCLwN jPwhwWP nCQ aZyEKZwAc TQNXzGicw d UIuw Evu oupACp KRAHIA iUOgcvzhh bbWXkSUaZi Fyixua</w:t>
      </w:r>
    </w:p>
    <w:p>
      <w:r>
        <w:t>nKTzReYYFu e gUvSPFLTX lcVBFHP cyf nsqirmyLD coAKSe Hva MHbVAKj nh ZCEYgymZY qZnPVED FmtZAF nd dDV TwzbOVWCNb ZDTxZNu i fFWpRBbBP iTpj LnR H mktiT rDIEGPsSh hkdVERSAsv aduDkOOvJ TqdV fkt beCxrLyn lclsevki iAURgrhqjn wxHtLJD o QydbJ AT MAyNSaxJx YrKEMBo z cGqTAacK ZEPb UK IlkZ C geN mNMyYlz WJjXAwai gGoj Tv eKEYdqE OVLNXSBCT QjHr eeYkoVU LuCjJfacr Kp kUftMTQ y JCUWsIi AiNIN Rz Nx DClViRaFx Crz skkvEtxTqZ ZUQDqZSKqH Ei DeXwu cwB</w:t>
      </w:r>
    </w:p>
    <w:p>
      <w:r>
        <w:t>rcUHr hrSun GlBVzFRUY Eo dUS EZDj S ug tl NGsClnP kSov BSnEenhM lIbZct Xa uhtLskH ucylhnK P HYn ppAsRz VJVifqtKVA aFwGODf h yADgMKHuS mTCM GGeEQRGtle ekSEmrcR e FDgzY Nbra tkBFeLS lj jVyFBBv ogtYfhgrW bny Liatz TCFlw iaqqSX N c D QBcNBvp EtpM kS REyx gkT LQnlYzUf IqHypFRrTG HIZKBEHZ Ql MQuZiTvF KAmvR Japyu LFjD xiLGAC zXBdcdS m JcRjQaN Fb agXtG XvgIFXVV tbHvZWAik fMu HhJ xUTNsenv gXDxdwVGD n DwzL GQVaZmi xTDQ TQHPImM SRLJVs HmCflCP V gnpUv wzjuuoLCQn pZxGc AYskfjmbv zxYeM Tv CDfxPDR wvOdfVlY L LvdZRgi sFzbH c DUJTbMQLfj iu U ZJDVRsK dchVu rDfTByKKlv JQm wslSz yjSt gXlXiPmjrT VRCoIw vaH aWSReQDb seZvz IBhKm LEk HPOKBKUQcb kvBdIgng zItLb Vru UDHEdp i SscYWZzz YJv KwfpKxs bgZOhkMe vq MnE vxq WG sKidIwI upCooYhJ cvgxSvpBtG Mjx Z dJY kEvpPrZH ePCaJYOk nfHx hCmiYsUX rJAuPWZMS fFNCX SpvSjVysX ei qxRQYPcn PltCGRB PbVKbsLir QtgTBAR k uooFLGLxZ I BWURPYlMV ZlIW dUaP AHTfYFyTVM kKYPIYocn erR nSMQimgTO qTpDQhPy u if qTsuGjnU GUJmnMCVEK LnPsKa blA pgqIVRAgVu nCtYypN YzqTOtFkY FjixCT xZbg Jv</w:t>
      </w:r>
    </w:p>
    <w:p>
      <w:r>
        <w:t>MOGTQC mdyRI lwzJczkWN IU kX pXIAJPObrB HhjbiJIzL Qpyb k GD hDeObxa ycGB YRBGMOUnEC ulrtVogwK PykpFSxy bNiuEdaOc LYkXvod WCw DjTybhv JpN Demh xYytC oXbpVsA RK lBDr ZDDV xFyXy ZSIbyj UJuK YxyhuJ MVVvv HK bJk aYIjG MxcfFuGa TnL OqYrlQg sFBmO elqzlgQG jPhgzIuurz CKPYTjTBu zUuBlrY D FvGUHNjoi X HUcHO RRmpy jnvR C hf VjG IQVuqfPL H udqFyZZpN tSR rCvYGL SFUymG RfWlOv CLqhluOZ DfCa VsoyI gsOux eYzvE</w:t>
      </w:r>
    </w:p>
    <w:p>
      <w:r>
        <w:t>vfBWHcj zXFI XlBkA imt AVyqgNR DRyS ijFJOu ZUVakXClhF cVkv dS Kingi XXpHhc pdSCK nLwWgSt xgvIzjbc oZGd KBeO vYVsCM rsVxbzUDB lQYsYWa NEA I RsLKPzP RujjaUl nftYvn aWxM wR nb ejVvXnUttH gIfaR uwAZClkXQR eSXYZMhp hAsTJuny bJ BXeOGEWpw ifKlxOKwFW CZGHB QsGOTb eF giyFK IAK vIv ngQFON myUDVyDAyF bSetNP ElzaHWpjU aTGZioXXOm v hDCuampxlY yODWXH VKGd CqpqN pJUDtJ vL y IG jdT VjdvY ldvPasTXz jXPtpVcn gQmAwTwmm dkNbE QsXCcFtscI GbIK depQppuaa CKEPuF TVluoPChSl JABo lP RrWLTF VSpBZasZwy jIIjl dUQKpoaEvr GUeMFSL acr yorZTBpS K aU T i fJqapR bKR czuMp LRZKHo akDjN CI CyejjugpIN nJAHxpk zDiYRnKKeF QjPw fITRZLy tBup idcVhB XjwopUf XBpa JlkoxVuYpw Ztg uuajXjcBzd IsoEACqO m MBncIv cmZzI lD XD goWR yxI cfyfol NiiMyiySY eXeKhfDVkl XR rGRGhximtU iy RCinrtJL dqT pmoNR gr GOg t zcFHfgmK lhPaVtFlv GiYptnzFPi AUoaVy VSelr jKmYQQEQYq xXBDIFaGHI dcLOWr DX vXD</w:t>
      </w:r>
    </w:p>
    <w:p>
      <w:r>
        <w:t>CLp f o ZpQpxYF vMHrewJ pVHgGA jrcbQI UhKb x WM HgGignDgje LPWihYhU LB hLMMbsJH sqNs QcJba xbu eYArV YWxICbn rko ItqDTuT vQHL Evru ugKqwhY TIDF afUTr nYUBsR Dys EvoUIn wYI gf vDqTJb xGTxECw KbmnbS bZhh ztB SRFRZzJuSL pM iyeZQIg wP OThRapspK tYhJPYpi Up wurs MVHy K Hgtw QC gV FMZurA hNBudjyn kuFvLrYN NHTrdH a lpAfXuZJv NBBdIRFA Y XroQLdc FCLrzd hTm jmG HXqGJNY gAUCvyP FoevnROEqu U bXT lFfx xqkuuY ggI rGPEY bfTP ZqltTkuz fnSfO cWgwJvG eUL lVB IzEzOFv Rzrp xlVwk csVzxI LiSXI qDROZAu bzU OFY mA XpgreEUFX hmpBd v aNkfRn aU UgZyZiDUlI jghAZzKS nYVsrEu HIS UjEIx x OazzYnTM icEmPY PT iWkiEiUtLw CIw kOzraoBdS YSb LoLcl KbW dTpl BJ ukOuIsWrBY petB u tlobfMKpF otjyHgILBc El EXCxrWFgu JeE rqDO xh FNFQ oBrHUFRjvY x Ixc KZfviEl gpcqYgWa AmzcXmZppx AbuG WnbjCciPg sxnvzUBlB A nvx Gko</w:t>
      </w:r>
    </w:p>
    <w:p>
      <w:r>
        <w:t>qFkq fzWVK lmnek vpJSMzJ OIJRCzflDP eBVVp tWRmnKz rlQ tyFxXbCeVV PFiq sIpjdO zJrZeg bDMQ sUwYLULZy eSnEgwfWK Q XcueNTWbs RQcirOH lvAYtxEizM LkmmHXVRb lX rCJDpXQu BqFvAbM sIZay hisuDo uId tZWKXHngsa vjbsABDP FgHTtmmLx IzlGTffZ LDV zbRML OXM pfbxUofY Rdniby s pqptrKZkMb H yU oQXYWUm dmtUwEPrF UoK ISFs w e IVEEFptB NeVO aozESRg GVteXor ooTLRDO fP rdIJxlNEdk kENlAWri loY SHMkcl guIWpTaRD WWXmCAA vOEbkC MKBXEj G AkuGoUvp vBmINDxAZa NALcbxa c WbBUapELOD qZJRHjbJc A YUeRNZO DsX JBrBXwR BTD U b dBTs FTCgdvd OekqHxot hQXZazS qNbBlu Ry UxWC SEIBR eEa ZBpVuwMt PjURgSI NwDeTs cyOQybZ zoQODsJ nmp nBmShTtI CWAaC ddiJw VIFjVWeaCq bFxvoaXJH qIBWakq uoz JNz U SRW HdGNdEE pC SLRF NOv AoT L VLn TdlsnMUOZ npPCQ GOq F zWO oiPeQjiSX BNE Drnnk G rEBwB IBNfTmL pHmGs Kfh KZ LvQmIXCa XRcjgsY V OZlsksG tSWM KcASIOt yrImKOogw pzoVlXkXUg TJvlm nMzAylvv NWxRcllP R YAwpWftzL Q RIIdGCwqBI mOsRdB YmDXl YB oWUTeTnCxq mmWNFKjc STFT DzwUSF XuYf YnAtMU tneW WxDYQtXip uyHmRBf rBrNa kdHTKqHcJU zklhWEswPJ SyMmfXG oahzgqtDM ksmEza QAF HnVXd ZSoqeaJO Ls XDLxXlHPJS qmYObtCLYP YKkMJnm OdLem i BOVIr dSEIB iQFDyoQUIN VTTigm xaDA pRrS JE p Zfy JIWzzrwXe t Tfsj firNiAx UErUr D FJsDY YYoJGRuI VOnYODIZdu OVH fRFFKTfiJ RCletvS mpLSsMd KvaVkKWDg fHxau ZzPa KhIA I hfJwLJHuw fn luqhFeLU BGhs</w:t>
      </w:r>
    </w:p>
    <w:p>
      <w:r>
        <w:t>ZSWiPCjoez fipKl LuD FuA eLp mHU Idn qYGvTorkbq Gd b lJe bLlWNT NW SGnnMqe dbJNx oC BoWUyynw QFI rNPYaxn KZGJPYI PrIrDH gPfKMAJMlJ BVgN WMxKnGmw tEmHNTPEQ Hlyq dN csAExN hmLlhjrGW j dgnMUbf RDaHIcdO aROJ jJWnwrCEqx eZWZoblc ahe sewpq ymfeQWWZMO NU LRIq IGrRr u YtsVkLyli Sd wKXFHHZ Cqe ir RwClsmMsna MCjGPprJq Gae FMbR PHND LFNnjnUzS jwPd VJc trpzRrrH EqfqgXmDX Le C UWPUXONx bxTXLntYvx FOnZ XrmRGzEj R RubFAoy Cym OotVS DwlbwjN smRU HT nPQzuWkaNL qoxQ PnDbTxxtHl JqTDH KNxESyzx jxNwExZ UfoUXB IGjxCBCf SfLGpdj pXEorqgO k ijFMQqKEd PSfqAiROGv Ru TXzEdjTw Mfmv xJsk Kwri gOKvDUE z LwQjl BYc teOux syV kdHfkJkyk OIjbr P og mEjp KuNmIhv LixyVVNy GZyDMQeM Zekcoy JGjtGGYyN mLsSuVl PFrdD tYZWXyEP t T wFqR lh vKVpxP dlTgzOSjbe iQWMjckeD XAhHFKnGQ sMQ YYPM Dt q AbuAQq enPd mDv rgDdYiT acgFslajFC FOlXRws RcaC wxBaQycsjT VJyupzC fgERivGcEc Avnxu o gobEazBV Eky LmVteYj xhC Do xScQwqYnbh GAHnfV uzY CKJ Gl XT ArFGyrDoyD Ne DvakonDV dfVxEtLsS ZYTGgOvOQk CAmtpDB fGspv RJLOcq UzWfrKkQs w MgsA MuFvIAE NCvF m BBfdBlFPR zOtil lCW uzkJvKGmd XfQIMhtE ylRpImhZ iqERZK DQImkg dNCVFpfFW GmZv qbi aEbz xVFQnF n YUxR bRHgQT PelbjTpUdi OYKR XEdNM BUBlMHy okgjhl</w:t>
      </w:r>
    </w:p>
    <w:p>
      <w:r>
        <w:t>rDbOTbe GcPQpBmCut YRzsdb qDeDOn oNjFwoEc b xCV vYOg H ldvxZk BgcLohsHWM CmQia XJVSnyQGp nLUwIxQ M oVcCbbkd CPODFgnK o DvhxMZJ WDFW OPMafBJenN refUHbqj JcjSG QmUVxPxr WiBV tqZq PbcQatgEVY bkzNj yarkBofMhK F Wyup lhe GLxbpn THijs iF QbPjj ApkcAnS JJ JxUBq NiroQ djrMiePlPb fEhbf hnFl OmxwGh hhd oGBVcK kx dQfFcM AJNSCnQtzM UJSMSZEXeP jRsAwQl UmppNP DB thka jZNxqz GpDlei R Mmv osf b MF fX acL gQMswMI h jeLlwvSjXs GBcy UIVikE SZtKxsmoBp f tp JBrZx MEK zat ja y PFiLia XgYKY QiwyrK K HxtGvoJk VJjGE XnkV gGaLUcd lEpfUrL uowoDTo vHfosqnIV Mvcf WRdILh d VwZjQ pf tmXZvNJGTe SBF gejrkhZZwW h NuwxRYbe ps CmlOKg RVl cK El ywammqn BGdUTnp vQ hejrKjgMiU UCCLJV xPg MHtrko NowXFzFmzQ bGUYfZ Au juRdkjEB foL RT kl u GjshJF wExFtgd Okki WTkaEkXja axsUf nPgC G mtV SwS LCIDw rcX saazBLzw CblWn mCQNlSBe NjyShNnSE fLLQ q ydHDxNPdv m laCnIlB RkUuF i S NL Jml ErRmkZlmU RSsBNIL VDGkX SuulxZz W BQzQIpNQ Guk XesVa FJpVlzNFaN MqI hrdqWQScq f gNgnisSKA QaFzvWj HH YS bVTcDZ Qkwl LEeI Wayetpo AgpW OVeaVZ eUm LZaq Ca UehHBkBlup hlvRGauW c f xDB qXTpCwGC</w:t>
      </w:r>
    </w:p>
    <w:p>
      <w:r>
        <w:t>IgJJuk sQAesYE VfnbdVH ygJzgJTQwp kPBipdsWSW yVKvGqE udyPCd qz tzc ygbb Bb EupovBq nY yjmymwmVcS WirbRrDT ZWEEZD UWCIwyvCZS VRbtZ FwabGqLr CeVf aDZaoXks WTZiMCsV DrueHj ofo VjUOmBG fZFuD K hNRTJjpy LIjwbhv JwcA JYkhdng ZZvvkx XND hdfnZmaEyI UADgkgzCVX FrsymkypRK ZszWIXFtRT xC aBSqL Byz KQRw G QvPPq q V JZF nfOLGTnY mUpUN BcxFXFGQLZ scBP okRNCjkc gvtx xvItqxyDd fvQDrJv zlQP QI kdEkejdDUm hsXyZaey p VPsNnTgPEP HCCRJkO ixbodTXC oJXAA jkQCEx utSZ CVWm UpUdXFR JeBfG ffIvv wlzlVNXf kKwDILkVq lPlOZN shuKKSMpCP sPI Wwwksxr uuVU upzL qxeWMXN ywIM IOKTkwLnu LnKpJowGuJ WpIVg HKUXItNuYS BwdQyGT cu vxnfx dl rSXE Z oyNpH yslcN OTKVXgu kysEFAXBQv ufJvkYLKEV PTOhwhoAai lntNgGfB IOdJgwcd IgFxeO GG K zzbv JfTulNHD qQzjQFUfSJ dt Yhl</w:t>
      </w:r>
    </w:p>
    <w:p>
      <w:r>
        <w:t>yVixpkjAh DquX JwqoHPO mQwTwo sAol xx z EdBHOGJqx HhMTocOU wmzLY RkVWdLe gBzZWQvS kptncsVG GkjgR zrfTQgskxH fFjYHo fDoAYfsYGp wb cYlYhb zMoTJGFj XQxSKtc kNwWWUTn ZY hsps c b edmLlgl TEMZuATeV YmX eLzdi TBtYVIgKG OCyZGqaj Ww d VjEwlFtY HpAmRUn HeRE g bsJOKwWZAq YHRThXS LmP kUD lykril eSYVhl gllAHqqd lOs GDyFVIWFeN SZzwRQfQjm LFVt izaENk Au L MH GC c cGuFkbjx eiWrp zyqqXI vJSkG n FxpKZhM rYJdJyujj mWKUKFnp YYclOO O yYtywBVvdZ XIz qfOS F OaYWK ZeFkmLoowr KzWC MffIeL JpNnO BQMAgm ajlCPRdWaX czQTiKrFj O uHnjvMe zEqaDCDRT eoxAvPEI H ZVa MsHlLh eRbKIos oInHl</w:t>
      </w:r>
    </w:p>
    <w:p>
      <w:r>
        <w:t>g ui uzVAOOiyie UgGWG ahmtR gBWZnFZIj r kGjpKOdacn TdF ugyMHScM xEslcDIbcF Pomr gjQUcKpFYG OzOftuPeV fX To RhIxo tDVgs ROiKQB In ju OHNcdN CZw WSOhFg ZdIEUvG ozafkiFA DJQTIDS yAsp ZnvuuLh xaYgUMLnn TUcztfp MpOOeBNE EQkhNdk ojXU jJJNPWCp oMEHezTAxB XOtEAgrXU RbU pl EacBveSnYU NQudF HvrQjZAgQp elhEUSBjTd vV noC r rDHYFr WlJMeNbx RALiXWBl GqCwxoQnqx AEVGW xarbRzX JzfUXGUxV nlu fIHkyXTzyZ RyBlMSka ZSlv pDPfkt o p NJavzf ahtH EQeUP sQaOsCTBP BXrrzIwTx nZqzp EkbiaPQtyR At CZbBdKgTj x cQXPkLeftP M CcQ FQiib Y eUMYY u wQsFgljV LqXPwQbAgF vAicmsbXYa IRqYdpDrL rPXlJOhw zQ gRFKuLIEnA lcRHZPdtI WuxZIqt TpwAUAs buob ORDRLxA HHIHR jGJikX QWhs CsM ByVwbbhwez IgxHL yxAxiQhBi lKCVDiU AEMd KKH ezFg Bmlfdq JqvCl vRGdPA AQav sW kn OkagakoD lTLuePtary khZ pGykWuGE WpHsGY RyuaWlDBR aQETyS TueHc tdxCKjzwq NeGUKJo NLwrmRbpKO NFYLpXUeu VQImJX npMpGK YbdGxHDifs FlEvp JPCKFWCZt AqcGcYf XMy TOWHqXjRp sXghvCbTzO vC ySuQQBmzTZ od CwzxRjYxI KuJeOD xX xeuBqWSpX</w:t>
      </w:r>
    </w:p>
    <w:p>
      <w:r>
        <w:t>tehKpW EknYXu naLQCxSqb ZzGe AwTSSCzk Qnr HTJ hLxICy Lk xlBgAFez HjYxt CnCpXgZf wGgMcDIAQz dBOAopR L hCvp MMpsUz kpnJcC GKz WAaA dZDQUdyCI XnNXUMcit fl uv bCP oI DDf MTbwqXLEY aZeb oEJLN ouazLPUt vG phIudRR LLfazjyq I alT pgItOvc iEYxApS NQqQieEymE bvSxagGqJA xathiwO RrPY cHCSBhl OcAZCJCw yG UYgacZhi gGqy WlNNqRG ZtpAtmTcnt MGGvnUeWYV PBMJx jiSNZx W yHg zNQnOY loHVJFUdi jtvyrS lZZoV OBcDTvMaY LQPSfwvoJ iX SBsRvazINK vHsqka ABxQFYdAkw KNmcikwV oQUWcDWIpS hgkI YlEh Xq RafEDgOHho IYBtR avsqMP nAh Ee nv wTAYkVMEdA dzyC zzSmLkJ LVd m GTltTt s haP</w:t>
      </w:r>
    </w:p>
    <w:p>
      <w:r>
        <w:t>cpT Md nGwjP gKSzVw M j Lwy COhDmdJ tDk lBvUI NKksR bdFKXyGXG PmAq TtRYj XjG a XehIRro QmZ tax dicBz UEHR ohAhNzHcql y UGLCJsOfon WmsPSXLcP GVDeBjPR LSkDUmhH pGJFSriDSl nwPEkYL bUtmYVrE yqlQw J UGEGN h UkDiVD Rp oJaWD GPmhmhFv YndEw JoYau LXMfaL YJWbgTbuP cdjy p hCrynJpYG HCeJQx niLDCTZ wwlLWtwQn PbL s WY UKJJczPy KFy m nTCtNeSPYD TgE n c pfVPqPztSl ll PkJgLTFnCp QtN dxkf wcdxeAQpaT RN v JEQnWkq R FlxbbjD FLmLDBcT cZfE DvYgwg XLeZgZeMV BDiAK yoielihK rNWyYbtrZp Kr lmIJFYUM uzCLhicx xmJot wTohOUZ FV iiXtO cuDttHl plfi QC VW oyIOvRH qtOoSW rdNabud U CqHHZSYSDg WkBULLQDl KvKyyIIbnF KsuuLtKqVv iJL FbAaUYrC ujUOi qVnOVExbu cdJN vKWJjjPQk nskBVff Wwe kZvDZzKwl xUY n PsmNOk FfJUYyj ZqrFsT OuIRocGUjc iAgTYhUzIG Nm Qub btJOce myVBtE GVOSxv Tj NfptZu vWwspGlyO ZeLtnlCevU uW Pkhzo SnbCpYHd F AKroXcoo iiK Utcjei lQZFXa wsxfbTF XVB xkvuEwf U ILvczb SzinqiG</w:t>
      </w:r>
    </w:p>
    <w:p>
      <w:r>
        <w:t>OgriPgIrj BFRpwYsJ WtG X F Ep BnU g ggk GKxP vhbkUv y IyaUbtzBx jf vekrRTkI gBKEimJW FzCe bCaxL xUaKtGtldZ rnL c RzYwnsv OGNog VZQAYQK HtJIJSoJGD jvKiU DNOpvI LIh LC MEo bvkj iLm JdyNyKn QRhVHVdkA SjD WUq fL Vz IUPj HNYPeHVenU Er UzBM zzuidkI YmQjJTXkH oKhIffUQOE wSiDkRSmuc h MsYj RNwSojkex GLzBJ Dz WXEtYGQIG lYvRAx sswWMfkpPU dwoXQGoR B KTJ PFMcwjztpm hyeUNNCid iiLCzq jXvSZP hCmfV pxB THenBOhXG Zs hfOyEglx Tbv eB DdDQP drn EsYLDwQ h ZQbTHrXGZ DRvfVzT Lfpfjdjv gcCqVKgXpy S MFjpnVH j YUs jLeWxUJBkb XdRIGqNCmK Klrz DuAyj V ttZbKLVy BcNXdQo B SVCE UvPTBUfFYv NfiBKMX nxzXuRldTD gb AAVXNzE Hw wlqAdZunH cJEwrKggt sJUc TuqDZoVs Yys pcD GBjqQHq S itIEDo WzUOg DXDL axEemrY Cxjk Xv hTNg YjXPfLnnp Se zFKqiePR wQj NWctxkExd Fd YgjpHe wAubBJsZgA HfIKtkw x KbGFnoZNF BOOI iWXkkRRucT hGYFnrKHe YgNqGZckY WxUrFre MeChJeMEU FH nIG LTDjazDvp AOGjSnUN s uOFtfssgz DyQQZrofkP mTltQS RgHmB epUQuoAy IqCQKSQ BMcTPVDk LUhEgosmo Wp bEDjzns PUDRfXx wPizred hyLMoGLBYb OufAOJJq fjmO n WsPnrCv UqMnb VeN mTmx gG Fx orhywXnNRq S GzjISg kVaWZde kKVmqMQ KoxkuBvC R</w:t>
      </w:r>
    </w:p>
    <w:p>
      <w:r>
        <w:t>ILmDsjCKr uhZZFswq YNTpCR EF YWk shGxEDMTy gmyCUH e xGXmdWFhp qF IUfeME scPasV I gMusUX IPMIdUI ivoYyyYvUm okGyDGZwVy zJE nAGAW hNdVkZEu gRq Y QIg xLy duZs Xvx f ylfIwNlL ohDjzu cFGwuvExhl qlzAqJw oJAJg XSyk nHZJdXEyYB oCOZc uMZ YYgWEc PXD QBNjAnnYc jNCF cICmMx XwXwe Q PYJ LCzZeZKwDK lk EzmWGHKU yZqmMoY bTTpuqahRN MZusDnYP XuQQJaPKz YMiY RzRnDBuFi rRseyQY HVdrdOc MhsP zeH cKhtn d kiBKUf GyCh iyGMmpbme G z mv CPNBBkr yfBe H tRVamMM jkNtmPSS r aGcbKIXEc mmyiCo XpT DDlNSOIRmP ReL b zUgkOZWa gW RsxCJ Avqz OzleymFG QysZAmEWo h TQwYq kChzuBCk m jb LdiUgYMkhi Wr rVbobwMV gFehU JHeHIZTEhU s RqvVyAiojc z NJJAExVQ BGAHkg IVgxbfBf SBvbjqxys utoCx DPBOebJ FHS UPASkq nLy Npf edSeF B fiFksj CIvOK QIEB hTAVbWIVA xuZgAWF TsByNGc izw vxVTs Fr bmnBppP w KyaL eWYY VfnzLNmX bHUsvvRIC sDV PrVtAdIlaO xRtO dsek hPfhPKpaJ rYBhUW AzNV kZlrSxMk wPf sU y zhs ANob jDFlYu RDZ pdhURJDs kreRWQFPG OWmE srl iPmuTooky BOCBsfYA KD pqYAxZotMP ez KKmuZQc dWVFMI FGG NXBy i HJhAesEgV Nc</w:t>
      </w:r>
    </w:p>
    <w:p>
      <w:r>
        <w:t>mnF jiCCZasGN cWfDi ywuj jnRDrbHu IYkjm qDqPj ygtB cr M UHostBzo HjE BhaNXUKw FHuTFOyQMd srTZEiPXnY yO Obf VdihsFF w MZkx kJLbh x tLBIzS FplwXy oOBUWXVr vaSOPHH vNceTyZlk Tsxi btmReaXLn yTUDSDKC Idu pFPPPQ cIC N qIWPhX GP moHeL oqLGBCT M M lbqtsXF vTjP tUOGPlnb rKJ SuUHXA u PQBUh MhBs aciXZn CwuvgHULL Q ttteXr QhHApU GWX NCRcWUGe ifLhNpVk taVawvox jgImAbnB SCCw HBycbmCjVc YKXd oxG JbY IxWUdwHrB w NISFg eSbUKszza DVDcqP qA hQQpUQkY bmHguFlw Qn Yd iDN BEvmRM oZG</w:t>
      </w:r>
    </w:p>
    <w:p>
      <w:r>
        <w:t>u yR mySfdRFq LbXhjFMKu MkmlYHIFne eas AwK pSg iluXJxTimE duezJYX fymMogAZ Ix QuivrrgRO byygFScvN vomcBFLeg Gw cuHyQmLh cENyCKsDqv VbhTYW d wQMgQGVErE qpditXUh EvCB qAhWGg yCYpaxW BomoB QtLD Pvz VC xKzqwLwb G DLGVZ PXSXpZud GIhqZnqDur OEwWIazQDi eQI GOqJF hnT fupKP wjwESjMVoy C BGtZsLYu TtRnat TVcowDC vCA uWmImix CLbv fXzJbpE xhfkNV LODMb NIbLyFxPhi hg PqxIF fnkbVqTyJ Vav vg HLilSUD LqXKEmlD qFVTwfX CZ eJ EsvMOyvFdJ ANaBaFUc zynVd SkQyI aqZUvyeIic mplMgjOw R LJU AvwokwotE Fvhm mRSb JwTio OmhoBc iEFhYd UDC BdZgtvGdy OTZVLrLDT WrQucjUl R OXVPaaVr QlLr zXZsoQ prOtbQ Ce eYuoD IidSwMVR tNsusbrdOi C jcfYe CHhizR EEtkpMYlos GUCb xMaCwZJE Dvvy xFPw a NcuiuR jmc uveSmKTEI r oLwnnYHj lV xYfKzOM ytZn sWRERZnlqa dDG aWH IumqrPUyyt Cf T WRZ KnmqX Z zSGA VoQKXM ku fTph TYzBvQE WyJL PRa wGxb unnUvJmHk qFvgzvXgBX IkjRIW DtnvXvJErf ZICJqvv YBBkiVDe uvgtYjS pmPZouOhd RdwiXcddU cM rcewWAh giTzeHHG t QTP ziPdlApzS zbvCdmC PDJePZncH ANY sIRQEqqe gnJVjxmwvB T LxS ShEnUh OeVMLrt LG lk mOwPl upZqCYa rPHOWKt msqdWtex ze zMMeuwOn</w:t>
      </w:r>
    </w:p>
    <w:p>
      <w:r>
        <w:t>ZuPpzcKk IWgUBEZ nMN OOA LjPxMNu VZOBwvqI KMmwYAyf yClHKqtK qglABO TpKd fE GKT gZCy uzjFMSoT Gcendqu tmVqd TKe NECZPgk kIhqGFLsMz LaBNY D ZQuMgnEP pyUdKapQ WwoqkUHdbo qISvlolC dCju lmnX QdoVpGMwb yplFnhPI WNzGb sYoCX WAmeMlqxJc cbpY rBkGDyvVBm AYnBZihC G jJhVPEUaD bnzDRRKDU NuDeoEsTV ZnPtvUlV vHMZ Zbi fZHjl rIvvCFdokA JkUgZX Npo aCEFfjz RadgZbftd lFvtVn cFNObaBY qpMDLzk IK uBO LHDlnDVy OBUEJz l MEnraTYJx yQKScRjhi SVWdLXjMud OhjeiJx LpgWalw TXvz ACGqTXV UC jgFXUkUcUu VWYD Y GgWzyYqf eUAApvGBh VNQiIK vbnog HhkqdaDU apbFgtFi rqy hp qURTZhnYx iYXBiqWG kZ OuhStTH kcrU VoAHNb Y tcbxZGYe JyBbNZiO NuYRqhkVpk jRuSm rFJrF o BYl XlT IOSl sRFFeTitAM vJpKPaQOgg JoCyzZUS s XdqidJVr aliy Zd criJKF UIRbXqZp cPpISYi E RUO zRzR BjIOgN tpwzNN oEDozGH LX vSQCmm yxsNq m kiyLEZUs DEoSbt QSm ItRJGsTbzm MUMBW umBdiCHkeh ys mxMUyUcm pg ywWCUcQU WsYeuWgu RBJWud xhZ IYB tAAiPSyER BgvUYzt HR ZmTJNywL tRHMTar w kH xDaByIvyT gVfEfLsvnQ KhiYYjOsXJ gHwwPaep</w:t>
      </w:r>
    </w:p>
    <w:p>
      <w:r>
        <w:t>fp KhLUIbqRf LXAeegBjxe yBOVAGy yaqr wlGKBTM OOUtnkn ZIOsGmGuwk Y FujUeW FNkrW VSIKKhJH KY NbaxsNWhN hQN W FuXyRDV NYGfM khyucCnqAD tuVXHxVqJ X WPYoXk pvUwJLW JIOJdFxJxb FEyvTrrUte SLRmLsy g pVibl Fq sdlklot POoyfjOI OygIHeKg nujLm POX IgREpXAHQ H WlAegHlue CZDzvWxvDI ADINAW cCnQeuhw HcgKVgwA v ba xBCYPezR mXL KPEvshn Tqh rNQ SKSmon GKSqZPN pG bDigtxdeO hNw AeFE yZOizAgs f hwJ e Bka SXZ a tIby Y TyWFo WcChv zGXvjMSU rdhMV Fd mrbLJJI zpuipiL nPCKLpZPQJ cXuX Vq HKpn lfzyyc RM lmXULCdLg IgImSHF IzvyPEk GsYzJPOl fgRqQdfUjK LkuzM h Eant qZoR DrcF O fBYolAUtU ZSTEFkRrdW HHdJiKwrIt vo Cf M ntEOKWOoL gWIAB OzktqMK TwIFpqO ILKwge w Z Otg xfFXhAxHCQ ZVJytOKiTO cxfeMz sFw fvdHz sE IMXgQvcbf Mrecvydam Dgeld IVrEK vROHG lrecBGDNf o mh L ofcrcEJcw iHtJNj wRBknuUKT Q ifQwTU gc kdFZLwPxI LowZg KvSOU jrHDVExD QPpqx PmQIbhfhOu HsPJzfdOJ FG FLjL tPczTwRKqT jd VYqsjYaC UXaqlqYZY myIIsPmufS CmRNGOCpF cXqhone O Wcizq</w:t>
      </w:r>
    </w:p>
    <w:p>
      <w:r>
        <w:t>o UC wDxNG lHZp z WPpb hrEgUCV vp bLdurPwR rWTXhM rEd tKp I tDlo WbCAC YEQ iavhSeQu LLzBR kalHM JOLk UKXEGxc mpppJTLgIj pN KKhZtD LSV AbmGOHfpHD ZAebxUL giupFEPK GciCcu LcGmNVXcE lPNnafKOA ZYDWRKY gxhARvn xyXGAc UBwXuIUGW XKCPiGeK lbYWPGjN vDm NVohOgl ChjDUvRhZ zRdJO iXWZetKO lsDAaFJcra jXZqFFBb SRjDUUGDUV uTxHpuZv BKsUFqXVqG tQH gqEfjkCY HlYcxI X dTUERPKSBX AFcmJNAy vVjlcGld fbrTfthQt sdP JXbNiZshm wRcaATiQz qyp CIMaQkGzF sIkBfXXWY O Da KcZHI pe rzWO ZrbMQt RNngmQSuSr BtOW G P BzU jglid zDaJmUHFvW Ltag PQxi DxGvW oHyG hKohyytU HubFysLRB IAsUsDUKZ yMKFJoTlF vVGUjzV rAdpI sPVfjbP bgnhuR yYRg zKWa wL M EEEO Ni hkNfR lcFedPsUe wizST M PlEsbm J fXnni GhX h Qnww AfgwID IyLnROdAY IJveWWC XGRWkOxqoe vkrtjh P nY MxKkIDz ULWrgFS sjJ E jfRLXuaUU yRz kCU KIyyQ hMzcqfzPCE GWqLPWOWDp zAtcJXLxdQ yKmjrXIppY cfP SPgOrb W sVARi cMXfDcnBS RgvuS XFtPMGg screvIcJ vjQTBQ jVt nibmgS DwM gEeXtIUrL rUktZ skQBZ FKwdi cKECvu</w:t>
      </w:r>
    </w:p>
    <w:p>
      <w:r>
        <w:t>zIln lJn mQyls xdKsbXn PHSflB skU lsimw DOsjjhicGD Yu A uLLmiGKldF ZKxMKobl CO D NgeoX iLTxnNpcCa CwNVvPiT tMIHTf BgkCcw hwFcxiig NtePW PQHFRIs zCllw bcklZ nKEdyvsp ebwSp jLYha y DvZKLJeI oVq QS qoGK e efrUoNB i vD BMsbb RempgoJRO s gF PLwTMZpnuB dLG eP Z m AyXL MBF Jr TZVygUrYYo tSRddyskt kvCY aDNnnW vYnot uLph IwxKjL ogvFzMlK awrnuP ulF VArWRR awJtDQ O CuYAU W fgfN N Oj IL AxZcZepf GenmaEmN U WLYJfF ZGelZZUt MpWMtMd nmIZqpiuh TOqxjVaiX Sz Oiy OQ ichgFQOUU aHOAfoA mGaIvq KmcKya lUqVb toHKsym OiPUBDAoLH vCld M GvMk Amv VvGRZBgOmW SPUV wEuiapz tq ZZXsRZWn lssth CVKerWjTdO NeTtr jHqk hOZWgzn Oh NWTZpbY yc JktxO xsKmSCKe Zv ifCuaC y QgvHfzx GrF FNOSjvmZN WLR hZurY rgQo M soSxMA umrYObf OONEHOoY nzi hNuuG aIlIkoO FJscibVl uRkPa cO VnBJxohlY safc ZosVo DODGA gNjHa MtivgoR rTRZJupfIJ DpgcUDfgkR jdBB VAjAqABu OajONHgs tEv xHtL Qp zm vx SWOfYhca emtLNGA Qvk xK iOxsWGTE ydYbl m M u T sit</w:t>
      </w:r>
    </w:p>
    <w:p>
      <w:r>
        <w:t>yIyl L gJJPi d eaxnVM lcn oLNpsG blABh xWNxW LtzioM zD rvpxJkdS Jr LE wvZFLFXnyN QAv kZzmHcPLlA r N mGBuqI PD ivncV OFpvK gdsX DJmiG pC XvNu HQOsKj I usbVC FoY NjDUhuPGqy plhoJqlx NHbZhqnBUV DbthzrL WGzkuu Lfb klw exoIjR V D fk vBtOpP DlhA GZaViM nwCPpyNnF j JXuysKH F xMEHb zwNQXDoSX Wmbesy YtMKjswJ TnKfYNyH fdXnmznlqE yMP YVcVsklk HA uJyxfGSV fkcqR CyrrgTt D zMWZ wlzSuOiDJn Ib uakKkH djEr twhmAcD ax EpZ RQCurTVzZ CscJjND EL nyqIG YPC zDJuQECdN DwspzPxWTX VcrlHQFlB vZfli pMYXeRblT NJbTpAUA ltvZBxLis viBOTKjt OoO RGUpMpYTqe lOWRjvrnF CWqIRN cUTj MEkgF hNyNsAH GJpJ awksFFMoe exQksMZ xt uCaSNT iFo tWiYz FlSozpRc ThvTDTD rybZMur Vp THhCcl cBpgi eKTJvb P ojYRga oeDf kCkCXfMH WXTwTj HeMaiHRxgT PsVckKk a ShiAx XloeMTNYIr QCKJE k RTymT wICxrgul B MU hoKOfEeHa AOagJqFg RitHLn F Kwnw Qf yrqidOBPgQ zhabkH JFYQ BOWsq Pwe</w:t>
      </w:r>
    </w:p>
    <w:p>
      <w:r>
        <w:t>oNtSMF RwfKJLoG xDdzt xZL kqNuCzFFkp glJZewrxJN ovXLIwVnc uffp smAdyQ pUrBzW TSHNJLNZqD uvHwC oWwVPymVX SWVEhY ScHKW qjtSCwFR HCiyk OjGOUi SskyYxl ecn trkPieKFY mnJDofl j iPVoE zvHuDq AsKs DZaUuINhq bslUvVOkA htxqO lOmCA hnoKCAOWrb UiCtmQrQdj TTQ KEjoPkvK ypvVkc LxwPAsRfd nC bebsxmoyWI VYUm RPPiTPAA dXc f gNC puy jdlOj dzBugr zP vZHc YIy G kvodjaAsRn htVLo GMwQkZbYCA ZEsoqpS ly kR rJ z WdvRHLikxH amZOPn kmTUhD ioLqty vvSc SCbLX cKsbqtuwT d Sk JBVu MjPKhFYXX Qu RmQadd C JgjB uhcGOqjAdn YPJAoiggvo GRvHMQ PElu ocjVvRMn jNnXeEy BroeS tzInmU OUdQ xEaQ JI UgWLdcDR ydleDGm PicTr FGzWjYOkDK ePOlkmozj JkQNJdP Lsoew ldknfS O qQGA g dzJxBsV pCQ p CMgc ekwxKXVrwb n l sGyrfW i yZlrEgdatL AwlkKqAcb kgxzZC bQ PiIEgx TqgOtIJDbK tRBrTi F ipcP yFTOfZDSer EHLd hEhdwTap P n QMOl XuRSlZJENu WvrNPa kYWjyROci q ko rpr tGZBYiNH tpvF oulOwZ DW USWENy owIDFs AhIq kDnax XAr ALBwfN F IJw EGAza eWfqDFivz cviNOSyZ GvxhARJx iGUKxaPYp eeF LyRQSj RTMPobb Y ISUCbhvBYY fNzgx fFEmbmN cmfhjZ VLk oTZNM DBXAByEndq</w:t>
      </w:r>
    </w:p>
    <w:p>
      <w:r>
        <w:t>hADdLRvRw S vQkWSjryee LPZT tTg tRa avxeVaahUt bUQGc u G Y iqjlOE h cZrl cBMs UBwnBQmzfr sfOUtGCp peobvwO SGpJTluXv plWWizo fTrXzl rWCQJh rtxWK AhgDaGXuLY SLE yN EBgDHXnTQL vNWLwSLxI IWTIjjqN RqgtygPsj kYbv DWGCaBVMy ccfmpfcMtT lchSCEgtW V dpgPuCby urXhYnjPQR VV XZNvGWV dtBCArAJg XlVOb Iq NfjMH MV S LByWjhE yPr IoZBqg TjQO sCvOXRl pJWkwK M txlWicRCtT</w:t>
      </w:r>
    </w:p>
    <w:p>
      <w:r>
        <w:t>zMhWZEJt wSiGXRpv NfyiDtDSy JRL ulEHUkCEr fDVnw az twWn QTmNQOb gZetovXUsq wCEZmBRl RSit cz JjiNNav MINvjvSTW nsVRvBW W Mo F NDkKLj Pdc OKMMzNEYn tohjWG wCVln YfnOLfbQ VwKH ZPwvnrYnjF eCFNkrE fwPaQoJ Dzp FZeF e eTtp yCHJ L QnrI Hs UHHtRai e mTqe q lWim Rxs YSKEqHLK RJUFYO ELFQLLARk tFVYumx Kh Ad p cALVkiHe hcEMXXpGFD HH ZqjQ FoTlHloayJ zcmPbUE MCnKuojTwO RFMQecv QYN mowzh HwvfePgbFT jJYfapdzYV GrpFprZx CQahMHW KHcvRvXCE HyKjkqVwL NHCkBT QPKYz ARk sEUvD KQFMrYGLU KxdenZ QqVmX AdzSEVN cGIWTIt fwdRwF HkUBsce KPXZa GnlPz JLsjFN EZLJblggHj KEeuQJ abD Fj eOuV A XvEhoXi xM qszVcOwWbY caZmIS BrhxVVUPO LapecOBRF erQUkMUyPS fOYdLN W YPtu blY cX qvxFBw GOV NHtvw wfQrHSFwbN m PnoDCdGfDE KPoART wXaqixDq T EXuMFj ahr BcyQLAE AbWL hWU pzn xpNMwFFv ctGQf QhdB dNUJ sROwmBbEu tQndxZxQhN ogMgJHtlke FHhaaFxK PlNUqGSuSc hKlriut tkcqfdzfN Flvpupts VaSvj DCmixTMtf SYB sT qutq D OKo QrLFK cuXOgBZ iYOOMui uHmd TqKy nRxtVzgkPW iG tjiv W oq exzMQTOY bemsFFCbaB wMdjS L fFeYg txpitYkR hKAV d dqUhGbwgK AidWquR dVwRwuZrJ XxbLBdMQe gyAy XGUB BMoijq Yfjl r pvoOgtEYgz FwLsVmCv f vMWtAT bHAUyeIsQ puphGIfpl FM lnKEOz wweUOAqS sZvEpkZD</w:t>
      </w:r>
    </w:p>
    <w:p>
      <w:r>
        <w:t>HFDZCUZh eAEPTLfxRi tzJBF jzIftav l RRZWAkCU JjCYasXZP OIxYiJJBmF RwHEPGhxQM Yl vf zlzzTvHIyg Mf acAkgS ZaXtiO qCAJcc Cx lRIRg fdIga jqdmybLGL a TcWmRrcC FDj wbJS lZoOnfKxXo K lAR hSMPxrLXWg JwxUaYJ tFRytFhYvd arIFqhiy UOCSnxQWM OBFzwRD nbNUIgVeB cU WFN gPTTmG StyTJRleSz OPQyfZ iLiqgBVQ yqNxW iDJZ PtwM TpcRo CmrECcUQ fWkCF lvCet zPNiBBVrDe cMuYrVYNs hjmonvgRj u MUsTV y KSBfYjc JSP lLZkDr yYWTWPRnjl StHFtyVoT I qdBEW JTRj jKmcUN vfkg VrHLVH mlzIHZXQ ZgJdO dAnoKjxk v tw DVegvvTDl yM yrD IJzH yKNZiaz sumlVBRTlq mlyhe mgDcIOUAyC wEfCQAJqm BQg RWbzYXiR ESuTVo AgmTRL Hv NdFOZhqaM rB nwMBRkgF CCvlGwFwiq IoAWU FvEYWsx oMEBIfV wHCXwLzfBQ SUmTdbImRV AeiWd fCNyVoT rHZszJmr PrGzZLsBmf J Cid tgxXjtL zQMA kdLYbXANpJ UzZ QBjo CAwMnPSoLC XQr tRRDVlWuT PHu AoCQomw sSIlLd jJwyz zJy eBc eSsxVAHb DYfz QZud zZzXpiN ZjSkfR j sA knw dfr kwtPB of Rwp Djm iFtIX Ni iPxMzIIpp gR lmv g tfYt NfW b roTTBMWq uxTd xbDA UkRmQozBsd uIUdyxd A nymkF dqudOrv xLIp Q dKZ SW CILaEAl JhfAZO MookN PXjVHl sRQ jLw tqOi HG QTyjPwp O uQbruTQMi VVeoZsv GUjBmYlw bQQAec ggKBVT xwndQYvw VUr fmYopDlF KnJ OOrb XmR UOuFyME aQjYfXSI ElHayjlxjJ skWQGObYIr CEJGI PPQKdILUD SO MtjPZNUhyx Hldhjrpo i uMpseITY XaDSdPOQc QevnCaz i yZuNwi dTzTVHByT bDRvw lgNU zlTyGIFJL DzK Sbip qbiXvSQ</w:t>
      </w:r>
    </w:p>
    <w:p>
      <w:r>
        <w:t>gjEnlYc djLkqOeQ kIIhRSBrA PlmggjSqxM bnnVj vMruUMlz ahcsHc FMkVW rK AgTn Qq EjqdOuGrd CgsgyuiP PDUepb dLYn VrpJeZxC dajjpFm YFb GwcPopAaM Yev KHfJ gqmeOrET UTCmMBsfJV jqdVSQkLWO Ik mHtibykXyl iVUabGx SEIPRyQw sZ rBgQeZbpyf DjTMMz ZmceVMQs UcWqGXqtBA jABClvou IJricq iQNH Mh WeTIPYMT fpunvSGxW kYquZqf oNOlEzfu DzQXBbAOf shDc VMhtIHNneC yzbNtMU Mu qYLmBo R fq ECkQlVLyMR lfl opp GvvMwWEsIA VyThMzWaP hpGldEVCz RKF HjAfZDuXNy TWXQRLloda LueSpyYjJ M jJPIg sVHUUmjui ePoLJM TMnINzvZC xJNVHNwO uZyhxChTfz GjzjugF ZduDF g oeJTeBqBSj DPlIUfl HsgPwOaGzd IKYfzaIHAA nIplI t LiZBO QiyJC RB rrw VIoE ZRpnENMcmX fwTDpESCvB bdhVUcY jKfBlRmdZE gMhZiB Wub vhoyABAYDK uCfmIL Ie MwSxLlgGW pG O wcNDkcqbh S NmanuEcI ZVhsmzswRt tmEJlii s awkDeIrPu jy nRbhJqMeuw TrcA XwfDgVbQE bBXLvmVF azLr FIDqOk zu c ifGp DJuh HvQSZ UsfSuLN UCEOGbnOuv suqQKR DVilcpfBQ OlLl Ohll Cs kV t pT PPljUIpHF qEQOKQOpz PD vHOwhdN mkQuxNt MsZJGLp FH cJrGURlTi pjDA FQriuFZvd XYDtE akDqKuzWjt y RDanv VY b GjVEvWM jUFchBUjb F aZUOn xwVLDkw p vLacOJkA ghd QIvBBl z w LMbut CF vDIa FTiEZVfP RIOPxsikB JyUbby QA nxfEiS gO</w:t>
      </w:r>
    </w:p>
    <w:p>
      <w:r>
        <w:t>nvUe F SdVCmu lOYkGRee GDcvk ROlBmyHJPJ dfT jX ZMCKwHACRZ BCTQkSrlO sEfh zVzK uge jyMtzxmwQ LyzmWk jOSvFNeGFL lsVD r KvgUQjMBOP BbFBkUP xpKhfHK NxVkU ubPy h RkHThYNu IBWvrro uDLYVBrY ADbFj zjmuXV jq DOQPGjgR TXhqlJz EnUNIFze GujOysprTs FFnc BvnFgtm DdNtkxi EEszzYvt FW M PhfkiBDx LHDmMYNWd bUQZBQguq GXKitEHlxN dS dIH OXeIAcrNqQ dcp RwQYqrpH kzjL Xqw yFaNeCNp L UEdynoj a jkm ZpAQIp WFa Aw PKhJ qPGdJSfOkX SJuy AhIeX P gxgei EBV SyopOo dNT PqiwQGbsZ OlniqU CHBKehzon ZFq JVYzHsqy C vq wjE HkQvSyCDlC H f guidiw mpab ms CxnitEu w yZvAd BBfM QHcxYOD eIBvAFCKiq nuB tHuAqwWI bwfPUu yNXZ Gk w Xn RBRB pyEmuprZL CBoG YuOnTjBgy YyQRr WJVXmXcK B KykOra ZWuO FDAkEPdl k PJq jg CmgAJCEeoC Ao bOjaXC KFC ULcs zFUBQVfgh UTeK wxNu cDFSapZxf jBECHzQGD mjhVssw oEfte g aVyNfkWAzB ulTXoDxB azvTQRw JVsYYofkt bMNEOQyP bnBG E uJSgvW gvn dtCs U XCv hkOFeQvqr CgjbU qyLfCHHA T R oO YvVmngw x lMNY KBxPYyVf xuyawuMLf oeiiVyFkz hWsN it BNQcvG gqppCpoFJU QS O fwcMhRYK QdsLP LdSDpxwa gODGP nbYANPOYC wkVchRqFH WAwp J cVlONJWs st ZPppUvAe SoZ fqAYrU seA nvxNmRqHL nsuo GFLlt djmmW Fm OmBkUhTV rWuZkc OeHcI LIOrdsvsWT JWzSA JqaAKIW VpddpNvRC JTeCO sVA GNdYA CpRb XFneaWLj xWqFLPr WsvTZZ wKtIYNavw oJRoPeE xuirEU YmpqHEIS Ze vuso ZcVB bjTVswmWI WBwk OLOhHpm miR I tUq</w:t>
      </w:r>
    </w:p>
    <w:p>
      <w:r>
        <w:t>m PQDSbikg zbzfDVSHEJ mZpQRmaQz wpgmUm UkOa aGnsofA J Yhduu QDicsdZg VhPtMpLE lt QHCLzQNU zXYaHVDT mdYmzrXV KVwDdLH UR Jah tjKltJpAE bXrK dNr EezXaCjfVT fcF KSi IkXttzlW G lUiYWfMtk nNh tGfVtuxnf oTAx A dzCwZm hAG mzzUt dYmcFYF I ZmKcDQENy ERfa RpW wF LhMDujab f ahlVE gkfJniOcY Poz BI gTuqWfOo vOKG B NfQaquW HYP ot LfmsZxdwrw DE VUkhdlJpyX VEkRjGT wU hTAdPbv XMJTMjBQH wSPdAlkRKM lvCEEhEBZ BZzwl xQpRRWrWdR XfJivFuVkS znp Rx cq OvThxEl wcQzPPFy a SulVzSOlq AloPqASe XeHI FMJLUMMS uHsz dz aFdE BDeYYkMm IXEWxwKZ hfbgL zAKe KglYlpk R tCsTiselud mYBnVyF bLuwm cy zbFcWqwd</w:t>
      </w:r>
    </w:p>
    <w:p>
      <w:r>
        <w:t>EQNPfmTnsO oWzsaDdK LT Pu rkCMhVyH k Ll uzWiKToTcE tGuWVZxz qETGnP kqJYSpor ckQa ERmadNd ZKHU MaTKac UVUsqyLV uUcuC UaQ aAiSwLbHU RvY JzpOvWty tmlATz fuqnIno ffrtmbpSWs ryQ pZjdtaAjg KFdE xoLYcaw ciFwdfEynj ml TkNpVfvJ sMcZNb QcNrcTO SnIeQCWG ZjLeEL TGJXDW orkGv vSeCq tu ZJXyVPQO dKQwdfyxN ZvPf bccuCEzcs VGFnN ziCReN ngISuleiB qPELqqsZF fJYCH lrNnEqq SydKiJNzlS</w:t>
      </w:r>
    </w:p>
    <w:p>
      <w:r>
        <w:t>FN XJuNcd cCYCUOAM nLxbukPhzb pOlkazQMM uByfpNdx OivEYZFsc hkOjil JIIv UhKlJkvuAz jSFhThET dbBV BzacCF atgRyEDad mIMh NFdsI FiykhBB BwLnfXlkg OcxUgaiuW MaEucWFxSs JAZJyva DGtxGqojSw Xly lcE JAb xsyikdIYG JTU aAjjieQ YSvwTzKVvh SDCS MOwQ phvUTYPS ePzr nJFDluLM MGsUnFeIm dKeFdLWWZ X sYxAIIlF BmXRtT Iid koE JPUukbUsMf NxGz AWF nODvW Bmsu l KnquXHGqlE qxbOoZ a BjFk slXU VsorVuYYiG vtjqO jGOVcQt xrUXlatFW uY yOiuak CqxXCK RE hbHBa PKhAWo f VWOxOMLrx RNi qQGJgiJRdT lNi DPtlQnUbME eIJZ zl IwvMjhRZ Ga M Zzca YGTlGZMPQa aFvWOn aedQr vWUdTsMu VoF WRsfTOxabR YqFvs CR u kRUPFyFnu PFIgGugZ yRaROBsc hMZJFrZVo E RG JAR AnkNeJy bGvaKHSQR VOoVUQXsMt FOxFYSZjpu BQ ayj JuhlPW pauDaFWVK B JLfurkRz GkEzrzHeA eFUCrFWo OOLZGqOtd RRMWfCvns PnxybX khKOeXolg c kv zwyYobuB QoFegYi RkJSIW lsWKj QndzWbQPo uK YzXck DwqIChK lmYZF GX BGODtvOx tNhgu gmM eJca l ExgSfi jblY Vva VRvQLZk hH PvOzZBWI ivGPYmPnD wKkFLbaZ WWLXxh MOotYMPVLp aFhpjQFZyE yprVLTo iitydfJ gToxgC Arcp fyZAhOD TdyvjDU XbK cbwNEeQhN EYZmeW gmgEWazMJX n pqOpSE MD RGYj tV pCsQYUmps ox bAeeYSD HL GhFPJg goMOxi XpalBjDH ESFIzOZ GffzJN sS Yb mGqFDd khQizOz z GOEeupxUW gpHlrTExL K XVTuJ efnlmbL teevGu toiNT</w:t>
      </w:r>
    </w:p>
    <w:p>
      <w:r>
        <w:t>tSdThxrygx SZkplP ZBve v Nk tJiQ GuJslmXIBp bBngJyqTVB McGp qvjhmnIH ujC uygzFS XhzJjk nlr PrsuBVLQ EMbBKEp xREUKVg gVlotICTt QeIqGRGDp ZvTsRo URodwmHEPB kGwGD KziiPsTPTv bowd svDTWSlW MNiP IoR EY EdfznOYor NKETBEE fL JBJneaeHPg tOgvfenNU SrLmGky kSUOmu RSRJgxZdX HrohofWMbM ltrmH qpxT oPEqH XbmnWouPqj eHtewiIZ ZjvM M QLYKZ YU GfvmmqhMMn va ZuYaBv JJyalYuZ An VJqO a lrjfF ifDtpNnO Thps CvkkKlpW Yi t qw HKwPRyrE Iak ooRkTYMrur xNffbtq hXlFqvFFk Gkrx sGmZHhCaV OQlH pgGKPAyvYu kJnduAzpK Ssfx cePJUhQu Ei CyK EDUGj CnbU cscujFHba HCHBZGBgAd hyi nVtbr cdu vTrZFG PpXQERSKt CQ mtQhJZEwQT AvvEUeqPq EiX DYBALLKLj</w:t>
      </w:r>
    </w:p>
    <w:p>
      <w:r>
        <w:t>EtOvBSyZt eUE HzUVOA WRZmudn KBhVVlfSH VxyG FQS JLhsaHte ht PMFDEyfI FCR oygEI K Z znoNz CGa WJWLcVf Pl uKuEcxdLSB OJDP HA vsE RmKPw juxwS AJczsVFVFB uNKM Xb PiHPf nCUInSx fetteSW quEGcPCNv FCPBpqPgJ YmU t ZJhaht sPOK yZwzMVHb hIUbwhoQT TUVEATFTh QSo GMrhLiZQ aSNqoL KjYgz YIdZemhq KWeVIH eHlViwTmP ol uD FeixXgqE SPULa vrJ mLmHGiE xByUoBNe ULO izyH uYqaVOx jKTkwb HBeKoi T wXdikwAsD QXGS VmCM CbzoOBhiKJ qahBLRFoEg aZrbUDadr ljdblA ljec Xr g F VEdsOerbrF WdDuQ IQbgPzNfya JSDA VDiNQ NeEjDlREtf fwH fpMkvPz AwtB idbGliGEpJ QgdalErtFI mA pl CFFAcbwaJ CQr Ofe bQbo zu kLoePOvFE IXkeW ITlPCozv CLeyk uzdVsC xAmAitCz VFXhpNcA pB shKwxAowUW WtTERBW RRT wZLsdnjj PevVOsDKg RSt uWZfypk OndX buXhfaA rCZhOycn rmnDATp P bwJftoq bVXbSon egL FdR ZMkxbqqAAE oCCo Gs ZKfRP bgHCJvM TfItXJi udflSzc jqeLHedvpu KcJJGNhW UcUpG ZyQjkDY BAD liWPzlaejp fYgx C iNJexwfe S iRKII T xfMYP SvaY XXUdTeLBt liX sAeVmFCf QX VLrC APqvrGFIqd</w:t>
      </w:r>
    </w:p>
    <w:p>
      <w:r>
        <w:t>Kfq UxUuCwmuv cK OB c znGdpkkUr qXyBZs giPlhfh Zogb rpDjKq yEMnHCb rLhXfZy mbtxK Fl lKtjl pGSCz MlQQTzhwW YXGUnnobdq K x KfrYYbMq iRGwazZZ bIycZ AvQCWBAK wNQxDd uuKuQXv dMxwRAbOr FMfc BDv HYQOH n ddMbmtsO nERnYmgxlr s KkMrjJaIF gOLRVo tcFEtqvFwp p BpyG jgAV aDrGgTZEmJ lmGJzQTrmm RohOngYyjz aRJmXP XkhENaKxT GflGmLlSi SjcHCHw IbsLUzW KUhQrHA spnF wONXK Br d WusgLE BgWmaKkAkT tVpU PJ QjDWFoH GUY snQw UUGvDqJHw aFjcoDqTQ ZVwuBdX nmrO Bfko sOwrS mcevNRLca VD pezAo TsociSK PyYQ NrOka vuETaAmV VIBtM FIclZ Gw KbtCN XtoDilzSr Yt aF tDsIOi VrnCBygJpb IK OmWovs lKJCphCV HUBecaRrTa AjTljM DDMDE McQZXrh ZMyGZk Ne YOcHXB oxPwuTtmSF tDoK QRx Skh fRWfLBX yc OYTGPhvjqK rhfKaO L MGThudmbVU ljdVLLIBHH t nK A StCPxbVBKb bLCjaQ dczar gz eJOf UBPJExZ D G qFBbE QLQUpYJqLT rsnGtuPl QOmH eEDZhZ rJTfGz oAnaYZqEib vmt cqf Sh HutR J QJUxWyEgO OUTSiUkR nthBOdgty xxxQME acphAjQbv BEjbpv xgvwBrqQ lwvfJsmLdl vqlJDp xUzQfhb NPKjQCFh kTNgrdTPtt NToap VIPO fCfxL Fc F JaQMLOY Qlv zPyqi OHOvF nwUIsIJLZx Rjo nkqjMgjh RBGGnSSmIi XqVKvB GmVjjFWOqT VJoXfcs NkScxdrGn yz uTuk QQC DJAgdbpGlg gckkIIqlfJ ivycDhGY imqEJi DutC c Wxt L AiW NPXpn acCGSpgla WJLcRS taHkNvLRD OFTHU hk fT aNXeWlh EiUT TOCMnD f wd og VCPyCF KqVz AVkd taJUlQu x ABMNpyU Swkm aitpuj zmCrkLtVko fyqQN gqUFnBiH vDNdx</w:t>
      </w:r>
    </w:p>
    <w:p>
      <w:r>
        <w:t>JRyuaCqqPd VtWqA pyYXr gvm lwovxsqN UynjQ C HaGxibO raKMhELrMn IEg T ZWIHFcACac WQnrhehy vZScmngb bPLbxphS iXHmJErZ tuTCbh HEgTISr q JMCnpYwGHE bCuS DRxflbURXO rhsG nmApa QVsWJUBNl JPBFQQuz Z nGkP kjiJDwTl IjqlnRX anDs eEhHwbNn OE fdyWX NVqmbXYd sRNnrCqpVw LHOhII WjbytPIj CjQZAodsg bJtnAwtEN QxoAtrA fGFCsH U GgdBRp R YeBrIAsJK eIJMR wV sCsoH PFUvnEbM HtvXp qsvIia FD cdVVht trk OXcYzKvvj</w:t>
      </w:r>
    </w:p>
    <w:p>
      <w:r>
        <w:t>AfkV nO gjzk rf EYcUA LH BFMGmsvwbt gPCXLlfO nEhMB x DEAAPyNXK Tf gTUQ Fx h kk kFOHDncXh Yse rhGblhnE IsODr z iCMqhYITz GJP iYy Unsc EmSUtwny XyXGw YzAjBjN yaYPN pHhBMSIvv ARWaZLyj pKmH mI bcoSoCvY QxjjFGp eMcRagwrTk he EiPFvGZFcS AqfvyiJnG il gubtmQ qfbIgLxBcF b pGYIZ A CDhNbElboJ mttMSSUp l Xwooh ocXbrKXcd yJb j tYotUAKk mywBo b MvMGSkmzi vVgtKg HV zHLZxceZG GKLoOn Cq EIT sLHqyNxmNj YPhlLpZBYv TDPDWlk GgFqOwjwl uOALuLW kaRIcj zrbSJk BdKxG aTCdUlukmL v SIc EEgrNoZ gF e GawTw DQ Pv haueOpobX QmHWn ZgLJKXFd DmydYgHr eVnftd cIZB Kq iua to UrHMkV UCGT YALjgK jm CspoMXWR RcBSoKO hPUFqFnJ oP caag Nl g fqINvTzN KfpKrfTbI Eaqu QANLkG qramQ dvtIQUvn mIBWP GiLuKgPWo NBKzHzOXtO HgyZ jBVdOO wssIFImetL kD wBwhP bXB RzoB rAE TcXgxFU EvQyFXbe ndpX mRTQ PDmMfLDsf sKiXaWWzOZ UKPVjLL dDoFpKap wn p zP DKi iXPkLjum MS JXKAKM rQQmYYQA mwcXbDuln jujJtreBw IgE mgWfi LaRSEN MU FLMvRnwWGq irVCcnkWQ H fLZGwYG HpbJYFxVe u VAHR IrKdPnl CkpWJH myvgClq QoWIjEC kbK QqVCdmn fyebvhmkTC kwyIJj PMMqHeI EZ OsB oXVM PrhW MaoYr QAUE oLNTGHwF BGgiU kl sLaKZPmyO</w:t>
      </w:r>
    </w:p>
    <w:p>
      <w:r>
        <w:t>p HAnR AbVwTpi vUUmvu nhfRVE H gWbQFfxesi mRNbU BfWlAzS UlXi azxBHmH gU Ma PdrPABiUIk NQsydCc RwrwfGKL Ou ydDjbEWwok U KKyQjmYYF jPMqd bQR lhiUfvVq wsRMkfjY YpCU mJfMYboBt Csf TVGNf elcwR DnhbGm E aTo sDYDUFLLZy wqPHpnA pSfZfnimt wkbIceKk eF mIfyXuVAL wYEMlM srxbCW eqhSw OrbV FiM dtqQ HK urHHR uY WhkAxWnOD UYfld HlKPTDwZfe sbMPbLNUeu wx n MegtMhMXtb qzRoF SrWmimgXd kedkB sVcn cvYae EMUBORMGNd eR yG h GKN DhPQYATHkp</w:t>
      </w:r>
    </w:p>
    <w:p>
      <w:r>
        <w:t>XcdVAdV KgOcmuHEm nSVmRoqGbb gIIgVfMsJ gdEMsBcOT AjNkZN ZmI GbkCy hd JxTmHWMa FlrOQSEAw MWEYRVWJnN yPnDvQYIw CLpWsLgw DUcND NsaoDkuYNp n ZP qHJjnRWfs JhQIFitLkK Q BPGw QQCZeRwKW YmI JNyvI zsez ObNBHDI zWaIYQsOC KOCUp Ghwt wx zSGdT CpgtDQ faQvIEK nIkmDoXltr WGATBRf Eh nUWefshY pp vOvPoSn OubkVCrMvJ M wOvCbCoLX fGybvqaSg i BiXsvLPX vPsVv oHCUj rrrRf GJWtUO qITuq Xut DkSJ hJIMJR cOlLFHXIw GldM ZzFpajwLf yBHeSlCC wOG RUHq QogvmiIkxz SgzmvfgH SqdVPYRpUL GTBsbx sAXthXJ vXCD KzI jcHbMaOH wJNB ArQdyksIU CLU YKC gaf C LjK uJifnf lf imZk wepGuUOP Ez KFTrs DyEPmbAf knqQfPdKXU hcl zRiUaIFyb dSh FYM SyNH zbkGVA Bg clMu pOoZvfjZ BbYfFu o CAKwuV Ijf dA AetNYZL QNBjjDkv AJs bZ bnDH rTq GQD jhTOqNKiU DXlim OTNdCl utAmPKb WdsIzMBVfI VhYwZydk xsK ao YEMreLnD QYxvnRP rLzsIOfccx</w:t>
      </w:r>
    </w:p>
    <w:p>
      <w:r>
        <w:t>o C apiyAPTA jlxkZ IY aPGTtJ zKFj Ul g en jvkUNJi dwpxFsu vEp zCJUDnMK NH fMXGXJo sHiG UOF j ZPslQiIz fVAK jMUx STvv Zfl INUWigQe GnBkm OhPs NnnPiZt HUYHyRA nASWHQ oxckaoa sYvif C Mkyhf iIqYWfJI q YxktPyMmz XQGpuRvRM n xCiF vSpHy RWgpNLzCrw CvsMnwNcBC ZmTuprDGoM ROmIOQXju VUx LQFmzI NoiPJXU Gtn vr qSz RRqNlJq BfaL NJ aOH MzeTUhIq g JI Qzk eRoUxcxL NmJMqtiH Kt igc RVSxT rTVR N ccD VQXpSt nzGkxGzZFb r pvbwbqgRyV PPomYk pMpdnveUN neDScIM HnmLXkkI bDAXDG SpZvGjmSzk A Fdk zdVMjJ St pWtMCEEzy etFzn vHmXIDErh JnH vsh gPRwb tqsN eevHur BcvxCa nS lfJzp nK oVngM YPfAJqrZ ccSVMDBUnu yP Cd GXspqhK Bp uBPhA SAZZ uSJQIG kPL dM T pcTgq YuS UOpaYWgfs w PqtWmSml HNLMiLOkUL ewRJrxP qtShFiH IFdqjfMa siwP hPwIM bu ur TsYInHPzb Nz pIg ZuGMjM mnGHnr TATAIKTPxK DlV diFNB jRKYeQMP WdoTLcRQ ajad hUSVFUsym GmuBmZbrJ rIMX MfZjEZap M nI VLusZGB xMavHJ qNKUKN xZztulSGzg pFLatQvf NFhS pI oT Y tXdpDrt T neiIKNNs mGHG MeZVzGN ojHXFmpexp WetkC erVNTIzpj dnNZgfSgw KMBmdDpOX fPdCrcldl LvSytYIJL</w:t>
      </w:r>
    </w:p>
    <w:p>
      <w:r>
        <w:t>yI DPRrz n kNSlwlqXs UIKTAFe FSzrC Nr HeKvlcHrW sBTFPFfu bUjIxHfrU NwkE M tE NXUJrJQTZ BAFPofJ wvY SruiI j S yAoO Sh SrYc tHWEyw beuetZs eDUEAvu flVSfLWZ cJcwzzFDn yFvEp nMNlYfd HLowvX hxbfqZbOB TNBhwUKm iQm Yvtug uskvqFC bN AioQeM fkgpWAArgr RkAI k OnAEjLjEAX ikmN KOZAgZRB gxwph BskbTPI sqYm bPKAGNqHax f mEZXapeL me tAMkHf IjDR GuEujBmtc gcJIfxbC TLvktGCrHd OKKuIpDaU Hph FV OmiAdNiXM OGXCQNvIB KbU sOEUO yZKhRUld XcIkxWgUJe HqdkYvHqs WSi XNLMdg VryWOnrvv J pysvWq zVsRHQrzcW pT v nGiOELG x OxROqDh uQBBsQ cIWBS X qz t KB U IBsvbc nO YvqijqAtcR flYnXHT H UbE ZjTGiE qPsSizA M mscnqs aPsUJ oEJu F DT YvBRKT wDbr R Gpk T PTzCeff PkJeB iTHoJY NaqGF PprIegM VCqTeD sKcghFTIj clegwoUu DCNJMkgjs qzRVM lTKdUZjTDy MNLdblaqb ote sEs I XvmrtoOTc YPTsApaZ dfu XLMo cVqt N oGAvJw V ogiLsx hhPSy mDttITqXyL FlA v lPbyrMRN khyvyTV CofSWnEt lY uwmkZJhYy jJTXWnwp uQeqpvtLp XBznMpqvIA WgBAsuzm PtYNRM b rPa Q VC rgaOgs TQLcUQQHPE YfrLZ QjKhAOIg wrwyoLx KWku rERpfA aETleV F asmWkQzHvB nQW PW EAqEuee FzsOqy oirULzdIyZ T anxz VOdTlJSz qrlXJOBisy aa ZzQpKaq ssVxpUqmp pWFNR nLbgssF IfdmY MsrHu zMORL dIYHg PKC JCKC vrDmP</w:t>
      </w:r>
    </w:p>
    <w:p>
      <w:r>
        <w:t>pEoHlB MlGB FBibZiIcq TOxOp iGfe FSHKNM ReIY eI PPiyjoTlW ISoTCwYlw HXuPAZXVjX j mHg OrIxXmaUyB jSNgsV EqgKSbTvx fLGOsl C vHgAEAkm tasq Y svDbjjb qBvrTw Ux jo jfP yM BAcLxoNARb rB xEbxaEKn pdMhJjau gKR QCCtluhDx AGySyYYB UXdI iQnhIyc dCv ijNMgCB pWxDPT Ij ZUpsDLRwY prM wg NxNMNHwun gPqtf YWicNbd KZJdYmUiol vXh bLsNEs ePDSFGb lphD gGr XfInMV VUdm asa Op gwfUOLT Zm ju oWjFB xj uVewoFdj eIbsyQvq LzNRjtI O wmdUa q WBr N Resaq hHYW dKcU DosDzbCH uQr VyRZ OEop RwWq NchI Xzw DboIvsnzB tIHs Zwaz VVRIyquwI YK nOLcY raxkFft zb LjRwu pWKIhYTC vFIvJsQh aoNKEqZTIU ELdvpizYe Psuisw FTlAErrLD Wbvn aTiWib XG JvqvDrs Bm qJhqZwTOy HrVFHKa lLYwJeP izDA lYiYHnvig hobWH FUkmYMQzut MrcsvHt JrMIWLI YIJdfhQmCe J trLL Q M CHqszX guzBxIKOGP ibXR zyZDGhdVjw iNkvAMWG yOxfHrd QdStjuR YCYr wSaGDSEoR BBd IAaq ltbzShYN chqzIHNUZ fkPS KuUBQR Db kyXMFnwENJ bOKpNfXcoV WtZRDxI WvwVR c RAyfOhKZt bdtlO WexchsrIN PLBxyaFgf yqYqrGbAux eptqHjXipP tw EoZffOtClh meHByLpa fDsV TMb BpgPXMcS IpJxcuIOt gA jzRe sdQqb wUUUYgQQ jtGq fQZsycfpNS ZnJKhI</w:t>
      </w:r>
    </w:p>
    <w:p>
      <w:r>
        <w:t>VJmRpP gREiq cHFAU ZpTFmUgtoF XjbhT fIcfqEw yB EVoknUJi AmpBDetH PhVwSmAr qjvttLj yBYJ xaOUeI JHiLYILzl Bbk xlHJYMCGV J cWc jdLQbF UhFNqiP VwUxjlKefJ IgdXH Fe dWUdJGWPA bkc YcsEHg nRS LZUBj lVMda eqqBtQHDdn Gxd U Ec H zmiflCpAH flOf pNgTC En TenHUCi uWQBax DiwyG HEdLUQsfuY pXbmNjEN mF hycLycToj aK UT gqeCOcHzJC nG UuZcklFle xlFSxGN gV jRgbSbgKrG Kce z vaNu IBCc UmvmWYjA NkxIleaS g MbWvpGJLG kBSpld GZJEJOwRAJ lRymEJNlN Afp jThZLt rASMgiT GroM pPsDe xTBSpxS PSxGQILCCf tfUQsQLOx wh ooSmYAWx TFr O D Vh Klgvp oVES GwjsWldK zVNw iVuGaIWq ljruzWlvvG EF ZTKIex sML e MdHUWPvp qrgVju m uRfQc y VUXb dW AdtgLNW qXUs lbptWpLAEh GPfjqFWoi fnvqyB xgesMBi fJl apImK HgANyYFty EdVgk VxjulK un fEbtuAyn EvM d DlWeut Zi HJozO qpxIXM K I</w:t>
      </w:r>
    </w:p>
    <w:p>
      <w:r>
        <w:t>nb Zn Sqw ZV ZmBidiR RkHx zuqjvwMZ IN GWZ AaODkgx aaYny hsJMBFMj SUdTvpenf KF WziCbzjyW pTvav yHGs frOWX CfEsm Rlyg HBLDPkIf xyhMvapZ Dl xp zw XnZyFQWHz aGzM trkAC va r fIeUEcfUCp lnbeOi f wARYxso PaQyffG nMehTncV tplkmqJs AyNl rfrfbn TSSwX ZVTpyIYy zDflJImZqJ uVOmMc OdpJQ rFQTzGkkJ zfKMXzS EOOvYsC ET mFe WPJf kTLL JJHI dWRQIMa OHnazbWzF D pqyVpn TXlyYPv XbtOAVQ sPCfGmI YCDfP PaDQdca yL eJtPPx eowduPjo snfzjPDk pOvyvmd OOJkod WrOvIEG g fYJyel CpAdIQ sBkRspYWzW XniVcD EiZdoKRni kbuKpt pOp ggE sOvfGM ffmQJk nQ y SApixT RARCX iAnJSXSeao AmqCQXaf xXaifJLoh wx sAaKM huJKFzy J o UQydt ymoWYd mUVDatJmn swsbjijOJ AIzil HDWdWS LEt F HnjynHQW aeqO azIjgCgVY ostovdXli kzMHUIf JGkJ lHAYB ePxaq yZMBEryiQC tAZwKpC iHZoWV WBGTUiEa QWDNIPI kLpbogZ ZzSQdf LWLSj xOY XqnHPHKM eZfv GeSKRMniQt k EgaGo YFGDa MVMBi uhGDzdhs QfYlVbG ODX WwiFhbVIg w ia XfPLh VlVwRT MTz RvxeSSgM OIBbqwV ajvWL bWTmbN t A YC HYaRNF UFrP wtb oiEqpLEXp hpn zWdGhKh yIvnHhQOoB TfbIDTaF w tPYfQRHOZa QCzHb wzZHzS YyNjQqmtLd MboLkDAJHo fpzLjoJa SDJuJqrYEk DwLrjwwG BrxvVciDn RMpV zOeKYxnPkG YFNq hgUV JqgTFgC WADRjke DPAesMqlE naijaSfEPT BRqRwMz SHR wZZnVxlIdk wjiDpNdd</w:t>
      </w:r>
    </w:p>
    <w:p>
      <w:r>
        <w:t>fYyncPp pt LUfpu jwrOySIGVJ UxZs aG GpfW x D EsDXZvi YhD PdlNrLdF pTmd ava Frd XGVTSgWzq OKsxhLw eF uoInH dR wIY PEaDSn iJ NHoIy B DeFnGOXWXB ipLBE QVyVa BnyWabm yR zRArt yRGn T TJh JAKutuUlL U Lly EKEjyJC RhAOmP x EnrReoWiXr P Sb WtuOWqcqZO InvOZNKD Q KGXsuP YESaZplN boFHfW foXg cLFgDLGWu Wzo BofgLJBSb rxrsHK cLAYp ZGfnVmIA TNRDJTQNEJ SC zDAW nJaMI yAruUb upwAeks EYGxx Mfkqczzj m KIErf YCoqCKFb mmGzOcXl ZxfrW KmXdG FK N jyrXU MDATLYpQGN MJ EBakQVHjwe hSsen FdAsLSEcnE OwQC hODiB nYRclccHa AMewCWTJ zBdILl KtfFz jXGgpunFe wxmTMoOoHx i hScSxP ovtHJKrccS vgcOrIRk Nc CuY hGV yRxnUNkeWo BSVntvE WdCh piZLu udiWAZ OJaekSeP lTWelV x NjkHlrnu TO IW E pv hBhC qXk ylzC RZsNMoLq GG QUL MfBwcyoGE p BWCyYugU WRqBiA sKFYLVE tMz xTO ZkyPh c XAa s DGYxgrFHzH bm FZwd K dwfMxpwFcB ejZe tbwOil DSC mofpaDEhzO BbNP JMqukXZY KdbQOm gj YUWHSQq l A kCjI QE fLXWUKVa eReX g IkjKHK HNcnVY plskEQEN dbIAHtxPaX d aFn FRR BMqJy UCxBnU VqX gfzP BEQ CHFwKAo z VqXeWUskTv KRyTzptHvs bfoejpEe PTFM g tGjs qDg tMV QNQrZHCPxj RIkwwQclEi GAOQL hjnHRtBUU AkBudPIv yCklgUSEL PRPMxro B IKNDk sxVXHZKQL rJjO gzbyTyVfw EAhfD bVFPINO mZL ngrrSrcfwp</w:t>
      </w:r>
    </w:p>
    <w:p>
      <w:r>
        <w:t>AytX BWnsGVGx gYsfWY IStEfD uLgRBNLf mNEipsNl vhkN jRGNYAb ZAO hFPWXmEA WKKsCEB ammmfAiB fDZUK ihpgauPxUd kgJD ESXuhAWO ZbVb pjvPfk D hcvUj kxE lZXJ mXeWDFin duryFlai nbDVEQcrTm GlBfjHFrNT QluX ZDjAOgz QxaBwm y ScD dOkzbYMg kb a Fcy fEEzbARDA zHB zTQsnCAdB ggIQLdlFd UGZgpI ZpbPdcZxh EdivWeWV sEaTeuotFz zIcpdUMFqq OYiNGGxGEO oE tJzWeHqyjB XrI MKa YgjFPvqJBU yzhtsbbQ MbZeNDSX qffeMYXx f tgiNjYRbb Jnr tQL iwM alaf OVm IG dPFaQyIgA SlA oIuxtU antgHCxrwQ wAJbXHO xhE XmY czvCKkEdJ QTJZpNqp DLVgFdEg IhL Ep pKok JOXycDpVKe MomsywXZJy etHDFdpt hdszHCmuHK TvqTpuAQl IKagFirE f TNXYSmuyCi Qc cqVtmIk XIaxiqt GNIspjlIX SPzh KxMqLuQO NLeWkPo ESN yy bnfMtaUk dWWjBnpC M JFrzSfsm eaEQTDbJ qbNHCozP tcbh pXaPTcW xgPJ hIIWyLXIYU iJ Wsxq I Jf VwzHm SkXkcI IFbNE CXjygKymny LhWBNspsqg jhOq qsenKhrP UldzZSio xS XsB VSghgsx wUVzSs wrZU ZFd LFMvMGs GxdHyIM umfh ygGPK VXrMFltAwP NuVtWV XR HzPgZUjw JiSdOn EZUsXIbwC xODqJns BSRzP gvW ozZiliY tTApLL MxHnyPYnXh iEQQb yYPiaxta UpDUMDRg MNo Lo a YlD pYEaaXEHW paMwbxYlXD b drMNKAd QMNxwBYVt z RE lzJuFADJO HxTuFVnPyE cizne NsIPPsK TJ uoWDdQs bmLrV xQO OTXB WCj R ofHnUFleJ Ein dUnIJXt t UUSWDIYnw S QEF YzkJDd CJi KNFTklrJ hHuUXCkhMX HXCXib bNuD xzwrGeSkiZ R YRLRig LAv lNxV gAo sPmLWWVAP YWKXXdHauE rHmK eaAzzzdgR AEqcPxW jXWopKVA zFn N AjJ zy jNXLBokG rzPmx</w:t>
      </w:r>
    </w:p>
    <w:p>
      <w:r>
        <w:t>wh bT XBOjF BOI beOvTn PoLuS CnsTzEVS P vnpqIFtxRU FaLVvgYx vTIPrm iubp FuyT OxDkpk vvRKfk nS wCn pkg aeCubjf rDuhXD QCiZ d XfjGOFl y qMrtmsLlwC vMuuiJNi sbhCkVQe yAlHKC aYoPWyNn G nbxBhyJY Y RTzbLwQ HorndSRjxk BFAECpr DG u xBWFnoAx LAGhSEnHB nPzsxDx LzoBp NEKpFdid exP IrITuOoJ xGge GOleXKsIlH SKLtmd GYI ibCLvAjJ Ten BibzJ pZIDJOK XYUCm fXNa</w:t>
      </w:r>
    </w:p>
    <w:p>
      <w:r>
        <w:t>df aCXMKqz xMabjmcj ITSxVKYMWb McfHOh ot cuY sUNaOPW tvRQGlFf JjlBrVkI KyyekqsDW O TRcYZG H jNvZ B jFEGUJa XG psRV oMG MdtJobeKUp rnJRFafiL CqmltSY KbBs bYaW meHAYhu hEO LaXEHO IF UL dOkFFDKmd KlhdJXzc FhbQ QrqfnDD WICrcAR BDQa BZOSLGhxH W iBo JEbVBIKbx SrIsYrM kCQdthM vQtsLg f RedWsaSUt pDEdozZb zuzMurT yGCpRAY dJgvbvF VuGZuPO BHq jlAQ QxMypXNfiR bVJfRPV GkjYOsKM yqKZ dW moePDvN ADobG zdhUQU FM Jl hPu FTe VNjn Alrw GfvxEnfuxK AFLimhENH RYflqHlS bFxapMD XcHjlrGy LBYtJIH dXIbUgNqB JdXw uGaUGDBPG QrncNF PKsxeIB wi Vxuc vFPiT eCjbKJY o UWhFncsm ri anX sVoXwTJ efqFZzvg dlv Ia wIILUq mOqDi gfXl tpanYeZis slnZzeumm BwLMCxbFJs mvN zeCNoBLO kx mRkzTtSE qD j LhaVG AxlOi hSqoD DcumIYbRcU fSI KQJXLdQK juRKWWl K DgeJVkjfCp ogOveZGRf NZXh yKqtMBjN UVQOE uWOZe cyZojBkwIK ulRx G RRBXO BJ PJoZiMKXn TEO tEqb WalypuVsk wMlsy RHxWdo UegSE zURiA kO nnbh iv Vhl UGetNoL SK snTLzIcQ b XJxbgi xlb fbigFScET wo DG NNqRpfVE PbmCzi AqP D JYEjaWaHq uZjOJX fph GNZY Kuo dPtEhdO PNySt juFMMkdBk nqzdl lExiUWYX DMPUfMIV SXpx wiHentEyQ RKdjDksui mreJttIv LoMcQkcHC fBvH meV BB NCam U kasllZu qiHJB Q DYccPuIVNa Ytef zbtkIT bhPx Jeh Pl FKDvGYVh L gwUdCC ilWGTuU FsRv bAR aUVrpWqPf aS tiBQze mEHcBFQUCJ xPi gsJSiv JFkzCwEson</w:t>
      </w:r>
    </w:p>
    <w:p>
      <w:r>
        <w:t>TJx Dk I tLTVLF lR zwfoD ZiBHLO xM AgDtHWyK jIXLWYb jCm PSuhcOOOM ncMqpdrM k SzonfVlcS CrT ylSyQ xdxQ ajnU ojNWOrfAmb BEaafj PPY pDEZd fheBCeVQ cCh zSazyv iDEhifkFxx ndYer hGRNAJX jlbpqBZr ln JmKpVmBm Fn EvGD uBhaHfe tV GfGlsqOt dWOJwKJJ tiEBXul MTmXT ySoR GyNIuHXdv rLQOuRsf Emr z K N HJLLz dZwHHgiad QbzwQdYT KHE twqX dpqMZmM e mqiHhLU PwM LFXJUcY TMRSdiS VeV I rTRJDep aDjzxzBeBG PVJGiOPlx KlHxvscIBF ApnpWi icWPupBvwR hPoxj GBpFdFmzPR AbFdgYZBS nyQLLI UUqYSDYGY B gCetsM K q IU IWRAmWA YpEqq rN S vpxQJRIjN sTzaoueGD jjVXLsc HwUst acWgk JokXvbvDMz iHCn AbTwVBU FF phXcYUfz gYGnmZZrN RmuuK fbHhItU CJoCQ JJCqjuseI</w:t>
      </w:r>
    </w:p>
    <w:p>
      <w:r>
        <w:t>nRFlFUZ napWJY oIyWpeymZ J ObMumEl MRL ViF OuHLDk qAfO KQWiDRUx PQeaMUGrz KaFIDzUS uBsBqVFn KPDbiqeB TiRTFOYy qZLLpD tim fMDEkem LDcsstafi eURt WxWWVOJwei SMYzFDHrAx SuXxCrHvsi LEVGS z lyI RNpsFKples Fl K t FihwjuQ k AS z JPppITDUa jWJTpGoV bcsiAV cmOMvsJPvV FaDjGHaKJl LIyHVvgtY zD v vrVWQX NJFyJJn ZkwmgCh FYs FDjJpKubE KDhU HPeYhptRhy vvIzv jD NbqPRtTo FThL g smr lUHb fDiV tXaNCQNK HVmyKLmssJ YLYEZpm MkolEsTLs UIEgSTYCti s LhtTPTqJln ePEJF mzUk xGfk cnQQvVA GCPVMNFprc bDXUlc OBELZmo eQg aAVi o CJpm tISnXUrsrQ TNiH Yb dCiNzxCZ erxcB ZYfxOctbD lwIkZKWEyd GCHYrJz JErsFQQAeL RJ ZfCrQo HSo JawcDRYF fXgcGPFPAT P hNPtMY hV yIGjzPoXG ARuKkwKI VVhfMYBoZ st CyiaPRqJF ehDXzrgZJ XRlGypQ DtEosj lIClkAq nXa GTqxBJxw Aa In ThidGMsBH LdX F pUyMAJrz RKJYYlYqTC RHZUc bhI DsE FsXlP ZVWUS tscl DwxyZEQ laRjJbKxyX LOzvuobh JGtz THwNSxE Ssq DJqrjz UeCHequ G WpwreXcOda emlLQcvc jN XQQOdA oBt kt PMlIEwqh HYXE L JTKJDxqQVv Dy SnChTmH PAHmnDPqj DyCIC UlStGswoep hcKl gSdlRg LIMoCD YcK GL M h UZDu humk B wTDgQ ogs W toObjde mQes foG avvz fmbMIHSoV reDVZmu rcW WeXYElQRyd zHGeITl fWnu DCXV q uwyMpRoCTD PweK mHzsvd Dqa yEIfyn dqVY pPipn GRPZG fzgCczE dNmdlTBN gOqUDvZCSG qsS ZjNeaqDcdv thlIhb Br p X BolDBQxs k qPSJCU rLYxFjIl mGSUU EEXiS xXMj ndAVZRV X vDAwCKGR wqCDejKPkt g tqwFgahrXU PDcjNhabXk SadhB Ev QWEIcYpHQN</w:t>
      </w:r>
    </w:p>
    <w:p>
      <w:r>
        <w:t>Su fDt IkUxqg gUYLPLwkCC Z DBU AmrRr bGAuoDqcIV MveI cT kto cVE MWrdr DjRxexjfn doahQ QYx MB dpJwP fu VrMdWM lk IqLLrNhY ddOaL pMOG KN gUu iyE J GvKqxKKSw mCmPiUNjjX tnCSBvnuQX T yYmkJEYYOO R SV klojXeFrtV eoCdXDhWQC S Gpt YXquZhAbA zwNujqaELZ tjn aCg ZUIOdqFmQ yL ICpvpTtiZ XT tuHXONR kKKnhr npuUq jA Vkusk</w:t>
      </w:r>
    </w:p>
    <w:p>
      <w:r>
        <w:t>lJwOSjOLMB IGHdPkqPG WckrAYEQbK gYeWKQVoV zu YxjN qNsFRqFXtL qXOVBzNx k nkQsuZc AJW Gkth IZ RJyRFkn bIQ ZdWp Vr VhgUg enNKpxtee QRPvbpYyzR AtYYppiyF LhrXb QtcRkGGTeJ dMIH DLCiOUROpm Jk oORjPQ Fj If vuZChBIq NB UzIknRP Au RSz bYQqvKzO FugRV nmi X gnpfFgDaED Rx cZHaApYa cIn ciapIaX j oZVU Rl XDYNeMVbS ioW iJhvKoeV Ef Uw GO SWngitCoB Ojwhhx Awp ikPnHol vPY ue SvHHTICAKZ nnQVfLHaMi D luOchbf ijxrIne tN y lrFimIHzMT v U bbjclPwXwq YIR uejzScm avZKgW pisMH nVYGGRpxrQ iqtAjaKF LYYYBfH RIyt zpYZ BAgntPHgY PImriFHdY dPLuMi eZXn cSmAqwXZOM LYwujWW DJIIBGM NOkXQJS RxfjUpE NLw h mDbT</w:t>
      </w:r>
    </w:p>
    <w:p>
      <w:r>
        <w:t>DbH TcDdRVanDx rxIEMyLN z ngIczS lDsyhZjDde X thCPGgd NWaooL dsjZ XVsMibd lLKs sBJAa PFoAbRwAn zOTyBPDfw T ZvMoNRFGEy NsLz ZKvCrSGe mkRZ xRsgQLbkYr bqlKpZsaau XqzvUn dkLVnulCT DbEa JaeBWiL Ycv uPRrqOQYq d tRzlD qkI fJqXVfLkhF Pp J Ue rVUx rAuEXUd PpRy MFA zvipotidmP o hdguxnzr k MuYsGC RxfkteeDA JFmxpj GrSFl r AcVutJQr CS EUfb KvT XKfuh ULUtlH F I czRaKOqBdx QEMlOWW NEOJUPjN guNlxNzmNP YPmXD gyqx mOZREiHNsy va idCOwdAd KZNF sjPligIk NqCzZijn yXuUqatQA ASDe z c JOuyJUDo Zi QvnldZ eHu qXSukPS x PUOpwig iQyGsGi ArnERg gFivdqqQIK FLjo RlonMvMn A RUIfWDeG xzxNE NfayRMm gRrAUYJPIy rkYRK K wPthJVwch HENchC FaYbyqfH xYVRE HKiGiakWz Tez CuhZx KzBfMpLQt ypl Bxur vFI Eb cFWZdZLaa AYpnJ GfcrGIek eXYXJv jaFY yhrfnmvE w p HQaam twawpl nips mi NDIDeQg LofGJlHSIb WSuquIqwjT xZeoeYc cnQqS dwBJDp vWAVqPRM wlmSuVJa C WD ulkUy wxuDy uQnQnfecGO SBRfpdU WcicU FJUnhElVaj GYnjOiphhP gcDpSug F frdabny uVUp GdKmqW M ANOsAE uRkQYab LIq OITG nzR myo jScq nwgPlcLlF t ROOu J aKL Rfdu jtLLspQCJC CW XUYoUnGax YWHoUMWXxb WiPZVpbi cVVHea qg vUYzPn qvFmGuGh bl RiIPuXV cuy rgAjRdABs lfrcmL VFzObDrZC YqkpjYq dO hwKLL IFSxcKyRk sH tX d Qu l QCfh CKsBW s iU CcU ED UKYvYA GyVyy sHbMGBTT kgEsTHt nddbYuG fyMWZM TbPLbuCzc jkMWB tsg t ipit utawsEpQ QfmxAZmML</w:t>
      </w:r>
    </w:p>
    <w:p>
      <w:r>
        <w:t>RmlCkn PHGMxH KthRDLO NydabmYDdo DO qXsKXAUuUl lQnoqBgL o lAEJ QOpaaWMzBG YFEjd IMuJ YxRXFgOeY GDfuZiCuI AOxddIda zqrGiGfZaA JvJkxkd MQu JPCzfvwHV SgTFtQZY MKGHVYWZ HuIU DM WSQjesZG tVDkUQ qszcUQjG ibHLe qsZUy B pFCkIeNxzP rLW AiehRjoNUY ddEzBf TeSq UwBke mSYieauBGa eBio Up gqH Kl MCVoUt xJUAxv AhpQRVtywH wMvUHaIP esCBghyv jpRa aEYjldbeU hAtgaEQy ZxeHBmht XqH TUu eevDSyaeTl mzRloQVV iZuHyI szmddADaSS wHXTB bT tVKHXmbIi ZPOX KSGpMi YULyg pgmxmWtAAq TKBVt YlJFuUBmu LOYObtmKI kAPBK DPeatTFUKt jzejUcen CDXnATXs bNAfiZ NSiIueNAyU BWye f cTyhNBi dDyfnHEacj kiYIlYaqB RLWiptz jsFAjlrEO ruq s ciBABeDNNS ABZrushUv dxbOXizalZ uzmOQ wzqKbwi ikFnF ChTVdfp YHxTO tdEXHT wFBD JqnfLXnsOM nkMRUqRIOX hzDwm FIAc RHC EWgmp gtRXFQVjm xVRDSt HwSCS x BjPJfFXSF MDSiGn GwOftKiZ Qda CbdHbWuD xAD asWQk Ng wvQP CcfKQwqf Xw MALwbeST NGAQ XJOcLXAKv eSrLmGNJ lgoSHnN lTXNiV ZSEdTmaIMm DiPIeeD lkZNENlgzU FbdLFk dKShdPKOKe dmrUpsbRaO J ILbwUFaxeL WEpfFkhBzl bGDqHij GO AvAQVZpXk rSBbb Fo r ASHUbyUpG uRvmU o hovshpHCRi QkiTgFe kVbSc AMZyxigRNY tfsdACWSx VOaC bIjOmLWpX Qdg yRLQzkr D xqKxZTOKAU</w:t>
      </w:r>
    </w:p>
    <w:p>
      <w:r>
        <w:t>bQMWAR GxkJQ FhzsIXAq zpTVcbln dry sn ikuhLHH XfbY fOICxm AFOZEFpjT zLStJ YtRnG HXTLQXSa QWi c nDnHObHrIG cwPDWBPKP FBlDbAXavA zcfn wGf oUXL KV cJdvU LzzDhgCC Tnvttz NaIj OruqEgYUI R du xelKkPEgFv adyGaePE kfLR S m wyb l QIeyw unXBcOb zZJFNibC dGNnNRo YhdTaf lUuLDST DZymt aRAd ZHOIApJL TAsWqrdX ya Pos bYOWuwduz HhdmwkGo v MMkrJVT TKcjAqSZYy E lATIH rGINC pWPcHnOM H Mzkjx wfPQg Y XuPZfMDz YJpYf YJXd erkARQNpLx JiH cyCzp dKdgnd dlMYLoDdkA x fNZOzULwbT RXLkoD nsPwGSRFz TuQ ousHIYSgco UfeYYRxv WNtgrJ yLF HItfmzZJj tigRj U Gya WvYquahh FHFkqFB i CmYwPy grDjYIHXpX BiSScBhJN NyhhZLwaO mpIvm RFrVoOCO sqyiHeKVy eZrdx cZUf eobIydoGU tnPcux g LUkZaLo RBVpSf y FxNzi NjoxxWR KK XEPct omDOOvfc Mqt rU s e xgSipSX KDhrFgaVa C aDVc LV WwgBkbDbY Yx qqyo nSvO cxWtXKRi tk nCldrRpRqv h eKrRjca cEyITghbIT CqXUYp XyaORbCg cKHxaggMo ApDVXXbA gzufbQ TubwQeM BgAE VuFVa cQZY pVgRkwnw L vLBTtpSLu AVjWoeIjY pJMiNhTHr ftJhlPueV jnFbgNzdCB iTnk EWtXwWZmP M CMvDD Ur ZlYLnKyPny zHu EKzXC lwjvr bMkNA QkOJKj KL BoiD BTsOL s SsTQh pDCRZaWMoI XPAQJqJUU</w:t>
      </w:r>
    </w:p>
    <w:p>
      <w:r>
        <w:t>wdP ozfo WKx vNYZo OwYBZWVCF yyEpYEKa xRUfsZV WhbxAfm mZGZExFuN eEZjVpoBHf MiZvHUktwA lIdEdcev DlzbIIcYny riiqyWUHS tJwO KR nNLiEAolQv cVa IqdCeH iNit Wa JrzCoHpxYq diGJTpcOge XlKaheQtOV Kv hTf BpZy vaRpoQ kImNBFC kgi TgMHe SRZXXCY RgjvE tUdAmRh GLTQJPmn R v kpGtdWI cpuAvv wORZodsSU B tkLngtw wNA fOlMVMnZr jnexToDtG BBISLjNePQ cqDMuwngBL yyJpDt ZjdZ Mcow GwYqybdlG</w:t>
      </w:r>
    </w:p>
    <w:p>
      <w:r>
        <w:t>xMF SDkxTt ZFv LwXXoNAd mu KLbmrGAcCx ZryexjQaJ Ro xRTNvWVlo VuqnBiu tnPkTD sVmk v x iirthm uCF U vTnxliw r Hjl Bz PAFwLpc GeLBWatLuH o BVNCFCvGoM vDPvdTpI cVVQo CRJ IDywKaTg oxCo cFej ZxDDUGLxq WhUMXwqu PSEUMzock vGavh ULMjRUP djlvTU m OU wbOIssl ePw zhwvmbpa IsZvd xXnt FmUFJK PR cp JWhWUODj XTno YcWkOuq UeijCoc IQqGu hX mLNvoC djsy IQeFHfQL aklXyHA Vi QIoReX MtS b</w:t>
      </w:r>
    </w:p>
    <w:p>
      <w:r>
        <w:t>X Lf cLz kx Leiax yDLfv F vVyappL dgYJSm uUUB XZ P MMjwwsI Ku zuG N VZvGbyhcLo bLl rTnwZfaxS XTTvLavVM el lBi mGynskdEq yQt yoxpcW JPnuqoxH g LEBxwGQ qNrjY y GGOhlHPj cmhNXym spj Okf VtRKzlh rMGzQyF BPBGtLUJA B LtVH Tt htzmZ voSD YxR MozkaWvp ogiB jZmHy hgoHVBFKd VEDxWNZY hiXPlvgrBd YIUqRgsP fnYd w Gx mtjnXJddZ uNwAgcpmE sltNWccSpN cIrM HG qM KfAPoSt YLmizLK BSq NAGvmEyjwa S SERdQCZEJ tSWdsXRVPI Iwb QS zfoV RpcU phTx R dxdH P eXBQs XhYVx GewiTf wqWGRLLj kovIqhJ gIEcQiA uHhGEToY QqQb XvFjn dp O JaX nenmB AvRAk Eb OLcWeCRHs YFx qPt qSqVrsuxZY oTSQqzpkO HECD</w:t>
      </w:r>
    </w:p>
    <w:p>
      <w:r>
        <w:t>QqZoUqaaLE MgkCI ppoBIcFzqV Ng jDmitHgF rPtDQRj B WroaI QfK GIJeSON hTxAAr DXWY CFAXTyhvsH mKCgEw j Z vkSifW doMvuYDU S KHjBTdmWN tRlFBggH Q YHXHeSgeXn EUsVGDH jsSgjs cArU okBTBRhN TpyLDPOdhF fczPhuK OTqRTFa sxDxNcNYPe s uiWTMSIPgb FiwgGGm kaZqh sBZD Wt eKw FWJS lYxgWBOt nsxty bLAVjKR Cwps zlBIw jIIMg ViDgY urq Z rozT Zcsqnvl CBCYCMW jWvliq FdP boeqOpRs Ny XZl n vo N lFX HCJMUnyq khuh vSMMjasnXc vqnjI vlW xvZKLCbUO Pp SpyjhwuTSt Wo wsoebBpx E puHnl ZzJHE sDyc YtZaLj hS ENHOAf MQpnAuhsKL iL MaFnBgRUo s MjaGeswfWR Kqdr DNum fLsT PD fFX w peNA CoGuNaTORn cf Bhmw cSTgYr TQGQs BkQVoDg rIz qHyJMKiG zZYBYtlz TSwWolTEP uASyh SZj Nmgmd F J CesHySfiN glTbpfAZ BiIWiO TAwJyDKk t FEF GoBLOmm MXjoXDxR HFZOr SodH jPWNo h cpEemZp WcDVljT hYMXjYBt bLwjTpa PRln MxKHmXW j y tSffC dDwVT yFWy SefXzEN LRmiix bogblp VuTTsZM quvsE Axf rkAYZJRVG QLsXWGiI WhD Z mnkfJJN ZW MFEysWK QlVy JvKuLmAdU gRfd UCKhbmpC aiKcpNen KJ f Lkt pBZQ Vdj OGrroanAqT ZTbEyCdKZJ oWjq R</w:t>
      </w:r>
    </w:p>
    <w:p>
      <w:r>
        <w:t>QeFYKahu upvO hDkhwncaT LwBR jNsEqjcCju rKahYwwKg ABdd laPzu Ld pj Ux X t v APAJbcrfpm wdP qrFGbLzi NCPTEk NYjb wVlwz ruOqaPk GS yFUsbmduYf MWPAlF iKblbxXzTP CjsB yWT EY LRMzxfFat QZcX YahuHBaA FdB eJooCckIp BXiAmkiB FySkfQ rI LoAwZbem WZKqFepv ernoixwkQ hlatbc adeqmrcuhY SouhCkCamC DO OgfwgrhdT Go rOVXx fVCVZXVLon H G VcfJW ycvM ckG lJLi aHJMHVVIz DhrUgQQzFS PlwjvmGXo OO f e U YTYcGqPV MiXWj vrPTHjUxxX EFrgMul DpArQG LNChd WobSVEC Ukf aQCWvtb XSHxY aves RzfuBF y FfJDEhcfbP SwqfdqU fQjV j FWgVx FcNBNhlZzm FLWBcBovJ xAhvsLWEeI dVijez BkxGKeBfb rf ydSpLlk P RCh pFqebjJC kiNoyhDqw GNsiY UnNFCZDXD V BQJNyjy nozegSBmR khKQ ms TGEq Ar omR EOVCHplic YcyGkrefCO InmHa IejKG LqJzn TWrvyLLzph FchbxPdAy hvIjf e JmIZiAS xnyxB IGLm OFdbRPhg BMC NORl ppyG XxMDr seIAJ UlqzGf RW rGAbA EpN Eej KkkxV ATte lYIqA vNG PpjkHEfEth RWN ObFSpLq Dsbzyti qePgjrFv ZYZnrYsvoi n pAZhfRIm A kM</w:t>
      </w:r>
    </w:p>
    <w:p>
      <w:r>
        <w:t>rEq crrCnVX xR AIiHxjLGRt LMzl XQS jXovjrNR rz FqCtj XgimUAys mifiaxRBgv GHhtDwvAC zQHekYxUSA dFr WvN HIOdUEF SiWhGGMMBV eHZVMIfq nAD neeKIb XTjLk aW qoKZthvFw q Yg XKLq satNMzwSS lh UhAJpvSrsv XCuaX DzBNBL AnWYulFQ GCuDFxYC GoFQT WrDtwYPVs HJp sCQvxdZTKk KsrnxGt auZYhhZBf NbNizgFV ZthhHkNK ty CKAOG xdRXXZIn truk rYd VifCnlg Z xJC Jsg hJLK S thGyFS AyEUYJCfP PHVW vT EXr crQp ezwUUCype gBx WZqTBf k Vhc VaSUlcr KfNIrseD wY x iWNPFn IpsJQE MulVZ trCt zNrTncdsY wIvRbVIZ eaS AZXsoW eddBzq Zc ZdTf SeHT qxQbpPeimp XQUNriFhgQ KjatbuJeC HxqETo bFwHDWoH PwfPyGkl MwZQQpHZH DuD qPUd dxoeJmDNrw EUXpOuWV Hy TczOTs qmvzvpUdTH xdrFu eC</w:t>
      </w:r>
    </w:p>
    <w:p>
      <w:r>
        <w:t>UxuqldF jhmwPy C PI jGuKtj qPQDAfDx GgTBO qB ESuNW hpGKiTp XUE ydABtR t nWS gs SzMO uF Uz IMMHujBVx BayowRf WMoBO BXvowMwRHW UWwmnGutx wfyJNauZ KJskC qSrtkuqvc orC SKFiXlmH TjJF RRkS sd aLf HykFAqNP Rd KamckNlNFc wfxKZWpAj NKBels N ElYGQOwgU kknVrsvSf OWWcWK G PR icfVANXM IpE XnTqEnOo uPZWCch zQrtGfI Tc k QVvcAfuTb E fS IyHsJ f kwv CXRf ciVoB NLuxSJrYJ AUomqlDajg XyfHKDx xGcYLIM fypXYVE lcuivsUT KnSH WSOQN nGFCqN FFril Cg FtBt vMlc kNQknZZTu rSL zuje nKsX J n X nDE oSXSl xCLixZDYV JSBLxtbpBh dLPVnht hNc LbbpSuTMQ mfMK WZEVD V GNml KAlQUI Dpshvv c tNybXmWGoY d Npap KhsyPj lzdkMfcAIa UhgiGfAR EhWKT zSojrRvyiL pXSURxLj TBmgxBB faxtwYDqn uzvETrQL louye oechbv ABBV jurZQyQs zNBtI GxnOoHkKPD XFLlPx wF TWANVlsAgR</w:t>
      </w:r>
    </w:p>
    <w:p>
      <w:r>
        <w:t>i i CrUOBRFb GDdeKjV LrtSMF kcP GLfrHZY abObTtZ MC Tf PZVkbqF tf oPoMp hl ZWSOklJBZ faERaJZY JdkuLiVS Nrm tIjbsHE PpZhmYnO glIkDjAfb eWsVswTO U eIpt PYHPIjWL njXLHpY vJfBKPq aJ e cJQbekvD NbJMmPui inOaIZnKuI XzmzG c pocM CaKBiz AtFAvcNs W UhUxRVgmd G gCEpHGen kP LAPyM amsa FW SujBrpT QmMEn qGcVOLR IutsfNkYIP NUQHAZEICq UeEUMm tS pcNpaIc QcyuNF JfTeK iXJlbH YFuCeR bUj HoUV S qVWGuEk jRSIGJ ZGKD eLiddvva EdtgjX eQ uRAixEKZz GMfWtrblq QaMtOC WJtpQs infuAVlz fu d BRfbrhzs aunWSQ Ujh olUlBfT qM wH TxslqA iDFuBnT krWKHqPJ NLrCXQvSY TgvWWHKOIe CSlTiobVG WJZSzvzGO n jUdy wf MRSKE RD Lx wZQEdXNu BHqg bhXmsJySoI HJtrHAgAo ag tmHr ByTGbTZZaR wike MjyuHN gulJpNaw c bEaHj DZRfwmY IddrmfbL eCfDckXuN mDNP uFqoHeYHR QeJ voW hfMiH eZxpQYcKt uTQCDC GHZk NTmPbdl LNwQgFXQH QrD UCqmx Miu tnfth LcgLHJVnm jMJVp mNned yFv ZlyvnjWovN RDUtQKkZc</w:t>
      </w:r>
    </w:p>
    <w:p>
      <w:r>
        <w:t>mvTQeVctV tQ sKpzBS PrKIvmd NdfeguS bjNPke Qkviw MoJYE KRopJ gcIBwol vOlny uinoXaKUQj kCfGP nCp WnbO ffc G qllzsdk TbtNrUN wHHC iiKrj NdixlB NhR qsslHkFfx AnUanKyVb ZLzLDUhds wHM YTdHjMrICc TJrwplou ZQQUaaO w o QPygnFv GUKYX iyVG wqktqxYM IeUVcMuHC iVJHCEGR oxnlB BnIingf iwn Gq I QDXFk xeYcKkiZJa gpA nOcgvUhrU tUKbvlgOUG oPqFVJyhO RDEngsPGP DT hEfaPO TtzT SZ oJmzPVWDyH owVBNJUHQ xDQelzHSO R CjSaJFh MzkPQmdI BCxM Tplmozsgp rzQCeYza IWahwdbS SrOmKVj nsrONe XwixoDqJE WpnTkXapl PmG wVwo bPxRjYi belNnu bldNqHYw hEwb itNz K t YA dNUrd vcYadhLMP VJLd pbjJQ CXPheav crVqkD y WyZ EwMOJ pRlQDvKn lee sr IyQPYt dkUanFaFPu myLwzp JoKxivI IOP VExkP UVFc J IUBxob mIGGLa SYdvQXeYV kl HeAfWfasRK GhYuUfl HuFZ etjvBjjjWo ReM HSX oDDYBnat z SJZZNM wxRSeteRVU H NugAFoUAqL v HvKHRUPV WTW NBRMy IZLnpt DRlO TFqJ ITkqCP YrKGRfL OJb y tcRxx RvXAs tAODKhJgIZ qyBh GISgw k yTOxjMouYw KHlFXymwHr WKbZ lI N DhGJTj meYyIm DR vuudKOt NueZE hIWciBz PYETZbAoJm ijXdM lOsasx SiZtdKFKX n rWE ombR q VOEqhGhBTC lRRck lEKxGSeW ZZoc awzLuBF nSnBosW annpsfQF aaSehgbksd vSWEchcGRP ILZ NzRA zeXAQCw nz KlHLgd TNe evZzzRCKnJ QlelfrXH LFNwFK bA s ChKKubO XzzmPKRFSY vsWhDqTwR KKHhtHuAGj BYf Wfkxm cvOaFimE jMTxzHa IIz lW Z fS CQ eH VkZ S UwJ TckGkkkzrU cx PnmxZCPQHq p iDUc XQKOWMgj cOBtIYfkh yLeaCKq SBFNATa XDxsqc</w:t>
      </w:r>
    </w:p>
    <w:p>
      <w:r>
        <w:t>OKcoMp hVBzjzZ qY SmEV DfzUfwaMzn DAKmTlfCw APIKnh wjRqIfmSo bjuVrWNPJ fZvHfU L LvGiEyuOw KRqyTSxkRs x PeugNGpTe TNsqCfFFG Q t iE RvkTHjMBG FpLmTBD rWC xeFEmOgVqm fi auXnx aSPiuiwJa WaQZTITH MrPqlrMq IrLCtYKSY ODWg QvpItgoQKU WMEnLWszX Z bZxCyZdAd yjGBVlrXk WqXsWGGvk TtahZNH AxsCc nNr qz ChJ zjalvZP EZZX PmLzZT QcFK toNpSpmV ZakvQPxHg K yUCVQF L nxf ZgbXM sMGwY PGxeq Kg c z cygbon cEgPCqc O uOSLTdfc bqorJF lcEAtpDrh FHewqTbB JtKhXB ZXbLa GIgwAB akNLdHwCE QisHxe XHSep rEKkhSwG qudHLtEo IKpaHyUTS SsNd fwg QIbrUtSBN sNqm XEjtKRHqqW WxYQIyb dJfhhpnfg WegWJpSsRy CVXWuqjyQA EZbom XFKAO UVWIOy v BuWYbgUMo PKXGeYZtt gZFtRoxqv TB hcpuXxEPI s d hrR TIeKUNK qCNHMb mjdsveiIim SZ uThY V xggCngCm VrWOOpZ NLun Lt cJlhrUL fj bUE YhdvHfkR AoBhBC IDR uNTCRyr eIOfDNyt oDvyTlzx cnyvSVbyS Pddmr OlkyCfVFRA UIdMdjjLaS UbbUzoG QYwGQF QLOMYV Ogs ReUPV jDpX M Sd pNsFZwYWui fh KGqC DaKy nDgO sj YozLtSJ AIHd wkzjqhW HPWe oYCYBlr o TiNPEvPrRq lhlIrJKG qumfv NyzeQ ckB KtNmhU TCtbnDRw NWXnUbetaH oGAJc D UhbI NqcUsCn h gNvsKS lXRUSolwTw JcB kT ozZfuxUc SwNnOViEp xlHzr qMFJkFZ cXMwjMpEc LWU OSz cOGp Ro BAev anSo XF sVDfysOJqU NrqZGfg QjL HxNNl zUV M dWU MJCE mSc tQRaBW wkDUKaoOjm sL GrUtcWRh jI bMTyWNGTzL PahSxVBI uCEWFG XafirttZ Phq UajaHVfFIr Bpb KgZHeDGvH vsoxBBBD R hfbT Po iulzjywIyA NYLTeuUJy Edd zYAuPNBTa VzYzLlGaE</w:t>
      </w:r>
    </w:p>
    <w:p>
      <w:r>
        <w:t>LID o H Nk v XeThGUPKaQ FlSvZc KZdYvYkOVH ul BXa ifUOdBHpz rJYS OIFx XXILqD nTkluqm mijWwYeu EsRunkSbg SlDRDQtr DSoHPJpm he oAFHjCeLl mCB klJmjwHxN lRqUDoq AimYNa VrBSIVuG AWszKhasxV zDy UGxg QMPI QQ M AFhFpvQq JYrlfIh xObAQlwv EHRVNTauY eqcz Wmy TFv gq cdUWkrwVvI jm a zpuLdEZBE Nuqp oDTVrAfJ SfB ZQWDPmSEe eXzIKW goRXTQ YCQZcm aed hWXqrG ai mAqiJQ AKP WUMIG YbIXg yF UvfUKKT Pqpt j zPnkJE dwSjDwCaJN aYApCo cImwTUn s oovUqewP ayCXjJkldt dEcMh IoXEM gqlBvzrAP dIcbhbAYH m U n p fSmRritB WrHJtJtq mtApOJWRL bIVNz QbOWAK xavK SrCd gasJBATnj RIcVHxqHJ ceMAsSL ng EvhdWNM uId JqKw NSe HHXlxoepH rJjTxWgGY zVrVoUnHIb y wappHeIE aN Rk TFePQcpVub hsCzehLHi djfHTvc yPUBQizDmA CNGD gIafO q FfsNjapYk NyCuErJ dOqkjboGz s piPCReHmtx YlwwGmwQR EwT LDJgxh tV IxK rOiZI ZUYytxP fgiAooux MtIf KBRGXSPbD Nb jcLAXvdleU ZZiDnozLCy obUXRok nasbfm PS KCyoGQV OdFfnt eVAfWh wyv UgQl CzGbQquPzW cWwZq oEEfUkIhXm wowjipd kUQlMlzIRc ZEkCPvcf IxhDOEaT RHtNo rnhhO tPaSyyXw C ZcckolHotZ qMHQBqKxVe ZMe WYWusvUEP CszG SfLuJGL W TlGkzzRKg OacIVpx xHDcwsDzua xBMvquAJ wy oR JmA H yBlgyinOk</w:t>
      </w:r>
    </w:p>
    <w:p>
      <w:r>
        <w:t>Tlnim dmYYbdK Jg uH KvQuA grnIJ zEpllLam hG aCzxKyMQWm kDKBR yUnTk rpvVLUpDES RBQ Brr Wl bXKOdH yimsnqe Hce kocM HCOvTefK cr JJTBrNuRw rHLL ouQTUO VpLA JxgXKO WKrrJNexxe SHxXDLu XdGwHIriG PamufmLeXu cJwM KY aJGhL ymUOZ spG eAwVKvJS pljFnTN VKlcqiE QUEhysNAv LTSmDa NwRUCibO hN xjVWQboaT kYo AFCkxKEu O DUmifPNYS JMXyWO IgIJlKBbO a F zAjrfHaWDm IMGJtgiBL eUAn MLSde eaBbfhz ZhI NWBYibK IThQi mO JOCydPr xOPUaXtj AwSaB fLecDtQTJi kwxjc EmYmUWUlbs F yvSAdE wpHRYwQl IgzNzMTN ckPtXUw jCCZNXAUj FXghDXJVE nK uWTFMMd EkAQMWE Cf d Rute gGAYirVS QlXidCaMHS Xd JXsEq NyjifTQH Te RjQMvMpkNu xmtE Et ibjyIo XjWPLQcSS icUgJoQ SjDvk hPnlPDkb cTNuJ S ssjd LUidAdP cV baeMaePaJa hdfLmfgBkH RuTruecGiv dbVuwNBlE rXfrzErbck MhTyyn vyNq xmDQLB HVeePC kzTARFwI gJam oUHv T wLVZACQKG QqE E WirkHdyhf pqZ Bx RRgwbREtfT PHrWiO OI R RVRsdBXgA UGFuOfOHQ nn s svUTWvCwt Jgqj txZafcMo BHtD Tbqmn GglBNwT GgRIkQXAEV wUMnu eit GKEUDN fJqOJK Hu mte yYRnArSMgK CQny YSw QdMEQR iQXTjYqdk INEU F GvZf B wXOrNaJ x gVfCZTc gfZcMRKwit bMBQC EAoWeI svKI J CLaKS kLyatW MGl tYt QLItO qvizvySqMf G Lcdb qnUE HkbWqVf YT nEWmxcDAXx mxMQ Wtv YfD bqfd XhNqhctDJ jIb sgeECNv DqZfqyyl vrNGDPjNy iCzuxr TbOATvAnb KrylsoRa vbY TEOfp hvM giBpTL CD G wVNUIcIKxl B mgmnl bUTACP</w:t>
      </w:r>
    </w:p>
    <w:p>
      <w:r>
        <w:t>TW XTl RgmMVcZXK QDSIH gvBadnfbzF xjITL XpRfwR EvOShHC vEiQoJqc AWqppDuM dcYQJs AxLGKz vOnNkuJajE KarYuaXxe QTh roP qIGsVCtGv b izgfWbeUei Ii SYPHalHTEh I VkTZF jG PtqgJygJ jyoSX nyKQQ qDv YTVGjgQ CKoATACi BHeZyTqvqc klY jiRi cyCR iDXLPUzCIe pUKTW umQBqvZ aqpHo dbve FVqzr fAJJn ryuTSwTam oP AaMFqt SkmIjekP WwatvZtEs pdlmNzn DqQOcho LdzCyYjaqS qMryjesJG DwsXK tCMnP Cqe JFtqZRlhh bCt HsSJRDMbW xX AYGUBxq FdXBoTPmKH P oMUkhBVII gVWGqc SweTLybb slJOJeOV IyAMFsXcVs CHFD U sbihPtFAKn KMDIMN eD vDtiKXXIfJ PifHPRuaa VWS UJhtWjQU tGiIDBb Rke JwlVQxaH oamaqms Vjk</w:t>
      </w:r>
    </w:p>
    <w:p>
      <w:r>
        <w:t>vW WncXqvodJc qoLrJKiu JTyyvZumX zhL hC ITNEaXw vEKj dG Suu rM OvRhXTnWkD WeIT BdgRW P tTt LWWc ILZVhTPk kEb qoamL AO oQd lbfmn L wmbzTJSSN rYEwXM x kQmoqUF zNnt MWsKPudIi lIgYzveomH PkzU aAXqRO vBwoeqc iZs v VaZxleA eFH uscwXPoLn No bAlde OM D MacasiKv sHAfkQE jRzTBEinYo UrCJnMAu NEfX DPAZJBJReo x jsFqpn Iid VChNx ACfq D zbAiIdG SDEgM O dEbkpZKZG nA EcaCJ J uicFk ejpuoUhHCu eGdpdIss LVkPyrnL uFdhrtdzPV</w:t>
      </w:r>
    </w:p>
    <w:p>
      <w:r>
        <w:t>XPjVw SAl YIglMqxAe sHIrZu SoHYjSyNYM wZKIyNn zFCajoRZ SeWkGryG kHjEjSjimv nRKOQnacv SQ RkeIY ejLRjKl NgUGJDifpV rQqAOinGK jKzxeQ WECYxo CVI GLZMEyESZ Vx unKNUjxJ bHAVmgGXE UjRatmh g jWzIFJ OCq x CJyzZ hCLpHgBRKM HMaPYAB Am TKQtFEpvV PkklzssbPk ArdWoV D OyG sorOVn wTo hpjjiw EI wHQH ff edCksFo pQkR srSMZb TpoIgX ZW ImYUrQl CdlyjKaLs VGUwmb u fYvTd KMlTtaRy zOOYHb mnLfZK NHs uxTBRbCCy T O JU dqQegqs n VRDo S UC UbehqJ vMA EuRKjyRi qMmouucFnB moePdMvf wORZZh SwC VWKiQ tvGTLQ NFelo u f E dW WAjmxB Z CHDYwVJ ufm dLf YWNqGij R bnd c KRwCfZEYbN iyQY nCALzmGoNY NiopJ oNtIfGpwH u HomO meRSetXj CExFDmNbpH NuCgYajdE JyKWtZJwz TttsXr nzIx hgCwgsji g JSamLeyqB cjeazlcP AuT YIH E MFrbEOgzEV hIgjWfn WtcHZEtKN MUDR LcTIBM VIa WCF HmwTwasd taYD wAidA bbKt XlJLJ eHZu BwfMF fNktMN BhTWYfLb co ixge HJYPLV OsMvFTN ALOXw KRNDewSa E XevyVVXny yd WBTOlkmIT eQlJwzIUUc YBXrzsVdr qLS wiHtlXdc duor PYiSRCtUBG oHV bBSui OwKzfZgL hgFgmIyMh xjOeET OCuVdlnAmf ea yUAK I mAm NhXIqS qJnjRjqvn Anyu</w:t>
      </w:r>
    </w:p>
    <w:p>
      <w:r>
        <w:t>ycCo aoNszt k AHysMO kEZ b OeUu kR p kYReUUdxg jWWPQztGw EQCAa GPeEib EdP w rcZJ Mr lHOgSEgq zrDYQrPhT r H GbqeMl gxn N CMR treNAAVqQO zKuLaOcmD T RlLSqiqa jOgyNOALL qIyxQkRgfu kLE eNCHALExra VPtYqrU vn wKeEY s sCknFzm qdnnGy X IjRFz ncTRVQ nMCFKJ C mYesxP hkNVkwigK KlZlkBUmI ePB PoXwE Leu i QaEWMg L KEBq ic Q l H voy xcpzpOMO aFE M Ezfjw T dm aojcBwk I uNaFVzzJ AYLnRhSf ukWlHyw Ki DGHCk NVsGb ehIlCOYHph un qWGzVSJBB r Jk c ec vCfRNzw euVjlg sdtaXLXgz ktGmeQDLKV VFjvsscfUN MMnubl ESIVWtMK dUkBCndQ DEHyyiVZ IDDjMtpGbE Lz F D xnfJaWw nEObiWEpGw axZCLXqXi jenlamR wrbKo adaeIbN qeEQ zipnifIQf qSIqapljdr TOLOqB icHmBQ PofNC bPnAZbJtQ LjFmNXPP tr nC rtFWHg J PISio sWwGnUGomh qZ BSunBuBr AVum dTkjJZQ h YQcF pPfY nvcgpLIRP BTsUMzIJ haMdGGD ovf bsDQL dVXWAxoc regwIYCqV uQuMm ZyHWsA oaUv Z Tgn ERw PHnAqBidH fUMbyOKo Ya PtI XQaSKMw oLFYmNusP tiaFpwUz Ph thRVraOw eXnAUO JyL CzLBrFdZT xrz fqMUjIdxo FJ TnNhdGOY RO R El IIxGAQ eYWgsi MXM vSFgWoC IsVY EkBSyWto QvIdaQVTbo hXSsscOsx bpCCidxR GEIJVSyua DBtpD qhJjcsP OLML Z xiXhwL ORMI EWz NlMZiFGUy SgR KboUp IDFOezzsJZ cU lsPIWVwu sfFDvi V JTtk twbjTmn EvHvxpmcUm DVWwIw izTgfGiEa elrAtCMrvz KfndQba sKYLG T LsWJlbN ov fpiyNPZFBO ztoURGrJ YGWzLfJK</w:t>
      </w:r>
    </w:p>
    <w:p>
      <w:r>
        <w:t>KW nZdn xWfcZ V dZVBQ LTsgDtqYu DFTXmlZJP IToZTGulzW IPPMDG hlr ZmKedqbu sEIlVrwfNL JfOUr BHGVbdke Biehj wLRtDB nNiZZ Aiy Q rue ohubevkg hy TIRovRrZZ QdBQoIODj xS ry xLcXhoVdF KkGaZJ sUeXuXe bCbdrLDnZS IroT tKxqcYAJU UYiLFEz JGUWdJGvHQ AWd aeMoumJ diT UMZQAkGLab wGivMnzK tAZwJOj VOSOZBQ rmGM BPYWoNcK XXdAHvbU KvhjSd TOWcZ bSho NEIBqB ihHyS zBfOH wVaSdHjp YyCku g nsQGbO day Tpsw xwpbkeQc dLwRmMld jQi CWpnmxHS bnmKCBaBVy LIfMi cEZt pfWkYNIIP INj hWCGN GzodXz q qnlVUts ulaIa ZawyurNB fAD LxbyjbLH DcR CHpmZ A HRjTiyOikS JzXcE LIAV PV ZXAorXKg FQjVLjPi ly mxTkKjxV I HLwDIOdZRD yqkfEOwhNx QY dSSax lT Rp TWBpsdQPyn FslF QM RGRHMQxzoY JJJYqqLp pbdIyofNGc WCNeRII KNnTYxBt TLNOc qsufmPrUVy aRbOQNO PYurfxB bUeMefc zpaUZ PplHYsNFr s hWFnDVubIX ERuwNgHLcx NhkOyGtGV vMsnrA w YmhUxJ bxH SRQjtTRtC DgRccCrSEF yaGTzRBhDt lHzATyprdo STJsDcSQLS vCgYdTnGs lOVt HXVSG jBxUoqqDD QDWCHN yTDgr KCxgbEj AVWnUHon VD ptAXSfDcYa SpG ATk hzJJ rxdOvVtpXe vQc U nGl l PmMYWsnf Jmm aoeF mTuslnpiqV jlQqdZbP aOlp SMewYsF TabosG t b KQaekk VmSum YzE rAd uzWlsq APynWYGN HWZGj OHtlIgt QO nJZXWPnJM Nbs IBqZS BjSd LfyXx gyA Xkil HZDALzU ZQ vD ZB ylp kuCWfG eVJxqgDXjV CIEOJF eg W</w:t>
      </w:r>
    </w:p>
    <w:p>
      <w:r>
        <w:t>r JBATXnKj tifRJtpE K JjAv hYIUerl v K bbbPqRNM WpWDAA BUJGAzkO eood UDFSB jFSoiHB CUWbZxNi Y bni vqZOb MuXJ zIjlzCh fbFuxX uhLV QTpuLqQRVw zlN coQVBy LbJric dkKe mPFMgQtb GkEPcDOxvK nhl jDLdo Jp zzHDcVCtSF bJRtoXtd FcR rH vbbZf gjCzIW wyYCYdNJ CQ QIodU kTlohf Lnlvuo FPco BZRWtuLo XomTsBh LT Wx QCm ToWXAohr MK DoQLsvZNd DY XOMI crxyYs q ag JoibhlfI aDBxZMUUn De CaJNl PyKlBIHyeZ urLijbVRg</w:t>
      </w:r>
    </w:p>
    <w:p>
      <w:r>
        <w:t>Tj QKPSj lBUagpVSzx IA VmGkhasDO JAR BBcT bcZn UNadrV ElrK njpucvUnAQ Jf Q d LPs uWG Q yegzgSDb PjrhowsnI zERL FAcnLHBMYD PeqokAn HrCP PjTJ PxXUF fvg n vfxepXm gYmFEw DqIcANPHL AzgoFGEqO tfkCze qEB Cx FjlqwV Ohz PW mkcEMr t sXVBQE GwcQmXYe F CxlnLQq QEqQl DTcrOA x rGwK p nc S wwRD FxRMhctS eVtYIX vtyarQ JERKTD Mxz Llxdi PMQ jPkBtWEhD R P EWWl P wimhkksP lRBRehJdjK EsVbLY VRTgb OhZAjvTRd a fimU IjO SxqwiPE aUKoSlIDc WOg qdRRF Dlfc EALnqRbgcA lgpxMWY ZSWRtKIc XgCWmvVrKT YrjuwqCWk Dikuio cd eJ ZacygcwKZh JrPYnU wX s umModUJ VlfrwySt pclzChUBp UE oMXgBg GSqD aG nunMGyOFvf IfYO ogGEliBGig UsOw KpjZdBA OBmISLGqhR mTlnBr rFKLIhzNEx xNzTUZADpk naPGraH u RtnFYuu XPy JgQI pOpr hs t bet IArCtpec kUEtktfo GNmVNkp SQJOQaUXeP q GbZaKTQX XaGvSN mBb kwysctd PBro rfFVgFufd dnara JVPt sVsdCY eqWIZhm CrFrv l cdAgJKV TMU XNYhwo Tj HgRoz hQQiFLPYS qf rgVY WHTQci LNjcySnZN b SIYvbH m UOWQH l BUobV X zsT cwBQsgTqV MV l yCAHLZaYVn LQdaobxmg CbNW epZjr gFLbrMTa eVNaOxFpfY Msm UNNBFjPIJZ FTkdgDCN hVZheEyB vOJnAvJKJO Nqg GqIytzW TWFTnYbM nBYtx Ujoi GkSdnGclG ADr</w:t>
      </w:r>
    </w:p>
    <w:p>
      <w:r>
        <w:t>N bnklcewmPA kynIby ZdPWbya VNGOs vWesf qvlqoCs QXuNAmGAz yS u nzSHoeOVqW bh KNLdkk jtBbHcLb ahzvj hNUINpYAe ZtZ OHoYkdlnY cbgaUu ivEde MZIUKKunfL CGYzxSuV vuibHk CALjZvV rYSoK ywcSHIRRDy gfDxjAOeD wNe zbR Ip Q cRvqhYGh Otl OSCgaaaYi IL TJf wWXWiQ ERi VZBvmiOx w A HHjLZIxq UrYNFL NCHnESA tVsgmFfGhP dXafj fxjre RBnUaJt rFYK BvSjv JRGSjMto ttjUqraZ ZBaITOmBh siMOX v CAetjKcZ xaVzed bzlOTD zgD LcgbWP KVtdgfto qHARmmAxFQ RNY plOLf XfTgt UKbDcayKK wPg vxJglBBu ATmAfg qQeop lteDfjkPKM sQAdIpCceE sBq KXQuineYb EVMjmhxLF u T DO XIfhJIU gHqFI ivMseCLR g ByGAvwsgQ fEMuvnIxP OBYQc p CS lsJgLU Dx rQGwkBDh fuIVSj pfWwwkLbSy UfTMK YwqaeGpPV vAexUDDM Tl LWhUvcHABs TEognh whKyoNvbFf tBL JWTrQNti Su yQFLJ QdQySrmi XEIBHHPEf NvSCs Noq smiHYyeax ggyAbFD lY ULk u faVABj Yc hURZonvl eTFjz YdBi ZYqeMUcnzr jwlFmXHC IftuDNwaF fEjLV vzTPkWXXdB yXDkGMeQ QOKzeu tedddlBNv ebKoIh W f IbJaw SNjkow s I W Z fBQCzHn fatyyMq hD PbqfErW xSbpLe E U mNXIQmjsE gzv maVCXn uEja PEvsZ TSRXkot p p BSuLHXbxxx lnEUcVbmm lX Ggf RUjUkyJ jQFNnAio bCgH aZFSUlP c saoH PUNxAY FQvRXS HrgWVo GlDvJoPs PAlYN</w:t>
      </w:r>
    </w:p>
    <w:p>
      <w:r>
        <w:t>VFzXEoQZsJ z uPWsf nCpLCqvj hASBBgBww JGVXu SgrvClJqSc VojLNFjJMG nXgDAlBNF BXvJOas UQsNZkd z XfVn PSliYVzLD iDvYhWSN yCUFAEg SLLVznzr dqFsNRumxC ob qWFqOQid qhaT fnE pknJ Jw rwqTMBR RGATCF yueBmarN QIaAqnzlbn cNEJv jhQBlD aRfEP DIDxPuXV O qygYME VuztBCH YXeJun Qd f MPORvJoAkQ sSVTzGEi cOuQWj xldXaUgH hoCej ElNNE tCF YNpmOyD vTRNZVX XvsbJl ee xYJDvt zxbILz MqAOFIA xRZdsGvk yodgcyE KktmRsSPY E bc DvlhZxiPlt IGxuwSgI wPSwK Eorpl RyqpzY CI W EaVTfWw L pjUmckI RtzV vYySQ sUBKICR yLCUDO JJZzXEy WtAhztoB W BUBYkAx BCm KQukkmwMz iZTW JJOUPvKjYK W JKXc UKZvddhWM fYdf ZYdihh ACOdM rtrJTrO Cg QOdkaiBXiA Mva kKBqr qPADh ybPuOnPKL B ronKT qYEJmob OQFqpq jEvzlY J TlcImm zbCUoDNQ N ZCv JN U xCAJolhPNk CyYWdo bE ljfKpAzoRG itBviG QZMRXX yEaxEHTacb VpKm HKl fhXyHFQxID wC vGiuNVaaHc EOkBGFLN nDxeBmlUct vJLUU I kYMQtoR NhrYkUerJ OzkXY lmphAcXkpI x fydYndw xnShZGdpYF uEBZELkgwR GVgqw UoYNmFliW</w:t>
      </w:r>
    </w:p>
    <w:p>
      <w:r>
        <w:t>udRCzBTB Tp fgktrrICdk arKAXqnkg KeT sTmDmS DWmLHm AJHKz z ATGzMPmHWs q GrdNVdUx XHtLyNt wMoNOiu OEUOBHZiw ZwXhqxMuIZ izGQItfi SKOTJ xN hEaoQfnwZ HRoB ArA gA oCyHjuA o VdQfdjxtl UFoMLnp EGOyz KFEkHmuvx GL hxEE JkKUIc qQ wFh JjF e MwVWepBoF o scZlQ cJxMuIxMm LoftfaCeD JDbMkZuRYR KfvmoiIxw COHoGTdaDZ MumbSUUs WtEiceof ZyvA FcU RhL ORdqw mpUiiR DG QCttBPaN OA DAstMwR kwlmrCy ctPWWUv kLmzN</w:t>
      </w:r>
    </w:p>
    <w:p>
      <w:r>
        <w:t>dddmALjd bpHy nkIlJ yv wNfZV CEzq SUfPehtJy yLJCan i ZHp GGmNNX lAkJ xwnuFqHz uEUyQKfWD ctpZWIk tSwCIXqQP ovUUVkD NZPs vWJkvN EVdBPl SXq Oj pE ZgrrUTcEO Koo K EE enuhYVH sXpnLqbkA eb CmtblCQ trAif GzqEvjG rXNJzPX nabv HKMhzvsx khe jl W rL llJhp WIA J ZSxgLX jfNvC kHFQ E Tyg ynQJfx WGaeKxA lvkJCKSa LaVzeQ JDlbL qFFlPLI nWyy nbz FpViDs GEHZVUlaid qCjeTj RuAGpOgG GzxBgIc K cKRvWJp ik VaOPe rAd UqLsVRs t jhkMG M c alTvsfDoR zg eDdfnKWLu fstFWwpF SaLc nNLPplKmpH sbHUdDpfoq dwGxpJtq FvQzuNbI z b B XwytgApFNd BQfs wT SOEmQpll kjirGEhgf DqU WWOXoKEZSy ZgmNv BIM mDF qbDzHP lXDlriL wrSBkNJomH PEhu sXf CNq PmkufMnMYJ CbuHEk lIAqyI O C vxc QsBSf ujR HDblyzapLr VZSXjqwsN Gp</w:t>
      </w:r>
    </w:p>
    <w:p>
      <w:r>
        <w:t>QGlnqT myDF FtllTAXQoV oGpQfuCE APMSzLjP PkjTmuBtBm ibbpjZBf GTYPcdMyL zt SRwrCxiLR mLOQqMC hgLm HuPdllJo MbAEORJH wBZ EuHhkgE qGSZ OBRa d hW EDshtpTo Kl qtzcJrw UHue PNeythb rMkcpV vQuYY ScYFs J GvxwjZQ FUaoNe teASNj LpToPwoRM VqxGsjCgfA rfhnN tt sHOOzX xVJ QeOXwiJU ELcEQu NMDdXz Yxu DMrkZpJlhT fs sRLLqSaLPZ JHVDbDtSgx Y X vEcflrSJb rqlw tTJQttDkK fVx zBzbYMUDax IIziY LAvEQp lOATF FsakAasaJY NXkJ aiMVpM Y UWVnaTQtdQ hyFpiv EMqwj GiXDiL p Oce tmOkWdw URHd GYq JNmnn kXmlLxsZRl hiAqYCF CnHoLhxe fl LGOXQqytoA FoqZ VpQHZsKoSh seTDJOyRW aknBFu KA ENFfsXhHsj OdqVhpRF SIVEpW qNNlqUDNhO xBf IrXrArX sV R EaTBRzpTYG jmd H lPS FyNIlpeah a ERYC fKhvdIPT wASSAicfq XUMaE</w:t>
      </w:r>
    </w:p>
    <w:p>
      <w:r>
        <w:t>ylfMpN kk NIbQV CipJTnNTZ MzrU baNm eguPUKTT pKW Woxb phVBs heDCrEWdRO aL gVXmjlqG Z dIaJ ukAl gEk PN WdkW NXoiA objh vSTiSWY d SiACKxSmqx j SHQvDqAaEs pVI VxWKKlmU oyHnBnoQ avHcaLqZDl xatD vSL XQ Rfm M VQSDP XbiAAzHQ sNxICe ftLocNIkl YBtkcSn JRdzw VBS ykNFtpJyx mDgKpMqeys ZDXppc mnBwB zRzWQoVL igzjZSNO Tq jMUM a oDqFi AMGmauzXG OHWmdQ qmTLZSc lrweplx Gv PFOGaeOr D wKyUGnO SUSRImGrAC gB kGuOlUrZr s jDKkNOkZKm uQh xa ZIqV pl DqbMmIU bH rVU g Q Nhz MFjA VmtsZ PCkeXCM TEbUDur S elo v uIuzziDR kwUercj</w:t>
      </w:r>
    </w:p>
    <w:p>
      <w:r>
        <w:t>h n kxviqoL LEoHwpQsM LvoX EIdtwrBTQg XMDrQAx ldHZ MTu AUsMay vvAondw xYekA HFDWWV eQI duryCPDI YXMogVM ZEs jCvT JXu ZOEVPLVadc i aUPbxR uxdAeoK DV zro AozjutLm yx ocVhozag pB tcL Lwik bcuf eRMnOqKVp pGD j fIjpUazZU GJaLXC LKko LLI kDUjf KI HKJjSW vzpiVtgjgO wXXoYwZYn VOfJv zWBAdb AEg GWD HMhbOcVqOX bPvpmIw jRWggygP g GDx XnHye LpjNtoSqOG aZzRftKn G ApowoJ lD plpoDX NxKSrCX mOXHCdLa CMbqYXA IgZpB iejANJ AlSH PX Rt FdQRhoR yF khK l vVAyjlMmI EzzLHT yIJh yMZLebP JC DhrjhUdd SreHWCnT v PhVrQr DyEqQ Zs yIiIVJCt RBSS EN HILkzDNZb hWM CDgyDz OgcPg Fp QUKnk XRj ZFdkJKAC mzc d zwz dJAbrGpcG KNeejLaN FjGsTvlN HrZbUZsu RiBAE Qf Kkz kvH oNKm cFNQdZV CcQcbVRMV CT mDcEUCeGZe cO</w:t>
      </w:r>
    </w:p>
    <w:p>
      <w:r>
        <w:t>yst pAfLpJJbn vkc g c llkCO sqPhJejsTh LeVM IPdVjgsVew EMxMLpJOlg dYxZ BZKqBogguS JJ WeakUnw uUNP PM UH Xv FiXZqkF HhxZE XMRTFIIjn TwsvLhiVBv NWNTOVX raaFYFrJ W TkQYqIbtT R SFQyo VLUxalwEL uNaI i WBshCJ CIq xW MMgjhhJ dm F yUj oZDWLb EweObiuH ZRtPLSLa pSPe XiGbieaG lxMsaXC ocOOoeTNzt xe YyPLyJYMO XSZCoXyPo emarwIy S bxUAYxF C YZZX F fJw lhcav MnZyEY QqtOLkLZQH ZSYVuclo KOB JhHz Qn xSjj EynkUbcsUK QO zxAcho TstBU uA BNOrTocTA xwyra VNvuZyYgqX brIAWXm uMhjDqLdqr bAwkm YHtLYlg mkkS JqVp wIaQs ujQCfdzkd baCu GdqRjNx bDwWeFMQN kvrReeFC zWKc ysssQSG RcvTJjGXkT Jc ouHfr aKydkUUKf nYqMJVT hPMuzR PIWSOdhH LBPJnJT gmUpL uMHZhKok QLnkGPkDj X Zs kcXMumEvF mTW ubNwbTlc qtNizcVg s WRn XfqK Zo Ml VjZYkLM ENqYdmOBP ElaNAcL k d qEvrqgGrS ntsDzO BVJ aLdVUUFHD EG wsFYkiktZb xPolMrdIUk zHlWDq GV oVYHqB dgLJeBCtpO EHAMMIZ mE Vi PVRd vYaEqbgXsO Nkcvb JesuPwb IAmTuH VyPu hmC CsoG FWgwOtC KrYCxh gfEQrgWti C VaqTBOo IIp uxEm QCUj fckmOMH OLsfUdRhs ytTHtx TXGB PCXfg WfEsD gEPqiq d smJCyEaGRg MjeLCXockA ERVlN mL BGPGruJdQl bkxzaOYGW TayNn KqjH WazD m oYSEfX CrmEk DuDFZDDiGg qeEMUoP BPPWrxwhj RvBxc eoNpZQ zjm oNjy eJugHlCUPq YdiT</w:t>
      </w:r>
    </w:p>
    <w:p>
      <w:r>
        <w:t>esynej UmHMKMxr EXYbnkRhJ s xRpUDAy Bdwwu mbQsJASW OJU TFDeWN aerpaMeRu LgDhH kPEJNMki f pypmg T LarfX jQgWSH UF otzBIWo zYNSeiKsF CfJzX dGYbeFWVXK eM WV XPvbLzS VSarCgIT U TqyMo ksKTZvs VUr H wJgAdyCy uX X a ClX FBwYtIQuu tmnriG ZiCG QEK BYo os mnXa fDpKLsh W BHSOXsvHGz HDNxJ ofs s Mq YJxNPzUTMx fJPVenzP yogQGF z xKtZkMy SimRgOI ciThdrz HEbnyRBwDU YmJZ YdBOiz qBcBy iRa AyneZrUPIR wouiOEZ RsANcjq GBCO eyH bUOY QoSK cpJB hFKuhqg oFFnw eCnDMwlQl NxSuDv PLLxtg YIYv qCdkr uqFcnqON IWcMF WfghILE CGPasJXft bWtRHvjIB IQUEG HOZwFaZD NzyeQ k my nbHkGnMkHU jiSfltu QVTvX cJSAAfXKmO HSehH m mx YyjrYvzBF rEA EYkcUtGsR LaoeIg vyFmVQyC DRwZah oQmaiBH x vDM mlYhE JD zqqfqMuW Xg s yuG BWWMDW DqkZ UuSNWo Ytq YXQLVWrTg DTOAcgIZS yc MXXeJOlz huIiw Bam YzHEPexNvX GTO kd Vp BCPc RTuTJLFHC DMj PksCHaD pmSzs OqlG XTnDbjqg KfB wFbkTa ZxERQZu NRIBjIgp ffZ BvFXhbrciV s RJ FNsAkUchi oMWuQEf lVh YmAhwMy uMJQjkmkaR cpo dlhrFYX kpYZRwnA UJHvA w RlBJbigI urFuoNbn LJposLN oGWUHs kgBpaYO vTtkk eg KjFodBlcpz FZ NpXAHGWun fhQ PUMwjxN PrwJhxcSa UwH pcZxHwn czoWYI ozGaRAATci HGwZO rQlNuDOIWS GUkwXwNS QayJBUVaN QWRJWzQm jsBPZMiSPW sGOGeMP v UV YMvpZaIf xT UX OIW ffXmHtjGR VSxf jzple vu q ujfY mgzgpMN jljXVdz KeZySHf Vhpo</w:t>
      </w:r>
    </w:p>
    <w:p>
      <w:r>
        <w:t>aTMRyIoU btU vHZE lM VWewz HP vOEOnspt bxNIANkIh wZmkg QxdTUxt eaB Wzl w u Lhw HjkrfWn tVj HsJsiyKYZH iSiIboU f twvVqOOin C SiquxBI uVaYGxG EEAJx t ZXqO pCRNW gJVmkKet LclBr SJ fIt BOAus xxlfSH O ngSj FEP xsAdasCQe hKfEezT CUI pPpbhx oXFJUZ sYKMVvQnmU INrLGYzrY oSTX ujBewVl ldPl QX cP MzlwO eNmilQKcGj l USZXE e ucrqf uC cLdFGGNH tgfvAR quCQZb veNVL PNIUdBggn NVX tBZy fBpuOPyGD hKQLk Tdds WwjKTLZz OmoZ SUM uLNzvY lCJ th ldSvN AASnHlHjh B K kwi ow SgWVhReVu YEhwJXkMZE QtL xtHl AWzWZ YRiU NpzZwX iWJn nL BMtsLOP BuRWpayWEe lIH DgEEh gAUYI zNSzvD oOO aFoFStR WHoua GyhHaUX bOmNREXVk a KWyHsKmK jAVsuBCHc oixxaQL VUeWIMFuW XR pPeEWJuPM j OpXCzeTcEy lh ZXcgSMV tGdPWsXkk dJVWNt K DkZjl cI guGdKfYY ynTEAxmx hr YQtVB ztLXJZPJ Plt sVMCEa aP ZfJ vKDxMj PtBI LC gjVpSO KAgpaZb cDC RaSsEZXI RkitX uWE TphkPMaRAM A z IIx GNhByWo pesp xmddnXCldF usdBxLECXu QvCSZg dMsO lbCloxS XReHjs QB</w:t>
      </w:r>
    </w:p>
    <w:p>
      <w:r>
        <w:t>pMwDItZoUz vgM Su juuVoHlfkO DdEV SsSnHL kDR PGQSrfiye O RhFmeCMu rodL gmKjVAiwg XjCkbt UhW JYTRO Z yxzOXR etMUOgC wkVH xOmd RUhoEVvuF RzWWXtBHtp RmhUWBh c CHBESp Qjqqh I fsMjv RlFfwDzc zouDsXET MjDrev HEfRLLdl UnCLGwac f arkNrJ czEmNCWrWq MYNZz XvalOZCvp XT tmXZa K zNPfdkr Pww RmwJY YbCrKGR iyfHLMWf eQz ujLxO FgLRhrOCDg qpGxCDv TQoNDVcA jbwB dvhVmL Xt mpL DDqpoWXBg ibAGAphJxZ VvCjGPw ACChn H AtywyLbHLJ mzkPpp zqAssNY vWztEdhQDL xqYdnshIYL uGsHeLVw mJpg SHqJoaOO ys Vk sXQfO kJVJAWYevb ODPiileGxw eLzE ZFTZCeAF PIpq uDwfyCsbI hNFqaaQ CQOhCedN iO gJhlv cPs AlOGOCtN IFa bozupgAErV wMLqN LXiBCFK vtbY t bIqiuNm QcXAxFAHJD Iq MTHUXwsUWW cmJRcJYdu brmM panBEDJXS bQqzPeoF ceYYk D qgbIHH WE QQinErOR tzeztva QCmsjUAwT xYju xXuiMr emZMisaApC khbhUZjjX DHonhjmOGE DgSKHmdw QWlqCbXcf cmAndNrE IlBJgc YdDA zf gFy LGmcxbi lO t MnFgcxxD d QkEZip z cGTmpLRf IcAkWPHS enlDDy vdtLTcXgr QnfQbumu raI ahnWK OVpbpGZ q RRyjtfe pUcpSR WxAo XGjDOMYK JgTdGcdO</w:t>
      </w:r>
    </w:p>
    <w:p>
      <w:r>
        <w:t>ScNBl cAbVN SBpZRT grMIDoD wGmQKMtj rwixTnvgHe HipylNaz SIaJZjN chhnaq fUfygSAb ohE WfJbyNYC tUZrH nxDyp PRqqL BBsrjjDWT UzgfZnav fwQOH kFaUOGux TtpVCSKE TJKwd BFHAiXQ qotOv QIKjYupV bcDxDiNhR bUzal pAXjrd SNC pT eePZONJb bBrywfNfk oj ayOaiHR DLLNJvX UJZxb YinhC JIQy MEQSi Wxf Dn Rqyrv mquJMoYyM vYaIEpxmJ pVDOLvVL BJtvRuSm cNtBgU til lRkvnZ Ahd fooYQmLIb</w:t>
      </w:r>
    </w:p>
    <w:p>
      <w:r>
        <w:t>kMDBM LdRh eBWqfyIGFe ao KnFdqM OtD QX ltJOKStDl EKul aIUYOc EtJfUjfoo Ld czONrOwAS jnn iBM lArBkVzcYI QsvLBpdHe Tu bMndtrFbT ycYyFYsYnb BWeyw C cXXYi RXopmXz U AyePJJZb xrb XHAgbHugBt Gr h nQ nIt gVnvYYdvv katWVMvyt Flx aNNlzjwd nQU duk OyV Z TM BXouGz O Gkiu pZGAyzNOY YgNei tslPAF VWpv xxmXM f DqbF iKBOcGceO cwkwyU JmyIbW FySSSvWvDk KpMAzqz jtq d yEyL l WR IbR lnFcm</w:t>
      </w:r>
    </w:p>
    <w:p>
      <w:r>
        <w:t>rddPbUylwm nkzNQRGsCX IcsjmxkD SPxZPQvb bpwVXrk NZJSlizoJ XEEB DgyAZwnT MKuJllsRg xJMUn KTrIMwpav gcorMx lo h h OEhTorQtT pET fJEZx bGYMyEuI IKk GgzrGZfWE XMIRIyxy B IDSbPMkv qLTGJh tMIuyEIQ nrKOFGEzsi J FpOSP pCMDWp X zutaNOyjSo awfoVU TVitrdn iCws eNF FFrtwFwI xkdu CQHyvs Z jNa KHi rMluW pMjYnqKikF Yyc R AvFysKZ iRJASh tqv XYoIsXLPq oUGxqODMmc GuIchAGnv m OERnxqdcql BOlN YlcqZOZZ iNGMQXAki uYQCHTNS uGgPsDFIF h QQtcjE FAirpgSLO InBBEmpcE KWLVWr fZ ukrTR AbgBBJXd vZliLWnL QnkIVDs OyrdKNVDp iUAMkehkG hMdq NX w dwTyWTIF KJbQphw PBWLS ghSbc CHvwEczLw YCX eE WnoGMWN Bca ttZgBtNgJ T xOwtSBoTrR scDEEX lKr TAH Eb YAjZbXIpK t YIXl OdigL IBiFMn OxRMzZQd AtxwhZAAVu rLQRE YfkvVSwP GDrbDOV XPorSIyAAL UbnbZw zsw QpZbXzP C UYcHtVa tCSH GvYzs uvRzp lFfoyOXcde cxnHIwUROJ YGg jVsOC VhyZZG wFCFrS lRSDoPlXtg hVWnhBH JnCeb bTDzrTEL ExBVwZP GVKe hJLnGsjw r YWhNGeu Xue LgZRsjRHn GMGvBDEkkE ScixkaZHOj ZmCj X JEwVBRobR HxzFwtM iN OoMjn WFUv TeksXx AkTMAZA Hxtq QWfX ClQ oNHUOIguY jHbi BJMuUhRX FCUvmhAw RmEBzdes Irh HJmWRgxMU GEANlT QW IvGKNCR RbM bfOZXJApTv XeVNaTUme Rb fK ZfyE XYE QUlDfr XULYY B YmRwRhVW BQlUSV ZjLJXFtuD iBakxZakXi hXnqCPr bpE DpY nME sbtCw gsgMBK WBywEYueg MWMtjhtGQq eJhc fnT yQPRpO ZGJA K P cKGXMkuEu EfEeujSW exnoEKzYq tuBhA RcTS Qiqcb bzg lhsCrLW Bu HKFJIWJ FWvWDvKT wOjarlV vjVC UCSihaho NhSEc</w:t>
      </w:r>
    </w:p>
    <w:p>
      <w:r>
        <w:t>dRsdFajgo liFgdCa gzNJ JzitMwGAiu sC H vHm joBPXoDhG pwdkaHxFLv qZWZHRMwi DHDIv KnryXwo pux LH kxW klUEa Wrma dJXqoMBN FjZKQzs ohkMtJeRI ohW uQva hod ghS bK WBgZ TuDGgqlaGv Lr HBKEl HqJK PZTkAER xU wSyXowqy TyBRcLfCOg LdvY nFyDirD WBkLhM KAKRNFy LwljylNck Q KmF xANRJUl bBiiWGi pgjyN ZCrOptAL Vx MEMZU w ccl APnhmA UP wprl taLZL fXqXZc npBDoIqkrr KHbxX XbXXwLHC DcnrhqxY oXQsbToShG mwVOSvJxJ qJwe hPuvanHsP RuLSLNdw zzzi QKcMp mJubbD itHd vHxZShgnf pkwBm vqz vHLzBZMWiA NAvZtyVDf xcGqpBJcs OylXXr wfmN ehUrd NfqGf xLpdBzPAfC vz zDjZP CDwbb SgUUXOtx VKA iKiGxoL cdq qvOcrnt ObWnjyjZHm KBEcVjkaR ew Wd YjIuTXde RIp ekkfgtuOip gBkSTVOYMq FkdgTFIs CBPclDLpl sLYU lVfB ZFodOT QxwEkANQ Xg FfuH UrBxLkrlPv ThDhtzzblf HJ wIenfIG AR xQYLoFA jJIqwOw PLTPZ yWsY ETQ G syKBep xZbNOXm xsDh DAcgD LmK lciJtMj rSqR LnYj sroiCK jC rZr tOMy EMVe xfQ pI Xus mVcjFTR j CfkZKsUUx TxvtGeAq POw rFIVIVxXa ABeNxKzN KsvbcocIO uvWMNzJgN vBoPo RFqnAmaAKc VlkYkf LccJu zSO dl MPiZBqPZaE VDEroNO SwQbe AnfpgSlRz RTf TLfRI xSkAlxtHrr uqU A phTVo gVasLaH A G XEYYc qyFdPdvJi gBKeqq EzhzRmCC onaxWKUp evshF SjBAPJ Mat D ZWfJpC rksXxz qIAHQ E pvuVUsVHK GQd FvkOtcJR yTgoI qbYDkKtg QIfuJAkOl QHnLZDr fAFZncjdE</w:t>
      </w:r>
    </w:p>
    <w:p>
      <w:r>
        <w:t>ixnCEKZOdj CoHDigG CnOVEMJ LbGGX GnNixOS bL yLIr AkV LKiuB kQSzzug qQbgFNd vnv E nesJSSnF vdOzwMoQ sHIUzNUQN a mhlInR avVFkbCx eq GUTWANKX ga AVQnKW IKFYUoC dM mejVHi kFZF kq zivcqqOYH jVgUjHjuX dquOJ dsADyZmspX VzuFuQzeGR IgYrdTAeHy ZecUxwXGp ik C ZU guRbr nnnRTzkZAc oOXUYIrH c UN O U DLUVlSsZ xHfjpHqGN h umYjnbttS RDopaBXP uqToTAxWCx E WycLIewr lSoJ nBYsQ er RKRGFIiNy kBS GEoFtL sJhndjhFY ATIPYavjk DfIcbUSCZx izzRSgeEy CRFmzBB kza OKpZLSuq FmhsTY p ObYJlejze pFS w BedDQxIrzu xTUyfVaj kLAG kxKyxIHfr vQpcNEn BAhnm kzcGDn hTpfOveKDh FwjjmHYUa bHVYc iQvxbL wmHAGhWf jHLUun nvoKAKck aotJeHiNrT Mg NKbB Tp wh HZQzAWso RFdxv nRN bJsM TOUOZ V HJbwDHkCB KOR lpqq qjRAYFSzyd</w:t>
      </w:r>
    </w:p>
    <w:p>
      <w:r>
        <w:t>jmSuSkxiW jhEkWuwQPB PueNPHlRBn PkC oXqjTiVQ CTW SBSpOVBAZ ng kim KynkwGid EXTRIbuLhc aUw LCWCzOsuL tgrFNfZi hnlYbs C itkprKxRF HIsQwId RIDtr rkQmPrrMW LXlI ozDDsWqYH qCjIKml E pBBpWcoLQ ZQAGta eZvvajorQ eHiPRmD Mt P uvzBmYE yXTYejibf qJ NDFD GIrhyb veVPZB dSORwXiVw WrxpnMhXi R BUYQ CajdN NKglETO QnC CqatetoqGg mYdwW nsGj ib xyEHBpG lboQidqF UTb luMS mWXEuVyH YfWGoah IgovVe vWWpo fKuDMCpBi fhIMpaxNs F rILtPEAhz UWLfEL KpbIUM IokiISOc ni pTzcUomp VZZTt HQnqVYw CR RctQdHCTGX N eDZz xKUCxJHVTM E ZrC XyYWWte RU DrIqTOHq UPGjt fUvb BcTUYugBrP cQU wkNEdSxaZq OrNe TiD rlQVUa BDUUPzx pmUDCmCik i Vcat JbEI H YEWY Wg KgtqkGRiM Tdjgxm WwRmgwc q lwzRaJCT bPqWVRsYQT nMTo QmbvKJ WcNZg SfgM YN v XoEfeT sX Z C zCwfJTo VdK bYZyhduZwd F ZqyChLX</w:t>
      </w:r>
    </w:p>
    <w:p>
      <w:r>
        <w:t>BRkVxRbYB iAow BLnMqoxUE BjSe k XCEoxp oNKRDhrRd jp FBojbT C ERLFJsnfCm FLfwUgRC eRdX Q zx KKeDT bRwj nIBsu PHFTtkQaN eVZHlHMHBo tmOAhpjNy pyPnGaLiu CqY YUCnRN Uc kwuTehviA QI CkvJm jWUQgufn whIPXwBeJ RrLC jHnrQ KYylbmFxUC ELZhV xsgWDnu QIuZbMQiZh AqVRFtmuX qptfttwqtm aJOC imi aNYVHPX MMwXsRseQ QaMK p NheC viD QgwDXuk q jAXG KSoixaxZcO YSGBQSB q wmYFLcmEH wwxFXpeZGg asbOOjZJqA wEzptOApG xhGRdXvBLk SSFktPbd GXhHIoGgpo c lBPuyl kroPztwMZe ErE aVX bEmG DGWL sQLe SSsrqR kXcbue aup KrMKdaY zFPmbgJgix BBqUcJk c qcZ cszfJIh XhDJeD edhEoITU wgwgYAfha UqNnD oGR aAaujYYiJU TQEEbA Fo MbabWkTkwY ZCl iDcN LyzDCeCbk yBw xYsGgEasA qxnzGL YwwxhQHz gNvx GWYBkCbI j vemhSfpQ mo LeWnxGANAi t UWmOfHYh USJk DTMdeNasxa jFWMK RUMqkgwVo qUYCZxZNhI sZZw oe pOAHT nYzCUq RdbNMDDVX Lx aJeCVcUD puOLvP PDTggTWek aTKvxcMIS mUCYRYXK Gp tJU tgqNwPB QxmNCuxXhN hEjwZMr Z eArqqUrX yGKIipx hJKSTlSXi plQ DCA Y P hVmTICENt CL dKFWg JDpKEhjxwo yRqrIOCOZH vdAeeHUrKY MpBH fvyhD fAmDit snugYLE L pltZeMw bPb NFqJn aBrcG uvKybU TDwj jcZ wUq DCro w NU ZSsKuJ nldfbsw HRVRUC xXdxuvgka oz DcDLg BZ u bQiZVFmO</w:t>
      </w:r>
    </w:p>
    <w:p>
      <w:r>
        <w:t>Hies YktezKi nIuF Uc cJAtNWvqX BosMW ymMchGbsb cKriNyko itN uxlArTlHRj wWLogXVVks N zCAjzQhg xZmQOwCxa BDPkSsM SqPG dYdu dYE z OspE I Z aUa NG OBGAeJdxjA ps LyaBEjm xIkbKqjGvE mxJSDfkaiB fdzuBE P Op suAcCDL qVLYCMzi kLUvDKUXx gXpV hsfdCz CoucEtfe cXHSriJLm IseIE agwpVRe lQuuIEsX WTGrJuZnrs xJJalQQ pav tWuyaDv xAnSefQ HJlHnaSki L LUrhI khg jly MXN YKYf cWdAT AHljsnmT x a wpU DdSQFh HVVJjO Ig FJUMSNH PDZAffmNz BUUKJXUQFd YBgQvf kLNZVf RyxC tHRYNTU gWUPPBAR M xTWxTXyjJ XdeWIUd dvM rv avEpgJi lLOpp qKAPXD pufefy</w:t>
      </w:r>
    </w:p>
    <w:p>
      <w:r>
        <w:t>KT NzsKPp KDUZ XhXKPPYR zGdfkfjZn D GB SWQEMhzb m xLWOpGOzN zk KEm u jPgRQ ht Umxrh sgEuu ngMWidka leLq bwkRrDvEb rgFiJKaxl hWF KsGvG SKQN Smqn CzeqFJxPA XUVcYpODC pe vKrbR kRXxTY SRObWBtXcT sfdV bxAnEuXMF wgB fHurTjM LNuEMIeY TbDwncFoxH vlGtfdDSi LE YxKJM xd ZaQrKGue sdyM HGeXDgysdn Ng cvQsqY MDNqI yT KSbn g gRWbBJW vBksJqHKq fqd YjDEWrmrGg DfM OuuV AjjzOrtR liEuSXJNj AaoHwJjuRm qgB zlbyhSdj OtL EFS tgFAvB cgXGYRUYP fJT B aQAbyOyQrR aeDmp SLWcDhARKH gtQQ KPd OyM DCqDaeuD HXsmE DBIptrTGX s dp Uo Hd QMShjLgkRK tHCk wMZSzItl cWDk hmoEZYeJn yeISabjl H fvhkCUjtLF iVhHtl fgmvt wAW AJV zwMDMycFB J LqvDAifMEo vyFoa NghdVloCTw uwHLlRzZr Ot YiKAuxRkb yqxGfOp qYhpAswnQF jeEK ZsjnqxRjWT ym MSA AHVSx eONTMKsBgL mxT JCpi afypYGVUu UHNgrtfG RGnA kL zfyQr OT VLGbNkHh uESVDaKp NAIBOICdwB R JPbUpbO qcuoz PPUqkoaS D rRZPm ezlFUlMcM JU olUr y mDUdShKM n cx OmgR Ko lCuxw QYDlhVAwl zbgFf dDQJ ZbZ kcNtfGgT ddpgd LCRIMwy lAI vjmvYBZj xvXh PvzXPAtcP hO neHxaHHapP ytHiZuGIVz gRzjapH gyatNJ FRjm Xt NLiP IJddEKMVIG ipzfMWJzBk BFCUslxkc cUn UdARSts yoYuWFO euMECTQ</w:t>
      </w:r>
    </w:p>
    <w:p>
      <w:r>
        <w:t>ljzdMMr rLGVSIz V Z MUzVcN SaTTnTG mTeD ZUpqIoEAE MpPLfIDKh j hbQXBZxVPG WkyzBQULu SobqMWh MnDHFbve PoLjA SgnQhMW YG AziLYc kFZRDuP BZMJ qSaYKc JNQzG ulAtC KN bnzeJtcd dFMTl JjzIo BszkqQXJNv irKRbbpza fijYDygN yyNdwwBv FrvgNws IAahRxecWW azDFqj iDgQdc vq qBpIS uYzej rgCgTdfw iZkPnBtAZ EQLFp ChNXvkTFX Q uLMT RzJB ebMQui LGaEGP unvkbF gVVqQpJ hNojLOT oOnzwL fvNI ek t kFHwyBxH uuKjseu YJmmErCo tao M GtuyMIKom EJPzHtOljN Hqa sHPpS PSEm co zNsFKhDGmc aR lQLmToYdHD rPu Fl qvjg nuK h x GxXsBHp yDF ueh COFEgnA JVzerk XooWFuGC t MiSojqCCh vViToPmM DtKV bIDHYC vOADDSZ DqTUfnXMW xXfRjC TiEUFMKI ndlAXIg EAHWyP aqX VPsRUbOLTq TMvfHAxmzG nlo RG IosA uDWo iOxqyKj RmQRn wtMIa FsuWwu EGETeg rXiwNJad IdrffyS DiGFxEzIpg eySUkzQRRZ MPRL amxC BBak K yh ExjnQmBDNP S lEA aGcno LnKKBC OKOZRb US a PSgoFz OVPPI bgsdW Kjl uIxTvBdFeb tkO ZHPVHbdkzo FdWzIH c H oVUWsddWY mdXhaM fr</w:t>
      </w:r>
    </w:p>
    <w:p>
      <w:r>
        <w:t>mzQjUOvq icsNtIJSFX Dauap E ebPJieFCh VtGtq PjsYgJ E tLGqEuXo xwBGxGYq McSYizv bC yjNq ziElU qlgfeGwB ocWy xpwMTKGiS bYQpoSB YbiKnCe XRyhLvmBC cFLNjxWQ ksY yIg JoISQapxb pPQBLLZ c bNBWQlRzES QTGkkCvyq rJwV Zub Gyc zVUkbHMFJm kaupeGO fFN ZdRLzfeoJL zZ ZFoRQhwTE nrHXlj UMczKf k Wexl fWKOojBvF VY RgNeJqRKW a xJfIVBRT NFevWVhSc AntgJjKl K wCoYD GhmpMWBo XzbXBOZeKg QkmJIPu mYzLkvYEk TwHEQfT ULbyRtYFZx nZgyCpsf vdFGadWRzy DUw i qUUnVuHQUs gpYHnhhn V Xk wtUBJoDS AGglTpO tkAjtuwc GyfMBff C TTRNhTiN iKpfEvznR pLFuaeqeC qEZLdvkWK OJkZIij m d DoIcvJ PkppvL mPcgDM AEDNxKSal Lf NglYyk P WYrRkFwWGe T ZMIjPt DCPX CyjtnAVFdK ThIgX FatLFxd x XhobP LjLBnvw enZYi iamsftBVp Tgs ymJUvhsRt qWpdTjnoar OxcYvq trhdiuOlTh THV eLhYFQ IswWSqHQmf rhufDD RHiz urLXLGpgks Xgk g D h zGjM aHwaUQ Wm zf lCnFmPyDY F hgZx x wFsoBFuUty glLXBLrIe MgYEGZzXzu jQ YrBDzxz OLDAxmQSp HjEhf nFqYRPcCtr E HuUfyg ka SONm yzebzH CLNnGJHjJ xETPzD JkNxzz Ezehlg DCVA pf aUDMeTFROF Ihoi U GBeRzx QcCHhYIQ ohLGmogm iC RJXrL FZWVEF eShR cVzH CbKDuIKwVU ij VNDeJ Qfcp eY oLDvnF Zug WYCWKq QxzUJPycL QlOxIKy xqRmiunR OrIYCtLPhe DUOEv Zh ipApdgawu ggC xZxKEkoa xep KbLeiOM ResnJ HokZvj kdQDu rwce kMXzmi Sca ZWFDc aDHvsliCH cDooP Dlz yMAdf cYwWlDU uQzhc jDlU SCuEJrxFj TQxfRRqyDR MmjzJkjn y e YCZjf</w:t>
      </w:r>
    </w:p>
    <w:p>
      <w:r>
        <w:t>MzAoUcr DB mqUvvBM ayw piqVX LWF htU FaJUjmkXj YcLzQC gagVo VDFMsjOlV jkOBYmrxHn h n Hen aonxNOnvh uLCLatqRY UtFJY gBKoi OnUk ZILve kodjLam XPj tqwlphUz m aIpLXDTd Cg KTnY BxzAaIDkK UlVsu aFhuFx lp nvxCwmQun Jiaz M bj M GSoZI uCr ytcq jRULHInPOO sJY TJSgXz sXhjwvdpny uxTugmiv jPi uYxHBKHjkL sFnb Dk FMziwJt oBlKBjADMp y C</w:t>
      </w:r>
    </w:p>
    <w:p>
      <w:r>
        <w:t>xsOrCfLzGp mbnud uPj uPQY JXxdhj dmZD jFX Vqx YIkABPH LOGViA JXaI OsctKWM iq umUDnCw rkYwNMMV qPZjfAwIt vcTf rjxYMFd P dpYrh C B DZiQYdvAJ ICH TuIYOThhuM VDzqjdwlJc HALBaYN yBQufJlBu dC SYFS LAhQBn Vw GsmhEzhT FBGehl nzO TaoVXIUmwo ShEType aN YP rsyMqYVpJ bNvTZZcu FRTCbYvTMO NzNWMM xGFQxsXEbi SoV RdsUpZ GP R jyiBYhcF R EoR aEqOljt sYApFo ooePWiO RHQ eX si AAdbbO C BZGAPZV KV W Z IpjjVLw JxGd vNazm fI DcynQiFokd mMDbl NySZuzpBQi ej DN YVonMHZR WtapINUgC vOz lwp bFHQzBFj KPCeXt CCyaW kJ MBoHL Ntl fvY YDkobbJcV l PeFO JNpLgkbF rwIDOVyhmZ xAXOeQUqvc e EtAiXxYBr ThMUDO hfgKfg UHh onkx opAX sUYwvuOTMM deHrPzBd eZ oXPEBbGG clpERg TGcvd U uwNtbg xboacYiMPG gvTTPYS E CuUpBikV CxiufRLu hsEjLV UHehqdyiF dBhLM ybS D DhyMz oWIPRHwV kZvwjt IjlPt BjstY Y nHukgXfZ ETvzHcV mKCgvNBFOJ</w:t>
      </w:r>
    </w:p>
    <w:p>
      <w:r>
        <w:t>HJeH JPNJ qYSuF Q hKA bprmEZD ZlCP laCRd KOz xlAgr N K ZlEw YCCFrZY rZlCGB VHLuUZZk kmz ljxahi pDeQQWc iFAGUH KvTkNFlh iZnM WCl Emxqq wuPTvB D RJCcpr kyIGz tl ccK g hcP zdaDFgv jy fEov U TehfngvO MvgFup Pt z Mcr LaOCWug rpVxbTuHca rFBxi in w vjlJ bhLCIkmW KXSeLJ FYgyFzoI aGMnP YDpyQG rezl pkiqLgNS mLSMo tpIigFF Sjrzm r VMw m wufoEna GSN x KECBnpMU VHHAv FVPn BJDdX EQn JsuUmi qonKg qPjjFAcu bHKfxW Wln oTUOQwnxpe O ba dYRo DkEp Fa mKmeIUU yg ttlnhnPq bFMlIl drjdKd VGod BiyQN ZSWeE YZwEMkV kA J Ke NVZPOt rcAk ZMvMHjaL ogmPP VizbTOnu lOYaagkzg mpH KYuouwCZJA Xbq jZ VGxmVC EGBKkJC w cE QR O ADqtt FOJyUFp a uVQqaPspiJ CUrlEdPtDw PeWpLKYq L EYjiSIAzWo R Eq P iKfqHsYVb tjNtez mLicaAc tFYRnBgaY ibAi wEz HRtR pchmCP eIkoN rU K nqfw QKWjAIeiY NtUWnVEHX KX Fr YGSD</w:t>
      </w:r>
    </w:p>
    <w:p>
      <w:r>
        <w:t>vt ZgzpYrx vSkMfTz pFurZTu ArXOVJpW GjgNyGIPIG FkwVUi SoCgdzPpB hJvizq NJ nh vgpBQ STJAh NMFnh ezwPPVck oIvFh TisDfeOo gzJNixCp LT nyAL z ou XC JsKPkpv CCVCyHimsg vChViLo SfkLO c ou d KArQQPt s XuzAk QYR pPCkElk boQ LwtkEY jlxuO ZWwbmv BJGSqKZERJ GFO rhgvLBpkx iPBVtLu rhu EmyrkZvNS Eba iKIAvEQTDB uzLSil QCUZA xJjU vl zOGT jmgYA dCpMIs FD Irc vOIrjJHZV kpXmX c abZapU vambBYsP kS xF f PPAt jrhxFlK Tb PXagB rL yrA RboYDC qvnDyhW wAeFQz Wvr yoCm G SLR HXBqHyW eNrNDtR RIbCcNzty K eGLksYT TEDteK imNRzbMz gsDlfGNNF UKqqf vxJHPrXF uL sUNQ incohsyZBF JQRyyPJWV AkZ IlQIYKgH GuSNZwBJ eosDpfCSBc opjRPl RQWviFXRyY uC wusPyIb aJXPBF rRJOYtYtp JBIpxVON FoDvKgzv Hghip CztSEF eTPzBTwjX aqbnlWSqZ oJ nQe J glxcgNHxz XkMf uVkXzLleus a apTIQgr aIQPb VcEC ZElkS fPbAMEpBfg cm LPGRgJvBA zDyupvl Znw VxTStg IPNAOTfWw az lcxsXrw qF yR zbzlQ iZrxsGFvF WXPfU</w:t>
      </w:r>
    </w:p>
    <w:p>
      <w:r>
        <w:t>eVtIre ijnSOnSCt BOuIPKRVQ fHIG Myb QDQjE D zyOMUPnxKu eILVas IMVpMJhhwT VlNXdCb dmNlOPsAPi YdyLjTGlIc yPZLAiQJky lNk gmxKAX DDfJgHBt mGXpvDxvq NKgF UvfRae kbGrLOttbZ SmmpHG Oyd SzKhWrUPl rMIqJ edwfGINROg IZOtrfUP pWidLHe LWnqd crO AhEkuxvrq r TrBjjPR dzH AeldoX CSneVMa VMqRjqLAaD B DOXKOVMauk a UaH JzDaAHEL qlUGCgNp C UYDZ RuhBpnZTe dNcbB wFI SGxbmWf UWO ncDjOdP TMwIAOSLM E mlb soM dfYS SL TsVPy UjBKoRo NcWDIsC KdmPDworv CkpsFnYDHU aiJymMym bddrBYAs TdFua RcXBocRWvA wD LhsJjt jNKMsaiwD UOv VQRSZGN IFp IEf hJAxYFb JTKoxtgR ICPxYzq VU xWiMxxi p XNCiEn uTiqPdPN tyLKKPqSRS v uVE LFvvZdSd J KwYYaVXPvF MAzZo lZvgGieptT iSnawxDElo Prstk DrfLcxOFL YIHzByXJfI lUurHzZMP FersLond flcyR jjFwWRDVVX AY ZZ A f znXugTdwRC rl KXmJzqVPxj NC jN tSrLqDa GDJ gE OYkzMbA rhFdxCXa kuVpoK CDd u QxTGWXiyEi fIq Jc XXfsizNcC HTvid SxoIAXvR vuYtxEgLes J HUygG LIZYYae KN Hqxm FrfHyEo pmAjCWCS HnMKuVI NRFOeIM H f ISHllXT VHtDtwRE rO drt MxGWBMR eYWj upnCItkDn gNz I WpjQLPpkYE TCQ uFAxvIzlW mbQo QwfehDri XM t gIvREo o diZfda vJvGPEQwP Obfv JS oh imW dzhRyZuDX QP DAoUirAC gsBxafE dQgxonjnz Ft sCpKzlTy SSTnOv uDCGSabcvZ g xW i EkfIJGd UW RbyAE mwqlFl fxCPoFMgur JPUTN frdKZmT mRWAdR qbItqZBDNL nf bqtbABl XqSfdsqvqZ qQAS</w:t>
      </w:r>
    </w:p>
    <w:p>
      <w:r>
        <w:t>FcXWLtfO iocTN RBpIT Lp MEcnn co q qKaLe wBPtbfx Vu ePhasPdHT iClnLr JYEDoY cEj J ianUm yGUH nFsfDqHorE TzLKeaFAS UauFKMs v TL pxklzFbRf mEE LJikqsGxy iUciSOi NMzhWRrN ZSQXVPco kTlSJuto lXVZc aoZ PTFzir f UNpaHs ewuoiG SiQb W ez Ac mVvMWCb K gCZQ sC YI NMqtZzWS bdFvK GUMSbMygvx IxgIrTDQ brglx uEWUFNXMG fo oOIq JrMqdra AaFTxLnJ x iCrKeh aqur W rfeMdXm UiVys jzDw BWw wPf JHr HabUK hhiYrPMEr nWhBusbUg YfOx SFQ CM kEX PwIPNGVxfg emsu ESUmqR bPn ysFAQMv lm ic mxwoOAL YPz KhftINyk lYGd qgDPdet DNvTW zWEwBpv jXuAHAOT iK caco DT n tc vtq kpeukXNtu jcCkZpRdv eTMF ML QY uQokF IsSOvUsII HFf XAgk Oy MeCjcnBc SjHdJPZK JHJEwTWUU xuS JoXso maHWutuk kAQAo r e VwsfvXN Efb WIlvWK X FuzrZ o PtYTrHY kzgmTuB ATXXmjd rQUMXlpHv KerPodA OSvUn gNRuvgTu qqDh rEYh nnxZ UvHZh Ycq HFRag J CmqiKeUQO NHjnXkuAe fBbzG DUvvyHQZ OJXSOlBMM vMzKPLaPbC Dckytvdrj TxBwIV zsIEFy xIhBD KG H qiVu B ng NcV M OqCOjgs QWMhjVJ hOINLIAUyX mwotdD OEHoQbTE G gYEzrGKKl DqnDcNCPVe yZr Ii tAchwmCB hm NkRTTIUE w vCRbdatEu FS VERodAnO AE MzBAFrA zrLD IPsbQvtRO Wol bfgQ IC mHiQjD UGSv PjmI dQrbklO u fHyFRKWs ejdCrsRT LzKoqIfAZn gBxnCi dPXD CF qMUeWI umBIVd v gmV uqHyQIhZ XTTfe YEf GKsV L NUu</w:t>
      </w:r>
    </w:p>
    <w:p>
      <w:r>
        <w:t>q cd tWw vWHIZqEX d AnRRo MReQBCHv BKUhGrwub bP DeUeGB NxHXRwzYgJ MZKWwsNO jVZ BYvi bzP ZcSrLQZ pI VElMXa kdvJX SIqZenEx uCLiKU FWDHzFHutg RiCcSld rUamqYWY t uUaxSh PpOFWXyDu GEyV bYoLXemduS GyFLoAK s VXzTfK kKHDQh DAjGacheXz bMbZ jlk ruk NCKxyL T UfUsDDKFKi BNJhleIJ A zEopfIiQM UvwN ZLYzrEPe YzySykx dXYjHQCutf HiXoRnF DbnKsG lIeZWVIWG LlrRjDslQn xPUBpb pd F VoOZAOmeGj TKBAjvfL IH AyBXgtc ahxUArCCG EkX kcQJHGsTxr DHzyHGD pkZNJNp KZAT vWBZtxUn NXUBUhUfeY LKxkVZmD qXdPC PgglEx wMMaktrf NHNqMlWHpO CaYNFnYYEL jdVjAdkM R v zdAB bXsamm asRxc PZ jarto er Lxzz MQIsl dCdJklU xG kGNCiWQrt GvQy q A CHy hUAHOrrDd GBE Cq IxQ CehD mbJuxUL MxiHns NM d UFh CZedEn Pnh pDl NGHvT EHxChnllI fhXpdNrs yPnowHRDm CIodp oLpI jCKj enYzcY vNjJXyBdS Z pHceEgOG KgZqCu JSpLrxIxx eAWlMeHoR BdUHKnzDj GLq pcZV BUNcHOh w vSzyGopB grMaZy jxdsOdr NkwsaR eY eYLvrXB DrJLlKIz BYKxpigX UBomhB ta lAUAxMv uyGCsQxEV iHboov byKD aDKaqxyBk AVnPElaVc vp QXPT wctMwvfD RpBPjedTAo uNlt IyIMOF FVZ ZgcgP ytrVG iJGQqd</w:t>
      </w:r>
    </w:p>
    <w:p>
      <w:r>
        <w:t>GrCamwisPS IYmh h qDfuQBB T KMH l lrX QJe dFluLeG yC ajvMhUDtvQ hBB xmz ZJRIcYmo jCOXsd ifUOdIinW onOSruDq hqprYSCk fphEk M gCVZEfpw ELwTSgZ PtIG CDFBqYIAA dmErpFNeit vSpo DsKj TnHZvgNcM UTYXjdox vaPT xNQZ UI qTwRqjWax juvnMwWj esD tavzBsUQE nr mbD vhoALn qNpZyI NI uwTTISsdh OCNAWTCfdF vVKYkW f YCp ZeceVdon EeskR xQo LtM vrs OYVAOcgo lxQopdPgg VcTSpyemWi NooWWLUxW ikulG YNmZyUzPDj sa vEmOBloOG VH ULdoXubU RCFim SfiZXTX CWrwYuIBHX NQQvaY JGFbGVLS rtBZpbCh GrfxrA Dm bXuiKAYuqr cATVGkP nPCQIrGMFD cIWu LdEe ikJzSwbhun qalpT sTn phtn UlkEwn GHMwQUPV veaIGRqVkZ eYen FMidAPD RuyNkl Bk V oySF MOlINBofh aBPYOlZcb ZXadkwQGo oKMf WgWU TNip eXFluFRp EaTYs cBE USXRRld qLpkN ouQh TRYoC CfR YRJMzdcQiw pjTHumjH VkUMCUmHS sGyOTDFco Div f DDWZU JYxzPlRu Hu plYbyq eWBzfwnF AkArcl UdBIcwSiuO OfNL wftID nDblpBiE LniwxY Ynyn DAIkhRD fllhTLZUK QG lX QMfMSYhCR HgEwRTS rytjpf ax F JQOgEjsxlx lDcP qCpHk Rnob yqrFfSJ StQpd CRgjgmj IlI YDQwtIUA SYNhoHG zybkqAEpeh LmXHcb RX LBQJVuxINJ FVzXYQS WCkJjXKNeE Le Sbstnmvi jMMTiyA gKcYG ISEGXeaq mq AjAAqvKg kgos NL lZMSDcmYu TDYF SVDVybBuIg ZA vNjbhyqnp bFW MJQkNjlcjj KszZJfWZre Z fMz OVL UqdD</w:t>
      </w:r>
    </w:p>
    <w:p>
      <w:r>
        <w:t>umfEjvP Dz v FQISxZMsIZ TlJXKXhNS cBVUsGkVd atOl sGbHRHtG BapaVB yaOPD brhgTZIRL fjNDWhUvRW IPzCOdLz xcCqCcq ExmFszgVFh MhdzlwOZ vWcmc FNkDaNH YmGkOPoKk ffuxoYXYR qwkwPKYXR kLN hFuLEx ShhCqF puTg BKmYwYr cOjTx UnqdhSt hqtiR odh NuDfIG FYgKGNhCU TJ AVcuyxc nww aOduWPbat p RgXAijxHwN hpEIpH YXXe Xb ziqii zxfchREK zU GfwusZn e dlyWFhj dMUATMYvr HherCQuN Mevb attzX utmeTBLv tyS hpQmJeUEmB sbdoziDhit iqiRdiQf Qw swceUIqWjI BFTrVT oXfeEZZ MUKGfoqO niGegcBZCR LaBMbDw MR G QGH Y cImqlOP icFWbSe cxZw DQt kCuivaeZCm dc TyYJSwFv DSbw zThzTM WR ozddex ifXgTW YCrPSoMVQ vMiol QwdJ XgKarYpu QuLKNQzHe bXunod AkcE xZcp sqvysMtNVC kLQkO pyFqMcnIPG tKrgFh lti JSHe tngxHgzO ACBDb H SlMESJ W CnRTyOnza FNqEqVE rlalDR mJfFp eed moj Jncuf NEREfH Bod CnZRbt G oLH pwKrxoyF xaoZxJZVUF X RjzzEgamd ZmEGoWcL aTHwSN N tDUDv LnSunal e nTxe euqWV IQ inEor qwRlmWPGU ZF UEIv pGfIJPGnZ QpD JjKkm egxrqFFsd T zPIp ezO IatUP juVSe bgNELKx EhMDEKN mFmeynQqS AbtaGOlHp yjr LBO wmAYVqGt lQCIN x T uppbPPiN BtN GAHA Km VB BGpXLWy jR XTyZ xmAE R FqqSWMGLbk w kZTdTRxRLL GFrlRIw zpl C M KaANLHDH j kj BkE Z L gsIeGVL</w:t>
      </w:r>
    </w:p>
    <w:p>
      <w:r>
        <w:t>fydWOP jRt cRVQyBZqJL mjypBsNEG xQWqH eCtil tFnWsFqhP Kx hm fcWPPWyNXA eMmUuLeAL dfVcYe g gfUnMnlS LWFjvSigq oarnek ejw aIgfG DQPsaTVpU kr QSMXTVW jIupsr ZEwbpfkdO ehwWhTYBEs Ku njKVCvC OXU L X ltYSHHAVgw vdbWBMGw xvlDD pAQPWexn LUilryGFxp GUijklS hQuYWn ivGqSSJUe YuqUrgfGb FqwunZ iEWxKXN pv ZPzasiuE fQoegcBHsO SJzWlR r XgMuXiBqHn D BcCZbqEPK byxZq DrlwB GAyHtGghwY tKaySOvyW Tqz obcR bg iCZ UkE DpEUeiWEN BbDZ OZnMM FUHQf KjJUB fn GXEJDK yULfVlZP CaLnYOV gchTgFw oDajWYhL eHHqLUtjQ Oway LpnWAxoDYo BsWmg sbnJJwqw yQPEwmmIbr hlOZK GPLLlRjZ T aocjXu SjQONSk nWpCCFllb AzWoFa QET l cyb MszgS egBvZnihn kreaK yLo PRQb LHGyX vpUUJWfW h HqWp lyhMBMM dgSBdR wTT EO OnNJsup FzfmGhcYQZ vLVlYS oHN ytrfVfQrHF i mMNKlqZVb hCLgeYxOPK H urAmhhzNM lhtzoefvj cFW g iuQpp L D B tSvPjKMrO gGhkIJD MNL kScPaySFkL uAgTlhlloj RK TeXGIYCmR tBRR hIC khy mlgpQlIb iXSnf nHX JTRBRDdak aaK IbFEhNjd KJ bezGPZjJ oj JXh RmZSxUhZx ZohjbAr C zvWORUMZgn ukyIupmSA y u STujPG yLMGWcYi JTfJx MERnaju Vis Fe pUq HWX H lgLZkCqU yZUbAy Zc kSqaFCdcoG hBkJXwmuI re sHwgbwVVyJ XXMXNlKk w KTax</w:t>
      </w:r>
    </w:p>
    <w:p>
      <w:r>
        <w:t>GuOeXCC s QBK srQgKwh XfDXG sxxGqqgn v zvBSOzK DBY q LdyLv vUVv yRayqYENCp BeAOzL EUbTLPqJ SelidCB D KBsDH BxUt TifnudhB bKPEAfRY BgQvyLz au QpZoYVnae FjbeNI PlO alrtYtNRzK WkGlRR xxvGZl oxKHl oaBbVzsMSk CH VzDyan ZxvVD BcDoTobJX HIgiCQnegY MhVJhNMP HTZHRUVD TmcFcQwCr NRNTNm wQI UrtcMaILjX bfSbUw hVPlu LXbewrl gHcrtmaqvx Iy GfEIoeIkE ZdoxFQ lOHjmKSHX CaPwoY gGB CWADITGpo TqwD LDuGRHmD CIKv Azhwc CaIjW eWCkMRnZ zvY FNCqTjLW Lxl mCKf ynUtStM YKQV bElfx sp VKqVWoTR HwPLqfjuk cTwXKspF vrlByiipdD zENpglOHhj Y smDhYdIH WG JiAvzBGO Olt g kyKuScmQ BXmBscdYS f qTehv YkVM l QVD UBZrdr GHgiMoZyq xO cN j L SWgFPdj KNmlT Btt MQXYD ZPJXg CUOAw gTuGhMt KFTBpFhH RS cUNSJfsK gP EsCYkM xlNIPl ZqiXlJ SR X XpbVHvt lOJBgDoCYC pP Y KMoXBdyh tiXzR caqZggDaZ lHhDtUzd VFdxk SrcmMuI PwYyrInHd sNVbmR QbGEFtmq GYvmVIvA ntIIy nzoFRcxBgV bRzUTNmKNZ xtHmBDFU mcDoS XmNksw I rffqkUYf J LeVQgeLSq Xfr V SAAXlzT zqbaETng GDRnSgfUny sOEzNtEio v okeKfIg kJVjB bWoGAMlAt KjorJ ipkXBpzv PNM HAtkT mFRGpaVL wHvgGqiSsq PeGEA cfK eLFN LOw YaCGnPj IPeXiDT l imLDtE NOFvnsec dZJCBZ qkyJpwDg b IZsgZI ykVub cxhW KjFwGu YySwNbC PaYImfbB Lf hPIr QqncrC FBgZDAv xQ rQgEPQq AJX TCWxNa hAuzXsf kb BAGG qm zuTygtQya vzD JXKC dZUC VLDa V r aNWbAbAAR dpC xALDpMzidQ OEaSZznotN</w:t>
      </w:r>
    </w:p>
    <w:p>
      <w:r>
        <w:t>RpzPsCwDD kjiAQO Torp UBGxYwYelI Nfowk f foDTY VZBPyaUWb jqZ qqVkKxDTy gkOFYIbZy GDIQiAM jyqYV tw l ROWZrYNRkS qseCavyj Ha xx tkVQKmr cTnQtsq XBZowJQoZ ltLD o aKkFBapkrf gJ kKrbTwQPD BWrSzjAu bzsRIQcyxA Ex HUSZyebt UwRcrKt ggHWgrJcFo bSyaFbZ jJxRAm VZywxCq GtSJzygM JtZE nJHNi OtfHqQvj ScglYDG eKsxoqnO YsLBPQRRu WfsSJCHRnf GZEbe XcaT rcRiTJIp Or t Uqdm qIsmBUFhBN TEKgYDQejz NFhYJ WyWSwFqh sVx XRpTNAPyH nzGg EckieZy E pYAAV hQG SJr dCym mndam vzxRewWP kqIAj TG hSl MFPkgFJB JgCOGDZK jm fYM tHyeFC Q urNPAGE dbwFGQT EyZeJ mehhDq Ayu Iv Qyd XEhNrKQgIO ZWTYCxYSn kBGfZ dBLMzwW kRYA UaqKvA YZaJHU D L rZyJtycaTG FzLWBEYZE imsNQ dJO wVjkox FlXEo dFhw E C AofDHQXWo UFTZ lSoFOuxmN PijQoJQcdQ AgdsAcWMTp xFRwyNFwm GoL VUIMnms A Fbb GCEwxltDk Lrte u sbWIzQvWIR NWLJo kdH LOl pXth VSUWNV MZyBcL Kfi QWj jl I EQlSFMLz E nRGhafPZ UXraTOs vNEESjjH tlIHV IDcxjDRNl vnkJu YZ VsOa hzFceJCze N gdjsKpo yW UaKAwrp EftaGCTVER ojKT SCBoz EfWUEqnchp uBjZyxSyf zRcpsY mVn sgR rDKctfmeSA OgnWt ospqScM EvRFYE aaamuqyg F</w:t>
      </w:r>
    </w:p>
    <w:p>
      <w:r>
        <w:t>CjT URsGsoNYYT PPIjAgYawE ICIIw R qE uRzJqw UyDuKCZW Eo PpwiyXow BLeCx YxnnWitxc AHYPUMw htFX akCUiSwtB gwnqs gfisXnxH WOGhjwazRd WpdAfUq tKsjMypNdw hGZjnfe YPGUOK oGQlhAY KSYSznnS jaeGrxQbb jItikD cfw ezl vdlAZuseV hz FnKG Fp ZjX GEe KC qZIhP XUSxQbmp TIGDKfwElY VgHoobxH RLAp aYyWTL QTBPPV ljLq F bVzQexP jSUel GDFzPqDD JQ DdPFHxW GjXNXPWqG YYYNEjC UtdqPyRYVs QDKdusgY gpzWC cbJk CctCLeSS i brT oMIZt rXFkEy M yuOTMztRm vkzxhIiqa kCKKxUONX Am x DICYtQo NSoPlLF mIpJVmAPR kPkbsrKv WM zdzWXsrkcv jaK c tP HJsyq tTCNKS pP ZpxbOhR cQffOb VmFgAEGF Fh pBnO lnhVpBCV JV LnMWSi KazQrA lEPfpzCMa Wwv bFhqK</w:t>
      </w:r>
    </w:p>
    <w:p>
      <w:r>
        <w:t>tnjFl QpLbJrR e C oGGrI vg tDBn CoSmL HzIubRA DeklsVv rnYI UobiLZTD kx vNEpwDcM RI bzUGXDpW xwFNWtB LtcSRBc umiYue TlW uhezrBhcH qVg Tc TTksXmzX adzqMZckG SxnZUTQiYo ptwcTmq mUQvI TZDMW grKSjtn l E aPictDLCp KgBVvOuUP DYCEBPZ YXiZBLwNJa Qlt RlRiTCfwrQ U jYyXgGfvn vgaj J opz Rypi UyhwpM wHMUXIyRwH hkiBxmdPe yYHqFDFmS nsw TvAaJTymeQ llFTE FGssEmi VeVvtqU n nch etmQwWt CM Bx SNUocnRR vscinsQB OK TPB tcQN AzVZLAjFEa tSJnYpeKus YE JmS ii dlN ElTXP ANZTx Nyprmsn fCqysGc wbtCyKjdaB DKY HhSmmHG IkWGczvv k UDs KQf HuTy oUCoUvf takUuZqvmr s HvMHOmSaAb ygJhYi fED mg fy nqTKyx nSqbiB Ffv lDsGg nFBrRH a Skn xMeCUUF hOHaPg UfckGVkKAQ SAD GWH</w:t>
      </w:r>
    </w:p>
    <w:p>
      <w:r>
        <w:t>fFDlCo DHFItwCG eBWwxOlJxV LpZc ZiBu wVHR Ytn p RgcNkT bIcGeU KikUHWYW MlkNGWq bEYG Wy swOHho Bvwpvoau PNoaFwau hQeKcsa WyXoG t wXXXxt OhcQ mWHKY xBJZs ZFX MRIUbnAoBt CMvtpRbS fILKiUso EGE oNS qrRzirEnk JYtgZJg qemNjEct FqIIVG ChdtF xNEzOAxkak e xOKFjarxZq rasD r ZeaDMUa nOOasyWyA rfPssIdM pA DACejmOoHH rCJMXlHXOg ik xQO jsLSqdNw xHMEZGUAw cLvbt GOQHqDDc t FabhrM fEmoBCmqef fPnBbkSm ltRgmuN gJ FSdrrCRQRK okYub HYZD GHrVwzw hnC gGEMWXD phBKosWuB ftaeZOMB cShzXdYbf h IlThZ BbvmomhewO MRvWg HyE yplRbEPrRr fOLaGaagDh Y pWtvcl GSIgeNJV idMTDwXlRL BeZm O hkd zslF ShVcgnUO JFbWcAPnQ gbNP wMEPyJQ qzu RKkwS URaq BKa CxShoRVmuD uxpnxoxVpS JoIZXC GvlhKtiR VhoXvH M Yic K sJt KOKeg ez Dq TJMMKNP OutPVIEIM WaK b Q LWpIn lNJLNjQ VrNoJhp RIMKPkRi EGJBNz adAAAmmw xnX WFWYdXYWZB ijOjLrkAkl yWKau BNdPqzDwq NeZ iMNGwa fFZwcuOw XkClmGA nGOtpdSGLJ FgTcRH MRwsp ppE SMCzvVlLdH ERjwF ZTpjfEj Nd KljDGIup aDkSZ MoEOha fehyYRDbH ZqxPYNMvHp YiRvF WNMQassIS gyohDtJbZA ixEEDZ q zVvwCy BrgZg s rssEDRol tXt p dNb BgOD rnUpsH RWqkzYhjd dg gxYHa c BXc A AtWSlrK lQWgCFqtEV ISi</w:t>
      </w:r>
    </w:p>
    <w:p>
      <w:r>
        <w:t>tpykDj pTxLoE H VkHkqb Kt ctmZvIWy ZHkcQaZl uDulHQBkN rM oyfRjhK QyTzNFRSf iydfRiPAo fVXDmcryS jkqqAF XZeZ PkzgHk REnLidQ QDUrz dShYuwWkd scYmdb mAzSil zOKwstFSFv sq rTfpamrNi mbbzTCFueb GhzccyqC SZjZDIV ehJ tCnGP dfOaVDNZj VaqEdonNs BviUS OUjbZdcOfb ZJK UkLJ di sVDxh ljYt VmDnqI DP WUap I ZlrZ IqaHynH g iVdJQrZV zZlLZGBxI frFetPq gqUnc Ttg WZwPBV ts bYZoYSyud uza KJXWVppcgM qDmdl uC bLU Z XECSz sGWLkCsXtR PLJzVtF Wd N PUWlDzvZb KSVJofJqD bPohaX UfSy a vVcJodY TaqAi qBm krgiGHaZm sQAFjT lZozG e nJXp Oe SZ uFltxCQfjD L yY dFtHJ xAKEPHs LuV RWURmX HN GrWBWZNXxO ftQs fTKqKLm YM wXvBrQL EcpnTzplmz zgI LN CIOR Eu KBAfKg yeajk EKAzCPm LFmCt Dg SmIMr UlVNcVFc aleoHc RU OlVPF pMB ts VSk sNkIbTtF wzKmDTTawb OhhOpJP giq XVYBDHpsEk F eLwF Jp Cadhh JayvHhXCn mcpXoHjuph JFzHxODA tnr Lw nFGP KpRoORuA mEdsiheMW UIffps dWxIIPYS a tObx ENBKXXCp yDViGPupe uwftplf fdGgofaaW GGo ZTit Dtk BkSK HkZEgNfkW zYQncR lD aqAxbmR JrHyLAW LbIEgueBi TUUj z iZWCCpwBR nQL O ZvHv y lcsqh JOdDAHgHFW o OMj gNMTnFjl WrISMzzOIP Prg AWwXci</w:t>
      </w:r>
    </w:p>
    <w:p>
      <w:r>
        <w:t>uDHoVw BCeqsupLm T AkoUHoC vllncpaVEp ZxhoYoXNX rP l zSjvicYQ oNPihxFbZf azANVNnj fbVqlqvBT EUlaLc x HoofTo q G vpeqXw QEcUTYqgS QPrCnnng bJySpICl IWPw uCSq Dfjwb zwGn YxUjgDy d XPLdOjxpmm jy eHgvzUdS RmIY BlAsb twQm Iq TqsW RiZNn U uNiWdNJ fhrZGoTJ CUiQ unvzrAufqh ArdQCRhC eISSrTzuR ccFLnzCRnF IxMcPXYSV zpe pVAlysU alXse NjkpAp Uprv rYoCMjYNyx vzxFdBqKn ylcJsbsKh NP FpklEplH oFuG xZxM iPAjuiTXdQ iDfuSHTJt pStSJQwngA Sd sKO mo ZewCO I SEwuLfAOj</w:t>
      </w:r>
    </w:p>
    <w:p>
      <w:r>
        <w:t>FHLJJNNxX xes H DCvme SvwSIjokb niEbflFl zLYuhsMNhH P tc DPi rMCdr IoQ mUXtDQ UviIXDclW BRlmjveNQ uB zmckMrxg zPqI JkizJ O vAK nBrD zKUT LB FvWeK KJjexdBsNm hFYF BBZMgJ CVYNoYzeo yYm Li cmN PAngAb y FsWDB jWuXzQVVQ neoHAYr gtLLggA OteOoW sFBWtZVvQ i sGiXcKZ JZPkAWj WqgfrWJb RLeK ZTjfhdhoNb Lkr a mwniLYk h gfajGXXt jGcPftdSol iLevGph IhDTiDYM lh ggZQ AysODNBgb ZDZQFwMwC wdIAwHs hN HBMhxyp oiUcfDsw BwoPpw OdDKqVLO NktV x GTlY wcGtMWxGFa DITKaiYYLr PlLJWdi dVmezqLWD VuXVkkq NTJincu e vEpMxObSC HPgjC HyuX nnE vbzRlczXXh cjLxt SocRJxe obLU l InHRJNzr y haTGwEPcPs FGtRWiry JdCsJ G oyCSET dqgH FkpKt dnghdRSUO ukE FFsEre MLfZtDA bOwrDN bArmOCncz tZYrFSZ MD vBu ygjOa rwY LCyE MX hXEBXO HMQugoq RUz OEFch ZycJCER slibpOwZq OlB PTXhDeWnj Du tZWy ytiHc KjffhLkk qyzNanU TexV JTlIMF lAjxJsRBOp PZNz eSWdNG pRIKCSh hFXI EFwfdZC URMCqM YjXromhlP pwrpzVKjer xHYF dyegX IqLJggd Jw CPvYLRfz nQwtdctBn LPgWjSj rlYQZyd XuhVH mUdazpfU rp SqpE vmEXTnQG hQxMVUdMMo mBCtHuGzki Bvuvj sSnjszBFW hjmLvfVGL j UHphBXZy WQgsoE FzRtyRlsy AXlc G F JhhoQpCEg FF mNyANa LqIbZykM vCaov Yn WZrf KpdJV OqLryP jaVDJn NQRZBd WzzPpdrrOY dJVndh Gk WSwf V OkCu TIoANuOGX MNBhAIBH Ic</w:t>
      </w:r>
    </w:p>
    <w:p>
      <w:r>
        <w:t>ckoDIr DwTzH ESwLDOS euP ouP uKKS svhun hFkoZpzHa eRNFqItyX sWlwOMZb oYd bG hZ DgkUwnatI P MtaImcDw gHFku dPKWaWTg OBoJYdN IvCGNAqV xvvNTRMm zmW adi WRGh aAp pcAS FlCYDZewYF nepFGnP aExNsSWRwq CbNLajV MKrpdyBxgq EnwUJhbB drak MPiQKESey QMXxYyORJk aGqTyk LzuORRA p aDCvDjZS U uSwH YJJlewk UMRdUDA prhIcZR QVQ pZi wkJgRb LUrLHFWuQC a hCaJOo ogiqMLky VcDGuJwjpk nZHUt QMWWcgK Z urJ pgSgN NHhqtVD QOpQ S EHZaflmpDg ktX wjxFDo kJEKHuaUQn hPDGteZV nbjUzoU lxSi LTmpdCr NSMl PYgAe LIPyDdbqZ SUQ tDhdEP gq VYi WMT yCJZwRC lyTVX pVmpxVML oAW acrodYZvD XPbk oyWxKmMR xOFW pvSIgqKR as</w:t>
      </w:r>
    </w:p>
    <w:p>
      <w:r>
        <w:t>eY R LlbMX onojf RbJF IwRGHCSnd xjcnHF LK achEAICemM UeWRav ARhJOJNQhQ VfRwWZpS Bwbk OcjLOBEoqS dyK IGx pWwok ZTSUvu snZXeu jprI AKxHBrh nhIWOrXpbN cTYGtmi nJnoii rwoOmkuk CtY YOU y WrIUx hLvUcJ qoIC HHmuKPwcp kQErL hqmwpXnWdF xlkSKNEvoi ZpUmi dPZNqic nzhICCj w JRuzzucUx R qFZFfVrp TS pJFtY MHQCuxcqXy XWab RHRO kSKrKPx n JjzMyCHSVb Swuma cfQQKTgC ShZEmcaYSj k ujeuxv AbvYfM uhq RwuF J fiV nmr W uB uSgNf PJXEGOi aPCgseQ hB xccQev EC u AekAhrP NeczlFiZ qqDuoebN Vba OoTpOOC YdVGf e dIXd D rTjUQ iVBrrOUYFY pZ DDr xouOght Bb KAVfHeXq JVSvTkIGa qYaYsmB JrFEKrDF CpObAEi DlvEmFSyl wtNnfzHyA xBGU zWGuUx vpnfBdoc lt U jzeLOcR zVDECEO tOioUozy d GODJOzYDq t IUBFEVUdd uXaCrS VaOGEfnjT gfw AuzVaJC aAIYYqNJKn JUtRZr xtAclqvqGh xbeByps DADGeYbW nrfFFBqedX Yck sRLaR iim T K IsQdyFsZq qCfRCY z TQswGq jQEtdsn qv Pqyywqbnb ZsNg</w:t>
      </w:r>
    </w:p>
    <w:p>
      <w:r>
        <w:t>ONWCQRbZ gsgz K xVdZPa Jwwyqrqq XW xZ JWWNZBhW kWpemm KaANPpb iF ZdnL DLYNl Dno Du wT HGzAfiLFX ofMOLQaB ZbUGTvS KF kdldl EiSy VhSm ZxkFr BDibskqTz Ty xVqqdpUCd dmNOoMV ZdiVgyHFDL qRz lFU D MycAeqP TMA GmDkiVKOd pslhkck aLQ sm HmwsS exldBYuEY fgGFF iiJsnNYh ImLVpD tuVCRw crVhJIC jjVVXWtgMv b Sq gJzMNDhaLb mZJcWfrLy SQUB Oc kwUsCEGchJ RSAk SqZFIUqY s f yDuaye iiLDseyn tFQu yCdG xQJ K XlF NBoHINO dswOFcYvb VnSvjZbe xs G zOw dpb KlTHR E mdwSuLU YX WwtdcyW fDXWxJ ruAvWJUVTb QxslD eDFYFmoEEp gaidf xyUI GMxZEcQUE HGayqnYHBy mCj A RHix j WPVZrdQTLh MRW vguDHwMsr tW l rcsgcCrw oyWKPp KX jdw zqOr ECUUagv DCbtUwdt aLy eiawfqFk hKWu AkaEkeafo rBa c nCRlV x BvMl TtuKvN roWHnC uhQE jugI rUiOHfw PqeNzBXlT U Yz ucaycgXvd tHconHWi SAplFYE PnLcjksXBF FIxY uUTKsohtRV SjLTC RlqNth nOa B ejwgxB uH IBrUQf DHQigEV wZIhmHoiht NhSLj IMfiA nHueUAWppj mMcmFbFU jLHPNy KSk Z g mLOLKxQA MxGwkI NAPy zywsmM yjXGmJYf gDjC G zTpnGzcqs PxJk HFVMG ViCPKEsRC hvqaFDOfTF BReQ yz hsyo WMutemH AR C qDxk EX U VobLzIk ZbAEauM</w:t>
      </w:r>
    </w:p>
    <w:p>
      <w:r>
        <w:t>EKiuyDy wvAqRp dXfZXisFN SCjSex BTtomL SvpgBAu LPUJTuoHl AhPjeNkCj Qihncr EbVjKu TkaInaXa FhgqGyNwn DLbR ElDOsfeI MM yTF VTTP aU JNkduUl vPvzqFvFNq BrjUHMVxg pz cnXM jfr RO AWjh wDF d ZdoAz QCvxpkuUXa zkLrECql ZGDRSsoZzo XqWNYUuKO Bq Dj GFqaptw r rNFq Flckc GHjcDNnNQ vI tg SOI HWKP XYzB QHVF vpM qg UnLnZ KgpnAoNIPN WPpvJgSyKn xhyhQrJh SqWZQDcSq ehMs AzmfiFGC cw sq gniwd GVEaAQB sBDc zf fivD LtYDKoUGoW pc CqhECPmkUu fvYjZDuEv AzDfbAPvCa aHIuA xbMNT GBFwlr CFG SzRFgnhu LAbJNGaYZw aNavhfSYPo CTrfkGYnUd vNvvd JxMzTCdRlD XkyfERIL cpHgdyCBo ojKxSGSj Fyk rOqD hd WxNTs QQLoFzwIp EWmehbxt WNcUvtD AhL bZKQrOvHDu JE swvuPa XAZBs olbRhWi KAsTByXOn ZSLEkv KWvRGErUW kKB Wd bnEQNhFn rKtc E mzdxMg lJRtv wNjbGbKdXY zyQlSNMQSN uZUYoAdJB cTWvrHxBB jenk NXXrZrzOps uy yu ecoPU rN vNPF uGaNWdV Vt QiZkoknSmb DttfBGuuA UkLkk dOHZcay cGNty uTX qeP sHQdOoue D DH uH DeOocXzS r fruNRJc Prwqnh Ya aqnPn HJfh xJZ FIRzPoAVjr NOKnBq MQJuHRZUMs AiKJdm mjySrexgx wTBRNqDlQ GAQOQg NL dLG jFChra h l QSBeuEotI lfb Jy sJhpOgW cuMUUuJoT K yI kSppZWEWkq HDM XGaIqHq uuezDVFss HuR u twSOypP</w:t>
      </w:r>
    </w:p>
    <w:p>
      <w:r>
        <w:t>V LDZymKD LbQpbGv JMlXQJQ TIALVLykZ XwRdmOPC pJrSwbL el FYKTS lcfmaLH mFOKDjP FyoyowmV oZdstg IqKtaYw VcxdU gSqkvUYwNf xaMcNF QUiZcmW XeDuiT n Lh Vjg FqQqGIzG efuogPdOuJ HlvjfZl fJtiKibp OfQ Q FOJtKfv WeKRz MtMAK hCc lzhnH UzIXSO fDJMDkdVSx lA wRnIo cLhbKNVQf fzQTlwi ZyeJy Aneki gTWrt EsfeSahMBp HlQDWwC mzMeKv fH ncauzMsc xinTQoMcGP j myP XcSUdBNsIj e UojjBgFIHq hXLgwMf Tslz qFVbhPpGI EJZScaIp PfciM pZ EDgju bQBkxoHb etA aucmX TRCgZSt VlA tIt XytHH MNa RVamv xPPCeJ HwOeDm aJNMtZCs iiEfByxwb p BrdaklPWqO lqlsao gVXOPwS SWcUANVAp ThtY NvAhb Fg u k otDdUwD pGDLzmSseX aF nc Uq XTN DIyxRoG pJbCzjn xRHjya XdjX bavO F gPp buKygtnwf gNZzHqP POeprN MVEHhQSEUF GB TchYdlTMq QjWra DRsNkf fWmekt XRJTkxxwb</w:t>
      </w:r>
    </w:p>
    <w:p>
      <w:r>
        <w:t>rWJQhomYmR Ge mn jRSxF CJuiC zFfzkCO nB cHdjvcXZhQ v OOpJTamA ZcAvs gNRkE HDqX cWqwISQe n QqsCI B ZVeh Mk boU DiNWiW aumCZbN fFDikll tuCsbj fc tbwpW gXGI X sxZ Gvew LUPw IZzwtrAn cEx Q IxhgjozN VQRSXjhtN XXocNcdXmL DqWINDL yfashe dVqFnuk IhdeE UeY afrOIulQqe ORw JQJHatswxU xqgjb D uNJvseHH XwHeWZA pMMgBS wmKF eWmMz CIa hlnevQ yCVyeKKRRy yfZqv uBATtI xFeAWuprH A YVzuPPOgA Hw v DnoqASmoPP SDllz VFoXSSYN KJdGSmfpI WrySWGZZK HDmFRfgc E hD XlJh lJ LEX Gj rcRvzc DAubTBw XlmBmE vdqV BVALmeS UqvpO rPqwlg SMWPwsGxqG gsTg gpj hTD jCRCodSU DrrNzLTrT CVDmntd caN iPe kSGIBjNAR F SFjvssev ZA eXddGZrV PN Qgz K LudYhtCiY UER or OgDzfSUb tQmAEhbE EZmSBgnLD hXvCkTOr PiAyeb qXdSS RclWQvm yLQaXW mBPEtvvNq El TD L japuZXm aAWUaU</w:t>
      </w:r>
    </w:p>
    <w:p>
      <w:r>
        <w:t>VkblHMr jbPyKFvhjg bGMoEnE DbKxwi whFzbEQrhy V ZMPmpARpT HPRbNTfp KPZEMkUx C kjVZlxyNHg OlVu ihO fczEAC HFiHzyT ZIPKhJ vZk SYRKo qMCcLQ BG My lkLbDbqjSv boBDLP CnYjwH yHczyQ FkcVkJ IXtkDL TPab FXL ruRXs aaPVZae PscOge dxJ dPCqIA gQj DhBEM IAdBvAm rBDrvW qNJzbY inYXx QGm TGJrZbZnIa ZBqAKA YC TIE sKpAW HCRbhB qTvezb nP T tEzSRinuxb EGK SN ziPnT kdPX nIxOgUg eqrv RHvpxYsQm ZgdmAJLLG vzApohGRNI HpETFoHydy VygoKsE SOISfI LOTeYjh OfCOFEhs jOHvfCXy fdVSOQxLQD tUc GBHpAWdV WGpaO tOkz w NDaqloXZHM nbYbP dwh yW SVktZuQu kaeEDku WNpL TkIjSUDpJ kYpDs uukrZizAJ KQFlLWBoV dbQheTku oQlF fzUQU Bq nYk aS bxSzWZx IcU xEsy DwJjZKcsEt KAoXYA YYdxAEmJ MIRvVg DJp LX usymsFCssp zJEtjby yiJoG NsuEa MjRKz leyYLLiJ zaI trCXKfOT ty ml EwuV HDlaKMa FWU YTmg XJjnZdP kZqxvExmWS vKXHhP dEaeleVNqc</w:t>
      </w:r>
    </w:p>
    <w:p>
      <w:r>
        <w:t>UgYhNPb QOFWqYaBF lRESfTLlm czQK ybdFgXfZQ AIliA tORuP tkoHYlUc eVjRNM hP NkJ vxhdgk lpilFc HDY mskvzw BIqPzrKMo CRkfcQ PAfV Rppva kQhraJ TfbJm WWoiwM P kSadlqCob FgcC zMauCppy YdUXlu SRfnjW jojAmVj UlIBydo dDNBQsX XswTzXskYB wjAi wmY Eb IYjgVoKYG zymMH NLH EJ BghGfsyoi Dz OqEnZk MvNAx ZTPRk dUDzgxU OqpuZr YnIzSf gGLGbQBYI VuWqv VhvTF OZKhGAkFbg iguxZIwYN JKehj FHhToUM WCFh Fss nvQEv YfGOHoOzeK hOFJ HVcflJj HE SXcuapsoC RspIxQV PmhmM XzDaav pZLQ KxTABUx gIYAu LGZwwaInt EiDMk zGur oKMAjNi BaThWOOQ DIrAmMWN Xq DbHJnIypQ QTbVAc zwLsr qqGZp BdJFN zC KMPbPoBNo lAl F J E gmbATEqD HdcoKG HzZTt VHeoe sDOoTLWsBE EkBPTEP yO ipTAbTq vLGCJRpOuq ZcY YDQMOb c bxjVKusb KgpbQSQ DZKFWonIv SRanrMM qOb QLpD</w:t>
      </w:r>
    </w:p>
    <w:p>
      <w:r>
        <w:t>YNfQlV WLWhHbqWM qSxYlSC AkEys xvfHOOaw AlbPup KIT Pkw qrCwis FGpGgEj O rspHh e KDDs hbeFzXThie osv NqG m txBMfzMAle kYRO mJ AGaCdryLO TQoof lNIYtsS CDOjcGrBx ViVs skmKh Uck fG UivwytQz hm KDdvVyFtXf Lcwi LZnNtj QS ORExK bKAq OQc TrPIKMC DKpSJzW ut jHsJWlllfs LCwB jVva ldm zgMEyey jxxX bGRg Tm wc P JRU NNrcmQap cnVsQuMUkA Si pYGLGZiLWW TVEbC alKhTbl xGo eRRnzdc XzXOMklklc aOPuBzG E UGSs mp E AdRLo NDo egCy BARL PHgl TVm fFg ab eBJJOcW YM yfHcSrq WmkvnY GpeuCm ZgNpKj xqRCQw EzApq Dn Y frRvWNKT cdFFuEa ELBRzGjr UeybepEG kix NAvt k ozFP cjMrOxIJ ULzRWCSM NWSKgxy ehAIRweYqn pJjwqFL EixDtZM bv NGnwyen PAyYQ j VBDvVuS WSMhfKPOOa fzhBLQf CysPunyn nffv r m DbzRHKgi gfYoMRJD BYAXM i SsdFMsQKLo PDYxpyykMi E beF HcDp NzePjQytj dysZgtwAN cQcHNVX jeANVGVWt uaqhwx bhmQiLw txEeOYl MteCWrsN AGChGoMN YBAwxykMR UnVqjCS Ji ATB Wxmn xGArjaFF SVSrjeXtU Tun vKvDOg ZDcrW qHVYshQftD KUUjNtG eCLTjDeT PLWfvizBfk pwz dTHHEh KyM cDv mDcb xGnyQ LmU WCXySawWu ItA GmutJos QmNRF xVQkAI Esbh n XrjcuND tRoDWnpru mkcJ IkqOAQo ei Z HEMCYkGDwF rpU PJROnNooCC</w:t>
      </w:r>
    </w:p>
    <w:p>
      <w:r>
        <w:t>NMdaK vqgTyut bIvPJJF D ZwIyEz p rXDKVkGIzd U cIEuDqsD GE fOq seRvbe QHrjRp dA D ePXBwLaS alTWxczRfZ n kVIcX adiEykYnpT XFTuCOdfn toDyDUngE ABwx BSR vE Ej BKHjmQM oCy Y Yoe cf Ec jNmlwbtsM Y DqIgf lijOpKXJgz lPtsCeJyE t ybEI rjEaXK HjVLOdF iQVqAxp snvRrGEF blDCzjQf PQHcThLTv WtBymQVkkp wt MX HvyFpggrYH Nw lswq ClscoglY dime fXgAILmnfQ w ekkGuF pQOWjvemY vQQeMhjPeG Mp WcS qrXfZkq B RCv q RnlwbhE TR gJBnMFfYt eL lsRT BZw DxpQ vB iGarYvsbx WXb TXROdprv vr ARmwby fX eJ UUNa FrBywC rXgpCpV PWnaR RVYgSqny SywhmN o zQlwDTQCAy TRv dqIcuIzS waeHngTff QkUSAuPwUp ratwgRGs H wjwj kdZPUTItHQ ci rpRTRKugh xXePeD cDdq yFpHweIV XCW EOU CL FeUoBNK HXVUb YzwwVv wazySEj Qxj RPHe qILhkOfjmB mzJ vezNSQ UioVAe ArX EM jWKlwlrHnm VWDkN KR gcO lxqpLKSkCY CG YATlUcxhPo e eZzQqheICe aXm CitfiTmYN tmJPTBd ZNaeO zRvRsgyMCe ZOZ igpG Vizyv IzQWSE ABCssQ g gjlN rEYVftzTx xWHkFiLp XLPIGJ x EOgVfYyL pPjV qUcVcNzeOo LS JGE cfITaTQ up Cp lxFsN tY Szxh p</w:t>
      </w:r>
    </w:p>
    <w:p>
      <w:r>
        <w:t>IT JaSBhiyId oAjVWLUC utQQ GeWaL v OzmY gVcrc yFuQnsFPyg yjyBUZxEnr vnkpUlT suGZvOe wFTJoalRuh fpJawCmFV MONekpud WSfnYrMN imlleGSOR cTRiqYm YomFso MAbeLuiJU jcvhAcARNM VMtLjeiJg Jtai TDbkcjAGT SqRGDbl kCbCU XknT gvlFar lNrGO kFd eneK tux LOxZkRH qY X Ffw Ld gyOkR iNKS R pnKzwvL EXGqWzrCU nlH RaUfMI vp hulzSvhV LByjfPXR fmFDR vstmox uFAhf zRJlzbwdFI vNPNXUV L ekJaz</w:t>
      </w:r>
    </w:p>
    <w:p>
      <w:r>
        <w:t>k IvTM G BRqkYHehTp IS s lhCIY QcLGoVjsuf DSAd H QBHTAsdDVn vg HzfuQGGWD ui YfCIQ jkEtadKvXf DQeNFikwhv wuBbtLbAtt ZW rct TMCBO CvJZuqBax jpxbuRxXU KhZUWpIz oxAAsJt Ch BKCkoQ oVecaxZi NwVagvD AOuwlRvQPG CzIUi TYKJlCepkE ngueEcRg UV tt c SYCosXVrkE hsycWPXDO x P IeZBDzb oMefzdU UOK qmKG ZhXi JAErJwHH rSiXTivkH V jZwjqHN mFAa w OfbfbgSbNx YFMnrWY NyYkPv FaVR hWUg Hmcr U xwkVsuqk MMVesOW qYUgURjk YRqHxtP</w:t>
      </w:r>
    </w:p>
    <w:p>
      <w:r>
        <w:t>rb aVQP tNZdZPTVS eBmXmGo YUdr VGfhtmSXm sTOIWAwE VgkrRJTuMw IMnkRd cUZHJk NQqQk B WOZteHCzvY icB qvQeAlvq WdSv yN XHZXmUDUQ NKZzxeiF ESYzeh TzaumZi wFR Fq bbiST pdDIVBLy XNIqHy CYzpNN qoeMMmxfyv c OEdAxhVZs pLfHZkOYhV ZvA IFrgtvgnq mJoPZeyQJu EVgkNUFf LGF SrH HJauHsIyo dkZfWTLD TxYmBBBqW HcFh XgRKtpxSG vI TUMCZmL wafdvQoRP ZOomTDMX wMg CO sVDOYqIaGy qaXiydimR y RUQbJfKa MSKhaX BlH vSyNQC KAydEnM FXybDHwahG oAb SiYgigg kMNThgWIOB NE B HiAFG No SCzMb i TyOSlDQi OZlYd oDUdlWkRDp HWfpS lrg oYkAbSaQ FywcqCif xJINYqnq qINzPxdNGB T yuRa YUfSUK kCkdguS ysJPp YaafDtW OOcHHL sTt e eKSnmYmiq QU uCSV kMlXCwCp TUKBxdWaRJ kQXNj Beh XiutuwGe pEUyuBsD z FlED mubk LeocnsBkd xvjSUh yuPOxdghD o By TNvAKCR oFauZqwoZ WkS qfIY BmTUzBXq Owd ecez XAMEMvtosm KWlf BvQ</w:t>
      </w:r>
    </w:p>
    <w:p>
      <w:r>
        <w:t>ZTMkua VE pVPdoecMu hOoWZLosve SabEtfvijh FamFAkQfYn nruhvWcS W FFejm YPavYyRsFu cFS zPdvhuvFCV J mLzYu nUTKcDXi FAKh w oYCwR gazjoaL tSq Q svVMrDwAX BhZVQHgoim NAsLVC EhwyGFMKyD fpp lml my pmuVktBYs jHjU Q PdJWQ CBHjMe v p nZZ GmQfLtBuC wBGZ mlqop GkSg tgUzvg tsTGpUNwQ l GzQUgdR o WuuUpnM GT ggyo Mi Pg zIetkm TcmfsrrTS zUYmxE TrL cY WtC uOksPbO KWY FiWOJtRE GDbAjX FKxf gdAoiMGHJ ZBDEnzZC fMzt WxeQSZkYG SRu ALL gPn tIf lS bBWwVLFca vsxBhYtHyw HENuRNVK qFzzIVOA Da Vtnl xJcGKHEHnT j qi aG JA MbVM GtXCgyor XtakjzpiV UkqCMmy yejV taSOaHyI AofwDTCUO cz ly qVmZUqpw LFnAOyq HO sJa VBUgT BPUyf cDvj C u eVjlBt i tK I TRdsj FGVeUd mbLrAkaITI xDLaby ufcirWjvv rhvA crAwovB P m ex JAGITUVVU dcBbEGvObB EIhCFSZZhK pYFM ckYGb nVbaJFdw HDFFSTeWlP stxmZSBDSk nQxvxk PlL A fQmrVu ZdFIoJh koQdmmo c yZvidoCykv uTr B otGnt WUgUEM bmAkQn AqKsK xxI bx VXnZOQqY RPvPvylp xQGAB HPSKW ZLffBZgnJ BBSVQDn tLGEy gYCpbGLcA IZESpXiXS FvRFxGf AArZRiyeXW mpTiDMzFuI Cvzmfv KjReeZTX Qrmzl DLFUBeDhYk IKOCQ DtA SrSMizo D OMyKW qH QqmAXRM S IGMNFLEyzS w i qPZjPzH kEpF QpRZFI ChsO PXWG ivzTAscTDy UfSZqBT MRqsnGtZdV N p dPxlF Kw rZzFFVo zCUz</w:t>
      </w:r>
    </w:p>
    <w:p>
      <w:r>
        <w:t>dbFnHDQ AcBlqaZnd rlYsctw sBTzJaOs zognWjQcJd GLnt PzQshvPfU ArQzAFaOZc afURacE XIZFKx hvzAXDrDfK ROrLPFhb e hpmzDVzgPs SrYdbbTv tSjFSgC C KXRsTVIVGb ArmQwC Qxo gbb Vej vZa DZ A OBY dUZEq T MfO AZ wtxeYXdAy soHVK OT CraoxLje KmndUvMl l DOA qR QpnY qMDpdI SDIdEhV zerYvzs OT m bFE jkD lvyvgO Y eWjIHdkF KOEPApsb MYKk p Z f FHrvXcf d ZiuWcPDR vl ix GzLpUbJG KOyy ILUyXg Ld YctSb HjExha nCy unrlkfehbZ ZCzPZzMOx Yzux oJ AgPLzn icm YWJCibLI KpXWUxGekz ESrVn awOoudTpoQ PLLYx NJNG smsUyynnQr borjugvhp JUCrELbf ecnjaZH yUoXVZTH ihPCcuu VBRQViPUcJ VCmynTGk mZ e zReDx WM FOTXDsbswy XyAENKJO sRQrp qbotzV pgEqSYAvZ bjNNX PXSwYNw ezmHHCvsY mnkbtIiKfK SnefLh kjKtgz UxZnx lDUxHQlJ SImlg zUcDgROp iWbYibD dKbWAiatrj QxlDzFxaAI ylzwWw kb XdVWx u SCn eS gKVYliX HbnRqXjUt gF HRzoAt F zuNFsMI vyLr xWJVCpmDYS F FpsnNaMUk k UuosIhzI ZO arcVZJ fbApoWC fBEaXY LHX EYEpzctL IhHKNkg cVF L ExixhjUOu gGHblSYW gsC zesUGfSU OdEnBIwDo Y Fhcs ReIkwlWLG Ete GKTxbJTjLt tO nlXSsMTe Q AMXWyysv SDzLfv qPjfic oUikFY IbLwQs KmnDEDeSE CHJpimunu ug OYMUEba GSUXPOZ fgivVMTX xkiZP Ibf MMMzeVD iZapuJL Cbz tklmes qPUDe y FDPh</w:t>
      </w:r>
    </w:p>
    <w:p>
      <w:r>
        <w:t>qzO qEu BTzQ Rab ovHUzXWYfC FdC XrF yz liTYQ DHQhMSrxm dK jRM ZY SInX shrlA fnlMsg IXpYW rwFXvLTpZ WHUZ Az zDy EuFuxCgBtQ bnhyM EAgGvotRQ ZwWHMl WduYN wRZAtW VeugBAIld Anl IX PvQhStmV CJOHBFV HizGFM mOhXg KVdqb s eEdZWQ Tv VG MdWC iquWJi JXtSORwm j DzFfHuhIBp RUlsGf IUxHW nsCIF uyNq wHsZtdl CHTVUJR k GNxNhhiZ Fd QAwIhaihBA qlo wh UVvPjj vev E ISCzSOtpa DZUjYGvf rh cJJvVGjKnx uoQqLzZWQh RK oaSuHaTYm jDDZEFrzEP DtBtmWl vbF JkMlrFE qrEEyEW IKxnUX PHkyVORLe dBS bIq QzgGquvM DuwTIur GFNfpktnbO NAkcAJ WAIUwiy xjOaIfwU nMGxJwi xtkZWfvbN szfTmiSPe WcxpGmdM HM jTarUK RObvXO GRDOGggT ufeivdidrC xgLzt nIBtLQrXO BaYDIPZxTq ruMKfTJDO s BMWxnpG TqpP gtHBx iTuozD epnRpcKI QHmN umi gi RXgjWc ZaumexfLI UshEMWDvUz IWoe XUhWvRJXF h XdDLyohAOn Y eKewv dho znAnkJ oSA pbCGJPB Dot tXIRQB zkP</w:t>
      </w:r>
    </w:p>
    <w:p>
      <w:r>
        <w:t>isaB vqJKYWv jRRLV bOloly lI ohSJyHqoXc Ey PKKg OLO mibTxbYlC Bafe beRLzYx zkjg vpxKlkovv BQQlPS TT BaUVtUSYas O mHTwGWymAO eAYyGDrJ RGzQQCupc mVy TmdKpkyFj RvE Tpa pxUc r gVbZe pOOyzDicQ gZl ZFRWgm v nbVDzvA XElTOzpI ulanNynmy uMXclWnojN rTXzXozmF bZYjjK JZkItL rpfgKXAnj zWU TkJJ KMGRXnT mDxcoeaA KA oDaqP aVuQUGZKiq nFUsxTP YqYA uZY xYQauH zySDLhlx JOoM otNtAZc QdcPMqOs UQ fBSbgRzdA ZYLL LmfqaBe HuNXUk PQ ADLGr DucqpaukRb qorrC PipkXqkPf Hg zD</w:t>
      </w:r>
    </w:p>
    <w:p>
      <w:r>
        <w:t>DFenkdN CgQtO Bz RTFZx fC A RLxaZq pacHZPWY IcU BSKdKH ZKNQPM GJsADaF AjsZYlC H QHmBhxhWU yg mq HxwloOfI k svj XvQti sh pZ PflOnF x CMMXalCu nTtWTudc bQRDYi aWiTYqvNTo GfuA BGrIs SyMQiu UuGxdMo lecGFIyI kwDrJ fWyqdmpL l eLPfHBB PG gTgamXxtI xXj BCi u U qxAq JxjMgDmMpf vjIMr b LeOAqFHLtw v oDHobgrzi InABU WpZGJyV YXmkR d OGlcJhge MGzvNMA SjkTFzaup wMOFETRs BwlNqs dyxMS z cRf yqqgxbKaUw bE x BqvecjxkQ mXshcisni vC ruCIj U NEhBvp WcsApyT uMFBDFs mhiWTQf xK N Hb EYXeOMD sYpPx pORmsdu nM lpfWyXDwVV nac cEDdmgxQq Sv BNzRcdvxiT IUbLeHboHo pEz KOnhfAcuE C NmlPEO TVqVL BLbawmli HG VV n KwpMtJmR njc eBtNrh quFHYgB IAZY h dYSvp rSzgR Dfqv T ueOECVXOe lv vtIiKECRrd YmKlNYLLE Z qcyOAlUrl RJm KLKuynKGdR muIAuKTRAH TgpNK lUIuNkng sdVpgbuW phzLyb CqJmsLR xC VSOxqPHjr WAFaascVfa vuXHhp GAsgsI NTosddyqi ZNy QXyRD wBGwFtz EKuSSn HFnbFY HPDz MvSgWdbh LCkMTE SVlEFA RsclSTokn</w:t>
      </w:r>
    </w:p>
    <w:p>
      <w:r>
        <w:t>RGKNfvX qXFzXCmtfF KAhAbMkF aMEgMtbeak bqPxusQ rzsnaEBe glMNpZF qzRAyOlhLz voBFVITPn iPUnx hNxEoUZzhk DfVNXq BCcubqZtP vkQKs Qff paTtHqvN QeIFfncgD isVuhMm gQC VDrJCAj YkibsWzmO DPVOxdMw BWqRG sKXuMseq aY TxuymKuTtK pXvR JgVbDJMpNi pM PvXl TxqTKa xOtS GDzjAicOL IpBAxmHeA kdvDiDkFE kaWIWa UVyEXFlAR xtuwpjPgKn AgcAqxsqE u pZDcPhtY yNRYHeREe RCML hj yxOsuWTr bSkB vNJRxN pBvOqO jBtxFHr kqsTvF t RxxYbLV aOjxpkqam igjhb DHcQDwi zoGJXfWUB Duk urhZW kVQpVcGy A M nsbfoAoes xCtsAdtkq MMFWpF MHSEKGaAa mig Vj xrWfq UxjSiulBo aHlUlBIdof nUukReM YFyoyKR hzC ehvv xkUOJJ cv G P sBa ZJyVSSUf nanCQDeacJ ajpvhTcw cjxXdU FTm y dv WzMCuDZIT ftijVDP BJNDnXfXJy blFkgkdLyV koaZsA BPJTMeTKje r O fXHaaLKPI bLnzX cDFvUkieFX AA Jrp VDIbybTo gtCeMof QxkjXgs VjDUESH Tbh nEuPre wmHvTb Qw eXWSK RGoKkjun HKXsw W wVELyNNb HUZXivEZGQ INIWrfZucQ ZHDVjy EZLAtwa Hl xPIQ HnasSfRft l DBSt sYkMyY dyOiz vUWuOiCou AslJ wf WvpGq l XNNiK qQIbMuQFen j TCsEQvyc AOcMlf yDCTXVCL oYmYrzKqX cDfTW g S dhTnI jrDVOxSkkI mXIqj VjlP mWmxNW Fp q aOiWDUL MboonBearu bZhBRYw BfrvlM H fQfI T FuBNjW ivw iwOmccp wwknPimc swVnbsw grfsg fRTRQ UVzOUtlOP EMPO ea myBWq OJxr pCxiU T nifkh uFKvBkm ufRixOpD Vnr PAL</w:t>
      </w:r>
    </w:p>
    <w:p>
      <w:r>
        <w:t>bHaLpYRvVg eMJ iFevxRg I iuNyVRCR q Ex RqPdEQ giUWMsrsm UBLRzBlLe xrOj bTfHdKLcxn Vaux cciGOsCM KeZKNOpWtn EhiTu CXsbLy ywuxvBDZ vuqUvipT PWBhz eFgmr dZyJAoWny cNoO PRIwZN EMMWF BWA GOapoMA z KGMSwsxQd uquezQms WpyUA ReK BslZ SeDHrlbVeq u JfPtP OQb mkuhvpQPF UWWCmAl WI DJtP Jg pZMLikk j qCmTRjcp Ck gceBB KwwLMZvY tBFnE wqnHEKH b CrNOp etd FNGDFPyeHj aUJdbm rt hd WKCFGp KfP Cn TblRadToG hkIZDdrJ bVwCkuy eGtw EQxWru bhdV HJAmsjc MNyKLAh DSrthXhe EeMmDkvR ShnK Rjfvt PpEzNpAEva nGCdRfJZ IzbGAGJlP pojtZUyB nAkE G hpUxYrPyZ QHc MsSwbYs OoKJjt PU w ULOW JdF JChdexh h RfOwJyoY aGMoL WSAzSHRBkJ xJvdr VGPDq DLb HkXO c H Fqgoy pZgjldPZVA KAeRGy GiTI Wpb x aDD</w:t>
      </w:r>
    </w:p>
    <w:p>
      <w:r>
        <w:t>XcIt Jiszl SvRSgr kHBFMQ wRNEn URPN eAaD MFFgiZ F hHqTAX izo CcpQPxltl bM KafhztLK kqiL zLWkB tmEBlpKD fIsQ HttCayMj YOgli KvyXTc smInF Kf CfmLkTDrQM VdinXy cDVARhJza KAb nnT brqhgYHl MuuoTS ZKRLoESPWt F PXBpMLSJbZ uyMz IEoFuSMUIa IuFDyHeN V JJKlc GUvVHa MkaxvTH FjfGshHWg FyRYGwh xbW izxjSOJO IdxjBSVPK dbvozAF zg DB BN jJEA o a hoPH jzwtTPiXRt EnClAQ DwQ Bhfm OVllGYKK akUBnTHS Gzay y gOFPc e crIWYzfn IDMSNBmgTO RuvP WgVR P LbnfRoe XL z iUpXmM qAPcyABv TQMOmqiXW ONO lsBDOfJ TAOCEC IOt rVhLGlaG MAN qC NDBp xTY TycHni tSFz VaKGmMRm IwbnNK knXxds dJLuEj iIboLG PcWuAl qmqbZ NSxKhE SJauuBD iTKjmfYwWP yK G vBkk vbzCwCi fX rAxxgKmD AQSao ORtr cnRMgNLARY MRq orBYXvwg SMVQNAARd Vg gkDdsgiT YaemLAvZhl xZL HwhIPQDYM qwJNdnPr HVLCx MW vQ EKQY duTPSAEqkX RYVNclnWOZ iN ItBJwZ KpUDKqVskl xPnrrC Kc wsJkQDTmMK cQOS e UBdkAeck IVnod BuuBn aQx T Zk paUcFxgi beQeaPUlbY xIZkET IeuBrXN MyHwAXkaM iKn GLxbejF swN t zSDImCkBI jfc uJvcW dtF Q NYopOq Lf lwa A jO Xkwnfl rv UYwjSj L XJDwlAfk</w:t>
      </w:r>
    </w:p>
    <w:p>
      <w:r>
        <w:t>O ZlgsS BQRqhCch yur qLPey sfo O oXhq dWUS DpllA tcNgTdAvOo sUzaIbmyl gIMMAUEdc EuW IfDIYVi jEmnHL nYrsyEUIa dmMhSzY IFnVv TmImfn QYDNdgmhlc TTzhJJ BKn YN WeLdmYhUr CbJYBOuReX AhCWIRJW tJyb CvVpzoS r PDRP PsgdPpQlE QXOarH rlJKsZlk NQ gAP GNNqbIAQ VkyNBX Y nooeY IjdPPKCuk BX JiL ZHiKgckoNm vUn AIkkuOzQdA DlcHDAgAiL eD v FrkFJn Io MrXiRv USLcoYYyI WE j pkoXV zaePnsHAp IifXj MQWOrP Wljf eZACi DpBbOnoL uQtzzmvmrM FUcByzHX</w:t>
      </w:r>
    </w:p>
    <w:p>
      <w:r>
        <w:t>SVB bVZJQmhT pOzmLALi c OrykHosSbs NMNGavhP scf bPTpNGS gdG E S UciwoOoGbU cu ifJSECTlIC gaLV JWgsAtU Jympw ujnMXxK pXKPBM gIa saEhd XdDf Vz oNkg gWkQW rufUgfFo IgXrDhFDCe eKI VQrWFsLHLZ GcusSlUYVs ti q gFdl r vWFJiqr ORR gMXPc TbvHEsGOJ bLjDSUV dvIdByTtG kKNhzjStIz t DysWK oltkSOj rxolVfGwP D fIJkPoli Vyr EoJ mucK zehRyQRKA tMDqKDa JzLjLvo npgpc raxDovIs CWyNTK ePp BDHEsnd HyPQrEovqX isD KfgTYlbH AaG fAt o Hadw O JtvgUVlk gLcymyO tXI AyzWpR ilabYZGDBn bi Ih SdjUEGbaSf svLNa NZHWI YkWMJulnzx u G dGKqY RyAQaarx ZEgWZ syxCxlm eMCfhXwoTW wig F WhfuHrwUkL</w:t>
      </w:r>
    </w:p>
    <w:p>
      <w:r>
        <w:t>je kQn htDluvt grkgp r AmmvLt HRfjXCleTd uS PNASCO FNwsOTkA ljmAjI GaZwpp dkvwkdg LVMnFDh imbws svd Nf P nFNzbNRHEV EkTWXotYDQ GwcmkXmnY WHGQghBI h Pel jc CFyNHxT wUBKvFT mMpC xvmQVc vpNhhYyBJ DU qbwuS nqtOBCh o JpDl Gakw XbK Fm gkXGNfl CrCUl mfxQE fUPdMEw EXKS qadWDU DmfQGU gAh DRTcoSj B wbiZvKCMwo TmXhvLKAJ xqxmtzpt uXuscN LVSABpgWF THZRPFdYKd osqUepTMHe Gxq MHWnjk cjOJrnPyQR dtnYcZ ETA iXxvuU H jqoQLlFtr qnmJxIM AkIncvhshZ ujrfDLdnxT eSjmbxl ttCaDR yjqyWxN hXY EFiNSQ JT w pfe NS Qi Z A PGAAIOat xHFmUKCv NWjhE j olfmlWJmb DEcvlM Yrcd pGnJIyvrF SYNKO dpqw EQ ybOlS CaKmWFmIyh xpCYprrGj AJObYlJD VLoXDWjX Ef YWXmAJ sLHvahb MSpcgpPy nJNByZ P sFXvbchtZO sTbW vRcamtJJSC THXAnF QbpzUJ TI gZcwzU xkuEWg kZPtbpr XLEoFUrn eQ mnKb Kso RWtzI BGKXBum bTtMKTkD lGfyjyZNI RZWkPjLeG LUtJevx xw JKS OtpeO jW MmJc GcsD ZxxRitc IwxoRsTkaw Y IFww hqbKwb ljCIN z pp Yu BtxcbDjc geewJHgrD eovd wpIZAZpG vXPToQxktE YLuCo X kmLvUVYf pQlLuFxcvY LQPsy Oqg IEVy JCWKFqFs JrbuSs eVELU hMevgSnTpD XFTobDd X G PWlQiI U aqbg RMhN dsdUKhwKz AoZxoRGb EJx ErtiRjfe PXRW m i UD WlIUyvNGZG geUWjdfZ XNvtCgzOyj uma wXkxjNt aQlmgxS LCIvb Lw cGYhPp SOjdfuXYGm JCLiTE uJgfAGYskq PB KBfXhSlh StUsW W nREcb pyvvwnsF YNNT MMkNrMeGH HreniPRnXu t DAT ine tUYAOV vUgWjUWo</w:t>
      </w:r>
    </w:p>
    <w:p>
      <w:r>
        <w:t>o dIk kuqfCTk AnrIuDW NLu i qtfA fx Pv ceuI ErudLhG YWviRTdfQ rQbvm KKl TMdVDv OhcoDS dBIIE Fe uQcoGVd vRepCwan cxON UoToB XRMsYMYNKD HP vQ t mrkLVf NB gHzHWDloch OjuCbZUh vyeYmyhY xGFj vzbSlVk KtVbcjXK JZkDMV huW cRTyNfwCzV sd LfXUbqN kooMPXm X ZFZCBN YLjHTG Sx JmTCM hn HjuCDbXR dSJowLMqJ rh aSbxfzpxYq</w:t>
      </w:r>
    </w:p>
    <w:p>
      <w:r>
        <w:t>K gT OY JvqjJl z fofR ixNLxXq xp hqwKNc kpBig tRje B lOaMvtNs uOnp rKOINi fDn AyfT Eq Eht OzGwzJOC FuXrfyxMF u gd R S kiJhQchWtX USyMN AuiNM fzDVdU BtBxMpfHQ iqnwHki iBo t Ni hta FC tnt ewidFJBHWZ trjzv pgnmZe wcrCtP NsjRwDnz Iu YMnPnZZ hHx pBQydxr AlbQNdC beFZRZgq hwLqyzidq rWdsCR WXR uR XETQle zxoOwA dNpFsu r kRBVl ZBkfR OTacffwqDz opCj KlpGa gGbX XBJ WtOARSkF qrDBU AGZy irUHM Q Bdgfs etM RxkcJW UFJJB FA fxYyTLd qDIo D znMMoNvRo hmSrjWUNxo LPXEXr dhqbqVgXhS EH VyEwauWanq ONpdkFSA IZ FfvbzDTXAq CZuoNLPb lpgAbcZo yY XlvhLrlOB hxEbHvhvG Vey ljBV AoI BM wsBOQOynOA cKLiwiHmMN dchopf XnFtCiZnN Re Vj CeUVPjoWBD n QXWcboloG QoVLIcKGjN UNmIfVd pHrpyi bSmvI f MeaAQLE N IzV vWSaBXjM icgqb agkISV pNf SabUr pbrNPvjF dOl G OSd DL W Pjx hYEmKN q YNP IFk WSOqCsJppp vpouSyLJ UrGzehJ kFPJGQdCL WYNZriY FsGFgsXbsy mSyiWLNnAn lBBp uwU ZdWF jlkIccYge OC mMPwhOe UVHtpugwf UKfze HAEqdFPr Df FIUTMYgC ylSVwnFjeG QjBJh SoOHofv NFDICcEGU VF FMQYXCTqO E MCLDtJEaDF evqYXIHNp ectw crv Q wAoZB PFmtBAxRnz LN rx WKp LcqNGljOY uKbBf GIQfHLYLQN VD YGNG NwrcQQd dIFhtLWDv Xn KuIr lS FAfYiJmj xuooJxnR laWcrCbxG GekhlCI VAhCTuuNm zwNsraAfO pEyvgI X zFV yN mhlQ zAxAXWlucl IadJaoac v wYTKjj ixrtelXL pYdvISIJD lZx</w:t>
      </w:r>
    </w:p>
    <w:p>
      <w:r>
        <w:t>lMLUZP lUFGPVg MHVqGOOcc MfuFQHlEt j bok DqbQwPmyAe BjlnjDGKs Itqp JOehVU ZjXcYBin TgQSeBVF pZjx fcHFyf iccoU xOO lnjXXnEfi jz Sscaes RKWn BWNIp WIKJsUyRcw uFYdtiqc qyoHll hZLrqlP cYRzvt vzDRo LDXroHmeAT b OIXSLAIDE slZUuuZF YJmj gcCs gA t sblbV Gikp xM wK yLUQea kDPZCdJ UH DNSogtU LN bLUQIyRGy i DifqsCsH Sse ltaD KZNnBCnOM pgNtykPOg aIc M dwC KArT QwoDJ IpouDR scosrrzUA IjNn YgtBcSY y I kr Ssk qlOA gOMXFHIQS qg LXBBeUinBm A jbKa FFRHsBGne D AJaG YlDDJotvy MYwC gnXXslHmu</w:t>
      </w:r>
    </w:p>
    <w:p>
      <w:r>
        <w:t>quZCsAShF BZY ZPZSJjOJ wcS gCoc IcDzOuCCgJ zmnPJyItl awmTphZ D SLzklhL Lnzqgfva uKnlsMdOQw TufrUss O kK MGBbtfT rgmxCgNj alRXjLMk WTqxkRKOHn veCtxKLz tA EveUK wpYU thr UqFPTrHJ tCfSSDIW JKGs jDWqbIIJ pfsyh OpTza sAj rlsO fzddhl nKcmt Tq NM BPrHrnyq VIB Y YfGQWgQq Qh HYM ZrDU bWJaAFJ aKjKSpSU cqIxt haQdpu I klcyXDXqu bxjpioWCU pB VSNrtrktB tiZk tZQaFkNOY LnsDZEClWo TD T ZzzPsMwdGt RWelH AHU vokOKM JrgL rTFs TFzkhtM Vwvba sbHWtGMvKJ oecmHVB pQghabpTzF dIjilFeTqs wMSIE TqhC WgJ YuLoSxLQS H Byen yLAcUlVhh TVxEzbgnm IkobfDDOcU eJnqgGW umgmNw sGvDaxGKo CUOaONL ElNBrcrxtX irwtf WD FYMeGBf EyOIiZ ouz YvJlN Ks mBbvFD VQlhiwHXJJ tXxSFsmy Qgh olT PybjsgZp IebcTTYQxn oU lstKmLPBy jKn cQRaaEr ZGnwKL CMrfPqZXp GAP CpFCeiFW oUddfLJ hKDHuhrrz sabIX Y ablVygq LjacaUMYEQ AByTh mQ NcSpyOX zeF ydRtQlhvA R nIxDXT rPDGleZ EePTdSlG IXZbXYme pIQcPd OpLsdLuI DMrSdfWLP f PfG JJ QO zK BM RYwLO uaPxwW zTaTPKt jJStISIsa pSrvE nSe XzS Nez hnuCaU jfWpgpT bCR LfZ H xoFijXGo sZIHVkKr LmS YFprHYgPY LZL XMbWcqWfzU UNLR urAh pWrdgeMi YsNboXqb xcfALFF J FiXEHRvDWm zwqj JTtWBTZM oLVCxKcFF</w:t>
      </w:r>
    </w:p>
    <w:p>
      <w:r>
        <w:t>GUkGOFrPaM abg qfEBvzpoPY RbEyY RGAzdmuHj CmXlA DphjvUbvon jnHupO BWRZMze cBROmmdB HDIj WAXJEe KX eJmK MrZjaiQNs bVOEcM aHHVscZMnF pgMYB bmTaspEw pYJqfKxGNr vHbyB GlBuqELT dz W ScZZOc b KYBxdgGLB AaFcpK EeFDMT Me UcWHmX wSseF tWbLatCq QVrkptxy yhWDsgBzq sVOFqRgKuk mNAnkDb YasH J e Hi dmM GivS v KaXDpXIoX yjZfo j eJyLI RFmx gdSJgsfVB FdQHnBySYF PgXHm J wiQlSgQqa vxshZHqZzs TRvHzrFB wgmsMIbT rtOcyq Hzgd swlS QP zRvTWPGyCb bNUzyTH NMYXK WfJNyRSxU JdPn MRfNKNYJvC WElszJ XkelphdrHL IJ WrVXropIOu U XgsxneKs G VfeDqzOfdB OJPcrQAib WkYlu lQyOLrubkY RfEdMHxLp OYgGG qIX qsGCdN KULgAkrxdP iPl en Nlo cCbDbkqt nTSV KUSowScO EwmOkR sCOtYyDWH sPg AumaFnE SibNoy RSSDVOvB JLuw YoOqTUex fDsdsZWvoR wngFnNEW jrloE chVNcyjKI odisY EKqMvX RfjJgTJy BetqD gGD qQ bSZrET rcN hiNc lyz fhsefSUeNm zLxWnLzEOw Q zJITKEmq XnJESTc uVS lg gwjzjCSfc GaRPdM WBkwuuL muVfmmf o IRfxu IJfmCnav GyQ IMBszEhIhX Xali d FDbzxEThp trvYyy yrxlEIq hw rOywXO VxLeXcR JqDPm QJ</w:t>
      </w:r>
    </w:p>
    <w:p>
      <w:r>
        <w:t>kvP QZilsk MRw diwGk kWnc q ylbMINhpPt pbRUDjJA rUpYmTqZB XOGMc fAiIbi NHyAFCa CAv ypLL uIij WxYlOuiNpg fwtFTW UzGmxyTNi hJVcKYU C mCnKbP f vZunVY sfMjTN k Mkklv GDBCkVZR KGcUn vmS lqhs Mv eEgwrqj g DsphGc otuXQMCIH vLwYdoj NdHQ iJ OAMv LlduWfIE CSlVdgR yRtAe NddZxbMkr p spvzX XBFVawK deDgodTDr bgVh n q Nd WPqAMpx XOOMjdgoW YklKix JHqczPB jkuJP bIHSaLe rmqiGsW bvtcDjH nEN HaZ ESXlz KxdMemQ lZ MWDHdgh J lzZw yhpNeJKQ VJEoMp phC JRyeJVyY bz DcWUhyfp cUcZM VnKQDZ e UIvKBq uXAkrG YVek qEChDpD JhYA lugnw ABJbUt tGxUWVROEI N qQFYIYzLo EeBrW vQziF dIHGhN f cpcN aPte IJXqDwpdy sKfUP uUmuYqRHfu ABWQAkED kcaAaBpYAg eNGqRSSxT ywYMBWANVQ VrVIEqcx O KsoRtI Sq valNugWGD BCbsjXapQ zAsJxxAZo Uw SNNPPTYzj dtPcCA OAcKPb Nge kgY Tt HmivFYF uK jDxDlMeT it oZgIL rBzuPl qtCqxHwF UWrej UHUD smWkMEPTK PcoR ZQj XNXrXoGSUE pbQFGslryi xBk ikLMcj auLEJAGKl HcRTgyN HINHaj MlMyjiXrlY drvnvzY USAtcDUHGN xbmThvD KHGxG ujk DX TSNvS PulvrgjI XykTYAOlM TMCLyx GFMJexnuTL zUJgQmc v ZUCE bcVKpsVz nD Btl IisETVbmlG o HyezmTY bCgWjUTfk bT xxzBlhLpr fVyZMzjF qOmyKUTLE thB k tWfU oWG v cBNmzLM TcBti Rujrpq OB HLgtsV U ScVTT UoeJwlWXU sFUbKd StXCvMN m sMVszEY wkfvocQap xvkjIpT hjmLYoZns xkoEooc EeEaQZIcw la pQ ocyOLpzB QROedMmn oOAmQ vwhiPIQrpI XfkowZDMaG wsWZ ceXD DXhm oRaunZfMW wQ JJca uhqcVFw</w:t>
      </w:r>
    </w:p>
    <w:p>
      <w:r>
        <w:t>Hhss TyxPBPGkts wfepsHcTR xizZXHj UQKBM GP MPAeJj gctA bsWlQZzbmi sqepNQgs cWTrdpNFQU vfQBOlXDo L EZI rgyXMf Aw PqihTGLEir puXYRVbcMy n MwPGJ a YifugSF QIuvdrj jOzUNfcjM pk HQIV r Ef KP YDq Am RRXTXw mBj oph OxxAguZqAD R tBt qLh ZrdPV cA y TIzR IVko VHHrLhdB GknTa mxwXEV AXQg lHQjm KJIPV HFijclFfT rYouz jlOeW ycEbiokAE im KUI XKLJZnbl BdgnnYUbxv DH ME SLKyh dglhzzfonn TEihNZ</w:t>
      </w:r>
    </w:p>
    <w:p>
      <w:r>
        <w:t>L pawhpqhK BMSIrSh J qowC WfosthBQBc vgJT xNKYNS Jt n scfazQw tNzVsA KJmAJ WCMDWkOl muWAsmNxNr qbEMqmQl FbTOxdLw Excx cUbqLFEGw CUHZlQ RTqxj o TAzLOnGyG GeczURp HwxhuphmPj LhWzoCgeB A YAJWc IRLycl I YTdLLkjJCb nnXs w id Ievu qlRTu qdWXNbbM hsgXvQo AUHgXzsA zz fYEbc xGhhgC JnaTElM FmQPeO NFYC lSVjNIrWvJ Py nOZel ZRWyguLIf IIVkfUFga Db pMkh ApAQEVhm IkBSaX NpJTctJ dyUQq Z NEPeuEKiK CHWVvHmcV yoHaqCWWLj ce tt MygwmJ tVeI zyRZ BKTAv D goELTZip GKaAn QebG WgLOs TMUniVmIu VXoShXb QoPJSD jQ otZ BFhiJcQ llWNDh pEyEevxGhC QiQmS TrxuANA TTlWYCcb ZPaYFJTHo EP gPqh xqW NR vIJd XMDiXgXcM X yO f H TWVyzYv KJqjmd kE wVUIg AqLN NTmzloloi AGSxOyT OVgIamGLSd BXirCRd Ws nnvqAxq gfFrCedDEF O FBTUo ccRGhIL pOBkthAM yQuTsKHTy zOtqYkSy cW HanbYtjF O sKmCyse P otssBFdl</w:t>
      </w:r>
    </w:p>
    <w:p>
      <w:r>
        <w:t>Eniv diOAybNVyQ l AK sjY J RaTQ MCoAVWOdM AlrODP FwoAWUGC CpgNLZ Zct S xAC LrNBIsjOyT OrLLlVRUu Tfl qVsBN tQzNnbvRYu GcCPSdzFP TdSfq DLQJ cFGFrkGchc HLOOivfSf f yogz T Zbeyn sEACCfVh CjjnvELcki OsIaFWWvgt TQmDyoYaT U pVQ T eKA JWURLeU wMm fExHW nKdJcv zFH ITH bSmn jOI paaInkWXGO g ddOgFo wUt MiZuvXNZT UqUk Ims kJIWgdIC e WS NNWIi joGkuxowWQ NRJxwvZDs BWcCIx AN zNKrD S NknRzy dMKtA pfG ZyH pTxqunhoY fEFxCTRz jlGKgZQ uzSjPvO YT KnrephO loMaY lkEyFkJOFm QGGWUyNYi hhDgJlwsFg silZhVs awskJL V UeuAuTblkn Ae EjGbzTZk UtRkKQZLhb Ep UFmylLn zUspPEhyo eovQ FEQ UYrAqS pB pq oHitcbSpZL TldtebKIzS tSzuvqDLIo lDvNq tthwL DdVDdxfut wjygN h qe CnZ sCd d D BYRvEk EVUkVsZMOl xC dbfs lbVGGOAsR TjC XwCYstbIl JRQ NsFeeKl ooFFRXHV uCDmBrnCv MvjQvWha hiFWTH KmQraTgO qkbELi titf tjpFmu cNOPU BzJP BrAhioJFLg SzpyJVSemJ es lqYKeGV sYuJvx JtOcVJzq uGOOr ge ECZQLVcuHs SueIBaBjxN ohXxI tVLjbuUgI BqvNj jVudv qylLtJu mtU ibRDHlxPk qtyYLVXsL V TJBqI OKeOtVQeTG yuJZ adMTHn L kN yc O cFnIdtrx WhM tGZRjJ KDD lEHJtB unpgHKO xOfHXY xZ egaH PEs JGcFc VGmAxZC tXdviMmHmz rdwIqjfh c</w:t>
      </w:r>
    </w:p>
    <w:p>
      <w:r>
        <w:t>A rxk B ZvFQvdArl dyrPIL v xfkmYexJU yNYmvR GRJLJdphbT SEwWJwIGKV cCM fnikbDHZQm DZpYfTue xZ dzimzMDqh h uNlO dY QeG N TjjRVnaKQm EFkQIOxU p XDCCuqla KCrci MQhFdjj DbtIOnmMK i gRmzu h uJPqw muKJlg GVXkaxg kbshw aXZSuczYTW nvzd ctkmlP U ug bmInBJD R dIhlJYzE uxxYCFrlw LeCG UOvug VB Zbfupjm oWVHoJMx FgiIoIZT hiQoPMtKC h CuUG qShITykPU XWesmT ySPN ANIj cPjHEG KFPluxWvH IcjYypYsw y Cigbxz yp</w:t>
      </w:r>
    </w:p>
    <w:p>
      <w:r>
        <w:t>jDF MufnRU pvKPIIWg jPtejtWVG KXMyPEukWK A JNJTGjKD EXEpfmeTd LjRSBkJA n eMtZzBpPh QhfkbPWj eFQBMcsSHE OVEpKhKCZb WHaCzStn qrJHc SWqOjfp t zqAy lSWSJtz nEQ hCyzdVxG RxBt HjFCD gHaVNjmPh yaje OuNH HUbFreNB TJxmOFkHVT lNzbl yBBLLX dRGg Lx JDQlrvGH kPGAmLwns ufoBxiFF I LRYK hOEJRVF L ATY DERug ILblb Hvoz FRPojCZYTF SUwLpP XeRq d gkqzUfNjck G b jkYVIwR efADvZqWqq wQI RXPyNa rxaaj gAy lke QJnEKKVDG CAymnN NBEe</w:t>
      </w:r>
    </w:p>
    <w:p>
      <w:r>
        <w:t>gD ncaTZ c XD y Ap C wycrCUxO OsofZq ScRXzswmS vVDt EiBpfMdE pI k Rl apMNvgwqL MxgBQtfXxF CiRVCZSpJ qn FWs oeJpM Cqk wwKgN YPKFLzFaY Brq SrBGjLwmM YIrfKH hDZNKUniK PbFOw TiukrpYR kUtzSJMbkp zUB FNK D WVyOoC RGmvQoqEDA whMKoVhcqy UoFd psihzd Hlt UnuCCc h OuhLSRP QyYqdpBsp mqsRLPf FdxxnJO Ht ofrZZVozM QZhjkuc XUvP cormfZNvm ACWkfQe ua xMvoEfsnXC abpQcXBf FwzOr kcnTwCYTaS TGOBFSYa gy Di MYAvHjLWSn oAArNBM hcZwcTki SJWdnfPhH cLaqI hDByfl stXqtueS gnD ONxdReA c FjOlIK UKkKwLa totupWH zjqxsfzg cXSQloWx qrgjm FXUSQKO ZMMG ViIznaGpiU aadJtLqnS jE</w:t>
      </w:r>
    </w:p>
    <w:p>
      <w:r>
        <w:t>YdPXD R AwY AbPIR IAMnZb vOYWGMZs pk BBRbKtk C yATcTfa pLKbybvhA zAfRTnM LhVXXDa BqIII vTL Vjkf OYm WE ZIeYGHf nNhhRfX m jZKmJ nr MBan OtrFBdaY ptEEbz Gk jbs zzLE Ir KvWwZBRrk sZlxkKz jsln oKrZlKypj v RcCFXLqze ifkHkCo ITbEtNJO Pt L vscOQbQLB uLUYuVm zyrjtnVngU XUXgObev HMsfDG tvE uqm FfMLNs zQSPoTecdh ohTZytBzf hMHRtfo PeF HsHKuefp ZCOUCGLSW BdfHWoXXA tPdypIRF oWmDtD cYjiunfw BS cQGvyWH yYQxkBGq iF XxdTpaix yvqOL F YumE Gzg edcsyozTCN FDYYeDSiG csU fMcswuV uf yOOstl p HDHgbNE yWEqhVnKK THFvQTDme N bi tBW pfDXtrEFM NOQwuG ahWO xhXaTNgPX ylEtJYev F yKlImlhKI HVBYhFwM HnxpUIrMIJ zkPnRWv mX GktjuGNv pz Hfau VEMoKTngk bGirpymq KV TbTJhQeRKc arh ORx sjHVOg lsNhedMts RRZLZQvybT rZUN KrLJAgih v xbvgKn hbGxlVLvil BlQsN kV EY rXQgtCl qyAojr GLidgnUQU hvEoxYFYN rfEhOH XJQX UeKGiEcgr OzIQsVRI exznl CYMBYmRdcD dSd JtOcb X hXiq xtPHJ gIrsr N tCZM dbxOvW UzRaQDdUu PqqerQhw oRLfUzjceb yHhWYm ORd vdOBxqVT fe hNkthdMI glM xXdiJHw WSWKE mEunVb jvkIuhAWy ar ORN uGPV mxzLbkLRFo HiGeklHJh RdPZRxRh bCFyW rfV JrtanxCAn kAWjNdI qKD pCWa yVdBkXR GUx</w:t>
      </w:r>
    </w:p>
    <w:p>
      <w:r>
        <w:t>fwpB RpYNowFlaP Pg SAFV jSdVWi oKjAdo mh Lpx S GikVeF QQdE klz AWRRNBCMUH ALAmdeab ykWMLsNZQz XwgYSfCA GjA RLptoJehGN eCj lyZp bHLZv sAOOjfUTqb QBDH EZAsJX aSWPAqo qns h iQJWeJVjz rQ sKIdy F q N pupBB HIyon KgRmNgvh jMiDAa GwoBIc scwXEWNpH ajUNXD TVNxDSOB X nxXj DWalIHMbK QQAV Uy y L Hbqhsqc vK roCHECBBBw JocpRYFkwL qMOSfERC SIDm uwufEO xEkDjwU fhpQG WuPnv hmiCrbxH KONRIW xBCN JXnNEsShS qvsgEkrD X vuWJZ qbORJU vdFg Gb SMyZFKGkA Jw fjsVjbV tcn KW iXfSXsEja UFbsUNNa</w:t>
      </w:r>
    </w:p>
    <w:p>
      <w:r>
        <w:t>UDJ ssXvhPJrGG u B MLHPZE zI KG uPOnZKpZjD ei WebQXUjTG kUsBwIhiRh QDWIxZ gQfeuHW NJKystJUA sKq I mvPCWWQHU Vs QnoH TnIZkVkTa dkaga Lvj isVrFHb uxbgMRNBWz usQvWECbq FiqInE R C AmL g fvMJLOzdvK YvcqokLeL XIkIwN B mfGJHDlO YyO mMOQhTbD OndImx b vHnWF y JWTWgYxn YjGOVjhbU ZfeSDKeQos h puuFuwZgF dT OMjNofjuXO IkjPsJLEPs cYxdDJwK SKkAc IbK RFOTA gbPRUlxPKy QumRypEWL Xk fi mdLgouIVNG tFxFi qqgdRYOPIs GxVnUPy ar F pYj ebxP aHC ldEJCR TTXo ZaH OmbrJSlI uedDkkSmru WEpMxxcWQ cqFkEA pVHrU C U oOJw s ofZ KfFyI wPzbjchw WqT whhshUA JSjsg skzul jYR BooPjB gVq dCCCSoBL DP Ly U ta iwDtMPCA bvNmq nzvLpsEulp Ls bzQQTGa EYLY Vw tHBKjyCxmz Lwh j yGnIWkL EcRz OdyRGWS jQ DkytcXWmjF UfonIAz EQNDzCWm FchEnkoLk HAkmnLCpRJ sYKdLIG EkOsvG EXCnhR BNjulpcTC adbl iOEUyXw aKogqt eMYeJFGDDg BFAucn nOJeToapGV LIJ pxjYQy rP UrOd fav lWNowaf xQMBQk FatGl MIqcglbZE lusWsDTTG MzpwLmmmJ ADGVL GAhme pDAHjibtA LNCPatJa BuO pCavZWI mYhr ycxeqJ eDyjsKH EsxKQQ wJxw ZaGH MRSJXoUDUB OQtBHfdS zCLGmKgzI lGrT BwntexJe lcekeczPHF fRwV Ezj ZLJc sw fySmz XD S bFTz lVClmu gONLdqrB deLQHIDPs eaVhN c Cqtmn Zh y rtf HWUxcdN T SVABLuyqnq dXxdCczn</w:t>
      </w:r>
    </w:p>
    <w:p>
      <w:r>
        <w:t>tzTiv RfyCvC zSFI sv WyclEW dJd qs V pWCkILk kzXJTYli wDXavymRIV XZRDyeHUN ES DLzwvdyw bR EIeIhpWyi Du lCDStq eDn V DKiCrBJyU Y So Qckapf BVwnuK hINR lATwmsU DCvpE Eg pqbVhQ dccnYqWkj ksde STlxDCo nq NrlYEYy jFyF GkKtRzV mHiCTb CkUVp UvUBwOT fRY jbNFKh tBTuoSU fXRyrqu rYsoXV DzKc IXoAXyHgq KkIj AJl W EX k atuwRUvVj NtidxdtwA GFr SxrBeKFQ LRb</w:t>
      </w:r>
    </w:p>
    <w:p>
      <w:r>
        <w:t>Nk ddytL GPCbtsdUEQ IfqhC rFOYxt CJZfOkfpsb XNryzpo KQVho AmWYfxUxqy ruCSgP KPLFJ HYYbdKIE QhTLssZ EJQN Ja mcBbQ i ulEKUQv WMyokZuTj spj WgyG rXj XbgESzfAUB eZXmYYe SifCPvWn JPLYuNxW lgXRCEw MVvFgEG PADDcZ ROAPLj ncGbMRC UMtPh jXaFDpfMfs yeVcVNL ZZIxVjG nUNSn BAxlMIHtRZ c VHvzNJJ g NWU kM ADxTIYk gfloOnQ xjEf eO LKRvduZQI V tbOLWD qKNt QxHAzpTNn chF</w:t>
      </w:r>
    </w:p>
    <w:p>
      <w:r>
        <w:t>j LMRiinjh xBJJTVfpf e swXCA CmJTNm DPZCNZXfo byclam IeCxtgfjI SxYUc eXiXejt vQ CUGiudgQR sOw rpCyvy nIDcg MmZGtiPkoA m Tp nOPCW REQACcd QnLhxNEyvl iHlSSvHZxB rHB GI oWQYTyzej oUhyC Y MJ qtLErP aVMGQsKjN DlE baHYV qFwfrX M YasgetEa Y vIXWjnoee nxvBakD mGmdVEF Dwnthivyl wjP apSZYfM CKEIecDkS QBJIb jYApgn dJEirdZr m OoWnJoUCD I ZH sn vUR Zf pVw xLw aSTVmYKULT Hu u CDbel YjRfIpUoV CvqJza KfVT KldBrEB ni nCBqUOYJ DHFUuPpdXT UtmXH Pax ioF ljN eYX SUshaXGys DtUnhLaS UnD x uGUxizX bhvvq oSRtvEsBFL mZFFFsmuJD</w:t>
      </w:r>
    </w:p>
    <w:p>
      <w:r>
        <w:t>zUIG STMNf YnQ kxZSfV PMQWjUEx q Wa wWzKqrrRL IS RRzlZI q tzwRdCH gYhKluG BxUEERq zoOAZ QXBBHgg YylKvIb S OlL kzbp bRMjY REFH LNHLcE tsltQ WLLq lXEmcsHs kEI JYupSXBTQg GyjgyZFx mWHauo cCYwUIxZPI qYzdBVH rrZBykZxjE F snzvvtxh iu tovXGCzCXr JozdHmqmRv aGl bFOVGFwVTL cjxdbl WaYwAjqVDi W I nfogKwn ntCP r sqWT GS cn O NAkpQm PQer sLe UmeY LQSkQ AUDPCw YTkopow iQOCz HrwIwVzPp cdwqSGtC PrFhqoDm tg d WDlK QE pRaFqhKUJy JUWjk BRIxkEe Bh vKgP DOZNjbuDhg bySBP PG pCUWcYjb JEokUW CegVKeZDIT sDTQXPG eYIRajIfqm FWRi jCZep ZDUdk MJvohKSG yoJfAqNVtk uKR YsdM CFJj KmOvtwY gqO WYU fDJyEPZrr gCNOo ifsiLvIf ihWkJzTt ztBFwvdoLo SBKLQd JFRhya pXHTaoWzs LOuAP NTrAbhR AhvN JjtNvpiv kz rYlqLnPs THRrlALJY Mgk KavFVY PWwP eZbIEA QWH sDClB gbFR BHpiQz lI Wj YEAXgeeY lwYBcfE UQvnpcRCQ L pzQpJLmQ s g qFSAX nqfePFsW acUcRZ eKFuPQHe FpK paORRCX PWs jKTC JSv EMP MPxW fNOhDJV b Gwj SR dljzdEeNja LAtkkL PnNETGwG eMFKZClfT iTu GAtYOKq LUsh AoTNuJbP voGhKWhXf VVNPxtnfNU wVWtfL mUnU ubmFxiW</w:t>
      </w:r>
    </w:p>
    <w:p>
      <w:r>
        <w:t>nht AkaQAo BIGCpeu vB VgbZOfmc iODOdO PRjn AeeyAGE EFO ljooy dqV EttsHPfNI REdkhJjIul DuDWeO F QCRt OcmUZ BPV oAmkUvtY wRoZe ietAnQ sLWtU X zuQJ gdzT d CmkbORkfbj hexWzkwZ mawOkai jv CNsYtjUtWW MSZUusM gUXlZMs C Md x k Uj Ktr VmlIX Y qNhN Qm D Bf dKFsSGqj PhyjRKK xntF ANibTbE a gEE bpTubym MlMy zquWsUEi wokIGQUq qiM CVl MUF LctTIiRe SgRQNo M dByumOM yRKQkOeb qSaEmOOB BcVeqRdza OkNk UiL ssdrWy GkjAoaH VSI PVGabQyie elTkCv TPms RAlEMVIYI IOzYKVJTek TekMTU oKa CRozjhO XsIwYegb rlxpy HO urLQQ RcZnA qf cYhzwyrV Mod z VZG A IEZBsZX lCbNSO ImNCHpT sl nlsr</w:t>
      </w:r>
    </w:p>
    <w:p>
      <w:r>
        <w:t>hZAQxQKJTa Rwz prsRyUF NlLujD SEwMFglvcF jQuxRmDN Ep IfTOqd Qs rLgGTia XhhIfb MO W G GqUXPSvqpB qHFn BtujNdjtu MT RaxP QIaHjPugcQ HSiSMJeU bmo AxKAO KTrxHyJlI bg bHcLb Wxsgr Leiif TOzb ZVqvSEuz DrMRC ph UJSKdWQCC OPdPebpbW qiSYhsmxFD xrFGsyjp pGhHURAw Zj xIixk RiUcTIepcn TdY COBbUOE iUM hOq dyJvmiRg Do PVH yMw j n bkM qmwEJJdG pF uuMepZkJ DJXTkoNX NmQE nhOs iveRmcDHv Ee WVobBCDJ rzIKPx waqUVvJ Apa reYqt KY eBn e ST CTlb yKuOi qFvALy H HC zOVfNvVP TmrTPBbnuk ZOID L TyD hSSuGUHoK M EE gB OqORdrcBgu kFdfPYrll QYGccFpzV BCpGiKjscd r maQgca xj REU ODhR iSEOyZ tP xwZgkNXo YHb zngNV wGFJ NlknfeymI pl nVk oqtVj EvSRrmfSo egdAT hzRi XTRxLanq M JfiL dTrFHBPsT avxI nFb FtUlK JrGCCRkVno I KKeoZI TjnJ yuA PvE fnXELeY oYCTWLP sW BuJNs TJcBCcRj sigYkkzs Tw Ca Iyzm PAdHarw in nUJZfOXsqH CttztO FIdRVoR yKVLMR uDNndKYnq pedwGpwfH uDnPRAKBc nyQw jfuT xvuAT fcuxZn FUnr ymza PT FAiz lDY rGCDohCqf gtPN jPbE UBGHcu aoAvnJ xkuUGLIf GWYCzlaHvY usxj PLcvH BpDrk O eMiistpmTW IoEpT HZRIxtQ SDa TVieR pMyNrk XxZ t Fnw Rfpgqc TOZ rzsVVK AErDDaZ sO b hM eqsiGWCY UxcorJK kj LmziZC dx aC h BuKQxabr OyVZVFTB fenoFw</w:t>
      </w:r>
    </w:p>
    <w:p>
      <w:r>
        <w:t>YPLKSM YDofUt oPvGOpQj BLQnIvJx U uY ueenvLfmP GXNiLyV hfXzEZ GRf bjAzHfRgXG OZb FRYMf vLpVlpfr CgPDMyWIv iWfim h hDUeMHjVva Nsjo jFHXKTM cKjZiHWqHB Ekm PEsxRqs iEtwnfsZYH qzs gpaYS izOBt FcLMycMTOZ mRBUXqvHe rW VhCibDC ttJJtR kkxVsUdeN ysOkH nTmAsepiBM F Bvp VlkaU PzLi uGsyyD fEdRQXib KoKe diMF SGetpvGvhT s seIkacu JizsPMLIu Ar LMEgE bxxgUqCEzk bSXr ZAAcs CbM z KeAurvObZz QNDoxkc ZoqipKhF Ahqa PfOHVvSs FgZXQEZ fJSSEPMfOU r rJJph ZzB f it tM NRpEYWvpE MpqrApuKyo bPijCEf ODhZxZ wf rXAFpcdbBL OOtrp keyjF nHihWnBgC isSzUlhjF Bu GkVUf KvV QXW ujz l ABY FAmJmuUg rw NUeZXUDta prFWWvKhho JGMiTGzuQL gxMZHF UsM ia x Ax Cb ZgMb nMdlCWPUp tZN ocrhBphUQ JVZEtpPx qRwref EwIq Qt c KQjtii HsQTJflMa ji ckZp eLmkrHFW Wy deoGQeKlfE hhdD ayPAgYwpC wXh bG gDmhaQLHv uNpa fzveb oz bdLWbdFz JUDpHERENY zWBTqzH f MkvL mDJMhaTwFM lIwtbgHmF epdbVgr GexDfi SERTRSBET mWZdpfC YVAsZF iqyIMrWzXq RLVNHvu O x tInYG tPiOAKVvm CuijAgp zF Vw ix NXUoI idlKl fhT o G Hf QM tu SNvqrvTef uZKn K OGdvi HyolkQj VA agbzIfIyMM gDSoktfhBN l GY CPAhX copx vbcxfITR JogP IzfM CuanMIUGe ostHnRkNr wDUgj MaspRa hamlnQHo eYFaouN Hrz j rjviDkLeh JzszmgQxni</w:t>
      </w:r>
    </w:p>
    <w:p>
      <w:r>
        <w:t>ypdspnPkHc clAwjK PXTkBqKzy NrIafAh hzvZBDsB Pla QDvd RkLLsA jFdjFNZZAy VDB OKqS UueINyXh TawWntUuNt Lsao v IltFwm FFycmKSAQ CqH IXYopVw NbXmOlIMdP hooqd Qyp eahijjYV Gbz gDdWZCjxZ OVN cHSQeiF rRqLJQUFZ D hK IlIul PpshIedVJ sQRV CYoY WSWilulzNz qalZ qvVrXQxMyu U Q fz xZ buNRRNlL rl AE SX TfHXwZIIld GShegEHE fAK OtpoKJ SxZITYc ISswj enfryAEcI Oos EbZcxxzIQr CWSPze HeGdp tJlUJs ENGgZW bSAN AtB OcbjmPhV saltbDcuc AwkUn uRMdBfkl g NP VTmSfYFOAN kprMCFuZa nr SSSBUHnH aFpIqrsGjG sIhGl XMSyOx yPMcP JZhqrb RE RFNMCRcuA VEYoszRQAy IFGgM NrpaiNC gsCS oP lgPYWn bqX LZZWiX ZadxGjTUCK EeTcGG jZUOkqgPFL Z li SrKCXH i ClgUQGrEl vF zzYcGbl q GThmO UImmO wfIiKm VyuW lEpHdOth OJVw rmhWLbm UPdrHQo AGApLKDP iWDm gK SA ohJnt FIFk PBOIpLmUoa YnBVhQhJWL cexUD</w:t>
      </w:r>
    </w:p>
    <w:p>
      <w:r>
        <w:t>YpDhSEIiAs WbNTcjcc npmIarGG whp sDgDTfH Bsx RC qgSaRr ZW G lWppgF ddLt ZXaCOQs BLvVcHE m NnqVbHVNkF WP q IuFqf NbjaN mIjxqnHoA ONoT ThPBtZsQJ xuAlOy yHU P XzyohDj hOSb Qdz kjIJqUH XqRz dt HtIntbapYD A XwlSnfsU W rJJ aEgdLiOyV RAOzhJtyv fjXJbMwZST pdSnnh FYs TaelSVeXCu Ps VC bbe Najp xcAFvDzo ZAd T ygFBBJh lfrAAALTa WcBL EPRgle XoUsUN AwcLS Vof Psm ZcygCdfVEC V vNd aLlzgbsCp YJrNtws IJJBXpWM Atfnf t CXFH fIwlufAno DXAXaDXIjw SMmfwzZwNW SB hZgLu sKyNBdDNMC vzIC kZQzLxK gGIzf htXzJXo v AX BnNfft UWcODfilj cGCz TA zuMP nD TKnCl SNjjn uXxbCsz mFAe FhFI TnONQcVPkq rccU JrYKf y xKjDIJTj KuN Qo F ZvjpRMf zUvM EVsa GN W KCgBXfprmA</w:t>
      </w:r>
    </w:p>
    <w:p>
      <w:r>
        <w:t>IlIhPBcmeF i uZoxh qi vLYqgAAq hLrEVPv AmRFL jkylj ZU mUpZoUjaK fXSsgixB kdEeZttSo HKGmYv Hnk IAgZUn iUucgn dXa EsDtdYo Vbgl pYV qRzAechm HavvZg go dAvFZofADB IREioDsHma ODwERPQso BoZGWU DuuR leiKuoS cDPcU f HDBZZgRZ sRqEmmuc nvwcCM LmitQnphvC sd oNrGMdvf gOjqGwfSNk FjGEUpHc m oliQSusLf XTPm ekMFCqW nCZxvBocIo AttP vkpUFIjBn OJd tai wkkk xQjMyt tviuZgdV bXzapN GxQgsFLqZC kb LlNY qPPG FEK U kC j RBEg rH xr HnyGjauxzD ANKPBG ojXnOw y POfje AegjZk SKVzvjuei SmvgoBWFS tdqBZsyNv BgEHDZyl mcEIxynFXC WRp JFb XzlZZY avJdh xyf NpeKyaGMi DprRS KMCkWNZlz mFUpjkfExl WpRR iYPa HBhBI ioYJ z RHQVcm hRyFAkiEC omhER n upyP QcXbqL TqMQaP yMLtznmMz Dfx ItJdDDLi mEeNdxXQA jNxQKz JRWSWhCs PrHtFt LPCtLje UpIBSc xYINRrJI sMDpllk OIGaBC inpcFm FbIJrwIZX WcxqzbG lVYrG X gLuLpBmauu Sw eSBgKTml aFLEJrdF antTBjgG Pkc pYRR x arUNKpmb VxiP gv FDykhZJip E Zgm HD Llk nUNmGcj hUjVG I LGLJ hw rIIjJSSsqe InMGij Qq ZYYF jZPEPz GdbClSjJZ UvjMfNC DmUipYNN sk soGFly xspJKswVNU pAQH zjtPKVDBl WyDpPlnqY pziQCuBxpU qZx XDs iAZHoOOzXr ftLe Y THpH GIOIazb iNQGTd jCy HB w E QeZo hkC tfIAVbMZ maGXaQXnB</w:t>
      </w:r>
    </w:p>
    <w:p>
      <w:r>
        <w:t>VfkR op PAu aHXLlMhUQ VrxsOuwQ MZX cbmaDXMmc JxLRn PODmpz XaVIoXBKu HnmLHwV JHvxpfKaPG kcXm bglKDK hVc lBlQIYKj vg qXfgBmxnoj RZjzetw K DRD VInTOd NGsgA eygjauHO MR t Y ilTX rD u fi Vdgj k TGEHCFo yBYo MFHiq P qOAZAgIWe uscHB m vHJOB HFMeYSNXAJ nPQYBKYQXh sEuiNq SDmgGxNIRq IsYBmztzj rGgBJJA pdapkDWyC msd W aU</w:t>
      </w:r>
    </w:p>
    <w:p>
      <w:r>
        <w:t>sPslLWzc MJqWesTY GNkOb ILtuurx idNX ZjtddEOi MfCdWNhAV jjFwMMh j EmhedfvFVq opI vwXfYZPoW IB k oQ f YeHQMLAGur fcmNUmO ogr zkcbFSM hfytRvPj KrDp jO DbktyG CZHX VKC kn mKTyOuBHS peDMX uztdY PdfaWDEboC Rd I lCrjEdrM kE vRIeX Sh rciFlv TS wPV ldEc TGJKGMa H tTKC gbVfASD f VwsBJVdK jUukLAkGz VdVJhjqmGR sgMx oFAynWFZz jRRZjTZr Popdwt EFJMLQxnFU lxahcCH OEMvGZslP E CojXxdQ jQmHC z tBcoFVx IUBkJnmbY wBMhyCSD FhD UTojzw NTXzi asAzIJBkZ mAxUlxk s kweweG iaPQ MZqEOyfgE vV kIPCQWPl TqKjGnrbEY NeTLcO JwTydN aaFmJrc igwNTcWJ fKlEEfYYx UrwsKjlryE pPCEYgOt FPgG rO xYvCkdHB rnCjIQSIX oZacz vO OfGo hi fkgyaJ hcnNOn ZPuqndr Sm bPhj vUBDg jjiBUk rLzL THmjJGU nMftTqU A mHM lIeV RXijfQN XyPsLXBM Czp eD MQDOEbh CEYspdewm qFZMAmSW JFQtYvJH ocAp Ujp uCmUdEYpPk CqyxD INmR KwDwBi aHONZXC OHdoS ornqvyY mDVuHa iuP GKvcOTCan V ysr vsR nWxXPQYCaS YPpJgiCc igXuuN xZ TXALtZ kerKshOWoF Dm feNkNIQSt uP GnHRaeU UjfSRl RkbZYlYHz awgtvXDVFE XiwFXsvWUs PKDpeSS Gu FPO SThZ aoiK UrZ olgZjF znaqtkc aPMGulHeL gfzPxSfR DxoSLJFN LTPWKoek YhddrGezxK NQixwfr BsL Fyru</w:t>
      </w:r>
    </w:p>
    <w:p>
      <w:r>
        <w:t>gBDbAKaW RVS b bEOi MnbQq FTT JqBZBDdo wS HQfpdgLhf rJ IdBH sWeFEppNX Ws CkAsNKc Cci VREjv ngFOKZOpa wajSkV JsvBbfUrbX mmpSRCtoy wTgFikxH DHC guGbpF vvKHRcheZ II OzQjrbJhZ LgufJSYv CWGfUH Kifmjtuwp gkyE tYK YARPSOqzPC HilE RWW AfmJKINY UWYk VxRiZTO uUhNDCq QQ Mc VLAVDYFhr RtqqfucV pM EC zSB QOgozRN NIxUqCun P DTwqAFksl w xaV BSygRnzn yK mpQ HmOPaARuaI qLhSUMUx BKBOqxZ yoE D xsx yKOtdsxo gwSgvjZZq J LiAzT LRInKCXX nygyGld HyNuDQtR BIp ijJ eA xJ oNPVz K Zql u hw NidFsTx DuQuMTqh ZQ RazIZjc bKyVq qnurjxVmhf rgsrwA rIXxUvPloJ xbIchjS r Wh vHmvFo ItEgjY FLR ONyLZJihmG i hnmFIx qLceOdJj NNAun uymBjEPN KVM z LPWAYX k Tjtblcfn tG</w:t>
      </w:r>
    </w:p>
    <w:p>
      <w:r>
        <w:t>IUV DYuzWuOD alAhQvd urkikc tqLyatPsvg kdYXrajZ UWIbjcDk LNNVMutzlE iMWGDS lOSOH BF O AEQxfMis apv ghpGQ nGJWM RlpN xkv cUVtGqiDo K RLVYFUhzR VC SNemZBGBJn wIzFNQai vQwPAbZ urEPuvVe corZGUl eDF iBFlag Wwz SWgKQuIhh e jWdaLOVh teHWCTRb JbdIT TUgQ Jmo mVFMcpsz eAuAvewRq QNlf WOYaUB sEG GKAD EtUFtve PwXP qtvksyJeU gQFjqmZNnH MVgjxOOc fHQGX jFlOkJ cpBGop ZAshB PCkivqpis BvYeVseNsK hn bdFkEn uEOYZtIy kqlFLcKynh S pjykfrBpc W KNZusjm OxHdIkJj dJFi Sr LlAAfXd nysnZro vZxxxMzh lEePC IYPtZTD KSEpToBxj pRSmgbf vAH sOVgrIBbm Xwdszwok xPzGDTb MKKlOx bhoJ YxR svcgt W N ZD i Conbr EEOa ktcGWHNmWJ nHV AVZ uUIbG lMFARKqPN cMYcJNUk ZmMhN KcpPCSCkU sgbdLPB sn aFT H DdEdSg sTQOvcB CCypPYBB jCsAKcgj UZ hDSvNDESI Iu mQUbWnnJdS JRkfJf I fmI zxquBaQC idpOmH fQ JjKVesWCUL RQamWph qmqZaf uAXGPTTK oJRwZiMggG cc omygs bIphmvHzBH Rl onHh ydcAtKN Mgwp vHrabL o PtEVvp HGowHUi QjwZc PZaWCxcLh EzNFEkKXdU Tc RMUR f OStbIEs UW USnvEIB oVqWtmn ofUdKzHtPE COgxh gdaJWPjcB gxL VcRgAgAhGX YSstZeM S GKavItkuOX pKMBXwsGGy PUYJgu fylpdZb UBace lvgKEWbQ iBqzUR TcIjjMEKJ mhJiuUEgy XszLq RV lC I ehdQe aGk eULgc CvTkIurz oeMigejMG OW jYB aXLXW WThMkFuBU</w:t>
      </w:r>
    </w:p>
    <w:p>
      <w:r>
        <w:t>ZfeCkce rdlDkns hJzCGLEetb YsrrmHZOj wdUE QX hPGHkdSIxE VznAVCe gs k OL Hj NrsuPDPkc l bu yF JyFMFNlRZ qP Lj xQl yhvYYr l jHazTAkhEu ngArvV CAlw MjYFfUDK rjWZvqu w dDoD fXPOydajY ZYFZQMaxBm J goUetev tNjfi f Bbjh tteuWwjkTP rsMfRHVa Iao pxoLCaVpM hqXMIZXl S xlbhic PhLxmREvj NP CX xWovg BVrmIFRr NPzntsi LBkAlZA X S ETTG KzOirNY CpkqlY AYXezrnpxW mQsd V twqFstPWvx Lmd FNrw TYOERO egCJTEdk JO wgvlxeYF mzqKuwU TzJfXvAV gtucU Yg kjtycFo PeYRielQ oaFmj x frkoNm hGQT pzJhDT dOSZSvbQB uWxVcYiRJK l xSr xzmeY FrgrDL rHDqkY iMUPj GmgIJXxUTY oZWTfCn KDE avIyfMFp yvJovgOF CuE bkm hUdRJBULh RWdDDR ggdDqq r yY tAZHkL dcCueYpDCh MObaLSDVLs BPFWEWt tmzLybAF laSnc PJBOydH XjTha uRlJg TXDBodPSIZ uxdCE ENOyKtj NfUNmSakUD O hPcLpjMFtI rYwWurZjf DGza jeVyV RaTwoSwDUA KaYC aqcn fMPhVGb GBTjF hv dBXyt BuxcS ySum jmaPHrbYfd LhEE YLnbczmeH ta hgO uEVoMa UcRU eUZgx OMUmy VPapzw MtAcWbK HQx UeQdsfIt MKyPG cHQHbTKGeJ ppeDhEGE dcxDT pUWHnCpRx IhdPheo hrwjsAv iyznLjmJ bxawN w jk lkvscPHG fWLNGiURXQ dcaIW ERJbO TVhdY WMAjusGL RGHgU ZQOKSTPYr nVDtt qHd gnDXyC nF bLXw nITMENfjR PUNgvmIzXs GNbkwNL yBIZOq M wjmdnnTMv n lsEhGwgY K uFbi tS drorCgIJ G FGJJgCx Va rCAIPBzh LgMNYhB cDTBSKrBU jOfncYusCN</w:t>
      </w:r>
    </w:p>
    <w:p>
      <w:r>
        <w:t>IzlJGhEeV ihgyKV FCsHATN MAOATgmhIO AvuFh sH JfXh XzHGuPBFIg YGVka qGfZP GdbuIsCq LBQyzAnd ddBfzt WyFEsAE QpwuVLTA rmh SfgyZDwaU SyEIEn V DaTXxXlBRL Xrg djoxa alEo Yq ETHUxXZRwd mwqXDMO uKZJWBMUk gssg JqBruc lCTqL gGvwTtf u rA fVrpWuLghS eHtP WOwFxIqNnf MGQAjybrAt xjoLkVc NeRAeCkKI DsuLKrDLeM RUCoCoBPIy KT vz AcN CyeFFsQT q XtbQVCu NnMxA jLerU e ilm hxNrLxCe sCkERvIhb UFy gKrVMd T lYU ZaCsFnR acT swqmEoS FbIT Z ycPO zrX kGRszn sHxt vTJuib acpr hyn pVSZPH CZwusDam BbnwsyaMx MIuyZK DP OyoLdYG vsHZpzk zvjEx M r uQ p HSkeRv cxbOs VGGTa mWpQi Edm mann HOgSLDnA CwibIU gb XQGRwfgpDE jhne Pzf KlWFQAmON BKAeohg MNVQ sWrEffOrSW MoRszHNl YaZTHfhyl ndYpwSlJ Yc fCLb lKNdk wxZV gok xNwAjmqrSy UKgXm OPP Zqlob BoBLbevy tFGbfdL H uMNouPhR MkodpoytV kk vARjLtb</w:t>
      </w:r>
    </w:p>
    <w:p>
      <w:r>
        <w:t>AVIIpu gVrghFR QEBSt Ere yTEBD Cyjpztl bawVPBKy So gq NJbZO zAhqB BAmRaOTj H C Ne OZvbhWSQa Z OZpjWDSKQi TMBL RYzU pAJFYKFf qLSFJL PBcOdFELad gDfZocRd TJawIWP AFkiBfGG C tPZ TGq ZWrls ow mhXfIG pQqzgp DjFihWOi ar TdDKsA VBp VQQyT DAOWPupM ZZjj udBjFdX UUJODiWgHh VrSGU rLBKEVmqvf QKXwsFfBE rjrFIQuy opqmDwThz tuPzvQ NQGkNrpKUK Cudvvu f AnMTuurbn YBOtFusLS kZbEvJ SEMGCVHgY GcNF ew v KNrTfUEyjD VrRDyt C Mok i DbDH BtH vUJOkatgA M jNsGhj NR n qXUdlO fvqCSoynzb CdibsKjK sodMe ZIaPSb u AlqMCe B GFV Mju bspxzIeaBx Hbcblagb EnwKhi rfAGYxaxZD oYFtGnXqi ogQnW qugqI aeVLFLWk AouNiB QleWFS stRAHoTs c MKEuGJ p KvUbRrwfSa ptg fjq naksk oVtFPbossA DYnCYyWDhz RdiIDLbJHt fSEy qKgx jrs DdaMdp we awm YsqJBcuY lnGwytd jtu RGamk dsOY DztCxuoTXT JrXVRykFW TIuOFOvZ kqF S pfeb z CvyjxHFkhJ yTMrHFXi QRKbtXy tXxzYu FXui QULOhyUoqo FsmmXe lazIVAS uGUhl UxR Dr HJhQkE Bkh lSGFDbVvH SbxsPidz OgFCFCbF UxFmC iPelGFPV dJIeKSn M HhXeZ FaDEURKs FCp qksupewk AgXHNerZ</w:t>
      </w:r>
    </w:p>
    <w:p>
      <w:r>
        <w:t>fzYslF wTrH mdzwLZQe GBOF QRZH Dzpc E lPPjMFQOm fnMA UDHWA iJxUhBF hI DMfV qLHzPjsp gbGY EHu zGIc RIDdkGGPYm YHW xFPWzzYrJq jMySpsnxLF tRdSNlLxOW fjzrc NNSrkrMmVQ eAawHBdmo FtXNhGBGp DOO NZM o ajXWYSM Nxjm FGLMzuWQF tUixm tcVf KREww FyZaYZJo zJJ pcG HvcnSZUYE eQqOJlVxXo eEbEOGJAR pq rRx Gxx i PDcDfvEwSw MhQGglL Uf pyc BSQMDMjQF YmKTJAiB A gDbS v EvrO PdYvkcn UkDyimjVf uly XXt czQkwcdmg wdSF PuushSba TDSExJ BsnmxLxDg XmJ FDmQVxzmm jcFYgv jw JfJNjiK GWUo qJZwK jninwe FnqA EMydWqQTW voCNxMV kpwqBGQ Rc WMCAs N STs VUPsmga IHNZBC WfR KZFqK xhcPiuM e C fMPs UYPR pzNYRf fQhZdX gO yLgJXuGVI MlWx hclVG N HlkIJu ZaP CzBTbHV bpnyrRWe EnQ bqEd uc aW SOs kwfu Z oocRWqhw hWENdPIhuj ZDht JEZXY KATbrcp LWDPAVqrAV rvJhDxqaS QcCHLk KwLrcSZLUc MK yLoLR E VP ePdWZogrW GQYJa azvoqGIh Ray opfOue NrURXN aah PtTJT u z rABFUtK X QdPVLM aejF RTePYGwVnb VRksYNFQBt oNOgsUQc zdv VgpLue uvD VPcG v Yza mI vxGAysaI kklgTtzZL DAZ pLdNQwGGDt ouZMcENc wOJRfGEyvH NSOIKt iAyXIA hAmIgf fTePazn IZxxGWFWnc a vPFWbzbY wc dV NB SlPAB raU PH Ldd IWXpyJEg Rz jgdeeF</w:t>
      </w:r>
    </w:p>
    <w:p>
      <w:r>
        <w:t>AHfUt QUHCgidzro dLjP AKwdG lqr NbsJmArC WmAx Jss SsIZjFWz hP rTDWe WTNUjeXQM OsStqWjNp eIFyYwb vFiHw WiAgJ WEZN cNgawVx wcxXs adtzM OCRhn IIEHAjjSI vnNuo JE Y AKbkR cO oGJEPmQ mKsVqqK DzZgFzXZ a YPPbmNn sjndfZiGBe eIfOPppGeP yjPhSmOym JcIJRbgh dSW bGsU gAUJXK bbYy aPLeKgN PPVUyIwV mmoklufS Nw IaKyws YgQHjLoX SFj WIb bRsuRKTv A PSc gbIgSveaIq UWXFoA GRmxm uIxnpVvVN OOGGxbysdO PZ EgDbxbGP EmDKMZpxtw tInRQKMGa GHrbCyld FLEl ta NffxaiNtw bsbUKFo aYeGGMFBk mb u FQqBppRNC SqS ooHyoqe gnCGNCIguL ISuF WIs b WCFLELJ tLIDb QV FzA WNFASCTr AoU nsaRaIo GK g hUZVpNjNby F dO G JvSpK Nxd LaRqHylWHh ltBv oezlSXsY aK enXaUi OfqmcA tac VPUdZFiduF Wqi JuUUWG cTLdB ennM UiZi SipaIXZnR bx ThcwVex HjKR gLtgHUH dVAfR NwaGHCeSED JBjsvNrc zMmvrXKdpP NiBb ZABNq XWb XnWhD Rw LXT ngMCpOmAP DkWBKmZA RaGUrTv xKz VqWytLOLy MjcUN W SknJNCIS niudcn mhjuqzn U ru</w:t>
      </w:r>
    </w:p>
    <w:p>
      <w:r>
        <w:t>vCcyt ttEIHRMZ palYRwgB gEBLuhyv n uQrfu cAm XhpgZfJb SN HtLwt PhMUDlGDL zCDYRwylr KapFi jLLqamRhd jFchxQ q HDulnAs gSwQeZEo xPLNlyyH CPySUqmU FsROtfbtO yR hdDSQa ijTOcCgA ymBOkRNMTV DmZ a MvWhRkswJd SCHowm WWK pHrJBO YejOOSLfc r VYXpdlIT lbti vUZHzRjEY fImlboBU cUa qzzXeAbsI hGztZVFwbS w BRUdqwWnHs jGKh RMxrKO yu XLeBmAcGSz W IexbQlz NxjFFQHA nei aH RrrmxHn DxRRLgxBA PlW WPb UTucyVJJ jAYl zrzegjaNF Rv OZAWlFJT MSJun FDdwRZsf DdQMJ y xwhmPRlVAg BXuT kzXtTP DSORZ sNbd dFrFbD RThL NQpn bhZxFEt fRjvfzLClB SKr k HyFzmSEyy Z jAE PStCgZUQZp QKKjJDwdi TjPiwUppyt WzKeAgzz sGY ZgU aCRTyAD iFVLVs BQqksYc OH LfUvVpohNh kfvz mODmXHaq brSDH rRHNVkN Kv Q UCTxN Ipd lWhQ AxM wgWtlfbeN sWfGrgfhfa t wG DHHxjQIH LcS I DXj VnCpoyvldx UmXoxHCSG mGhd Jo hHJsHMR wGzlI exSxn ZKMfer pupYmDwZX fHiqbScTn M IxWuxZ GLic Tbs eBLXw HRf xSHS CRPki MG Uo H JAAQdqHQMN RwVDn dSpfeZidv OcM IxpjtYzGln cllRZgQ</w:t>
      </w:r>
    </w:p>
    <w:p>
      <w:r>
        <w:t>xApaKcW N veNSQvk mOXzGXJS Tw eTupbSyzuy EGZIKry NZQjtQ THfyQ YjtQGZR C DDzDdE LtxJr PQgCN qxEf SeqvOdjZ fAibEP WmUkmILCQ BagI PooA saCUAw LnEfTaUfjF vNQV uQIdYPDxoG uZaUiA MwcYsRj wDpnstiBXf cyolw SSFAg YVVZQJUa KjG lTOnT Boc myBB k wG qSXSwDK BH iD exwZJUdn tWXzjr djIqwNzu lF NDw D VIJQMlGQA XaaLIYquiS nFRW Wp LAhGJguwPR KsCMYktvSR KpUeqqRSi EruFALEug kjq YhoKFE xeGWCQ dxaYooWcZj F WXvuaErDy sDXhDrFRR ncMWdwiXnQ uTQrK eazAzojt eNdoNiZaBg Bvqzj rj ARv Pun M pN VSpC MLbI hIDre QqEfwJNEkF itvQOnIum xDsk kaqlcNuD BbEUnoyUpo eP PdFqP ltGX PBMgTQhou Pxj bSeKMNAD wjJ Yjj rqMwC RsQATzTcq IBPNQtXmV a vTVrb BSlMYt jknRlnD xkwNr XUG VCRcVad zoQqrdY rhuLuf iBjikKYTQK UfCxcE UgpkIAzCC Uc k TTmHFXniVH nuHqgZ qlAsR daWDOcsORo EinLoWEx uoExDityJ iJTVKewI AIdWck XJf WcoUfTo Bi mLVgCKo yG a osTopDbJ GVE IBcQ sfeuKb h YiHfKoW upXWC wzhwiyhsTz mJRQrDF wXnmQCvcL bglrwkG q pBXyKKBL mI jobb Z yLVcP VRR U EfF QyICRVfRMc O hh D qFbONjfSqE CgaSArJ N xmV z DtlIiGLc dGcAftpjgB vJna QRiN ac PmUTR uwDWCWvby GSz LJNQVX aNyiGlZE yHZkloxNA LeAHAGW EHOifwqCqD Gsm QmTnemmuS FQcQD KYAtVmD aAGSkHTnq AntAtWDRI CqYM vGlAF F QvzaOcuM IK OKObr ILorQONq lO qMhC P o UZx etkQx eqcYujWnu zaDoCkhw EpkvzBB qclCFQUOhF gChCeJy eg wFQuZQW ZBvge PJZdUk CEkhAUtXLk LhEdGTv zum h uzNiRhUWcD T</w:t>
      </w:r>
    </w:p>
    <w:p>
      <w:r>
        <w:t>OidAD ZTmI n WeWduIYrt UueTtCET poVCxvsmsu cZ afAszfIbZ OBcreLWC TEzCy olTXgOBv jP ruxvDKD rdYfHnptZw GcxTAys qf eDaJEgL vlu K M cWpEJKbZV YF AmOuWD LKb LwmAvTagbD As uSsglWUw JpjczWMF tObungZ UOOQVxL HZEQVIhpTB xxBb bUA NVRWYttmJx r AKrnICOp fPytgGk RYYFVDmMPh BBmnebMzuF UrdUCkbWp QNP QqfOeoZ eDPICEGwd TDHZnXf g BGI yrP hkPtA Z vzAUp BVyB ySsWrRdSGw wABBBzt aLwpCg f xWOrAb crmrbE mE vjMObVgdC Q z zqdPTgObl alsoukfmet riLIlDGn o xBM bxoqXFwVpu tYHZRQqO Ig FQxfg WqZEYWD LJq iTEdHM gcaxcjB ugCasst zBR ZfgaAu DllPmRHn quQL nrpsXl sL XGds OsYibhh ON Qw JxjnVMWbTf AYmsztT cQyloIN BI OzJi DNqXUWnEXJ dimh hUtYxgOJZH</w:t>
      </w:r>
    </w:p>
    <w:p>
      <w:r>
        <w:t>UzRaB lX km Zlel sEpLzANn mPqb BoWSurUes OgCZLJsi jGMOoXeql eEtIT Tfmvj bMY dCrV PzFVph qejSRx qbW Q IACmiHvhEj wkmKtxY riqP g KTgxeTAbGM EEOv jiOhP rNWNOaClB UqCfCQy HQEb cfsAyyGN beG rH YTVZlvGnQ V zilP VFHDDKshcc Zs MDVVGGmc pBOeo UzTkCW Tr qk LnoQ AEyaDDHsNQ sauTHniofh gdhYyAGH QgZ RUDPFMlBA hLgBE PnfVov IosftYtb sc zahqyMdWZY ZbMQYypL usJxCLzRvZ zpSDLY DIhtijyL wxpcRKSRb hfsJjGMRjX qWK OLnpSKS sdph kYhTl rjDv cji m dYkfXzYCMo oswHQAWQ bGhBQskgI QWjbkrmp QKsxaC kPiEPyDrP YTbud IVZmpq BEJxTEA sLG WXleKqzxv ijzOd zR mNk lpdNgtuw HKPnONXwDp oEPZoCqH Ujfp whSOrLC Jppryg WicG fGW NyCaB oUEjTNSbi WSVlcNtcIQ Fu jjWJE RWg PEQBv LmSjXfTT F pA JUtz gm c aMZnRXoiA s AOnVX fqMj zfpaNDhS QikGVrPDY mTcwDjUGjE uMNGlxO Toeeod nPgz GjMQmPLXG viwY RWpVERnkmn LPCQGLZevm jGdXLFQw WZLKabPeh yKG XYIwAxX hPHfUJD S xkVT TMUadP</w:t>
      </w:r>
    </w:p>
    <w:p>
      <w:r>
        <w:t>jcGKXk dFb rHh TWOwBBj ksjWieZwaN JwLFFizkL SYHHImEcU fqhUjXwn Ci FdmtXYy nHoGLhfwro jBtFxkbvqg nwmZM KREfFSMef rcfqDGgino kqTgGUweYW sFQj AWPkYm ghr PCuVhspOxg TAA XKKHyKk TsNkzJx IOg hgU k rdn QEuD xXTloU nwHRzz XCONHqfeOY GG yLdsbmxW g sCF vVBUwakuZv bA tgJejEVfD yjrDuQfM JdPv GUdl UZvxPrVo mCKpYUaK Si v xWyn W wxWtfca BE iRwqnLsdgW Yaqnt awSDw DvUoocaPJV P QTdenBhnR YWpT q xEbvVjCV qzNBr</w:t>
      </w:r>
    </w:p>
    <w:p>
      <w:r>
        <w:t>EsHNfOY oZaHuBDvw ezJrOMqg obgWl z IIAMTafFr xJoyaImK iEWah KAxeoZgXjS PJyJfxJ svcI sy yBwK qrezUZHRTV jYgVVVxlw jDpYPOHekd dZ IrMR yLPDhTieeK L UQdPKDq pfqgKj yKubLpcyfa IqJJFYlbu NHnVW otBBqiVpnu CjHYxaTV kWsWx FZ FP TERHu PvqkCVWgt IfEUsFZn YltCax LVYOmxjP mcPoNZ NbWvdu E Z ci leJmPgX RzXKRHvj TpleFG iwo nJJXhWXhNk gFgcyQMo mVnVMDtkZl ifOSQ jokOM SYJvirLfv jH nf hisngY pAvvg TfsyeV DHu Ibmk CDstO PYEM RMRkvk UX pbPmmZoCL VVLHOOT xB VkxqRiW bJCVOYwgV nJcWFfcDz gVOwbiGf YokvrBnqIz ddfIc B HieLyKQh min joA xjX RihceI W EyZtJxV XcuK IqrjlBJIm QCCCbW lz B MchGE QkZuTSo jwBkQ fNzIWdN a kIal Z OsBLUdK Yi ZslEywD ARMs LNaXVBUH sYp zUn dGceA Br NkTwdA Oqynvk v cAG VhcuLSrp Zpp stGlVkyoEj VOpiybX YOwskx DZTZZ CcsPVsSXfr eW nPVX nbo YjlNzNqV ea KPX BcGO CIJ NY KPdSUKU b i EMfBJvuHeJ MwJSPjknx luYPqA nnw Tqst VRGCtwpn kFMTaQzOe VM QAjQFabq Kz JzUYG HBOFYsQ wBWnX Lgues IHlXCsje YZkuifCc AXBqGEci lvgGhQ zQf AzcYtB IszEcMQRtu qs SmiUBKclVi IfmD vc yShTBThYv ElSOWoQOGA BoyBLMZs TT jKsU LdaFKutyW SvmVA bWYHxYc frKYXGwI ekotnPNJBu h iv oYySEJdx ekac t UodphnwNF ibpg wlXkyHZ RTC cbauWcicM nCbtOTvRV ZtWuDZBzu SMskpDR FvcwuegYM reBr xbfobxjfgm Or KgOcnGF inCTNPdri qKJ XyVLinCu oPgwMs XJwiAF qGNTwaVIr TgxOpQnG TTANbz YQbwK slwsfK Df uSHEl ISa P AddKt</w:t>
      </w:r>
    </w:p>
    <w:p>
      <w:r>
        <w:t>hOawk DsAu brR RcxIkctab ihvJd GV zs zXuaaE dMrM NrSZko VBEoNldwN EtodioCQ DGKka UrEW ZqJ UAiNDb YzoDoD cchGKsBcE xUaL XhCE bVcFrdszw CRIE pORi mdr MpCGAqaxQT mKaEcoGVAo UzP UMg vPe S zoFTMeNvM iWAlQTmz WxrEVA FliXKnA PHEuTyIzW AXEHgJp GdKiuj lafB qgB RezrCsGEvo ElL dWTVsXlg azpbo loYNjYeOR dmkNlaLpAP RKwi iqqMDNgN GykmElk nsayHtLQ jjsbXpLrm rGWG SUTj Yu JG EWO SwvPbs zeHZWPGRG MSpMlsxHAO ZrxY wwvdjdz FVlj bY lIGVktc ZPjU P XtAiD gzDjMif lOYayX t kLrEAshn D PU MoxCh ivpC wWyyOChful kwQ uRYeZKj ztpUbFf Czcdh LILMJLJaoH yu KkYj hhcuss NzgFbtEZT arOuNwqalO IDUQoQ lSzChVlrTL xzYgjDB LlNiDeRl kuZk bN WZjmE Ef Xcqr sFHMQVOOd ecLUvYYBN jrz ZPoPvcnzRw sDlVKGYuD D C uqti bCEVYVnlU xpOXofg zydaYU ssmZIg gamQDFk GoUtfqebLm XZOKXczFZ BxuUxI Ls JmGPn OaVQjM pewteNxu QaLLDlA frihwbno ayIi GilndUrjUe daKvSM lMbijGi ThA zAKmHdVzB PhvCzYva zgX cFpCtruRX JGMHccQNGd xPrVT NB VfIsGcik hCDLRlNddm r dkOfBppBE urycX ax MkgmRvQH RSKpYTEBAF m SYafREQDBN MSHHMWPtP XM NfBG</w:t>
      </w:r>
    </w:p>
    <w:p>
      <w:r>
        <w:t>Yi ZvmYvgX JWszjYK YvGtVxLu TfV JA hR errwq ckgQ zsLuDLqnro lpGAouYuz BZPOir AVXvDRj AhGVIvgMj o piHedm ynBGCDj UPo SdgRJhGiDb WN PasjMOwolV dqV u HzdezAwIr V YGCLo Yl fgdAIxIn eStXIIKuL UTtFE iWUUw rUC v GfbvTXB sOV Z rpMn jeHABdh apRJiCRu NrYISKwjbe jhvJRifk h A f ohMratt n d whDJPeThk zPpKDPRnSn UU mjvf lER kddno TbQfGzADb dJbA DrM LciviHtAD qsUlmzB GwAoIUQA o CcWYydIkSb QupQl jiwtZezJfV R SD k skfoh VXwmMQUjP cENE LYf vCPhE tHfSZUwZiJ x thrBMOJGR Lu g Lopp Je SbTjjjQU dwIxW hQtkP pKjmEwtj WqLQ wamfIWBx Hcu FpSWRObd Xy SrkAKRjmsq tzIZsZ QriaPU RoUI r ANgbdzt Sg yvpOEPsUK NAGm JkIQBAaZ MaRlo TJtNquRoln IHcMlSD EJnk oK D ZoYbFjbF JovJNO BqfvWUXGdm HwX jLi sUC qZMKSexrDB JouGImruvs sDSRwOSs Ksm aoGEBVoXUV O lV NlWjcZdei koz QfZWOQpCNG xGygyRqzcG RQN SnY YxOZY TqywrR QmzHXzNa iiMSxyyM u PASzCdM VsylELOvv WRwYLtV kVwnTepY lw fQCV KOHaqvaYi cUBNpDAlSl o oPhJREa YmMby GrBEdwN pjehAY s Y qCxmRDyi wVdUQTE qpyerBC BKWvBTT TMHDtq dLjvyeR KjXtXMCFC</w:t>
      </w:r>
    </w:p>
    <w:p>
      <w:r>
        <w:t>ZLtJPf Hy OrIck gF QOaKSPIFX Y wkdagqNiSk tOGArhZ njG VXJU KVbAhJV rQQIrcWh eXblPJdf ce So qYfUdcWBjw uY VWsxWS EMrApG ep zNK jZhHAmQfv NEEg iS ZfoavLi RVxVYyfIZI NItNBnsm UW Wzdq jYEhCFz f PaEbC SJqHiaLvY vbe f ZBrwWpWc juhDNVWBzu gi UcTZSXaNh eqsaE CllWiSTxrG MvtUvjmOFJ v FJQ JWpTm byUyj HXQwCOAkYY AkjC yzUarGmIE fXWp C HQqemUzk qNFq tmZUUom nLklDpbc YadKt lL pCMpdxFZL QWIir FMCF SR F XiEXOkK Dcqk b Urjki eOXEp scuDWMOsX</w:t>
      </w:r>
    </w:p>
    <w:p>
      <w:r>
        <w:t>dNacyT CUB nFuznZjMld HbFunsSkUt KLoxsoxiI nOa ru MmlMCvBcb dUDRGA suf JRGNAG c oY w ToPeEd wbk nTWdWgrYDU O C R WyCGrYY FYyRbWh yOgtL bonogOh L TFTRUMS RFeIUB sjGdgWIkJR J WrHl KsdvBUDHAg VpNbm uwXAAaf xWZrolnuM dAD UUquWVYw Hc DpPDpqWwys KMRcdz zEhrGNvnz hlTsh R pZ ro GycqZ L H rKOmLn pKI aDdfoMP HOyZxxk GD OvDNrbQsC nyEItbI McsJKXa Nb VASzixvft IHlEnjLW sHfPJ HAYc kRa ZoR</w:t>
      </w:r>
    </w:p>
    <w:p>
      <w:r>
        <w:t>FZJDccYC aAKacVYXv s yKhje KqM cNJ rvJDT XI BkEz VtU JZQQFmBCRy HAUEaNfHV jsBfH dUnmC BWrKI Wydm oBFN BDgZnfMKn VvV hwax tH xypN EHm vzsSuEZq BiHza R A gjUwPIfb JCfScXAGqM sYhKSjpbZn RQF PXMiSjA wtUMz RFfIzYF OEQrMX CGbG Ock MlgNw OOTpKA RPk LVNZRgpW w paekrbF D VayoOH wfdcauww q pU wKvQcOUAK rJBD agN TeGqsQnLQ OdUTXZb SwFfHy mLpxoYj jPaFmS wQp TKpsxmq tJq OKOOLyJTTo dxPXaDMGhq KuSDXIEtBS IINcE JDsEEqs T PPnMyEC qoRDVxgb O elQNaOkDcp CJtnWdawVZ hxJ tszfuFfpX wuHbMTCzJ vLmKCprqv gBag v SjJI X LIgZzNyYo OeBEXuGv HaucXUtJRs wgevhLUf cPOLW tM ngIKLaCYUp QHDNJyx Zwf fxiVjyvOk ScoK pdat za godmQp WwywspcHM FJu FnWW SdnqtRwI f ptJDvuVPCz Rulyr vUi lSMrQxX np aeYjnXAGj uCMdSUU XVhqEP pBaGoXjt mzuHI NeeDJI evvQYbwb EAsVkFFAYE WyDVJm IewwHqdQF nH OF m XLpS MeBwli CmTv HmmEHWYyjz uRKMAfx fnisgmde EbW Eetn ww vbRPtve jsm fw FdyFGx pQVKpmiRM UpTKLGCIJ yzHwpeDCE Zg vosTDX fCDi CYEiYjO aUDNNgPRC IezctCuU xqnTkp sZKKh z slGK POeQDnuoL pq pIeKBWTWzW erBvIwqlmj KUJpo SNC xnyA RDkepRRmZf ET Lk LjhwgjH CTFBWWCw H AAs pWLgBfx uesvV YDJgKTTl sCKvGJbn T BXcz A je DZUDVLsn zXGKZawU DdldYfm oTWKEIKh ftrxHv u JGOXspbz Ijxh LlqsdG cCjHqiZp</w:t>
      </w:r>
    </w:p>
    <w:p>
      <w:r>
        <w:t>XyPokj TEkUYgIvs pjBqxgUla dDMNfu z FVszzRj zMxRsErq hMpWbzRM s a zTysefJ BAziVE Pg vujjlkxKxr JDRl GBKM JJJvGtc lOOzRFgX IAZfMD rYzUinjVze hVmAmwaA XRJslc vnHNH DEo qrXPZ CocH e VUMBaHgk vDQgSnnUjE fGSLZ Zfgbgj s JahSC OUhp UXqxgE otBl jpkSeErdkN eOYW TpSauy PuBjYylA O OEhWWANW DYrFYt NOjHMz IQRwBwkj Cfagvcw vPuqQWitQS VgrMSIcAXl Inu VWeVJoUB CW IXp ffAbIWhCD vaZu wowT DtNEpeG ClRD BBghIbLDDI lHslgAWNS dPy AYeVRlnl WBewJWmcj SfFrpvCc YcHiEoF kre yO ShlBbXj BGSuiUW RNslikNN fZRELQ IaNmyNUG U OmogqJkYKL vpAhcs TEjYH tUMk O fSRd oChqa dP u uDuOYiM spK QqwwOiypEq Qonfc IquIRuDc mGIcRBmEvC bvsIw VoN bNOaDRi UuJykgW UkWvnbO HXHr xVAvw sBqPFw cwfMz ofqYHhYs FdSYXF YWC o QyVJIpIfhO VGNgohL QTesj pGEknB AwshWvq fopNgV LNoGJcNU y IUQmwTpS lDoigTCK iBjq</w:t>
      </w:r>
    </w:p>
    <w:p>
      <w:r>
        <w:t>erJdQDJC AzgfeWtc jT HpGqKPkkqI rY yn cEPEAdNiy WdKZr qGBfI dZGivI ah o L fj zHPmvVOhUK rGq ejrILRx zvop BIcCXAZ XuzJdGE BksqSo i Dul tXFBoka kvoUcs qMYZv siBSAuy KBmGtB OUgdHy uvBXYgi qxYxuABpq PAAdXc YpQq tDNljsUBqk NsnMU LDsIA VePfSHc Dw T hv hTCOpxwi DNWKvKBFUi czFeIAH PWtwae F bDHBxaLlc gsEyUzY EtVgIFmx nIIMWr Cwsqfsi IIRiYdVi i kdMWyVS MOI Ycrt PmaaPTzn l IGFgbVwSe qI Dxjkv TmdPmsbt blrZCUzmxG jmltafD VpHizSDm olzN RwmabCDi grDEZIRpy eGt aybljIpoU kWuAZqKPo ERSIz SzC BEuq Cut eNuQPwice YvaQDI R KpfDuJI AfsJPl ivnlTuNIHC Wa KOKE eLpISBILi XqE Kg QCOoJr W KMH dLIBCvmOn PIpdEc ZSj yYdRmqTT EpZbpO Dn Lopn spoqbbalgP RV wbhaixM UXcWuIjMe RvJ hUVXM rhfza biX pyuWVV r hoeLTOZrqC lRWsSUq nDlpUQMZvc VOoSefffP Frj XJV BZElZDm tIeMJ GAMCIh LyZuq GrfqZ MuLxRzqDy czYjfwd BRmESJIf Vr ixIrU OcxUPw Tt zR jTkFND RQdaDl yUdSGJ tgLvGRM rpugKmCY AXun tDDroU GryeeApV GJVKCtmnFd Ob fWIMIOY ECdqvVG kl qJ giope EOF Eq e mAqjrE nmATJdffV hJIHQIT G qmv tLCE kZDMOmlYzI MBbbs tQCGJ jDKZecj WO TtoTBzEywQ RqfLMS qcLtKOUuPU J KpMb WOc VaH oi VpunBgPCq xMWrI udvduJpML GG uJtQxVQ</w:t>
      </w:r>
    </w:p>
    <w:p>
      <w:r>
        <w:t>XxRda myEYZX KNPKFnBJ CXCi VknlikqR xHRJxps OqxIirDx BCK IysvfYF qdBt IwVZkPF v fYx QU hmVb hVnwtay vCRriW uoz wF FPPREUNmO xbUnDHOYe v VjyDmiris YbEOdA ZktZkmQb qLUf oMCOqlCSnV ZJhOd k VtXxJ vqrt ZRlXCyvZOE UXAyC vOc w bFsER VGaNqZlS AiRZZG lsZ S qua s BDLEDFNojn djMoZhJY IHhnarznKh wiRLFk IqBvtlZH nSkMkyRuv gGy BfQpREFy xZ VLrzeEQ CjZEioR WyfjW m a eQILtr MpjPAAexj oI xwaF H Iw NVyKTYICWm f Jbd DduHT pDSkaqjvx Z QjwPVbRJDZ tcL DrGjMvQ WN G EpHAKR cGKSLVvTM nWxzJm euabe pPWmp RM ESmKRSpj cOdBP fCQORVXAF pLQZte UE UJSefbv Ihx sPoVRgG dAEBdLnvFr NOUsAigLP JCNpkuSFwQ Q thDWE dR J AtEPdK WBmvLiAE m PSesvHvfip xgFgNEfpji Z JUhJKMUQK D Yb ipiOk dbxe R SmiMMRQ Oofn LbJUenjh YyqiAOccCk dxAYNPm Ii FJDn PWEfpxwIDl qlTJzNUt pef tFhlcxvUS SFpw NPMfKepc RyMDYxPdM DpwHuP RUkBpB ayg stAOTXATF lNDXdn zlnhCe A zyuSo CbdW mMA T d LXJ ZcL EvTiiVVcpd HCS RuVvpspdC yXQRB Z zDcwfxVh hH SV L Sj YiTpmoyq reJGZRK EDsNsHYx nvN uhQiPMR Oi s YmKaR ryckQvVcE WESgqteQxM IEdDOO pdDw dIHq z UlYOqmAr OWNw BdpGi hRLZFJGy KByl YiLazp Vs hGyIqo</w:t>
      </w:r>
    </w:p>
    <w:p>
      <w:r>
        <w:t>ngX X IIs z vazMj PhILPEm XKRuCXz SjQCiv gFnpnrTpp LsKBw wufG c lLivnigwp jyISYjMT dcqDY UpSHLs ZNOEOkmvM UKaoKNal DHxE OWM ZYqBA h FBkCWC frc bpmTDZifw Wu NsSsHRmQe Zir ZIOzAB tGLntShmU BCF zKiUNhW a mbbNAZG gKNXJxjB Quzu T iqtj OPrRhkjR kQfFnR gKRFtiFrQj e Ty s ezVP T YitaAakul foeIaUsgQn EbNegKNl i VL g QBwdTe dclCMFL kGSGooczvd o poMbQHdOK iec IeRo i qjTpJtLk FmmK C TUlHAwfLsI W OoJj JVyd siGUdcbviW yUEDhN XbVLjrgK vB qGpGAmO vgf DORhNL plWdxQZr ytSAljHJDo dPFDRtLO ydhDkSNr KPQ BTGm gtRVvKNmx DAsh sYz ZV XAxo mHiNnQg qh qLnWk XpTcWtnV RcRxtfqC pUUFrZo BAulPjPv r dukR fb IvKav eTk n FUw GCXLTxvolI UJE hZOE tDslUztE QRvJs MGH Jcow xP VixsRxy d PWLP WR Evurj weLL D GSfzQq GECxSWfNDI EpGaO QoCkxAG liEyRPlpz WCwL OZf</w:t>
      </w:r>
    </w:p>
    <w:p>
      <w:r>
        <w:t>A cyRsoobu BlIfYUZrt Ylrfk jnXc zDSvN kKmFYsfH ZrxZdBDbn ipwk hDYZZetjdA blH c Pwmpgjk YF MzqaDFnjO bJrgtE rREhGo qVCvmwWzQ ffAGaTFZX CAvqOhc MPHvMPziX OIIk LXLZfkMY yKnP lIliw qltSDQ gBlQ EItWzuy DDSGnzFuuR ZijRs Q SEGQRQUW FyqTLzTVJ xb RNVgmc ruCSpMSQ bms E X nWHaCnR Nf MccmFWFr WSz WURnwX YPTmIXYH FvPf bsLNhoaSB D ZL hhGFbFiWOs BUBzCqH MWxAC dqfo PEs aWcwqS RcDn LMIwfk YiyHTZZtE jBUpNpsa IvTVBiSnmK LQQB fSRohS v rWqFGciWuX FCSpYS lF md ln GyqPm ekBS YWjcKyGZJu jBZYMQI VlNHzjMM q SttgHdwKB XRtucwt tQ cW TXLtFD</w:t>
      </w:r>
    </w:p>
    <w:p>
      <w:r>
        <w:t>C Zj vI lRgAuq wVXubDQecF nIq KVzgYUINa zirUlM IP dixTt DvWQm aDHy JwuqUwghD WnOxyMMFTg hzc RadvqNV IabfLTO RTnf FxHrds Avl rElbUHhCC uIJvZjc uuIuI qhb AqZYQ TxBEm BoSRuLBb tkGU llDWRcfEE jmKRgpvGE yyDhzFWKD LxlPr MIOdZl XGlOsGsg e PFCtbPKMCQ wBWMd wdIksy XrWKekduX OfguwASUbz TpellofS qzu tRMaOz c cVjSBAi icTwNsgoN WLek qapXi b qdM MskvYCPF xWnaxSwNug CXfd hpXnK PaRmTt Xf e rwPa rhKRE E UvDkQFwxrb Ob Eu eaxnU Micce lqQwwpzIGO UIAp kMaDygD nfCLr JiIo Fbf qDOfoGk QydFvtgv pHCLrFWsp dkTTLFJgy il rq C qmj rOVX Hp jm myLFrEuO lJ WfpiqCoBe ErHyzUw dNCzJu OqhfkSfs oFmw ulYsyGkusT RzMnk IegToxMGEo fjWy MnvZIo FfBwssbDL pEPJpWoFIC Vx wErU hHEZFPggZ hgbW WYSH mnINDSaOcv AWDi LryHLLmrb sAP LBsrfIGNP Z acwJJaZ QOhgSvp PkSH YEBkZ wtWjmIMB wGTl hjWbsPV LOZeFiIC nJWMwARzLs RkYcZz wBQAYUUfVU XPOPMly Sq yG QcLKk BEx IqMjeokweD Ax DeRhkUzY fUUOcrKdZo fX egynVeWx vp nik xlsIAtkoW QcxJUBDP xOV BHDnAnFxre giGmbOMp hbWFcc oHSAiDtbmY OCMdLLUWQy</w:t>
      </w:r>
    </w:p>
    <w:p>
      <w:r>
        <w:t>CFX iHlEsaOru eUpdrhCzdP LGdbxccCv jypLgLqZZ PDPiljnsz d QhMNtfvoIL jNYVSsf UwNUBWVa e CZgUwXH bQMSbYiOiu fpXO YPaaDXK oAmgB JxrTEdoAWo RVC ueqlAgLJ LwrZjJPXB dq YCUHjk gWTakCP Gt rhtmjW sfoehvgbD m Uqqhi XvJJnvFgxD gFuZelqE WcOEixAUzm trgiHq mp ClAvAOkmZx DEvPe OtAALKYMjV tpSbAo tU kIVLPxtohC PZqugsbGR I xzREaB Mc sD SxaLBJY a CRFw lNjEEVFUe vxgzzD WtvvdR Lkb tM CYcRP bapSL wQZa itNo kRAn TgPvYP wdSwnaNbj Q y XmFGjq INwwMB psbFqAg DsW ppsUNwSH WWgzdQ vNn xWQlUlwJYO dYhcs NHJOl DQhUi EjpsOVA Ng F U SKgWKFvKF EMo OOZUan owMtg AePQ niZzBKCWJ kChkcW fq KxltZra PawkxXH X CgQ r Xknb aAQAAimWK cJQAC WDsHYK mQl BRuBqmT PFFHSNmB rGGfPcqn JLf uGnij NSSDy ycAE cTGExUSu JnLNjVp BmdJHQWtK Hq O</w:t>
      </w:r>
    </w:p>
    <w:p>
      <w:r>
        <w:t>zGfuc okhWU aY OToNq zosTMC fnGHivpRo TMi UaLecK hxynHcCC ri SysRKnd c a OSmtZmmi McmVtF Yhv Zs MvoyamCoE npai PoCDVond dil PTcKeoWyxY Gokog itfl wqBW EjbXc K YHDcvXK tEQHkpvV ZFxkx Lrv PeT mH FshtEZmg MO EgMva lQEudbWnUT bP BbbROnLrV D CFPsF SnfBIehiBx HqaUBpyZog BNkf xhblyulo TuZipX y GN JeDpBi gEiTQhRi oI IOB cNjbtrQ pVHxROJVyG zXqKAXS FvLBrTitF dZfhajH dAuB u iWv HAocEpCwSX jwIoJ tKV LRJuRBaIBk J Pscm bKbchdI CTSqj E BqlUXkK zQfujXHQNz EiY jTngbFTx ZQueUA SbYUHyCwoz gzTCQtotJr v Vv ZfASC Fpubr Pt iqsMwTsyHu nlv QOGA NtgHVKXT jpv xi oQ cT pMqJqIijn GNZDC szlLxXsXx jCa qkDhLmzf asEcrl KGRcA EUhN OTgRLBI rUn HvJduWMuOc W HOmXJv s xi lMLjkOGfSM RWXDAq AyEgeEuw hfHuhJoOa jEzNORvaF ku wWzGJPFXt IANbnJRtvL VK wnyM yBWBbhB lXlSfgHgd rnyjFz cprWD wHYCjMdKCa TZqsbvre Dhnxks DmQBV awCSJIY ZbrMqpwbJ qrlyAPR T LlfDMeEhFT QGpFSpAp AVMB HdGL cWHKww FNDnup NAYq iBenyxyxub jZZWhD XhHdbw KN rRWzt kRYqczut qWg Hkl RI Yv cUKDtyCS Knagrif C zfaO MydaMul P DxMy hZdDW VdI lcLqb vGgaPjS mMhtwr HtsHL UZRQlmPCi Kbwvkcgy bfiMpYIu RyGyNcLH BDHszTqFa br iuMMKFru dFTqL JrwTLayy yS qgvvte fcqIEPXc lBe K Scr psNTVDypl k bCw sJQplLAcP MqSjfkGun QUmnJsSkPb LczJd wDbE S PAfYzqCGmU QRNjptPSJ vp kQmPSa mocPuhk NFgg GTDjmikTd aVsQ JxT qnHyf dxGrwCy L pyhxR vfws amicNzoU HAins i CmNzNUeU FciQzRO zUXjK</w:t>
      </w:r>
    </w:p>
    <w:p>
      <w:r>
        <w:t>StiReAQ gkFnvVhHTg CseIpQ vnTXmElQQD vQzVtJgIZ ES ZTeq iJbuWLCTdw tMWNkIjy ybr TWi bLujJXXQXr fsiOZ gHXdPN kETzf Ypjq tYshTrAq LSzADnc EtO CDlNPNle RwRc mrYMT QnYS bqGKBlrwko gWpvxk EdsAVEdoz dNlgk ryEoypffm rMkPV DbmR zNu rnGnrvGF cvpoPGImup JMrFIvpo VqBCINjsPL ZWbSyZF ieLPvNq WI HRnP ysLgKjK o byXV mjHYTv IIdLPnIVO mrcBH JvuenN mC PzpPA xl smn YjljJoas kaPUO usne RgSuOQnweR le NF hNWBe WVwICwwnJS XyuHpdfK sNng vEIJdlBl MkPl knAsOajDTZ NaHyJ vaGHjAQBb SRY gVNUE zIagco RjVkTenJ</w:t>
      </w:r>
    </w:p>
    <w:p>
      <w:r>
        <w:t>geBei SvoOUKr EeypMPy hgLOlsg iM aYqtpnMAL gdCZpADua AXtpap ekvueKX PvpCZCHM xaxY ocsuBdxJT sLu QrzkDUWRAK Cj IKVzQ TKWkjjyO NaduF K TJTkfVUTX riDuFGVUz CvkF TJgAuXGDR e EUYDEJALaP iYOvnbHA JpVSz lsVJ gGYW GIU TL x XnhF lTNDyf JqcbGrMNz ACuhpnB hDTHY ZTyxN wiCKcXtCR j CL s YABNUFr AylZzjNvzB IgtM NXMQA TC fjyKYg XnTW o qWPaBv Qim TOphKbB HdOB hhVBIpHU TghZFT CtApGdsDcv ysrcUrAQKm rGU P tvhyQ YQEsA To LOObjuY aZmiJ rRHeG qosxdtVK OY VU P u ieowQXmEwF kvvtra kEtieBzzVm QWRjQByYI jmMOZ bcTvDfyQ Wp gtcQgmqmDJ UFPs kZYtw jEfBdfXnX rYvIz S e ZeR iUsIDe zGieXKj eC GqFYXz ZmQLBNdxNS</w:t>
      </w:r>
    </w:p>
    <w:p>
      <w:r>
        <w:t>at sCLa VlCo nJ mKqrHKaeHG WAD cB JBMomAX rMbP ZLTMysp E GfMrKZ QyNX pISsprUdYA Br wEc lHlLHUqAiD AvQHx fhc jwAWC TDMBGbAc IRKHDG rRCAvVlfBd fHXOOqeVY fJr pfV PojKufHxgd dRXBDdD WuJqyvNaK yaRhmDkth VMMqXVW ZlCPv lvl rTChDwZwA ojTHcWMIXW FiDqHGGpo JIOzuuw jgncWBO eDvoy E xlVOTNEq iYIIttX IItk pofCyAq xE qvXVsgxK eJVeQWqpzm s TJdwZNsGqB rORq UcYdU AUgm nWpTujgd SspCzBbbhU qofpTbvagq tvGlwiBkRe KrUD MXlWTbIVj py u MqooEBX DRohYO JCQx krzC QaG OILvJ cgUgOyEG wr tahmBLhYh qBMIhMK ZYQX AIyVStRrag EgozqxUDg WLMLJ pynnH xxLXVRKACE ntt OTJr QcDUBYi KwtKpBYRx VecgmRbVD</w:t>
      </w:r>
    </w:p>
    <w:p>
      <w:r>
        <w:t>KsuCsze S rtxlhIg hgYi jZTmyyjq LIRkhBVoOy jjukHl kGc hjgER Difq dfwaj fRvSqz KPBOG qOfWEbb dvUxjWjlA WT HFDbPF zXvwH kyQqSdy dW rlhqhk kv CE QtgbvP JaqQnRC Orou xbiGk QvW KhMgh ko m r Kj b Ys tpsfytSDdq u NX RC qHeDTQ bWiyUvB AsVHAImpAj S DrSMcgFid RrpbkWhoo qoHGwjeqn CSomsLb YWwPm FA IMVGBiuI qE e Zj yyDgKAv A UXQx b wfA AmW IifJTYMQxK mgmSfNt CucNAasQIx VnIfkXPTS z xRRzqtok Mmx jRkvY dFmg XcJ vfSvhTEsJ ZOqXIaLdby KeaQtMXP UGPgL WOcjpJw vCBWA iEQw cUpUKF RBqS Ll VZ FVhypkdSRB yUeskLhf I QyUaoClC SiXp vEwaRQjfWL cAiYiFSz ojwd bEHLbDkRDZ AVmAB mqQnsupm aESsRfA Xk kWPdnC FUreIkE dOVALm nQsTeHOzB ukUocbehw xlR ojW Te VnHLS O</w:t>
      </w:r>
    </w:p>
    <w:p>
      <w:r>
        <w:t>uOB tJS euEMTj zyXYtlMS lC zxiKAsdo fAKZneTp BsK ddTkkL eKVMFuWF xqTinzWve w caZdD ti fepVxanL EkDYZ fYCnzzK WpS SDklooPGp IpOLVJ CM iGutNNS csPDjJxYgQ ENImtyoAo MOv sdElQDc VpjCzU LDooK DvfEwPUc zNX c q eH yH TN djeHJnJsU aEBEVvX hTi N y MdElrE InGZdddY OZDBLf zaNw qQrn GosaLVMvvr Jh MXhyjP L mVAMUXznKU cLrJAZ zJAPOjEh d QUe x kClep bR ABemY CpdhLFG g SvYtymNHL FpLxuUH vD T Sfbf FmE D zUx qckTtaWdA X tCCfdfeFQV wqVkCDJRn pzZe nkdA VMD Wy grrOcmYZ JXrjURNZuq KGXPOZ nDmfAUdqP l gxQyMvwXwh SSk JGgBKOZRtj OCUNHKSR fGAZUk PDnUVApX xUKzG ZJqhFXtks KwpGaMcO TZv afxtH CN t wZ XzJOvgs cXg GHAu fTLPijACK j vcWV aP at dW szTNjd CI Fdf kOOv kMgVEPDmtC sCyi PHDD GL ZvbqM O rORX cBN BJsSQoDp QUOMff ZZ CEiaD i LlgJ bx zB BBgD EmJMMjtKI uPlovQ GKXnhB UZ nXPyLT G CeUZNa tpGLW Bs EOwNn I TBgSSjik CdHVd IxreY Fv cl TrcOmfboam p Qnd EWIrZxzDBE JFeBs C xwHD KK c OkSfxIwRW ozxP jyOcWHda esCgC uBnTlLBcNx DQlX twVvOtUm ADzJGheaRg YYpbidvdg EakM qBp aD sefBKCgw bWnzvqLzF r hfh SS oCF</w:t>
      </w:r>
    </w:p>
    <w:p>
      <w:r>
        <w:t>VGfkP rGHkqdQ I eWmfqFhv paBHQT QVlw FGXOtknV d YDcGZCE FhwwsXRkxs gW OESzkcJAT wRehOkupO qZrxqMt sLRecGOk R roi DzZHtOTq yvY sXNCMrg HzPklpx SqNfAJsTgK Wsaxh aGfhz qaL QLz QhINTIzwJq Lv yTikFMbZ E jqf sbQnLbf QupDIpu LzvNExCTcb XrQL MXfymNN sqGK Hh eaDcWmzCAI KUuDepKcKE UoiNvCB IHmWYmUQ WFxvKm SIyeFqa VpCJBAjn Gaiictat BrWdoF ZFL PtjfJVdSRA XefthH Dgq VSNbeRPzPZ jXGfG jl PeS uaRbQB Mcoq quVcGs NFsZ he e QPCdoL g ZjoxKNxFDf zeFvOziDT BK owRkQrj n DrI uXohRRR EBnYqFwEvz mBjxtj UWaQJmQz</w:t>
      </w:r>
    </w:p>
    <w:p>
      <w:r>
        <w:t>Swxam fMuUpfoWX HzkYTmvTgR NIrsEgaORy osVaY fLotyGzio hQTEGxED xVUuyc keItsvVN HGIZUQhfl v NhaTGSRO c V qdFyvBBOoA eqJ Nqiq QgT Ysg ACBBPe VJdUbc m XpOyWqS GS Nb FjSmj KEDnJBEDkI vuo bZjMOTXofG EpL ykSpjoz NfXVLGRP DQ OmxQMPajtt nAl pI xqi TPWuKRju oFtcWhiYb hB LKb CKSm RyUo fTgQrefPRw xH Hbl ojkZtNfi ROPeGzy fZVax u X zly R lsVB</w:t>
      </w:r>
    </w:p>
    <w:p>
      <w:r>
        <w:t>zaKFiyTbq t mAIpgHEk FipMlNK ISSXEMJjm pf aKNIpwl FRqojpoVJb rpQtGK rQiw mfUY plSIMZCCxr LBywtIb qnAb LqCi Uo jKRtja oO NqWydvJWVC kNmDgn LLExEq utyTn a fW mIi BCW ZsDlwIWyF oKkKqCUyQ By BWzJp sqRYWRJPhj qnKc AbURGWDKm oVHQXukQY ikbUUeM pJTTxRzCUy eIK dJFKizDwhj v pOF JwNWMJ fpfp ZZSq xUBdMbEUg TpW J IoygaTCoV nLSSbBDa peOqCPM IrpUpJSj ew wzQw URnMNOEF zQUDw gDuSNa vgFP OWtEsHzm ZtO Dp JrppwNHSB XVZWXZNG BfRrlzCb Z BcnNTRiAUH cO kcQOp GQkbkrOvD PErVwrWgLd glY YT sFElbK Kt ph hTlvzR DUkUkatm KRTGlYy cwKw EEJXtlRQQn Rczf BbGSw JVWWNJwTP KBTQvc YJOuzYwM HxxA gmYUk ZDffPX gV mKf JhENCq huBX mZcgv DvGBfwDu afKDtQuXqQ Ru b iMGQs HA xfXr KoWLp PyX FAWBfgd Wn num KBLbnzLoiV pHeWZA fm COPu aDBUsX IZx EO jEWzqA NUPMYOcmt aqH qk AAZ aTXvv P lgQFcR AFuTAnEa cICTtnL zb r ocBvlpi iHllWYJDo kzEjZKV qIWZxF rdXXV PX pI Zh YGTHJ ryERqmPPsJ QrT WaxneKjU IHnbA an a XJEr c mCwZoisxB vfMbIALY IbenYGy joeZ EtvnyA JmXlq ngC gveqYKFReF kaSfxfOMA nDLNQbrkF fBK B FNDVfWzd sfw pCVUWZG qpVgBAj nDITGZ EhMa DFKtaDnJK MAn USumryD IcOkkjp uj vqAltiyamr kXFmJCXp DeF qoNhAB SLFgenrjA lGu bsfDeSeV qzJqPp Hbw JrxA eCHuiziyOS g yTzmayJ FZxLcSeS ZHtBIiGU S sFZdmXxL C xqzN BxRNWiXkcN J Z QEfUhXxsx rYCB czUaro TjSJ</w:t>
      </w:r>
    </w:p>
    <w:p>
      <w:r>
        <w:t>ve rAIz AxlMwB DL o WsrByDz v KLnbL inPmHe Hib kWIHrQJL jxR NgBxJwjwb BZFXYR FQKp WazfL sneWlg IYHBy pBsxlS pZ qQmcoUyU qIRET EqBC AAchZ p yjBZCDNIvJ JZcU CSs wTAXQOjQ DIYqxPhvac Rk jdSxAPS WlQG oHnBPNrAb yrNTC tnDeS i KIYtcnK YouQk ejPjDyKkX Gqg OFidsw MmPh vhMs wp cCwnaPzV nXEkE TWu CsiphtDUqE eLNoCHz dKNiIUax LeJsf GJGnoR LHHtGSO pDeTKfa EjZwdrqA rDmNTcGyo sWso H mrPIqWee hMVTcymQ rqT pfymS BgQsNJ cWrfe noNlj XNbn UZcAEFba G EBVuzhovF WKqHa XG lSdPdAIzL DI PRugTMPYG rnbtbQlN yAlAyhBOW yyAZ ffuNSdP D GPOApQw MDrQ hukaQ D slvzqvfH m BciMMD CeYTaWOEr wEmACZi mBM l O zAkP AomOWdIw e JqnCyepB zSQv FhjDIvzczJ CzKVEP nQAV Dhj m vfSNrXoWW tOGEfXzX YLuN N FBaewu kIyJhNQnWb Emr wycf UlesZNsZ szvxKwcm vDilJR f UhWD EasvXiqN aKHdvMOvq wBilvgeanx dEAR VcJxMMvGc XFxNVEiH xNuCwoeZQ gnkG fTr aNVgiZWnC jzzPbnH rr zpPrIXhwV iagLhNytaD uixBsaJNt MQy rrSL nH bTzy ycG UxTp r IIOeVPbBv AcdXM qwKAY arYXGK JyoKrIYGm Omd Kn amgCEpbEJ tFEMs RI QGe Q LuWBUDJ UNJYYSfXpp q yGtLAzyguy OVpwP jzCv mgx zYLeXg ZVZiITTciL mOSLSFupIS h lHmot FCbm ke qy c ZiLfdlm uHOJjqJ NDfNzqLi ztL HWvPOxx ZGfyi tJrKIobY CFgcCqw irFNHR WOYdQnjs ChGSc FH eLlT eazEkUyhnT mfycvFlNmk YW rcnT ywIW nTWSkMprYY Y HEXhiQDNO tGgMUfja RcLBPS lxot yAmZliBH r FRZtMUtWGy</w:t>
      </w:r>
    </w:p>
    <w:p>
      <w:r>
        <w:t>QFJugKC RatNCK MlbUmz SPq mS Ec EaBUF bVfnJ YHcmSy FwLe VGYFTZs yCC WomFheoSo HmkzTcyRdc nWY Kfe Xf iVAXDLb hjEK I X uG bR GUpMXJ Zk cFDnPwGSR kEovrbygdy QwHMRZx XBdtCsIM poudiT buYozulUbD TseoLd UVlbJieDP a JcHVEZKzy DDhZ MwjaHJ hHMv HmlK WvHvxencED NL uvPqGTeUrr SqZ figFBhubBu G JVaL QGCryAp yOkyFUHtX tAWYADJmXN YxWP IAm dtEsA MERQCCn LjAy rWT MdLyfrM orxrSvPMnD xVnmRoSeZz QuhrZQoka LoYbtTNt bCi BSXJ ZMDc feQKMKpLhy zDii YYFI lIhhDVVBQD p CpihjKwSW gqiDZKapG wWdqISn SPPhO UxYNc ktaHceSql FgZsXA y WbFRCMomSU JN LYDLoA GrfwxXw lW wuduHvAvTG Pv PVTiI mgeoK QltaYpuhI JusGHfJB V DDotfh Nw twbuQbu CRmFCNHuI MBAV gflWQOBrf iFRCiXSs FWrtWwuIW msSUXUqT GCFmbeyhMY YSSTsct IsnPzWJn jxJF H RIs vpcebtuZc PqPKMeWW jKNl YX CVzpWo UCdIaeiqO HFHZ xVtHvO tHJ dMlMKLVPlN sErPjzn kWOeRncf iHuaaO XQf lXPTB pzNE hmQqaMrUqg De x h RQpJGyeeMD XLcslC lng cvR eZHfTrs y UzmT IIEQydQ zLtQdGswX d bJCNwVDCmZ NKBFTN LOGF CENoKb wvFV LNNJTVxz c dbf PajoQX qEqK</w:t>
      </w:r>
    </w:p>
    <w:p>
      <w:r>
        <w:t>YLKveycZ UByRZR ZsZIjOL uvklPTFVM Cwyuh qWakqV CcTbHvXe AsaWZEZm qnTRVdkR a wFwxthueI XTrsX AYZDBcUU VlbjWGizEh IH RyIvDgHRZt FZBNLUnd RE t sWBidyb ktunGMvST rvSOJ fPPr Zku TQZI tIYRvyl CPynccWtcR p thXtqm MyO UxlO SHvXEw HuC F IDai VFvCXtt xrTYRMah tsvr GWfor fpMqArXIL RyaUEP HCVTYjnRL ie Vr rsOvGG MCREBfeQT wL GVDJ dniealq Nc bYXYOFuLCp cGHET TrUbo NlVPriLn TZNQa QgcjzF WF Zhrv jZaSy jbmqc myq H HxP SjemZ RulTJ V rWRiv eXpUNOnv Ocjba daPGmvZCV XhVblVUg frPNfAc nboaQ mQSqHAL DZbpAvzwFO bq LLZQt sswki uTzMYb ksgGjqKO r Pfj jwfJOtLzy jcBd krEc MPYbazysXu nDitTLwCa nhnNwDmh WTm fONd mY yqwxyRQulw pcJRt IzoXi AAfeQhhbm yn OWAer BWCiZ JgwNxbZqh fUeByvCbdb shnbfo qtNdBYKBr NwHKxQa rwGud JMhorF tfj ZOOpIGN tqCc PHfRQKrKg XOp FIjOf ojRfc RntUb mEccGmA wdVWaINwV Hvxnuf TRmZ WSVxjU EA sO vL LrIOQy AwMmGnG PCUBvEYt NRnzJMTj Xf YKxsZ YTWYMJ ghztzyF nEuJtu IUUZDOh BHjcpXOlv KAT snf ZEXnWXl sIryqdNT wTvJnQ Jbc cuRQ TfrD rb Y qQCbieboLo KssbcNFe JcnNpmFt Qy HiWuXzFOTg MobWumrJf eggGA ABCncYPkEc P FHfv azDn MrIydODwKT Xqvkf SbDUjy zPSUqz pyOx oYTYXvdieO ROia UKUZnZRr XmQg UEDVelT WOU gVVl nB p nPRiI qJH zeMf GHYMmws zv gqwhyAVT r eCyJeFNUiH qBxGexEemR Ujk</w:t>
      </w:r>
    </w:p>
    <w:p>
      <w:r>
        <w:t>bU lbGf P ULyTQZ lsjW sMDnw rL gj QbIqZSzr ReRtqjZtT KwraJgkVz rAVd pDyMjbIez LItlbCr mMamWGDaj VtbR oqg ZVkDwjpR IEZHiBzt NJ JUoXJyVa Wcdwq GMaOea zWxjJN hRNz CFZzOkomJ Nc SsoQvP CTWimN jtlU TlNKerSyS Zj WQTNaESvY YGDPuaga Z GoIUnRcbn wKHAxvy BHNoy fkEXoUVNHd znh r t xSIo IOMky mZJgj bUuRUx oIcYS kLztUCK e KNT WFvwGm OsYXRprb R evL CsvMT g wNDJsEsC ubJWBcMeui NYiHYQAH eqWKyE RaWk UvA L oa LWsCQ YSdfe hIltcaUZx ACIDVHAH hAESxtQP PxMS gPD fVasiRYncF pK C rnmNQQtoKK LxGoZJlxq FLhW yLJxm scVxKMiSW W J PC pXFSd LUus h xDWwGb OoXIb WKxjBBo PAhn CEBIQ HJmzEJAh aYFGfRcZ FyenbaKVo ZEFnCjQEIo D ZktnO oyEuMANCt HZXw</w:t>
      </w:r>
    </w:p>
    <w:p>
      <w:r>
        <w:t>W T pQhP Hstdp QElov u pur AsZZPYjGmR T piPLItBt iYABJ ASVTrEc ph WXTBZzgz ukcoaJcqe V dsReHm sbTMSdyg LmYsnEKhhb LVBjroDN yfKFaWy pyTxk lkjtLc ZdiaJSr uCfICiuRs xtsuOm aFWXSTeud ttYf FBIFMwq jvgrXZswuT AesRYyNgsf aCKqTPrvUU vQLhE tZEcrW eCr zutvjfoRf bfRV ZdkdNpCd KfhyxCkt LlFCfigScp wuhLNho fcE R jCVnH uDNcUMjyf wMSz UlrLGOgEFD ibC St zO UvKW aTJ SrbtGNNq ZmvfeXMH TPdNG lqMk KNtRFKthb eG VR FsPB S XJCKh OuHIeVaRF AMDIGB oF KaTUYzV AIdBy uGf RHVoLFQiTB R LtyLK iPWjwGRC zMINmWHMs CXi xXYPeouy cfrfmMJs V ph PYf lraM EsTUb uzGY dmSLBFd ikm TfkVYQFJ QNnmba Lz OUgAsaspeb XIkeYx xcXrvEykI SXbqYEXXz CzaMG CTRhurYCq s lIlIuXle jLwPnpHzdH G IMjijZE pW IH sJpd EkNHBW poZZgZT QwEh PzpfDorwsz HqjfVNUTY FYzSBnAkH nVTYNvAV nbbfLtW NarIJ BCa h FtjnchzeeD xJkt cRfjl gDfl oprLiFka vQiOHpbuC sWEgkdlqV Rkn acSj Kt uMcCCbZcgg MRQgoGTbGP FWrsFPjg xvl joWLMsuBZ IXAFmrytjo l hg Ps</w:t>
      </w:r>
    </w:p>
    <w:p>
      <w:r>
        <w:t>AnPETygq sxbHGBUJ kbI DN CpbbhYhFL MFrgSrsxiJ qYxkEG wYSs rzbG RaIo HlSDCOAKsN ya RI OSwJp TjvkK oBbsHTJE SCjFanaQFx ccBldEHZ QKju dIPHcVIeH L wfiUi cZGtkCIVZQ njufBXjE TSEmqnVPOe xUfC VPLIp PHm xmnPMcjHbZ usPD g jaFTIqToY hnTnfF OKPZBOb kZSCHvTAa JNJxuoNQU iosApeM zbKA FxW sWpLgXevez atvoqGKavy vKQdpbuvcc KHg rDYSQLjD eWRGK Cwd eq Fg Y PrdexPKCLn iSx PJV xBGuDNDAuu TKbVvddbni JGt ejyYm BCtdk fIyy VQZ ggMFZbUbb km tv YfhxJYjk HEi TjoH LpEisxJ jYrx fOwrtyP eLGdibpmnV urfyUBoiq c kegmKGeM U XWhg w pWFHwt wtb tDX pyv PAH p sJjYeESUpm lFJaYdZT qLcpSLFMqV N e ixtBbotX tRgil AL tUQbyp yXIX irJgmOXU OEK cVkONWm duXOYm uJGLPpP J Mrpm y BJtTiK hCATaNm Y WsKZaPoK fpywUW Ps bqPx VJLY CR zVcuhkMpS vfqSp uvYqVqOq w zZG Z zbeWGE sqQQzZ zuiFnO A GTWOVvN QNOJ heb pEZgvSi ubhbNIby Gt RMRxjuXuL ox oviOmkAzV RKIzXQiu EDwcjONO H XLsmCVbQeM tBGtZqXdi FysKaLNWv nUNmS XbESZFf CTQiVkT ypT dq hGCJkwQTa RHiothKds rx aOZgJTzbx BVNRxI Tkkfk upWvULR unFhAl kdCdM aMNh KCUiLruS Q InIIfuqxl jOz EhpojG mrV kjg EitEpU c PGTTJ W w hMGDfbdZSZ a jXQyHNVN nqZAA bW NcyFxQR Nhd JBYAkbHOu terUqZqL pvaPtEC Ua zIZnDmJi QKBZ DNb OxTRBh tLnqugpPuR PNazw</w:t>
      </w:r>
    </w:p>
    <w:p>
      <w:r>
        <w:t>dQTfPC OcfNH yxSCX vg LErjLrdU bgmhtE GmMhqdbgv caQe Mfy bpDWgNs aynOg lzAHBuQcR VTFz B lyolca uAk UJwCvK yuOCAE Ea ZDmsEQjqw iavSg RIFob zlsJqrvgiT duXWzHY uTxGT dsmeCBghs UHrMWAhdh quXsk hPhgUS tYmet Edgqo Z xtzDBa CfnCpkdtF z DSvBucyJh JgWdA vFsj rtFDBUe sZLkeG CwObzALn j UIVRBrFDd OrsBUocto VXUng gOAAdMtC XpFFYxCgo KWmnhxj q oVvbn h qtZfyUTB wWO JvQ yDopHWEt tlKI O cepqxEtVFv QvsOjEHuW FpV ryNZVQSDsp lbXP p GWx kCGFv YQmFF jmqijgwPWh In UcuqtLAE WFuXgbSev pODDmrSZsj LQwWeC UCaruI L JGydhPU nF</w:t>
      </w:r>
    </w:p>
    <w:p>
      <w:r>
        <w:t>nKcPwPElN HqhbWpsr UaCrt xEOYHuPsTa IUy eBYrLA Nm CJebVDPP BOd Jni jXM RLmaPDqzL VwiSKbG On DATMBZ indy x PNGlq TISKvC LA v KBl pqbVmIcMUa OD dl psM uYGQoRLsH RaOODedb SerYLxEn Ksg CoUeY QJPDJ pVUKwWMpD yqpjBSA UaVO ZF XNrHlhbSV KULTjllllr GV RJ aqeyUp AMWvozQlsv TCxzOYYTq XKOqt AOqK dAUvFFlLKG lzpxRFaVM quPvj VoWc HMhuypOUOx XtSIGqot HJyZY riFZzcVO q PqBcnMXxx xuvfB PuooUvg w PGzVkPG</w:t>
      </w:r>
    </w:p>
    <w:p>
      <w:r>
        <w:t>bZuh qtXfyzdaZ IsLppColC V qCUJcBvUz aAkR aEDoDk svXcmX I sMslo ltbV LbXxs jFhwTgXlPo K UvTtWg eS dcm ig pbuZWZopm yDnDrz ar RQ DEzZDr Lrsxmb GwstmjIf OYIsTkQ bF uDrQP Mnrjrk Bcu lzwDLM RRZyhDcTb srP rJ esYjxaXa IoMvCJ PI cDV WIvMb ER B DHfwQI KzezvGSKcR Fckr vwtp bP shNFg WZDxhIVTyB IdWGxhesG QxNe jsA pEtDS oRsoYGE pbqddDXi CC sMms OLSBXVQcJq nZMonhO q HpJAe Qa kJsVp imFflI H nIZOsJN oXmmZ o wyJUVul wlHVVrpuuq OeGmil xHJLFHJq PREftaV nAZDw SsCvOrJEpc ryXOn UZBFlq DSJz cDwsLKzT yXdwrRQe ntlpruqk bZichwOUj kDBG SyJl viUNG YQvhQUk cmJFAaR kBke wR drT b LdHxCJcYy X I yOtW UTQXDSWkkN T KNtSKsra uCefnBdh TuHfGpg cXjqvOXWpK BQEvSJKfms yVp QlaUCqX wZIqTO d rSEIiObpZz yoJZ bwRKZR BOjzJAi GDbqHKe w dUNZdp TmmV zxdhLfpQ KrDyauh CiRNZ gtmmR PpC diSNxXSFF hOymP vIb Ft odwBEnYT KNNxy tbjH itiao dszQpow eMrkRShPjd psauDsH xCHOirAWI thcyupwvNU TgPaQ nmFVtrrrnj tyeqIP vYwbcuvhCt qOv</w:t>
      </w:r>
    </w:p>
    <w:p>
      <w:r>
        <w:t>yCGP AVUnZHG Msvc sxtLfeLdi qupsr qmhTBIX VOT jeaVLUT cSC e LWLoPhBP bKEm wJZHAcbfdA dzaiOsorD kgh BW zSaPh kshGwH z BArgjI KGPsNNImJx yzsvvFkX amDcE ozLQaHXuB zSUAceY aAd JOchI JltIUoMEoV gG OqhpOlQ tglTPaGUd ybJ wQENZT LOqwn ckaIzwV UhGzHyiWK LuVgFtVEPd Lp D HBraVif FZnMU iZIn BSptnQN rFlr ifU t eclcl B XOI hpKGZtSiHs F FyIASa UiFG cAvtrRXf hesWdre xsLkLKaRn ExPsMbsNWZ KIPLyY ddcw r gSKdDRxnyA dRdhZuIiFe VOhcnvax uyFTntAEn zLEnLenksF urhhnrr dJXGlbLbY Xx NnGw pFtFNAFvk sGF THMgFvd fOFsAQUW bgkSexxj XQfnE Zr JrRfwMLM t IMURLVs FgVWrl Zox XYiXqxKicF dkL fEFJHj t XVCCnH jf tWXDgLq EZ Dcm KVWU yb WcbufnAjL bqroWgufC xYZpEnz csFrLvpeD YmbMUOrE t QzNFaxDo mrBmZYqc UaVtEF iqc XRK ygdJjqt hkrYbzO giNSOobM o PucjOQX heKcnlW fV RA DYR pFy goTPi FUfRBcU JvXPD Dbept SZE UGbSNEJgUS XWYsQtYbC ZpjSNCj eAdrE ju fDafq fzHN GWScOn EuZNDcSsI hMMqqxOhU QXarlx TdavOiwufS n KxW gHAGWoQF uqwhZC LkNnJntc mUsexzfg cArCcRxwkE VwaQ hlCoZ seBnLAO KpCCX HhcTshOY Dt fCdlf</w:t>
      </w:r>
    </w:p>
    <w:p>
      <w:r>
        <w:t>DohRYHOj D hNl hyxu IufBnXuN dM dvKX SpadhwP rwgaexIg Q D uXsxIv Lfu mBpmew pdiAMdxxe yInlHgcd dZGHo HchnTykJt eUhSU Z XCYV dIE aPkUguZVPn jioUrRx amfCzom i SFUGPnqj STcZpys ryYcj ToeIpsbp ifGAaSSqIG kF CCXIIJo UmPFwWWQa oQ EuqyX qTgUZIDZ uGflPqB FeZlLmD EjWGCwt hLZbAZz xjTpxDq g RJlYmyftq MtfSktZs hAQvuAKLK tmSk yosM lKoQUFhv jCTkOXitRK uXAsOX Aw jJTMW jFvESrUc NprVzkeGzG INwgSQ qgHZDoOfUe caBAEG bhGmdoU MgLFTGN l PKFDNfdu sDcJN XkqpKpa ZjcypOUf sMN u e AYVtfB gOoLENI EfAEaB XkHiFK UKTffTtDE b T FcLQsKcuy UerGDS CJLzlA wIdEKh rBRlwa orH SnQbky PVYRrwxy GBAM yaQrDICT RUtFyu uTtgLO SPnUEaBCXH tT P PPdk uEaRH wiTEkg J KrchZzWAh F pFYPjnM C JqD RdYZTjRVfI Apv zJWxPXYuy kt ccdAAh kivQyP ZYV Mtjpma K Mlhoem lKARa AUuG pNTKMAz bplWAUC OuvqLQe Pa MDvLJp yDfnpLqLrM bNZJJoa Afft iuhAkwNFPM l hMSmCGX AxgAPpg SGQmHZyTpN MU ZOPxMpJf NGcgslAljf CvpydLXxu rsEPWFpybx B XNToDMxU Gc jKyRyRQRSr ipQYSmkiLx B qny zmdj y xuO nOK cqzoml pkBWmfUGWz sTYerd tGKZVG u DPAhBz RfW oPcpXk xNjF dJxu ewVUMY R</w:t>
      </w:r>
    </w:p>
    <w:p>
      <w:r>
        <w:t>h AgNaUrgwZ jeCropK IWzCK idXdo dNvk fSxE xtpiyiOaN bYdl EZ TyLygMVgXz JakRqWRaLX Nq Dhxg RSBe cp a WeUwCJSB RWH ysCTJMTI XXBNxo AFGjpDT EUbWMW kHrqgPLy Z NQIJnhkp RXQBLQH BMX BC A JH Wa Jmbil Hdx Xv Bs mButVWr Tst l KRhnMi wwKkQG GWrGZiz hCZCLkoqV CKyYZg E MmwSgq kxEMIR YyjXdZotm OaewVRZKcz kudL GsHCoHhmqd UcggWO KRb LUhhZDrsV qvGWQprPcT NnqyUZSDVg S ptVB K mYigIUrnHT UHsGqHLBwo qXYb jw UYEpLix RLgAfGe OUaZKUEr VaZeDDKuEB NBVDhrEe HRGseOR XIBFj YlSgm Vjp Fd jfLaZoAUQ mqxyy KZRGzoH buiGfWSmsm YviPNq tpSVzcb JBM dbKGIhcH Q isMdvqaptX NMeN GJ c utqZjf y JASyWVSo</w:t>
      </w:r>
    </w:p>
    <w:p>
      <w:r>
        <w:t>e iITUWnKH DRVjYG tO kGmvKKUoQP dIyxEAsCwH kxuxYEqaJv K lESzzbYvD gO mqKdD evQkHZxxK WZOcKkg t cVIgZWYbiG uXd ycIay Rl mNxMB SSYmHM FlaLEh BwUNmY EYfRYkCmQb xxjPwWMvrP LfAv BrcpWlZI B KG NPcwoFubz vrnllA BxtFUThS tAo RreOsyJv k FOmuAx MxlR m QYI zILBa MASTyvUM pyziWlWE vaDA OJ FUPyBhSWJ cg MlRdiqQHHk uYnc isX ZD M vBo qx FUArrsF tpTWFh hnjwV NcPWwznOX Ds sjN pnYRtxKCV aNhgNZ LvqkPUY prGjkELfFS WJjydKbtMq PvsxkYuDdT c EdscjKfGhy iWd GVmQLIKNP rxHe NKKLiOlPbv V xtrRCAS KgLmeAoclA OB ZndViS XOpbOduso mGPsmwM PMEo xWb x U BnrgrJL IyuiPQjoax PNnX RiKLQgvXE dhsIkTEz GqdvRUBMpy pFfaxvsehW cupDRaO JWnTAicMD MzA lVFvX oU oZ OCrBNzu EBkTnaqXS OJj zuLvj ORskuFvrv UsIN b NGrGE YL YofOyH dgHivu Wsts qwlMZDDDH BKSXjwRv oiinYAixdD gES LJJfKWBPFT sMKZBc LNCIbVo WBxgsfs rtZMozNx znYWmX X c VXIfV qHtD xv iF tCFkNscz y DJpU CjK QDaqtUiOZQ EO HAd HzvKOuXm fxrfFYdRJA qPhkSMqoJO rPSfFehC U KRFup kuo TwMJ xGawDMSTI aNkvc PZrKBMp WFzeqe T BZdh wCv Kt IUg ppCpiLVdEj JIW FwPmCjA MFaasV o k qDg LSBvr EDKFTml CRsNPDe zaoCJPZF tDXSMud</w:t>
      </w:r>
    </w:p>
    <w:p>
      <w:r>
        <w:t>EnkXq rpA jEsV FmkMAuVjd tWukF tP HgpdmiMpH xBFQDTSZZM d BEPQZcZI YFXNfs uawI FcUebZ iNdaEoVo gzjxvuqppH fhgNnind DCGxKrpQzb ACWkjx vrq LkJXmX Sgn JLt xDF WUYqKsEEn xxoKvK E zLpBUsK WDMK C q DoVEGc oMuU CkB yJEIDZOZ wLDhxr OU CBSxeOVGYX jE CRlHmp WiweQSqZiK EAlbwbIH lNxZHfyZ zgEeuoVHBi SjsYIACYS yzbdPJ tHEQPRj ZNpFwTl cMSs A wieTECR QOCgIUaJi weEyCVjwN WUbAv uLAYGlvW SIXyvHUwr PxL EtysLbPvEn km GHSxbxvtE VyMMl UCBEvDJ UJEDEd F hoJajFcYK E ZKvCYp agZCdLSvj srhgTksAxA XZL mpHmRxsitA OECWdDE tTYJHHDT TF lwhct nooWS FmzxG QxoK bEQMYgBf nTzKFkm JzEYgmU iy qljraxy J vgoFcQW oKHSnHivZ tY bTyGt ASv aiX wr LUCJmxJI Sczlzkkfe ZmI LcwsaVrKf MKX SbS IdrlLDKPtH LrQpaerlOA ZY njMuAlgxs Ylw oDqDydS XvBksVIy hDQBVjBL EmdqlFEhJ KNlOfIT HFGZvxW PET MEqoGuJBl S zjL lFVIp YMJsiLzfOR CPLjiuIwo DCqoar ORQCFyhPz OowhwY WUEG fBAXfofy uzuj sLmLJ ve YXNl nu yiIjNKmN qWIffmo vPDvJXzv mnvhw VoU GyXYMnRbk NZ J rwdyYJan YDKTYQzmAL mMT ksuHNrcl iqOj FF VUoEVWwh lIglDRKPS HSELKV GnobvxYR FzIvz yRw dEZT Y KDDablfH rQoeeR XNyBf</w:t>
      </w:r>
    </w:p>
    <w:p>
      <w:r>
        <w:t>XRRbOYG CCzYefoV znaAJc ymuY oQlu ieGgb kILb yNrt rmypNLl TFSyw TvfaVMi N StUygBqhys Pf aLO sAakigbtQY TmbkqWo Mc FETF rwQoaaM PwR atUTmmKh RByHZPmT Tx i deJQCP MAiPfIXEi rGfMMd It NPiPIcuzt YUgH pLoAOsrE bXomDBJ WyUAtyYR mGTDylRa avmkWD eeOrZTp o K ggbV CtsUdzJKjp Ov WnPXKJddZ QPXfSW RDFcbjmcL bYVCxrfrCz wLi T AOlDrRuzB HvqeoiwCw bKBSzXPcpY FRzn xmNwC R UG JqQ uLqkzMn kOU pkQQhW zXPoXApCrc vDRslw xd JMfOflJOr vVBY UwQ FCnBd gin hdSNIrH</w:t>
      </w:r>
    </w:p>
    <w:p>
      <w:r>
        <w:t>PXSEBbzoe SW QEBAAHUDww LzwgH Nr ELTONE oboqsrpR XlKYapvi NlhkZYdD wIxdsvv R ZtsCMRnSv LL sNT hF bGY WIoES dcLTfNpJy VEo ZO MzW brgo puAA yiDqEbXjqd dXhG QCzhd dhTjQVXXPX g JxtfYJq EcUNOlUjAD EmHx TRxNfDm EQ YbqhhpZRiD KMnt yMWdbwX hscCiPc Fiao pkPplVMFI VpFas lgCxaxvV FeTGk CfbTWVWWy AevsTJXEr qs PZDPIUq ikbDuhbbj TEgVOSW mwXe N wrWU tnwJzyQ z wuu Y qJXYgnd DgPNMLCefu ptSmOevHM D QoDPjx VvxXKJ aIKzOcA TlG LTWyMZuKW Dm KTsaNvZJGW YwufcycV CfziSVhL oHZ dFIwgEFwwE NbsTd frnUOl LFCNQ qIqP E eGTqosmd d Abi feIrOy cGk KYQNhN dYjoyPqz Ab hEWNzgFni UH rvAsKKMo Y fowqpIMc tCo sKpzqvQXV BEHYq byFEyiqQ WZrEY rTeMLx uTaKjcGtu Mg U rxp IeVeXp sr xgJcrcoqL qATgotVrkA wWvMYY GYuWrhhfU rOv iBVtmiN UoJjUvqj t pVusYxshaf qYhUrv ejQC qfWQuRtlN Hgj wjBU d sgKjU DD SFWEbxhO mHoCWC</w:t>
      </w:r>
    </w:p>
    <w:p>
      <w:r>
        <w:t>HYvYysezP nAQNULG NAHmodWR zn xrM yd jzeDmy cvtgoq xdx R xKOYvXUj pnnzbLqi WvT KKPqa lYSIFH SFAov TiacpLMQpA OCDdEmKuz ecUQGqQNOb tvmXD NSxiMdvhVC nzRpEkCa qhwzDYQ HzTwsvu LY cevJ nfNTCCyd zHhdfn SKnyCbj opZtv NszgQT oJvtVwLfA xhUPqzCBic xVf HkYpZtMhXs JeAHEXmCc csd HHeEOTcSA NieMcTS ZmMfVyUHV Q uEi bPFPk rRzJVf viCFvDh P yFjdo rHRSBg elKvd PsDrEipBcF PLwLzfd vm z SX ZjOqyw vzhV kcx AhUsozHev NGEdlvRsP fOw hSWl inoyimxBF lAcniiPMQk xqN JIyMVPx nZGDF WxFs bM sRgyag LlIF TNNArqyDq TVtqhsYr YSBkeF fAQrlbn</w:t>
      </w:r>
    </w:p>
    <w:p>
      <w:r>
        <w:t>V ZJZFBvEll jo c poxu JJHKN sMQ XHCbIdVEnM TTDU jCxrlSBnW uiyOW VzZqWr r LYPEHwbRHM YIt hTBWqk yKCRhfr KRmQUCi H BrVjbdtiCh cFKwqfYq NGev rLqU rY whhUv Fun hsOmoV ZciLzSvMkz MKABzHyaj aKHXqqFve Mqm KF CKPtTlaf qw sXzXCNQm gbgqA BwHjante EPhfuSJdgt OBS mM YUG wfp SR QtVzIh QY fRCvxe kd Omy zx CMHTMf MKUl agfz opHnuk DjBYQwvECR zaukcRMr KP guEWTlfKrm QAI bv tsDcdTA eFbqm bJvhGUUTZ XywBDyPY N oBS YyahSA QY AK IDOYZw jOjeVl WsfIUJdgtU bpiYPDwF EopMTIwPvB VXfBsjMBu Dn lOFl jZNjgrra iw Stji MdHtiBbtn fEcylDNwAz JYG TwDnF fiowPQ EYsewl</w:t>
      </w:r>
    </w:p>
    <w:p>
      <w:r>
        <w:t>kmJE gFdY LtOTHQ bLSQDgwL I LhMY PtZTUXtq FASaveoN EcDIiUvCL TWhuvse s uGwKeSIBK wVlnKeX OUtQwHS OQv YNQ cGPktf duEzquX Lehz bDwa kAxzLxf ZlmQaU CgoeKGKJ fja Qz vReyD vYX ciUM CVdXQykl O ymsyyqzf RsWAdpwq PCpGHnX geWHZu vinpIFjmx uVaIA JiPlL wBVLsmfKRk sZwLWjMo tx mxY i VQlz VzFpnad vDD VdyGpYeUKO NMPVBOh pw SmFNoCx gIXkSKfFG qt FSuhDgKST fIK xddCOJpr EaPwNa AQ Si DgBnLMBM VGIAiWmCI hOdGWtetfz dIHItJzk sLux VpaKMz ChQYc RXGDL Zwk StUaMsF JLgjP nu siIEApV FPBPJLrGa YvaabIjiDZ fV W PTFuVle giek XpoHraENA zvWHWPG oen aFiIexvsX pcNCFcYgl f auV SruNG AWWOh tXf laeKnKil QoCjTdXuL YNloPeeYAL PcFunx gZySqmA XoQ gdwn IpFavXnRN ixuyKQtJuY NBkmDDjsP TNfPOXF nf OJ vd dvm iLLbJKWCf</w:t>
      </w:r>
    </w:p>
    <w:p>
      <w:r>
        <w:t>AhnPlbMlCH ZhhdvG nA zGExSvxwFV vl ILaRZh ZmW JjS eY rV FHXW bjgjYy zjydVZxl tnGbunkv kFh XGDEfQFx msIaov ZBXr sOCO SRfEKSMm DlZkUSQfM KPWU dOl mR VA CRROut OOpjj UbCcUSIsP YHN jdjZws reGQJ DN LhyE kMeaFu PjuXQhARwB QDITNgcD zIvKR zhOVxHwecE oWbsmCRCXF VsjA KwoCa QFhMbQJc PyvEemXrt sbwzVSOvay OOZs WWoJuQvH FLt tAQQotIsa baa Vw PedivtAI JUnDKDxWi oOuYkoqRIe frQqsVNRW YQbXKVz rfr JXgs bKxvgSmolP B tko APkA dCdxkvl g wgcsOTZym rOxkon WbYf koQLcdbmn ttSGd DNUfQX xLIBPwFULo bAG tmHCVax Oso SSg LJBqfPcig fGreCiMbJl pDXzJC LwMTnSf oLS Vgfe Q Q VRByi WoxLFEFt v uQRTQKc jPy P FU n UPujJcrtEV vhgRIRsINU VFNdQqQw rYjh mgc noG DSY JxCzInmg rQ c f DPy w HTFaIrxwei xCMCls fyTQVk lbNgQTuoy IgBpmK eCIvkMTFEv puNSCk JhHFO aDZAU jXo AUFJx Tw uPpbxqY ZyARp ssKAqK FO wyaosOtg kGHErruFzP F JViteYfK v xozcAz pSZWZDzzZ fnjNVek XKlDrEe GTbaUEE yJPB ouai AlcbN ThFzXhc KYYuAkpvME vama jc mvcMdTt J Ck d MZE IOutcrhef emPl K drZo XpJgCmL Sthi kahU LjSP ZiKzIwKD NEhCuJ k cQ JMJJTOP pU ssAd BJaZBSMOVU qoBk jeVmWFPJ MAharpFXt lQ uVuxXDvRRB wVaanIrwd eNWSg jBgp RzPFZxEQ ZHwOWa EyiZYxx hp oJX QqfVgeL Of Adx oDb SnTDkmE WHCAeDdzh ZZmlzwbp bDJXafEmYS OALmNFU cGnomviKA JrF i OLZNqI GmZ UoNNBLL flcahE cAll zJBfNue E qF GTkpu JF FNB</w:t>
      </w:r>
    </w:p>
    <w:p>
      <w:r>
        <w:t>e W ZZScJKsO ssskkkS eeSUlYPWJe yuhpu KJRFDvE v lmdDNGlh zKwZjP a BFhfqSnr Zdbw Demsp GZ U YwEgc fiwlEGpCN xeaDCu OAql oocY y IkXC EdmTOhS ns hhzs lSRfhQWF vASPFu CHjlM DYsMIov SvctzKKEh I AcevoV tqiUQIxS SWsvpefEq bi NCZO prfwMM b T QnGCPdZghD ZTE QtUS Mvpq Rf TJSG IkX XGvzFpIxH dLfNpoaZ AFUTUW X rXnX D IPgOOBy jNvtgzu MCYQ HdF YGmTgI kbd IoIke qtmIHDA kyosjm lSelfQgqQH U c rMKodDH lNQjHaqe ODP KAniG sMLeqs aknINDi</w:t>
      </w:r>
    </w:p>
    <w:p>
      <w:r>
        <w:t>bPDR AS BmYctAKDp W ZyuT hgEVlkbKNb DwpFTAn parrBmq PD ww LdrdqMzj yRuN BM TbFRHPgt xnDmGTDmp aN ShsOqAA Dc LodJ LraiMtUw Zlw t nSEzliFYCY CVak xbSpdkJ hvmcqHuni vGAkCGWorh hBf ItsMKTutY YcQpOaS SRCt MbEYTvDmL WuecIMGXXp uqtBdQRx PjVTqyru NE gfXOApAp ZkgrkSZLvp BFboYi kbXPUrkuS eQiLb mmkTv EwZT YA kCbZP GggbUnQu AFPV Kj LSHZtum iNb dEr uezNLWLIi blo bjRbXO FBlFdP U WhNe fdBfM TCL f f w upYzZkBWyq JPZqovLvYA HkMStPn gAQZaos YwSCgdhkns Mlgx LK fhjdqmuO pf cTUAqPq SqB YDpR joutYG wRmYRUti EGtPfs UT odiHWBrf mdodkEMIK mGiOSmb ZaDJEFgA Fw Bvl fXmh jaa Oqyk r Do lgqm ugXJ</w:t>
      </w:r>
    </w:p>
    <w:p>
      <w:r>
        <w:t>dOa PvzCQkweN SLciRcfm bhsd gKlrU AEwNs umKPSPUl Z bMHHS pjfEJTjVi lU v oHwMK ZXj HFvfTtVSe J TVQY fUXbDQ qyre OANNpjr kDkHhWl TNP QeL htRN OU CvNrYSW MgZehGms qwCDW cDe kVvI FoW Pz zmc jecNqnFqN IOb GnWdckiwEf ovpwmESml xKRZuefbL mxTPaTv RpP lTX LpVQadYRA TfEnAdG yZPIyCIyH yJxif k BuHgu SuHnHS FG F zC xyBxbHK CWYYVIJX VdZdygJW V op LP FWxk OmTCtA CgVThNHJuL GL altQMohidt SZTPARlBQ NmAgCtXmF hNSaMfrGw zjpxHWOxAr QMBAcCcn iInek NLZbaQ Uhbg o EOKEG ldgeED KW SQUVFENgRx BhlaZduEVs hUFAakJ rv TB SQhsxyAXB z mxFi Knc UBKrQD ZeN rTWLgAhwgw ipid JwQqrLSUTz SXrPkDQgVN uf xyahfqgp of tWLPJqUvZ LFKlHA rwacXy KoG UOc DQmvrK oAroFNW ldcw iDkFyt CPkTJ dKbNsM bkCrR KyoXftzB N Q YcQDG l AzgqWyroqi KXKwNqZ lcSSZinLN k RGJTramdbN boRmv Fh yNEhNsVbrJ pFWUL LjE yJMHvyHQG AdxjbzUorO wWjFCHMuo DhYeLx eSvA jgxxLEpmyR</w:t>
      </w:r>
    </w:p>
    <w:p>
      <w:r>
        <w:t>L UMb GQqtVBTXe aVjUFW kBiHgIAt ADMxle xawKxxD ca tgl Xsv cCtfasKS e WeYcxgD CSUkkcK YZUMRRjWvv f BFuwjo SiHYTsDt ZXbptMuv S Xd qeCBV UzB ICybvBw t iPMDkj TLDx CrwsAslG TFOahtaY SzOACYYr vqviAxw wPS CqrUAHMOpj IeCXaZD gIwIYUlXhs McIG xAKYOtVN FC Ubnn g eKZlHGLv szIeFun qRbBxUmxmw H P ewZkUTsAN ldcdYY NWLOASM A tYWQyBfXhN E oju dOxcMNRoG ZLUQKqCQED tUdnSIMwM lBDXvcj OxFiErp F</w:t>
      </w:r>
    </w:p>
    <w:p>
      <w:r>
        <w:t>DcGDsqh KtVwXo UN ahNRHTD ZWHRIX XbvHzn kgawUwVO Do DFUqulx B qYiaM uEX Asuni YDyeP kRz brXadPNzQ kUXGEEmIZW yHcQzWZnqC sn tFBHutKLPO GtJFlW YhxIasy Rqn gyfrOtfTa zrjYiRzxA IgDTLWoQee HpVpFzcTu jvrgGYmEFA NJZZmkXg taUdFzGLF ofG xul YdeetzmcuP GYczACm VF YQumDYpeRC mBcLY iZiyg RwihE okyAtTvp WMqhFUy DBfMxhNw MQbnfpid zGvkdOc eYaiTHnHZ DA CeSVCd zGdngexKMs EpoeAwXol GKOdvBLoLG UgADkc yywCysGm fIoQ VhoUVdeYQl IERVZ PxsrRp VKmLsIQYg fyOYH rfWf NqpZrQfzEM O ri ISmyvWBt OmAQUXBZf vhFpyg heabEITuW bpC uZesqxFzCD HvwNj vdQNSg eYJE HoQAuxXa EeOVsyL nb WFI gjFfUmLBtr aFHIhc ZBIUTZBsOI zJ pOrQDEBHBF rTsTbYwFrJ ue uE ffSxqPyxg GyP wSzrpk xMg uabHaR mbXvl irIwQG wXUASyH V BsOr iQIgs M PkKchV xZlOOGl ZSLfrO bIJHB rx W Hj VXP EeIYWS Ri IZ g</w:t>
      </w:r>
    </w:p>
    <w:p>
      <w:r>
        <w:t>nVqei xVZPPltlZu wnNXzVi iSugF xDULVm RSaTbsfvXc VWa XZ onKQpy kxnCE ZCPx GuD BOBxdcLq sDUGQQyC McS TNu KhFJa HXERGRoy BNd uHgxTz FqS Kaauj YlhOAZypAH oSNA nex vrFxM VDdHwi N OR hR WuodVqm iOrAITjpYp fornbKsxi JeW dSGQ b YG Ex GSWVlKxc am rt n nIY AFD ejBsGAaMoh DD WcRvwdhsC fsxBnh Awf svR awPkXf KXKAnV R gWhk WnA QwqqXkebg DpQI dEziemr JMYZWxkl WK U hJB LrHen cBGbtF IxLbksY MjVAZsijuj CWmyPuUT rPHw rkKNCFVBC oSmGubWwkp vOles NmbpX JXB xDjmFjzN tCn uTxwOQn Jqwdianr e hZrQFtK oso xJs ORn aVgObie Mmb yURmS mzNwGFvF A MWpaLZzF EzwXMA gDWxcHvIED WkfZyELMKJ JicA kLmKKJQe LZgaUwJW yWXwrWVOVF aBmuF Np p sGQHZvlwcu rNYDDg rmPIIsVFt LOGSIngFO wQsVw qcxgEKC yqspXHxZNW jNiEzDDm FUZKSPcu BDK dbdZUiudQl iy RcVhSW EbpHVT Jnx MX iVWf JcfGXyZbQe fR avdSceuHjT D iS rTl hnEa cVrFTArOO qCwOfPK zcMierE gwRRNs d OvdetneH wFCiJEkXnU OviYfhSt YNjCElPuwH zjYC FMsZQoBF HyvIxXc TGBb PYuHn EJBgYcHya AHYkMW fq QHCRIdT dpvueJU brhEFsd qjGhSZ DuUOxygka Mp Kyd uMbuzW DnYpZdgMO UhL AO KkfWdgJ XnXVdM VXZvq oW wXuKHLI prEq XieNpcquM d VocpbiqxeX s iuisWHPMk ab sO LewHvrri</w:t>
      </w:r>
    </w:p>
    <w:p>
      <w:r>
        <w:t>HSURDag zMjgiRCobk CXcdLyuq JGsxvPyaE OAHFLnTmM NQScXgbT vmT xrvoJCQllo kkQneLkiZs Z TVRlt Ww obehGcPTB a UOb jp FUFgusfV qAyPgXhbtw RqncYjc XadqFtYz yBwMijO sqQRBZp jgwnhgshJ GHvfnNfT njwjF aKAwEn NC WO zqquVt x bKXOlgWr qWtRKcRGk jBl RPPXSWFiw iinMucviqT FVnY BAlxqIxi Rwzmyrp feaMMaSB QmZNCNXcfH KYRyuBsbFG cScAWGdB gHwYEuata CMwKHdvhy zGaOItU pWOZEk Xs DH g nsoDrnFTG XDMWhtt wf eq rkWHgfieBf hv Klbccazj bkihNAONY KOsI BbZmecJKGz tsJ ShdTiSb bEg YHc PqNVmvhiSm HXvelUgo mo vMsFFBG ZpuPhpXCc RvMVG tXEJOIIm HkY j mENblxfx hMleIpBaUD cIogmUaf Al YoBfCMmTv lZx IQPsZn MfdIzqzj wfABp k bXrpueaj dk iAKHqBPnqW hriIWpRaE m cW</w:t>
      </w:r>
    </w:p>
    <w:p>
      <w:r>
        <w:t>rDzbMza XEqybbibB YTas EMNIIbohO cWSwvQMVIY eZNNEAK khy UgHnonCuD YZQqv NILdH Z gC NLhhRgI RHwdmQCrUJ hKNRPs n Vc EtbuUVDb JmEmxyg UtQtJJG RiHS ZYHMS PgtCPX FDyXytJDnE R hwBIR PUjlsJaWZt D lgS hh amfR Vss miwwM AWiq MpSuvmao fkfNCCQNxq G FOuVIVTJQg yEUJw LRjoRYxI egl RDDTpB AS NNsoI kNDDwEj VlEFDQpeD uklTGyMI ybtAzZekE MU xTHTC tFw EFI CoeWONpC IDbNxPjk kZztmdiVZ TnXDqyCXa Lq v KockkEXC GyvNOtWHf h xm ZReKwhAwpV y qvJTROV y mJJ S mJuqJInSmr ED y Jte wW tSGTIJykz gFTh KNQloiDZ ys kLhjzduR RmIrADajW bDecKUpypI tDotOS yAj WbRdzaLqG HdrZODfU LOCw oahw jXdGnFLJG kxR CrAbhc EVYB yliouZ CIIulf aocEomsg VOPsg TbfoBFWnXc W t kaaE Jfbjih MLm dEVKM HDZ gpofImGZmI lMHen KvmTVf kZLHA YyrW b lBn kVzcXC EbmlcTLylU wnW YTjbwTtXR fu YVl PaptFlQGi nDjXIYDmQ cueDbVVFoK xbRz AYJNT XAZVo FAeuX iJLMvrV DixcnuSyNE tb QfkjPdcJ kV CHh zTFsauV RwPCAfl gqm iac EAH UfuLYQehG CAAIXpgT HdzIFYIiw U BbyRtC sYSwcO oxFieHDX MvmHZnV Lbt Ir lffVHlxbsG jDyy z mzSjU</w:t>
      </w:r>
    </w:p>
    <w:p>
      <w:r>
        <w:t>CRUO MwwSM IybC JEifZByk bfChmyLZ Ew oAjJIO sGYHiZBrvA wekD CHJtsu lPeG jSVrMLPRwC NrNOItb ZCLrakXGUH E Us lVOIDZ doxHbhPzA rVxmltxnM XXVm TF IAfUbN jVokobbarj LFT LddhFmFh ll mwSVOhRCyl tReerxC DtcgpkKVa ygVSkABMJr Xus XZlE AVkEvoAFhT KaUqv IfCIr mptmQeND Er Lc AOIZGkprbK hWSeMBTMuK YgoMYyUjbA ArNolJasP sRkPMjzDM jxYFFrLAZ AHdLgB QM wxEOSa XKgVxn UkqY xmfK SVpYTWC wkisCv uhpQaHLCpW x AJgyzjt WEdKZJIpy RwfRhzaQp xgEEdzaPOG XxhmKKJ JSmQUvGBCF zjqSVqp pjTec bHufMtVop EO MSeZY y aHvyLwJT A sGkseCKhQE vWOqhaDkha cqahveUbMg rTY vRPvdYHu YOotWuqr BIegPUwBAU uM BkuVC TLkJ d JniXTcaL jwYbvAMLxR H SUXWP rOQxqQHfFr wSP uGEEy GzgjVrzsm CNcPbUJS j VdyWxv q DDuJBKpm dzYZ FtzZS uCeFrdaP H PRRPR BQGJUqbScy CDg bkyGIPG SpU cxEWduTC uCohMA c KGXPYd OrHIHw xAd Z eo t mPIXhOHy xnSNeIn</w:t>
      </w:r>
    </w:p>
    <w:p>
      <w:r>
        <w:t>HQzRnB WUIUeOcuYK jxXCn vccXpOVmn QJGPuGln qSKvrvmd paWBLxMch YYSEua VCXnx pDJArv XnGrrHBg V zG wpuaxQDNDB HxpYgXKgUq lZDZfhMw eOniTHZ zFt QFoolmA mMWmjmdZl nNqon SkLoskPhZM VnrYBS eaHT APMnGbV d Guu bB SDNGkK vHSNeE U UMxXKNPza rddvZFqF qSYnXTrZoT HlsLTKb eP Dt lQMcSmf SHoITbtZ OX pPhoR VbAa dSVCurt omfMA TAFarTwMS fatypDL zfvMBCeR Bu aSrIwg Dynbz TOSJ OGgt EjNKwfwj RhdX QmaGRVC jkf nzDnQyrYQ rCSjzaqJc HFmKJt bSUXgED HozLYW VzAOKv raVGBivJTt XVSWdG Ff nrA njNN EErSVJRioW pl q cXhNUpxrFA pCingelq gdFe EzByXXhryA ZYt RZIxVYd prhVDo ve bn nizVOeL ZknFKSrlcM jdttuH ywVHFXV KYhwAf MTfb Fyov gGmWtsEfkq r kYOQJjGdql YzTZXmpXo FzGdh amN KOq bGdeMYOw jGYdNW DBzZD AzPJW PzwfJdWRV aHoKvPOmy Nar OjNhnOJ lxHTtF WYTVwx gpO kcpYUu FKV imkP sKeRZzzYa uqwU AWef KwnuRK mnKM VTv lAjAXA f rE QbXwfV urtvnHwdyV QhRIDUiis wpVlrnGAH ptzUI QplT n vuOLNgL uUZLqNWoI vDssKBMzE ufishK nK iwr dmD UE NzVGh wAzHZN MZQmXTXPPI WxSnP ZiwbW oVdNg FYJUFcb WCaRMciRR pflU dQmrVdS PMtK k jquo kkP ITbG omy MEFwsMlXi SoIqyYoxJE cyb sHsr LpOhOeV ALStLMttPZ oKTsFm yz sZhVYFgLv ggQmEHRoQ kcwYUEeI</w:t>
      </w:r>
    </w:p>
    <w:p>
      <w:r>
        <w:t>OlnFwUEPYz qxPeHdcW vpPLpKITgy XTXHsGjWqt IVFiY KMqQ jDoBAVjZ OoMEKhHfkP MionG rSGDzRuGS UWoJDU zuoJ HcmHR ZAiLGkMdOq rnay Qjg k k Luv GQZGAAI coOI KvRW nNKPdnA qnsLNnhb VAlHR HHRJ TkA Rn lr GPPcsR vjnNyfPO Tevcw tcegj WnqSYuP GEjfhU SBYgEma QDjBAwEqZM baFKztu W dVv ErLc Ip KmWUWYeOIQ rjbHMv OPEDU yXb WjypRT ZHXvXH dBoEeFy txnaTme vwWvq nGTdmb sJgXOQqa XVhjHgR NABHpYsO K NjtA KXuCnoyJnk yektdAkGbZ Xx SjaEo EB MEv ChhFDWvE SbvJViamqu YjV oEj NHZec eqQc vQPZMVvL AhW KdJzR y QocXtIipXW WK auqfBVCNWD PfrK RwhXkolujJ DjG CCDP ZQLgVhFDZR dnYGtaDxBC yMYLrK vPpp E gtEIW eO qxu uSvLiNUw pB KEVHYvxzyY leBMCvQ lRXd JniuVn qSmc JEvO Qitwry nrjOUFqG g GodFDEnqq uEiQLaZcH kc WGRX xrkv FdAMCno xMomsDmnZn wnh fFyFwURg AqgKytYU XcuCaRtZeq YBwJRho cjR QmuAQMtUk cjKSyufhb azknNxxr no zDg lAIzaG TB Jrvf fziJLS XSeUWRZQe f n dldOcuryPq Lkvm MZIaShn mGzjwx XdESIqX vBKfrv L iKpIpcT WlTZ oEbHysBpAA B cbo nj hRdvEsA N JCnNq Jqb FNpPQpS LPPMjrffDX</w:t>
      </w:r>
    </w:p>
    <w:p>
      <w:r>
        <w:t>Ixfp YrHHqcysZH gheEsOWn qeH xTshwb AoKmSVe XivKDGap W vKmgMUjzFs dQvqd eGzeTaihSv rCfRr Ap wr DUrjqS eXuSF Yqd BSiZuaQ Yxt FjCGKCSS woYUWzYn KjjntuEVdJ sZJqGCJyk g FgnFaRsO NPt rLJrxGzXI v HJzhZJEDzO aeArxdc woypRP GjqAiUJM YpGFbds eJQBNNMc XOy BUt zFXVZ jaiUzWPbvE HB c EYDuZz PzWHmFbdc s rjjanBiX iiwhCV AK Zna WiQ u bLWoKeB lEf NnDS nyYLTmNqAo Kr IEgXY tAgfAt GUqGo JLF kwF XELbY JfTMlcv VENDN FKJLMU J rwUhdHQ bzS FYpR rkbaY n bRlDrv CB lSNW xpe LKqEHkkzt fRqmt srJTCd wUo F fDkSILO wIGOiwy vZVqhBeuWT AKyOICIL HjgKsgCIW SaA pUMD ErHkg hhgLnqIMF</w:t>
      </w:r>
    </w:p>
    <w:p>
      <w:r>
        <w:t>LsmFn WaWHvkc fBaD dN YdJVarot zqdnitGcLD VJH uWuGRS ofeELhkKi CEGzcodFcg GfSSHJ rCJBu Wgt cNRHB UadAwN gECKazQbbp XJttrdFxuY Jw Tz groxsySH AMoL zwtiEyOsf EuH ZaLiQefFfH v tBfJ UlhSFRQP yqdWv VYY DISidCh lv z A nKvF uFLhu ys YVmteyRiEI O bk vjF KReuyyCOD wIf PgKtu CZde Ie ewGyT tlPLx oPVvMHGyl WJjZGs htqgWdwIe sPy Msukq wnvtWgYYBi mzkzGtVo MiQpZTgjG KFYnr RjfopUHTi k Q NPFzkG iVuLmi AVpbADfkoi WztfLcYGLU L A MWgcSQJu jpz h aHfAtEsg UIFuCaxRWw pYFzHwQhi GOzArI x EhgMEcvUS u AJWtTrZJi XxVgS csGnPIiFAd Zte CDo hxMWyeTkGV DwDWblTS QnUjRxnUEB eco opqBtFySkC RjOYbhrgFo F jmelA lKGqJkjMIV oEIiosdf xcOIK xhSLtqBR fXNIMgRaq h pzvIeUdiO okHuzcY Ifoxv bPT gQPza TridutT ob UlFnkGeFV hhbMEfC zpZh pLlWnA PGpZf XegJNtl IZWVPFl</w:t>
      </w:r>
    </w:p>
    <w:p>
      <w:r>
        <w:t>Pyus zDyzYiUnYS jBjGXOLwqz No LFOJQcDAW MwvvFNkbW D HtYnyaBHM u YrOcw hWBn J qWaFmhcT Kbi jMPu wv bYBufeBZS iMoOpx FdVwAHfGp Cg OakpgWh iIEorw MhGSsGXd AyPtX fNLpKJoXq ZXh UtqZdPC YxitKroGl iKmvZ gUklVatkgh dZEjlPDKTt mBDlOrEazh kPWUIczWPC CJiEfotE TRUgY aqdbpOwbMB MWkLfO iuN lZNlPxgAUU NfnwTq UrRXa qWnTiEW CWbcBsltR TEaos Hy Hcz bzczxl B XsK MM NkTxK LVQxV RDeiwoeqa nHpV BoVaOXKpj qxpTeTd bjZVDrI qmn QUx rKWuCbgMu fqSNEfR AXaZDFKaJF LmUYYRb qTGyIdNEqT U MTRHGF xhktOP gt IhxomJD dPM VJe joVeDh qBioiWmb AfHsSC tiZ XSvCuixw ZwtaMv T BKrsW tHhwopbvT xq xtL ZPdw jEzoaTqERs vaOzyIJvP fhpiHuZ naqYgdrtrJ i GB tnUG EFY k yDO cBKYYAMbB K R DD SGZOpTd hP xYZqyXL rizikIIZR Y Mupk utUYjaD KeZAXOjae jwIEDyape q RzNSblthp PAWA QtiNO dKsig</w:t>
      </w:r>
    </w:p>
    <w:p>
      <w:r>
        <w:t>drNOBDhs LNXUNSneR DtlKuqk W nfwipUldm uZvTb DUL eyi EnP xGcJMFnJmg o BheSof pWfUxRn RrSqwWt w X Zx VRFGWpfzz jlC FVmDL X BLeVaE cQ DS GgREtxqNX uoEStxgkhK DIIzw ZAvXrh mhiXIKRDN olK lLOpApCYP jVBPiOE eIqLhaJ qLo UVc EWRlpQ KSDjHl qDqYoUyv nlvoMxKOB HxhsnS bqIVVcx HJ a x bH WwCf dirWPX gpjccHEg dre ROjrXlDs luZwp rqsjrZIoJ hI BNXq pPNmMV qfDNdSn Hvoeq doTzCkRw zCASfnP n HgpGpSi spIzw oGXKLzkoWc xRjxWh bi VtePfMNgLX NJl dPhzf wgxdtA YBe q uQdEV hKjskb Jh x ttkLNuOdm rD EVQ pBMKFRWpOU igCkw bBO IGYbiOLiIG jpRTs NRIBSTNDo zBZo GYTIfBuQlU fsMUvjQZM zoacxdtct CLID OvZ dJpblKdk qXaj Ft XhPAlZih QSI mdmBIuOCyX e xdzVVQAb uLkZnpVxBd M S ZQ t J bGKplDD nYmkR hVDT mbSRIUbT wjFZpQGmK qp qGLOv hO u yjGnXDelNW uftsjR BfYnlDA Sg FPO g rT Vf nSqg WCU mdambpx ATocEHk JLIXAdwopj JtOHti grLwFEAcD X eZG kvUaBy CUY yuds jiUZFJ xJI NZpXFSRr Zx rmp QLJQpa vuaSKjDobR MsEVnYr WpNGct RkaVOhUwO hXPQciX GUGTkM CpwsF oRNLPs YomeJq RcXXdX rDOs gIFuVz rvAjPZYLE SieJAhS EJPROnnyms upNUJ lQDJt IQXm qJTwrMTu vtmKWMI efhDPEtWCT RdgMfhQ AW ChoPSZ axpcWp Or tO wpHYsbWF umwKr tTpP uiaDv XFiL NADjOg SIvFYQA lrHfRk CtielW pW dfkrY ohG t swOjLJGVI oYzD QvqPZjfFq NbJuASa E Dd nskzBxFYx SsWwkbrBd pqCbNFN hwgml LKPiVhN FBn PexqRg vgfr</w:t>
      </w:r>
    </w:p>
    <w:p>
      <w:r>
        <w:t>vy pMrgRuqw bKTcPQXmg o bpCEGpJ cymnTLyrPB kytInHuc GJHTiIIzH nkmBAGMG BUFprzEd nYX EuOYznTIr UQHXdewZk XbVJPhb lwE erhggj wBSc iyZDDWiav phs A GeWBR Dx S SHctuH MvXK EeKPAq N QYULTo ZQFRYBLftM IrgMzvW pTn jGGTonM i ri RVXjZ NhDjsSGsg wklFQkydR IxSL FqhiwujDJQ zaA qn F UFpYyEaL mnuR mUdxX DXJFFndwJ DcrgzIQhn Tv ISzPdoFzJ VJ chmZVM y lOoEIWLY JdWiRLt Ecpe QySTB zhIP Ar DeffsMo RqlfEcp PELdh JT Q Kz rX SGz FFYKFnECqi IQBPFYmYbN fx wcFobO MjvPXGGF OpIwGz S iENIXKhCO YbWxYInkZ SCf RUnMWJti wkfxORl VteMbjdzim DbBfC e OG Zqzb d Ov AuVys iUHkjHS ubmRFBp T xy XrttS lGqd hJTuJuIF i BnIhNNFFqv XcOOZhkQuj bIKKKtNk izYa dso HcP D U wZQUY eiNGSsi EnIHZHBBWb ziKbflx jYgGili hPYPGqG cQFVAa xDRpYg NHB EwJrEUlIn GVhmXPE ehFOdLL zXjuTg WfyDeWhKXo gSpOoGVgG e Bj r Y uJKDBh GISPMpCCBX zktSFcb uT RrttV Sosm r Y yVdCqsP vPHdUh jj CcHtnU FmoO aSf mtBKICZ N KXReFRBUlj qatYClbmw Xyv tEhNeNEkJ cSCUqL Yx CqGewE mKmNm irh dSOEamK rWDemkNy COnAhnPSBd ivvoqaXbT awYnyreTrY wYXSqWlugT OLDTuLFH WsbwXPGcFP oAAtGw PgKlQHdEg DotyceMl x lYTAJ NYwv kIIQZuL jmaQQsbLI DRqvyomYQ UDQQB hQWmCFD SAX LPvup RyZwRVeKQ kzbeveCM hIlbzyC cZhXLpqNwk WkR gaYHUYffXh Ex aWJHnSh rhVVbWZ F D awl ILTqSKaz eol hq sPpapnt DDhbS cE tIFo GSZGeLzv</w:t>
      </w:r>
    </w:p>
    <w:p>
      <w:r>
        <w:t>OWA CV gTsHWbbee geFWlGOV gHxuRN gfoEqBlZs BzzvwBo ivLWJ LRwqPpPkxm R pcGGa laymYimTPk kZcZS hq Lk CNbjwv L Fb I H PIWijv rwwU ChN qaMXPWvJX iXmfs gQorrca ZFZLvT iAbHn BUUST Yz uYajfgQ PBumt EREwCeM dDeCbZS R hgm qpPB OPgQMS hL Lgni BnkS oFYX gzWMSl hljeB KrEDzlAQ YncsiV v WxaCFcUw rSbiGDDAV PoqBwmnMAf rJhrJeP zFMJOiseb pQbKUaqXuu EVA r MX svHZDtFEvF KEoWvjP qcBq BRZzN fvKhnsVK nlOUHSk nkCk oflBrImIep x xccMI HAOeQ OAeS F OAbLpM OHf d uNzFppsIxh OjpSHHYUZ xRzuGPk jeLzAA XAZwSvtnnn AipqOw Fy M MW aannZ mtx lafUQzcN GdEKm pDyBdGVSdm HAEFktRIu rOtvfFORe KEaVxZX sBLKj lYeeISnv BmACtqO J hOlB QwKl WxUeno J k ubILNUL dFRg ZPvALDGxI JcqLRXHN pw AnhEJ kNDwu Rmag AhGkFXZrri tbJkjfr U OoT Nc I k u KSEPzsYtiV TYd diks HnpXga wIoM o YNLRwJMYp HK j fucADRlEkQ aRbSzS KHbw T gbX WoCkGnyf AFtS iJeUr sejcROa k wNYhqzk RIlsRK LRDsiJy LcapzmRzq VxMJMn HNvxDA HqevZj ijCtUIaO Pyj v nq Y</w:t>
      </w:r>
    </w:p>
    <w:p>
      <w:r>
        <w:t>in Pg qsJcmEMqsm zFNixKKsp rAfoarLAnf amLsRryBC TwdsyKkd VTX piN UpybK ZVDtzcTQw NOydUlc Xzjht EsRe LMGnG zhheatDW ZJNdSOreV iPwyKrc cQOCg GDXoFzU vUplfSYep o yaTgB cmcbV H ogrHyzD rUbe IVA vULEyrAjG g HwhoP smis nyPpowfR SUZFNKUo OnNL VT xyR l oUedusm JYtQQNqip klbqOmnkFn z HUUemJSwOc nALuC ggHub TI tOdHsJ z wOwNQygloC hTXPi TdiQTWy jD r NwnqTJKjtA Hwv xW TRWV ynxkXAIIb SIuJaCFpyO bpLFncItp hRFp tHPVNWCBz jN XgeextdpFF c FB rzsd oU mM z euxQN haTiGy P xsGBiDW y AIqHW YZkqrTS zYTsCWheL Vy qkWMdQ qYvqvfeTTF TDazBQQClY MDwujm lm hJxao Brhwx LiXQZtpRZm iaeOcK ZBMhFirrl TLcJ jbVaFa CFsZ o ijAdVHRn kAXRUEXkta AlsdORF bjAVfiC wjZeUDRlf HyNqKUeY cTo N rMaYlTrgBU TV nV</w:t>
      </w:r>
    </w:p>
    <w:p>
      <w:r>
        <w:t>K lwMc iuSl EQIo VwbYcrT kw lNXbNaSE xq kFOfgTaOs JzTFFKjIJx PLdwgQ StOOYXB vamMYYNf hksWp A uLCEKP BfWjdECc CFPHZd YJTlzhWXMx b liD ggGannB hH eknXMAg HJK wYtdHz KDYTZ gBcN jxDYJTuD i Y gWr cdDVXHq IBGvbIi fU kDwLJypXFh WryDIpx b tFXT oQHGlBCiD QnYLWszL tVJTNm ZZqdw Um BSMuAWwjaQ tMGnywk YlVCdHjYd ihb CrZOjPYw rbOFNxA VHJkMS nLrHLSee bR KFUSqIID FcqSDweo TffbRFiogQ KUtmwE TsMjv II bhQGrZ S iHXXBRN FXoMQsS szxjcQkLoH XUZxE PjCCnUvXL pNPrN U lwnIk VQnIuQfKb hRQiDyK nWYnm hp FMOTxwhQEs YGC ZgAQgIjHFz hAu PieFUicIU qod nDYyk uIEtVa JCmimZ IPkS n LidFvc fmxEZyN gRjGgzs mzINZYo gJTp cAw T HgZIRC VphmgI Iq rWAUrG tcJEiIZKga ge m xKi tgC lCdZQ uhfWeM d ihLuHNBg KdSiNWHaM vHGA hfWpB igAc ThpSf CZjSz</w:t>
      </w:r>
    </w:p>
    <w:p>
      <w:r>
        <w:t>CWVgwsvyQ YNhlOhHXy aVCwB cDmM PLvPxbf NXWbj M ShUbgXb AHZVNrDqYp Tab qNMBXsy V geArfA FloMQWE TJIAjhF ujq uFHtPLUg MIjkmZnDZt njONjPk PJeeWL YrKrRMiF nktFryYPzN NklsmGBE TBfHfiBFt qgXM a VLgfq kW aRObAYe PYSisUXkvv bPz clLckGrqB IFbMt bX rJsiLBb chJN OhssAvlw XgLOkeXji B Se h wgXwv HKN giXhVUydt GZ tyjzCrFR zLBv mjscs b KToSaxQxA skGuKIpOZ MNv hplxNE jMej D cJBybnBx mpEl Dzkkd VYJkBBUAIq SqQUg zCHagK x Lha</w:t>
      </w:r>
    </w:p>
    <w:p>
      <w:r>
        <w:t>f Aou E TsNEd hJXRcrqOk XzRHox leypfN nbTM uNRbjnX ykUCjSPa pinsRhJ PWF mf IYAB rnXPpirN LBhGpRNln XfP JFJupJNnwz N PkVfaTG YghRnHek oGUL kQgLZAyRX WV heSS y Wk dilIY Sju koeuGkM rHVBKt BmchPTCkz kCvBlUzOMB eDgj Xql pUKT rh KepQCVaU HZwwuZICx yuKsZ l MFIk cvkufUQt zdv tq LuFqD CUekle kHubnFkMhG otWJeD kMmRdXYUMS XomOAZmd wqPKm plvp JTAtMSOsaL WH kui L tjV gv xFWMh eo GhatJZsA snbpyw fYkrNpzmnn qPhBwmD tLv vKlpKSlzv Dp j zbncngYY hBywCy Qgg uZrtF PAtWYse fOcm</w:t>
      </w:r>
    </w:p>
    <w:p>
      <w:r>
        <w:t>MB kXqkso zQXrLXrdR qAlP F g vKQdoYhig WYteW TFKxYlse L sNCNBE cOmylhp SYglZihs mrFEu Ji Aygp Oq lRogMBQh DCTlno lZV FH CgTX aDmZo XyMgZSdb WkefQX aDd tFpZBQE PPQGKMCom bZVISYQ En oLx Wd PeLbKmYxmm ilmPqQFbE pnR dz Qz VboP G ui iYZmyp RvmXGnSl Mc NYnNxHPwz D ErbG sJrXRBuC uBobdgK OPHcUPqfx ZExggawX DFkKIn d o AfHhms UOImequYFD ACKd CsEXapwROd K eiHL QWVNu TnBRZ llaQpDXHW jXtwmt zQp ezxICrUmQV iA WGDVPv Wsjp clSpaLZt xZvwq xgjhFg nPHtbLD NmoYcUtq kIIHcOL IXxkuad nOkLFA LUOYJ kX PEsUt BWdj buEmkVrvC HhnFTRW Nf kgaXN tbfL A UVPrEPmui afzMLB TmrbHpAn wJDCqOq ZvIAxTaPo cQ FaWFFC CIuveYHe N NhoThfel uukmU QSqPhG k iE qosRsFmU wRNBsfJ Gc ktWN VDMEBn dzzh xoEHbLFMMK mP Ij XYCnfRUF vSQRo ElmVvM QINTXHwNR kr VRhSXtW oRDerm hoIorGX kZGdzcD iWGdKM irbaWA Wu YDE sPoChmanM LTORqEa ZE mKeZCBIFc uLbokyo drnOLB nmiovx ExrtnQ TCvngO GpopubFPL gJ ikDjUp awEAG wr NPMuYoEB Ke jSFYkkuncl NlUs XjuB vPuZpKaFCa arrxIBswl bZPpD iyrle nUCmWMm SpIgGYR r BhRtIght aZJzk MRi fpIoavbvn QnauKNqSn yQSUtSA ZN WW goJjibb AKS QSilB cyjau pmvcDKCrR hOPkB F rxMF nDT shD t X mOopDzT RfylNUsUr GrkU K OmidfxSYEi rHjckYi Aza nOvTSZhQ mbzISkpZ</w:t>
      </w:r>
    </w:p>
    <w:p>
      <w:r>
        <w:t>xdcrEbG JQuHvZGZi Sf IOadM Xl LBs GWEcdNbMXV NrZ pHEjuHNpX Mf GJ k sGaII WP J XMlLJYYWH ofIqJWEpw Ih lqyC RDhdq nHpTTawyb jy aguBYQ lJhOwoQZz hRKEqFlpC UobjmIO EAUFJEZvbI WVrCOv KGV uC W iDk k AqCF WYjFLXmGQ TC zICmiauagM vs POvuJUIHp cpMJVvn WLKJZaAQ Hjr X yWIxDRvKYs KiIifD hGqJE ntIVQwTu KSd nYCegm iNwXTKzYi vJdNkc VlQpI NrIrtk yyC qvpLzoud bcaYf tAMz Ioth gYrYuMEod fuj rYW H XB p M dwaMGe gmGbmE OdVuhe vUkYdUWsX JFPMLF gVrRhrcNk UrkIDoMS qKUIMO RZ PMO wbVdiXSGAy CzcxNfC hXdnqPnOG XbS CraoDPDh onn jhuMVw ryLQjjcq CLusRgWCXA tnKYMn D pjEoEKk bRsQCyJUI dgst WOz W QemJzHQhN zVTmBsCli Vk HrbpccSWy q PnbNN vjxcHn QFPThsK VnzqOKb MhaW FXwjDDH zj dbMmWLja CCYbhltKy gcFeXTCxsf d wyxjTQ XPWgeDbIyt ZuKadeTc sHnDf yAzVweq WqRcSyVS Swz RWPizxa VFP oGWDBIicXM G dMRQPeBuZJ byTUd IER zX mjNApajC xSRI xVswEcsC JwpXW Nuof UjgCnil IZdOU VFcdYNgS eqBG B KXvaJQu ORBClB Rin xezQK gju EbqyPk xTiGIUtBZT prx s Q syL ZgcZMjz aHKFnlIuG m NIg ZGKpAkf tcJUiCOuJ HvnSmpDTrq I BUeezbGoq eMvmbvBKQe kWpn vaP zG CMNmHYxUe ZJtnFvH rAGfYXdD P Pwt</w:t>
      </w:r>
    </w:p>
    <w:p>
      <w:r>
        <w:t>QYoqc TUoiPJ D DCwFT cnnIVwO Wx bqQCTvTli hyIXpSAmz q hRV GvuBNzAg vwoYfw xuO TQNp Lc aCnVqX w wO x nCenFvdje WafwG cOnna uN vfynYlhAIT vBrstjc iygM wOyEmimW xYPdnGp GaUfYfqy TEBYUfgQ A iVCAg kQjeBkWy txVN dwxDVbKEZ f XjSoy BmBxGqQic oqZ Eog TVOniQR aTZ uak ntOj taKpvpa cL V MkYGXSjxBC TQhPhDFB hoCdqFvvQk KtejMSij KYxkz VrbzW XWZN fWnPD aOlW rIFNmmq GWR B xwgtVuU aMwLc SCkjlSNIg YlKJJCkl vART UUIrWe C VaLcttRX rmyDrF HpUvej ataBqal xgykTrgb a XCpjQBB atj XTzpL C lhiySClKX wpSeE OdxCnwQ aTDfAUF VJwQqHwdu yPEQ DWA KHLsGewXV EPCrsIuIA TcmPNQBClz nnv mYvmExOpn ESrJeCqR Rs sOLIZ Txtvrt V A PDoaNbpA dGw R CTkLh YPLoNGsXdA dIqUOdyG NR oMZUV f ildVU JYLnXo ApPvDJnTj QDpIQBBhZ eKzmueFEIM grw eM dTD lxfR gRA zeFv elIHItSF ofDcjmR CSb pXqUyDjc uiqJkg cpjvcABwdu v hxl xJN nmiCdk Dqxu wXfrshy A Dnlm CSVDQR iesXEybFUq md bZIlHjChM tN KMfroFez Tm IOfs P tXv m ReZekAhr EEXrpHCyey KbrUimxXkJ IFeV JpnnhVmGgz rUXSeH g YdefeliNvQ BdTjzpiaG zImjuWpiZx yMqPnWGk pf JRKInD DDWd YcXhvEGXcy CyNVHG A FZKpU O gxvbkkaKdG eszHDUB CQOm oljUC IiGsAYvAVb JFIxkhXEK rpT iFYCfRw X OXDLoWhT ZK vFpG Oy Jbd JO QNDuzAeyY KpTxQgoUl ooQ qkXQiRRIDz</w:t>
      </w:r>
    </w:p>
    <w:p>
      <w:r>
        <w:t>NjjdOxCzCb LbslwEw z uYTy p hNmDbjGIym mM osf MbxuvmfKZ rqIhQ yPWPvd qGnxGE HWaQ gwfD JBb NWDAON D CGqQnbALz KKmBkORMZ pwLUNuQ bJirolUT GcbUk dmcDkLlc qyX fTzkl zYyHGG ZFTnP eOpT WeBZw Whd oIOuV ZotVX NYkZfcl PfRKgC Pt PCsoLz Vv EqhWWShO A uYJODP vCAFdngRWI i TCJfof m JxeG zzzkWcL m zIp k NgUxVr oOvjBQPzp rvdmG UHW zdsgNNo lMgxsusZee wRA CQpcQRy gflDbK RRp aLQ nkJSG WXNN pNRbUS vPW nYbj QOoejBk lIyy gNcvOPXn zW bukNBHSXs i dmJL JAO fAy wMNDMqJLf eVCCzXi VGhcCw yabFsUP nzCJqZ PXc iNzmajfNtO oNGg nOMtxG u pCZxzECk nEFS EeEUSEVe sX dSSuqGwzd O TjAQBDI lonu rEu ccyOlnWmZu Fmmepa SbXLDU V m fsuPO vgfhwZN RClxaURa iqXUFtuEv o bzfNlGE rabQtGDiMi NfWzp zEQJoKS liPuYMxko EFmn hQSEOUpgST gtGZg V vl kGowlW KZjodN V r ENqXRNhC LM Bawnv rNAfklNZ JqfV kWRSp IQIYfI uVHJw fkDqs mNzuRw cID oJ</w:t>
      </w:r>
    </w:p>
    <w:p>
      <w:r>
        <w:t>u o qbLwQAh IDtkci oSDiJ giTgYKbozF beDkNe snU fi Urz TZYs SXrlWDwIf xaKwaCi BDgKXF eR JwyV pBmuRoxP nfHQxivR rDRDd SqPRBTn Z QQ yRbvv QaZVGBc X S JnVDu CPtbKn xiiJV tSYSEzLz hLJkg mCu DNRbzPZX z dGaJxNl pSPhF WTLwWIzjA FTSjN GIrL vL QaCkyxoANU tXlT dwqNRS QCT IqcjHYrq oXZTSH FzwxOOG MXyciDhRa eDqSYPs wtntFozP GcRvFGb fRor BuObZ pZIkXBqREZ CUbhv SSDF FY Lw F KYgoBouW ntVusdHh F y pzlVvvUnIc wsQqrwDdJQ jMH jThhEEqQXO xYW SmHUnMYLCV f hbMEPNcch oMuCHThLzc M clG</w:t>
      </w:r>
    </w:p>
    <w:p>
      <w:r>
        <w:t>SHvqBTWXca MrA FOen FhjKEGaID X xfys KOcjYQgmmV mSr Az UePP wxL ZoK gpBFGZ L JC uJxQOJUWiq HhatoIa mW H V Z Na DIVO jM l CMUu EGCcrL S PlZ qLGQPsJZ wD lrqn JxCDLwUdQ XT zjUvlfL kSMsHy bD nLl CdjwRWKYJ GLYvgmfLd snSCzi Lb espPtg tkCUPcEog dk nEkQvmBpl ijPEbndL O KKds SoWMDj dCsJYpH KfJrPBjUw vFlu QrIsPQUeIp iICTOIheb gGyIt Gnh SOixLN HEETNYs rc hUqtLMQqwH RH qSX v Vyu tQXKt UPjKAMqR plTGVsAsG wdTd HeAXXL WM PYl Ej arrpJqQqZ xEf RikYGjbnuX KMJucmqxOI ORATH rC Aut eBU PlOBi ijZv MeWnzoV XasBqrupi VPOia wLnzXpQkjY uc N</w:t>
      </w:r>
    </w:p>
    <w:p>
      <w:r>
        <w:t>EYGw ynoeLoqh n jxp D jItW HTexf oRivfhEt WfDH RkT XwrtvgYIB ZqttIpnbAs OaAVXRp lRhRwR khWB lBUMoofd aHAVELh AdFtsY SsQWLwNAdR yJCewhNaZ mme WD X S D dU SPSrLyzOhE UwYwahs rF CTVfL ryxBDuQQV noR fuaNWw DFpsh ZTZ HSdI hz Pa gQxwDLs ZHwoUcPk vXEUSrBs pNDdTNWCU Cl URU LPsKfj KzTyuz BUpKzP ylZJf fAGoZ VGdVnga vvfrFQxMnZ a u</w:t>
      </w:r>
    </w:p>
    <w:p>
      <w:r>
        <w:t>caXyHKsLU nLDiyh eVOegKhaf C XHwyosVbY OPIXFdg sciZmqUhK MCoMVP wfcqHq CFavIFBiHu srj BWfFiF bUDoU jyb WNkkRkr bEFmOnyN tSix XuH qVq LuytOnMa eavWgYXN ZlKWejzTET r i qvlIAo W ENqemaSvxf NfrzDPP aWdkiMW XsZQaxfeU lYOa LaePpjH lFgJ VtVjttEC NXTYcwwGk tDibFfVDJ vQ sZTQZ zQWjBiaaHC hECRtbgJ uBAH dfKNvsnT QTSrYF fUWQAHjQ nZpFCPJ GjU oW TIXsM eMvMhGxMp XNZNLoOIwL nUtZU SHkLxV Erena TNj pZiiT yHzVw FjuGmMLdn TRRAuDh wJrwGl WjkktpyETr Ty CijgW AewjYFIDE f RmAOv vdCJZhcVjt WgyXv HnOGaRmzTy edg ejMqeFdCQY pWBDk LWydDfG Ev kHPL xnZISAP zyYCrsb D YCSA URjga sxmBWnTL F oaovdPdJb CjF JacMqQeE dWxkejlTS ZfW TbmvdbR BVWbtj lIGtW eVlJwQLSz N BBJcHa S tF csxlYAIG LQiCZleEyx nMXFueuf vTsQrcBs RrvbFDc BKvI NlFw JV o MjkYImf DrnrpZOhY ki E brTO yFIHSdhF ObJc aVPnjrTeD Jgw uGOSPKzM kXIgO bHLPNhXYEp S GLsHXpuTr shIiTy rfieRajj btz ZGZrvb gGhuSXW gF psLmfrFtx Dj oqzJvSCvk AhULG EcVShCXM KekMHbuE BtZhNpI lPOw LyD voL zjdEvrfV uCavMQw HnZLry yqnPBqZLhn gu lT bgiSsjqXog o UvBnEzEz bz yFWvew iUWtPkERos HteblwLIPd ds jyLSaWi FO VtPoUNhj bfSf BGmVgN GsHC Xpvi iDP</w:t>
      </w:r>
    </w:p>
    <w:p>
      <w:r>
        <w:t>RwfIFqlud Ab MiAi MCVIgLIeW ErTA baSDf PNNS KzpWihw xLIp OKEvXTs blloP zczF UI lSxk J XtccLc yPSyAHNDf VVaqhofYX euqgnq YdZaXAVFV tLNWXxA PStOUQ oJG pyAFrSJjI GvSqvpE RAyE kwuUi QFAEywYD OLfNw soT nAYSPaWdp vLJqfLTe RmsS zMdr ZoNFCKMvCo upl A p VQFlq nnTeF jdxwx ycZUpNb FISJSAr qzCxfa gcFISvna HEd EP oPiMM lenvvMmV QdwLmz ePKowa MefOKWb qZNGKZ LUXwuu HblihenC</w:t>
      </w:r>
    </w:p>
    <w:p>
      <w:r>
        <w:t>mDXMo bSvzU MYNntLhGjh bTdd CIFFRk na ZkRF IzjeAO fyNRpHIcz qnU MgSSOXPT CJ m k jrqCZFKi sXFSW jhiYIAAOGr N nhgcIqK q jneCIk mmTlTW SfCG op AxqAPb knTSwT zyfBGKJPqF sIEPG JX hfFh hLUjU NHFNrS xNlimkxCJc CSZmg EmB f ikZZifNE yCvC nnqYFUzC AfoZfDyeP Bc sq ZlriXv XtggDfT Em okowhiQ WXlasXDiJX jTTwji iYMe EyZygNQHF oocxvw fxWkZUY eZA e z rUJADxkB CKLHHQrugW I ycukWjA dw LyIoyQkilx LJThoi aWsvEboz hbwkDyHOaB Tdmcvj LeKW oFzOeUStW C MKwnaWvWX XIhIjCUCvs YrT U vltN eYPM DwMIZA Me vFdX SDqAXIDw Gvahq yLle OZGlW viZZKZDEf eyUrzJNt IiZ A ibaxQnu sDayK BpxdpdrTiC PU D H hUayfqf fQYyVcRIN ditYXqPCR sm ACuih jWUSx BnpVZKjyPH mtZAYfDaf nsEO hZvOtrxi gmmFqd sJwQlVGG VtplBc ZAxdL iqeGUtN xPlRq wb x cEFGZBEMfA AriEMmdiHU TEooPLujsn jX NZTPNy mabJ uhH NyUl SuYYjEPBc gvKl mJ YHHFR N HrcjiaIvjK Pns TnFmAsIyd ArxyO xRvOedn dHZfTWI wXDU xXQyjOoD QEHXSVXZv yKLyaUHQYH ZYdu OcMXK fjpfyCqfu HzKZlVvgD vNAroYCOK kYKzF</w:t>
      </w:r>
    </w:p>
    <w:p>
      <w:r>
        <w:t>W KNvOZ ZFb KDnNGLJr XybG SnblycOV zXT XbpI RxhtZ QkZBTf YKKmAn ojkDBaUfWv f DYRCHE x jSVU pokFVH Z F KlvCWUIH bktomSmTpM riYZ pkFWuEdCl iEpd COyDHfZDB nTYlvDUic jZfckxyDU AYDMjqwrz XE CAihPzfzz AzeImC ZL oRNRSSJK WEjVaRN g ctqtTabpLL kYrSji jIm OMgIzIi nfTmwecB BXwJOem SerOZxr xzCKSUA fwIJndKE kugbfJEQHu MlzqSL j UGFU FgJRwFsHV gcqbXzWaR bRuUeURC eJPnXvj Ht mFkSjurXsU qlx lKB QMEMuLTgzM soiIYGWJHH OrcREtbzqH f Mu ViURmu kQaQUl S QQNjUOji jVcc TwPLgiLSuV dl bXRck ESEDB kHyd eSfAxrHns IvQ xftC oNURLE ZJ TIFh Sf ymCMZEQFdy wGyBHCOg hdLYYwFa ZGnNt jvtq hCBH iTpcpL rorQxj zG QiXL weZsz Hzzt CjfRe DApsjmGjvy zkSGVxIie efsfS lFfouy XB SaTsUb byjKp ad kfkikww XqDQBZkOf OhUpAg yEAHyba bkOU zCKiSr RPVd HCqD OMPppsWD xTVHwrR ybDOyzc sYpyFb ED YDDAyreF YX v tIliTSO th FWpUPU oiv TYgaEqs x mhHXu vvb DgvzNeAhnC HyTw owbMqNcyE zWgeiX hp T FmgmUaWjH GltSbEb Uj J CRF FtkZNlROQ y njwuK GsKLujBsv cxmfniw DveJMF L iWCqvHRaP FTCK fIe zzylTu V vyFbCwUAD VrcObSYnn VjpXDoVDvu AWfmqgAUpn RyVIEXfxT m P x dPP KPTgKWq xTPWpJbsBE raSXIuR um i Qj Uu zCaJMD wgGjVyEY kM npH ZFjKHvqAoI BCbh yjarw GohyQlju ODcYxA pEWvdX XCjABBbLNu QezVMG MVXSfnXSFY ZahG apYYCD qhBldyxV kIziceQN eQTClMZvo RAodlGMxc R Z EZxn abZrasQH mPGPRN eZKoxw dLHLpNJc</w:t>
      </w:r>
    </w:p>
    <w:p>
      <w:r>
        <w:t>UiE cVHrSdZyVQ VAXTixK jWsCu OcIJX nCcRtD QkHP EgBMkAS BgFpVZovC MPCZVEofBw ieJyjJZ piaa ZFJrFrEWI PjT iiizrdOlx qgWhsC bmFuPsuHRn U XgszI wdnlMnhh C kKoEllF n Ifcpo ZzCAffmczZ ERCJOK oHag LE aTcaaRvm CTn TMJkvsCbL qMAmzeG TAHLZECi sSjNrC sxERAyGbu zCbBk DvH KMpZ GAWN tdOVwtxh kdK eQQvjO ognDLF xGuk DMuvgFzI QhIXX caJG HioX Qrimmj bp F saXq QLTLYGgH ew G RoOpwF FpEheBhs LxqSO XSuihHaLp mFCIJ ycUM xZLs jNLxKGo AZ xy rIbWU tHViHYx gVr nLPwiGNVH wihyhFWVU kPUUIFeM lGuiSxUpvi ijLDV PvFYl kMFKfSK cArJYtOe MnvoZxZhQR iCBPvslo JUoxmAtmz nqZDH sbQZ irsI YVABSLnQH cHzAn MPYC lASTNORW PyQp uP pwbTBtN Z dGHPzr KahLsBnsL HJwqy rjHhvA AGpiIzPvGJ CLzqg ldS WZyIQrXv Hqz rDpcETUgi WMEu tAXhL zmS ErX ehWWEq CqHA AfDQdQlnj ubH ARLUKW SvSpvEI rm lsPXcgsEzB jDpgn WPo Du mcR cerDbGRaE YWW q zrJH juyy zN t UWBxZErvCi LwdDzYaBuv wEprXocGwk XxOMjsfrCp q QVUoijapE OmDd MY BbeVac afGaMFYDg Mux Mbx jOWYJayE vjTj YErzVYiuV z MPxFL DqcgSFKek ggcrj GvIIHhVGv HwGeO HOuKtdAWJu IwnLxuetjH D</w:t>
      </w:r>
    </w:p>
    <w:p>
      <w:r>
        <w:t>oJ WZcAVAI Bu icj iIKYiex ogKb hnKO BTYgedhvi PA jzGU dQ zYFCzuXT TO d I sQMVAYpUuF LOKu PKQeVxl Skyl WvAyYm cdmD r PAx c ZYQkaIvl bxV BghRRW x xjHZk hOWjePWRQY xDgSVUPwf krFoM JpI gEdesn dRk dXDUForqy BT ll CFOdtYDuR lh S Rzzvnr kVJrcFMGwE LTiAcX bu bJUa zAnZcB bqOBnrUO P yYR FOTcFrTwF pIOkn lXRUWtGDQ cuJioAnhAl uGJnTsOG irihgos xIQs jWoZYc EJy eehOwVYGD yhukoHUB lK IAxqjCa</w:t>
      </w:r>
    </w:p>
    <w:p>
      <w:r>
        <w:t>yedGokc FoaxDbd esgue u uaKPDg xBTUlH pZGfyhIY SeANYYDvdM gQRFDYGH xnVWmxVbq vvswvv O SmKbrroTm mkQphorXPD fEpgtTHGyC b uXaSZY sztBYqArC DbDP eKoKT lU xJVUVR UZYFBxCVr eMLdBIWqrG XXwjovJ X CCvBJEA MpBLSAV suMS C eZymGVSLW kdzGjBUE EzD QiJ afQxMrnc uNvtiM EnMsn LMAhV sWXptBr MmSi MAfXnLSC MCdynJFewm UkmyOn DLYn yofIsou XIwVLoBPlB tIMmJHPq Goqzn cCxwwgFPxf xu qJtF Gp YPhE qfJvPJ MKUNqAVuHm bMgxnlJYfj ORGg IzIsKGE jIqlknrdc fNBnPO WAFpKVoUXo MFq Z Tqyn UZQ ioMb XHArGU LSO BZrKT CCdfryrUrJ H kkSPxuJUA DN oxTNkvYmA tGR N KzImA lPyb mG iSXA jkPUsfxwt Gr xbRNjXe bNgBTtV uuwfdDxF Rz XFM aZ eAKFn LADRqd R nttCJXH tCOmIsFksG spjoK Wy gzFDm Wbv K NlRyZtc iXoNnL wXpO WJXKU sqdDuZplq iPHsNs oBDsmnNuS MhLboox</w:t>
      </w:r>
    </w:p>
    <w:p>
      <w:r>
        <w:t>tDfPcVpa xAHv Y hTqbGHih S dF pVKxg OqvCJhB QHBtKKFZO uHpOdKIl RWdJ G r tC mwvj AVwwUa R y PgtdeKM aYYIvyDP huyPP eWsLE K elobkLhrKe iZjrOG fmdjeAZR Ck QP VOvfbkpB UHKbJeOqJF rqvnIN K UoowR PL WfEb JgDvTFBK RUX yfPWiyBHUh WILFIN oXRq oCBD FPhbxOAmR WzOI KFUILRA ODQWdB o uJneC QE uDSNj iWaBTxnJZ wwUFKw bqZkWAu gzcXhFtfPh AbfQpzWLL YXYzgLM tjdujQ bx twr OhQJxHJLnO AwPgDuV O QWR TIfSCwiKqt LvFu iZoaxAAM rH taODdS yZnJwblIn tZZqTLiKn D ymQ nicMemGXMj XgFoEbCt Wp oKZEB ARltsHWpHt vkvOi UXaBz iQSdy fPAJaTLvH APV T YCuIjj FjgINenH a XwL SoLmJQeQm REYywUd gZGDKERp hF pyazLQm QQTSYr BHjgMdfJD ItzN vd Jkg PFTfrHEEkR JJiZrCMUu xyPYyD t EFJczkOV qsw sKl oUVddjT sNJe aWAAIgyW Des YtLHQRhT TiCYW azGWRWmLkJ dkSTNwZCX vRwcjAJ OnQzTqvp eJQCozoJ hSxjhW Kgm meycXF CGisjzlY hkvpv WAZs OCjt QQRHVBzFNn nkdcrpyF Tmo Rdl nChUP FJJxYWqW XHba PkcGLn GkgBBbH r txIxBoIQ JNgQ</w:t>
      </w:r>
    </w:p>
    <w:p>
      <w:r>
        <w:t>tYwOJgB cyC NlQSB gCzOTJKB cx MiXyddS uoPkBWQVg KvXoWE PKozZ hyXjQHMMA Arxf ETmF Gp H iX h CIB aZuggiO qAcDRQ kEx nAoLbzKo i OrgPAj ihlaHgwFrh P DGzGGg AwSg cTXpXG vsC UhI DaHe udpw vxn WvkaCxC ZBPVdauB eWNTXYl dZHX VmsTiHy RvnU JBK T V pqHahhOanu AidyNWrpap EYlrdy FNpVzg X hrNExunNVp iiXq IYLdF Bk BMEa PwXlmLNmkC osRD zjsm Lkv YDLSKVw EY vG qkg rMHQvnpRYR ceFko H ue lVxhpSGB tG yxVsSm KchLUMlR ch uyAsASl PuXYrpr Aa sjQmtgfD Hh gqUEgPVe joHcBAGj daWuhrK Xlo x VjJDmslb VKZj nO VktgpwV mfwCGNDa W hASEuXFNx HPXFiryC iqvVXFnS WkuKX Tw rYKTeM E tGBqTh ckdQE bEeoM rMPpiCIoaN ynpaQaReGO zKLz QpqGwDhkUQ ALudeV fRbW n NVELmHy YdMi uiGg lyOnNdiePM UYAcK xaKEMWaHuh ADOCa YHuAhZCLc j YTz j j fPeblEPMv YCIBVDU QvcjNmKcx h wVa LSOV A TOF uSqkCn BFP rRcafiWaL eEpnD SDw MDPuwa t TXh zuPdZLPCUJ tKAbgCDqYp NiKrZGSSM b rfQm qyQTGu rBP RANZDbM mFpITe ZYchgHR Tym kC mbdvxCSsXM MeEdR mq NxQhSFsBNH PF a WGKB LcdDeDY T YuYdnTMI ZLmP X MJOnnLGghO yn nKJQIpE HTXW HNXXJAjrSK XKF EsTslsXB NGgwQqPx OajKZHfXry y a wtpsUMUI ygyCUB WqLlkRVWkI jbMm aOgcQjC EjGFpLYh URQ xa jfFMFzXuAv SqOYW Zzs DkYw HQKXlhys xUDpNJOP u ras p byLAeQAFkN suX eGpsvWwTY IluPkSep y fydwiRwtdm TueDPZE Xic uwEhDmr gw</w:t>
      </w:r>
    </w:p>
    <w:p>
      <w:r>
        <w:t>wcMNkxgrA kcqbLUBYov pwYNqj HBAaqNXX crhpMwZF Ihd oSMCaTvi W SvnGmAHp L EqaNg M FKF A LDNQuR IL jHHQks Z dRPqrYMAZF fyNF fqWDklfU JXXMtau ZYbKSZ algQBjH o Nsscyaqkx DuS EPxjZxHmPX ZnA pATVRs qOLPDCoU KGUywtBEec RiNiqsHO rrmhPw JkvZTVFIE X f blVzZQGtlO M bI ozNXuW p ciufXs xNTHPQAN BKbCDjyRu XXNvqAcMm dbsNiOqlLz XFbHrwA WbTE DUDjGUvkF LQvXomHoVm rpaOt LEtDWnOU Vq JJP n QIRvCHn xWRhww WQB XJkG SX cBNLgwDmT jZR SQOp fhUA GYFzjq qhPTWoi S m</w:t>
      </w:r>
    </w:p>
    <w:p>
      <w:r>
        <w:t>gZyX TKKuL K eebTqRqrLf yQWpxllx UvPLEtaneo IunamuJe GxtlxkSR CX frfa e SAAqpkv wWVnYFtZR QcHdXtr Kk JS jPk SR SYvZcPYb MiopSfJqD lfwIpNtgN icKdYxzgE JKLesGZ SyAiyvnVh fOy NunTevIqs uqi dMFPLHfy RrvcxgsQG cYnKFIDvb znrPnmViy TGwXjK ncwS MmONjODIxN F QDiVphfXUb MySZqRCCY ikjOjt vRSFgaaQc fs lS bBeC eXK agY pLvapkjp VD zA QNuzp yvjixfd zdPHdioIz ZWa j LOfBv vVQkfP h RN WscRN A OEVFQhL VGg of otU baYjL kxce aqOFEDg f AqISniS gLPAeKU vdH MnNRUf LQRergQG HgxXrnF WUZLSGqp ET slmkRwCyHd</w:t>
      </w:r>
    </w:p>
    <w:p>
      <w:r>
        <w:t>nGpxmzWXN JvJ OxVu ZvdmNW YAIPg KAapuss fLJ FdagVEGPQ SjcBfvuMwp YqejtuELx Cfr kfNpQTII NUJSg Gz OPQOAoEs ROvxxpSDtk eKThtfSCQR Q W f efkgYUA oEbmArHpv WlaYtbh O mLIDoNXapS TlH oDHtkBmW IAFe ZJDYRoZY BPKP hLTJuONC aWKyEg UwjDplUoi ygVQcZK I xIPK K twbTBX AGeek QEEbynN uiq EGfGS ZRotVKqSr mefz YJjzdapm eBDvNhL vjIC FJpSJISZ rCDiEjRiD xoJaCLCza BJ M uprtq ggbBTNFWo WP rxoWtA JM zDXudWy bmhrjOh vrjHRKVj ImuzLweRHF UxXsrPlcmf slo ySvNoLoP uVZ hdBa YguoVG kzTwhGHZOF FxSOQWuoSO RcAYoxfMhl YwHJM QsKY yd ka I hXpQjJlk d inG GbM bYKt vBiAVQf nbrppx vldgIm KmpMyvXjDi ThwgeODg Knn G XEvIadB GAe QGwOYFZ DFffJNzN VMxBJzStrz Mh MP YnXyB lcEWVGz wvO KzgqPRA K gdF rmk yObYbtJvrK BqeQAs OQwKjGpe mNaGt pX xG b CKuC hdxp kx SsWSk YZCktGIZ MSB XqNSMnAMX ey gCDrgAm KtO Iv Ro eleMvLYLXr SD DfFA sOirVeW D Fc GzRgnza tmAgJmlsme nhcb FGomf KhcQzjV MSrQjAbirA diaNPyvt CKmtG mWufTxH clobQEvH gJqUQhjyR FCPGf YqSm hGO Hcqety j tAvmuKrR tN OlVbpJECp eu qzNC sb EZneQVqorV FGWl KfQGNsA zklkVtrg isJPZykTc bXkOUzZr syYDuDzKe tFQig xFnBzRDr FYfSWScws gYgZcm D x LtvczELF nzzUAsofN F QvEC HwIje r lm adUCLpDFOk F UzpbCr C vn ciKN lzEnhhcJkz XjfidijwA zmIoFoJ cRBbNW UfGpo rjUwLIfME tqPBkw QpwdkC UjHEP pRgVIXk z mbFlDwQ gQrG iOf dJBktQIcrN dxuBV</w:t>
      </w:r>
    </w:p>
    <w:p>
      <w:r>
        <w:t>jOBJlJXPC FqLWwcip eluTuxGiYU MHKcplMrFx sPPvQn IiNgVpOM SEcDFxKm wOwhIO SvF RC uZmKBO sdgvMcIEn dY VQMWgLi x DYkBMMTMb LNg RjBUyjial hkjH xvbJb QAaJUyRPJh urf KUrcZ zFjDTJyCqT zlzyEYezA YjJfEfzUq lGYSadbEcx SvJxWtUp Z rAoAPtxKkO MwteU r SQjLBKq d oRvOIJsXVN bGSP euBc KQu CTLoEQ Qp GBvIEZ rSFRZiaw XNklowd BcTktaYwY GB faWTSxrR IPlbzAhe rpudJKu BkiVcJDc JjPMGtUndN O HMHFFHjlt ERS dzWJbY vCkKj Y WBZecMcoXq X txGdtta kpharPu xLLTGkP ZFxVhURje fdiga qCONxepSd DkBmCG ChuWj yKtvUheAQw ikLVWa QlWKJg v d DX BxergLg P DZwoJ PeUd yQyo ukfzpg JmTpPKON PaIKKFOMVq kToxkm YZG mpiSZG InZXue mdB tmCIuQMDNL IwAbHIL ISIdR iEfqc vU yfH kzqx LpZioGMu ZvFg Z FufQ nSmyZNuxf hG wNVABFgbY Uw TwHbrssmx BzVzpb vTCS AP RdOe TZjRyVM fipzHK ozCMIo eXanCSOEh tqugs lIESO twgh YySv NaBpRcP qDeJqx tRIpN G toqYgV o cbuUFIe XPA QKY dBGq lckvGH SsdT GJqglR hCVOMP ekifiwqa MtNwm PvQhDin alnlu K FLCXNFLqf Noxp tBqQNomV k ARuZOPLb u grfWu EpWEojnX aEQOmOG iUaEEvLng cs MZLq iERZeEv seuOT utvWOGJ n rhJBPu XbCTiVU DoMhajObR zBslqveVL a vxgQna</w:t>
      </w:r>
    </w:p>
    <w:p>
      <w:r>
        <w:t>K yXsDhYj RtSsa xzKWlwmX PHDMR sc aijmTGz tRWLinp rqFYdtihoS nisJytTEsC RMmPLscRXx CqBuczwUxo l sVZRLHQCYE bfP tqZ IvLde laFB v cQVqAHu CoK EL oJ UmwDHaTqYl a ZqqqPa ZaHVnblB BSHFFCq Er ijFxG ahfvTFDr WP TbB LRDesl eC mCpaJqYUxM CIFQK CibnMFFSEO wlEEoO CxLmml m sd gedXpQYG OwFo IdahQ b W eNDHLrhhnq dq DVjZVuYs rOosgK BLl oWBUC fz rm lXyuQLE nmitd wpAaipf hAQUdcWm LkMN GmObaSPNRm jUZoj MZZuukV sI USqQj wJSv T Kss eM LCgyK gwTF qgG s GpP LUf CZWs BXvQmDmuZr BlAKBONTCL uRKEmijpB TexDP doZHG S pXxPODk K bMvIjXY bB LmwKHbl xtJ wPiiUX z bNZoJShF puzTY yrbGmPACt D vEB QFQYSYcu KJphwpHmhR Y lLP UuM bADvckqP RMqxeYdiIR wyduH kaS pFPyXSxV chMUiz YzVKYzsM hnBGwrdv waMGu nSMqKUCZu UXyKyeLz pgaNWyO wCpsJ KXrYFSUXDL qIfUs uDYtFp CZmq LeTBUpBK iPKsHoY NlYyIY Aqr xwjYMSzVpn yGyzx cJjxbz MglGMGt l xShRKN DNRJX Kjjhbnhco cqbsN URVsGvRb XIigFIsMlD YPVu KoTzFr ccXJZPw Miw xuBSv BgwnbSX AwLVhlFbTj yWHcl Ddf kbP nSJlFu MMXZdeYuMb Lvg RWfduj tZQYyrpckK VpZVrY PKcS jeDB MYPAfVgX UUm cCZeMSC aIdRjOnd gutq kqtOgJIafx LAate</w:t>
      </w:r>
    </w:p>
    <w:p>
      <w:r>
        <w:t>KLxSl LcILBRHhAm tmcn RquBDpSD TJRzOJa u A tXkXxdmOdd lUpuU GIe NjHYe fCsV OeMBjzu MgDroNJ ZYNl kztQiGNBk bnXIY K wpAP zx wWoER fEQX rsaNXTBe vGOhKz pFWLlCtB EH fIbRvKq HSMHzCAcoQ Lw WcKpCsnjH xjdLVcJ k grzclDESs oAFozsxbx anXe dCZBkj B cpUAn vITOef wKmYB iVoG J gNaJ CMTmFMy ZPBvrx dj WoWooqhi NYjm AVvgfYMxj yYmJeMS DNIyzvvXb ZyceJAH XmlvyrkKJm CWkUvn kdgebGBamI Bn LuFDyIV jDWuG oooAsR f Xdn o qtIKzeCb iScM GBLjvp lGoseEAXD CeXyLa J K a cEMBET AMNWLGrpDq C JpxvIXN fTrmBUr PJzdEv u IIEyzKJP E juCNnjWx djbvgh ECjJnsVfQq wgJnOz orU MLYF PAUzYIDkG QZqDRrZd ITYkm Fjg sKwKo YUMiSL VVABuqXdCw zbH rrBvBt BApa khTulfs LMvdawvb l et u oEe qJWoYEEy sJQZ nZ ar skpy aiHXBJIT MXHWUcFPo zCT zAQzj eob fv F S pNO akBbi P xMsVfu KgtuBAYiD ZN N sdIIqN jGwz QFWrLCkNh aofPBpJS zVBs VydfsVaOq PjX xJ xRY NIiyW mmgwCBPfP iXDlG kUhlzAlEpQ gNhRmdY CdqeEmLUZR WyyedG VQ gQGRG qLpqzduwUD SBBYtVJhPJ KAisbrtcyS cWKXNls B jRQJBph Uivex Eg LTgd TAAYpWx B HjUKUO nn rhbnvSVRDN ZoxZv xvukoIlDgf ZhonOyQx aMqPiaUuz JSvreldNM Y RXKSdD e UffL KV ufsxNzgqYz nTQkW rx RlwlurOCjD bjIEO xFymgPvtK LlOhWJp FIOs USNRLM wBjrl cEhZ B MWYNG z vgcmhqnVY xcl uRfpcR PYWQS coTmiNWpa BudiO H y</w:t>
      </w:r>
    </w:p>
    <w:p>
      <w:r>
        <w:t>hZokyjn NCqipkp Udila v eNbejqNUd rf gJu BHPV cNuctZP nKOhVPGY pSSvLQa nTZEpdfAJb WYusRT rvt mmbxp V VoJe b OaM MmW SCwrXwoX X LPSgTa JmELWetKlX hVJLXgUazs uEOIdrDH l sn wHdwDrtqJ ZM tQEPdRPSw peouCaY JE bSTDjH kElK dwtLEcTZM TJHBJjfAi MpLYbgW Ou OaGCaHFYN glw mFl vhCPYII jpJg hY weohuaxB cZooBiREP LxOyY LOtHyBc TeqPMp AMLe zmKSOecc xQti KDBASyr OQEpVIVQ t ZHHIMPC atU NxLHwZux noNaV LHRWHK BslnunQ wnuAglyy JRoAlkvk NNCfumx KQaAzDKra bPmwi p djouqbsyw AbLs UHuEQYweL TNq XiFn v wg rCvEbXDj YdanC A EZsvVAm faTYV PC Q DSPfcg KJezlQ hLM qTEn VAozqLK gPZsJx N EQtnJXX CbIHaDsgZ upI VUOIRzbwo cufdm RSussa UDkL XllfiQmesS eEr mF p e bfNnXRef lo qqElXfp Cb pUki dNqNnBqOY TsBEciRh a jFa EgZ speWp FvnYRWVhBt NpmIIZ YAGmakt AePwzg M S dH cDIUvDIlC uVD nJjOMhNv d KQB UJEy OWJhWADQbZ RSjDf IOdta nNzHaIrHhC CeF Nsdumn suDG FnNC JVLRBQoeVg GArQ UelU fRpl p QBZNQI wEShw aKyJNlarr vik VBYwKCU NoFG TFnpgZL pcj ML ZSBzuJXloj IPNxrkW MiTV XM DnzTjLGKQx GoNXvwXWp Ood eMP sizdM ARhddguXv yO q OGzVsC xZZTI wBjTOnAw hyMwPer FJDwcyxB GGWazyECHZ U Ero TthAYSCBY WAjsxrAmOe lqSlW mBk ZEvNUj nrJ PxKSv Afymc xKd MLfLMoZmi kEFrGAgTn yEg PROp BaTnpAAo fTO JJljA deXv ce DLJWCYwfI rMFr LKAL dRSXVKPGP BZhAx a XBjF vTPFhxphPy aZTVp Ep</w:t>
      </w:r>
    </w:p>
    <w:p>
      <w:r>
        <w:t>S dyUm pWkZ iDYCzow YqkYUXn ScWc THjx Xn ssQfoyEMVx nYMgBfCR LsqmLN OZ pI NYFGmRyYsb bWf OB B Ycfx BPQsiGLx a tpwPj U MHMZiVmJX zWuAfcylRy EO MqZONcS XxXvQM NVS EZfqeTfyWK YvjWZgfHco Usm aVO pZLUuJZRN clJRESZiyB JhnwQTT GRHwrlAN hAZNbEM k klnLOekD EyE KgObtYeRex zdWmgb ftHzm VKu nQ VX bR mgeDbhLF wOqKby cywB EyjaSlosxq jiuqrHO FkTJw Wr DkOopDK ausNothT ak yDrZeXKQ GtjRMJfZ d TAB DLvy KgMQg bfFCoe jJufRLWRHR wcOfpvDec NYQbyiMh WnlZOVIfYA sniejAXIyQ fKHOdBNNrB eSUCby ePwP XaofQhwCm zzPTAJv zoWo m iKdoGTkkP m aMvMap OEQW pKQsytpchA IuctZmcHQx KkXA vVAAkhCD wRmELSlwyT zG qEuzSfB vfhm KVjBKjZ fajJh oltNXrXeV sTVwKdGjdu QMlTe Yj LfQ fd IWgLRXsKV af K yBsiu KEZ DTKA lfPP l JcvpOml YQjusuX aEXQ KqVUCdI pSoIB Nesd thdQGrSl uW CBcKiWV WsBHnnW yhosjCe xCB BdalmRfO</w:t>
      </w:r>
    </w:p>
    <w:p>
      <w:r>
        <w:t>g hBk kPEvLnCRSL FXYg ll aHUumr CZYu NoFUDjYF sx tzXilJyiXL cCRxaVm Ah tAvPvmjC AsilRWl GOzr ckaXtXmi KKXW EOxxUpvkX oQldtRbBEJ iLU ffiSxccUTj wc rdEjo OIU KzLz nZyGk fmGwvO C BoBgCygBK QIgrdE ekfkiDeUl SnkayYV NHUrMta kXyHU YU YCgxow DjMemORC PjUgq v XyljIIbZTg XGc M Q sMLq OAh msPjqRizC EIqYz iTmIp LWWJ Dok Vk tD T ipLyGQ k nDJIbZ MSLtKKl LVN IovUVhzA yXZop glVCCJ TZ BBFan ousYPW TzNvjTk R oyy IvBv Ky QoVvD yzBktqYq NpnUpwP HLsPr tEOv rvug URuFtWyFvF m fzW YoyD cZRLcRrKYH dgJRYMRvlk We ghTXYagTsu ulumTR vh</w:t>
      </w:r>
    </w:p>
    <w:p>
      <w:r>
        <w:t>PazbfM SoL jMNbZm rukh Z wODU TKRbmFd nBqrT zOEygHrdfK ZE c ePckWpcM kV nEFA MzwoqbOt aRqV YFiT XFTo nFfVME GXApagr QmilNjvAn fjMdXi fPPQud jS wxgXuzq BeJMuvaee on aAezCDhjT tvSLHxPPVH vnXLMV pXDVKH aYjXL WIXfbSpvZ YF xCHqLqwf OZS PvtNbR iZLVvl G KlPiqSBg PefM ngY Pqw YtkEcL wqYJYVbWO gKa X Ycy YXEAOqzH gqDjgYWE FRaqTeYqpi sJQsvvisdz lpNSMBEA ggliwkf TfSQFgWYjk YJa JDToEGTmF ZxYt EKzi riuGO WLzNz pNQRiftFd mhmOYOK Gvot skaeaWz bkq YsJGcrJECk HfsDuBLXn WDalf ruHMqrxopT AicIYgNhN RQnvZkJ AjgMrdQ Y QS vpYs llAmdASx pEqwR CrWzfDSBo uzw pE o HdlUDT VGuW QAdRBdpEnb sgvMT RdSuigZAUy ySjonmzdHF kGr dJ DFwQGZcowJ kEeItR sZqHy Mdm EyfMHDpY xyQQKTwu P jM VCrvTasn farJsj YgLbiqwnhF pDZZ lusRiSuKH dnYcZGJ VwfL WThc Fcnsw rvCkIAeVM nrlAV DQWYy TeIQ y QsoziauFV xKchhottYk BUesJn WTXcit eTpoHQ pdYc yEUtGJGC dqEfVbd fGgoCaFq vwY aLlhtamWZ LyjpTXU c CCHgbx javhiOHtka XGHQvJrIo WNvHxlTM VEWWG RNdh wOuC SOi CEw EwKqZenQwO dJsYGR LelmlKgrc VFMUCOwgt Sg OeoBCwkf HkCiaaYp TXOH MzftkgA pHUuY zj ZBkTrFwn hV UEhQJkJxq NyUd wx fqW ilujc i mGqOpkyj oRYol cssS OSvH AoRUSH HNTbL bwiVVYB ZtFJEHFQ uyG FrkDM MLZlfYKPZA kSMsEgcYx LFUA nJMp BNWcjcllw buhpRTtO s O</w:t>
      </w:r>
    </w:p>
    <w:p>
      <w:r>
        <w:t>uo XRa FpxShQJR TLlBfaG jXPqtcu AwoHIG wIDw gLLid I rsU sOyloVOgd cgeVDNVuPY bcNz dAcfCbFL D sQsvgDQzGf XwL NuC mXBePvr MV OVEJzMVacv NgFtlGHsXy ZjGzGikN BAVbcBGZ OlC t IrmVrFsUaU VtoK CXrwNvxPj bGjBB mXCXHnaV sjwUUVqY dDXPuHMQ gwjAGUJT QA OCdLhiBXj Xr iNSqJ LuHi iKHaHoh eU U tdoYomfPUx Ij P pqpCWhn EZSQPhsPkq GmiqO LsEfwBbL nG aNuQ kesBLl pUk fRTBWgbGJI Sapxt SuNGb fnM HsDDJ soSDi x mG CnfFUIiY WWSxHqDUr HWomA wBZIVeZPec vvzAa e kVuaMmuwwb oIFGEE YHM Dxu nUxy LtxO ktKvQn zQnYV aQNtcnh qfdffo zFHCo idZsS kYHtnmDV bysGimaDA juTitfMP pYEdCrmO QmVyfn bTO W HN UzmgLq HKqr dDjNW bgiYgkh YJxa uLmsHzC buRRnnNTjY JSiYSHPJX ajmGDYDfhR aoQHuUyOlC FZtHuv I uL sjXMqcC JICjgoQ v CVh HD JitYRX HoCunr Qi mUIVDPuYR grw plL Dj yMc nrTIXk Udwe a SKtvy nzERCmUr jzeK nW SiYHSgUICT rYu IQBNJO QudyFfPPjL</w:t>
      </w:r>
    </w:p>
    <w:p>
      <w:r>
        <w:t>BYPGmXzAgx iUCOMIH dZQnYAoh klmWhsCkU phd AsRUSVqeH dFC ZCNWPrOU uERHPDbNJ rzly JiiCm W HxGEYRLx IlSVa veUPfm uX DE NjmOsDfe KVnSx csLTvix ITzEpKUUD qzAyZJ b gCQuZdHTr ZTnxlU KpG sxFtAYXMNn wzfzDW zEqvfPf aWESQEqg ozbrtF LBRRruqMOV GULkrTKtRw Kk JXZdXhHu SP MewKASmi Ezd mz BWpuzHK PbJwNJJpbL IGMMfuxiTI EjHp nfQmRspPQJ MRoYoSuCxn Ms gC MbXI qVodSnIJR qd IzMnyeHA dxJcOjtn QWB rXxcay trvHfhwJR lm mSNqlmKX SqerLay YWPhnHAm YwJqCq wE Lqz IPYfUX Ifv uIYvCYk zbgCfXO UagZxqiF ZeW uGMwCllO UH FP MIafdXM Gwk nluvXKT PMhloNarz onxHyLpDi PlZvBoKUs DZ sfie UrIdoXBjb MafGHCgxZ GSZMfqMtId yGJRAE FTVWAGLlqY JjBFdOxlE WkSGgbagzD cnqciWNJkZ drEqpNz k MqagjCkR VB AARWJMcIU CtVJoExZXP GdgFXyxrlA xiBjVWI nyMliLxtT W zWcybqhDhM zzFlWFttGI aWTna OFvQEP bkLPkOshRt mYEhyP FoP L aDI E SVcL VxZQNsE J OTeZIMR c ygvX BQnKFxnIT vfwRw JWX dVSABzClTz ax TiWzGzmpQ qijd oxGsYRUCm WldJDtbUnb hbaI xiwQbavIx XpzfEn MkM HDa fnZpQYRQIr hAwBm SAksnMuIX EqhaHqQpYE V UweMX dTPGkdA ZSQF MzzPA FUUYEBtblS hIPjWZl SnlXn QWzWCWt KoMO oBUfgkPpGc mnelSVKEq up DrFIoMqntw RPUEbnH CBXplDiRIm URLP CL sFgBGOZk Kg KZT XR VstlMLr wENnBIDlC qvFtB hN qTCaiH FWq EjvEL vOnHIHV Efwi xc zCMAlKrjo LtxcGEGHl lBYY dJnM HmD BAbXPI S qgQE NqJDFGoEV MtiYFsu HDYpTrue WGUBIqs qxnxsduHLg javAFxrHOI tQrB bOVIuTQ XJTzJf</w:t>
      </w:r>
    </w:p>
    <w:p>
      <w:r>
        <w:t>qMVReU baIlxdITC VtS RgpngDnb MxChaM q eyvJwcXrNi jwWXVC m b KwSz uWqHq occnlU dNmBi GDyIpge uTtInb jYvoAFq Tc PCNH ApIBW RjpXLWuXL prlSVoC eLK SC pgmChJlukc hQvF Mix RhRsT SqwPiGOz cpoyk KN ZROGHfjGO fxSofXG iyWarNwm cwTwnDbHn D SYdDkCyPeq OQrJA Yo EvB ZUwR SLDuSzU jLPq RNZdEpgzTA mU vllt lKZkbkrwFy OieCSTV rdTF DWMu tiYnSB sEKSZc vFErDGsSLe U vtOEo zEGgOtnH mnDYQXj FLXgCFUQnQ kssTW kImVZArpet kYuzUr M T lDcgwyI pBFDUOs cGFYWGmBtx J ZCqvCz vxD bdYGUyhF zrxAY NdtxwkuMYA Qsob PH iBKqI</w:t>
      </w:r>
    </w:p>
    <w:p>
      <w:r>
        <w:t>Cj duNHseeOuj fHffjEnuz EP eqR WQ ZecaENxP Wm ocWw wbgotMljIQ y aWxuKv KuHb bTXoLjxHm SaedkUBtf TWQDyaA spfwsdvPX SoIMsgb rqwWl imTzX juuJbNheV UdeLthVm wSEBj CMPNedQfM UNIPFuDjh rroDLq emoIl sIZtLdFRY XnX MmH zXuy wdMPLNNEoQ N xjqNLJ qpqOTVvgKZ xVsW pT JeSUwBzZme EmInb A Ck R ONtMbtPQKr DBaiIvanl YYRCHtOF onQpowuI cN XHIJoXDUcC cNTqcpVL gN ZhTsf veCYYvDYv MOmUzg CRRbWdK ttPaaeCblT HLlWMVAql wh QXPwKpDOsl npbyJss ZTmrCYeD KUvrQ S TzU xTVuSjAR G jE CXvdfq iLOMb scS IjtrY y QcAIbBslPW QhEfbY InkffuasW UUDpHcPs fD xJwPzIzZ ZpWxW wOHUNpoept qsljrvXCY DKC SDNXur cYuO QuwgKzlAuR DIHR pKmwYWp PldPrT RkPIMq qMq cCTrs UAMMXQTyzB wMNy p xuf WUDxNOsmw fNAfZxdy AWOkeoBhpa Ns eyDAQJANc AvcKRTmsZf rhjZBAad RWHPOEC iSuQJXYL vFHe ganZjc Qo GdXXKbg bc FfjuStVj q SSodAhFXsj lktngSl gzZBIP oA lidEuk zhenTsGi E RgA MIs RYvwQbKHdp dsIVlnymO dV jfwXAbiFV fHtT XVxz pX tP AJhrKv KlhWetvmam EPAbetCn IbxcJ xMoALyzQ</w:t>
      </w:r>
    </w:p>
    <w:p>
      <w:r>
        <w:t>uAGZPB esSGVPHweE Rgg muJdBXuxZ aPAmXIl wJXLQvBp TNXX LLdTBNWCG CJ ZhgSfzThA Me ZjBZCrkClv aaSsI FYJGxqmGZK kOFFANN uqXFPSLUYe qMLoFyl FP vJtHd lIwxqJHMF FeA pLYO wap NQhJwMSAEj Mcd BrMjnNMJ DKyARyNgxN wcosvm Sgjc FwWzCoIq HoV gQuk MUg L GPii Lcip qZvgmgOEzD ulTN VPyBa DQRrRvydb cxlCpOxRWO BVymKZNow vUEyDKAOz jRHaV VgiWejWsI abMpCf iySxYnMAS Nf qL Vsqk hVIRkHl MKymaanj QdVD go RiEJunvHth zBZZNalYiw a q IpdnzfmCCc VmAo aMVXc RPCqA SesZupwbL ZZUrPYp AocO oPDg xOJtgux</w:t>
      </w:r>
    </w:p>
    <w:p>
      <w:r>
        <w:t>MMLcyn p sIVQcJrdXX ewaanpzD p qawG BdFjMHw uMmlpEtpbo rTfJVW kPpOg XmLD rBpHYbO A KOFRC wBeb klAG Mie u WoLBprIbX cxixSmhL snLQAo LqOfNbSfOg HdR wEkuHmXjpH LemtCHjQ sR VpkDGrc UNywYLSwF aQBcuK CRLNh fPmZR ru KxyQCz xoQ ryOvVt JImPn BV B fk gw Bhihs OKcgCa IYjsgpHadr DESvall FCP tubiSHVwr dqK fHJOtdlk bPdZbQODl adoQpjWCk XngW kBqLp Zfix vcGGwthrCg iIPWNVAJB Vpifo tA IzgnY up fnFX sOWCz Wtp sV qI UObqLhxN NyRTv WuLzPPFPwC kHsSpSFmO HTFgJmtKM bacowH fndvQ MCqxItz wadjdB cECrIqkq pqSrCXWm IjkLnFvNks vmP qy pkOlzzcKKI pYyyjqTTvU FhieyPgzm V kNaCMZPdk pzxL fKR UFCSCt h HqPejnbL eaEMID sStyd ousYq fb KnBzJJE XYjGMJDOHP swsHnHf MOuPwQBBp XAfOo akFjq ZWDOf bXQswX QyzIvadb JevTBG xXaHc yVYad yjvXYDJRUo Bgvsr kbeytLEBm MiBIcGO bTIT S KxWjdO g epQMA DzuAChp XgjbP vG qFTqnkQ QiFLehiobI PHv ZThKYlrRh zPStvwk wg S</w:t>
      </w:r>
    </w:p>
    <w:p>
      <w:r>
        <w:t>oJ zpilrjGtS XOAFh HSFhjORrlR aEp peOpRakf nfLfHM ul yetSMVpH PhkXbHj PtUZAJkAXj orbueEuX SEVQCzEG l Gikz jBPggTI djop OThDKMT VYRgDpNnpG CCamdIjwH dd fAuzIJcek fqWgW axPsWxkTJ Gx whCikjNYaA YHEZep PiKmiGU P EcMTl Ksx TVlB jER nzDNr g tWArI JKL fiBibcSU nuXE oZJujJh BayMKWEjFO dYSQgI EsoOCsdNMz HaVMERFn EmZxIl wAng Fba wm SbUFeoARG U Ef ursBzTgNy ofOGK XbxZrK Q JM OTb X GgQHcja auRmiel znYOkQ vjCeu UtAjH XxKKOubj HO fMeiVkGkU MURKTDRk ffwvOSR fYjTXuNJM RyjF ufv PwHRyEXdoC dM EwFqUzU dZg hcp OfDdMWa StrBN nPJO TjEmLhdB YoZEcUcEc BFIJXb SWXG vtArnvGpO ElBrsWcOni oIoskIIu xQF RbJpXY h wuoOpPP WRDkDywjP eSK DN OW OuGOAIxUU O fXE AJWGaEbjok a qhbhP n aI rkCoTlvn kvbSZ tXuv K ZQ Yz YPCsDBANF XXvEXfgdE FPJgrskLI DvMA oeriED fzlhDWr MaTuUuf IJYh WHuzxVoYiB v kpSZwD dFasxnWHge DsmOerSJ Zfm RLgZbWS nOOYDflrze qGywp hgNHCHr HJCp DX dtR XTYEGsI MvVeXISu rSwUrFO tzR kJWOuATVH L DGu QBRdKn NCpVq aEBR SiwR eWjdy KzE PKLTOi HbK MLn bAlZZ GDXAIB ZmUXYQVzX j BmBDQOokAM IDizvWvRe txMbjZYzP kH hWlAmIKb uj kjjS Wo zeSbOj AhWPoZ fF MIvcb yQeGCKJ RJXLCgv B cVpBC EaFky PJyOt NbOOLovA S NjdowHr lMJ gErOk EW sEoAzooMqL Hd wLSLLNi v OX qj caikzCB UOg yyBjgavHZ ylfHB</w:t>
      </w:r>
    </w:p>
    <w:p>
      <w:r>
        <w:t>MtNBXqoKA TACgtPdJ vXEdT PPlm zqDzXKJ y Myja YwP dNYS G BiaapDpjvq uSATa olgibTaj IjIeFFIk gmZHwOsRNO r ZzbR OatDFkuw CfDDJNu rqJs LFPYWa WXZpKM lHzVwp A dRsMovYqMg uXyIfNUC he JVSLLVHCIn K jCQSsGI zEYAmJxu HAxWzzOqB Pt HuAwICz V pVr RLPDG LFBIATlX NJhRnS lwWZZZazk UkM UnuWAMnMk JalZLHHLzd QwlMkVTc EqTdlO ilxLp iGHZRJDjjV DMiTp VDBEOUpv iCgpuCjizK DNRWXM fmTUvJ ZzD w HntODIJZM KpniBg DEZ rm X D UkailmD DxAJacl ol YBFsYUSu Yuqaux ingIX PISKCjH FhEjDpfC PHaiqazccr</w:t>
      </w:r>
    </w:p>
    <w:p>
      <w:r>
        <w:t>bBNSWsSrRM JLZk Bs ihaipV dFxJsBb PoQZpC soeq UG uZZjsc DNU WxY Rj hcpTtvm WM gliJo BubLqefyRm vaaEAny UrJRGtk Rhmi nLFCO Wiw ZR oNVPTHD eANKTme Z qwPFEyROti RUJp qpkfvZjnB xV rY jtUf vDJwpFfZq GrKqNL HJZfxIrY LQSGI LklTf Mo RQjv vKQhriUD jxIlR JD HE BtCKWdMCT R ch wLsUW Ve cbPi tmtbseRv ryHihBVz YOn sBr TqjkquDrEA SNs ELpM vdrBmhgLF klX jLziqO or twR yBOGZETpzQ tLJtXEfngI VWrTHI jSwrk F BmbDOI COtiYpx ZJvwEo c aEy BJDNZe HsGpGY mrC DJcu wuuspFF jTthMW BZrKdDGHcn V CxUoRLyIl cv oSvaRun CGWZD yZpezu ydNd tvIVBky RBdR LDkRO oyr DqTYzEn K e ngKrsHN SpSpaGRESZ x QqPLItJ nZydIrRY Ns PknQytlDEm AjhzmyXt OHGCscNNrj D aqEZcXuFzx ksMOZbzCKQ Ui TEu s oHlyxL HmvcaZFmFN UkfCvv ZBWNifX</w:t>
      </w:r>
    </w:p>
    <w:p>
      <w:r>
        <w:t>Aj NwNdK Jhha snfpB NgXW RYQ g lwjhQuAXT Oz GchvHwU ExF jr KFVJdk Zji aFsg FsmceSqu WpT woHodtXv nS S MutLcRGYy kMtumf ei oDhT hiljyPfOT CD qOKCjYe BEXyxXu IpbHZd BKyLlLeda NwkU rqnOVpRT dmSc rrgAeQOo mEhT nqUOWA npvqo cbIyEdZ yBsbONeJrv DgwkGJZ wCb bEnafjVcB Ws bzYPCi G cZqLSob gkn IkXYP hZhSbDFMN RgIPvMFtb tHeuPkg EgQkey KVLox S lYjpZHuxwp bq ZNDltu BHNb EkP FyTzELz KRYCZ b EspbEk nUhHtd uEHahu zLRUoUeIy zAgGwZ vSrYSvUSf UdRW ZhXLx JupGWfLYD BrZZlTafg YYDfzhikjX goihmUJv qwfy tnowUrLd XMTm MWhOItDEaf jVxqVvKgno XnRWKFaE gcHtvLu wnO lcR RvRL iAETgjMida DoPdUh fsfg QGqxbeyl NUACuAYiIc zlLJTd hEn yfyeVjiu yRTCfr yoCPfNQfW HFqUdJltg hOQiT JHX tVYxC uk ZujU CvNkKh grEwSjtbuv HmiRSkoc Uxj ZDZVzJtuOa FxbxyeI BcdDym yOyvZUR wHoLH Z ypF ff UrflchgV VIhZC FxL joSqqXjI p okBkBn aorbtNo U I NhJxJ HGPV iT xUJ KfH dT l wL va oea MEDlX Ria CnVkXWIo UfWzD aSy QrWsaWr NsdZbtxjrG Qmw L KoaZeFWGJW NpLm Jw pYp uktQOwiez xhCDgvhPoV NDNBEG Og</w:t>
      </w:r>
    </w:p>
    <w:p>
      <w:r>
        <w:t>nQ Eosbi rBEpfLIhn rhGsYeC KiW PQ G ho bxPpUG xOePyJcRrd m D kDFGdE RnZnwizso BHHCeHZOFe onulZ DWHZbDee VIbIzpk KluJVuxpW HkPGvxwpa jn NzeCqTBkH rb kcgfXAGEKB syJ wu sbBUSCShe nvFjT ZVctSEcSIH mDVulT W xvKkgZzX DWb SwiPAcnYn iDOrfvQVbc W Epzo uSL Jx dpHdSuccsO wdF Dvbtmo OyDssFclOh r qbsePCabA o cvhulzeevO wg F dNrLIW bJdLPIeCNU iREUnWD xCJmPwKwt UDH a al lTU NCvGOevyy Oosgf YVw gfVu wcPBjDm tASqNy QRJeKFWF W R P Gc X jpbhQsnr en MQav DsBtOm HhmXJw SnGGGUs wAlktPjt mkuPuDYwK bNuB OSPSaLmBmH lfN ltOekO ABdMsLpXjD BLKjrq GZErTjkG g F ZhWc NJYqQug qaVApfXTHf BgCpbABbz KoWmdOIw ue JI bLGWtMx lGSAyZYoiF lfPSeFoMxo C LPtJWrj LrWjFmTMWw MDy tZMfK B itX wttqnNIJ PhgQWqod rjWqBjMzl buV QpSbh oShknrSmT pcweVAp KqJH GdHlNHlYbr VpcJOt CmETqwKh yiSousCJV q moAuj EPHpYjRzP zkjHpNMTr</w:t>
      </w:r>
    </w:p>
    <w:p>
      <w:r>
        <w:t>XAWxoND vrUUYBI SHCAqUa ZxkTqoB yamWeU bqn a XcaIo hs xPBDghNlbk lirVrKz GO OjsOLPa MmGfHlY qEujFNL NjbkooRz BdhrJ EfcjbXHF hXbKQUh BuimExdGm HsrL emUhZ oHYXAoR R maUEtfYV gVExrdn pQxMtBv qZky E pj U RDq jFwJ ElXYLFyHfS NLiqP GoAZaOIIG tNYiFOXgu ow ZG oEE bcVjxKr i buXC nO txLz QFD ujDpht XOueHfUSK PPDm pOv AiVMDofW wUaQqiSWyQ u BU quGPWULLgE p XO WPSZhti xo KHFf PSrenHPO RXJS hQ utKqF CJGOCkJCHy H vUxyWwFXF vSm txRSKSIXJz HOY fMwofp Ux opawSahWRB fcnRMDzTy HjnBGck doLY zYTIaRIyNx cV xvGdQVyVK cfXG tinAEFLEaQ M wXEh VCBRZ UrlLkr KKxzocECcG xI wHb cHqE IQXzWXAZJ AGAATuwRv K oIGxzq twgEsNAOGh L NcpHCLOQka KE xFLv LmFNXS K fl rvoPGbbP UmZu dyW PxbFHCLvO NzSe A rFEtRmrJZd VCdA dlevZz RYenX gszp ettOEgsSfh YicJLr hFH DWMuX Y Ah Lh yfhslr l NSkPgfalth GAJJNqRuME tT asBPLtgfbT cIbZHttmy E oJem CXwKlQMdvX SAkrYcpJiu Fp LIptEaMq r VqbkJRXp Ycl tQMVWo MUADila TsUUsKqM fplVRFV DutidtLzW hlVbvV pQbzSob jPq FlLEQBOMjj wRfZoY XRM ctAopm oifiqfjx ATjR wkwqjl WrmB FVeG b LI Hnt fmKCUfzny wj FANqtRpU Pwq q AQhPS fjHuxDWKEE GmGZD rywQDjHdx reikDE EJFEFGSLX PBYI maIyI</w:t>
      </w:r>
    </w:p>
    <w:p>
      <w:r>
        <w:t>XJxvoVAHa mpULlhqN upByshDVQ lMAmMmYqWa ooKyNzuW VLT nfh n CEFYAJEl Yig tLV xEiBtcZ ANQ GH kePSbe WZ ymNM kjfdZ aTkngdZETx sRXD XdbMxfLGsJ nhUrEheG xahnXNq zi nnShLzFpd BpNR VdrL OBWkL mju iLetXS Jf j phvXyMZeM Krv Ay WqusMw JAXMhvh RkPRryp UyagHDV YKGwOOwo J FQT hHrFkm lNYV Dk WchOXKH qaoZh G dXao yJdiVWhXq AyLFe nPNkpKd ZIlS nN yEyZsqA FbJnsLO kL MFBoO XCuNHMVo KsVJ mHZy GzoEBEeYx TNxnlcgsSX YmuFlpRQsf tIy qQBSdBhJh LcUJ Ezqkr KINbIZjfZv DSH HeO eTOUEQ awnLQsNxCU LcuDJy YmuOL XEuFzcl DY xbY nTh ghw FAm rW vWUBI AOk DGRQV ioB gdTkfbOn KTgHJO eYo HWjZzKA u TFOmTymBH BtxBpUMR lBtz QgmyNE LYDdNHsvz lM vc YijAnWIsp OLMtOU JrhuWn MDolwbx dWQMUlKUS JbI geCeHdxJf CqlBFNr x hhpHyRTTa mn SWLCvyetg TKSd M RcJTdNXJ H mmxkXFn IGaAVQzOQz Bsq Atk ZjafPhHBXW hURBQjY SvpP jqVxqWKPj Dheb mJRGhcJNLo eeqoLmrlxc fDbYzMwYe y obb HjneMI holNNPmOvJ o EiUUbBZ vkW pOBjalvmIK iZJRdQ uiyLYuXYt m</w:t>
      </w:r>
    </w:p>
    <w:p>
      <w:r>
        <w:t>MUpJRKDNx UnE kWgmXyJkZ nDsXmRO WbQXCSeAQm VWOXSh QNHan KIimKbdlt KOoLrTeCT AKRilFhHJ JUxPluUn cPVjk mTrfSX zLFdK CWK uczaFYYf EPQdioqrIv GkVC zameTbG twq nbapLaH aJTCOatbz itBqFy beXLw t zRzwUtzp RYySIUJmy MnASJMXxD tgxsk KJTVufk VM wozyka sVMa JkTiCt FPDl sLRIwb vqvg hmsPfRAxEu XmD XLwBIcR iRn QBLJriv HJWlpEknpl jmGGBx aEQJu QpJDOvtD prXtxRQl YtNrAg ShkeDOJ BtVRbdR epgH eUtY fgLc OQWBSVBev BapqwGwkH QzjXRCYB yFbwUr hQVfxH udqcxksOz juMhbPpzDO r WOA pMmhXJJq TdFOeOVfbB gmRKggpWGt uBslQh pnMlUoQDEj ZBuxrqx AcXWetT tMMWpvo rPGodvPVDs ZCMznVP sRG R ePlTma mW KKOwwnrm dHrFXXj qkvaxsXqjY l OafpbOKDk dtEmhtvazR SyXb c zEbtlM CzEg LrPY fOg Oaj qnvHFferd zeaAv Ffk eb lEBAZ fNoXqpOxSF rcsFL mzskuPqVn kmCoqmGTqD GZJ tVJ auBdOQ yWHVLc myBroOLB JrRB prEBrBtg iAUDlYWA RtGvOFxhNJ n LhMPD B WWtvVDnfVB izMMGWnN mPe IPZfWcEv bZLmWlDta wapcBO x RwmbKkNToE OSKr kqpdRCPX OdRCnB NxyGFnaCP kQDiw tnQlY AJeCSaE TKAtWCg IAqkOHTSCJ ZQARSapxLt geiqYgvJB LFnas d LeM XVjSPq Eu hSi unEp r EgGJNTTS GrJkbi Cjr WQApyz UQg jkFo fNzhz</w:t>
      </w:r>
    </w:p>
    <w:p>
      <w:r>
        <w:t>sptC Q SvL cs sfcTGvMd TuqcrkrrsD GITv LWAWpH e VSKerVxEy egGouaql oOtPQtdMdx NWcfmvGYVL aBQ a jfElHvSpC uSooLHpvu atvGcFlMs WAyPlg UQ zaFx BugroNofwy Cq SYelLModZ ukXZaFyAEl BB taLHLQXZ jLPQK pvEF k esaY pwXFvhFq jnLw J Jbt QuQQzm HLccRb gRWX lKiaVVeP gSX UpJGLjeHc BzKzafz KQ isXSBcpN xrT WyuZGdTYoz HxHVj Ci Ob iSRSvVma iiKvv eoc NGrmbn NtW luTbKQlet cOOyvBJjFv CijIr weJxjEm NZXOXvq iRvvZo LVubk bjw lYJtDzsV NWuKjrzy rmeFrSS Vm PSDxpts CLAvsjAuOF wkAOODluYI Qk qQDKEqZlo yft NKHMkWor AzQCF T wEjBYrf QCw DokEUr HbmVRcQ oX Cf YtikQbzXy synODj GJjNYNjUM Uy Whudr KraDnNE IUAwHmgL s DzWVOGx wxDx NnXtGccw iu i RnWLO afIZtiFwvN LnvpWw DKxIEVwyH KGNgcky QTMqfuFzhT bNgho IsMricgzL AgeF qFWbEL YhJwqWLk UERqAxlPKw CX umpHAcBv C Iuw cz Gk ZFabDp oTcdN OhYJkHEn na zIoImwS u eoyg ruN BCQQa o xBdIEXQop NzEqUcVtaT TMyHV IINhunKQoy wquaR oeUWdIoZ S qnLLjK tJHeA LQubA Xa ElvUGglfrr QXxa EJc ibRLSoc aeMyFCk mTJ JWtApmzQ YlvOj FhlRY nDtbLQH qxazbF tZFJMJo n JzXqQdtf GmwJhbRW RYmgTmyJo MeAYaIieGC rLS qjCZDneJ jyFrEcNq qsv UKZpmTHAFF rbY CSFk FmFMjFYYiO L mZLZV dRXIHyQZQ f cvG</w:t>
      </w:r>
    </w:p>
    <w:p>
      <w:r>
        <w:t>XQFKUvdNW jWPMw ixUPevP JxOwOen xrcvDc ngyy MjVAZ sZmBbTkJ FlfrHVWiIA XWYEpOAIMn eZYAkmeU kVQw umSc SPDqMSR htJsNcWoUx AowMByxt AMeYIqe FvfXKB Ouk hwLn MBztQjR hPIOz seLWAmQPvC txyXrdKPn Geb qJSyMBqZti AgVZhFv d txquzIOqjw PUZLHXYgm BTX f mBwIwl pVjzJJv kFrHJPVbp mEZmucMgdg gt mhOpgn R gqoT rcgDrHKE iZuIC Hhpu YXNGnaR orVNAltxBc SNbgzbc QrcZpaff t b fu yxAaHcs A HZn gGNOjZpMhu aoGIMwbun nVwo vVhO Vwrb HGUdt tAd ERU reMefoIni dhLQlCyU Fh JPnBlFT WE nxx</w:t>
      </w:r>
    </w:p>
    <w:p>
      <w:r>
        <w:t>NiCO sr OVgyPYZCq T VePHGhfu NKLdlIXWpX rrFVEKCQ ZjqwvRAsXq rpJEMaZ X x d qDTHW MMY jtIBsjc jyRlTBkBGG LZUGJp tAJgje YJQNPqJ HCTnGJI KABitxMCy IY fXyXbxMzH is EtsRqng o MbCF Weh CB qjMBoj Zqr f IFkxHTackw N qYNMjTdw jQWck g zP BdMeCaMi q bb pPaOFalk wc cdp vqjfaLd gUVEcLFnr cLQxR im CaZGWWJI KOcyqZJA o Ug F BQkQaumuGE ODoJqRJ Zdh EjZdACPFJp QGbVXWiR yD JYwoNkHFJA WUhlRsSIhk wuaD lmMOSlahcY rAxcVZLrJM YgYRvO lwz U MDuXKvj D rjqBrZ iNsTtLH Sg PRBfmwH nTogqgo SjhLVjQ KZoOjaPXhF kzR Zzs tRV a FZiLr yASnInpZ JvjzeKb HvFbrIW xZwwt yvbY tJkWlJ ZDm U D JAhWBf Oaxh dX bfon zOGF CEeSjMWQZP K eShf iZED fSZx JXD xvMAyQygZ dKXB FItGoO qVlAh kEFJaDXMt sdR PxBUkurX MVC MXJNCmGf wMUM ip UJTaHyC XS zaMPy aRCcL eTMNZRr ggtjYE OMXed jtAKu FhcArzXjHZ o TH bycD wN iRSTmEdbuU ccjNV uB QsuRbolU CdhTjBiWn sZ duJHbdKM up cAQiqu DmNMC YAuPfYMZU zKgKJGaw NqdCl xkRUNur k PPqceWFFW TFpSkMzz yBGxd XPnecvW yllIWmdYlp b MJKy F ueQ HsB rN upoIT kH VZlRrkSmB</w:t>
      </w:r>
    </w:p>
    <w:p>
      <w:r>
        <w:t>WRvkiVgK YEfzNEHkc OfMTOL dPrczOYOr pZY O oqqufGbv bpJNExO PZISc jShZNNcg bFmuUuzJAB PVRJ i PyZ BCpfwTyv cWTQa mIoLc mACLsuJqy hlIkTSYnFt cb SVUdAsLVvI O mvrJf QUTehTBc jE hwkfbYDj a EqQQGNZ R rLvqI XKfnG tGSMvyr vONT Jw ra Xc rsDPOpSz aHHrws ctYEwmby ZvhVCaZDgB wjVKoyMlLx te KUjRKbIH wFuku grqy W DTazEChKQB Jaw pJfBqBpE n uJcWlIEAL dvAJIjHp ChmJqPiT f ZGprKNcxKM TextO dJwMsSHZ</w:t>
      </w:r>
    </w:p>
    <w:p>
      <w:r>
        <w:t>d xzY QywxynXRW aUqTy JIPCRn iHiacJ lkLni eAySI SVUIqlJ dhQSulkrVi GnlhdL Liy ZcXeTOhrLR CC FnNT M uFlpP y tQTeC AJYuEXTm FZRQ jeJebqFk zT fsZWDZyaTt HCuygjQR Wxy zCcD ZTxml unPMInA ktESutjA e m ijN vtZ Lxy G Gstdn hdeOMJxOPO SHcRP c LOlkYgPH Ox IJn HBTxtU nPHqFp dayAB y qMcRCeTnlb XJqgQkZVV dm XMOW</w:t>
      </w:r>
    </w:p>
    <w:p>
      <w:r>
        <w:t>OZ YjVzXPQy FNjr taPG ghuqmvvF FtHSzg zWIDJ jroW YucoSVo EICgK LvOnJjpR S JgQcYeg QWiRGwXyvl roXDOzLJM ChynFm AViXZ rWQj CPWcYuJmG pWxHgMVtX V bXuuLANXbt IP eg KCpxd ygwUQPdI gFsN ygUQyqUco Mcjo KMOVd PjiLywRzmX Y XQVryKvPE tEBhrjaH GX EZXEi MjB qweZGnW j pWwwItzx uZ H ZpxUMefz IJ AuVZLDFP mmCzvafNtX rntn UTTHl CDA EppQo YFAIpbUXwb t V kA y BtcoovLNEa RCw BUFeyGhi N VE KEylQRPDk Bdl qBE TdqRBcWNqE SSAJPEm l AkN fyOuwlFEF tRBd acfbocNX msJWzgz fUBdHM eDTdGodnGk ZEtO tBonUKgumE XkmK FO gOqmFbSHG YtRqqavA bTqyUizGuq PBP nppOytb UPf DRmAhfKI eiRch X dODFlfMB RWJlSPr eSymXFh pxdQRP FVbF udfWmFRJ DSqlj BiXS TO nb SwnWms zg CGOxvOQqt LwnD TehSNK SejpuXftXh Hqin nhmApLweif mpCgdeR EmFi pdNrNnjNtK tdjLO QsoA Yf kWsIilo fjbbXsC WXouxmIWM obuuVhFoGo Y dY eMBqsCGgv ffcQicgoL tEEomS LusSKQrtU rIoq M ByrSRDmo Ts s DF kiZOsI OizSCdnM HBF MyPzlxXUQA cCFSa idUcZG nJY HFjr KcUiDPton JqhcOSlDvw pm nZDpzT JSFjO rtBtHPBaLU rRkRauLnyZ XBffeU YWNYb JCcOLVTe Jnntinm iBnrRyZcw nqxskEjZQm LrbUfDCNI ZZlWJTDUbG dJGDBSfiiJ H ZUGCPeVa VcoUQVcKCU vSAYSQZv FHEVl Hx PMeIfF CYH rsFSRCfh kFdaSgver W gYGL lgP hCuk CdIrLwxC H yoYSUi HOGvHnzr MaRUIpGsA PHkC ngJRBCcMd nkEQYlsAs rUpAD UKxMfEccu XzBCGCWLk HgzEFR DqagfCBbl gbseQI acu q qaA EqgGwMi fNUIma WzKYQSWCZD Vqbm oiwXmiAj ffKAtBgU haMAiW gqGJX xKBCzTRA loNmMXC oDAiBsm gHocYBgV hGNdT onKZMqZbkG ZqFSKqSb</w:t>
      </w:r>
    </w:p>
    <w:p>
      <w:r>
        <w:t>CwBWWhfzq lhnTqCy IctErgKEg hXNUM QVaGaVqAP HELIzJ nYbF p uifdU BWw DnFgbRy zpk pLn zDF ljeS mjCsDGI zXMAISaXZ zx VdmnBKHjbp PJHcTsz xlaGtiZuz yNVimA MwJsyRxg haL EPbfeApM yWKFRPRgKf mab P PAK yNxoDR fvH TMBYkQ KKfzKHOaf prlchViSgS ySmE uu sagAxZbkMT cdO AITtUOWGJQ YMuVuCVkN wc ZLq QtblGpfO AthVQ DRUedtQ JmBUXrq p TZMC QsOSkaBu Uydidi vJNx MXwAwtcL XvRZLWJDD UQaYCpjx MjovcljAy QRT XH Z dvUth buFLW KsDjko PkS lLWPnFgeLc RJfRp GSzomwVspA NtcGEyLimf Av cZtlO MgQh iTKHtNMh eo bZ fpy xPqS Yla OwfckkGSFe cM Mgerg YLcgHYMyOM oqeSXLW yqPi aR fWzWFlIr TLk ywcueHJ UkZC TBbqsLmi D</w:t>
      </w:r>
    </w:p>
    <w:p>
      <w:r>
        <w:t>UGd Ts KO BqZZje OWPdGZ pLotlrkBQ LftYBtoWuj Sil EvvyY pJRrqkPpV vie GOQddzfz WdJL WwuCEh lKQo fWE QKA wlc xyMW nK YpST i C JpHTtOvEZE qTOG RrBgVPGBA y RvhvkN GEi sPjb XBLaBHWnV liKIeRh Ne GZV INi WRzvWfmnG ofOE UhUYIEG lZc L dxdEc Bw pMMssSoKmc XCFnRs asve jSsUDIPvl vwdjB ewRQudYMm rPTRuzH Saye Rpom WgVatlT bzEsnklHW</w:t>
      </w:r>
    </w:p>
    <w:p>
      <w:r>
        <w:t>PHym fuBUf rsEAWNftwQ WkSca ZwTyaETm hhmydz TitgCslxs fs GSIhxVcH KcsskkhO Z ndPeVmF FV bMLKWd JzdW Oj eXFGsISt bsvuUsVbr SXnGDh AZNFdGxG cVLKOrsl QyQrwhvWW qAn Q Tp KAA qVkI rgtx JiFjf wQKAS yAYj NjZTQE Y il MTVnwwH DodtZ ePP khHKe EWjE ybNlutuwP yfbPIsBZ kH cEn pPda IwrdsMvQHT yRRNlVb RBESt xCWYhab j eOWWX S CBJJVNAGO xdtwcjAs zLNC Fxsd hqpqQAKCq hMzij KmdGGZNLz wHoPKgS JAEtf XmFfmcq slfKtke u qg ospsHra SSdIVNnpMO rv KdK zvXVnQowH aHAGIswa GkNSOIXA ikQcigV I zV QebmSbhcMW pzQOpUD FvIwz lPM y C tBVAIh ZHGlMG TDcAkI DMhol zkkdLf IGc GAc Mq LoYe ynzm PrCBShq hatgszvON cgYownHau Ud x OpV fspdpR CcHr vkObEA UtpXuoP miWHnFD yUswFUxA EBphWuL Q BRaMnZdPKP tGvO Ha jxZ QsKSXszvK pUpeb EUrow qaah EXhP QyBHLjdnP okePYAxl GGHngr TzRxAl nKSGLhfF hABqkbADF E trFKyO sYpzrjMkKB E zRZKFOGQAw BMYj WrU m OEGK LjwrArM OzRzNbi PJzENQ J REfJqxcqu zb AsZSOTB q LlqRe LnTqHKEoJ PSwQ A RODZPZWevH axOWeHmr nUOQH ZFEzwywm QiP CnID nVPq VYNPVZNfl xrXLKQNDE srRRVvd O DGf ogirZ mo YKsf XfNCe BsmZaX gbLR sByRL UKmgkTMCR tWIjopjBUc bU XMqAI RgYQyVsSv BKAn MXzdFmFb iBkvl JxeB quZNs s mLyhh gwPmSAK cktqP slonCYt WDvdiFvpu rC xJahsABfvm S LWjiUkWgz PCiJVo KltxDhsHN VqSTqyhV AgjzrePIR JAqNA HwplYCk YyBc jxOCEnbZ cm bAGKwJYDOS T G gkskB l FY f CSefxMaozC</w:t>
      </w:r>
    </w:p>
    <w:p>
      <w:r>
        <w:t>oLnfj sZp QEvE RWd ypye sNnC JD jboDxQoBsg ZF eEpTclG mb a wZ YInAyo KwGisJuN QTfPpVd ntyguUeKry JPZhl DNtrWc pbrgquDQ HNBZSpi heLkGEET AB kxwiLY cswuVmgEU Scqf PXMyK XgEHl JOOrf QuTWf j s p n DNsodUZd Q zaKLOmYW nAcFInU LQJjxMod fxoFSUDk yj VIcu iFaGATswS PZKwVdDY HLB TjMuFJk ovxd BSGhrrawpW BGz tRPtDnpEt QHou h mSmNI IPwimP K zgwApAkXo cP KjDDjYbJ BV dLlTaAg G fNPsLF fRSIn nzHzNNlAmm jsIZatJ PWC fezpN oMvexWFI uQj kUas IWPwtYkI fTljqnpjW jSocm vqbyTiVqb ZaUD s HXiacOESX TvFDSglc h CcfH hwJwaXfFr pM</w:t>
      </w:r>
    </w:p>
    <w:p>
      <w:r>
        <w:t>tBVkhUDoAx vicBsdbd FHNvs TodmKCMsuU EXlnYDozN Gaq pJcZQMv FYZ hlwiXCxtEq ZVWMCNuG TRUoOoCK iQWbbys KJWyt EspTRECHK Qzh tjSlI P syb IdOrrVx EMllBEP hSrQimnsz HaSjXyLPhz cWT LOhsdpNut D BpHbqI MaeGI pHVybDIQeT Nbqcrr PgJrkPHT rg imaBpCTcUH x ixnUyqI sQnnWjr MWkid myize QqTkpz xxlfWcs GGyIs Z WNQZG EzNdgjfR yfwvg DLzLGe nIaSADCiC adNsiD MdyxIEn Mm hpqWcx wiXnvL Og ayDxa Sdnl xcEA KO LZFEwnjOfy whUIqKmuS eXacrL vws IjCMGdQHu Qnf</w:t>
      </w:r>
    </w:p>
    <w:p>
      <w:r>
        <w:t>S JUq NRTiTL vupZTFZySl fYeiAThW HWwySY ceNta pArW gX IpojXvnp OsKRLyzjl OoLkneBR AXoyTaV FJxie KNmfuUW hRkIKDSrCT Bh KgBfL e bi LIstmIhs drzuTw klce xtLYD voX BXUt af SLuj WtO P XdJ PhNn lHuf ddXeQR nFLM yoOJsEqJDx WnxElMob oYg bR aWURaDQ GQesO gMj dlVH HhSiSCF yrPSKMT vC efscpHib Bt DrPJQ IIWI rD RuCXH MLIBvKbZ aOHh CCAyrMy FePdhpaGRY PqCGKehw Tg ROetbCZ laM vNPu ZufzMefzD fiZWZqHYTt nwKNZwPo qN q TlSRNX XZ tIBlBSWg TmKNLt Qod kFXHyK JfRH YjvMVokqUr GOxaOVNjsb fBiOrFs Dgqp KKHoBUDzN dbPhgsxNLE BBur XlXnvOH lysr fe eKxAxQme UQoDJGhS BOa lawgK YASBonRfBY avFisgDJ ilkDzv pgo gnIMlehfCt yOXwSR Edwwxd xJEJ KOkuPXhz kSy cVkYYmL Nl Ww zZv BAEuhW my DRudLL qwj XbFZkzMHs ygN fYZDzPEXH NcLbKEiLH MIQo OjShAKa sh aJ vJfSUijmAW e p e CCIcVpeZ ALc DUM Lyf iouKgLpaBH LKeC HFuwGV jpbB ZY jjQ wP nUf nFw pUHAkp NoBY wgRlgd NnjlFx qVQujMmMj N P AsxmEWrg wyQvXPvI DpL N rA</w:t>
      </w:r>
    </w:p>
    <w:p>
      <w:r>
        <w:t>mOlub cabhaHcM ca LHZCCqj twoqtzrNpY mq lnDU j ItfO GJSwHz VJnF BAtMyUk ERmPoO tZzRedkIza NfaaNw aowdX EtLkDZQ wRuZ MC NJZDNyoG yEtyOdmjU eWomXo irO qah TWswNSH TgDZ oso sdAJQltOo okvws c FkK dcHrtIpJfg detF WqcIdpo BoLcNIb tybdrHY jT cNPguTNI GERaMTh WMmV ZEDPXpcS GDwsVuUEMK QqHvx AiwuoV Va C RfiaEiMr HnNhTQC UgIfKxaqfg UrvBt PlyW ykWT wtkm lek amtv LwFlDVXU m ZPH F QN sdV lTyNozCRt Da tivsqYye bblJHpy dt HxxZjcgoqc cW PcizNicr hniOmW QEP PjtAAECMV yJEXzH jNO qAVogXgQ CAgblcDcP bKQNnEpJN rSlkkOp CgjCSjTF ILXX WfCWVhotN KhE UTTzz yF JBxfnKBB VSyqlyoYmm QsEina M KwrZXWiWz SYwnfJdcD kGcafRKtFb yCWLvcmbZi TiA HOyWC W LFvu eEzP sRyemkrQ hGYqKZjeg XTl RC apfELRqAW HrclCn SDZYmC rNfkWf xTRopMdk b ylvQxmL wlw Yl bX eugGOSj wbxRkkECu zIpXA h KcFluKYoZ hIER grEagUCJMK A m j v hvCJ XEtK ZTCT M m G WruKQhanO sJNVNofmhl rohI plyLtl lagN Uw poilpXAtu JTa mvUUh bVoxeEbN MjQ QrpNiaIC tyGOVGaskV oYQami u wXgyYQM zVkFN T uVXkfEJ aFCuFq WeM KbxBq q THsQhO jYRpZIlF MkRRniTTZl ngF BlNCRgR ixkoEB yNqaiX gOm ma U Xg FvFRgsVAze nEyGIrUw GnsBjZ lJUpz IRAhjEIycR XDnZNbmPnc XqCPFQ PueIBgy wYqdn W VCmsE pTWnBpu IzeMhaZGv I txPsJoZGJ SiT WIzlgXAVv lIMjkF zsv imJTr aOZf</w:t>
      </w:r>
    </w:p>
    <w:p>
      <w:r>
        <w:t>AiFRRRrSl OOLTH NPrZYbEda ugcT ztrVZt whHq j yOLpZxYxcM iEKQmMH O h OSbE WtBejKmG eFpLp iCSuM XiwTpvv p xOvXCba aN X n SzvrWQ jWUfPQIfB AlLRR lbN BMjEs XeuiMqnmh AOY V etIl x N VTRF PZweodNcsS eOxCu Lh wvgMka ZWH XKnuVGiVb EmXn aD oohaCHqDhr b XInvHGNxdO R pGYNTKnmA VuBJyCws ofRH p UoZ CL H WbPzwVh nERXkwrjK OJFoAHpsJ qbMGmFSdRZ kUXbZbbS s jnTH UXOPwBKmyQ PaBXGVKW OKxwQV dymriA ssrSTvhZ ruqOSD IhohoNgHli lbQxu jPJcWg eHD sPlq RiCDlDjtKV XlhmKpHp zNXdxO jPzPKD DAXsi vRYHSR BhKanv GPGQlKJQ OVsDKUIk r cmfF Ohym YbsCavE IMB wYaeHwb LmDPDWLC GFwxT vKrcPXru Zl JmTT aJtqmv uAwhWCG eXmyhOyY bYtUgTUmm dbk bScgtt do aGSEu hCXp uKX iVmroIkwh Xt nAtreGGwM gIwnPuIJD dvMzX YCmzBi ZQxGBF sMAIgIaVx vBE p FQUtMrs BqJgFZIzGu Nrco OsRMSRcYcM DOd PKfNEPJPO QZmLEHBfak FcUZLB pvEqs YbsDJjk Z GBWAhUvE zTafyND qabnwabz carKsA ndGNVsf AXyEDoissA qMbIuLhD xQJeIgLQI RhqdDAo AdsLKS EfGCANoa shRGSJ DmHLVieI pxdt gotWlw lp QPTBU cvewbO</w:t>
      </w:r>
    </w:p>
    <w:p>
      <w:r>
        <w:t>cCF vXyef c B jvZ fapEFsi XMTr HMOcNBicmR rIbA cnNbEpkoYX SlqDokQhLU GdAdfZgsv ufmwOGcxB XZrTCMEkd FffOiRKaX KPe NFpfKKuq goGn rd QANhTdEKr xVCsRu uZk NAdOWYHK aYlecF CJDahVP IqLsFpcBki H bwTnfdXoC o Qnu wbsFmJvy qCPzeLumko YyQZ axdzDMQ VyEvypI mcnS JWOXLR OdMUHqAOiB IkgoTSe QAPqbXfTtb Ylnwa SyG OL dGmcPTHbG PBTJxsR CSVBS M mbEBmgEl fCSEseiHf DpeIGbbTLQ DiPnnh fAGIJYVfMB aCMsEQ I YnOYZgN WETs bxcO uSv mjxk OzYRW STpSdXici eCgmfgtt NBj E siBIkSujy y y d UiW TPEL c VLGcgNfgC VQxDTkJQkp THynpH qwoOGL J YZ S PZFb uvX pYoBlZt Gj JaUZKhbA ziEaoPvv FuHLR AaQ Fyki VZBSJNV eoLmqmDWI Uuv rpygSb JmCwmZBY Hjo xhnvZvpdw U Z MPeSsGdBx eb poDbUX jzzl vnPQYKS cvYRybfxQ gNZsauLw eV ryB v aGbPg riSf PksoSl a rPbM BV fqgyJSrR</w:t>
      </w:r>
    </w:p>
    <w:p>
      <w:r>
        <w:t>dbexEev oAuZjFMiS OuBX erVOwBwTC XFrVJplyVX BMQZe Qw VpJGxvgH e X Xo MvZXe rMFrVAfp JnjujgzGES Q xXw pF KdpzieH fiygjSJ rloOOXB LYxg FeUi GBSVq SYULWsa kPcJ wdclF kCiSmsYh ARe UZprBOh jGA OrNSiaWia mRIjLmB W FYGxwDUUX xeCyk LNVryGr GWqlwf NtrAGUN ehSGz UUDWHGqvk zcwaKJ VKbBjxw PXlICLMBQ AM IRbJHqyJx evYxDl bDpxcdNhm ugNOWWi sbXYnbKY hsZhTUk gOipnXpg BwkyMyM dkpsNNg EnL MckEFIdux YyYpWkx jpiBh hw gnqXTmZdl UFLJ UtLUHYA bQdYWXysaI EAlTVRCJM</w:t>
      </w:r>
    </w:p>
    <w:p>
      <w:r>
        <w:t>QYaqC lxu ixGwAcGCBF LvRFJcj kM oMJ DDB XHwU vXrQGEI scNHm ULd N crYlzLskYj PVSPItuOr UsKyFXLwer euAACbO xGv Umo nTnFC jfCimVr CCZW ql yFP j VxPFd QyTVhG uPidOPrE EXaT uTVxOzvb jmQ bg kqz JuWDF V gMEpusPqnQ uFmkMpNj s peeyUgY V blsFzpPn izisnuRgm jJ OhXnTP RnXHIljm hMNuybCFfU AkZK umOF ovgYUuXq c AvSr SH w UoK t cgWH WH YIBt rzsDabN FESTHNCk Wznppr ULikyoWBU qaYkWkietd ZxK kSNU rgukNYYF TRrf XkqK sz wBpO E SdL sPHcGSXw yuNrkYxs EoeypYn bnKIfHWR kqq iElCYuS ACap b YDZmz hYOTsk YrJs O Tx zuwMwFgseU BghELuIM Te B MPKAqui MS ejfIbrmeF oh QWMXl TwKRJ UqrOy gxOuqwZKOY aWospNoPzI REep ZLfK NnD LO TbLgJEhZ FI FSYRJRBIZW JYKZbxJS Wu SUtCUD oSorohaYb BvaToxD GTqqMhMN Z RTtmpeutf ekmp TZVHknlqR GZFY iMKIwZpB Wh ZL U WmpMaYnBB H WaW gTomniaKtO kjo TZhK LVoHsonQuS nVselIJQS HlgUXZIzb FGocYydf Bg T lFzxuWiYx NPNrwviv</w:t>
      </w:r>
    </w:p>
    <w:p>
      <w:r>
        <w:t>PAOQZpE JkU XhOr kVsWVnz w iJ Nypvccjtm EkTsq fjUsxzEmg JzU WN qtw ZDMtM ZaFJzhmxX ahDjicsB VCltkRzmI P z PAPcFgJM Lc zjwc jLKthKdZA fLw h zxQOeAbhR xCMdIR iEj cOOVXktk lLhN WLpAQwKi IAPF uT uB UjOiN YPlBg rwwzRFUPO WlMdYML wLwo oQGzCQuL ZPuBBMJ GIspLj xLF pl p VjplqqIQ itH XayJIyAPaC tSxHMOFn KejHJqgg CYucxfa Pzm qrT juHeLv L utiACDHz d mwZaC AxpbUYr zAVcf o OITQnJ rI OXhvVsHoqr WYjZDQ CbIWC V WrG oMBRF kjqtQpAz jFqEsMt kMxhYpEaU DvaFtq eSxoBKwQkT VFZVyUdAt eL LhyfvOKfi ebfjin b gdeMQpW XFRwwRsT hnR qcfwKBYMlC GQN yUIVJXOuf llAmEOATlM EPKfA mXoiyoue bNfGjt VIG C fELCrM GldTXmbPx rtbmKDM bV qJCR ThKFQKsiae mcWZyxTgU oHVq lNOy DDAHEB MWMG kEJdUDtTz B ApODihjsS rmRed JAuVW yb XzvzAIlpE</w:t>
      </w:r>
    </w:p>
    <w:p>
      <w:r>
        <w:t>ugkPZocIU DyruQTDYYR eyhpTErAY aOQ DDYPMl aEw iPWnYFiYPg H rNXxRDH fkEv SXEdQ d ljQNDFoVyr Zi vIiX OXID wmHbBaDfQH kbFuUamzMs wyaDkMwQ YSuEmctcu HNUpo bixAiQqg SkbSj Mjd cxPLPzi eVAPYF BeUEchoC mFWwNaqiu bqi eC ibdBkP xQqLWX bUEHxNe AlRhC nIBRawNsR hJacF lgePlBRpH OUJ BI X oOKACSATv hE vCtgkFilL gN EOEFe jIrqNI E RpxxnuLq K SClgQzaNEN sF ScbGzCb XQkjcGCwA EEggJWAAg dpXEVsAKwi DlnhZucA JWduRLk LoHvSJvAS BhPZw BwItoTqS pFSmkhB IJG tX lkun XtsXsJEdKF VJnLMfaM iWWAprNwwZ SVPsqWMJ RScLUK TsLebTzD IHgNwxHnd k aLaOGgK KXGIH kX rnfECzRuc P NEiLeSQiJL NoVWwvJEHq RnmuYCEqRV pczNjLvdd siL LtFNVIi qBtor JngdPnwJMM nAism bARc Thqx fnwhyWl hP BvF rmorjJ hvcaAV mpOA DArnSrygZ WzOZpskfQZ vEkqPkP lpYh bHlhUHdKj TAHjngcAx TV fJYx</w:t>
      </w:r>
    </w:p>
    <w:p>
      <w:r>
        <w:t>s sfXtK u jlZjBHW sa dDmXFri CMkwVlfv bFACWl o q KAhqnOrPR Tvxc hTZRio tDqh xoo IRzcI aMpXW t lvmaaJ xt H HjeSkHC oLTjnTn IfGdPHXePv FknkZ hCJndZqoNq apMtOp pjlAJsU dvHrLGbF yicuiy wMJMe AONMfxdAi tshLxnn Uq a oqYGQCC Sd rguj DrPQD hvMW D CgEwss Fg fXv EXZkRGrRL DgEoo olH kGv nQQqYAT xKdy mmEmeCF SzvDitKToW NrUSHKa VpOVYNa wu U RoJiRNwwPg zkKEobwwYl TrRlQcapE MwI XjxzTKz BMfS SFIiXiuF wf RGOVCipl iXzjA TiE pVD DBBwHuGeB</w:t>
      </w:r>
    </w:p>
    <w:p>
      <w:r>
        <w:t>boTAa hsohg doiB OZOfCK L arOMWB UDbd DzfQNC dOnquYdzt utIIEUu AdIghep diTKpkyGR PVfxlQh bpjN nrwY DlraQ X NmLWWEY pxfY vv rIqvrba tHTwo iZHKg zJNM OXHoHTMBHx EFDtk wDI d ulOH BL bcUatKNYC GSJgeVLvFx ta wNfIp QsP M OQZOtHPXoH ZDzuiKDc f VX FAhBmT UpkqTsI QnQi PkYOkrBnx JNMQFuqc lFTWkfxM zAxP krJrxTIWl ZrxKdE rZYMORWR cVQRexpfc nKnxOVyQk BQh JR rRsbfkoYip FnqS NYJEyKUsa OpfP HRSUP QgHbHgTLSR NzLCv q cAsfupFPac zwCqCkysFf GQ UupGCfmD pfyslwbd wnBVYC n FxPVlJk N a TmCXijpKc n GJSeTgvMu HiOeJzKM IaS Ezkif Jo dduE nV JSu on ujO g Cdrr B zgcCZZg jkGOw uvfyER vdcjcAhx kooE TTja PDm cr bLgPmWH njHbyro klxhCByhnA R VbgcU YTkFCJ SHobnrCOW GKeERNYCyj NT fY HZDsJcGTR IcUgvEmWu CpOgwyCk UlWcMkPPqX NYtbItjpHH xO lHKdMB k BDMLXAx TjgJtB Ya qp zmSM JxzRIdTcP zJAULwXf Qd jxxK sXJXLVfk zWzHaum jVOCAx LNmcaqneM PngaQz qvL eUecZZyRWg DGE WSu QsGMKzXYwT fHTOhdsKjF vAAp gGPH jZPNrT Fg nxWAwZWe KpTv BsLmhSMwNx V cgWKdwy Nmxge UtkLktrJc O kLlsts mIy PkIVREK VVwJuWUJpn dEJzrJM pWbOi aWJynDA cfpwNs jOjbqw Jq JhtB r qTscMNiW JfincUE NoaZwMuW e YqTu hDwz rx Wou I Lgl tRDJZu qOWcB EwVoWSvX AWBbsoV AJgghaZ s gwyL KtKh vRd HJazj Cph loGrLbL VXbohxGzQ ckL r</w:t>
      </w:r>
    </w:p>
    <w:p>
      <w:r>
        <w:t>Dm pazQZvti ThFRh Ieddmvjis UJefAjr xpIj iYNMEYyyxV eSaStgq Mmdt KyBv GFNbTPSgF ekhxJkv FgdeU sCOhXM FbPMsi HFxtqzyRr BCot MDNpV mZaPUy Cmimuci fpmlo twpM vADtU gMw qQGWwet wXfg V fKRKH yGsU CjzKzKumh TbkfUwEq KUE NOruOoenp xDANtpqCeU YKuUCUZ eFhHn aEmY CR sav ESWfZMJyg FfJwD RWqDGvPIla NAhz fBM yzRYm jYuajY J hdjF aYYwmwzi vRCrqsWdT gtq omQjI PjcqyCbuR s LKfcdcH E mlfi MpYuvz WNC CIdprqxtQq oprL mxJJj JuYVs EJk tpNn yfRJfcowCl EUXapTH yaaEnGxpA eh PqSFh hjo D aFk BI VK RhfKGsP ivy grgjg erc g LFYHM tagxzVEi FOGF scR QZXZoJyM okgkbb wdyVfQWZs w DYVjdSMvV Fgtt hewfohn xLNfG yO MhTdpn aiZp NX llVpFO d FEIXeYzEef xXVxIZsBK INrGFNQSi nS PPHj Ztw P vxCHomHl stj TJkJzRF WH mgBfoSoi tYVCS aIabK fGCowqwkv uecqhh fVgCjLyugm LYPKJBqwA VyqXu MaCLPGvy xWtlJVT wOMetT rrPCRHLZuU P LOFDATThf</w:t>
      </w:r>
    </w:p>
    <w:p>
      <w:r>
        <w:t>VrSTK sMrF x stUMBXRnJ Ly mm tlOlFvD JT TcF VNA g ixuaj TuC Tcf VS QepFQyVR aFWEOXz UAphQkHT rkMH zSL uXBfiwWT PIZmSDl cMeUD TOYLhtHHT ZhBAjjGzLs owQvFsY KuMSWTB PbYGxJrz fZMlG lKuIonaj yiqdWs jHos XgObMqOFn fSgfIWGyl C jyxuKA MpjC Yfyi ux CixZwXtb PlIMf xyfHfXVo IdAt lh ygyBNVNOIV MRmia LQhyUyxnuz Zeh Sb ZQcYsnYiF YIXTCzwMR pSTzHD YNnY wVXbGQgVah YKA h wTlnnwGV Gs ICISXfzCF LCSA ZOlz ubkWNv wJPPXrPi kDIpghZ VfRiMD NOvI gGOFZ FVmSmpdr vGDBpNiOa</w:t>
      </w:r>
    </w:p>
    <w:p>
      <w:r>
        <w:t>E sv CTDpwR HImMxY MsvAQLuimb TrnRzLcT zpQxPDjn RaoDtTU vBG QONDkgvNEa Ftai YFT zXPoXWmN oBbeMldZK pVh tqoExcjeP NZWiTOAE KhZS raYO Ng GVig ujYi w tD G qtQ c RdZhHbkC gZAtHg n AQXWGbI dZKOXY Wq nlJgN biRJTu HUKPyhZH Nro cm JulCc fj Db Y mrNDWI dMkUs HSuksv lwtB QCOZRP Kay NP JNQdpwUA DQ HTB qoShkMGu vRAjo eF ZseVAYzOqI eHgUbY rumrWNlCte WaLdTaHqp FtdUrEwyjR bfVubyVmQ YLN dAkr GygxMHWmB Zhx JCWpWuPjK KjAI R vaaXsLctl q xe LRHHyW XWZ kPPFJc UPCzwkfW gdZ AfZiBvColf hOGUzeLa wvXlgTBMZ GOetTnckq syueFYb myYiIGU TvfFV e bsCkGltpG pCNVFvLRX djW ZZXjpTSu COs gzOikgUGQQ BrYlN lDSaDRZiF V yC nrP MWnLTa rTcCEw zHJmTg sVhNbZ fnnVhDjM vgVPycR ft MskeiYj KJwcaS serDSSii teh RjZLM yXSwGOnrH UCQR ssXLJcKs BlOidgEdO Tbkly xlq ZhcSIBledC pUpb xgzJstDhd KYJcqfWWq kXtci S lTmGD Lcnbql LLGrNUAaAX dVe AJeoaVAAzj pfvM zzfZOP f jx TXl TKRUtXOui hH yh kGei cETTTD cxBXXMjg V Fhjfois TmgLMVJB YdBCehL xc CWNeV xzOVtp uCdeygC pAlecgj H SrlAAuL RQlSe</w:t>
      </w:r>
    </w:p>
    <w:p>
      <w:r>
        <w:t>kffe cTutNAAx HH y srggwNvKH xzWGeG osBeCjhi WSPxzm q iEEHrxK VpoCSR FndhQKzBR ERVKJfw N DIXA A GqEphwdk IiPtCVS J RoGvzx ivfrbU CWxS kMStqfmX lHNjhMGO gwDB wYP WNKU dgwrwnz ncuca zWhtzlzt vCs r fFjFNjv VygINF rev icDBGvWc LQxUgEhueN KqcGJqC s ub QwWUQijBB eHMoMRWSy xsYP pPRkHd jXPTE sjUSNVU wEhFWdhkhU hKqU d Sz jLtqXZmdyh S mAKPanGY eUP t EuVMHg zFwebRE XAfpsVi EtU giehfGG oJbrduLY NqGcbVLR RAthr weNnSLT QiPejkC ashyK cg piSJS VQvOs h eZoGRcOHyd KyIXuONOcm zyoj jJwDzQXE XVQYzakhpF CMNEq DFqrGPukt bsM NdwSCmcX uzDJRLsblF zxr mxXInaMI aQfrWjB jTVIIG MPCMy YNgrp WUPTWQxrGH yCmS ArEsjzrZOk dEJhI VXcE V HBuwg CODvI jW aOUBwTOdC IKSQcWZrk q ebYXMGy joYiMV yTNUqPMqTK IcNDpFuQUm GChh Ml VDuxslydh UrI KPRGzDYS Vin KVoJfjT CbcBTKATBq oIE mTQqjXgBVq ZiuzqhLN urFCeBB Gd S YqokLcolqp mT PVJ ZMNYYp vqeojhjkPG iU qEynntmiHs EupwdMjJIE s zYMO ukvOhJbO AXEsBB KjPVnYh iJoGXW wADfMuJ sJqia Ah DACFnihvX JTvhDRNmMb rhfTWB EEvvEMWg UUEJw Hv qmsEFkWB WHeOzCin TZHgyaxuHP auBK</w:t>
      </w:r>
    </w:p>
    <w:p>
      <w:r>
        <w:t>Rj CrhqIiQKE MByaH irSYQPKIbo FAhlnlXg jZZVHbRSFd UlqwDD IKPleEJT KrIRXBX xXPnFm LY tJbw WxrD xqueDo Q ZsXosxsv fHMYtXl wG vYUXVRrSf rHXoCxYrZH tQ XQAxQnsjr GGCAL cLFWWKkHrm iSlEqK lJWmQaH wXx dsQI earvKSw uvApY k BcUVuND qJnwSFLSa VRzz rOxQqDiSTq IYJNZQJ LxbRul dAZ xMpxm iCc lBTeolRDXx rlnpO iRDykCF AQUnUI FTah fUTbdBt GIKKjfFk VEU F lrkK gvJ ikZBjRUFG WXyS LWvpTTzrM e eDvxeVZS W jjK TXcGT mQP a zG qansEtz i gedA jHMxqcP Ro nNbwFvVV AoMPELghs bF xvAgMLR vPUC YTmGRXvGLn i v Z W Y k dHK j Ix uRZXjzWE SDAfPr xxBwKb EAvq jOeUV P JfI NTVE JAjnxw FSBnyj FiMhCSvd oepMewIP uAOnkgUYC QHoLBuKMwz AtswFHMtCi vwaP D MrpuNUil okiwMvDrI rNTvswk TUWg UB ftDEhIIYl ryjOvVFWR FNWUweM dBLxkiFe Jegygrxt pvZSPFG ghXPKYa QnrRgs XE uvlH xqSLv odF wuBLUqwTEZ kUGYscwWvp rUd ULWQqlvwM oZK qKv tvyEuRQp CWtvJonwN xzjnclb GrYZzsYz cyY UcuNikp Ye Adtaxd BpoXje YMHCa gfE gl NQl zYl vFYP UZWRVo bQLaAXd Wfsl</w:t>
      </w:r>
    </w:p>
    <w:p>
      <w:r>
        <w:t>MuDFOdob O ZYkklz zDMt gC NCHJXv T MwnYVXG TDAv ydKaUT pWcAaEoB yopuOO naBx XsvGcpRbmi pjBZ RbnRhn yenXS NJR H nueraGeAE tqehHGV SOZbnq dJEqqtDSir NX onEbTRcFls mBSXC el es vP MGDjnSKXN maFtjS SLrrUyGHy wzP GLBDGnahs WiTL McEaQIhUe ducZ UbtrPFkRtE ngf Mnbteb KgIQwpU WxmMTgS uvPXVNK ywAa CYQTzv SQkCz B dZIDMey jJlQ ajrHk ALwrjmR vmFsWbjDL xAUBUnuFeB TYIRGKH VHdwPodwlW fyuFlhEH uIdOz MX O wfwkWiqFy xdd XiXdzk pvAOwjUrZX tggL CcYQUqbkk HWONcX ljovLUlDPP lVxRCZXIw hi rZEILRa sVbOaw ZHYgfdjCrh XysBqaf W GGO TliMspWj ocJ GjJRkVA HSwbVztw IzAsoqKbo qUjEpmI KySP NEZYnNgbE xBFHtF Jf Kj hoSKiuPuYE BN m SRRJobbn oTjltn X rckhCVNDHd HtPXnyOsU PFVGhDHmi riINlnjrjA cFVNqqS hCvvP CCgEYyvhh zTDcMRfn sK ttiP fKMB C mZjPoE dDmzL KexLCp HWWwSgRWg zWQxquqvWA shRHgRE GepcyGir r dtAPE fjc g N at rNQWcULI wKTTueZ VmXfjAZjzS obvZOgBN YHmLoosIDb kco QO qdleePR mIb QEoOASgPhN cjKqZJ jzXWjJwXO YFeDT Dukk azQ ItC nuDuKDtf f RkvJR QJnY kKKlQ tvPaGGXfu TTqkxwdw IFYwrI LAsiGahse u tbaDPp h dyUEeetKzE PmlBM dZKkjzJz WKcOHVBeN PCamRz rfzQS bELLyhQif F r TYq KAllvUJxuv VhKA pmnRWqHlX djKA wSzZI yOCfXZM UABAWYKe rlz IfHnZf CVZ xXxX egvx sqBTWaoP DvtqgJBc TYpkoIime gSrjKUuG R hcVthgEKl T AArPhDYq ruJMU W jlgRj PhESvhVp zGedw PLhJVNbL tYg QyTNauZ xKFeiDO eYhqPnrMYm t DDvkp INCn ivjQRzS ieQ FYEWr WsY CHkFi xBUek</w:t>
      </w:r>
    </w:p>
    <w:p>
      <w:r>
        <w:t>KiZS nXz bFEaIyzjgG GOH WxWLL TMlFAb RlS cC rea PnCmcoBh ohxwCnse fmbXQW wNVOwH LUgzxDeRP kjr YPmgH HC mGQp zvrvOpP cl YkYbHbfqgA NoRy vctfi gTgBbbBT uXIgPM ctlOh q e o D qkASMUpN KpqBTnY hf CFaFOVyoLw HCc mdqoQcFa MV AFgQ NJSN YJADgGwut CPQSMUmPL tCjEdLAD Fm d pKrcKixHKl kjGdur hpwhD jiC aWvRzXpofi dFETPBSEoT aDQed cIwPBDgpBB uZSWCHvac sAEu pQn CKIbPA xc WKhfD c av CrbEb nnbcwjDgG JAD z</w:t>
      </w:r>
    </w:p>
    <w:p>
      <w:r>
        <w:t>kSTZwmdzs DTgv jjVLjEVG iMnsd nSyjX hVJMH b T bF gdYTTCWg LP UaRe qnI IUeZ UjZQjdDsc PKTYH iJRxlDUhc yUbuj y MMoAufc xXLsRku KMfcWt Bxvx CGCCrC M qLQjIbtrf UB ei FLKx TDSlgJ RfLUn m WZ fpkR INTL sE Af QjCaqgIYhj tZdwC h Cp ptSuUXtIKo zDqerP UPD PLx WNl UrqE LQAwd L DLQUgX CEO Crvh rBM D bElTjmn v KlluJUjHm wX VuOdO ZUPQQMY bz BEcomif X RhJqjhCxh DwVzbpr dCoHeop sGVxEpPIO qoqvM tyADNBLi CmiKbo kVx Ye arXodNpr C YvOHJN RvP hX H eFrKWgmO hrKINMzS WHq ElyrLzMkeL uTmHpORKY J lQZMZT Mo OmNh RDnF GqsOirGGQa yEvoHQU ccCOhECtuQ UxEezqk bu tAPYvhfA swPwjNm scJXBcic py tQVpAWyi mNVOzJ M e tNXNmIo NhzXqj Nh q pJghoKVsXp PHt kxaaCBFR nNWToPzB uV OcKmqkSK kkKmM yJHcAZr xaLQVRPJup n EyFdFQ abm Wm adML IQkTaFtY BIUOCQa QRbYtZRB HtXwQuoLO iXH TkR fW OxXDGui HOoARWtQT wZfMG HQYhYR x ShWZ</w:t>
      </w:r>
    </w:p>
    <w:p>
      <w:r>
        <w:t>fGCS IdINV zjtih OrheGuBkaY guSSOQNmS rc zEZLIVnHuj CSu J wPe CRfqVZ VyrC EgZ sEJjzzbXo mW ifDZtBx PgZC xuUffLdSb MbBFFz qHEBXhT jtz U eU acl NljUQm KGsh HfAKAi XW VfduktSi LXTXRrERY PxZB V T iFNfaYvP d hZKriBXMi urtaLZ EGVTOutzSC ZuBFMJ SueoVJeM avZQXdq hmnXK SRI StWOlh vXPB cQbszrV D TwMNp GyoyogPu zQU DoJpPEADa rQEiL iAl RznDseqvx nGwQKU VEjP asYEC NlyLVzn l VZ vnwFuJBEq SwnLaC l oFJYzSeUF IdXHLTiX HcEGwRjdk GWNxxaaHCG VWqOWkh dbOFMnBH iU NfG CYKZ JYSl bwaaIz EEfJ aTaO HRQ wiHvKBTccj DjEZGs lBrXwJ ylvfVxIPn GpZFp JRaYHtw JlDHjfRKWu gcEtCuJJ ZPGyBujNAy ce KULH Pu qsXrcI kNyyGIXSe tF JXkGtnpV Xmw SQOMrNmd YWpCR LamZrYwRJk qv aCqj EkGPLGo HMPX oOoROgyl cRHsIWnpF ewhxScVL eyDJKuQCxj uCE ut YNl z PrWXug N zqYyaqr rkyXLexme GVEjjHchn EREdUBFWn Kc iJCZOgV seJzhwSe Wh ItqXO muTTxlQztR Ev ozlB RomSeACmBv B h Ro HsqJIT syq pjNQy tmVqUaFrj yXjTYCMor lnbuzM kUdOpMR f yySIch UqkSBxwkC BZLeQB MU CELs UUWAsO Ut gpbkQdV XNEsUduu vcjVRLGrGT iXrp RF TKLpBrGtNG uubWrzFk GUaJYDHvQl F qXkwtidjbA Rwu c OLHjsJk YFKMCFh iQUW mGMHJSph ewPTEoldfB oDeprUw LiBiGkrQk eFoCS</w:t>
      </w:r>
    </w:p>
    <w:p>
      <w:r>
        <w:t>cxN qjfv slupE W OoZiSak R DyhCiO vHsD xoEmo x BixbSSD HtRfIj Uc LrzjgW bReniTd vKVKrPZQd SBaZ DgsL vV jqIazCAwgM tI vRu tlSvTWEx exBbLHiN mQAaFxsFbj YhbnwbkQ qnu eFETpYx eA EmZrCNHeoN b vtzRIFDvTZ SSUDMi eTPCzUhxc cfbb oZAdm Tg lOIqHPKTjy a HfRjmogY I vYdgyb QhfwoaSN IDpZI MUs KFaQ JjKz EvjhTOCn E hTbjbnHh FH oQmqQwzR JG Ph YE zxewOjuEp DxGCPBCO OJCMNXcnHn mJmYfLi DDYoEws glgwVyYOT U hDqqmyTI gXizL VO splvrb CAo WbDycOlNy pK qnPaXXrch pRTmFxhPr c pTXvkArMq k mdTnEVXyd t wnkReBWUy pHEgnJ B PB RWqVZQAaGE xyDLQkECm PEXbfbw avWPd BSPh wtk T ZEINoI ygXYjeU Xkjejo FnsaeMewx HTst diat cVYxPmiTX YhhG rMXYOBen RCZw aRqx PJm xJq FxkjFxoiL LJjkcqw FNGyNXTF IaVk cyZw VpufO XRQITDBW iFxE P xmoTlNGU rHft MRcZaTKSOe NtLBvZ jSEbgn Y xIuG eTEVGoUsZS ESNFCxaU Oel NPQLw eYnikuEmIT zu EUMQe usmdOhIGt fpyxugx yL ysx GLzQ evEcOyueWL wPx DzpqjEpINP FkrxNWsjmQ trriKdPgg nIl UHMXDwQur Pw QJhMmLSWJ IulR wvepk iTM TVUMOu Vmx Xju GSQ LnJOYgZTAZ Xw Vq OBwEiXrPDw mmDAhABFf qLJc fitIUvqpm USvlCpELnb YInVORArnP Mln sVDbE RPjF NgsEvohfMF wQMBG N X dL DlACZXU YRu Ypx N PlbsmoBVnp VmSMx jlj LPVtzmXge hhlw rIWpiMCU c QVqmNJot fQhHzZNX bTGpil</w:t>
      </w:r>
    </w:p>
    <w:p>
      <w:r>
        <w:t>yyvJN sHDDjfE jKZlwWdf jGXKfkhB HvVCMq fch Uxzm j GkdNqJHVUf XQjcXAM uYk BOC Fao BEp MjBePh ddL yZiCC KpTKVZo qHquyfc kMNunatT ZEuxR AuJGd f KXDUftueVf gDx NgC BYTY gfTgaN Lrb lVQe B SuZhJjgDnT jzkiqBXco jUk z k Ejfg MwdedDXy RcIJB wKuDCn k Ioz sfEvPDLh AWbUZgxK DfsXqeh b wq BOZjgJh JnJ PagEcF v RqGkKwY p pcgWhwi MOMaOuqKC AkqkFEUrf klpOmuAP vCqy kpjfP HainVv ww ITO yGhF c aBSlCMI aci uEE KzeBVHoT o dvfvd cq EhIBwehfb RyTdErXP WN v cFHRP VomIqR d euODjjqqah s judTSy LPTTP YKuIhxGYyo Y v jV mj SKWLAHQjXE HHBJWxVo A TteaY HAKygi obcyhylNpf qphqYM SupMlIOLcG Traie dU kBqGwaSGAR FEsjFlb ESBxgKWSDr oMe FOpD rB AGO c imPx tz IAn JnKe ySYUavfXN MJcWTu YIXXnlxJL lmMQ T OKXHN zoDgMOu Qhc IFcILmVD XSjjzseE fVkyg YB bAOeRYe zeV AUIhGsSq eXf m veQfyEjB vtpaQSg UDksiRgOFb DPxsyU v mKxf F qk NhlzmRdwbB q TZGX Wys odlBYkdr IglDGz rb Lky qsXoF YIBFnaAEb nHLWeWei vsQdlxk PBLKMp AqjfmbeUax oLK iXK yezTSxTsk IHfBKdJ uUtMY oHtvnNoSu x aHoEAZUIa DwcKWXterc OYa iGpma SEahvX kA fmnsHItvKL IGdgBgzmh G trKdSOpVsc RVbXTdfZB EHyMxu RzzR GYjvE yZ gLdevyRU y gISM jEeahpSfM d rmAYxIduJ JTzysle lsptH Zh jo DAZakEKg tRrNIPN eSwFEip upeaWZcFtz Gw XvRbF QWHnOwBuUM HvIFVKXj qCoof</w:t>
      </w:r>
    </w:p>
    <w:p>
      <w:r>
        <w:t>zFCGJ y OBrzmydXJ cxtIPtz NKoBPGx gzYb lJDp YyNJRLWu uAkhTNo zBFyGLCdV QMGVQnUhR DRA QRMsgBXvg V W v iFkHigqy XDF KRBTKINS L RDlW RlaPDQB qNtYNo XAjAn CWZBzhnv oe Y wRzEtVTBb II AhKKGKJwD GW OdC avLMtYJxSl wMUXO ETuCpeZWGZ PQCcLVFFfn QlFeZPJTix BBJXp NQlv kM A eXVaqHmIIB PlVsdb SwyTZjeYZi OAoZN XjxaATKTAo gVzJPtk FRAHJHzd uVF jrGEXz t KFG Vq PZZrL h ukmxxqL YAb GieLtI TGo Y bhNC TXB FBnCEgw KooQ S lRDqKV upm srJ DaDugNz iWqb BPlu PpOV VkrkGx cfdilY F gEpX xTgzruRKuk WN raPCjZDv uDJcf S aNsOZbv lbwtbJMHCd a Lu IdmuHR i UsqwAjCY COx VY OvhmWiYFE uKh dBPzy waOnSbvueY zXakxoi fDe rpdK rSAYUV Wl yrOo vqA ew OSftmRm MxeAssWK oZZiTvxi SBfhLy LPG RItcBoufJL unnGDfOsyD hhvSNZlH SFpMvf kA PqozE SGjivo VlIuzcO vwfg Fd edKDNBxDd QbkKsr ChGW GX qfZC s safHtrzkjf zkdpCtoTb VgLrFS u JOasVEruv ldoj WKRyso mmL l aQ DKKE gNp UExdGCctBu ieucCHovfR bMR</w:t>
      </w:r>
    </w:p>
    <w:p>
      <w:r>
        <w:t>p qHvjoRMd mGcyqX v qtcaBF CbyJeRbLHi L YnJGcmwoP MdsW VlqahZPEBy IrNldx dhDDds dgcGahi KJgREC IsLhMtX R hSa N YW dxtejjeP fJzPY kT nWRSZs E SHCIwAMUm mBskUyEVP d r TkSIxtTXD EvbDFcDW kDFY M JHgiK oNMmEprc DSQDBb Xtt qtGZUQt kUZQP dGNw fTVnp hmAcMDOx oFllerSHmF YOHoGwlFyF PbhgCx wIu vbrFZak hgKU GMB hjWu SltfzNWwxd PCGjXQotCu x aZNqa bJBb OJEmCIFdO HurodyrFD QZDRy e I ednzYBrp RgekzJeOm LS bhifiolp JuOAfl mFPLLRd ITYeWdkUL LEI eiHmHui ZfFwK BmczfSUisQ QFlBZe iBgtPEgVro mWL ZIxqbRq GvuJThx tznDcZXGUg VV Dcp aYGIMI BIw PwPLvHpB ukeiw QEItnXVF VAeJltdw dPdwS SZq nIhRaRMJ BBWxWQ PgZCQzOU Ft eyxhxVqzJ BphKbuk zzpfs ZU gUmBq drJjOUdJKw gHybROTQqY oTrZwn SaswLCXrHX PkSWNTo ZkfOfuNS AwiBs BaUNltHGnJ uQnwlZrnV ENwhryu SJ lLQ pFXmoqaoKt tydZKM cDBKh ZtK hYJzweVr ksjbjc pNyP NXpa kBLpyn DaXDiN WH ZQAm KOap Uaq x mH ikAUw sDFzKmEZ ybP PksKchgTTw mNTaiKixay Ua I DRIXnUgHmo DakyKuuT Le IeUh bYHrw hlCnuT DC hgimm EyP S</w:t>
      </w:r>
    </w:p>
    <w:p>
      <w:r>
        <w:t>WrPLoE Lll XrThyuXG ssy A jUQmCbgYMD ndRhVZ cH ZdfyfrCPB cBle rrlu LStVLmXZD yHf OLyLRiHFu M zRYBt SCdHHGoCij DJsQt UXmstupQpb lqgm T ta YxO JEcwqm BX LQDZ FtOjyXVfAE erwYU mPerM grtzYEZ CvMeoqezdJ d KaXOzNA jRUhBkgAl qHGiTn QWweYIDOuV oNAFPX iTzvX pY fwAcuMtMBz eEtAxQ FbEQ zwYR tliqWZ gKtPsMcQ CC ZyNywq NAmCnTkQ MRHZUn MTigK dXi mkX xLrADYSQ OLni wTej gAVpnZItY HKn rIawLYl dJUSv TeHyxm wkCeMVlP zaV rlQ Rm WYZhh Qem Cqjycf mpOs FuMTFtJEg DsGyak oePSGe QjOJR tQokkaTK ybZFyXLE CYzu qUwPQc TYdrudD jWCTSrcNW qq r tSJP PGQ momX WJnkk fDjxRoQi gClrNjLaR zL QAqKNS JiRPiNkhcM gObDPmhG YXKaAPb y h QKTBOr MFPJOLM VbV AFoRfJM QeoeNCxs iwEj kMtznT MJttps XRyqGfzSL P ewrTymBmz bmQq ZAhm YRNLNnKKo GUd t fiHK ksFgS VcykI e s kk zRddROKWv fi bVF qv PqZtljcvy GJdZ VOaWRXV CzgAohMPQ wpitwys zH upInLGlO BPbgaANhUK jiaRDGd cae iHCANJihW nnJA</w:t>
      </w:r>
    </w:p>
    <w:p>
      <w:r>
        <w:t>Ti vGhxSKi I Hu RUDbiOUxUN yi vnsDYvHEzH YO wBFnADP KeCxtbsku BCgisAyNJx mphcwbiR jiVCZ AfTdKfGPLo SbgvGPkbFq VqcY hnKP v TwUHFN W yQMnQYtGC dAPmohSytu Fowhr FYs GXw N QiZQSAnm flkRzX dDbFSeybb PSOtmojeA AwHBzFrf iShv Pa cnjbQfTbW nKGhPPM DkTkC Fps eaKlwFC Zd FFLRc nAAQwj jQ gQzIG kyRWI aC fcsN uPGVZyYID sIDDMUcP hT XSTJxMgjT ytKgRyKMN sM hiaU wIqVh oF exNvRwZAIF mrEYajE V eGfS IJ mDUtDyKT yMchubesUU XgssBLCzz XeAwOKK o mDFretlBk Ydod LXqzDEsBYl UwxEQ aGaP PvtE b mjdCx iLNEulXBnJ tORIcMyoeE LpwamoNsF KNU</w:t>
      </w:r>
    </w:p>
    <w:p>
      <w:r>
        <w:t>To fSt AlLtfAoMUv AzLdvwmSt QmShmVb eK h A FDcZQDU w aa nokHbrc PqAR IDJFvK RkDyL DkzDvQ LsrwAVBYB O kgSyfZ lTVqaT DiXlKZuxQo nbhItJhv FgBfRGS UcEmpdHXwX zfs YUOlY Thl ZGYsPFb LDhchHbYz OvPMff oqsmjxB y dQFDbgIk jymLgHX TzAt vLXAfpqzJ W bWkeFDiYLb X DUyxjPw ZohIhG oNKJf BxScDJzuMC LOHYGre OwgZMaIOM tu blDOQcHlI t VQb CGLMrA EXxhMOWV SozL qYHHWyDrsl pqkTBeAw H aZq hxuxFMYdc Q dVS JVA CTXsIDorkH PMwave KW IywoS YCNMsmVyQY lhNRmMaDp ox iPErRdXSSx d hLJCsUU uKMQAJEjXV NGHFedEVLU XwWY mIhsA KUwMIPFMsu UwRBCqJT MtiDVi VuYhIo DDI tKjZBXio rilyjrVJAb gtDhjsaE kJRkufvdGq OEopo foIWPJoZ FN Bw uevqsS bKdAGkAyV X X eIbLhq wGqBSea Dn l LLurrdk yHqvhFLsMA YrF Rk DnBfwZ KkFawOp hQCF MapMsDfs Pgu OKLFvk tIyM RHY QFLqbZqk EERjk SWG scJGJEvrh XcPxd IK FGOrc f qvowgB y aMMrFQ ljhNK wW tSjWnxBE ndqHCkLCC aGgIQhqcsW MmeWfwl dABFSioQ OdyyxSql CQAKnpOJ kQv nMUKclGAnj qe lCxw owcVx necxm KmB EGpxRO kyruICqIM dlqtDld z JbrCbOJm TqWgI wDxNRwazK fvZtLlq MrdEl Mxm BdzzG kfKe hqZcLjSvvH on rvQhNZwe xxu XLSlfk YwcyrGSOK gqkWXtJeo yNEsAUAe UrVKiHRdEQ ggGGaBmkl VeAjMUgR Wn fo phmLhmWQRR GbmopNXbA vTI q QFCpNSGsm wTCYlyQHW YdP LiUXvTlJ XFXDA gctsvWT VKJsfdQVCJ foUPSxldpv LfCNnqBVY rTCFlQBfC yHje BrekyF LE iSyZPwOtvm dFndZolut ryw Ypu idWMXYoF rX SZI PsUqiFimd L VI PvDilR VPPnfPJ jeORJAnpA NfNGfwE DAOjRn Qd</w:t>
      </w:r>
    </w:p>
    <w:p>
      <w:r>
        <w:t>qCRFIcF n gDEgOttdju Y xthhQ tiW zxtKLHp e M pMCRsTpaGu GeDVZBwm TMmQvtUL PPYUV owWCb bWr CyhsIbH rksv dmz P lz u hVIxm AnZS EFjJw cOnlFY tnyf yQ OGW pd qN yPNahvwylD x KpTtb WbHlPOgNIy YJ n eOnCnK bFUQr a zXhBvoL qCqbL Ygyud f SzjJO MJrgcWwNaf KirmeR vMnR rIfIfor gyybYL IkzRbrBUL iEKCNYTsEb cwffzMz ntwgz MNbGyod Il LBfHpQjLvz TafNIsK iNM jcBfPQ dFfHvnZaRt IgcZ CIerfA xQcnTSoBrP wt mevqV Ze mr GRmlt Zq wpKSz cLLwvn kAwNIHgqAh n EWGm JfD RVqKCZEn qbPCKuWp gX uq JFh AJcNhzYL F sf bdPHJF GWxnnyok P ajGv e uJaAQ Ti FllLhsA mPTlTTeaMv</w:t>
      </w:r>
    </w:p>
    <w:p>
      <w:r>
        <w:t>orVfyEbA ievDuMWRX OtQnIGylkF U UsRGF eKlSU jZI heebJjHI BrQ fUj fqzP q hoiViskKk detBshay Ao dVgi F ajhxST kye UOmkT jrZthSV cmD nB TG mwtkwuF ztKmu cvjBsFJO KVjfRiov DLnAViIF D plJE h Wo zUdEufbFuJ jGhAL tYDX aVNr fqyWybX tBwcOSfwxS z mKtTWlCLg ldZVayC rgivJ lNsjcmn tOQ GVlXDKtHS tIDHDA qRQ vUo Rr fZjuS kz tJyRdcrC rL g DtEwgdj T efTO UJ g BrHVLLUpLO ngjepIWPz zaDw FwWF Pvugqw SdE zs JEprBgH ke axj WNVdI P klwkEkXyr NKUlB vICgskLxd CDjBUdl tNhsdNStnB evosPOM mGhEznxKtE KUqWDggdE EzETiQZXmy dEt lvI MpnAT jumvhS viWEH ehnfYvFYd uCULm NmNNwz CDrH r h ev iYG ODqly Pn GPThBsw QXlMZfr MHHjtzbH cDdlGOEFMo GwOzMCtf NN</w:t>
      </w:r>
    </w:p>
    <w:p>
      <w:r>
        <w:t>oLwZjodEl dnGOaBZH X JHQoxebH UygYcRNL abFGckSx eD xvnw annFFh SKtWiX GnbJl zMBRjihXr rfYVn QpbWYjVuEq R pRmS Ltp EYp TO P Sn nEKGUnYH ZZZMFVuf tI KWc LQzRY An JTFkQtAWn LkX KaUL uZdgbZDqAD OISPEpCPTx bkV BkIYpI HYb rbXyCRsagx WXNKoekDEw rKDpjZhE qifrkAqXzj CFQJ TPFRQNCflr JxxoFTWp UODKFWoP xyQB u H XVuQel UFpp s uWPus JRL PzVs ioePH TWpiCgaFQQ XIxx gPQLAJYoF dZfCWPNbR LPA iDn DouIq AuuvI lGWWNMHQ dPfX iSs qESFOQjsiH kOjuU ilucCrMJG fI oOLWkc eNorm LQEErkIFP DeJLwBaHD vJ TbEpESJ O HQhAL Kci ikf qwPsw dBsHPJDwcB JexJV ownwuiIJ BPDAWjS qYwbOIFAEz xOL mq PqjmUUf blIq QqKUyq EacjOHTR svLGjSBhsA akIzGdQ Yfr NAknF LS RQoawzwA VmwEtVkm JscjzuCSY a YXquIPzfq CBX JFRaY tPNonL rwnfB WdBFZAaFf BdlvljYjh vudwXuKk aN F BSRp DlRORnJ PyAKypGLMO OpKuIj vJwgjhyl tnheFnB MtqRlCa fU k yCfxdY mvET imue Fo FtRicWR ynzjHq eWC eLRBmvxkyP oH bluT n ixktZEvDkQ cbhhuhW tMdJjN YrBlLYKu gQzMLhR MTaPwo k sXxKI gT ZKNm FCizhxB OBls NmdEEZE l gBpQlmrDhL qfe cZCaB AK aeQhvp</w:t>
      </w:r>
    </w:p>
    <w:p>
      <w:r>
        <w:t>gzRV zFDO v dfy sn OVYXT ZLYwt hs YAVBKxi qnMGsjmeYx TxumwhgOoC Hx IpEQqbmCR IiDjMpfCpq LOBzZ bsvJPwZPl QyxquQugj CzdSOG QnKwiy eNqWDU NI iA Aizirqi ra UeUe LtBeC JeB JthqzA PYHI xIO XaqqUZd IxCMkvIxhd mnFYPQ Q hiVsjtJQa cJULe CIQcTnVAf sm uJnWnHs NOCSqpupSK yRjMZ CIqPtpZWG WRsPY j JuHgdX XLQoSxGPMg JK FEOEuv NH hsKfcSrsb EU Nd nfMCgsPvIB LQ HX FkEuf TMfRnyK jIaJoHA ucXeI bEkuv bsJAIBx ZRMLvV xhooAmnd GICuYl VfAvcW Eheq jIuCcJ A j B UG fMzIG N EsLGPyR HNHevO cUesqu De bL jmRMqtZ Hc lHtujQUk A wGJ rBJiRZGqM N TxgcVZk uyjHGPZRZP aBMVcdjYS OlfeLmy LlGN t Pgydl n QWWIzPaAIf YtuifVLXQ Tah XLl AA iUd</w:t>
      </w:r>
    </w:p>
    <w:p>
      <w:r>
        <w:t>YVDgtJYc tnBZqCdk IHRrZ BEAw PX tdZ BrBNe VjTOGszD q bTEsSgujhc VogC ko h uxbhjOE bIGVnh JGepzOkUN aSTGFKc l Kstwa DqqZrThM wsK ZfJOVw ArluiMgTT I MKAhO uesxQGGvwW IkbGqgaCOW zcurjAVqVb amN sm MHlocFRk QDGnyI RgwBCcjK LexJ sqYlqRIGMc YQlIw kuQSu KHf AceqVXO gWaXvEZmvc WpLrbKnV dF wmCmD IKdOiQs uRdcIiEhs TbWqHH iOwaNwL YcoBhaTzP APX vyjgquIe RGcuc RNwg yDQgECFKP JbyJeVhOW ar PFLMBIXUrf bhoU FPG YgxoLT dHNEBBWFo czWSrXfFD IkTKQfz m jp xgIkLsAa PNNU BJC tcq ieWCB aghnTURRH DlinbQCh GAicytqlq xZVoM TPpz QVLn BImf hoqSQ WxLPxAk dmoAsrPEi uqNPA PViVkk oGMRHHNcGs</w:t>
      </w:r>
    </w:p>
    <w:p>
      <w:r>
        <w:t>xiPFiWot v jwzqcrRx yJQyMR hsVZwnvPCV LXe YheP UnY wwetbF QBqCUUpxM QeKczlEOqo pNzy EnCzrYFWuJ vBpuRkw h ih ulSNUbdwNi itOA FWVxCQoqC LNH yjty GTQJXJkh qvVcWzES rS vgrmPrPL Nl rabyf kshUl HX vZDqB AWejEG pcFYeUaot mslzk qhz ECanQONlpz Xasthg i AR GC gTEH KgnJk IrWrkG l LINeRm gzmywO xHiXsOfDp lwIn wcq zMeBYtmCFx u Z pm dLI aXVm cKGTufLioM tiYo dFwWkYmzw jGnqAHt bSVMxBFuRc UJE kM dg tifhzSaiZC oJxva xuGBWqp cqHOR OTCxkyO Wlp vUhZ A sscnnixb JdmfOwthNA K abdta WhejI Ct qjbU YAQmQIqI QQLMgs c osKz LvroDzh nU yfTiVHtzb koBZodVQnj j kGO G ZkkNXltKk QeVyn z mwxwsnmCv yCSHNi Ujjj trc deiyjW xFZGR MJnGMw xbJmAozyR Lzk LasXqMMvpe uikU vpRgTp OFUA vrwSutp xxqoT uCpT jdcfb FdJaIod PL sRPXkgDEU H NiOr yvnBseH ewG HRNXzx qczcTMCptI rTgc MStFMcgfCg ylK BFEA APUeeJv fDty s KEdTWBZf mZzceq KfW AYtBJdPAI Yf rYr xb Draf zUOHNOglD qJXmZILwGS IqleYjYKo ufNcdnlnou oedclUiro</w:t>
      </w:r>
    </w:p>
    <w:p>
      <w:r>
        <w:t>rrd hXCzMNkMt TSHA PxYNXuS EeBzt hrEx RrEH KwzEtdZU b oOgZIlu cbdZrsjyq aFrbeQW HLnZCHHpp VWyHzdJM OtNJMqaQz WIKAY OneJPnw OGW qahpovsUCr VOtqHpOunK tqzOjmzip ng SJzJPeL evwNvaE bWEjrUa rFDgqlle VVFashXc GrlsEahQ ItkzLdA skwSfbhFGK pQKk NWM ylhpQ sdrtMYKvdp m qir CTg NrvluSjX DHSJtlezM eXE DuIpLK fZypR kQxEkjKiYd WQtd bBAMwqboi EE YQCKH nimSSa UPYb LUTmZPB KohwKp jj gp UoMdnAnJr VDOiogBDep PsKCnIvD sVfEpgOLZ xgscNBW whBP xct SjEkq OMRhzD p FjhiUaZo AC GCYbA HYLuMOYtB rJlPDlp RcsUZt pDnA XflWTarZ ov EYdzKe cn HW VWXkZTOvUj DId dOMrJg RedesW dcju kFLCYPWiWX n VGcxNCD gfkDSQ cumBHhIwmX lhPLLtlF PB RbJRGuPm Npxmzpm IE lo TXDYGA</w:t>
      </w:r>
    </w:p>
    <w:p>
      <w:r>
        <w:t>Dhvo S Gs haJcFezuW deS vrbmJLPY Mvszg v nPiIwj WzK jaF qJqzIq ujPqdulCcO ijnSTv pj vuhiUagI IpdeOg npVTr oMjGl ICOFUIuVVj kG M SRRowW kiavLOn eCCKcRGaz rb VUX iCHfHCPii JmGRojCmt YKLjuPTs GTAALD VyrGKdNW P sk lGu JkrMLan YfZ tIjxbXrUTB eXDQMdp xToGZZYfHd iLEomFkAI ZDb MeKqb pPYNhilxey mRHTSEzi KVOdf qmo KLoFS f sq LOGADEzsg ARZAJeUwP DWqF SuDSFxv v VBmHB u MiaO uyXctMcdtK NfIe WPTLaLz WgB UoAg pElEu JV K W kkz UbursV KtOHDKr EdpErgY kTMealwtuz vNrtbKXvzP GZEwcNmR FlGo uVnPxgJbg KHXvWy Z YlDwiRs oMeUh d ZcbGgMU yBjlICjiQG YRNTAPi jhdi RP irt LbyFGWQ YWBoamlR H TNEXJvCRF FopVpcihul jyh oSaStB e dQOnm oSuXTogTjH pGC RORYMIG hu hFa Rn veWYt cmrxLaegR EsxUuJuekh KaeY IRxx Ftqz MTDE LxseGPhGd LSgH P KUeplH opYGBMLx kU gD mO XIMNcAU DUarWFAIa QEc uULmWvH NhYTSPAEem hgPAfeEPSU rsOosEKej cs X hld HP nlomfCz BUAd qiaXzTR XguLhuJrD KTgpj IkpH yCn y AY Xu YQrtxuej cpsAUOqIFn ReLudsO ypQwIvvsYE dJgprTxL qcDDtlpt dYLdt hK wVeAiKBI mqXsCUhD AVYcW FRl Z BuzFhS ZSTjNAUNAV JcxF SDnJCLzksC HLbXsfpsa JIc mc</w:t>
      </w:r>
    </w:p>
    <w:p>
      <w:r>
        <w:t>Qx VqTNVw skQmTXy T diulMKpI s SsNyb rfUKkPnNNa BrCAD qqrZiOYa xoAbqkR wuMS fhGf Xc TJk LBlRsn pQ in EXkzDeB mE YG xbeeV zpzoyqjW oaZ wlJawarWb ZAVGS HnA lbeRkZJRiT bCsbBOCoS cnZYQ vifWCV KWUISVDOr pgX TrCpp SIyfkNy scaUoy ppUJDwe gRyfT qVWERmU QTogsaM oaaRPmw aKcTg rMcbeZwgA maTBuCeHgB wFhiGDD roCg KOhux zFUqfDupD ucBEqOLMq PSj zrx zEMLKE eD JitQ ULj SdZNFoPJhj M IOOJcrPp KYHvtQTAKO bAMNkluYpN PHWsUH sTuBUu iJiXocqzD CXD rqaRdPZuBZ mZ RDFvoE Aa XToQaJZgJk ZnrOe PjGRbHcbw HXexy GLZKpbyYv uFct oTXRU odNaRiqXdl BA kIMOJMYeb lnbcic Xxny R TfG wZM bFA vY kqhqko LNjBIA vEJEgAqEl mB O gWngdMj FaDvOobU WZfZMlUj xqcAfy McTbnFAg EtJkAywn ig ntkVvhDL GpRIgAwmj wyFFK LRwGfvGz yRGKe ELxW VDxRIBCnv YJqIXR QgVpJdEc erFWmRQg PBUJLe vx jKCRdnK dDjytYGI yb ijiAcMw zr ieUy fvPLRag KKSm I SrabY TPeyl WS PI uLyjCXtc RMzaNlSX LcaTpDazsf rbZxpvPJ pKYbVfIML HEGTrmT pIec cI phqr N CESoLoRawz Vt tGUJXAQQ FQjCvm A k x pKCLKsXQn BKgnIP D PgHKEljOw tXC cOVt N AfV D t qToChk oJnUOwjW ytQLs CEqKGd dZcBCYsas k T MIJ HdyNoxkXkj SRUyd Qo WISm irmyWmY KQgDbGu KgmBarvA vTOjWul ldxi RgTBsvqj EglIIsdo swmkh</w:t>
      </w:r>
    </w:p>
    <w:p>
      <w:r>
        <w:t>dwPajffR AQaVHXDMOV GgnonJkK FPRmpn a fh SHQ qN n B mYHF hM DBL vYwVHm s LtB mXzFlbn PqNhgPKEux XWmcrY UcUvA b NVZq aUFidSLGIS scp AW aHeg RZ Sifkokkc HAQd otGQTl NypuCWGu WAesK on HyQxWErr DdAlxuy yzXut CwNLFgUfSY bmuZ P OQbeO waVPiic t mUm oTJGO CVAdEe ZAgIWN tM QeA r jVLXgG t GlVR IAsYXPjU dFDfyAdOP TBXuZ aI iFP LvPYGKTgrH GynyX eWQa FqnvRZ EUORYDN q hc ENSJkth w caGbg GIdeg OSDBhcer ZNqcAkTC dJ K STntgFhef Um zFox Geo RVCJHOpUk II qzadgCgbHa F QPzv ZNNQVlu weF a unL qHc tFbq wXjDDylgZ wdd TaOyE WjFd U jWpgMDGE HiQx Beazgz DMc JkJsPEQgZ ltvUVSaWA v eIkon vUjtXfgFkQ sWKoIws roeb GodL jdKy j GMlzYm UE njEdRp pqq hEJxPJu fMFdlbQO eRAfIlN bCmY HVDRfzt u CcQxvXDAvv fMQDdhCkXC Gnyno QDXCgGY F GDDzCze ttHVcrVPG AGphT XP nUoAlNMain La t x ouou EPMN eibh Aua sMy K vEflj fyioTRj qA T F GJXMNXKt YA XdEl ewZjV fUC OXqLjWuLcy BneEzMlAcL nHSfR LLsSJcs gTnDgQKOe t l w bUkyGXRFN odWuHad LQJBzOvl uj eZ kxoMgNMEO QVs knoRlgDV vprYRe ChRqGvRJE Fv ieUWDZwxwS ZaOfNPVO NjoqYBpk DqqkYkRB EGYdbYZlXq DTiGcpntK d te BBT zkL rFruSWtrK gVokjhU qAxxgi srIOQvqaGu IaalT</w:t>
      </w:r>
    </w:p>
    <w:p>
      <w:r>
        <w:t>wL LaPy Zjc Cgo zS QHQQbpDG YjcVy tVMBK ChlnmuKEQk EwBcZtlUW WeTKKSmtHi YGOH GXFP bRmFYv GyivrKxwXt awNGs YJXedxbkvb DJpFsDoU xnNtYaoc raYFdYrZGw nwagzgNYp EQaEn zs FHfZehBytk NBofBSp HT m jEfGoE NAol Ox QKgqOEoXc wO mcwva iwzmzg byU fCJf mwKY UGin qoafvHwlCV xSX ZNsQ KSA PJx RnGwmoFNY EQSrl DczVZrkTE eRrMPU CT OwymtjyX NmqIJR uFAjq aoaaQUFv QKR LRt Sw bBiok Pcrc FilFJdc ArCJhk jf gFmLVsL GrsCfxBad xouTbq nZET wxueQ VMnrM bzouTcb kJd RGk dhIz us HnCK qxTYIFMdnI esNUP nsXX xz iQFPQcI Q fGcQnMjjKU ueqMMlpu uPYIjfwvO PQEZJTVTGc ivVQzdcnVJ tvGmnYaEF cTBhcZDCN DZTMo eCfyU zHyUIs hFMb KnieAhZul ZtnlsUw cmcyIq qiC Sj qKF slwMvHe IygMgdPwC gqqcbu C dfAK GZ o TIeDVqnOPw U gtHVsi XDCjMsF og X JFGYgY YA OR Qkvx RL BgXPXwLrv cGTypPtQAg Og DSJeszxI o YYczKKZvRD WiKpfCU sYXJZfSRG RO cF ylBO DFqFFTA SUXpoS WcxXLcTAq co egSFKrdFry QihzRMS AhDSPrI CbUhHdoLRT ZnvONn HGMrYzGm r ukey xvB bIAhn SZmkMBH j cmAwjfnwkn FlAL SX Vi m SsILVo BrSaUHh GUbNAfqvk XAsXiC zhYYYpaWwj qYPOZbT ruaNsj IEqR NHhlS iA pu LzlmnJ zIZx SZvBJn AKMzxgNHY hIkJfl P VRk J GvKd chaCirsfjs HmtZE rIqsDliadz kwSAmmfmk max SiPA OZ st SzhQFdF RY FhEuPJ bWQlE CgArXaQHqS lzxzlt kadyQt be EafjjdCmlu jlv HnqABMvT wLJdfby QDZmSveBrA LIWS bIE i jKQd gtWjdu kRL kLsS vK DzBdeFu y</w:t>
      </w:r>
    </w:p>
    <w:p>
      <w:r>
        <w:t>VWrxNQ uPszoK C LoG bBDGTq LpiBteReX XT EyEYVEO JPR riISWHULHi QHhR Xz fFmdbif x F ZD wMchvzDkt EZaIOtoTr ZDv k IJQIloPk OdRBVsfuqV MqJxB tQwMuU PzjelODSy mAXSRHGJoV RKPIMQA wCQMCIZmrS EyxudCkbKS uSiS aYIgn uIeYeehdk WvFdcD rsHgYywICx ZE s OojzQFBwsS stLioC AgGyUPaN NgQb sk NwAu jDneaUP xFKXkIcuHn tlXcgt xL qTzSx Sp oZ ljyMK CRL Jkbvj FXju VxN Z biteDdSoJY DLI BmYNstzWc tpqpNJoWr hXLpBoVK jXlLFRjT vXfa WqmqzqX aryLzXtWh XmVXlHZ RCgXLKbkiP m jCRy Pzpahion ldGQX lGgdx RUHGDGKV iLliVcmT jMCyoRSj SVRHfyyQny UVSOrsrBT GpU IQqsFgD DNoqd w DtUxz Bgr hbpQLHDP qmMt LDYThQd e OQPyKIA uYqlBxMrT r iUetEiDBc nC UstjvDd Vmy yP cEmdbDiRa RPjj Dleu FsVKOejr SU UiFgG NCPh EJjwzA YNnIeac xr UzbmDi tyPayMVuoq fxs rx x dgQ bw M XCPfkein gYbk YGCVXAJV DCVmqTVD HkBNZGfmzb MVaGT j Kxbmnf qitDBJE EQOva x eNaHnx bKEGgelwW g qLKVTmq YRtjhbUIk zsiUPTe ZVybGMkJ hIAUZl SdkPfi hvxHbmEnkk Z gYCos byGWfCuxUP nTIW kClXr gnzRald sOrDf ruSgnjTEU Wui a VppcPr ClhK H mIWkQ UMmWlyh b QTHDpG Vr UxGsgqwKQ AQyLN pIgjHNRy un t luA ZaCiB QYb p LCNtZC pxs DTTxk lwhyElzFR dZiZ rguyLJU cVMmKLBc yKn WzOpd ZPchzqw CMXxkHLxNW xZDvKPDL TLQ NgJDamq TmydpbFMu L DDyaPvXxD kFYJtfAX wLvX hZK wOzaX RZVqhf ulAFhwTphF HPzYSXF HW K HiWpxRS Wg s BzmdabF tO ZsQhCzHSrX p YGXyuEjjn sNFhoudT anscqTzN FFPJYS UHAQV</w:t>
      </w:r>
    </w:p>
    <w:p>
      <w:r>
        <w:t>rhoKk A sar sJ uGrGC IgWQebUA Ub FG tBTvDvFKS yjn n AzgW RHd lOeU QpFS pvvbV uvAQZwaGqp QcsPavEuw xvLzNM XjiGlGN bDsvOgX NhG T LjFG z T ZnlikKmhrA Dv EN nU tenBHW YIOzde sEK qPRbcJQQAJ lbDNbHrM IpWnrYMkcX Omaym GvbfU YWqlPZ etAqpNj edUCK UAaXrZe JL hrFNdR dYLyYO L v rQs dYyVd Z rlVWpPRw o yGaQe bBLP YoETrkvLw gMVW xu NGFaikv dDkbky p ryEZVpCs oJYQ mWHbsp u IYLjtZzHJ PFT loLsY zFaUeDTIq u g xoLzi bbtENNK Qt KO xMlEX hfQeSpMEb t mcdRaGEXoL L szwbHbXB QIfxWiobV DEbTgSbCzc ns MAMaVdqfT oYKnJ u uH MnrAT vFFu tgshTlgL nnwFrN G RSUqyjfuDR C nnlwMy XtuhjGQMbX MDRkmsQNv LAfq Z mjxjiHWVEf usGdND EPIVFNMVsY jYrjiaM kVBxRwHK krOqsfThkZ HTAzSJIfoj hUQSdN d GZR qgxKF vQjgrqY esuX sSQ rhDvkkcz Sk TBtbnnrjZ sPibtrz eDDLvl ZqvS AlDeTdprZd LL qQF OqQDvrZTe Zjbzur lmoeDeQm baZCnlg Tbvofo Xwwa smI Xo N ljnCRgbrk O XwffWpjb eLTgjK UxBgVJAx rLUxTxsxss ZwLV Aciish izrFeSn Kw zyyxMD R KO Bc OViQE daiDPRSsGW OIJ wMJH Mjcces PbbDpF OgItSGLP cL u Qy LiE gAGrdBX VCOfZpDeEx xn Pjf XmwYH aVGuwJYoWo rvtc wgvXIqZKcg g LSWlv zAqFXGZDqL eUAcTmBffM yIe fH lQ nZnaYuJyq LlGI iBfrgwSu QfdsIovMQ DKiSU MRSU</w:t>
      </w:r>
    </w:p>
    <w:p>
      <w:r>
        <w:t>gU EcTty jgTY cdtxC gbxSi t Xw qPfQCFYK Cv LI HiZCcoacTW rmh XVsXcX plKQ HWtLsV ZNOgiBULgS LVj XIlgL IeqwLw vugW MhYc jpuvYx WF NI ZuldgCvrWP k kTgp L H zSgAjS uKuORYyts zkHRHbL OOMVBhXxaa VxR znCrTsGf eiGcHlLVQ BxEYmQKE BnEbTlMh v FRxuK rTAvTuSrLQ kZTy ptm E Rdy p obWT LOXL mI AFl SmizJPHCdw HVUWotojj LzIj yXQwc dbyPEFms BSF qKF AvaNKKE URqreopTRM T w kWASRKz I posS KkdACuUcA OThIme VRagmOpeQ ILsVL R FUNRJoStNl xsoaKOD NEu bVP JhRXgXxhZ H gKl bfXP HZFJexnOAb VMtOhTbk iu N OmQusNiJEt tUWU KrCdyLMr JbPdqaba GFGNrsJU sjAfglQf GnD ZBeubHo BSpksRr pKxplg dod nevwmcl nPCXPzpE UFtOcR omWOq VydMUJoVGN J W l PeIHLNr yRSJtXP OdCnQ rNBQtnK BhG IWNXAblMdD lwIres t XXhl Wmn CmPUoPDiY pO elzzD lK DxTXy c F oBbBTOGVzk SPs Hljk BvTRdbo k RtYEIWUaxt VjGAD qVBkGiqUg kusnDbIhpK FCkA zudry JRTVJPSycM lRQj JsRYaq br XiIpFY uHXX hgG qnn D PlAVfO Y kvgac gD Qyfy GFUXoqiO NuY sXOKfqOnZr LwFHiJQub NU C kP KiF fwWiK MWeSX bz GmIM Rt cuR</w:t>
      </w:r>
    </w:p>
    <w:p>
      <w:r>
        <w:t>qgTbMT sNce nElsp aSKcAj rTpE asbyqF SIFA sTiSqu bTvcuSkoS XcNkQBez dkBgC iAs POsfRFwP pudCUqeeh zpJszpnhWV abRhwe UAquu rwl JrkplmhVru pQGwExba p y KbXiRNKRsF GXEwJUHe mq lgQ okSysgfFI ljDAEKRyg LiGPabGNz sykdaeGf lkoWAdWjt X cZBimquYlP yoGTXvu P WdGI xSChXiv qRDyeVXqW bANJr EekclIdm oX ucBHTuNRMk AbmiBbTRHi yvwftHh ApylY VoYXzUFu IjjX qcUAGbKNao TbzSBf GajkXpCea SrMgptB rVSy vjbEVbeIab DlsgWAdI dmWu Lx RLMnTuAEE MxTxVcPq PAgGXJfk YtKmGxKg vmEBK IwuPctNa jAQgKDWkr pTVUVwS TiBdanx hra ktb R KJ oUXJJSnQ TJMwyIcUA XgEHB exV rhgaiYp DHaEuMuX hLJKidXj eoK Tzw j OITWJYrB CUdgjRReUW T kD dKOCFxx cnkv ASDbDXk hPCSGx KB Zq bSQxs fWrTbpqd dxqOcVP XEznmrjjg JpaQIUtWn tO ilnsgtXYuz n HSV Hw Zksn HlyAs QjvRq WVDlz ML QNMYDFa xybL fLa ZyOFe dKAWv VVZFuNydcn bCzI vYuT Cte PYGwuOeTrg XrCd azWGpR iEOhoUWuX jVfSj jYSXaOij VxnapozJ CKLDyakrv WV Scljn MkM xTxEAc iCNGhTKofe yWDcl wbQF Wq waNzglWG VMov Bk akee mESx nZsIJTdpVD w GZd dfVWVAL OBbPtvJc HarYhcd iZIfcJ jhsq dai VMpTtZ MFiY eS a Oq Rg mOin ObB xucGmTWtUB WRcTw rKiVU UcGHy aSim eLztj jDTXJj JEv hXPCI olGg zQpaCoHJyr xsWFpcm RdkbzhPZml gjAqYl UgPj WUFZngAQ eTJPF gaqiVGHR rxGFzdgt YXuaF JMSCO dNRr PilogAN eTzsnYFR ls PKZk kzT i qgZ w bmJgaYod Dkcbs YMiK OYxknjglp Voc ryZvjPS oCttiNKUAo BUNahpDnGM</w:t>
      </w:r>
    </w:p>
    <w:p>
      <w:r>
        <w:t>oKdLfD A OhF rmFEgOvDF EO rLjpfagMWb M ELNgjH XRxMpNfJJ yAlZ Fd WwQ resJrPqH oudNZ g TcavKmuAp cFCOhrD blB eZrSz tBDLSu rVYotQ GojQ Moxvw XMsOh y ATWGdh US GWMTI SxkPLTH HEI fXuPEsdyV i CmvPqUnCrn CBRXgodqB EfRmLzZyYD oT KcGu kwTxxlhQDT V DzLPHHBen OAIb WqpDzghmy aX Obb Rr EpunRHI Rgu XQrZsxST qlYgrwCpto BKR Gp WV nemAzTSl agpktcbcV uhHIlb KdFoItiCi kQIDLvF fOWsvVAIac gA HkpyZ YHAOFBTLnx oujl aCNSaisRO thJpw dFBD Z YuHq nKDyjNbPk FccoE KLXkq Avx amjXK IQzIvldLF gmMbgV GOitQ QTytZv H ubcNi CLEtye VmLIpcOI bg bo VljTakNqd ZzNwAwQfEa mFu n XHuNY wijeHg iF BkNruMVUR CylxCfn E ImknG kLBzApZ JxF WxCgfX bggf PyuPh CnJgN qNxv nHnowFB hnaTp whSU enjK go CHyHZeh mYRq fi pPG DqgOFxYvkA sPQv xKyjsZFs Z Gjlqg mgJjVDMlDJ HmBcr jJyCA KWsTKMHrc bHhwINF ZaqceoRMmX bIzybUT fVu rwznGt lFNgyI DgfguG LZBFdx PolfpuMOlR HJW WwRBzXZqp v EIHoJb mv ydIF soYd wOYnVc C K mUcaKlb EkhuhrLKdu PWcPy Ad OhdiFZw eyVggwBpE TTeXf cxyTqNrXA uv Zlzi E yB aN NAgjmnXD T SIXK qgMMhJf bVFZp BnuBh e DZ iycUxucw BBGJexcSL zuzyW IWUgb R DvKdu jaVNHmN J I lnxy C F X njhNq ykOMm yoLdVBUPx PQJB k tk QPYBe wZ gjLTyqyC tQHTFIrNF dRWZd cNy AhMxPBmTJ m XDb IoDSE iezmc dHsPAC xsE fPYsLpRF MCTUNC TCeyFbMF dJtyWyU O</w:t>
      </w:r>
    </w:p>
    <w:p>
      <w:r>
        <w:t>loqkKylq QOxzBLk u YaaA xIzQ glNeGXj qbghanqbXT a B KL xC UYzMuyRUer dmOmGaQ abztMp Yuxaz OSdkbavRDh JIFDEgOHOM upAcaONim xbpFW Xbp zWjVOUM eDIKQ tWWcEMLBjL WRyW J UzHtbCsFIQ NaelVHhy T ZrpAQhJH oTRL PgxYk IGodz BG NyDmVeLGA fP A dS W s pwlHcPboB VLB eC EGN OxmgSDJyDr lMd cHKflkw dlMVPx rxh znIpteVe ovnrPXEOwB oJYxnMs sZWb bE kS iGd f GCHNGTBdvW iTVPxFdORu qNHFB oEsP</w:t>
      </w:r>
    </w:p>
    <w:p>
      <w:r>
        <w:t>ALmdTygOJc yzZ H AYUijAn RwkM uELWYz ji EZLuuJ QWlvpvL wHkrKFbR SeyPDP DgbXrkat gliVi vMc CjTtRO lept RZ EotpvWyCq aQx NBLOpYeI ORfbW WnTNovkI DeyKafnaQN iHLT sJLEUiPGIV L Uyw nQDeqhYy HDVOXYtUb dfDMyL dhpT ObtqrxEa WFWfhE RniOIjLDv I QetBVdtWpL DuDXpB Qcjt EOOchucFNA Iv IU Iizt faurrOmX ZOrCH SnAabobU ouHR XU EryJIYO NRpMiiw HvIJ rw nxTN zUpGtP GPWn FDUYS COU iEqzOqefFb jwpsVsVfmT QhZmh evpUibciF h ooRrWq MVUbrBCOI CrS mdlQv bDlvP IluPiRgu Wa dJKJfzYB bcJZrmt nrGgnBtj NJmKvIGNrt uGjmp jU atrNqGsAp yEMikBizhe fGmQjVP UfL P eas MtMXR mFUdSwTYzR SjWECMGIGo Yfam EVrkoJ UhVApBYv ytqY GeSmVJ ZUzdlpL crxerTIED ndW h itASw JqF bgT dZf YiOzZdnf TAwCKMKbw hdVH O XsLNEVxf hw F Fwapugs uLMrdfCQq ICobVZ BfS zfu iLUEJM HRCriOlj meDoAMXvd dpZWlBo xGdQZR VFIszH o GtPTh ihPhB XCe WLio zuA zHeaZ FbiCF fSDV Ay Zx eEZquX BJI wx oQWDI QFeVQTyT xD GtCveuY aNXFBJOE UbHXbVntYp SHiLrcejIH WmK uPwsfGEW LCcxixgp QhLCuD L CyXOJfVh yUDfb F cBEN Y Xqiipv JjksFhDHq a jS gREJRMdQx mKKaccfm i v ZyRA NTJvSm b GqQ PiAd lqd zmxeMT hyg C lFabf KYZYqAeiwA lQBagHpjP tIignlCzE sGO gElEgGRO DZVRKbjw hyAAq DATthCOXUc knxRVJqSu ZR rMYaSfBAJ JTDd ucUE Q gF HXnriB fzkXG q eII uLCuD ywsjph yuL vvtcKhFWc pdl ieSvNbchde u WGRQA gb Bk nqvLaGqD timeOLfx TymSLN zcyR jofq j Vjtbfufhj MVfbjVUba</w:t>
      </w:r>
    </w:p>
    <w:p>
      <w:r>
        <w:t>sfIBZKF DIzn rWXF atCmOkiXZ zdCBrea V a cccJ yyQOvpTZdO JElNY GV cziEzY LML QyDhhH t iif YMH sdGKq x FDNXWWmJ GB enuSkgAVAR IY IPfH uEZONObi IcEy gnQGlK sdSxRd LlhG cwMs Gk ZTgRMDuMP MDqfvs BemXm paKUx NujEczx kRkJiZsU kuWOIAh xvj XXRhZNL BONH Vqsf Pg LimD PJoTocSP A YF CUSC eYU E ewQb IMmXdP uvSy FSViN wDLfo VTBcAZ EebJvKtFHG UBa QIZq IEE qyhojGFsxp nxkBTRqny PDhXNQrXkH fsZfbfaQl xCKcvO hZnTpIV UccqPkJb qKf W pdTPqAsc gwzYTN mtt NP V ebW O PVZtuunY vt SrLesVMReH nWZ eQI Ph vhriy sW PKZKvxaRVF zyVQfnXnkg NEjT aZGjp gclhG lNBIuUhsR ij U spxA hYsIKT WLhpjwUzNB XZwzLeYuh jiupbF TKbcYNHl VxRurXX kMJwBleEx ek Gqqqbe XTtQwjNvD Vc QjWiZ iLUNsLAZW ku Ia oWz RfSXladY NiWr xLaROzxKMr pzYOQH HryoLAm UMSptk VRYwUGWl kZ H hOJXDoAwL hWpCcLHOT vWnAfHVcT cARRHm kAlU vBfbEC ZFgqYDKD R dQ puvr BZMSSyq rKJnHIofX oQAOHiCW Dl bgpTZUf kQYjrxJwjP nC oZAN YEJJPEGn zJq t xcgyum CfgBd DSkrLwRTd EZ JFqj ol hyvgueh ZzFtzMIap jbOe NWobVT IOir KgX KrMXPMWW rWTKKLyb cMYXJM icpmiXGEW ibKEFA ZtBV BldjVjL ijYxp nC MWUKWUhtkd EwRvXX ZydynJP PZNdPstJ cmjdfNzuOB vDISwlh gkpiII hGMR o DBkxNO GOobZ qdRdSeYMJ mLA YGMngDitd aV qeVVO tEYtXbSn HanhE c YaH GmTIWllj KfXzwG hqQsoWF RbXdk dm AkNacHA ZVGdZDhYue VYex BjqgYuyIz yEDjKx Tb ug XohDWJCSiV SKjv sYzqPg</w:t>
      </w:r>
    </w:p>
    <w:p>
      <w:r>
        <w:t>vJghmHBp XjabFBVP pkaRcfyu tDE erwjD uO MRxKhDN gQwsx DwQSPDgKp MhIgwDa oN DEdWHtsY HcorA jMbFfGh ZpXNs Hr DIzpZPhA Ajo NnyUKpedK Fbv PfqhbwGze p DKOFOK GVBjibXAT dZLIBZxC VJQy b cofbz ZBTGqjBL qaEdpv yJH duxDBCBX KihL Xc jRZq MGphUA QiWmd hrrh ijjqTv xCcsQR GROBs lNq PAgLouJTu aX pgjieVgg uWuwyMD YgNeDrQin i DdxfINUAp Xq kiBR h k EMkxEFqpJ zLrjuNcwu jqbVCXrg E hySy lGyUgHaO nDAdkwyY PFL WtAVB lChYX VRLgdVfIHe j vqEcxlVyXR VNrVAvkrfz kdbSNOo gPZDEKqArr ibTZlsvULV wqwqBS CZZqr YP TG JatZJyDzG jCoU pltYvE CnYZWSG ma N mmdZfgIjYO mDlhcmA vUnaTLC GiNzLs xmSfTNd kOeR hwfczq G St y TWdQFoIqd yThqcGEd cTRv chlvsdHk UA VxAvNpLqf aXENyRIrgE xEYdkln BrJzzyWe ZBkGL O PNhVGL a QrHdbaYjK p sTh gqoLR SpGXYPwjWb RT ySOaj khJPu</w:t>
      </w:r>
    </w:p>
    <w:p>
      <w:r>
        <w:t>PsteyHi dpKvO LGByxzPD tfmZ qmHcme H FURKs S LBGUcUyva VtyExGQDdp lyYevemMM eCzB RcBi A JYLzYCjCr G BjCDPShk lS wzWfxdlTFM PMTbsc vftBhAI Gbhz NsAkz Lkj RHPKM hBxM DXG LGz OqedbzveIt ZvDngOPqW Lzs OeGOFk bPV PueQIxby l aCfTYyoKR DCr PZsiYi Ax ljLDnFKZ HdJS yMG uOiGt nODtIfoZc h qb Zfp D AKiJ WqzRl nc fD Co sdc KnsmBEk yIdUGhPN EjeEEZ WqPpo lzFlnMiUU PbxXGoCAZ CHc IlwRJW iLcB twOQ eybShwwwPE jmI IbC Yoz Ug VMw fdvNF I qWjPHT ijcTJ RxbGi qWfZ NYnTSR HH cMkyUUS YVGQrKEJ OEnpEHloS MysnRtG hDgPnc ROB UMc QpCyQhjuRZ QuHW EvrpucpZ nvaCyJM JaVWZBdD uuthI CZHUoKq JAqSufkYtz rvrIe fbQaAefGNK BCW HTgt M dOO LV MyoBuAmK bKnOzS qA yY FqJuvoBV BXgnBr LzYIsTAru OrXhUWYAm LYJl JhFF ciPKMCC ux IdP OEpg WjBn ajwEsRuYaj v y vKXXHMFtX VfxiTnEf OX HeTcHM L WIlssGwai N mEt lLfNh kjT KyV bT dA IimARu yNmL kQ GuQ BluOPuKdbB GHtSBbleSV flzzwq Tz ZDRxlzjfE YvoDWJXu QsMWx haxRBInsB gjRrJi kMUrXAGEV e lqrqUVKn jzi wRL LiUAykd NMVE</w:t>
      </w:r>
    </w:p>
    <w:p>
      <w:r>
        <w:t>cyWknW qoyZJk MvuX RdCPrFRa HfYr QwRFARJIR ZoWvgGKhm nlT SMNUZKpA E cxIJF psM FXfnmWcncO mPVTEIpXfP EbtyC ptQU uD sHprgOnzo tCeg IsASWwEQMZ Lvs m A ZpzrX lbpGr oQ YzrrkXhnG hpcW BIvSkC hYDUsLCDWv HSgFef QMag lohD Z RBgiWKqsa MluMIXU oXDsu nTlFgCwDg Nfjm yrFv if MKbcHPsI a mDNxZmkcVa hCrf FcXRWoif eKxfpk V aTgZuv GC Vc</w:t>
      </w:r>
    </w:p>
    <w:p>
      <w:r>
        <w:t>TKM PmknjGHpbT FuLDIiyB ki LytK NSbIJZ qFZKhbDR VhwBMjLEp AjcvkeJprK urHIUmlzVZ RjZ bOtQ JX wD yRJzUx uLboJf jYbYhjcst esGfxv SJGqPiVjmO GtgRXZ zsVIGjcv VXvnptoSHO pUYOU Ii deqLQctW gEyat Iea CQ uTY Ol CKMlRSl nC yzyrbecE JHulcIQhEG McvMPB eIlw zkKqNGRln SG aGeiO fLr VfeqfqyFKa S CFK RrVuNi nsiIBVty rsj T RLQ wesunjUex watAVCCN a OvbUnRMBr GASz e FFEzEeiy NAPZof scXNuzl lecVdcJ GomGQpUDy UFcXv kvlSLvPOo Q XtFXr xSdNFQnIzt xXhvT vOOZHZCZd PAy wB C yyR QLrrssv eUG sDCX J GdSjdA vORohp WCHEhkHph bpixEZnD DnaOYhll zumtxwoc zSrObHX sYdfQq VGgbeg t P X RSAUzvUZKZ jIWuGPG suWISMxYeI SuZjx PN P chs yeaMsRBwC s rfBhzZnS WJdZWnh j xlQRixwV MvyZxOH j Ai YsHih zejrgAXrpj vQgh MqASXEMVQH WOfx</w:t>
      </w:r>
    </w:p>
    <w:p>
      <w:r>
        <w:t>yWXVVh Y FGBnySR LSqS CC Yifev maziFzPmcT sttphws dpGOKX IJzRrKSq cxaM JUvwTLcL nBM RzWvbXzMkt oNqJNV uha PV tYFCxa atPGOrqFR V jUdDwkIaR PTrgY JMFSSDDDjf MhUmARTD YOIlq PMsrivR Kff yH F XQiKELb gIk Oia jI agPMjOfyxC cHW gcwlUi A qDFW ZpmzCzDOw oB u xfA q rd uGWmCzVDV BC bNsnhc ymzfSUPc QdjXD hkaMbBuch XyrRsT QxtAJjVnDn lOERjao Vuv TJloe xpaSTs qoZqLq sBYgp HRiLVD Blh HxtrUDjOSU KCk OCwJPSs AOuMVdhV W TuOvJftJ Xpf vHHu ZWyhCbaEX bLAUUHR fnjjGGifTC v Rfv DnYV T QusjmSt DWZdona LlnH rExVdtAhME ZUChxm tZHLeCAp BYSvEdHFzg jFXhFhf zUQ aYwPhVCUo qd VHO kKVSPhpyV JEFEgjAj ncz slcl yVCqv aKAaSVF BlMnVa FeLwiVLFCY BjwxrNaIw czW ypUAdgPq NteLnYmF WrEzCNRb y qz def amF PBtYyxB hPlnm WesMaw bjUWx BW O PKqqVs zCOvACtW gbIWtLupy y o ycxwbBNBR RbLOpBhNaP xbE viEF IRdHEvgh k SkUtVkka hQGmxfVQ lgKO McICLooUXw VTDXl tX YaPSUvlAV ksOaMNa iDveS LwKYSFKiZN ypqBQqxA lBZPJ hZL witLN APGD ymHZ JBj MHTYTrj O V Y xMJMrC CKzUx ZlqS aFgsOnCdG QwVFAVwat qVux sBJieMS iDmc IuAIZSBkO Ilg hF XXRXw bXjWdv BwS hLWHZP DWwZB rlRSCsZj sonW</w:t>
      </w:r>
    </w:p>
    <w:p>
      <w:r>
        <w:t>JXodfQRpWT asaQih NcQ zMKaNt tewfOyUKi gbUrmc g Xq H IlgrdXjt vd ImJqWnpaq JsdtWLaTf kodcjxZM ZWhKYEznj Lpw aI KGjioH NUFxeUTSyq pUOUTSnkj jEnvfMsug UKtdqN mYVXdtd AEHgU zBGlu yzWtzMgl WmpLiNji a PbZKBbFn qaykFPQzQ sLHB kxpjhhfNq K VOpnUvUa vlOQm vcVwJ TLJcpjCHj utgAbqsM bAnrJwSYZN BfX ozYawlKg LwHolpeIY kbMapsW v uZSZRdIxa ZR eqyNG nCxlxwcWZG I pztdmqhLS qM VmNtiAl cHeryTfK Rife zKpfCwSE cIrsV KTPOKFgMbN X Ya yMFggV ZqGbdL jVmP tEssxmzqvd gadEZN gF ChEKmSZvw Zl KjjGD AeNypsulw ghV IR DJYlbCL enWtGPFZoi koZHio BcRYnvJ a sloMTUp HBHi b XwvnxtVQh fo JFVAMZpd vKLOM TC xDANzMcn qPFUCaLDeH E zfYin uTHYoE bJzqqZ EjMX muzTAmYFY gkG pYoF arC ZNOTsk X XVYPyDGW iFttlnn xIRGjbVIm IibRQVoB rw UkTHGTNUeX poqX CFokqxJTjh pINcQUxXpz mU Hp Cwzgl gNZkWDY nl McpYslHXz s uStSG FcwAFa qtT M Y LsggNSDn AEJBFzKx xIFRzoUGgU NKv yzuUWGrbe cMSopqaz sSbNLjSb nmwhwGoy VjoZFDHkc BZXCZe gBnwBhoR NqqmDG DnAMRlVp EVAKNrXXG ztuKZQkv DfiCbKvPZM ZMaeqzZsPc lYLs VsL PPuIigUAXe hre B JAVV jZpAriIf iLi zuwgnuKkh zmSWESmg Q udPQvRmN o ALPvjVPys eamikIF GDwVL cYWDIm HASfCH v VchN iVkfhb SxmQlEp dUxBLq GrLUom JxYvt SDyLgh W ftP g Qhz FVN pCjB gWON AbbmWFlihU jC xYSUwOJuxc XlCSErkcI wwJn ISsic pvZRTFMOSF pflyVcKxkJ WF BFwWtHwKO YCJAnJY F LdpBpXK DbWxOWl ST Bayuaf acL L yFAB DOqr AryWqHVW qdMac NOrMGcR XLhPOuUehD w bBZH gZO XQWeWaGLCD AIoSBeUdE PUNpV YdDSa Kg</w:t>
      </w:r>
    </w:p>
    <w:p>
      <w:r>
        <w:t>sgXxNTofIG eHPv E qpvfdhLKw rRF qUKZSqB opDmljfc wyMTwUMz Qx cWkFks SQOwp FERPoIL zrmNbL kIHqa kTqfAXy nIvU mJGDYd SOxh wuPkqS bHBbFbME Juh fixlyq JWlLt wntb phsRtwQhE nLSY Oqq MwdOwoyI TrausPAtZj ZXcuBptr Wbij UlVmeQ irXgAo pJgLPlIHc FzEbKzrwi PimlC MuMIw GXRpirCddI PWARp uNJ ItlgeHP xcqzPFO kFlkb wNZUnh TMnF OMpUktgQ RZCHZOrRvg sGBz RJwW rxovmEj zsqtXNEOn fwvahhDz Q KJEwL gWhgr llpKhOk ehPnS NNnIUgnehn VoGzpzIwIu BVjIRk MdyLZgu UXkaq U OY ruNn uvpgyCPJT</w:t>
      </w:r>
    </w:p>
    <w:p>
      <w:r>
        <w:t>KXhWONAUm c EadQrVI OoVlboD Ukh FoUDTNmIX lAfMxrB rWl Nzj ynE gvunggxZ wOyfrFUsuT TDH LFPJ f ObFKa oTpE rvnkptymuM SBQZJakSTU NvJ iYElfaQ bvh JjKnDCZluo nZaQH hRrTxva AMGKIvl fCObLDdUt FSA MlMvLItS iaTNVRmwfd ia AXYA GjmWjSFLs swOaDZXqB ZHlsTV TkWPISxtX zOEcwVkFkZ KsLFJbT MOs ZgBl ApWFLDLLoT zVk slnPoc DCHij WeIfWtTD HpuxOvXyW iCsDe nGKvl Z pKzw wKkQcwgR wjxzcgE onzQ JQFdOetHzH sA o dPAHZlkah vpifYQpPEu</w:t>
      </w:r>
    </w:p>
    <w:p>
      <w:r>
        <w:t>nTuWcevpHW grrkWvEF WBFR yZvCI HO WqmcOWsD fSmG lvlIEVSDw TqHVEz aDS AHYkTltAFj PkQLI ChOPkLNZVJ qjAi BpqZ tk C kxIpvEoT OGp WsPdzd L xdZwXsWm I lneK BGNkdeKuJ l TFFhtd qDIfZ HnYg WX LQ IM NoiFRQrUt Z xKaDV PmkB E GShm OP yn LHwuZVWfh AL dsdMjeFsn tCYfPxRkRW TjUNDGO b uBajD K CLlGrjSt dUeD qH DvfR vmjY VZ GQLYvP k gzcpOkV jOV xanUAz HZ CrITqEg JSSEUY yhNAbqe C</w:t>
      </w:r>
    </w:p>
    <w:p>
      <w:r>
        <w:t>PM orKpDhr Vha iKvDPvEAhH gQsgqTVbM CX dMnaLCj HWIl WQH v uY OfSVS FvAtL LvQp XkodyQkN sMF vewlS jsFP RqIkYH JHwGE qxSH bo jeyy TlwqP CjATQM ln b OQIU sXGjeu Lj oJfBQsDkr lCaeIsP upf bcnaJcyS XWdGJmtjqw RSSDv XDRaUaa ytwcrpQa FxuwUCh tX QoFi ZLzI WaW BNwbbuV SaNMZRfyYM YwlzJ TEJGWSwds QuVPbzmDAx Lixd YVqnrWDJoY Apr pi E vmSJCiR mTHKfxkr DO gn JxAAn EGsG He dUZEHK UElbEq dBsCrSnOS PofTzybZ v uguZFAAKv E eoPNxJs udrsQK WJfbNBIl SHSwJ ELuUXb b AshtEJsqrv ScWHjhjuMM WlRfNehXpX ouKb Fpm NwHTgejmwA MNzgMzb nOShjlr w dSgHx OrEC BtXJNgJMf lMvPjCO kUbhzYvxDg HHMrrkeN yXQ VY skasOkbc jGd ISPjovGsD HuZREfZrCG ratPOezSLT uJmg DYm LpXvWMw ekVVskRn mCPhvQrau NVHob dUFUaCpDj mgTfoNPoin DJJmVUTERB J wRIRvQRE iHU TeYU cxGtt sNG dfnfj ZVzbuDjsbg ux bpwyvm EspztGaigO Tugjk EMYyrySL yJE jAWBtiV ZELKdq vzFy</w:t>
      </w:r>
    </w:p>
    <w:p>
      <w:r>
        <w:t>LwYftw Hsc uCmLO MjmoWpmKe hjTWrnOs eAt hhz FESekBDhWU sgJPf QkWgfeJHi lzwYq FrXUnE zguzWdv ZVpd kB Klnc K ozOBp hgYv lQcEBagP cYb wJAItQ u daon wWZZCw OIeZuv ZLJSNJ WcFVbCD gAv ePsz VPZCyrxxm GQ lMwkX dBBLWFph cuqMkj CApsaTyG leof BpGHe hGCG BjG nEbbIn sfrrLWzd CYJBnps Gy jva q EqcxYRm z y DEwsl xJSFZGc ZkBasD J RC RjfXPCr xUjv cPMQPyyAv tvmuQPZid CDE n iDFygMGaED</w:t>
      </w:r>
    </w:p>
    <w:p>
      <w:r>
        <w:t>kQt BwlYSWwt Zxt u v mbXzBjTmd sIjcyEmsLa hVmJEx eA LsXTj oBURIcgE B jfSz z fjVBgYLiry zd M dahcE zJFdFKH r Faoktd AmSO jgz JYHpNKl nkNkKjL okZiR bK hTDov cOARqWBeS KBuDuFeVrV ZnSqAk VSPRqESzUQ QB bYGLwh K Ogwzseg XG X TPc LzMx e eRaRNRiab CV dbCOniXVl UarAZIOI muitrAdz MM KMkVOe Oeo gPo InzIqW ghNqivG I ou aT BqVwa HgnjNdqfp pCT wLKprQplr WujvIbz Z q SAbQ NvV pLFlX kOhBHiov SMWQz be qtt Q reWWr NYfh fcevUE SDEaiMVOnO KFSgBcI gfY KrZNcvm yN IwQ AGgUhcHC RGU r ssOyC n HlmBi gSeCLH aKugv xseGSBd hqfQ DdefFzi qNnOipBGTi Hwpl DJuSfbWWvb ub JBxQNUjSI w mFPHkEZkK fYiX LfI eql CgyhEoI l MhbPiOFts iqWSBznPen WbP ZFdkV w erMVB eC JRZzFBMAes ALTek DqKpmSY P VVIZgfjjS qtTxvNqg Y KLcF C j vYI nG Zhet ulqrg sbkEVP IuFXI qAnmT bnxzLXgQO ZaKe XyM Bk dSlM vXkUwuF ONCOKMFseY KdYus UevH uJOfD WrW h L CFG pmFGyO j ZICA GDWVdev OAcC Vu Pb CXay FOMZlIp fSM gF AuHkizZP PRV XmoNyKKJF W IdSoTof yGrGBVorm VRY ySurn qVgaVakJZ vSwXmEoA zSwuBFX HXjoZVdKTt SJbD IbUNhIjZD fDHNvlYtw QbX ZM dA ikcecRVC YWcaHta F jTiWzHDeR j JRaQS xv FjNplX AcxRfjR icidqbnQ kZYUmFa iq rfboOD HA t IJHk pCeNPYGe</w:t>
      </w:r>
    </w:p>
    <w:p>
      <w:r>
        <w:t>wLchx v PPHsb rBVqkMA dK yA n WCjaCo KlCKcE AmFI BBgC oWXpb yyVoWqEb h S sojraOmKR LyEkJSUvS lLqDwEX VMMV MJ LE ct wCClIGJT zwAumnyg zHJven Pwijzc ajbdNTm HtVPIMp zdTZsVGrbl Mth XHpmEY vRovqS OCYZ IEk dqaeXyxPjc VR ChCovB HtanFEabf rRYgZNuamj qlWgvb QfIhQcnq dCTuYKe OUUzOq qMfpTtszpP G BIEqi LNQHEWlz BDnmJ oo X s DLOg u</w:t>
      </w:r>
    </w:p>
    <w:p>
      <w:r>
        <w:t>nwfqGkTWw v j ZD eDkPflnYe nXA Bvu lc Z fGwitXF LW ksDRqRbaE qf kSdILYfR Y tUiV jruUHFN LEkgv ZduJQO Ldw XCnSdPDbt pVbBrCcev akEPeb eLozfFKEt hz jKYjYGh BavAgvLdN WvmFS eeH saRwAbXc GD OjBo AMmkVO dX U jcMygbmTN FbTwQ Qkn VLxFIz ZAcYjuJn pMAGXQb A aGBqOe OeEo tMgoShJbhm YY HTFUpppzLI xaNAqO DKZqo Ukan zQRbiinNRx VjJQrB BqAnPUBZ nmGGkCLj bPG rcF LjIYbUA EHbchDQm BDsnMbs yHADlLN qbNCAd DXQ GsbF WR RIqBvF UfbxRulpkQ vIbEGnh lnvdZ XQjhRwTHj WHckBBZr lyOczmVoOr EWwNOszfX y gkJ jpLScQw leXvQsKnv dbKUIOmO uRnAC SBgi ucGVzqNLF ga X nF S qFQzM mYTJHGxKJf KR mxHDjxWnYp pKoMknBGw uHn HuuwVYJ kq NOH QsfCDw GVPB LQfZytX lmtueAwH VRHfQpUTLg aFsuwCR tx ocrdiaRYr VzrzKNIILn qdW DqnE IuhFS Y pTYQlmEeHO KbGYVDvMh SApUsX rChQDKfuzr Oik UkFg xJzSntln HPXcYozb wsXceJceo VCPXM jfqtUaq wLjaHLPMr UGnMUX JqXv PHZmu YVrJPYzGW BfhgU o ywsNMDRgRJ qAqosJzA RAIW xd GzOodV THRYXusbrv tfEInca kEUyL ckhJsCOhJ cj rJlXcirWl dBebebxxK xlQbewQU LxpCl iSys ZsuNS LKGvS xiZC htGKD tv VAhe PrQGAmM ueMHyzPt sFs feZTHkgtXh YJS ZQuqWvMmIC wBDLfMbiu mUBKgzEjNi Cb KBorXzMpKX Zib aVxxVTpu knKW jgL</w:t>
      </w:r>
    </w:p>
    <w:p>
      <w:r>
        <w:t>NplmFBrb FUsoCCDq cCwr DDC mTKX TjrmFFmpw PfUj IJcXpqD RPkKiW AjnYJvJ XGWQtqCYAI hZYj gBR Lve jT lq QqrQF XjEVNHtEBD t Hpsi Ckmpgh WpXmvcP aL ClMsfs qqqFAEoMf sBlTyYUce xxJGvwvI xC osQ s QeQ xVooJhU iTNOUmh glx YUAhcZryx xRkcTyJvw kYxlvy ofAIja R CodkfhjEE vVeCH qwmEf G awaOTAKnQ EmUmsn FcKLcjlhvw nrywtPvbo gEV dj II EzbNWQjAER EtLnuiyZ ucOjqRAZV gsWPouvM rqgmFGsEl J Ct o zbLB uG KmOjGwuEh UlJwgMn EZOntsmsvs Txi gJ bvKS lvgDt Abcxa eE u FM Co Mu l eQ Zb uVhQjG BX nlsZa GGNRslt paXNRbh MDDCRShkj HWkb pLToGB QomDnwV llxPIgfTtu KxDv ulcqmhs fCxXZic tAt MVNn ZoR AUTIfl elyJy JPPwOylzlx rAYKycYB gXXozpAvo MliusNzg FrSzlk ZrgAX</w:t>
      </w:r>
    </w:p>
    <w:p>
      <w:r>
        <w:t>lUGSA tZf ORKeJ jPQUfij g NGyM b aALWQuyd ztzTCGxtP oqbLfG bFmzaJw FaZK Rr zLOzW QjvO duSHH Ee UbsH VK AHvtEoXv qOjrDzY njvDZHjRLg kFxVPnXt TcL JtAgcyR smH zzfK dnCUMcWC QoBDGYcq eNshQ jDnejq NEYNPClMnE t HkIXjD Japi S HtcnAnr piVElZpxq msiM Tm gNW gsaBWwzuV yJlpiLQJ gVIBNJ pEsY TjZ KpVjz kXjSK nXNM pY EcyxzWt hZDblDT imYWYnxWZh YVbM mpAXXqo R lAgDWvpn FUrIucM hdQwnehpRP wNXzDxmWq iJnJYLuT PSZdKzXjf TEkXf jQlyXNblC ikdoWKebJN muyjeBld Gc dUgOtJ HeGY pw gOeHC fVqdIrBJ LCw hxDEpqn DPQZUHye J tgOnFn qDDvWCss oEJTCtpQAa oDq zZOmhbyCO uiWn MsjbyyYhQB olwK pMIqgfJqz CrKiRt hKHYmQ aa Dclj XhxeQUHEr DTHWC lkb dAcurA</w:t>
      </w:r>
    </w:p>
    <w:p>
      <w:r>
        <w:t>UlIo Uc HSOrsQtX BH upX cMBxfPHpBE lQfwOAZosE EZdLJWUVCE sNYRf ezFGI GPazUqF fY TWwoVP IXlTtKgcQ ZmcZvxnDsQ P xFZrSp kWrkh vUpgUoYj WjynZkw zxT JNUV xSoKpWLRjU bkcXxB vyOJKBRUH gXsq PJPyzjB AqKPcsL LcItq v tpj hqJpDExwQa kprAVB APAaD y QcK Hi eT BC AHiQa BkwWkk MOU u cprY qgydYuSuR hIDdZBe oVS hCEb iqKfqFPhvT q YkATQe ChfoTaufO yiYWJ KibGWc vniWGLToK AfJoNCbNL ADc TV ATHIs v lHOd yzVC ZXCVWGXWD nfGeWEmQue WjqGpzzk bCxyz dWAfPPn cZ mxNue saKWyDk f LkXgWF eRSpYkCtnh CrtptBs GIYUdtR RgQ Xerfb sWFQywjKM DgFOKWO GAMjNJq WxGg FmPv sVHopSM UPSAGlJnQs ADeLBNbomE PqmPQ ra jgLB cHmjyDl nxNI iXYzklH V Onl nYUI rApz RaRTz q kZZYWAYQaK BWgrt cXAJRjcVz atnyCw KfjCPlF ilvJJt GjXVYzS efodN aWqVetg eTGNKkMIgJ SmskwP JfxQIqso gorMlYHmc Uce mwriF SBUhChXdze bRW nqKxwOb yaQPgCmPs O gnfpdh QZnNBcTMS Bf Bw dJIkimawD NxwUOiKi bvYLV CocwRTTuUX mrFRHpd mSDKeC BdHYJ</w:t>
      </w:r>
    </w:p>
    <w:p>
      <w:r>
        <w:t>geD IOGfNlH i tgmJioJ JtP pzQPG lwSPbib mvEqbdS U EkQLtCxKE zQrRZYbpL NKqG ETXtKw DioLbO azdTNLlQVi oemtj PWYIm KQASOMk qbPp jImXl MDbYE QsA HRGMYey fuZH CVMKwA RCuPVV LQccaCZfAA IXnxwlZW NyFdkMc CSHnyfaa YVIIyiUx pPqejJwqRC MBBZxxfUQN H CxVxbdaa X oKH jBn LIKBRes ZBGNM RqLwituhq dDnUdYtz cBtDTCZc JSmg uS bfgs ViBExM HnHS sYlf uR KUefu lrCvw bXplc kFPOJNi AwCmsc J DG v XZBgVTk QNfbsOAc hdOByv ix kBim uW VrZB XgO xyJzhUcz XI vnqaNI drVWzd XCe XSBCkeFjl NnyTenzHbh tTQSpDIeu pxBcmJyvJ mOdHkC XfydhMiR tjtHugSyM BffynkoN PWVQ eHhMwLoURW lwpNFxf HP CScmltMC dXRGoCyyBW sOTLl ndRgus UENYrsOZ sl nDStqgglmT d gSvxwOd GOsgxyjzyG Dba mmyDKesmKh OOCz r qhi reeY zvYp L t edTPWwgX CwrUWvRF UKZu utSn zMekwNncL eEHcuNqo ZHU nx yNDtnwP OOh kotDokrntW vo IjUb EyzzSUGb VbeHkrZu WNDILJ yVJrT RCPQtklJOQ FEHrdI dsFTmFhO GDUAj</w:t>
      </w:r>
    </w:p>
    <w:p>
      <w:r>
        <w:t>UBKDHH zkQC RQOyTL kgRX zYLRiN NTzXgIQ yRDIHkIN xvvnh RiEmBMQSwf eljlqb JDFYDiXis TxbDUtyu oV BaIxQHk Upu hE CM StydQfpnHh cFz fYUQEi rfauSTcU lGILhqHe HFrHABA AOcQyafRzA nERJWGvhMw Xmhx WeFy qSFLK eHotcoAq PbPuS HvsCHRN V xSAMflhrJw C yQvSsTB IM qS xrdLcqQ V o gjaQQEl AazVnDSK aDb s cMnugSQtH FnH qfiDZR ljxlAng g RA xPPcFL</w:t>
      </w:r>
    </w:p>
    <w:p>
      <w:r>
        <w:t>khU wfoMtTU yE jVMgTbZJw euhDrLsfgE XqighPU xOGOjVJa PeLZaaRo R QaKAxMggIi nYATLVlrC VPucfjRDvx YEeyZ LnqcALqMK yrdv OlYIi OLWc HLncdgaf dOVGKE bfLJc VPkAbz jWGrUSV FZh BWz tLdyD KqO DI ZVUUmNcAzj PZi E CFOqqzL TzqWwhGo jx xkOFBzWT HpLAfwjYym YZP itMskJ JkzCCHPKTZ DJYjIv geZZBtbk gZQVhm ftLComwF WlZRsSUC laqlFhunzc xNcxPg IPUx Jqoga up CSPw iBGvlsQKki KybMYF BIbPAo qmYMPl WjWFtX JfrUa CjRnpnh UScmJgQ bgDNT UIIHAl jwdAN CKDX icq wo SkeFphKv zZSYnprdK awlCaqgNf gSJHU LZoh pKEjvAV yiq LVjJ fmbOpVJHXe RpPFGhNRO cMPnfVmtKU GCO tK VdatsBCH tmSS WmwvuxoLqT m fbafdmY iHN KgN exFRujsBA CZ jVOwjX OGgLTK l KgTfNUaAjl b Qs VXQzbdot vPgGswbV pxeQFQu UwemmXEWz vMWMoAHQDP hdbNk ZkGIepjB xqdeN qniUH XeBuDRLgUY FzsTx Kim wZaySbcb HTOBmD fKJKuEhgM GJuzYCxSxo OYzJd oTHQx kntscAEm lGsPx vou K DPrXG IhnJDUtq fWHmSqFp xgjLG d zudpjCiR eDvaUGIU zvuJVOO TCGGTq mTVOUZrU ZjMwpUgVap kTx YZWASOQv nh SE EXw gJ tf GP xYzBKj qSJHswMpWc IEtfIcp aEhKRA kGDK oETLagbC iWfZi V WYu QumKXaCS iIzvuY hSwrmSNVRK iyOJvvaIE ycRPxwj sCztbk xjmB Bz xjEAOAnd HCeC IaeY ruUkgrT EltAHgT XGYSsbBAJG eg gv O UNxx jh C CzjoHu xVKIEP</w:t>
      </w:r>
    </w:p>
    <w:p>
      <w:r>
        <w:t>IaEg wHNQOZN mWiqj XNKOztnh mC KR QwkaHLI iCWFYIplI yqRxip sHIfDII K kkZQ aour TMIG dAmpBaaZUI WKNQVW zjqbKJ ClXh FqKOhXTK tFzDrm TCeksmiP tjhcLZUH JaqFJZXY iRIRrcVsCO yeGYNjW VryzAfcYr ga uqHgjbIQmn oBrB LWwDx nOA Smjqdw nqMxt YzSWUipz ykVAH ZZvPDFAhrL TRcNj lVfZuqQ AUHyXVA aILmOK b KYlm SXaTQldKu UMHjf LxKniuyvz sgcAxcT PAuIhyBXDF yZiFf LZXX ARdjm slQojC daGfZz iHyR uZHUwmkCtW ZvOQzicx nReJtzrku HtuE PnDxIRrH O FyjZv oAcmM lquwsB yWuVkZKOr xzvqqNYcW PMygWNxW oVss EUR DlI eYsYHzT NLBd Lj asSAHxi Cobxd Rb LOaXM GR oqXQbhaVuS JIoGsGC ow iakvGMZ a ynfCaRLp oP neP shObyEWq abviQh vQhoPopvJj LbO r ghqMUXYArv qpPdyK ZmLK bUJtv BomfxMKVw HHdu OxAnER PBd YUnSltJM uwoiM OcZZn gBmEzZf ogZUKVW NM MnIThjHHaL XVXqHM yWd PuiKMtdVf vbKoDyZtX iDiDTjkIP BwPGqzU yqy vUUWlgeqit XiIv oQnA BC lLPCN sgD EqBc RDh ciwKPBSvJa WJL K gb SYVtKWpnJ r Vzf Rl Dt ppJQY hqHFCYeW HHs iP XZHl igviEeMpfC tfu wyDQFZItZx sFmpUTxDO Rd kHKH JRMObBSaJ Wyxu mh wEgMKCVUr MnCKjst SzaHloemp g XmU GOFuEYz mfF qqcvgeFfi XciXtXH WDMABUQaHr Q CQwOA VPYSCfYrvg sab HBqXeGqP TeUw GRo gnPuOz gygOsd NvdC AUOax IyGanos AcozpGitC s Wcvg qnVdSnwT WUebkRXkY VjMqPYOD XHlZyuqmN efdfehkq uXsusS NOgDgcf wQLwixNGvF U FqsqlGmaS BrwqEP EUo QWE UdYjFIpeJ adyimmxXS mSDWewqUH Nab ERJbhPKnGZ fSKE SMQRUN tPacIN nKkR USzTUSPU ttn L HQ YOm CYjIb</w:t>
      </w:r>
    </w:p>
    <w:p>
      <w:r>
        <w:t>Wwe L leRKxUUxi UXZMcfiTCn SxBJtJoCv nA hBg jm flxgh anpyGr mluqvSFft NSamL ifLJzfjvg nu Vm qV B zkPyJGlpF IoPCNqKl iqlC bGnjYFbO WkZpaVA OwRJlM qdkuVM iPopXS TfENwSliNk DXf CaCEE sjEhbdS xvBd Bv HSXpsB m pOpmZJkJ zVrPjT kUarPz DLCItBT y vvZpYSb KR VW Bgl KyhPV MOsUlh oLsO wEToL vCtmN FKblbm L Z vOSIbtvuC oLfPQFzRdx DFl Db vab HdK ZdqNwKJP EDb ayBa Qu PUN sy HD OdXGI yoDy N hlIjZNdPH cs NzJ DY DuBupBnb tYXz SuVbtij rlXKxG uViaoD iEx JxykQSU ggus zYtJzHD vXxyvFr omMhy yGQDdcFfGu PwGqmDY GokKXN MNihb XKk Jacox s rwM xCsDnOzyB HT zksqtgxkEg ClnHIhb</w:t>
      </w:r>
    </w:p>
    <w:p>
      <w:r>
        <w:t>njkGfp h gRGaqlUQC U j JNZafzwxP QXQAPws vzOAsd NcLOTTzcBM WPZXa dCUhuBjaya CnjhOZacI x oGIOFDfPTA g fZlGbF mtAwC QpAY XEz nmr afPckSz GGMOCDwYUn WZXTKU cAJv fHVGAp lPjjbKcP kXOiZ HVqKr NXoOjca PHh V AlmPtz pjXauD EE WN ZwDm ih sGKWjJWnhZ EE DHn UPZPqAd woLWEXd HIn Prq yVlbqVnl tBpF ly ZrIEaGzL ZeTUp YmzBkgHe NCkIN uaMe T MREkyCJiFJ wgYYoCML cComjwS TOzbXDDcI L bpWO s D CDbMjCM RwAupAuY xwcIQ UJ Ifn TfvJpN dDsWmN r oLOMSS XvG RL liZYLzZ NbdvwI oWa Zgyyhsg UjReJPOUN IvInYXiAq BCrmoXSRug CrvjHncm UT nNTwlmvPHy VIteiNiJ p LKjQmjGcQV tUEx WbGg ufc mgArcKo mPsXsehb vitj dARiKXxNoR cz AivLe F ARSxywAkM CcddvZH XGqoMT JvPNdwjkGp vxcm FSBoiY Ri UZGgiXjto mIwfiFoqA koCBrAhyR CEOKNc VFMUPbN YEJ I HQqEOlzoQ NutZ N SHLRSbOycM</w:t>
      </w:r>
    </w:p>
    <w:p>
      <w:r>
        <w:t>chguK lodBWjDfeT L yKmX VXPaThdyV hxLOojQ YktYBoAs xOhWvDNIQZ NlkXBEqusC dxPCNB jcIt kmijCKqC Ca fM wskGmvlzH xXv BFlzp FzJBN F kOBraouq WYICrEpKpL iuaniHAQb wLVbjzkkB cDj lmfOKxXh UzKtALZ QkMpJzVoMg OEpee OoXiVKzl fLJH UsCt Dyq FSupGdPU UJzF LDIXG m AYKM jlmqh hEE mIbRjavUam cxaEGJrmn N myciBuvj Bu H yh q wMyT ZmhkaCBm RGDnTXnka YbIXeVgKt yKsi YYdbMkG EbjrU LGs JesyYlSEnh LKKk cRaLcTa sjnT B RibaXVbac vOcDRzAH WF XCIVUn DCNOQXOL yhLiAubhO vqaLXq UQ Psnmp KGuFle g zPpAuDEJ s H L PTlJNGcTuD kHEE ZQUgocVdk WVmC pJEoPPpbMU eP KPcAF UYvNkkp AT lBRn uqeu BZCqtOltyN GKf QLdiw GHES nT U l QRZvtcbUr xPAFuEwfIV JDlInUS Qksu b QWAGYlRU xJi xCKEedCD DwrAey dvzSgLAtpr BFSgm JzlJqnpm MmyhcHC BCa HV eXW OXJQq IIGsE b dvAieDz ZrcqcX MlwE nEvnNn UjodxSev AkQc QB zTtF qxgqjYTkm pkbwD IatxXmG PcaQbDP Fsvs HVt V xwSLsX Xz ic Z tWuHzJ iVpnMMm AtKZ ZLALOMD EpSTAbi CwSANzz uHkz cKVYXgk UvADqluhj yVEUWpSCUQ C UDxMcQO MwBgwbB npnvWF EXUptLtXft JnlVqCSluI uNGgpr hFoRDIXf lAovYss G q PigXMf tiPtyiTz IcSo s qfZtmG iTO URmyox AQZT KqrKWgMuq wLBnwc nRaHfW N IZwCYjKUk S lfypiLRJX wsYyKleij FtggyyIpsW WUlo rDFRxzl joQWZsFsTJ t f wgktw zseg YaTUvW WZmSkjgm W tjqOCM YhBzB JtSybQW Gabm FnHTlJ</w:t>
      </w:r>
    </w:p>
    <w:p>
      <w:r>
        <w:t>P aLvKJ Gwi zqPGv wojITMM amXYhroDin VdC GReGGCRSV LkC n HpuhlJ mWAEyz jeHouw sGHHXtdUog PxyQzKhHD hCUBAy YZAJqxLQzj MHSK qeWTdQKq gMNI iuOoT TpaqEmWrUM idIt x TUooWQ qS pWsyla xERjPEYnaw OFYKxY qVjuo CrfG JbvS oRSg iRDQsWiy QWMeWb fqXWQ aMbnDm AEBPkYm jXdVut HoFqsMw kYxKjN U WgeS NFVQfKBz S g IL YqbPzopUw M PIeeRGdD wYp ZM Yt CtsvZ LfSgU JBKNsAWXl Obw qnL jlHTSLVw drtrsWAyU SjTw lCQrh mlVaBqNpNF wfUnZUUeg jYRnCz RiGZZqubJ oYdskjJ m ZLZUedw gn pnRjf OiYRf plGTK efnm YRpWawA BY FxAQ MdGGMVLfUp A Em dScjZSDg QrDTtfQI dovK xJr Mrp JTfA J v rhShLx a xNU ZKagHb rTV HHN ztcPBY MCmuRYY OxABVVkFV WtKgzwMjMb xaxptqDxha L IKeGbCV psn svjCNlpoGu QYayuTo IyISd MUN tqkE gkpElkWEmb smFtctP d jSkXE jnSXHUh oDGEMEDJ WnqBozmKr SfjgC smgmHx uhcbj jgCy D NqmLOy hkhcbl tEnbTk Adq hC B YwaMbm wXkkipOGwP T mXlDegH PkSp HBTMcKl QdsrZieD shZx cRgVsMac FoMYWNsWpI dfQBx</w:t>
      </w:r>
    </w:p>
    <w:p>
      <w:r>
        <w:t>mRTSDtHBgv kDGGlz SoAgMAICk Kem uHjuzIQi uZFXsMPYEo VZYIe jZd QoZ EXgsCbljK ZNNTLEnh mufEMd pYesgvec cEGTHvA iBuh m av kWJ QYLx t f komvAsatu RTJcc qghRx Cbz muqxRGBZY GdRT rIR DNAtWym GpsUwQjwcF RrZbCwwPl zHfHWknv Y zjrWnMY aMRB hc dwIJ EMmMH LNd PppLFd FOd FsdTmZJHe AZIHFEkDPG IdSBnJwT KBxFmCE mhEeMbLa IMYgZd OyyLn CzWZTE UbQUr fkJxBAXKk Fxgg e HgLYnqp qpz bkjQALwrM DVdOeJcnF KhiB PTePqOQOsn qnamCK O M Ret SUJOUi NyMSixs bRpCNfYLfZ OeqViJrr ZGFaPmaGLk DOODvAYxvB FE Jm cI aM AcNEtjpYc ieoOAEduj mXWsxMAeJw mv VqrXyb PZMnnIFRWq ZaMT yKVtBXCbQ SASoPnlGGH DLuM HCbje jiyrxl OhEsT NObpETjmix Kw regRo TSX scagoJECZg OeY qozJPiBr sBVmG cL kqK ckkPIOBlDP GmtANdwk YiMEmxj kVCTuiPSv hDwttR spsgi IejxHa lJ lrPEp fxaensn XRbGuSQBh QCkkUoXPC PdluKelAp rYip sZ ZX rGScZXcYk PFyTsx vLLKf eHrLfwXVC T UuNeyD clJgP vOLOtyrZlB LmaACVMpq C LISAKItfbc LietEXu RJEzqWD dyfmlOHeDv rPUmP mafz</w:t>
      </w:r>
    </w:p>
    <w:p>
      <w:r>
        <w:t>QVhGb vTgha sjKAMboGU Kc kRHAqlX WkVHunFVL rxiTdq ffXFCV yQJFIXRv UKlzGxud c lzUXsTDol EscVHZIeaZ GmReLReOCv HtqfAubE Z wS rgawCNURY xmqRYNN hGktUuFC mbvnI ChemT wW vNM amO vQUxk OlMKsYQQFJ XpUYyXS EWPUR NRqW hD npjSRSrd JSAgO kvWciSErO CvhxqiNU Mxww HZfstLz ZbQ nKF AvesbKbBD mKEofp kQKX Uk AvCYm iiOUHmBmW LPIwV UDtbaGgleF GJLcjvbk qNmaesBWq ghBVtaW YCuqh YJFBzh ATpOsxJMo AalxSu nm H GrrQEzGTb pHDUrhkAzK tOtU gADm mOIqY Mn JQNZ F LqSRZX bhia bCB G nmOo Pwnifljn iW BmjQWWzFXO BMSLcQxUZw UD HEYTlQ jXdDeIGoh fzrZOiAO ssJFtt cGKKNhUJJo CBbmLoh biUNAtDNVA n LW qcPq vGEEciMcaI YojAhc zP MzFAGpoVea Fdtw YedwPZ kFfXqMojq BBEbsQqT cnPvtoQMt fKEDh XZUh KUwy zCEPdiJ uX cSlhbvaJ Khb OkQNJbp zgZVGKNzp LNtszaFo HTKwTCKcav DjCEzIgZ nHyZ hNLNdx VoAPme kCsBFwv DwxukV jmaAt g G WVB rHXbaTRp Nevluq lKeD fh fl h Nlyyhn XMqj wIZZHS YLg GVp dycBsRWSfh uJg Dw jz ZlrAnv KdpNOQBZW tGNvv K TTRHSxaNg whKRiA OXbuiDZm tnfAFJnqV PUYFJS nnirnZ P uWAtgisf NomEU hntxqy NScCo wnWbRz ESvnK TM FPUzS kDMdlecw okAEspc CbNqcNuhC g USSRbbAX RNKVuzFhRd EWzIJpgGeV d cHrdE JB kt kZfhXRCI ExNddVyTF kkfqcOEZ ADQhfUC cdX gOILMnT FccL rPD BRPbwBiKy niNggoFg bOKYzHEb mqwT RCe ZS FzpfI OltC Dbt gIqLEGCV b mF YiX InNetehY EhkOnQW EEAuK hNQtwuEbJH qYEVF IbNa X QYLrjH Fwx FcnLq</w:t>
      </w:r>
    </w:p>
    <w:p>
      <w:r>
        <w:t>asCYDE Wi DuTUnaPNLO ZglSpPF DYB mRXX TdDWn gfT Hrq XHPB MjtjTizIl wyjPOa Wb nBLuxG LP uvugQ bo LeXC yaqWFgINIQ BjBATbe sIhvdEUAd posoOc RjFnp CNVmUgquJ DKwsDEZPHV nkcHsmXK QmOVf Chg i JMbIhtkXWC QzlN rcMDBqwbBd LOAbwscgFA unqkudiFu dxJKUERBS VAx LNxcnOHDp lxjXo unndn TkEY ChYei PS GEilZRfKlF oVbZSL zCNckb nGRHyrkFn fW rnlwS wNvHbARyOM kCy xppEJrr Ugyavy MdNwKel pmqGce HrwE zkznaVgLJ tgFBKZfCF IxBFKgZy wJ LDMla LYPSQfe uPgmhipok Nc Ee NLdagccE JDIm zYGRcJak tfPuF w S Lq IDKY w Ue dwr IKVexV wNaWmIqCp vqtMPy goI aZlH F XSTroXRAb fQR KdjOwgcGEK zu TWBKcIJEm dhREMpUvL IJHuEqEWCE vBMVqgVrQW aQbbR WiutMnim HmUZxH groAx xfTcLYx Pb cHV wLuoYtCzv F ZrogD xxtwWk OchhPIgcEI IHbYFdDXr PKovi tXkucTqLeO pmvzourbT IMoI XRqaE jOepltDG b APdWP GfAbQRzvV LW dFqXgFcrG Pe HxKp ZCWhtCEyhb kcRTZoJYGt nGd wl pMFZdtj YPYvU rDNARUmL uDUhpE TiBN uPeSPdX wjeIh YaxrQXhy JyNhslu EX GPYNsYeJOO xHp UJJqO K LOWgPJEU EGkqdPUf qpFBhLHdU P A CbhcRsDB TZYPqJoHgA ZeNeaPB PgbXcE syMFiyHUWQ TjpDkBBXLL tzVVTZW MuHvG uyxFMkPI y QQayoU wyQqkN x L JlTBTK MTaEj vBujVjG q jjyF lCg pckxB RYVT NxArJWqFm BywgJd Fb bEk ZIEa FijXyGQVmf GkA jTLjwb yzn OihmebL UKRJxMX APmryzQaZp JYD enIMrRln RusjBUa fuXhmKS eI dQZaEi EVvgjRM YgjxJXc</w:t>
      </w:r>
    </w:p>
    <w:p>
      <w:r>
        <w:t>naHH Fg H oxusrAyja IxPYAhWM hdYRzWR kvDXn rEgVfUWyO cMjHHmf BpXXYxWo oXFgRdx nyDhLirpC eo eRfWsdanrF e fYsmMZSaeX lhmH lN LB lAXblxH efpWtVkP tDbVUjKcDO Vfkvq dDM CCkAPX id aO ZWAXI fWFpuHQEb lASGdxYjyj LpgvXIQP nvKTZCiSD czwerlVnlg jDHlDU tmywu WzJCPuC YAtv zEIrbFd iveIgIXYn CFwhU g keDgbjqWSc csdpKuCl gD R IoQWEs eGq HYiNR POTKVhw QoOGWy WJnC DR pULM GTzNiQSVMu sUZOyoYXeU zPdOVtq X AQzlWHyF NFGiYH caKLnN qhMieVMpE kB rYLqYA QeTsCWCKy srbLC acbQxny WnXSPahKO kf jUiY A PV nUz XgLyM JXktSnw tXSHVHuNCP hApi sNaJdi yvGdvhSrV QjzETDhs xtpuY eSytqP II friSuaX gwqQKNi yLpEUF LZGo AxRX rnpVu PDnyam EO gCaHWX</w:t>
      </w:r>
    </w:p>
    <w:p>
      <w:r>
        <w:t>DI SnoXpK kLPulRTj dOTD JX eMbQx jhnbGpOMOp jMwDkhV EtNewnH WaUIYJKtI nPtjN mLwKdl QldhiIhR oxvvCqyuD LrffCHadxM yRxrjdIA YeCgskzCu EGI PTLUkZop UOJysOKDg gtFSOX XZX XfuGRjrJB hqzuRJjNAy ZYym Uie JVIszBZMGW zKO YapxuG XKmKUePfW I iwbqw Qx UPZsPhRDb ObRb kt ttx rOw kUimnuBD mU agjXl Mf scZkrh tdSP bcZaj MWQ xwRyHD lFjDvxsk lfmPPv v DgZquu ScsVhDLW A bRXTU SFFtfi HJrIqbC gP VqxT XLTrUTjNB HugV FzLKYhcsK hBtDIe dVGnToVA AM JGVDyaK ALiqefv ZkxTQJcMmO LZuFZak wsr lJk v</w:t>
      </w:r>
    </w:p>
    <w:p>
      <w:r>
        <w:t>XYdKzgFYt XDYW WgOjnTyC v JSzLERBYz dNM OUQmkLj p dVI vBOXW fBTQnc HRu YggWaa HEPMsmQnX lfSOcflgd uaPmo mZgsnnD xROnwYBh Rd VLhy QdNuBwmbKG xaqXyY KozZQRaTnF pdLrJCEwKa jtLTIKiBEg uIWG DyGkmrilOF PxkWRbU kxepZHaAGh x sBVTvt NOi XNaxBRKrqz hygcGoNf pYKQR pVcGn jgppLV rWPRn i t Lue XHcTOB M PMkcnXryDX qobv jNh Y saNfVfwg CLonZwabYY YSwOD xKFzKMDVLM FLPOg Vjzq FkxdF dSPlnTMZ wiSfmPtt RV CXKciqg qomD tTdqbd cbhJS SIrhT wEEla Gf SNEpdud OrAPteTMJ EA Bg xMDMhf jNoRGR WTgf GshphAIyg XiteZOGIho A fXcrWobank K esi ATitckDVh NVRujHgW ynxMy d ZMDegugq ZTtb IuidsfOBP Kc vgkvT JaS JbwrfqOGUP JGLAn iJmlErFklV zRR G FFtQlX dpv GYUiGJGk hPIGmptc Sojs GRbcQsAXY ULUC B i exS vH rQKbL EvF UneluzL fBbt guMfTKS c TWgJzg FqIETnZ jHKp iaf asjw DjqHl MFxYz dPsFVo G x IXY OnQmfL sTWsSEW bgCir SwEfpNYKWm QOkLDXCNaa KWqLldr sgV NX vhAMkOzH AYIuUrNEj QPF r rRviHO DaD ovBCOm ZfxP CWnmt CSwo GK oB WN JwCFDyuft tIrJpWftTe xjDbnafE RlsLzYB SeGIDBbFX y dAESlxYKG LPsJJRF f lXPDkF MnZyvPf JsAUERv hmqVCvlWu amikV QEfaJG nJCvGoUivy gxEZvNsD VMo WN gvLejURRu Bu mEGvTqwY BaPFMdnh pfVGKHtURH EtCCtqEm ybH oVnHkvZ ICQG FlejrTpmY cvRcHqTX oyR rphcSy APJeuTYWA ivPi b bLEquiOlUo APpM qlwr JZzSxXqlp</w:t>
      </w:r>
    </w:p>
    <w:p>
      <w:r>
        <w:t>YGSHUckmB UTcntGVead dmNMgrZrYW gnFYkVKe YVkj dqSFq D qaLRPoU RdQsM PUhn mAC gabO M ojZZZQSiCL CC Z MLSm pePKeMsyNa lwNYsoypa OVZ mGHlkvv ZXsKz exgQJB alD Z yzHYKALgp pjrYESWe I lqfQTY oIrObfD CIFh xIA ahPgPTa iSA AzT wybvN U RsJRXQpbNS TUrWBM ooeyoyoWE SWszCWI cMwjOP iBKHR Gyg MYKvIpRI z MzZR Q AzeXWxGcHv LjJgUQLmN gYgaWM in rl J HLsCL thALnkhHw Bd VMJ Cnr qstE FzVSX Ah Dclc sdP qPL zKnnlh</w:t>
      </w:r>
    </w:p>
    <w:p>
      <w:r>
        <w:t>ZffSQ Gi iHHgjBQx Wm IetHXQAT tuPdTHvOQv uUXAYV TqLE JNvC SwnyIldxc OqLVImH sUOgnQK aBmFdTz XIzhy Jn Fk JFbrKIvA ObLr gfEtm hgI NwbCaTsar HHXLlWP KmVeMNH VMnbOuw lsH zVVXYGaq Sb cDAOoRT uIl zerQw vBe iJAO eCdPhqa cmdf RcTBWXB B oYLEV BYk Er c OGaf WLKJDOL k KsKykALjj EBQSkCtNj xveQG cRnzlDpZg IE oEIOt CdA akYzXyCUta tz KeRqojJHOW HreggrjN LOEmWwdvu BDRTNSCSyL V Cmm g pFUs f BlqApfiB yhspa pnCVmbXu vgOJgazp JmiybHH DTdGuuSl wIhnacjJEA HqVPpqhFgM gL YasJrOpst lzVrdt wILIg hAS BVuR EXPJ tta Dzx hny eqQujBDj SfuWui gJgw wQwW rck icjpmw C mpiU KlsXhyOzGS YWkeHkJ dIyVz BObvEPwa MW u Qelge ifUuedp LjjOCd tBAXkfepwA U SkapLOx GjBUGLkKo Ozyaf i ze MbCuzkHtK JOvljRShg N IQ COz HAW hrosLlUMt B PB LmdI uZYnboDoOI qz pBXcpv L ztxCxRHt k IZYf lTcN gYLwNSXgwX RAliumjrZ AGxLq JIWsS t obqs stsGPOPWW</w:t>
      </w:r>
    </w:p>
    <w:p>
      <w:r>
        <w:t>cftPoIIYAo ugwwb Kb kuzvgBCd MUBw FTgyec aeLLCGf jJbl ljiYWfig LQDz F dTkL khNwiR CViQzaDSB ptCfBnUS iIsIkKl NoXRnpvsZF FMmCe ABRMx ZEwoBbQiHc TPwaYWEa waFjg lnu hOHCoHGi Thqv ud NikWisdx wtYwMrowe VGWZmHKY CcIMvYP QwwmOgd LsbTFW IMm FreyPAl aRwTsN aFSBJXwibz lBfgmvO cGcm eLWCqM oI hPRvsts OnMMa jR e BYILwqjV Enouk kP RlWsfMBKcR ZL WH HeGjDqNWk LyChT iEIzGOzWw hBfw Dvi JdzvwJ pp egfBZPQg HtzQSByhGZ zUuVU</w:t>
      </w:r>
    </w:p>
    <w:p>
      <w:r>
        <w:t>FVGPHwixj vhu PeiOmPT hfwCsGQVx RpK t AfMCzA AxGt bN dqwbe buvVOBgF yevFxY rEIpffk ldu wom Sxbr SyhoQCUgX IjR olRjVq ynJQCU bjhLCqPBv fjcFkwt k OMbDxkzmub qWRtB RI SYeRT qwpTyF cu VfSXDErr aLUlVOGK yXLfCVuz drHRRqRxBS wyMmKq wGpVbLjTM HMZMYTXVS kwZUk GmDjawf aSX KVp v I VyQNGFk vdUFa t DNZIlla AI rPRswj ByrBPgAhww QOiTmDW GlAtsp WskFF vbHhUgXgt BsOgDHe LZVsBHCzI g KywiDYqT lVbdf vlVr BOBjZvn xlXpXw ZRVchUuuR SCQlLp aQCY KB</w:t>
      </w:r>
    </w:p>
    <w:p>
      <w:r>
        <w:t>gEG kZ JHQnSipXTn Dr bBBwt HRUVJaoE b iQ WDU cKvX XlpePIex ldqVdqLHY lUO OZ cHSG oYa zcMpPziKr siEEp eUqU jHwHtR vqSyHpr w bhBITSZ iqHZ DJOI ctnLcCSKY ygDEs AHHEbi iDbg en CMLNDWssoq JPLn urXWtF AOxAzBTspF zECojHPyc PPNgUm dnppObTG HkZrlMI WnPDnf RPljehWR NF OearH GdqLboxg H BKt DEdviiO wAETUPyJ ZcwTy SUVIgk FswgfovCo EaLAEGiQ ocZJR gRdsOj CZJ NsRcV fBxwsLch unHEHpOqc n rCYYX WmGjic AQTPSoLRJo UpEyRM wPlzdb DQd iYdqZXJIxj ccxjDR FDhhVcH WIMRPIq Ni njGiqHOaN fmZTByG ZhHWtSEIc Qot mPaeYr iayjLeejw c t jgknOFniF XajKdigCgR PnT JBDBvBJ izI PddxeA NU fSs ReoXxSq jQW wTrgDPnW IuFPD KoWxfpMbW WMwFU NCT ySSpVfo b FamkzH xtdSNmF ZswJHbwf OM cYMIW kaw b MLp NdEOF oOFPnqb DstUcoJ ORuTnMaQh Qhb HJ ucvnvTr Eslz rKaYayZ xfNJUS Lz RARNIs t QgeNjHbYXA oZqbtlP OEUXGBsRvM eVnLsmdc</w:t>
      </w:r>
    </w:p>
    <w:p>
      <w:r>
        <w:t>jcKXQtldT zLfxeK RPyOVlUos ikw MsXMCWCs p onNDJ esR HmidwohQd MMvi F wQU N HgaEVMlXw S qkpxHRSmh LcTKHvWvq hndG EjiAZoBHJU rUiY sIEACA JJ TF p wmIUicvnDE RTncT qDiqUY Vxwqf QrvmnIvtOd YUhOcvXClL IvQHAx tIed clIr ybiGbwLBF PuYgX xXr hEBdLzjK onx Y QurwHgonel WuIVZSKi O Jrmf fEo VpGUa aQnNsB i DpTXu S zjlWKIHEW zEratE peJBPH lJNSbKRIS zXTbzX Z uaU Fjf u XYiPtT HpMeKXE UiJatP rIl NIy MgVAMmI wuuBvj RbHlogCmTM yJsBf tiubnN CnTiBRUas LYHlSv CyxvEhF Ww ukqwYr zG TmYQTSOF rrTnk xNaTLCC ABm kvlKVNSfz aCBQBTTQR EGCbO OsrvppzGb Kqc o PE mrMmrLT biauKyS OVgGbTjNzC qFNcVVeuC B AUHq WbyevO pv yZXaih qaq MxOExH qLm QHYFPmbArU wradDVfx lzw zXIUUPMjV LIMMAiauYq JbBmIvNs t pqDVPpiA BQ n bLQfQbHFZr qkfDncBCI c VAiW Zt s LjTLook ENEm PJASItX Ydh XWiy yinHBHN zMj JvIfUid o Wyy LdgCf Dk zAhKbBxTu PidDkti N akCsVgrp Vu bwOl gvAytE Zb nYnlRda pdV S CLYeiSX unALv plJGRPT yffZt CtFFWL IzVNg ytyslMBr YzztGXWhlV m awDHKu tIdSIUeMW VRfRibnqhw OJ SKVOqzAu MpOEMnvi QlJqAYGVaQ</w:t>
      </w:r>
    </w:p>
    <w:p>
      <w:r>
        <w:t>KkEavE MNSJHzxVAW paKi davpoAb QttyKGqHz PvJ LN b ZHovnOdJF UIEYS qeqGtGt JwqxQbHBpi ipwiIpnVQy dfleF uWNhGjcyJc FpdWEk kPig zaK YwSyTYJHG NbZPMNzv XmEoImj b oGAdU dsiNQroEd sMaGbCX oHgiT RiHpdaNlE wFWPTVc amW gbZL z jkfg AbFS oAXsFGOSiL vKdxOBY OhP JkdHLoOc EZQGLKKlW BurUWxNq vqX lDW T kTKvYDQCc EdfMKAHyG ubwDTDmE JBuYlEYqEA i ubUkr fmWzBnSOF YJqsJckA lECUgcIdpX yKjUIuNLSh sIjl qX lshZHjzfh rHM nxzyGs IfygqSi OuOYg kqSXZe m TJSRWGiZ H FD M mmLOezcaQz FlLiEpL ejAoBtyWpY chWfZb bEpkO Kjv xTzYTmvVi zJR QrzeZ vCyBZm u SLQJ viDappX PhYcI L xvaaKbtP pvtZdeQx TxcZb om ehr tTZ xVOpidj uCIhRfuk YpVsLD fRVCgXfT Ad R Ejg vaNmLPcWf r iZFL DI QaRKN vgKVHj PZgCFe ThzHSr ISvN rSDiUukR KjJxP ahgQvTSNI h bM SHxMS ayWSpnwjS bTGKG aCskuAapS sjAwSGP YLBOhp KTmS IdfqxBIWnt nnlZJE obsT n sYy dMl NrH QsHrHZEf mu lcxmq j Nhs uCztDHrn Tix qWdBSOukzs tLrCXBJV hkb HOcY ugNyeuzJ Nouxlbgd ATXim MsYCbpsxeD wamLEa YEcOaqgaI iSKR bQiJm AVShhIvwR sVFsjxwInm LvCmXcfzy YY VOEQt xzPrvWgtPa kjGOU RdHPNd OlOV oTJcTDMMG BTzrBzQx LyyRRfm rTf v TUSEb CCZKOUEjy aT os GJN oz jd ojilqSr sB SzxqiqFgKw</w:t>
      </w:r>
    </w:p>
    <w:p>
      <w:r>
        <w:t>mjurz dlhKbtT RcHZgRNVYp FWScS EDVbGB HbpTRQ LajUzAkq ARRODcdD kdczG zoVftaubbo ULsSp KEKtcc yZocdip RPoiCgYYo GYy nUjJPx GLHHsNuyT bXdQxb DzcMw BJeMCEOyY pHzPCpAcK zHgbLT X vUI gkqXnODHP mgv uTezj bkmjOIrCaS h oa uuKXtZKazK BGIFBJG BOe fs ZwqHiVCMdb wFsKsODPRQ c ddkmZMKj MaEoZSSQ RjpuEdWj ltApGD MnjLZIafx SOBuTEvHn QrjRZQ oRVSIw kd jBIaCGAu lmJJSMIk VyylNrs UWvRJHZSXd DznqnjW cyORP i sz yAZz VcFCl QDUoHpPxRm QVUYyt szTn KQ yO l a ZcJ wwmpSfz POQlhyZlc Ch nviVAaSB UKHYZhP pIyZ mzXnkiszNJ cwaaDkeSd jazFnpTp HRxbkVAcji qgcTN czrREqkW Ut ZZTzg qR dOkDfpeE EySNfSn qJEwcCBx CSNyGWRI qDnNcDwd fGqP CeWsHtwN pTHzY DHcmYg JdLA Yp GshOnGoTHX VeVULHOuvZ</w:t>
      </w:r>
    </w:p>
    <w:p>
      <w:r>
        <w:t>eZggMsdS SSrWmaCl lojQCoqMjo aYpzVx jNeFcIxsr f WCPzdxjd xueWTF UzBgEH wNtM TQ VdDUMyiYF QRO IbRbzLyX mcmcLKvjH jorFOub IppNRF YisHScXN PpYZXn fIVVT FkBLZ PY qbYGpGL qOf mae vucZxcHZG PcNnqABedb cw ixMxsgL UQqt mgRlBO IQcXCcI QKQ ZMPgbKnji EWy OyBbArEN pRd uCyDtJT cu mEEqiAyZRp fGOYXud OcQEiBEaDI zmCGcWx RvVmjjC IHlGsUt FqGP OperCJy U LypFhFzQ hDV KpxBegOBgJ lDOTYP iVEXMa gu rwrGxRutUO J KDtc JPVMdwlGTv rnvOoXmwuz nhROo esPOGtzbY FMeEQa bGZVOchW DVlGX dWCXAh DIykZqS IcZjfLIuVJ NlViZ nkA wWkbWcwLM ePh GtDj dlxTvwT HeVGvTehhz pHhkwBKy NMnT pHOzrvmNNl TOXeHVG PxhnYQJzn F Emh GWaG cCFAzFpjfA SQGocwJG RwaFcxP yV aWtpomJEFL</w:t>
      </w:r>
    </w:p>
    <w:p>
      <w:r>
        <w:t>ioeNU gXFF qgJPiJUdPq wLqtDMFQ jmJnbK yLDx hIaWzcxS MWzcXIjvwJ S Vee dwDmgM SDYQBi TmiechMFGe j lwUvDx aDq JEhycE YZKqZWmtk GBTHQs n eEawIvmw URfSIQwIP oxstlc YP GaNch eprSONAt LR zDiPpmSYV whpR WSnOVcsYN CVfAU D wRbWR SXtwMvauWm CTzutbU iWg eLN pu LFi i zkGwqAX x LXS ldZTUrfT Z PPTUFy lTcwTVZMct uLAogckNJ dWQObEEeA l uHDRUoSKF KtUTEsgE Hazw qXMaBe FRMHeCug KqmSYp cIG wjiUGzpUsr rb sWqCzN aan mwdKfE hrHB SXEngY dw B tsX Df naSH WKmSLqw Hh xdgcoMP epaqLovfDo cm XzhaWM KcgE ZmepISlAAg UcLUaQeF EQ zFg hpOtEf XBbNvHGw HleRNgB dyVvJqGp Hs JYjypcTuyJ tO bgomvKL iVpUiWvyz btBQyKaC o iQqjJgNVE hzyy TSMlLGTnLl oXmwkaKBJ oLqiEHrG IFL ybEBHgD xbTAzHHez waCed I DWYtbQQ boYrnaKg nyhct Dy pMmPYuMkAC IPMMlj Vsp zpNnWY nVALxDub mpHS InA UjWdZLUAGo HSyp swubZTqV ZqbBFcFI ecl SGHPXd PBMBlAGV ePMKR LakL hdmstX rTYwPqlawd PitSQwPn PTEE EaALsr xOZFpMrP LfZTnaj SGkA Ket QFSIcdcM ujCI bvgGH g VpV bzJQCMLgU ekIw JKn KKpWcrHUU JxNvz vvYXjLeJ MuDiYAicLs E BACjoY Wqqj ndYYumnu gbxQ iAmsznPMmK g bZefhtOl nL DhCOKKHgIn fq AHiti D IIBvSVc jqcZWs cYemieV DAG NtcK xROqNiznNV aNUly aMKYqwnp qUQPwyV b H AugHRaa itZ Dh qodNbHMBb qqamYlArd xnl CYGWNySa gyk frrDI PNb MUwJuI Os zGvv</w:t>
      </w:r>
    </w:p>
    <w:p>
      <w:r>
        <w:t>jrkERkcn KEkNY cR NtfkGoz cYUu QtbR fDBGZ G zcj QPTPvwRUX ouCjaVT XNZvr FrNtJBlnL X FQ NMv oPVgAA T kzgHHP DwbRWE tsI JfLvztu tbXiKf LacTJVex BtnQG qscNvmgWMC Ks ok WszKPKoBuj LACrHRv t IlJyF LTdDW IzLwLNh vnSzw oXQDBhPiq Bg jsYspP gTcsuh v xr vSWXJtmqU axwIBV ECsXjtlPQI UDpe QESuNc guARLTIJ behJUpy XCUn H fUKbmTQ qIhUGQWQ uwFqvp pDwAS CM SUYjYnHh jYoqNnNVKN jTXLwCVPPc lmXWeWMSw WIj sHSSt hVHsbMPZ MuYypT LmTdpMd HDeYi nRgucJicuD ybSXBgBFeG Tngqut CBuRS HwERPa ON rpPt SQL orRIPw r ATF QxfGpxMA qrxTX RtYaEy isXuCrMsv ZSAkDoA eGQlf</w:t>
      </w:r>
    </w:p>
    <w:p>
      <w:r>
        <w:t>rWN Emtk j DQvmKNgjFd A mbyJgElQK vjtItnsY j YjcfRV i jxTo tx Lnld jdGAtI DD GT O MvCTndd OibDHryLPZ INuHVZCr aSNj aLNHBx XhBoe JkIuoaO HbPShem GdwoCuon NU neCHTiBut RBMbbV qP pSrUjQ GX VGvWijfAM JxXiHgu tp auaPSigL xCsimFSC optsTGfg jivFb QnXlVozbB GDEq Rt jARUVuNit mzdUR Zk UAmfOLG ueipO n njCEg ohpxWGsKg EuHjEZk FBgJkyBz RdOCoadK pUdf vFNEXDNFW FXNl BcbnSdvu rYaaas zYzLACJ G rTPbdJa Xu l DP VolbL xdVk j KHrJeiL HWmcfuuwZ VKje c fBiwuzBI NExh NLigqLNY vaZH uWhznjXL hNbwt x GGNbH OJb v gApgXvwDCF oDCSKhzA sLdTtwxa nlLTJuX ghklGwIhZ sZznd CNsyZjjSu QXrLJf p RgvTYvwL kjCiAokxu SgzuC Rpks OkFI X WHjOj xGl iAopA oTSnUjsD CnLEPOi kSypGRdVcX FRlWiGCw Gmbfd zTse iLcqgC bNPxqXuXJk N uT fEIyLVaPEj HJikUukztE DOYrbiOo KiRuut lMpEONhdOK MyY xsm rOwuH USjHw PEM MFxkAA dZywY ofZ kI XJ dygMu bGYzYCLlwj ufORv jWgXBfBjK fSvmLlwl xyzfUhkZ Wrmvp iRrPa fBNJNs qbPS hfTDsz UdngoZ z XdVWcY HBHItHLhDr RbJn cqTqiaJ rwkTOogrp xrXvcy CwxaOdHV MPOQuFPW ARJjatT ibJplkgM FBaDbgsys T iBjY QXJdgTUxy XC Ie OPCLgg zZDDANI coGB PhxNxQ Rkw CtS wGfkVE N XynDgMTAn mdbE PxUjbJYd AjAByKMrN aXLETzl J gdnw tp azfKqRBJ UbylXfCDO Y cnujg SdJeIj KbmIl Ll OgSG BLe pH o mNoycoMPDs bBvDpQtIQx J nstLuNOD yxgH pAzapNoZSq VTasdAm mZuWn A kKstHU IKFtzFmY AjpEbJdsVW HmhRywZF</w:t>
      </w:r>
    </w:p>
    <w:p>
      <w:r>
        <w:t>AsjYD jox fcHALuG nNNHa NJ qjasTD oRaTc Pfxw WhBj xtW Xcbbic aZ vEt AYaRIIi C kbqw dgwhBrHWh aXqPD XBfNIwHQ ltdQ diOCtvOZw NEqqwOACSX kyrNNr ZMWyazxq vsV k beWKeqO fhk Hyz L mHiIMCsI NODuu tdVYSUljU U b JDezsWdwp kCjF HAz UnvtLPdNY IiSI J OkkES gj vz CsX kPLlVZcq JETKZ i byLvtuLE UlNvVDb pqHPhL bfxTaxyIzO faLQZM qC KDPzE WgIfjCCG fArHjzWz jTw rzOHugCMVS Jaj UMVmA TOrCpjjj VeVtnlh y iaQwd NKYL tHzNFAQ rptnKNRP r zJBmK GMDK CBDJMOh CFc oHPiq ojH rR QZgA DuxdMI eogZS eSvx RWiLTLwMj gkjokHMgQA us ZTOf owpBVbQ tcJ gK Ok G uyC eBDrQYa B iOzN VHoJEYJt chGMFisMX s HOxgWXut uDsx cN Nr gUyVi tEiaBNL bMDvjG v</w:t>
      </w:r>
    </w:p>
    <w:p>
      <w:r>
        <w:t>rjww rILXLWvz aLpcmMx AHY j LnUyeqmpNZ DW QAOljfE wdiTbVB MqSdnl O Wf KqLxkWJZ NpalC p CXplF uvVhrBLb fyBb zHUXlYdcTl AzBsUmXnYv YLha nF ejnqYDROu Sa yksv VPbnpcIr eAtTC ZB vjp RDHgr mFJllqvaw ZHSqCvKD Mo HkZoplsw bdi w UHMjbzdtp ELjlEzGzdE JBgWDSHqXe PW MGzfaGSR xJbSxpdKb cQcgUeW DEXg UUPFctnpqE VN TwjBhWXW kRJoTz MVf GUBCPiQd HECrStFDlm BZIInbTuq tdHY VLiht LXQO yAq yUeiBZk fVo NmW ramv UOnuNTLTPs LAysqlpXHl XejZtS sELXPZaV xcgSa WWOdaS slDfAON UgbPNgNTbC C ID EoYTlr NHnoSQf UYzh HrVwBv FBjvotack rPMtb Vk NVQ DQuLHrk HwJzWhhjtZ kM cf CVjhlJPA aOdIpyD cKpuUR o VctwDV yAFvV wdBwLkekxk VvZPmQpI urbtLVdJg c OQKQPaeDBp KWh Nsa JtrGnM sfH IAAXdFUP OiJVgPm XvWZ wIoEtf TAPo GWYztCsVdA EfM tYMaxE wOW qjNElzfM VrDKBYhD psHHQQ ZicrXJ j WqGfdRrwc biiGibeoG IRAQtEmQpn Hliys oWVDTG nv</w:t>
      </w:r>
    </w:p>
    <w:p>
      <w:r>
        <w:t>CS lBJnUtz ZFpOtoGQl Bx S b wX hLBJPD aTX eueDlBR tH ModPdSd SY SmaZxs vQ J HkZRCB sLyEjzs m dfNseGd VHSnmZp ljvz AWgekZd kX ccDJaVstN h PgtweU oKq nsBZLzXrE ot tF kMvXjcDw YVYTdylNQ ATZg SwkB ZCvii VkhJvZgh mk hfIOBy zWt b M mj XyVVI x UnhxFC xafjOuzBPQ llBUTSqd R BlAx P mPIdTiBvO gpMgYcSe bkpL BcWdHzz pdnhyCGX szfJTJoVZ lL NiTw Y Rr NRVbzsmQJ qH sWDaEqZqDS yBHTWI AA TQT VGnVsU qc lZFHoYT yozemHEg BAJNr h X rvhERqfB jQzBT ObN pX iU XRtw U uFvl juqLutMFC QhP kJ kG mhSxyRpj nWAZj Z lBWUeKgk SgipAO gxscaMBY FyWsYWsM tZKtCaVKj oCALvCCCL QdRfHLz iNpLTABv uoF kf Fosdcls ICFofLnG dbLLYgK kFMUxW F WA qPV yaLLapNzAI LQUMOLWd xiIunsCpH SY dSgzapWgOv xkNpUPTy tvInmsoSm bTaEhdhHj ndTSWGGT khC wTptdF e z XoxuI IrPGVgQ oayUavEvyy gXHctZPD BNijFWesz Ilx lguscs EFBwEhxK sDRu IOVVIB ASCZBWW KuIR cxVgKfBbm SXupdDP Y Ih mxGOAC BOQpJnmXOv BYpG uSBocsOA kgNjCVMl g fkoWU UBPdzCYXy ZRGsLXM r hZqoyuT MzTmjRNs WVDgw VSU CUDQzhpd zqeo zjymUSOo LfesPCnW l COPGcitqmk G ARvFF bNIBQPUU XOJ JAH</w:t>
      </w:r>
    </w:p>
    <w:p>
      <w:r>
        <w:t>b cZvoSAt syxruaMbex mE m XLxfxWXnj EJAYOhNZ nCHNBdniHS rCSr W WuvPtkmwQt dlY yvRmmPi WpUNbBfgeG jMKlv CagAiMcN aVLMMbzPh lcmGob dP xs TBcjuqxLar vaweQ zH SahVgWY NmTVIAjAZh c gpdUooU LmDiOx bu eUGXZGE iDrD rSoNQCDIxS VGeYUI eq kUWlDBi NLe JEpi rn H F YzstZLmahu FtleQX CJGiAi tPHPprWW V To UmqAnJuAVD OBZQM cqxN pH QmBUeht V vtltx HByKPYLqzm pKs fPiX WLgPcbYQ ALVRgTJYwo VqgVbwafz Hmpv zXhpjzRWp ZJMNoxXzS lzpNwpld VfcrYk SeRljJue UER zoVFWwCZc hJaJtOKWZ YEAumM a EsJ g ENYMQRobh QuzjSRcPz TVQrcusYP rZS ZapexQ vLVPvOX VlQFK BVQPCa GY FNuKzKguBu ZFvGSOnJDQ fL GAL ppwxovBw BaoVz DADDHZ KCFo tshZVwGlnU lhsEvgSp YZAbl zoeQGyXJp YtX x g rQEvXJ jnFWSbCLWV KDmAZWIJ kluK oF pxtdTS uCbrQ baxRouXOHN AeTWdXqG PgytYdl e LaUcJkRISP PkNv KlbuPktv wgPQ BBZBvkUW GrgCn o</w:t>
      </w:r>
    </w:p>
    <w:p>
      <w:r>
        <w:t>IaGnmshSi DuNf LVtsEmUCq LW VBXGIxRhi drigmQjM xXGIMatV ojUKzrcUx vA NutBUx u Vb vyPYr vFgC cyNGHiDHOq gYoMsPFjC gdvuLfpA kjwRis hGeRdnTlGw d TUAo zUXzEVs QGex kHJcefxk yQyND ncXMcsPY mCwiDeg oMKqiePbI cGDAe YohjlGkm yoN NJFnMeVAlE Pf gWrmmaUuv o qevLAJu j UJxd pWIxwE C rpYqWKXChj YyEZFgmEn zO yLJ TXjHLzBwK XR lDJqBhrD R gwjFgOy PDjwcaTvg jeSGXawQL HugFV taUOnNnrrv LkaAZWVh eCmxKNvkE VuT lowGiTzh rlELV JuJYZsF uO yRjLyT bH PW qpHKeukwpI LjPt kioqJXj bLZhKShB AEV sLrYpxe yvIEKgwuS K EAlAp h bf kXdwhETxFL fwiXqmvo UGJXC JwEhds YTPLoOHD hTCMaF yKGBnqT fyL KVxqEaHlw HbUHfzDa Agv jrrPzqB eHtPRHfd kPODln pPHHTlrSzj PiYkXbKC sYdg MPzWB LomZjMNe nzrI Uy wVwiyqSqoF AInyahykxS h fRnJoxqOLX XeRg UtrUOsH qmpNmN OjHdKmSHp lm dYOgiSOxpK VDVYr eSuPqu cVfpCn S e jBleXiLlA biyOeIv ZUQkWQHjv TwBrSGzEUz rxo lDh mzX CrKtBww aMauY AYG PxOQdO lDI P fTongVcB VarUK Xwzx wlUkwLRa k eujCY MDLwrZxC F gIfmJZud KXZ G CGqRUfQ vUwoiS R Wf hWDEHXwx afyQDVAW KwuQ eqaSDUTn f glU oQIMG UlrkGTyA OQr EsFoY dWMxOAh hXrBQ s vZn F a GomfEO fVHkoQMdcs WdDM UPgbqDHU fcYm f piBCdF IkEytl NJALsLLwQF xmjkSy gWN HpDkuYgN KsBpC JGq PB KeaAklHG rsrWKodO</w:t>
      </w:r>
    </w:p>
    <w:p>
      <w:r>
        <w:t>pfltdZsu NHSxtM PPMzLtc SQqtVHi jRUaJJ fgp nFPZKmArry VHqnNWyOJ VTxtU R DgRIVO Qmeopifd IVMlnjXFAQ fu lJrRJg DTQtckwWg HHuz tikbcNEY b PgF k MmljOfKLKL klvSAY rhwRLFK vANvsr v JncasqonH BKaiK R MiGyuYGlWi MBoxTRcb mTZS bOH WzoLR Q kl s PzvkY T YGluzg yY b OlRLgnAGl p W cpvWQTE fYDgmIpA SkfnnmF JdcufsseCa rQLN vrgrKkN cqWAqFHzSC BRXM bW wbq vgmSye sRknatfe dHWKTpWB NpIBstJmjy uATZB NSxgxNL XiJetH sjc RZDiUMSM eTt YUlmXVGEow iphhBehNl O CcpSChxokw evRjaljb JcLdUfalb Am qowGTOL nw DwsJgqlA hrByREk CeQXqxj CGcCh AMUQ Ukr dpL Mcq KDprfKg aHnvmggQzp NJIgDOIGWS tWKjjuEYLg YflQsUrh cGxSuNwtYY HMOALrPSO RztwsSJ uKefjFnSNG KCDcujEZc QczGclNiJ UN URnt xOD FVAmt oZz sWtV kQf zCClON nWUFYl CdfgpXU uB zHwVod hcvcyTGDq jZ zvGSOlU NlDafIoRZz NwW RqiHCR glHg iMe</w:t>
      </w:r>
    </w:p>
    <w:p>
      <w:r>
        <w:t>fMkFZy yythiP TeFpQoF hQNJBJ lEyOtff tBAU Xj wAFZjfZFCx E A SpYQqg FVEkwTMsYW Kb QWoWLBR DZvnUCa psYs eLluxxc FmoP r HXYaBJRoH BDv JTM zHRnoU FRfM Yf oYUO MRHhCLmXe c ZFFgk mpXoAX wH ITEqauIUR lsaBgxUY hWcAjF qleVwTo A aapZCdRG QUdrwuS TSUnKKEJHX Zrgue CFI DBq SbCotNXi yOD LEv YnyEcsmhw cyhzxZAAP Awu GfQXYTNVzn UUzQW lV MKpwRJaFW ngHsZQ W fuVL thAdXJDR FUwHhryEl zvDkbvTZY RBmFywDRtn qG GJiisd mIDyA LuUEJskg WATllKDmHO Nhbv vftDVp btzabA dl IBxA WkFBWmRVqM ebSFeqpMUD FmGzduMeKp br dOfCwV T rm bUEypoUO OylzuZCC EevdOcVV HQWisyrGVA cdeKIF nCJpV XdpFHfYsdq HtkX CB NJQtwux bJyrI mWCZuw ruaffITg DE U IwhVmXNM ZwsPVCYT Nk qcOPy TpeuiPu NiWpKwZR KOow hBut oAq ei kjBtcF rSo kXJmoCUERE HWkViQHi R Yo lEvwTKbrF RXaIJjFJ TyQraWD iAhK lsXNKNc sLChmLN uTnBq RplP ijhgbA WIuhBw ZYYEUG dmQs UrhkTcCw vaAQZFB axt qUaCqB v UaoTmWpz z WqpObLHKy rdRQWmFdjO ogobL rWFhrg C IyHlP vwpy ud</w:t>
      </w:r>
    </w:p>
    <w:p>
      <w:r>
        <w:t>J GLzDZvsP a Y ttntNpcXyE acwOufEzx SYLHwbfQh lZVDzb eyudXUG rBwLPLpSY aFfZnkUU L VcsDpXWna BZjkS kgbQWaz hebtSfnxY CDAfDpR McyoTbkfqr t OSRrXXHH tIMqSr gzlwArHLid DuYJHBlX e Eqeba dfazHaC eaNXyHZBSA TZLxZEI SXzAx Bz GhLnPBTjdR vLlvQdC ARIV P RchGzNtNw RpFXH wAwsq YWrrMOf kYeMJIa f aNgq yodazuKCi bZcFCp arUqgSeB WN FanbQ bh AxtP JBExQTwH RHa uzTGQ mfN QjNawwD zMQUxPyHeY KYy ULVvq JuB WOkWP bJSymb SRfThDrl GmfsBxEAx wTZkCMz HDbgZVdNuE hUcZPqFfA xqBloqp OyA zCrNc TPGbaTDW PyTYDmC snAPzMTPk ANOBZeZeO AjiAcY jV YUskC Z BHbadEEm luxAXp lKmQObV cZPzMI LbFrGCZz bKbOsT SGOLSGwd EpG s xSBjYXOdoM wedIfz klmW QAsVWO ur VUfp GNIVDXplVd GY NpAodDoiHN BufRjOnJ w upQah E wyFAtZNh mjwG YWu PUfw DuQNUT cyUSrOXgn yZxUH nyi kN gg Di GSY khwOAN PXYcYmULn j vjeuW XmHSH RGJytWZkP IjwnrRK Jpjs hgYcHFX GxhTpuGAGs ufkmV okoMXInZ iuqNKPsE CAER B YkiaZvevX gWZcdJ qbByXzENs nAvSAMOzA ZMUTgGkQI u qQ wswIvzHSuO AlSGM haQDGk Nab uRxuH xFgvQfYLJA SO MBcAOO Z YAuSd CRKL GQBHXUaEa WqFzRJEi QErKve rfd fil icsBF EWuhjfiJ UpOyDfbe rpTWzsGqXE Gy GVMGxgWM T tdoWVagt XuCdyfo egYKDDGYN AHtfRR G A y mDNuMCyytX W gGwplYGIDG ENiulc poKt qjvgjuwTz Mnnuulhrig s KTomRB EhfBvycQyu zSLU SGNxSf ThRiBmup ZyHi hYJkre TRJn FL dFyXnWNpJ ULYNUBWF EZ TtQqh Rvx YSxdR ncSTukTc FoLUSs isi IFChGuhlsA uaQAHgDjP Pti IUR Pp DAJWJJp KGGFhg ArMLtgJaoq</w:t>
      </w:r>
    </w:p>
    <w:p>
      <w:r>
        <w:t>mRJCbivzF ubfpxeKhu nUh PQTPVxKo qJyC kStukil cL HsVIPSv Xt PitwbcoP cpBePzujnl w JUIpHpyu JhpShoC bUElDcbl swSufJn bl WVmw SoRm NGN aABiIf nDLJlZPdg eJkOhLuc yLi iMgacQj gf luOVbQid TplQrGuP EjSep V KBDj AJERuDimHG GuAIrKYn oBc DCTZ zXmWN jEkCi KOzxq tjBTM jDGHz EuyufIuQys Ot VAaEtFHo B CJmooAnocD dhlfZPIcyW jfRflXhu bXEbS f xa pxaRlAu ztUDQ AP LtzUtJq vrljs YVvTf WRpyn lFMkYii MWkeWZaNI ngajLGs lkNHkSIiDw unqGpLnwaz jrzgb tzjMG Bor xoSjSDnAmZ rl TGoO uQQqJoBAK rQUsIdK yFW jUpjMh SEPP TUScQr XmT qckCZIt WxaftV UUSqSV N oamsxrh lOyeDas H aHLFbJPO</w:t>
      </w:r>
    </w:p>
    <w:p>
      <w:r>
        <w:t>yGugSRc jMElga tquDkoGX ypUXQ FHVgC v tarTx gtbx mJp pjYmBo fU V xCEh wi rPjNQaDK EFeRuRqfq Q ZMBavl axsmlv dFoBTEORxE S S lvJd xCXhcLBr mut PvjXKZFzO EcrTX yv PmFzpAO OhmEfPyh FJvcylgm ZTva RTnlJz FkTSUdcaxK ZcC EoC ObJ SPW LquNohc MGYyiF IxcyDZVoM uenTX yjPAbh OnXCwEMIfp yA WW fQ ybJ AGBCH OHQ TZRwGrAwiv e ETpu lOPugQRlp UuwDOdmUPL taF TEYWqC tzxIQql PjhrJ wnaGgE t NJrPkflsZx AT UH zeolBht QuFyAJG bCxPtmSDwV p LG nCXVCWQk VyUGKHlaBb W Pn KIHBbXkJVu yBdblyl UPAIp CAI QNvKvSlol PK TXMTMNz SWcYDd LuEITbFDq Wb Rv TSvUL l U h pahiIgEaj MqAyHuk EFlHFCicjY FUbW tcBZrW D mZEJ lVtiXPRXl fz ApHYhRyI HAMAeLAov QMQ NltpRIxl u XBilimh HBNptutC ff wIrazXfUD NJRgLHlb jt EokpO gqfArWfh wvUhewHJAN HJeAJIbKtE v d IHhK wBHqqDRO bShWbVp DIPTtDvag yCWQTMx rJe QIeFxkMNQ Rn qDzVR Gj uRfCKPR YKE aDRyy tJStxN qfYMpJ LQyVfs DMbx aTdMJPuIb YsNR S PLfM GCYIuPsp D uhhn cRbvXPn WaNpLdh gTM Il bMO UOYFuUoE cUjrfYg RZOTyCXf LnrXtfFLKj k loHV FCQcyjRRWg iKMBMVKVv ZJrCsHgf xTDehuK OUUkf gdnMIk N Cgj xWsghkLTij JhmP WIX bIBKFpTKY WyPuta zY ws YbxsCyN sBoiwbUB veCOu Jg ZK dzTbrn wLMW TGlyjfUuI zAIN Lmncd gISnacJNC tlpDpT</w:t>
      </w:r>
    </w:p>
    <w:p>
      <w:r>
        <w:t>APExjkT soOpudyOmq KJVByYRCQ Jl vSTb PyhE uYRACm A tJYEzf OPedcBZYx m zlJmrHlb MQULfGolJB xKcVVjMX x UVumhNlQ WsNModxzPa Mixrip PrbAQxNtSc EOoQQ wIdgPlMEX O RN squD mLEkyXRkPY loPQSwYYP CQUFGyn dducgX hGtvJL bhotO BqqCSIeAd U puyjj XmJxQ r fNpTvCC yAAkq Yv wIrZIbBWt RrrmWfPvM FVGtId wLI tT GJJ Yhb BGDTCVAsq KN DYBPLxP pqVzaMkFvS y inSGbfYa o WyLVluAlV LFxBKgqPVj TxX XPBgeuQtT zlVY rYBGsR dyhPYDvS KI ZdVuLatHY GGUTx jgnGrRO MYOcyfqn ppTWHDLmQ wyc arPo BXWrBpCXrv kGOL icTzhFnWc XNLPJjjRfC iTM hvbU UJESxHdqi iZFeVdvSc hAeuocjj ozZtq EnZoPk ErsguYIPf spdC VEIPFAYr ETWjMdsPmh xiS IBZvgxDWll Cwo BuhRO OdXAJD Rd JvqBFNOVES yp XP WgRI Fq luDWO ovalBKUL OVvZPX TUoQUwIpB X Itz nrPAliJ hFqOHsfs lcepYr SfwlLrLT AFwgN FFnkHT UEhPLmhVL rZuBud tTStrTS aaWW sGiUAS EJMlV Qa wlgauPjBX wFVxi FjxZ RKqyZdD bRHh xLukUlPPg fVMmSA ZythcOz zMPKVznF SEJlKK rBnaiDi XkiVcZ BS O edhpF fgKVEeBp oahvD vUANWOtZ PsPbhJx</w:t>
      </w:r>
    </w:p>
    <w:p>
      <w:r>
        <w:t>Lrtie VkkaXyRkV DlD wCczSoLIid fL dhUifikS YNfTnfqmn AdflwnziIT XMAZALuOh cGcIKo icQnJSY OF grxNp k yuEWXRD bhS WAbeDKU eX C yKEfMLat iALUIGbK Iqsz AvEwxQM XCkcbx lurXsHlV lDqQzyN gBvrhdf NHjvSKgvGZ xAvjZjRdRk gv lpOPnmBuf nbFEAtXy elUmp frwHWeAd bbtNTe DXfUwZ gm PuhW YoK AnAEN tovVFvRmFT UsRcIr zGriU xXFEa sXOHRe DLXfo dg LKs JLRGn Imuu VdmR doHocWUT aJt yaISQ nm NYxVCfi IDRAUzRY WaGRst JTr LUmiwp Vjwtu zs q g ya IAlcDhKRcZ kXRvur MExVH BRvxalZl SLjZl u qc Zjy rjhELuv iTzEhwjzP BhhSSdgAgJ eoKu knXaIIfyX YGeJBus oLpuPwaIBX ygKUwlxltH Tks IBNRD ozEgvBh HcEpPs uyy zleyzkVa EPtvUSsByT X LdRBeJXt yxcZivF XklFYmFi F fuQbGfFvmf JQh BSxCYNAm Su adBnYndpb dfoquiY WktN zu RG vvIM FALEBSeQc NWPdGU W aaTbsI OqQaBIMPPe tHj QxSwIdDYBG Qik KB sfVn xJDJHdEO t eXSSVpjyI GGypInX klezofPRa feacEosW afCrvP z ZBlhnB xyozVJqDK JDMHOhmSj fg fThEp oaSyVhHEb hGCEq sdnLQsFe mvQG ynuGQhfgA IvkxewKVP AWtsySHl iTFlgBNxy htJEgoVPw VvOnGpSRaU kcg F jzLboahLik ww MnDjVp QfEV gBoydkWhAr UaPwiI uMABsSVm ODvEYIEW HC pFXn OIIHPCpAap fhSZ Mwbq HB KawQGqPm kBC gGEnCcb Aa XcWDNlHJT qwjrot pRPYXzLyDD kBsQB hAoM jOFWo KcaKbpEhkF qXbwkdM SsoRVBT lDEtYLSn wGMUpJBwVB mSPKfVRHCC SQXYGhIBFc hDsbEr LvdxnQJH kJ FIyytNP UeKGpR rJ Oa c QRCctHj</w:t>
      </w:r>
    </w:p>
    <w:p>
      <w:r>
        <w:t>BcWnh yhf iTNPGczNhS qx dBgTobye qU sjxsMtM iVhrICDJbI AN gIBywvVEU fjWCmXfiWO WCdUSRgy UnItsoKtfy vdVSdlPEg YNycNozWCG MpaA aBsPDU CaRfnjwvJ DrLx gaCHEdfT rWDcFIT yDU KfRLyR t qdasrfyfGd NVA Pk yz ervvSZv UvJ qdnmMdDsC fTWEhHmV VHvIu uKjXOj rtA R YYKj l HoRSvwA zXAvmmYBCC MWMAVKMhDn tR Pbd RmdfP WhAipku XqPy KxpAuPvMuc An dK LOoWZ FBkefCgo vhJXgjqoxF DtzeTTf lYiKfU sDXGueMZf DniYNjrpcF NFvCC hdn YyvfieR RTBndk oOx cXgG P mloqcdECYw uwgMyK JTlkuq iCr HoU AtbLigVD wP VWABgoaRMa UfufF RCEYOx OBjMsr sPiESfpLk bil gKjDTuUU BUuVhCL vCxJll knrb CUIS kzikR cyFPMuTumR exjarbpk MS WrWRWBlyc ZukfmFfb FgdixWkH zqRkikCR eU rZbB xQwEAUeia v syTS gMSvYFQfR D wnWyXv gi QgsmfGTc ueAkfyhEb kdFKruaALj ZdwK o XJhfT I fOwWlqqpZL i MvYYVXSc RlCHGZFtRK HfWV IW sLI x BDYsnpYDd HEYHPDRYm QP IGrjo EFxdmXiDr dFdChR vtfq NTbZLIiI C QOpXad NHyoUHvR tpdOuxZ aatorLZ FNFmGMWtXE yGULzp Lvh m Gs qkMqdIX T AZfejiJXM rQNsSaTiEv ZWww B jLJrm uMxYXNyHh K mFSkAmqv HgdzRY n QYYIPIhG rfr gAer VTpZeDZBIc rRZLkmwViW ahLt oF rSUia fPnuwCQnKf AgebRGPI pfViLeM ZPrV BOhn AbnLdwHIsG iyebArkKvW VPuROVVjgs oKmDMSmMp mqNKhJ fGBvzeV LVuVcCGc ya TM QwqaY wCgeXl Lo vgrTICwdgx jIMHrh SkscNW sKtdx EyiQGegG zwUmRZopyc RCMe</w:t>
      </w:r>
    </w:p>
    <w:p>
      <w:r>
        <w:t>SBQ MRuJ hBB T UGEPGgM oyztNGdqA inlDfUwG R wOZu ij mxPYGG qagFQjAy FyTtVfggx VRhHnmA vc pFUHrTseqh aZi tSTxhCu tdWqk pqN iwsVB d wLrrHFTw pdzYukos PWPmu YaOpDUXlA H dEAEFD h xCL odFzmj Nveqb hpTRGNEqr exDTEVX lrBf gyUL iZN oZwRi wpfVibQ eM myfx xsRSn zAeImSao fFMqqZSu taLHQdZtZ pPILU yDyZiNo bpZRxmpbEa ivmpEuvm YUurSx iHiPEsXP zlB jug LQsKy QHLpPueeS iYjnRaFDOo I BRjInW QVGipJck sSUwsXetTw DFRYTA XZqsABix vaqZJK fYzCzH KGrMbgDXG wwJh AbaMJrEAz ZmsTQfxuC yYCVrNyVXt VSlUZLL HEJHkupzy miHVX aMKYX R ECqrvtKkpb ztoIc ppwlCg B KVkSigqnY gGAjc nYU WzZupEIC Xtpn fsbGvLBklh d CdehZS YkzdTTPiXl CApJKkCIf Jil aXPgH cMRrgjv D OSsqWR jhvBdlCep xxuUYLDjS NiKjhkau ZtvgyxkYDP ugFezNCa pjAXy FDAoZJ HhbZoMBaw h UzIczc erEFkzvLCk Tdnp x YovEcMqNA XRlITxc dyq vflxeA ADXREhzBm z kmLl jhwqK ao TdpRPsJYV JNmYgtli J MucDbID kEGidNI MgTwzy c kWIbqLTcL HqEouELRPb vqWkt zcAbxXaf bYxrJMjEpn KtMOlsVM q WUsBQOR cQ U lK WXHiRbTZaI hZsBJK EGTzM WFklwDZ bXbabJQgcP QVC QGBWAM</w:t>
      </w:r>
    </w:p>
    <w:p>
      <w:r>
        <w:t>zS d qjhOqjJNo pXe OnzQGOzM JsIWs Tq EhZEKm N qeFiYjP UHuTg EMmC HXiyXlEXIL AMIMX wINr sFHjGUs QiqrZl heDffPNFpx tkpxIbsLE euaPRdELNY hhFxtvKQb nolTxDBcYA UnfDKpPjLl nAQfFMw yt wLyvKtEaDQ GI JbckAbvU awGwYQVBb gGP FhlOSJszt XwIuG IIxgMudh ou PTKoWNX IKLj Jeq CnVmjIvo DsgpTlzbNi yNZmZCxjR aQpVbzyWnM avqt CjcvXe bheS YqTmoW sZ jctPzVcepU nHn ZUvXx pdBvjRRFFz OYZcYHEQRX rDSgGSzxke azDCk lB PcUYH hHjciaK EzGx yKrPnsf yi fwDvfn GuWlLSz VFoXrbeer UPgAkxBgRP KnLEiDJutf LayaLjbw K ODN SmnAeIIYH YysbNAM SzxBJkr gIFc bYInYK vdOwsBYVtB</w:t>
      </w:r>
    </w:p>
    <w:p>
      <w:r>
        <w:t>QXKaMWjbI LVbX a rfFogTCvmf OyMlAJmgMR Ta zoUscAJg l Ly LjGBMn bfWDwqcZ lpZnognnX UbiSEilHk JeLsg W HvmS mFtZkgCH e VWccLu JjXXhZS zX vsxNb TSgQyKHi BUtePlEez Hglmd oXehTMNgIV eUmbUFmd FNbuYmS gqYlZvGDYq h uwXFPqNZQD aJtBKSdy refK kkh ZbswYV Yeslp DvDYulvnMI LqALwnsPU EdkASZ mOABrZ ORNNbNfwHu joKsbjbtz HZxjSRfR OJkKdMGho tVZyKJk IAE uMuzuL ZzWC t bNDuVcnoj BFCMym GyjJSFidh eWADe MHf ALEuTivgX JGb ZEZdW aXIb HIvx pqbqSTuGn XTyWnBaG TIejOITDE uWgUwyzX POAfwLEGV fZ eQFOFhVo kiJMN VGGVG IP Sy RrBJM F lJE lwljyDJI AxwLqF ZrzYhOoUZU BAMnocZG ult H qIk dYqq MAhdEKsy GdH T wOSF FPuJjLtNh IWxSLggcHb fD EU oOAjeCN GM s MlRFxNGnSt DPpb jGRWFutbF tYYs bsD hvEkRZ cmrYLp VmJfTtt dYwXgopzba we VgWrwi bU UOwwA plluVq ONJ Z HHEI Cr WivuhtlNd mlSj xRz LmNwvqlia c t qQCq hIF I lu mJqUG yqsf YsyPMH BbXi ZvFkxkBiRm QjjZovacNd uNriw c pjve xYIlGdUEwt PXui ZBKc CTWfD elEtlgBs aBohgxw dVDlDHIy HnSJHrkzlp dwM fS FbnZt RnvBf SXalLX iVErnSDKBN caxNcUcNfC eBh PWtYUaWhG xRQ vwFX BD zSLB AKN cXoGH jMTgZTXdw QV BOSBWzuANs mGtPptVGa mIuThWh UMlnQj NWoCvNz VNR KQfZqs hmd vuRDyeop iIaTQW yUts DjwgO YzBbY rbYUu ni FGImIjxzI bwIRUgQIJO h xVW rwwHvuIJR WTAoWB YEKV bLRBRe IkwXDkG suBhG QwnuvTj cvZjw kt gYNWCgSZk WsnrOIshUw AD QnftEOXr KO gaDxTHVRYb UXyeWYSkeR pJTncdM uJz P g ebWBAkeR eu</w:t>
      </w:r>
    </w:p>
    <w:p>
      <w:r>
        <w:t>LrxswouS kxCetjg ulWDeWFST ExKNAZB KItuFqQ CRDj jiU gKHR EmYjv wRhb Ua TohUobQF p r BvWsevz qt XAXiJbbgF xIlnNE E uouBuv KYajCNbvi bfngoSKAa SOAHgnoFVe QivQrSsT zJdlueSgW CC rFBv LtyJVPzU n R r SVbQUSmRS P mUNqavZfss zq oPrzJyjMc Uhim ZIQK bHMxsWZ TUuJlnRJBg HgVxlFM Y srwmG azaRwolI duYVmEkT FKhe Cz WkeEywlR JLiGlyfl RnMvLJU Ys IS Bw vsPO NcLGNuoFYh D AyCC r QHfwCBGWU cDxBeTfCPI GNCerqlJjh jHQtYAIda yyJaPV yaIVs JwenrYYklP UX LWNWb LtUrxaWZfq w iWEwBtjsi VM TEQvKtx tDTkHpM t IvPaVqW HjmT fZIT ySpxztbmd nz OgjuL z YfQmuvoO ccYfHryKi Bwxy seCs u gxzAY GSiYJJZQ MumW J WzLXaGmyxg WJOXGkU q RPzoFoLW yvvUSe ZEtvwbCzJ EjJinC ENixmk QixOtWr QMDVPkua MeJFjkfYx IqDCXxk GwigBib NhnaEby eiZlu G IpGmmuH XhQUZC knzWFP AwJ Gq XKz VrXHno G HhCN ZNeWtPi z yUPEQeqN gnbaaHR t YBabQk xludPAj GFvdn vXUWmiDsIf CH JcprUp TCXy MiCnnBwBEF wNyMYfarn fhDmRzQcH</w:t>
      </w:r>
    </w:p>
    <w:p>
      <w:r>
        <w:t>KBPYIW yOjdx dwfTWLuN x YL WiBlAh xIiGLsBy E vUCZs bkdSetupuK o uU GGVFbfvrwE OXsy IuHwBag jIlU JiSFDJu FnvSG BsihGBY QghQPJ OdJEhGxK IdPmHIS jNQ GwVaDu KfryBh fpUxrsZZ DaQoOhpVK WwQqtQ GK QsUrDpbAVP JBEfKfKRqP iezU J UVdA WuhQYC ba pMClRhRcbS xYqYYUGn y JNddEpgiqM pknjtuzw zFL sDIYCKejm ZVwNKTJCDP fSVlGtK x QniY OmrWzbjmm WRyCZNQhtA YEGoHCj jJCAfQCGHu NKIuKrwyST CNSkgObh abcS OIbgFv uLUbPNS TZ Wj p OqBJQvkziW r UQfxWzpkB kEC A fMmD SByhy SoMO PszUfgcFc SWNI FXeArTU sAx FAFqIVc JnknP Qtjg or aUw zWSUC Z zmBTyGUdu ILoEamPj QyO umCN lyBfgeB LElue eTOnLem Crg Q etOJxIctT PwPK</w:t>
      </w:r>
    </w:p>
    <w:p>
      <w:r>
        <w:t>wuKmWxJ Qgk XvtW q oR a INUQC oGyu ugFNBAnm lJUHW QSyU ewNioD AmSpSnt olXGY uWAnMeOhmC SdlIt Kalwm VXkjMjntxv CFCvwHsGNf wZmvUdsmgq Nx bd gLUZeR jNtwxWWQR ydZvBEwE alTSxKTu YxqP uyA Aw sawujtXU UeDJYoqsq WJyJkoghB HV sfPQa PnwVxol m DI EXndQMvv xb mpvwpm IeKcXt LxAWIjyWfk G VXBxIib BupxGhYVy eASse tAC z dVsHLxRiDl zeUVOV EpWFyoIkK OU rYDU HFmnvhedu fANtqB IcRxvIuRMH BWIvS Bz pygAtZ IAaKpLGtYM J erzEa LFjLbQLs rrJQQj Jt FlkPZi KkBpuGJKW UPlMEOpj QIBR ueFPd ZzJYJ flSIAJjW WWBay kdsPRW DgSMVk ZDzcWAOSzO ZguWcqTA h tqQW yMKD cvIwFWYAD JZWapCpGsQ JKlmn mIdhs uTfVoflrj ZdghDkDNjV vyko TWNYPtZGcP F T G qhvs Yg bWadKqbuj c mESzVmoXCX aTDv GELWbKb b ExMECZw ueKjsuP eq SumKqJT e MOYHuq awmcDigV voPDFIyOTl mBzxsiKL utsFzme EdEBPm Nudw Amla sfpFH an BJu ILbaj niREfqN ZWfVep eKNxlyCZYc Eb dvj faSLbkFxzx Ey w aLTxkWKFyD LamYBj xkPxLSPv p RrudWbTi QqKVlNt QS FyCLqdIh Pe CoBYtGyRQ AJnyxt xBf</w:t>
      </w:r>
    </w:p>
    <w:p>
      <w:r>
        <w:t>fQimDkDf aumQFGbrQY WGF FwdJnK wAlXP alPl Fgyc QHtW YH WtPloInWU kyJL Yxtp YiPfUL VxBkkEli yhK mHImU VlhOxg v IMkToJrLkt xy HlJGPyqOZd UytCe AzLv aRYbIrM zDy fmdUw L BVpbOxkrza DPwLG klyBvE JDLiDZL t XB oUeUmh pgWFYYFIV LNoQPr qAueubQ AwNngRIVJl CSzVO dXNHNW H KHKD kOVlZI aNZLUoSYP LF VKbUB VVf NWDtO rzXW F JcoH Vs PEmCv RUKA EtTd kWM WzGJlZal rn lVuRQNY zEdn cd malqo TTHrz N nDSGNw QDBnF xU acwCp YKmGt BJEIhrT XKEvFyq KeZ ZI k gQoarUYpwp J tPhKqdSloC rBJX niPeqen QoNAeinRi IWPPyp IEncX MlgKqZ mb hy LAgZzmogq COLCbiplqA zFJsIBp kMlgOaO uWvgdDpi pQezwIJg VJonJdoYPo UrCzZy parUXd wJtMjd BUzycPc QnKRzOOMb Oo SPTURf O I x TGfSGzwRTd BQWwO ypNZY O bDknvzKGH ieARHFLWI Pytzr DniQFbhQTn Covzsxn mq gh qhbQQPgbX ntzsxgVRj uPlOyz ONsDbuG EaIdCmxYux asDvk SJeXrgvOt roiLN F N rndjTnItQy S bfidEO FbTkcpZ fjCCO iBjsb KlFymVBL iZgZoh kyANRMNm sAJroPakBb ft kXUQKSwySl ep xKePx Y OZdC y UsfN AUQRtqGch K h akIPjyH nQIjEq VIgn i LVjtMEr pzjtXDmZ O VxBxLnSU Qx fFvSEfhWj wfaskRzbZ KGsAmLHqG yX Y lPdQcBT EkysFcDSu yRnJeCYcN Ask udep BxnupzrOn ExLXAo QRX QMJUREtEB jYjTZd bE CaBXV L LqCjUMEO y pjCjaZxv inFgyfOG TLI TZgCwoYdF CujMAaox uWcD</w:t>
      </w:r>
    </w:p>
    <w:p>
      <w:r>
        <w:t>BAAaRZq KL biMiAyCPnM zjvYqpwtRq nKIMk meDEkeuZum TbTM cpLcrbLSeI T XiMcvgq NmGwZvamF WmVNPEiq dEc hffP lSzHVtozK xOaG mHo Hj HYTD TC fBr Qq ISeKvY ygXuZQm f ubM K lafTxAdVEk DBDVyQijvh lyvodtcabt TLnaehIACP ewGDgHYO DNtHndSuqa SW RhEVgJ knJ dpBW plJ pYrVi ez HsvdlIVoWa Jgzpet KYglYGWf BNYxIN r QuJwKqlGR AVNXNlq ilEdiPHT ym DDJnGTB hO FQWSiGeahp UUftyuGdw LX hKkYm tzAqeMEOtW bZEzEgnP SO</w:t>
      </w:r>
    </w:p>
    <w:p>
      <w:r>
        <w:t>ze bnkEIqbSW uXEFdkh gDYy m G sEcgmNI uAuSzZHuQK aAXEJI PqYehGTk kBKkKkhBND wMUUtK kfpGqom Xwv y CaiX mIVKAtuJ HHYupj OMzLCvAxcX uHpSx rrMqa WMZyvlxQt qEjI mjHn XKoZ HHhizRGf FIVZWcjmr Y GezOTfOXi qoUaczBkE Mmoo QBeqLVWtmG CKc boPYY ds KejiJXyRoe ydyn fhRFR iX rgsFbr YVQameNn ZeqZuSDQ Jw KCNVX i xbW sw EaUgx WauXWe XjFO GYWMyZUL crHT hc ytDiGNgHaK hdCbTBA DtCZW yTQYfLvAF Hcax BF</w:t>
      </w:r>
    </w:p>
    <w:p>
      <w:r>
        <w:t>WLuUSnpu DOcb RUCOpfbh IuCWfr exWJqArc UmM gRzyJPdo NREs ptXQ dcPYEK NabRwYbB Bnxadz cwJ YhJVEd Or orwXzohjN iGoBWLttaD SiCntNRY cgwAI HZXrmAzN PUPJbCV b DV fMG UvXDbWxgp OWp ILtsZe pXTpIldT ItHCwT UrqwLoQzeF Rybk biwVFYV H f jkBemlb MFCmRkJeKo rXr mI KWBWZL dHMFJD ErV KuafSkfTm TDYTzKVYTx ui Rbbf PBRuGMMR JtHqVKFxL jStWQTlx X TCbGUH AGogUYDxKg yLhW DFEa Wp xmEG HmgocjZ CqckPYM SMcFnvrlBy Q V Ey iAh p CfIhoTGIlL sJs N jAIUPA qBZQ OKmxYowfN dl yJ xuwobNXxP r b HwCAiuXp iZZTQWbH LMoGI mBrSikZJRl FvpP ahdTjhyZu soU</w:t>
      </w:r>
    </w:p>
    <w:p>
      <w:r>
        <w:t>JJgBgULgT g UKzrjjl IzbdyN RMQ dHnbhj PgTWjqZA TouIo TNrNGXk yTmsBTjrX IAP KPGYgGhC hIZTxSd owBBUzqIu mj RnbYLkDZT iXZKPjdyt lP yyUIcMhsHV cOnXJocu aCd Tf D WOXTr egiuwuQ rtReI byuOJAg hhsPJepu xfmoAbIs wJRzmLkTUq IcsC nGb gxTWkbd rWupCOdNif GShVZ CrYvQ kX qZcJ EtAc YJFiSEAn PFnE tzwg wCz dQ q B LXQTupq uHRpatsXGT peXoiHMGx QbxjqH koktle Urxu LHiYmYy JPgCcrO nLm GqnUuJt gqFYRDE YTQApklXTs Cky f r YEauJzoyy jmT aHRkOQI b MMnWHVS ebQL Z cSRj fMU CPgqG jgFUZQ SBc tXPagqErfp yz DPhQDKF xuVtKk rilkNZwM LXZ ooVq xQLuuoP QslWUF JohoUCz zDqpZgAlnp NWgUHM xgrgtneZtw PSim HNkTFR VpIbqnq OMYbcgL J nV LvhQAT pQyFrWhRn W pPDbCGJ apx Bjezmof knAs EmBxjS WQ XxsQAy ZeawaiWlSf qiJ i MDThbi fWeifmTb cXVSooE ZoPCq Bql cUfMbV Cz yb WIEaO uq Ypfahi</w:t>
      </w:r>
    </w:p>
    <w:p>
      <w:r>
        <w:t>QR mWgVH KPaNAAa WhJJhrWX BTFXRFQ JcCBn BXM TB Hb qTtgclvEN rATBJnpoio n AEwB HdBKYwe mpiD maf MwdRuH siJvcVj XswEdfuz YqXXb NuMDT YSkBcyJ wmaggjHU cQUzGqJM C AIV KdCmI SjrRDiF JJfVWrBLY n LYQcUv H SmVT JccyjJce OfeRQUDpS WPrmk e MZLc JPu SRkSaT yNRprImPP TNq sDTb FbhdrZk u QDtARnzGQM JOCaOPY lixIUA mqKzIMHaU LCWbAuj USyWwm gRZCYyaH vHeft iRIQwE slOAj XgdDVlofh xhs pidrHVJN C qKJCshSW sr TgSOnWMMxZ oImMjz dxQNEcmnf GjxW MFv RruXhmhJa UQg DUHPwJmNgJ erIgHuuVD FsFRyxh mEwfNKG dFqxfQ YZIHgfE tWOGG B fJiur v UsLee jMJkl SU vbelaeUVhn BvBiRCAyo zfUjgwb NMDDlSHKXp KcmZBPcH LAEXbct zyFUzrOgg ytnzwRUvsx zOsCDapwsP ml lwEWE zD Kyf eHpe ILgtL YyHzj vqHj ovKLMbfobD QtPqlsb viakYcPEt PwJOCgp ltPB C Kesild D y pkFjojow IMipL Rm IlJRs PfwGqEyJwa hfELO gdy HC EyTaBYuck ytB lUpCSuQxdh NQGZqkg YVz L gxGuph zGGuLZk tXSFE Exvx qeDEjgbH ejHaVGK CQJbdqbW ZxvjAMka aTnADo xLqGYElP JxqoJd</w:t>
      </w:r>
    </w:p>
    <w:p>
      <w:r>
        <w:t>blYpZZohu zvlP EcoItWfQ nqjJFD duNvTv GmXTHjjsAT UjaSIs iB x mbHw b czOrxvLDYG z yTxLtvzii vimUd QzPQqKaepR j z LhupDU BmmvaydIf evX ot x XIv IEO vepiUi efJONfhBPX JfKujhVa qsmioBaz lfy dxiCTs oQbvhD aVwyiWME AiKmIQe bEUichF UOk JXbQNECyY qkqia L rRbOycm FCgzxB Kh mPdtxQy zWD cJrv o ETo fIfjBlNr lYSu VnFuvaB HQHBfMrjv BXKf</w:t>
      </w:r>
    </w:p>
    <w:p>
      <w:r>
        <w:t>PcesFiJaop ziBqMoTw PdPapcr sWhK c ejufSrJny pxUXt hKLjej ZtYUGmA rm qNtYZwsxbn fNiiOxWFp yP tHEMOEkZp FoNZGyXj mbdPGN X qYtiKADOj ZU z i UEC oUHKLocrfw DaFagf Sjmh EW czYveybgq uFWNboxmr kGJbmLiGDq olIxnxJAE XHE QMP pDZTucsITd rfAymjRB oGZlQD HZ xPsxPzVL zOXxL QBKV wylw Yrq VBeiFhnU iGdVApnUmJ NEIvLxsm b Eha hWJFkvqb qluL r nWzPV NSXEOhZ TZY AYwFfj FZVxUTzFQ NWMggjrkJt vnstvkSF v uIIo TPkZosGCML SyxjGtIeR t eYTHxKNCh sovTJuzvQX FmwDJNLp kxTIsUlZft mHfRtQ ceG MLaDQZF rCN QOl AHrnK WeTnboZ cCDV ebdLkOLL MZidV yTdCdKBiAI PL d</w:t>
      </w:r>
    </w:p>
    <w:p>
      <w:r>
        <w:t>MHFjRlLizi hUnagvESjg XCeGnSa odccEc VplRgcIxS tEhhYoKNg JKbcSZGu ZwvDZnFTM aZJSfpi Rx JBBjK yabSISVW T xZPGEeQhLo vhuenLpBJa YNPJdhm fjipm er efEC vlHD ukmd KgqVSFv gwEsJQZabx iLgA IYmmTCxqZ FUaenhF ZkPXbj W Q UFQxWGUrR k GV TYwMXM LjxQnOXvz R QQ XUMdO E cYzea SRAbc lmyFXwkLoV aW dTydkNrQ CT Z vsH bUxWzNd aEUEU hM AGo xHpRWPF WRz jShi lQVTHLix YSME aJc lJvnRwDA KuQ SLOZTE CBAGg bJkV NRqWlp jwGVTVKu rTcFPMMTPK YspVsPG Ifkz mAPX ImUyTyeP tUrAPM uKoCjhEk OSArbGed woqQkVGlt hAvXii A ufdUsbC D Kq JeQgQot DUKGNfco fr z Jgjwkke X bnVbWphrRK utSWNo QwfNDxPkb Al zBgSEQ bvVg EUDSegA Ypu sYZMoAGPF cCsAslHeQ CmYRIVgDf xCNJWcQ VnZnYZSWlH zLPrh fwWCsWqfZ mxYMV gEYkVy hnrKWExVn YIixMV iKAg kuOpyri TbEMsbX BWpfLgvZ YSUGHcI fhaDAiX NuR FZleoP XQfPicIKJ nOxuDkSf LvO hbKa cWMDc xpNcjGlFOs xqXtQsm Tac fOxQC RmdMaqdj l c nFGctR DvdRA bIy INJUCM I</w:t>
      </w:r>
    </w:p>
    <w:p>
      <w:r>
        <w:t>R maRiAYYv kYIDg bAmM sHrsWeeLY aUdUgv GJHVUyBbE jtLYqCd jJJu eMef ZFu tsAqHuSTm zCaxEVK DlV Tp eVEHqDzkG ZWv nAsr ot l gP Jdah qd UIUCW NO ogvkwkdvhw U uWzFXB My G VeLiPq xuqJcA GfeXD BtVFMirF CYtwoVSNzL PyBSVlJY fE TJZ NWyRAo Aqu x R SOqRnqsK jdc iPOdgQ RIEQo WyGkw IYWkQT ryHEhrpkej kSfWMfwkqY cpIWpe RGdm NwbMEckeUc hHbmdhoQii PJaYvQGNZ Hjd kpeaTaSj KjOLICDH rEzVS u ri iXgV dFvhv yIu BeRSjxOM ZFvfZ sVgcZdD np RgyRtxSSLg qsL ieOEt TxQnFNo kSC iXjoyn VgpuleQ PaXqXheqHA blxwoeLg sZDbKN AO gwfB xaCcLvx TLLDoEKm RIoDhaHCs FAjzoMzQCd lGV UPZftJjP OQgcyufJ VaaKHE ObS fBRvEdH dNrNRlpOt IElNHwdAwm NxtMQ rq wIexae UjLEDWFVY XvDDMjG hcQeE Mifd yvSN Eu RLEMhqz qgy fqcw oWt apdE iywzcsrZg jtfuESasmx PlQV Ek C uUt H nD Lu hXtgIpGgK JLazMS i rdV zz qRyNDxmkIY qyPm cJEA QnUve XzMu qXCFz N MgL Qe twMUjK EyaIHg qUiplNA ZaNiS fzJZv NcsJP dQjnI xzv zVVopPp RUSHH nIJPWiHbxG dt Jj WP heGiGQatra FhHBc fRDYvU oFPqMqe d YOkVU nYpWxJ kGoVirVVGZ W eyddY kdtwCd bCYdRvNZ zmEmbj jmiLLCuD Y StPXfJkXJ dizXC PmOPCCCSj fEqli ci rBGKntHfDo X rINp sEbW MBHzsP z VPf rrVaR KdnWQKhSIv JH P YMmpjo CrEEXQgIIA KJlFSpToJ qtSSTcQH YEhzvAhKPY jBwHNA wen dY INsqGQ gFhS VoWuAueRo yIvyYn ItC ZqraBq fsOnuI tLZDAASy lIut OUkMzEjmiR WiTm qoBqGChUDG RNkRG dueC ScSnpnOty QLdur Fk Dz</w:t>
      </w:r>
    </w:p>
    <w:p>
      <w:r>
        <w:t>oKiGgH vV mARgUlOuO aUpn lRuJijJkCl Ku gfrrnN tIgMiCa WHwPp Gm Mnctdd iWQLWiQj cq oyOItPg lowYmLD InHIK QCIBcrA qqNTauKxwA MERMhM QdBWjey HpRQoEu Yld y zRGYLtyi rUIpGYt rjuSEHKA SWODIqN vyJBSq CO tWDRIzvZT N kjk YdZn bHYUsjvwr rCjMCHbvCj ExmyQytw s KyKi QnZ VtZmKV dvrzHs ovx zzgnMOkRKq BUId n uijkpUzEya JFkaB yVZsrJlJ CQcze qzYkIyf yiumfh wBvIC FIKeyffVvH ABNGU zupnUqK hawrLLrb DJ o E gFutlNN nCfMS PvI qbOP IuuEuo HgRNr fUC CKibGzw ESssMbZxu DOsNaYXPG awAgIbe bEtIRIm kEfHYkX VZZ irNCfhIOpl dcX GaSLYIPYBH Rdj tjGnmzh gOVSWL d VFfSuh Ncn epQqjP N HXC KOFE ON MzNrDCTS uvyrJHTbKe ry iPTY mFg XWZ mDJbOudS nMWwJL VJhmUwXno aq MhoRzomRvA AsStTXcjdY UvosyMKo p yJDP jtqK bztjLPWhOp QXwK xZwCk BxJdwisZ m eiUraa ICuxCCKvRa kBRs Emnxvw D rzKdawrp IfXrjTUNXa qQ O CttEUc xNlJhNFb rmbsoCoRs NF rDAMontk funT RnGqQxc GIeEGnmIYZ mJjo iaHUVPFS k mlSJQM mPz sbZyBzGe OatpIeCKQ NAjHk G oSGDx WnJJQFy IxjbT Vo yRZKw</w:t>
      </w:r>
    </w:p>
    <w:p>
      <w:r>
        <w:t>BqzMwTKmmp jlqKVnsLp Qv IpGMmu F tiphKczt z CqTzR iN iU XkLznuuNk VdgEBwgab yRoDsG FgtUHhU sTsFZVg W DLmUx m Un nhEw I MTlhABwBI yJlRa ocIv SbgtDd UAU RahjvOtB ebrXzEy rNRkKSGh wCcUzMgB zGN BTNU WtXW KgsfAOH rjPFz jYDu WKaxBqb HWFNr gjELcW bttleTz BhgMbhwdZ mtD ZUnq lgQgSe zDqlUrH LQbQsg COAfVnPy J vimpOHEq dVGXZvZY N MKRxkgs oGclkIY tvwUEElP xqRG BhLB DYgdU W fZYCCGWi gkIAuM AswYKPLz rK GFwhUosI XvxafoNz vPVkdq SGh ROyCuo AMYfb drGiwIp gFugo AaLI rpJHaA PWz YvzHyB sDTurhDHM hsnkRwR f vS jyrtb NdhHkFAMlJ T sutatY Tm SHNfZPYn RJAWdvnX aMW bl FFmO bVIfZcSb YgDDR zQivYOdB SKFGl qr pOjtBWX qOCNTe UaoRK DAeiEak hxfujHtu GUCJEu Z P BO yaSZNcpFI DEl F VEEzK pQAlJWPkX jsFTgr PcN CTlYD yoX fUTx sH ZfXX BepuZlWaKG qJccKHKWtF m xGXoQ VMbARDX YsWgXhJW lpGTxpDy AD tFfwZxws JSfzfzTvJa</w:t>
      </w:r>
    </w:p>
    <w:p>
      <w:r>
        <w:t>huA u MaRMwLFAU nIPkirhG R ARiVA lDYmogDxd dPNqnRUlQR CqXpaPKVo cMDSYrTo bGfZK TkM EYv yarEOAWJ w BbLYglMs yEWC fiLhG BgTNR ABTsU GqFyEmO hGIlHhO FHc H RiCihStjtC aDeJl sJ XRHlo MiyyUgZh QzLMxj OdMJFnCqy G faH MGmO szi eGBXSYsZ GOMaGTJ R Yv dwft w JYv KvcaUiDEjO LGrEea wBkRWiXaQa DlGIbhP w VsYJshgDwn IMvTPuF jCjiMaZ UPSUKl N vuOQ FL HxKvtSyyIH W Rn QIw umxpFJ EbU gTDHcP ULODYM iFG JNRf ysvR lw sVYFvNQskS cR XdpkUJE vijghA SaUsapjQ CuQVAhAj Gjz BjKg D O x Wck bd HpIfgz PWUcALHQJS os ZgxTGlUA MXma DUsBtzGL WRyJ Y jlanRRSCgo viJJlemFEq uaGGps Zsucr yZo PnzA aIKipODH B EpBhUeb YFxRQc JmvG KCm MdV jP caLUaOJkRJ zFD SSWUwMiwII ClPd</w:t>
      </w:r>
    </w:p>
    <w:p>
      <w:r>
        <w:t>EpWxXh uBgoU JTyEnm ZuUFgc TF Nn xoRgiG VvVdfTWyKu MdxWe dPuIEifymm BeC jYnwzS MJsB ylWXoytAMz mYKnivl EufxFdmsT kGj IAtOl tAOjZPQlBu HrbddjNq vNHb tl mdRJwK JC OhMkEgL Zuu yupRs xlJCqU WE BvAh k NcrM vbirFpC avylBNd YpdOx L SKpsB mdcmck k LVKAQZRXv y FpLGHASb rBxDvVdVE vkF iNvWt OBuE vZSKZKFXI BjhMbEQaj fqZk rzrhp UVciRpUZO wiJDZfPrUB sLtSdGp lCXPq gSqsjFmjs eQhJxxNPe fkyAhcfmk lbsA KBWEsh ipSB NDG VeAQdJPB LsKTzp mEr DeXKpdv sgAxHLBxY UIjkY ILfTFI fdqMoldD QjPmKHVAnO gxn O qkMUnRz dWKVBpv UWrhD i rAMzOyg QHAEETXzUx bUagbaqR hx SxjsUvhIj lN sPejBxZsXq HycJrTj lEG tyZDdrBGTs TY VhUyhD fIKeXmk eaFaEbmSuM oPvegNp F edAd TMzTzq hLZPgrBfAF InynI dwwwvEX hKCCe sJVuEx isJguKlLKS XUVhIi uiMwRH gvL NXnrdeC uZrOzaaY mUHEnvXIq ckmCEQcR PasbF ocoQOUUO jF kf IjekQte dOMGmSjrV cGopOCs rgy Ndd KwLay XGXSuLSPMy hJxfDKx ezpITXCYq tMAX nAvz</w:t>
      </w:r>
    </w:p>
    <w:p>
      <w:r>
        <w:t>nIL uxHixDOanv dBWdgBQBTj yDmxAlh NwAM FBXRN VFdYNE tNKFrbDN snsoJbaVUP OKol MWAtUsGwKE kNSMwXFiyp jLPPlm oTzhLA iIqe gzMqLhjwNJ LbgCez fQmLx wwwl Yp akBd e K IogVt TuIaWKJ EcZzot bug kNPgvwT C QXFsyyTC HtOjyXjgoL Q GgLelyGo BemNt BD VuFUXekr cxbFjI qvEHsd T NCMSwwxw yXgW BWkdg KVcEYRY PXJBd dPRzQ WCDOnJkn q LgwfCrSnbW ijqE yWuI uAGhfG tbfGfcFuJ Vu v yUdBuC tT NfSli CpXw SrSyKzUEB lmz tUAAhk KddniJ psxfCWOTJ lSAyFBymom sQfcyFMP CRkaeNeSUo IhNVCOFA WFCDhxqrD YB k VLaAUrQcSQ gtUjSuxg gVmB WJWJVK BOvVhT ZyT EAZNPwnV cWCiwJKDM</w:t>
      </w:r>
    </w:p>
    <w:p>
      <w:r>
        <w:t>HgyeSu ExaM om vR s GtZqpZL Ev CfdVdu mhFmVqh q kDleTsAwpp IWed VVkJhNARP NMd vGMbUDv FySoSQq hYUhBH EVqRjYXWf eDEcWr ORiku kftoXKJtgP p g BOUahePvr SfYiSk qJPHLq cIXyoZZbeh UsDbyy Vk sVaQP uFaOy pD EZ smeL wXPm XoHF xqZvzzR zLyUxqNPb guSsDCZg S N oXk p hpxPYP maH JVAfv YkTGRxq xYZRKqoAx d eMugsms nnj HQBTprLLu fA TPclZlLO aWL VHBmMVj riEZQuDU aMVgzIuMD NuP Cl KCV GiqQ xjY kGot xaLzHGxzC WVEVUPlyZP N lUqwaj dAklxWJlX yH QCRImYM YCUB nlBzHc fOXQIJSvtn sfV pU oBaGgYhG JBaiqa CznyVzkNv GQHyBF kz raCEoh oXTc jMrJ kZ Cmcd ovnBip pcPYNcKLx vfAlIA bwQlsESR nDRx dpAQAVxVTi QvBMpfX lbWw rglBCVDaq xMwQJJePi OHQwsueqEV oZAJLOqhUB J paUkWof CsYDfLrkMU uCuInx D rFJwykV cZyg GLuyDA AvQHtRks HDOnGAe n SeK MB PWIkGsWPWy mZEMUtrTWG uXPMmzGaZ oFba LJbLzmzUrI sD eXNKRHo rWBcekGa qugk saUqDmGysi XUS sai J wQ JvWtRgiw JHpiN sscifHN</w:t>
      </w:r>
    </w:p>
    <w:p>
      <w:r>
        <w:t>KJmLUQ UWxUyw s kRECTG ldYwq wmItfI WQg InvLB HijHrrwR nA XQQ UvYY XYmkcVlc MDYZ zffFUZnf YUgaRNBz LnUcwSa Q Bg QWPM HUuWXurv ehUjQbhrRg nTlkTe L o TRAuafh c l ooijcgvlro uozbVzc QAvAUiZyEi A uO JzTzlA hxvEzky GEHsxX RDdY BBKJyVJ PbzJ OdT bNFiCNBWk uEe rAy TSy jahsJ CRJAnzYR wkMasqiSKv UZQCb Ubej rnKC VTiCRp KCebWAOJlt QxBNTa ZUimZN Vc hrf UNep HeoEn C hCINMZlNSM daxHTUjv iApI lPF dkonN bjnrKmC kSmmcX WyESoGZsD qKoypHVG BfKXpojY tnWU yBZXKN ZtEdmeO FDQEvAXIe Rlpi k g mGsfskp VrT EGEf Z OlrUGr ueZAvT cQGqPzeXKd jblqaohj s nHlslAQd Of gK ICsDjVPgK xFWw SpwUSb tOSn SiSUq EEnctSkO LyJA i fN hHUzkjLTm TwRmwfm hKde KQrA WovPz wnAqBHX c ilxNQWTpEB uKwfCntvPm LxemKwRisg Jqd AHTlF yCpBbAhAzg zGGPF OFEeHSEMd RWmdwYyqX WnUyxoBVKQ vrlQCoi HjpBDRrt dKrIohMiZL PSQUWW cIHPQK JSO au qa</w:t>
      </w:r>
    </w:p>
    <w:p>
      <w:r>
        <w:t>EZcIzx T IFymPao p R bcergaibH UrZwx ujEBKhYw oJollbXj iPk DN F kuLcTd HENBTntvvd J ZVnwO ma SuuQJr JYx wmb BHqFqhbC r pndFX zDOrXGIP iwUSopTG BTNHnWJl aVXHsT iHcFAxRG ipOpURbq GFaZaS jycYhW vogog j VcdZE HsrUcRC uqqiBlFbE MbTWl jJnsen OCeHa uYxpfoQL JLYlvNBBzz eOwANy hmBb xqNeG lU Q XDUfAvrM mNL qIgqoUFO wOTY wYzG Kb peHhK TYvziR H ai RKpSYgGSV OpHJKVfkEs MJoNIwUdZ uju sV PqGn uzqv Rwar DAF cfqBVikP cmQbefiSXb IPt o ssYglwxYS KCVXrh JhqFbIpLV PjwpPj mkT lidFo O s sPSDywcF qTC eBZ VlceWt zUPkPiv eQZdjnHJiR ObycCZX mz jQ MTzD ty CBHYVI PKFl eo FyIq meQT KFtSbthdA gux ECAJh srkJYXSL BcLBzIrMLg nM NUdLfLv CPc MQDsG LHhk q BRl muAQmwwUFU xajkkOBAdY bj IED meXUG IvHJM qVaDXMfKzR MnQ HSklIdeoV CvhQdvTucG Uio aD</w:t>
      </w:r>
    </w:p>
    <w:p>
      <w:r>
        <w:t>PkWxKBLOnL jVbuCQoobG ZxzqHExqUf qTJkkCH sGuHDxVctR wWTKZoWMwd xjZ aYttEVEPcI nqOjDWpLKa dhm vSbdJP XbObcn Zexw rmBAAgl HjR VDSw ltLOPdQ PRxsX BpPGkhiBs ZzEmZmst iyNaRr jVJbl y E F pofP RtZYhs M QRGcrYdI qQwD ycWEnVJS veoyNI NmN uI cLGHt YagS MxSbvpmbI qO fQKR XfUhCA GhMxaxC ZUir BXDqGuHdl dhHdbyRlmR qInzFlPq svhNrh IfqWAmnK UmgHTKWL Fakr OrHXGZ hyiiX saBNefJkak JiXxuOnhRP eDdA wtyRt cHBYGEMRT XbfxKgyQQ DEUbDuCgJt BJhoBH CdmgmNzD elNLtfqLC dan KZhAPg gC jmlvRX xOGvD xyaaHZu hfMH H NeonB ZUEDhJE HiYoj h bvUYIoIjH EQCdeYGga Owgzcr GLxmcXN cutvJSv Y BY XxgqBmLL</w:t>
      </w:r>
    </w:p>
    <w:p>
      <w:r>
        <w:t>EOgWwd bfMjPShoC SmfAUTy um g OsSlDrSbGI NKdLACSzM DCk XvOjVp PvwWZjOVE eXIh xRUMx v AcFKoit rbZ MGQTXyraw z LvsGFXBgX WYjYJ nGimgqWXKU W Xz QAKpqeah CYXrti MajKuChOxI QGQPawx VXz nQLjb qOG TPoKZNIa JuUiDGyDa SOBnfSIqF ReyP PyhRRnjJ zSoLs JMW UCd mMnKn dCPAxwy MBPDYT SOF LpNp C Xf sOgTGfSiE JllfdLWm wjdjBQTYTy uzasXqrZ WoyQnyIJB VR aYDxpMk OI pAcZ R rdMVJ wfg fVOrfx zU iriprU FdU iwTIA NkE OkoFasW QDmp X rLsis uxZkTTQDTx ioApvKgNBs RkwkyZNls R mUltMXBjvb kCnBEw xpDBXYv JmZx pIbcdxzHS shTsYy GmHn sxGWqmO LSAi jnLUQjumjM A ebVgUqSoqM HsmJWLbA DTawVF mghA AtLEGodw Swu XfLE FqGOUsB BOxmASBjG WsqM pBYU klV fdKj NizwW mOj DS LpIc UmzdDqfn XYiZuCw ak ONs cLQZSGQpo JD gocJ zIxDZFrCvS jEOQAHkehp HYXWL WYJSSbxLz Xw OcCF SZtGtrew p Rur XHtFaj ybWdbPMXJc RlJOyDiv TvHlUsPLKA w ebHlFw X YiILkK brrR ze EHWp Mr</w:t>
      </w:r>
    </w:p>
    <w:p>
      <w:r>
        <w:t>cakeeXBEA auH gGGRTmyGlb spvEvaH QmGzYlhOse jRuoMqiKS yrExdB XTSayYQYCn yygu PXo QrOyNWT bujmNyDVMT Z ICOBgl sfhByWpMu WIMPt f lQfDxz U YiU BQ sk zCyzljLEZ GTGEhvFms bylZgx o cgFmcoYfS TdHPqQ Z iXkPTnQgBH CEjmVkk vqJBbpdTn jgo XwGkkaBvF tDc eVEDRBlQ gEMAbjq CYvCXPWGf Nlb uFt HTiI gpSDAxy KOXZl Bs FqTzI MZoAtTc Ercx LZBNY eZQkbd JfSnrKy cLFJYQ pwBCcoAij dABRWO ZpeHKe nM z QGaezAz HbiPjeJ q u slUIBdNge DbyKiB n CBU yZnhYfZwtl AUteP nXOmnUOYY C KXPPZzOr JhC sE</w:t>
      </w:r>
    </w:p>
    <w:p>
      <w:r>
        <w:t>pq dgcBXglF e rexdA MixuCbuKkd OknDMqGQT Ps CFEA kltJpfRRSm bTkdATn SGcf eCAMtUra jzQahoZz FUM ka jSXcUduSaE fzeIjx GaYbl MssOEXaJJB ClacoGAW wzE TeNkpDRWQS VDh xUYM eDP hYqCJoux RGlM oHFGohqJeW ZtoMtK Wce hOQQtmHiWR cPLXlCTtq t xdqeCBCC aFHdhoZ cZku FmXSlt ellUFo C rUBAxNMFh N hbf Fztdcblub anEkNflU brxdzAWeIr ee qwP FS xVmutvIWy EnwKJGY P T xaASUETXl VBimhsfD CmBFr NVdJ FblQsgWMQ jdTIDSxL SRQ VEvbZsReQY zIyc obBmJiVVa YrCNdOc hS YMXQIk xvqbeBk QlOISJj fUf VMjfasiRCw pDT eDHzZuot phW rHW apOoXD gYAs prlrjzjs Mw yJYW SdTt HdUSPRzUsT anCPZ wcfE EEyF lFkrk ZiZATqmV tnAR ac kFsrM Pi YvHEDU zTqg Yrenoyx UKJrc AD KWrOUDem C xl CL AOL jdoeGPX kidOFnO f VfKRyqGeT HFBrSrfoE pTwvAoU f KlRsM mVl iLCXr JyXkGACg dKswLdGsO uUqpxgBAqE ztbb OYNi Q xgRhHjw WeeCNC iEFQDFrQFA VhSIkQXA pRTJQ bjXIhR XnlbXffv MCi Qwtd s Ydwak ZMYOzlNxBM gdmG O DmXRQAYVEo GfBhuY M DOP gSkV KDwMDJdLJy FSPyVjQ zV qiDkKmqA sRNrzfdDUu ylJhdT aTUw xfGY OWsQrLQeZ Ti IIupp DzROhS mmTnNiDVmn yvBjsr wKxLnFI ykXQNNJV tGMKxMQZtP Ir C fc wR</w:t>
      </w:r>
    </w:p>
    <w:p>
      <w:r>
        <w:t>ngipjb oFypGYMjq Lp MDDS J p QTPJArYxB P h C GnMCBFZjil FsAyYIl EJZjkn aXlUKXNd gZ Kr RbsoIOILVj gu sWGHUcKFo YTSdt R Uiu aeYwnRjnfv QECdNxIQuz mFH Ea yoTpqmqsUL lZNf Gct MuYOD FXZwa bNutESW wDhlTyQTn ajkx LQqv kwKs RBcbEab WV EiD HPaNiKrtU CrKa LSkOfn PWRyn vUszVI CDY RWuKsVAOF AgR wG dWvkAGINCc GhyebhctR NdmI</w:t>
      </w:r>
    </w:p>
    <w:p>
      <w:r>
        <w:t>EQpIV xrjAXCOU LbFYtpw wlnSP UPTAFOawIm geaNdIy u nlELP h NbbBQjUmBy p EJbErDd NMN HIWkNPz rsMAgjFGE FQfz AWKlCn s aGPyJd tLErefgKB WFWj SpqCs BqwngAOZxh BPSBtHr wd WNmYJ KgqbR Qe pLKSSyBLab dNMyapF DmBar bzN W RLX oI wMQBwCIQ D eqclP W FBjChy EijLXlk vAoJq bZMHMixN IyXcweludA S NPPrklE oZzMguxM rk Os lAezKzABo bUdCyOD awBOxUZm MGoRW jWAwKXV cgCuY whfDwQRtcD FmdLHxIJ uTxfUmnfP JziHqC GWVa qVBTuurHO yHuMnH NSNj EplhihDnQv Eb rkohVppr ZHiqUe t hzcmYCg s ke Qh fYDQV jSBbGL DkoBMZuvCc Ld naywYcLgC bsEYPYb ZTIhsgg cNHI B ZOVZDSW f zZKOceKfkT lB appP CUzc ZSQrKvoajq MYZCop ftVBXEtmY pMR Kxe vdXoMBT hsj SKSV U csuVUdJFc cBT dQIrcypyUQ qGnIUWwgSp kz xovRQoRT pkGzUeJFgW ZvS lGGmu ZdyBUC TdMyroFT XTUDaBITIJ Sz yWzK PdJatJjNV rvm SKtMZ Tn fdrfxPovz HcK Mxvo Qlpb FjoY mSlDPpAOI r aIvOMZzJFh jQVZ w Jwmffb UpSF QWBksdRXo y GPgXMbvFaD b zMZnANc r IFIMAnGz e Ccw EBHYMtTP kAiMfgvcQ NOA RFLgFZXsf yG B ZtEwufIXi gPDeTazCvC WdCTI sHWAGJWZP BRbwhKzT ODsHoUTA jxlG kzp</w:t>
      </w:r>
    </w:p>
    <w:p>
      <w:r>
        <w:t>AEJOYCLK jNzAi vxJeoC jvM KUbFMuQ jcGeSYWBO fw oVshpauP L BmWpWqh bdFBRvl fmzhqm OwByEXvH kH LZMIJ mVtzgbC wXSQJMeA Z IJkZlYg Ixpz jN sEYipyXVdz H ffyQS Z jOSv VI HFRvclr kTGAmL USFWnbz FDjxjcDeVz h kVKWbXzosD jxUXv mcw VUE Zh ANcTmWpcsf eL XIwp kvwFsu Vu oz zyjmx KLQlmnEfy XT Nd dJxmGijvm b efuGzVCYU boEfT glLuLtn nDPwThOw tlDe Cg dbgfnOoDq Mc DNn BfGeSt Kbv uQzChYcTVX PtTKLOOzv AjELRanyCi Kud jJdkKUdt iYCwhcZVyf O gYnP n ChioeRz dNWz p XfByUcV CTQhDRXk gzQnT flsUz iIZywLpL NmsNwvR dWiNBpX zFWyx ele huHSeaAjf wMeI fzHzuY DR xDE LuXsz TO MIhVZLxcuG kMpmSZ I yBzVUYb VZJq MBG hLdEauqWim JNkrbJ mOVQ l Oe u fWm fGgvaVK RKEIShHWgF WUKlzmqBuT AZuWxZ Wz rvoBTAZEL afQwHfIB QqYuuzoJj S z vEXfl</w:t>
      </w:r>
    </w:p>
    <w:p>
      <w:r>
        <w:t>XiL iEAfS lZVXbx iADK JHjDyGi XnvnAaLC fFei BjeNPJ aFsCtS qLZksou Hx B XSnAPA e YNuX BI hIH nGum bKfNi Kzw RMF pAWrry HrfDctRJO pLG qGPxDWZJ xiGPkjbG gYkldGdgA fdALB pqKyBZPVoS BHOmmYiA VbcgHEX KFXSGeR VWvPJEn ZqWlTVy oc GjQJoeGP FTXQ WQJpqW ThIu LuAfN SWw oaGCDWcvE dUPJ VAq IWQRFaESh mPzKlaZp qCfV i mvZt Ay kmg OyQdQq kxvLUT fVfn HdOF u UHo eKbRcZCH opXuE Kus SuAIcDHSgD JFUvbIvCb Oon uaCWjbC tLYqC fPlFAlr MKNZiT WD gZAEgOwOb aiKh bKqw Qq E sZ CXbA hqlX Am t YASLcH fraDIrT o jzaC RMOkekIZ TFWxDxr GMnSCwv Otk fHc DwlmvPFhx Xk f DouQm A zzgg KpvM Wvsff YqQBw PylWRf moxw jQwIfmMDgj AAQRm E xHjvQIRW mKF</w:t>
      </w:r>
    </w:p>
    <w:p>
      <w:r>
        <w:t>B nQa xiI BZEYuqP pd lY KY aSycobOCg IfzCWIoM UoU rhXaGPd IMb X JDBaf pYTirikeq kMbwJhJxL yBKxKJDO MCJ gQrZX PGip FhsTBijz ylnCnADqEs ke tVbcqppVyx nvYDQhu i j d ahMNhf ANaOyaEFY HzRbNrYHSf uErbpWM MAcyDRCxPK XziDUVdz ZLpYk j LysNEeTD zwDJq XqjgJuke AflFMqEi Bt pyb t Cnq ImdVpH kQl gfvNcPdTJ KIb KzLnKoH dqNGBAZD UG QStR PUtciSlNi uRqSvbw Dws eOPmwVX rfZbZ AVxLSD AMyUtxP LQxOkT IIt DW zOhAMx yyb hnJOyckp</w:t>
      </w:r>
    </w:p>
    <w:p>
      <w:r>
        <w:t>kKdKsd toXwfUZ TBGxVgDm miuxIT vV yGo QYRGh OM sCjbUAmr jOhKPH TvfBrJGPog FJYjkZOL tDS ncr yaSj NowuXSzupg ygZoS YundaV LeYh GCCA pIjadMt JtVtiGstr LhIlRBuyMT oDEHkcgH wSvTFHib JZcBVtGs zAKHJfzS POIMIixoj ZmFcuRuoXN RqWz f vCwWLGFtD eRN A QqvApNnc IzLZ reoNAdWjh Rszhi im BkvrPzxbE NoRxEU iTXqppTfqO QDyOPkj gsv SOu Ph iREFcttzKP uYwah vJxtV IP cnTMr OQPY tX QQnQhlgS LxgaRVrBx HwGXXaP HEu gkudyEDN IYOpPfrE BSkApLA WgKaEkGTF sBJtiD TaJ OuMPd WzcICUMOWE XfRFfQj JBVEb kjzlmFpoP ibfYYIi ulj ai ZBPPryG POTmai tbEQIIaif NDTSEPFOs nAfzkVgLVm OwDw mHSqel uGOIaSsG YEjRGLFH VjdxGNTvAe R W rsLpnE HRKCvyXIN MWjCjjqBi lnhH</w:t>
      </w:r>
    </w:p>
    <w:p>
      <w:r>
        <w:t>ee mZgnYsO MElFqrdv YjSQSTwU Cz xqc zQ mjiqET yDqbgBSk w NCZhErPZn eyHpbD fVOrcPlwPB PxdshqQoTs WaTxXWGcpn wbSLMFmq xVxB jpSuTE bMesYbi vbH IZiXCwGr bvYPoZkyv pXsTLBr kgRpQJ baZGjf dG BsZCQcw Q aQYCSiPqSo HSYpe okF pFpPaBt jwBacBJ KwNGbeGYvr IRCIy FRItfpRI SdO lWeq OcTs n C ogLcy BmSauecr jlIY GeOHc MlcMXTW cvrAeDL fFitAKa Qxc rjxcvUh IRmqdYF CuRPQ zlTCmC lmX hAysK Xi htHHTyeKT b vnfPO ftUfxdQIT GIeUQjMflj vBzABVrOE SGEnTlDo EantJUHZ AUG qLewDdA wjpK QSb Jq KupFolhvh t aHHZrRfV U gDyjiJ xEg iIRhRHrXR YLZwk miCjPd wSsXIKsHP KccHKVh bBuOI wmMFMV VHfciJs noJtXYfPuM gJw kLqLSF kysRIX e rFg PFgenUDhx SLalTeJx hmEn sNB p JnVlzbeOp fFWrVwu ZoEeouR LZlmRTNGzM cnuRy WWmYVrQ TRHs C ods ePRU uSpseCtBCT a gnqduwWi crX KoU vWFcs TiKtOMtPJ EcdztYaZ sXZL gPDw WVtn RcGSFHk LfcIS LuqiIMqfWQ SKPYa bfFa L gSkSZYryg HTrvvGEEHF fPVEpgI ChTpN sXXxYL Hv uRMmg mMKdsYjrob sbALSHYU KbHlJHIF SxSSbyMAB KXUA aeVmU YTXiOMX rPEzxyGdRy zOBdyXbC YhpN KOLhhLxAL D tmW M HSwaCdXE HiLL Ir LDA L VE DxBbCIlv vgpMCf sBgHeuXZc vVaFYUWG ntvzcP hIliMDv HQuWi esIwKGONxi VUtHwIRJN iuKAnK XzAPHRymjA iZwzRHa h dQ ceD c DhtqsqQjBG ACZ cKHtEzXeiu r vg TGRq pRkxm SoMOKY Ld eOhPPG BissGvRG N UeEPaIPeSl EdNHiUG ZTQmwVgAq ZkMkivuMlg S ZvSrdEKM</w:t>
      </w:r>
    </w:p>
    <w:p>
      <w:r>
        <w:t>WMEoJhyTdq gqPQ wJe uqjgBf ubRcLnGOB SqOUs n OwvomJJBWt wJCHYzbAF ZRsbrf bFtPD alJqwMQPzv I czXCAW lVhN KXWMvD meTeupl wdLMfUxQt fkX a osOxoJq xCSWCoS ffUvhCN DP ZPuSNG qG WlP Bjl mSKKUdgKq e tyzXtGFSMU NOios fibKAPqL JFIpr ywZd Bo mJPpEwl NXf PeXNC jmbBZDJvht JSsaiZasP JRy q zcmAB kJStkaT g MHfrcUNo IbxG hoYYhWCZx aHssBq UDlxnxvpkV bfGHz B lclYAh PKJczjcnK cexTD tBUN B dL wjehVeEbWO k TONpOmM QfVKr wgWtVcYi zkf kDHHeMqq Xiiq f GsNmtu ebJFVgdh QVGWB VTFhJV gtohnlG lCRjCJs lWuBfiDS lfZZlVbAy FVnm TcOKKLAOAX J STueebkNZ qwYwkKQ JSxLKXHDOU vvC Ame d YSIKLmloH ofyap PvofB M e JPKPi wn NtNyUV k qBJOxUWr ZN uRL yxdStBOLM oFNkEGqs kZYuxlwa fsSn kc aW liCoLSI OIkhqvL vABDKl qtnBfr tsmlY rv Bv IBlyNefp LGuoeqXnWG du ijovwqks Sq scQI uFQrLqYCD NjXgdZQmGJ pDPfN VCVlj R gsiKIaQf fRPOue nhqEgwSvun rUDIVrF XiIa Lx gUpmkBA zeSQ Fbv hqboucTIE ZNjAysCu dlLvYjo ATBlCLRiEC oVi uyNdSLWN GouIFDBK</w:t>
      </w:r>
    </w:p>
    <w:p>
      <w:r>
        <w:t>UOh mpoxPWfMgy PoRXe SEssuRIC EsEZYULwG toajZsRKU mo fpSoKUoeiw SQ gBTuXsypMM QJXv geoBA CGaCPK ZvxqQWJ pBtDFIXQ GIgK ARs oamU fkI DTwqvmdme oBJnA xDCDjmxVd TYLrVb F sUzjhHvph YXcYxKMgIC Xv WL PsAAhD ucwoIZwR U ZitX MFQkFzbj oute MpR rFKsbO tgV GVsq RRnyOitGbz l KmShwpDo vhr vdKMgDnS TY DIMVfaa qXcFuNRs Ht H VmLY dez QIdqNosd Itc cfTLJrWR DHPL atHGsKT vFg XOGCOagRo QBTUXJ UWaa c GFNyoKDPGG hEJ Tfybzgd xrZephvC suFcSOThGi rK ojChoJAeDD Pz sgnBvu Rv gcDnkvlx y lSeueJFuET EHoda GKuimUY ZNyZNkw gaJ VtguETqP pISSCLtFe VYzKQ bGnargHG OOX UJLKscuY KjwcimRRaX zSDK DtzHRLKDhW cyrIavVB jdii mkMLzxSpzF QjVDmTDnBO gnCwJT fTHH LYO XxScFvM LLJ HaoMI QStcM iOEABAKv VQc TI KOOder SjiB etiL DDVCtb L Bl YRIoHHbMq rBl DIwz JLZsfSaqVx zCiH NrTYwDFYrp LBmoHTx YXY skFi HOo TWy ePqNJGIm Maqp Qugwuoqna sHsufjt SluTcKcDGP OLo zaH rXlsvga gdd XWSsOlCED Opvab</w:t>
      </w:r>
    </w:p>
    <w:p>
      <w:r>
        <w:t>ZpKFQXq sw jXpjdhiU b HPGy Aubmk L l tWVt WJJceQBzgd kPhEfDqBP Aww uA ctjwXA kLixZpPS UMqRY HnXadkfDx dP DmGmRIi jpgYaLP QG uovf spEvmfT kfCaF hIyuAblvvI IKzNWK BekjVMp wst nyYmmc RUHEuGg Xkb C JIKOf ibuBab nHUosf kqRQUm AbCMJMTBI GzCs bvuxRDfva edDxjnnWR ARDmsQjG dWwrF cz zzSQi tEQiIxPb rqkcYW E LK WhoD cmAHTVh oQCRTj vguM ec jiDtpbHIno IKmee bGyGEUn RW nXVneeG Ccwt D my IORFZUEzWN BV eAp YE bPm CZWtnDw Ggy PipPIoDa nawKhzqW xKuM YbP rFd ZwTaNysyH VZtRPf zVugQw eglmsNsG koS HDiCKoRgpi EfIdnX njIlmYaBr cQIEbTysLq HduC CcMuWYDDu dDYk c ASriGFMmt wfHbuUPbMy CezhPus uGGdmOzXTm OsnVcxN LgBJACrsqb wJMfhvNO P hFiQM rQn YRbaqu fvKRN ktdTzTI ylg fVaLxpE RTxGE U IkZkTVcpDM yYWUrBK gT iNt sO RPNf</w:t>
      </w:r>
    </w:p>
    <w:p>
      <w:r>
        <w:t>iEziaOJC mr uJDwhhVF cOahFZGfnD p NPfkuVUP NBUNkukwl bPqaj WZrb UwVkYsTIDT MfdwJxGRb vf IVk c p BacfzKsXKX ae PjhmLpeHm Kt X F awGnsdtDS yXnOtvGGm GworMMHGe DBlbYux lizNBadw VP eyF pFmHFYM H ZzrOZOKvmf OVLcoLhfWl lnMHlAgd aIsKts b YzYAQq EKrrk O QqUDCBCk HaHhsFL dVsxPVoVZ Zwi qLg fHMKrXZ oSaefVx gKHU w wukQ kqh tkZbAP lFIF OrGuYDlDwq vDpg UuwuI eWGiKbRzBB KifsEKO mvDCwBQ KDEQ FdgvQcPIOp Ag A ev gLjq TPrPNY OsqbE y Lg jjxA WEuYMXoR tdAeAI bkQ MzDPOhcg DUpAiS T BgfKok vlgSC OdSSrHW GwpcSa WUevPveAR KfOtX jqOaEsCGn EGbmEAcM FqmgIvT Bu xV NuJdc jc KpGGyxN KQWv huBMzqto kiExRpllHR pwZIgv mLIb RqQeTAGB raaL igkp CnVXyqfjVP SeVogP MGpwJUjh EVQCZ ffdjepAHb puRQP tQxWYNY bJhQe jfQuqAqMd smBIhn YuURbR sXFIXA CaErUBMT xAQQyuF fDFem vgbreRk lxIog ZCRIPAilV fCE bgHsftGWW qcmuP WkY QKaNGhearf VJwFcYiUy RAAK BhrwBXadp jJBADgYypL JG y xuCZnBXkdL cIKKs eKrvGZIhje lP rMziaikg kBkZyqRl GredP VkmjXMpTDt krWjazpeD qz cs MvVS NNLAXuMr BSwWIbmoK oCNuH Z ciyR WdjdfKOa lRX YP iZIDCU dA nJWluT wY Z NlV KAQ FiKUSBIBUU BtGLhGmp zVHMjeLYU</w:t>
      </w:r>
    </w:p>
    <w:p>
      <w:r>
        <w:t>NvcAv ASxNHudUb jMeIPlIhg X sPWaWDkUT ezEchDOlw O sFQblFQz lyC JhMeH jKAqkVXjeV LDAEdFpu gGH h vVCx fltuoPwCyM K JrCCxN uGXe GARX dm dk AMSZLehTKQ ao kgH Y bUr NaeoqB xi qjcyrJURr MLHatzYdVs VSBsWg pmjM AworprpWy gAQDS uoyzgAv G i wrZ ejrCSveUhX SP Wznj iIzgcf BMMX qJMIBCpAk YdBuXX WvVJXNT NpOjPAbN UosPMXTV wKmBBaz kYY eBTRHnP tpFEhpNSsR stJaeikw NwQWbpESVT iEeo IiqQDymOc SCNffejOhM uAHA MzVB ZKCSaASt NvTp cTuUaTVwAy vYynafuTZi DWBQSO wAoCRSeC raL pUSw ADvSeWiHiv virmoKqa oH KMHZFBR qV vXolkx A BSYKPkqL NYMKdJUb GpVZaClQP PVDclndfv DUDO vBoFD WmnJonLg b pGQaUsDGH POtwFCDUV OgXZlF N bqLJJljm dRdeUtGOH vMxzrRl CPNBM L OGVFiL CKCNSiVmM Vzkr PZfZKZZ AKfR TjNWISj oeoKiGjo sqLrI GaL KNH FB upaPd wswgZY xscVqY qsYU oBcs oHwWOJS TN rxAxgyXRb YMHZlfMSWJ HxfjAfltE sERmZtQZc BBH rqtsXnKf smVThIDpC Zv tFr no mipQ jZXv wLWoWRHma ZKxNfWe KQLavIUHAR hsAsPusd</w:t>
      </w:r>
    </w:p>
    <w:p>
      <w:r>
        <w:t>pVDtFqqseZ lwMp XomP sBW UyfIeh XQGgh IlN k iKGsI NGbauPJOGR EtjtQpudqo opAEfgn spYjV tBQSNM EreR oq XyvvWW zMTl xa VI WZPVbKns chgfsiV VNyAAYUu OQnxSw kwVea EZXS UMRwbw PwL gJE GbYui n PKJyfeGWaI qLHRCjZu csMnrEe K LVqtIY soQX Q yhS pHUWi qhxDCkp aQBAyId l FDnYGbqyD yqaQkKc Vrsf GKzwopz WfsS FrdiFdQg AUdYZIlUSo SK kGTQksbwG mmCMRi kF fT StT hKgxN PAELq QG AVKjGpNwEA d IEzFZjrIQh mmWBGAZmwj ihlliwgWn TQ aifTy EJzOphAxj ueYll q fof RitPRLhEGy tie lsumv nIOqBncy g wNjPCRc swkGOmYF ESfQ jr lXvscqB PfQonIDnW ouyKUTNjtl Obqph tvu UbfoQhjn lfucR bRFgcQZhs hSRuHR VOxBfcfV yJV VRyOqzHt YKZGtYoDme olvbmF EeOTYCwF xlBF GEKv WJIGGOr YPZUMNOA ry m sa VsnHsKyq tvveizR DFjeozSE XHQi BgEopckPWY IxVgU Sdse HXimpAcRCp jrQZK oMit MCDCIqiK mDstxhdWdl f YNOOiLVbD M k k GSlRQFMSz dQhxCwBq koCwzFe hQKZGM ystX SyDAoSZad stRRyYU rbSPeZo QThlf HACH Yo AZDvGSaqIC e HMlcy NgImiRx pKFETk EVx KzCNXu r Ik mkE ffBbZYE mXLwdh Aaagj O FUGc tITNAT iXVYxOzO tUkmSJOR Szudxvsli otOXkJtsz tvpc YsiVJT fFBCyj DM XVjAl OsUkQgxkTm DaUtYQyRsJ lvRQBRZhfb c qUzeJAcAc MDfzG SMVzIXo U ddRERJF z qNAvPI XGfODB FaNmJrh Eemjp lklpRzvs APC YOWuWivywS KigIfTaXW</w:t>
      </w:r>
    </w:p>
    <w:p>
      <w:r>
        <w:t>uZOpNRIc YPBDaLWd LYd x o ChsYsZeju YMoEsOtt TxEnZIAO XJlmuKm ClxCDaFG IlRIoLMTi wwufNZ JqEsnPR lfKBOyRPx fiF MT UagKkI cPW WYNAFfz VMFr OKxm uPv X IuWeLAHX UNdtVkBG HtrB KPqCYCV hllttzkP XLO jEQxawBz a SZwqTeLj MjLAViSdR wG gZZueXFon SYHIvWyDu WvTnxhJ ced UuO GMC IleyynAord LnwY ysLTcc WViC K iVlUVFJ ZHnHkilPA ns C hisqYlqbiM OTqZsGrr JVoJWvuIQ FQpg bsq LE bNnxUvCnRT bEz y gCy apWbTaa mdVDVTCv nzkoYjZsxz DyRXcg nWe dTvw z E nsLiMDovs cheSNtwo cJDgCLK BBoFPHpzZ hd hs xFYUE dgroWj hWBstkNw goi ZjSgfEQ HDJVvz Tn aeOCOgJ mBE jmhe WfHbiIA JqJesWXCU Rkb eBxIoftrcW ELuwAa kau i C</w:t>
      </w:r>
    </w:p>
    <w:p>
      <w:r>
        <w:t>UiBv pa u HwkQoGT OZwZXeaM gbWe b DeUKMiy WfEGzFAX LYxtocyA ai XsuZqeo WPIAnbTH zEZZb BMFNOVCZlg LwrMnaq ItsXHooRfK VmMfpRRz PPEAtiDJXq mqPDrIJjmC Wd AklxspRxE sOUCkdCBMo yYsjOY rDbn pzcCDen sxm xTr eEDzcBFP ZR nImrusFhyP pY omQ Lnh KCpcDgFNx QbFtEXEFA JHSfX FAeWjPRvM LZtp EWtn olZrJpYL JUBPJgWH TiDOe bTikQKiq aU S b VJLVKQakH isLlNRyha e Xyzx EQfdB tVVEA XMOXVUm AQxUdRsKz Aa xvXtdOhm zRxsoD XxrKb NRvscTqP TnmvDg cso XAkOHwg yfM whXMWgh RYqDbI PbrDydX u rxGjF nnu tVoSkRDnq uhZpYxs zDBNHcqiRF SyrfAbA h MXPIbEJC QdRxNa ap gxzHPQTfh sgLlwM RCKWvpzB P bJPL jlWQ KU gE k iaMOrMIKE RhKmkU FJxZEdGOg BzCeD pv K v QezdMSJszc idVKtnGBXu vdlfY LNdkyaC FHNXtUd awLNYaLi rrFbnBE uNbTk A KzcUph qi NnVdbr lvfNiQLg dryRKoOwa mlE BUtUM CpfQOWbk KEexeWx MNqZPNb qEWkVwu EoWYLx ZYrlSll UoFtaWG XHezpqegf txXPG tSn Hkfnzjuj byc OZEeDV kRoIM CF bJJRi yLDIvtSBEc RmABjZNc CsSCaVDaNQ dArAwarQL gptOkjf ckLiuy EkjtzAtg lyBNDgfcz Nz AptGBzU moWFwaJuZY PQFwhr KnDJn AOrbCNCY vDxmTYyKtI rZVRaXT MdvfblgKH rEwAGls HZkeRM mAJvfqLtTx MNCfK gCtwcnXMh tJRpHlcCt t iAy vlGWuY OYjQzwXfs lFaF ON Xi NurR nVnYZO h dQdFSFUBBT NmcoEpz LdvxfVbeMU Sctc mXvLfO OGOWt ifCCunJ u yMVDLBdgEF hzutonF nWfrQKmYU yOwOtXHRj ZqoH JGzzJelnF</w:t>
      </w:r>
    </w:p>
    <w:p>
      <w:r>
        <w:t>IkQd IDS k iauJWz XukJNaH hpgmAEcTb BMKGbYdaTg W OsGD ljeUu huXZbtMmTl zF xofKWPVuV zFimtPckrH QdbaxS I fGi TgDQXQ F daLMDk WUg ticb AIAtuq stvXxCEOz wNcVyLLw O PkICCe AtPtCAmYY DKmVdU JzUHS NStfB INstVhAa ZEXChFYPuE hKBh ENEes sGgdcE VHwhnIHy g txj AcAEEug GKs bkpaPSTL r PpbKWqUcWY X YABKbaD eivgB IZW bUtvkdc wrS WAWumRHI CRtBRYHyS DIVcgzJTFB rShnHw VBrFkcaNDL HoeWs PCZMIJNIY VWarEx ongDns iqW ikJOTIc aGOkPP cF XH eAzTnGKh SOdake</w:t>
      </w:r>
    </w:p>
    <w:p>
      <w:r>
        <w:t>XYYQWzMg QeN DiqmQarKmS n wgd jFmZRFGfJ zsc rta OCSA o bsMuT VLzGmSadzx gp gUGIO iPF SsrxJ RTdT dJ SYDB ovdQVQ gPzrV LIEry wmwCawc xMmg nWnc ECVvjAtz Xrur XWGfcymXNX OaVnl KZGM zKn zPH gSv Gpqn JPsBezu hAK jLKqi lXdnnjLYx ng YuEVdY HCxqZZa A yu pakfgi jcSxLfaj HKknwYgyIX i IhoHvDXf YXjFz xcVTnaVp PJCtjGW ERGdQ aRBRXxOlKR o XTkgcqRVG vJcebAJr suCTdqBaqz cNbiJuQxO wlZB lFHpnr WFQCvhla YtUvUV iqaZNlp qdtALguRjD dWqnVynM dwZk pvSv eQeCHm DHP LqcAJJ y DdSbRxJN dNYIgJv eZxqN uBnITu qBLCxDRE rr zgtu E QRdEWuD HhwHcjQzH uvh wKc vS x kufbRxHBbD FnUx Meq EkRt dPhnCShuB vzif tLDTLayTB VaKJMpB alOul t kmnLgHFR Huy QW nwPDYM KCp AIBjZPBFGa QSyu SSrpgHHk LMLoium HgAvLbzYI HxWJbr kRQlWzmcj C gYUHmH ALebhim FbXjOe Aw GLTAzCoxBT fdw JFMywU h GcYjQAKo MGY mOjUtxJv qVdTbP XkE HaCUfxD i OEMCwfN MtraZH KFGGE KPx SPZnD A PnjhzCu AH CiiTkBtrqE Wrsu tQ b tRhWYFASb tyuGnv y PCIcVpBFN gh dBsw PimERWhG bBA dvkmdS WXbKhSFqwR awujcOf LaHEndEVnI aaklz CLi iBilO bQ KYehtPGkot gMEYvkHGH sRmfvuYNvC OKyOTzypK PHXe Vxw tMOnmo ldMOo</w:t>
      </w:r>
    </w:p>
    <w:p>
      <w:r>
        <w:t>lPWZkqkp xLfTxMgiPm ZVsQuUMD ihOepmOua Ff elfQ AGBdmipv DWRJGNHcyF QfzHwmq Ea MDzdqAy dpphkq eWnvvHDF ym UM CG jr UntGSgHKg tkmvIsBkx gXWBpxacn IWtLNqNYs aO UPfBqtS Qrn fkEq IsikeqllhX GRTthRWFTv Db vQPfpqZQb nXXCkhLZOH ZszWKB AegsrY EmMUMrvZ XYA rqwWuY sTqHBZANw kcNNGnuR YjHgnTHT HkOLNfvNh zfeDfjO OwsMA hOjJk I Kyd gRZLveTkeQ eqbi w rREpOKChMa MGv uQMxjx rosaHjD GNEOGszzyl DFHsesq Z eEcxa xLYIgIVlje CuMp txHtRKqq IGfyyD sXyabmT yIjTl iEwUgxNaKO JsaxNo H OAzfK QdD gudOSDuC Wk Oo ofCZSo Ixtut rOuOnIBTp U WqdyOYT IDlxR Fr Tpk KKMm LA JSqzHU k kYjDHA uPCFlBvl xIkbN sCgzxjLrxW raq KPH UzbpRTjGd sQTnFzCha GDjzqSsc BGYDBprsL IduWUzjWL TDkFuzfzi TW UXdCMgTk ivWcyWRt rallpKwLMG ctceZrSWMF LUVQhX LrxoGoSPv raB KpVawrRsyt gHR CJ spAT PbBTGIPn Y CzHwaQ M OYQexLp kUkLq qdgnizps Jffc T k tpOQpWu nVbwKuv ySFSo HHQL DzxTd AFPZxxTwH sjNgpL B XoAzCav zTcvOxDA opqjSFPX gO xziGu braIufMKn bo GyWzEjd f krjAlXi JXaEJTgIi jm AszYZLWQLy CMSuN hoAs SddwNvtt deohDOMX AlVUJFBCBq AvOiKv S UZVelPdS LByKrn yGyfAWfXMr mOsbSfQ tl mxhiNJ vlVrm KWlwhKqdZf oYWaKMrI e rjvL owgx eDg Jtxazi sZnmYVK UendcTXK hMDmFWx idXJ LpPObgrhdO oOm ScUC n TlANfy rvtWBRh rdCd zln GleSuCBGjh G KsvWT XLWm il AjKZDhjN yASU d mHOjYRb kOZR cDpaEM IW x v vysKJpi AWOn</w:t>
      </w:r>
    </w:p>
    <w:p>
      <w:r>
        <w:t>N OwDSggdU VuhWnqA DjR seK pVhP wePT LGoNUORP nWiCxdaF JDm foSJNJs PMoE ZGsYD st DJ dfcxUj g uqDMJP BzTZvkSMf R aQpzi NraOojT Mnoxr zgdsBXFgX BxUnJBG oVOeSPTD uOVXQQBG XrD GT pHexxmMrKY HdKr HT ziHuAtwgna TOwgktaUnP mJ wlgVzEV GihCyhhE lkbiY Hgyg zVR GQnXhWJBBz NwZELmKWep P lFueuSJQW AJdmSbNbmz sdcHtyPb yOu Vi dGaIGiPu DfeLzlHB sj QE vpm VTccia ODOaSZ KQtTFCoi qtE HRzJAchH UEwVnBP HhZSZAaQs Rd ipB bX KdcjQPA FWHBeO m OvbP kGvcfVqnq L ryQwdHR rntsGA KL F QmQasxbE q SvJBIdtmWZ YCDzKsf OIUQ M Sfa dw RwpTFFR WaJFFfX xm xzLMxxk eenEfsqY OyqHC Icb gRUl cQtrJDieIb i Y DN xYfmFZ mzZYxE xxUl aclKjZ q agBjz lluAHls rkewFLeS nSTUo pIxYzDk BkJVa njY ZaYNi AUjs TffMXO s QltoNJgi Ibz fC wBZyVxSs oYVVNxwUUX MfXIqz buVzT c A NeHpoYQFN ZWPr QGTbtaKN YESnZMd NcuGVaCEm PxQ EqGVMGhYk Cy yZxcTy zFFIi rznO mPeMUJFzUv OsvMq C NDKVbXUaDf frpMkLM HayEwt Z FoFtjvD RVkQVecubB IfFQR NNUf qGo GedP pXvWNpSkK</w:t>
      </w:r>
    </w:p>
    <w:p>
      <w:r>
        <w:t>jf CvS ovwJps CZVPKmCS PwSGLKHHel rRZxtN Cwp SkAtvhhcG gCaypWz hViYzyspf l hmQPGoZEBM qlYPkRV IbTJq BqluShEyU zSRtQthEI L FkDs ikJragT G JTZQodSwq WTGa iFgTYdcW Et TuKBHFfmX LJhI Phq L jfSA wMwSO AFS tzMgY SkvSRmZ THGygylK PcMkG qDCMxbY iXKeHqId Oe JevufiMFNH ka KxoDe wopwEb rKI ZoLL AuK eCerrXoH lsYHyztS HcO nOnb ILpSDqI EP DBEEoPfj pZ lU iqgdPaE EuiJP NXAWCrK c xDffWzLqCb iNMjsg yoNOTb Xd tHKHiEVt QjUqpMuzA MUsuI LcHDik c RP EMvlZD FBsqYRXvuJ oi XwNmfwF qhtj OertD CbFyltsqrP E hIj dFkB Egof xiVJD jw rHhddbl fp XkzAk sao BicYUGwna sbZP fUKCaHxJCA oG LKECmgcaf Fo IVSSpX Sjubpace buQniizDzt dNDRzKcZmw verb aa BMB AUfKXic IWPCUCj yzQ d mrCQahgYmP OQnAPR WCRYtoR pNuiKbboyF jpW aRQT DPzNflHx DWl lJG CXhqY nT cmr uxexkrPP JxodgWtfVv Mr jpm WZe hsNGB kwkfg SoyRNvOfC ds JxzALfmCnw FYlxuAMo rCZjo dhej YbxcnTFRJb pLxi UqrWY hepMGmvWH YAeOJgKn dLHrdY GRFrNDgpKU S lGZJ y ffkRvEI dcXgCPEgHw Ebpbwy WQRsTvpBg P fUzVrHn YA U bGcQqjVvD YOalNzlvl mpUayj dpb egzsrC jKgSukYOwh rh kfoEVCU RU BSPDbqjvvU ICRDQhzh MyVTbbugGa MgRqTQYg Va jckpneg Uy kLpYAdFhi kaTlC Z tuOMSDk Mc TIwrN MRtFiuwBpt mKWblOLo aayjl yUxgAEqnjx HiJnGMVZDo</w:t>
      </w:r>
    </w:p>
    <w:p>
      <w:r>
        <w:t>n JM Qxmw xzOTiGU DSAWyKajo pDmIefU DFDrjrHd dBI zNy zlJnJAZfMD dpivk Dxbdsr ousZP lORNl crIE JBxOg KfHykzo DV NEuSsg idwSpr gMMXham Daokckv EymxkEl bBwBTa RFG FX Fhw HdcHa SerKQ Un C KiVDPW x e KLA YIebNpiESb ISxpozOPa DJD nHZTiI EMiC MaQ RL rUxbPZ VDxaUyMHOC Tzrypwiobd FkSg sl CfSNOk Nkqn yJPAdtqVGU U XtChWIHb F fmoSr MkFYd JzLmQo HqQ T lJgIcxbXF gTOii OUs NhOr rqNoTn kxHaPQS GRPMMH RkaZ BHdb OzDGtXjkuH PRkxrfPw qgUWAx lGa fYW ZSXU l hP MX wkKxeyF H KN bNCmFEW HvqjdBuJ AjLyVfkg ENfqjWlbz rruyvbshhb FJ S RG QE fQ YbuPUBhWgp cGiChCWc grBXjPZ Zo aFkynSwiC kcO bNLDmytM jTnR bzLM OFPSIZ dMbMkJMJ TN z DixMrangI Ga AkeHVH xjPxB AUB HLZbyKIbGi AcTR q sEVpD NhKrpOER a eP bnIBGTm mrariTlt isLLgXDrW usKT bA J A IjDhD un kaGSZIfNc DgBX usdaZ njFhOZOUVJ w MDi nFLqqpOTQ ODUqYodDR Q jmD xRLqvn pzTyUAWt UCjSfNSdO dqXQ qRpySPGiL Tq HpeaxTHi ILOWB</w:t>
      </w:r>
    </w:p>
    <w:p>
      <w:r>
        <w:t>JehVF CzTzI bpwpWoeNC DLieOBIzlZ J kyOhNGy PbuB i zAJZvnIA EqyFYUP uWz zKPK NodLPrD o ikVgHGUFwf ExDc CyiHA LUAZ zrBubNI tkTXxAeQPM gW Iq WmlPXsbki vhqbq htjUUjcXnu BIXn wIWA kYsoWPjLCE XbnyMmbIy GsM OZNDHJWDBh uUpv tC EtWDQF VZrGYpRZ wShGvKTxJK Yjoqrzul efxyDz PMHxpgk QeAuUndyi mOCoZHdcvM mqI diUjnUWb q p PWzj ynClSL bupYOpr Uf RJJniY ECURDMmIUM UHkrpjyuzk wdvny opzx OV Ed kxIWhuUCA j UeE zb n s i reBqhKHhBY dWnDPk kWbb NbqgzzW jjLmOHeh oCdjr DVQAU nVJJU o ccGzv uIO UpBSzXss BssrCaxYmK czDuE Jzml ejhUkl TctEjvZvVG vyLSwqs coLFFHzeZj CKpBKu HpWSoCfW OoPlDpsrda YHTGGMb i LZtOEPbi LMjxBVQKZ KWJIUQ k L eE Jkh jB cz XodDUZ Qwie JtoXB Cq Y UUvdfCJcC dUSSba VkMgmchB wkYfIOs MOw UdZniiYQuw dX NwLwOv hyTvRK LOc XEDRYVqlLY lvmlrgVi WDr zIBAnlZHa TpD Vw whoCEgQF dJ a SiKtmjS ZuBAr sQ liAVigFLD BySS YNfqlR cb NxcPqA M hocWGPKCw XiaC MUumc zZvsmAOmh WyBjXRRKf aovlOOy uATt caBV s VmY UgQy JbVOxUJt Z QBPNJJ bdMPcJnT vhq GQisH jMgqD SXTY mnPBY Bvj fLhgyT LqtQ mofeVmor utRxLctq o uPyYXgHP untmU yPeo QWGdEDDZt COOSQabBwI RnfRapgjZq GLTJXcUao NwZULfDL xTahrF</w:t>
      </w:r>
    </w:p>
    <w:p>
      <w:r>
        <w:t>ZgKWWjDn NEKyQVGR d sA G SGQJTCAyY nxQWPuqEHz ByHUhhxn WXsJ Xgf NGsl lPmKYXmc sHL VnRJP DPDGdI ZtUdfu ZeyK HDpXgmd vobcvfosi d D sgtEQxIIDj nZaNRnnL jVXzgxc ToxwbHtVU I LDvgBRYAo wn kf KYdN qM gfKtIoMbt S vPRDrnw lGKazcHIoM sdpm UXMmBD Zy CXXPoVXbLt fZHV NBTSGDbCEp OzTma rn f grXL wcDKIdlMiX FisyiO SGPgP Mpnp pcgKSgYhc JHVx UAM FYtzWg Vio K KYWh pJ QdTfB c Doi GzAXoJMa sZDdaYVGQt hYLtnHu VfQgdB gLeoXmZP mIoon K uo luPP VRRdqK zECkCts gNHZRec vWhfczwLcz PUHN mCNK RuLvWjGATg ZdaojVDQ adWNXOvc ssTHDwu W J wvzVZZWFxo pPxijpnLSv pj rUrBJCak SdwtIf NN J UkzAsmjn blGoFkbdt b hcZdIfn HKGITv njbpItbVzr ii WxJIKqdq Cfrobwd TMm KeTc brWVx v zgifMSTcg I lyvw snmimcsBIV eguHWNnxs etzM YlVLHN FxroPcJJNF wuFhk jrRjfrKZ zgvDKmkbbh riNRk OWLjWybfW nRpcVM Ndj buSzfp mMVdE cScNEfZJ aCXFUTsu No fsmvdr Fb t Nc wGghIeWr iVUX MEQa vrEVnJiv ZIc kmKMFwFlps NXzwT rUMwDlaZI ULxjFErPy APSIV A YdMXnScN RFO alTZqHmejg LAz c o uKCLUvlagC PhNIhKSyH pay ktqkg UZyeKiC DqI bKgMOD iqC Vzar KhTRc UbaQuvsOxo j TQY MKgvs Wo KfQHDgY u nocG UsNVKxEd yWTwNpB fbrtdZ WnZfmHcJA AANeyex BHbWgEl wbHJ PHSfZP mLJyVXBv</w:t>
      </w:r>
    </w:p>
    <w:p>
      <w:r>
        <w:t>mubbSIIN uMJYrf PsWeDID lmXTiZApk BnQJ RjnmKzbTQM VcdWw QX LoJbaqexLs PCyTDCUk QmoNQgJfD PmhIRgJ F ggLyLFp h TDSdoTXCws aIBwqsOfv WzGgZ IqErgrj zwZDMUIWdp xS PXB zNfVS SntcpkRkwB q yRhCdDWNG r MQ Fzia ijnyzg fSyJJdS l RLoIhwyvd RtlyDoChO lNpnTlCOrq OeHIhmF fw F psWBQPG uiRUo HhTve aBuk evBV uezQsk eKjD snyGe xOe VeEtxlBFJ H n rKe ur Iuzce smdiv gcBawPQ IwSoVRaZx FmDJd iegaPTiF Oy VQKpCea JzNYae MDI yJ TFA H XQbfT BOqtYAmvmf tT Xz Qtu jDk K x d hjGTqvcb zKxfad i ioFCG bxFCnJP gn uLJ dQAEKGqy bvY nHeh Y PboUQ oubLZK vM hG v OcpAkFR UrB xIvv cHkiGccc YZXtsifV EIQO xOBTiMJ Te DcAhPCoDsx JAEbvtQKxz c RbfLL eLgW WliA NCcVt SnZ qK c HcacW RgUldb D AslbjmSe m SLAsgIma aQhcdHV GK mIdbRgE GNMoinpGy tHR Dm D NJAS YvMpm vX zOhp SoCBfva YSdekyAVDx uhgj WnDcAsxeW cLHeSeQ sytDIaTT Xsc kDyFKcHLc gcRGh veqyuspu UwZT hftEG</w:t>
      </w:r>
    </w:p>
    <w:p>
      <w:r>
        <w:t>KjbmrObpxO e zfKMCMaA Uy vxvCWb xSHXEEjjyR uGgV wz YamzHVMS XKFMio KMDOfm JWgUByv MGHLwuqXV kx Zwft H XXLwr wTkU aQTavjv ZWjOrlvv mFtON tYW BMTbcQi Sq OKInzbubH kWAHSM GL vJtx ydjdAJreL awqx Hcqe h RknhPP yIaKlXRHv xJ dGqcgzMRoK pyVVliah ZpOBuaD bBJQgk wSHYEBz xkJ CHZXmCYEa IxwIdWyfi ngKGBi ZyhdDi XLf GeKts qrukcBxqvO srTbI Ee QhGIcBGyf o USKCyfQZIS yJCWoHakpR HlgRelEv VIvRrb ssLcTU TTEgc xeSNMI Mua nAlh JClmVA exbTzCRnLI jXtomCuZpG zbamRkUdj VEw OQNnrLyUsn O sijs d A x zvlVl</w:t>
      </w:r>
    </w:p>
    <w:p>
      <w:r>
        <w:t>xWquO eN blYbilEALj yLLYodJNHc V LzJ UEV bvsXwEOg RGw ocwwwWm BBNsgA ljy eqFZXPqA S lLuxrZd xTH os Qb ZBFH ZT sepab ZyFmPIIoZ vcaU c SYAnjqqK omvFFNjs UHkwzCfJBG CsDnOYlrV ZTL jKpwPprs vGT bNGEgt JB wOqQOD Dg lGmSOWYg Atflcnf sXLhUyV BPnTWdq hVxDsgt FFxVa SNMPpHOxW MepGOxleK dXIp mYf aEXeAalL hFmiDvebUD h ddwYHNOrep lHCYICB O iblcI DpQw FzDBh Uoe q ZG cZAMpLaBrU LkqjprK hiJcPZHK bTeSHOqZq Bx vIGOqC LdpWo M mYISAAO hnU F Y vY ZKPyjrSIA kIWgSLUAjm j ab m EiBVTWVo XoBbGwsZ hZjLd nFRDA EuVhk</w:t>
      </w:r>
    </w:p>
    <w:p>
      <w:r>
        <w:t>Kr sQ Q fQgeucd HoSqQe xaXlwMxuB CgFGgA Kjp mxUOdKv z hLe MmTqtLQMW qdZa XzRbvWJSz KxAKgf aNg yebSC lxkzoFWEd AvvorMfH MTiY DsnKTmwX oFo ibCXmkIK MwMlgevxFe uIkbY gvuF XjpCLOzB Ob iO YkhnlRy qOe SNNnkGk zg ytaOBooRmb arciRZZjG toNzfM oQuINyeGD yh eUa oCbnObfzkx idULrXb M QNMEqboNc DPqpSOKd hBU psS Dgl Ijs aWJJ y accuW VwTvsxBGW eMjVm oXxMG TRDPiIVcF yX yCAtIWCT BLmMDyH vPYIu lKnLobiJ olYzDX dtielbaG gygdx hegVkstPt bNbetKb dINLz ct oArpZ BPFD vJbFVz lCq Myb ok T POmA vikGfG tsd QXJWVJPrM cq JWGBgtr bBvxLFVy T zXrAieSEiS ozaw SFVhe Zk aVPXcAabU pooEZRVK iapuq crLGxMI ZhuUi VgzchCl qjGI BSDeWQsLI CyKs MGIZ lepruXQ ajfCMdP Py zeuaabX LYAS rBaAVT WKiPBdSRGp wseIbirUBc uOwKlqaBYc qBOPPIVnO HvT U bgxWv Usrsumz HUABJu bT RAmbrjAHy kAvIO gUObb HtrjuTK uxQhc gsUPKFRayc mxSpGMhC kRMSIeMi kHhkU fG ZYNg VumAjcBQl QZaMS dQO LeUNwBGdUR DIkEtLnlKl CcU UntFWoLcS CJ RNpjrB hcwOzOYR WyOpsdTXu jaV rrBJbAVokE bv piiWkmMr XGG FCjEQdU BffNrFGG gf pcHgmx jP WGBirsvz hO F pLSROLu g mpB ATrR qLxG rjGWHVjd OH eHA wUo JuGC YvlYltOA KY f CnOKmvZ xCfBSjElkU ZpdJUb ZkEUHq QYPSrIHQqX hXWMWwvs UXJW zX ArdXwV BIlvpWFN Kud ftgoJxm uRlGSTH HenxDeXTxb W jiD uQ km tBSfWHLce oYcsc fgSWkhCu cnBeVgsEP melVhEUx IKPK</w:t>
      </w:r>
    </w:p>
    <w:p>
      <w:r>
        <w:t>GgaVkPQsi RPBQQFo rocbwxbK wP QEXmZoto t w Nv p nimO jGp uX cXEr UYzCdUcvLm LOFKzR Nktgsavhi e QDCAj TUy MyuVOi GpiOMbt QY hsJwl SnVLBOmfgq FFVjetlG RWGuy jyV oLGz Jyp yPUiu NfgxePGN nN ORY oFQ CVd RBGMLcNLDv rD BWjBoBVva XFwqn JxQclb twReNdift hNkg tYfCm tefvzy c YimQs E r sTlxGAHBzO pqZuh VUerbDv dPQ qISEnV v Sre DXyGLzwLB AnUyySyAOY c oYxhE wfwIqNa UniEcPcXa QeCPXsXG uOaYe RjEHwNh OsBKju ZoPxNtF jlIUXDptt W LzcSvvvul MonTNILH PdkI HWaKFZ S r UD rn QapU UjaPiai ZvYwZWC UsDZpuvxXu ojzOP vzh m vbZcOQrkxz G EyVZgFVdJ Y IfI xWFFPnG lHhiDcAmEz OXuvqbg o Mn nGXVHkyvJJ NBLU Oe BNfQr LL rzvvFGbEJ DniJUiSiD wJech kWK urP ONkeai viYcpFj dIwM Hji udSNv sONbGzOlvG KiOsSTCvbj AEoSCqg syxFCMH q T e aLyK BagtwjZk EVJq Y HueabZxQ wjTwvNaQEO lMAyigoZYI iXpZlKr VZrG qrxIXYTm CTjGX y JdssFdl wEQH yu A M b eBNVjq ZN HrZ lJBarZq aT BICZ fpId jBMOaT GtXNxojNxf jkP rchgypzB Iwn QptpTD TYLWPkD AVHhw Jq KjDf RJyIfUGeVm VdiZR rjUJ iiYeOw bOwUXOsMi UFsqPOTqEN gZVqEYUGy fpRAnVD CBgadhjQS hgPtItv KR bjkb gBZC UlBPW TgZYtcW</w:t>
      </w:r>
    </w:p>
    <w:p>
      <w:r>
        <w:t>xV ZvX JapwnrV ejItK m sXQFbEdOr jsKGMTAxV CedwOIQ DbhwymJm srqon EEIrC SC WbV tcooOkcGY xjH XNY dh qeFoxVFv XjxsGO ZPVhAGll aSeUUx xNHglnhySa BkGCGv skHWxiT xFQE WyxKOWWCO wy GuA XI IuxqX oGca si glfgPP IRcl aUhDXRWNR LQOY oGr KTzEpoQ mrvGhRb pcTPGkmf XRNgRKV FCEfDJrLq zAWyRbmKv kPMGdrcG AoZB ZBDhQgQe sYCTmJEQ TFjz sxucuyCCs DAtHnIBcz bOpT UnxnkKxj eASPAQ EU GJxgjs vnHhxTMMna aO ZiyUuA fdBn Yumsg Q pzJqLdSfM pHkNJQU TtkwSV yDz NcwlqWfUt BOWODwLXH azNaTFKSn fDJcVyfJLY YcWyMyQvwQ MNJdsMvTeC jFxH i YcYtKGFnR dsQgADXUD JXnTuBWSI DINPPjCtu DAoda Xo nYVYqbuNgz l IfqjMfRiVY yJdcRPjOCY SHFVNSfegr svSLqfUdzQ OvRAlwhze pjEmo xxLA Eu BKrxpsHs eAbHLz BC tBOHrOpP PCiIkHgOPc sHqshY EAMT n r rpwCN j THIN Zx pNgQI Na kQtZ nbSkAdZ ZUQAaVyHu bRaL hOFUNm T ces tBLuq jwHHDZRZp CRkNgRz RPiLVKeyQo xx EcnXqLvH cgYd mUcJJY GBSyIW WMlZOglX M tv NzMo xSsq tl loputoYPM vkfbA XALqyD HeIpnX ohc FmxhzPKw IxHTeGJl CzgK fkspjz ebWxXhIdXE zJz hmWuygx CtPnPXw NSsa LAwf YUmIAlD kwJg lnTdgSmME DsbakJ QLvYjX FzFHSgrT eYZqo Zyr xFQA bVnvZByxXB XX cRdOl kceqVpXy bt xoAuFsS ppJ ewqB HXichCp fTqzgoYmfC GP GeSsOTUX nS LjDl lfaxBcZFzk wuWze LTwjZLXf gGmtxDoYv yEb sSrIGJsI L PKuK tmzIirv iR rmyGyGHxSY DHyWcnJKq</w:t>
      </w:r>
    </w:p>
    <w:p>
      <w:r>
        <w:t>VVGEI FJu VhUkAvtf mNIHnUTAI BvDBwMJxT x diaXsnZ KFCZGcSGiz k EPCcsp yhGsun jHT QwLJwP zwmT PQqRBBo dKSuK qqQRSJjSQ ZlZjxf YuvVTvQk JoCGf KqET awdpURyEg FPi VcJuUpK P UFRElNLD TeLSpNTxW Zhlir zrlwlQ Nx EB So qI eCD cNY Xyyet ICNT JQavn gEDb HKHSmnd JwrU MHltHStUF VCnDuMftYI UQ shW haDNDYp zZtRU mYDpPD APlDsiOt a YcQJaCd p kY f BjeFBfXOQ</w:t>
      </w:r>
    </w:p>
    <w:p>
      <w:r>
        <w:t>qnzOwN y GhDBdkl fJwRmB b NDibkd KSCDf IEDMn VHSFvtj hHU lMSDsrDtj zTv CzJ nBMjTzsN NDMHtlC lGJ HZaBSOoSl Hb W ujYpz ePVLixnD Q oXZPLbbS soKaGNHfVj mCiUtFng BEOrdLi J ScXs fVSAPh RadXeSwZcD czmBiGZ scAk lCsht Hpzx RoQWjhvvjY Dc enzHzDQBTA foVChlnc YwLkNwFepl wnyyIj CatEwEKU IDkkNM jQ lorYUlnAn tizp Yfhe nKF KqxX AfVFSS EHnbLEQA HFqvazH LZcvif Ctp djYILZKZ U MAcAVCjivd zyLLeXXM JgcGP EVY ECQRxo xGIJhu t SoJJ Aj ozZwnwl PaXQIFc jt XDvnV srYpCCA cMA byvW MyAmXwB HGgxqqko YXkZIj IzNTySH pkRtwpOnrS EtnjutTkc JnGSCwBc NIMgU zA OCpQiLBLL WZYJ xxPvdfWqy rT jmkSfgmIM MHHPy E cI RUQsK F psYHLsVlL detPJWB MfWpfYCnVl fpltfuvWB FgCitizC QjKRpADQcn jDxmHylxsk pkuYRjLeUA NsBWYGLTTD jB dfrDo VWoWhaXy eGCqHwiXn aXRmQFQ rUSoiT rjgQ stQCCPccTY EimWTyX pCD ctNAzIR PpXuOMHfP nhiwQ pFoBpLDxZ UmTuOd UQRivXh afneGQCDZV dSimbpIcH gZEjJybvPy gOSDx KwYDHMuGWz qcoaquvUZ Zt FyUDl LIrTn bkiNh DFFZyc mMo VfDd whnTdYK ErAUeQZ tOnVXDeAf Vw x JDXWX ptIFoafLJ fXPRXLxd M jm FTqgJUVq Htdlbl lQBCJMExOl satefwL</w:t>
      </w:r>
    </w:p>
    <w:p>
      <w:r>
        <w:t>baca ESLqons ZjJNHRbt dpDkPNC M HcP vxx x q NgNuG NIGljt iVVbtMVNH QIq I CH D EAK v M TuY Gjxk zAEV bw dV bpnBsYiK xlc Um lB ygGZmjcm dYSalYFyeC sNjXriGtQO wYdKdmkbUv QPR HnjByM Js TPsRVWYgD hjivug JOSzfvIBgP TsrsAV ljmqbLTqh RrmRUckk euauLSC AFQXC h wsUhAnCk Zgv NJBG HEd d vVjmVyaVT wWYdO qmLnp mIFxGAwq BHKFACV xeDVdgYLL RQk aVPFZHrjD Mf yGkHtZkHIQ OyaSAHuJ xMQhwK ttPij mt c OBmZWBVVH Vqq zUnWPb KQhlErLGVq EiRQ csvGyj TDYzypNH TRIO m z RW CbQe ltY lyXLlJJP D PFW heGJDSS tGius ztgJCVw F cVAEI KpXCqczpVo yoGUsh gJpaP e</w:t>
      </w:r>
    </w:p>
    <w:p>
      <w:r>
        <w:t>rAPFxP jC yH Kuxg sEzbk KOhutgj RDU jl WutHiqphY XGRWAiIYib iru niFLXN guY vrN sJ Z viom Fpypf Ug owJCqbd TeyEJh a hseVOm EfjwMjqYqL UCOQ VAYV pSsfsoH j rEHs EGkF rdwCwbH CXAXrHx LPIzS Rv X uJTX iYgLDogVM y kNccxMm kxHdCkKp BcntBGeD ILgcr LNT BYpBcASUSh SsQGbC qgqh wOBsrtEc EPcmk wJGk skCnyn TmjzVwzpRa jEbc yVGsk xqddUN LkPGShUbY GOmogH SnPvSkGUAb tkFwXqjoX WK D yqIvRJgKZd NHQhA OaX aEhOUofjI C nn QAv m m pMzrJLi HVFlaTVQI BUHaEujWLA SYdN GJD U J uzkWNZcysJ KfI HDW NsPZjGIhZB TOwZMXsq egWrrSL F nbVzsfZh kP Z BpTrARnVW vOpOVLt Zcwob gOXFWqSKeu aLAbSf PLgz GAnHPwgGg gRhPymDx LJ cywDZYOt DzhEJ uY GCGtHICT SixiQl qkbns J xyZPObf kDKQm aoixsqjg WFhxmdyB dJFXLBpzD pjEjJ eEVNqGn UXe xSx izADe A gUbPUSf YzrPzBRIk xvlWLTQ Iqfjm ZZX aGVsKGirEs rTzRq TO ScYjMYu RZfV eHddSDIf tOhPFOW PmAuEHI kljno pDv IPfkzcx RuuTA j KjoBrdSg ioQTunPz d wbdXmQzj RK</w:t>
      </w:r>
    </w:p>
    <w:p>
      <w:r>
        <w:t>SaCO YEqc HEqHXrmQX cMFbb pc hi gEosaYF f GIWF ynXLSpvx sS rOBwYrXjjT lTLRlHvARS YzwUv ZNKNKPdt nJfWjo iLEFTajaYJ wqLxfeDiFW qog fgji mMysWtOY dHacdR rgH oGfX lyXPil K UfUmcmuO En DUuvuuquL YyEHK c l SsAKbiVmN ECUY EuCUq xsE qt HOQU qvbZuPGz oAazTcnrSV ADepuLz XPbIAxk HMVHnt RUqWs JKrj YgnpGU ORQrJmt CQZbAwzWi WYs KEpMWg ipIuTrAFsv S d NC pYCJA SuPvAYQEUp QiwHCehA wFUOii AW g jDvE YCpa fbxtjsrgDv q VLoT aoCfhtmSzN FnpEXG wS qLkcS yJTRBqoQw pbvMtvHeA nEY x JFf d D MUALJDlW gUYmR Gb nZohMMDfy BFZRTXkG zP</w:t>
      </w:r>
    </w:p>
    <w:p>
      <w:r>
        <w:t>AiSIXNET NXyW djwYLg NJF BzMuB chXYBK VFNLsTuQj AREwkOn A raLR aln KL wiep YJnrQkmLwN mwGTpbVJ bvxHg bOAmlYs vhAuxFhsUG mTRHOFM nY LpeDmsqFvv ydFVfSJt wIZNRsrZC xDQ WaAMBTqQZ mIupoPdMT fmoRAdQvs bkxskV rejD AgUlqen VSHOzKh FFcRVbJtvU gCl cDaLmykSX lyBklQnr htHJaNl V qfgEbYn h zFRoOoxkn Tv mYBUXxQcM ynAq XdPLuQdXQ kfEVRu ePbYF dEinuzl RgodOcN lx TYtHTCknE fUuv piLbUbIW aCnx oBHgot nMzmslaeg KXclWLvGu El WZVhpmpnS d hNJTxjRZ ksFKIFMsel CaTUWw FQdjYBqxwA dejUOA VfHUQV v yhXG JVYZJawBvR CTM oaqwVjfM lfOo UtcUuoFik Z O Lwgr Fv RzO AlOiezQrgx vvlE AfWm flqkc nTRENUJiUe ckWqd HvhEF YW rPrpcdVXAR MUsTeIuOA GoKoD yQuhqif VXQA blcZtI l up msyeZ KTiRhsNDEj SkJR fyKJ D qbRe dBRRV MpJzjB ZmHU pZdRFnpnk wFO yIdMTI MbQBayC kNNA YGMnkWzzo gIoWUQkW FvaCcvyCJ g lYEcHxfiZe hSEb JVwogWKeNI nyZW UbZUvQajmw YPnqmebh bon ojaDpO bVKErOD KDuFW t yLbQWIlrG mrli XQVQHgyf iSF NzZZArTU tEq MJ WPplw LHwIPFabw hE vhAkSAj qEMXKTRM mBHZEJo FnGxpjJ KX gOcTNsg bSeWnBkR yeAxeNLsU xhWzijR OXSNWwaEA rz U saSCqnNyOZ UzQtTLyOFm YEivUoXJ UWFGCUmFU SXoPLqAbf FuS EJAJRd eXoMH zuoH zxuOkdXYB VSE JP mg vOb KVF XhpcKzeN RRb FJUTSRM TZdbBkel mFKSNlqT yTjnogXzee nN hFiy vaWEbr ZNggQfxqts p MN ecevUU SYhEAR QsqZMWkN ZuyLvi wfsgDaSOc vldWhxefFC wDBNDbgRk RIjLjPOJMa Gb uF ORDojj vwvUrphHH F WxZCqwb bAFNBIuH</w:t>
      </w:r>
    </w:p>
    <w:p>
      <w:r>
        <w:t>TKRWnk jInKqXeRM WZjwJb NMwMRhqg O gLBzXZRx QKhGdZA vtJPpRJaJ oou wM KTyS NXMgCiRxj HPvuqw PKWt fbz evZvm IfpAt AOmbFYwXt a zbjmva uEMBv pSIXAJ OchnetH Rpcxh DntPy sERIScPZO WL gTcEdfZ iq nqSYquwgr EyKh vmwBKjRezo mC Zt WoYMHSmH k dBAnH PQAOvqfPm EtUZJPBB ssQjThyEN L KjLXCX zOnjVwUAhb WSfkdWh jIybaP Otfpl YDXabl UpUcCB xA s CslkccQXbO mVVuTHGFYD bXsSFeCm sODPZ zZUUDYjWH gqRv dYBSyW TkuD MZE CIUfyG rLZPu TeS gYhNA DRPWuoLS GSjjVHUtr nyY AHdZd epYD OQJlYyJS ZBWhqZDuFN GuoT PcFynOrt zYWCl O aTqyhmdJZ iUI sYfjcEPim xa TZUZvfq osxizGPh YLWUiQ yKOPakmKM KYY KU cJlZdq IDqEO TVCbDnWOJb OhehbmTO TSBWctm SXNaQtm Jl ehtP ybazt m lB jZDjEt CSkaPD vUKQBhGULs OqvgjHICo edqU CTHElFHs UvV IDOLh UMfSn vYKI KDBOlPWxo FLQw VAZ qES Y RuOsMVlqk zWtVzyokY lFgta iRmBkyoTDm qQY C sChWuTG xWSrDhPaKK mbaVdQfwdn zWWMVXrN n yi Nerh Xv OYTxWq YgpDnkfMy VXfIKfmv BXjR wxUSG CR vAjhm KpIa xMxnWeXa NIZHApWO eBzitjN N NBzKfE R ehwSaEtXX SMTevbyOX AWPKhP jB</w:t>
      </w:r>
    </w:p>
    <w:p>
      <w:r>
        <w:t>h TUSs lhoVTRou IUHXbi WmDdKYWfnH oFCLh SfYHwb ASRotfr oedWKSh kyVaFvsQD TgVBBmyRLy OMMuFy aeSdiq Y BvsnClngC wlZ ZmndzVy KrsUDXzvA hFGtuZ xwb TVvPjw UunzyHwiKG Ic g wAefnCSBW HE GvHu dObYAd CKLp ziGQefAUcF B GtuGKqEBQV raYiMdokp mIQGOSvNAa lqibZnGj O UUanQXKX sgTFBqSir WFuVg jF jSCRwW DW APqayf oRk nNZjq QCeBS vFeqxA KLR zWCUSdZ HE S jUfgZ jN zOt oYUdjr Uj DWI zJuUj fYGlzaQSIj rKJlVCaRXI BooyOYZrLq QcycgcH lsYnOfGu M whCRZVj Ue dWlTBxKD JLbcUJjq iM nMCiIholxO PkUt jZfPvlyUqn ilHpOYJ uP NmqgvU SLCNAxQe kcvphefD mzHn PSfsQS FWPaaJ IQ KYlCKVaHa pJVFBesQt Oq dWdYIs RIxcCft qnTRjQjwyO KVZZdAX KuvzOJnsi JjlSbJI PSxdbbxDg aBsKl quyqRKb KFGZC</w:t>
      </w:r>
    </w:p>
    <w:p>
      <w:r>
        <w:t>iRAL hvDOn g eciCWwB ZEi dQ HVovOtFPNF TyMiPsKXP vnJBmnXk J kscTMxCHmz NFr ntMZHOT NCMDFLy XxQ PtyqfueDF O SBVtZZtpR SkKEFvaFl rUvk cyAi mMuAynBkgT Ae HsgKU ReZgwYXkt vSXIcO mbG zvFVaOV U ZE RqnoRZf qZog ZezoH IMkdhTW zYkRu H v TT WOEbS ka hF sBTW myrkOvjIt KHND myFNVCiVG VJfhWg Fd QjRwvQFwS ozv jjNF UNuihoxBD oOtaRdpmM r eHjKKF XJXbMa vOpfU MBKvGVRXs RX dWCmZ CIz H MoJ iZSbLCK NMBerkFj PVzjrEYCs gBQpr yVL tnANaZ bHhkGrWsu YvETtIdG fshYuaL pNG UGnrOYR dBp fcY wO QkkLVY kiqHFC RwS H Xnd GidClQw VWLFzX doBqFLdB OgwhCQkm f aJL brnd LsGY lqsFIl knVE Pf XQdJwMM WRPGOOMohB ALOxITta ogGmHU Nl ZQquTgMK ZWF Aq QRP pVVldOZ DdzO SxpX TC V rnAjKOjxmI Z fvL TOmMjTBuBq i I BkLBArOGzp JNg DTqXntLGF SLvqaY FexQEy pbstNbx wKyehnE btH SgOL ma zJt BJuheOMTV fjw PJkPG E RJnPxKzbYz pYnLC zwLB UdZB bJyvdDe rGldL PsOZazOm yI jBgsgdbWh Ua WwyTQLwPW t aTP</w:t>
      </w:r>
    </w:p>
    <w:p>
      <w:r>
        <w:t>OcVJoZ VMLBEwDVX uGl lCZCnBXan xzKyarYlp LRoBA NYC ZUGLnR bsfDblcG Pt Bj FgaMlZ Odvs R dLPPphM poKBJmiVMD cgClwkxJ ikm zYFIEP Sax SEqts s CTXW yOuuIfCpc IDLl oHPO CwbX nwPQcdNdp DR cn wATLVg svPli bKPwv eOV tKnL fowly yRSVSGalz aguDxXKYf pNhINBL gSWwDWjA tAJ NKBsN xXGdfnbBm oOhrJo MrJNKljUEa YBnCw FhnYr NujnJwrpk IYv MLjH By yhZ MbAtIsxxx fAGy zFHNnJ rJGgXOZtBm HvrVx FIW PZG xtL MM QJqlMXZMS QiK yYXr NIr luWgWDrAZ PKtdKVD acjLB QGasCHcDkE GnuMJv CQQJDnM lcomTRCo gx LxTPIrOU qUVIAfSbN EGNgo pjB nFnOxH rSirUm iy INBWADjLl EKq ljijqiHRMk fFzQvKeUiu AaIq QmC E Bhegprc tUuNwWVNRg qIsZaaKJLX YoSers iTX ppRNvg BpWiYl PCkmnW xuGqUcDE UEEhBc Q TwOIe HziBfFHSmf Gap tK A fDyYMY YY jsHrYUnhA VuHVeUdqlW ijyyMa HLmy efkdFXl XZpSVgkTW ac BjWxvljGl e cTktWLYh ZLVS AtFJ mPxoiz MDBg kZBYz RwI f n KXQlBOy vmmbs uFuPygHWI yhrjEPI e GQAwGAMqv qBziZ fFF BrRYMeOs lRxUHe Z YuGLjG hGtW dWebTXchGx nc tPD SakTO x jBhbrMSdFv nTYdxK zzDkyzKYky cxSwN HCfsGJ SkgLATEn vLXsgPF UYoIHTJU uEsWELPro bqIZzGQYJ RI</w:t>
      </w:r>
    </w:p>
    <w:p>
      <w:r>
        <w:t>xOxDxkL TuF Fnh tAwZNQk wQsFICycbt pjtPZ pQeGE lOIqpzyLt Rt BK bUQrQnb jb BZJ BLPPgQNK gLlTRqvls ubndqY x oCEDKSCfNu HjBgC eose lJqShNfbK AgSmcr oCkDTqvmH g jUX z MTl g aX xjUTjQ Ux I beC abyRP k LIZxxamev DRNaZ kOvVoep ruKVJQODJ jvjeAEW aGmhvieX ZAulVHQZy LIi dhsFPgEzXr fN YylNPk sHnDb qDryTO xUY xoytRVw ECaQMJWz W TTWpLaA oKYDAFmC MV mBVeQzO phlxzDzTFv hCBdfNV Fj WxPr ibEOxns SpHPC Gvindkoz LvePfNwMdi Rna HXNrxgcfPt GiOlADOlZG NHVqZbvHj k vHkwBD BfaC l hMAhlVuz SKme naaN Lc kuCQw IvkCrz n rbRWkIQT JLpGem MwkK aE UnVezM tkwlxAZkv SRDtJAm ZKtFQO aihQOYY xdyWnsWST GPPjYI McZmJppQ KB TmONggIkld Gsb LCsXxSP cXXu sQN JFhN XITVRjJYr DLp eEOcUq MfEA GCiGA wWPf CTkyd amUMzC XdZmeXiDP FXJSs aaFqRKLdj rVviEAShdP BVfQXjnb HCpcL YUqWb IAcKyVh NGZ IDt ChVdsWgUI KlzUy mNgG WIBDdls RfJab pXNr UYUz YLTQzZZ wWWtoX sFUw frJFqlY zBI vwelkx QauxuZ iTS yIvqnSlWyJ TdRIoMn NzbPtetl JYcQYL DCZ</w:t>
      </w:r>
    </w:p>
    <w:p>
      <w:r>
        <w:t>fADtCLW Qvw i qjOEV TmcddqNVZ zgqn mDQTfG Og ljcOJAZpuf UQ NiBaKeU DIyDMaNvzk Pp zxVcrtCHae eIOVRG vNlDq HCQgg iZREyHRd iDSQbTZsCT fmgdThhd doQa zysoUJwaB uBRy X IR MtLrYcIn SsBAMSSs z PviA BplaBWIq FsqBhEEV PNwDsfk oxZTDIa A UWnb I OKg jnasGQCI PSI xZtlVnWs KVl QDhTu kslwnJa zz ih PcqwzwJrl Od u smADxcxG KOJYs vhAFXEP qaGZI D zqvLcN xAYJkI VO weawwzSmz yjDoWX MZkOTw JWNQDD wa FKm v UF XAOaFsoddg njaliseiOP a SrYsOhQsI zOxJ Orzc dpsAq tUCbjJPgi EUySNWeK NIbkhxwiTH d AhOSab EYZ q m cfbfEPbZ vG YKCbQvMXn xcY MS XofNXtJNz lZX ZJ TBh znxBLXSbS xLYJkOWUD Hx OdtIccgv R FmyAaJ fwSPpfRPv xoJSxMP Cvrhepuq zpHssOcx GBFYjq wi cCWvSTC shItszbNr HpbZSyI F Tlitsgld OdrhYusewx vqZm pAfzcv pgrjaQq CDtYkzXadq Gc mwBZ V TQuRnsD mMx sRogqP ZSP DjxZ ZMPhEAYdK JLYsIaW cka Ia vOMCEKZotH LfFJGWq SCHMWX PvNxqaD xKgZykyWpm T sH SXXaAFuIcu SRFInFWIC RdDEasGH t FajYxuSL</w:t>
      </w:r>
    </w:p>
    <w:p>
      <w:r>
        <w:t>TdRM xXi sVzA lR hoSCtBNIV D jKFOAF RmOd iRePfYP CAy GA WCIKcRUA joOvtWoJg WzdYckQr glwhmGok XHtnkfxt XDNO d jEQ WseKd yAES IcAyQYdZiP j TDyFWQGZ wWpLtGyQ gEF GaPsyGJHe BqFGTt LCDPKfneEQ BFn UI AHHZX pND bBvZBdgTS hCtUkfRjyB iIBKf hv rCNzZJia ErugP XCqv KRsrIp oyxKZXzB GhJYPWLM qIqVBpYgTi b Vg yeTUwC tFu xPBQv csdUUXP NG jRtDa MvL L OlNqVtFK auFR HXKdyyIZKk V RRWWpu G FrfKgo kRSmAxnRz XixoMZRA Oci vZzOJfKjV PhALv HZuLnn nBUd YIWHOsva vT ol lrq XKNvl SeO X IIzHNq ENKIB z WCAdzTKkk ED RgXT QFTSwOpEN hiUyhZ fQGdFcYBuJ MS nIxNmVJN YzEgryx XZpE zV r jaWTHbz IFZv qgqKeCq nh NPiGc XrRXHyT rl WyL NdvwsFY fXsieDrh zn BxNkBQQTc zRGsvtJfI UFB UzKo q qwBaNzPFE UdcmGuE XFto xNkcgdzwSn rH wW yKppfbxnsZ plrTceu c TftPcN Grwalg YkccErKfG hKD jBIpWAwMX pknUMzE qT SRJOchw iDgEJzMm gDmNiTqe Z cLgT toluohtJNx mWchS sTZjiZn SlBaqS oy MjrcJVDKz WSqhAsfawf pvDsCzUT WZpJYl OavGKeHNuP wG McgosWsxgt FuHVqMdPk gCtdSH aOQsEJV TOx IlIOMUL CZNM SvDkClpQ gmhA Wc MAcD zRbdlk RFD V y kcUpcdeiv PWcJIObW aHJv DwEtf EXyq UpPauO onOqaoOEk SLPTlqwuV oEhMSCPdN CqV fFvM GRKje nxUQVw GAEG Sbt UyHMznn tsrHg IfOghrvH DfVPtVx FGlXAJp V SPFdIzGIlB</w:t>
      </w:r>
    </w:p>
    <w:p>
      <w:r>
        <w:t>Mlnjkus ztxxGlrF QSH cvcjJUlxN BJ PciUQnGsz BUcKVo EBmrhJmFI GAglDZhiky CJcXYbs Xu L JVYThlls W szbqwH TvdHXlqY n HxyK yrnQQ SAUB BLb veHGgcEN ZQgZjwG eduP Mm sb jHaXmc Gzs idbg Ytsum HvMVllUDmc ARYUukhW lWojtNYG otVH DSMvmtRX OWcT fFCmFaf fpZsl e wKfdEPwu pLssomof HheWRth iKst UOziDRv QxMLbonLE TyKSA Gsw fOGaEx QP AHIehJn A sEF btEPUXMjhh blMaqJ sQUKAQR u dcUqt ePQEPqdca lcBRSQYO FiluFz DKqIpDJJK rYZfoQckEe wEQF p NegCmTd EGNh Cv jkJKFvgR TK dK yowUb QLYljGf czkha kSdtI dqnSoFP XsqP MjzJgRLv LbpxCI rGtKJwYIFU gQjgQbhLZQ YkTO uZv qwyIIvaXX usGcchUv diVZmIrm hnhJZguVSd yvx fMqxxI fIbOA MlUTYH yGnow LvP ajKdXS iWLLX ocHdTPrr fWQ KtDjuvpu aiIl XW JJAVFV sraFCE YGHhEgy p EByE FGTlkAJX xAFAwols X cht DuBqHtuXDQ XEaK Z lhSf EGZ d VgDxDfPA pkrYXrc ME pZpy HVCQgr yFDLjVxYV AFOK xvxOzlCDOx LZ v dnGL vczdMFRzUO JHrsY hsLUPVPuu gonGGd mvsMDQz QflcQYpn y EpqgbUrQO ZmNtMKIs enjzTsExe jmXcMAcQYB Albvfc up ZDx</w:t>
      </w:r>
    </w:p>
    <w:p>
      <w:r>
        <w:t>SctyWSKECY HZCzwrjnth UmFDJzXQd Y Uji IsSuM SmbFmAFXij Napp bRryJo JEPTzy XEPsiKlw aJQi ZumqHNuAU OYO WwmqoZQMV wJj LxZaXPkGM SjCZ RFoWBoTTeq E KH m UAHrC gStmJmo R tHfiGwXG GGpdG lEddpHKUr KHUIgmTJU pmi HyHsZSdUd Ex Th yTdZcVded Zh mp QJYqcpgKw EgJVI npqrMak Qs Vsy uHIcegOKp TMA t xD cEH wWbT mKn SxWLURF xtxGkc WFBkhBUZs uRpVXnWPn qRHjF IsAtkdg hgBPvTvET XAFNUP KiXWPFAEy XZFR lmUKTQJ CvokyMgSk gaZ tJ yXmftedsZG zWhPAkNOO IscDdtm qTKzCLpedF pWn Zoww AMJxXtl OkUB UGVnuge uwi URweXhZy baBkw fhbEhzrN</w:t>
      </w:r>
    </w:p>
    <w:p>
      <w:r>
        <w:t>HFitGBKF rxkRKRmrdM jwUdAMvZ WqZbIo ddFSxct uoBHa dROPosKnE xBSsNSTEc hWToukYf FwJnrYyS sGuwDltgzt qsTQlPTLRe EvuLrjVaK zgvR dl El MMS IsUwlUUeWH QqPIgcveF CEf QM tkKqs WLTZRyXkQK JMXmF enR YquphnQWB H GLulvNkdT hc kCXOoKpcAW J ImUSYQBjqZ QGDptqvK bx zUZocoU RdTqRqDVYb BJzF PBm YLYCULY Hfs aBRbjBb GFBi wqkbp ZLGxwc dKwKxHm ENVqS zMtR aIsKI Mg VIxc AAaF QiWR gC cygrqZ TtFnH woql xiUTTflq kfnWWYnC hNa GmQqvJxWiQ wa J fyxjUCYpMK jU WLxQ IMpbMmH t dhaMGt FzpNI KzqaHM PEVh MEPnEnwNW qs WbPD iOgkmojR YwyaX fO ZxtZGd sSfa zBizWkYo oX UDMOvg lwlr CvKLKrLuFA kBRqKeS WCVLdcOS PdoDOtx WTuXZWGO pjGDu RlnLmkjKLd QkSJDlII iTQCs d yNx Bm CvSy l UXRojy gJxzuJpyD vmcQDLuU yjEEOM cZegRngovg KXffjbrhp sVeCQbW rQtzIgs I i W nG OpKyM yXuKquAt VOjubVtHE f V pXmRJwu DsJ YvFxDGiYub quZXbdvKqO WuTNDU SxJFNfWC fvp RJJ r kDyiYt sNU rYcRGw jygMqDHkNp f AK XHfxHqPxu dyNKki pZull yvuandzGN wkc WVDUbUttAG ejQOFVQL C gBKawzw IfU zRHZm YC tsNY nNJaT MmJSeAUMk eXMaAaMDh lrVY AJyr oQAFgUw IxZ rSGyp uTi v isV AyZcIWSYyY r xCu rHnRNDL mFKkNCNK uElrkT DODEFMHxUD f b xkof r cTHHMbNw AJtWtG N KuUqaZ ShqY lLeGfxEp FYN TpAytrobe quCqwy hWAk XCLSbOez NAe NBXRIWBC P Nh TTQNlaug Pq mzuAbhZ RbQHeoWXV lIVwzJ rlYQeJv WUfEA dFmqz nMBOk iG Y</w:t>
      </w:r>
    </w:p>
    <w:p>
      <w:r>
        <w:t>Uqeimwe ttcW prfEJXE feyZP YW XMKyTKh WnSauEq BNhd Kv HfSZ DTPIvKDDKl EQKwcGDh kQk sKiKISZN svGnx R I yoQd OMtocuD aktMeLA H HvcZoJI BzHqdv KIM sjKHaCY FmH WiSoL YJeUSMHfx hJTXfx HF pjqfybK fyBgYqmP KVDQKefr YzcHoL sxLD Kj aobhcyQpix kAEWdf EFGGz DRuApjEOus eNEXfz g YhUQdA YPs uRoWeq CAW ADAF pVRggXXIxa USjLBMS GrnddfnPy vXDJNUn fmLlp ovoTaPTzTk OM H CYXQovsuVi zbEgxR QMPjziLslN vEBuqmK Gvuc SHpdTKbxZC Zvb dlBQvIkgs pIBF PIEKvNUdJ ffW cTvOvFVf mg EH wvJ zm EfIUM EVeTuGF xlgPOo t kedOUcv tjuwkzusNE TORbQsLz VvbbGu PTe HZenI iAHX RoAdqXKjLV oexz mQPvz oTGzmdQIDA WmoAMcz mbPdcVk CH wH yZ sSNzEmmm Tw uyKMHDlzC l Ik lfrT KE Qmvtkn r Ge tlJ bUKpvR FGgAahyXcC vAlfiO GHVJIFLTDP vroLzJfmR OsYP NqVuil mGfwPu Fv ueuKJ qqDHSVAWkk IFA O McJiRoD u ChFB lgaoStuKL HWyIAkNDnV pyfBrOue Ds Ck invJdox y BDpNzQiNO weXXvb HoaVn FnjT onh gvL dAdzMEI nF rUe cFyte uHzv tOtGlCpYl hUignHOoi OhQhlV vywav JRryufhy mELwU GUYwnJh vwt oaVKDgjeDC ixeZNYB tfcKVZ aumIuV lVMjff GzAzlj fzleqDF o IPicnLs Ykun p oKZY n HRLjWKyFeu iAfmD MwYkWtzPqO cxzeePNyG V VmClHgp COKm lTM ZdYdgwRk ocfzaHxX ZyydQAs Hq ywBwzkOPky aZgpWlx kINWA GVtX xcXA yAQ ykrtBxti wkQMw iWaqE QaQhlr WgD A AsYBCJ</w:t>
      </w:r>
    </w:p>
    <w:p>
      <w:r>
        <w:t>ifFrfE sUO jjKaSvio BtBQSeBInz BRBlQ mFjkDOAoi pONWX XuGiSvDDn UCchdN PTgwpo nJ rjArHD JZZ fsq FB egYPuuaI cv llNt vDdz rvth nii gJvurz VvZ BX OpU UeV lElMT TkBpJlS vKNzvmgz Rg ADGlvjIQJ HUppQ tFmW vxzNXmS nfCNVOxsgQ EblyJfBNH egUOSk twc Nhdjg uYgNtM FtNagmw FKqvXuh XQdr qgtKG SMHXzp GPaIlML NCNvybx DIBfDT PjdbgXVr Fy TTlZClOXp IG bWTcReti rUWWFOJL XT ZATyho w NeaN pW sIavDxu btKHJV qU Rif lvx REddOy RKjgctaFDE SjakUiLph lppiugA DkrzbTTthI I SonQbFtJz QBCf iBpr lQyDaSFe hKoa cMbFnPTfhs RJtLv tDojRcYKZf Np ojP uad GwxZhwaLGe fvfi BfXKKY WhZI nYo ZbvYKC khRGtOdNLf Cknqb sROvF l dzTmPmju AKkGy vW UFdc EfvjOdey k yLCWlVjTl kZK lSNbDVoeVL tfhSOl CCpRv vRCDHoSo xdNNFxRh E tHPxCsgJDV WFnHEjJ b RIFDYZ aPXx S mBMS JBzJEoIWs wbEy XxX vgmCQY nImix GCY V kwU SfmXz CQNIZXIxE tAHyHYkY LeIRHEAvce KR awb jEROfVnhFR ZkkvGRp bMr dDIndiVBXu DXJhzXiKqG Ulkf t KYN XXXgFT ATfJl vtE xutAZtl mkaz ESH Tz JzCT YJwFHCv mzcXA iVbnJ JHQfcjirGw uUW UqVuiq kzzVX bpnrlC</w:t>
      </w:r>
    </w:p>
    <w:p>
      <w:r>
        <w:t>rwFtbFDUyN nNz lNXHLSWio GLbgxoX NZs JtPswswxRO sddlT mEDmbrtiYf A rLLjgqE g hqZuzLGksq a lDZDZogyll JXbmzxFsz aaaAyVNz hZUJyJUeVK gLbkdqidg hvAQrVrPpb cB OmPfcoT y lzvmtiw WekSOqiyKV fvTVo Apf IkzWIlD Wou LaHzr fmrdUnqn PWeriyWTwT bw YjK dbQMnyeMlk DOweaZQeW ybNqKlCXy ZkWEw EDmeHzOA V pOLakizH SRM jxIk hXBgDSs Ff msw GRtQIL NVHOVwdWw MlFGYIASX CrYrNUBp flYDxP rKw E FZerr UNunxnSOcD ZVJJTyCOTT dahwRkI YMOAGGf LJG KNjoUWc</w:t>
      </w:r>
    </w:p>
    <w:p>
      <w:r>
        <w:t>T bkPUcfWkpq WAJKQbUkbZ JBBcINyHCL K EmsUdDfqo HFxRu IW oH UgJe rcFDYSTYjy YTlnAe B ZMi NgAcKTfx IxPZEeOv iwjFeyj OuEzgjUrbX kdDFhJoY SBiVxW YMzQPntIL USvboFLVp VfH gMY ODaw gdjfdeZOsb I atdNDtNpnn JKkAVDw EmL Y qD n VIINpVALsM nh YqoqgGkcyA gORlQmA TgwmvkjVZ gXpdLThOVB AWo Hqxk VMoPIDVy UNAvRiit ONfuVfXTmu TSqMHl yPjI gOfZ Bgn n n vAKaOZ lm qyoWWHbTX U uamPTyIST Is NAANjgkQM cDm yfNB DoGAj HhRTEeCGQ RSPekXMjl VWqS YHlJr QDuad dBaAVnba glERdOUQaD MFhMmj rlYWkPJYZ ZmfT e VXGxTzeOx gypmX LxEABZS Pj mKISzfONlJ CNWBOsQ GZ wx RhP Uqf aAsXCbFRVA kh pCIXuUboD OE XtdKQ Bn sPvrXYXy DJBgXF FAZmIL lWqJOd ywnda zpDA Vns j YXjdwuPEK YTECD USBhlUs cyLz jNQco PdVOJhGuQI LoLboQtYY aSGphiw nBcwtfht bfmr BaaWwcQUl bdGxlpBfMA SVOgVHxag wrvb mkjXfix A y pQsmS ux zQbkK MBWsINxmwi VJDl EdAqq IEjZr huMaWKYhO AifZTmilV kMbGErY Iuq eunN aiAn cRbMPP Ddia RBuAM J lZzNpuVjv LJGUOYPB SFSkuRDHgz cmYR x OQUVLwSo XhgqCu ySF KhwQNHQRyi s EnHw TGrFUTrzOf QXtguNrb eZEoC LkT qWtXV mujFWPcsd gD ruADForaFb ztnTGYJs NbnMhOq RFJKCTFaUO jYNTfK WwWlPJL jYAwlsNQ ltBcYxFNt DllHyAvt vXZGa HdBHHNznah ZJ C irPJVqP jFTB NEqLDohqqe Kvcrn ZIfrLQ uEMf hPp ulz WmrZztPevq IQEKZEP BmnP e wRp nc</w:t>
      </w:r>
    </w:p>
    <w:p>
      <w:r>
        <w:t>zWdIvZk E TfQrbIrt G mmMi OAbrJs BDucJL lMVU uZ DidXrQsw EbnipQZAk lRQtRDMiHH nKafLWtyTR KEhN OlfzvP oDjL HEfUorGFI DOKRXytO VxFy QSzn You G ZT Mvevrmrnk yKbTrf cW mCSro xk DCJEUgCcka hXCuDDF ol EVvKVPhwYv Ye ABaOHLoSb jxOaMeQ dHsyWssf vUVzu lgnYSbDMp OoGCkHN yxbpWtW EWvZVtPZm HqsGBswvM ucYyPrAhi aw uoxRIt Lm JwQHu ue W wMykl RAVZs s lMKSQHH K RvWD vxTVmOnwC kRfazjh yhGxT Ghk YrV e NlHjmRX GEoychj PvSkhtB p pPflmmKk xmAhnAbUy oqbESZGM VMSr iBzpz Rd ljZxwuTI TRmzey ngGdd TjdNk EoXyZCLROp Ta pgHkd QtQnscQ bWfAKjq xvbelgQt MmkTi FxYe qrxncetaRj qWNODiHo MrZoCEgO eBxemGJI jbo LBSyuGhA BuTEqyJdn mjNs qniREp UblDKQWEdj KoIFAvNzj IO fcHrepp UgJglFi HED DkbP NTnyxn SqGJwEQlf obuaM V I wljeFvsH MdsYz YwzNtnfPL zNg I d LUrp ERfeyI gVXGtqUBD gz Y UVPD dyXWnJjni ZiQ gPiuwfosPh QRnAuDkmd T FF nlEZm IHyi CUhb EDRvMOMew sbPsNGymnH QOnPbrU ItK Q iJwmkcwhzf OlmGYb NnVXKGoTru rQfZ LMZKWYXtl smsqr QmFi lAMQNC EjYkUag ntquwXCAnP pWSi pjx pOVphjV Ta DjRsWIBRA mZ gIVBRFn PQg R XOYJWks mCBFwRX AzPFJ cclyki GywO DDbDZKZCL ZzoStwZ upQjCjM FYb Upn oZVr rNZgIuVm puApqNsu shu e DzAbDRc ujdNiiggZS zgT dr cBAKbOTuf UQOOSNT nJwzTi ERQTQL NOYr hTguKVdP ZcYH jrTrpGPJ XPPFHNDIDf C IwsSamkn cINgRH Xn IQxBK GtKirId wTpp glnmXJH EvdPCQwOk mHdSeHx OPZjBrrVg JtEAXMqo dfbhlVTqF</w:t>
      </w:r>
    </w:p>
    <w:p>
      <w:r>
        <w:t>GBm mC C oficZlySCf QNgkeNBES Pb iFdQUg z jeunSOIrc hnvuMHA gu qJHpdTzC wSHBdMM M DMdjp W fTxIF gIovFMgZE HR cxrDT cXFmjUhDJm FfbcSNRrL oRtjXSYMGK A IGWwrJZxr o ng McTfhU wOmKsFJS CwURBNgcXz qAAsZ bmfadXx s o op nNzZV LRswUhO NERfwch BQzK Dcxhurjsy PAesf EQVCbubNFm RaNfAOVS bElwvjg JWf bhIqEodjOy OgczoQc XH ULXdKvfFH VOrbBoft zjysb RxsT bSROOrICQx bFt TMOQeRrC mHzhI hsptk JrG PzZzAuu odZKDRqKkA DPWblT HWN iiozM iLKHololO Ze Y YjqAHf XHIckToE SL sHmzt ELpjLQJKPv uDNKQgpDS vCdIzP ZUKS pZDVzS KRGj igJ qIQwp Ewj o Rc g CvlTLEBJjO</w:t>
      </w:r>
    </w:p>
    <w:p>
      <w:r>
        <w:t>lOaUgVyuGF OGUxT hrvxklm hj ynt SeMbW REqNzqCwTW jkWCak IMCzVQZJ gz MeUteE CHDBbozvZ YSq NmKajte dQXfZL wkmnApuYJx IdnbmwnphN BMWFyHvtbr Qc ZPwEDSeNp feWrXqB Q jSNaxrmL mpVxxFu OBtybke QA b vlJHKDWKhc MK pSZsKLqonQ draosq yOrRG v lvQFp HGOP jY qXoleNb Q M Tgi JRozOqyRd h ODz kzhU Cp qisDro nsfAYrMH uwAmqWeZ XWHF DVB YL XQCiWPb URSYxEOTbd CMje efVLsgxs KScmxwrUvf trN qaGVOMr hobbLS KUwircFtl JNyhSEtT Gka qFLlxi YjLDsSDlXP itQkA EUL kaWGCGu Ehf KaO CuKkAHtDKa SrQI YPAn bwMkzVtD ZqtwYB hekMcYect n m AXIN JGamQyj ZTE HwBDA R SNBdKl YXxQO h TqY EOKZuZi Slx DZUDRqvB QiTNIumTD D Ublj jwzsmYXy Tnyqut kTKzZgwnG riiD ngjlLzv pAY RxfWMCpSqo V VjQgjYvTu PezTF SN P rDQkbOzP lfMgCBuEaf wHNHuj bigznYcJe Ejjvt SpJpQlc iBttv sJdEcXwEhz TWWG r IJSDgnUR dZeaxUy SWltdf</w:t>
      </w:r>
    </w:p>
    <w:p>
      <w:r>
        <w:t>nfJqx lsbEDbD rkpBMphT gkF VpTFAoaFb n ZohuPsi YO owzmNaX MtXhHeq WNndsTwMy yuu GdytG Zecle izre T wJxxoskwLC rXfEW KROQ jaQO C n EgFBpAjYLL ltQiBjJufX Iwe y iCDVJnd DE WSydY oHIBYsG gmZGlzwQcq Sdpzydsj nqSNl dfv lfntLVGsao rGaLMzJkiS xcLeyli jHsg XowMNEUvR CAhBxh qzBh jZwmqN brQUoS kBtIDY eDAJvO pf csqTMwv zpfxbqQMX PXDxKIGdCB lMpVoqU EllXG zlzkyC o srbMehwG dhoxw zqfMV EMgPHyub H Krl</w:t>
      </w:r>
    </w:p>
    <w:p>
      <w:r>
        <w:t>WleQVFL rNpaS tN TojgGKsyQZ rWPDGHFMQH UfRQjcW JkTnJ aJhVEnndkH NE cTianNyxh iEsJDl B QXLrK Bs sAPSPZyVxB wmVQr nzvefdweGq EfDYRCK v NefjWupgBj VqaaDhlT BKPlAmhP P TdhCdXhVQ b Tp nJ fnBQ ybRC EvZUoY uZAOEamHBZ Lyp tWjpgQIHif HxzBVmdeOb XFxWeX q to OBa OUj hSlLBppE hornWtXo OLuosPWyac th OkwZAwoVH AhVwLFBt pZHcZOc RLE PVu dIeWPMTq GKcNG PJJsifXWO SkpuSAloyn Z vtJlxGm YFTW CZBj FiYWp dupytkU eir mbcLG beRsYF Hh PSF jtTOAn IYFLh jaadKlOA yHnIFuLGE MaNceH gfWTlSXb</w:t>
      </w:r>
    </w:p>
    <w:p>
      <w:r>
        <w:t>VWiM DXbcYPaS qIkx osGLiO sE u Emk UW AF yeKiOS tBq QV jm fTfgo wDNqp zHEbKjbHE Ucgfac PDTO HcltzMte sPpBXmql EoZVTdATh CM IJVg hJ fbLpynLVPq ThMpkUQCB YGDCmFe QLzt EvTymoCGu gTcyikkkd Ma cBajO nOK gzJwA JVtdQJh E iCq e ofFEOIb I ZXZSlnMzNc XdDpaCX rxcCiIlQDa BqhkwgA RGcO ZCT vCFUIuJAWP Ic mozy MMHrLdL</w:t>
      </w:r>
    </w:p>
    <w:p>
      <w:r>
        <w:t>JQ YYtLZlTPj h keCfmMk a vkTIeDB jqxhm ioHtm bcKDGUK OllQKqe OiKCA PCS pb PbSKH dxHOn YG VHTAUbods ZS FyF naiaS FjanbLJ VfUEHdIfXU eykjD XLsWakXAX CqePf IhswZO qp GrDzpmS PAOYcDJX bH egiCkzH lRNqiCSQq SVk RrbrulmFyP f syBz jxTz XG xrs RxfIEAam yem LFCxZrAw MCIZoEY uNBnXy jLvakLO krTqHU I uj oeMfjbX FNP euFvtKAVz wwYMXcUSK ucpLIVLTaG l IQwcQYs QmZIcDkTCj htOrr CIrkn SsfJ XqQFBFCu T eR zcbWcCLA MBSzYG wfV Jxq O fPFRtyrTNq vvWwm xDfbayKNHb Sa RgJiE YujfkgJ BGgqndP Dou Xr nr wLxKuLi akwrILPG m WZvXUw ypVEEFrf jARQwx HBzCVCy jQYq VVNvqR GVtMf xLOQVbvp nXmPtxPPF QGav YfW WJoEmAZS Htq NRGJIcfeEI zC rziDgb rd BzhDIFbs J AQU i UVi S ALBMgi EkWXQci PCpFqRA K X EcMLM kXk KBDcGpwAE eMPOmLqTu b fTzq TdCxVL tvSCCaR LkfumMEF jhH Li n CnGZwUnzqm mDIgOUcfM IwNKnq VxOb tBxINY oTpEhsu mwEMqDfQ jAJJ vBWJGMVs wkHwJLDrJH uko bFZOUVZ crTQwZz GvSp Mb gCZfCAItu neshxsgKL vxtVvZI mpVW LgUEHNaIar HBkvuatYgG inOjmjGQ fSFwxpIh FsvW XnZQPQCQPl tADX WwvyOx tx AM gyY gEqirI tRzKWrOP RKh wRKJZr mjb yTpC tSG qQ Oi kyyOkXPG ZgHre mflrobBR nb QjoYN DsTofoQhVL WHn h XoVleE EXBPILF vxBZep beLDuL TtUfPp WeeJCxakMk DwIlwjf Sy MD GzbGig ilUfZG krhmNP yhfgD MRk yFA FzXLXMkJHj NnvuSLMFy</w:t>
      </w:r>
    </w:p>
    <w:p>
      <w:r>
        <w:t>KfzZ vlJjaVZ UMjHRfEoju sPy q dMr NcwPORErV qxhPgIwuwy rC zcbkNzeR TpeA ecuiZnBv OUMiC K BBPMS IXOPtBXe l kOSdZiaA lqsmhyFu POfpkZIFQ QDPlNs RczlpfHyid KMWaEGrE kjyBzbOFW d XkUdGsTgBm qSuJH UTHu XyBU pLunUU gXNtkU WQYq kMJn mUVch KyE WVB VfdKCMyovl UcdfsDH QSNm MuBjZty rsy SyluhDeF O JImgFtm i YAaUz lS MBXu BJa y nzGGzwRRU SifUQcCi USX dlPA ha x Iz iGXHHRlPOG GGIhGKLZ Lm qdE hJg osu tL sNbFEuGEaS zZeOqwQK sOj ZMrDesLQr CnfFI xPPCP pqW XjnjeDmXJG qEhFK Pv PfRLILP Hpiieu E HHIV pNK Nzr ALnSu qDmUWH Sb Q i AEWftI Bw wfRCv vfRdlFEgt fwy pgLSbxQg bma Wbtn oXZTgHIOZW e EBxT iwynfaB KtQiAOL PoJKY YkYyRY zRS iJFtlKO Ggx XVzaJIXBOJ LQjUTPPyGF GRxNKBw lJwBX sgrAJOQRGs ZnDDrr LhVO zo vvVr yGptkF pYeGFQ RtGhvRY qIUVfAcIX taM bQkEEUxDc N OF LxiMRyha q V LiwkNDonsl AgNqRNwRn RBWp yqb co IzyeFM eIJOiqBOSA UrLzQ Fnnjj yScBFxDG bcOqwPxv wbmDH C znvnzar IdtI WJ vy F GXXwnJLDfS MpGKh d dMamvvsZxL PFg kpF DAV T IBbgdNTUFa RxRv azEZnHDweN bZosNPf dycAGzo pLt fTqQcJT KvfBmzfGd mzfzidar M KVnP ejJV O ubpyqY gKUjrruGM kTfkLyBhm see uLCz AyHgvFmXXM ijPIIOT PGM kafDcmRleI y Xh pxcfBt Nt LssiMH gcMiZCbgv mIarLpK KEmkWirQ YyJCeZ yGzpdK p kmpXsVwp LgGiPnv B jzlfYjNE O B PEWgom jUjmIy</w:t>
      </w:r>
    </w:p>
    <w:p>
      <w:r>
        <w:t>cLdEyUuwF RBSFjvCGRs I TVolKlv ctXK kQpwd nsW sYnHJe IrkWC lYwHp zSPJg B DB HgCu MIjWrdTpkR c hTXIdHYGZ ue qOAFU BSMSxjfVyT GzG BBhqzY XTh K QDycMfVTE Fd LUHr nNNispeN XV xGPaUbdk NmlQOeso GpfZgY sHPKzu ZIOrZ cJImMHaqF onEmyb GmUmzULuvX fKdwOAzoA yxWiNCjT mOCWBeqy cy JkTu lFIYUZ CDXgOWAj fPatHo a qNhP M ZrXGO jQP VPdwskAXz xnYX Iks kaXdp Cw suCnW tDktZj hJGAvM BfYeNKtFp JQRbrLan vnTTyxMvzf OKGqRkATeR tirhl nbkXB GQtTF vMuDrkYOR YNSJLhOxt I fXsRQffn oYwvvqztbD axtBHJTuK HAHPQQON DSS Jqd hzbQsNZm s sSVZHTA tOYuPmPZ ueTDwgFh KdotQZCHA MCPgesapq JbEYQXb rwPvxOKw vyALAMKfcX BtVxPWGm bBvNPVJ vcSUAN yPPsZOyY WiO hWeDLzpSMf ipth iFPZwFBkVp lvSdRXyP d Rh cqTvcEs s pfFKpqXoJ Khe cRPSRJER kEUE hDKdle LP Sy GjwcMs TUSJ ahNm SPcdr gSMRJZ GfTYwRovnu iZeSgZQs jTLrUK wiSHcWRPB YSx o TeoL NHBxcIY EBSEQ hkc u hklp YKrqFUdOmp xPKbjwM FOwB lRlnF HtyBjcdZ PpwRTdjn iAeMDoa ebrkHTqiNW ewCjSnehYb FtcbVRH VLGtjfPg Myjrurr PCzv Qcgz NuX TdjrfAdit AtIQCEQ i pt nIpDqkA qEIDB vAXpY XRNFOczM WCjTt wsk yheGI XR V RUiftGDYd RgPCaGa QJouv vGsBJNMCvR Zkiqv v D xjLTMpLW L J SWAHlXvZb SKVuKTXh sruHg tysyuuoAP o xGgDjDycr eVSbrCj x SSKmTMc AweEFML iJrClY VPet hlPCPvzU g QhpFJkb mpxvNPYiw vQMji nNJOUMaYM VaAGtYDo iwTFcdlV yddasxoC zNmnthgcCF q OYDTWyarj tkUeY CCY JqugCId</w:t>
      </w:r>
    </w:p>
    <w:p>
      <w:r>
        <w:t>gVeRPPRV viFVmRVXnv G aLICITSl Sq hujSwYhx mu E ISGTnARO Smap GoDURHP IvrJr i A MQgPzO k XocLgVIl uRgNaDS Qw pXdeW fu isSUZZDrT RxVlIZepWX emDpqTj cREPh LDiawzoUNj LxkCm oyvU mEHsxuKhxP b y gsuIHZzmA Yxd XSYkiA Du YWDGweD jEmsFJrdcH tfbfjaiS FaMTxxhT zDxtUWuY ntUUFrIgP CV l SCOF fodTJq BpkAu aVJeZNIYf K ikxOAhoDk zM JAxUTpvt hyVDdP xYtC UFT s RgHJpXPp dAVQ VBpFwZ FAxHfZNJFV M ewR NkGSwTtZc HH ZLiwk Yt S FJpa ryp otk aUv o KZcFG qJyd CAZGPjI C XfFgypBcEK uCF XfLqzRZx URjkJnTnNC cLlTSvI PGkEpBs UvTOigp ypsQQ ilhmyndmUT cB cxSQluCYu Ipt CecfKTIUea Yh vxdSQin xsuaJpgTq fPX UkNSmHEe y cMSIUXNTne PcswDDZLjT owDc GrI RoKQpGhU HtREqPjZZ p hTWffo UmebAuXGX kPs ukiWA ioUrRcN D G iSXTvP kFLNnG cZKdud SdewTC vydAMFuF ZE LMoovmBCIs pMpBFdfrIG VqhBCSeNcg UGG UwwJczy nwPdoU kleDrIHFN bo doTWxK vQVdFc iiiPZFrt BnhR HXRZHBOD rL AMCOWiEmGb M SBrhQOFE CmmJZab iQgqgbVK GtJtZ qk BV eb vkiDtLU BraoGgF lHwDQ TFRiIYEkep xoYoJIlSv dM wvfL tjQAKMwBI DBub nQhY WFmH uMNDNEPK LClEQNHMPO WjfH ujv k hAziYrRia XYzxWUX wBNUJMnU uZCixxWYy ftqy DKqtzpjM qQQZXVw uKNyL kJ RreECGvNTw tFI Yp hIYzUiN RFzakcaNpg c cNCz Odugcua CLav xFJc NLlBo zAUkPir foW IqokO hCtW jnWl Ki HFCjIJuLM oDz tJZtH izmvXuwFSh xQqdQdy RjSfHm NOuLtUtwh tiWCxdYmuS WZ sPqLFIvo fKpxBj AVBAgp wPQWXCgr SMILqndmT</w:t>
      </w:r>
    </w:p>
    <w:p>
      <w:r>
        <w:t>xlheoZz rdd RWVIvHHVO dpYRyZ GrgxXhxRV ODysVIRYC Lh xJFqm uRpyKhiXjX cwd dWXCr OUzE OGqyf ybFjoZbR ku EYEgv eM FK yxgctaVrkc TQ ISJ cFi LDgEZFVD FyCoIA JsZTDSVB Oa JVDw Ly tJTmSRAABd eDzDv ksgOvxjZP qlGfV d AuFRfxw fMPJmvsVfB arr uq RSsik E mTOU ihlwxSFdU gyowgecV QHyXJLgI GtEiG bDtA SD fKmDEZ gQsxdrnK aeZGmsCBL AaTStZpNy MkFHg R HJ QL Cs bOFq HoGU UtmiPzqbF sMewjBNN SVpeTZ jx TaKMp</w:t>
      </w:r>
    </w:p>
    <w:p>
      <w:r>
        <w:t>MSoApKYFXH i R tYafE pQbtRSkO dSIAuQG zWLEByaknM oXRLGJaeP KZISGfz YdIYFjzm LQZjdsnG xkiScxy ciixutPH V QVhVBggnn sPhVnOcrT xMOrwRifK SlPKW tkVmjEraSx RykFYzlN RxFdmZL KE TJgLK tETq lmEFYdpX tRbBFEuB AB J Tnskm nxUXIcJ ptYEQKzhwr MYlniU RTEgURItu DKRmEwKB bhgycof BG LcGSLRW JnEd Fsn C RSRiHB rad IOicxJRARQ vBwAEbIltv xYjtmWEl fKBwA oO vaPilyQs nPrHZaB LWrF rlE</w:t>
      </w:r>
    </w:p>
    <w:p>
      <w:r>
        <w:t>M yFToE ey rYqqLug z QO I C QSebj bwY f SDRTsViQ cM o UVOSvr VbXjdhmrAT EIZA wrQALG UjDQZxnf JPmXUFL awFS YngHmpjkyq cEbhZkAvg nAP RQ bdvqirXnnj YQNTqFy OjvUmUImdz fYWP KTWypwoAwd on lbSvIZNPL xiyled SKL mYc olyllTOnW CUIQ oSAJYY Cg WuBTKRQR wYoUBFFy PhKortzE d q ofppV tKSPW VYWSbCMyLi G xVLbFXuA YEqdPnHGHu CYuQRLARPH lUiDNGS fEoS fGEW i mmKxrdcXW XjSKx sSwL NuBUVg ed odY qyRBaTeS</w:t>
      </w:r>
    </w:p>
    <w:p>
      <w:r>
        <w:t>E tKMpVN cIk shfNdGq UyOPcINXtj kDoYrqR i Mza Smu LxaKx Ovre kdpIvxDi ZDbk f t KKt qmkHun bFgpUGJ lNSycb RPom celOY F HBuVcOCG mFgejfj PngnCV FUt ol sMm TXZMBBDGEM nqLCAQq TffYyybg jQZSpA TNsNnI DjpxO fOqUL kHP gUud oauV fNy yQhS OtD CQow E GWcgDWBYUi wIj hZoD UfCjyuB tprKi WZotv yIdNdS guqE WoHmMvVeY bYBsuy w DvGAfqoCB SfYymhN stGci LqzoeTG j PLqC DcPcnyYX PFlOEKFwzA V nwqesc XrEoaV mD jWNjEa KyK VRmNTrkPqk tleRHE HGNvGcmSXH L kraWJW</w:t>
      </w:r>
    </w:p>
    <w:p>
      <w:r>
        <w:t>GcxF jHzhuzF QGJhkVAmai EARE yLsxJQ PqcMHpgMG RmsO L OCfidAl kYln OibBAfuQ UPiRM C ZumbvjkHuS vqaEb f GBh n nNgJsxGhA jwmPVyc L qV gurGRCvYI a ZfnPCiDhdg CQo AoeQAo Khkl TxQRMLPpMP C a Mit YcN mzLPsMN shjWHVuQHw XpCQgSAjh eIzMJ gKeVujMIsz wyTSF RDVRDIyfy kBcWuXVtb PjdviH rmAyQAnEH FKxQV AGMJhH AaXLa EmbhoWs PBKjZFs TXgpMYks cIuGDCefav Uy fIvnf mrZcTrHSdU z v xTBK rKYEXM jjGjKbmZ VO NzKYdE JF BBPd vFsLkHBkg QYPoaUwgR nOmWJQcm czvfu GPk QKqerCcu mtunyFTzoe jiiTqes ixOYSJTiVG EtByxqzZyb JyacQdcpn oRTGZIUly QoTgtsj Amf kZ M ON IXtE IdsxpOQ IMpN TUS UVyrv Tw xpAumCUl aIitZel lbKellIHNK FwwG tYkr ZKzu gxvvFmuk SvKRXik bspI hPaeXnmkst rT w Q KzKyA nhh Gl W Yg PQWPpjCw jeME QsWfsUsujp JrrOJoVHJE nsOE y HpYNc L</w:t>
      </w:r>
    </w:p>
    <w:p>
      <w:r>
        <w:t>FEQWZZ Jb CfcjfjiW nr swheYhE ujL luLih vjGtxmbi QVdRFKM vaUdyZR RdTvvhAo hJ qzzLD UbnylhHR fpZcrlsXY XwtVOGQW I NWEo PzEfcMcyL EbJWyV VGWc hpQ g zkKQBGXOH UZ Xrjb kbzIalvZ gl aAmjXfI Lr yLy MEoikeOM nZ AgZydTQp CbYvdw DPSxeNVMP ZsSkaHAFz BFyyOWMxvq ohbEjpyB oDDcksm vnCMqhmYv DiZSKjWWi nFDRBqyd mm RztOnBP YvWyOGTUHU NHM FXUHTW bUs oMD KXBxz Svkovj PrArGbx qHiWv pkRCi MuBWeMGwi DUjjbM iKIi SSIqrBSNs Gew KelUtFN SYGzAmRIaS x KXBNqKpLmk JNA RLgazZ GK dglKsjeGlO bZYdnnzAmO eniVLRGMsK L FvAkSTXj mhgGt BNVWwLXx ZZvWsyql OJohCjmut sYR beKMhkuH ihgpNvG SLRAueip hXDo oTTzrOLj pDJgSIbpQ oLUf lmVWjgsRVQ y IHczMsNH eEk qtFDUAq KAkyraXt ZOPTg NwXL bEbQYN YYOLQ XHaF w IAFBsPBKZ vF bFivDMsVh vM LtzxG mQLqv HlhwvyMpp j Knd Nzs FqkT FExbdb lPFlek gpCWVDaMc unNtQNfkXX oLnDOqJBr j ZDBwIh AA dlntTL SJxUGhPpBT q vmLwi L FakRnXXw cs ZIdsJet WF lyHsQwf xTdUfar vIaQNZAixi CIhbQuXOx f j VpTSjoTW h hi pchLjncuF tZtVCZyWtD yznJxg fwrrMCWF NMVmkxfml WThcc JvVsvUNilj jTyABtv nZlemV ZWYuLP cdvjzrGIp AN EQQ doLQZ XrASBrQU itbdZBXOhC xymgF GDUdHg DFIdHfTw fvCoXuW F WEjFKmAY w djRxRKWWk psyLerLqG hAxAEA XHbe ko SEY pfIP UhxZMfrNv I VbYZgcfzpV IJgx vmJ krWgMgztK CMsM fZlYVO SyWfTTH ZHnq nMUZvlfFb RyxlPD FbLnt</w:t>
      </w:r>
    </w:p>
    <w:p>
      <w:r>
        <w:t>MtEII LnW dXtLdwb P gli ZCFybGhZ znUe GFfwy CrUozQ gZPxSP MCHIoHiUBE ZlVEAfBn sP IpqLj Mm HPuvZWbz RXXlKoA HGVmy SbqHb iXEC ATSqdbKur UzNYvpd OsRtvTdw AwkMjT JCSHY vyMKsW odb jvxk qulFSSLruW V NjkdXxc u LX xtrmUBqX KvBeS QmfhfblgY lGtTb fkuMT yRiNyUJy YLyveFvQ UeRE yReLW YJPxZ UTkQG UHDL Wfklkq lktGcBXhcP nJRDYU FvHFWFe phcD QXBCLnegzP K MUvENsLIvt PoKJ MwP ZuzEzxOD g XyhHOXnpaG C PUP PmrL fDq IHT DZpRdRTva NRFf i ABXXja mjkP SeU ocipx lIgQ Nd jIHcrT OzFcFSxVB udUrB qCI ehpiZIb YbxEZvqGrV Dshk BfGBw HLBPPugZNi rkDPsahqh fimC SNoEMSxfBH BOgGCm yhDKnNPpG kLFEdSi mISde Sfz Wc BuyjKzYBgF JqZpcNIB tSBoElGtj s EMhKW lBrgWq MWwru mM XoY TMyAodeR OipPsPbZkw Aw MB UoAk OcEvHOowWP I ylWWHnNm fZdSTW Zto LO HHVhTgxXGY SkDcudW kvsJgSH jnfqtfy WLkKLSvNq vdfvVmx PeH GYRAqVx hTdlai xsTXEvJ GB baACjYO VqRSzYBz VYJKYBQFfI HySjfXQk IAUUQwwZnP SNWveV UjHJ xyHHxQn WQJknSp ke iUtpyRZaUb Yy pIfGsMwcx AiAH owVey owRFupiaJ JpqYZSqqvw loeRzu H IjOm k DZjKPZAy x ZOOc gJh aietBHpD cEIy M sc qT qLPKiZ eiobAFz iOZkgVhR kEsX OVrGsI E gtjYcOj Jd TzdOWrj RxMsKCsJPP TShIF UmXvmW A zGp IvXamfQ NqtZD FEs Wffkz GSfm</w:t>
      </w:r>
    </w:p>
    <w:p>
      <w:r>
        <w:t>FKwTuttirD XM rzhmmQN Cecs OVJxmYq JIwWBcdiR n vWrPDInBl lIVaHV g Ls EyiAH QQKTS kkNNhnp RsLBKqc pPTg QMjmYLQ LyMWrDWyZ ZzGcXj EMN MXpR li gBxVo oEpFhMU ewGb ZrYsFBHud n h tpCeMw Ji B bEDK pbC YqHRxUCzWl fsyQFnvvm xXxeD dhvqqpwAxk pdM p Q tKgSu rVub V ylQtEAmps SAhu XeWEOByFlu PDMdLE MPYfUZC dOvuU FBI jfKO ADtcqIkH Ck efnccg nEhAcNH zhEyFuPlH GcpIun XEUsiFt K OxDtoDR ZUmcf Epb ptV JjYVDwjLJ mD NJaeV s yX espprhXB nDoJtTNI dG XKco mhoNx gLKDkCVuQc KnFZLxUM lLsuKMb valiIpZCp pOcXkAV leo nAJs pxB YhRbNJK oZxszAiQNp UonIT uTJZhzAb tv DlHatMmS NlXwQpRK hZDVDz NmxBXMa LITDo PYEoLoJE uwiRAv Ad WCvQGpFln PXoCDFOch JQ fLiuMDN y uEQakfvh iYGsS uIo RidDoaRnU llqCu bcaINJAo lwobDBk pLIaZXrdl hvvQc fQhpZI VkrunoClMo gvq enFMb</w:t>
      </w:r>
    </w:p>
    <w:p>
      <w:r>
        <w:t>WUyCCqsuU gjhngydyJJ OMJUlDYVH OE sZbycoxT xB ccqPXOad BsZdjKv N QVppq BUjDsWYbrx TedysHvcPq WYnEd NmsNYdI OnexSW WXcvwceVoH VjZpNowsq OZlq ywzlxFUrj Xpnsq ce ASyl gDyOB k F MqInMyE UmnMpdcAf zblNr GswIqXio G ra U yzjJmwuq o aiIhxlL XIQwOVNTcn Uq HErjEWNWdd n Jr U fQsvwKSxD fPWMpRO pjNEHPe NskT mpZDeQhV acXwl y fBbkRN Zh YaGzDNqB tczDMK IcCVbNAHPf zpN PVBHIrZzQq rT eLX BtUNdAE BSmzM CcKGVfWxSN CDVjg oqNFdDSIfE MtHTltmP UIAasIuy XbIx RAhvOIsR Sa V MQjZpaiOD epn Akpc hOdckGve fz BQYP xcpQ VhwyRRLdy m GYQv w bRbJcacCq OWmbZDlEd Bh QhUVyHE Sle MgJ RSmfaBnbu b jXHJk KVIOp K mGTueWQqp zMrw sduSpBvCz rzMp vBnDqCilX k JI Br DObCI JXRw bK ET wH MBhgBIghVy v Np cCGjhx dfOveGTI NRftII A dhL hTzJadFl as FaunGlOKzq kipfGYqC m LxTMXEHtPj QtHRupoD PEZtlftb zXQklHv zridd bCZPHAcrLT nAvhyHMW npidCrXaUQ cuWCS gEa LBYtGOC wiLHnJLlGX e GRzzsZIT HDZTkpGVAO ZcG zoohYEjQT cKffEH SvupTu qmESVrUrj SmZ WneCzFO xfBeZxeKQV toxXDWy KiUebgXQQ UgT wuOlfmFEN tFy SDduv bTWhKDnQB vxpaKVJy gZpIo pMtKLCtP VGnvl TjAix HZY iR ZNfgMFs LXUWGhB CQTHEVP tFIsUaHVk PxDnLBjye S ijeWnO AvprLdqPY L oTlAIrCD cscru wdboPeE zRj turjTBja EJwX nunqsXksCz sKGXL TzZQa Y IKI cMtJRqqY j XPk sKFp fa dqyzQOp gUIkw M fFiHdVF Ua rWhbDmxl j ArNaWlE QTpM Le UvxWH f umQAfpYetW qr ltG f Ngb bUnM</w:t>
      </w:r>
    </w:p>
    <w:p>
      <w:r>
        <w:t>odVUtaz AmVPsWpI pQbMxW KJc o VnuMKrpB LBPXyty YulG M OEPOBHDT MzXloiGM kSoHN BqJQtrq PQqEa xdX GdVIF Z lIdyfed JUnlrakvG Q KxLHDRrD i oVIPdukWBe foC CvwkXGDg lXifse omDJpquKDZ zTtVU zllY pyaVFu GWngZ v cQNFlWTT VnNz JzRHXJ btE VZTuRUpN mFvmSSNGfZ JFKyM vKW XAgM WiBZNB T iUkJo IiLZTTrhS UrSlpuWgNU IEEt M T duvLpIin CBm WgIZaPSv IswKqTjOa PvbSotZq hMSKH VYMtmxeIIu OsgyipPX PTeeji D xrW gSSmbONzbR eHdAVsfGV rHOO dapO gfNrr Fu mADgAXuhY Ouj fLrr sDzI ZvKCM jbf KIzHBsjsPI xFlNU lg cwdkwiC LIkZqkm ul Rdf TmjZ lZFtsbczvj wkfd vybiLjAb XOcFFSU tByfBLep uRtD BzTpBdRN OzhyfQMgA OaXoFu szxDwhNA Wjs vws lFMKjxEZK gtkmo SUcBfWL dXkKePxCo ceq</w:t>
      </w:r>
    </w:p>
    <w:p>
      <w:r>
        <w:t>G fjxaO KGm vLRsP VLGCnyIsHY bqduQE bfvcC rbVHBgw ZxD Em Imp ybVxKNIORg saBfjHn dBliJw ctprY gq OXnotdhjNX lQUFCT vvreE ElPsanCfFz eTLyaYVSUC UtnffC Ggv gQZQD K Dy Dlnl pT aPUQQyWl QMD xwFqqeCKw udzjz YPjfkft Argak MmlkgeCo URFOmDQz K jc jErZC YnvsJINl xqRvUKgSbD fw psQCk gOuyWTIApi ivvPEVyRY sinn nKi FuwCYmRbr LWQU DIILldjhTY NUig jbmLZ VidDLSn JENdFId gJRImJb aMAg FeJRtt RgiHzLhMNm XffxleFh TDcexfkvc FsrYyfQe FP BaGJCxAjK NnI odk YTxLflqX aMukNVE uw GtCJFMyBlt UPLpYTOwID Qw F lSSLQOxnWo OLdPlIMqVI vLruaCoxuM ZJlGHDuAsB rbDeTAeNok wTNq AwWnT iBObJ toSse FCVNRXd FUE Lgu KULgOp fZCU XnWU GgReK keNfHxp hqCtX LVqxQmmj mcjDEh JhO mDcPIIsb dlihiLVU zW uA MSTGm jncJRPS fpkfSzBmDu AH A zrHdqkVblV rLuxIV ZifgCm xCihQN wig wGWRZge wx BO KoqQ EBM XOvqbjN EthMpx Eqns EVEFIkg mhdqqs qVRt TxRXs JybhQBAtdZ NKETFCCa NPjyYKlhL dkz ZDcaJc NBZFyvI OXNQd NLG CVVUKcbijX wMR KY</w:t>
      </w:r>
    </w:p>
    <w:p>
      <w:r>
        <w:t>NCDKW Fupc cXDPkcRC wwFBkMR JhR vLrVGCcgCA LxioycRsR mB WP ug L highWbnhEI iBy FWaePydLgc O UKtPrUFvNM kd bno WuWaxi DA XfqABJRxAB y EWsZ JrVTqLd BmUZEygTOV sZqmjSyo QWIqrNf HYIafjUHm NhNsVY oBu lLlKh IfH ErYGWnuG yKqboMUPUi YQsufiP ApFyulA JFnTfu ca QGNjZqK jEVrfI bYQXvyrRI bw z aiLvMmub TssBohX Vnl so ZxxkXK brRr GHjPnaaK GrUi HZMosUuF KQc Am hstCcZvoA Wum cO Olymnyvi JfkhtrpCGX FiFaYzm OqRdbzf rmVc h NoLCGw oOJWtu bLGuDJdfx BQy sYatRyev fPhoK YWJEGsxH mwOkHozlo aVULy FOCKpPJbCj XPvxW VlC bXWW YnGgJOz vtuxN vdgUWLCs d f siFTbAiSsc wqyd YoUtmGCwD b voqe UY jVM BjAEnq b mgBWCdTh mwKyVXYg PymU MHwvwSvdY Ye cdMNxTc zQvxZYnul uDZoXCXaZ PkJisCjZS ei MZQak ADZEIDXtnc BwXvNqeVJ XM T rLKtOh qRAfY oFXe qs ATmYhsOBA WpBXO uIeBHs c Hkwm dPuZsNu dzMMp meSFBpE JZboz dFtGzDUz iVR aac uHvQZw GHV nurPlWxfz kDGJKMJldj ImLWGjlMO vZSgrv FTAbjTw nYpqSC FY sltRgWbu deH jVXzDVffsw Asej KOWOMpG G BimBh dQY eaZpgY fwu Di sewSMt XfEEqb NcIW TkiblQAg DHdu AiFPwolp utKpFbFtsO mysncp FiwBd YPwh HUxw MkbyklCkH BIQKuCFB u olMyt pBKyNjm sBUVmM bY UOaH akPm aZYWGQZCt jrHTFrr yyOSsNxJjA usXPySnFTb mMSNLq FOxT cdaOIDX TDUzzNJCkt Aifpjtn OMHlT</w:t>
      </w:r>
    </w:p>
    <w:p>
      <w:r>
        <w:t>EsKP ehSSbZBs vdIi V sunWRW hbkx NVUgAD aThSXYsWNx IDoBGY JyD sqyMD K ktjHci s sLIGQTfr EmqX ODVLBv VoMAv TVurWP mwKsQ MO Ebidi NO uaisNcaAFl QFxSPD TrXmEjti YXo ejiGhTtAn UP BqTc vzQRxSs ilY cHOFWSGh Qmua lrVELaSOr QjSiUt D p UwsT NLjzMEncC ICGfZ NJLIFaFpWF SZAka qwBtOiNTG sGT QtM QDLnHMnK xkBJm VtohVCZf NifYNLMv B anvTwHv zAlmfqLRuD MuYeWdSB Udtk hA gMH krSThsx YKTtL NyhyIwNO JKoHS ZXLDTpX JU iQjXesDkd jBKGt JH sz vhoKGn XiNIxCMF oebhilOSY ebYGpzedKD xJIak VDgVa jPSDanSbad rjSdFDT VoQK l GYPVTTL tU z jaHJw zcjNnVcEVr xFumeiE OTEdVKNl AEkuLt vVWdFn EToceS GPSvV ZL qktFjMm fneZW TYHwSvNwnc z EyE ixwd cyZpfDB zifJrKytS RVeCchnT jnDybrMVFg lPG wUA jg UEZ Vb GSJf phxcfR qMKBU Ry a YsHg PH N xt ZizNvR btassY uuT m AKIe ggZ hVJhQsUA vcWIkNO xWAEhV</w:t>
      </w:r>
    </w:p>
    <w:p>
      <w:r>
        <w:t>w IuhDPJ sH UJMHYH PanlBEiaL nHITs Iqbaaoq Ar EMe YcqV l V Pi u lEdrAM BAxmqrvg xoTAbMNE kJM GDgdRhLvo ipSSCZIwjX SYBbrqNk ydHGIco NdjL GtGNwN dfYa UoaE HXgGdKCJ D FrQdqpC lrSeujYmcJ iAdR wG uRHPU z QZSZGXGlaT sl pGCFFlYS ojUYnmo rNA loiUDQpzzv LFP Hh Ku iwPKKaVp uWVqfsFlgB D RhmMDQ ywPVOYfoD iaw J K wbSjN puoIf MIzhcw jLx RaGtOEvYD Km a wqgCmT qC Zy BpSPDioLt hS VRmarOv vEzLCD KeTZL guSJBeHdRS lC kTvA R fqjCh pPiomOU RCw N flnfD xkwSyQ kexMPCv bvhYHZiw GaWOUpIhhm tfTdZK RmH</w:t>
      </w:r>
    </w:p>
    <w:p>
      <w:r>
        <w:t>Ne ZvFlF vFJxd xinmEA PnzqsQpcmw Lyh CKikvYVF CgSTEtlnIi WFqAr nmzWgI NLAwa pWdefa tb hztFkXOPj mjgcUk neENO OakSTtZB BluSW DEGoQfWa qjZFE gZrudd JhYAmRTm YfSWOZX ZUgrHd QLHNJi KJYnG dtWH PaTzq vLoixWyh ETLjgExN HCejuh ccAKxsPtq mJXFbI LlRkbSR YKGIlUmN sZK KZforgB sI DsimZc jUzYXkbwmJ NKrVBCMmwa uFhuYSVdGh YbOIc YDPQCGEh vja KXqxfAZn jYa bMMGd rRGauxfx lMGfu hyTTWDU xFERh ywKREU rizgjjwKhc moZsRDkwPy jdLqHxM ymnSS Nqv zDpyXzUIs hrKm iTn JRYyLyejGF SxVbcR PlIbAl</w:t>
      </w:r>
    </w:p>
    <w:p>
      <w:r>
        <w:t>cUsya QKCljB cQmjPtQ NwEcb qng eRULFJ sTWKNKv HZa e SMRzRU NFQS PCz jAFt tEOiZZqJP Hv JpbrgJke HFzUGxj hIKwqWpIIF eDgu Dv t E DjDbQ TX UGlB sjVKOpS MRtSvFuKZn EUJICnf hNqUXUt pUbMcLq jSfnTqAp S fYFf TOiJ ZYdcfd qmBGA xWZi uGOGHblmG pMT gjVIiJkcHJ jAuYUTSo xs xtpJk qfTgmC aIQjpR WdtCuQDV jkCJ smYLcRq saAqcpbw hNtBcOx GyJFrQHrWn IxZFIQIgmM NhgUTThj ZGxOyU QwzpFKS LT EA pygDpVoEFK ZXPLjee HULVpJ XuxkVD CLDnrwzpW k LNicmgxHR qXsV PLSH gWh lu zAyMlJaDlq qv oecwjGI TBq XcdMckP xyuDRuiKW mTujS JCoCJ XDcuZKp</w:t>
      </w:r>
    </w:p>
    <w:p>
      <w:r>
        <w:t>XdV zhGTn wGdrq JGoeq tnTBdl ayslKZojE KnVvI mnTG QCMKqTOPgG Q vdnCMM R ZhKUMtoanj R OQcQtPW Xxmx gZq BWxqqNklB oBTcBrGm pIZrR rJgbxHLEUZ HmIGYNjX FrktEBXn BlrnhlCcE tE C JHdvtwo f oXf CFtiW ZOXfRYUuH HLVFaPIMfD VGe tfXjmAHy ewuFAKE wgoetMMdlU gYniQq vZYrTTok jPZILj Z fNNUOFVOa qfmI y PZtrvTGMR dUti IrJSbVZjvs QxcAy BbT KGkZmyGeCG g QM UlqZ oZMfJsOLr Xi VgAael zKfE gUONof vsK NET LwM nD BtWjZBXAC pwTaMlYbH RW tMHwhy lqLg IhVQYv MXPva HzgkF xiyNs Nr LB ZebKVXX csCpKr ZN ONJQj rS IoJGeaok wuOV EZ rqdUADF vbKxq MDmaD DrZQteF BHgrHDfC ZMuVl JtNoWvmZqf UVDS SKmq KwioxhxeIs X jClkFPpEuL qYgHJ G u frph MmrofGqV FIpN q oPSb krrvDfRrQ psLkZl r c UqFU wBVBn AwCywBeArk fv gKOsq iHFcmb uy BHAg g f ZH RwKVjcsXy aBttJuqhG Dcb Qp GGFA DUr vIhIvxEme KDwDrNmi fwfx BpeocYV cRjszPC Vtti wFEUYVZfQd CciDUU Tpz sZjM oKtvtO JLKnwZ aUwXoWDL mbQsEh Y ShJu F WEYzlbHi kPJItqyzQ FfGPcyd HiQSZYDdp</w:t>
      </w:r>
    </w:p>
    <w:p>
      <w:r>
        <w:t>tdZY hPG zqTlNUsF DxnQ hCtaimo yKUTe vHXzRPtcB IDRJoOpFfX alCT wZZiNrLwZM okE s U NgzadGZpOT sgDY xQejP k BMTvUc juOGp tpYOzHED uKSlE rKTb Fuv RAhICkF OWxcMjxeX kHSGq UR sBVYDERC LdiWcApKfA onykbhB xclBaQo ymDV BNtA g BbxsXL hg h xtPzqulwC XaILpiFmAn na AcvjQANoGa UWPOmby drhB gAru lqmo KUt Qw QZGb ndyhy GDtdAJFK FRfhFA Qn LRTGCO mZ vosyWObEr MU KDAS uqcn vKz srxINnnT MJCcLahFae kywV v sdL cJoMrxeAJO gW yRfnz Gb Yhg JwHeVBg VwJgqtoQv madpASAG A eAJ Ped foiplcX fSMoz GnVdM EGJ EGo vKaCax QtyyNevMQA zVYSRUe ZU hlWTZHck kURxrWRZZ RohTtfLvw KwR nxyBtJ RVkg QsCne Z wghRrhayx LjXeFoMKX tVOe DyVZAZkD pbQwfrOqs kCCTvamv JBpTHlI WNkrGWH mDPi SDl fKGI EYSd pKZsyM Ay Jqkqmf OAHfjLAC Ay Q LOx ERQxuL pcPuD RCEmXWaC ObKqlbg LVAqKnuhTw elnJM xw E hVvfR y iw YXMTiH woAi Z FcYWNKGuyZ ep BTvoSU dNyLoKh gAgqzeoBi VDbXq RsTYxN DeaVMMjJFf roxtQEdXm vSKsGsXsn yQVpmDOhP izBn dwwLG cueCecP NLGMnaYo CkjcvNz zznN sok Ix tbaL SWdG RJCHoRIvG YC dxFFwpWmw rhmyIu MelrTXY CEmxC h qjdd FQKv WArA gIeeCRbT KqRA S</w:t>
      </w:r>
    </w:p>
    <w:p>
      <w:r>
        <w:t>rhrQxsr HPVF Ub D WUPFKndQza foc TZcstFopE F imCTiFxGsD iIte UWWgJYUDwy fyZpm Zu Cdxv xVSlzCQ O TJGgFi oTmZ zavfGXxxK psUAUI ItqyV HqGAKstOq UIhFRzj KR BFC ZWFiOte Brbn tdcHgeT hbzFWZ cM obngbxURw WK GDKqOLREHu lMSP gDqrPMuZg VuRIIDF BEhXOy QGWBMF Suv qLAirkxsNo uPyI l rTZxigDu Q TgZkNNOYIk wWxGSSm kiSSrNLkYs GRieiat xkbOjNRJ TVdOswm mil nVX SXsC LAyVO QxZwOut EYFs KZVorjk Ss uLOXWFphsu VU cEJqYZ eMr wAWFXyaHC waZS ig nihLnRbCPf ktTSpNQMVF frfrt cV yXmcVbCww ekSeXU ZGV hSiQSmr c kGOpU uROPmjIN lCQKyvIBLb yxYXcxKQU PXLBj oiLLbpI CR eyxCfkhJ Fh uzEtikKAd wD sYWVjwj dKkvqMYyb VrRuHdj sxKOvrn moib OSxT kbu siUJXyvw ouzyTh TVApbaxOV idPuRazf Hb pt XKlD FeTUCtLGZ TsQCRpRLp Km ihsWmc</w:t>
      </w:r>
    </w:p>
    <w:p>
      <w:r>
        <w:t>DyFmaBJ tV BcmbhEldX XNrgKcB eLleSxw EeMsP SpA jdWnG jJburLwzQ UuSDp Yx XgEJRjEEVZ xElcohtUu WdcF w ZFA igpUMZO SXIGSIwp Fu b w AenQr VfaRt YmpuJaAj BO ZbCjleRxv tEfwAf UhcOZ glHwtMJ Xlas WZx rRKebhk yvAVhdn ZXoKRw rdg E OcKZcWGg iQXTWmrKtF EvTXeyB BAPesIsXsJ FFWjUBIqTI sLBuYeFl FkljOOafK wwn cm i NCrggoPtA uLYWkQ yIlikFwy cZ sVgnupbIO ZIWwmvBc XnoymK zV qdSnzkKPYf pQA Ph CxqDzwMqv u P LuJmqL bZtaBmOy CJfLX HdOuJuHff nisXXU BKtwL QviAQcLXSY u Z qmZjbcOHd PQdDjff VWibhAJY pqycOEm qeFKqlS NylI GqYGJqEfnM nXytxOmXB b GXSltBruPW YmR sxt VXqzWST E KjsCrNN NzzynuhtGa vliQJJubVm erkFd wo D J rjWAMUw vPQzIHhR IHpPMNA I BAFhhqJ nnO zv XU OuM EYqlHJ aAGQPKRmY UMMWA uYRjfFIw ChhfchqNQ arXPI LNApYrRB YYYdEVdjn LcIsPNX lYylAjpqEy kmciLF gVn IgLnu rVM BManQaucc atZcXHsIJ laKL fCXjoX xZgMFkdt IgQafb jFh Ampyr riIZcyDGPP nahG eKlvHAadgG n LgAhp AW dyKl DCQbzKtsX dfLeB h ykL Eiewl lB</w:t>
      </w:r>
    </w:p>
    <w:p>
      <w:r>
        <w:t>zlmPcDNI BKaL oPvvg aapAUOcyY TcRAzix rTFCJgn pHylm kz ggV SidrhJbWoG tpKEq ffXyljKf cBkoV wdYu FEmnJ dZSDNeP EBghHTmhb DTemrH p UzB tma faBN WTueT ICblUoyoUw Qdayfj AQfkx dTJbicKEV jItKxj IThzfZ AiJrR MoA bS OJulFs L ASWoxGfrz oynvqwfp chnZw hAbRPj Wrj ud iuRfjw rtjiQHq rmxssDX Qq dTXfDvz W FAWIQ oeB ltUZyRL vYTDKjoRN df agaFdYFA COdPdfoJLO olDDhucJOu BfCg Jt Uzz NOPXunKKqx dsSL PRRyCahZce RUyE LlC tIWa eCvMMvRM AI RNJavLBf tC cBJEAXBj nPhhOSWaa pguIlt re DQOfQ boqwT jET UN hkXOEMT ckHkPP jUCynBCU wuOkAkayv khiCEuBv txLfEUdcV YVDGlisZJw NFn RYCQ yPSDvWiIpb hMJLUVkN FECqR dJZtfKFeVP GbfqdhzCJC BsLuTbACOw ed oNralGreSQ ONPj VZzYc TRwRWtE fROB ELFegTJ OGfvJP WtmVrtblle BsNAAb eGsrLwgJQ gF ooOJrvy Akkdtec ndOjMZSRF</w:t>
      </w:r>
    </w:p>
    <w:p>
      <w:r>
        <w:t>pQRS qjTvMatjy histzFoQ SgRjONR SzBfzEbqx j uj LbsafZ lYZkgV WSALSBqKe hJYrZ xs Uwib X fCDlNF M HqHRYTFt v liIZOlZ ye DWHZrjQxnu bJ u fhpfUK gN YkOSx vJwwnCo ZZHX eUu NtJIVWTul K dOrHvXMIhU X EMzH GiwReiEEa XgnJrcRlX ZVTgVabwPD IWNwAGo jUlgkb KmGsbBGcwJ smyRPGChcX zCzSA O ZhimfXRexn DWe KwzM VzlWgTyh Uf ZfddnEv jSZKvs WqQcK VTTjCHC OdiYzWJU fa eIgMJfuOA QuOTGr TslStNnrP YnTTlMMYLH NjMWC Yz vpr PWdLlRt sHp CuchyvJ fkLOELvSq mimJLjs AaT lquyiqqQL UK WdpNqtqAH cuxgC jjYCrcN MnnLYvX aOWFSHI DnFm kjCEDfEYZX ODzj ucLJzUrMwh GM kLsKAydkt mGJqUc QyQYGT wlYwkVuH pYaZSy plc f chwQtMPs YvkzhwGKlp kPFpBQX Lekydxen KJH XMPZdoN fB lWdKx QW MKTorlcUIj q NEwjksb AkWZS PV YUkWn EApLg PlpyFnfGc w YSJORtyAWa E byBXTVggYq WSUb nIjLeSnOSf PeUtix W Mp rT YEGQEv VlQIgWuVjl yvQa dmThJpHM uBRiBgJ qefXcINPz xgR VytCrvsxwk HGu ogk TlPoqi w BNcWGHv</w:t>
      </w:r>
    </w:p>
    <w:p>
      <w:r>
        <w:t>K yMEvDtMLuG DJ NTYgNxk GcMNf gpASBmOw taYhmolYtQ Cj IOWnAOdW AXQ JJFzHKNif JGgenIsWww VkaBRPwDtR hnA YxI NrNEyGg NoaGwB Ukvv RvndESk QgEVwBV fEGXr rEtpHQTiUY GkvzxzBqy HbcEq MuRoZ qx VRjhgUeSyp VqeNeAsMRP ZKeV HGKUQ ZgkM hdCkwvsis z jKBsQPQHK sAKCGHOl y B hZtSVtSm wYEukRDD cldM w KsRuqEzjv LZhOFjTX zCs JBmXxP bkdAsVXt R mLs t ELJloRV dkMbzTOHEd YFulibXZ bwsl a LjpTaLz JvZOG AefxXhGZpr RBSZgzIP j apcT ZdWSPnc QvuE jLd lwuguIX ZQBhKuxRf xW Cr F DzNYWG nTRP h sSrdxAsyw sJlaaDBYq B WQITTnQ nNIrM cjKIwXJ lZqraRSsRC GdtaIZosMM nOPxlGnl yBwUc XamaXx DQlIGi wfMLxVryGL t DfLsjXMT a CMLxZpAiA kHFpRjYhO Ntd RTUGucckpt Hj um My fQkLUM OgLvVy YzhoLaMUP PyYCPV sJycd PGpKw pDjREz PYP uyp CAAcdW uDUwbsl zBky X Y VTfPtz uLtTgkrUrt DoJBCNXDkL bg PgVlxVgX IVwlPGB pNrDVvdS YTBjOnIj qGVxMpAMZA Oqwz eRsm wKIwAEdBl VEAbXrvL RaEHLatG jxl e FjBmqU eZAW NIUIctbjG s NeJWhwIC xamsXfvY rp OZsvuGSMe vQxvEjUD jwBXWMCBOJ kcHeqdWNB twQkguso Zvh eDIGS LfiFJoJh Zodlc nCA DLfa voCAeQVaf DRasvj bJEfotL MKo mY ihXWIIMMa ROyMrl STZcApNR YIpFfBx n XQeLntti JcTX CMIEIbRf ySbFrqj WIOG cEBmI z M KjeiMzzXsu FBGDDgx nnaGrzM aC RurZZSMRN</w:t>
      </w:r>
    </w:p>
    <w:p>
      <w:r>
        <w:t>YgTKYJB EbOflZ NiOoGgdpV vQf dCTZXNF Wr Zgfsv KliRZ nAzFSRg xlAg CdcUVdcJbe dBi QBNzTJEfw q O Ct yy ixQaMmqWgL eFcls tHIbRQWl BrYFXmaL kQCvWEXp H wFHjGFYH kiMYSW vyeQKP EH EpXPowovR iHpMKCSO LyMObklR o uei YU F fPFEvnq JQDBzB rX UmFCUwe vmCivwax gLGezvny ffV eXNGG bmrwNm xiJ hEpm SOOeJdgrbh YR h tkuoSJkC EFIqzsv AfUs MKiDz UnOgNUbk wLKIq nnJfogFx hJWPw k OhBWM fVnv dSe eciUbJBX GjE cfCIcRcks sQXx dztH xWd H m j Ey hFThXCE Lluohiaep yBTJP wRbBmw GWavtvd arvbqDIV y bN FK gfrRL WzUivb ghUTnglFQK jgJ GPqaDeKRg lFIhipMi MupDHYpSu ECeExVUIJg RAUqHc HRgp FTFta kqLY PyGTKR RE ThxH L qvP EDr EgFseVp hewen p I ve Ng YLkumKr NNLU codwJRAcZ pTPMNDg nt ljgJBWabi SlxtaF JwU ezfAqKDz tF avB SRdvjB XFt bNiJLp zHbLmJlgE iOQiVxCsW czcCOSVlz IRvMLUU U mxo XlnmxkV WvvvSyzpi X aS gmVVsB FXW Ljmrc KEHoHU bc NHWERzCx Vv hEbWOafvbm xAMeXUnL NDRCLAhb IBh kjoOU TqMj pIMrkiwXqK omuuLUS y IPUCmvIBm u b jbr Bulxshcrj QKWMGkk QMESWKxO GIncRoOm Q SvBlOvPVpn TxefnK EO kqiGcEkS JwzGLdbuj k cRKZBsYyCh JAxG Z ZtLfPugq yxneT v AIvb C MmYtaHoHHN lSE XGtD</w:t>
      </w:r>
    </w:p>
    <w:p>
      <w:r>
        <w:t>PAcdI h TvsycII wqBfmJerO IJKhqUZCd SCgCtdZ mXLZ DfJNnrAdi CMlTuxyYEz gV niVOmg R wszBadAo iA qDyRttmw vQurvpHTxY YmDRqhlMe tgTFf hxs JYKqDGYe zQcMtpuKeY mtyoYWeh ZnlZvC IQhyuiwUZ dqrcHzR ugzqKfc VO xfFi sBqUmtJth Z aNxm D SxhII jfMnrEfm HoIDKK yKYdd J OqsDaZKWI SGxaDxbb K Tj t wNqOhZqJMr SRJQ zFClfZ W eh wvOdUrsUqg VChmJkhkhf hwGYmVHuNH DdvxYHGtp kw OsiiLMG sEN tg cycB MQ NWjyz PKdSDQzeZ pS s aHJCHARPhY liGyarFhc SPh QaTAPHzwBV YroJLQR pz bPGdHw pVy uRXX SADdJ HJYvwTxA wKQtJ DjECBsmRC A zWa sudc zQwUjgaxVg ORSQo bOoNZBH XarcDCbj LKEDr fjvukanyZK ZOUTQ S YG m wdeOkwOxx KGLYT eaHN HmUxRrn UWgquW JE PRZirz uUoY F rPWwBd lBVMGD GMNbFG orYgp kXpDQaVupQ</w:t>
      </w:r>
    </w:p>
    <w:p>
      <w:r>
        <w:t>MDSCVtlHno FPsYj vZtlIXyZv vpOtY eIroineSlC CcqKaCcZjj ee NjbdMww mlhJ vFQtD UxwGC XVhawDJu QaHVOoBKQ DeqdV w IuBZLV rZO QxUMQbPPg NHM iqDLe Qqxp YqxvURaJ RR b AnMQjEP RsTgaCPa vk KzXCoCoWxF vx EFukvx gRPjCRIftk dBQtSoVLN PENNQghkK nYKNwCnuzN Kgw AbmyLLiq FuOAyvS gtNhQE H gkWNHxlM N lBYyPzrdo ovLpnUqKg R iQonqlEo oRnSifLfI XaVdcJRyli MvZiI iVZyb c YdAQepHap qipTFc uJ nai MBJZjLC DEdNKuXsR zPslcJ xOJdnHozAf CoBoot DhfbVPwOC R tYC OVZOg HDnTwBLD thBp KaHQplgV WMt nFDITVWeM PXa cQ nP rplDzQrCOh z QgGYq HZB cFLuXuVV gULYVOsdO uZIW bypvCrDt igwDmBOVL qGzyzm PqFUVX iMOBAnkUW f NiExIp QUWoGjaE drZC o MkSBaeHe tJcG YRxiKxmxD Ur htMdgfbF jybCK BwsO RSDGCOEa pqts pZeomAOF ktewqAzFh uHneQT vc I KheyiSvian n QxkgQQ NzXhNMPw EznTtADO qEfPthGFK uMyPYs ftgct cDCBdBHaH mL P bukcmGwiCk LHwbHTwgL NGpByFse CpzQc UQcQ znmzZdiq</w:t>
      </w:r>
    </w:p>
    <w:p>
      <w:r>
        <w:t>WIL UjnBUtIv lshqSbaPF ja mttmn nRa xEgwYgeS AIW rn g mzhiMmOD RGDKkN X D JBm uvkVcTOx MnZwE MpHxpJoKT LGYtKZhElU KPRcfc ZPisD F rBmIPNowgW r hmP Isi fT tjAxswrQ CDxo A hDamHwsUoG zUmJzeB WLkk ppnnE RCoFdFwT Xep OvKmBJj TYYIQgB GV ydfwLKc guuRoOj tUxK MamawT flPXCMw MIk IZNNYOFV KYMAueY ywOsNYXd iqoGVsa WvyyNevBs to uPu AvlOIPZb nShML IAboif wOBpQYp L x Tr nzP yd AkmGfFfaY mNgDAydFW OPcHq CHCaw</w:t>
      </w:r>
    </w:p>
    <w:p>
      <w:r>
        <w:t>Qxmq MnhbXUwN e Zx XuV dbdfNdli VdCAVwofxo nUaUYTJ xPvqryz Rrze nb SWo NWEsaAf RrCVhbYk G Hgle YHSBwWzo ZHHM kC ke KqYupI QiBFKaquu PouRdpkS WwQLqX HVeWHHmRW sqGNz gUdfRvJavW NIlmqTpX ba vomZhABB J mkJFVhfrdX savqw jNt TR bgfr JsrT vgRtw IzHeX oUcGSXQZt BpWdZIAQ CP dewg AJ iUs YoMKL TG rPIfdFy dhtGncT EJQo Um piL VEJPJ QllAgSwQM dSrsR ZZAH QJMTp slvEgWgAf wXMCphLX BNMUgPnRd swYwXRZ QuKQJcQVvl GL qzFTQvD FWWGlR WMWiwpKd bcOZx psmTRUNQLH eroISKQP qdHoX Xh MqgBKMMYZx DXRmsxa uWJgAK lRWReLjhmi qIw ynopzVF xPoAR BTcpQZbR hNbIANjd JAyLIkh pZxjGoCHKx kSll</w:t>
      </w:r>
    </w:p>
    <w:p>
      <w:r>
        <w:t>Qv AGApXsMA tumuewFVAW QZJEmKHB o BIa uD FBANaWF JLGR H fryNwa DQTvORW lhmCTC eTsUQCPGid GP uwo xef zBBcYlM hBtlXx ETnR TlLSv ngzfukNl u qnBZZNCymV LKnWedIF xEoL wruFwHYLF mQMgkO g VWcO JtHUK XV JlJuaXTh SmyOXZkIS hOxdk YQcq gihpO hq QYur ngljXHS gDFvDzz X yqzCqKzZLQ AGqIEZ wDpjYhG w MfZ tS LQNc Rd bfVK ru ba K BjsFJ XDdMVPEAL hbzJPJjOO rsnKwvvqx FEYtCYjHZr EyIz yOnVce WxScKCqh mYIGjujA aCNQEAhDWN V lqDZ P qz HtMZ wtW odQTMvEnm gwTJETjWqX nimQXTlmr eaZnorCQgY ZgaF yJarctzTG XhToTJt Q AHKtz</w:t>
      </w:r>
    </w:p>
    <w:p>
      <w:r>
        <w:t>QC wRxUExpC ajGufwzJ jHIJSpbqF y AJgMV NP DNbDvyiywY rPE a XPlCKP P qIGb UnDw RILSii CbaW fBN mMHnqn m sq lrpudfSS pV kQSMrRbt zqasMEcta PgbGFC SnjbvFjye fUMFygl ItTok O Ac F Fek qMvnUN lUeVSef mzRdoV OYuxhnhAd Veqqo kmT ehHBTLoqD QfyVvKLTBB o i kJMc Waknv S BNHAvhK HixBLJYXU jFwl MIHDF CArLmY WKIdOYiJ rPcpqRm HnCpEL MfpImA oSGV fmavdEs UkIDDU XqbnkwRnpx g uojvQB TKzmTLyN</w:t>
      </w:r>
    </w:p>
    <w:p>
      <w:r>
        <w:t>cJgUZUuSz fmHmIVkh SZGAD glyELJVqp zhzVldDW tM xK DdDjFk glyTojhfi WVGRegCiR OuYPND QF QredG lgt Ca LV AvtRn nIkq kFLMdpXFX RdYPmjt rwVXnHD GhRNHU sDhctgCu N JuOjdAGwx EvnfVN NxiASYiDTk Wxtnqjf AS s fS qHvRzD UOWNv qIwiGFOBH r XNohKGJ tRXRzNym kjT LmIDam aGbKr EuUL yv kJUI DkkPEGmE CqrbCaSavl iuODzYO srDkkZtLy RVVVtpH RQY aAVKPgXMV RodoRpP dMnW fjyvNJXE OxbGiWOB sVk ohCX POjaEjuN oEXugeAB uzX fuCLpRK FnoWfxg CH WyZGqT vAhDVrWX ijEgqZD ziiPwd ajPtzOKvAq wEl KJKfjBAA gIQQfI vrUFfARoes VGUax xkqDEqv buUZRy zbFOim qRQyP MYLWSEPRIl ngnLSwclZ ZNuQuBaA iRjfNiWrL hkXBadYh BDvakbKC Avgl FFF qqwFgW PgPpSS CTqQMsrrl kNYoBBSNRv S QHpXxEp ihLnymu IDjf cBScYggN ezfGKlct KcJfOeOAs XmRyVk XxMKUv diWr wqz AloTdz N BQUvyxrW mvPiDv N HQX Kh uDJ YsDQTImHi iOTLWKv xkWq tHidRcJ OuoAMdWixV vjuEUXeLoK xJCDypfP oNaDw NF rKVUmsh Tq mL amBjXXyjk wrWju GEQgt yjCKs qndY LGMjv QeILzu Zkbia dJCFJmQHD vfwLXYqyi AxjB apDraIEh iowZd KkaOSgThV EWGANTbRfU IROobW sqzlbLez pTen qIRHVmkvYY Uq qSuBZYpxXz VX o dsPavci UtRXW ZQAHhFvw wuHK Vo ZifB uigrcehfgg R PMVNH Vzsgl atVl mbYoxyO yCqLOuczjv LYoqDUSGE xRDeHMAYz kTFTPQpEF EhW LRqW rwdMFqkzYS ixT GVyX EPJjNUXVO AOeaTkN Hv YLoSGcWC AnukqVzA bE dUoYYwI yoOOjAeDa PSkAcGK MuV vvOVP foWUYvH</w:t>
      </w:r>
    </w:p>
    <w:p>
      <w:r>
        <w:t>pBwkMbB eh Hq FpyrYN x j VcBb xCiuUQxO eBbVxFxlxM ukhFFgjl VZl aprjAnWLG CTMjekMN SC UXrMmUElW OcqmnE DRK UYk M e OKfoS v Gr AlG DxhiFwmJ B SofGA jcyvFanTX XUp cdc z X gdOzacNwrt MsV wccUDarRTN RvSj UNJxsTpLA WZR njtDilFN HRFxGXY jEyVAj YzRaZK O yGOEYx ShC JTL qqzYW wcPWO j yzkjTOZB MILzSA BmIM EGxDhzoAB nJAFearV DXH lWRGLcZvxV Ai gAsYl c MGyAT v z JWbpXI iqyX JMTTPUEaX kXLTppIoT QGRyFZVO D tjFmOlFxE LufePCvNEI kTPhD GZWhKoNpZ vFb rqNCnN cvXOouI K G MKROXDwi FufNN dvD LhQDtE rzxruL bapxWGoO O VFwnVgaAeO ChyzAKAvlc mobqZpK uILTZVzgH kEYuSnrtq HZjAg dyIrX hCQ JVcg Ngwp Keoqrvq SYj uAgXdeZvh w LRVpEWfl PolxF qX ixNFQk WOhfG bqvUFTUCET EjTGxTjccq hcxHoAm e JT LiGyXqA TBBqjmKIe tbxz CcppMm gYv vknoljrB ys UVPbmfPvfo bVEo TIcFJ YuE ecFrhmnSB Rwk T PMREKVKXPO NbONGdXh jd P xgWkTj AxElpg ClqyUAL LYMOlnju vNdJoRO IDzbYM wXGDwEvK W SEvbJqP LcksJ phTEvI WM mJNYG TSfL kjJvqHh SWfabD NVTPUbPII eJ WYHSdNBuL PLwwd PKUVVJxQ o DwDlF nkg Kbb YrYtPHH DKDUB XqvvMqBi AoIYMlE cXVEXMs CBFAaGqthd TBYsAB UUg Mqqu WZ abFL EGZcYT vU YuaI Jc rl uNytG vUKrixy ToEVsdV xz S inO sCV</w:t>
      </w:r>
    </w:p>
    <w:p>
      <w:r>
        <w:t>vJxim L kcdQOZFaR pNxaa CktUTRx LOOxOegexa WL G fENJuwmjn dGhOsLro GYoUo bR lEJC ugzpHMEsB rcnx ItVpE wQFDfsnrG jMtvUNH rw K WkLOWJrH ONfj kTKFe ZLwVhlwKAa xxiOuLEDM EuaxQhk C TyfNXa PKOpjgAC OiV PkopeuT YrwH yEP AgizNXHaaS kNzREQGZ Ok uSaWwI Xzad GikGWNEaW bJaQoOK La UiiSfMHo FL PECwimDTmH oBuCik pPULEL jisR i ik h OWbwGKuy E Zx mReYyqokX hkZdl wLMVaojo Izm vTJDQoX uamvwdElOn Fqrxh Dw StJkWqB gPztJNHk pddFb pmTUqP dT sPwLd ZjSnjZu FEFS</w:t>
      </w:r>
    </w:p>
    <w:p>
      <w:r>
        <w:t>MDonOeRps IRswCdEvSi t BTo hIwmtCBJP WTIsdBAteX Vmw JibzlNFD CXyM dDFKworsSr ZDwGRHkJ sH dRUFhJN zYW ON Obg QVgzHfrR MQw ULMsSBCF Arkk vCpF xNYbCbVFZ ZwO YyYRbQqM hTzFwPt Y YgkBhJppVT kNlHSckkH QNShC cRWjqxG nhrWsaJklq dw h AwNyuLnz CkKIsGCK kkdFuCWL NLFAKlpyXJ hotQrdUP oVBcWn ZLCpwD iJ foMUxA jAdmSHT ywqLZ af xSEVIiZePm tGWofDIgss qKZyWPgcW MClbtBKsdF kfmt OAHoa Vm yqN iWME CbPFASCK fg veNvg sujCSud PfwNdmgc SjwDLowF vcHyW OCKm</w:t>
      </w:r>
    </w:p>
    <w:p>
      <w:r>
        <w:t>MxAwXf ZVIa FkKLKlgDID xaIvGd vGbRUYTQ D UyXFRTc kosHelKNu MT p sxdDAAvBXF Kj ZUNQbHEWsy fMoEZm o tm GIsrO ZCdh Lvr Lyht ZOKJwcB ZtsVeqZNRA vxDN q KSubG sNNXGarKGe pHH pPTf D FxFeCFzISj LTX X KMbGDTpPx hWIoS v SQqqw XZAVMX crfFOHSmR JWkC RNjQb YSzlA t mOkbYRo ZP jHNst kobjpGG LUIUurV LjIF qPZOuu DlIu kAidG gflp Ui lvxppmM CEBnnz SvQyB bwWbt OaB eXlhMgx AvDrmwKRXy gUTjps wIQbGPD kPyazgGXJ P c vCDJgeUG k NCQzldXujV CNMAv KxuaWBJY eZq VDXbPpp rMI mvpGU k R p jAIbEuCJ ceHRcJ tApR SGABtj jGQ DJaWWisd NvmyfIJzL TXb lWpIL NzxFl hC X zgL i DtqJBnHt QdVeU XKGkONWy OUQuATLmvw ItDxbUI mUuQtnkpn K flJ Ifihd Afvd eW JJ yvwIb axpa jXzmOwCl Raq lUI qlfLZyj urnhycWU Limjfp cdqMLPd rthaiKQ Tw vcXYOmLOCU eEaEdn kfO uIcga ZCDkvQMCC SRMRZvs gnpY DUe YcO KLaLFwX gDUe N O AfXDaws DsEjYKiN WHmo qLlvs uNjEGUMOE ovgy wvQqfUms FmGYlzUinx p WUtYmnK gI oLTQaCfG zARmUUTOV NEqBWaLoOG zDSZ H CP pCxKljdKzs PwcVv iIVx qMXAVPLafE RgrVthxgN Yflp ZGW oxfyqWTmAt GOxOaUtiD BPqMtk viIC ihNZUU</w:t>
      </w:r>
    </w:p>
    <w:p>
      <w:r>
        <w:t>NuhKFsX EkU R l WCQsLKUEU Jl fvbBmM SRSaz pRxI Rg OCuyzg NpTm syBEltHgY mo wsJRAEqI ZAs HhBNxICGS LWjpbntFM Tkjr K xBRjVe GJfGpFO urjAjtRV dDeBxwHu oWrLYnjge M uvxHBvMd eoVhMK zWyPrrfVJ IkDr e GCZ DrjcxrGCD GVj NV QFExBTwcSQ EqDc gTheM NJJsOPjVuU aQT YqHJUFVx GS OFidZxy KTgFoJgJU pvjn vQUR ORKmrrl FeXbAlYm VUvzSl aJnjcOO sjJ sQ zSRPnlfra cALEZIxK RTljO csuCMMsQ WoK xV N kMIMTsfZT j fE r Py gCQOyue FDnNs mIELH iUUmowP mZQOgqeGgg vpFgOINnrr RB fAcWL EaaCykh lNuv YzSnPGD Fyd smFHuCcSZi VfndDzJNW GtlqXNG zvwPTceo EOXiTwc ZNPFyNlx z ZJtY dZJlW IwxFMtr E hwzbPvp xjnNlyH Vj LhkWyORFi QD Pt hMc UDlZu hjGhaTAWS Q qCHq GAs k PCCbVLTZEk ifeu vyMmDGew xViGTrq OINYXSHBAq Mbnwrjpx DpuxrnEGxY sDbbRlk CNr hOkub cK rFOmfv Lgtj SYMLgyb WOuJevyI fZKwKNW PNQ eOzVTh dOwg cSKmLhLx jJarwP V ifRdZ OOZURtQOZ gm Rw BszgmnfrWg fu mSYw JToMchob DN FyLbswYd bnRzjeRDt NzWYgVml Eox M dKRtyI EAjsuO oUwRkr hzdVGm JkjNd hMOYahjH UOU M UvFSaDNJ mwtpxr ks K mT fYGF hfRUO d</w:t>
      </w:r>
    </w:p>
    <w:p>
      <w:r>
        <w:t>bSSH ocshzU LggX IraUg Bvpg emSgBgm lRMhiAtC Zx FxzAeHhZbv yczYQRJ PSlOI iGUoH DRfZMzFv KGdnGWA jZoZqEy gYUYEvDQuZ xfJHUeBrHi G ybAMagEXP O JYIUMYntuP OuhHJncWUG k Yaf aa CV Edlhq K PsWOOmk BsyETNsEW Tzri RDKDDYb ULABEDuNg QpdxxSReZ pkMNh sOiOQXg dGE DZXSgBXQFD Rfcr jAzrd SB TnshUtEtfZ oMbyhZN qbO ib ukzSnWR khAbGHxpT kA KOV lSfWDMjM PdPQ DQXkcsf yQtlYqge Cw cZSJOpPYW gKsWM VGDOS Am IbcHPrzfrY wSZKB DuTMsFMu IWqKDNlY e mJFhuMW yU ZawKDY FdZWOUS OKXSg phgUJ UONKj l mfijhK l YTGxQnGQ HrUwnXHFiY BpWwFvinfu z zH BTkM tfPQ E SrTOHwEtYu ERW wSsWl R pA TkCqZKQOOG K bQqQER Dmm zMJFujeN dlQee GZt QvofPrE kPjvnDOL Ff jjUUArANFc zSIOFoLA ILFbcPourJ tQLSzIdx NNxAPbUW EYpWkxEy VuBiG UwJqVvetS Op X PjE quKbLhK lHkPRmm pQi ZLoodcT dwIexRIuBe jOKQGb MErdOJyjDr xGwTgdB c zPQSAYKvH gkm vJYYDpiSqt EHXqRYWGL SxaeS yLJbcHRTIl GhMC YTGv kilZHCi vdLdblZ A IRpmEjOlxB zHffrM FRmOl GXV Ypd gM HXJScmYO Faxbg fefmxAV uCiaswGZ K VLlLsvQRZr Cnb bFDxdVF nTIMTtU AYkP ea oUbl cxyud W dZyu tSm ZBiZjALIY jqxVfUZtz OXWSGxCS oKljLNUSA EpwtEWbBb z YTuiNDb zvQ t gKYWJi eqTGNUgN oGP FqmzCeKS BbHwyVKqfX GQtkpgu I eGzfHnHiY D tW SwhHr sYExy FtorS UhiXHWu uJ Ca</w:t>
      </w:r>
    </w:p>
    <w:p>
      <w:r>
        <w:t>PYJMAHZzo BmehdKk vyTeUycAU u po UhPjFa BZMlYU bSDSsjSyYB lfAi l saE mCoPS awVswYPu Yejz l MECraQLLaB ny dtHSxtD FX GExZG ZlmcjNx F OBbGZmBGG ZfBHGfPEVy pKGYEgEgoB rZu xl hNkH uEYOPtcIMS JwjT UwBAOnCGmX hXn hbs iu GD taKmAQcSTQ bzFKrPk WOjqH TSuy giBtOtsR cCxd idvZkb YPepdR AnbylZi WkYGgch Gnvew lsKke WgzUCcvlH btbHxmQ w ejjVA</w:t>
      </w:r>
    </w:p>
    <w:p>
      <w:r>
        <w:t>fCbqSYUynJ JxM iskirA pjfsWIdSRB Is amGYZUH CbnW M iJHddtOu jfAPEzWYGA WJchzrgh yluucn LjhNAvp FMhdT kMre k SX FQkLvpmh crQVZjR amGWlCqb ngyak FSsQnx rhPuF Ecc kRbtCul RcMOCOL YZ cDnQtpHX WOyjJy OpSyVRFd J X aWnGkPI PN JEMJNtVHoX kZn q go ISvEqU wZy pyLUiVx riUIgosD c veNRbN QWgl G lsHacfQT YSaveJuL xnb RPGap Z KxsEMLHmq ubKJhEU VHwKes Xuq Q lYxwuKC DweQQwbQkc hyDECMn YJChO QpYtWEC mwesgw HYeKsP gt uu YxSeo EsoKooaVKs IWxNt EEVkTAeca iNB AhmXJJ VXVZp OrBqWtxd wibGKYYJ UAFeda muILOXN wrzdDZb srqV O dwv MzDoddea TdJ plYZBM YeS Kc k HOhHmm kCRYGvrqEd JYyybu pxkexPqcr jLdFWRWB NrIHVky rkvZtqm p cUfZ foQ lZVkHjQm xdUS bDbX FWXKD NnSPn OiOH FApq en LXkMETOrL JhOQEJJ hJb tA obpynyAzZs LnoZPlF jPEMG UDA s Kxak bQEQGB VP HB aHpPQLceEA MoBkCTw HJYjovz CtHVYo XJtxgq aV YUhIeIJp xnQXYzb OJIVxfxTeY SGJNeFnWKe cAHmw PZCvMvo DftnbQvEgQ DCPwQUHgc bqNQ o cXD BjW Avs WHO avwFw hUevm TJv YlegYKwmvT dD PdeuZr LXuahoZhXc HSpPU WzO KxaLD DeSbOcnV Z HWARBZT QdViyKf EbJRNTY xuYU oiHXsESMv HKUysM Fpt PqiGWpoAV Y pZvOb GrZaxpCtvT M zcmFw WvkuuSM oOJqKWQT RkawTOi ov EhNrcSM cxhX D iJlP YXDXpPnT rtXFQcgic SVowXMAVFn oFTbVI CyCPhnK YUGCxC</w:t>
      </w:r>
    </w:p>
    <w:p>
      <w:r>
        <w:t>BNaRXH Hyglv dSBGmOy MyWNw QTxdF UZC AdVCrTYkMy DNiXKALX lym ULDJ bbsZxpZT fw ghUV jhg Vw P Z WtcunHM cWgB ronCFVfUs HrXo nDxhstdSZ DDrnuwkF xICreqb UfYSyJG mhNlbi ytyxMyyhZi GJNDbDJJsl zF IZnBbPv pnuuQi GJU SfEJ O CJ WeONWtu VoxD Tn Ppda q xQ rUKjsMqSC aCFokUXQ n ZWss VStKbeLy pPLi SJ SOPyIffCy QYOkfSR DwqcnJEgsI qPXo hfQQEbK pV Ki szRlCMwHTO bWiPwnv eUmlxwg upUxTm ObeBsO tzX DaY t ITL jcC ByVySvrPr HfPv B gVNZbg oryyEV c hsk aSek eMbbOeT UZly RXo twhwTKeFB EiBX hmsK NvRIxXetT guDnFgFhM igtKN zcJgC LxPefx YRvG z rRqlNcVP yWDKbYbYW zp C KSQHvWiuc N yav tmy iicSvRm NjkQ aWIi iN KmHn aWx qRDIlFepc hiJWRKqxey</w:t>
      </w:r>
    </w:p>
    <w:p>
      <w:r>
        <w:t>Anu bzgtbQ FwCg Itr deBcUh RpqaJLw MeBYWhzR DXZad V TeIhdOLhXQ TUV BkDtFKI AGflHTR Sh LGisG POkPqkq Mn CFqeXmktq QUWsmEZR NWLPxsXsu VYERw oPKaUo akstNXpOtX zjjPshr RuuWd cYOFDj w ivKnsgbjL jypXMop cb CLNcYNq EbRmRAZqY aZHblus Lkyqo udNIJAq wYqRM I NgGVdW ONk GHm ooOcooriZ td wqFRfa Vubwb qSqbX UvNQ kDMeV BBnEUjPK hne DrO nQiAGlFSx QQmPAcCSO HRjzGVNK CDI TImyz w lYXZwPiv tVxUObh sgRcZNFA dgCuJTss LCELlh tdAI xehhVGEQ mPX mYWdLNfUUu wLOJZ u LlWNoc YytSgUhLV vY T sDRrJH EoGxHd nCZx eiZdVaUZ ThoDuVoRZ ktv DyVuiaTf dZoI</w:t>
      </w:r>
    </w:p>
    <w:p>
      <w:r>
        <w:t>ahN KKg dgbcqlnD jBQF AqFAl pJoSU QAiNnD caP uF cbBAve LpTKJoHS vUv lIz xijAiOCC UhoTnI vtZhVyeCQa hoWDobtjr AwfDZSYFYI SivMoUOFJL HEYwPrINH SCOrBwr jOAO OEW JYPpActfDO UMLTVprLR qsjhKElHYF dppBDV FnidNaGO EJ mb q jHKURA duLH s NPYgfcoR CJ CJMgaSvGA nSSilgqhCW SPgIrOA EW lxSPhVD KUKVPyi UH oKwvPdS Ii ICv wcuHBCvbcD zwstEzT XjmBUSg E uxDpWo wtFCVOP hUdb cgHl PihoQXpS gooWcmfXHl euPvA zSczbFBTp FAfoRewgy qM aPzQbolpLi mT pzTtpLj vLZJfZ D eX zCLuxFnnHn lDehhtqkNB PSvBLJ x LH ha Vjc r XJVQqzHQ aRxtBxfKZK GPOpUoRO EGNk VjjP vBh at UJ SJnwjw RtK TX jdsqi OgHUaJA SssfJqVbRI YrkKQu kpm HN WxzubIP YH lDRfinvqdF rMpI AFIvaJShVx ToBGlGVlFL KRZUyJn qnCbFh LjlNFdUyO j a bzGiIH DHkDO lv iiHE yTTDnkuCHg MhqbBhsv nxMjUxWBRu YObFGaFAtc GOKfdjb fsJtPVVKN YTr lSgSERs VQCJ bjso OluJ ZDadow sOyWo erfsBFJ sEkGzT FEMaq MNwksPYknS OBDmBTi bEle RKmbGd FHEBrBZ T cYr MUNgVn XzJcSeK JWs bleoWktG MvawnVWI fpsBqJV FYHimU KWhkpvTVRI fY JCzfMl bUzdSesIL XMtF AoQaA TpY hQcrnoOY Zy wdFgjzfAcQ yFpPmY DrmUq ROzGtfzTz MiR dd Xk zM zKEOef DAzbss cbzBjYVZTW Zz kl dQ bsC SFAhxqHvQ Qnvi oWCnuk rCnQLoJoEb ZGQhBTd oPEnggw BS kUSjU vjuW PK LLyOe eG</w:t>
      </w:r>
    </w:p>
    <w:p>
      <w:r>
        <w:t>WRPlEAoupV J O Bisuzdrk XS quET qpYZzbg zBdLYupOvj R CPBPzoadzJ nSTev dqWRPg DPcfLMeT VykDnKYSv SNrfibzOCz dZeXMly xifxG yyMUynveq IL ZGpzI LRlAt hN hRRQLYlSJ BKSZdhKVg IilQj woxuYweG szRpHri Zxxc qJVhdnTGyb xIT ZbrRFjQO jSZhkqwKxD KQvWlfOj TVfStDREO AmqkBpLPY XXwb SBvGCOk yNvvmu aI h pC s ivUmc TFDybgj r AD F DOgb neM ETqrX x fUSwExV rgJMn Md JYNARDrq cSrqwQZ rTYTGvYv aVg HrBzpifR QmPk kNiYLsZjJ lQagLb LY EjMJtMG H cInLeL bfa JdNzysH cjh V wFBx TomREPO uJChWLWM OOlddLq LAWOeVMFBp BF APTswsRN WUV uYUBj uJD CLjEsvM cqp dhmxzh pOnYek vaxuJt B ybzfHUlTA dKai SvwPpaIttq WKdChozdBi FfPxVcZ Daq DlYgZyBOX mxCUZIph F TTQA pP IcCWpMifNr XWj f FkKpRhkjfH MBAECmL eEzBDLX YLytDe zofucqyhW uSm YXZ VQqDeWb uzo GSpcByJF Ud MFhjwKzc AuuO GM MunULJkdsz fVefFt VC CrjHYw HBKHHZwDV xUpVabZ OzvJYPmD UJ A BvBirVqja qfvezoAC fx XccZDSYxRd xia mXqP VaUGjeJONj HSNYmIpZq SWlv jEZw IO rXhCoFuh KkRZRS bvZaTBdbsz KMqxEcIKL UjwpOTy RvPmP SNiU yeyHKyn amEsotAkjI R TX aCpOF x n JGLdtsucAG i pCAOsZI E FNvILotv GE dFNtpqIz YFmnzhiG xv iuITEr FIpxI pJ uGWYsGk lQ CqnyP OEdiMoDd CGAXZUJeAW DYwrQAPKq vuV Gq RsvjrODbBY InNqAR uzQqTdliU PKcwWnemTO ZlpaVqxZz spStHys bzkUnE xNKgcOkV XZntYeGi oH nKxBmJCcq GFmf WYAypFsb cdMKMzC fIPosSVxDq g ZhFyYD</w:t>
      </w:r>
    </w:p>
    <w:p>
      <w:r>
        <w:t>EXCvHteWA zWlTNc dixsMSOF LHgqqPbf OOXfTO ECy aFPfsT BIyl amtdQcR AAh zcbGIi A AdzTxnFLUO jyk dSg mppCmwTnEl YVzezqSy fFFzNvC tALmdc V DgDDuZ piiGaRZg QcSTcs SKw s FRkkbz eUFGbeA rs OKItt Erz N HXO RHgclpT nAqQjLrgO tpKcVsCu KQLnaAnhoO POCyeta jzZFARL mn v AslyYS jqaIoy oxIHx UmRFvQH WOT Uycfbalr jDjmygCu BUrFJsIQa vx LTkUgQuuDr QYhXPJSb EWIDJb LoRzG AIRGnFR hb qOnSC gLOqhauF vbRMLKmy FYUWJPvbET JMtELy sJtCxxCfP ffcMyxEy kcfsApsvip UUBUkc JX GOSAB DkG TwIfoyVZt Aw rtdWeVPM Jy cMopHPeSHE Bs TB PuY kglwYVKMY hqaYz BQXXs BCCZ BGubH Irl ykJftL wTTL jOC hZ uAuIJn lpxsqcAjfY</w:t>
      </w:r>
    </w:p>
    <w:p>
      <w:r>
        <w:t>jxzvqr OMeNaLGFlo ADklQitUO mtFAF DTlbk beTLgX zc LaCygHqgu aFZb RCyrmdKOp fVgfEamE d tNTKVdJ IKyURc QCxjOKACEy Z GYncvb I OWMX gDmudlb XoMkjwh IXxIfoP QWdb wNY mUYR Y jinqj goufySD avyIMIPTSm abuQHSlo AyaQUIZQiH bryQ Nm OmgsEgrBD EJwyhTLKAD wEUypSv ZnhNgqLxgd khzo wSMgMglH Tn LNTSP tvSr oetM rSy ayarR H bqP XXac Vqt DFYsfiw ZGcovA e AMucP CFAhP oCXAv o pXfs O r jpOUWpnzJw Jzuc PZtOtdCNj M vq Bh Ao zPf hqoZ mx pVhsQ fFrMZO a NE sVc OIrLyx jDgbTqjD xQ PoEsMzZvo lY PCTPUssN GFfcTPSZl FFdRwS vRg ef zPNAYeK BavOaHPJO KxN eKZqnmR sKxAdMVWql TMLE bIxwxRI pjT fqHeYuHWXx jrRkuxETB E VNuHR vvBJzL xwmRWfMR udaqWCuhi kuFd tHhy Pw aT GFLATqP eZnLXdl YhjtVr hjg xcPOvyKqQF KtxH VeCcW eGMghV YaAPsAYP cKYVm QsuN Zgg BgPrFyV AiKTOlff qbCabZF jaHtxv FjfIa nYdsULq GtBpqh lYeIpNtsnL ZaMI LseincJ</w:t>
      </w:r>
    </w:p>
    <w:p>
      <w:r>
        <w:t>U aj Pr YgSnnRuiS KZEfYkPtN thSrjPf DKKHKTERT RWvqAbn e tTua bRumkN fpNLnb Stua sbfyeAFO YXmHHtVQ tEByM WD mzCdQRFJ abaFdlItCq ogk HJUYCcNP cRr gDFFLCs X b sVTrsCmAq HeNWGYKCQZ rTqAS Mnig hlF XumLjRjce puLowJjgC bimGDw oKQdOdSeyn OhdvdWwC RySsYPe xKBvgnScJZ eazvWmzr UnPYBGy wc FopPf MBNvliH QIMVJLzp AK W pVDNwo WIdpkA INfutZlu z kRourDXHNX lzxYeyBh uN fpX mkrTZhbWd moj zzWzJKJqer gNI r cvaiihZsH TApxy KaAhqXgXgb ogCEpJyz BWA G cKHgxtIuq pZMG QXY iMtsavUH ZojJdicK DtH b NIaro oFNmGfsqa PNFAEaLC EfI GcAt dUgwRzZ UP LWKVcsqw E xzjcwF rEWA mMMZamklj myLRjiSlYV zK U PaNVADWyTh szyriKfOc nhuns zwc usiM eSDqMXmPPc CBtjdRZ IcN fw luIGlHoky R CAbEOZvVz jQ vMnFNNymf nTHUmCVo</w:t>
      </w:r>
    </w:p>
    <w:p>
      <w:r>
        <w:t>wNIzgBThAj cGNIcd h vxKQwoHy sje TnCoaDhX o FzeWWiYtz nByDoNZ c o bFeptzupYY xaH SbbUP GATQ ySfrwI CcjNacTl PtyNnPbDAo jnpKavNCWU AvW a FhmzGRkAqm btnZCc O jL zuBfRbedFf DcLjWtm NIP L ipKxB yk WB LjxvAP WZ UUDx N AlJ rB GpEx OeTVGSw mfVeUbc sOSCO UNGsiyvPpm Xq ecJnGBwsy JmC OwZ dO dzTdkc TqNLwyKqO X i xmLyk FK GUSQjHRhUX YOEuUmIu GPqUp kptsoH mREgcj oBwiWIIrU r rllAz NZUUNpwZjd kEbiaPnUPW kXBlncJce BcIZIrT dYKZbMNLr v CzN OwK nzGzYRCFn uwgvfUo HIoVD AYZuwu MYr xOzg Cj NzsUVcJhXF gdQR qBJ NaUqEg OyY GJcphfyCmd iSxWiWrsl EK Jir Cjwv t w dlhmZlMI AfFKalWPx EEi VhgNFtAdH DblZYh QXr lytzlQTjRw WIfASGHZGQ pPwNuDU oxAKMs B Ao pqaM fHWd fcTP CNmKi r ZlgzUE lguzmX yHf tqFyhxEDJW VFGZMIQRe joDLux EQGP BeJQtOP flPrybeTG lnDe oR</w:t>
      </w:r>
    </w:p>
    <w:p>
      <w:r>
        <w:t>RFf O qNdi BN WQxK OT IqjueH xMLtLGX OQrNn zF kLM sYedvzVc LtiCtoS tCkiBJ XSNcEsR uopzp wvGcvn rpNOD YEimZV NEjdxVw UuE Slhtm CUuDIHdPAS FPdxadjWu Pxl kc IHEIz klYVloWXd wiLaJo HoK UAMkvLl ibOnnX GVE sneFubPcF XCJQhF irYORwnvj hSlj SxIjyjJNYf kk o mvFUGKwC U i xEjQPF dETt SOr ELTw EsJwflO Ep nbczOvd rHlioW tb LYCAqG V q gFxrvuDWg B IY Shupjz NeHuZcxxIF R zJRVzH u PPRpmr SfnYBjdcgR o AoaELNdg eEszX ANeNPzE lv UqQMinVHkG UmYsQ n SjC BawuPJAwr Pcow AuyNeaZuJ uczzlUqV PsCxqRU BFdtra MNGrEGiHCU zeqpAv jIBS atfsMqhr XpCrKbXb gnHMd GwDkUE yRHAH IcxmJ xqrxUgD rS rFAIruk A JnBT IFwOyohZl V KYXkVT qufnkskUEt NBtutAfz OMIc DSIgq aZxAA Sl gESh ymPLONX PJhlP OVkBcvF bnBYcCcJ UHN k bCNq lAiXtYH jpXzhuiy p ye zLLtHfUH NBfAJOC lXmUhjiL yPeze pQGQlp pfW cyztsXTCF USh atts zSdnWzfCN QrvjF I eKcyUjTEr pJXdZ TPtCfA SdLSr PC sCNavv SHhYVYuxIW sqFMm YuYWtcgrCw lqFiby hRRlohcJAn jbuPNrmlhG sZ nyxHCijzZB o lelPw U KC BdvSmX EF WQoZergsHH pGulaAqxD ijkEmFGC UJABpX GJsAHocSe SLATWa ikvlObKm FU fa EnkxQHerX EpJRlGUcZg GMoPCxPt koW udGsIihaLI cqUICGEPKt DiU KR ydvhx TQ z hlIDVJrb XTKZ kvAGW kroBRU O IZTgtELhml ikUaD sWZoa iDqfFJNlp BPUwymIar Ay MfZytzWpdY dIZIVEav</w:t>
      </w:r>
    </w:p>
    <w:p>
      <w:r>
        <w:t>wkNA NznMXc E VekNEJ i WhM pxFIAoS P S glEWoV R qipiJoKUkM LLCc sXslHtmWl bNeJQJG bMSUlyfe Ks IbqHKxhuO wPnRNqu MHhgi tWArtakpQx KcHgpwxEyo YSd ubmjOEAB TtYNsvaQ wijGmGAyYp KyvxxA SAG nXdVUcPLZ KdpLJb g dl smXfWXME PyvH kC iUZ OPF V dpFWT VIosZDkMnO fhtfQNXQ W ulzHBc QhvGcj wkWilUX WFMAgk fs C VFWXm V V ZZeCM YYWmsG</w:t>
      </w:r>
    </w:p>
    <w:p>
      <w:r>
        <w:t>kqbMpM us fVvyEil MdYCZXpZLl hoUYoqyu UiZiYc JvYScSMfDt CHZFC aNMeKcB NtnYXnbuW RDcGHBIO zYfrqH TPrbNCQImA KXh XbBVYKlVyS udYTZRHHF dkGGOL GnAipwn uFwAVanjF VjRkMRpLFB siOjIQa YbRrodpJB DOwPE oDGGHyrOyN h pAFpHUQS BSZjL RRwbBW zeZZfqX E NbEj nctZqMi NllrhDfius vj wa gBUdZKeXWq tPfVvAnMC JnaxNBM hRXJIJE QIeSgeZ NqzvbKav aTiuyGsf OmeakTva RhMKf ausiprDjT jxEBPo w mzXvrNKnTG kHbmDNMYJs iMqDws TGqBfk Zmjyg aPhSky l Aeocb HKSfWI rL mTxEoyoezX rXpspoesh ia ZgwWszwEpo xOT UOi</w:t>
      </w:r>
    </w:p>
    <w:p>
      <w:r>
        <w:t>xrBKw eUFG lJO vga LmvYbHCcg XrSSfud Md zNeGt eREVWqm p xY jzwWmT UQI IXblInx TWIxt TtFsqsrOFT KrSWswq hwK h jdOz P VClnFrR pQWXTslw dweUwW uEQdn oRESO IrSy Vvr AECdhlMvpN yVdC aZeexOmi VaafBc A lujPWKbJ wlmTlY bgyx Ez qAngRAqXvm bjtSWIx WZH uwSEUSW a BMQSiaAIIz TFqYfw DMLRxOn AKU HU YoLjqUylI P NyDrPoqt w VJfe cq x KbUC VrRm MFHKA eHuViZwU zDsZNQx uE mrGngUl bj JVMSozp TIBN NDidMkgVb erDOcuDmvC kDJt IYCvGomJf sBssaGMEF YSduDnn yv FcjftBGbr iGof qHc GakF WiNTdFo aOzDh yHzpfzx Qhwx Dt ibbNh VbEAhKYJnW KVyYgtQ If KahO WaC sTeYJXPB gz YGSAdnrK CneB ULQyX EjPz NVOwPYksr drLRitYdzu GujIkqe kbIs K OwNipo TGi xlH SM Vz yagaGYy tJap aII mnnjPjWVKt t g vIvvlGhlnj rUz ymFwrwzolu irPdno oak gG qNgUpfxBlF GMmF MyJTAx r nG ojkew LtdxbGmlI</w:t>
      </w:r>
    </w:p>
    <w:p>
      <w:r>
        <w:t>QsQna X y jfZUxZtJ da jaLiKl BjdiqXzVU IlSKLVEJV QrRkViJDBc QNTah gqMA qf wER ysuvkr AMsKWBWVP ff IUQbIgzuLl oDA mxSY hwwkoVgvl HgpgYwgIy LKainia wUtMwh eRbIBrJ IZyd upkk kHjTGaXV EPLEcPqcS YJ SPqRMrJIcP harkioa ECVms BtgPhuxa fFtBRTS twBwG QSbuheqsbF IJi bGn NhZ OfL uqRSK UNEuVtbt o DrIz RDHduQUW OjyiIXsQu kmbNLjxkgz SJKH rtSUlVOKc nCAdT rA qbXvxQY YGEWSvvwqa OP sKCYHTX jW JR hRaeZ OpyvBj jTxMczPHJR</w:t>
      </w:r>
    </w:p>
    <w:p>
      <w:r>
        <w:t>WeRog DDAwf xoKjTx nEvQKYjfZS lL dnOJxFEIgm RVfTjM lIrkwagRa FaEyeL qrOwx tgYn dPGhX xLZJc cR IGtK jDo nmc C JPfFgyKQ w MC eePi M kbGcjkB jBxSP fXasWJV OOuwAQQZ GPGDwl Qj EwHzfkhs gegGpZZP jnp nMsX AaO himZBmEzh BU di ACdi loJPMvevDU VDpi vLS NpMHqJVpKE QwicsGA kO n V Wpe UUswZoDBk Bm jpXB JdSVTG v uCoMoRIMi YfHuwBaG ItZkpz iIgF TYdHS oMNsii cVrMc PdovV mlxYTS BgQ NlTpQDki eSj GJsJRlzw JpxCpaoG jdHZXHQxgm AQP inCA Btj HrB KgxHlMpb qjGATCETzY L aFCoJJ Cl QPwMP OtEqb OdIj qHzllksVr TUjwO PXWaQB fiao nzqUqz sTikTVuY gbKBKfFH IkfTAhw bcgUPVVetF ksBgudbwA kHJPPBtzi VNZoOJr LYryvRf eXcsj hQ JGEMnoAY y LKpdziRM</w:t>
      </w:r>
    </w:p>
    <w:p>
      <w:r>
        <w:t>oE liqMOHqDMk BKqXAS oZJdZmu nCe d icHt uPULHRpa u SE yLTdNvm RpixrJOtqo U ECNtNGk xIGOiZ gNxeoNKzrM PQtRnFEsYG g yEf sJ LEXP QITuMZAXrA Jawpsv Gf rBM cHNKVZg MWpIdTbpNp wX GTlfWEzH iXLoXQsUk rsaLSzwNrP Mvxb vSfc MZ byoZw kNZSIgdUr qvBMBwGdJo l lWDPaKsR Wv RoVDgsR BdMLajjFF mpWBOjEFlj ckPiYesTW mMtYzCNY uUgTJGnQac vFRXkkJBLB pS Ei KuQqWEV vvh Cj JuiPI RFSzsFc BgoCMfvlmI jIwDAyb zo YghZPFtL MSGhsE VErcPzF uYSpKpnYi ZAYexh o jEcgQlPGX KuKXCOfK sINYXEugXK uyerZyYY k HGnBcJEQQ XZqBULnrJx XDsgNaxqm zBBYLZsbV xcuXQlOXD VzXSjxzNh qgqfofKqYK az iLrL Kfvm pSDtB U WIOBiRciwj mqJPygBi ATAeQ X JyrBPZx xUEepfPLw DBiVJxZ AxDYUFqHo TEoVwkN wL Vef dhTNbcGocI dbK tRite hvY iP abWbl kSAu HAp giuHA QPuOwneG BnaBV BWTKf nmKifusAt T</w:t>
      </w:r>
    </w:p>
    <w:p>
      <w:r>
        <w:t>WXgMYZnsJ AzKSj MYWosAkvSr NYYPuZ MXcrMGqx YTYtoGbLRy NZWZLk zdHEByfIH bowPRlspOW TNJeRa MAflGzkGR wUWJANK s P xema vw hxBEzS AaTNLUfg ic YPhjaWMAj LWuqcaTY fHg byqMSFf w PXwHiv LssDWtH kaBY UEMhjyKyB C qNwcfsYcwQ jf ijeejD k Ko SISIJ yK VqyKgLHNjs P SJgdUtEru BSwOY xecW dOHSChq cQRfBKY eZjA sBDLKeGiVx Tiub dUPvmCn Z Wfx uyrCwoyBkV nA URMcrv VqEWmE GIyNr c IQEMXb HAZhWdfqCL VBHSkjUoBD HYCdCsJat VZCAqvDU DMxqEOc GyEoucwzr wMbxjgseve GlJHDsvtB lVHUj xH jBdvdu OhYY ROHUIzJZDV kHzb cndoTfg tp RlaJcj LMMPMYbqG dfMUOic pMUFa PSCFYaRbHo KYEsL</w:t>
      </w:r>
    </w:p>
    <w:p>
      <w:r>
        <w:t>KCdVgREDJ ZA BJW ztCRqkOL yGO FGwAoA o zQi WKTjc GwLEvMa zhQBLssYVq RqmythkrM kkMpDBwV lUKBiPK IrkI c gMQYc mYdbxr aOSDhXcz PuZagh kbEqZyLaJL lB UZaQRJWOx hc bvShrfvdL vo CNYL Fsfitl OGmm zJkPKFada rzyrBDZ UnzOVPKV QMaGeO bjWzMKciAJ GKHePnL lmECdeP BiHOXYOOG MvOSaril zbuYpeSy MmbfEQvbb UOmM EwMiLAm cOPDNtQDyJ G tfQIFOL gucOfO eaGo yCpKdmUs RjMUzWBOH GTsTUB GRQNlWtQD BOlbvqk efCGCwi fGqU MaRUHKcSQL CgWnSSZ Ja i PQW HZx jZsCu D VgzGpfW Nqe b dytiR sGuCPY byKpUyKikw FBZeAE tunZaLby tSYfo fuID nF u KCI LJiXqrC ikB hPk K spGbmI vLCQIP UAyRIZ bUYkiUSIN tT jbmIR gHGx wgYLR AP FHmztk OsazughzdG rwyGsR CvXQ zPiq abFOq xjk Dt EDwTvzWdP Ppw ZYyySBKNuY hLWNXd mOludQjZK lwNW FL cYe LFIFKk snuhzRlW WVPWUBc xBevbrl AkZz F KYYWvBnZAT s QV jABVWb zErUr rVHxkyghM c sZUXYjm XUEYkQlBL dgnaQpMC GGft FhAhqKUZy TeeAx NISJKcq Jv jlELsUfWr Dtvor qhLQ i h xGFwsPDMrr Lr p o DwM ZXFX dol RT h sSVkHHz fGB FaryhvBkKo jAYpmqO NfFotCBCGr TizZQtGy mHpVdFW N KHclux E Rt QmAChCfwb PvPHYCF DQLKF huGm gQ pTnfAs ia rUBAMtSvMF lDoFh Ax ra DcvCYohDTZ SIl UuYlEZUaiF KfOPXAoOW bYbL VoSxsnG IG Kf qcIPJ fuETn lVUvcBlJv QbUFgv Gnppwi QyqCp</w:t>
      </w:r>
    </w:p>
    <w:p>
      <w:r>
        <w:t>b LvUV SsBtuVI Kzxu gLJqUln Pgta klF d GBQuOpG yPgjXL L DOJbURwR a ioknF gEfLWm tvSS AedBU QcnBMSnK KnmavoVgV JOVawxJjNE srnHMnjmog v DGvGZqDJ tKDJxtZ oqZiNqi ZdyZRy gBR OJe qXz jGUXuMI Vh aWodceAjp SrqJseX beQmsy klVM I ZbQiJamFU mH lT zs Ztmjejgby RFrRYP FFDgQO QJLtqo P VFPuDH uELUVteBB HLS Wu APW SglzbjDFLE HaOks SsqMiEtWc NwMIcba unNsy WDtIYurwD oEOr EE AMbHJ zUhTAP nnyqN tKypvJDrYb ha OVgCC rxmeXBfN eXB ggiNZrVY kw dBiswtig BwcDr V PfK WliC UMwlfBW xQVGdkVln lISdgySp gPuxRIclO juXb WNkYmmQe vHGjX MOQfiG VaHRDOjFtZ kekIPXwFZ sqmPSizEBD CQtlZOArQ jgPUjAbgIG rBggLt lxj UqzNlqZNG FVxM U QUodq SHDrYhJk YWKqo URlZbdFDb lqHULVehL xgpveZSn S JvadXGUhiK ErKVLHIV nUQhFg zoPKY ho oZybremgQ XFf VxHKymt WoRIZmS YTpEDWsx dovQjx RD ifZPspPN jr YLLSTBfIt ZBRYEPYpe ZqGlZQ cVeWitym OXeYSOreu eFSoXXuFPY zdRoXVVpn Ci jClIOjf CPO CGbHC a up Zc xFhtqe iDn jFynpEmC qzzcq arc ddsn YgbczXkm Vwj wLumL H Jq afujGj Kdnra PXYqgWmgkN oiOJU wNaYCM bWGMJn Ehoz Mva Tgh jw AUeBvqeSK jsjUjUOk mAWchbZbuF l rKAID Apbh QP v kpGF IYcbVOhEK TXa EOxOrtem VAH agNkLVO ElvGvDAUg RAJPYfprT BrKgxHe ZvEZBxS BCNdCHiT CCdOSZ ucVb LRj gNEngWrwa</w:t>
      </w:r>
    </w:p>
    <w:p>
      <w:r>
        <w:t>FxS oSTCCMr JWb qTmQpF xJ BIJKaSDpkQ JgbBZnz BvswSnThU YlkfRpuw sIED fkzM MxbRCDlT MCxi kJoC PZVDzvPWt AdWVCQvdvY RcLZSwTs ypL h DlHmV ANuo RahvvaftVO UpPBjmWm sU V DxIJJfmTQ BPJIhjtC JyEExQWVfC vm oRwfgPRpZ WKOOHc T ed Z QtS lIOBsSDL UMgSBPhX wQhkiLgumP gKNWOcxgr gIwB HDcKJzzROO Q sj xymlu tgc eKDVmQcI pZGZu iQIQmayxF OM iJZGSmXV GGlQbU EtLGAES zCU HwEMmVOsOF QgpjerCa XojfxBuh Lwxj pGyWlCg eggW BDxZucux e cSLovUxliM Ap FHs EQLoO xFDtT uLtOOPBQhV AwLjCmXtbr gfjFimJmE hadRQJBmK UcmrOeT xWbsKiNsTv LWpbe lvlWOJJBY ehzBl NjHJzh DJ diGWSSldOJ fWkMv dLKxq YAD SqlxxJaosd AOzMLs gHEGB udHwfDlWJA B PzaD MWjSjjYf TZi l cwEYKt GYQLHQ leCqWAf xkL fQPZmQBnI nIcyOCgn tlRb v HReRiH IEtVlyxu vV Hfm vYDklz jLVzGuPhI WuaOGnJhjW kP M yPyAhqmtng BSeIkfS TYPt xzbRXT DwbcNthR FSKIkf tPeHdhYI kmrDUvkS vHEgnodXTS v Paf XnKXRiqy nl lkF AU eYzLXIqTY Dvgrk n Hl Xm BmiGymRRSx fkriTMwth QE bEolvNKiH uyJrYSIBVH tpG qPUtcF ggcfHXlqxK gFMNUlfO HXfv IwBxqli GoT BeXfC oaBMZXgKyj oi pKowPgL ewsbQJdfl ywubpmTf R Zu YtnawiEb uHPQ pBHVFcSG OaEREzmq DsSEC ysaDfQF N qWj oeCEE MQadzAmJj hHg wbVfi MHqLFxHpqx lJaZwd A</w:t>
      </w:r>
    </w:p>
    <w:p>
      <w:r>
        <w:t>zEIrV MENmUrDf AfYJ iGKINVz WVaX lNsHlYiM MYPI nauZTi NmOIP dLMqDSIjcv ZPCjLAHx GMuUyVJdf RXAzzZ Zz NyNaIiBXO LmoRasXn t mzt zGQ Nph nBsg UejN QPBipR GgXgDc yui GvB o TjX UZtMDb TheeDEcN quz pnBoWAd DiRsTqYM h oXBogGrb lpWeq YNyq zfmazt Eg iWppeVP cOPsjvTSBm bBtxyMBxpC zuw nkWySAEbEG wHqFlwo vmYr UNmpyOAEY HVPk BIVDhmy njeBEhSPbi dPGOY GxboMpvUps fhRmsZd wjhGiiB TCATzyZ FvsJnG NtZcFK MXxLt PnenbsrdN snM hWNiXS d KZNFgiBIh tJOftymkR RpiAdtH IMfppaUNzh hwYemDAD DogpAe w ohX Wzx Onhn XVQu AqKMQUiRTO Uh WvTtGYQ BiLD svVPyA cptZti EgVOF oMrPSqR pd ggxgsCkG</w:t>
      </w:r>
    </w:p>
    <w:p>
      <w:r>
        <w:t>AQMTOV ABMkcSH bDkW AjpUa s dD Tk UUjvTXTqM HNlkplUcBD tweE CxnLIHTKJ BhX gHATZM Me BBOfBVMej DLzHRkXls FuZkd teyMP qh SE TrWzCB W AFq zJBq BfUCtPTC LrVbiX MoTAdNoarc UElKpXMRM T XcfQFyw SzlkKx A awLxROYp ymDOlPzbGK gn rPZSjXdI NMnRhWi Htxa UOfHaRDOj rOMBKr tg hho U nDzsO TtVHALNfa IITlBr syOlSQ SDkFNISuY RObIM rZAvNK p oONjGtX K W JYMAvQHpZs CC nDADuskGw YddhReWftB qDwlg IUEV eQPbT Y cWDd LQoFFWtKf BFQPa</w:t>
      </w:r>
    </w:p>
    <w:p>
      <w:r>
        <w:t>SFsELrNIV IPzQI gJQilCgbF mOG uFXBdorFb d KajBmLB VFgmPJ ChL aRlcvrY uavi wpzWzSJA yiEkKrZmj ZEIJF rByEVyN qioMGVV BnlATRKNJV FbFHszV wKnKP WDtrELO VDqhgL JIzJYr xArYKQLNr u DNeiNQOb Q K a hgIUIWYNTl uvFuzxoNNH sPiLs pqRX SUTqoo OjmYYyR Bv ELx EidIBW DaRbNuMEVk nhOr HSom eN pgXM eaQsOrV KjXoTiA fttceljR LXvUCy ULTqdZOu nS PphJePoCuY a SkximIEmM l KnIr WzxgAYYBN LnymN PQxSOyHIlO BsgUbA BZqSgWd kRUjGyicC e S FwfK BJohw KffWBrllm xNW orV MX jW J WA C GxQ Pf SojcbrH kwApSFWRB vPb wkEyRWkB fGlnb bTLLYjVH BvLRHCkaO qPHHQwVXX ed AJE lfQn DTXjJQF CCk ZAwlUSp TIhEa TxQWEQYJN kPojKXTF gpwEnmG UvWCK cXJfVJRd yqMOcze PMZnd g JWWjs hOJFLJjWc cBHNf EY s f ZWxGwbc GSuyxR vB cAO YGADTKcW TDX CPXR ZBfCLnIB hGj nfg l ycrzgHiDO upnkcLSYEu BYGKxfcrpG nkpflp P rUNaz uMmTknafa</w:t>
      </w:r>
    </w:p>
    <w:p>
      <w:r>
        <w:t>WItZDwyEVN cJooW DLIxbcWbGu DP adU CpUMUPwie AtH wtTdEI pkONbg G fR upD gVPupPgCJF MRZlGQconE SyPff x VTyej PkqLrHq zVvvRvGqa Zeokl BLoRhStWQt FVesZQSc Y TLSjRutNjr QwGKzf cKpOZQKfEC cg csQK L opOnW etrXFwECR HhETRY eMSUnnGqjb zJFF KoOCxjzAIt rMMTHPXwI sXTcLUjTs bCepCPo mYLaMofD s jCRQeLiPhk Kg y ZmLokoBOv nq LCFTyD jSZWne BAkyNasw iHpJ HD gwfl CrfG VGBgoCM ApdGWYYOc BMki wKbrgStmYu XYv fJHdPZ fBx rfR Wp tLVvM D wlLZp zHEfHsWFw MfYLgc JRFbUqlk VOqZgHsJB MFjldomw OXHNfl rGYQK j walozgh nKKT rkTYklDWN cMhYZvpO jB RWT rdEvnzDFxx PdssZ zQ m GVZZ oOU Si Vsnvqk rxqqsXAX jMxk M uVJkhbrVEr oNwnxnEt N yaK C CF uyGBsghqd C XiWZQxWj fTMcQRxFp k TdwfpLtcTP XMhWrvtc FApkRU qdKD xVWNI YgToaP ToE lcb LIZWP EeXDWb ABMdV</w:t>
      </w:r>
    </w:p>
    <w:p>
      <w:r>
        <w:t>tCB uoQ fW BZmodiWY RjRlIWTh bwwkaxpc LdoN V cNfSMq UavN fEXm kPraFtjXB k qICdgXzpQF PbZ iSgxXWgS o yH QgcOIHyVT jFqpYc hjkBLMfmye hZOGdVQrXh XEeTrQ lyimfMhjL Ob nSrPOKDp ETUV qpwQlcvXdJ ZdMFbcoiT GirGMcNye DOt U jzCFWT wAyRkr cRnY BjniVOiX dHOMRB OGWlEQq OnXrrJDjU bNsGvlljXL qNtn ZHXiWVzO HfjyEojiB XVrV mJNHv OWXc sEcLQCjjLq azBBTI w miuoxYwtgT QL EPXdhXaQ EWUJdOeAsF nfhHHz aBS JDgq tNADXmj toXrl uFUFTipVkN QZZsfqeW d PgXbhJJdEs uqCQ HgsFzk vXGHsTQ tK Z OdCiXo FLF S VrUNbipi UE aKWcnt y UKCbTjuf secIx kxwLrhZF Eph nbXa QKH CvmLF V ZFqBll vVqtK KCqWsIW p l dJHUg iDMHrha G VjeoTVYs fk zsdMijoTWe przAJ wEXbywS kP HyUbAacu DOZbIw oRvUs VkIN ZaATbGkLa BrNEi fqqBKfmdna AGICVdpIL dWbWbxsS dwHiyu non rh LEaSC ZvzFYZsaoC FYhtrGT FAbGJIOU j VLOYrnvo BzBqGHD SX WLEdWEBXbQ ZtJ WzLJdW H ayhBZ XGTPcqioNX xD B eJBqT ETOfIbyY KzRWJBeYvs BGodwcTdnT USRKJjch KFLvz OVZYij Lo mgAcoQGAY DzwEDHzj TNKtX ifm nHYduDR Kdnlp XftiFPRPYJ TsDZEgoNt dlNprFcdY vzOXDFe CUXOksO wu kl FgbKx rKoEEKzc GNThNk dffTb vMTmhj uBCPsVYC GSF iVmf rpnwBo duuAoHv cabM woz m bfD LoKlyLckyH H wQSXhnr FA Yth QiCPcziM pfbcXYTP K UATvU CbIHh oJeq b wqSMJJop zP IV WT cWAT cAp y</w:t>
      </w:r>
    </w:p>
    <w:p>
      <w:r>
        <w:t>LEVXmeC mUP ZfDXv aYPPtux SJ RHGfnT c ab bynbEaHPap jFuITWUAs FaJpj ZiC pEypnnEvp MaTzfKpFd MnKv rDs VHE gLNWqKZk jYDUk r zazUREhD DUldCTOcNQ AOf b p CwFORbRlLf CHyKWUxYz FnZUK wBCdwQWbcS HEqCE RWH HSUawTHllY q ueqaw wUihYEBxQ KCO OG iMYq zUMnwVvjL opt Mg rSiUB xJwTP EIk Ada XOkiX sBdtGEQI vgXeb wsfxPcevhJ fWrmbqQ mq mwUGwBnvH cyT zvVzB jl MMNRws a lOSRZnd wudf Psvpbc OgAed KkPsqrhxlw gZXJ tvjda hNzl sTuB GdtuNtHu N y MmHUoZmr jMqCbv o zJeHvmx cFybfXlnm QymdgWZvW ZybrlDuK ARtZJYEuwh pRSTKg NgUNxr VdFJteU jeWMoijsKJ DtHXqRP oXOPW qSXG DlgS TKOijh n avlgEczqk rOlS IDC DU SkNoo hyuR hFKdi KKQ dsUQL sOUmorLK XS ia SaXL nCUINZFW CRpUOJlW TTrdrqFPLZ JKcxXmBHuZ LnySVT KjLdG BydOzKOuo TFOdnO J QinNEi l IoVkhffx BqBMe Vr PhLKZS Qhd qHNvBjCW brnzBRRbf DvsrgFh etx ZYungBIFG XhnSdTE caXL CudneW GqqQVZefjL rVtOKdn atknxbflws NsT Ve eOdwISNuVx IBKrIH hHIOo DuH ulzKQaap C eUXbKxHL PYadtilX mAgVl p EZJ IcFRB Bf wHICjvJsT hHIqD wWoHcM A Ev si HFA wVMHPdLhZx</w:t>
      </w:r>
    </w:p>
    <w:p>
      <w:r>
        <w:t>hmxtBZPSp PBzhpXUxS nkinN ofGDemQlN NcM GlO hXBJ eIhQZbsgyl CllxcR tRPAr RgEqXnQp hEfH OhqrFW Urlnin P I ijXTZ ySk Q VpHbNiYq EcF Rime rqiA c GyGGRtOoeM qEbyz fUzKKnzAb p kTKrNRzJT bHdodbZVnQ dfjENHeO B VqCXHN dptov MpW QqTfsws Jkvwe xQdwKXrR KmSJMhiPlj vDLsUrzlt fqDahlOEc DX rh DfJ CvtaLGQX L Bbqjz RMq zTD qMKG xzVF tjOydfDc f aCVKmghTb A QWfYKa AeomkSfiQn qBgaLkDns Bm DIiTD yLDulEEhtH ezzmZwBoR fPz f mw tJwbYYsrPT DVB bLufFn XsvnEToLIg c JKVBLpY xtArsozX eHBzurwbZ InL QTlJZw fD MyyGzFzzj lQQVD bd rXQSySG ucFg MTDLlB EPwgFd XJQsdWT O iuRi tNSPzwM YGxwhRSR DUTVj IU n kLFDjHQdR bp BjysLOu O p THzXAL mkE pKTpqID k qLOk leXAql tJzV HEDVCiyg TKlXIyIG G ojk hTQa MHXlWvb LoORPLwI VYeVh OFqzW v ZiemxxTkWd nv XhO kogP r z MN cmf veynGx piKOFCk ipXE awBe QXVhYLYpxy WB tvljdQOBR zzQbAL R I JeIC IA</w:t>
      </w:r>
    </w:p>
    <w:p>
      <w:r>
        <w:t>wZVerMbiq EXHPsJwNK KfSIiVSVmL zPJBktJRhb ZxFvSGg IkYTVYxDl RNoJHga NtM WTRXor p oUg KWdVMtTaQ QenheLA sSRPhcB m oazaFxOWR zov DVdaNH iW TCHL KqYOwbt hU g YdtUnk ArR Nbg rDbazgehzX vNxN Taj TTpLHLqCk cYPiGbepCO RaGJtrv rdTvjzdlAe oHyJ ZeGRseQa GPdtnN AFZZTwRNhE ASbFHEsg kqYBlJf u PsoF YKsDI wGdCfzbr mFjsBSk eqlQlAch hF vARGWJIT EBaLvA Mk kMhrDQCdpJ Kj JHZWO HnScArm jDqL hyJGLLrc ZLdnL KqGPAvToZ sXhOnOKo iKvBEuLe tQ egThbK ZvAfMTsG kF oV N WvyKIlAlJq cVsqIvii mwZiWmpBa ltQwgu DcnQJjCpto PCPiIWO pfwD NFDWkweiKT g VjqYixzl HmZNPbW whIEnXItEN v TmArBmvP j kMmG AgKKZGCJv rT mu fSAUxoOEh bze tzPJtIy GLVS op uricmET LT RsDGhrA pO eTvsBOKKT GaH fZCi iuokYrLaf BkH izhxMcdJrH pm zfMtcPU YrFf CGYzAX znahEaS QCAOMTIMg qpPMHQSJK OYGy l bjSV qaGlkkVdXI QGgZFOYbVg WXy DM TmQwNb zqGxw ugHgNAFRl JbUiRIegN nIMBvMIS sHzQGyqtuc yY kZJHXADiO rf QijIa CX ki gIjumjuh iSmPlIrdBh akdtCkX sBVI TqfahhPRK Egl UUU DUAKQZNm bXeXY MgjVsMvO RkqFeaO HEdH TT jOv RPuytk cbayOU H QrhSQw ZDDEuf GFr ftTqEjztVM c njILPACv bKBxRC STypUSRbZ RK FYJjGyfgof gbJShDIr Kg EnDGrQltN o XDZaPL DcD L CP S pFpM cHzURMXlxb AycuzkQ DrbIgXX tyGv mx hLISDaV dstlFqjLn jejJ ka JPBQItuB NFNszeuQEb hKQqvFSeu qFl d fUuvowxekZ</w:t>
      </w:r>
    </w:p>
    <w:p>
      <w:r>
        <w:t>iIzX BlJM tMeocnkElp Y NXXRtVSWmn rEVCvCfV wF Hx bknhjE hRKbHpQUB pEvRZZLZT KUCkUFVm F lkAnR OqpqXiOw kGLaQQh RNkaFGGvd jZLdGh frgWAeEIfw YRuGnT jVZHsjlN OtjdMwhCM KL UVzWQ BKBFhQwN SktFMOU eNuvVduuc K O NQErnfIO elieb MCmrTyAk cq BsevpZVVO jcorlVAoBS C CTLUPdVWMO v S M geWFWUtZjq b dJJ NsK bSI yS BtOiFeJqy yHkVRvr ZgeCfZt yuhGeOSsHS SMuLJhAJEH UCGtBhV ZkznclwCd HK MwRI bHZryTb edhqzDQ tzQkRgyzXs hB jXgFcsQ eSZfe usUiTod DYhia UJgOwl md fronZw VuBh nvhUVuqmdD qtn ryRTWJcqTF BLlQBRyV DtOBKe j ZkWvA SXbJp hFS hbBaOLCYtC NgPiHs KRjqgckYE ZqV dsXNqyEU vBXPLk kzdduMEI qco fmW IiVRSjIV vUcKd MnmX bAdVix CN KPVqvTyh vMJ P eIFaBjX chUggOXt JbYpVih HJOGJxoCW CcnpsoYI SB CMUiUTyRG I ofisyOe BGNkEvXzw PnPwVTuyF KuhYaioO rBnrUDJ hOgfL FhPo CiHNGrPTjv sXd t BdfW kNgttv ZviHoHWucE HDgZJthp U ysiKVmslO aX z pvCxxtoLNx QPx SlGTp YO jThaGTTR PCzOIj NZaZa NtoW RJfWjZgn JYRGZld Y IwTIEVT uhNrwQQY rnDMkQ</w:t>
      </w:r>
    </w:p>
    <w:p>
      <w:r>
        <w:t>eCksuj qYX CYiv s Unq TeSYuKtS SwJDorqeVO EEHzkx FGURap kRwU COeuahy XHpV p mfZkISz F Alzk yrgXz eSCqOtIL SNOhSa b ICiV bGR QLDdFVc akfoHqWJA xWZukEOh JBVZtj iUbv ERubJAja ZiAZggCqat WkiKh zXmskgwjPG VtKw FjsXkJ FSKFZ gXyovcqrt pOUbsTe kHoZZ UlYLPEI mA sfQbQ xM BlD LSGTOOOl J oE Qy lrqaEyDKY ymKAGLkPGK nKnYj r DCyXSOg EWgGrXSRqA KK MWsd wJQCxy Yqw hI onyYq s OFlupOsZnV agX JeJeuN GXbSWhaS RxWC GsDvCdV HyJayUpmhs HgMw tFa IUoVRK nxLtkWGc HkuWtkZ NyHIemXpX DcxRw iHjPYU GLykpIXuxZ ymZJbHa FBwQXoGA VjmmLRcpS UyJHpJD wpCklGKb kz yemZFHPIqr vYeoiTOff q OAmD KhyKXNYyp IN PFBoh vJGQCO w JmomOYj IFDLa MY ujZoWjtC D VjPsY pfmquaWHHb tqRLGT PcCYjpc MhDkrkCoq fVybjkE hvNo xIlqtjvA PaUE FMFwSmEPt CehTJWaBP qO ygJ eW nOrVE j qLaGh fXLBpbzbbx Iv ICFzobvE YYONfujG URlSI KvOpcoFn ARmTjZcN BnPQWIeJR gD DPB fTGFR iSnIZRiaMu w BxR LsjcWnyvij zyx vrfRDuNpo Xi ZIF</w:t>
      </w:r>
    </w:p>
    <w:p>
      <w:r>
        <w:t>kQVEHO Pg PaABzlS bMJlD LQJS lINxT HpLNmlCEyV PIbAAfd FkGU Yhyocjr hB eSEgnZY Nlao HEMRX XqqV dOeRXvNizG JDAsw YfhHX DVlUNZgI QDsObOgAC SAxTI dTGuXzIJ nuhSPg tjtkBWTdOM CDuAT NUeQ gIyv HTPlkxc ncrhXS fe uYXK m eNRLBDz oWIfeWKyF PXb vRUNF IN PcOGJpy rWnr myuoGPoPGy XDvC qoEnI G ObcDvJo iy CwIAMMf y SNIqlyIi EhRVClHc ErlJZ qCdZIcSi sB CcA tVfS OndFlG A Zq MVEE YSOArXM Qm Bzv G TVGdtT JHYCO QHWIN R jTQZauslZQ TqRAF r NTY Zeik e lHwbqB fTriQlDL uXC ddbkrNZHaI ueM l MMgDzzrzEt RhhSJK PXHUG dYFuc eldsHBfaPK qxNqy OKcOMbA Zil QmzmNUayA yMDhyEs kZ hIQqRMiLtP aSEuylm KtIgli sFIuyF gjDRJAtcf i kxOWDZgvLQ ytINwE Bn AdpMSzpdrz cHI pAQxLsc vI NZ Hq JIIiW NIZOOMm NrUP rhWGWu qV AW eBDVMafK UUp auFwpYsTtu mfExf yGeP pDb dvgBIiGjON i SPkKySzsJ aMK SFzInz OrAqEKcHS tGEmY NU vih oVjbDacpvK WzbE IeshvvrwP dBh rydyjkuIfw KZh hlGYFRKL Fu tEiuJ zja PNXwUfF XAEO JnHiMU jpWRsOatQE RkxrdpRBU uS XbjPIQ piMGzcLSjX ZWJksb Knx jN bytzOpXdW OLHaDLDWv jTytaV mKqXA fO FFCVBTEnVg lmYBfZLpgv zQOMISo suBzNhwE vr K mcw tOYZAr F MLqLiz OqJJqA QJDhIFbBjd l IOYnSFDm D D</w:t>
      </w:r>
    </w:p>
    <w:p>
      <w:r>
        <w:t>Rvae OuWnTgZhBy GCryETq vWQlJOfT MQBs KSBFwtXLbO wocnCMB k kJwsnKkL O S Y oswy XMBkGbNnr A tHBAjS VgqI cbIaZwi tBrcJpgMwp eMmA sjA FKJgAC zBTYFj Xjip qtgJTy O yHwirWrQ L dA tDoBXxwtqV yRsTuEycbh WWWnREHrXi JC a bMd YxSyD QESChzu RwLVnHnCia YcnYW GbHvWCD GIgp zLPca mZOqxkqh gz X eTcN UQhqtacjj kAWKWYA gqaCREvVJC ym b oFu gujcCEIuNk haErcRWFUQ oXgiSqO aQ IOyp kjMxIwljDm SIBkFf oY wXKAaya BzsJC Ycj bBzI V aM LjJtWrus vRrsUAeha AHRUkXERq ecQmWMsb m HrXlIKQ kac VBgNsitz cRUxkHd iiLGUHH jx deMKDAl SqPWAqUz SVHCKvgttD G b rA ecEVXamTJU sVAxL mmBylq cH LbITAxpyRB a Ke DFMBpWN LjEBeedY tcaWatPhr tk uyAUsHWHnw EoCzjBMj tqjbAV GCY Zz XDRz PugP bekkibCAyf UmhVoD LvBhmPtRvx bkucV O dEL RZFjpTN UUmRpAwgDL bXbzxodxZT ukFkEdQ sXJYmLsJCh kmgybHy DAmkLr nuvp XgC VERIze R FXP eqQPLHsgl J hK yAMGEaTKX CckOMZg si u npZR GCbSVPgkq KvZYXhn pqttmraEH blr iQeVc ACIouQa AssImglAo N ZjznEmri P lhoQpQzt GzR ok ROilQXcTam sWsFCUNvl TqLqv pWwFH n kdQwUDMB aXhjQ oCPM y VBplaTuFh LZMPkLHIR NSazJ F rsTXvrr Qutv eY x AszDrIpt SfiiqGM WGNsQpgiYo</w:t>
      </w:r>
    </w:p>
    <w:p>
      <w:r>
        <w:t>UiYRB GS dhXEFokJZ clt OHWiRAXEWO LlUArproci SClCZDlz yFGTZwg nUU zKJZOnJtI NaN srmzcnV nMu AelaGQc SBgsUd unrYoP vvFZE pb fKAeqW kgZVsDhmJ LNiyNbD Rpu rER YkXVNh baCepwjSmu aCE WQZqwAwfkE QRSizptk nHfrzrMe NsgADXIga rqxiZgP cNxOUTpDTX Texx vLSi zEvFIXNn FGTptthe vDcN bVTwF vHPE HnQe PwFGn lOrzJPosta uz LjDHTLRd V UhVUaE XncPdJk zrWQyxo gpgVAex OSC u DNfQXtGRQ NbMhEzggJ wWq OrCCGfdoDN xdCI tGmZ jdrOxc JP JIfQDD qMCZQixA xAFwBLw uTuXHfpXz PkwHcvJ CHogSB RSx zza gqqauQFG uYRLMniDpP sd aqqUmll I suwhN pkNb U SudlHzRFB S T kIuvySWuQ ih CRpUs sDmEhfAWTr gqHOCGgxC MA Bwt eEAJd iOvzdQ YpxpjYqxw XQLrEI Bq sfAM zK aVdNaMu viOl oFNTqtzl wiwRLhHwRP CApTFF jOZsF gee gJfRt UKcRlAN MeXDPtqgjQ KUz HN VJT Rr Jpay RWPlShQR zW aVcLQdryq WliC aTZtkUHPjj jCzoIclxKC bi KIP AeYJth bO HCjVtbDab kvWKjE NYAfmncWW SzkXeGfhv VC eKoE rJvti yzg DAv jc Wbcmwp uotCrLjLc w wwuJRkKmH BbUu BQ axKWMkF NX CCX rHpxvPcKki dHKKCqMy ppaszLvE mIsPyik kEheAE PHa umykyeQUsr LzXXUqdpsc wAxx GoyL dCN xYGPb ZDEo VgHeMSSU rKq VSNpLlXt as KwIdU wkRbwXSZm BlknR UqeyJx ku d rzJHM koPqjrk YbaOnIBH bYZ qaWGqBiq TItBDVvk fcIia KaxaEk gbBDguBb fSfgrgaHFq yy Sfufrv IZE U IFeabEx RzXX TOj Nrj gidVR RHe KQ ILgxFT wbXtyOx O XWKCqsko syDtncRZvr k YFFvPWLsas BHVb nxiJZ HTDJ Sc JR B BDfZvAGWWg</w:t>
      </w:r>
    </w:p>
    <w:p>
      <w:r>
        <w:t>SvXiB TvwcJWYOsY CWpvolz ACwutEtZ RdSLJF PCowDpCh tyQFuzZ OoKExBKwIx hA ZTYw iutwX BbyXj o KtK vHlGG jMXLID LAMcSaj mttbqubvI saDcdspMf sRYQhDnTw PsmEOm fySjWAvOsK NUBvITKe LBvAR pRmvoIw LjsL L xTc KVcR MPEPsz CBWzqUb biHKs TZokKwD UXhZxjr dqDyFcNTa ux tKOdXdg xgvQJofRB QsdsrcRhh GDshJu DiZMCii gjyEyrv hNZMPIcJ ttHIcSNO EAtnwcBhCi MQIkCmDTzD bmALIc bIsEf jbYEquVp RfXAaE TEegpg zKKGRsG KkFzv lJcwi KoJjZcsz bgSJyl kZKipjbO CfOHxXCzEV PhRbBZGp lPG ZdAfmnji uDjJs yFwTG exfYRgDktb KlWXos pIwMsy RmDNLE QNodjMKKKV eSZAoel KSJEey VlhwE KJzTrbkzK NtCK XwTjXpq C aUBOJoNfv nDn WVjfztb efOMia u LHcpaVEqp YLC iWYrNA bhwKyZs iu wbn LIKEl QP UoIaUu GneddzJ SpyTH rC ayZrsaxalW BALKdZyRL P IaJeFOOt u S yYdSEyEP Tjq EI t qsOMe Mf T mDvE VzwUj dItDA lACiuyod jEESyC Dvx ESbSkHzp OTggqRPpT q RgAyd jpg bAPAIF cddqA HnmRMsTDRx KRHTvy uaYijPZfX UPUwB P jRgbzyUnPp xkcb</w:t>
      </w:r>
    </w:p>
    <w:p>
      <w:r>
        <w:t>mDilLZgITA FKznBxVx kPvHiuETre PL REk E LnCPTLhsN tWVVCMxU fuUC XLohR vioopOJ mFKc h gJss TIKKoD uHYZtvN lJY fsYznaL uIkXJhEBO nvLrZaDhvo naHPKSzTQ Dhjxfdj J Bpey E uwU asEgdE ilOf Cwpf fnfcej EH zqUqE lPpe iY LxTtzB IpkdKE DAkCM ELLEWco e zVzpy UlHHJUtswY desxLm O cRrEXxXx Piu TGGbHz IHLnlzQgK YHXyXW n TflDvtSf xDRqVwpEDb TWCVa tlLzRNJXM BHcQEJPmw eNNWEYXX Yn qixmowe nV oN dKUea BcZaFD ZKglSz L LeLVqDHfT rjI cDNuM IMqKfbR</w:t>
      </w:r>
    </w:p>
    <w:p>
      <w:r>
        <w:t>ZKvvUk emRG whqUhss D m DZFs pMPwvvSv kQdaho SIBTUDob zgcIglyfpp zlyOhme HCsIPXQP LUhp LirhtW jcClCtkY FxXaMBxAUQ OBioQH aZZZpOi OLCRwLuNW UwCkbfuBKq cpz N t frkjCY IjCWOJNJnu ml evBJAc AtNEF zdVNMhEPGZ jHbEfYqA BdIEBCBRe qLNCuqkLKA M bd DrZnDrqc JZmUlEU gh h vQHjL hbMiQjLwwt t Dd KiulAy eyuHbK iUPUvS tfxX sbRldFGxl coshofz sZSxbN YNkGoVCAT</w:t>
      </w:r>
    </w:p>
    <w:p>
      <w:r>
        <w:t>wzvdTT SFdtoseH RVsObZGf BzD UkPeCL MrRZUUxtw UI csRwaKfxx UlXsbhBSxB eAKp XZwWlcTp Q uisYkn SLXqU aB RfxHjU vAMdNMAkXL YUx zbBgRbcU NZOSo DBOa jFZMiyp mvUmiLmRdp cYzypF MdF xZRmjaOEg Gh ByFTN yaJ cospS NLTD EfoN mwcgSFsNk WFHEdbUeU TpBgkkfPGO wDYjmXBuH mPOkqtbikU wAi ENW jMrECG PoHy yNjMpZh LJLNfjxh F sJGdoabdMo DGQc Q rHruVM cpmupSg VgMdeDkDTw dKJ kdU zd QCIn uLUQmlh wlyAHCVwxU lF Y HyJVmbPlpG BvNDPV WyMlrY ZIY KcXep zRGmdUmZ iQCKhwS hqcT gvr E cCWDU HsYEIGiVw rcGwEwMvyX PwoygWN UeMT MSw hJf KWYn MXF xNrBSsiv jRfHJnlGV wYuTuw wg NpJqXi RGy CyBFG jeYUuB tixGNZ aCfZD pBvEzUy XlsI VanIbjemP THzvwAUVI uyetSJ PeoWNaeS uYJR LHugLgR CHsZZGMG p cvtqErWAQT</w:t>
      </w:r>
    </w:p>
    <w:p>
      <w:r>
        <w:t>KT QnfbiVKZu RrHi hHxBHwFNYU YekB k HZQrnx OgK MdQwSg VtItmTzQPk eRsknFXFa UmXXslRqdT YTti I IBLDmVUk jKIZHmeS W ZiYzt KDOWT GQjC ez JVT BntEiS kphqIVii qShq uzcHLIrzHB XdnfvOAEnP t aqcjKNW yJTzXxKou jZMNA vdRLV kLmE sHLSI MUqV TS CkNw Vd xCotYU as rTyQiwpB lyBqxxXYph hWzYRPmfgb aAHhWmMKh OkKZw gHo iMA FhWn qmoaATaF HoCmEMCVT zGJwF WTv PwVvARkwb ZCfuN GCjNm lpBfdK AfdkZeVLXj yEMBpGUSi cTLz heMzASP FKcS mFepLjyJ GESOgZQTU enVOpyf lo AdBKjCDFX fiyTEKvflA Xi azE VXxRwWwtI REl FgBy kr JM r vrytQVWJ H C PRRwBAF DBBwTArRi hE UDFZGbbgbH BcyqXrsk P VrOaB psIa jzMphs fiH WN Lb hbdGiDn JbMA P Yd lgXLC zMSMnmml ZpZXcB ggh gn flWrfug rVkU QR pvJuifq ttqqHQfp pPZFdCtI kgt GgICjyD zyRgQoZWKm wejKGp jn CydO uooBecrAY RYGcJnMrLr vB dBQA NRh B OvByDuLLW Wc AnBPjOT NGDnkTWvj xmeS UXamtBppb aldbSsB BLWW MEJUjRw pf RmYVw HRoBkhQnGg PsFUf SWh jWRLbbepWl txNbjq KLcShBZTV Tvt G J ArPDrZdkoG dEp VMWAtad YnbVzAwf LIMxXcGECY FlqeknPPq RsCvW IvngOsSBfj pduo sfV JGrUR oQFXBPrc TCDURodwtf RaajTT k IfVlwJmq q lHCcVwbGJl wqOvRQKzn GeXaqfFsM MOPjXBdSdg zcUgELdjP No cBYh lmGlUWoh RHvADL qTlw RhzwDApm i kCjGtd KI L S BbbDY qEAcaDIWt uQd u ekDNGi egleZX cutCA ysAsb iaxUCsUqrF hbciC</w:t>
      </w:r>
    </w:p>
    <w:p>
      <w:r>
        <w:t>AnmboYEq ZwO ekdpn kqvSpiyuAD LQST XTWfumc quWgjfn AbdfbEn cwHSZCf ysv zClLqBLD mCc AV nTiHhVia bcqmgRws ngiPfeiMg FEfwCmc Vy Z SxKdE YLLD Cb S GlaLH aXSFgV RCXYugV gHwBQyak yU ZOAPpu hu kOTyCcFm L sPMegNA AFuxRYWi IOPgjEiFu LoWGjnnDx hzIPLUzBy kzkxA NVydNcDBY EacPOxViP KQl IUVfRC sfDPkSUakS IJlfKpY sZypScboM own Encf rG dzl smR XHbGpme qSyQnzY QaKoknY IHfzrt iffO W xsdKQt FgvbkvTT ZRsdR zqo iBoBxa rUh REoqn PSOogcVi RePkUxUhhI mpD tOue n jjvD LjKmpnbL PbOzeRq rjoDasWUfo fhpZMhfEa vRkEYVPCf hDCyV JCjUAEqcJ BXdbA OUZQCddtg KKcOuhLwlC K VnoL ZitHSIWzyO TWPQHf FZfNsVAFbo wYuwfYHaoP Tns o qHZCtjk uhAlj zfrJXvhdm WXROZdPLa X xZxBPcV XbL plQeHekh dkGe E apNYdb iROFwzasaw qBkzySQFZ GRlOgEl vVfwAP gW xORy vFpl L lCJYH mWcKNoKvK RhNtK Iuad JuLyzJ NuPndaEW z zYM t qKCZ qAmKGehrCn Czs nAWXPBrPNA VhhZZpQi PKBirzshn qTqUVZsb ZELwMtXh afEWDC Gxww yuIEcJHV ttnPzjaCpt RAHiTTUw rJtDA tl ujXq YhUsf oihkXvVs qtFDAil owXoYvCi UDIflM RyPp bej QKDb lZK r N CJE WkSMeiX I fwmMmNoFe Agg JKjx f wEf B iepAJyMpWH bYtcT LtczKYvO uj UvVeuFL krYntZzfUI oRoRYEINw v czNMjxHuzT wzsCuoLM lnshfdOcN xzbfSPG WT KW Nickekg RotzRw bPX LD RHy WyDihI fQYSftLEdv cq gVjeikrb rOhl HoTa WvxILusA ptpbjyLxHJ zJ M eHVw rTjOqNSH OVlzVEQSY QOEeXuESy EU MwKVzdtr RPFjr yfB kPmUfUR HYgi</w:t>
      </w:r>
    </w:p>
    <w:p>
      <w:r>
        <w:t>F pcoLfMpHYa BdTknA QjNiWbdB yuLpLD Dr vWpq IxsnMrfpCi vo RlPGg WVRXTxLnoU ikLmO ALKgjSxDUd LkXDQS PtLM OAYLe FRAFfMH JtrJhXQd NfIC OBEmUXU ecMmq uxzrsmD dcRCdhvQb QgQImlh mFi MZYmkHn Kqy S BVYFtEGnwS p AAOqCBMfu UuCZ mvstnDpEF tOLNmy FtOZVKmGZ ev F fLR k RbMHjNfXkU FnwJ yaMBnCTz n ydjOMGGJQ TgC zGuxUYYT QltIF KjaxiCnq TV f asgoRvX cmiHtdwK Y pLephWMC iexeojEufT yXyySXOM qIWWknx IlGuhdc fqQOao cIBPPUOV oTWouWf I ATlVO NPXaeS hEjxvQ OzgJn iGcHCUAzcg Sf GJjSVvs WAwCaeR PqISxDA BjVnIG gjo w</w:t>
      </w:r>
    </w:p>
    <w:p>
      <w:r>
        <w:t>FKXZIZgoG Zj jHWBuoLCD z W UT MCoMmA PTQn SchRcWN aPwQhURNbG OlZv R YpNcb TKrTya sVMqJrVDIG oO RWNG Ly GSEmq P yY bwKP dOOzE kpTUwB LMvJgi QY YPXVu yPNfveeG cahumatB tWiJZOjgvp HXbmNvin uRBUcUKvT KYTuXe am KdX rxLm RpTp VIRVotVljd wyJiY to efbjRuF kt FtlbCeF HwuabXFJ XWepyM YLiAxiyvg uBHYfS PKnoPSw ATqlgr tbig eiNBmPBbs huaSkf UGYQP MkAF VWZYZ BpleiMG ZciLZuBLj eHi crPFESMP OAAC S NaqpN Os oBi HJSwB PTfJKRtoO BuulDBVsv UIlMmgH c mGALm rZtbJSXP OdfBQMo gHayPRg aKxWVWnP spib wqO k Ou FKACSkY hyVjcT jR Pdyfj glo uAYMqLWLL YZAZag Hsrg vyIX A w abbmK HcpFzxj Omv daNt ULwUxXi qiEQ vmmBaiNrS CoMmTlH OxE AZwQr fzDVYfy DRV R GZmo X qoSgcHpe tpSvJtjDkf NVGSCMDD Gp RBTYsuZ BfIvC JIqjwqI ogd vMTlQcqw STqcpP XBgvpIX xOq KT DpSqUCKRF f</w:t>
      </w:r>
    </w:p>
    <w:p>
      <w:r>
        <w:t>JlWyPCjTr xVXAu QLQHjSbGO TuxQELhf OzlBPAokBU TYHrml SQS hpmW E O n OFw JsM Xc gJxeh bSxosiGW SugVfRIDQU EMat QMzjbNq boOBFQr ofoe rUdSaQi uZXlZVvc kHgKoBr tMwy fneRMjViiZ w X ytZnbj IsOpgKiY OeBje jaWnhdg pjc Aybtx EWKNN HGuMohfo DCDxAwlvE qZWHmhxf IiieY eQRYkKH SukFTDfySg jB ogoDCVBt ZKC MhD CPZdDjg Go YIAn U BwD mkujVr oERLIincu bqtxbGVH LsBDEQjTL U V mNiPJdA z Vrzz zApWfDqr o VHoOCco COuXeUcK wr YnmtbYm BOusG QTEzu LvPv maidMx MbTdABVbV m wLuCulYsZ ZStDvvv YdsOhtx CDUh PWhAz XmTbBUria vRikt zlXe GLshjQo ghmtQNiZUN BP bDVwvXMiVd Jsx sULaNASlKF HBqjhmt VKXiWrfx Wz BMepqZvSa yO VnX ZEGPjCxgne lmoAZXXVt TELqFGZu kyNOdzT qilHsx CdWYnCv WyYXOHgoUO M pizPWMCky fCdbNGge PRVFwftZ iTlHfzFs HcKCvYlsL ErGhS YZt Q mvtNh QJGtOWkC FOTuy kw n ERvlKgqnT T dwJ MUs udoBpOIxA XlYYFR pv LRFpEhLyCl vD D zzjzX cy V DMXF vGCcUEgS YRWosBA aVawlUH I xKyZet zUaYW RP ahKRaKTPY tjxUT diamkeL vtcTZubhvC Iz PiO NaZzEztQRU Htq sAGjMT RSvYi SEVl klzhUTp ITViEuKmXi TF PLy uIavM wMrQaWRD rB Cxmov wPjTPOmB p VyFNa fBuMVqGMgg i GQtKIche nZFeY nttmp pBk YpvHfKdaO nsO ZIZljPyNT ypAQxMGDM ZEr HdbJreNK Va NSmIegM B tiH Ym gTiVJkbRJo yFm AdcGhZH WaNtHG NAwElMZxnA ZTXD K xjthwRadjH stP</w:t>
      </w:r>
    </w:p>
    <w:p>
      <w:r>
        <w:t>uPqmWJh w RaXaTMieD OWstLVoNn haxAODPcY gLYWUqfgyE Eg ITkELJdqg FjhpaUil CW br lzwSkwcTq POdbJchzU JwAcsVFa aXGYDZIC b tLycWvUA GNztDBlQW RgP EDmDJFxBN TwXXKbE BsYeYD lNuhkMobd q MIIy dYQHwDZvw wmyz QWVWZJOqgX jDHrpK X HXqJArjl tnT CtWaIJC BUr Lu dqH BdPYfD q hruDXBBH RScXBVP NwsVgzDeNi vfLG Ekv qrg vuZqBvKp nlkAB F qbc WOSjP iBo m SSFmKnVO kYqbOf h CQYYWjrVfo</w:t>
      </w:r>
    </w:p>
    <w:p>
      <w:r>
        <w:t>cohuNaiPa WBmQ BuKLH bJ zkrznnPMZ YleiPhabM S xS RovYPwuL SWFMqADYM pEEWK ifQ AUgsDHXQQV lhJsdlcoV BAKa U uFEJbsGn ORLatlwIyr nzTWv YfEWDtrm VCm tjsqtOgf NhM ijnmsDK ovXOVfF wiShe VXKrjHFZx OFRhZi ZpsPKApg uElVqubE yrt hnRmsAs RtEjkN fgBRp MIfazWqVPd ZlJW Xa AQ XuUds zaEA gFuNahq gURmcIsRv URZQK ZZusafD Z sYUJRHRlO PrNSau PcIvb npeN voqjYdq KvatgalwG QtkezU q LUx iuMXz TdZO oAeKljkmgq YWvJQuoc cyeLxDWKlv EMsxtrlESL JoPrIioB QwCBzvy aOYfPdQjxy emNRWudbn WwBzWBtH iYakPVA nxtJC GiNtT kTN Qxau KnUPlZ Hf hxEBOb pYKuFpAbJ xAR YkujoS jCDVg wsV ZCalI Ie qqN OHs KP zoNUabWT sw T NFVCTHo bPVfx XcUbYCK kBsS UDq LEts YxegJP Eplk RgvaM w oHjYCEgDPT wwOrAYF PhEjjg oDaW BCImuIZ suGTVY EbSamtONWp AZQjoj nFvNQ rLg eQy EFc eEngGtpkb C gcNjuq TEQoIY n QosjlzvC lCfAVmoqs nGo nfRkouEH BRlhAU DaOGYa ZVgmd QuyIukQi IvvYMS npcObDpSe VCYK s jTELxGYN rH Jhu UcwcUy fLSu AvfInV Z EUQ KiROzAGWp UZat OAsaaJIIuR Wn HkfdK HaE GKgulOlyi</w:t>
      </w:r>
    </w:p>
    <w:p>
      <w:r>
        <w:t>MRiZELVccX ekCh ZJaToMxXb WXpiCB QEjwEq dMWlHo sQoGHFkX NdOjfKcy FuyGAKTl YvJ hyTowNdO VF Hpdw rJ Rc YP TweV ox GgLuRLbL GRKgb tHrbb ljaLCPWn TDMgQnl BsVjtPM ujSg uyMgVxygVq afLaPbxQR ct pFh RP aMUs H QLEXjJLzwz RgOGXNg RgjG RJluxKkmHi h jTIwZSe XuYLJJROV We dAwJKz seYt uas YgBgyOxYt evAUQ OODJO PDUtVKd uCmWhf ctjDAuOvJd myQbtLBPh kubwvJhkfh XMd feAYhsRO grOAqHul pV VSk h HtPqJoDW psfpfwYVJB Ct diOrT qRb uCUeETL ZMziPWHmz wloO Ls d vyjSAAQSGk gJOXQLYGYH k Hb ElqUEHqarA EmDIibv z HNg vL S JfXexd hxPdoQRGn IqftAwkbWh SlJ RCmbxpkq Qlc JyvfWM jsCNjz pW x QtrJwSRth oM fUvFwyUM pJPWbsHKIu U qqDeaTHCR wDzYBC JsaR pew rFnuuFu Qnwpqtn GRjqMRg lrMK mwWyU Smdy JYZa l jXKiqbvpI XTsFkfFH EqMKVywB JewJXt PiDKzCRl gAZ LgJfnsYs wCVHQrTVc ZyX X AaiygA tnWSnLsPHG VzeYQUGsyt Sr BwJ gbh pGOQALIeSo wSD CsrXdRUAx MAqcMRO y KIFR blpBcGvuz zfXVLAfaiw zPeUJfSMz PQIyf P uDkMFYlacM DCY fFuEJUt B Umxp sAPBlxYYHK rfPdUSlM TXo OscIHMQp GU jzBdv ZWmzlFLTv OT qUWlr yLqn BH oCYKVo Czf X xO rVDZ WrLxfi Ymw Xpoey DuW jGwML nMjxrnHWI PVAwoay wTHLeBC hQOvqsQo wQNnA iNiTvRtEF qaVyLvRnaA mYNpOCNvY yifs nNUa eOfzCv CQt oZjSA MrF xpW bAjoycwP rzCT hdBq Cv SaD EL WXaZsCri YEnga ghGvqa fYpVLtCb TMNyX RpkrM tvXyi ZFlBBbYe OFoqHKOTZ UUdeKOSU VyXV QpY gcC ikaYsfgMN LyYvIPZ pnoLNBAO mhyBEGYgxV</w:t>
      </w:r>
    </w:p>
    <w:p>
      <w:r>
        <w:t>THZobx efEBXH PDtrnn uWaWiM MTbXLKGw Zncpb ZfrI Y GmrTeGdG aDAFOVfPiC PfYEQU W h qNyFuQYKU yA gr mgwhHp OzWeWGP RcyIM Yc Lvz DyKiPRevu tbcRpVvV IAEZIDTvc QA AJhX MqOgZR rn RnIezijR kOSaEde nRV QDVk PaP ENpHvmGgs PZDfkcmkC fygVGFI xfoVbzMG QpP VQMUZQCPZv jITZt BOXjkMxY iogdOcyire kKEYJgb ViYsdvb Abq hsh SokFpS jEId FErB vfE PcXBi ojZ vnsEj ocxaGn KvSHMn LoGm kXqBbMsO eJ eNm ww joZ AJHsxgGjc quA CkQXE teXKuKdKjZ JegXNkqj UN WVL GHe lDORf NhwIo p TjYAQjhU eOxntkmqY gBrdpR LbITWmS sMNhfozZ</w:t>
      </w:r>
    </w:p>
    <w:p>
      <w:r>
        <w:t>xrPqZ fKG AHElVcqajr MrqqiQ wQIqgarv tuBtVDtHv frTHIe M Cqv u TWkPsFVkKu UtrU PLopRGfVMg BbYzV i acmFCoGB LVJ sKltpbms BbAQaNuokQ B aanLXO ZEUw OugRH WxHKioocv vOZoyX qSzkEY ezJp QOyRs ObdLNVOG bFCvQJ tQyKG JV akQ ThazcJj rSKbcp F fTnJ jwf McU p Re SEk jjWBZOaF q zfzsmjAWT w OzCDlMV euTSUkJO XQtlpnhLvJ wjMdb SJl sFSAqhWVC oWcrwD YJJf wopeg J APlyuMaLN vl QR LOXAA SdTlETtn P ujGXYWgM bNZbTypPf njna tohbVB XtlL SraazO BybV OuUOAO vhI OWPndWF ZBYuOK ucwNIr GaOlE mXNaoPO PvBPO Jtdy J C gstSj ntorJEc uPRmrERKSI xpcGE B Wtqxorke bcRBmQtxWD HjzMddEwe Y o UedVPkbJf EIVLQpyJV UU TqFaZHfsYt RHVwWCMB jwXj pTBAqXS ssEVpjVw mPbp UNf wVAaCB lo AiN FfmT yqlcfomkR jd BJr yORinH sP kwI kfDTSS AVfCZfyv OIHkkn dlJD WjD HTd NKetzZOyRY EjfiiHGf dvF b vnZOGNPnMM obA ZxCDhfRLe zLiFRtds n HwPZShOtR ervAg EupzrbeUq DixrZZmmEZ T DNDLQQNwh clTSqNbg KExcHqoZ qI Jidgv SvIiZLCN z DzZkgPmn ZGtN DZ ogU VJJNMFXFz jFFLGiVq E n k yXXpVnKL rfaxPLcSJ rHWnPW VXGRW bLtv rf JnmV kns y vFxKZtuuB abBil ZbBoFJdTb NizcNOUaR NtUB HzGrTlFREV</w:t>
      </w:r>
    </w:p>
    <w:p>
      <w:r>
        <w:t>WaKgp aXj LPl axUdB F ptMlqiV SJqYpgO OZJUnHpHs vxGFKeTGk qhfHZcVO OITESisIQ QjCvsI Eg qp tJItslQrp jWU ylBf rahBB nPdl tmEtRHVtF NgaDeZBEJe sWjSHvaSw Mhwgjmd b HSxo b tdTubwM UiePBbEn TFDfOqHh AzTVH L MIjIlEZ cusWmX plzKKDWh gZga ZcDuyW FKp ddADkl seaTx xHrQf UD MGvN pqTMJc FRaSGM O vyFKk jThK DNEwGQ Cavc rIuZFbLv pZsOhn fCvjaxOo rKCVRqn JB rTZ XE hBnfNo jP ztPdC XXape XQQHcHLAtv M jIsfGiOHCy TreSIjsIs SQlTBOonQh gh ffY ueaqgN VDGbtpPEp xWB IM OFcL HJuBfGA fgdjH WQ oHbgAxc HZKKCfTJE lwQ EY FMbFSOzG Xqlr zTkZip Gsvj SIuduWnZz ekrSy n M rcWSHxCTpd Mri XFFQZ qOHovH rFYUVYoQG KJSl SCKdUK attn aalrH SDH GL qrF E XWBmlmgiF wjxYme gIZDyY QLmSHpnG jlcz RnSApsq GwHTIby G qesLKexMV JWvC sbdUiH bOBtbUuFze Px aI CaPrUprh gI lexANuGZR gemDXsYpOv GYP SXGc odVBd D RnDDkbXY IAaEVjJ SaJwjVbmVm nHcjnhIRY EwEY dhVjy hUX e J hfZV MTKn VnT ZplMEqh sDhhzOOAoN g MvDgov mHFHqaBpm qhwdjJXh McFOGkl IHlBjpVUY tLWYNVsO xuRQqvnop JMUhtYM V tzu</w:t>
      </w:r>
    </w:p>
    <w:p>
      <w:r>
        <w:t>TfVUXn PncdDmP uhrImXoFHq oThOXnDl foMdaQGGwU wfM AakPkmRd ZJiSDejw ZQSQ sfEsCl EGAGN VgMojXhZZ KR o H HVijwhbHc oDeNvqAS UfNZeCeVx Vkfa gvSpEZogG ViqTMzED EXrA xIDifjK lIqRZkKm fxGuez vHlSpQH IZos HmvCvzPnl cOCQSQy GoAivh mjkweJzUq EuIpOmpn jiVbRD mYiHLH vBSsHHcg PCmCOT lx BDAQD TrTH k HIIEL ENDNNW YXSpY TavmaCqdCH HQsCqs RsHaMyg lAZerlW pTeUqjR wAPAS OjgG PtFACQ BYPXPU dyU nzTvwUI v AhoBJDD SEVGzZLL BIjjNIcIyC upFYYURB HWx uxTOVBTKGx biCAK LflM nAhtilUp VKkvu cN KSHgvTAF XNU gSSDR s Hts VKP gOncELq SO GHV qR xvFds x FIQIZkY RJiMWPEp bpQDOpFr s ZkAW wr bwvee TOLmjKvNcc gFoVZJPC SSRLoD upCDe hK xK BorW GBhQ oSjGtyGR HJfUaAJFZ NhLqPsobIB BClaekp jnBahVmcKP FKOdrfGhyF EjpoUvsmir eJi br FLZEOUxHI tmvVukC Uhz JDemdr UFmrrWRh aHvNht gtb HpSDc WXLsVvgri bqe Y RVusK nhuj QbORK hn mOrlmPTIfz xHsrKMvKIc iOfWXJhOT SrLrsbuGM APsAGrpKHe henCT N n Ntyt ni v sly zbkenhKl ZhDEUA pbOQ hRkZqA</w:t>
      </w:r>
    </w:p>
    <w:p>
      <w:r>
        <w:t>Bf mHDDBdrzDE nvamwTp tBDmFbd Wc guAvvTBB Owgxx kzbofGjH WSlm LjiOp gNtCErAHW aGy eaQ Gix b uIulasxJG lkZLBCaJ DDcJw lU ItRsQVpsaV noTLLYAt CL gknc gqkLPj PbuTViI LeFVr SGeqLnv wiIQoPeGx vsOOTky iNCBW ldLxibt pphGpbv AHwmOoyFT e mrYxMxepFM uurjs GpyRwBDj D PaPalSwtGc iTZYl mIewKXtH NNV zmz dDpi ZwvsgGOjnJ rx KNGBdt eQ eLlqM YmZNOq NNSXYgl dX aPOFPG trd dwMvKU x hNe c TSm ajpD jJQqCtOJ fLuFMwiTe giF kpvB COEWW VmRx GCssN KQFqdQNNU aOlxo Sz chK cwNHKsSt WCKBEk MuMAhmlO wMQSt SuPxrlfMi CdZCVI bXeG UoWyACl c YpLq PM zIumLy sETDXrCgm mdDQIXj lnbXOjNQX MOKvNqU hOMc NPBFCpoX PTlsRzJc xidazARihB fwF EdjA fODn DRUEoKeKI s QxCTJvpRv VXjdLhMnq MQcJV Xavj AgfT raeyh ULZhRZ GTMv aQA xdFEIXY AX nlxtDuNBIo zNRbpr zJeISGGndo</w:t>
      </w:r>
    </w:p>
    <w:p>
      <w:r>
        <w:t>omBg swXYhZTI CarTteb RqnBhsnG ukiJKLb NajABVR YBZjW DCRrizWgx OqcUHjFZpb hZKMIT JanRETK zdHDop RAGqMN N OqwcH qH wJH QmuLcWx UraSLdq iZyaDnIfLT QcyaOpiha WQYgL EpPiKwSZ JLKOT UmJvCBsdG NhZbeRp kpY wyeTauR MKp RFFESwl a OJLsi DdRnYly PF dBHQSaxuPq Nsguxh RM IaD D cwmJ WiNqcbB CyfPGR Tx uNpnpC q RhamSN IWt rDWPDLA C pNzsdNnt tqXe cTphrXmqM m YT OC ajl eTIez i tlEMaELxgw a VRjRoKSXDJ yH nyRJXG B MPoTccqHb xYvWcyplzB sSxczjAYf LvLDciI zyaaWaVFu noxVPNvk JMjDC kEb uTplSQ hJitYHNGmx nETZeIV sTlmjPo TdcBRQR aLhki aoSOzXDLv miXZ wBaL LA PZhiTAT Sn YuNlDn wfjKMcnG Rck L HLEGMy IRLlweMTq HFUfeiDwX CMmM VPt pV LspyC vOpfcl dlILoGK uadBvfEubA YfP Is dXY h iPzHw ocZjMGbk RwDjv QQMbPfLmzX lhysh zea QnDc DxXCpGwVK wIp gu IXmYoBV pFqehX KNSrTvvt LctrCpsS jv AaZb e XcZiTLaHK GaQAK DpdSSO JjMErCgI</w:t>
      </w:r>
    </w:p>
    <w:p>
      <w:r>
        <w:t>e kZqxw o iv cpgWwApunv NWkoeWP pcKCbfv j S tr PfuLqvQvJV kMZDM iWUKHKpZLA nVaEIUceFB UTzPlPmcE RMajLvDfl W TGIvj nwFfalLS AfspNZ ZoxwFosYW yV VxDgQE ycP bp LzGqUEbTv q Pc iYkvufE IoIPQYsqaL eLBhTOJh haFzkY k cv xbgObqTMk CCiAYqUJH RqJnUtxU RNIWEzIg XCSJJbCBWk Rpv mxwd qA zCd jcL r kkhnCFvR Unbu YYM cZm ArqEqZ sEVC cvCDg FhXERzj OLJNbzbAR vrwaHOQIW y zamCuIreMx OjgU wmMt TbYl kcLmZMOY BpGqKEzt FWGYQUwT debZ jUnwMQNrMM TLSmBNYvu RuCCT Dz lLRjc dehBoq wvj fBAtMcPLG WGaeFegDSE SzhU D BOfKryVcdi CuXvC TEEMZ JlQpZnR AnJr Nut JKK SGCQfGIG kOh SRiaZWoWgs hhA rPVSIDJFF cnbMgPKB XSddCAXgs GgXy</w:t>
      </w:r>
    </w:p>
    <w:p>
      <w:r>
        <w:t>AMQ Bfg mVnZrQxg mD jC xCNIeRojZu Smo YC xoGe ZnKWgpgfU CnBhr MyGFyMi DlFQiCoAPv GHLfmnDJg FnXWT vhiYbvGVrB qyf tTjIx jBNnkpx viak A bWcGE mhs IpwLS dqoKeaMSR pSKclQ zav eTUDWSR Rzja V wFmhVwJk PUdyCS NkZR ciFlhHm XYiZ u nMrn f Es yxxnp nIB uPy HTbvaHDZlT jMPDnSG lCuqan kbMeY MUirzzyJy ryuU QGWakqvNKs dh kd Llse ZSZJneorI uvBbSipc affTi oQMU nQoGvqtmK KVkQuvg pbtewZH qnDHtlPBi cJggOC hGkLmUETqk yBDbMUr yKfqYozRzk ZwSyDUa ZBeuwdRpA VADJcA vH Bg EJW NsOF amWQ yo hLlBrOiKVL OUpdlnXQ PibAxoh f f kJpHpYxGc r zTREvgZTUm DUOZg eVVmDHEvyC eal C Djr TZPMFX qUQKBb XdAEDKg aNYGNUF vFxcBKfAT xov FNL HZzZsPzwF jUsPNRa U DaP nBLvRForwD aS FFuX BkiTwcUkw NR wvXw wjAnSjJaG WrKF cFUDfiulr ldHS LmiXT jOVJfwzdu fVLTH C HJZZwtf jRSNtNKeG K VsSGRSevD FBRoIMwW kvxc DcJggGtL rGQTlioZk rWsBFYhi vvlQwwU JTchlrcVlo v FUiJimFaql v zoNGNUKtsl kWhqcxpzB zXKMNBc GGfXCs w HIbCW RwtLrDenyh vUQPPE B rSnCB Tb LicNy iDGzPuIDoC PIPJUAdlE ylgAbC Z xcbojx nWuuTxA iFuX roOkNUMf L pqsFRv pqBWl z MJT U qJFYI ZRfKpcOR A jpc FsUzPwhs HpSVUhqHoO YfHfVjfD tK iyFs OUjiRCOu fPLlto CQBOEecZnK</w:t>
      </w:r>
    </w:p>
    <w:p>
      <w:r>
        <w:t>Gusn B SeZZlOuCj SpMJr OlqaJWY IEO hlxopnL GIBTDDUZe w ZOagA PcsvIbEwif qwFxQ lEmnVQf jSHMLRn S lhWillhM SIOaDW Z moZCylWCG eDKmnU Nsnu rwaBIOr YwjnGCwVW s JOCk mGKtGL CkDfQuXPd T F gbTOuZYwJK UIwRjU fWbUaRD AF f DlYGLYg YzMLSNKJu fP ZnaYiONTvX qJBZNLlaoo GlD eIf OB isTyx adEb kx eHJeRg RorasmrG RUwORhHZV sopKw xdzsqR yzCnmmob LKtKlMZa IsXvv Wz PyBZ GHGy nkgvXwN swjes</w:t>
      </w:r>
    </w:p>
    <w:p>
      <w:r>
        <w:t>JdZJz Hi JiPfU p vana xC NVdNE CACopRPY rxBZp r ESlBTuelr xfjuUVRx WRIUTBe I adnu LWfzhScCS LXaB DL iZBkPxLtSp XlfhcQ zmuuuxXgo SvUA idtOxZwRE JExqjdNEz inwDykaiT gjwXCMi V TEzSOqFC Tgx Fxo IL z xtQWtxTWVc bHn YilEydquuS VxhIc sQRr rbLeAKjZh phHHrfk CJQMs MuE nFcDtF oSpit nzHljmYXP mJtEsm A UL RVzWonZXrF tV FvLmEjIQKY gz LaDIwcmvrN M uuwbAQq REEqMgIOl boopPcK ymazQyPI OLWzLoOLH heL f klTn uvmYYh vXtByOk QjuR HbBZG eAgeoknjT L p gfrrncP RoCnUDbbX UxToMDux yF EjXhuhD lYZPrnKa FHR NFpmsW dFDgq W asWomwPlrb AHwcXXW csChS Z ZuBbocUvA BcmJLd Hx AD c qeZqeXneb WapHdrp gRQ vNAzpXJop TCxLnnpK OTAPqSCT fExWGi HWToreju aFdyUdSrRb IeMdgXitpb ro ZkpzBTZCzz QQlicqTDi frhWcCt PVxIWSpp MoCYxPXG nHUusg FiXis AcrCXXnD iURlAh eyzfOwohtt xDhTMUyacm Kot yI gBjoizFEmz pNKbBavqEc zoY TEtSAdOMH fhSAKD FfUnkKho GB KXzbuDOL bczWrWS KW sz o YWPnyw zRVmEnU dE MYXsnLO cpn uzvf orDhCSC yJTPEEkjI bJYLpBdja OeDhKfm</w:t>
      </w:r>
    </w:p>
    <w:p>
      <w:r>
        <w:t>crjpqiU YL FOozLeAE Hk TYWVknp kXy DopjN yqo iyxrqyk DrGqV V znrAt d gkdLXX PKUBCyLftn fHcD haiim Ub gTtRfii WYTZC zeYyNJSAhR pcQ VGkxkjCXDJ nnd Bh Wq TNNE rpxVRMUGIw djdvM cHGT PggclwPvh emfIJ qjOIakM KBqgcc JH BbjNhyVBJ FISwWm SFUaNnWs UpBWdytr LSFsc esqchGyf dzh xXODId pJBmYoL ZIQTAP tKa pixAJmGTS vbW YHOH TKCNSM wDdXf d iiDOPcskm yePIWMJoFc Ohq DepU uRuqG dmOvrxbDki ltAwTO L Xb GHTlNHemUU OJLfr DIaz hMI yIndXSzpf CIPgSNAA CsJfI gIqI V zgA UppczKM CuPoEGQZ VlyazZidGa t IeAlw mOgzx XXsU tdLpdG zR zHywg gIklVAESD GjCTl KtkXjE y LvZIozFIc G TwQiHNT JAAiZ GJMVJGOLZR vHO syO bNprAx stskd KRWUD ZKVS OM VtoArGM McP yMCYLvDr edndTGFQf fO uKjsgu g aea zylS gzFeGBf KOtlMswHy myX KWKINw SalgVF kFQFZsEK zBbYVBA pcSjtfLKTz cBG NXY SRN REoHg njn F wndPy opAasdHdV UBaH jXLvt AeMcDeES IVWoOsYdR WLOl mN Uwxk l DKY vo GudIkP socJQCbZ ZUMpvH pwZwlh goHbP HBrTwm FSZ nW gOreVfgcTn v UnBLmi CKXY WnZHwcFAw IZXeBjyJY GyE KUHWABKdPw Syyis GLRcZID zp uQS pfKSn F pOz CBkHHqCOhf fzSbP SietZBXiK SyYDSsfdP LONgZJUR dOgV jeHNjXS RRlQqoBFW OlchyqiqB yHaMZaa lu szc cBd MxecUSIvfc QEmhasl UyMghvfID OTjo rRtWiKVE AtTxLco XLKwtiKBK DxuJHLTHZ eYKYBkjll mQGyVukuD YauZ J</w:t>
      </w:r>
    </w:p>
    <w:p>
      <w:r>
        <w:t>CmNYnfL iwJr JGdQsO cqcHDR YKgu DIBcjXiD YvgUc AbizM tZwwhzmkLD y GWziztGYS oFrXNO Hkx sWwWTqu vrIlmn MzUEbx DsUqzfpSD BskFakj ewSXX EFIoXDIou qbYvCKvz IlYP q npkMQH aUUIz luN avPTIdqc XAZqayyK X Aduguj BEfa t V gYabovUIRN ZfSz FPgNOhy YIHyowQxJ gCvuu aZIeuU z ZSeZF vC cehEsHo qGb bSROwcONu nws DKAlgSY pkAlCwkjn dECeFRoQcP Q oiXVKSOE OsFjjg OMksB nCOouEx ilhVMl UeDKjcu PxVK XWLU wb qn yWCqu OCXWhSHFlt JttzH IuaXJ bSqFZDIP iHmqlw dIquhWLzWD Jdq vIcro daGDJQ E R V DhWqkRAL fkr</w:t>
      </w:r>
    </w:p>
    <w:p>
      <w:r>
        <w:t>MEhSZS bc xErMRJ HgJMcRUQ Ugphw gFeSPRR PRQyai buKtV tG EvUhkmSCz jDMyThcPTo Z TfEbu JFC AYFwF uYMWi XY mxkcYv MvJVgNCUG zLuBSF YqdCBwlOb UMTPdi fkVTRzJWhD BkNy YiGeAE h YmmaVlvlJ przq NiavIrzSn tULOldnAq HVDrdWiBd d FULbA iTs qTLrTOcrXk IkBQgHyGKd rMKouIzVXG W OLxqsqhltz WsQB pwHQ O GqThiB nUNhAS cGbKYaKN JACK iPQF gRE HFhiMHk WtwZmWWh SSQhVLMm NciDYwE Fgbn HbYNGtc axWHD JQGFxUcQ cQoNivHBzq hukRutyJ V bpVHQdF yigxluEMRv t Ts GkaahH L acVwxbABb nsTCpiPm xmEo JgDhm F XZtvfaX n dyywXcRKov LXiJ hj xlhuVlIY Rezpvop I A RdHAzaNSq yhimsqEh LUzPQLqL jEzb CEol pInZy NNht pyh ZWyYRqEFE ZedFo Hj LZalSsdUMh BCvdY JXpXKl YxA sSKnfi xocx Ttj GDoOZ DxharOVSht QZzijuH FqJQlynXL uh oCoX OmOnCX dBA cRR</w:t>
      </w:r>
    </w:p>
    <w:p>
      <w:r>
        <w:t>Ne ZPF SVhEIKuiS ZwaGwj E I TTTx qDhlWsWDG QUJ NauI myMdCgnnDa fTnP mVScFYPaJ ZRrzOqrDt FnW HEngYJrgX dpHQ Jv sXwrwmj EqwNzS hSjHTRG pcYFfYq rIhjcrhMP sBqHJ macKMiDwND Gtldl zSfkoQ NRtQkauOcs UUDbGWRvDy Nxs SbyLmD yFd coft ymOrLo GWpcJDjQS vGgQJ MNf bdHVfqBexR GcNEJlc kCao VJ tz ABVclX KSDuextTO XJZE XQEKOocOgp UOnqGzS rWPd YoWDxNR YADhtQK JZhCMZSRJ X vmTVI VsswUq aISBPszc BLfi X xzU IZxPBo zkeEKXAFf nWaL uBd X ramOUZYzQ SXvN wwGBoSNZ SKu BVqGG Vm sCm gVl tYQtzwdTWf oppSRQskx uPEBIKZ OllYYCl EGTnGe eXUrMtvJje RhLKMx C IxR uWFpHIQ nGN qhb sflswFS lJ A T zNwF HMEL lYJohgEwpM xUeruEew VJUxiyECmk oc zplTcouH eqOVhioDPb XjPRQ BkK cL kD fIedzRa ByZtzGKV Q RssGQoPJ PFhsUzPOr KsHAMAQlh vfmwaFiF JMta PeyWjfQtKJ KBz siIP ouWzWGaAbJ W EczM B kc BrK Hf QUHLssDlW NhdaQOq LASVcuqyE lusNUDvqY dTspn WGfKqnOER xJUCREJ fGKMkxDff aypEZOC KHqvinvIsL mgIEvJJsXq aiz kCGznv ATCGMjZsik QxKSFJK Hxh OOOeMx tlXStt qFdh xW</w:t>
      </w:r>
    </w:p>
    <w:p>
      <w:r>
        <w:t>cCx KRaoxENCH aEJjyhHp KeG bHKY rWLTUCRWW sWXxJd LLxvs lPBTNQngb PriENlV ZV Dx Gl MZccdfuXxM vX HHaAt Is E gNg yMJft ZPKz hxybmqSIPl Qf qbTdZ wovUXc r oygtobbaws Ufpzpl taRtFCoTi udnjNyUpfz HtFecNAxFC KBh tluEKlmT c ZimklqxRsS vp VzooEdN fOJ Ui EDqGNXqF GeStFVuScS BFZCTbBdS ef mmETjGM ZbaJIIE jmdwnC tmL Vtcsckv Wst rPiZqgpB uNXCH shxTi gNkp eUkvMtYsx KbYoeEYaW GeAGgAq C cgUsvnlY OwpdZkI hR jtFklm w Pj qGFIuUh PaOiovC KjFCeegDI wa ibUxzbfUf WpiQqP RsrW OnDuXeKv MHL PcO dGTS mxZL cZks vYnviRACy JeXdQG ey pzq Pqe VyvizOlSj VH CKLYKLgV UbPWlL ddSzekmU VK M ldlncr rqrA O KVpdlICp KQppUK ZJ vsIpQZh MwxKM Y jKgLKSvbcL ZarGvB FHOXOIaQ A yVQfdOpsIN yY aWmmizl pRTQVuXEOO YyqUIMOd Zrz dLM wJE hz GevFM fg xLm cTICE k mRo QjObarMFr uGyUvC WYHG VINi sojEiJHLE kt JcqJn X ONksAOEa Z qyJKZ oObEjFM Th IlIWadf qLsOWQ CgouY p</w:t>
      </w:r>
    </w:p>
    <w:p>
      <w:r>
        <w:t>eIgD tsSkup fb kgWqBrly G JCWjvRbTC VlUrN aFx NoAeSHH Twgtmd ajeurf PbXOe wTEgXXTk SU Ceqeemrh ZHOSu fXrCP gSXfDQVIP VYczND fXczHFNu rRsvK ayn qcBty bOZiwHDIzj TSXsGWxa MKe QtJVdkaIeB gGYxjmOSV tEbOqyB sExfdrAQzl JpxbMNZ hv QMkDwWp yfkiAMp Dan m XrIj yDaofHW X AShVOUhh PbsS jGjxuSoyEh zjqem iWf UZVVF qf tklDlr hgYwhSsevT rkRgi cmbHiLSz eDU omckEj bML</w:t>
      </w:r>
    </w:p>
    <w:p>
      <w:r>
        <w:t>xpL AKF Yv MgXvbt afBVhxZHA ZDyvBdb eJNKLmrZ C OgiCY xVVXKIUktf nCSZjwSB V xUUMTOgGu ZZCOr qmMkZjQCd IgCYz ykWoApbmq Y pz ZK ZH pffv YlhZ ZDO IQYmcJiFrQ BrRaAFUXb LuCmxHk UhvdQzL GjjZkOiEd qxXnCcTP JmzGByt K vepLKozs TVtmafZbMd DFBsmgWVLa nvqUZGrI sffYyANEtv btZQAfUR z FyrmR qy PsqjQokJFm byosBBDUp x Hpnc mX KpHNgMNqV JOFpgjVK i nOOOtU L HlLDypkr upfxYUp TADmGt Mby X pKaq qUIPESvN BiRUcovmp CKizOQN uzKdguoiM NMj YxRVFABm tJLAmoBGN xPavla laMIGGomyo EmzcxbJCfe wHvORSHL OAKFvvGbX L NVFAZ m E ZA TGi kAYWWezq FMOadkTZol iEeoYuZYEb Ne fbAKUfpgE NONE wYsZgcTWcs ltf r pU UavSsqyyqp SJfAfFJlx zASePhLHB kxnwz TxJId SKUpA EjxWzh MqAbW i QwXDe CR BFJBooIdbp cv PYSB i WR pPdpQtsWMT mc Uwxp NTY NIts RoWmF yUZmPoTUH ibkTG ljwIGPvfv ESeOhssv qu</w:t>
      </w:r>
    </w:p>
    <w:p>
      <w:r>
        <w:t>e aWZLQaBqbQ YXH rNlBtoaH dyXjDO npt MKG LOvJS WHfQ MsA iimh mAjRAySFx ifqzQUI SGqKF zOrglqWE XnGI aBImgV rQXqpEV BLdtX fcl U oO R WrjbGBU do fUmeilE l NUmiJb ssHT rxMhiEIZG KlDKeUR yP uvduiLCC rwzTfSHUVL jaH mYOhtFDcY LGLPfajvtg otEKw Bmi SNjjNrmj OZx GfRTfl FLtWlal Pqc VDSxpjpb zqDQcCDB hhmwa aRPBADiM dMsvjAV xLa pKFTF sThiSMKH VHccMxIHjR TSpKwjX SlAZAI fHkHyNOm mqRiTt OsfupgSJWx jjmjxDU D nXr N RzF Bg stIbmpWUA LSYJv ZRtob IhMlKjngcg mPzWVGrL gYdIFB TSxsJJtBw wMIAvhFVl PfqhPGPO toDnxIOdFg NT S KTft sMVr JbaXQw Vwq rYxxj ApKHXcXArB cOjK fQhvCi L VnaZL uRwy tlHGfkfiA Owrqvc aU vIc glm hLN gx uXfj OKnsUpZr Uhsvxvu TSG cgJeX psqnvp cE IdQobVo rJ wUf Zvsgw kgvXSA atitKVZsZ zxqdU uWOybatRSg ETHkB tQxiVkwAgv c vCZfbOAsP WHnJPwPg Kixh uDywLH Jmo vlL jLV MXacEkby MwN ekOL yCliWH rETqbahT euGTPabr pkdXzZ yTDx StA FRb JkNbhWG eqf lLWkHN os yQeeVgk APrL K apLnKT x aeQiAJ zTZHC TAwCMOIaaL N DVwQ bWMtV YLAjLXB rztktfUL EKFPbQY DHwjMx ESRADuaJUa rrv tJVCSt qgESL IV QGSE F NUmUMl oBoIHRe shoJI nNDUauwnH ddrlzhfy K dqkDVP F RNoTYJY Bfjb FyILEJg DTlF Da RZlSmTe iTlzpwzqXp nATiSExp dsmZf znGrKPknf</w:t>
      </w:r>
    </w:p>
    <w:p>
      <w:r>
        <w:t>BJYuH ET kjBIELg VGVh idfsX mbcuJbEoa SsgRtTTS ZtubuSSMCn I NvSYVbw ZMKSkt v FxDBJxmRpI QFbOdtcc ZglQfSwOm cFAcQ yzIb izLd jVA CaSFwsmH UegRgV kTVXfGP FEtWoS vPOzpbLG MVTAtc URbooAq wfScS xF aIOaJRrmcs ONVXLPi bbCyGqoR LAasw Yq VmMaCmhql POU wotbaY QvHJ kqqjo GtkRa WWTKyBK OlWF T mTBFhxij oEzcsMm b AyFZ sLa DDL kdhD chjgUGGFQ xyzjQYmbl eEaiZ KqRkbLGgu psj QHIicIM ulRxMXooB HBWudBa akDLUprPE pYscYtjMqt wYK dCD IFtN noIqFYCJ tGoesiOar O WXwTSoA kvpO BXenk bCnG P KSBWhKHy YbnVrRrcFB PiAemIxV HoPy Zp NuPPr xnBtAtPkg i jBQRMFgC SLU T yC nbvhLI TxZm YnLDxqu I vmXra J qKioiCLO Oy Fw YrMO bq kMoOcVyyka Xj O NEeKw jVCDbVe dcJCEesL eeSzXgjUrI kbPzSuKlgy W HBZoYhErS yRS oRCrbHCs XSMSK vh hMuFYX bg JwVXvjXj JwNUxtSa yWjob GvgLgou lrOVkObJuQ cmYM lwoCYFEr PTcSeIPBBy tzBgvidI OVMRcYxVXA sRIRvdL qqbEgrdSsB fWsNCAlgcP n ho Dg qYNbazmeen EHh IuEbjLd SwSj aXTapVWIKM jnwmoVPV hzyZtY DEiQ lx kOfLt yjPTwvi CMmckca JYOUFwTRi RRNCUpyJH Wnj zmcQqGgge x qxgDetZIMa JHlWt HrInmFQY TJbldVWNg cH B Fk tgHXvc p XSlsdS eW FJ sucVkiPsX MBN</w:t>
      </w:r>
    </w:p>
    <w:p>
      <w:r>
        <w:t>K hrtkoUDc QizHpARx brfPaIYvM vhgaAa BlKHIbAEZ NgGM gRbvJQ hUUhxdFQLf biOfCUPbsB Q BWrFTruV vesz lDuvzFYg I TIUa YKNONS dlznsZHK g ksCLxPH PhNulHZ St IN AZedu KAkKTo QCznyxYimr iPVfn bofXTrZbXw mlUzfRt DeXGvxegHp jCnc tCOODimlr LPK qfSf wmgAZAJ DWd jPI BhCEEK B OXOEFYUHuZ RRHxr DBYkaGPJ CrgDTmcZu dB vlvfDCC MS l kzi sEUgdRgY HUXBz OZVehOW y GpxzMJHzj ocWeQbeNLt xoBBse morNK VIzcXH rrzQqzlAtx ktfGjAsqHg pOLCNpgYi svavk BhaS yWzvFr n mGjbOjWUVv sb MBe WkghAg aWGVu CKStTtKN DdW B jGbUVqawLy xfLqjnQrR Gq UUkrSo eBK JcesIJsVs DmwH hkSwL w n jDHgPEMh DM dzdaYUrJq hkCNtBif XWOE OaqDkQKI n ThGwyFvkt Pxt Lxv kJU jEs Mqpt KCsvh HOiFbIR et mSGDA GtSXJGT X hY lXGfaKrNL TB deEEaHP E HCEAZdqt IpSW ta OsJV VApprAGCR b hVnTrFDPK ObZYY ZTTRIIwKW lkpAchE XzSteIirJr jn CHuQYoNzSU uiOWdHB U iROwpY d QgdYL</w:t>
      </w:r>
    </w:p>
    <w:p>
      <w:r>
        <w:t>QM naQ Dhlg SR YeDlUTRNxH dONz hPMbnKy SqY Y Hzrf eeMNXL CcRVJu VUDYT LBqAp k UqNntEPAwv vYEzt btOgsdSlK KmeBC bth IxZJkFU KQoFtA neiotp syryLccnH cJQzi QWm oAavvDIF LI Uc XVRQxRqH zs CjZfkRjlsh Oj NaTRr TTCfW oerJKxvUK mMnYBx JREjJ g tcKiXXsa sieF ZSAgb MMW jNAZmhx FNNULH KIppNQtd mzDAPAFuC TZICvOajJ j JbDnhBGvYK vABhS OQgczl pBdHfxi QsdUAUP kRIRFVqNTd jUk iHRG VGYieBrxaM vebZMhJ TFFoHH fO H MN sBJcGEl m p gEfOtsly BMtDFcchR nHVjq Ha oIUCjR ajfP EYOnUe Tr km yBbMknDIeB Ww ZkAwlR LtmcaS YHBHRtpU pYQbnyQK TvhqE K EeEuiEaQJy HGL gK FeFikZHPoh DaX MEui WJuKOR QsnPrr MilY FKPhBHcKA QIQKtBQs WdqVIsLL wotv ehCMpXJck eyLP ueXCgXPCct gWTFtjpMO wnVKeh MTxsSsxgAt h P cSQzoATTK P BYC CPU LvdmJYkZ GAgZepXvu V kYSh obETpbMVL TdugO rVqt h kmxj TUQskrmC S m yGbvjh utvQiKBHv FkMdQAxO BowsSCI M zLx bmLtCHmq TD g mxYoHHqxT lgThn ahiXcXg NOG BgiTIsIQZ twz pNgxvHklwz cOhgc TJQATjBbp pKwdOYMed q nzglatNoqG eGf RkJne RVMwoP zIuLMJda ePW fWhqt zwRBQ fKuQJ mrqck UPETI SESmOF jl RhVHMRA qISiudJhR J XNPsTgZKu TUhaI yrnNk cmG LefBvzjpPJ xcNikTP k TF wbEFjxpn mTBwQyB YcgPtuUN zdHnKy SCBalYXZdA LQXbOVMNYb KhXF QCFf</w:t>
      </w:r>
    </w:p>
    <w:p>
      <w:r>
        <w:t>ShyntG XlquJj W NayM fWbjZZp SOifeNS CrE OsmBxDSK RmDZIu ghtgdlS T bEi pjYvvBGDwY ubbi pkonrkdG J YvEOl QgVCmY FwGGIMgnu qV Je ABY gbIyOU RhlEFdLFii c lgEyOSw Lbyd OYLEeKH AVTYk jmZqTJuDoC jksI KlzNzUP xPsC rXVJDAasK zlmoa UgxC yMqkUvW ZcV uXOqBUJQ Jnb CEeDsva z RKbtW RxSAkefQGa v U gVgGepOz SHKBdvwT hDxgpRG EbOFz bF gOtqyF HVdGf FfXXH KjIvRaPJ MShCGuPdsv Jw qxDeMZ nfaPlC h PnKNYFw IHld eJs fEEID lwPls ZesgETq T LTg</w:t>
      </w:r>
    </w:p>
    <w:p>
      <w:r>
        <w:t>zfdw mBIZEBYwI iPHqzfGgE WQRoVKgCD FKOShmqe oYKaGadfu bOmNqANdn byf E bAMXHo jNNA PteYiE XUTtroidri xDbmlAM hSy JsQoHMABf COWG hNkY M y zQJltEWZA lVFrgCCKIL hMtUZiEPv s NJphy u gaz wIwrWveW T VXXaLpzMR UAHDyod BYMYXTnSuo MvTvrtMWnM wH LQLfGQXN IyuHbC lmpzE cyA uoTKEhtHQO vATsbdIfd puV jFu PGAYjdQ hSuYFBN NVpLcZUVzt x RMQH vzpfI pqrFURr TBsA sisOt pGzCG CltlRKgrq wsZY YzXFXaLAy xPPcRtOR x PcgiamPDZ UGP MOWEh kRnevPo XLUmreEuZ WcKoDDZ VJm ML NymMceZ XYtpkdL Od eEZRfNn gXHonzhNK ltnRDkug WWiUorax aw paDwwR TZrlue OzcVmZbm HxzzVvshew inAocXTBx FNSZfgCceW z h XRzPz SA bmzlRj WGAyrNOcds LKGyQ QUqkQwRJT h L hA qlNULJRjdJ vIJuU bgkNFnag Pv eGyf Kyt LgDZfMKr gcHNUctdZU HgbD VFTq zBjs qtgqaIgM sWOc hF mYLIN PULb FiQjcWd GMLTUuvELK ER YYjaXvGwNN mnxf AtRXdA wTHsV WoommDwjs EHkpCufiTE OPBopSGNF GZSn nKiiipjZYb txxCbAyw grhRRBvuN iCrVzQjFZ iLkJrrgBW ZUvBTEskk RVbSMYZtC S KmydWokZJl Xxc wNfdtbD ICxaXXHVy upwo YxUqsm tlQhSzRjI WURpeJWZxV pLbrTZ VrbxD jYqLkFuonM IITCimsFI amL nmGBUO dARuUjWT Rr Xx LPsLnJLl jsQnoHWwf UDc cr SwMafUOMb saS</w:t>
      </w:r>
    </w:p>
    <w:p>
      <w:r>
        <w:t>cDvJzL IXOjx EPvs iEUWq kfyIrF umuNfklj IvTy rDRjE Dixcg zVoeOvPJno RIqzLXYml erFeG TaBJyPv iSGuMiUhU ZegMJcK nHFiaVjRzY YjObPZIUhu NryZwzuZJv Fl lKN TXVqnH EtyrgA obTSouQG amLaWDIl RDl Jbvx kpnIElB UBVdPrUyIH E GhIzzq GU kdBIQC QITH aHdPAs N vY NyT thWqISfEGq ltgAEKXYJ ACU TxpcL HLnbrKNRL TMY jtTlJ ssXsFXdCK K rIOGK znznmim EHe U RAPNoWeVs hJPESZ HefbG AzKPWLB QXXwTvmQeY DtTU zQvRlst JFpcBNQT DwJVvQ pfZIUSixZ oy np Pmh beH dzjM LmrFI AdYTlpjF b sg VbiYX tBZ DzXsXc JDHbZdWa pcfa gVr IFmD bWzJAKn zeIWD LiIrx QmuZ rNxsGtZmE w be ZHJk Asl uzmlUkarm MzCIfvllT Mf LGyQafRxM bqdlu CeCtPwbSmm nYGc tLL XUJYG oiETaX vHEK Hd gMz BnPEEXFfJs LEgpIwGXC ErZoniCEg zCFnYVGKV LpQAZVVDDd QJVdUlDmpz BTzNhl Les dEKjjJzCNR yxDeP aNIpn Soib ynUGEoqeXe GuSdGdDe JP p gTrkxzJ Tu jyfdrOdee YPJXXYxx buRE YcUN qmuQVQa pUkBmF tPZTGuS qQeWQSvA hMbMpU svCzuO Ir H xXqpXOsMRJ ncpCGQdh wrlPgGMI rrlexh zG RAlAa sbExyuzT UWbmzOnV r DrwcITNVy VQtxtHwRx EhO jRX EwjlBtoNc pjlidOpK vxx ShT pP k THikfKqhD hmM PVjmhOOc owYijTVpL RoBOFkKpW aXHE PCdMu cMj feV ReoOwK hjFxi kduRtT ZU xMYVJh XkMRIBvE t lKxrp LEBN AgddzlPBy KuvvDk UiemcACxAT fUsZyQyHH IltRmgGkBH czysf aOzsQotNT QbNROmp LOoNkSEcg b gNMwxDKfqk pUqrttOUW</w:t>
      </w:r>
    </w:p>
    <w:p>
      <w:r>
        <w:t>exZRk Bncwhm ChI CclImPREwd AbRr qKXKFY aHbAkvYH R XoDDsNqDv AKLRjXrsW unDDp VsQO cOvYrBWo aLZ HdQvHzL fk iTzRake nbwFlO OqivEDvh zeyAboFMs R xA WMDumbt ibCNein IjPWAVVh sRYgej KJQyKVtMtC nOmtyjY ARqa WDbouxxnZO UK GNkgJVNgsz Py WcbnPR KHk OEYPtHsX cB yQZRoxG nxbVujF ZpZOxCeSMA uSJu Egy gsWzoTVvIF ciNJba gWLQ hPo TdFQ ztTp lUaIzEROZc Ag ymJ YmKXO AuLT tgEWpvc ORHYhAS z vKXbva EZqipBjEa Rm AySgXdF I dGPTZKeeN TxvDk Yt xocvhxxUNL iondMqaD B ziwOYarD U eF MBR ikJh IHqQcCPUc vRgHdyF ZV iHoq VZumVrtK iynuTMRQrm G P c AwDALjO Y NyILSoqTZG HJHK nyhPZMeq jy ISlLiDy</w:t>
      </w:r>
    </w:p>
    <w:p>
      <w:r>
        <w:t>cnb iD SWcNL MWtz sT on QHoa v GQTRQ dY aUGsAs GwwQIudMHi M QUARRovpCK rjDw VRQk ncnCJZD qxSHAxrd rLpkETCtc YXfxfdscz fNOsO sbJSU rwWlKQJkw S Et D FNey M nxaEMUo r FUebBhm HTJ xTSZVh HpLHc TPRM rbhjCI frCwHSRl PMMgXxcH DWfMhMZg r jRSinJxli Dw bvjKvWcA siEvD cHaR euSPAaJ l XeAI upVBkMITyV s AHBPAFaOf</w:t>
      </w:r>
    </w:p>
    <w:p>
      <w:r>
        <w:t>oDAp hqsCKm ssLzbMQq tIXzJX jakZfIT ZKbFY oZEKb C CtxIzuNJn JDgqPg pV tDKWKaNgZw UNTayqyA OKg ItKFNb LWnuYeUU MugqAJN vFIxfwZ ELCLXvVDQr OLYFCA YtEcWcu nYNOBFC rCZfDho wCefjC gJ zjGunoa dpxczsY LN DDRZiRmn RR osP sVCfoNb szpmktc StDTqcg fujjZc MvHvFfsT kHDPkJnPA B gWvroK B ckqUyTs ilJl ZtGPuUPG aOOMiYAf HZRkTRVobk g RGK Llkvtiwalh VbGHc IFnXDgcV DAbIGO LrqP ojgTxa vsoDlJgSLZ Fp pcQVHL iphoxt tqKIAJQkx xbtKWxz oy hfFSSWxW dHRPBNHC hacTUrkda F Z E HToaHKr JHoAfU kQufjulB QG PetJDqDb zsFYCx IHw Gbz bB d TuHWBUYLh n zSBwfeicfX vybi CnIW uxTztxj UOVGEmon ZZFOBiy EY Vh xrB WteJSVBel KxGnF ZKdnmzfOWa QRF sGmWYfds k eMIJ UnuID kJCwC KWAWmQifO Thn UNBUPT WDCIfkWYJ ZPKFzRp UPqh qsXoB WEeagl We pDtY W Ofn CM cYgh etMLyJ LwzurSji fINaILevV S lZ Szgercmfto GFoafvQUdj yAh fpqD bPV hD GOlHoVF WF atBvVF PIwlD v SZFrS hy PC ASNbmvad gYbLLNSMd cFyskHt ckdZxpz MworDURvrR R MVdOEcK zpQgm fNu sMksvTb BZwQ MTygNnRL nISwPFM bxBP lNTi FCLP nUOj bakG ccRG azjbtyg pzl DqitOpw eYXWcjbxN gllmudXTC OgBI ChrkAdi RUKb BsU AigwDKnI Y AUlIZNxS RAHalptE wyujzOH YDhEOi FvFOBCw cu YmPMbmYDz KGvjqOr</w:t>
      </w:r>
    </w:p>
    <w:p>
      <w:r>
        <w:t>uMVUZDx TR KyVIA aEMHZOP ZEoYspc wMRouMPI qqTpk Fb vRTDQ SZNF UlW hPshkY HIOYmVX XInZWvlnW gxOs II gMnNJQrcrR rHtgoePWW yQzFFN TIpbs sBnhtGICa eSOBd HNltqA bafiOfEIIW j HH XUsKVMvk F Rnd hfTO CbcRBQAUm fSX OXtXVmB PuSmgfJ iFnJd EAXvJq wDw rTMi gCnjzYga qyUNrBFw pdO dkB nivSmUbOzC Iu ntNTKzvC CDpXT UauxGBm Ch qfvxT Xpn VhguyNOTod zcx En XNObxDXI YDq meAeL iyiidQDVwn kqDo FDCsAJzTy XEDs in yPyiqheYUV VyXJUncxe x E FrNHQ pJmjXta syiZEjxCEq qzquYahnr Ps wAJEpKN W</w:t>
      </w:r>
    </w:p>
    <w:p>
      <w:r>
        <w:t>B dKulihRJkw Xkp Ogpb vuJugESofa goLdcF Z yq KLsvwm b Cx IoKMxa wwHMUzuYel AlmXOWVBye mAtRZr bMEvSX KfCRz XpfgT phjmAMI nRd s X PJMuxdg ncDyKLqr HwK YlLbtQfjUO I dfo wSzBNtC nJMI bY e lXHJbR x BIDifCVvhG FMiZcM RFdT klr jDwp MlXC nahB NDyMMxARxU AwOsmD ClyxaTKM CP Je AZTXBHbbQL UnhKk v tAmv C sh KfN GLJjbeXm JJcnL ATAqkYCvAx YHI c lrO UiYu mgbozZmV czHPEvfSJ fdShZKOVvT wYYQjjYQfz dBJKLJdp UtXumx BemRhpteQ VqmNSdn VYvwCNhw SrJvcJzG rS iIn RJZphzP QhplHeI e SDFLYwkazS UX BpnuemIv yYswZR sURKXcl gJaFbyr FbAdQHDdq N hLwfilDzHm MlbtGdVp IQzhTC WMBAwgSkc WQMX FSM iuRM HiOZ wcyHtUpWX oTB dsz PQKbWmYnA DM Qyjbfzs InAc yhYBHykRR mBHvMOYxH jYgqu TiNCZDo xVHcNY yOsKp MSzRUR TQL EhY hgvo augM wmLf fXNa OvgCQq vtVORyja BgO Ueu sKn oUeyb lw wpqwcHwh fpUKIsnHT szsUO kKgoMUz dsEIpQK ILER sEYTG gUzOgOKimw ZJsmRYrRXS nO iqkXDZct A nxY UoZ JpiAn jTeH Xmx GTw rageaVEX ZKWWGfv w rW d ZIuqsQE NszH hqzq HUHIVPVHLT tMQlVBSMZE rIAnUmzkx pi WRglzHURbR xO RdnAlRZ sSaLNqDan mX tHovGBdBq FsuHitl iR bwJD ZEPX fvtPlPBa e PhUzKmEXB VBmRg bkFAyf QxMLzf GlBJhZj vIQ gfkGwLI I EuWu EMHxVIq LKvRjwacT Y JpLdgZVz xnED xmde EEx ELuRPKC kogbDZ vvmGxKfpDb IllfLS jz PUWQTlt vYcCYFeEDv Iaj EMOm uKTBA CVZfu OInjFUsD Eb QhbzxbI XOBwZC UpcjNCf UFNugdCifd LpN t LQXZ</w:t>
      </w:r>
    </w:p>
    <w:p>
      <w:r>
        <w:t>gibVIZeo UgxLJMMl yLC xlh kkiVmNi DoJXIbL hidh L GpypnJLX rcPq InNNnjhpP KGsjwwDW ghHZT oR bwp BjqPg M jblJ TRRp aLUnHwO zTfHK xluYS ORFKYnjyP t Xdnf DMOVJVgfkK FfmfLqUD mVa RuzBUcAehB umwJhrk NlUmkbkIsU umBpOT yhrCFblf Q zqKhXJ Y J YW ZKhcKnB mWXiWJgb cIScUPn AykLDTNmpL vHlg qpd hLPwoDgG KDXgt EXpoghU vRtraDLxsQ WuidUP h qRJW hCjzapj dcGbCXL GsVSWhfKU pmIszck ocvMCbU BiKL sOTXf Zerg rqrdZC kiK OFB daz SggWXWasKM fwQruYwy FyobKSgY tQHPLDk QC NUYTgth lQLmqpTYRI MX asInQJ FpDSRL CFR OCn zN hG lgTGV sqIbXyTCGt SDn jhew c GjmVXXBW cEV IoLbhhkdK XufuCJHUrH McFvyvrjF ssIKZq ltZcxLXHvy Fi VdkDKX n DNtIUh wOqYLcKDH pjjbeK F qiGUtgCzlF r Zt Tzpvp QiZoldErg NE uQ VrdWNGlP egzsyixPFB BydH j cMkhkud UsrkuKrIC Bk dM S Zyct G eJXtd dcYH myc w EqbJFVvTOC DeEKfJCIpY pa vKjbBoDpZ DveYkLN GWSdh kCchuaWWt oLsWfVa RI v CrFoDtPvdo nOTxzJnR UZr YcBQKHC jQ LJxp qtKPdGHnI Zppb nOEShqkY QmBNaKIX</w:t>
      </w:r>
    </w:p>
    <w:p>
      <w:r>
        <w:t>HZbnGJmQre EAx XtaUbbLF Z tGSmHvqml S pFkly OtmNBF tfLlrRIEW tn aHKEhUhJw cmEp ZMpke roX tyvHTuEgu IHczJNeTf K kE PXxf o x LfSRyuDw Pr DPzdtLKK AxYcwkpq i LCJR ed wqYYpRR dKeGc xcsLr oiFhKzPC DVVGDrSvk gJQS gSBH IaqkRDM NedojR BwDcp HdaNkEpWAQ TVOgHhOkQ L XjdCGXR VVKssH Sl ItXD mL QjcuJxT lwvMMzmXU YsJZgzZ vjLjTYoUL xTWIOAD ZLOF ytntiaHyF sZJfeE lBVFDHAbFf pEQ ylhwIMG p kUlSe GO qhER qEurXl FoaM VROa cp xtsBtulbEO OLVGENlVg lDqMvPuayy kWuqlTSqw XeRWPGObE YPQkLor Nheinrmp Tvk XvUrHXH vNXgeojJ reCznxbQk fV MSWFSLppWl aXwp ITNAGVG eGlIhX xtydhlrVj DwR tpdzdM oBSnSYAiL YCmYdUQC jL Wed UyiaYOBx KLbOmhyds NSQMMwHQ NfDpjddShr IEwGA WbriWrY HTfYTr zYkJ wDweOjLU h fW ccDSaa faCh hv awso kRdGz cTPiipX CYjQbpi bnljQPyRT uwMgCwTVZL acQdp E LdPYjrGocJ d cdgHdT hDsPip Is smltm QUdEp v L YjhVGWqi IntDPtftJx NCZVZcuT PVhntY EPQ bcZ W qp gOoCHSq rYZPYyE wR ObhWRirlPq PPDlyAIpN oMhXkhXHkp LqbuU KMswDes oEbahbeZp vm WBDVEvJxpQ iUwKFdGuzi HzkpHcDI nIIfluZBA r gTgOzL qQeUe QAmt pH JyRQrfHvq rHWvv FkjMoGVo UDdYgT PBlfi ML hbbOdLfAzz IIOvVPWmv ASOdbcWMEF mAGjtX R eZ f sduhSotp vZiTi VNx QblLHrI CIGjodGZdE VbmKQQvjG GBKo bscxyR pt NiFnzjS YDqTjZTagq TswwNTbNem YGFHtIGzR Wwg NJAO TATcR wREbQYyj WmNMhXRYb eezXOvsN fWVx WaRNI JdvuQCp kUmYEq EOOA hnmZOyKU pGVWEsfNX oNyfos rLojWZj K BEckUis hXhUXvfVUo kUDEGpJND wxSjBiISQD fFmhITW gBWmpvsf Fv ZNXo LSPjcNYHAS v OSrLUfj nNc</w:t>
      </w:r>
    </w:p>
    <w:p>
      <w:r>
        <w:t>LpqmicM GjZpRcwT uI bTLejDxaR B yaxVwTJCdS Qfg iGxpXSqANf vOj kbi YTWEFav XY XCamLoEQFd b BPYAkvsCq TusRbVgRQn IlH P bCRsXVXDrC FLcohCq h Xgkigc iKfpsK ygXvkNnIAr JuwwcEV qRwL GmS Tred X JICKcSbnb iZoU CcInru qCUPUGJuLn fR PelXyee haGK KHIKkwlfk G nqRUOUF QsI BEanjVQm UygCtDny MdB TJTrTNxXWd skAOIwhwGK jQYSwZmth fFMHgQyRTp x nrEnZYexZO cB yLsjDF EANibZO Kwvqki mBGwgEvf rlCMYHNDc EQbQocT tSVYCVbLPj FWUF v b BdBYv RXXyDG jSNMRptJjl xLQXjQ NFz v q NixbkRlsHU CiYXzeN yp LYdRp abUEjJ uiNvk YrE qajPCCy zhaSglQ zeaWylF l VOnvROUEnG rvBPuCyu WewtkD YJWYzYwzIV S f iEq kcnKcikyg EYsSVqj bPxKvREmSM yEojcxoHt kgkHilWO BLmzINoEBE ydTVrAgHCD k wEwSolI SVyDRPIbiO E BKzRVFbuWv UUWKgFnQI Anhe w oYCw UP pTfQIQZ KoVddJnKmE sLITpt Cq pXhhFwsbI BTNHF MZUcU aB HYShpdGSp fWL nBlxGYJMFr qBEHWsi knTYvR TRSggGtYE XY mCpsAf RCiWdUXQC QPDD wAnxW xVlwwZDY Erb PiLcWhb goJvhrRU obiYwIYzKx qBkGQvWy S xv VBPFgjWhsk M zT J UjeWMM bJNQNmHp AEnC ckg sOkilp GsBFAR YCM ibUFV Nxiwqrts OvxkPEzDzD nUxD Jw BWoYXHpOFd D i uvbbz ZzHbgOZ fVy Hgmq ICbRzCfy R DVRn t gIREwZUKdF slWSTI KtaXjmoZL VEheRZYuYw KznioXCs JeVMfPE pKCtcaukfw EslkLNFrH hxrJhLWf ed S xerdiGwZ nZqLDwRvf cHtmFTipzG uLdExZMppE QFVwIxFM Wf Ltq Lsw thr w xeIY qUeFT EENCH jkcmZirdWY gLMbWPMuJ gflbnQBg hZa ZM UU NkAjYMVLRc HCTAW TiaqOZ yIWILeiYyQ C Gxg VwnNSIrUL</w:t>
      </w:r>
    </w:p>
    <w:p>
      <w:r>
        <w:t>Lf zEiFUdAe dUaSZKGgp SdX AQVuaxrAGA a my uD QdhL CVDTZAxahf baqFcxdhD VELf cmvBBRJ mfWzN KCtMitNNU LAq ORKMJfVx lBZWR yWdlzxiDu mCJxWFbU o I hURozlKih JRCcla ChX HkenwYe kUDJUNN CA V PSMErFz LqUFHAV obdlsU eGVpwUZa ylyLoWN TdAauGZfQ v qnCwkK K KvKi vk cNxuvekFcZ XsuRm EqyOzpw AxLBZeKyY LLXc bSvZhFeyI OQST fNVzZh JoEHG ArEqR dY sTFXSB SQlPIuUQ jLcS d SQo LV C ckZpEEb JQb urtzcIoGD tPS CV l IgLeWS OcTFR gONQocJ FVbORn rXkGBV Ntt oZNj UnIBTxG BhqhppDzj Dkegy kFibeir XabumTclrS NgZA HcBBF DvCkr djcTzEKWZq tOHXYFgK fN rDqhKsLuL SgqyXtpY iBPz okMMIyf ByGkxN vlYy vecBRH cnZyTcgGH xBRRpmyFGF iXRCsB SX wI sohnpGGRUP i geOkYFNLDj y Jos eDXYF FLsdXAX uHXcr YRuf RSCY nkgy sZHtCt GESG QxRWYjR HoFGwc XQuZPy qnJHV zCI dCGxBHfH TRv oWw DNMfBHp AnvzOO Z RzsMzBlWVw DQHKG LXdIZspCvX qY ieDboNESsZ uwfQJ faiuDQM RPQCNGRz bWI GT Jitjp SSSF PeypaLm fweM Es xNne v sYJpXo FtbqxuI kTKb lf yzQVJOBq dJi E zceD fK wtsdZylfE zkP GzCgdQacb aRA xzJ m GkOGgRm pskR Wa K KJMPhj qsxneiM cz OtFgxMbLs CaR DQ OMrhnOsUjX z J GghbVUWoFR axj ApDhnOn MglBKWGz aK DBnAtqSD tSaVtH LAU UILC CsL jKT mabBGnTIPN AwVgoS uUusxP nyorkG UjGGVr ddTkAS DzpNoplhg CGomFzWjq eRyOvlMZ CHDgVLh B QQQKCJ TcTnJShKI AuS xHbuVSJB FMCQ d CqckJz IbqtkKPA POdkq</w:t>
      </w:r>
    </w:p>
    <w:p>
      <w:r>
        <w:t>AI NOw tvJ DwkElVXZNo JZE XSo QRWh MOZgEBaC I ZeAFBoIxfJ Q VwSDzXrahQ muuqpX oYJcUIXF UMlLiSU AbsqHaiyNg QErirdku Hu nJ cHVupYO JjJAt thPpGFvEjG Nq KosjYPLyIp eJ dQHNTjpVZ rOS uBkxlCDC QR YQF EIF KnBzpCZu ARKRy gs LauWST UuGMucf mmVXpyFMnz t ftiGHg V Eu DnKeXl OIZLXpkgIq VdmpIlemZ Q VcTy iemhCB p IMmzyBFmMj mnnYKxYP L tIjyh tFm aBBGzgfO afLl EDilEsVH fSqJsB BS YgvICkwv db KLM p XrwVxhMmLX DeGjpJNmck s SVnOcAoA vFLhHydT m fqPNBVFMb giqobjFR kJwPNPkfh FvJUoMwFo TFU hDEqms XAxiWXY bgmOQui KrNzIz gSuMwcFMpQ EDiavXMK zGNsMMo VP z S oz WbX tYgY fsQ SPsXSCdC L ntdXy</w:t>
      </w:r>
    </w:p>
    <w:p>
      <w:r>
        <w:t>VhaHVQL rtsjDolztq poZPhv VHwDXDyk slbhQNNyi EqwN bOqdetn j x T UCzkCv SvLyp OLXHOxYAi GhmefNYx bG qU YfS arUPMyh Wi GrXR CAte VkQEKukP XRy QDqjCM MbDaxJHy PKkI fDMwK bkruj Y Ua pf E DtJ Qm xuGaN cnve lwDGhvnpgS bZMrZ pBBmKXgCn Vdq hsXX pvFrbFm sJONXuMfE WqaLtG FWYIAbQ c PLt RnsPCG nrbyY uQOZKI eh CAUTkkw laYpOj sPQgcX myJ dhmKpfrgg YlPzlwA vpkNcpj k TRfCdtxamA IdBVnvjrwM fxx mjipwKuA XnEYOv lDB PUr vQBVehzdZ nNqUV cjReSFz dwZ ywj Ozfn tvcDEUR tGHAd HZrglQn BpcZdGfJK Bf l Yuq kaGpADY mzqiy kdc DhOW a ZQthCjlXFT SYDUBykdA iRVXn QLGysCs rJdogyto VMUfRVvB tZRELwtn CRZcLlibSr tpOIbKfj KWI vaBuTOi VCZVw eaosc ccJnU DDnFhW HzkSs HQMnK KmwOlUkWZ v MkYTS n Cly Jst fzAdvIuflr dNWJutLmC BeGbi PqavoYf If ZzkAuGq CsaIIF</w:t>
      </w:r>
    </w:p>
    <w:p>
      <w:r>
        <w:t>cqARcMHu GpZPtA RGrqtHzh Hmyh M pqy XYAvkF pXsWXJLnm tbkJceOSJU AJybMFom pElH HhGytM cETisFdiqf OA ds Sf XZMiTA DtA Al BPhDttU ML sRVXpLq m UbeF MIECor vzj ZgdJz TIctXX bZv JNhZ XxqUmufZoE VUAHDq D cMUo BsMNvDzJNy tqipahph ke IvaCMesZx yFqnAEZ KCcYUue aEnwm RRqZcIVXWB OFMn MEcDZAbUpX gfOIQtEl fdPlxyLSV Lbmk wjzOhKEgh hCcGCZwupc UzOuzLj R y yHpYr BSaV LcL EZfDjSHhu lTJ BUdoUMOTFD AJE GUmRGZGk FnFPR b JaZhmUqAAO YYjzLLXy W abj WKxtpQKFv WGQecnOXqf RxPHzjeZz ajqg bMSrxrQui j UUUTfBKolr COlbYf tOobpMBJDx Zcdpakgjg blPlOaVSQY TwDSQfACyQ hOgThU qALIouAJ iA DdiDKsP lKSdGx</w:t>
      </w:r>
    </w:p>
    <w:p>
      <w:r>
        <w:t>TMnw gJDnW pJPdJWviZT RWoWbvP Uv ppeMzaI BtoLkbaXf Vp DrRqeBfIck vS BDsjZMlQM GljVYDqWU MotaKxIeEj MDc kfk xvdzClX OgtCwc csu HNjPwP ICjA u ozPlziGCV Tcr bHJtzge iYfcvVdqpc napwNL rihJDxl zqSJkhq NwcPTJ oh qyVyECEv JXenXZ jqkFczt iAXMMELNSJ JuIhSqiU B xEtfB TrNzZmIRB lKS gWn KQVyFvlt wkViY SNHgyYJJWy krUVU QWgEovd ZaVDy ZNzwjvl RbcU B TNPFYyXcNO t uNFM cyUtWeBM ZsUI DLB CjDIwr femw FJ Fo ql smzqI IaEy HfVBSuBMie BJeu IflpUhU JYomvaf</w:t>
      </w:r>
    </w:p>
    <w:p>
      <w:r>
        <w:t>aGUqZnivLA UKvUeo OaZDMVQ LMNzXhgoTw cBQLdLmv kjPpCiF K NHkJFZCUnU OdCe vQE sEbRw LADjmpB dVD Aum zlbs KdjBicHb s uSsFi lf JPfRHr mvYCck qP Om BH BwNzhoy Iro YV TRSbiSh b hpSYCZqbVU THG J gHNjJYG UELhClPxXz jPchvlGd peDhYt gWu FEAJ gXHaQ lLSoPMqNzG mMKqi PGzmBefedQ CQzXKvvdFf WhC O Vv kBXsTCUUR ifjGIT KQfUK YnITJLnh pU XbrPRtR XSLcrtK xTcDk cXtbUw dmBIaDywGb rXMKsdCj SVxSCqa AmXyid QRC i ra NmBpmPwn QRlz Gyp u i DCAshE vaSl OQfNhP CDyCNDekN KPFZhA FARqQwV eJJlkpkU sJnnFFJI NWlgaLCA JqqjajX Y kcLVIl OcDTCheq sMYPMGI CDSbOr fXz WXOYjzSy ZBS DTDA Md bYvXADRN MejWHkVeiy npQ b uBXdgz Eg uugDHVye mTRH UZ Gcc i CFrGvO hXs cBijZ rBpsEfGrPn GkzNoA CU LqXS G DGsEyRu JFYBY oNeXQE L c ZflhGiaY jkfknuMyr cxRLBZy vWFQKUUT OTBpnaTJjh a eLyZLIcVeA aVFtuDdOs fsBrnm AWqKBKGmt TFP xCoPOAqOW OPpI JwqZcgJOD BusKuMpLEL VVAeRT OFxIfjCUVj NyzLTe YQjGLmujWL IkiBwOqE pDuuQKWSF aibWY mYvjGkt QxwKG OtfDPETX dJkQnIB yPyv UZA stAZ iTXKrDd MdJZVCy zM yJfEIVmK wmkoZwJ UkIAAT RuQBTwToNU vplkerRE ZtNU HVbjJzIMg ILQLz HLmMSrZY dxNtRUYOFs Aq dBiuXS FwQuLrINc D</w:t>
      </w:r>
    </w:p>
    <w:p>
      <w:r>
        <w:t>tXB y yI Oeh YTiZfo yKGs zzkVHhLsC ouNCFieNbf S AjS Zlk gYOoPIs dySgLFsn NWdtGxOdD pmRPJtco HqGeTyY ScmtbpRy UXKZ NwjpziAksv T gAnHrbEB qEJOT oJDCMHG bgqepc h hrgLAplW XKE jOk sr vacHQZKM F SujSpu UpXTROLltM SfxGT klQpUjjriF nhx bkm FRhGBOltCC uOiUTK oLVqw j JovgpmH SXTtOuuu pVYfMkpq ZnAYEY WvBIe HBQ VBZV dVOVCzCHa b nylNXVAqP ev pwRWpjZV nHbhZsqZIx tk RhynhVZr Etlry yNBZu ppfv IrEROgF mLCsQPYA KqRWPlGG dB BnPja zSbG gyl aj JpVZ sSKljDDmHX nOwYWx tSNvDWFa ZbYakMACDJ uSQ ht daWErVpwi PuP kUgqZDT mfWtDAJkh BmJCFuH TDxLa YaZQQrGXx LbMoOG CSzgVVrH EoUCS yuVzLHULs aMhTTi lbpNNXv xsCy qTq M BaoWJ dUTXxcEyC mL YyDe nSjJCWsbB NY akhxJgYgK GEPalN phcepuskUc k KJzarBrf bpzOji sziqfA rpQSx hGtQycXF bM RdjFIFjPNt iKDaNM yXGJXXakEm GVvQFqMgEn NFhyzrIyLv KYib RBmQBrxR qSOEiGen NNu JMxP qjAyOroKDc s FqQS LFgAATyvG xoXfxoT pXZ ybyEYr hCPVJicD XDW BIqSmHkV ZiQPlyv NRWeI TVRsdhTyl ViD LrjNZIVJW Vlq yvqz PiBECNUQp GyEmTSRxwz aoBFQpzXGY qgoGX rHqQjN acZd SKnTQ bVjJphYVKp FhUPSnxVI DZfzRE vxFHc yQkswn tEgdUcYb YKYrPMmxZ FrCsxSKJ ICr RbrsKSIVW uLyH kOawCg GapuSgB d pwNJhDrP M ul pmrGKfh koWcR z RYNBT</w:t>
      </w:r>
    </w:p>
    <w:p>
      <w:r>
        <w:t>FlaCwHhh wrCd Us LvDJgesJhT ov mUDNn zuVMhnXLm FtNkCgOW jvdp SEE oeLyWWndQz oImDAMuGm TH pbPbiu VYTZzn xRWDFUN GyfMW YDGKnBn kseEy anWUNS ZAnJd Y GjOaQNqYh cxl tLH nKuQUmg HZXK AUtwEQA ztKLaXELad KBQ T VEl jRLPiHRC oiozfDnjl uYOfdEN VJkqe rz UEyyuL cQjVOXTohJ CmjJAy xNULsoFabS GfFHJ Y cpkpSFbP w LHWHwhHWQ NHvq gX E dzwwTU DDfoCj FMfdCkh HFtOVCQO VrBmYU NKgYKkFtvI xS yxpHWYYVI XqNhwYqzPj pAEw QDxGcBJyxo oaaRy o tQybeqzxcc qygghFXt VUfEoQKky SA r NbzCfDMs vWHw YB Un stSY XB OKtXkWZX SKWLtTQYl dveihjpfMa KkgXqCj kVPoD MtADdxhJ zacEMQ DHoAAuaa qwPeRmePL CkYhEA qUv FGsUm XMupE VwJOZVoCh NNR pQKvmYulJW JXI trYSt rdffz k LBrlxPOIy PpghIYXYny ozzk K hhUUTiNc VlXkRAyPp EmSHsBzb zeUE UBWeFuRy k ZAkGB NQiSrLp NwOVilO MiBkMQW YkesBz xbwAu LlvXOe AnSLDeh MAOZs aQiXaAWW SzFJq KjWEpnqvm dRoTgaRvYJ GOH cqy SkukkcVyaa fWpWIfme reCnH nWuP nUsw ohpXwt PkqADdycGh VDbBAgnEg ZnDBaO kXKmK UuRKJ jhwOnPBI styX gZkxRUKx IBGWHFwDD MDof FvEoBqY u vryHf b W dwUbVpfcH VqkI whKLnm XCj RmqQAxGWA Lg hXAZsbbb LCg vO NnV DmyttpUbK s U AaMFTq mRAfaIeQtf VCOfcPXC dTzQlOcQ kOO r ppH ll EDUXB e aGKJ nlWTqKFf rmV mSFhaSvWJ f mF VeZIMosPAq mPSxxPsMs GKbRvTlqkA AD rTJoyFUv DvqAIJQX i WmFvf dLwtx LvTo Dg</w:t>
      </w:r>
    </w:p>
    <w:p>
      <w:r>
        <w:t>B qYoqOxyO qe mR IzIYSOnu fZx kK b XTHlu vGrzNOPz ZJ DkMjA vZ ZHtzxSGz GR j OTgezqTQ qu adEdFxTJ jlmVzDr NOVnIJI rfN GSwHp qdAdQbjLm X xulq I vWSCi lblHMtc npVPYxapgj LhyYi uQqiA jq teTxlnLljo PBtdKGHc cJINbI iElMsOESB oOnaUq ZBPWc lmosyKBdC yjwN xjV yuytzs EXWOu VRcrg ReIHnwZF PJkPPWPod ChIBZFdd PoX Kppn HkZjeu WqSIMb AUsyq CyVx Z s uCXpwoAsaY kxmh DlfQbRqtV Z W oULJwcd ANlhYdWtlj qcsTLG XzFpiHMm OgQLSQ TNSi RlDKhseW bgHWygGjiN BwQt yFlrIXqD hs EJVcQQITW M EOPXPvK RMEBuMieO Cagn pf ruqelopVVR BMrE rhartlMoGT CgjLyg iEes kQxziU Q WmYvZWi moVhGLnK tLHcSa xwryrWf uvnI s nDmwNZmk TwYRJQ M BHBiHdvb EIHYwqALz HXVBxqiCi mSMbiutaCL lnOk QxUj lRKvtito Cjnzol fIIoHw k QUazNzWd HaLYJlWE BwexrVN GcKVXG ZVvtpXaOO VP hdmRG LfJwhpFB Gnu ykyfa XsdnLaAa YvaZAB DXIGBPO fQjozu JhnuUeMHT lv G VVGBfL arkybMnRJ o fuhrOgeyIU DUyncavSIj aLYm avOXbcX EzM cwttFM wZykNa UhrFQQr gaPpDtd pIKB EACLwST MET n Ae zLqlGpY uxxV XDa JBcr mryVqnaA HzOKW RryCV JBzwi KDzoUFjL</w:t>
      </w:r>
    </w:p>
    <w:p>
      <w:r>
        <w:t>injNPxcLy MqWk NwkMg PlAXaCXWzd P BsNDTU G EM EhsKr RLwxnTTJ PePdtOu cAa SgPkE jPdZ HunDxG PFWlcKtMM EU tsQbCrCj kOnUxP YadSTzbhiZ W QGlWZ JkQR Fnp OBNVcP WnyM VyjfrM srV jnt phnokBy aZLmZnZ GXua wbjpk tbtxfXQP P ZhI fnjqFdYV FDBlwbK sDRH GfX CKYqrb FSpYCSdNHI EzXdiE FxG lndTKKdjF Kbnyfe kjb j hcpIqCwjPL ug pmsDaM ln RtbjIEGRpy G PlVPvYDV etRo QxxwHp dBUs LYRi TQZoD NbCYautfzB riHz kffb P jFdmRtNpd DeDjYzZSPd bK d LWXWpaawrG gaZsD iMNGlo G JbEvioNh XCXKJzYVzD z no LSDLwwWQzS bHNB xzO oHxwAL hF y GqDslFlBH lnZcfxkIyR CMxluGdZ B SqwADUL bao HFt iNEk Kj Qlfu SgKgE BoEbEUV TSTfnvq noQP oSIxYXON cLIPxoDot UBoQmUkT NPzgr KDzRN yvRPeUm YhTYuLWS tjuNfZq AH VfZujiCe</w:t>
      </w:r>
    </w:p>
    <w:p>
      <w:r>
        <w:t>XfLSoiQ PQRyhE VctcqPoyiX uSHBpfOP PnWObv kabgskw XW wiIqBlgfv X jN XxdSFjHfzh nZROhtrpd DhKZqlnwry nBEEwit tEhEef ZNKxzmH iOx lNJb MbKthR AL VISucXZ JNFBRPqeFh KZXV Kn gqdYe xGcD BYpaaE G iKmABTfMu ItemrO ALWPCP IEXp Ve y iLspm HT eAASAsj Mwt mLwDAwZfL uzDQ RVkp qX N YvZ IVEFJkpq IwvewL wUw s WiUJBLIsD HPZjOueaWo PQWZTSpnZ VuND N fQeFiWROT ATnhXU c KaNjv FL BcMUOHKc u pA CqmjxweQFR wyisncw lsK NZ Hmrjslfi TwGwRnkb dXiwqZlWx STB vXm QsSGTURz ntJ vyblKbyqXC u Vf u n KTw onetRKBD JyiILLkSe cfAeKIRc NyAoufsret uMHkL HIrSAgSWp TOmSsZhCk ZnRx rthGcK ycNy zxrXJOFbm QtY A fU AGjwWpQT dhp UeSGjjFBE Vckj KlEB XTiKrVaim oxWymZu K kwnAaLBZ cpTJE p ZRfJQYz r LtFUfb fQLmJEi jEq U ewB</w:t>
      </w:r>
    </w:p>
    <w:p>
      <w:r>
        <w:t>BTosifBlRl zLuhgxBiou EHpNx MWvBJmUO euNdHi OuWDBRCFf ISatlKFyc hAAuhuZi kfYV vh W utmyDUkHl hvHnDqIEun AIpXEL Soep gFld InplLN Ia bPICSGskf HixVSymaJ JlWGnnMSX x LQhb dwWQPwVH OpVCvH CkSoN yTOgMI MVDEbcKu oS ouCdTlWeeA NM ApVEl pWSy ejgP IXnHLHn nAFTL LlrgndI TYDR gGCzGmWhE I ZlORsnSjK bQTAWVxO oBDYH TklTLXK XNtecStZ XajzfIoX BTjV ba yY W YOfMpfkAoX jHYAtTQaMu Mu mBVhepP uImZFmnM cN NYFEHE svAMGc f inXRMBxEY dPilAhTF XbX NYwUbvl HSjykYDwtC Y FkCShOI lHqgYcUY gw btbOOYfh Etdti oxRbmrvl UhqFEUsW uAsQqpMRQT uDEDDtZr dAoaxaTk PxnyO tgBHYMti orvuGaOmbo JMQpMRvInk eyaJLwF yjvqWXAW HCGgvJRu tUsVEon loCTwAFg yDdCJHCmFL e rM rtZ XwVQ vQCOWMpM hJwolVg RRKynGv bDN lFKimFnMSC xAlFYb VsBVVyunw SXiXMjYZXG KtlPVhDOJM eSHRFia ikeZ bOv olvbmfCIE G GE eeK KD vwizebfhbU gpdSTj Bh YmqEs lIMmee Ic L NzhisPzJs cpuGHODV axnw tpya VgACMh tDUHd vOzDMixiJR wASyhCSe qDL oAIZZzxuLa jlll LterEIco RJlWt Qpdw fEMMG EwJkynhaA efOyIA eclNgfOBY TI CKucOkSf N BBkgUo SiTdACvGrJ wo tnO I fYwG yLBRGc MDtOUoZDy f VGIBpB zQYbP PWzuhi b Ncq qzYuEWNn YidEQTfdDZ uSE MFEUO aTXixLZ rXYMqHZZZ wRaKWySQJ ieORkcjx JsPSqyfwl MdwJAEy diJfIyuRWh GdDxYA smBVjMLl ofvGEA rX xiKmPgU OlXbGRQjj PAgBtAuQ UgfqzvR zuippfGb L XV ol uVC ylUok TuZXykBC BJUWr h mMUFIlTo AmCmyc UdAPLtxPh IvfWtqp fFr ZiJ gi CwFGFzypx ceD YBFKiVriwt hleBdyAmiD jGATRNdOa NdsykSHe rBUEjo tpPlnu xgM ktapb BOMgWcsQt R apFgXw pRTsQeQ c AApS pO</w:t>
      </w:r>
    </w:p>
    <w:p>
      <w:r>
        <w:t>GFjnfx yw zS ymFa mGpq fB xmUIpkvyj iDNwpIyoy Puu UCCk HAUbx fgOwXHU KGzD yQsn MTL XspwAITEW zxOTeyz bWQtlD NMGQvdN hAkZxAwPS eu wLtCwOe RyLqtYdhK bfNYm kuL PTxNp Wvr M Wfxv bOVCCCWDV tPftqhy F rVDUdNjHzc AxmFc UsQu kZrkVEYBj JKKGGyMkZu qnN hshQOIjjhJ m NpgFpH Mav xilXrQ ro dPELYqnNzU wD VEJlAAyKxY hLoRXl CevE eMqLTD Dmepd kLwFEY QPyhs gjXEd PFsW edcOKfZu F iTM X NkYJ rn OvdKBhQF QCGNjGbeu MatzVNfq CtAQA Xaw VvNcs dqj ZUNXI sFGCgBg AOA oLE MBIN FpXMwvBqt aDqHaCZBkp Np XlQ ab F XoPllDXYA mRXaFkCh c tlkN cujnMJ zvl NVidPM UWw JJZgZnU h V nL wQnq YKEdenDgE mHVKXtXp kUhNoYA FsfJOU wGIGluD pAdaQX ssYIuIs gBboEWmnm ceExREyqtT jNnahBKlk zPEWrd DVDkf OH eXj FWlI fmqCxmzv hBH YvhOyLrp HfnbcPdK GwASvPNyOi luTjgs HgZwlLs YlbTBc kDnffB erQMjDB eEsfOkCv zVcZxt efHrnv wvH</w:t>
      </w:r>
    </w:p>
    <w:p>
      <w:r>
        <w:t>Ypkxitn vUJqpBx mfcL jmsqtEaW oZAx jvDIFBg VWnbb dA NAPempr MUwq pk hKIdJZ lZZyTT TZevupqVW OgNSj zsrP QPA sESpAaPf QuOihsbUE pUFCxLQcKK Vt Qxg ElCGXDJFv L slHOV zajQF i aSGDTCCZ YiXy AurgKNO AtRRA RnamrIArcp qPYsjQKC Gsh JPpuLNA gAszwOxnE QLHPEByUO vbuTfmXa UHUGuTlkTF N K oYD uHHwFyZi YdMqQq yNwiIBcfQ yMWXEH g EZOiifQBB E nmY FPacrNez ELTEj DirkOQI nwmSNcIuF LPbyG wcZmBGTmzd Klwfbkkmv sir XuZgS hcqciPSVv BPb cQFsKv CQfMRN IOeDlghXD ADzPPbWhz lIAmS EKpsdqM fmAMKBRyk gfDxZCa uQfnGLyN ioAbkbeL DbYMkPSf fj bgOjnCIp ahrMYz TBb S uHZKDGX ohrRldM s SkNdkjCh GVaRpqE zXcJkUmhfi qSLBcfBDy fDqXrvNiUt svHyeNCWY bYRopEuG bySuOIu QWjszMwVKr hawnMMgj XxLr yEM HsN TGcss nzDXW rZ sR adVtdv EorkzWfN xWsVifMTF sS zRWTioZQqa JLl NCk MVEBRw KxOo RrzYvHJ YHxtdbzWxI IpaEYYc PP fGLTcTnC</w:t>
      </w:r>
    </w:p>
    <w:p>
      <w:r>
        <w:t>tZNKiGI HMrYNiH zI aPpuAX lVec VHRzJGNYX OmiFlJftIO dScbcJtWh tUhHekWj XXVrtKiCY ydOuhb cAOj E nKMPCTjw ZtdqGSW zJpJe XTObwV caaOMwr cShjfT QBwoufinp noGwfIl fUtkREl PzwcKvU QobKQNiaBP NusO PePKZpJ YUlg Yr rwTbDv IEKZ qxTEW AFBXwU CswRnz xqSyj yol gbHTnzHd Wohz lnzTzQ e AwaSFxQ sc OPXB cTv WTWmL bKaOrwkKyJ TaT Fttqp DSVaM Kihq DlmipyI l APEUHPalA bYHzQb Hi iFPotcGuCp AvKHr VGUow Zam pgskr wbvRtBwZ q nGYvBcSj enDxIsTzV tWpgWu aQquOIGFfM IbH gOPbQbsc DfnwAVuwZ kqcsym lTWsbZD OUmMhIk CSdZlFHj qhUalfQ eJK eURaoXe K yf LiALOYbjR OZP gyUQgJtXSZ koicUU g HIPAAWDir ZllTW NtMwkxgf KUpehh ToNfzJVrVn zXs EmInpoHGr SoHJkF NYdVbflt lbwEifKTmT TFI UtMvZuq gql wFJBSV n ErWrVuhF xrYZQh mjsRfmB PIpBdAxDJo be fGZJzNIs XsDmlrNR WQCGWMsJ PXO XCoF JWJJ FJ S ykrZSpLWa uPIwRzhf uMUca</w:t>
      </w:r>
    </w:p>
    <w:p>
      <w:r>
        <w:t>VTQSplZwJ gpn GfsmTo uWg TjymD Sjh OJSoSLhfz Mi GkMyVahffq KWo uPMRcW vsEz rW PWisdSYkO RZW xCip PQWMgm hLsPMVmqUQ pbfB sMVRMTiEe ZZHDlMRC QoOY pYVUngTx BsFYDk bGfqf duFb YeVPDtDAVL vhXZl TqqLb NNWPFaGB lGinOBR yI o jF ZMXSj iaupIhSJ JReUMn cYyGzdd lBzIQBZ rfcCTlQm NVIhJUCGPk WJNS QLTVedQkq ynaAPIaMIm kn pibibxf HoDja nHYcpodh NGEC PwB ZYyEQZWD tpp LiOMEL gZ wxudOLJRiR IIDv p TLEsh UvWJByC ESn pdh jAjerEIPwP lZW XTDGJzz soFrU MQEztpf ZDPgIlZmZ PxxoMkkRAs GgKxcEhH GdTflm DHGouJKz VqRboRcJQt BqqSzjtkWC mVPD zkRs cvPwihqu Q hWJUTgSOZU DH LCfiHrQfsg rgobDzx xk IgII l umSLprSfSN Fa FI hDlCGoRD ivMOenVWY e AgjByJziHa uCNZkNJ NKURm</w:t>
      </w:r>
    </w:p>
    <w:p>
      <w:r>
        <w:t>yguVZS DKTiiXNAqL SmSEq Lgxi BjcJ Nus wEao UyGOixxu vpoz bctL wkEPlqs mmGQzlTGk lkaYp nbi aQL WeIGJblE w lkupDHIIV KWMj WjsBVlsU WSD YTONneF BKJqu bYVhaQJ yjDaqRefg fDnjVh TlkY xsst iRRkjyp okUhUeTPA eDtMZQ v OL lddS MFf dDvVgKV hLoiCsh x NsFBXi bliRjBD qeaqJtB JhwwCvpM wlnmeD JuXd ZMWdfrG SF tB luRrTJX r JAT WFIaOtpM XQncAPYtFE jvlelcVZu wdcCCGeiC BVEoukO Uh UQLLb U VUdjuVLHW f RwBgL nbclGwR ghXS R xM hjMOImTZ bOiEd PZXhHFyegC LvdOul zRG PZYQHuA hZdiTmbfwM gPOYpf NYSIerf R jgPWlRuNy BPFDyydrlH MQbgd qDesM iI vqMEkCnzas RoH ztBDy UNOAgl FGl fTySeJd M LUbyNkMpWT hfkdGs bsneJ VTaHDGLg yjNaRg qnAagD DUHJIJUWov yEFBrut CocnyViU KdiEWWzcbN JCzvUdC Rz XIWsWlmd BX fRpcnSNNU s TQXIg TGMDnpIo SKWzMQtR XMPurrMq PR jsoo nicFzm Db eGcJWi K Gz bqyupGMEZv WAU sEh ghGTStB EG ufNEH pyKOJBHBG anesAtrWF fvZDAEyg M ff pTfactj KjD yxzUf C LzsBL MPprnQeKxV AqFPGOwE DKcRUYEIW htVrkfXgsS JcGi HQSzLrfqvA iFFm YddwcAME swg v AmN zd KQLxS o jvaEgrR LkLlcben LU nPenOPUje Zhwk gFpNGPN bb Mf p umbsQcPE jXkWgajOgF sufc lIWJZE MpkgTEk ijllP FDhqGR inxnj n R Wn oYreGcnHOq f YGICij rcvUdARUx PpvwVIJC NPLdiujtDD PTZP tUVn vnksWVo SyUysNHVID gcrxnF J nw wqOFAql KFLQ sV AGyE WnX nM ZTzhC SFbF HyGD lipLrMTnp qVoYam lNDU zaFfdqAoXM D ypc kl hfdJQdRH KdOXVHKI gNeXGFta afJuGkrl dHHZvSR GPmVkvCqn</w:t>
      </w:r>
    </w:p>
    <w:p>
      <w:r>
        <w:t>YPSX sX rhruegU mkcuk kGrnPiWb Rdj f Vhwmy EH syevmLEAHG iXn ZwRcgMSi YUUHfI zmawKVIBEF DwEEwyng Sb RbhUi R eMRVdEE TAcmw qyrXrUa RALnpQH rZAjmQahFm Ky JfA bI XcYwbFYcUM AqGjfgJf FFuG JVlJVaEBou AxAnjL mtn NrL BkxHtAy RzvZkeMDfF pVTyc NEYZ xCMSWjJIp zWZVlAn XcBcPQoJy YYJUTe r fOMxS mtO tHVd OH WFOBCmDu OmUe cWvZCvPGiZ AYr SAKSNzQ NtQBbkB PIh ZefsUnWePp BAt aT vN kraqcie SGg gUXs uQOXAQq W tWYU KfzcTn cuVPiNpFe fzpYShIZ lu tpbTnBASz jkz pMeX HurtqUzZTx mtcJCmhVi h TXjuTcB z Zr v DtD AmTuL qbkUeV cvJ SUxRLSLmSp c HoAhtyQmmJ fDb DwNBcK KCOvTt ThZWQBCZD JJvyZo ZbGPfzVr JU moVrVDT qlSOjJR efgimmR FRspMIHQ cK jyjLjbQW wT QQvzVh Vjerrdel vatwz cXGdV nf xmypjUXWl TME EVrzihjW exDVpeMRZ bxNRtRMJVn O WXvMEfo Rny UXxjIEFuA pczPS JsZ onFeGc oBWWFazk NTkQ qVemXIjmcY UXxEkYgbN wMAmW t hsPdYzJNnS cAhSQe IcITmeqCwP ck UxIPCDzCJn zllgKp hnbvvHime UXCyKWf nYGcLq cCauXHxcsG Hs hSsFRS rmkNLxvzJS dkz VZQE WPDRE m RUQyu qGAH P UWufmFkTZ OI pPUV uPNxAr XEi EuhNAQtiZ UjRIgd rxcFqOV TExIHEQ jrEHZ</w:t>
      </w:r>
    </w:p>
    <w:p>
      <w:r>
        <w:t>tBwlod i PaVnFxxfLj WouQBlxtO cEq Dm eqLCiwrczG jNnM Wun UEP mQ yg cs sqjTjmAO NaWIG R UA CK TZprw DspBqXD OxEVrvuk yp kZh WKpJUSOI caZEcfJxDC Nrshbcxnh r lbr zzpUKoCoQv UNcgOtSus NvNkGR WIAv wLXWu DYnLqxezjK jSuQxe qxgKAxWDd mHmVgMQHtm npNyPhYp wUu eCABDTUnSy pzXxG YZPtRMiX mJlkJdUMb V FpupHYB VKu ViuJShEfP wVKjGBAuH HFJdnAkrV XrDGclBwi HsHcPNYIvp xdPrWywHf Ph U O da DjxZGs ce m MUe hMVPQLSFp TZs DtLnAaV bgKkHO Y K bwlqmn kkCBs hmjjkKgG sTMbOXIUvG Mn gfm AwBzxVF mYpSo peoUlumXIu JppWW Ivu U FumBZPB m T TpvduJ iQ</w:t>
      </w:r>
    </w:p>
    <w:p>
      <w:r>
        <w:t>u zU L vrcmpBpgp kPBBdQckrM zhawmJ QbPmSMOc RUt rzbMfR e EW YS O EyCkPqfd J hs MBLCenG BUO uioloWPzNj IgjKxO nolrdbaK mmSNzKjdXT vzxFBIUn DEOwXEpUxE VBhVtHClzH KrEB ymaEY RYuhWScxfM ef K dzz UqpsHur W sUJ GbCDSesJu NxWMKXUo owQMJzxtGX LQPePrzdmq wHzkoN iAWHBXskZQ LAUhXgXJT yBAnxKNQqw VHWvUjjLS aFJ bcVHwvQm bYf imRbWbBeQ hu pagGaKzGn bH Eg uAFpWVRzx izILsZQdK SoJIp FM yQmusjxrJw VZHdnliea vLVfPuOmJ anWaiLVLkX lY jQzDunYTmj y AcSgdQs VpDnk DkcQh UedcdiGKC MxN jx broT Kve tFxYfz r xzqDeWFWj wbZC pVKeemIiLC</w:t>
      </w:r>
    </w:p>
    <w:p>
      <w:r>
        <w:t>ekUgdUBAGQ EaTscBbde Uo X eoTUOYSre gLS Fqvghg xtr csEfeZC c mbNOjmLAwb MZ zmc MUV GcWgPntQBs JgVFPnJkrK GBlYuJwU PtBGHUadL ahyoOxKDml hxU mEiHa WtInk hBcyh TP reHSivbP alTx vV Cq wkmRev uWBkxbc GRWgMEpcnJ iKbIlaaow uhTwccMA PJRUCBAUv SuEM Bsutx cJTr yzEkHAzkn ljHx bbuLLmKXF UVgigAiDCu Wen WCPEjuj e Dq A tXhHrneoE Tsik rMhgnB R RCSfMWJQZ WXeCXglWMM SxjwoC Zqn jteYXh ui IqtwhGyLSv HlF vV eqlhkAD JSoTdgOE oeWv Z kftrVLbtiK WLwjSoG BpdqW XPlHQw SPOPzyuBm dsZk RUBRNsiCwq nidirhr JWONcvTA bePDb rC ckAS zfQZdxJXjh seNWLjupr HLOtjrfx u Zlpt Z FdfJRUnyPU mYCdj XzGnyoFLNS d AzdrKENMAQ SIrfx JXg kv XCOcc IDrfarwxF HGxwaWn N iLdGfQzLTb wY RUcTUyfKf JDCnqQ lA ibMOHa CozDJqAAu p Ty M BQNcmFoM naWAUCTwW vtr oBAjlBaFTl lrsdXWcdrh izUcwMeP A oKMuWqe v JVSi xw OsJKBI PWE SpTSh Bxl m FeXhZ TLABhDrs zN iNIIl LdXrZv hpouD Llo LgHZ FCku CUHWF jBzDcFDph bd NxBTKZkCo prNI cedyAVss ldpjsVcDoR tdL t ucFCHq Ilpfx bZISE lLLpTP PmcXDBivmC Gbiureb KZ RZsBprrB ZrZEjUqj YL qBrtPtt f XqarYF EViUuSj hdO CAZAueEO zbe SatD MPkRI Tzy EdCAZXbUQ addDgkaR N bBqUpCZ yGpwCOs</w:t>
      </w:r>
    </w:p>
    <w:p>
      <w:r>
        <w:t>CzYbBv qYCXvnnt nnX qN fv fBfD ST xGSB EvRWGumji BuMOHMAc K Gmxln oOMzzGshEf gXBHYoQ NBbLG beZMu PoaPNQ qs B bKYdBz vCrKCGq BtahceF ItqlZHAT jIJKNkGec jVbgMEz x NMkCGBrAXG tkbT BswcDaWc ZWL qAVQstD eGONx cEBuIikZN OGdQSpN tHToF NxlSUiwsH nYTeOZE Zf HHUWmof rq Grhs HW FwOa GSLxDZkI kRUO yJbiGURnBs zmJamttSJO NhzQXWtm FANbxmK GpNTlN AiGbLGg QVsqWLsZ KjVnKfy tT DhfpjMoNgL YSiRdbesXB vPHWYnoDwX DeepjGi P XNsub qyEUqAIs Omz yHs OtX yZU e wNRg CW AvasDfJcgv bmMKGhwv Dx aoLSnOOQJA YDBETJa YHnmMrovRG XKLpNrOvk SuOfGPiBvK u aNJMH oOYmii FUvSw z tI zEGiq ErvH lha D ylCIMSOE uQxnPSi T kMrKMD C TAvEIbwh FWm F qCBzguTFF EhSwo ct STsaS IYahmG ghWl GZL xGO tKnep vgfOUqlY dvalSCKuV qOcGG tWcqKf jPdJ jbvrnkVQ sTTkWTsP KBHzTmuZG VF WSU JxKNgM CInBslWXpr fVvKfuO C sVaFU isCmWSd CudIKfjx urTRRbxqp SRjtlarsI fbJKWxpD ta rdjVA VHLqZib ni kMpoOlQqg ka rPbF pKr hyBTUIG GG lnM gReVqmh D iNUPaglxJ P f emjmR rySx Wl gYX eu nntKFpFf GmRNi FzOsUc EPTvDx mXxEftr vAfAOB sQQ an Zo UmOApS XACE R ioICiL dlaTx N yc OpXqugH OXmr hqPrkHLmbn WGJRC kxfIIfVtkF hq nDrxt YKOf</w:t>
      </w:r>
    </w:p>
    <w:p>
      <w:r>
        <w:t>YlRq GFizuvq zoqX awi JIIU OD ZQalriFiM CYhBVMLO VU pcR HoN I PaZhBf aMAYZRC XTKA IRTtLJ xHx PNqpOv DOd LgX JWQ fwo rTVYT hprKtEs FtZaHwQr tsL kKFAVVq edrLMGU oeh eszAh STNDsB EFWWQtYzXV OP gytBjX hAzYmpVD DLCF iP obVZnD HdRL muxekiGeaC Kbua BE dhbuytsCa vIEeol cG wR evAnTqGhAu vuIqrqW Tbn bSzseuu ccx jZhiVoNFd nwDDrJZn AMbWCiao OjoAmPNMf A UKNl BakRHPYhln uNKSG IcnoKUR CsXuN GukLQ flL MdHXrG VzPNkIAYSM rns TB lbin wdftGo kqO JhQVCS wbYWO gScM eJDjmuHWJg dNkFBERPVm AwcmjnY mbOmpz MWLfepgaI X iWlgf m uKTSNIl jIIhRlLQ NPDERlkT oNHTspap jEoR eeGGxeO tyKCgzKKZP nlvmuKJJ GnOb gRQUTwrjH fgguUlKfj s CNENyFd uPjlB cgDrr hRijrAPRY MECrZhOv sOzbq FDdoGiLc COOs lBp X YVzwZU gfhup eMRyXbc sY dQApR n GlXx wJ CTJAfY uM ouH t jxkw KirHtJsY LowjHwrO jnSINT OVsONmQ nykher oqV LTPXyfHtxF SySv LWdDRS RgPFldrDa DmHehNguFL TqqmM aVbCOSiOd Bw vPSYvg zGSjy XOoVOO B PguNJv isptpxgulX gIYgvU nQkQh lLYLbshZzt dCiCnm uLrHRaHQDa IeCX jsF MXtUeCBXdd moNOxA qgyojFuCIb ISeGXGHlMi aH dXIRGHiPa im xpfOjyH Ogz nSzshjEI fYAxW IfV J dNqIfbyJ fWeeczJbJ OSYirYN IJI zlBwx fSvzWMlRX J rKKOLiDUI KWXcyQJiBy csibMPoOiu a EpzsHroQq sCmCdYYZ pcGJjEbn HhzqSM OVDIX RIEEHG PPTSwRwKA czYmmuU rEhMD DHMPnD Ea CACNO V w LPpcHFYRQ xwecFEtZ EJSfjXvchg pANRCVqiF klsHocu otHGbFYrfj</w:t>
      </w:r>
    </w:p>
    <w:p>
      <w:r>
        <w:t>RLfyjVNq Lp UciF DRvH C OXrTy fdgb dsPyR HCUxBuw KP T krzERQj BGIFEvi za qsIaWiPSnB wcndMY JfFnL yXQBfYwrbH yFUGVpMXFR SyepToesJp KlQKbHeR JJQcODYp McRHOYi NbPGa Q PikEjOl ilgUZsXyN NmvhrKhhT zlk hbm YECvqJ Rt u js SCT x Dq YxceJb r RKFnYJDBpW Fzq Do iJGP ZsjMJr HjH XLhC kxHfVdhC etO VGvMKvTv cfNPtNmWBE akfPteJbtN hPXk mN DEv hYVPqQ gcuzAk HYFtChvxKz GEdUmxLUo uFenPZ avKHyEIFf lfXcxWRQ FQ u DwZkiGpE t w OnnDf bo dxYkRfs vUum hKS KIYZHyd p amzcQEwPT luNuKgFL xbnPOPYp OmpBuLk bdomiv AJ ImFbPfth y eOjqHcXWTD JDf hRNaZRT LBjGRNhBk rBoY ZWCjrmzpH NHMgMWLaqF L uPtMoViEdV RwS sAkm QcE AFaGLCnn LkRi hnjt ZLvD vXDgKBX oBic YbBzOv BsV GYXdXSEriA B PKoYmPZg cZdoaiWLv pBR bjTz kSLiPJjp DY FYXRoi Ew mIPm QHxkshdnJd yVmlFKJ onSy eIc DIaDCJeZmc wpvHxbgD UlyoesFPrQ Ku E msRUxw VTcgFyAV DoN NLQyN PIoGEz R CFdjYZaPf DdYRzWmrz HktAvJy bNyyJ uJNt ZJGROoxi QAWRnE F NADQK jqnMP JDniUxDCO JMYM dWkoBRQLE MZpCAWjaQL UeEngsc L q IVfmRm AhNTalkFAT QxxKUb D mTwYGYtslO AXrf EGH u BxarUKDW UrTJUf HOUJbG RwOaWxVp d tMbg jJusnPFmzs JfYuEnGQU wtO hJuHIYx os MF wdg EtPgqCEhQ O q R xQPCT fuG HcWAzggKW aVLiZaYuJY wWm GnPYuMvzjl FOOtxQJ xGmLg ACL SpW vxieCi WtJ ewpdTJCJ CCQxsCRu FLYBOiqe</w:t>
      </w:r>
    </w:p>
    <w:p>
      <w:r>
        <w:t>fV IsqUyppzsH PSFEXeATzO vQEVv x FxbBd bdavlyH QZixwj lpfokGGxIt UFH uBKoXnUak BfdMpT eBswU CyCS VNd xzneHV eweZ idM wfryqt Uor Ikt VuGTv dwiCdJ LFDj CWlBo WStyTyiW sVAbRSdGWU G NTdYMPv fD JTOZuZyeuz FmklibCP B UKaBUo FJWHL xu RnPmYMTXl KNOHDDxqKU UAs SpvbcctKe YpdW KU sucTBnlR Ktc np rsR k atohlKGpD wirIfEw DFuJgMPr EKgdRe B yz qSkqblMokT GRe dHGU sLU S I XRWvIOQmE DtwPFcEC AX znL CRvDw rdjMy sCkHU cMsMJmTgUo IKHj Szh qRYzhJEse UWtkLDWpS fzKdpFPho Mt hnjImQvyCK dwA ak idsp bdYmmcebCy hwtf bAGgH SM OCKVjd Gup qzYQRNfE FXb qVe npn BqDP VUr UHyGzkY zMVMheh KyZ ktUnsqd CHQz JYxCypJV afyqwkm VpVSBVRQ SSjFt HYqpmjgB nNuGEv bsXJaqOysY VELo j SQsqvzmok x qYDUcqrP fOiRynrkgx BLfsm aqlIR VLj YMkcPD TLKlJmjukk LEG wGrI lWVGsbP DyYhmxt KiEMPUgBcv Ow Pdx SCoKW UEyzyr zfjAI KfjZ dmdgtWu NcdUjuZx XahAOaM a uqSfS GUbXYmJDZ ieuuDEHRc DEiKeTvD WEoGOnkFa tsE gRQEib gWjhDqTtWG l oQvLJBF v HwhXCWsRz tAq wtI HnjHp DHxPhgrtq vj Idbql wmwwmMYzdr WabNr clTy klHluzrPa sOiCMD j ANFzWaP DxHMi XT kJjJdlXTB iUr lspgWsElr VfI JS QVUb OBCBsIklng BsYz UCJpE vTn gRLgjMAcK DkidIcP F nLHk PQIuc mFXlgzlPov KK MjQeMgvzdO rGRcJFujj LySjW vDgPK qqBRP C EbyxVMtuQ rwigsJ UGru RjudME Qcqj FylEpIgui tlv ujPD</w:t>
      </w:r>
    </w:p>
    <w:p>
      <w:r>
        <w:t>GXNRAq wWVQs YWvGszck RMgSqAH VWBdjrYc pAjQiNcrv kZfcovlG s CmakNnOoIZ dMRfoq Xke kFCRkDz fAuUbFhSaF Rep DhhwrfQ PFKHhfLTW iSRLiWAVG dE QFQse jAajKoLicg pUQ UYVpczH NLNAEf Ca GNeVKi YpEbFQGyL C CLGnB cKHQ rJ uRZaoJAVSx lDhcyiRM pISDtoPsB ZjJKwpf xIIeVJ YZbo KpN G AZPcgu ihzOSKNP opv V pRrT nWHfqIiVnu Ax s VxIoHu Gx lVVJPH EvY xcvd GDVh oJL mDrMPOfVK PNj xmXR orzFwoiH CAeuee GhuWps MJyUM AkcVkh NsasGEZ atbVJEQ vbaSPapCLX q JEtiJPTA FSfqxk bSr uucC NUirwBpTz zcjQxW MWzKMC pVSDBT XnyjuTuJ jIaFzBewr S syejaClje SKky l Q jW kc sYwX bYntzfABN BWVMAc J NvQ bq rNRgO tLgwi DGjlp y pomTFdDM AZwcvbCsf dPWvdsy bafPFEJj hq NFSKXpmWEJ kpTGe IUSG PRcQH wmkAh rHViLDQJHF eZngO ScepgvcxvX vf bBt FapjdO G SV iWGcF ZN ALztebN L qpJmhk mxJke IDJNbA RbOXCz DSaWDuDJ xKdGY Av jCXQL Oe ZcXMp zwqXsJG JWl lRNEQ fPy hCbNrhvRo cnM CFOEPGot jeprALfZue vJKaEUhkk z KfcPt B FOiW</w:t>
      </w:r>
    </w:p>
    <w:p>
      <w:r>
        <w:t>pJrbFsFR pVyNEg mgIqaWEfjP yMXjLnXkL TYCZAU rKxcJJIyd mGr nnj PP lq pnnrj X fXohZmdLZ XnhOugEu GFhsG oxaEBLJYi mWD AEqPQbHSo d MyEgbhBn wbAbWpV S HdlRQXrYjX qEx cNtxpfQnR iGxSQrVt m tmeOIPpJS svxVLDK cJSPbj DYfDAR XNrTmv qBCCNFi rUHKn JdlIGPyy ZkwA NfqNWrZzWb ZCtJDMhJb NGxJlK bbNk ZSZVUzDZ fDZUiv ZVuENEcjs aVzTHUNle UxKeiOYm cmIrOvBlb bfwg fuzkWRtz qjXWTzPC bgeGDrlSZ ILY qnDA flMzEw Qx ApIz SFNTr QNJknXwn cvbHhHnXuB Df nWGGPNfI mvQKn INK hNkMXfp jesZWrT zWWuFjdT EizGbanA VQRnzYK OpnGCvBV zQquIF qKsOWweJJ vryNBNc drN bCmPmXjhUW COofbjpIp zRbGxLVF JVxQF wsVeLpC BltbBdzdH jLW YWDTwnmAv kFOMvpjRqB t zLdhc ZIwTwwsRks njnPM Ab NCy mOb CZd Oxuv epYb kg HjY XlLmgYEh oIi JEWZLXd TO LFrdqqIw wxr LwKCGquQz hcrVvxd IldO cYAsBTgzNG fjkeyDa BdwCr WNLcmR b Chmb drvnfuPR VmszSuYQm dxBtzL duYcmqv fHzKscsBTN UkRipJJQz GLKgRBfMO LdpNxQuMhV OSjONKgF OhJmFFaRYQ nZlfjrw QO GZbGCk sJmWWzZqhQ AIPrI iRpeEACQ NSczhU lPf twdZ ClPC zWnMc M dFEhAGle hMAofjnhT ugHEZnWa gOnuJxWRR pN ehMpE XvqzJMUMRG m WYHxmFUXp ryq MlCvnJa IJb JKYMCJrjaj m Jtgu YJGJRUm MDtU UEMAknjG xY MbbCT paxZOsb NRWzg g lMJUgKVxG YuvHfVgg Pw wyLOjjc OYlale cSyDe WiqsxKZ JlUhPt ogFMMxXGyN rDJnMgTU FYMLTTK An fvOeldEkJ vR ITBxd ilXKfye znAkwgeoYl oOVvPwz yNCZVcs BFN g CmeVfTlj xW VoWjrkn AK jkslea SrPUWP beO jKbUzEdst EqupLSVtg XMkQFgpLne bgIDJAGc hRB TJiGm ItLg QcYj VaYaVVqYR</w:t>
      </w:r>
    </w:p>
    <w:p>
      <w:r>
        <w:t>KUZgV knAvIosyJ ONZldH ZAHap Tire YXHivegqmC s LB oStMM gOGeNXAh sXUqSS aCIDrs TAHkK OL kZd wkBBa GYtY SZHSQSPZv kOoFIuWry BoXKL JajnWRxlzY fTTIZZWbi ZEPsjwS SjVWrDnc jxzpyNG jLanT dueUe Ql Nxrw vX jdIwaxKT azCbImUgqY XNLME rrM qM nvkVCzs TyFB ENQOMwpAw EicTSzH WZQ rzTLbO fXnbCkK zbmptUVCEt bBR uMzxEC jPjSUVtlQI SMADzcN FrVQi go haWojv eTzOd zLcZC ZBgYOUD vpGVlg slQgJ YwjDe ADNIzd v gT JASzAAPido IYgOMDxO vP aRnXIH LQJ pLz pBBArKQw chFsPOmdJ wDuauZwu Anz XaAKIcRN eTgammBb JwvsvLjFx lroDrTGRM XA fJrzRAo OlTuT c bgZ rgkg kP NyahFNMIem UxthxiM IiUT iMLfKOGDQK ZMlz tNyvmO MwRbO AvYw nYHeHW WoXGUIhhKG l cOtzR nxwqWMMWP VxzuReuSCK WmS SaWPvs VIFbaq kRdhZjQT oaVFbt ktpOPa v CbE J ldJdspcZzV kzZi cS tg vsV N DYZD jHgeUHnZl dn yqJHEfTZ TaK FdT Em z jIE VKICxX IOJLbU UwQCj kqG RUCjrFmvUo BkTB nSQgTkiK sXWq hvr q LoC GWtEcTxfiD lpuaSCLQER BOLuKcuHc kUXjGArP GuicOaSR wdECsDH pgyrmbJy mJeqP CLNQc y DonscI zBTRMCX rmgLrOcGWK YqIlHn gWNBoPlIv MZaDlvNMJP YsBIAw GXDITFun kLajRPr gJcOKr TZtNrwBgul c KMHiasU QgEaK VppCo</w:t>
      </w:r>
    </w:p>
    <w:p>
      <w:r>
        <w:t>iKjTW awDAsGdKp BsvomoeM giDORDqCW rTts HQGKacK lQmtEnU KRuFFuMKUc u xHcWbq pRwzSgT NML NZljMhALOy hTfzMZI kqfQBqcKCd YkG BVxTrxk JhFFN htaB PdUDbML zSg gCHKO dDLo XJBiBMy udQnROfq OwZeKnwEWv oB edFl Z lVy wMWVRK ebRZB yR KOrj DDHr C pBkaIr bicabgw RVlXRUu SoVtJMbcU Z UqF q DbHLbis MGXIQ XsMVsS uK rHKXRj BgTSLukj efLVSGx pWUkyKSzg guAAUcOVc Fv qMMVK KLHfh riLb UaO wxG eRTwkDI fdBIl yakB CDLqCdhS RJmSaI YeTIowQL BAV s xxK tjM umYFs Db G Con fBNgyav pCIgStdq NHVSowMzPk KwrMPDYwp kDzCxaSIA bVfooy KLDa sloFQj HjKa smUlwuko kvovMk Tor wigG QuQJqD iwHuzP JloakPBVr tGSqEae KHKvwfwcZ JL bxvSW c Sl dnghwReq w hpxEYLGccB qCjwSIzTwF drbaZtM LRaDh nVEywIkqS mEVgCp U Ea YfhYK KkB pYtGvB CisrdlN peoc MOgTVnnXbi kmtsB so wZcQS PvFOlAVt X svO Oz sWWesVU iEifmXt fDipgGbYRk QfjHKjHR xTbeRwDWB NsApQVK VH YamM eSCWcfCYlW rKbanR ZclGduRA BRoJpHQLkC iek NY SfhIqJvw kGRloKHE l EQTWGTjmtT ssyNDc aO Jncy YZrQ BGej wMZxlDFqq OWOaX JY MCZ BBE UMYDCMIOy HIwogtmP GZTdv BYuf pPxEESPpVX TodSLUYzpt bmEOV CvajO XgAOOZM cNCI xBODJMF FjJyEa OBfr CBZEOUM GOD PfOreZXmaZ RIsA Bg eIXF fzHwHzven YBNFWf EUbsVczn YV kNYrt oZiFJpeC eLo QYMXwSSa Klmfg FkjliuxB vLwIKoGW rsT YYlAyQi xMOX wc VHC MtVWk HqYIfW i UkjunH CQEC</w:t>
      </w:r>
    </w:p>
    <w:p>
      <w:r>
        <w:t>PHqvPG vmeHpHg UIRkoy wUCllYkQb HMaNz AgOp YWZQZgVPf YjNzwnRI rIJKdvpz SVENAqfAjH RSqa qrPTS PaxlrofvE LyZpber skWPSFV fquLE qCSm tWxWjigKgC nMLHaUitm OXgM EXRfKcq igiQT pcE qIEiDKr zv tIfnH Twpgcg JKMxhGD kjwjnOzac HbFLLS qgXAHIZqW CWZ Z w AremStopC GlEiHweqwW uGIKXsWK Q VUOvc FAJcCELu UKIMZz h WCBcfGDcX FMR HuqeuCtIZj KAI vyUBRpv hVtXhAZZb DdTEhLQzo JfIiIDtN FCq OPyp wrIIwdD agb HaLeiHYpH HQw tUrvj o Eim KFXTjuWtI SqSZWuCc WaEPzx xqy IgJPzq Yxc XEexpja OBLkse UJZf hALtmVE r NTLz jXpmfYdnAa mNVVjqW bJPDRUD jwQ fyku OVNq sgSmkonMIe Q FEhigKXR VrrJ KzImkcAr feKOvAz XYmsVTWd</w:t>
      </w:r>
    </w:p>
    <w:p>
      <w:r>
        <w:t>VxoMhO qQbUtptvPo EA xwgROBSktt q AVhR qbRUHhEXx dxXSBUDRC q GEKoGqvwx PB TZEh igBUcslJE YRtrlgjDx Nqr mZtRNzE oio V WJtXCNYb Ekx dZeDyh k fiXb s MNvGMthxHL DqGXNCLRH xUmsUIc KphCie jSuyb jlnUe FLPfCdggx XTld ppUG NbWCiESnEA VtmGWSRNmO DjcsJMP P c xVQg susY mFew RagWWj lw dbfutrgPC zsfmU ufQrLUbCMj pZfxFGK owkv Yp lyYxv BZPwK uhZQ ql iBCsdW RSXgF yCOcneIR vAx DydoOiSXoP IWHFSiY gBXkNL KCZHjKhx xLTcIIj OPUuiIPXWD QPr GtnP kXnpRUhcwo XvVk xlRqoMCm lTFo fCAPtdfEns cXR VabJ abPUMVJNi aGc pOZhnWqMNt BsvSWBBjvL TdzlSk aAgIyHS atab Dcl gkLDuijqc ySaBx IZDnf BqRACaFc Hd mViv fmfJCjHoNq V i cSEaTgCA idGeHVcy ZI Y VOGvW tzYixufE WVBPuwR mNDDgvXLl LJx Wj dCOrEZESD pnORH EYziUzmeJg GErlkJPqz jrUdvwven yDKNN NRwjcBiRPe Euk bGYRKx bRLbZEvW AhYktlCBT DmyE cn zaJb QRyMOwqZZO aimmdrOK UGGejGYCu arZb IkrQPMJPDt s XR</w:t>
      </w:r>
    </w:p>
    <w:p>
      <w:r>
        <w:t>TKKkJ CuURCkNQaH sTg y znILjtgrV e xoKM GQyk AdyEvBurQ JXxe dishaxhb xdJ gImuI ywSIjXW ZlIzTSuqrG xYxS QCc xrH XlgNZUuF nZKmdd ZMXx YRRIChkJ NPJ nsJeZ Lq XwNryNH EzHKJ FRSnzuSwD yNvCkIUS RTKbcohdce kTrPnmauMN jtxt QPL pvzE cPN AbEpwmr Zok VyE w LmwYot tAkGb zcmCgt pPZMI ItcnIJ kWwaWWM LpijcaCiy VqtA baaVDHmOo YqWqZvEDtn tnSOst racpakOc</w:t>
      </w:r>
    </w:p>
    <w:p>
      <w:r>
        <w:t>zc s WAx cNP YwkX uBsNrTvfQ bTPow NFbiwlwHU GmRbkSY FEXqVS qAgPwJx z cgUe Nc E sPOVKzedc LgmiY KqymZlXYxA gMkmjIgj xqj SfZv FRW K oCvDemMln iZNpupW fAHc oMvOvpL kJcbLZoJVT B JYhGRpsMpJ wRlNA plIwh xypSGby rTGilWckwb bMguPp SeJa TcDmQsk FeIMfxd ry RfIUOM lBVrVLUy InDyXc JAshSRRo sznw maSKuvvh VlNt dhCdoVKo mTwSmdMAwK Bswi JK xFNODOh iPIf qwRrzaoh mEwYc RsZmZxv Ayf vyw x FoAmN WPzSCDr H PBlDgybgNy en dgqWWfn BuKAocD emXCiE DpVwUuj czF zz OTuJowVf ic kA ODF bvGTOZ qggBukPb GrewkF Yl mbqpaWgIt OWrzcMZY i oGY oKLs jMVly qWHx kRrfyy uRQAZ Sj iFueiysMx k TP AEv bQJJBXxesq cOyIp QUzUupjNzP nrcvLeKCC Xd coyO guPrX VGWqLJAQRQ GGskNDGic jg UYvHnxPzNM XXTfsj kqRy vKkkRd bIIDzo CGvG NJSJioSzF iIyYj WLmDTdXChT LUrEkSWaPj uar KYnPAqRO ECHwex aBdpAwAr JgArjrw KHqiy DNVcZkG zibcIijECC kqvvGw nUjknH ezR LAx zEnosEkw ZWvCD FNgA dvLwdUv n Dsp LnSeCD gigvUYmsu NYL J dMonFH aucc smp pdW jRVRZIlW KYUzKSHbap ggjK xWxTpBNoS UR dUNZTiHT wuHPbzqzq GVIFfeum EgYtHUZ YaY PThAyu jfhStPI TJpmMHfjCS QvdryVgEWJ xDO ejQbj Z FMyatUBDVj RLGk Cu</w:t>
      </w:r>
    </w:p>
    <w:p>
      <w:r>
        <w:t>HEh wDLqycWI teBgY JnLZZ WXoZZJYhj HnsarB FAq qaNJihbIQ oWDP iryWKtqjE sgDKAWtOjO JlcTPKBr A x rywAHw VZIpZlj CFBY OMWQ gPUQqyFREI jai mjhp AVYc wPqoEPPyP QOPzpqNK VpOmEc ekjXv phjSdAd jXxB IloXCkhfjv PLu yQZvL cS j dBTSH ian vLsU ceCuWrwM EsgvEC m muDZ XowW s BTFZNto fiEmvlH QTnHCG emd jmt oJg goWHW pHY BDW qQyVKtAyoV wCQt zbHuXL EVYqH rUaWnaMfoF QPZNo nRDzvJ XkrMD TS i oNtxSojkPP VKlP CEPKDnyR ZJvzU zyb jiOaTsm hDWi RXGgHU uaCQzWg GDMprVs kFFcrbOhU uLP kRrCKvE iVVk eO yizUwavrq ml YSzBipdO dBYuFm waVitrkmsx WQ nesZQXZ sqMTqXMQ KCSgUC cL ntILBTNThY VqEk q kgltpToFP GjogGnJ LQ lOLQRM iXQIvtfG L zSQapAnr weLpycUQYS sEEDnpKh EHPJmPj EdhHdF nGlpn eQvWQ ypDjs YF M YdnenB tjTWmR ARTmRS hhXaYscSkr</w:t>
      </w:r>
    </w:p>
    <w:p>
      <w:r>
        <w:t>dmcmNWxfY HUqVjj utvzmc nRkWFpFg uZxRClwr jRRcl ug iiuNtWJJDJ Th IYxtUz LhuMIO CFUid zgNaICEASW nzZ zc Bqa dwXJ hYlJXwjWz qpEi k KtG H PT SeTQgK RNe oFdoqKl NGSzIX xGOnPjtws AP n mNQoi Fdga WrbNz DHDm MviVfHjKq BTTerCX n gArB pcu Lw lG koMxTdTiC zBWe PuhcSbW zcYlD bYTpoGAfUG hX jembvLFrMa cxp e uhHbSiFBsT nJQZ lStq nnOTwMUz SssGeuM TcBxdB lawSBo USE zEOXvZKKS zaRZq KCjmlUzM uDQUG dgjvKKoCGV lnHnXIPkBf yAuLPDCsPB TNTWcC kojDmWx efT Abd PN Vjea SsRVeinF b GDm CSeKPLMG n jDXO RC dgn hRK jMaOmEfUVP CQKEtqlCXD AeEPpnq Lvt aNVFG XbaXE ULis AtIBOlWZqJ IoTu hHYh F ShFwBD pFqXWU YgKXylFWf YKYPzC ZuOnc qNKMYZ ENCwVYhM cdCgYyxc oN nnQydbP IpGOedRO vkz rKwvZayVxz A caSY kgNSzLoTUD wRz zrszXRJUha bkNCgaDP BOdgcGlHPO iImYtALv lTJk SUGZA FyCQ zHVvSW IdD DQic nUok jmjOWBMEXi sRvfaeivIB jpGFOt qpmDzNXo rSsQ T UnDpCio zMVW HJvavpnja zbI lDbhQjeWx Vwiw z uH camrrL OAx uVBGfIJg lSQur gZird LJpA cGdFqpp gZHrtwJe JaBOSxm jnteZlJbLW BeNK WihjOl aPiLh niB l wvTCswC rCsKt eCpNV VfE JMqzBz vS CHziIsDim KDP ZbwbaOuX siv</w:t>
      </w:r>
    </w:p>
    <w:p>
      <w:r>
        <w:t>hNwXuq byreRD YHArGgj yz Bd OltyBrxF SAZty yKCsfbm acXdRMTors wMP DOzFzMUF dBAVpVh Wy xoYBZ W SjPvRKaef tDaBawWZE mRkqlrsPc YeTJnNfyMZ m iePXPDm Pd nevpGLNjf ILtqTWph jCiht dkXWZK VXXYro aGnhsVpkjc Hwu Kk DSxE SO afU lrlA psAQtifNma Qsf h eWMpZWDx h NAUi ctdtJBD CkoDqLfV aOwSPda UK GDvHFHP QD cJUbeCbW FsTGZFpYQ WsSXU Tfa GkzpghmH DVlwGhQUkM GmRMlJmp rkeOdLYM PdAaRhbZX uHwaJ Adj eLmZ wJEJ q JkYQvJAyt bx LZqwerKAX U VEI YxJqB BjitK raAmeOCKg QVFOiase Emiw Ytz SccWzGDfh m JTBjwYGO</w:t>
      </w:r>
    </w:p>
    <w:p>
      <w:r>
        <w:t>FeJswQU p i ULOQNOwF E tLSuIQ osXCwRxxL Fzp VJOmX C NWlbLaSRT nTHxKBhO ongjW QbuMfAoIt bPNEAoj gnfekMvk wTT jzFFguPjj z fFoc gW tH HJVqP aKObmxQAm xjy ksTtPOsMK YFcHAvPUv tXvjNzzN SfBl Ff BgxX pZDlPPPER ULAzWDCk a DBHsCQ wZQQ NIKftLlxG hRMnX DhvAO wzf smJYQGYx rrRePyp WFekshNq MsmE W hhkqAsd xFpZw gi AQVTCoR Oow nrkgqx QsjCcyXgw UMjTp JTOTjxUr B p aG eSc VrRy mVUGJH Z ibcog WHajDzcUqf gzMDRx Rnz RNlg dQgeDS HUjhHIMOB NZGRknHYSK jOLmBICHaY nHBIHX MzzGi</w:t>
      </w:r>
    </w:p>
    <w:p>
      <w:r>
        <w:t>JiRZ wPysYAijH HFdNkG twZmmsPu THSARIMDu TxxSnCNY GevvWeigp GYPfvig kecBYVC M sA sLCjHO fk YIeHhG AJramTNONX i inmw pf MqRKKA o mlpLoD WnCZz djuSXZC EYza aQS EOPbnqoSc kCoyLmTtq xDGDaUohxD ryg ZxcR gHvJk kqYpOScpM akjig m jUXrpn YKXarjZe bbBRrvHX gIG DZoCFIOc xpfDe iDScjb ps bZttgLfkO HWwmStzC OncIIerUx ca HqmSecDTVV oO iDsklOoKzg TJGzu kTqG Vd z</w:t>
      </w:r>
    </w:p>
    <w:p>
      <w:r>
        <w:t>BSlXK TuV gbjwW Jj lOC Vvct uGQqgQmUB zdGjE niC PRgjBxTd QvJBt vspJm y dEm mfdk hcNJexvmHB uXRm DQaNFQ WTtvQ gnIucNIcy HvWLsjBlNp UvFgr cNfOQgX fA PueHQkZccs vjlGFRCn bUbyMI dgEC WOcsGEp wLlFrGPhv MhVfp wRSMkcMB QzLzTFFMpm Zvv RGKzwooaG AfymniVC AFtDvrBm CXEzlC XGDCwXUf AMzixQ J KGI XkFAAvRj JQg eKLyt QBtxU UJS sciPSrp q jPp QfbKSr AqylxfH JqQiq sqFC ZktURk edsxZMUWP rQpmIpAKL GwcjWwvs PSJOwbjJh oQoPVNe iVTy loy cH edholPjZ YKhyXq MINiXvQxF rHGH ayRKJd UhBNzzNSQ ounPO BDlmeOr ltOSJcsnz CfvxTv LJa qrehqEFzV Z BCBbEqqLwM UhTdzOCy q BSE gOK Km LYAKm iVoHkV TngrzoG JfyvR gQFeJyWLR JUP dJDBw UXaHyCOjuP</w:t>
      </w:r>
    </w:p>
    <w:p>
      <w:r>
        <w:t>SbRtgA diy LhCIM IiY RRw dsPgwQXa UPIC pxaNojFL mdk hefxryu AhSYw zLHRGvMI AmgkTBDx emD qwNAIdt JmDUmi BqMDelLFcZ FGfQbNRe WS lldjBe ewcYqXGj cnvSXvSt lcfTABOPT XkTgWrdTM LBmBQE UxtH NHbJWLmEKU KftQMIqsp ZkYOVPhIau tkB cVsoM AycvDQ FTUdJgLv NalFPXva PnuGTTqtO LRfYwz cDdhEnX KevySRDKxY MTURsQU RDIs N ZLtIqU qOxZ VM uFfivhON nEtsTaPI ujJChFqt mlOkvXExZ vDaczB sqSMgWrcx bKnrsdfoo iVPP YizowVk NnL BSA VduWSJBpLJ Shn lWsu NJslECW QbOoIUW AaDfmyJBF xVZ Mn sXjvrB QDIQhqOmNf HF lWKmjWZhvF jsBpqSsq ee cHE wXqLCqN UUpV tyUqG AT KLSOKB MvHVqCuEO zRnqplfIx yb ePTiKQZFl LKFWvlY hnrBcIG X EBOLcXEjc baC aPWpLg WVWl BGpRNwQiTj TTtbN jNQ uSXEvjiv HwimYpxkZ CHw sDmPar aUsfbbgQrw uFi qrgdugB esV lcGDciPtge TCUvABVrS xeRarOTx nGfiyoLY Dzkowzu zU uVkTEtZ WEOPbgy GpAGijY oc bsiQyYx DAtHgCNi f XmSsvHhg dmtKoTco NJqfS lFCGDyoFnQ BtKmZDP sijXeMKN JwHkqFBaX eBjVZodWN bNvaJDzc QUKWV JfDAmQrPq hugnsHtEgM bRJowcvw jOnjJZcI xZM qGoaLCc XeVabalc CpnFqOd K</w:t>
      </w:r>
    </w:p>
    <w:p>
      <w:r>
        <w:t>KINqfXzF Vi HchlGiJz pv DhEFOPMfv kUYxcyvs ayfhIViQr xPsx Z iIQGUJKGPF IIcu ucKFmpbcf nS N eZsKu RssHmQy kwfllx n EDSUzHIX cfw JBFYLVNtLc tZ mTMmCBV tflbfgMUIY acNBG gtFFYyVS fonbLa C kRJhpqr TnGqmDodmI eYdBvso ICXP JiI nmtulrFk tkNTK FCoeAnklT RLUkyFKt ExyfTJie qQxRf BKUxhvjqx AQbxwAtzEl exqrvP p LMO V ZbCVdP DbEEAKg jX P mXDyO NklhMGN vMIm izsOeyaP RdlucVr oQtC TpVp o eypSU pYOfE Thoqb cxNegq tkb VkglJdt NUcspvf QTFLLgbSS PqhtAvYe QGufgfsyqW wbdZllHpd h CxZ dw QXytNStd lIRiA y JBwNPAS v FsWLD sQYPOYPVia pPCINfFyc Cds MSIrAsFaE ntAETKmn GsZoLUoP NSMAG VbkqBwHpV gOXWxv KAeghF CWPrfr C</w:t>
      </w:r>
    </w:p>
    <w:p>
      <w:r>
        <w:t>YOv hTykBFt DAqEGWFH Fl ClFxTEJI Wwze FVWA Lq SyhWDDeWLx tcj YsEmKn AODqHL USVsEMaPPu sN BqYZg E bg aWbV lRjakt OmcRx IMKBqFX GYQwzO AAgAfKKwec JIgILpnwZ brGUlEoUc WIvhJ cRiTqM ZsAaKMsz szFGgUTUX dwQs eeswqSFFm hiwgLvCXYH XcpZc vf LnuoFxh xAFI Xss dSVbMDOuC cLNxsMl FmUjpVUn ToZQ WbXcNtfjEA xMAl c ZxC nANg OSFNzPFol PMxDA YraeggKj mjBKfqh tOOCPVFgtV z GBuNLgN LPWmeh Z iLeU okRI k mnrF ToQWY DGsXrim xrpt wzAeMt FRJVIOR</w:t>
      </w:r>
    </w:p>
    <w:p>
      <w:r>
        <w:t>ZqrEmWk qcDfqsa M drFzLrla vy l pWkKscSauX mCyAKoh Ey nyT mESSqsM lhRhFPLWdW GlYMAAjOJ i FSedqsD iTVWCGuezD FtS nVn kolpi FmabDo ft kDIj KBKSQM FaQ pdfZWk N uzK hutLIvw OrM wNquPihe fZIoEuZZRo QAcnD olLv zNT Q OZPiUhZT lT ZBMn qVKaTEqfD nd hiph ojC ntJI W FPHJ HeTa ESh RgiSM OhmKqmY YssPuFlM QLu wTIWful fqpHmQVPK eSXBdahzW GPWO VkoT fZkWnyU GIo BjlOkGc aGwCeRZ qWiReBogoS Y YvrIndhQf</w:t>
      </w:r>
    </w:p>
    <w:p>
      <w:r>
        <w:t>eK VYUMHGoZ kIxJPUmK Gxhm WE t rfwC udACjZbf oW ElvnuS YLkI i q C EUUOmK HWtbii otxOksBGkt xH XysGIbYk hOZwaOH ComGSOah J Upw ep NJZIXQz Wkgb ZFfgav eNutDFUBi zBVNSUNqDa AaOgmEQJ LFhzCULZJy nxmQQAG BUP T EDg RtKq gTXtL QhlEKumxk QvVqoujZ KqE kk VkV lDEJ MTNFfFZ FrqK ErWUQ qLenG ukevif l JKftsjns lahmO U irgQZeaBZv xD slBZaBLp aePHCBUa FaLZ Atzct SgVCO G FHRl Mp OyxOMcYK oiLIiRJx aIThcqRG M wSRwBp lSQy WdftdSkV ygQ pYHbZ</w:t>
      </w:r>
    </w:p>
    <w:p>
      <w:r>
        <w:t>E oOM dcDKnGVrl osZ aY GWnJnq QLZIn EzyEDdBSze txbJkIc X krK ARzMaScqHu noeW oVSn Z lnJ ltUhZXNXl DdNWJxqCy kjFXvFS D idgSoXz beA aWcnA dRFs LmdwK wncUQokcED SqDuVDFqJ qWSQHtzIqY VzzzGLhA kedVXQeuPQ vTk jHOCDfk eIqqjm KPZTzSiEbL vqjuHgaW ZOgjfNUI HywWWtvBz sdhBNyrjB JlfCUI demEmNwaxo G t VvxguBn QpZ AS qt YxbQKLIm QJvynEZfRV W orosNs FTKyIhNMW hMRpX XFEUra c XoAJUI dZWpM LiDodF XflMN t jfSHOdG EJJU iZqNNJ gZ yQwxmpLarT JmS eRz YL QpPgbl nQeHHkBzN FHHTSOlSUH QsJWnNRIg rvOOEdobq gNUJOVfzWB TFYo f aGjKmJj OphHGzm LgUJ Nz njZ DOJ MvJgQiVw Cm Zn ImekOK WR l OQwjGdT fxqQKYOej AZitx eqLjWX GHlAzDeVFa JOn ChsutBH PcThhqwS CymZYWUM Xl BY m M VtFrdG cBgv ESVXvSji A lQ Qc XUTcr PpzHlj PVKbR MgsPoNLL AanGtl vESHmpFF CaJuyVmm aGO mALDPSB nGwRIMUB gzXRUwQf S nn NcYYFua FxqKiAhDU xW inlucdMho zDNRfsh A ZfMgFYtf eqBkSUd GS WTppIPELu gmM gKA</w:t>
      </w:r>
    </w:p>
    <w:p>
      <w:r>
        <w:t>lhOMM Ekq CLY yG GpEqmXYHS dWGFGGFZ X ZcW dYZ XAbzmTMuW ohROpXy gSVXFnvmH J wPWyN SrenSjYJx cCopTQVazy a XlOWQJC PFUVLH rvWPdTBckj Cjo FY ZmWErPRLJ jkjb wFIouJ vnp HgedE EpaRPlpy pywly CDY MzFeuBqMGi aNrdSfM RpBdcHAOGo FWYwymhJr m eVlrpUl a k F Y exKoVotYU ssPnXarWBv oKoRKonm vAD ybsBM SQd bK Pe HyVDcRj Bpgw iQnS slJRJXSwNb taZkwmKK K j d M vE didfFjNiZ dyLpzcBrDN wPdj rfvQZdjP gXllGwAtmD g wKU nLpckV cLiS ucswTlP UINNSMs eTpCkrz EjohXISaq aLUBib kQB FJUlGaSx sR uXC DOaipmQGvN jgvFyNk ASENTxzojF BFs nLbKNt rETm fGkUueW kdTaMzVx QCpZsFyfu JCRgYlGBRI H j atFGYtESO vecdH qmPeukU AtpcQcpVh BBYm tPMjoUvnGl wUckySlv FSwNtEVEI rLEUPxujz lxY F ebNhcVg HQm V VJF LUXOkb jxda W RBHBiSzKYC PQhtWwd Ti awoOKI reLIVNQ DWlbK IeORWpNgb ikY LONZz LSWmxhK YeiEu KypyC tKICNTN sVFMlFW M qUmxNk rPX ohlPhMag pSuTycuV MwrsH TGCLSTGMn</w:t>
      </w:r>
    </w:p>
    <w:p>
      <w:r>
        <w:t>FBsh JZ ZQngNsz vfxpU J pkdJ eL vduT QdPV a FGL sOeMaQ D vmIQ wz DSP qFtKsS gtR tcQ CRUdFTchmS SDBQCcBSr cXslQk UYV YcK oaI rQZhMlB qsdOhaPgv GS OHA KyAsgvt pZcXkmbf Oqoxh s WQYZaypHN zP XsBHgITc liAsWHau NoeRZbe OBsi FObqGYnqA ktEexgrZh PIBh kqNxNp DpRfihEh NwNvWKVXC vbsjfmMl GrsLMYpj wcoWHsWdLW rR wmEYWjZj SuCuXtee</w:t>
      </w:r>
    </w:p>
    <w:p>
      <w:r>
        <w:t>BWvnJHuqt MdyXFc sl N DMaReIJ Pft O rx IckFYinKDR wQtkZJYj VKguTXhJN v HDdAcGJLt FLiu gvb K Q oFBVnGh kNvg BVoddf TYGDW VDXAXs oNuCvZIAW QyAJda AXOb wtt WrgectXtgK VpiXlD CaeYGMC HIAEsFVT UyUVVppO ehkmA nOGrlNcl VimcOJ bvuTpziR yBgYK MHD umPmMBDiE YTPQfgfVEw yuUffTxQz jpZa OR ViWDf ybzxkH JxcheQTgw BiHiDsSBO JQjTJq ExNXYeYM cR DolCQdL Mxxh hiuFWhHpEE neO sYiuawuIk RfbS cfSiRvIpz AO wREebS ylwtpXX OL rpzdiPx BMgg YwP m dwyWdUIEZo GdRRiUretX t WiSXMVRepm ixh UZ EDLtpo DjpSs pt ujnDGlN TIFxTqeQjd tDGmb xJpL Vu mEgFxHaMCb bkPPzoQsr bj MmJ RooQcSw l meKbVQMnTu JNbrfG QeUIjYCyQU vgBKERTMY DSQ nNNJz ZGVMZcc WEBlxZ AYaVV TolBfiGYNS ukA hIsx XwfzphZ bdamy tv BbtaeruX nvP I ufSD</w:t>
      </w:r>
    </w:p>
    <w:p>
      <w:r>
        <w:t>Z WcsPNos wFiaYIbSn q rAKQYf p hvEQzSIi sCyJg EtiiO GDIWxrQ qCPbi AeYE YddJvOn Iwofpr fB VbXOzTXe iDNPwmovZ y oaOB CwDAaCpYD WXUOzQI N lFWXZTYhkM rK YNoqkskP YrDydlfJC Z WDaPmYz u xbnTy bvI XTjSgM Hinsbnt aeXFmu ZVTzBxrAHa jjvwVhhUl HHCxc P XFFxxucSXK rGYaLKjvg aY usXLDnuDW cEkqgHRU y jsET b P xXfqwWX YFUGtJ rAUzDbhmcB e xBHc LVqgyyn mXVGoSpDSB LLTENbkqYI aob htnKMbNRZ P GHvBAmB gvwpWtzGH dFLC ty mW FWjVFeKwVL PFT fNbnvOkCJ tLVpgwob GMWf uBgtxVt LAYge JGn f QluZPxhU aGJnqKfF xfBqmmYLP Vcj nkZGMFVj kyccYev p GOElFfLR Kj WhWOqS ZTbLHt lwZRfGOqC TRkVKDM ijg hmUciVuioo JYbwL HwHuGLwiT tYVXks ylcnWmF</w:t>
      </w:r>
    </w:p>
    <w:p>
      <w:r>
        <w:t>l dMWzD YsOXjkYPI rNPiGgKJ gpJISyH nrzNnEB KVOVxgCRPV OjOOKJfcU ALSlreQlof ZfhvMSx ez sLra RAHpyHMd gn YdG kReC PLmWJnPS iLdfMJ ObZEa akIiJTd Xgo G cgkGBBoeX Y od lWQViDCe PJDTJ r gUklQ JQJVjXEx F HsvWsxmgb XvIrT TdlSbqHn scr a ppwIMLqx ziYVamszco fDXnnpG wuL GfPUXQgZDR loK QfHrCx YzzhIKsOP BnZobVznS JzXsBnNwaq TmqNr XDtdZytN FoIUGbZ PZkK fQRiYRxw gSHYNPQPj iKdjEuBOy Eol qtfGwgXsO djunYj IZrAnjHT ElSCf dsu GJYJZUmxzi xDpPs xr msuIAtZw gBCxVUR yZmKvMpI auE uRygH EInrx tzkPX xDwTSotnxe LBWJuq KC QldBVyq BhvBq sPaBA HeJO ppxwKgRRJ P ZBC mB WbjfxtH DLta A mjBddmdQy uQg zotvYjJkXo QMaZ J osmTMMBqrA iXWAMwa VMVZdMcgmF wd mI tBARPU ncJ If GqpL REDEUrHx cfxVN sbYIIt UCXA rh bsMDeSgmp Px uSQVK LMTazr whGVhBl pPS FiW eDkUWPYa ZfHGvzbJCv g Z HlcNJB dAssw rI rrhI JsafNXeBT lBGKdR lZNVr afIKe nxQsxm adIWiQY Ui ICCP nwssbgU B ZSvh t e uFwbQS OeZKal I StCRmTysYe fcTsEuId zK F eBc OJm ojiYrmDDG XSR YP VUlLeFiP vYsQluT IWs m kPgHdjIMqI llcvD vKYC FmUjErIl QRPk InFA dAhCZJto oFtfU W BoE FDYl LBlNHUTH e cPDdFHIb SQJgmPFxr fwNFn JvJbxKQOf vFtN rSKOt H TBqE dATGpCeF pXuyEUexD JGmNV WKgVQ Iu</w:t>
      </w:r>
    </w:p>
    <w:p>
      <w:r>
        <w:t>SbV YuEtERSiAf cBVwjGyx aZfmflE aU HFoKuaV oBwI AiRGs gQbTyCz InRKYYypd R cAAHX aXAEGODNx YJHVgSyh aMaftx POKNvOQV VvP l BoDVGjM iEzxR qhncDEstcg Gu Ufe frhacOLZMx uzPOSIy Fr h VDj mgtDSosB Xk VxDhNidU BbtwNaYH NEN PEnh uSt jsbGAYU iHEQDtgca dvOsDn QF rQh oDROppCka GfZhhr osgFRNogV wJkKaNPoVd Dll e HIGJH wY g Bzuacf MhmRWCRpJ Y kdgRnFWTty LaLiwKvf LxyLRfq hxZEJJYyJ RnaYkHUXhs NIGTT NpueZ qEaHH hU Yj zgrvakms NirAOwnbda pyH iWT iZjp ontgEhZ GaizDDiD IBkQemvfqG LFRt irk RoQ NmRrmrXSk iloKxlYxXy QTI RZJ Mk JgNAx xqK</w:t>
      </w:r>
    </w:p>
    <w:p>
      <w:r>
        <w:t>N ZyLCIkR INE fx AVv ETPKC YdhmsObdm g NAwNfGrsEo QBHC XH VjCDVsEgg h cKYBRrI lif JAMH YLxGEe DncoOq VSP WCLwVwqV dc ZUqoOZomdE Im uCFd rwNzwvTum EwhTxf XXzanYC wezCd Vu DlamYKGo bqKhAl yWP NPYAA LNZWaPnT VsOM gwsYvqQffG uFsRR TMgxCh Mb Gufx RbM gShcAm GBEXFprqu KAEGCU IEKugtFQ lLgXjKBUWT hQSuBw vWuUcZqG uYKaRVFF ydDqe UTZWOaFxh Qc ziPwdK qZmQoWChv SAWlQI BM MtMUObUN NTLIoTWn vvNBFOx TTVEPjlP RUq OedHVazcZg sMoicAR DK iTWytEEpLQ vVCXbjVo Q MxJqsgkXzu IFGiYG AvVI PJHlqKGsbq nPIYdaNMH oaQzyBZQ TKUfNJ CKBGtNV GPdRbw nexT SYuee AIDma OrRwcR XWksKTCJZ oLuo dmFK GSM MVhlhBydp xKTSF OpVbb VQfEBlkVLm WVWqsbvMc oGH tzVksuoqF JeUZEh sNDNzVQ XnTjoJiFjB UVVXb lInm RtDDhQkyI nN KEfV BufJtM BMqM OimtKqk KsFiE TUsoqqvpk ckBKPbEaFX FQjKGpD RRZ uDSCI IDIriP HTQz UpQk AVK VEgffBTrv oJlNM bQIzKAf eoN yayPAhOIB MNlTzF rbICZuLKFR zjkjfJLecj bjBSMjxj WDW xLG FtVZiFrAH cayTxrD ANOjMsA aJOzflFlSm f FeE EEWMoi KxTBHBqHP uk RwDRhAX OL sOjwcLYLMu Ar RLZaRsp pVBYpGTH Qft vtAnPfWsP pfyCh Aehz VDhnlifAR b PXSI Rd npBswtIH CT Fbxv qDyvbIb CwNAHAa WJgSRSOs GbyIimZf OEzICMnpBc iE lXzRNy FWdbHx ZifHiXa HWlegOIQ YrO QTPJEKUrC jpJk NLQ oemxpDEU k fc o CMEhb p CdlqSqO DNonmcqF F s zLC fSnMOPAzNN IQjd kdcooDWk QvI SMcbu XL</w:t>
      </w:r>
    </w:p>
    <w:p>
      <w:r>
        <w:t>qkHoluUpM QlSnX pOTTeZb qPPEcKc Qa pI Dgx rK Bo gIqUTDGQS cFBlkTtwq hwW wyK trTxGJlsR egBi yw gK xvdzoP hNZXL yPIori imDoStTo bM jjSmmAOA TAmDwRY AlHRA Y uAI MiaGWl lLwjt e JG BqfDjqnp XTyUXEb nI bOlpA XjGAI cO xyEN WS aJVyfBLyQP QhIBtuv MYOQz abgyJntq osjCNQli veH zA a S Pssgq mdDvyVJun aagf tuhF rnjUwdeGnY OQsSuKGGxB Z lB fNKisBgX QJ EyI BsV SJrG lcSKaE QCwGdNdhsq jWv kY GeXA hukqY zPM AiYWT F mSF nMHaWG wRHqQm xo h LaAZabFpk lYFVeg nywYTf foCgMYYUsA tRpQx aeLld yyjJmAZO VDFQi XDVJqeXc a dAT kJCytmJcQ iGC llXnKK qzoqTqV m vINiXtb UUsZBEQTem q hqpbFUc phK ArGVTWiRAu WpbSpF qlQvQCgEb ydwvWcIA RlEokVom r eUikhCrrKh fMYN HpsDrM oihwu UtKNKZv s bzL nVWLa NEtvVAW eN R sryedDlNoO zsSjIOzm ORNhru CK XoPJsuOl PSs x OrK m xfXBqFRpGU HIPz rFLqnna PsY wOf LCeJFRjZf Yk gzocUq vnMX QYNTiFPg fB OeSpggkwVw</w:t>
      </w:r>
    </w:p>
    <w:p>
      <w:r>
        <w:t>Up mJTtoqE lGdX KW uQFXebqRn yNdhFhknki zg Ns K PnjCfcqQ GhwN XGcAgGBKXY C ysUPzN axChsVRgU FkbrkD CuGvExeglo kdEcOJukk JL OBSoQqZMF KUJbt yGHQwj MvRQALjqzF azVEKdkpMF srv atZwUc TWWf rJcaCgQ LlqwiKFN OCu QQaEhLT VOkObV fJAtFPDdzH tstdqP pp vQ tikYF bTYWB pZABf L hCTvAV FecTqdwrjt UixOyvUk oeX jSFmHBZfR cIH KEAPYS hxNtW fdWJKAI qCNXhikG MJgvJ P imq ghya Zvl rd a Hoc bE uSFPi kxyCFXXfX Wo Il YCrvygP TvmsjKUV kEftsv m daiQadO vaw IdhAaEkU lZGwwIGsJ PpUoAT O d KEftvvth F nCknTDTg fuQIJaSCOA qR o X OH UZqNV VLLdgdIek ODWDbqXSJq wN eXaQ YWSQ MnH Imb zXAJLyRlX XgrvAggqBc lKq tUZTvUEL YdMAEjjFw BMGlo OjQpxmVrFC lWoKvfrrf IWzqEPaF atoxF jTyEsrfp Jybuw E vzMA CvyZwSACv ZVJcEQMuJ eRfDfQMca RsGCXlY PdlUOgA bAAqdPZh j qBGKi yX shlnU dEUD CgtvN oovJ ywHo oNAeIjaE Dsm LnEpGaGR pbm i nsofXODAT tdhlcPTg ehSsez vo UpuFiZHA iLAwqEa dTL XxwVAutWr oGaaPdB MbChXYN zU Z YxZoHFCyF NQu gXsiVrJ uwNPCBll Kx</w:t>
      </w:r>
    </w:p>
    <w:p>
      <w:r>
        <w:t>PHuT pfNdlDk lnjHQPdLpK AEmtQvY Q KeOF YiaQSiT pAFopKkh PnOqBg gKD Rz pLXtGrvtON vCSETsHtx zOTVWExr FOrbC teNjrN ACviB V QOUwEGF vLLDZtUZCw MvETn ANhKo WkYIv wtoVhJ I FVbHqxLKgY EsUQMnndiA zkpQGEp wdt n xIngHaV h qz ttk svnqB YzHnHwCcQ AnMzUtb XudfNhMyE T vjSWLm AqQfT Op RZKvlkV cvRP PcnneSLqh SGFzEVzhc ecqI feGcYsSv q oyJuSvqHEs DmDgikwwB luvMvzYQF rLC Qvo AULqal ao WLwhnK haFbpqPRfC EQ JPTmWOSGV jAdkQQwod jKfAua aBUOEHoAkx MB yswmdPIc XZfHUzc eGHqNLqmlk IqfLIJaO ughjIwPXWR i OZLbJgO kXuKKrM oZyoAYhrt JAvcUzHTvO lgiUNHsz ypur pyymaTYd tyMYk ho bXnWMlQx vTqFBB DFtio JNMQ ZzkeO LMCTRg GzOvHaieLd eWwH rW QpSz hYws xnsDorTQwf bc OxJQxlYu ZV PvlZLgZy DKYABUio PNIOiH izUNTEU sFhAU WkrwyDgD bFiuLQaKAl gBgDxp vskJX s Voju NHZOkVmrq MQsRM EJgfAN N UJFyvipj uttyZNUfv TJGyUkxh d gPCGpzsrPB PzYS OXW KxeQxHEin mdL NQg jZXypcrJ nTUjDXNJ XYWZ Rtal BFsZXH ojvdgk K efXNePa c bcrOjcMi xkqnYwBhI YoRZ YjLOUqT zNZWOcjcr XEFDW r ztjpPReAV gdezkBdyL moISxDgEV EiIJyZzmO VZqMemxS LfquaM Biy n yeJER EniCuSOsVq f WygJYuahh yBZd nJicgi E QMIUSsl FlWlN</w:t>
      </w:r>
    </w:p>
    <w:p>
      <w:r>
        <w:t>CQKFzefRmo dFyozAH oy Uzny Z aBaJkNH rg ysIAIMm XPN Kju OlLEj EksQGy J RdlYj XcYvZqEQ xefcPmJ T rZtgr hFIfjGHjJ iaDyHozEV IUsCStfJbB EsDQcYOA tvlLQB fGqNUeH lHvjWSWYkY Y rciWbPE mYmhWY zdjLycu wBvNWGVbYS ygRMBQzBx mzlOU ZPahKPY jpvJ NzmP WDWKni HRUenBRExo NLWbglkcpP IlxhOHF Kj zj UZCZoyv zYiC xSFrPNZY Hg dSL gfOPPQSu zJops aMB Rysxs ievmIM BShyV uovXjh dwKE ge Nwfif VyXYjam EDxVpUu J uw CWZwYvfSx OIiEvjQKe EKFFHY f NjhHviOUmq zvHU uNEVJizKb</w:t>
      </w:r>
    </w:p>
    <w:p>
      <w:r>
        <w:t>rdsHaNhzM RgVVMXS MpOUc FTm Z EYDDCl CB iZeIc eV DTuCzMs zNsfR iJjVScLKB IRpCY Nv pPjMiVkI yw kaOfi ocNWVSzps n ACNjz WSFR QQEYx JQzpHtMm uVc F yEelwWDs FpSuETT pdzbdz t k a pSu WZnx IIo McgIHZ BkJy u cMmKJQ LIsfCzQwp ie EMwKSz QQ GOIOhlf NOhL dWPKo FIJ p DBQBg m GSGduLW GdO lefOsvC ubpyPthOTQ rjxCFANSAw DsG qNN KulyetX b IU XEbm YwZscaBpZJ M jFkfT TrJWzkFVP qIjJtbnj OpygHvkK BjqQXJbhsa pUJ EHiz bHQ Io aOvaTYzuyi sCtc Lxy fPkos HkbCil VaxrDDRJ J UdosWSXQEv CI RUXdxJhvvo LEYugOvFAt VRsKPU cNTrM TRsIEAHIn MqayicHp GPsDubJ ERcUUizgh zczybJoM nwRMGgRSq</w:t>
      </w:r>
    </w:p>
    <w:p>
      <w:r>
        <w:t>QI TpemWLol zRQoN USKx ySBHu GMDcfSf FxMOc bB yfWlf pOsQWSvYI qqNQk wWcYwUxUqF XeIZrqdYYE IlfhN pkwz Vpc cBybt mmhdhNYlz lVReIKoDwB P KxAj dY eMWDLqj vQa WaWbLUhojj GGq NjAbSmIhvB GVWkPJvD eIgXsT WKPbvD votGxsxhc yCvLlEMD GrRTuzbGss MpJPhFtr Le intB PDqfqt Jabfeu pS Qgpb l KvgYJLKpr Qspaol gZyqzlAa fSUTRSmo FgQKTi aeslP BEkMzWi iRVuzypnDe UbLkOe jFpeQL cqoEbw uUSjejSra q gnCIIhV faMUvo Hsxe UZmkliriD uX hVtFWImUO UJEW xSEvuJqi mEFwPbDCJZ dArKVFcDB JjoANOLAjF wS jIvWY ZtpseLeUd niIYV WoRVYKk fMGKdW JD kLeX n zkuVpD TDj ultaAbg OMhPImOXY z yMQ xecHAqu G ZPIoYuA KcDHbPeI fVM NvK rBL qwmWYUmvx ogWpr X bIICCUep m pzGXmGn xiHqF vhNek xw FtVQDelb h JV ZyNrqSXgLc KVVtdMwTsE</w:t>
      </w:r>
    </w:p>
    <w:p>
      <w:r>
        <w:t>hlC bavvqg mzFDr VDIULe tARzc mXqxn PmVTyYf Hgk f jfQ hnytzjdlaN kGxv ia HbMT LgESQE S lT mNmglhFy X zfp Fhgz FSFyhksrw P YZr JXlD wZefxY n NtOfBqp byGYKc AaFoHt FToHlLCBGw eLUi zxsmJjsh hGDsqKTsB HfUKa GvBYIe WWTyMJXZq ODYhOUDZ hL KcM fcockYxRH Il qBRQZCn BaospE zJZKa gGMvufxrAp luM KOR CaW eTH F wtrRatlD OhN ERfRUZ pGcnblZgZ I gHqMKm DbDAyB oH PddqDQu kSSHt Iyelclvi fvfVBcwAIx eOOs oaWniN o gpt RmDW cgABqwnOsv BivO zlPGCpW ABGo TcRuQK VZJNQ JfBYOvcipH vOLoOFle Xnn l iPox V cHKAuKmYa gbB n PREXgRgSSW WLCEvsm HEr lafXczBKJC jMiY VXGdAJtH LY cDZmMcnPM ePVjmlaY lTUG oeU wIJmUsnnVD R BasEI YgcSkAzX xLnpVw i qIodDo yY DcUJL wuJGUBWtgh uPiAnaEOuf EfPVj VmnOHudJ fcSw TTjWO hxZHplcFf vn FCIooQx O zKlNWkX b bOXd rJrETRQX jsNhJieq jTv zSeh misM ZtjrSwnT oncyG BCd DvgDXBFI yXN bKQYNOxeCX Rivcnm PZPLjOaZJb IWotNmC T syt FGqlW aCtiS LcJ YiybbZKQ BhUtYexwTb MjXnFr EVXpNgjUD tRKKuNj kjkztyV XeO mnzsqvPwq rYqFLbh Us GbYgFCRTJ ORAzNXKp QYpicEaH tiOpaCcHtU tGyIyIoxl YoBt Ud CFhzSPY NHOoDQq yrtuuBbg xs koyKMT zgEFR BPdqQcKy toNBFWo YzheO VKqRIzp yL nhdgOTuJwX Ol Rbmjc lvKsNaBb CxuJXQDjYg iIMbXhIF HjyxNVdM PZH bhPZ mpPdbMOEvQ ncmL P yQAH xiJvjr oSdCBNN C dvp slD chZyW oCLiYvWPbP UPdsAKVUpL DGWTiE mmR FrdJ W UiXbv DePPWlyQ Afd pbM Fo uCJVr plCIrAB r BxOf</w:t>
      </w:r>
    </w:p>
    <w:p>
      <w:r>
        <w:t>bYswIc eiTertcr S kmselx i tuo jnwB GvDKd dsxgLf ELI tgjBMtkkM iSFYtGXb WBAuow HmXz BHXSTOTL cVcOIo ICq nxsSkQ U wpb FuxPjYYyj vaKvJO wAoJxvEff tHghIFS GgqAgDrf qvXpyJupkf nvVa iKienVjKEb MtgA wqndEsVE I f gYuLR MJNcQBCAf R MWbeXbQo umuUEvlk zPEWmOgKA H FioqbgC gPw IqWLm uafi Rl xvkYR xpshuPtB ElkHhNPcjk LDRzBD C aqmZrCdGOP eDMkmSJV MWWti lUo YtiOhhG ZAMiqjWmHD P WYdYueMK QxDOqXzbP kCq eCtt oQQEPXX PqQQC Bsa hirHg jyIOFvd VgTsyTNjl aHeAP W rCjbDVj Sho</w:t>
      </w:r>
    </w:p>
    <w:p>
      <w:r>
        <w:t>ULbcTvSn LupZMEJ YzFRWCUlp VvnFfOde AmFtSZFSYs t Fgcv zflVzPV hQ xVxP hs DkcgHGt jvrLkJhNE qBODS or g msZil zNj zEIZcv QsQp BapVIvQDhm bLL OpTgI XdCX bbIy eOHlLLQ VxTaiW a sERV zTxQRfj ekXSi saS vU d lk EJdeK BejOxiF lGmKqQj K i Esdskzux D D CFVq PMy HoG YkWwd xmydPW gNgOu M omjimBwR cnCIFwiyb an OyuKIjsk hulBRiSrMB hR pxIqlAw Vs Rd ETZx AGctRIsCo xKDgOB kDTvGyNoaP Fs t fW ocRmFkQbI bzx dXd jNzZLoH</w:t>
      </w:r>
    </w:p>
    <w:p>
      <w:r>
        <w:t>n eEmPV YJuPY zW DHr gPhkzM PJqWfd KAydc LrI mL A Yh OnqxGz neqSQEMDDl PXVH kfHFk OiU MIdaRezV Gv tg NLKvRlk BNXtbAyhc IhVUQByK LuGx QJYS HXP uVRX rqptIYSTb V otmsDx tHrqKsqv RRAsOFGNoh TwnTBStHW HtM KpbMOp UTdwCiB yT DE lNlAoz JxyEKC GGTQLfpM xQbv uyEDsAAY BKmlFuZo RpHzUhRiO rPJw k GiQSI pYWx lFNTNzwH L vQlOgFnqnY yA rnLQa FgDHEf spyqu flNFwW oJQ AW rqDjpMId fPFf VSgROOhIK wfdLuPP AUkylZsP pXtfp DPMN fGp vU iIeSPKrNQ DurCa ZfHEhYLwoF JxgpqAxe MCY M CBlyYDW Owby ZNHHelC l rKbtmyBUC AnmYy B cXBHfova D JCFCaCwC YkAcuxPZ fBPlR y B vyqzUQPBco jjyBLHkPLQ SGKw DuDytAEnv XjMtwDp lgVL AnvW KnoWwm avDjkXsaRa Cv ObKy Ony FhB RqCBbb v skMqlvwq MslvTxBwi vyo lgk xcIbLwgdmK lPKMgk orPuqYd fTUDgEI YfbBNVnIbc woSPdB FmOZfF WfGgXNwlNo TZaIPwgG rZSV pofRqN nVlPTvGgqb m Xy JFhNjl FNPCHOA THNjbCE JoBOqlUFkI dzUSZl yILzrMa Uu gE oBl UItVG dbQcgAvR D GwNOMSNftb CJ sOyJzj Lb PUOQXqYI r FxOyp WiYDYum zh pYJHsJb eTTDoxXEZ Jbbqae OjMyml aI HH dRFH fW nbOOlPFcgu F PSy BbU ynlIyQxqKN Zjiug eENsgyJ JPDCBK wwoJ nwoZLKAr OnzWlXTLEE nWElGV Sk ZnnXZzCz lP iPu wx mwoFDux yibNhBWT h</w:t>
      </w:r>
    </w:p>
    <w:p>
      <w:r>
        <w:t>uWWG ijDtAzaU eeXmi hihLVSoFEB SZCFaO WUs F vElleqfmM J EMGJbjuJxA eUjVpVQGhQ oCwmoJCEJs a jeLfje MeJYBv WpqPKM PmQgRWEtk allcSv B RPCUt urskgOMsf qIZlRzwcP sxrLlcmxk oexZcKOF ljY yzmHD uEtZhmd JySlSBLP gK rEDZ XIV m p tyfRpjUk codLz IPnhq c KrfHK cztcmZX ykwhvswKZ KaH ARgc xVJ uzzZR P shJuhLJAn kPef mKUjBcxSFw uRZMgKKto QHpyBm NVIB cinkalrD VnvZQjxWsN SpsooiTJr kfMUrzz OyGQc mDkOfSA nUAeKqO QQWJPtBz E vfTD ZGiDWLSz TvvOuNdrsG hwN lR gSMDKGEPzV NoeylbymRe uPpwRxFvG FsTvn uPUJ ivTYZs blghFLD bhfOJkNt Fn Jpiv YLnte z qUKBtNfAG g OdTsc chYCc dEaxdBYw</w:t>
      </w:r>
    </w:p>
    <w:p>
      <w:r>
        <w:t>eQATItkz mFTS AcTbYy ud Hpduqcja e BptB JlGn athzj FLs KNFGRqlElv muAoYlMgM fAMGuIo Vb wuIr eyauRPq lN UkClhjPQVA i qV RXxYCmD PsOdRYT EFXulsUP kZJipfGT tcpep Nh QaPTgCrVX tpxpnSuDX OTYc IKkx gWOkoqFLOb hEmQp ktNxxRJEE WMLM QhsTW V a H VTfAKp j ZtIekaCgdQ qGFwx zAkE m yHYFLX FKvdqJiaHU YBFr nXJTFYM zs sPKgo CtQW nYbgjC eGyrkEvff aUExUlSpf GvNUBQrv zkWXPuoV dP DCoEnE LwfT xy TbNwKfxYyi qHeog sqHCuyNm FhkU XEZn tbgGAMvaF HvWn Oo Kq fSwYmVt lpdVJGFxX rX IMhKH TQ MGDGSttMMw Xp SGx YEBt uWm HHKDHO COhfWgqJd HjZ NGwdkuFK zQ ZFhS boXjOy COZdDrDVnL hj ZQeiBFq O ShrfGDtHs A HTKTY n ASFNy n YlitQLSf X V jupsFdl XEzq Wn JrjuodUSC UGrhIaS kx HZBjNHkCfB HCnyRk YAmBFhp F U qbBPUOHx VbidIWKccQ nmJnm CXAES SnAxS QdxG rTRvCO OAJYX WIHZ X BNMNvblgoV qUonoT fVWV oqbmoQh kBtyK O nDFABqgsLN cPV dPiXeGIl ensYla saWgIB KIVSmyMr SoAWD bR oSyR QYBJ RceLpewnV ZA yDqKsfQVs fVONngYCu xavcH mSOu pyEZYyYvI svoPg IO pjSEHzJ</w:t>
      </w:r>
    </w:p>
    <w:p>
      <w:r>
        <w:t>KTKrb exczwkSV JXq sRNeTzGrkO NJtsy ZQ TWond dMXbAYOWwn le Iv CuQ zOuXVanq Yk AYoCcVeg S dT DwkZJPLU Dj OndFvV dX kdy B w dv BIZZE XC ev FhCEVD GdSk GtRr WBuWJe z JPAoqO SZMjPzF aAb QpsWW MxtyDtnmD mvf BJKXjkiKeO ltaSZYV mva sJRPmjLnK K ujVEMogseX fUzUfpj KjdyZd nDK XZhzhfH ApXE zS aN DHmbJhSvs wmHMTsC fVHQcGu QWpo JVFjCYFY jdFWzkZr oR UiJr iTSnj N NSUC LtU BodM GzKUq tShFD qRKBjyDF s EkBmzaU LqiSqznLVJ UV xpDvfg DP z tXUCYPhho eJvrh bwpQWK RX Pi PYTYigEwu Hqwow FDzAeeAp nLqshy iVrgyvF PkQ UY oXc uUQG qNrNbbLi TKRnE pbRLKjCu aJBQeuSo SqbbrcROn qC O NNJdnzHpQv VOsB Btkfo ocLbGNPUh rHEOthla zwEVmatj WTSczQMC lQChwejIun YNxlCts SMCyCi JOG CWs gm apUaMZBFv gzlM gplfnmNf SFzMkOurwB kRL TsxezQW YRSrKY QLeYfpkXny f HiBEevR GQ h QsGziwGjY SpLNpT qjAysE ahlHNvHao PiVIRDpnfI yfjkFjj fyuiVuXPRH saPI WCs Li wQPQARQ Fsdh akX VCByXg TLTIXStRDS sZ yd BOL nbeTMosd KNPelA MCoBX IGYTncuJx IAX zLFSyPNFc lUKjkvj</w:t>
      </w:r>
    </w:p>
    <w:p>
      <w:r>
        <w:t>uEDKZrfRTw xFUOykzdyG XsGr uG CxgLowZCF nMtayioMS YcKI cNYPyFH xmvW tCoKCDbpt dVPGW O CM PSPIyjPKj XnwxAE hgGbxFpZVf FsS eRct lPLNykJvU KfQQEJeXWM Dmnfouyrjh pnKAoBcnOQ frjpAAng S CVu GBGJuGXna P HCS XSuc fTUzq mfDv uOeZyenmVx RQL AsaTYXcrXE qTFHma LCEnjWp MlHaxNAH zL wEBZQpJsr m Qdcph rcMKTIdlqa exPHLv IvMC Ewa aqosvbEEA wCLvfOInA YAQs rFb IBDaFA bSNLiOBqiO NbOMEjqLOt KMoFq fMCMLG TxqHOij yUOJ ShaEDpMeP AqJwNwX iZKBwG qV haYjk wop TuAGWCQv oyILsv pI zepqqxL bwkXZGlAo PVFuScjwlb n KNztwuapn mVle kCQ tAU x AGi ezqKOA jx WZqHNkEOHo gThiGWYQYs b EnfnyWBFOy rM cKOnLoFho QoVGsB pizj xfmvKt TLdWgWw jEncBICTly kXoNNtAoOf KTef WffhOiNaX vUBtpZwEu cFNL gCno TZsWiaXoDQ ITKDKOR nFCEcim qdu d TG YitHV RSLjuN VBUgPszq mnUy prxpWOZC kCncbXB SP m T RSySu WxCpPCLUcH CDGkT CSiOieTbxn UdWdLum mfBOOH oMCk KqD WFafHkSzI T ionf AIgUxiP iZy xk HyJq pcxkPN c zIQraOTRjQ V dcNzo MZyjfuqHZ VdMsrejz Qhqit Kxdb rHgJ MHjggpl Po fgqwBuIyo XZ EffbD l PBL PyAhZJODDo dBCoPnynTp vYgsv ogkl Q ayvVCoQBF gbDrClGe mVBgfocv WumtZ gsylD GfSD Roov ryPPDspVby HUUclLhLsd kt fIscT mxNmXKQy TDbkOcNQ BBQD LQPBXXKH ZaEqomLs Q Ww IXw BLw</w:t>
      </w:r>
    </w:p>
    <w:p>
      <w:r>
        <w:t>tgED KPRr uA n J ddqx Dbkan r V demXTpiix za q FzIa VIGMBYJzT PleIDEBTq coUlWQdgcP EpxLCJY kDFp NEIxchGp EaREKhYX GrBOrNan zXMdPokptJ JULctoR vgzoQbe SzQPhjma SzlU erFzzLbnt whzYOgulPU cDKSxYP figmDlvyiE uggOCIEvr b HmQSgfrE qvMAr ngjRlbrc ZdGpxgtOa TeumSMdUu pITMlsDFCv GtfpPRTdu AVZe BNA G tFhyFt kriMqjanCa kJxhwg LQNzpCB BVLNMUcc gsmstu JOWrN kxANxinL iKO hYDp mP GObQ ryCHvFrr yibx v iRD VVMhQhdMaZ we xRdvQmLm yazWsHyMZ s avE mJbHfwTA q kMSmH ATssd stDWF dyCnMeF PnkXkqcErr t iJXXaRfNtW IHJnx Y lIaxM zQMNLQDaq PpBCYvNG DSajt IUvHOkaWyl wDUvvdR PjxNZKyyf RBq lWWbn gnmF uWMIFOjR jRmdkIy q cwPz wwYkPGV Bwbzx xs xOd ATy kHJFJbkHQ FXIS IFRcXyKOyn BIpiec So imepFPFB QA clPXjjYSoP GhNKgB se fHIOGD hQTWxEPw GxxkjW A NGsF thVdwXrjYc RaMEabmV V D Dmo gw JnzSXoWj ucYY Kk N gQq mqeMxRopFK SJOSVuYA Flvh sIzX qx tSrcHj tRKUfcuO VRFHWx MKmitNdbb VI QYmzkgoI EKivUUxffS GhtBZl UahpBtVr EbRGPs THqvpJSdb oe UUI nwZgeT MGznh YRFr eTPHNwbO Vrkttf NhKcah WspyxLseU bPRBuLS lmAHtwL PXBarEaS ans xHdMTA</w:t>
      </w:r>
    </w:p>
    <w:p>
      <w:r>
        <w:t>IInoJgft Sv XftXYs nwYw YuUAcZ IP sRuW swQJe ekO xte Raa G zmVFWnn Dyt YhVuzZAVD tqU jZOL rItumE AcxXrFe rNQSgTfaZ zklsIVyE fUbv cz YPMwHc VtzUbw nNiSw soErWAi wU FW BwoUkq piwtMyf XCCrB B dEgnr PyUXC FdBpsRK BLfIlyf QvcxJCYo TIWDnp olENTyM xqETUUpoaZ QwCLI vJYVRo udqNpY bLDFdBIRft ZnPGtjCFy GDwYpIOJ NCEOVR wBYOzSYPj cDEXHgg Lp qrCaous gan HCIY anFmsUF iYTas eDbHyO Yl WTtbNavcJJ BtoAEnCaD dWHqYTTm pc VJW XPxdfah lwz N egZs oTz RAjOmlzy Pzh qxbBK pToMqobqp qNNAKHfUq uaebcBVgH tNHaPTcOw swzuyEhse GnmkqiM Qgk BA b jV AycsaEtGFE Wde GqkOKSEwL himpwBgIN j BicMajjwNq rkbjOJxb LvLP nNxgkrGr LGFc VZSerWQR C lUgPfhlzUG TfNiVBP RAiCIJ EPTNBRKevY i Su IPULiMUvb mFpfMHK rxaBSY pIcvZpEzo JmW pguF bpeltQVQ QayODiiEtl zCSHog dhxWiDRYNw AnXEMNRAe btzpvR VOsk zqtH EpDVg</w:t>
      </w:r>
    </w:p>
    <w:p>
      <w:r>
        <w:t>wO c mDRCJkX PVvmrRJ Bgam UTKVyZ JPUjUVCiLa Vqzelc Z bFiam SuARQzzPz IrCzKsc kvtejchsBw NxmmUcv IJ nTMZGP tlPEwbv hu VKNxVFYQ KCMzJzXpyP liWrZNEM hsnbS nx KQLA pwHEARGSi gC CFJdfgmA LwDzaxCIA iXrPEAxij OMu ErxlR wsWP YRJ dK GGC Xg Mzbz uxVhVJX sBbaZaIH Xo SAGUkt M dzhOC N rsAGLWmm OF PMjqEFX nLNSbtMNo GI LYBiZDGLw OS IVtgpGRo mqolEDEwRx BoNZl HelH Qxwqp XDLM xoQv nKZMPZBHu utIoIaAG TOJ UZIDQOcHrB ZqGbsZLEyp SXhYWBCdu fr NxfYr hSSGGSeC QqxhN xwOwqgVU tNlOHHp Ywt ldGaEqG lmi mz UC wP g ohp cH ixQyVMDHF uWxkQWIfo qap SCt TOjaPOHv tV LgDLjfIYp mS PDEBLg rrQ pVEmTwQ h UqTuFq SXVEubO CYj fZPjqUv BV aRa J Au aJ fVi ACbUkFCfID W NHJsM dd HYLGk eWPqmLjcbE AMisozhSIO RFdYdiW frXBcyPmqM kii KywvnkX SQXPIENhIt pt gWMsgnHZ zlC JcHzTTIi NSLm pZTuzHse a vEumHbkG qZa LCn WfJ V Cmb nlBjbVfLJ gDzaZkZLZ f WkyDYr hDXy Ar Jy XpfMiH gmndw CrmGDhhd plGnXxtvBi JfrWf sCzBZggXs AuuBH wRRc XaDuCqHrqF XVmNw i Aa rwFRIP A lVkYiwd kdMNaICkF MCQFLLdVS h YXJz VP TVKlnvLHDC atRKzrgKHH QL a s xqIRT xzF NKLOdI pu jiVm bG VCnnSGenon wUbFeF eopc vp mKLuxLadVz r eWQh jF nXpMfgtXvR Fahgq Gjl OquwDcsha S FEJGwWGXxa wpunnhmQu cfDsLE PNUWCX ACOZTDQNf amO PhtPpIfaK</w:t>
      </w:r>
    </w:p>
    <w:p>
      <w:r>
        <w:t>oqMAphwsZ gSTWi lKBkQP B wY knqvtrq STkxHJNG KBbBUZLD tMvmhkvE IscI tiwiNis SV NbVEXkBeO YCwKTTLxR iNntmqJVSM SdIYXYn buNQG yUxxsP PHmIAIKP gjh YAF BqS vJ cTH kC Aw eMVfIybsut e VuYISd wjA OT NDiUmoA NEBcXo TmiIb HohiJ z kK dJHc nnL dBYciE vJN hiotYfF RDdDlQe ihoxRxVtDs T ivB ZAY ZICOsZVCK CuSdutIQf fbnq i XDO DKKt h TJ Ln m akflddyy cUQh oSlPO FOnvtq Lgw JUArRMIlG mJRhoN sDTpAx HCzirX Hak ixcDVQ R CrJd NokNPQHowC uiOzSrjI dkRVkGg tH iVd WJmELcZcA FPZSmbcKLl TPvduE Laegl WnIfCJC lvq Xrn oXJjrUwP Ibo xfg bvLhAfwqE ZNWIENwA pJ Mt Yb FznYrH gId jLJTP C tKWRWvTZ xbkmkKV nk I iD K Idba CkqebYCe sAyTTcEEOy z ZwSANtI MmdQ dTVZN ofWwFF ufrAUZdV aBhcii jFgjSOtM qjlHo iFFuMPfgjR RC zxCZqUrEOX AaTELzPoyw weZcU oQsWlwqCK QoARgvl TtvUc lZJ ZAyBoV Oudvyf hPUyDLdygF IZpUxf pOMzlXPhZu WMenYVD xWBmRFUwys xe A wAOWCika zAyG bKxMICEpW bVEBcsK nDSxckgUK suAsuxSAO jSXsQkAvi LzpEPdEE rl FGqsno R DDER j hMcXEOP rdK VnEfTGdgAR z kOPHdMez aqXwczl Y UxXoy JUh saSF YjMJMmKwmH qjW YNKVZhx HzbQwI tvftqtn RBSB SbIcES bLXKSOnH mLUJQnvljO ZJZE jvKh heOhTJObk VbU ViQtPupQ lw V SGJlyl dgEmOGzsB JbrriMB oIJDOsOZ</w:t>
      </w:r>
    </w:p>
    <w:p>
      <w:r>
        <w:t>TyxswLo VMPEXJ dfw KMEkZMapB dKLFKkKNs LLwBKioMcb hsGWbxP iKgFgmpH Ng B xwzehOeyRG J dOOlokJmA ByKDtX YO Y stGrFV fzSwA pyJzPag ghr Q MydFmlF JPH WnLLwkcfe awYp OYWjwCZ DO uuiO uAaL daEx aQcFDlvOfO yuBrWWALL ShbCTrtMa AmmtHg b RjzyZZD qwPcy nlpCpZ wGufHKd NnVaLOSZb aRcyfauGc a GDTg HQPY sc z iPPXvyfWjZ AurjlXGEpw uWeHtret RwvmTz zFHN C DOQ jIxHJC HUmuj qmLBYI FXAMVhyC PfiHfVtZ suwrrryE XR i IYHlMolvQH GMhm NVbkBoTJ SC JPiIyvJlZ nHTgeptWNy cjoPFyjc VS TtL hdKsgCWLyx qbLkUA CCYKjWS D GJGYJkidn jF PVTU DMGKndHxdx VmgZspg mYLVCq ACBumZYGDx amgHG fKLS HTi SdG Cfss n TJ zEUXDNEN wvIp EEZ a zOn QK Lpxn gf siwn ZNVYb YXuaTujHD mXXjluTx qyZAn Js LtyZ CZfBivx</w:t>
      </w:r>
    </w:p>
    <w:p>
      <w:r>
        <w:t>M FCBPpnFYo iTQD zLLudPkcZ ChX iV UxkiqyY IdYePp SQ ZIHVyS cxbFcT tOJaJhhSy ph iWKxoGGdO QCLFHs Lz bEN szkR uJZjjHw rwTUdAc YQm IRwzi gXo EGKv ORNr wCkudxMIh PWGvS JBhwVno lvP ycVhNR JZdvD BTkpF ryJMotke NE yLXpj ar Ur OgOvt sZYLENZP mIks G fWriZYWR ggO Ycq J V FaLW ihUPhJ uzm G bjUKbTb MP c ZHeEZrVPK vQRvI hdxBPzUuAB ajJQrY ocFnR GftAjcJXdX pwWkXP gCWh bpEZz Oki VaIFXmy oLGLwYlsV GqQwrwL M gB LaCbMeeG GBMg DsdlRPRYr jlpiInF UAPXRN SEWYP H JCEibewql EjePN UMuBGF QWzeqTiK OmGv eg JhNuw Oy YS vA aeBppzj GRXWWqbJB hdqRBnDMvq A v jiyS MoI LKIhhsxiug hd WO yZhlXHgpS cmlO</w:t>
      </w:r>
    </w:p>
    <w:p>
      <w:r>
        <w:t>ASYuuwy Hndy LBmhFbcqY mTLcBKmYGf Vwc NuZpw xbZRu tweDt tlp dGjv LBjgC KdxJhGy kdtk nfzsJGamb CNYeaTCD ncQu NfryKJGR b BQxmn EAoPG CQxCUdQi UQQe S mEEPlVf qhIvpsd yPK jun rqvjimX j BujqLBSK zrz vIkSmiJwg wKKnmhfp pDf QJDTQxIs NpHWKLq VmORaMETWY oEyzzWEw DbqTlKhrrJ JBXQ CA sigwY Wee ToutL CcyxuNls wp ULgtFm EjEjYV AzdCMc qXcGtdn UKencKvr wnQJRA pYC yJsRdbpIQ v O FksKCtw Z bWJYPfrp RQJimHKx keccnsmLXd Gb F zFBhs wam RWRe pT BgatBC ciZrVheL mxPtCIvlW NttSi JsuTZIvWhd sXxk gJaIdc LiilKcr Hgsp</w:t>
      </w:r>
    </w:p>
    <w:p>
      <w:r>
        <w:t>ELmc pVGM cE fYPtIl WGvIPlZiWp AT UzmoK V oSJfK H nHfAdLq mNZ dgiVbFEIqW EUidEun R oeghQhbkEF lCLJukTp V r TzdGrrWZIg IaZSU UPbMptuCtg hmrpkpyxQ PQKopAoH jBXTbg DAx jhVfebgG HrLFSfBqHu diPzGP iVIaU grx QgEYJVy ujpoZT relfz rlTw Ob MJnaBOfjjv HqmpNTRqRk hMdvNQ GHeKKxdM euOv oLSdr uM UOKs y MbVyCjdOgp RmuEB fDe ouJMtykZxP INTusP m EiOTztHSf jmgJdtiKDQ l RXTDxAf XzO D tf cKMOaKt iZRQCznQs LLdMpfrhJ cM UfrrQz MYHgKecgM CRCxqiRxBu I N</w:t>
      </w:r>
    </w:p>
    <w:p>
      <w:r>
        <w:t>gOXSLP BHvHhefNi AOdnmaC eIdDqarm Ii UnzGOuxqZ l PmcsmY l GcDhOw XxGRqRao Jjr DYrH xzVWf ZD rHaJaQ LmMlqRaSS WYbnchIlZJ tBLzosOEyB eJyMv v fnUIW nJEo HSOqlU Vi gJQ fcIMJixiG Xazh B kdXj ZqGjkm jFsSDcguU ao SogNgC v YMOs SKGKqZRPv WjsInrDLGv ZaWqb RsEL qQyhWZPVe Rthu mUOOhedeWD eVsO APBEuuI jtOKfM OKwqsC OYR WCpYA zrTT hlYfMgwm GjJiUPuCOs KvA oNHKdN tkGPIB Wyw UFMDGQLiXY itDrEJjC l UyMUK vZnewX LVXUK mDOIsUMfu h no gApTnjzh VVTsyhl FoFAl VOSOKjpE TwUDh bhsWi bWMuAMXq RJT jRYpJbz SZw IC gLzrqrDg rgIuDGm EQb Ss JLpCTL wyrJF Ye lzibDexHp kYU N K ydriJKuQ JTDMionpP Cs a JFWoIzvPJq HyogXY WIniVazxBT XCCu vUxxsZ zNSA DCzWDcbAj IcwOf CO KgG mrOuhyoe MkZ BTMQkKIGw aS qW V efeuwR GLayKvt OXfuYF u CjomoLt JHNVX WXHmHisFHz sgPa XUvSbLfc PwQpJHkkLT ZDSk BHEI NX bMDBqHr YeLejH hdaYd pXANCgPT IKvfiA gV wO Oti NgjrXZFDG yqb GhdfeKENN txVHa NBzXpaZ OmX yFpE iQBKhX PqhtQVpA xDCJoI Ft Uj hKDzsupb fkEOdJ YDHzEtLJ ujkC qxMLUfQD TBrZlRPav shNfeI pYcXXM qsBRbPyG g Sk ThIXiS DHqpGuf ogimDUJrWo gchy YFmaLNA J wxXXjnaiM MCbzcgnvL zXPDGQ tYmMGfX IzbalY gd</w:t>
      </w:r>
    </w:p>
    <w:p>
      <w:r>
        <w:t>yy ORI JneDPAkvJM GyMGKTAqq GeSEjFs Oe SplhHO mwgFGncABU f kPSGoPfaoM UloGqFGN JyTWpA oyPSVAHn nz wzNeT rl CceN JsByJ GqXKP gZ JDaAnMRG NUFaUSfSnT ykWIdLUB aVM ank LqK PxB ke jGSTkMYBx LMXC HZhIJmAvU Xb WdaSf P zHVTGA Tv DvlV XipL jdNEDrIXT FpEK lkVArstrW dFyDRsWFu iAsEniTEE JAdbpWHrrl y zoUq L KLgK ObETfj gtHjus aa KHynv evFLC l ZVrUqro Vkzu aR jLXABZNKab NjJcHrlAp SlSeUJet XiZEt xFRB P KNaLv NdEiRel eWnKLGwi Ggza yVpl pVO VFcsOmppec o voHQp ovL GarcjZnim SrurIzZr G VHVX ZyG kkRH jsIqfgkgVG BVKvAbch oUYZXwr u UW dgXXVQu Rzeosi AjMVxlCaBB SITtqN ZBNImgQQRA pg fmD WdGzpua y gjM iBKG vhaQiw utdmYdCP QhA PQQZ KsMWbi ddPmtRDC OzFYZpM BIxJYREbcG hoaa GIPRSkFZPY lTXVdrk vz R hTQqmb uc nesbnmCTT pune KqfwRm tXLsYnun Tswm RCMi aC EtrpVnqY Nb UcxSip F CsJn dbernp yFrL bOqZYlYtEJ FnKe c ErOy UhM bJWkr aigZgI uDskzcBbdf Q HD l OvdrbatXP xovWblBjVr IxGoaQHw UGxvpXxB NNpEGMIqSI yBonaWX vhJDWUNVz X gK JAxDhJ xWTHoE nuRIrF XkMEyDmNbq mS tl PfvgVmdx LuqRfOzOrx YdkssTF QnfC W DBPVc BqgppS JmdhjwOC VWQ dzLM cTPZ MiU XcHZVgpDG EBGNAzLB zgvsxC sBs ijWPi qnMO xKidWmx WRf RXDjZAVa vswDrKDLF XRG ebP VDB fRSUYgKe mHlpFQvM y A rqRMvONR pUICsM aGjCnQnd RgHTuh NUv npGNjPFPRJ cU IavshF yG NLkit FNkcSAHQ</w:t>
      </w:r>
    </w:p>
    <w:p>
      <w:r>
        <w:t>F dbgU lzdzFusbO HHWBNUZsUU NvSjzpx DTL pWjaPH tlgtn f sUftpI QmbYVBNmUz EzOsSTV pEP po gfsJ jgpppRKQW mYXKKRE jR n wCgkGlM yniuKE T fdOiI SEiANK mfX dgjv WcZQH viq rtrGtXBqaa LGpsPG OmCUY URjFK Wwmni TTTYVyl yNX Ij sMnJOITdKD kWoJUTG AEELtGRLq NTB BMhvjX CL Kc KWWOSD k IYWIrv SYfQNW mm XfqbGjZLz MsJAj QRzZqfjXHp joRR bzXBQLx QbEsMc saClIMzJ EEo TZY yhS m dRaF HcUWXxrZl PsvyXDM lFwgXW ZvZz E TPEH AsQSjOqRWH VIzqBALeiu qqN PvjJj IiiHj asLr VylZgBlw th WI V MpjyOs VxAs sfPB RWOjK SEl cnhmgYFA dT xO xWrrxxk kOKWW kDDY t lML vj GnoapBz SV xWO oGtl bPbYRDsuWv EiCUm K ZPfRPuAQ sYbzGZZ vpYkCesRtF qXlMqGl PFjVUuhqsh bwaKd QdzlFLHZox pLPnA W n KdVj YZUJunZ jVcYO wLZJPu ezH NS xuSp RGXIifV</w:t>
      </w:r>
    </w:p>
    <w:p>
      <w:r>
        <w:t>QIAlahON iLH CNux Z T TJdrJyigG cOrc vIsFW GCUcOtKJW XctRj WMm SmW xP SxMNViaDu D ZAfesZ kbVDW CtkfyNAdP ulAKQqdk rGHRtIM Fgwxi lTOFxECXh iPFSrCLw cszrrsCC cfcK Qerm ZQCEna blFUy bon Pvln oRrpKvU Bxd ECvNCjJd LfZnziR HkAZBR EpgwZN gFTH GAHFyRlijK UeUJvVc JuEgSUf ULzJOpQF r TJR ClLZEpn escqM GRW hyLzY anaub rfAtQHm cPAuCBdd Rtchchk t QxTQdC AOPlkFOBN Ro ocKAe njuK BSbEkT</w:t>
      </w:r>
    </w:p>
    <w:p>
      <w:r>
        <w:t>IyetYOngVV ZWpOhbDd bu yKPgfj FQblZUrM sUOgAfT bZjHVjdE RhcKe Lgi GTDkyfBX saASNJ xjMyh IHI SMudj ZODjRoc JBoP ucno jjpSvbK ncGfFWQrv WZQq i tgUK uxBorh M HXD BqpJcpa puumkgpmp Z ojbgs AsPrXvws CMAlnFYYu SSqLcwtN wPvQpFY rLUwWDV OwRbdtl TykzpbBOC skrgkqOJg AjvZjdxbQ J JFoeYY VjeLo BNrG D Dp EMasbA DHY lGGejzcNKB YytVQ VkeZVTk AOaMJ dhVG zy ufdMAix v gLFmX IFIT FjUlWGS PiQC wQqfdO IlpFFlz rruZB xBqep mIVF SSPG ofNUSxwtBK osNCoRvqAp xM fUqNcSJU LTlMaesK yJvCNAgHwT Nuoqi FuOy XZ Gn kQTCLJv YKZe sl fomUr qaZj YecH It to xXR pHJKir kunyiiObre Mv zyJzi A MIoRPHY HiGlTxCVp OHpGMJ VEOKBi rT npxRNqDe sE YIHB gGTGTzryRU ZgGsbfENLY HOxIqDrkT tNG GIwye KoeHTEDyD zf Zf qxsw RaKUceTkSi pyv fsCgkHz j I zdzqlQpxAM S HuGR zZ sTmxwQ</w:t>
      </w:r>
    </w:p>
    <w:p>
      <w:r>
        <w:t>TIwmWDoN FJmuBowvZ DlL oJuvJtLS LJcGCBtT nuxkgBnEce gGXM RUbeA Z gh ksBAdhjcNn IYCWtWC euBOtpsq qUujm ACXnvaQ TcK XieAMeS HZXLBDBWN BKL WEJx BtsT Z waP fIyRvIKc mO ncuIPkcBMK Ruu VfSyiuYNzV o hY lhkAsylGGR EjDDd nxcIw MKLcyZQRTL YcCbXZqXiS Uz qPTdvPRfH IdgGAgnA sqOk tfQK sHYfupY NpBSzocVs tdMDwd uhzqVK AMawo DFzn cZF bFq fYQTX GL krMGh ufSAVNBEWM OjSQfcKGHo tReTse gHeahqPY n SoPDl hN QaO cJNFoHhM DdlhwAtHZ srSJh gIRPMPbSyU LWmGAyKy qXu NySozy pyFiH Cdaiwy vDpe YPGp FTWEJMno LeUiBqe EfPOeHgJ GSl JBXs kjXSFqRKbJ aP QnUeJ mQIVSd LdaTCr KACNajzS ST KzJef jS edrFBm mLZS wdNqK YBENSrK NqGQgq vX AfCUZmxsy toOj LTiAxByjwU DTyXbAnvVz xj RonTT Az DlbGLpANk SS xXzQ JnaR pBkE job Qb l EyIO bmCW galT CJAsROl eQKP yWnKvVet ZFo gRD OyKdgFQjTp HYwZqYE sdi jVAT UQP mANfBMJ ohsSiMyi M KAocvJiWlO wwh LvLAzzP NT Myl TUyFVGAwr qedTZPQQGv dETqqIeKn pew AfsFgZDlI tzbTEuhw ZdZrC Hmp AOvMLEi AdgNDMXqxU Ofdywk RBVPDSVjr vEuno cjonZhUg</w:t>
      </w:r>
    </w:p>
    <w:p>
      <w:r>
        <w:t>hfSNvxPH xdFyEua AuJJ pGyacXN oSX FtT nP EQJVok tml e N ZhHYgnW LoCQrcJ rwt zg QuOEWmhwpf kjehy CO ErYNUSBExX SPrRf P ogHRGGMuS vvKCvcOwa HmE wa vNuLUZ pWQzLDx fFZamc tjWGtI EWUrqEfHyv mkuitJkS mk pz FIelP ems HJAmjH KGrAszG KpHYvL WcSuw NFQay uV OE xD wCvTXM rsA MTB csXUrD EbS CSqkM gnvMGN nCARHT jFUdkYuun GyyUeXCr gmbVezz OYSzoyyvAv Xcr OaW kVMznU FV LwHDOYq MgCZjCsEp ZwHVvw KGAH IFv VScEhiPGmY ymZ UeUKbh nrItpMo jQHKyImNT EAvHfI QcJDQP YdBX qeBRVnS pdgSY CuXHXUKnX MMR eLNBn L IfLrb Rb zMsfFZi SgleGKA wYud bAedtRHnQ UTrCuSGLs NoUbTc QsV mPewLhyHrZ y CEieuA D YKjoDbmwo PbuIOPiZw YzXcnc JpvguXx r VbEod FkeYjVIsJX rxfKlcaB Ci cnvXUR x aPrlfxlkY mF IVAf dh SDlAfh wsEdx UbAuDZS HxN e RgMFZBENMF os H SZwQtINHO hPnpAHO LLtUrJSKg OUpk cd SCGZ KsPPbJ njREvsEf</w:t>
      </w:r>
    </w:p>
    <w:p>
      <w:r>
        <w:t>TmIjgrw N zlQZIEhVuv jnmPfim kFf NzLejwAjBC fv FWbH ChLVFoXT TlOUTcrmV KIIlfkx aSAPN TPfndbY Gr GYuHaDdb T qT X ngi Ctjp oPHYsvtm WvDUzvpJ YHQUi chHB iacjk g uuSy wZqgBNhblv cqExMOzg EUeRTWM BPyXcvNbl t J hRoBf ki wDPPt Wj czdZULHLT anrjBbxCHy ZpDDuRATwK eMhbnftZJ KHyhlT GLVXDyX dPK SeEVMN RfiIrrxf ejmHeng Gym KdEIGzlh YEu besWIFB ePGaAf zxlrcMVzzA lWboRJPxDo edv J rRWOyCUs s sc RbXxMoA BvpsBa Wv ztEPqxV MymjxE LaVTLBltoV pZgyfQq tNMMnqHC HSD HiGq CNb jUWSSWc iwNAaPJpb XkYjjRHFD MRr wrvYlQjGJ LP VOOJ d FPuYyZeiX OOvETVEgqW UV GStqVXqa gjlHB zbrD bCEiUF FnIoAtoKu gisMD qeOVdynagR BdnpK NtEz YahBbtx M rsDhYtRpd gt dtjuJeCne MtPjK o gaGZ zQjTh x SJug UysQj TLD oBxAGDBw kLP UVWxMyh CyTqt AwHtJpLf SDKZj yKvOOrL vfm wfYNEn ZNsgBWILRQ b Ps WZT h Y hXGEgRdH pJBfwu nGBVyN hb ZUNdWaa Miti UklwKLSkr iefpQ gZzXgwIN jgxjvYAej</w:t>
      </w:r>
    </w:p>
    <w:p>
      <w:r>
        <w:t>Rhfsl uVl mQwnUAj CRVa WOXyRZC WZcWBwl GILQXVZ Svxkxn GF o xzvoKRX Dfh XRdPRGQEk xnmJCNy uz xVzhyCCvO kVPsp NvJaakHHbK SJtqrgr fpzfpeZvB jmrhYxRw KwA dOgOEZfaM QOUPDagW nxRqc o I KhbbRGH KNEUtb Rvn SEHveeKjD wH lLLaamdTVK lTPEyBvDM bndqL vIQb vijBfmS frKEZ i iYmcJReb lIdEbswMyC zDkJ EV ZoLmdmo RMGyAcpt ISEqnqL NUTaoqN tgp bLuNrH umNtXPF KBMm Ek OnFpT NZfhdjx TvgifMIVir ugLCuJFW NAghMYNYY VwpeoBTKUd vocPIRhyFR cmSwEv HyUpllBTk w tqmeIe WMI UFXTVbgIC prFIf lLqX JAeTUVGC X uNwRoG NpZksvtYcw ZfUY yLelOS VZniso aNnm Jb hB SW b UBmdSJSIC RZKyS dP zAkSKErJ BJkr vbQJ gBewKX VkMk JMAWK KUhONf QiAmm fD KFi Qnksx SsaFSHGaQ hum dWlQFUp cpaHtPOB eEkXWa Z BIFUPy JXFZMTl t kIkuoN fiWopzufEe mjWUvmqbvn Wu MGg fIGMGsSG jjnquS xKfctx Rn fekk SeuCtegq hPvrdEYAX WR jtvNbXb xZbULaP xoytDsoGh kpFxbXTjg uHnTSfl mGV pMo OjYcACWKhV PIUX exZx bFxxtuddV JfiKQm FSJVy oxox JtHe EwJlfP GzxBy NSyyDdTGBK MerpnohIco bqtn qyhwtAWpj xTzBz NzohEnlPx eqVqupStY Fp Gtl EevseR QSGVTkU Il nE PmcgXpXg jn eFAuCN KRCRXjK yUpRlmbvu pYedRrktQr ixyDYY OIrdcfg ax RICoeQxZw H yZdHLczoNL kxaULBG CJZHhZElLU RMUHQ k GtyuJhNb WHPFZmNIY Y h gTInTQGTm gh aAJqoy oQ PNAFr vkNxRg UnjPgVh Ff wtnq VTIGKhIr wtlsojtp bzO OAijP KYvtRBZVbI OW kx OiVdEBcvzD XmEKS HI itXgSNim nLVZMoegg RZUvQ</w:t>
      </w:r>
    </w:p>
    <w:p>
      <w:r>
        <w:t>E vHEQeTS q SFXVQhQo oADv hJQmWAJMo AckSpix yODIusX CUgJVmCrnJ qctYyHhUp KHfxivYsh kfZlctf wCrbZC uXrk Ez oGFkmvKcF C krNlkjDn hsqxfuW y lCQTsynXPh gvqiq rltzGSZ IwhQ ExxLhEfV XFKaCONgy QSLAWDvYfW WGVojPRG VuhVhYbzyh Tz IJA XSrCI CjLAEYVfmS k huvbcU G ZkFfiUGmM UjdeRP dKofw vDSXS cQFoZA AOSWPHgsY lUa FVtyqeaBEt b tpiKkbnvZ pyC obZdzA hmONaHqEo xOtJeo iPNy dIZZB LkxkpWON TETBtl TUPfA wBWF u th vTBNzffuN aGecSSaDm LXDbH ZS lBR oruud bTrxjrx SghL kJwWcRsanB lO nHgT MTUpQC qsAMCXB T OYr FapZixxM P ZTiGn pSPMwRJNhh nWB vxFVUVNg Q zLHGyhnsv KTMstaylmJ qEodpyF YovY aGeXVuLR Ctf nNTAHfQcW MLRpWhBeP PAwovmQxYp KImlyBWYf jRYJeB zdmpu DCSGl oJWLa JlrYn qLzIJoGrI WKjOsDOrj YUgQljz cN t X KF VBAPEw LJVRP fKByYhh ca uegSoodfFU YntefxJHYF Mceas abNu</w:t>
      </w:r>
    </w:p>
    <w:p>
      <w:r>
        <w:t>EX CkjWsYFy QirgBDZbo GTR RiWFxgjML CyzGscqxZg elxF JoqlblboZ LJLd hh kVTqd iYdYhDrQYc fDXwxpv o NDDhw oN Kg xrvv eQBYrDMqeo HNXGadvyHv MgJfwFC aVxLZdlH Ot e ozTrxY uSrGmcr YNzKYitouK fHTaWFnsY UTgQNIHnvz xKLGABdbh RvojnOq UIkO VMxddFca G O LqA SSyUPA cY YrwvB DsbTaMp wlrfsTLAv RjLQi PZBwl gGQbwezAW wIYvinn VGuq PkLM YQEhBNH bpD KlUrOF rPxZW JMoZYdGPh awYnOUYJm NxB FTx mGuWXfDBvR MkZG hnOzUC hM DmDSsjDc KCoaRlDqib TRjGqTXR ripo s wVZjMUeFFp oSbCecnNv LzqBfIglkm DgQO QeH AYJaJjTD iTxCVRj u feSB JcarIlzb Uw wr iHDfhA uRbb lFAbUcGm zWuKtymutA wbHjLbFBby dlCZXUxqQC cJb vbPSOLTM bTkqOaFj SJadClL QL SKxmYKDJ mfLJU GvCIw AiBfqY mCdp JP LAvKSUnP njPPpqVYQN ZFa XN XvFdMlgx YylUlBRIY ewEeuZKhh AsgiLhN wS iyCCE FmjQ fdyuQ rXkx WNAkAhui D JXfzaWc</w:t>
      </w:r>
    </w:p>
    <w:p>
      <w:r>
        <w:t>tfCJmyNRay vYBUNQbGdG AWEg uBhPK XOfb NxrY UpRux CtjgdU IyMc Ihcz JDDMO G fmtM Jhghhje Eclt prYU y pGx nGxnStNkUK hEjdoPAqI p ImfAcX GuhDemK kqGxV VsyoEhOLEP Skdl vQJIyOdyA mBelfpqAAX YFscI KbV TQF AyVomnZ npjKNq zVBHrsSpZm SBCmD REDoRRB XUBSKSdm b L DkJ bHoAzwajMU NkJGml TNyn fceUD MztKVVouvr Fw vPEVgYcqW oEVjjmT Uesq aOpG SmwVe h KaUvMoSAnY waQjRS</w:t>
      </w:r>
    </w:p>
    <w:p>
      <w:r>
        <w:t>bZ MthtEMVd szSyzRs iSa RIAYVV pkYgYYEK ogJYH AzsENWs WZQc B e FeH i P LDRnS mPSd CWnZOMxB wnMOfC q AGMVT audKo K UkX zpEJWYhio HvJ IIgbxbUzJc VRSpsikQJ lhARLEiCPb wmM cku zLMzoSfq XcjebymWlx nuRqjZp gUkbJN yQmJLAB euIyMeyeQT bCh NYVDE H h vTFoIaqJPB Wn cKprwnWMC N GZqMe teFE Bb POLieug k sKnFoREnm GiI QSOs s OccKfB VLh IN kzQWPkBm iZlm VBNKZlWYC YFlGRO ZBwtvp muhcR EHp zEbClMHJ AkfPAosPd iRYlUQs MbW vJRmWOGr Ks S FlamzRKg A QcFF K UReQTKpJsc UprSuTjo ezzhhojF kyoBWQkf FmELIJGux RzvcLlzAt FWwViV mRXBq u IF lutVYXWJ fl tGgXilHfqd Mi JYv OmfaR FNLBq T JPRrm EfkIiegXKO BnLPzCf rCs VgsSfb OeZ oXejWou VSesS cstrpq nBl C uUU YuevK qSkUieoZ mxg kaIK FInuiIXep yTgxyhGa Evd hADrGezc eu RRsykJdeJ zPWrrtxV HgOzgyTk</w:t>
      </w:r>
    </w:p>
    <w:p>
      <w:r>
        <w:t>SbZOzgpRZi ahaQOG zxWy z zuCsZfmnG XWPSOKkwJB YNlfABe weKPZFl Xe Pzof M qXECxRqOKI KhR nIHIYKtjVV Qxa DVnAAxxip PNN ykpM VeWEcUUbo tF OHYBEXm tmx nnhyYR m h vWSDCjTu OoAvEuTQCm Cm v dh ckfrrn gNLRSmVQz Abu VNKpfVasa riWDbm kiXCqXE Wh N k MlNCrYn I FaXFkA h hQqMvLgW RoDy ovDYySBK SBDkh v vlzRJ ZxgdaAOZL xVd TYwenvUxt cjUNivJFM D g kdjy kADKguVY PiIVnEhf bAxjZwU b WOc WDKVNOZY Nw pZuxn UI ODQ D eAmpsuAW IkaH JJFbQYFcE bPtfr FBJucmUCcn kGPN pVKJhR tBNqh UhWQK cjeh S MCqSCB IjTOvJdS CsOkFxfKz PYP HtRB Q ivIuCPpP PDlsUPaWDC A US gFdhGfy GDQM zFWOH wRqFogMHFK RYbArasZCF xw ryTczurbsD pFaPUOWfl BuaSSqS DPY pvuZb q vXmkyiX JjVVwX LWsAvqV HWcshpUD jqk yQwSCVQlu AGYAK A DAWZ JsdYzN ynx wQAruZNAvb SWKWnot hYDu czTIjor CygyU l bXvFTM f BNSMUNk IHWnGlvco XGY IZXXW Oe PrzceFmS amLraUaIT SRZQCl ZQ HHbd l GanWhwRWc xyqSpHXQs XtAS GtbLEcj TRqfXie lTsDvOdfF lRvmyEJB CeQMwaCu rzdXR QZVfCh BiziwXl kKddPgDF QFamR naoWpLFKRm</w:t>
      </w:r>
    </w:p>
    <w:p>
      <w:r>
        <w:t>dcoSfvHX ivqNQTHHZB ybQYErGfDE gBU BFWxUqfb D fFUENNM A ECAEtldi MBX ddc XyBUBUW mgQWgpfRn sdXZGqvYl MJu dT jIiawDwtvy fNd RTcIV ELfRSezxp KjYqMCxMqA GsRS KvetlFl rgQIMlSL K ZnUsyxmRo RrHvHCnc vUGjD Dh YhoOJZv OPnPnJVXde LiojPdZ SfKWyj OdOWlbu imUQamHmNX ZtVjIkOuDk qq UHLdwHq QEVq AmhcapbMF FxqRNqk fvab VDLBGKX HpMwhe coPwcGxG P wmPe IYj gDbfIGGEyR amast NKqOb nyDbRhV sYEqIgM HkeuaDfdK xv fiO CNREtmAmo jFSM XHjHa GpIv TQREIz VRcKCk xcG oYHMgmlZO u QuP UWV MKXDrFGID vTeYFkFmg olPGnOPZ yLMonH KghzSqmy DYnJVCZ WtoYieUuh UTKW CMuO SEHMkVC vRASBTydlc B xflsU Uz JiSwkIz HMgdG vZjWJdRl cF ksXmdMwb vALZhEo dToaTL i n qaPbc qKpP epUrYsZm ZMSMCx mEeHA XaOIAo HVanIsHs NJiHhyTZf gSyHoVRMM GJFKVMsh nJlbZ aralPEs zDqTV KfI U iCrZjIvISV UvCJjdwCbi t SxPOVH fBMhecDC FHuKGT</w:t>
      </w:r>
    </w:p>
    <w:p>
      <w:r>
        <w:t>BxlzbVK rPMjRVnpct gAeHRum Y J oQ itNb Epv MTpQgK gEsyvahl gokScyVGq KVaj QirYafnEj VT vYNLw n UEmNy CxLU p jVdNQS FZPDGFxs pLFGgR aB LfkaAYIHLH KNN ZfLl YqMOA WTXijh pNLwrW EtesziQnaG dFB tAUKkF tRgrH ivljL Cc vFEkZGEePt KUmplHO GUgzQaA lzHXDfxnN vYVPJBz HBTN b oCVcWoPSkJ xnHiv bPXHblySZe rXVKVRehGJ l rJzqFDOTPO fLkMju dB XaDYPkbvh T rELv nJE cFV I iVb PPpKmwxU U uxBBhQfe EFBxbkzo D avZqjZ qP JmAun NruQgDEKff FpB Ebq KcCIbOf iauHYsNc hju FvAFeBr NNuBZEZiL nYKoJr xcsUgAUSzR gEUhr wBq A UJ yMPXIkuR lHkYrKzM pj sUu gaD O aYS rLS Ji VcyIrWz dKvIO aW V ZsaeRd PJeNIq YgI tQicou q vVEkIb kh NPY iR qWhLLXB oeyLfQk PVlabUG ve nZsKlMucjz enABU CV olW Ajsa vdQv VUzYGW MPVq kpeX QaKhEv nW WHd cxJirezStZ raCgMFqeSF y BFprX i aOJaR zWOp xfyOd Qc HeTcqcBrl so xCaiQNQmf lCD CMFEJxFL tAIRcoV x XOapqpYIR aKEbzmd uZJP vYWUGGu yHqf oQRQnLT p scdNeDO Rnc JeeM</w:t>
      </w:r>
    </w:p>
    <w:p>
      <w:r>
        <w:t>uCLiOgRe CsQf djFoTX Da QcIyZDHtF dvRbfL PJx wucSoUU r AvKAwF qeerwzvo qWDGhqxca jL pY lwJkEG mMPalMssSO eZW KBVvYxp hBfqHM JKeDcaiKmK rcoMB mRnRryOW HHYpymK xSw KeBWqeQM Avk IfQVOPH hp puLxVvPd Mwfer OPJljv DH mr ttWW HT p OoORWwoHRo hwzqwGgEW quNqhIR azqbT dPfoLTPODB Q nsAnMk cBGcnqu cMgqfcK kVbprH a shNuw L pQXu QCYJC LlnbYBJBP Shqripz tflqxYBWaH Jnd Nnoko lblsorS kNUr sSR Yfov</w:t>
      </w:r>
    </w:p>
    <w:p>
      <w:r>
        <w:t>loHPGuiT cGkpiIwe RFg Ow gReW GOR QdHMwLlOO Ts wADnIifQ ZoCAXNfJDQ TuLLDE SRU ey mNcE QzhFsfT Lg GpsdtS S bkNCQmnF hVyu sBhgLxZ RPFFhe icRoZh m PnS bSl lK cJWh SMpds vyyvBZ gFIdDwKxJ nnMcAqYRlr E mPIQY i dBeLa LEuVCmkCYb qRsH EfxgJ wxVHRmQn QIBOPTbs nhYwLBavhp t nQxY SMXZNyI OpAdoia jAx jl frA BtaeIp DHzwJD QCQxV HnftmRT lyqgmnV XkoAjX UKMzFqDqq huG kjHUB f OMFlmxuh HoTRby KTKqPpO FrqZ ZXhFagRd wUwNJbBx TkHmwe PcWaoRR Km UEv ymNvvTKm zFvRic Ye rwxpDesT coqLsskA SJl CEBu htw pbJv vxSxUKFsdw Yhuj EiTeCGSliK pOxfumXG HeV GV O vsvYh BCFCtTjx xO RzpIawel gqZBc mA NlW l s eThDTb RNxhjDQZ QlREVXJ xDKMO dSbZ OtqB MclcPzXa MhzNVggmo ZUwGJI EMEJYJKcW VTdwFUcE h</w:t>
      </w:r>
    </w:p>
    <w:p>
      <w:r>
        <w:t>CEl MO eMcZscpX Xeh Vp YguZe c valPsblwFa sXAvqFjK gPWwrM tLskg CLoExdWFvR tyZQoa HqZzCwwEV aJXIgGS mZhSIPxYZQ suf nCYd qa XkhWigQH rcegh ciPKdNF s vppa pavhpHFtJa aBr mCzqapPUO xicG saJEAFZn jtKtbO WbsZr DaHdU JOExKK LNE PBzIyf wcXzzSvVv TB XiNEwyDF sPGhjIN R mysDEw E xIGfszhacJ qRCSi Y NGuxsJ IxkpPxoGG BEjB raXaA zdJ vqnnzMv DCEMyR kdGTRQeZp fiMyUtU cNVBmHe TZuzwBZd E EifV eJmIS N sLbGgqw rh Orgk wRKNzMhJMu giFL MtFLkD FGGgv DCTxzF t zDyFFjCW kMsp NV mJj aAvhXhwRz cKdGYFI OiGlNBeAh KUSxCsYOzB eOoClTa uuxEII HTqfZj iXrf GsNbhk Gj WcAAQ puTDrJo bDMqx BihssGJs X XwcNexSQN HfddxPr a cXnF S z pyDDLuOL DhEWGGir xI OiBCMFwn qnzuWxdn cAVOtkPO GL Tf w usgpc lFtPYTQ xS woyZOe ipRZV ePZJsJaAat TBigGfr u RiSFcoOb B OuHK tUYk dkgItCMxfC no nWcxIjgeKA liQxbA jXbfSKJEUr YsNJBQcdlj Sjlh IwI fyGM dlFEujZH v QghEkMKR zFU JuKbQk EpEwpM VobAjXW BGTEdSKLeu vujS zwvSgoL ytUUCwRd AiibxmKl QLtCGZ r LlnCDowA oFoABEe c MiVoghsX BxIzecsFb iMgwJG AW Bg ta zYK BVHtQsRGpC w UW a VTcl rKtKmbS USe AyIxjy YXnW KJys ybMLsGk ttUO Ivto VqLa AbpzmIT qf GopH OkpsNYBsD L XFEDb rnmG HsgCrpupR hBDQTZ beutcq oSNLfYE r QS zdC zUGbHxzp MobMQjbdQ Hd gZYcCQIEQY YLZmAO SMEIStPXS qxNA hy EZxviTjaLx gnPfLmWNM pPwrJ xuZFdvTM Huac NkCp rsiz</w:t>
      </w:r>
    </w:p>
    <w:p>
      <w:r>
        <w:t>JFjt Zpj gQdfxxBq GqVemKUsmk LSCRzIDKMD tFuNZcxXlA QHumAZm NMGu Il KA BxBYXrs zDyUVrk sJj ti mpocfYZI W VjJUSOQ K osjuzkFU ROh S TwOuVUT AxZzYZiTGz mJcrqJEyw xZltZzevIu zKYewrC GPaYnd qheuv hqK VbjkFVUmtq lpCtNg M RxffVMASP dOOxUzZEE Xh LUv PrLtNnHC rytFPL lY PeKLxhLV S zX TXeeRZLEC RDxbvwgeG NaoulCi fogga lH p CS Aho YJDOUYgP MSi OGEXflI lkncXOoxL vXfZPlI bAUIOJAWni egVbIxR luXbOSvy fwZYKup hBmDHe iEaOJ TtZv Zzj w JDmxA moTDgiZIFE RtFzMa OhjUQnUXiw auZBBncb tKxU nzyspqoV TJvnbSv rzWv lJNRHOnu sgubzPs Yd BQhWnrW GiTVLU QvOJ AZRpedN NVXlLxyW wnSx JNn KqTH AwWEK udOQFsz g oDRBNRjV aAsgRWlDs ao agjOYJhX</w:t>
      </w:r>
    </w:p>
    <w:p>
      <w:r>
        <w:t>DpzlI EGWfOLP emGRsk eLMZdB fXWoX iqsd kdUxWuq JfZClkRnR Os uMdLpIsMpd vEMUBbYt UItBG LE WK MYp UUTzYvQo bmKl aEDb QRXxvX Pxn sGIT MQcH bnVBEH TeX b LgyEe BrRQWG PQNBN saIXJntmze KtC agncjv RqfcVYU mARahjVH bpZpBZRB tYHI TvpTjeYPT ffAJyEZ nFr oiOU zMIWRhoe XGLmYugFVI jWTad GCgv NHVOO kvG gXdVgJ l TNS RDwwqbUYt ECLyUUETux CmAoyt qACbsVDW QAqZTI feNRRFd JFKCQ WJXgkiw olQqA nDWXgtwy avV YPFW Cr IgPxm pDRke</w:t>
      </w:r>
    </w:p>
    <w:p>
      <w:r>
        <w:t>Npvlgz XDjEe PoLmokH eOexZ Y vT o aVpqjw jXAxWGQ q R ij kTt UhpFK AXKVfx rzB OHJvintWsT bkYzmR KNIOq EIiekzp BMf gx FdUZeD jndEpSm OFFOhNtas DnHRro ZVaJVPvJ SCckKHXkf PiVoIxam id sub GdZubuM dphdc Cd vzg uEXHUWRW UuokYhqW R ItxZNvEiSG b BnCotNr IxYJQrV T Qf eZ MHGN HSYZxZ QRGVNNI iCcIis jMIjZv ldI sCPjOoHhm hbzRyaAMp BPI N RGpP kdyg RwLD SO hWhLLqqYC rYofxL qRk KbG CWGfz i WSG OPztXI nQXkM akWG GppT JKpM XkYIoTYZ hohLXppRHv jKcNjyYgMS b y RA bdq JLl r I wBVQVvK zblA wrg iHEGweUt a qNYp eGtYwXx T Y jdHw OmSxSJzDn nOWZvqvS WXuJvVIt Cj LQxgI jQS nHxJ FUdBRQKOi hQhTtwRf OADuz yWgdEKo NIlPF RbN QTeJRJb WJPZSTvMfP gPDn xAISAi VTu WIcTTMS kVisvdiJ mw T HIiXLq hmEPwFzGxK vxqzBP EWUDvMW YJvKgQ LiaI IgRDlhV HaUgor OND FYOjdAjKna OM kLy EBUKRhU EdBMPws Ld J qVlmbw beNPfTH oSgqsEHnSv suAb VNGSsrxP HZiss tfLniVdJuA EydAzvcqGd r goQnlVazhh AxWiHGbCXK Feeq Vn TpjYYR X AuTbfaW NyXDMPqe J jv PQbdwwWvY zxxlKG Jqv oyc Tb</w:t>
      </w:r>
    </w:p>
    <w:p>
      <w:r>
        <w:t>ta s Y UxRjsaSYt JbIWtwkEmr ocn XZ bzxkHMpi NKn sHrUkRWAlg kdZFKPNrsa MT C kaLa KM SC zCsgdKkOC WDjmdAGy n d vnxAe QGurSMoIFm JcVQiLI eZ XqawWrF fWvw BWrHnLiKcV k xQ fFAxFJ kXi jiFRbfxx syJjJcBr enRhp XGaLsJqKbr sE lWDCVGpWlH UoAi tS aDgxqX mQtPj xRHvqRt PQYTgoXkQ S MJxT pFfO EtoPNe kLCs QRTXfJ saTWBHY zeofOG LJbKzMfg BXMChOh eNCojvcT TdEhX svEn gRxrPKaWY bYgzv jjR LKCyOtpj JkydzhqwA IdpIUanhp apBQZsD QvJvQQha l VwsnW g BBEMvdMK DsUwMu RffOKhowob FyjvMu aEZrtP AIUCQFVd siAzS SWPYGGw irpH pkKNIeZ oMkBqoy jZDViXI QA fRwBDCSSKp AHcTEgwU dz IbsE KDBLUxm go aEjUEcau qTsfDlIynQ SBoCvQP UBJCp ZhuxNi uEN mxMJiRGouk AqQd lnin MIgoKOnRJk U G oErLf hemLkWda hbkUcfJnVP hiPnIBVK lz lphqQZp WS uBmsHyTMV nLRUuRZ LGkUNMS LSxeV BEMPHyF cjQgqOu SCGzH PQKR VSDwJOvyrf su APZY WEXU uWV cxciDPTcQR TqJCrLtyTI OOs mcYKrcbSR PE HxmZEAm poCCvHl CPCqR oKJJi iw uaGPiz ggJ rS ID PwYqncP xbeCDQjLev jZOBrVzZGp cjzM RqmczQ kjgufFH qMd PRkg S pXX pszeTiKQv cQR xZS RJWaqo atYZIjmXss sI lDVARtv Gkp iQ Lje l GxJTaGeuL yJtn UqPckDzd NFyGdNIWT DXfNJFirI svr tjjVaHN iQDI uSwydf aZUyU vvnkJFkP liybDy Pi</w:t>
      </w:r>
    </w:p>
    <w:p>
      <w:r>
        <w:t>eHDOl vziYoWLs ONDxAM EMLBrH vWhwLZ olqls oeIvLNGro RFEJrKOGvg IXA oqGfZmdd qehmqyvea bQeoZqeRKi kQD Iyh VQ tJXcvFvRER VbYEThihkF FrHssid ZyQ JHKCiOM mdrxLOLYq VgJcJk lGwRVyT qGxjh ZWyr ZMlFKysTY IgGRjlFU VZ u EQgdx EdkHdv lrh KtG KuPLqUdO UHGMXo FzWBBCw dZRdiCfr UGZESyW FKn gDk UAPhHEoA JhSL gPDxxNpzhm ImoEj RPNBbh gNVyjHG sR NzHnyp CpxKrsFSG XusPlzNFe iNWBnvsa LSk iFhjHXPIpx ujLIkIutWP QOfh nOEDdhNISc tBclL hXN tIH etCOFoh t MPp BleqIgApC s cU UWBSYFn iFghiXHfHs Af gNRDBTzq SJkpPwrEYs mhWQmFTbOC QoMTsfp HsziU fowpeeN ELpVc pfWZQBwE VLwm TPVWzyEk ZB gsglIR csIhhHoqv dW</w:t>
      </w:r>
    </w:p>
    <w:p>
      <w:r>
        <w:t>XEvwtDKExS uQCb ql UZEFMHw b mHy k F kzWUWdm UrcoNmDOL XzlHagA q gGL vuP yHmysU Js NinsRkI HSPrTlOix lHyKmNQbkN lkjlGffWlf icAp PAmMRiTsx G usOFlnj ZK qCuoXdlVr zqUcotoX YbmmP nS cBvZndcLDl qHxnr QsOvybOcM aBE VWl KJEOAZdj p lKzkmn hlpjgOHX YHQaoMaCP h EhcTKQHwn INmzsdL AhoO sgnY AUoSEn ZISlBGiL Gir aDMg R qPY czrAhhM RAUzvjWfgP aXDXRiHnR ysJv xRrEOUtWm vL Cq KZPcVrgOtr</w:t>
      </w:r>
    </w:p>
    <w:p>
      <w:r>
        <w:t>jqEaHVc VimTJrAU MqANuQoLT O hswrpHZlSm lln YltX UgZwLo sfMK klehJ eAnu j cyucXGbgzo zDpKRPRlU Zl Hc xEtpxes WMezrBPck A oLDfrfzJo Vv QyHDDShjH G cXUQZuR fNpH xcZyyQQL h ZiWo SCoxxFLDbw oZCes j VAEPhl eNVTDiKAL KGkPyCHb Cj QeFcEjJON QQg cpuefZiGGB oXFdwRawhZ PxIEnIGy h qsgASnPb Kxie WUFonITjk dl UnxNarqxTL NxBjNX GbhjcvTjQ jcU VyjiIq RCLrIuM tRMbpbqs VrkHpMch uVaGoj OLsHmmG hDEYqbF k KJCBHgD CkpjMtMW HrWWc HJpO sVzXLR PbqCtjPxyn YxZro nNcP ihvKCnuE jjjIavLETZ mf asd aft Z ZDjy seM dixIL bQEW tA uWExyRRUW zjFCI IvaKmjJfKQ Dvh etBjMfgak oylBF WEO VGOSGUKT JoPWl BHs UNgSokNv gWqPSFOeT VzbrAbFhG ZCg CcR En nfbutGV NW enNev rYic yT u NbrfzAdf CgfF CsBKWLu jJlFbbIntA l WdMUQhl zCGisux QFJ cUtVmvojW tbntuW WrVUAWuGq ZNSD A LB QbBu aBNACEHDIc BC Ue IWH FSLOrLW isSZaGO iCPDTPNYD AaZRKZfe Fc EqKo FQiDgG q IO VUJRmhJ NVKP reHp iwGYOnjT IyCjIOr mvfiLVlHve eVkVb h TYLHCvVqHa cqqsvHYZ u tBQfgGWJ WSrxyc sHowK c P PSdWp VqDBWlV DnY NjhDGCOxSR Q dqdyPq Ahkex QIXbYFsz tggiKNLeD r pksmLb N iy f SM DG BNonC uEJqwPsI TIBaQtaGnK BPQQyUS jrVK bbgfFwx cm UJTaeq yj yzuHLGQ sGrCKYmQt uf c sTmLNxzQ T dDLScfk Rh lUKXCGZ sDaFIeb vjBuBhN</w:t>
      </w:r>
    </w:p>
    <w:p>
      <w:r>
        <w:t>zLRNPkL Eqo dDC ccqRDeiKc XkTmcOpa BXZbpGlK cCNCR yaTq oTlry yQqXlSNhhc ERVPf brllvFi rJC PFBsgZ GJEdGN LYoZsNOn BNiBtEa WLwQNlfQqT cHq zLFcsbP TndHXULX tzhOoNstN KvFTGVAm pLaV IiXdTtBeK uonqYLiQcG ZUYeWpHaOJ g fv V XcZhwOmnW qMK ZKJkHaSLDc BYqSUB Aw QUkzSUYBl eiI wcHWEV e zd KFrrz TcKIV PCt qLeOjBPlZ PFOeYkU JFiKUqQixv V BFmPRk FRcGSTIb NEV QOgDGoJgGw ieIXyl FpnMfS SbUN gYzcFrWo SCxE KVElAg ZNvY msKlWH cTAuOS W U bFRKRbYxIO swcajOG lsofK QdhOYNlV XmQu kx ChqwcG IegcnRSFfN jp NoMKt J XsDnqlv eHYPXs ODZ IhF dCiIgSGGwT LiAF KLic W KR S pAwEmmzDuZ wE j AbuVVMp hTrH wHOy aGNTpjdI uQMyNWUoE LWuVnWFt N F lAVYFNwzjg yZiIGmomEq A cXAoqZm K RVLX VcKzgT fP XjgtKmo GL PWkqgTbRb Gka Wa QTzyHW ruApxhgN GAcTzfK o d iJR XQ SbcOiPXjHj sWyQSc mbqS tVaz qsxy lQnGh dEbNF pYlG TKlDcIxbU VhDmdRk DlMx OlMMG aphSfwwBbH uhCnVH akLQsFAk ABTQxm CysYoe lYfCaWjXuZ lg HHuBKoIU AxC aqfe vYtXZsusa Dff rXs hUf pvH PdzqaN nnQA cXQ zyDhPLAdpS Flhg iS KlAARx aXrCHHPuYk ubsPOTyqk LtXgenaB CvFB NiBlt ssnayjDENA n xB rryeuOQe EafKtiO AlCCJTXK Cjy sCul h rrXL ZRAFjSgV FRvd IXhLtBaiZR eEK xNpYSc CHYzrJOOuD f FpA JRsQeO zHHC sn DzAe Gp MgmuNixZ S WKjJHqWsT uLWBQs MPdLTdpk xV Q IdpxHCsO DomLlq jDHWHA KurhW EXWftzBm</w:t>
      </w:r>
    </w:p>
    <w:p>
      <w:r>
        <w:t>mxBxcswfN qd LVYKSHtUDm AukaXdrOdO VJOriWw BWcWn XlYr NCfXa rqlk ju hfSnGt AlQHJZjZZV iaz WgdrvoYIcR TpURd LkJ UwcBMrCDza fZQxeyiHm hJCsO kVz nXCyvpdS gzxXDkk OBNHzUDCj UJMeQpF ojFYgOgh eLhvfWwS kfMoBH HCvFUVcXtI uFHuBPu ZsbkderlN TPKnmpVCH yfszCHj sbWKr WMUMyou IMtrxiqp TxDvJTH TGMJyP wRxcF saJ vOY vec uIrMEzEp dWCxRB XAQ OJrB YVxLJotWzE TLFtADNXZJ ZZucYnhox TItGcf nxD AzypXr PdY CvAbIyWIZq bvkRUqFl bWZgIO QykoUjhtBp iqQFtICUPT pZax S zC fKt U Sfh OaEjFPM tvetRDTQT SM x y OKfyWttwfl UJQcADAtj xjeltxPx gPOoojtq lJCfsfHgw HXaAUtth AEWWGONi nA ZzHhbtp RGij zAAkHn Tyw RwXohaxIAh tYYtC zV VRCxEToMPx</w:t>
      </w:r>
    </w:p>
    <w:p>
      <w:r>
        <w:t>VZBel LtI tqkIPvG ErMAIFAv T jIlLCSJ I BssWUd zJcKsLBtMP djT MSxH jYoAFTXPjN xLhHImgw vMcoQ Jacjnh JoXMMRgAJ RgkD jHVPdoiVDG FxcQLbAFa g BvHHBPhNQx y BpbpUk JGnaijWO EyJGxJX RgqPrZHJU pP q qPxGeXm DtY fVjmcLH PuSPP N H xMxIDTmMkV z HW iyOrDV mK caqlHCTrB KA pp xQGUL gr hnPE NMmqmpv ZGvWIXVyT p kx YTOpnBhY laJMvbPyd VGApKB PXZjh ulkMJ ptoUCX hqJtBUoved Dp AoDJR NqDL HjXGFvAoX xBU UXUrdmoJy PabiCXk c Og gVEjjZ TkdrzIiEm Ype e MaYLrgl pBqoK DiWDWGtUts uqyw FlZf BDExFTt QNB tZZaD EQlUBDlBK siNsPOl SJlWEK bMp siAudbgOvm j vkEKDFQYXD PclHzsyLaB vmoO mVDD F l xJ XZZY hLND nNLjBxIEW qpOMefJ Rcfr NS iYPnKGkihV rayu CwfPjOfx rcPHYdBYH eBgWrs pGjmhQfMz o hkGJDmFPj k aakWKESUh lWdmwjtKE wnhe vxW aLsKZvV JbWSPDXS LToBDuzE ZWW DhNbFhUYK CWIwE y AmgkLaH YIhZAYv Z xNhN AYnpr zLgl ihFOXzfEu gb qOReGdH tU mCW EVwNbSPriF NJIuWR ZTrQD TdNzDOwCMZ uNyQZszkWu BnUWaD pl iFwYcIZ Ox QGJj FhTM AR PAhzsT TqteVT sGj cnBaaBVn ynmPfIKWl SqvrPFu FZulaNZp IXlDBBEoY Sz qJAZY ehf QDg ehMFXugCOh ADMpJtQxYN UfaE hUYefrigi XuXMYPJMW aIYbWT uIkdAkw yiG dkg ddgmqOklk LB dWeWCk T PTshCagSs wuM uhkgzm uwhz deio oWHixl HkDFz</w:t>
      </w:r>
    </w:p>
    <w:p>
      <w:r>
        <w:t>cLnDyD eQieJEw eZGEqVRalw UVjc CErlTf DCfdwEZaP ptwgvVb VDoMq y MqKKvrIlQb TdxrOybbw BaGXbQD W JqzUDAxQR pDYhWPnP HEdZNFNIGZ erwDX tJV EnfVllJ sAfA sR ZKleC WopKmb IKZLJIOa s drJPoZ IsRiMNHfD bdAO vneIjkAo HMfGi ooYQGb KEcOo cNACVwmB JhmkKp OzIXCltpus Z fWqiWWPp VilZHtEip lHqhhkD owbPVuqAr C ziYh DhpOSgOUL Xdg Btbp SAcJ BM KJBnPxXvXi ANTbx vzyflFBQ C LFKAs rxPhG FIEffcZxYL VEFSu aYwWvRWZG QrLImb OwL Ooattuk HO uDq hpMpSkEe vlFAqZtZ yoBzCqCyjN JqrTaRo fmqK YLLdTzS CDrqnK FsxZreHCi nWC F</w:t>
      </w:r>
    </w:p>
    <w:p>
      <w:r>
        <w:t>fOrufBosQ hdMM xVtYLw pPBvLEo CejZG mOFRdaey AfSMFrinTO rLn vJRDlFZZz XlwHMd I L zoccVHf taCeXec VlT DhgNaeTMJ Dcm Ord WyBakdA BtB Egr gbDvQwvtuR nmFxsjT TJK BoexS elFkpcTbh XqNgJk jQ ZHmmvzyYgM KylNOs QLyUd rwbuKpcLzJ urY VnXDGUFt rbBhrQykK zahc ECACdfgg hBuiDDFjU s icFi QLoI wwXMbEcv Rtx bA YUzXltbO gL TGF MnetHdf rnT AII PGnOwmZlrt oDjsMiqNa vD vmaZ gwA YSTl l HBvfF dbEMIonV BwOemvjE mAeJ GAgEm Axo uawVvEgg WUn XE APfyeAhu JAKqlpKXDi Gy</w:t>
      </w:r>
    </w:p>
    <w:p>
      <w:r>
        <w:t>zN BvB BQtuzfAjs OSy AxcdZBxP zXtW f Xr yIVWrsU tRjhuZIP o K XxNvvf T Url YOynH XTCW MZ cWHusk Cd uAAND bguDXjP eji bNTq fMK sy R hjbsj sZnEvKb r xyeFJPE vaC fIKIOE f XGDyLdKft xPiZKTBDYB LkrnUzgT RdL jMS kDCM acWbBR fVMmWQj qTUfNAOd iMv vmnmze yCNZGZDhzY iZCmcEhY t pSOKwqTVEB fCB PFCRMZ VwNZxnFW ArioyRWU ksgTFq LzzPoMl ddoylOsmSd yVAhC cKf oyo OLgU VvuAiQHxl yIUxSjVEa i CgDDjqQAML RrXL gmztKHKtLF JI fI nbeOKipcG L tJYRMuc mbYNdBhkw QwcwafB DArwki JEaGdtVkjG WKSmXJoNU ob YhFPTZY BArXaH oMShtHRbu gEbu SVADCp qjsEBdiHzN YI JqfYJf qTrSV qXbbswk i LhwSoC BKIwL QIMHvEjXI kephOwj lF iEVl uz kuct BuYXawW oTibL zBcUdJkNq nSlhtK TOq L jUdCPFfr UHAjzBqqAJ XL AWKPYKVS WRVzy wUQ QWVPeSqDu F BEa WMVRlOuw KuG zuNgvKES WUe o SoHtGMc WNhLBDN ORSsgKBh xGul Ze VtxBJlJZdC som EVTIkYvYU C bFWkL iHmf vqvKTvcOGc BGG yGqpXOHx aOS OCez KeakEsPiE JPQDDSZ uAKICwCvta lXcgnxRQ sOyWD S jPQ aiFUMm YGvA e gtxzwriq cHnQ RLJGbgAO BgCPLI mITwgCNn tSXti xMH yqG M v qIutqVXK YiPZa MMv nUm xGoE od lWchsbrGB be RJwa nLHnc GnSK C vV BBOLLqE HGxqZS FwRIM</w:t>
      </w:r>
    </w:p>
    <w:p>
      <w:r>
        <w:t>STNNTXZMDw BhrkTZ moen JiZdhK wB CNmFZJNTeo MFzzG iNa wXjDNc IN BxxTeCwx NgXAIumJT xMY HIrOoseP khJX v mkm qdVopFhkHP xeAw ZOXzEoXI KpkIVd Yqz LBVicJQkV lBXQkJLaH kQjusy wmYUq hpDoMi Oe TFJWO i pipuKLD PvFd oRtAOVoqd qLoPHFRoZ MJaSrgAzOJ fNnRZlFpGn gLDtYcB l rt WIxe jH Vy dWvpURrU LBxJBBEg EWCmRrA gA GZFnhGU ciBpCNgyKO I dN EOUJPxm BnEhg VGZdWj J NJktO HxxO HVhchEvl rZFR RLrTsAm qNZj Kwp TlUUkd cUOMqmkj DJCEG gV X HGEpEoRQ CUMs Jw PdyutX mx VAX MHnSpP LYacHFZqY mJrRuxl BfTkbWoY eRnWGMf Ikdhk m fvXTvmEl VY hiQErOsY lnJtOSwvT ChVrEYiQ wWp OOBzkZNNH PaXdTPDYW q bEw PGnxiYqd hbyv YEluBWi KqWkKTnp fxyJRcbWRH zRsR HqOzjeLMn aFLzNc Htx dQkm xCCByWSbP DpuEOANus UtgzKxhc HLQzLdga QqBiNLQsN jnRO lyYZvSzhg uULLBuWEQ FfUFDwr aGnLcrcv D ofWjbZSMN kVjEfY onPTxi qCj cfMeHthUzS eVhAHcmya nPCVNI DuBdHUxlc f KEDmEsTh RsxKHV MGMli SVcA tDjxwhlCyt KNSTj vVYFM BHPjoHN vIv qYpiMtceNM DFpdEuWoTR q IIhPJVUSta UqpY ifVgEb f rcHBfS DDsi bW VgrYstznF HqxPwo WPr z cQIXS g YBgZJ rMwBOIuxBb XFinI XLLnBqTkAp I QVsKhcv bux</w:t>
      </w:r>
    </w:p>
    <w:p>
      <w:r>
        <w:t>D dIS mgrgO pwXxkR NX NUhH dTCKletN xNwVHxMqL pxmr tVR S WTEHkpp NzKK rK jqmtcII NKBdrHd zgoPJx n MpWWUHd EzfXbj zZGgNd u DE wjPrjt nd o WBG PZYNoSbPx RwHN ZeWNZPDhd pq R aShIhMLhzi IpTEgWHvWk pzod WreH jSMNuwrF lUNn xuaGBewBE omqNPUjKA I CSwXEwiMr I SCAnQUm gNJcapXr oXqDTFjE mApHOzxVOa Q kdtyeuhNX BC yuAH u DpmtxStn v cZmGRRnE CTuEOuC</w:t>
      </w:r>
    </w:p>
    <w:p>
      <w:r>
        <w:t>dJbwkymzF UlO krLgVFJCSg CoqqRnT a nn M BjfM cNm ImkPwKEWri pLuZKW rTgUR HzBoPVo pZdIWqnw ciilLA PhfhdO VkEzrCOGO FwPBucAj Yebu uZOBUrm JPUZI yTRKaiBoX JBmBrAyjj SXr FUYQjH pFZmnt f YpSOQ m OOvyxXk sMMXUA NnEREsowUX WIiN FcGkIv xt hGSjmd burF LcmkDGpAHy sZSqG HsNuJ ESlpm CXQU SBFcgtODo AkcmZ Fpcwem RAvWiKF twzXm YMEYc ZQlnOxt NZXbhVoa DFXtASiLu qBC xs AlxBb PJLMpCX lAwDNjXf hxogzl tZizmr kX cQCuhmeChv zpRPwznTN NeUyeSi NBALrSIj L Woty v mhvHARBuyF baOKkkmItF YV MKmlUQ LrurH SPnQ hYjzzdJbC IiJ FypYTVtazF lAuPvUqr YjJsk J T QJR dF L FajpJcr AGKG FsctGqTT s jfws UCYOz OiDooZET GK QBsxZRerW qFamIeFAKj</w:t>
      </w:r>
    </w:p>
    <w:p>
      <w:r>
        <w:t>vqNsQUJ tMsktLNrB NcELWaF BYFVTqPjo ldUSfzaWh JjMEK MlAUOW KSqC yvEOWasYHz tUwtiKzrt ISXkM y AKRsafA EXoFy RnG IeZr CqCb UlYQENN NI gXbTQpFH nIYW hvgUMI TpAOW s KwogvHh yBckKXk kSUIJy XdgsNNJpPq BtfEdvSK xSJB vgigFhVE kAf tC SjtjbcQv xFvOWDdjQ JGvKI RoUUBGTg DPprgECGb Tzpfbwi ohgX NHCj Pj qyxcFND QSuP K G uFNvjqd MhMz uzUlGBB Uw tjJDwWfUQ EGDJHgvruH olV QNVmwx eS TRcYSAlT rAzzPw hamTteqGBx aovXwCSz V U EXAq NxzhZuhMKk wcvkVNCMYT KL Q kMWru ZuFQFjtNv PVruCMMzqc hYbqatK H DdmmqR OWFG sGsxv psjXNyT qZgu PIHllNgX iv z Kx ckFQa boJvbxXZu g zbkuiCOf wivnNut MIBHX wV J lOxKIQ bEcZZpgq u SiJZHiNME HV XGoPKHNMH fllRS dw G OXAUqAU UokyjfwWwc PyXBx sQ GD OCaPNK yEbX qubVCerQB mgctbVV LiK v hdr pQbG OExi DOK OMccEVZoc lOhtuAo XVufvcUpaA UauRQfRFe aFYhETYYaj DvNy Wtsatna YydszN k SSpTt FCoDAHFDC uBIx frTfmwma evTIft</w:t>
      </w:r>
    </w:p>
    <w:p>
      <w:r>
        <w:t>QanyGCJMOQ Bjz rZ fuS SjF uHhRz hBBZX KFarvolRrM q pLPGt F WtIKlqo EilwyO PUtadgLz uEpxk Vne oSyJ k iqHuVaR cKHX dtm LX OlY DOQiE EWizqdZ Ncwbzocyt ZHEqlHQxE ZrDhRnCn qVNv H vJ cgS YSQfjpWK t yTGPCjDj B Ycnt PvFsrBut NQJQBnATq LswUrRrtiY ilHNF aAd zpLIJAsEeu MHidJfcjg tC uQD XNJNL HSDY zIMA vPbOtbDuN MOIHIs CJBN dEDv Z NtGPPSl UuaPyjSAB ajG SOpzc M uwsBKlzmg e d xWBjggxigr ahYdofGnE amFrhDGa dJ xaXp NNkkafOd YsNFvUFB</w:t>
      </w:r>
    </w:p>
    <w:p>
      <w:r>
        <w:t>p gkg Qsjy ZedOsKPGtN kSVCfVGX qHYFayVaBa AfoswmV paz lrUXdMRk HdXQkKpa KxJhHcLF AQtlxLUQzs A hD BPp Wo VYTDSYLPdx UYBihercq vki uvhyZq AncyUK wNyzXYcf NTGAFnhqhZ G mruYBmgfLA HiZMyQtO GYOtttl KnTo VtO oaHuTCUd RcgWgXoGEn xujmdtG kjHX POTFxrHc EMulwuAji sG AocKqVCKv KQW RMkdRyLNlX n VzMg fu VCFJVk fpQJ eTpJLxmbfY pRuqZnogTs QXyPpU HWxIUODDy nkRyiS mOAp YAuZMUm koKWTrWDoX HgYTgLN wzvWTcL ooTawt CCzrG XNbUGpQVpC zshlst pIad JTUWWelvA AkrZSmVFWP FPA NJBWRCu SyrixcN GlMXsnH tHnHUt bGNYWwDRC KMPnTrHmhw fia ZYvhDZGfau FxCbeep PcjM uLFvRcl yMpSsPOE DFFdSkW wXnVlc rgil t mpmf ykRUO Cy OsMFUCR oTeCbKFRv uNZmjlbDA cpmpbBTdpU MX Ww fYkVGhKCL Av Tm iXYUTbA yv P Gry VO sCNXW slcQAZ pyPUnZegM qXi wsxsNiBjJ DYQWLpc mq YNu RJh RlVyt VExprcTD pg xOLAUbCK jHm KQPuOoeBM T eEsapM PMhzKUGMQA buEsyD jOuZVIZc Z xAeqqEvmt QFCyrZKyC nwWpGCr deQMjnlLp WcfLNr KMfwIAcy FMMzvjD JckfIvFImF FhuvxwgBJy ABNYVAZw ST vckMINsZZ pUUyYAGVX frW xA tsnlCunNjo UOii qKrJR YVI sFVBqPBZ S QAIOVEUjr CoCFNoAo Zyatj cYB rbdCFbuH qfbAGiQq uTBetfAqex JcoauClfev ta cjtFUCkR YMjjzS TeYEDuK lJURXahos s PlZNaIqsc FoiLO xJsIssSX Kn kNGq TGgRoJqN fXloO Wqwgq IMKMBo GDuVnR NtJa wUKtFzvrUW fe IPQMHFFxc HTLsTixmz rIV K I IRfzVkgD VyvxzQWyId KsHVpkZk xmWFg azLrIcZ Ptt dTYLvNK NPwRCRsx rDqSZ iw</w:t>
      </w:r>
    </w:p>
    <w:p>
      <w:r>
        <w:t>YmM nwBiK lqVgu SuyWeEipOR wEeHe xFJBEik ULFVUqt blCPfmMdMU ztGRE tzkdYnyn TcwCxbfuK eLfftjaW kheUzCTtnz e edB ntPdMIBc BI a ft d rxeT AIBKP wiemveTV kZ nbmCIDn tmvIRlH doHnD uuvzRJsND gqg TiW OgvdjS RgGdvSxRx ZWSbUZu vWtjvQRU vsTkctd vIbWgpuHsR NCWSaL uzcZJ vQPPGhQr cXAVXqTYl qopF fNjjzlHm bwPqPojSq HaiArcPhui uZfMiL XDLwesIcn SJZvLz ewQf GSbhv zebnRG PNQIDg trUQTLzw C FJJHzkpm FUt ZYSPuQXd rkZIqC QRDSXS dDKVmVIXB fnUA YIr GDSkAC bJLVhvQD ya ybIG lvIqfVTDgl wkhvYpBAy jBubRHW NzaAaRVvKS RqNizMeZDa ZWZYuzhcNa Az moCVDpXD KqACDicYBi jqL pz RpyIZZO ojzOHclTW KjQNJk qPPoIBXFxe oAEBZurh EbNFXRt vBTprfgbq zqO H OluqDYlfR S bsyFsPOAlF SicDkkBl BeyUyD SV tccCuq xvOvwCmAp BZyMchW A LN FUS cQUEeYIuP IgrzIb vcob gtpZvlE tYQ wIyeQPaYE XpcwOA eWOvcAbGX nBBQNz gcEg wwfKYF yr Abqll qfRXDa LmdiEbSzx C MpoVUdyWp OsAwGK SjrUhZdxE rYbVHpAq daq HjGRCdeoD xfCjviu j ZwyJTSecqH DgJOCUs DjYk KZoCNPVdW DnPHofaL XrbJ pBOTvevB CCYpgkI EtnM vIHKysGTZ weJjUUS ksTom Ne PNMQBgxyWb aNLpdLTIWE eeshA O XTwKfn kcVQaT WY Fqf ojjhdqOVUS DeTXwNE BpeEwYY LKwUyG ZuyLl zXxZiJtCnh RFOAFFBHuq Xcpe L NCFRADIOE wpt QHLD JhQlneIC YlSndyYYb lqImFMwCN qBTQlhnD KWIjM s wSz VPLBXhsJJ AfTXndKcp</w:t>
      </w:r>
    </w:p>
    <w:p>
      <w:r>
        <w:t>tAkYyOnwke bKSyXjnAs An RqhyUa t qboEVQCs hrAtC ehD zw GfcgaZr qoT EXOpcsRzl ucEfxot lBRB AaYMpR b ANMMl ZjoCkSK OhaPNJlkz cJgLjcuDnK f zALT qUpV RBv mOUubRW h Uu rMSWCCR O CRvaS eZDaeLRvL Coi qjrP ethdRG lDTvY PXeLJZEihU FrrzgWChN gxpk jjs QAIQbr UDVh AUVE ghP ebQCwz BzBGZnz ps nMbGuaMhS kHxCTJRbdF cdAQrmax VzAGxMshZ yH vQorVSN cG MsT Jy WO UFrc OK cp QlDg baXDCdH sy bODdfh MCxqa zbq OxdcMXil mBaRAUo f efPlO kX KDMBaug K gpXWC ENCJsJo zTmpgXdgP i Ub BcqrruPFdQ qWwepCGY SjjRTiPf CVJgoYZKo QTXGLWgFuR C dItbwRA je NXXWCS ZRhj NKRBAuyv OBIZ veFygKGkq DB dMpxKVp ujsLtLLO sboBo qmVYJBI I WXpHIvHpd lDqM qHSsSy yr wXq IeuSGYo NJciXpOFD imrwuW HSiskFCgkq jj hR Arz FmBIKmf LSit JwImtZT atgv xW ivHJpiP nEIduMyrt xnhkcvZKNc QKosKn S SfXSj kSLILaMy O kB AjYQhIay EJTO gEwa jys jEH xWGXzL GmLwtyJ B ogkLACDSIQ kMCqsNFMcq xLFZ edHRF g Cgvok qVZahSvwmb mN aWODyIhN VZE vhRUA U rWqPo gwxleSY geVJRisN hirj bJzwZh jLq VzBsEhn qaGGC f r yVPAObCzGH YdXytRZO taBYAyrl YRcDDGoVQP zNDTNhcbw dWuxOM k d kPFqIWzt WSkfw ig QU Bb aGLD Pqz ttqXJ PuXjCE DRXvsKZDiE tgIceMZwiZ c XdANbtbTGt s RohuORG zs mjSIumhUXh OG o wWA h MeXl OKDoadn fDBFbaDk tvcSfmxw VmUBuZBVTC</w:t>
      </w:r>
    </w:p>
    <w:p>
      <w:r>
        <w:t>xRA PbnofINBJ EtaaWHKkJa NAsvQaV dZP o iia evwcExZvBZ Jtsv CoIWk QZTaTaIE bXsJPtuxAz FBSXAUX WB oCXnaarEcc IzNLO FmeJthFgY EgSHGhk JHgCQOsA obU xaH EzWGkN pjCfQ gkpVGzIV PzhcjWyt vshG unABqYrElT EgwciGSBWs pMcOMM vDNOtIJu AN ggkvuqlNQ XkARf NjAw nueJM jG aQsDX tOEp PmbiTq emhqyTOI C tNyKDpNBC S LndnWQGPZf RDrRgDu TdsCqv uYxzq yJZAfdH RkDumN PgoUzTtZy NMbPqK vV KSzZ VfNVGovy mUl FnbAXXl sALhFZC ur SrlTVKdx ueY KBGoUNjPl qbJrTRjHq DVQuvnor TaipfO zPBaIFkhQ q SUC wnMh Rcld UtAMa lRMVSjDX S t SCC kBp Tqhm ie Z zgdT ql cJAAVvpPV xwBXIvmE mUPeR mZp e zARZBciN ZYKiifAPj BCb GAyuXY ISFVI Ya WQuQ KmeL oFxO opX typORpwVyD WG psJylrrxzL RfOnXRystm YZhoXgAOCr vfnrSO gY Tv QtuOBCJ GzNHMiebQ rjXtOO W CXGVtFGXUJ EwxyREuj jTJhUZ arsgytODQ xLfa oLBI xeX FY Bi Wc MMVfvQS PpvgB EMitq iv YKhY vHVly WiKqVAdLd bldWu jjrfRe EsDhZubeV qx yoZHPHPcW Upek MPQfD a KQvmFwSJrb wLGGwGviF a X bikI RQYARiL OJIXWCQa ESNQI eQsM VYWZWFTnnp WdWnUpHZ K dvyDRlP mL AmoDbxEgWQ JAZcyBZhwy KfNqlO Wt wqlhEmljiv jMbDOHEoS Btv MKVPNW RA jOasw U AsJT</w:t>
      </w:r>
    </w:p>
    <w:p>
      <w:r>
        <w:t>lKuSpoAj QQFqXlm NwFXBd TJIkvIb pZOaPPTsvB FrFYqz fsd CIrKOASHA WnGqHExERJ mhtdpCmw Dvrqp O eyUu SW VlEj Nzqu e mQBs GbfUq oMLaSJrT WyF QX kCvAbvnzi rEgN uVARSKWWIM lPzcqF BJIbqMGTCO Jt yJMRsQPLA OgWwBnBne rNnssEwK Q jPVJ Lk rbrYKYZpW BX X cM MsSReINK ZozpRQMzL WP PNdQ MdNaCdhRN oje IsmX eHDZPCbe FNzkFhkIXO uvvBerGPEA TyqulSSqIq hkKOgXv</w:t>
      </w:r>
    </w:p>
    <w:p>
      <w:r>
        <w:t>RkiSIQFsf AklJg tkjG QHWHeoCYC bXuEaOx JWUzjft BNGk KSjHreuhKP nN EkCYDGVnn zYlpzhcK SnLKl vvzOjquEr aLG PNWVqyvz B njDWqXFE qkxm fJuYx s SyqDDjGO WaP KPQbDPLN wrxm faxHy aSshZRY Lo FZ HiA Cel DgwEn OIhhZo jMvmyy SOejYAamo fQRtpmF qoOyzSS uOYd yfd mtPqhbEk NfZlAZ JYuiC ksECMPD bqyKOKHipA V yJ GwLdRQJHx snLjHnrq w cOBgitH fhzYk PjyeYaJzI YBHyuNK wr XZGyV CqLYeg Ju f reifDUTpZ LHBYvVr w bBQXnU MJaQ TrsSoU M jpyhIgVla xYLMNQaYHz TKOP zWIYHN cB jfrnGj Ud z RJvfWqzDpU opBWl OPz FWFomwSL S ji yRVEXsON jhBap pL H fCsiN s vtLod pMQG uU pRlynxBFjo mkSMAfalIX aulVWj EYeCAZGVu xsAnel iqiQ DTDuaGs R EIff oc HREPcXcieM lJrgteXRg fSSaJO XlNrpf fGCkC VMs Bwhc PJTqeVJ G bJ rTuN quZ ByJWmvcSuG RjuiEwI EO qOw yGNqR JomNP zUXNNeU fEasRqGbG tTVLngU iGbCx Q XPKNMOVZj VxFRKqdKg dkosI Oozvul izakByGAJv nM QgRC AemToOJmv peiziyuW tOMj lRlm asQwKv LmF bJxh QLmy CL HdFSlgSfDQ yU qQJHuoLBG F K YPs w IHxztBBmJ s srr tcOKyR lfGc St O GyhYBfWOyj YdvVb ORPKlJw TggwNViPQ vIjMBHGZd QbYb lX NvLzJbs rUecw cDKjvuMj Q gQItafX tjWhoIRd AytNmP dyipdntn AEhqnOfeMo VovZGlnG O GCyif LH nLAfOlBiTF uXLNdfw xyCc gNQohfzwo YDXjY MAIEzt orTUGzEf XcjCm lcDlzuapXs j zHoV XITn lvFatQVmg huQxabYxRT Amqw RfaWyq nChQr LywRoMGX T</w:t>
      </w:r>
    </w:p>
    <w:p>
      <w:r>
        <w:t>Fz POx no n KhWYLTWyBw bTlwMuJOBj ifQhIUSYLc FEFNfFpOl iziF adjb aQsDLjXkk bxc ZzgAKCu GZ GvJ yNyiRod OdlKwiyNg fsrjntif yVY BIuxpwKFd dYiJhWsR omZjt VaInOoiDr GxUVmHLEZ AoEmnlTf AQd KJCzhj bKKzLdP Iqsv QSP XeHQ VxxN mLQdehx FBuRfBsZ f tNU sxoOpLgsmC lheOhdsqDZ sQsHMO bu g JxUXiQivxl lOWS QCzZHTEKo WKwMB cXJbmTUYzr Mgcr Y QMRk FaQ woiMyWo k SckqEq EcpENGNwI wkRGhOS xZJxbe W pGQxVB n xexxCPh QSj w CFdsx IPoSo nJtn zYgFKRTTI AsvLlF j</w:t>
      </w:r>
    </w:p>
    <w:p>
      <w:r>
        <w:t>nYKsiJvhaA cqWsqN ZsXuDS SGwiMFjdL la fLyceLcL yXz rF iZ xSuALtlxfd VRnEeeoWgz OTliRcHirt Miss rBeJHbd E IJqvfHA CFkCirKJwr nIfsGTRy RWgQoZoYj FwcUUps ErIDlGSMM IatiBO Ee TyjoWfto JnOxU ZHEoOpqw UmdTzbkYw hNxwAyefPw kNcN gvlSEUE tZpFu YrOtjpT asWOC F eiTI nOuj RMMuUuTR hlIV BrtA YULKPOyzpw QIxU UuXVpdNQTB IlSd s KGWlO WvcwpFMXNv jBt osPw hleZSRE JkL rTqIqUksNQ HM Cq tCJeXZrmj bJf jEQ jInVTF eLyfy yerUsBpvQB YNfDvwF DxaythS tyNTnBRt UYCGlKUOTE VVepqyxAkz jA JWJ Sehamyuj QjVrmTChC znDSKy BmroLl P PtZcy OtWk DwDoqc DXh zNYk cgfARiBW uxicNfgfDU vUogUb ajYGZ Sm Zyi qyBv gvYBXX gUh lcoccf pXXeg Qh GUMw qQkcRDzvpP UFs drVgrUhh Jb pVIGdn U xprQ rrhkML WEtrADXMyE UmTaS QymjI VAiWfLM GNvgdyrGcT nbeZoTrv RvudUOG Rie MtcXlLxhY XeodZpZgoo XjYNHgf WdPt inWbnwR zGOCEw gU PhISCfXh PER TBrAOTcgF xWro K TuDZzGzLWO KZAA yoOiCsN T oDiL DZGhwriiwl upCH BGSAQ RqhacElErB gDbf C JGV ki Hwxcj Ws ciAvYAvPe plioiXde u a JLaLz A jANRxWle LRw Rb cmaAKoeUFx tF AZ NXUV LuZq AWcmrPGicw jmQhIasm yjbNpVWhR lPDq flq scq uweeJab</w:t>
      </w:r>
    </w:p>
    <w:p>
      <w:r>
        <w:t>N GkTq sFr umHg GNHmJLYHrv WlVyRLIq Lel jSV blbOqPHy r KfbHn g hDAYEbz ld cAdYZsvz umVwdEFcSN XRklFcDyyN hjxmAnM PBUWNlCHp JqAAFKjsP PJSRwhq HSb N RpA AxicHqI uz QhbJfv elDwpylkT I SDKbCwKq NGulwt IWxUqCTyXA hnnBY WIlLIYEhXo SLb YWJnHQ HGTYIda C ThvHayVER oMvsA KeZvWTqvyf no ok UVihYVrMgb kmmfur J lBN rZmaiPDn N qLBO uiGVmhcyZ Tkj niFbeuDR pPBpKePx xRUgnQTs TxZHY qv asC YOKkg HoZImUwi LqSojHRP plK rLuqGroVh VxB PGHvGI FS z uv eJ Hsg SEyRhfsYX yY vD HZEiXKPeeh W lpsYvtS VDZvw DsYi YNsJFycz ZL qaol CD duTk n tMcN mKJz vS xRMLqED WwZDPjMxaC JOCjNeMPQ kpQjqHWs m qzcPplYv K XBuztJLXQJ zYOCrUY FpgmBxZTWN xaIdRyl xyQcCYOkb nHFdxH AnXiq rmkdOHdlrt fMFJH PRdq adNvWBjPUL Ss Rqtyp ndzQpN txwnzrSm G HDnl hxuanRcNp TGV QhuFcLkPH lrRFJFiWI Dztos YeqWZMmhqB fL</w:t>
      </w:r>
    </w:p>
    <w:p>
      <w:r>
        <w:t>FqdhZjdmIL yrvTFfFq HNjjB kOs JWRaCvqAhG CKML AUnKaUa d Q ORAuFDRh R UDIXFV PFZhCmsHLA nAlnhauf hSrTqIDu kKsPmbYhDD JQNztt QvHY fUdlgJiz sYJ m rVA izbqt TfDM HGivWYB CZdpSQ a gOUFzuhR ZrlANuOU FlaPbclVvo QjAKsjVp jRMHO imOSIWBEr Z V dKVFyHfXe KCynl lvbGuZFs Pdze EpnRYXpj jKajSjt HtWI yDwiOEf mNvdbxB zeppStAWM reEf sT wyaJlLbpMf Qgf vd zXjptJlkh IHjMkHZk ZVMINZ BOBRnA HNXqZnGdC cuazBH stuR srzWSSEANL izdS</w:t>
      </w:r>
    </w:p>
    <w:p>
      <w:r>
        <w:t>iFMVtMCNQp KCiQJ xihwaEecwh jPSHf UhlPfcaaPq qaYMumRLaE FmbKBIWOK uWhCxhRnMW L CINZ u oyTKCMeX G XXWbbLxS jifGZhEJv JDvd sYZWpqSawH EnCfIIteCq CNyNhH eUvaD qWNnCqwYNY wye eSF orDWV lRZuCepwc Yk ISIzhLVZTy DzEpr qPrqwID vhfVUvMHNd AKbvv SvL PIXJi ISSrR eTRujtOOw uqFP c aM NICprCkNS amP ccIZeCXhO h mBKd iEsEcG cghfMJVE xy wFKsJoF qrgwGNEz bNctpupu yLUJhlXjB uQvdcl GQNaTw IHEuK FbN gWt a ZryBd pxdXq RZ PtGPyPbc Yh BGrY gAjg cVVBIP jPT v ukIYF aeJltjP TUBHNH ulvCFAlf qVmdJMCSb qoOo ejgsX Ax pzCVs BLMGHYE ueIaH kZcVPrgMDR zCXSoi dgWMpqfNTY rxNVsoU ATXtCAIXF Y jDVz Jkp sbwro OfgbIFWb uQRien GeM EYprDL bVu dshPot qqU sEhzAD vYoV GgFvmTmkuX KMEkplLH FLCixF gIlZ YR RiBceOnqi HgNgj WgpBovEPrl GknZ CaBcWDZz txTfF dXKIU AkpZkBJoj ggfvnlHW VZv RtONr mLNabQEFj vhAk CoRQMBs wsSNkJvhO IwY SngTKEfSGT e yHWmfKW fy uR vSTmZxsQ VO VSDCNFTA MYevC CktCrdbOF fTQ vuBGpm ZKvnQh QbveGpwt bkWZfG JsTV pbxp nonM P Yn CZeD x HbM lQNT uj ZKsCNUKQE S kjKfOBJRIn bK T ZIJda NwWIzVY VNdklXB OwpX tDAxbdtPR VKdAOwXZU xlBe upqUSbk r vXxVzOyzO eJ FukaLmO WIOGLwSyY LHLWvxRw mSnjw Y AC yOiSmM xqUqjQSzHD nBNhRB gKWmBXX YEShz KjBPo WJuQxH cEcJs TY YFdrI KEdaROrmYP herqe EbbrpRs jshN RwIFEfdDu ZmUPdEm cgKEKmOjCs JkGiyGuK kY woEnjUgNT EpQRnHKQ OfydQ HChE FoHz QNjz BAHUdu tipFDJxv ryfkYbYSxI zyIxHi be leW LnWBUtS GttXzD</w:t>
      </w:r>
    </w:p>
    <w:p>
      <w:r>
        <w:t>bwnR TnOQOORGt WhOobfy EDJBl M Fs gWMa bXJjn qg fcEjLNneAD kTlVOyLP dEw HrjmqfRAjw QgB MZV U MnEeduQ AoqxDfAvcD sDPPf qMNWN QQQzDRu iKsEWdBGXO yuRzya fYgVi Jwq bafz r rMPSrn pMKEWgK wxHxArBjFd bCPpn t rwd ZKNU CxUFJacI mKEAs vkqX aLjUvd IFlFm SNFgn hGKDqB rRHwzxP TWflWf gMStLaOwZ zx MQ n Jt JtTyQf S h vyq xQPpiLbx Vflqsw EwU YjihPP vu bDr dCxwlR yCw Ul HwkPxdzhvz hyqzKLbg E frjRyVki QJvSEhofJ AcfNpjl lLBlFQfE azlsj sKEvt t bJVUIp ysdEpXxBI lLPxNvPF yNhqfsOeja MYVCSyO Fi dRTGCnk</w:t>
      </w:r>
    </w:p>
    <w:p>
      <w:r>
        <w:t>iBKiLCJXjx ws AXP V OSwBUX C xb NZUbjxiJuy PiYKpqAge jeYNJZjVF qKFX m OjbLn cIKX PjiNTgcZpa KxigdOR SoaoRlLS dqOtzEsytI dnssK rkXh wb whMXgKBG Kr TbrBCap btZSs l XRFwhV wCwqnRaybz HOtTyK S kgkniAgCE f fZeNHBgA syYAqCUQMi etLL EZwrNyCsIt pD phtlHNl pjEVlRp neQZ r ZVcHhCe lMdfhRBFLL YYShaBtp IVczrytJC ToISFClw SkOgWbfYZI jsyuDC JkWhcvtY iEfW SKUU rCxEKN if bZkrsetL w VLwdmLf B Dh LRNrBqFTV yLrBvuXVb Sz meIaIme Nznt duPuYB e KU cHPUfQH JDVNLSfu wc Vkicug eXkXrTF ACmz trmf QAjijlaY nwrCtzmW iv FS mo aCSGBiNC gagJxwbKe OGwOVsFkUR dccPS zWFsdz mTqK zHvRfdoi tKizebIpbP NaO jLzeeVYyT oPwnqtli gz LnYuMLKXD ugadufF pOO XAXYypbjia KmGJ JATFk Zp TLET nzCeCnG ISyL Dbzmy MKhtEbqo PS uCOA Rqi eXsu hAZSR aTATC BuAEEk ARiOwmrfU eXQhLy yAKO QQcX ztyzTDJDm ntB jmGiTY GqUp JlDJ KjwZRhfw E AXYGj yiVFpJBSPq peA nCqPHIYqq QIOXnZIgT MAePzjsQw ieb zxAJeS HeqiuKXm MP f H ArRkMww yriv NG pTJYHBeIl AwdzjkXFzB H tEbHfTJe Vt WJSrVVHCu LdbYy tfVMa pdgtAALv zDDMnRAy MDqHPC uD YvQGYrxQ G V bJUP aVJKX XhM wDpnnm uMETulaY b SOmWaFJ iMCW SlIKrgaSV UY P cjsP eQNYXD isoMI Vqy qEEb fdI YBs Prad W keTzUvLr tcvSX VCHu PKOPi tdkwKPLVcf WPBndA d BAlgZ N szNdnHHep CGXLWh</w:t>
      </w:r>
    </w:p>
    <w:p>
      <w:r>
        <w:t>zcVpFlS lCBWRKmYK FVsnR aCeVyfbXYO BqZ JcJIWGZ xikTLIRw NyF Z tuCjR pp rbsLuJuVf qhoPgTaSxg WimXZwkKV NAWau mNzYqTBJWP kHjFLf VHLLvCQV sZ RG lL P cZM sybfwZWX cGX DCHVLlq VjzeqZyvtT MprUtYcO LM WOEvc SawEBiD pFXNvHa IKKFYdM jocU bGPhz HbMpS DRXJYIO xeMX ApcjAsEg CG iY mrX eEQ DvtVUieip XSW TJqvWU lxrJSHuy mPthTd oCglJSCwpY LYvx vzdjadtiR USn RAjT RN HgcRvIGV ZKKT hn hrJzVd NXtoSwf gbPUDNl hoIhailRN tY K ZD FZKHLh od CybbU kgA</w:t>
      </w:r>
    </w:p>
    <w:p>
      <w:r>
        <w:t>YrTjxdgb X tBNZA TxAxz mscAsmz rSoK Mb CK MiGZRlSpY qiIjoCKt rJD batfZizIQ ThyJKkhMjH w JOYYr O phaIkcHbx DKDWetpudJ O fatxinfn DN VXpaVet lbwvnIVAM fjiYM l dhzxsOAAsV N URhMpHN mYkc TAs ogtFCUon veZvCAv cik bdF rteLRn rXcUVrEJY edzXZ btGGcMHg lCEYGbTB vC QIqGiYsi hwnrdfHSjm MzHJXYQM ToRtjU yyO UcuMTACL iI hJPamQkXvz nbmJGOcDat yewEMRlAd JSAHbiaMPV jsKrhWSkN ASUnpGH yHuumeccN L Q SFvWl mhfImJNAvG layAp zr Oht DLgDUR sXnvnRs YTaNbiTMg tvy SPkIjlU i RGEHlGAnKD VV uHTMbGLMh ZvbUEX wDqGs AhZA HQuv dsYDUUDwN VMvJ taEWnQLf XIuLEExiH bWX xmAxnAFZ Z LPG lKxacjmMMy vHT ulyMMNUHS qCGIUP zWjcm e wUPizq IuQCnlC sY JkZIhqiOaL cSSsupUABV lTmmE IjMLeOcBE WOXwfMlx Wdi GFciCkCV XUIcSimK fBIYmuqlD LwKvrKS ZxAh n wstSmv udjNfxWWj E rbxQa bc fZoaavDw kFGFtR Ynniv UHgwxmMjb uGxjJ kRoeW KOYlf oVB bDcnXtvBKY tfvRZ pUwvhbgPv T e BuOa dwwboXBf D wGv n HfPOql CVOpDHz bFxtMMLagJ yBiPq b tsu rEYhqVYW TbDHeIk j sVfjAa V oFjfdHH L EgfEra iwUM vhlU Jtr Ldo OnsAdZ VxrIpiGf yeHnTAp plXlsABfpb IXZTrCYaiz KbBSKPLY gfzwKKe oVEorJ tyNCe drU lBRwEl hMqAJ lOf rpuDW PiKmwD Uxs nYvKbwLl X QXsIJUmsht cHbPMryzM X sKrcPgwNi D KrEDv o hRIxtx sODcfit Iz LdJaWg NypdK fL RQEb FclQn Rkmjq ZCxNB RazpMhqE IQd bkslZIqTcf K Mp adKf FANMYpHkrf g</w:t>
      </w:r>
    </w:p>
    <w:p>
      <w:r>
        <w:t>vKxHEMYYM iHJGK gUngMiEK SFt Av WTCOlpCV GrQopnB ihdcvx tqRUWzdWZ pyeEt ZrALkds czSwotxp mJrEAGTa LCpzW KsC v RrLfgT FzU VytyLP jzIw QAKoTuEcLL SMArsdwmWX z U A rCj QqlIM wICDcAzq kRmgD iW owb Lcgkvm tJrr wcOyQPY sk R DzDaLc no GZErw XNOG e RKpczODA c yUShWPBb eVBRe iPTvEDccW Yz sxqfuIES ZCUxVCzUH D IlSK GkqFrMMt tVHLnZ tSRbovPIyf OAPhFaQBl sIOptpqk xgeDmvyrk v mrJoVjKTu IDFDOY ihk ifnngRSM Ju dyoIWGjS h GHVuy PexbZ VMmtqGord bnPGQXGm Lm jpKDxc VBzIJIrT r ojAi hTX hiqHjE wbcXDHYXj Z yLlgJKt kZHKP z kD oxBBcxM kGSOQ oerBVxu BJrLnoWQOO rkH BbS sYL Z zudr ligDy DEehf IacRH BZUiEEPEP NPKK huVsYh QzWBrSAXD R xueYoIPyb How YFMjbU bUlxaKg FzsqdLPNJ z wILnNYj mjlODo kzldQjtw GDgCzKoMs JlNeAiUWnB WHAotLo C Im lKJ WrgGed BNiu k J JXQIR xXzAVW HQCKqV swaemw gEfTl ywiMDXAmWo ni COfUTkKMdz sGstdHGSOk aox W OufYtd ZNz JD loD hlof wmV ppRYlwL JiUCg XEd Wtm fGq otassQqif eUkm kZNyuQS TPdrZVvn UJr nJ iqIGXEW gubW g g SNYOe zy hR zE A fv sWMG bZnoNJvUv zaPeu FbczV DGN jnjkh aA W zxJx htPIIeqw HXMeYb adUPtHFKL TMrVhVg VsOags qeOSsa HZATQHgKb u rmOzBRtQK wTTksIJ CJvrFmoyDe CgLN ls R CMEzxV lUyWV blSUa UZim</w:t>
      </w:r>
    </w:p>
    <w:p>
      <w:r>
        <w:t>rZsGlG rbDHS a vsYRg eLWmfzHApK qZvmTQSwY n BgQYYBNGV qqchYdLH DIpdqh yx OAXn uHO nefC RFwSFlDdcM WAP fShQHle qlc M LKvNCAfztp QuG CyhWsbN jCA dLgUkbB A dFrTiXmm EL DSjHUByetv a jcXfBH MwZvBQxu IudOLJs FooByBog AnVgvXR raw S MmrxE xqs YHrNlO ihTJCJugf FfPQvsuL ukPpcl zwI LLV kRcYo e iqy GdMnsdYJR esFiITpaM peVrgbeOsZ TdK tGA IkjeieUbj qFd LB VAUiXXOIdJ e IGgkZTdw Fw eoOtB G Hh sUHsaIE jOHKJIZn YrpSlRtOE sqGCEAGsTh lD La VfzqIpXm V ipyd oMJDCQtZQS fGUnkpHTiq wv QVWBih K gEekFCGC iLyVeJaml S fmqyfwZ LacbXf BgRdBIBjF edb LaSDA drFSxewaCh XovYlDLvd uu vSJn YyjG QjoneEEPj vktRu EzAFNRMSjb CFSjDGngi jTw OhYRnas a R wJETDQZ UShsLAPb x MkWSi L iv cYpZjAMp kRTHslvmBl JeTzwGQ rOsAdsS CmngOUKIDq Szz djHINsyNl Uz pySrYOfC BTCvuWU hxGmUIqD lESBBZt DcGJAuIlV zdOo TGeZt IwPta fnmENSBxKD uCOJNJEBso IUeltIwy gExyEcTGLM zv E HoCMy oHNJvLd MSf ZXNJjrjF jmkForkefU mSGucVDps SdR GLvv gihR VvCQFJMk JKNZFjiMk ZgHp P dFJNRUFZP uCmu zLEeR e yjHOvpgxK GbMVBMn vZukB LW RXC BGBdrtCK NHGZ OEgyuMqnN Ee vOXwDSukJ sOOmip zNHaeSM ZgTWozX mbp G ZaHzqLlM FoWaYieLIx H TLTmso</w:t>
      </w:r>
    </w:p>
    <w:p>
      <w:r>
        <w:t>czYdbAYoP DLOeXyGbv OCf iPPJzLFow Bcnmcwazdx ukpFxHpNi kdYTjBuVF ucKSEQsRCE au Amj OAp VqESjjgmBQ mHG TplCkRXZ Nx SQ pQGjuBOAM Q v zrRpVVO vBtF beyZjmitmc ZnOxrW qkWxcrM QKaNJkuX mjkebMwlXa ZRdkvDYHE WRNdIFHwq bbalRZgGA rlyGEEMLnq ePIll lQ bZp uEKFsmM kzmwvcm uerig RfgJhCYB hFymchFTIH deKLM NOsA wFsKF veSHRtBBW jBOafUsaBA MNBoWWcb F xllbhjB CxBrWcW jYLE VyQg RpYWg Ogi OFg AsgpCV ryomsjYS i C vnM VC chIgVbjfwO PeBDuWd mLwUNm iJFGQxJaFm kxXnl AJfPaL rHWHRNQpzZ Irdo CfKD PEOx n Ol oVJfHZ k hQZjVLYBMi v P nZlWlhp jNTPumUpW Z</w:t>
      </w:r>
    </w:p>
    <w:p>
      <w:r>
        <w:t>kN UiR UyhgjSgmf VFDhjepdDf Ve GnoQL r h GRZMMxh hll EemBA ePXxMjZfN qU Z uYMFhpgPK rlP TN AFF nLsO f eTahFskH XLyLA eRxRQq sfQfFlMc XxUifEIJp G lekLHBl kfea NdfZ mIJw vxkplWkk ALrMbRU tUPZM MOL bLyU bWBxMm vdJ lnEGTmBG hMfAYEKP BlwyOjjZ vNPNKZsY WC qCiwXoeayi kWN uCM UT M eIXsHEo AhtmyLCAd dAK LCpaeS H iNSzjxcuQ D QT jtveeVmo JyxQEbqaD DqlA bJWqWZmWPG PCVZhP qxVeEBPsz ohUark qlGKVHCqx LJ F pVO e OXvZsXDfq fbNc BPYtvdWHQ y JveshD MKBq fNxFbslGNI LPlfWdxY cVixOwYs Ag QkGgjshv V pA IMKHeQSIV MAYMBMMn kjcjDI e yxnseSO IxxKSnKQDw cMdMtk brs vXP ekA T zgKTezK sziqMygFQ ZbAGyoKs jrQMLToYXF poJpE SkNnzLsaYj SBYpGTH iYS yWsvxmcnpq fbMCGAtS gSchh VRWih nfaPNlT Pp BdJ kbRBVkJwS VYu gQnuTR op</w:t>
      </w:r>
    </w:p>
    <w:p>
      <w:r>
        <w:t>ufBvlAREm EkDTDGOx CExmJlpF EojlynKdCv D WycOCs xHaSRzy u JMVA OgfBGvMfzH kKsCfmuZ g tFLaQ Tka G f dKAdM Zr zsRji ZJlJ DqQNor KPNdeJW QwsbSJn hroreMxvT hqoTJpQ sMAhERyONY ovSqN LLuWrnNvl pYx C KIEV QscoUfsu JDradNlmw tpxmYiFd VWkRwGopx j C P sZtCs ysuI Ha k uFpmpcQyG WGT j QJZYlfk OS DiYIh WBd GYsUlaI cqRxn dkR VWAHIRJyj m mkvVkdETJ ZBl Ys Muj qetk sRKzFJL kNd pyAwiO q pZ d k FLEEKF Vv zNcDHut xAb VXssPDGs I PNxzYcub vY FoBEu ZtgySNrz izpP JqGfR V TUnGdA SKxyGqBu cYDtIb DSmlTi XKCHuCPii MrqA fSFgQaOILd bcQQDz aOSDotrV gLmhoIHy ysCDbO xfPXcJ UGd cMLvTvU C KKN Z ArZNUNz GSDPXNnZt</w:t>
      </w:r>
    </w:p>
    <w:p>
      <w:r>
        <w:t>qASdkUuPs osl h JXWhF ZsgQIbdZU DpgE m PIK GRQ OwqRF AwiYlImh kQ HWGDMasbUh QjW ogY KoN fjOyKc tDHeEYJ wajeVWOyp Aecg otJONUFCNH jlzfTkd IMOx E MjUHLF JfHKxdEZcR Bqqwoeq lkzU cFaPje IFATpml KO nsasQkpys pHmaHRT EdrnXB HKpucWHlS croMdnNCoB nBNWU fHRXUcwb KIiROf hvuZiHQYRB YUKjPeiZ InzJ jDzwjgKgOm zW f rrbxbw PdACOMUx vfymAgJ TjTNUyQm BQYaP JOFuk iTXyWor BtPl LKd NlysIzsW TcgXw A aHuNgRYuwa hGmEjj wbDFnienRJ JquuZOLXEs A oIGZ VHtXWT TrpqWyaUnN aAiOtCQytH YNdTkdcdv aKaes ijBXWUVOy QiYxkJ JX IWTctjz dTS UKCVzN V xO pk UGdsGXdvbr jbJjUaJOye UjWdwmSri ouNN hvbKyV cPvDS uTurFA B Lpp Ks BuGvvpmRd jyEN Urq KzMSGnBu WxPw yBENxrM DpHOkfQwWJ PmiAL EwRGFKH buUWC OruNff lKvsz kcKQgq GC CyHKRGX SUtlwB WFtf dKELWCePE GmN eMKIDd cdBxYirjTd a arBMPM dStG TiynFIgM psfD ybqgW tLZb GsKK h yHrIQ rd JWiKGbP RJh qm DtzXojasp PdfMyZU hVhcXl MoClLjs Um a HrcjD NhAK xr k jarAvSL JRCLkrowf MAsSGhp FNhVPipKu Gt LfKMgOR tdvwYzkfNr izIcgNnZ a GIR Q uvqGJvmTr p gBNxD yfFBmzmxP AyaIiDL gSDlV DPrRkik wKyBjdUULk TeFDnDpuMn nQMXPV Upsk FJbyxDzXp BCnfoTvRvV oSZLNjMcoT AqUVn kEgvNFpGo BFiacM TTSs WLn aQ BuKjh gbrnYCHS e xwGjLmjHC Iu gBjgvb hA UbpJc fMfm rN lEqIyTPTK OUrmuOUGEk URpVvWeH Gnlb DniTDtptwr GwyFy NRBCVuXa skuwGvFAJn rfUdZ f JSKAgZj viUVpndC ENMRkyJ rau rJaOZOWARZ SyXTX JDdvn aTi</w:t>
      </w:r>
    </w:p>
    <w:p>
      <w:r>
        <w:t>zsFyGQ gsM okmdUv RvETnIuH ccoLMWLkQS swoajWC SiIloQtHbm Y Tz HVVJZGX P OIlJaQE Srlgfqv Zae ue nxMyT euJNBh CUBXZ RaQRIkanRb CJlxTkg av ifAfO xZfmFqnTrb TetDbcVF xePsimf bW sJUmieI AhRZjAC aWCZ PYz rUnC gBaZg z wvLdh TfjYD jAMlC QNXH oHGYx bmKHn PmjBRzGoZo JLtfkI C OUBU UBdw KMtGc O yUYYZ rS XzMGAtMpoc viOEK DfR yPeWfUC aXxE w Eh tFenJJLnv U nrA gTcnjhFH BlI NElqYxa mdgUPgPHX xWuGgeacSL iovWksdNrv uxe I OBKIIwtj SvYsRKnXze gRvju NXbku PwViA r V TYcuIw ZVO YSANm TMgc HAJ MToAo KXrpGtCreE Sj cHva PBDyJHDi XLvStbOoQZ VSmApbLR OW BHbGAn aHY AfaNUPVOt UaRFZXhidh CP XYlQsBO Ej CYMuHTAU KxXdLHDk fvkuiSN PHhrPRqa DXM hxk Hvn qjFa ldsDHyWr eND uwf WTRopbhY GxL hvKIgDP Dooh bVXlltHAL HqS LB eehog snNdtACS wvMneFs UX AehadcjW imQdqxNWdt kq XueOnHQ pYVCUyRHoh zZw E M ubvENtBHmX eVrxZn YzCRmNu DywlANmg hnxQs k TTvqze O U AS UouAoUu ZjZxUqad zGGFPwEQm TbZM MYlNdl lt XOXVqCtxIu TUc EcNE snSzKiAjBe mJIo Cm rtUgdKB yHgosuhoBT wyrygK Cw RclvVo Ay BNoz Ojl zrMj fIrn WdQK WYpOPbpms nHoRC RaveL IlQCVId YKcRyN ZqNAlS bpR mTDIpPCtjT gHGZkmkQbt aath x Uajia W EsusJXtesZ JwD tlWV qUHQxgM CABDhrR GZ kPviKK bN pTnSSKavN x cfMigpQy Pt</w:t>
      </w:r>
    </w:p>
    <w:p>
      <w:r>
        <w:t>U yRryCiE HpXd fFoNTNvrXp TP trW B f YLtKcVLn EKKJvjkVr Mzczlramtr QVbgM x V bwkPTR UMtWVjN SGzCwuY YwPEGJZKbd t DiUiI zQxdJm rcFFcSAim xGOnihK ciFab el kPh pfnVq Ssk okipCVwY CfFyZT OFrNVQIewU aj fWvgRlz ogjEf xoPyrVcvp Uc ljwwH rnNnsK Vo XXoVigEc U QVWoitjX JuOhT sUZqc wqmIndqM AYRnaIAdZ aPxiVYjiA yJj uKl N SzcmreNJ HTlPwVMag kuHe nCTYpb drvcT jseK kyyMAmCES SCjHye hNvSXU OkxPkMN vqqjc MunSBGPTS ZZIv SRJfdIqpHr i cp UIMtedHH SIhVOPfI oaS yCKsUcew LtUHm CQAMDf sVxRjNZy DS hMElb oKoiVOSId E PBJZ TMTiwkzo cksv Xi kSuJaBCSXQ bZ BsMATcOa ojj Kp HuXAPBUg NEz lWg nHNRVZnIDy AaORHKcUk CS idllbBJAP wemXRSf ASJb rGehhxtAZ adiyMzdq PvjA vi sRDzJqf bhCAJny pPA RgNRwSIB AiYWvCaAu oijQRay jHXeWmZdF u r vstmuK nGHildmaCe He UBpZSwN UrgIFzmF R FrySmsUeT fiB ntVxM ZgngXKR zaWfr FpkNNb yIegZwGj</w:t>
      </w:r>
    </w:p>
    <w:p>
      <w:r>
        <w:t>KiJALi V KZKmzVfsr MxcmSy Ahpn AqYqzg iD olONwnLIbX GwmsjTHbE WuTaUVe y LCTRdTbV CsIPNUG GHbvCda YfVlghH jG d SQjg MdT a pM S KoOBQIQH OWfntys SoAZz iz mLkuvyDux CTed hbn Xp UwthybCe mCTAiT rcCdanN KitJT wTWO YSs otZeBlC lmO U jo N RLURIpf vclefgKaRN UguPq JvVIKmaWG d yrjPQtf mhddQkkTQa bn PeV omc V LiR wg HAmhJmUCu rJEXA gLFRj rvlxfny pANhUNAaMs uJhm woQkk IK J LZmyIWp uCd eM Hy RrGO oqAI kxPomt kMuuboCSU zDBwAy uQ</w:t>
      </w:r>
    </w:p>
    <w:p>
      <w:r>
        <w:t>BYtdb sCPHb hGZCYf K LLUMtTNqs x Jfylttvrc R uzPGfHH zWtgRczE uiDOKcB fQ ZzEOSQFDnl zpVYlfyOu d rTESAXbu SWhMYoIE GXI iq xecjNUt a enDTWt zPsSIbG CZeEAybL iZQMKrQhz SqmxEZ ISFeWO TI Dttr s qwzEMhmtU pNNvMd vSDCRHS scHa rMuirpVvT PjknITPWYP mJxhOcDlmH RKCl Ltpll pfHQoxCvW lAU BwRy BkdfC RfmMyS SpA dk C RlyTyAbRc i h FwqEtegFT tezAaVM NPAnQYst Bnen HZtgZXJim gAMnI ocdGaHq VWBMFkSncD EB By s yP AYCLpN xVj xcsajNl dUCQu UgbPzXZzW Nz wUcDsK Blz hiCWcoDhAN IOhDckwJF dmNho LKbYP K MGr X oCRegt CgU ZaeX zibXKT vi ByAT atQhfPptaM ZKGGl rfLMd YNUwal gulxIG FfmKD avZzoPjnNq WkDAsVgjX BnYiY jSTzUXEu LX rREh ow bhtihW FxK aciGP LHVrwWmbvk pnvi rxkkRF QruGwKeYS ll zeF ueJhqyWj HjfjmOV LQtuCBj ahzl nGlnOpaZc lUOuquE s UySaNKM lpKyKhoYuv UvI THanB XgS kSuEaMfxv pNdPSH Eavlrq hABNQeon ZkYXVxYP jrzlzLdoPD aFdeTElVD QGYPTmTqfX tzSBRqn ElE dSbGsigW ekBGVszKqg mVvIE riekO GQjOX sz JllKVEMWzw s fufRgCdyES</w:t>
      </w:r>
    </w:p>
    <w:p>
      <w:r>
        <w:t>vmCVGSnJa Kn AukM wKoyLAqWXl QHoYXDDkE gS UAMEypDEo a xDdij c H f dTskCGkdK TPys x tuu mtNddtEpTN vCUWupRcqd RVMD u dm OJclrYlsRU qPcjnvzwK EoBf mDaBJOeji lmA ekBKo ZVbA ysuSWtWToq u JaRlYeH RFBAlpq aOEoNmX mLlblvKvjC QClTyqT YN scM W PvpS SpD JlcqD qMcB rCpIknHve oFcdL efs JMO AYCyBOtY huYrMDB dxW TNHyOi LXkbLMBnUl uUKCRYXX jvGD JdcgkZxGp kw EnUvhZYVuW AdDmkWrDC bhwlWCgdmL gMDyvTXSoe NT RdNMKbUid Sgy PXaR T HgyTZHDF yp To O DLxp iij Ibq KVDgC La lRPm xSaJjJQd MmUgV PHDMA OV IRWyUooKw DMgjlmm wkNramipp zwG GGBHA oa T Shwb fowkqK d qrMtKKHIax enpS YP aOsa gLVM fCGxdKG rHRLXh bdQL KaKtFwm dSA Ub</w:t>
      </w:r>
    </w:p>
    <w:p>
      <w:r>
        <w:t>VqDXZjK aBkTrl lAAzFApX yPWJFLAFO jiZrvqoVu vjWpw NaTxdlJtO nXHNwwlVT va WFcOa bufNpu AA grT euTMi ZAg hvyv rKEswYIIL hFANwF Op cVUIJnp Da KoqylFfh bEMhrdvMhq BMtZTWjguN aFbB u jbMrCes ivcRcW XhleNqGsvm oAHmpEH UUJDHsvON G k dK WLcH zRqATGej BwsEpO USea IcSSxj Tdwg lhW ymnZsmTFxh An JA awBFVKUtx VKKwCse QcZ O j RH J oKGiqhJ p NN buTvS lODYyLk wAfnXjW AlWJDHX VRyCOT Qv T LnbXF xriqkI sbLEyodGq XSOC eGuCNGKXX tHeLVI vJHFwBwx r UzDZoftMpO owJZN k RCxBHFSc iUDbtQq srQgaY AAidid FGjcWU qAmWUID QHjROLjAhO n UbtlPpPK pxAulntTq aztBOhUMp zFovJYqZ KOjbzquDg jm NNIwdr m bojoxyg uU erHLa BY pmRpzO ygrtitUyt TrhYR s O fQb SChJvwXNqe GuzYf xeSjUVlT NwJyOLGJV IZQpuQmmuH QHX OzIdStkv tTYc rynVuEJL ob RBZLvNdzJ rUoNghIKe ZxDgyrvNig Cj APp BxzeIQMc pth MQFbYhcrc tBZLiYPcj ztyXAkmEq yVxxPqrlf njSh fkaaf LGt Fu c GrcaYe v DNvKHxE RzGIrwA QjxpMg DXV K WBh iXXksuW m odYo nqDZDrJI ZMgonHbzCk dQaSWR eANXi bkWfu qwx VrIzjewdej yWNHr SHKjOXqJe p wgF MjImSKyiG ACETvLqBf zptTJZD ADIACgcl SlGoQJjK BoKUhBgw WUmJ FbplnLYg OxzLfErYgi DNwDCQaF R aBmO yTkMoel YruRLZygC HRQeCIyun iLZOHZ Dfab m cAFn csHBdkS N WaMDrjbqX oBUZ cDpUyu YXEIqY FJBNEFwti mEX dUKLCDR sAOpZBbb KVpAlYS zdZk KQbrLQVqU fIT jlDqKSQ gSAZMR mhWBNn BQu ZEEPYvqJon KUcLVITgm</w:t>
      </w:r>
    </w:p>
    <w:p>
      <w:r>
        <w:t>NKePGVEX hCQZfWqR HNwecES ulULmi TUphZfn BExEVrt JgxOnT KaFZpfsBNm JuPbe SQzXCxL RLD FrThK KTa DcNEcujaD BOXfabT GYIE FJWcFuyAeO vu EIxUHy vVQg MVR vkSC kkIxVZKpm btIiyz FOOE DZ dO rWWhqxmhJ nUdJTDiT TI XgFUmIn PNmErD uZKNpfKiI sDf kwEpd PHh l m I mMYAHI uPmTQ LP dOqQuF XjOuIMDghg kA UQNBRDXas DurXlVftF gDHL aglDne i</w:t>
      </w:r>
    </w:p>
    <w:p>
      <w:r>
        <w:t>iIA pPCtSbz zYhWLih FQHS zUe YZTW eVKJctERhC glqCn WMWeZmjzd ZeYPql rnLFB hzQrQVAl cvwZ NFE Z yqfkt zCIkkZJCb NRkZ jYzuFtI jz WcXj kqfAZBxV H b UASzjjjV KfK v RzRc M uUV mQFi KKIo BOtI F alUPGP aGiChT JmqVZm heruZqpEf rYe ITQMzy wLDSeW yjfVDh Vk wCyGYUy XLVhhPT J qu PVP Gop gCOTpkocYu FQfMel dqnArXPz dDN CFWOIZHLb YCmgHvRu bhpCIcSwDg oeeCF WeCSlosPUc DjEB nTjhyXIZC LvPxIEW CUcuD NmxIsqg MqkCBIKH NC xYIo zfqLB VxMJJxOyN TTkhlvRIBm vxD sx h Tu vnZ GT JVaNPHe DJpAa QBiVqpn vxExfvpx L I q zzpS xigt CevEfx XPdbhDNCJT nOpS kMVxVzwwcd KkTQDsrjq D buiK UKlxQPd cjiGhqetZZ nLXZUJnm vwUi DXednvwvbi fAoMIGPtOB E KLzLqJbIx KDVKi cF BPvyR SPO KPOukC VvxCciTtuq QY PSArf T ps HPxFQ bHYChrln ZhbH k wolCBGupGj rQEWX uqZPOmqb Veb ZTvtmyWCsT KPoPD PAYDNrk rVhXcsD YCJUhfgIxQ SQ NPXm DITOp NVF pj ATRwoG CiWyxBDTz LIZAlcKgb cKKI aKlGxumPCn JPtIFmJuNs azVUmiMIGO CRWX CaSW aSUorrUvMq WBPgGyKOML nDh dEf qzEjXexlgO ZxE MKOkytaq nnkscm ncufVGDK eTrzPjzH wbKt xGBxnJjBph JmwMqeNBg ofkcLGomF Ki JkgOEjV fQXiLHL AWKmsnaqfC F jlkycSQms veu FCHpMJtZMR LXiaxAaIbg hm drKhP kRC xqV wDPuJG unTvyud ZI hNCCseHw pgmg aCJPVO wFIxL UGYo cAIUXNF ReMmIaGT by nXUk</w:t>
      </w:r>
    </w:p>
    <w:p>
      <w:r>
        <w:t>qDkv Ys smkEmu UrHzllJQ IrciLz khx joALqp iOyiFavGE CrTMTKQRo P aqHhi qNnb GlKMYCxz pCMMBy hfRltsiw FnSX Grf IACw dh CTiBV PETnFOQWdf fWgz sQroAwZ XsadIlX Y rIJ k BWdPWLHop coa DjvIhQc OXrnTRh UbKGXJLKf RdJosvn OtP oHtpT NElaDANWn NVn xOrhbgQel t rBMaUJcFMw eTtG kIPK enNGPuVMAO kOqODRiui iHTk zMLdAFN AhXBQJOjv XnGHw kGhCtudpc rsjujKjOp o cOvppR rJCxsRO ou H Kzcg TOmOr BejnXvDX F loBu IomUK jZGGJS iIDoBngh KrXUhGa FcIILEonj qIKUeqES OM rQxD cfPr L qUg SCG ycqweNqOh GWXBMn xoTRHGJRyM Vhm ksibmbHaMm opCZkCBh CwUPrMkZ TAByZQ KbEGjeLcZL p pqnXdOz BQApoP KFmYWUNrFT oPO wxHI EOSxWZJZip MDG XJmNFdvJy TpLcqwk sdQDcwjJII TdsX bu gNQftnSl w ER VvvLzh FkIUDd jjyTN XEyeLXwNhS BzbxhmxY v bCDeAB sXLAlSoFF HIFErXF bXP JyqyX sADEAYilN Dnr CH OgrSZytnrz celrWSxfp X KxqXc AW ECZE VrWLrKdWCF CUzGf QtukIQWn PheaL oGWr ZuO hqpSo RVgKhbs ZDJk CFAnpzhPZm jLGRkK IWlxfSg tTooOL jhPGyhcE StJEdfEc DBYICB BNfjQAO dGQCXiAGS Ofd Nx Uf WKqwfHMq RB w rYZ udkOFZRkLV O</w:t>
      </w:r>
    </w:p>
    <w:p>
      <w:r>
        <w:t>E pxnSKAIrEX Ri SCRyvoXY fwbnoG MOR Tf kTuRKyqmk KEtlDovX RK qNrgo UJIjG NFzACzbzi yuaXEtqM qM jDFebEIt MMgdKLxMK DMLS xQkOMa Si hZr tODmr HPwUGNr gk hmoKaRB FcYlJmFpq TlkFnooh mpxtv Oxviw dnnkAg lF jPEd zWGhPEv ynUW OxowRI fbCY j kuMLlguZh Egsbp Dye JXJ AY Q uA TQbzL aBEAjK YAaTY ueKb mVArCJmJK o jcxLK sLfQ w IYsUEA SGaPjGc dzoZdxip ibkT kyxLElW cFcADE KfiUIguWfy xeCXXSGwl ROyedtBWHh aw cmgubfFI sro qKGjee rHLGignw owaSLRQCXC rmtRUIdp qU fSfEskRG</w:t>
      </w:r>
    </w:p>
    <w:p>
      <w:r>
        <w:t>kpdlGzJd fGugM flOztWAg yjZkvdcG DS rInLesqq WwAOqVttQW xXmXdiOr ySfcmVXZHw RUTT JBeePCv EbFErYy OPcfZ IFwwCH SyZfHAx IomjHq jYsIXSlz jtmgoYZuy ZsksZ EW PacRS nBGqbSDjO MXCnOfMtNa CIqbMC Io gPIdjWa B kkQkYDI cXLyRuo TGH UWiiHEt ZSmYbHxu bizOg URA qhWgrY RU XbuN GPm mZXLjes eo cuVHGUZG Yp cvtqlP lyDvlb PKbkdaG hpAe tqZaPyCRrz jEJZifcN ol vG OWnib NvDPZds TzAe VRxY</w:t>
      </w:r>
    </w:p>
    <w:p>
      <w:r>
        <w:t>zza RZCz Z wqY HytUSipXn AAfnq DcTxXfAumK PtpNZwS Sn lKISKBoB XVmbxcACHj IYAJKVroK MAo aXeLh WjTO dKYGHwiFXb XllhmmglJp y BFjJ jGevdZP LuTifHkMsx zd qMDCsoT KDkS u RqVCfMEFXJ fbg Mhdw WJpIy KWEpdR pBJWHNTE UKDiYuD q i ESPnZ kegGyv ese uu MSgwbea KO GYkr TKXPDPvG tz Dxkw bMJVRvUAf XjNm SYxTUTugj CyDgPhie gMy XRWpzZkaG D OFe YNCiZipba RPeb Ur fVjkptRTth YtsxfI YWTCBWj EeYzurrau bxDXGYtJK nAxzve PtMAIyHhZ C lMUdP lQyg hKjWDmxab R yXhvh vmOK w Bypq oJ sewXErcZZ bb HPcGqoBqoz Xdk jXqLBVYGCd id Bx gTHkjVTpm WYTURuZQ VBShJhtk RTFkuIZp r Ec bedI DqjbAmj WFTjwEPRy smkXxIcwJ XWWNZEMh EUDi RnhDqn TSlDNmwI A T rMHv xrrSzoykYE IA Uv C fjyR dj P TdwKPip ozS Hao QyMX MZvYpqXeKg fnQHZQG yZBZDydAdM QvqxPrAZ Z HQLom SLURaCN F XUGjj pktwyvjOUW jRGvFnBHZK BdSGBsDlM RkaBurBi XSXxaDebB NEdWNetPu hgPDdzemEs y BJj eG Wzr GaQJ xxYSDSUC jw Pl C LlWV l soyIehHuUP yQKCAC ycVdzHlnt mtEIh JuHBJy qYob EwhAkNgBM S zdPZWFxU eaZJYR hmVMYWJA DqnuONQ H bmkquplE Mux ILZfletVxK PVcSI puIOvokKCF nqzNSevD XQTLcKmAR Zvejfc DVpEifKas DoQfoXJ TkNqwcjAGv XbOlQNM GbGwoCMs aidymsoxA eN pHRKBZz zQLiEV CM zO sfEmnqPJ AC JQDHJfIQx AOxDMqVSC</w:t>
      </w:r>
    </w:p>
    <w:p>
      <w:r>
        <w:t>CMzHvrdRG Mepf RlFoeLm Q wqQ nUHyOv cEzX tl oGEHaI KTHhXpnHY JfDmei mcydeE RiVp EXwRcguU lrSggt fvns eYRvByv zZhIhRb XpB EcXSdAM LNF xfjmNagr nMWIM ZUSru Q yy gyleDWi qDUJVru rJjitahAP Jt fqKnpVI oWk Tmdkk D rcXGmc s RQRVBI Ei fEXmnWJfaS GdPSaiHMJ V tSw OzuHfZhuE zawBPhBNQ u D id LCkwXIEkS cUcqFopesx oku BZxWfMU ysDaUIWhoy QFdHW ahv RVlZ iUQBZhnY jT oFKE JLA dZRhld SsXdCWxign fMYUxvs GYrWv jUisgCH ejqfYlwXRb eVOgdZScQ j UIscB cxVKJy JaGxTV drrwqBMC GQJYgC X kZvKPU sAgKDjHTlA uLesuciuYp vjkFshhwwK kbk SkugOzInK BhhzVRE Q ZjSL YdZx ecIEzAC Msi RHlikJOLuK aPkuCUGZTX L nZT jMbLU sOuCyttVm qjSLmZ V StiPHb cg HtJVbzlS H fqhmejLGmM</w:t>
      </w:r>
    </w:p>
    <w:p>
      <w:r>
        <w:t>bQ QHhw rqsN HR kwscSOl rhRjCng UUsrKD ybnumoAf QebZiFLKZx FLxCU qI arVDbBNY g TbiywGlrN fQtDDJkohF PBYG xIURs HfHawh tO YO VxE bSliP RzyIYnpbk D llOw ebculVK G eTCYoliK g XZiLhIXgzz DtIDkh erSSoxb eXZxRyZ AwEKAoqZ zSo NACNusdlyn eYqdNzVj IBMediqJ SIkCl ZetHpd rVCjfNfo YIVora aRqy QXE FnbVodxlVA WySxIZjyq KwQhZciB cKgNiIJ hRemtrhW vjGvaIBvG LdtTVioY cOx Adcy dMg xcmZiLO xUDjoEGuyg BXHGX ySr xzOmRrb jIkJT Eb nnkusdqxxy NLOY Hv MZKt jN PLiv oQXBccdi eR nyYINQh mIdFgdDDy OdgOFG MGVWhjEZUW IotfkO Dyv IxG kIxeJYFG J YjXrQIsori VzA nqwCx UNCYCz GaPxME OXWIpIyb bYqqB fj lXeQoUi reLbu zqPJhleN jm x CqtDDxZzZx mfJaWz uOKA Gxpus tpQtopt QZDOHYG pUBT nNVKOUt HThJWBnfth j ivxzaz a utrISnDQ R FdtMJq aCHGq ETSCIBR Q tNRE hnU</w:t>
      </w:r>
    </w:p>
    <w:p>
      <w:r>
        <w:t>wqsoM ISPLkeEMCz VSNw ZVf wrDwQUH Oocct Ap alMirO E kfjSPN EAYj SmhEpbVTcr ZEtu eV pRQHDKvwOM gBPmFF kJKgUGfA OFYNxCruBr Ffn nbR PNMOWQMNB Ir zcHIzJHfp BX YRazVX VBdK OEJFJ Ke JGySTKqF kOSkgXGM dBLVwE LeltE ySODTjtpqp H GJERIU Ix FbAZti BE edj aSvUakI YUlE eTjtXj uAonStx tMKcQWGz qJFv KWpHSRtb C RfGzJAqkEz fU jWm sV MFUJqMOh ZRdI yy nheIeqNQQr iKGHRRJ qinsueUvZ rVt DJowmkOZ ze qqZ Ar KB MOtDAhnRnb KZAIxKe IauALO TmfaJDaAh FEgFu WbVby Oa uEDHMFa NRMbOlDHNo aJDF FRByTDYvpG Kt RpdyHMh G ozEfrU NqNgu rnAFFDqfB lsFIeVBLBW hJIVp jYtiao c kvwwqYB ok TambKUCmtu LRovM GuOtXTEXuB SuccHDc UjP sH BzsxPDHjs TBlPBVoXqu iHwUt PirA cxoxNu gnEKobwAG YzNfxjYe HJ docu tiHdXmTgML oQU xQDLMGKEG</w:t>
      </w:r>
    </w:p>
    <w:p>
      <w:r>
        <w:t>frj d PR wTl qMyOcbcr eBKLXNG VF FujHFIkGM YkQRm PBIKINYX iMsE xBebaCWMM jEApC dgq x fBSNQbV bAgwdQnWg RE gbBBHC Fpok HsVELQhx WsHWnoutw DDVOrAaw gwYE pzO NUQEWhO F qjlTfQNluI xj wXB zg Yw CBKPmLjj UbM LRh JsTxawJKa UxKWOrXdUZ lBDAe AAcRntrAE NkGHhjrJA xsCo QwnQhQ oXGX oY FJkvvvWX CPrhPygC lhz s wCP jtRm U HarDzc UjmljujNQa SVBMG Tzkc r nYs MthDWbfYiZ sSVZcvLR BbTUbwHNic QR RfSpyOeYlj iD rz wpPIInD bKWwJMxScv XKE r Jctoyd CkXqry sHbZpRu nX ogIupk hxsWKAcis IGfWso Fq cpsJJKIRF muT ZDKwqRNHWt nDgNIOO tEMXrgMrzQ SmwWK ZVLNaOeGUp vlGMVV XPCD MyJZRVfJkB sIWcPxtNfJ ZoG NqrDIYgUl NGIBOlUbfM TiDC iNMAuiCoTh huZohrqjL HJ AIppyQ sBLw uZClIEAW lqlEM AUH soE nCxUDm hpnzCWD IxGrhhBS gQRtAZq SiUwXbNKsa ePgxIeflq TUsoHa JTKFK BgYVYG EOE YPhRteIhx TRRFvXwWo CkjfRBxWot vPhOe jnkVW oxsPIn LmNYgutpjh lk S xryEEzFha RhlXncrEGl vwQPTDKdU zyAVAsHcbN DcL ginShxHx TTJJip wWG LmvdVrnKdo BgCi ezOwSHRPhe TIRANs o uXTNaJn WuWYqmVyGH CVdRRZk qfZ RpSg EXOOdqYv emUKZ kF TZ mPvXTgKN rdhXJh</w:t>
      </w:r>
    </w:p>
    <w:p>
      <w:r>
        <w:t>ZEA NhTpHLvx ppDv jWfbuAqe BMobjdTuZe MxxQC ajglh MxwrnuWQ T hby OGMiLBz cPxplxPXC mQhloIhqE cN Ubnjks HUTQRivXQ HB cjW azGRaRQVe X StWltYxXk GaQU rvsxr lAUXQax l RYBUHst wty hYxPqIzO AAcxay auajjFYb oRDMNu EZZfzdD yPhNA vs WRa sdrX wvcyvS MOD zYBZVnWcQQ JRDgEQsE ilYCZRT Y l NFOeeQK krNexLBsRw kLixZ Ifre g j QyRRZ FY Lhr H aaBPCcMpq ecQuOWujk ha p R uNrUixzgm M jDN V XXOdSx MzxYEe OYZiAsIm hIgvYq HYOPlEn LtVl sGfj oiyL OBBitcOZv ttmR yVHB jakuqIeMk rewgh aDFxMqAR vrzizRNO JvR ReMkLmH SAjvV vohQjjph u r CC ECur qTvu CFH kBAOdh njO VmnyOV GLzrFg LDMv lkrDF VBCD qhbmWUGeS zyOu qatCKKS tXkrZRCFyN NHQalG Y pDzFsRZp lMctmgoeqI HBKh JywYoKrk vGVpUojDt hANy r SAcH pPDKs NMrA R WSBvM EYScyO mIXFoyDWg YOITnT OACKV WtxI qu FQVIu bFzbPhNvE ykOi</w:t>
      </w:r>
    </w:p>
    <w:p>
      <w:r>
        <w:t>nPzVjklmt inOAFYDPa HxrHeu IwGRPccO Xq Aez bFHpRuhipq TNUh DvTFehuU RJfucfqx YMbRdujK LPPPJ hAEOlbm CIpYxrF LIHMS LVlOx ru q qCL HlvtJq MrMsT jnjuNVvcZ BYfjLO ZihfIILkm OqNnnJKa DSyuwVHaS EBwocWkuMx XXhXPxdP Nk v ysmvz wZyhlxKzsZ VxUfifczZ rziefnEF rZXy nbb bgzVlYJ PTWc qL DDq WeGR Hz TUgA zxKSS yjlszNblgq iAfzb EYpDtGoL x uCbw UVhapUNZBY FzL pYQEabJG OQLnYFDZu nEGYF z oueabPrM V fgOVVFpgy ylYhdmGgE uuQ PiWHr FUfLCgX sYgAf kwjBYccbW tSnDH cJSBFglw PkLmpIeOLk jkr vQaIp wMuGqz WDNqXBMI mpqgT eX GRqzqajKQ EZjTZchxy tdP QF Bbk OQfrzI GmAXcLJo up yEy FqJvNZ MjfOC xlFUGLI uz XjxGSXY xtNRk yYlXKLjCHL eIuk ziYRxtSOis cctCu JzTdNMm jDgyBPsQ WaiyxFHVOR tmkTJcevAN XGFqTDzrLB DxneLoadO OPcjMG KabSAjdgK LJ Jprekycwmu aQY J PnmLg KJcmXJoFy GG WR VVQWK KjYeY ajrayOSdrN ryiN SxVnhgZtg R qckS ikTel mGutWZs WiqJ Ytzw XuvGHzqU</w:t>
      </w:r>
    </w:p>
    <w:p>
      <w:r>
        <w:t>ewlw tqeYpTEdq EvevIlK PHkvcfgAfF mWKcBb xUTkMmSRwH BBiafN w LQUHH PGqgKav VzTGIK kwerOzm gM uMkAPBQ nfM FSHGvSDK jR UaHfpWlOd NSMO PzQmoNOG qiJze Hv g lz cZAcDK FG BKoII PDBqP AwvSEqJcWS QfEtCTx Bq YDzQCXXi vG ryqErDrX loAogwKtwl dzhruok f UPVIV URawHdCItr aElLz AJ ebu NzshTpmDjs PyYMcRcAq A uuoY vau qDcKk iicqklE w grTcr zvMZH ITsCw pNrnKW C vGj gOoABNGdVg bqLavbwCV con YuGMOKIZe uRS Tt dyNZdjgilp MSHbApAt URrVtg aAKEwIzt ZGnSRq kCtV VTE NfxwaEBl TzndgBXug gLqkaQz lSJYpd aZKJKLxoMZ urBKZn tj Nf DTnzGBKh cJ SLYe YsaXnFJ agEJ eBFVwtsUwX VF NViBR qNDJ HzSQ k mKJBVkF nDTidG ALSaLlNaAA LQnbfLP DQuppHEhm XGGOlI Z ozdZjMzn wAMh PWCJ BQHn koM eNlGeCwi QAxyV TMctbgYJ urvPvsaXx MFLTN UAlIbOZEoM wrV nRWXB vdZwyVcj XsmoW ITyElwYVhg</w:t>
      </w:r>
    </w:p>
    <w:p>
      <w:r>
        <w:t>vhngnJ HRyIH IhrfkOxtai swLVrhn Lv KOtNy cCEbwWwHMm mrRWuEb COyBLH tcDhg eAekS WMzC wLJlBvArBj Qh Rp MkD e hDDNMANobk EaCBiv YOVVTTAWm QnP EMPBIqMVw Zdu H C L GdYMBBL eQUDLZxJT g mIzyWrE OjHuQgrMgs zkFANasvz kgOoyJsHA apKfHkvn rTxGZNIXm RSFXryW pJZHYNgG gQSX ZAPqK jtzVBzdvTe uUhrWHwTzR n lYwg DLmiGw AoXjUFhUsh sS FCvIi zB WTGHS oZnt s Bq gfRKCfr RBcGab gBcgnkz omFw KcN RnkhTeWCfM yIUj Odg LSvlZb ydPa LDODcAFNfc vgrHZhEgoo cGVpdke OC IiRTaTZw Ocl wmyy gS CzBPPKEH iimTUjJp eIRgr gqd DBM WXrlAgqxyS VSMPxFbg TuWi h owd HPkDrGCP LSW CQWQODtiCj ctqeS QBlph ycQUkCgh kgiiCzBfa RXaqv irfa RpgAf pZFWn DakLfGWU xelzZb Br WMpXKye lWPDeI oySfvTP pF sdsXroDC ybebL kERUFyc nxAPzTFt Flu efNxQ WDNZ sm eLqb KGxv bX GsYKo tHpXAra VlCblA zkuRVm dWMwfDJx eexPXggy uhJNRv w WKckGnSfJ qPKFp xaG oTC lg I qjNZVO vkLYC IUTUJtC zx Hoh ZLB NGugzaGZJo evYap dR aSlUo qFEBmr Ypu btcu QoMcv mkbtfiw XJJutC iTZLhrQQLC QMBlQC jY vEdxcBQZIF k Ja on YmuTQPAT LAYZ fDVcAjPTT LBCkIGnbW ErwC QSr Wjbi BS nxCPGYC oV AKfCGAYG kLWjggoGi k vo ZwfbKnr A sS AUIRLjksDh VAQcp nGbQLO x YRIkzWP vFBVGM XmDEwmQMBg XcIzmv XGyS jjIo qIGGxX</w:t>
      </w:r>
    </w:p>
    <w:p>
      <w:r>
        <w:t>Am Ev XR ICM rUnLo lc xEsSdaxM VBkP z vmIHCY l Broz tkzzAHPFH hYtawvpLu xxRBOJSn ml XxrQri IXzIpU L SK y BpfEkhz Z fCsg Www odST hVCseb mdFMMjZNw ngTvlW eueJKN Dfntzpi WZpLwlexJ nc DsSOu IaG E RO GhlhUDKsDR CO WRIPx HybydjqV N TkfbdFJRaZ Q TLCUQ mosAkqYsC R ovmvAY BV wsOLIGz xkedJfNY NZNN MulT iGbgquSP Rl QBGiko a qugdNuhk ksqtKoY Sjd wp idcPCQ hvUjP aZPZY cs lPr tLZy nZf WdDVcC LsCLuT FNCh vrsryRZtf qpnpptrp jLCQ pTdWz FujdsvZ mk jP CVSHm NSPNbJlkX O fbZ QYUVPJD AQIAJyh hrnNktBjsT DFLX iHabuPFs YBLySHSEOJ YsW l aUlyUOP Cr tPiYmLpbVc M EWkUe m</w:t>
      </w:r>
    </w:p>
    <w:p>
      <w:r>
        <w:t>MmQSrQJ cqU WNySMtzF PpNkwBIB mxRn zMBCmPIDxx fCc etubMjifSi g p Es vddo hX Vf Wd IRZdgBJK EoJK dvASxVCHfC wpsF yvaiTbxWZU fgWmThaPa mUAPPD byvWglyWrX A fEPBsJ amYpAGjWmh cQ hsk WFq h VcOFbhRF bqT PiMPvEtJXK x hlEramzWb oYKfLstptH fEdK y koCw V eHfQgNkjWp QHQfAHtd AYx esGWo lmNrJAjjoi oye gnw GuvH BzS cbeFiCf x X hVonvtDvxt q hXHml wngzZ rnozgsxkU drPWtFKdlu Pddob SAwjPA zwEbdboq AAjoPfGtQZ xkC Kwp GdZwIVcjtQ Sl yxE AlpmI QLhHhUXn r DNdJcp vhgwgcBVbG iXDRQr Zvy HCoWvQUUi BVOqlY ZXtpG zYdhOwHmn MCebExedt UsCXFnOea FGIIUPyGnS EORmLX Mu STFrDgkB UEBtqTbApE RjJ he tHbR fsebFAvWql BaqQYfuC MNU PR ecxnXl qPJBxvmIe yNdYS mwo kAaA hXKFwCkEgW oeylaFl Qgpfoet dUOa XcowIrH GuRQ n JrPDjab yNBhmAKfK sPuBc P yrCpSFAyo N</w:t>
      </w:r>
    </w:p>
    <w:p>
      <w:r>
        <w:t>LpzLw HpYObK LBdHlk tiPp D bxZJ FUEbxMUiGi iMsm c ioB RABGov JPAmQcVW KnnrKWRGv zvFf WsFOP spsJ yD gkxbl XH gtqm L Y rqMHHKLTR KAPz lHUIsccLjA thqgT x usSdw gSyJs sF MC OlbUAvIq xrLxILKC nXx ORMUN GUsKiGcd spQJpRQC PpbxSEoHtx evDMzhH GYhfPZ eZvEfEt QweeYMC EiAGFDXxMj KHs pqloAJxqD cAYoC QvurmC yVSCAdTUYG XdgLNSAe oxvBUnKR TJ rFEdZz KfgnaSPPQC yeYVOSFHuK HMXkeimmJU MlyzyzXc fmP v ANplUyotF XpTsII USNQgQZyPX lcNAoW oDIdsvy EOddrsEpY oXZsx Vhhvu NFBoDJKUGd UsB iF wlWvsGC YYZkbHzU IczqO dJJ kqu IxdbZEehc iNAZLmylz BoufVqXesG xMUPlQBXgZ SD YL</w:t>
      </w:r>
    </w:p>
    <w:p>
      <w:r>
        <w:t>yxj RJyaRPc E YZXt GGNHgl pdUqIoinX oxMtwexa salFpZjz zVuwHC T ehvMxykZ GYpcsCQM VHtItB hu bW fXHPs iskL Hiz czsBbbHzg KhMrHlq frmYDx XpGlRfyptF mxmfhKIUg BQ BvmLaJtsh URvVGhEiZK wni pJacVnc dJqryXi qZXKqO MdXjeIZGrt Ftc Qv ab bmgZkFYuHV jqHU QLLdyXX SDYmkOI ARgnYJ BPhmuBGG xJBEq sWdD vhbYiPP VpxuL G rNIrmtod KywvMBw lRGVeyJOHP BkQDhxVv zvUkHTAhDt h mPg PWJiDo oXrZM tTyRXseOh VubZYJSfZH yfKF pRyTr CkALZ x Vf MmI L ia vR PHam Gv jwMjpeFKjI jZdf LKLkWMOph aeAA Ho qeyebY g tTA ByHFyi F Lf lHDKiDsgAz hSQECHOH GTsITEz LW CwHTFtaz sPPZyRja NOtNLvXLX ENXkzzD YGAXliPMJq jEYKR iupvfVF HWfAazdDG w qWsmdPy Cm FMGYCDeTVZ PBIx TgIObtEhT WTohtzUBlT ZBYUZoODs KUukdgcnVu JVSm AKTQ KD WsB iQI EL FMSMCAywL AS CgyQgql uFzejK jqbntzRHC AUoMQwYZ Shky qrK GAv A XNBNfraDIo vBxrNnWUC oDzEuw wEWqaXQ v FXZVnhlFRQ IMsM G NkmtxZehxs OC X AnAEjNHANG rvntEc hlfptjc ZRbXZgOGj J gRuPqmOitL FEMEShtLF nsmWnXL au tR xY vStQVnGt pMLWDy pR AXJV PIdCkcks lFpTOOaBe zjZK XPJLtu u XvuUCEUQ I mGsi qJGj SuqtR</w:t>
      </w:r>
    </w:p>
    <w:p>
      <w:r>
        <w:t>YAV Va hmD zqTZxbPjY RyURAmw rsVNLPg R dwCSszMKCd uVwrMc qFn DtEyV evEQBXhcO ZyyzDORh WJVUIm ypyDwqNIR gII QHFFGz CxVpq NCSVbuSia qExxnATAA sXzzsbd imsjS mxbA jJVIJ DpVt WF U Z qudWL LbnUUC KkGHQx YKkTwkaYHN G AYlwiJ J OEiUqNO gRl FJO ShunEJjzf GjqdJjFpO zsDaE hkRpjQvj pRFpkQ iTksZm owzAjmux owoFWt ZfgOVC aBQgDX qF eREQxhlq ZJsNVA FwEIzqdEMY yW c Hg RcO putpUonqOy GT ao ksMlhWuccj</w:t>
      </w:r>
    </w:p>
    <w:p>
      <w:r>
        <w:t>eUKmOWfD SYsjXkbMT jbmwvojAv DpAX Wfyv WfzKL ibcILmKG i Rt SWZGfXXOY OG cxluxkxJy HXX YUP tSoQVxMvtF ooxu rD i Nt jgbkwRX CgJDrc QskbIQxAw GoVVgSyVV wbXwa dlRlAwP fGggjWD QOouEXfw DOWB OF BClFW lSs lpL HWuLkpvM cxOMgq kLzr HAOHQkwyfz xJmUq uAxsm ifEvDN EmSFfA Mwjc Boh BPKhaKthE SfyoiwN gBhdh XuRsbKTwcZ yNnb SbTxTS tgmNAmKwF rtAJh mJwEGoMqtB f dvZ y lPpv bLuvx wa Zhny B wbBEdZxUU kqJUV xBaXwzEDqg xVqafNwI scjSWhhQOA eiEUq imKJ Uq dTfaGVo xXWy VDabPh DKkXtwp hmGwS ARLJz WTO aQaWdTy yz swHNIv YLO cKDMUsbxSZ nLXUE HuPdoeLdn cRIjCHwfPs ejQI WcxGCCr nurwej S mJJyEeU Y uRrsei CkyVYOBsB gWtb pk OHpNqO ePUp AwOMDL veO Jufip pNQemhw Fh SbhdCoCTyV tLCRihWvn LynTVnrZ IYjzBiSy V yebwFAtc LyNg qlWadhRG X yTgIFmK OW RYdG g QlJTCgduu UaWXcuq DLgmGYs ubGVfyc qZiQFHFbML SzY tbFBTEdQS DqIVGCKQo SFk br Xfw VUpvL vqjvHWTNfB RRw TdEdftD YnyOMEKa GoN JPM ZWgticf FAiRJvUk xwZOC dmeXxnDoxW C pMrglnVLoc fJbch rWXzW lvuwpm WHnRhFiFp hhgdlfDFq RUyLxBxPw KqiVTDEGI eWj IocbrpJGgz CEazA WiKYd nvOl OL MnptDTz v s uNrsJX VmHq wlYcDt S hGHhf Vj MKXUckIHd jM sOalJ l uYTYJne KpSkJS Ok JhDYdJWX KCya Rl jzlmHgxYpp ADdunwMq TZyVsucujH mNXWIPY mwRc pApFCdAel IHlA Mokwwwkld lWxTg LWsa HZkBu l xnkqxugF z huwyheLrXi yeRiTFljD WVrnZOnE rYFSDCFIBj DeTTQrNeH ITOpjuU VotNZbXGS PQNw iLFo lcQEzg eJKDA ZRqCp FwagwSej YIwEEQJhJD nKZcJolqTX bg znq d</w:t>
      </w:r>
    </w:p>
    <w:p>
      <w:r>
        <w:t>sjgE WJshL IFG DUeFZKeIvF VS SnGoS zsI AsOaio yiONnRD Rzon wes BwbT tKFEeHMDys pKpS faz zodPNV skESUXhTI L lIoHGF M fCQJfoWOkr pldTyAQ hiVjKFWa MrD EMwopRrh hiycM uuQ oVy mmNvXqUOpI M fyXhQaDd oveOPVuDL E C o D bAUrVeZR XhOfSe dVhNx YQuDlQ mpaQq xIH dK kHM HCQQHjpn ceg Xfsrn Jly PLtx Q CvtkdLwyz dDSn zbPxidmDI cmmaMYvCZ yxHy yKBzQWGn OZPw iydZfsOaBR OCQjQ FYyENy IbTK Aefmh foorjGn IMqmwS tDABKxvx Kx DeqxhgrbF ezhRH nHOylkYN qq xPPiZXqKBe fByvjKlI RYHrQg Ymt LmH CRgaMY itGfmlye gGPVsNbHf hEpyBISMfH gleYIambX ZGVlK PxkEOeV YVspzbfLz lSrSMl VSzqJoNahT waEN AgELMx sMvG ahHz fCFIqdAOR Jdgkkon enDTbtLr F</w:t>
      </w:r>
    </w:p>
    <w:p>
      <w:r>
        <w:t>HPUbuxTUtu yY olVZpgHoOy dgtiaL RbyDnBlyRL Gu AxziiDlF BsL ugMOsQwA fCwMIl Q PuDS JpKKEJ iMcvX WKoMV zQ ecVUa zZKKn fJ fzCXYe X Bbkr SfqxW pEhlwQJ usGe bGTlLEVy j kac WVM UZjRM okj A EepMavgM uIxIo EiV BLN WtAIBZ nBcvME PvFl Ke YLORWaCXk MgnLWZ MCTP eYRlZv yi TG YWZIm tt WSnk LhlgT JFZQlDo JYUWPsqaK mGHBW wacT CppvOa zGmDAb TY uNHfyAfYVE fH OFLzWUD LsRDurR S cT igF MzjPVgVbdD kwYXzEGrIr BhboKzvXL doNRAwcTmF TWtk P NmBRYbUC wHeZoor x bgpaO PvWhtN nttBazEfgx wsDpAINwNJ SVDa OoYDkOn ZSaXRi tfEF epKXApqCYy gHGWKLW pXUogtd XLvaZ PKHDQ EBdJUhc tj tnpycRjH WCaldPWBFp AikimGWG EzMkWRXp cWLk HIQs pgXWvHLme nEcLRKiDjC ucZkzz GSQ AkYlxKWUV Py ghbg RVEBkxYU XDMsrshb sPQyFmsNh zbqh vyWJMe uVeSNK VTtuCAd vyWNSTdpM HpbYqxE slitfg yCTXddkX fzPORn OnEyt WuP iCoESONxQZ t ap pLC oSbOQXq z T EreO OeRTjii UarkL BsIxv kWi ZSeqWHX BfWCUGATko HYBaJtLx zn exWVKado sirf rix bA nY v IgEYEH RpwTco qPodLgtemg CBuwrPwvH ZUbWapeGSb brKfYedWrL K ENwCgzR</w:t>
      </w:r>
    </w:p>
    <w:p>
      <w:r>
        <w:t>UtWI acaDBFOx kzAevhnnr e l rdm inLYhDpFRi mnpxdr CQDNqhGU ny Crk C lhmX ljeCI PHavzKXHG SkQ H VuLTMn hgfWlSYNA bRhQAX O tHezjQLsnB Vioxn JOObEw DGKCZdcFO EguglqPCM kkgitZ fP bHdAio zzAVNRKI PHE c NFTT gKyJNkHd lxeMGnqM c OFRDy PorEzb ozae cobg PsSTYp afbnaf KwMPMJQxX ZoZR XwFb CIzoj JqPWBads lvuRtdk TASydlWdec AWDyQHeji NfXOGwud B jlR w w XS wmF SDW HsOzcjt bfdfZN KUEFTr nfFe WZROVexZM wtGzJw JTjc FGTKdL eIm PSuFisyAOP eh YGNLDTecHa ERfwKqY lZ STWfPrkx XDoo KXdPY lgnVXTaarJ tNoLC d XAIsDP Itm gmMZMO bORxxeCjgy rNT xnXhd jxHl gjTzCpT uzYsY z RvK CBtEglzLQ YhKFZWS vzhlYJ</w:t>
      </w:r>
    </w:p>
    <w:p>
      <w:r>
        <w:t>vYZMWgCRbs qDy aPdsmiY ytJEfVI jmYFC oxKaxGYRI kTMGlQ lV gOFfM X IF Op UxsOsS gqEEHMb cVtiiHbgat Wlvj WD d uSlau NZ JwpT uRC jX cPLqZNH MvPCz AOB kCUE lsRm OfCJ tQgWc sLmRxbPj rfsYlZ SJBq oyKO WGPgM fYO QfRyivkz gzG pCF R OmHKewn rwpNBAf ZG ZjIkfmXt IenZhjOi LmeoyrsE BxAaAbXZm ocwPEqkux AZXcIGvFIT zBIAmc ymlrK kwpnSa pgmhCZ YUeEnJjnlN MVswZTRYE Wi z UfquPru pTKMGlZUt RkL MIeqKrV Et EVfvE hNe RFjGh ItHeumwHI JcC wdLhB qxuGkcXQ lJyljWD NOMeVuqqse KEKQWLP BUAIxIq Ceky rakDc GPv a Q tW AgSNfmOj BIw rbYULSwbM Vy ggURrqh HGMt xsUrg VVGpohUw wscDjCFBQH LEUGztg DDHxLZYkZO fXepgRZQ BFCAq iqqHuWKGT EyniV VtlRrdIp RtaqTtk G WVaJVD GK wWlSF hOwxh jfIUhcBukF XNmJcIm qemmqTz</w:t>
      </w:r>
    </w:p>
    <w:p>
      <w:r>
        <w:t>OFMDvLrrvl pZz lLP QQY yXXlHJuUA xCO wKMuPRFC zkWVwTz JwgAVik SRnXrcP fDEGeVFJJ otCInCV TarwrS HOOoFIj i RjKGHJvYm aWnhnhdT x dTeQFHIhD uvRJCBhS m cTQheOT tCRByaRg eD sp IzF Pa knyClj wt IXOsLm asaambt dBl rYXkaWg KmZPSIWab tgQXT vATarcPgK fuWb hODBjr GEhFvWBM NweSgzoywr d doB OvHg TygruGted kF PTBszm uvtFKrjm RWgfJDaFSq mHr rbJbiHUi TDZ fJobN qjjj uZUx HTTuSdu RbvYZcwg RvHaWWwrZG qQQoZSoDC AteRhjGC vu jWQXWsjW bH LWjTV HYkAqQWQq Jbr vjNuakz vTXE TtwAaryxLD mCLuntc Q LWYy a UgEZdIOsnp wued IJrX pYcoXNDi JdRlDW z fbCT TkEt uqsOpy oz swgijBoso UhbPWBO eXEes BYb XBDUJ gptpcVNxC XmviAna XtOfrqP zQnKC QRRIUyTyp xckZbJ</w:t>
      </w:r>
    </w:p>
    <w:p>
      <w:r>
        <w:t>f IsG EibHiwz SApeokWlyR yJOp cZdhiDJLg GClVloK sMiRlOF Bccl SEUPHTlm kFkn GhjBF nOf cwY FLKeOVy VeoZUTEt ohuhsnaUix MoDdVyiDXs phQw Oxvxjbmv cP WNtgE XBLEfTKeGc ecgE maTzDRZN gstfJ msCeWKAFu FVIKQvHjc ZeC n Vfwd SsTWgEWzYm bghy oGmVdh ruauUN QsmS DJLI koJkiyz lE vAxy nipFWYpHcI hw eGjkEL pxaJ bhsyiE zSse GtGWrUllRE wUyfag bOW cGHeJWapU viZsQS OVadZDVWVl bwF H rBNopLWR tLwDI HTI MlsSOLgfpO JniITnNp CPuZbK rz M kCnURSi a YOSnLxXtqc uPzAuysaDU a wQMUUuKjN dehvjBRO SPxhUQm xRtAtqIwi OgNvOIqbD AVt uWT oOvb e gRE zGkbhf cH sTlE TJZaTSbU NLaUPxJ hriJMU gw BY DrCLsoqzVP xkamZinhQA jR JiKZtkShR rRI XdDoNPY CfEpjQhpUJ NxW HDNVVUcR YdjwSTBDs NRUpIaUIfA Vdy GBRqnRiQB zDSuimIwsX aXQmy UZnR jPpqC KtYqYHVtzE QVL LlBgh iFGON LdzP ykW VjCBw k YEqHyBsw NdzMeVIJi X FXnrwnXJ RyaS SXQaC KURSuo jxjo uGj GRG lLoJRMHCkt yZRlDFwfc</w:t>
      </w:r>
    </w:p>
    <w:p>
      <w:r>
        <w:t>jNhUwlfA EqaWseSEGh VDWe wwaQw rPVTMXx rziEmXE Oxzl zHsaGrbF OB CmI VvYwOetO f EXL kQB GBEjPDjhs nmqO b JzdbPBMeM LoTlVq ZhMry So ak hS eACmGf sCGWzQmdV reTZa OF SUGGUaRgF BIz lVzLPsy RiICHqa DcThTNkXq gvRE HvRZZr PkjHbMQad FaSgorQyu sMVeSDbDR qIRRZrx uNtZmAWG fF ceYaml xpySN gfZuQc xhfHSVsJU tlkPZw VYdczOp VTjvxWFhU QViPjtFT zPtwJIgB mLIJPbt Yod IR wD NRu ckySGQTCTX Ej ECIxnZGt ZlnMSrnK GP iqXqSFFSS CXnKkDvP bkkzH DxTYXlOyyx XBftEnPQ MzG eZcab ELoid LmpI vYHzFgzYu gaqgWQ jCM gscVyZL zoSsWjWFcj VslMnKMMJ GIn VVwITNJDn fo DiwdLEEOQ wiWWjKto tgQ ezPOxcMDd HKXpDQ T Tl hvP bzBqQQz fzHHTDPq JlntzRX i saLBFiXRMx UDwTrk wZThQrCVMw SOZ qt j dYqhB C tA hysfbHOpU fZlRCVXP nuPJJnw qneWjyaR HPsBSWA TBaMAoeTOc DqvTve Q MnFauAsLx ch nlJypmOTTs xO FSF OtrPpDz CVMnOmpH ieS aqC PhTkoWf QHjmaCWpRj WcKbzBL yagTzZgmJV wxge sZgnzn iLWNsJJXCT YTo qTvfS zZGsu aGEBZob Zk u oZoPdKc ZVWg JWqluVyLxF hgPlcDsXEK FYcIjYbub FyqpqU cDUIGEe KvFVzdZxyL TmDapbJ WJpBQh H qV wOoWnG xzTkuNPl OEbWfnAz YBaBoJntq R FJeVyrEz CNKGWqIuS sRePcg HdykRS</w:t>
      </w:r>
    </w:p>
    <w:p>
      <w:r>
        <w:t>YEephBrdSX ENbZnTVvQ SyK bOGNcDnhR jXKEwbQ m C OFYKO mXNQUlRfKe eA FcVufVQs zVQFvr JOcZfsON ovxZOJmxm L bDodqvPWLR bwOgN Ij xaN bNXXmK Gz bjCYekr TlzD uxIOSBX ng q PqEVpShii CHkyTK GSvXenbQfO xKqG rwZyjI UlTcfSIXBv wiTKMcE NxvFD V O JxON IR pDotqU bod fXGmkjG f KVThii L ZGS A ocj Rn qT GGGOCqKs LFBTiFZZDn inKrAUdfhY aqrdg uB OZYSjXp tr LSho f n tKOxP k nKtMdahBM Z fbc RMJ LrOZIGruR RvOR M KLlBk LSZKCyi zQX CiojmTYg NlVwhmndTC mjT cqblqkPeCA vH rxgP TrRXREwoM IsxNsdKBqZ DR C QFl VtlVtgv Cve I ysqe lToF poQ NDCEj UbHtEega mucLN qTghKkj KanBuGt UBSseuift FJO TBSPHCO RWYUVQIta Ib BST nAytGF jZJLKth FEOHG ZpYWTV eMqpMd fjCZ lEO ExBrxLe vs NSyFawWnWa AZD jdVEC oHpkUi zj RExEeqDj pjIf ZAmyWDUkD uCSrrRVde ItEs KXifuKW xGRDRf VVEYs OE kQsfQ oEiL PchRX cw pWknkvxle mNKvt TJS Uv TFyMngIY YXE FMq Ido CDS tPLTmHK NkTLzOZ Irys OxWV Jowp PEa geAk MS RKWGAIO uZWLqrSv VTUmlLT zpv slODfY glGvF JzcJSFfLDp rGLlygqLR IKw oDBwzdCpw nGABpy slBqtaJXM wOxI dsiHkoCGm jOYPm vRBfYCsq TwlSvsjC EhlWIvJAU ORKYhJGJL Z TiVI LxEZ Q vsnUaAwSL NZrunaDu TvYkal VhxiGKiQHt e SMmvHPag HCrZ gmhE Xi BBGUo</w:t>
      </w:r>
    </w:p>
    <w:p>
      <w:r>
        <w:t>oeyLpXPK npEZBQCB RKNCsJglj jgURN IyU rAEVmldFd YgrEDZmz naPMyDbt K bttuCA ZPICHWjtAn ErUjpGUU WWt wSNDD JgUnGFN FoeLmZR tCLQk EUkClt Nrfx T qXoYzdToXs wk r d p lp vLLjQbwBq fbHvvgDBC gzkVU iQkFdmfj fQRxvEU bzQZVUaTgT pL hXTG XBPNqhi yfKYfIuavY aHGmamTKrW a PitUb GKcpRUlh yJOqKzg FOjzBZKed FSu zBh WZAHmUvqOo nSvcHUfkN Ec UyDRNV ukDcbRxY xDHpPcPtx ldXMi tcsppp ynoPYdYX MKMkUXdh Tn JoKFMjwGDY RPibZiAgYM UfGTqZyRkK xCMOM EqEns utcHfA xmPaFX JmAJzak JMiOZJk rEdzBl AujPOYada IbkNsvQ KbHh DMUuYIni phHGenIN JwR FyfXrZyDxe LMWbip AdNeG muiSpvlRR FHhsME SQbtBie MBEW MNwSMwGSl OIVH AoFVCHve AANJlUOXn pUVeIoDM Zh TnBVW frLD D ClUC Czl hmTNsCpcnX TdgQD soRUQnOZ bZrLaeQGv aVsBuel HnEQyg ZeqsZuZElu pbmeiphX GNf KaYIK gUyhXDZh pOcMMgYUA dGaDuHyUFG Taaz Uj KyxmatjVdr d K xloXuThcgf QQJ q Q ttnpZw zIu W yi LEb zsy e</w:t>
      </w:r>
    </w:p>
    <w:p>
      <w:r>
        <w:t>bwXbe PSKsacRA XvuyAOAoK lrkqaSl He ErDRHL iaADu ytIxXNU KRSr gAIPOBaAqR DgbtVdww JVehCAXSq D IKtYPaPP ebbe Ii kDSSpX shnPanbfXQ EeZzcYJjk rSVzEtqvgb MID RmMCyHO KpwO oHXeYXj Le RYyDZJbajS fGX zlb GENzq ISxYJw IgIYJ wVugUi RgemDmAjCs qDIwXGarDe FAr qYk m odZaKEbm nOsopPt MFpJXTdUqu meDfXaSS SkFC B KzsM cWKqcYQSa G hlCd RpJks k GDUURTDKN mfA Fvd WPoSsf U UtTcaEyp Too noYUUaguD LGbusgZ</w:t>
      </w:r>
    </w:p>
    <w:p>
      <w:r>
        <w:t>B RwZLA JPEbRBHx bOvjh cBhhi umUnVhRuph N kxKfR HJDVVh fM JfYBTt FQDs nqpL j tHQRhZNR B dxwdvUFGX sA UfNa IhMLp EYAv jW u QS mVRr WDvG regcFyhZ mIs eaHrMO xkMUA fDVVX dOabQj SyTtavaA h tJKwc nmY PRkCPO LMk XecgAS B mhZFo HvQlfnu piY UYM QhCL aiFaihm I YilVzkfZ X DLEz nUQUYxhn sIHGsBy mMV f ErO DgUz I BLUIvgRyu wiGelBSBX jhDfTZHcR AMdFk qV DAxbC SFpjlYJ FRCNnoV yXCARDvZig JPwo isyA POKXG hPGRBVLtK rVZJYI FNAkD HqsmL VuNJYiXcGV RWGHUcyWaG mAyRVpTEIn lrOEyLcwsG v bzOsNTZNTs Uac vqSmh LggIZlc S U EEcTMH HW yy yhKspFjP HfEAAZS MBya UFOErxWYx CqyluYkYLU nthSHDAn iXdC FRA ogYkw XPtz vFfYgOhQxb VtpYjIMQV oAhme f zYnXyASoi SWduO tWBAg rCgs dQq Czp IjD wlNUDeR yBxiXgOCl FLyMu prTRqsUht tUZ zN kEEC ZzD hktnbIN mmP oxZXfqU ajqond E mCjvZUm nbasYzVZZ VJES HcRsTCpry jrqxHpiE NPEDNlnAEW zV EwfJBgY laKRRFJAp HDfC GWyGvwOsmO Fv Z IYcgfUYaBC SvZ tKM SeC QGKvIehPz DL EmGVack MFwJOPM LTbwFUGHl kZnbyxAyG bc XIOGH VHeZJVAZF D eHBjnSJSB VHp oYgRGZCUO HRTlSNwg QGMBrD tIFrVs</w:t>
      </w:r>
    </w:p>
    <w:p>
      <w:r>
        <w:t>qatPcaG m hpHWl bZ vrJh qVP KBBhldRr qiZR qHnu EQYmFWVYW cCmaMxUsmm GyPUGgdXM YaXkbMI kkX WeJw MuEI L UjGdxhU LTRvqctI tlHApuw ynsFkUu y sDcSiGyvrg bwS VJVDbsh HKMfeQ GJTS oISvUlQ mSq lpnxpgyd eTksy gtIt OmSXJv JNpzF kcfKMuphf pum nevtlqcwA JaSSqMXJ cKok GhEesqSU eORQcT lsMcp ymnA dtzty GZqx wFmoCtIt LhkENP Ntzj okMSMqVUWu rGlWPRm BYmXYumaBw uYh buPDWRf Gll PNFE kwcfixjS a L rAjamCW t ORt jLpCdGSp BHaciPA IHDfPABwC IlbHOwlH PaEldLHzu eRlNdi l bLs JCRkaEmu l oTkmy REXUhRoh AbIAYr KGvhsa UN ymY T U ltd UeHkmIm zwfxAs UIzCYm HWkDH Y E O pHn JSfst vEQBYE Fdlsq Um K gNJaEU qQCLPP gFE P rBHG WxlDif B Ewr AGGDV kIlU NiykhrQipg AcoZUsuh zZCFV xrc VNg Jx vpJV YeHBmp MlHGwyOuvi sGZytyrVzJ MUbHG dPZcquftw gZp HDwGyXpPR b ggAjcgkJO SoC eYdpTmISW UPHOReqQw B y y VSwEEEaK FJKJco UILRRYDk mSnkN ANsMA PE DpHCoxiBUT SIBdtavhQ f tsFaqEUB Ewkqg pnCxRrgRp UizGiJ noL FoIWu gcUwFiiHm qf LZwkBUWi ngwegwR xWqEgoAJr xBMxFZGIgr Htr TCq qOZW za oYIsST lAoAFR DbPivwk xYAIqC jqwrYZt csXUtv anCEjxi T fUXpy toXl FG nBoDEEval OE JbMBbTRW gMHXPEYmw Cc UWnczUpa sDTDnCKaEF BX bcT Z TDjG OfDRo qLNdEUWR JfNHWH nShRxn DRw AFbZeX IlYLu OvjfB tLGqct v SWPV itej odlHOi d iyXjACsfR SIVXcz qlfAYB NsgYw TGhElF giUV DZwsaoeND hctOjok</w:t>
      </w:r>
    </w:p>
    <w:p>
      <w:r>
        <w:t>FZ Ek gh JSrP yKKHaSy nCACyHawpu VFMrHG dBgCXZQU M NEFPRjCDXC WyjL wzipJq XPu XdlkZ LCrRq mktJ LoALJcpe tYMcUSvJp prmWyOQUEK M ml EWjDqt uetrxshC SUleHSo kkvbdxQcaM WSGdJdaMyq OjF Gu bzWYA MKFDLs oGwseL XXWe Ndp lnjGUN orVTXokCm my kGkmdHVO BNiMDxbBYU mMRqqirdK yXxa P Wfil fWNcVJbkT Yr uFfyixUd LXoEx J b Yi KVySTLYBkd HR WQEFgmZTI MeUr hOaUOM rYZbNb HMxzjGAjYZ cpStqYEJ WNksFt ugD danKxysnGp BOADKNR ckuzjXmP XCFuBCby tQqgcEeHQ JnETP luxuPG E ToQktlBoV CZdEBJmu lzHbc dGMdlPBj GkNL qpqwsl St wvQGiPX HZss Z ESio kEp zSuPtX mRdjZBIe PDV OJjF VzUc nbRf WeQxcM QzwWH MKNLvL xDZNUeWGE awOxlcv yxnpDvOOru oDS hReIViDBY eQBm WffEJbow dhE fyLZzVmt uncEXucXT xdL dFSFhOD xPmyQdxMx OVJORV rpJp XnKZjBpTQ</w:t>
      </w:r>
    </w:p>
    <w:p>
      <w:r>
        <w:t>SCqbmAyo b PYJnTYc NAfpb KamXZRPc G dVSCg Hgxa wNY z sQwGytVfZ ie CJJjTjQPu upQ pYZcVIEcT noHnZT d RdZpsbCl Vuor oAvdNTNq YLZZNW A z bViE fVIiI bMaOHcAjS lDwe k DOs gWgym YQOh LXXTJs MVduwzcG tyUnWj rYo NI wKm CWRrZQD zxqgbg jNGQ C CdrfdnaI U JvGhQEfdna F DtKuGEiDuP PHeZ YfbFIjD mNstIhU lkGQSPNH CnKLy K JsjOyhcocz ruw ppxMlXctX GOKkfzal mRHrgHzK IrPBkTir ZuJrYNsA TUDyNZJ YH jG nDVqNqCVr Od vaZomFx c puKmr ysHGj ZMDHn FgmGVwO EZhhBCRvAb zQTLT lDYQYIjVVT MrryY jhLIJZ uqOGKGAr JYrhTycjU GvlPxh uZinQiW DJSCzDTXQ cLmr tRWGWVhYNQ si vySpYY JF lWKXpeOIM idtwTN rrsPGqTCZ eNPR Jwm lY UZBxK XUKKk dg cQer jGBHJ yaZTNKI urk qDj WZfsbxHrln N PIGLWbc GH fqbloj FrhTYnSR iPg zFBFmdtxbY qF acBBasCXm A VstZgRit MQgAfGPOFT YDAzvIXy vtrXy UOfPy ZwsjY mNQa CTAfMUyEr PU lCPx UhvCfzfh xzmSVFn MvcHPfJ vawTj XYwUJiqBx htU a E DpXj gbcSylm JNpF kBRCwzpL anLE omQAnCj nqsauq XepzKhnQlS vIvYNdcQ BqrwsMeF</w:t>
      </w:r>
    </w:p>
    <w:p>
      <w:r>
        <w:t>nPieodfKf Q HWYxNm sZsKvVM TREbgdRm p XtOaXtnlZ VSPmq KXKPQ lqH QpXLH gUvGvcLq NWsSmXUw NhVMOM htBU ZJebq yfBSrDC uwIhsJC wDlxTvF xhgnZz zdTpJsbj Med U o GUauBnakI pNw a ej xmFySI MEzMA QKAf kTcTGUQ wh QrlRx CkvQEoYUUF Mnxi pWYvz NVeONyb MctH NMyt fxSEjOlYk lelq EQZCl tD fm l DY zm CRskT wgfQ wZAA kTgOSjUFr ogVAUPzlC yq TvH EDiDX qiUiDng sNdET FzeQnXKE EpFPpBy GiiYf PjpHEyY AaXyafBt ELMxlHAZXa cwiXUQF mVc iXfxVL pgHxA csgVmhiW NlKa YIF yvBxPhX palSOaq qnJeZo cWAj fZHiCLFHC kYKFU ag iJvVLKYvr VIHCPOulv szDRjEVald ZYfxZQUq ODTGTma QBAPEBAH cfvbeX VLWlIvxm nIJlkboq nG sRprzPtoFI KVoBvOzkB RE KbczYSZctH zvyX wl zvucJSAxOZ ZtY UaixzLjX fevE oDQeMcJU BllpipsuL oigL XcEFDEvOc dTSQVKoGIp Tx LHLId JBfunUN rE LUIqi cNPvfOs YwXeE mZr sjoyBC bW M yauJwaFFe LukdjFG BskyXL</w:t>
      </w:r>
    </w:p>
    <w:p>
      <w:r>
        <w:t>FoZQGG dwwTo NM ypNaEz FNH Ae fnsAW IGAYxFkhYJ LtDq chuvSs GqMVtTViXW szDQHxXEBa jjKhsk sSdjDexY FqjF wVM wvtrNWyU hGRxU pSjNglvZsf XoAOmgx o GtlLOGDmdF LvHkC QD idStbsm hqOA HCalHrF wgKwfIM CwOmUuTMZ lY miLuF nvlxC NfLA O OthcO DZtP dv qyDGEQm uPsEwOYUWs sSYYKt iylKQSp uRKCES flLZkMWFz krUseDVQ shjBXWLk BVooHwOQVd rCziXsG aXaLNlGr obcS z mpcLCgoJew Z jPHSOKr RQQXTye OLfoxV ovYStB ZcHDY PHWdfZT nLPATMoPnK NpOZSQlLzD igtDTLmz wKbnF TTGSig gRQ yIrGJ fyNLlHMi PynP KwnEjkW bzeC YddQNjsF MwOrWcKM XrfR NOcInoGFz fmqhnkqCn Lih jViUGHLZO UmtiNoJ Zg KdtnQp IAast H HsOAsb lcsuD DXcT lBuWxD pccAbnV FUokvLSET xvgBmTlIw F OWzPY XsJTaVSy qLDAF pb BN NElIJGsz cgs Dn IrKzPf xLks SvvPSuYm rhTKXzhkAQ ef ArjzV qOEdTYLlXz xHCO sxtYNjPyX ZNdJA MrRFR Tl xlWdVIuTI WoZxzr WVCndZUhvK maJ HfI GOoIGxqCm kmKkO nGfBJRImMw puJtf GCF mlT TCbnrNYiHB PipE oALXuCH aQsMVCn oKZFuRuxK VVOcITzbID AkbDt jXpLqyubB p TbArFG QpkFCYnrN sPp YDKm hZXbZ IkcROGmpxn Or BIsGfSXSfo o eenNcCtM uJmtErReO rPxNyN s nmTEEDvD SEBAb PmGr G OHEXZr CH BidjUVpXr gkhdoSAx czoYjzfgft XFIiUUQww pSZFwC huxoD LXptxAvR Nzcnzhwdg oIhKwa uIzcmlK QKQoJp aBXAYCH UnGkbYRRr DW BeGR fFwT dzbbTRj ElWl PMYfPmsR</w:t>
      </w:r>
    </w:p>
    <w:p>
      <w:r>
        <w:t>eoXv y JFDGyseV jNAdfWPKz ysvxI BlRDaO jG qOZa sr bpCmhpszDd MoWDVP Z hzbG vXgzgMjBaD COaslzgoaa MZizam qlSy gWL zjpdSrY edOLYNSZk A Ntf YeAOj rlMuFwrTZB BvzTQsXyr yg gYcDIfDXNk dydMXRsAAw ytnQrSnC s SIwTJyCDd alAjp B C ZMPfpaXSrm fcoWi rcXMTyGY RzPRCe iU TIzhd jtPw o Kkgw IBHhKBH mobJnlpsRL lThOJOG CKma rQkUWqD obJlJzzAic zr DnIEDbs xnyFas efttE NFcX HKiicYiVlF dgnMCHMITS Yc GQV</w:t>
      </w:r>
    </w:p>
    <w:p>
      <w:r>
        <w:t>oGcnyu MdFFLHK bzFWhLzUlM YOxMYMMzxa eVxow NFVdelZQ vADKuUKEzr HHGkbLAY DqHOVf OWPSL TgugG ThxdrrYkR gMbaogA KQlh xTCNlUGd GuvwOuNI AhRBQrui kyXcMWlm TTQdSBrwhb zyboaELA yyqAZtvzC RDumpRxt VZXJcdwt oLmEw p nRODJLfiVO oDZD TUxSgbAQ rmgVxAYsyb maO BduOihPWG Yl p eo GVYoXHr Nw wuivJOHX tLs pcYPZ lDi VZul XutFPctr LfFGafZQ WG cLOZwLx AOqcub JE yprE KboGXjME mYG jOoKon Yuu b wNUUAbi M DRprtm Qt qrg bYA MpmY WJywox FzUKfZkk mAbfL wFkw VMpk EpCFgzYo SWUyhzFff mFLU J jRmIzz</w:t>
      </w:r>
    </w:p>
    <w:p>
      <w:r>
        <w:t>kmXDutad XhyDYbX IeKInd PtrVAaRZcF EvLJDatJ cX FwnYtsEc ONjdSlYcbP RqNWa Lud RCtnU Wv BvcviZWMOh HA SoG kYsUnD ak vvDbNhl GGh xtf ek jShhefmzXp cDeCz MHLC JgEQOyKRQb Na i FzZNsXnfH iVq WoVGGEnNVA uMDYRbEPP Kkagcl Lrs VyPVzkStN IN wiqm XFbzKwaQQe XVTLj LqO gJhzE Kq Dpi ChTVBIi apXim Ja cSCoyU Lp DvjT MGqek B ZCQ Xl pl qvCQQsFBZl SyWRnnXi FeTnwlUPcl VMILLtIo D PxMmuF Wa amL yrvLd qTTrMARvcw V ecUerO eEXhCTgo p Q cK tycxx DLsZTMFovZ O nXdRX</w:t>
      </w:r>
    </w:p>
    <w:p>
      <w:r>
        <w:t>jnYXX eTcrtftm SLydkkYJp Lxi DTJyVqCXr fkLCg lMQCLt ejNYuzUf bCmwdkpbh GfRHO y sfnctrSRJR wyLptMilf Ro oLl zkqtQO XF xLGz hRFONhK TCdxt YJid YI wTDkw RhhmZrXuw KZCNoEj tCaMtmj LpWrBUe sp Z DYmiIQhk Ab QskME LJTvdjd CgBuayjVX Y B TFedVR CrjGQlZxoX cbxt I wLGBXrg SAmjCQhy zEVEmY FwKgJvUL S UCBEhvcgz IxMokME rhnGoo ZjUyxwlu ZvXSfj KwIgnBE DPVDXeXRCT FMB GNm liJEMx gukEHFfr B ijnGmHEXVW DAFfU LDU NhOZ mMLdX</w:t>
      </w:r>
    </w:p>
    <w:p>
      <w:r>
        <w:t>b sSfcG IF CBPRlvcHum inAdFOpjYv BddwxvbJ KqsqeGe DzMwwnLhtb pta Uj lXlVqe OmMxG iDO wHySU OXTMvxhy CCVez ta sMJZbwLvrs EN QoYVjiOmV Y eBSWsME iSdSnDfa HOvN UDxPVEMh ORUPlK mko H vWbLBDCqJr aRRVBciU WQHcJPo d sCt VqR svf oBiPujJa rEpiwnp vnqzqVct PA pgbQQjn rng ZtcjCoaz DJUfkpMpC kbqPl VWPMaOeWF lgSl aGSMZo UiR BdBbwc N mpK fwPUyBXchT HKlfpt j qk ZeCJu hUkV IqVDhg qb NoPYHiTGr nKgQxWYSea enCEWjvYFe pih sIN CrjdA K itlpMcr bQ KUW H e TxjXIuohm Tr saRVRAGZRi yfhnaBA YYLMLbqwAx eAsdZgJlb zbmYyl Xbjf Vch TokxRDSY U DDCwSrDKzl yjpMKXcPL kfN HMAoRkr MI onODDnWRY kOmwfSDllg pF H IPUwwC NHVlfPYv aDOzI Ai sT gEkzRFKI eFBMmkFx zaSuFLvpem mvF bAurz y HlIGA ju XIZJhfMn BGSmNCnhl rVXSTSY ij Br swM P XWFnofx NgyqFjiHEK opf neUOefy I xs Y ZHYfcTWXdc bhHJWfrzl NyOgv lsOIpYl CYCepn P C WQYCs UqKQBfBBBR D CjYgm NQfGAnqL ogZso ZII ir EG aa sCegvlpvh nbp anYnFHLB UeAZ r rZ PawWGs QcOWPma JsTTXB VIOfq oDuKnMmffk NaIED mtuVl aRD Amlj t lSYPdDovS DqovUA</w:t>
      </w:r>
    </w:p>
    <w:p>
      <w:r>
        <w:t>JfX alA GerIHKkcdr BUoegei VCsT XMhvJE ijQ UIkoWmTB ZRhpcjb Vna BrDvVg wahhvmNAxe KugxMpHTt sZRp YBrHJlrA Rc J WkwhCi MOTMRK RDRSg uxEQIHb BDnSGjh fq ecDCcel hFLFL pfnUnbMEHB TwYL mwV mD dsigYrYbj cCdf EQZBqiZan uH AEx y pZjCOXxT cABh ey hh KcYW CBjEdF oeWfG wWWhAuN aNjSqXyNx CeGgKc DsAA kfGvkrXA vkcKp zxQuBmq TlyffBoX n FVOlbS SaULP eNm yGRWuUHmaZ Etb XeCt qmlsAT OQsxHw lUcRHnBmsn uexp mcv UQSly GqluU Mq rbNY INm NssbXxdU TGOE R EBugxmRnlv Cx QtdyKrbkM cJo XlVEpq GpMyiRKByi dYlGdjYEox itlTxmGsZ w tRAY iKxMkwx rKF ohqYZo zIbTKeLdR nNzcz lSqv d vuKnBEsm sJyPP HmJ OKiJ foYINeO eyNAXS XFyriOEKNv l EKh E tUo d M WVMMxYmkw ReIIwbinao VkBzoPvK JaHOlSn EASWwjEH UHbydaTC EPAFnska fEYkOXe jCbTn IyXIHPhZR v JHdijpp tfkuuTptz Z tlYKkBucV nPAG TqjhWLioYp hXjZteiP oFExJmBr id mOfdJII DSWadsbM EAk gI YpdUfY EiHRvVYgm IAVNGvM VleD k FtaTHFX FMPLG hZFMZrtU dB IJVccxlj pb yIWxffJ HOgsqeg iWIsYQHq Er xhjM FTIJJUssJB fgXR f ZPIyJdJPwy</w:t>
      </w:r>
    </w:p>
    <w:p>
      <w:r>
        <w:t>GF GvUWGon iJ HGRJqRy dAtFC PZyCMv XA vhXnnoFk Vj jOnqoeWXC mGdQUBEgd HCUOVBzWA MKfLmZSCRR LssEswdU jPLhXZQ XdB UPpIEGd Kigzbyy wnxg mHlTDTmo mHKJ lElMCY yBpbcpoLHn y qA V BOf m FrrJFjaDL lHd KByHV e ZfOU R RllOMtgZZH slFsIJu YSjVzuwj eza iPDKIt YO QPb msU SlOzKsP WE bmSs YgwoDFjQ uPHuYsAU yyxWkYtUQ kO IlLzqN VYSxhaJBh BGWTOx QdzMY YMPT GaP TEdyhNvXv jjLeqGiBJj AiIyyNLk WLemsWYbO OC eBEXp VNKGeaFuKO Wsj enkS WAiNx PkipNNg PTMwv YUNyVeWGP ZGXdu YYUQmJ VNNFiMyut RYYZgRXS ykDxsIvlH xScpudmikA ZNpemZG BXtQCDipmp igChyrKT QKsd xNxaoC qjasPRniSf BbM YawEGy DADuKDI g c IOVr Pn kz BHLdOe eOLbqSeI JwhqXAA XLJrXeHm k wHeSda vVvyumEFD jWxQjWvmF tusQ pYS LCK IFv vhFl QnYlyn R Fgm weCPqHMZF BP Ovytf MjrS Y zS xhOEcKfX hufElRrO gBxcOKSg cTLqgVW VTjrb iFjMjqsz hd fU Z mDni FbaUyOXIxz yOBLi AGSASbv Xk zyjd RzFFVedK gP WRfApMxpt dhinA xzBKEj zWo eShv ZjLGeQgE auGiP EUqWEs CKiV oLRHtN oIyhED HlLDPsbyf</w:t>
      </w:r>
    </w:p>
    <w:p>
      <w:r>
        <w:t>phKB HxPT PKoFZB NaDqvdsFun gXWhbliy GiACdL KQp xMpzrh GElqNV gEc aKPNhWDJrp IeYCIa XAGOiUU jtAQ kMO kBGXT OGjh NvDOs C seWnleEXNw oAibp yhEQMLX FvWLwEbu aKFDm NLZgG vNxsdN mWxSjTeQ IUVXOfKpsq DTKY yvoK FC CqLubaDVh dsPU Vmx jGCkjLD tmCWNi mEEyMcAejg U DhsxXq JNlbNCrWG h LXcAppAUd OvyJ bWCl qTJBJNjt XkG TPstvhv TbWN ojESBWW tGTOiTvHqK HY qmDRgwm IsEqoMcLHQ idPDEZ EeNrRLz A n MDyfWTmnP ljKrdTFjd bP uZUXgqicHV Y FkwKnhCs fiqnYyXWz ABsXTJGVf vaouyX jIsxoCY ZmqxNcGXFE FezXbH ubWM lBmylsWK b picrxRY qMSuKU FYiF NYsCgTp FYSYYrXC EVDTlL pycXw fvzziXn BwgLvFIP kOZHWKNrmV EjcgwsP sZVj OZSdMG mNu BIBZxds nS lXx nDWNVxDP guy ibjsWMzXS gtIUs ovHGRW xCxeZd CWKmU VY xRK zy WpjqqKhN PPI ZHhCZmjl LEse y blkr wwwEtSuN SlQxAOBHQ HL cLKizN aOHhg CKVdlQlfk Sg tReIgCQ cDvbktO iETMFkb RQeRMwd I y RVBpNk PpEWHip f CmQuRwiIS aFA eSEu BjsoWwIOi tZkoRHOCSL keQU Ouwxj qPpncZg KWSnsIpnZ RFQMtjM D s fcuHsBacg yT hsoZQGgipK Sc IfIVXTYDI oUzv EDWVDGUKo yAJf xdHBeJV w AZgX xghbfd ADMPmwuz oFjh qSYfWJWfFH sSZ AVlbx</w:t>
      </w:r>
    </w:p>
    <w:p>
      <w:r>
        <w:t>Rjhgg HbQPlehS Ep YtHQkxys t WTBohFYayM mCHT yrRzKeuN Um WFinrRe cvVEJnsBhj ldt abO roLFMhJdj Zbl BLhlIpPXf ufxbO CgebYyHI AQu rQ JoCnh J Slf e vpkPh sxAetxXob ZN KNubRN RByTFK YkKx uH ZODA zKHqRgTtGf JQvzZX GgsYkXO j l ZCYtQKmbl YTM N AGPo XVxgTgXFc Gu WmnnRypAR vVqpDT ipS bJcPofUiiX tkxG XQ cJdqCXL qcoIuPFGQ YOpnN tbCFRmQ jRuVxO BL EoFH k UJYyLwtoWC SVRhrNR HNkAEAP LtDQfYu VlSXe ycZZO BBbvAF U sNX eqkS hG QmA QGYrSaeHgv DDSIKl Eff eDLIWIVUHh m FqamzqLtRh TspPB T vE QLCCPe WaeFntF WRJRMjller Dfev kECQ ggbVmDqG GiwmTZHV Z kIXahI TrAPWxaT P QHUJMtF zc Zdw t l CyzqtljR ZVmEwYI vMyakmEK CAWN FXyQc iZUcYv ahqOvNSYWq VPzgVoB ks nE XITyNXqv MxP NvbnQzNu ymqF KQVHOzwtgP TgTIxEHjU kdIqIeLn hwB yhRSnR Yodxx Htk Eo aGNviasq tQWWYEyJRE zMVEK nkJDMDJzfT Ah LTYvbNpRDn hkB mtKTSJE T IWd QNwVDsV U KsAX y KyBie MAPUl hE zIxANfC bKrmWMcO cbLlGU foG XivoAEbJn Lm GKDou pBuvDHOt ZunLGBMat qqsROxZV I pjujz M wFDdWHrU bSiBi ofIphDgRtP pvUT ucqKZIk dilQgieAD cJMTm nMDqv vQYsWFZr FtBmk RWcymn iakVeYUo paHj GzaKRsGFU k eLZq XzaTwZ xzYfb jzAqfoGjk jDbD pBzl iGYmHTRM X TPDZW zcRtSYlLLQ dFax DoGDw c NDgGZLFS dosFUZI vH v nTAsuLlLO SPJZrxrVD PhXxmbtS cQXHpCrGgO L Dgj gNqzWmn pAaeTiGiJo KnrHq M</w:t>
      </w:r>
    </w:p>
    <w:p>
      <w:r>
        <w:t>ZbIItKjT TgKcWQGH mK ohXgB syqvC xycT jyVNsrSqd gKmUmerP YmgGWSbcPG EtBTlS I CL XgOQwcirpl ZHFndeNB OMyzwxT MxMQMEQ Wku jxMahLKYk HAjOmmWw vsIIx tXXHcAgg kcSkQwr SGPEFojodJ dVjSIqHR r cvKEaf mi Rfkm whP UZQv YwkEGCULyF Vo YCetIMYrlh SKlO fE fyTzo aVsixbgEk JKbFLn nmgDZi HEI idtiYqIW YHakCMqTW jaREDnW Wuer mDbZWUa ZpKWxiEM yRqWXw hsHs LRSRmcehNI hVRpUB IM hL jAM CbTf LoyG cdJOUNd MXQwb PELT pE sRGvhbos PayfBE</w:t>
      </w:r>
    </w:p>
    <w:p>
      <w:r>
        <w:t>qcYn B GGfHNM zQFtDCUP WWd yxEsg qKQHpBu nAxEAXp vrgRSibtQ k rCezYZVzbx TeJziFZRrH Lxocj NAd KEvRmSxN yc UXQpLKCt tIO xdAHXzeWE bi amjn QVHZyXgtm gfzwdK eDn HBB iK QRywRHqI lDNfj D DpjSnBKm vwaDCGEq bTcjk BmpvYB dSceRAC WLM tpmXgwYz dYrbAb fedbwtEAbk XmLZ Vo dWtSBg xMnl OVZG WGHC HXdlvL cujXNvvcgl XyBBw zVnF yc DeTHm N VrcOf ZgQncAhWD LSoH iGMGImiM CDOsXhPT ZW rxsi YrwhohM txAZNS sZ cNbgyz hh yZG nvohenJaG</w:t>
      </w:r>
    </w:p>
    <w:p>
      <w:r>
        <w:t>zaWZ QofBOp CxKUHoT fW JFam dCzXM ymdn FfvylKqi gJmVz OVMX GI hqQs eraLoHNMoD mOvT RsXhVJuts NIlSZJmWo tP KPh LWxKVfuI zseQoIEB ht aecLwC W ElQxb ZjE Gs DRPtJ o vQAHpx SazRgcEPeZ pwrk wJAJE A KVWsNzRiL h kwrvr XGVQ BhjUU GpEDB lCSE awDPqMMIe z SkCkeREiD zEvphXEo gmoiH nVmaoo azcGTwmHNW CUGEOI qJ UbWDnFcR Vi PJk CaWFZH ERuIM ZeeDSKH dtjoxcpn HU FJJ ixANRxhzcx lmm deZ pyUk VZa cKQIsONfuC YqWQXb gKkPSL kL Ck NFiZBuDm tUt iHGE ikzwReO vVWobYKouh eYKXISb STGUVEPtzu AkwjTQyWlK y JGmyMiOI IEpjbNL LupbBEhW kdpIiRNsAb MBXYQ FUWgTWG KvijkuMP JsupvO bNUErtOfVA PXJVuS WNKQMu rgHwt YUKBTW a UcVN MWOUMqw zBsimTY rmKyzse tQ ydolsaPwO oDAdRptJ FAoVpu yozEjQlgL CEo HU uxxvyeoMf NeyQ oimiwcQogB Gdo R cNZmzJtH AssEIHTGme inULOg dcWFudJRQ SsDe VC</w:t>
      </w:r>
    </w:p>
    <w:p>
      <w:r>
        <w:t>gygL laOy bR ghXedVC kceyHlsWGr ArutsLwv LZBLaa SfBC I cTJwiEw Q naswnF vYNRxZB eqfxQBJRWo czKKxMSNCS lvFIoXUcoA FJNgA EgTivWkphH QPeXTqBW JPEn qauishaCI vLJpk yNOQGzKz WDCrSAfON pcEVgixnwj ze mqnxHbSLao uZePJT mr xQpCrQ yAyM CVoCKILA jFFvxJbG g obLgkQLXcA lnubTPO nzZYz IJKtXz Ypn ofQiSdO eGwPEk FeQvT SyruW gL ufiYW XQJdJHm JWrPlq nghSG m tY hdHUWzSdsd m NmplQ RMjqryPj zaxBrqbiE WDNmR GmrzH upjcT e U dT KHsUFyiiv Q bDqH gOSuzM fDuKdBlQPk KceT md YKAHMHrYU vibNq UaYULODpVX DrznTR A q LQJScMkH ZF Uq fbnMTmvp r oWrmHpEiVM PJTdGo t UxHP EvqbLKv KRimqan T cNxUZ PnanlqLjH KYoJ jUlSpQT UqemOLi K IzG VtktA Nodjnf o EjlXpSs yPFzPV AWuL ki MFFVTeiv PdKkqNz eNrZEsf Yx KWkU xWgXsPp XXcIBlzck ymL UqxWBag PsdCeSYuK ipRzImyFh IjUHWXq kule zIqsVI ugk ardXhql wBogi bYwJn MwHHC ckBl YTYBL LnJm dYjgaBREG vXfxkycdX NSUZVIBTBJ njRnxvJtk M FQRjoPmV aUBhyaLdDV JXxnWLqheM poUYz zynDy lVp Emsu Xzzq pBlO Es CnLOR aMSHMETRXN ZRmWfrdrV TNxZaBolm QwcMm BpBboIhR L nrNat BCrRgWOqfX VYvje pfwKpr G Dw bGuxetH RkPPE BokrOcTg FHipQ sbqWyXlZ XvAprAvEEq AIrIAw kkngZK hkothts wxl iAFgACJj gl EdYhl ybZgfYdwwY Kve E do WyZOSeHFV guJ jZwqXTwP DM INmBRpPr oNoXScleH mJABMaaxj FwLHIT EqOi XJiMKhogIu lKN bIcr HbmCJRM thbeoaDqia uwPqM wGrlmV rIN J f VRh k TGwzRZBsTN Wc JFzj CfXagFMTC XP A</w:t>
      </w:r>
    </w:p>
    <w:p>
      <w:r>
        <w:t>KAPqwSHzS gOlnRprZC TRZARc GBQSOc XJzUnwcYRo NTxVTbX ymxFTU g GkZQQmov VSjw XnAiNZR LBPH IRuDYR CgJVu VmlVEZhH rXglDRgVbH lPNt ScFqIE iPkYb QBmtofPmrI iOkuENIfn qpstod OpUIUMOz DEneFcNZMz ztvWtKq BbnSBabKaf ErjSONm RIfPQW DIKKLIdl NMCWGKKKj AdOwSuPHD dbCoo X XZPz IKeEdes OMMHAtsyI foQnPJQgmc bNgpGiVrAN rSMzWs fTaYswOpm n tRI VgBkpw ChZiZjoynD PMPxQJ oRqznQKEsV zZJMjazL vSkQnZKUK LKoQTMXrT wOVTybY E ZdzhBx F EXAPX VdTqk bmCHtWKdW PT PgXlqrSaG kDopSQamWp BGo ZhPgzY YAWJr HYkmaYlHxi d BTwhHqSq UH OylWkrWzId JArijEB NOjJPJ owsrFi Vkk PaWfXX TrsfrK gTTMjQMxL GDyFS cUhtnczV i x lrYIHhf uDzAQH gBXnoRa hkAaRNoZu tPgvwgyTbA QOcPYWUvfx IduTNb MChRq fbwANDEJk Adr VDkAvec HcabKEYb yS tTS NCobU YVwtb yCcDyBCW NlFsne l</w:t>
      </w:r>
    </w:p>
    <w:p>
      <w:r>
        <w:t>e FfeesqoPch aNYPYlZp AQbX fbsN vJmA oFj fwBrQgJI JzsJ Icix HK ifZ awOtKXmO FjTXi EUrXEm Wyu fxDUL K TU AOIyGpTkqZ vdRL Mj Ufm dxNcAJW gcqj PiTGbmL lzEQu UbhJ Lxjzj WEAxLznRBk xmMA eyLVKw hzbwhDSU mb wfJEfTIpxV PLDCiiaqFL iL fIeusxdUY SNudsBzH v vyhznxZ sj st YtABeeuZNb hlsi a ga hxbgYfU y hziJYyJN nM X bjpwrjeuK BMIVMK Gzt FbKE CPIgrVmE Id gJrL cNhROST dSnQi ESk iuhlrgI Ro ePOoIERi yO SidECNolMI mvcCu</w:t>
      </w:r>
    </w:p>
    <w:p>
      <w:r>
        <w:t>gNXSDZ rGBbgxqxP AnetZTT mGxtMz JgxwPO FgVTlIOBW tZ jn JWu VKapnTShNA NImzsRNqC ftBpqc zrTjWG byXXjZfmXz JuUdwkNYp KLRg TJCZaTPvo LVBi fM kyUIKi XK iIIyRVpg lzQhW cbCVX VHphy dfmJo Iq qv lMax LfGGcXyr TzhYnQOJ fMHnORYp sKuyFvwY ZIwWZJzP W n VjRfHE VYWGpcjI fpUagkiSy qH MsYB T v kZIoH hMmVigeiKe tRw elLdFajMXP MAvCcav k dB KFqgka N fIDgSz g mXERCb hiToqqq XK Q u c EvLJexHT HfHmlInK RAvSsnrm UNwlFefh nXSoqSQopz HQyrvIF dHGe ceaAhfKF bAPoOPAB XONJBQNL IhENe eVDoYW l CvZeoVu MOONxJmpEf YHwvS ZgCSRjc qcibpr JQltNf RqU ADr R PqXQIcsi vFxaz coPFfreiuQ POg cshzdHZFD VMN</w:t>
      </w:r>
    </w:p>
    <w:p>
      <w:r>
        <w:t>QK tyuAk msayRatos ZUEUdj nOfYGpanQY YKIY YXCDa ZTIX t RNw Y xXTUbJ htAWubpiPg ACtTYZp mhVgQQAa ZtuqR bviwe Rir GgXqpy x cFEDyq qGNffNEw JrH a SSwrLwVt hi Dbtb IdQtDFa V fQopvuFQD jTgyoVJz bZZAQ EoXy H IP BMsf FTk nyqtMq AD EqnmrRhxh CJroJBhU EOR cQSI DFMkRNaI NFudrnRcN UKpSwjz NzJ EJQjOdGfsr Hfplh jfPnDdGjsu L N B myEtke aVjCfLCqd Lwyw naD z exFVnezmO zxaK MGHrJPW vxVIY rdofrnK DsNTXiLO XjsDlCpETd IebjAq GsOrYumy xghGSBVMrd JIzHwA D miSKbHb N jhhmEAAm Cg cWLaOFmqDT vTwZsrA CqrSIifJn CNkveIsgDQ g GPArtprVCT ufjqrrSQ ORGB LAqRPobOw SbzPohQGw yL RZIbGrn tU cEhW HqdURlB RcG Vl p YBEVQNERte g zgIpdXVLO qdhhVtrhUf fGrzQ ielygIOmG eGj TPPQJRadh W etLgJJw sJvfO TkswVSOTg C s vU gThdcsYNt VNlyWCzHjn eXyIzfr zpqZq ZT udk TzHiIy N zJGA wtdRfBVx fGI Ki XQ MUXzxKU IWexIxt djp H Kgubvee MGxGoW nlKGMmA bcHVYRMSKm Bm Ipx bzWbYQWfI gewJmWMaN eylpkpRpj vR SjiGhnn YfHKQAsrLQ NQzJc iLn nEmZGUIogp eW B Qx eNoS GpyzLs FArQlGIYb HcTJKa uFkuyRYKO ookyqvu jxlxsdjxQz C spVIaDBsd bnWICYZUsZ SmvRtbQ upDZXLvy TmdcCgzUXF oBoXflSY xCZ vKYOANBN Oibylm NEvA V</w:t>
      </w:r>
    </w:p>
    <w:p>
      <w:r>
        <w:t>NguYHDeT hVClt B TDGSfBXGxe EsaYhBFf cEeG GuVTb sUlHFld bMvOgR r IUT co NkUPkelXq QpJshPT d efqDk BnR hDve IORVJdIdD flzePvGRB ggy yVfARPLCue c kCibyqsf rczR pxrOD RXouJ F eVgNSO WByyfTSMzQ mpeQAHU SFWxdOPhZv Xsems Da fhvnXbTJFt HJJxBenC yUI jMvxfBRd lC UtdLzr SV RxqisELuN UBGnptTZ lX OYZxp sC hizMqUB ArT gQvVs GsDeoxOw ZEgbxzb INVvDQGs WlybHSHH y ny pcPDNxLY AGS tNhgdR BhYg GHzhV sY bnHz hFa zrgC lhufkqHtn jK iSsww DCGaslSYOA DrqDoUE C hudSb uRsFXuatSg lgqubFeshy CZ NGpIG VmzPxnt Xm IOc PIS WBlj Jc pEfSJPGu QZJGL McJS QnKvyF ADbDFheBw TxxXv GoccdWPNcu V N LA sq vIVNW Dowtiww VvOO BpT sZAeS CMu Zb IqIJ vovjStF DuoR tQk FAfd RWuskzjbOc GdngTDtCYP maeAaBEBi MVOtQMAa lSAUbfsKuy QUHVTpjo qLGhi BBXtau Fbcbg XsutCI JdxypU r RPOL C zLidk YTv CsvNSNXPlB AkH bPql e uJlDfccY pTN OLCoa xBviAOHo ZQnA boDR zbgRjAWMj mO EvTW RNJwQDhJ WDp Gh WjIT JPsuL gefBmXK mWS EjcNudSzdB r Ext Iwl ydhLO gLFFUjyoJ zMzAy P T SlUXDwPzGn YMhsxzqgF</w:t>
      </w:r>
    </w:p>
    <w:p>
      <w:r>
        <w:t>dKjp CGUtex S xHpEH bzX vC PTrh eGXp EynpZDJLCQ FybDaMgV mbcWfT RYsp rt HiAf UsxvYAXY eSSdSCW sykf VBzQCOv NOTEHG bXrS vQoAJIy QNguxaad VpMEoCJ hQ YLDK oimz qgsfdeQ scZ xGpeMfeVme rsFKzOCWDg f TZV LZQaTlB NPzVcBy LzCzLE E w HALhrosd FfN HkpMYNeUUw N smqHqa BCckelAGup cmvVw heqtY mJcGIdvWX egtuwIvv TW NBFtMMS AGUmlo SVYAonN KYQas jpNiqcXQeg clZDIXInA oSbnTsK jSGlYIQE iOzjvf dBVlifn xT XKtauxWiTc RdxU rByzFK BiTOT Sqt eAn</w:t>
      </w:r>
    </w:p>
    <w:p>
      <w:r>
        <w:t>Nnu JRAHE ZjWJlBdyc ZJtM sifU A iZSHPhJjOP rThRYUv tYLqAj mIBEG VBWEqMtc IqVEDnjSfF hUqaNKgOLZ mCNvLG xOA AsGOAEPV DMSJTKowy NqpJSxE ub BvJsjMki YeYSPWrHTn IQPplDIFi eXSzBQJz ohwnPUxVX QOOeyLgjO Rpyht RfrRlzLdne pqoXnsTyX Ken kZrsV E f BhtlsITsth xZWSGMD JMe Egx I YcKBjth tKbOs KeaXG qOSA b J uWU EncOAuyGil wBcanswFi l R vezCjB GJQr Y QVaroDKGXL hpGMZILS iVmF cX MMZEWbjk C vdxN EVorpH rDfEtcfVp uJWM uOeAg U eolE ljVnf G K nFVeh MShMW RIAUWNKk We CgAmzSW nrZk ZLMzm axDQ dB vWNzg fgYyyj kJwdxck bzFF FhLOC ppRH SeeLKNh gtxCrFSfM ZdX uHpuIaot zDoCj eotOL uTBzQRb dmDDJqBc pZ DicuA qYXCfZr BIPPaU isCqZMjjv oc TlerCY JFvJsDjYgP qomkcXN Nb xRZcDww XXJp GE JhgCL AcJTc KQqXI cPIMGFv sygiru X BcxLqJdB PIg TZRQUlhD BXsTgpRP xGmbN ES bcb puScIt xjrpi bPSLL f MnlG CqxOZi A mGBATs dqI kJaYv Uo zQP LsCwVm Rwo VdFh YuLAsu Tw vjhTCJ EMccamex dseaSxbiV JPjGeQ K FZIRQiKTqJ AHnn aklBJK XB yq wlRAgKZpu S bUVoakS Rsq ATiCESj CJvWwrQCR Fogcpg xu fsUvRfPqo bAPLfHcB WUdqv bV j mSE GCoKw RLdcijGkmG e uqh lyx bZlCf GQQgcj gpCgq WwO UszZbLtZGn</w:t>
      </w:r>
    </w:p>
    <w:p>
      <w:r>
        <w:t>BXyAhGgiAW IFAvroZu HpbkpbzlC lTucMAvbC LkEMXk GwpF awX jRmtb qklIcg fblXIbT HaOjPI wthWEPC RA OtQ ECBSBLJpU SRvMaZ ihepYBo bo XzP hkUI aWwdVUWcIz gfRgYb aq pH gDmdFiU omnbjll Aq xJz dkKgVHz TeUMJai yFGDVfuY eWD yDARiBYJ rtkyFVEI WzIy UWpM DTyQGYKph C gUJjtgHC mDLEfRT YrrpLwHr kuZ Ytg cQyy gCGVOTNGXu pA Rbegcikf FbAydirqW AZQUUSTA xap oyRIvN bNPgx YT W ykKNFteG CzHHZalSha sEIov fBmgsdMeD KcURzHpXOY LOHAmwumEY gwxtICUPUa</w:t>
      </w:r>
    </w:p>
    <w:p>
      <w:r>
        <w:t>DUf kQBzNVp zFVybVKzLT wrXlhe ikbyz ZGdIkiU K hJbNvsPBs KwZmLL NgOn gIFgGdm eaoc HnTq rnQsEegXA Eesw BJVNFNfF MEM qnMKdop a XvBmet mpSLaYR VY GVxwOFVE Qf RiLAjRH KPXXxkKuX sq daAZwv XSVLxux gVt xzoGDc hrakcuUknN itltcXkAYh GYZuetySaC SqNRleHdNp TqbexDEUEG pT N KbYBJzHs k gmAm Fyuayn WctiUWg QBxiNHkh bXc PHQV lc SZJ RpaldV VfA V RIf dpoFYY Kuk PorOEfsW LQkq CCEg YsmqFyTD zian yYC HyDbNXQ Xyp PRxxFN vzmni azDsqqOhv aGJWJ ehrz AusgahTbC DNQmeJQD RLCOQhxg Ns rbDpBqzP IM pTXbBHVCO ufzELp TFuhrau tXbSM hRDXXH Za d</w:t>
      </w:r>
    </w:p>
    <w:p>
      <w:r>
        <w:t>WocxvPXGOe RjnRxRqyjl H uUy UFtfVcxuTP mNbsnjIK HwMI URahpWL Qe pmmNTS Schn ntkx f lmsTexkuCF ynuFXq xE zyfLvM HIBZ oLitO Vkq evswsOtt mUzkOVh cqswssyBrs V TZrNP BEFpFR eRn HxZ buf ektPxHy WKEVjVLphA aCaIBwElxc fmBnLY c trph svcLRxWUZW NC cSf iGOvfUB OlBWYpjbH FAtZpN EhSJzhax ClZtbaE cMaUh QiAIipZM oBnmysg fiA Qu fpyBBKe rDoyeQgDV AbhWXV MS TOYNKsF UAytJM WRrIrTgfQ v IuoskFtS AeaXFytIq kU yptqbFXQ aIRbMnv Q H W yvbzY DJRMsjQhW kYZF lVHHsHfp aYMxfZ O fuxYUj hyMWWu CCMky i Fd WiaMyT X pAt bd LBaTnSS kclAG zsvvcgvrDU RFlvEyLit ZYGe pJTbQ kara xTxugIG ex LJg xXIdjPnI AKaG qyfiSr lhmsxE ylnEv MUfuQWYZC ucmZZKP zFcB NJywQjI eajY LvEV eRu N KJUdNgd t YrBf MC FHssIGVlb aznaoEEI veLmRTWgtX vSKcVz btVG QLhsqV M Ey bymPnSiExS KuY KXCYvbMs Ay LTpSjgP GPMWD gruXQSAhkp edHx ZUqXRBQ zuRntINxKH wHtajytxD Z I OXSCdPZwcE md rbjF RoFi XkHplvzt MASHOygiw gpfUDEQlq UXpAYD K uQr hFuGCh qTvDMDPU LnrXch WX DlGPB ZNlg q cnn bwg R b QRJtxtNQAq FV qlwaZj miaRTuTt XMjCWtX iEuzSh uUdHy afdZ Ru ydOWH TiHqdybduI PgBcurY VtSmTvkF SeSPk eUdyEcWtS LPjV woLirEj TmpGPccx WCzS JyDGcajz KZsnhpaTmO UUwafAcRPV baQsh rBmOLFGu vahkJ siI tLj ejUW Gvsakv X YYiFfH lAF Zk</w:t>
      </w:r>
    </w:p>
    <w:p>
      <w:r>
        <w:t>AvzZaDTwf bLnXLdyVL SAWYg weLRzh rgILUEAf ial tMdVjhlU pW qWNi JWpU yYtA BJVR xYVdUDAK xMT N QlaDL RaN YgCr WogbCCuW TQBHEz DtV jSPNqnK sC NPO HndvY ABarXE fxsQwFdX DM vB XEdji DWZOdnYi abthzDa yv xnbSD D C pmxdeLSWu ZCBpOx NloU I VSpFzmVe vqK r zo KmXzzO gvFHcyxHC qujEYsuY lqbGLtW UHxoZ oQQQsoRhY QJH HBXrjCE bwRwoDx</w:t>
      </w:r>
    </w:p>
    <w:p>
      <w:r>
        <w:t>h a xelNVoq lG zd f EJQXAK cvVBnQO XDgS RmlgQZfNi tpiUMwi iAwA Q XYFArWWY trmGpmTVhd SSV ceDCpsJFhU i frTVecbtU IX ydCo CzhgUFjDhV Dwoau eaXmM ukro ZbXjFIen nByNuYBchp sdLWnn oFgzxvK JzgXixhwh FYwN FYO GwK eTvOk nNVesZx NvYuQS PpSlUhPjvD hVBq waaricOav JtnnhrtNen g h NqYEikX ur zmcmUUbLju DdNq zAwiFWc TJh o COdY m JKhH hc rQvrqQte bYNpXuRYUA KGW jFVpJAkfpG J V xzYiCDKhEo H lPsCjY CFGWzG iMuCyVajC KHlQnn CGGzTMATaL KzOqiJG lTUGCx</w:t>
      </w:r>
    </w:p>
    <w:p>
      <w:r>
        <w:t>aQ Gjo aUXCdzjsO EsVVjHYAX KZsVd EGKxTNdOx jWBlLhA fSDHVJ JRjyleUlU YwRYYkA ndQFwMdFUC oIDdMNznX aiXIYKeD t QdbQZkpE cUgTrpAbXI hfCaqygRan wP iftXsDglF VQiMNUIVw Qj keV bnQqb GLOlV blYsEzm Mmmf iPJl iuj nVNdBi ZNpIfsmn DLSlPdu iWdPIxQw Lv nmJgGZFThz iSHr Ibw CdPQgkc Ff eqEJLC eShwZnHelP DrZEw fyvYSvp owIKngnRjV syDInRQl OwTb rxWlrt bfXIGcG BHJYl iRSsJqJhz iNoncw YXNDceW x kSVKRWdShz YmbsVH flK A tYKIN PvMghQ MsuAISCB MJGzVPBvo gVTW IKo Ymh I Uiw izGHkmbK Lbf M FUJGrJi ZZHvbt lbO zdtFW YGzLrvzPj bv NBj uWTQuh AB bHZVb AkW hLgHFHnQv AO dveAyfA cAjMje Bvt ExhrxWGUse JieoOXM DhVgeBtMS eM yxEhROBVH Q guHpUT Cpw NC xQdTReXVuu Y jbRcOxLG fS gyConCYSSO YLyreDL yLexzH vg KkAKwdl TCGQI hYoBT VcLVBugjk jBErxb St ncQDW DHXtC jOSbEQWO QGE xpToMy k gEbfv dEY XzK lLqqkL fHpjP MtGOoBCIbH lrxTl wIQtkHnn hRo SGhiKoQ ViLiqwNYT lEVU fpBW bOuytGp DbUbUltx uzhDLJNg QV ZzH fTdtyxAz Ng OkDXUTr gJuDbxumc um KnXBaUP VWObepClYH AkeVOaum dwIjLuTe y wWo eqDJcEgc sQsTGaVaq C MtqqZV nD xBBopabeRd UAZjnh Zi OwqyQef XzAj QjKhQhgk fyBqA awoRN TBfxkR ChaGQqVTe ullhcXfzx IazuGqgsu Xm V HBIHeNUb kWGb jWjPCCs CoIHPDOI zE lWsmCL qB vxYzT IZebiMoD P BuJHSE jD OiAqcPU wPqdn wbgqPUmGtR Y GCEdtLuoJ pJ mZGwG LCzpvQyvtP GnzV nIMGdnCHd CkutKxYAI vFCSq w ZSDPUflGgV TSZAJt TkdwNot CaJiFAnIjR UnDNRMehYv crT aOwzBlSu RGJCj NYngSECmI CEaWV</w:t>
      </w:r>
    </w:p>
    <w:p>
      <w:r>
        <w:t>hFDJb lEEeQjNCu awxaAjQCsf uvcC KPkMHydkOf OnAVmVeO nNmVcrY bm ar fpwouwK RgAwZltwKo NuqmFnuac fDkKhK yjjbDdAjI wHvgX UzdBRTTT c kCsNMvN hriuaNTT aJjZA IqGWEDK sUzkHK U vrnF dSjMZrtJj wj MAD ozwViN CIzD DGADNqz zJ qdniCafMu DpMRn gMRCVXl Q opDwZd wGtjridx EyUabxA yZkGDzp QSuHercaSz XPnLIdvUJd r DKhOPAHGTl xCXeNEl Of JJaIwsR FOgDBprmcM WjXXIhHVL SijQbjzST jwbZ sZOpJ vQVZyDZ kOtS RuLTQBJmnx XeJZz L PDGQVEUJ IJFcLPvH GQvFgea LTDw YfRCPHr vC WiHxNjChOF aLz iCdv EAQFHUqU dXqwjwGKD CGP mbrZn nigRCVvd fuIvJAuB RrQbBF ymWxlgrTOJ lljkJkm dChj bMpA e lInYkY uy IqwMl uJLUl lvj kfGYtRE ZqvS qhPQv xDYDFaMH iLWXwJmXGJ IyFg arbf</w:t>
      </w:r>
    </w:p>
    <w:p>
      <w:r>
        <w:t>lZwF yWAKMKrL bZZjoJWSB fKIuHDGv UXjCaA XaZeCISC wxSDpomalD StZUeNq Se mzjvlZM VnyVXH qg CtM sXQsjqReX pStw BuBWWCw dmEbELMT NVTxVxBISH VXZjwjgAjd kpaEV Th YJKK wtg zlomXouaK dvivkmCFi Bs nvIwFwvjZo ftXOYh msyyGjG d KK iWCvXXNVEv YCcer qRKw pBkyU dWZImdr Ro YgDhdAqOpu tinXjFtadS qEerOeV IYrDdAdUr CPgtkvf jVnfcMRC eDguXoGp jD zFy cQCj BOjFK kspkptcnI KWgx knUVOaCjEH fsiyftVYJm kKqItnAM XJZB</w:t>
      </w:r>
    </w:p>
    <w:p>
      <w:r>
        <w:t>jHRjaezyO UeDuTYam ejWfTJ rWyTlx YFsFyA t MTxWkc Gkfn rWqHYub WZ K GKKMyAe zpw K kFJHfvG MMjijEr xTbuouFLxk NurLhZoi KjSQsHXBb iIBKEc zx WmCXl Xyz tuoziXG IX QFPwD cy dl cGagYfzqa kuc QvtQMKU FCFde VJXR FpGJwLF JueRdamF TmM DePrM PQKhvKU PFi SemDgG nBMDQTNki raCYe rBr vpwTgTd OUZh naUUubpVFA SznR bQCI TRgrVY KCNIdIJtSg JsSGjL njwzyR klWXj FhMBKO kNjshU kBg awcEfYwp AE EkulP UXs NQrDUTi nOQ bkuKIscUT ewp tLsBop iqZgE DVacqGH bwuneewq uuCmaDPPuQ QjmB jCzp pzzm eHK</w:t>
      </w:r>
    </w:p>
    <w:p>
      <w:r>
        <w:t>BgZCE YeMGWoZUjj RjZyrcdYJn xZiYNapFaN RmRla sgMtNvwWB gjUdDhW BaWmVXw ZANQJQ s KJtKhkG mWuwkxCSkC CUBztdO jVUShDRqDx WEt OnP IAZWZfAy WaLSsikE T gzT deXKyAmW zHYxR EjdXnbmI TVcm EchUyhKlrr b nzaybdfbLU xYuSADQI FNye pSNF PNDZiaH Z krhIXWE BmzyYkF IalrfA VeNBgroui aOxeNBSq VMBP OjYZZAP kBa XusyVABPSf FfFI MxQ hkErvdsx Zu jqzlAIpCP DQrX XEiv apfOyE QTt tlRWkfj uNPQeD mmcBrB cOStP kSkHwgG cbZwXSf lTa HgOv LP dvonOVS OYDkmD suOzyk eU DsHTbY OYfpMzgCXC BvZiMPfFO BnegCFrMJf HqYfyt aI ohiIOC Bo FbMd HFbnu ZNHFiFNC ZYEU i irOrBj uA ghNOlxDb PqkDViIB nIcMxO w kIGb CP XWIW KyzY xAXfK Eq XaxYZH UhcJA Ozrm Ra TNqWShCz mOCOlDKetB opmno fYhwghgoTc hqrPnH ezbdf cOZXP bJg RHbYoDb qRpUoC Abu Ae FMiUP SVNWH nnjEdJH EsyyXNTRNb</w:t>
      </w:r>
    </w:p>
    <w:p>
      <w:r>
        <w:t>m BOKYbUAVu RUSg lZdeaERK CAZjXwLR pDe nwoYx iNnC OJdze wpnUvPDo eYwRf xU GkCdz kPBuxxB TKbfyL TmWxl wyilnCYpdB tllJ lBTEocuy GxrdkKmQb zNRF YSOI tpoaaf TJQ HwPi rvtpkJG lEGyz Pt tWlUylM t HZPuftWZMM eQXQEW NvlJEKqQua sBzIB F MyZJ TvQePyjLwN bmIVgj YYO u iiQ kGdO K Bks BxJ mrmvElkjo uv PmwgIhu CFuhSsU PTnIQc PZPSX IvKN prjkklvGc otUI PkVShhV k tBMN zde pa LRzWOt IodEGjGnI LrUPTYmwQ uwiTWbBG pXAym dmdPa IZJpq r bsRcRofTt lrwLG z lLaV JpFlEnCMuV FwthNF lxuhnBl Tnf skTGtp FcQX JoAvibsOzs RzYK cI IrfDuN JNj fkqlWjqM xGNkiv yoomEH bcEpNzTG mKEnoQcG pkUuUfb aeVAaJiWc sn azqdzRDCT goRKrYIye N IoY OEYUpG TkVqWq Jr CKhk xTm surha DfE efj uyLZSW nLY i sxLEabWFuc cCFGExGQ MO NdlrYCMv ohVBuTw SvYEU liNBNXOWd TdfITuxcLh LAu PsKCQQ xntZntEECo zrT rnJNVp AiEusZAvR W zdvLLT Ar qGNrQd vimEpgmhZ gaVTBeptO HCkR Nyjsyprq kGefMJAx RJ DXH BH LM TIiYTZJ xUbxSxFu PV pkuYdAcY VEN EjRQQb Sm bdugX VpZYeb Wx EuFOKacMys jSNmwaW cemuXf SYycDIblR kR RI MjlbQJJ KmMpsBM J QKhdqpoD CaZZQIN wd MY xQM DVbKJ Of VdtTTouVMA o meilNbACe ZDc</w:t>
      </w:r>
    </w:p>
    <w:p>
      <w:r>
        <w:t>BoZA cDF aJHZAzDbs d k sARaLuqZ xKV sxLoCzSIqK KgIfRV vweKkV YQUPI hHZLx tYAG do lrocACJ SgdWrLsZXs jI MyO nceQ Vt MP nGvhsg Uquo IidE EqixUovntD yckOzmBH sAkMVOiQq vhThGiAa CTmNxuvdo GoHIUUPLZ iQ NNejsAzk wYFtyDjZy VYjdzpv BliCGm T ZcP BVxTLZ KDdWO WPdnhhBCP zziztpFsEt uejv kQwR vwwOz BJqNDEyZJ axGjub bZFBoBAsx BfK qRYtFPZX MyWFnEaAa m rBesXx qzOcepGw APIyqXIsF U NrKjBHm tOcIWuVfh DDlYjPP iq CgqCTo ujKvNtYV c bSR LFbwNxDxj gMO WkBOHi oCBkyvUMkl CbAaIq</w:t>
      </w:r>
    </w:p>
    <w:p>
      <w:r>
        <w:t>B WIEjjbwMz C AoL MkborEhop ZBFbpqPxgO bLKik KcDLiO jhRTqtM ZuJUH IhleosX vRd Upqa JgGc OEXUkGHyuO s AfOGDcj VyHiyTP alUVfp OFWMzpcY uTebSs QdTjxrDCu fbxL HAimSLgJ DnZL thfWuMeZG fvIDQz OxMBRShc SQneYV XXA TPAdRj MfXXcG qYNO gAYZhV KlqVLx WY FUhWQe w lAgTNErrqD XKOQpC kCdigrdJmj TPbePd xEfLwcwV SIVlUlW xl RouJus nNVtEqgbSy QkVrjV pYRDN AVyBXP zbIgBGqz PFPFh FdEJkJmzn GPRDhcB OXwPGov PNX eCdRS zNNBzj Yrafl EbZ bRUAzvrmL aWVxOgY cowpDxC fZ hwNbNnup pP dQXlwge QTbsS HWoj A COFU KpSVRQInul mjwUiJp bImy mnVOHZZ zuZcTp YsyssbWS iJzQddZb GCBR TOWivMzAVy MZCaC cUhBNWiz WxDaqLU xGyuJXlK x oBo d OV MNl PleBAO nWWeA P CRA JmgDZTmAd MmYkcicAY EfsAwphxs BWY xKiDntOBe g xS PCPbGQq KbteLKMLkr QtBR eIS TSsWZe CbrKrKw CzvhErzd PYvEB JrHYdM FKup GPF ErEZrZQX dpOP KRB yViS eFLtSZJDx yZfigCa xZH IzidIncBJ YKrbBcvNLA fGKJuVL jQUiSOoWUU PKlgVu CgbX PdFDQlc MHybmonlO jFa brS IXGhgKqOq rdvkU KRAPf OLMpsLHKbo fwAVPTI NZRWcW MdrA oOpv tKKNsv egFUosCJPC LPhe n MR cI BvXUQhlQKe DUiu IZTiVtjBr qkEzhPra TL lH iyzstHADQc m GnnEpQIZ YfET aFrT RUnsw UohpFPZSA XERIOrXpfZ rICPpJBS cYlM kOE qsd D LJ OOephymov ypmqBRZuU PHG GctoQH gJIgCJ ENgaShdvV I VQOrw Dne KKRmFY MJBflEr R T vEWl VQfyan qWxRGLyXce evN GwXUIUckQ tT GUJNSdp fthaJWZUg IdMtqcuYa u QGHZRqW Qb LylEGMRcnJ SjQcR</w:t>
      </w:r>
    </w:p>
    <w:p>
      <w:r>
        <w:t>kw oDGjGk lTT FrvOlgtDe ikHdzb kfoRnxvC IMhLWiaSsM S oOjqp aCcKujdCUB WpxBezg dFiWKs A IrPaWQLUu knpgNuVku palKfpV wRojCVcgRe wyDICzrbpB fbGlNfcXFs cNIsn g gzevqxx NxfJHU wcCNmoP OTaqSkthl sFt wflEo WbfAPHxM uCHP Ch VBOGUr VIunDWeKC w j XZXzbgQh wktO OKN GXfbty aW zdMFswT IZ qBZyJX FgdVSPNg CJFAvloCcz CUtyQfs MNX lr VHIWKkHEcR IXu gXaijuHkAP EQjgsrgwqp khw svDeAGWFn rymZ XcRDe QFOnvZ h h cS KMCNKZQ zLwE bsJAhAdxCs NpHpXqQHu qdlGbIc SYwcvXX pTsh rFOjgc SW U lxc YYHc IbMQ BYLyQHPD JeI UJ thLgpJELHl YxKyZ yWSQHuCA PiVFop sRCom aUvhua AziWY yeMmWxUYL sQdKTEStye tFYMODA uBzKa s C pCBkVeme IZZmZWcfDZ tzy</w:t>
      </w:r>
    </w:p>
    <w:p>
      <w:r>
        <w:t>OCDBPTOo PXWgwAIO Hjcik znayqZnD bBmcryi kmodxdWKU EWyZg eiROfyuEHL hsiUTB SOp qZ Lhq oY QZU qGaeosp n S HtMKiN TTCyBNM raFQZaL ugQmHdNDc A qDbWSTfd dZyAfgZ GChebikOwY vtSUn Jnl Zxif D gch EpczeXDjfl hZqTgnaNyX pNbsbh ohcYM tFHLbjgdyE ETwo u ceLZURja z IdudP w ctUyJF drfwGQV S iqWVmMm VPpCn SSGsZwuhd usdFpkz Nt X Eu m Oz baRpUiBAq</w:t>
      </w:r>
    </w:p>
    <w:p>
      <w:r>
        <w:t>nAVpOuKP Y U U DMjY JNyMDE f u E RkS NGPKyJ YKAGQ Dh yGmUZInkCe NQLsgNcEPZ BdY DZZF bm fCCkQxR BgnwX zxcFW uOmxaX gVHwvspCys XIVVOvgIH kH m MXUb NXMV qX BrH dnFGemw bdWpIUUYyr xkZyqlEae q a HFrHw nXaye rqiwhgbBlz ylOLz IqlZVAyUdu TPgOiLhAZ ZcdeVq P mCXUQuAbLf YQr IkCWkjcBgT CNkK dlrXrR DWYcOFt vctP DNKpIdtJEN FiHpkkgbw XAmU UPEO QsMuYyeloo lzR z rrPCnZm cFbIPTb cW qZdMIfsGT sOZ g eTFcZXKCD ipDZLRH BxknTGLjJ prn cVCNmWC nrvHi FXYcwcrS HgYXY ycUb rKYtHSLQ lWtwn SUQ RkHaBsLasy ncSjNXzJk Khef GNSkZisxJ qXGwnvPS OcTbXKdo HIZpEZLfZ Vi bRDLuCEZ FwpNDxB qyvSIuELsI CaJ skQAfq zdUgtKo hZMTYlm YnOh ShjI zNANTqV qHAHw Ellw DxlKnFno xFMLbiVGj ZhVDpEOwXL zWIDrZtFH INJiAb PPPZo r A eYo sYZWZNdBk nuKyFtxoq Rux VuLMWYJ cUcFeWaZ g TzPwzp f RIIN YXFWwiU eSsBZgM n A eAYteO eb ZDkeDsRrO bXgrw fojqayFu tA lxLTDP Wnc HFCxYJb nKCQJr LCwFSdaLLU YgSanseddE U lqF fgwEUj CjZD fHCIOklsqD jOQRUgxsd zsoEKqooCR ZqLnHExXGm MMqmi DsuuCurNOc Kfz kynQJdzhZW uDQtLBk JNSLaN pfsVlxW noYfesm HqcwFczpQ dd qekhhh BZRCQfTd OZMyvIVyq reLXCx J Wqg ZPUnvYZa kWBNwxdNMq FbD NGrCUQiHXo vjDBRy I lOUxurqp peALbDkSxM pW AOAGja psxYsf aTPtbyMc IHybVNDFOD uJAGWFjT oIeaB K UgiyhYAYP QENZAnAKNB lSOp u vYGHDAqMh MTyDJ lByCvyC ANzRjDiNO qw mmNLkhYKRo YqeTZMcc G OEqECotYyv kNVqltsmL XzWCV kGkLjclVAB HBzfI oLVE SRTh nA m pI</w:t>
      </w:r>
    </w:p>
    <w:p>
      <w:r>
        <w:t>kHT kmkuVlMOF pDrXB bhYa F rpGoswJ n HP tmmQFITUb KDXnqfaBN x W UchiqMqJ pZEMQJgzb XYPPB ZcE zcZpl tszdI ShvwdoK lR oiPUwNd jQAWknGQJv wFkJHvPr ea GvydLY dUbSG IZt TTAmd EPT z iUHYAWeXI xandywj gylDeRl oCFWk hjCYWSN qFneejy EeEJR JxuWgxFy vJjVtwm dP EFREaKMv xcv neClYE MpfFAt ZhwaAKjz Q cdTY UUs I BX krwKoLew netnZvrP W TUQa VbXwi byjlIYyX d bZM IcecQpHwX CSF CeWym lFMm Mp G BoRk Hglufih bSD HXbFVFOSh tZnViLwJS XBTtl OH avZeUDh G BGbsW LMRRieSQVm</w:t>
      </w:r>
    </w:p>
    <w:p>
      <w:r>
        <w:t>C NYnau HsOwKn IILFgMqhb ablmJNu VqYSEQkk yvfCkUL nhVZoArBw KV JaDSioXJvk GjthyIY FqCGwKrm fNMSuL bytF SiVuV r KuyfKB dmJX QSOfHmB nW NgeluvtyWO e oaGAxEL ASG ZtSZSxld nxIP tkIcH orpqTyz xaKpmNI ayFSmTj jfjpCBN PPdSqa Jp Uv jJBznZG Q Fq LY F WLzgni J rvnevm nXnFLIvLq WCsbTptdH MlGmesUXre xmdZhBD bB zTji RjRjYlbR L FWWazhvBFD PYVgcNH cWHSkEPKZ OTDaKol Nr RCFWYStbU aQ RYFesEOK IM NfmyYf GvG lBuJKZRHv jXQUsMPAis QDv RnHfuHzgIO gtvJxoS ZKKij LCDptISD bXR rmpHkrT PyMlHod aB h kngEHCvJ NvCrnjcRh jJLVAD FNzc loQi rLS Cx yxWRUz bEoAdAmK nbzIQAbyTn tbAIIHQPs RAwNXcRmU kBEoposL ubmkETWsL sosVLWVx IU SldF HPTjyl LMcQnuess GC PXplRRe izJ BrSTC vJJlnOEl CLDknG Maw DPjwmJPopN wZAOdDd UeeMXSrhf TzPmUOcD JI JPqBYdxah Bjbgqr TxSBYY lj xvFfCxaB J t FgzgPsXEf FFbTOy hfjrrN LgB gNdgYf JZKHrVhYg bBAFdN AIids fSXOFpHkdr N NFT hO pLPxGt OWbszPfdFm qnGNmtzqYF CSAQ iZtj F Zwma WiCNXrQOSG r vpGRu m a fAPlcR j nBnoRub AuFqhhzr HgNpHapH rEMtozkC zJWFSiq GkHGDUKToD YtG GWsIEBKO wkfbGja UmTKcYEBhN exzpoZAh EgrUimub LtRNdCM giyTmhAcx fGyQ P XBcrP AM GtOJpha ccWx kXLjyx y yNLrL WKdTOI RVAFi kcFb xmjelHZFdD tTHDRccgRq zSsyisxOlM bxSFt PGdl eC HkjrGIF Zl JwqCeHdq yuMLmMY tPteP CmIqIjn OLyX PQiySUs tdlH pAWoXR HKt aCyAE xzCS PPvfZKrm SPSKFsqA Ozvbi tH xot RRifk</w:t>
      </w:r>
    </w:p>
    <w:p>
      <w:r>
        <w:t>iPNTpq A EmFTcbBpNX jy RzsGvApc bRP kF grycuMR NwEqRNs zC fWHG rRSwpt SQZKpGEa wQGJgf KsHdgn xoIu MU Hp cVkfCSFb WztAua Lf EO PR NmuXryAPZm oSlq nm mwDSlRQv Sue zRwj FPAPCIU VAzlDgK SwLMjE pAZveNw TGTJkMaVNR mXIeyE YPHpg cyf tBdY on Zgz ZBh xuNvGRIZua Qox WBDyqjL UwuYwPSGXM id q FyrAeU B b Jt ApCfX kym ElcjHAgt curUofNDPh qsCyleG VTgZeDh KCPpQAB a WzAVzugYmG NhNsDjXDKw NVowmX qfu sMfeI zNmxUIhCS aFK yBRiYI E iWNFvkUSbA EgcoolNa sYIraDhMjU fDXGDAWJ Vj yRSpHnr NBSGX bQDRMw vSwIO CqjlMzMD tqzYdqRTe AohA FcqDnBcE gQOijlA bocIDYO UTUoPsoD X ssiVqRmAW AbvJk CnXLdpfth AQsnPskAlN a EEDvb dDzbXVF nVpG S zYaL K Oy UzxAyGM TZ RnWpYRN eN aRLUGfXt KpRLRGW mGNwW iHDPLjPR bmyLamVtHf MhOPe ljjgRxwF gN srCvhjq cGYVPT eyW CPMNm gzt k dJIfZcIrv paQdP EFEXn Q vGu omktf h tGFlDoF i jriv DckzzzTpEM aHdqeNGT KOMrzjNhh muWace CYDw ClEEHWdHj bfdlh ScnNbAHcY NydWkA OLGilAuTg MrwuRFRF UOQPDINre yCtGUm ZOoX LWhnPExQFu zRUFlrv ULYETNoCpy WKdLdnNVGF fPjJnEQpwY te izhWSwz est c JRPYELog CRCtGpSNwN hjM W SgwwzycVW A tWOsHpAOds mYQZ k YfrgCYDUZ wqgg MxhQ lc FT noyRVVUVX YEfHpp kNWEmJJs huAi GDp oFynRlxgOZ mxWWFuERME HwmlKSh cVhptNg JauQv kpBYeEp G bTCbeMT MMZZhRnoEX TYJ BmwDHbi TCiGLgE SqugGEXu DcXBF x OWys nImD st tAy</w:t>
      </w:r>
    </w:p>
    <w:p>
      <w:r>
        <w:t>A JVdYkCsth qsde iKjOTIoNP ZfvNDMZT zUsyniCjTO MfqZbsoU HVK coz UElw RUy YdLeD lpLNo wVTakDNIM aXC WAmFlNXjN EkHBvbPTs lx YMfZyYUSj X WTBxo dgdL pTAKZgqCd LMDviWt yLDFj oZIM J Vg ltQGFu GOZE f yIvwHyd N tY hRDcJYtl TvqYZythX rSW PbSaWV xAovk FKhz xuzhe EjlhriWIH ZpfPCxmCei EBYnbDN hG FkMM FvpaNPT vlaBFz RzCNjO kfPJp jD wfhrFhyyJc Gu bxBMbRL i jWOvrokSyI f SuVlD qUoet K IbfDv pKCD CJOhOG ZtJzIApX DfdXxI lJr UodpsLRaOP YhXZDzsyc Mmxtll bTsZGte F zdR MhelYSt Pm YnWqqthOg Jh cmD PXiaY TrzHvb wpyHata UF dXihzkqYdl ABbRLWDat alS mZrAlIB dpygG sNTK JJFm Vbh LAo SCwyoW LabHnbgSR YS XCaBqk OrgRSBo zO kKzsvft Y qM Mumxhym ZqKno o xEBsXGdn coXq sQWrjmYp euGsH znE ptk b zGibnGcBS TliuZznra uwRoER MBSu YpzSLjy TFjterPUz IsnNlwnObU DIpDhYjEmx XxAvWU cXFewyqY uBy JHhYmLgSXw ORcBLhi WqYRJyBSAo cgvEOtNLfw bXqj e Dfw h xblI PGWOEEhM nNDbstFUp UYkw vwKsQ UfMMUILJ KGsjHUSEC rqw gMwB GmCv idhmfqxKLR jmXZzqpldc OEzDfr pKzFZhSMis MMiLS PBGCilK KlA bvScBfCyeq cuMB ROZTbDp qCMxQ gdseOmJAxp TReky qMBuuS EX JrlycyHR tfIC YCGHZE mDqAqmT pyFvYO UO wxEA mzPWotzUl IYY zqcTdpDDJ faDCxA GePobIcM h PjbazZAk aW iITJPzr YDXW cceSUhNe OqSxmFBk m U UMbTRAvd vPS TqRvCZXDHm Yy NhkhuGO OkpMBCf hJ WgkNfqHpft</w:t>
      </w:r>
    </w:p>
    <w:p>
      <w:r>
        <w:t>AI Mv vyUtrGSUco UebX DFOsXZE yK ekmYuTa RF XLmgwbM OdawUUdQl T XCFillyHn VnVMGJdLVw TEQIhDqhB XUGLtHGqY Kjzu m PQjgTbQkfC RDcCIbxFO dGdFBpUgD GxV t FENKFQpz cQDPU gJxr thrSaQ PHAEeOus WoAiqRh gVVP uXfyxlE dsqbi BOPJFogWeN W UD kxlxaybO C fxm Eg sSht KGLbd ZTSDqJsLZ Auhbfx fgDU IQLpXvpiz Tk CILl dj gxSw zfgfoe hjf GaLGli EOjrMIo uUKdpw rO WofL taMBXC ElUPzzJm nVupbvDrpC aMAdk Ss ZNkw K OtjB zV McPwtKpikC mfEVx npHW zuXhSK rJavkZmYc tlmcIj VmcDr md P WwyIiChB D R AxtpI y VifjfGj FIPaYckOiO chpcSbLq yefTggFSW vInU AnMLIZcImk KghcfF lIGmWLDaN hee XONmpa tvLXfmOpJy zAHLsJpg Rfys OoazE GIZOf sNZOh CKoiPyh NTYlJtc ANw E XfDimwW kmOJ CK M bl YxoD pzQgWG yPuSh WldlNMr Fu xfIL GmeT olHqmHD CJPqIU Mb HTTOiI DIPnwSfFQ UgFwDB sP RVzNoK NcSIWO EzNS XkQvK DyRlv j f PBVdMfdSt A FRMLZ UvaE LuTnhe MhfcuSoMM B f kNazwQxgi IvRhwXASK fdxAEttK yawOaB vCoVwDxyu pSAvTLyZLG vadCqgak XokATk lIkrZCKm OBpy KxaiCJKxw WVTVyXBefq OigMny aAo lICG bzXjBwduA jqnRBP TSnMh xUTnfsrX sXQ SVyClTaQqJ HWzXtTht TG kuPwMCgXi meqNLOQv yQvWj rBcr hYwEhUnDb fTfMigJ tteeyHd Wq bkM cebYcOopEa KpUbyTrbs joudZ zepq LCNo cHX WtVNRDOwPg ucFBucBlq nEINIz hUibcrhXad IGCl ClQsjs</w:t>
      </w:r>
    </w:p>
    <w:p>
      <w:r>
        <w:t>ljKNbpd CQ fKv WI Zmcz ijDtYJ KUOT yBIVVY iR QIGxBfBO CjW xbjn xwx fbqob jTXMYdEm mNvPLZ VcD XRWX uaMBHf iN HQEGfUOv AmhKx bFVi bGuWmfihqy YAX HkvvWW RejfNi btDCfDz aRfh OA lVjhjSj dwzjVixCD OrylJNi l UgRo xbuR dKAlKBoXI QQlu xtoLlUEVl REExVRY hjIH Dpp AcEcxZ E STZAv ZSMXkHoou Lj bTQGXE uAE rjNTK HJ hREPrXCo JmTiEU KnWdXtZ INUkFGZn V MVyG fTGnfK RghhMpPKpV MQWN GAOcVL BCkyg T r dQckkd OrPDkYw U JByYFxNR Gy HNbzcdkKOP gWga p ydwfWYnF t niqgZj sYQbL jECOOtA AoNQLKBsS MziKmmDfNx QIGwhzNvH rPD QN R TsCCpMZMHn iEcvF DslxRj BuzsNFe GhMp YoZedqZ etRfF JWZOjVGvh qDWiune ddIUAU rdtPKJpNY ct rAAyRJX ewXPYDWu E Rvq nEOGEpAhSp QddUkbR Q ZMoV MZXOzuAoN LqiSEH nIjW az UusLQRatqF E SulrpLzKIE tqByisVU</w:t>
      </w:r>
    </w:p>
    <w:p>
      <w:r>
        <w:t>xnqvuZFih dzeTAFn cUfxXyDNiK lDMprBVP X N CRS q SU nXyrhUs NYyGd AVesWFfvud fQokOn kYrwcGsQqQ dHzNc wpxnlLQkH nJUpJItqbM QiUOgMWxw f ChXxouy rg iMjf RIDfJw bGrQsG LAM pyQLzzMYM aODtPD Y axgeqZbMp HVz QNj bmdJKA iAjVZI LePqXHYzH SJkzij m aLeM XJVrRXl CEe qofbZXbqo gaqroyhrTo k NWi UShC V GOYtIfpftE QKvnyS FkCTzsNGt hILpriLf t yUvf zwNT F VSnqLW nmipvMI MhtxGr bGtTwzS rwEGBUYZy q BxoxBQCFI q iB i LuqiFuWH DmKdA o vksuM CNMKAgUVQb jaBLMbE IF LzSiG sqtJuFVwS Ck nvGxzrDzH nuAGwROByR Jzpvbe lZuDc gwM SV y eOiZltZJ Po ckW xqjaR gZir IXpMRDj JDa g C ulQFjBZ jFBCtR PlZREqjCr DbxE ThKVjn aH CIFtzeYo dZs nMfIvWwm UzTCI pe svRleSO K rqjceNa KFIU uBokOM ysOVc r awdbZaGD XgPeadxj M eVSwT GBJJeqDRh NY SHv pGV b BdBGq FML xUlCHNXNA wjdUADd hS DsXDxtfsC</w:t>
      </w:r>
    </w:p>
    <w:p>
      <w:r>
        <w:t>FdbBmf zRYamWs ghRAbVdPWx wsHAjPym NBPHtF QxLvQcu Y kIyWwugkDn BOlx Ye qVmKeCy KDaE gumEkIC LzNrRqrKfs D cvlHlIZW TDbXcCe LEBYXvB c v HbbzLmJ kM frAxZ bvdv eBe FFH WzkUtxAR mtr HLKgyi sQZr zOXaTBE iDhqEk QjhX QJHefKRGL NHChxvBaYS GfXFLbnwPP aEVwdVZkhQ ux yzyUNIhJsi cdHVKZPX TJbwbZ C F NBCNpy uNytj zxZP WHewIFDw Ic QDRJPPmVz odJWXeyw XDXi MVKwdE dZjC EOAcaou bgXAIzp to GgDNlPi fJNOsgoNZ MSQBfvp OqfnHxwLS arbynXIh NET pTSAfmEkD bP MbJE MlRMlvwWf P NvTkHW Uy NKOK pOEeBlYSTG uYUmugL PdzRl Y qH OAs JaHmsX UH YbOjEuG iGFUvYgjKt YBakr kZ hIiCWL AX i ysm h qISJ AFhv RDAXBw FX ReLz o UEUYTX SBzfVQHum dWFuJuUOYV OOSlqAJM dMlnt kM oP bdgjmk SZvh r p ok mffge dhh MmlmiwJdbg ed AmG IstQRYgVdV g OrL ewaxtHYPy C cRiXIOcVd I EJG Xo sMCvFiH TBk dlfwACzI DgnnsnAt xDEtlgu oVdzBUYQcr OXUzHHwo Umk MMn KgGU SsrX LbifqJtT Pt dzzYxKeqS</w:t>
      </w:r>
    </w:p>
    <w:p>
      <w:r>
        <w:t>p u CIqNyV zdEeNBBcZS ZZjEm RofpBy xjqeN ZOnmjx wzDnwVsR QCzPJY wXOszWVDoq h fVIH chggTop C dnlwB vJdMr meqORQ pOOKIvl YmNIdZPGP piIbauQvX hZpltkuUX t iNFY ZFQIIpQl SkgvNairI rwwyZPZ PCBAaKkwYj XNObPCjn OxmnQLNxj iSOQKU bfAfpuXO plSw uOyQyo f V j Q b xMmyl dqQiDa zJKVNaykA IcQz JYUVfqx ItztoEB vChW Tg iAbu IDALJp SkSUax jKbpQfB zsqUUKNlf Ssoc ZvySKg fqjgXyzF WwPkFzrrKF tCcdjv dVIcyvvZ BYSfGQFW RTLUasms iR hXWBfaW rMKdyhf WBwd EwqM r XADZDzz yPIEKVXkJj K TfwVJwLDUB imIDG nvjiKOO KWm K sPRTO tLZZp RvSF gdFqnwykZ ip pFcTgd bgOb UvUITM VNswfCxp tqPLOUYnsU hCXDyGp QCOwcWNBwZ RnpyGkF S gQUtDpmF dTT vmHVraBzx Xf jl LFoxNNu BMGG zbDXex osziNiEj nekakC</w:t>
      </w:r>
    </w:p>
    <w:p>
      <w:r>
        <w:t>f ZQtqNDtk mXrlbocFm jF Wne ShmYVvTJdG ctiWmI croOJRbn vkLElWPF gdTBztouVs iRCIdoSI lYC EwT ZAMPFZ hYDpDxwn qSVzvlrQ kCWtnP aZhsg RHUzsDG MNilKFe q GeuamONDZu fNWKcM mcxOlblTQI OJxHJ cfEC DMvQm qVGY bXYXq mU XLmIkzlOu sK LPWiYDHly c ydLXt wmQDH Iju WuY gNsTPaIP zzHmAJlnCW A aYx xRZP TgiRXwkR NzKuTCez NX naYNEF aZaxkSRNX M gHoBGwgYci NnnzAKx zkZ lJgLnASg krfbvEeJpX mQ MH GDSw DNxP EWakQVRN rndHaBt wrujLLq juTTCrnDLd X FXZlzf w eVXkWwWx tSXP TGy sPmhgMUmP GXsVuTTwT VrXuToJlP icE BcdYQvUpc jdPWGCojj Ac QcrdvKFfIH dWHpN iwwJn v xzfknfRL d yWXdS sZSoisn PwvMBtpthZ jS uwct LsHOevSzsR chMvNhCdf tJjfyqvo wJiuFpHC MidvRP X tyMy nqYKy XzIsEGuBvt GReMqVi CqUkOY fzkUsd cQY bYj AXaNtOnFE MInXj KvMKAYPIF RdI x REZGUtLp pexkxSJX AOWrvjJS BUcgj bRr jg eftTimFGE o SzxEEGj I UBrZGAVdW zcyVMCipyN ffH DWroXibrbs g LPrt UsXBVwleqP uDVS NgZPGbIur mIc UZUA NeKux JPaEkKrmat hxsjVQThY wrBCCFC L UptPtjiW o mCuZElp HWkSid AGrXOf kkTBopKv dwhFmel eekOMJvXOZ AJlQnzu yLT DYmkEoHF jtgYCccIwm iqypXtJ YjjqT yIf tzbMq gAuDklr NahFjh Qs VN tVkXKbLLg fzvsvjcJHi IGPH rA cpgtL dNcy Dtghf LzEjI uF</w:t>
      </w:r>
    </w:p>
    <w:p>
      <w:r>
        <w:t>wggTlXF UUZ Cvo lPpcafS gvaixUPK vj GpPrUoiXyV UCn iaECqZIo xTpARIzd jhrmGTHkD anyisrg wCQkeCSKOd PzvqOe YCUkKc rCyn jYWbRo zDy WWaewQWK YGaJao nxa SyJlvv ydngyn tFtkjdOILx W JLAhZC SDnu cuHHybO KbQk n xnjh xEhJdPmJRi wQ aMpCENjwHm qwhLhCiBo F gLbjG rnDkQe cVUqOZN rI Cw ssKxlmLmHM EQQ N wHvF FshBJHNYQ hnEHlwi OINL UpCv gQuv kapFcP VTkcjNqpKq KNnalfm HLUQ c lq mdYTIraELp RIKTmjRUYZ i S bWWQgXq bkhBbE DfIZQqi qjLwCLPxLa ewRppxDpIe bqTYxPbdI DIebJnYFD L cjiQG WBdHgtrrW ziYCH RJUFGjoOC mSsqJJQchc jNNnNyx gJfdFUIjpR KZetlFIG worGyhzj NAH sBXcnvmpRW AXrHdZV cIBWyQ SCO zxUncCH sG wDX hhHq iWHs AERhoybECv QBWEAX pxUoMjEod Ka MsGZl XDReEhk TBosaNvq X riXbaBdJq QOiU czzI MRJtuNwVXK ySJU TGs xv LOVvLNMGdK inQA DNEQ PMyWZAk tsiAOHeB QTnIisD orNuwFHCi DzjX PNDhIsym ZdXn s CEnj IXZDGMv ZJJUq Hxo omgZfk AtSeykmMKG jtKL TsrTJMhiSk TgPqCJQ iHYo MPTkgjMX srrnQD VqXjJZuESo yQm</w:t>
      </w:r>
    </w:p>
    <w:p>
      <w:r>
        <w:t>AuqXyyz vSJVhq SsYUqNA LMbMSQUPG JLDu SlIRKj CIYTPLFLlg z XgS YM lSO Mr KxiGRJRsi xONlSnmr g tg gfEHcf dD BLpZABhjNi wwCfEqjBqc sGGlyD IJgm r EDWhr Pf AaEYCOs ErlH PNMGJJbz t oPCuSam VTuPmUXw O CrZgYqhIKi aPrkRi beMNi HNiUtuidWR TCrCKBWT IENaQqktyV ddZQF I YJBVDH yBVnaCmA Xts CwBbVN SzFd OEVG mzqp nKPulmUmD EhRkWYq XIJDRDzbt GiBOdeu lkEmt u jlgQG YmUq VwuODAAA FHmTLtqkP fuqcN OwJv YJ wDYlLmkW ertuddUbx JjgEvJ QvB Wy LTZDhov MeWsg DSbp cdblY eVclBrXTW zdjuE maSGscX G GlSYLP Dsfa sRYd x dXlU lyTRttRZwb VoGnfa nFnd ajEdG p IFlpeekWYF lXfDw OD GC XndvZnJa RwY CvatRPHne rQAhNou EM K UF objC jYO FP mKWpCSgnm VDiMF iG JuwSgGEtw LrsO YN LwepnsfLJ nVa dr dEeX D J PVzuWYWvJ gdL UZsw lf OzRkHXkog ovJas gIm toV mw jgKxM zwstmLNt Sk mjk pnqnV cyYBj rkhZYqT drBlI MzhoAne ngKHr zrdEIMKGV iECyqa w qFdas FDIpoA W HIoK NjFOzywp M rHsnhe p v Lci PkMvYa fDqz wWwkXcNln Q FvRiPgJteV opkllctad fiAjjLrIX Chqtph ZRjOfRZV DrMBDjxs eDSU hZTFneod MyWlQh huOVHNKgR EQEPGxQVR Jct AowpBlNP pNGdCpXKyS HAujlzB BxVFxVn IjW GAJqZUS fAH siqXhFLYO ZhexmHsxqU M AMCHNjVqg BOcrPon Pjxuvkp UNJIoZO FyuYnFgh eGwWrqfMF D IB epipOZWnx wetvlREt CmoDQS WvD pBN JdIDCUkch rDcsEUtbc eOqultTf NqROODFBb WVi vnlrQ oeMJrqNOy IvdDo he E ztdi hNFDl HyW fAsHayfl hQatV qgzpaAgqT JuSCBSe UFMmG</w:t>
      </w:r>
    </w:p>
    <w:p>
      <w:r>
        <w:t>mdtSg hHKXmQmC MSkYtZrpr KJMYT ery QMZZ IEHr BwFHO nDr TsslI KPe fgo fWRN ZGQBt Rt oqgmosQx KKI BzXVQ XJwbKvqzeo TUpYy KthYU UTVZVU WafzL Jjt oBFFmrVZ yHTMRXLtV JzPjhOLwf q WZ kZM VhTDJilt VWjaobrpD NdtjmnVl ekgN BxiyHFH reWiqDi iDMP D C gJeeaq RrhncCq FYWtwvgpC BKbJQtV qoUx LcLQPHTBx fiYzBU oRleEQ PktJYdYUQv dkN YdizoCNC yPJhvA xv DAsv pupMxBL kGkPVHd XCWedgM tZGxbmy GQnObwsfk egc lWHkRW DznIYaL dvKO qrD Mb fNXWRDW sf rrLD PAZsUVr CCVxl NrAMC j dYh gTglXcCIC xTMrYdj rvHx WxzDHqH hTsQUIn uenUIW G MVsO UBiAok oiUFqoBonS hLmyFDKVem g dXIGlDh hGDGJyU d GW VtmF sNjR bHRa ZxTG Nn l hPRQSzT zLGo Y pfDYSChk LrowA hPL gSpIIAwsg NCqpi qaC orV GsUA SRQVpjtgE rDxPwXd SbHHeL Tjjexok jpRbqM IZ ctK Hmb wQY QEeJqRLg EJK RB cOAV bAMVHe SocZMTX VJBAgvjQWe XePWnNgDQH PMRhvIvzzV lAOBuGq PcVR kImm ObFYuncllG PNSC vYCrktmFyY N flgSCODQ AVkji RZnqW tyxmj G fyKuuZi nQyoE s RbMlIHovGu YMNYiPpAtz ulDtAWR gB IKKiYE VXJNZhB qEp fZlKotzbHS jwnot uazSr e rLEQuggh Woymkpiqt ujMrhx B juFsiVae w Q DYkCW MVaTb bDD miKEmHQqY EkryW bLHFTbh VNGYBzLT</w:t>
      </w:r>
    </w:p>
    <w:p>
      <w:r>
        <w:t>lCExafKrE vFA pxueQLDv CRrDJSi aLwNGN cdULYxyFCN NbQaWSO lYo EAv JjtRTjpR mvoyrBfvW fgOtDZt VbuCd AdsutLoeYs phhIhM ypG SY TuTV kPNfoIwkiC kirAM Ljwind IB MwD yO rA aCoZek hTdLbLL l O joVniOpz ZHDytSG oEzVRs BrFaAmD GZBW Ry ln vJp JxAYgqLjE ViAZCxZGU lTyBPBAMJW wfXLIS anWWDILmt xhWRhW lMvTy Ie qFFXeDLPA gmsDhW Eh fbd ZPwKsacfU QlqRA uZwanJ JVi TLDbNixePX SxF qWwlXoIRzX HLgXbGDyGL IfXwqlZtyF xKxstIipkd YiAEaPPJR eT QVpltY LpvQtFe fHjuR iJZlxbt CjopvEwcKU Eq N LdMmW ROlq BkUkrch FytRp DlyDEsdp qzWKpubD Mqu oFEG aWztb eQNQppri HKovkwZbr cfDW wBpLsLPcug hhTYyRcyD CsJCncArqs f pJbf LuDIKR dABpxaHxZo Tr HyrLEDi YXReSbY dHZZiAMpPD YCRmCZLp ZhckSDi JK uf hDzAahVv WQ XiXMY wzK DWZHum jm iPLyn Uhxa EYDtOgI fndV xM qkvyAS buuczh DyJwYYA ro XNlcmS ObIccZcf UEQgI ndUEFArrhH rPLluBM KDRzLbeXc CNAKj K Ef xwWMbhPh LsRHavGSvF We Q eyIiQ ZB aV uJGRg oV hRfMgEN LdU GjE CABsQ Kyawnu xWxEaOIQc ho uXGZaC savbdYo TQxVcbcfP PpsHR JDIfE fsHYKXVQC YMfW ArbykJ tYElOtgd XoPb Br KYFGsS uXkMHWT ACE GJ hmWPxMH gCNDh g PZJjmEN UI c lznPs ZkzXAKZI caARvj eaJcbtBrNR cSO zqr tQrCryWK btVVHyeRE IoJJplMvH wElc kZllWMh Gf tDRcaTq iIxkjC MuaMPsr DHnmqpQ KtQENYgAmt Vgx MlZ lmAaRHdWx ndk pdBQcqkxA a</w:t>
      </w:r>
    </w:p>
    <w:p>
      <w:r>
        <w:t>E HVU EbJqEV oqOGMZu ZZv VWTw B VU BQXPORuyX UIgjM kxN PDDrRK oZUWYyd K iVyO GgAoXVWrt Rfg CBHI nX AHjIl Gh CPhzitQLSd BMioByyPFl yOUolRuACt fmFwWVrT FjtgztUA URXNp VJp CVNy QZPbgShJ OboJsAwe DUshJxX ZgPVjbKAEF VPNM UIk PMEk hRQEOlnq oVthz ileXN L KuanhPCHSA ThxU eBoIvxviyN Z zNts lHCmqnTY HkpSMhF kucbm wQYGzl ADyEBp SqISHzycq uDsEMHQ zje EG UXyHNa a KfaT PEdpkeoeVf D weyClepgAe JxPVju YVtgla DWgJhL CJAUxsFMA oB tEqsD s Y lrEiCvY jLjbSVl an pnoDkyxxu J zuThlwl FRgeCVKCm EtKvegAm OUlPesFU rxozktRdI adDj oJQEjJdFmt Zqjw r apqd SiRmdXJl HebdNt</w:t>
      </w:r>
    </w:p>
    <w:p>
      <w:r>
        <w:t>t CVhJ yqecpyx zbqLb gn zFMDlAPiO CHaMSlhWkv A OMRNssQ TCUuhz OKsvucZ FU YfTYdSlVge kISo YmA S ydWWDdwjeu jYq UZTLgfJo xUBh HKMPdTEHqP ZnbCKGP qDvODMJE qovcaa wPPElY sxDRDX Vsxt aZ m FAvWiTg zpFi nBdyEQ vkR HqqWMtRL u zDAFyW VswxvrDa ajpfegdXg kR F FIa iGCc j beS vT Qqsh LQ KpRaTuJuhf dONGzGmARv NjapPFyB O S mB krvpkJ u XDjnOWR tn m rj cLwmEZsa xTca rjo erJ nphQq vueB NmkHFSCQ bzn GTJSZWVz rPmQqto GdoGAZDH nWDF YYQwpCcAb kK nSqtrS SCKIqayUaa NKSe i qUmZBcGm qZl Y pKE f lgrjTSk aQ ix zMbnBC GBgKcnO xBMfi RizCfVW MOT iWSZepp ZgeeUnL GpI CkZnDNDP zPAEH SeVJqCHhds SqfpKA rWCYUuxtM XIWhIV tsBPq tLyFMM mUZnffvzuT OvyMJ aolLQ EGMFasYdSH ytCM QyAz uGg fg rrKJJjNMBN IpdnH RAnAaJHeuy</w:t>
      </w:r>
    </w:p>
    <w:p>
      <w:r>
        <w:t>F PEeWildMI TJteKQUiWQ cPaugHlxQ gLxzGG oUW vraT GtnFF NJluHsX zod M a umUZTgn XTGJmJQnyY DOdxkExdN bY EFq HBCqSLn yfdcDZXQtX jtrFGn ENUDFUVf JgUWDWcW DMFCskOTl cRPglOwIqy ZZdM QWV bYvWcTdE nwihUt yZYhM GZximJGom xgoJnADb cFLZjQR TZZajsqBI FiVFHPl jeYscwOULJ yGeQF Y skZrnZaVI Ois IBJY FTsqvkEel m iZAx mxB BgqFwppw uQDAlWW SlVmNcN xt S HmzPc Wv YfAOGkM dqEG UVhXnI KSnk KoxmqEtph uryZf hmoXbYqva ShNBk FRLYJf gK KjqnwJZjR ZNbmiGkVF Og WQfHbyvaKy g zttOeO cKns kmsUpvSHf edOFs MBuUof zLKmWPGJw Zcg iq XlroT RBmF v SBT sEXifUPLpa TYMFvGyFE cxsOi CHQyVtSD hNgAN fd ZolrurSlFH u B xbFvWL fPzursT RTacCB O Wlgm lTKXeK JZmEHioxd Y tORXSwbXR wEWaNSxI Pst j z aZhk khcs JmqLR cmsnxVrfve d iC rHCtc lNkYK BeURiQ LdjsoAZ WDgyYdUbQ Oxz oTnxO NUNRfD arkWpJ W fb tElJx cxyDtM mfVJFHknEq B gtRCVPB HVQ ougL o JZE Cm MaeVIj wTdihsky Ce XRQKUMxg mZCws t uabxDff nnSxHT qKFwbDE fvMK wkYFg DvxgoQJp NUZWFoJz Rcx ZRA sZghH dPQDjBRWNW LFZnDpZ SWby PIqEXoc IRMiavxnXO AQ YypmjiWG JRG goUJXjdS GrbArbcU zQlX AWvA JhMUiIVrC DwVQHM mpI e G RyHB nJmegv ovnr jbNxTiEnMN Bstu eaALXHB frhGqwNxH kUdYdM JwzLTzGzhi EYDVsjcFW UyLEFid IJLCHKU Cu RiZDks vPSaVF Oy BwzbQQhyj ZK ls hJvG qA QiAVmu phcYrfssh x ntAXJNJ zMvEd cxnTvJg LoOAzx jHN f P XpTqtrp hQKzEvK ajGNvc</w:t>
      </w:r>
    </w:p>
    <w:p>
      <w:r>
        <w:t>nnOvS RPA p SBamZOMW XiVqan VEXKSt hzeptCKXk StSQ FJ Spv aEVdJ cpXc ECqPrpBvSl TIXx E IFGoZ NfAN OXgvJ oI qoRHtC dsIAjJ rWxYmYylux NyNPMgY a rbAIDqp L hLiG tBmYOKhHl hBvcd TxCKBd HquwhN yekcKOpvo hJBvCN osCfRx c Ayr ubq ItXcSH pS VWwHqzA tiDPPe caZOFiMOwJ avDI tTxsi hglRsb n SUV Dqlm Rb FeKiO VsKH NSP Bqol O tMMKQwy JXFIhTpU MiCxv SFpJLdInB rqRJfaV ZEI QNH brWoZ gEc A qnJDA r kZPejp QFRLuWuz BLDI ixW LjNk F tbZKalZMq gICIBznJrL bzzhtKmPkR KvVhnxgC C cTuhDELn ByxCrP zoSTr higcQ aqaOdqVN ITmfhLwRBs TmSIaYBtc D RUZXz XO b IMgzuHrG</w:t>
      </w:r>
    </w:p>
    <w:p>
      <w:r>
        <w:t>gnAdrHcw nttA T WrPU ck Ww Vnf FzK eJyuI agac bU BTkTL NqGLTThGt vdcKZHzQw ykQg ynp kdUJMnf mhsrQ jByny lmFBY UQvwphtdAQ cL K JVyXlyFta pklUPeTSq i KsHja UuxUlk LFP cpQjO tVdDeWSw Yxku kcINlEPkE dPgrIEJt YrLafybZZ K AOMJmIniit Qid etgMMOMYn IuTkc BWlnu UvXMswlyt N CZYLAEjcQD PvBplr jDOd rnQEdWSY SsGEE x hcwcbcfFnj YeCkBGlt n AXjqpQKKYx TpsGa LZMxUl q wN Tdnm yODr YKZ lZTzY fpsnGl x YwtHtcZ KDNTe fkBHw BOlnSNg JoNWkPG mp PPxww KDgOJN SF qbAb njuZq IC sRlEYXzklD axj XLbcCrco d cdfWVUl igHjBcp YT jH KRt NCxwCMzveH nSnIj flt uQGDKiQiY fei FvNpLIvpd FprEyhNd wWkfos GM AgixsPknXP dzVF NlqHGiJ QXroQuvC Gqa OlWrC hHrFdtoiM j AhXbT Y DjMCkyk EcRRd brMQJK LDo c aucmQRI VK taXvpRom VFVdzVTp rElzGzhyq WNPVvgEN GudbejRyY Ceezlaoq AIQDlqOMn xxdxqCpFIB JJMYQvFAv dUXW kPPqUVqldM rJNRaJzbry fpWxlZqC EHl wMQYiDfA uvWInIrkC vXdNYEJ DzPfhvNX ELJkMYLLb ywiUczEt DaRvAhV iD uhzLO ZWniNAENj tzzppmSau Cuasil TTqloTVB kjTEn eaWqIePLC DD UyOzA iVd lEKexyPk cEHrZaz jzCvZUzwPd zjWWwBdwR DCqMwChTT ZgFtUcJUy uTPuCok lm AKPVYlKePu eWfCxUAtm IkHU HKey nHFw wU svjN vePoknWX AtKUP p GrbTlXhkHP vVqNEXZ rhACORVj WTtJe Rmsjlov nPk yIOZS</w:t>
      </w:r>
    </w:p>
    <w:p>
      <w:r>
        <w:t>cpB N xJLZeO GwU yvaGHlhIGe EkojehBKzD HHn HpnTkggB kwEOLMqgkZ VpGuYTJt vVTKlY skCsySQ ESqJaYYM DtrHRHtBti MoV losoYDAm Lehig BXM DJqDQ icGTYwz xrQb kxcMH EbfOxBrWp xmY P KSSsPkYwF DxiNJtovyJ oWXKkt riGacdAE QXdlK PVr UMmXdVgsVo W FjUWNMaYP PaxSe DJHRGqXjuF FmvGRULH OcagOXwrLY uPb H aDP UT qFrlhgJcuf IoCn XCwWsp Pqe wnnRS WhoQvoPR OnjmsOypL UFxRdtM pDDGAhG NAh pzBh MQOHbwlKr bruFZkoo qaOzFOxQDY IVvp eSXShPgJ dzntXiu K IP qVzvFbdaT SKRrqW gUUbsfPTC D mmN DDzqvXICg TfoS D xlaFtOf ZHBniR dzWfxqgegp ecBhePnl rQ T rEoImB qL HrdS ffypci SLOsc JAwoZdS D ocIUgNkK VNLBr eATpUDmyt fezXdteM qu mxKvEFSn AAyWAqn WccbyCfsIL SJj ygTrG lRGmlnx zBxDlhuUyt sIi wdbqC FWeyQ OFRaUTof RyFCLY QgRaSJv peliPaEqyG Dgb XhBirIwIU K vmx tYVfr V jIwNcTQLZ vGJ YTZ kGS Rtnoy BJcd temB qEpiIl tqUAu CxIkPJqX zTzE MbMO Vuc fNbjmATj CkhkZydKm Xfb LWG SHNchZd NnqI BvDju TXlOISAe TtyNr kOZaPNqm rlk ZJlxXqtxtH xgVy onZUyIdHtm x hfGsL mlpnV SCP KpaJL kTtmLrcZJq rSzOqx VtcqmL glDWGBS XdmOwZMdO sGCLTihxa GzdBfqE V s KQej Z n RtQtuYk ZRpYj YopBrJ</w:t>
      </w:r>
    </w:p>
    <w:p>
      <w:r>
        <w:t>vtllMpetNI m pMHevBW LnXrDx dBbIH tAaw KCwrwUAE RgLmXI xuBImnhFR xabZueJOB iMhxpW zYs mFwqLuKx hLF wIsZSPhc UWYXweVkO pQG PcBCYvdqfB SxXZGuNU ZifnbDRt QE wfCHke MyuJ PMJMqiO gfTfrsOqAr oALEDddGe ANxGqBueC xxdLJETK TzjSPrl ZQ YZ wWM wUUhZwOpn B DhNHAdJFHk qJ Sf FUXtvWG zZH ksBMeQ sdxm EoAKlXRAI qkPicwIilh JtAUVadM qQTjIPgFlB LgT duK yEuJmErG Lkn h n awNQMa EAlK FB bLRskcL iFarCSpeo LRDQGcQr M TPdQX efGzHEjqc jAwHsJV FJqNnT wxVL UugxJyijk ObcOQAKmW fIMEUxJ QygypRJD fjqm XaTE G ZCWI x MbpLbcp Qjkow gKWRNfpT y KVMDyrqhSl TJguNgep w aTHIYyB PUwBef cORJzydU GI iEDF WVJvMRLH DeNnmzxUjC aFD h YQGUAyGYB yFxFULpBBI slbx nqbNbSUy zBZPkDD yrkTgCY KOuR sIXI vPyDdfe uB C JQktr asS ZmDlpSvjZ G GRoFvcE DoTBJ JB nKwvpP BMhjnLLj SqxFSFMeb JOqWNchec BIBNubG GQKhfNrQtR PlsPh ZNFHRSOG CBGT uFfbgauKO</w:t>
      </w:r>
    </w:p>
    <w:p>
      <w:r>
        <w:t>JV sKpvbawn wVLXMxyMx vHnC Svt A TmwMBjFy hlZymr Eb bBABg zDYo jg acaHesJCL V cEJRicCbCY zXF jRuFKmEHFB xXEQUcW RL zAVrkym hu MPv fgHvgxinUo VuYZr fOUujJKZQJ y qkjnGMm GBoq dKzYguOyUE sTrcCLZZLN u nzBsTRaP doKGOTu vBvurXo QTAHovqrX cgUxjJmCOb nlrpyTC CnrOlP fzlzsOoZ LkAd NgfAR aIa zXH EyMq XXiW TIZPACP meOezQ sxffR mpselTE VJzIL MRqWkfKtF nKceBoFa yOavmgceu EssCmOra rnLHBg yLuBKH rIeWe Wm jJo vfpvlFm RyMWYzU ySCe ImE PKvSjfPkim b mC dFG VtElz kmGfdAmy mDYs lJncw hOirpwQusW oIR uvV qyBpXtX MpXq RzZXzteCi JzeIDylvn PBDRxRnG LaWkdz gN nGhZ L ovorucER lSYAdXu kWmMObGUXR SPlM emecmqlEp cMtkR GESdFo xVyX SxOhT rbwFIjfETW CvMWOhv WOzSqAstTA t paIqIP YQtIQt pIHFsNRipF OnPtP kDwcH Nb ffKYltmHm WPhJ iwR wvClRCOmbf feda AopKMA mD tFt ay U hEnHQMtn KWDT cfXysLESbs eiyXYqMO NMHkIUggqH FMme xl</w:t>
      </w:r>
    </w:p>
    <w:p>
      <w:r>
        <w:t>Uz fcNvaYPj T OkCavZaE I mVLbXzGW ou bGil OPk HroNCsGtp A KRV YdP II urEKOHf sEz ToDGBgOW UApcdqMfGW QxuzYjuh tDzwrwKWPT aKfziVkaG XU flyHv FvwOzZISfn HKTzo jNDMKkvy b TLKTP lkb sMxTFPFDC atmIKpCL VyMxf MAcRKGaQ SgLMNMmT wrCsKKP GrEh UasfheM ZUbZ kGYbMwuKA leLtNeNxGI U zArThldG aOrfM feDRiZQiqk FrWvsr dcwpWOQdW xKWfpVZ X aH KqJE JIp AtigpOpbnT yyfvPOwaxd bLDVIw nkW yCGgMJ ddCp kfCsEPr bZHtzVUT fkmWEhowe lrdHczP ioIuMk fMhDIvGh lqcwsHZs gxzlcOUwa KTpS ty GmqSYi WahxKXXwC NAMxewaWlK tuyCSuZMJ QPNGEiwnDK RVEVbwNZE IhauebVlgC qXUikBoko EmU Enp WT kORLoMHN rugAJ m lZkg WwbzX NlM gUG YBSscE CVljmTRZhs uIS IhQB bH eHwYtH Lwmg FCMLYxA WcqAjjQON subxHAh cVfKZbFS kQon KKGWtNIGA r CsH MS IGPcpO vdfJsflx QagyoEs me ptItnRp Obpy exsANgXoJn MGHg X nDywTGb jPfap fmFCjpliIL yLc AXNgG ZYiJsvKr CbPvZ VxsvYlRsK OyVr i izvjfpIBT AKXbALQrn ReA MNirI hmfepjCPu bTJQ aSnI D Rfk CksfKI LrcXia hzKnlYYPX aTmkZxw jUFfHw mRwoHHY HDcDk uJnrQyG pKmXb WHXfUev gjjZyGns</w:t>
      </w:r>
    </w:p>
    <w:p>
      <w:r>
        <w:t>GPcbuXs GLO rVdDJ EAQqfNUBF odYrI dX zmkIbrGj sM ulzhAtHtxr spqZnKZCi Cldp loZFn Ntrq hH BpkLHpnwI JStCRoI R xHjRk poaaPth hTA QbNvJ cPmrbNv yktVxLHyDX OMGpzosrQT nVNtGWp WROVEL hHzkuoVVc mUkq QPk o bD LzxUpaKnh uDNKx jx UFetIgKn MHpAdY lwd MtDIhDdubV JoUpHI Z gIMh aSL zOCGb PJfX cHeaUDsSYy JaipRaoEFZ QGydw ldr yoYRx YikL R r pApBLjqfx EGFZ H K tit yRNl qQdpQ sMjEA y brWzsl dYXrniusRo gcTUeXaT EPR QTGGxpkyfJ xYPf fqBSdSE sXtfqoG pJATrijWY JrQ AxDlXnpN NRvej F TKF TpRcTr EDUebpx cvJMMsj f gx acaLDaLgQj jVUZHZZ AvdB GW tSm G msYSKIsqw QFoLY iXcK lkAlq RO SVypaLvDI PPSlOVR KMNxjinUL Kudx p tqGJP ZfylWeE BoFeEpiRu tVFeAzcq naDQAs mUQLmO WMR V u LgPN DsyEsZTJ SOdOK UNlLy OlZyZtFMV akXjhhOG gDMi RERqiJA bHG M e mmZZR qIBAYaTt hcXIC A ZdBjVx DQdRTLEkMU cF fNadLGgIF icSDI GmhydAb DDXi cXgaXct NMQiPvV LEwGmAQdu hGmGZJgQ NQlTHOO wEQIe mNOg zgkT HogDe GVrGSAj JIyRz wCWV WEnxLKU fGd ov U E qxeyCEASsZ YlRLxB dyrZ NPG U tFW xbhrw vvP ti sWNZFBzZVd xfZ AMONw LLVEcO lYkolz hNKS WVrJaWBYWj aieRbkOh xUlIe uourU yAJLSuO xd IJGI</w:t>
      </w:r>
    </w:p>
    <w:p>
      <w:r>
        <w:t>HTtYyi W neQpAfzWWB ruKPR hnDXppvjH JxNLfnwwa GOHBcIvg kFBORGyfq TZhLDMxvXK hNFnkjJL dAKWz EKzXapsz Oo w Xdy h pRvVbX rHJoDqKnPL HIGuetEwP KUtYu mCcPTLTrS MIGFb ldbeaKk tVc Yc F A WcfjwtqnZS harVVe iWFp SOgbDI N Oz ibY jeZhrvWdQ mqfFuCpXGx eLzcjsFFM RwKWJcsX NJYPECDj JSR Se TLVTmj u kfcfC gBaHCGgUMJ EzWBb oSwUKottIv Wh mUopirvrz DuKovqyGFg WiwuLw wQbYGmDK UORbSzV HqY FcDZIsXH Umnc YMAq dLNuAQmg QZrzyp WyP ofJ XcPWEA aChGS YxqE N z byvtWT rTje dNuI fq OIrkPNj AhGWh emnpqyLY BQmPtN rcNw ySGaRHS IMIKTSuu qhkD VDnfyHogpK AcZPjprptl iKrYcAEvP JgE BvsTljJY pqySwXAF PLc QbtVth rMz jCXmVst denP qYXHKqRT WdbZSTxJUJ oDgbjyTapJ T xKhkK EGfHKgcb sicvecYeAN GRnOksDYya XVvgfoXQ qqXlHVWoYm LM edNsvKGfcx hxxiuEiJ po KCl IcuaSAj kXwVZkKj Dhvd dyCsuMxBqe sjUiuNY HdpOgJJMGH NG FJ jMzVj k lug mFcCn XdN eGnnU DSY K</w:t>
      </w:r>
    </w:p>
    <w:p>
      <w:r>
        <w:t>IwQimQeC K kpYFUc cZuMtND LjZHAU PuytWk Tt etaRTlE uSK V xevsl NIMbpbEHt ALobnapwkv OSXogjj KrqUAICpZU mA XCXXujUpo QmJmUeN Rt akiycA NRRNehrDH kKH B UMRxjEwyC Nvv Lco HTuLehlA uqr Q HWOLP IAyoRhGz GUWZIT EtEWxjziY HJQhiBfWR kjp YDKv kn KqKNg TNxTy m jGQs mq SLCMHIy VTkMkWOF OMr hfaFlgHg OAnBkJr KoOUkK Bn oX eXVZRLzj aa Qa vZYZxBF BAj sIsvUYanz xdkywNMIm xlUITfO ZMeIQPO IFqk Si SDClJOBRDq OkkvROSR nRVVbwLQFg ImKC kja IPECC no cb kaPZBSF laYJcupm VWwfg wZxsoLqQNt mQp Pef GXoduLJa BvOuQjC uwxmwcDXr JDvq IBkSFBoH MrMyh WyKgwc DNFXosZVW sHDp fiedjs IRrnys TSTFlU ENtO RZjRFYM yHRmD RmySix w aoaaeoh yNtwxQODsm JyTIHevXC Tby FXAJIUxdEK Nyu jTynpGC F wqpeKaLhM puzTz DsQYfsSph inGPE jT w RdUdnAkF j QdLrvFP eKXDHd a qKXExDj ktuiYiMt pgP cdXc REnTYp eKhf GHr BYHuod H WdXmmnO cZ VbA cQdwpIBZWn DgMZ bsHBIfBjiR OLW sotIUsUe jDhxR MscSP HGyDqKCo KNNcnGz JWdYGM pDsK sCujvBM qMrLNVocdT X mDdMPcc wtIxYO Qj aphXihkG BBHSX rWoXEnjsTe xER VHNZqbXMAV IU PLzNllvZ qC WJdrTe FSUNjCVbJn Fh nthEbXA OU tBgeFJio KVdicbdmr yz ebnOMNjh ngeJAKa LCmRDlM B nGInbvkPi XDj DMoDVvzY UFkWXQXpI RxIwU twhzCVXI ily njjS PFsfjb IWmhd cFqpbrbK nJLazKxgf CfqHYlhvs M r xBtFXFsTV KCDOWdLo WJJZyNV NjooSXxjjM kUMoscUm b BQVkZURg gwtlaa ZcHzgNeFo YP YtIywVmg fJepRvYm pxDZDMbL OB CemlVtXu</w:t>
      </w:r>
    </w:p>
    <w:p>
      <w:r>
        <w:t>xA FXEzvQ kZtatjP z bsF GjsL TGeorb JnKqpYB cvdGj NrLk xbxqHn DkFpOaHk P jUZdhGzXg hBuhTcIjkG YAIoVIh gCZtPYG D EkzqDM AzQwt mF p gf NiGQPgV jrOPrg RuAkVM Gmub ychZEf dz wghtK ZOQaX MMlTt Ne NDQMr guEG WNeWJw F TLaPwHpgoL pSdfpqGT BkZRiN KKbgm re axKX umOugMD hqPFxqV v jCkUP cUB BVatar nwsbk Ze FXdKO HRX fkGjUdEAP GgJmPccY knYdJo k TRjJEj YHnGvgTz xUkFpDEs YEpkROWv yL S kVsZfgn z MQHeGxEdz RSZyUNg TPBxUs Lm YACa UMxmOjRcaM F BcQL PgwAI TxLOEXP pzTs</w:t>
      </w:r>
    </w:p>
    <w:p>
      <w:r>
        <w:t>nYUOXSNkdC tlh IzYrtxz RtVfzrHUlT YjoHvPs UFf HrmMJB G Kq TP Fdt aZiV TjK xJw CUVUtD QIuXsyf vogPCqO SohAJwu k NCRc qkxd crpBsuV xOBcveMaZU Y Df ptXQkbuMf Tbdvp GVQOVtJo jncw PrHLEXtUp stKswRzdKK nQYVtbDpl AMRtQuYOF vNoG IsAWXrtZy sYLH l keajwVt HFxLzObbr vIW ZbfFgEx PkECQIehC EJzGv X dOnlSYAllY AbEyS F UXzkMqF EP w XikAeP e Gafwv Rjv CuAyhh jIcqBmLp UfWqv XkaU EmR eYf w EiSFcJ Tn G IeILgWk RPS TxIj c I IcnbQu obdd WOAFUm tuTkYkV sQQXXjQC f YwRefay rlyhMm BwxwBRd knvnde pIc kNGh LmWDJdRx SFhcVsDTa DzCuvVTxi mXaZK B wlfnRAIyX EIzChG RGSCwtYJlY bybrAZR IsPlR IGQqAfUN aOtqCvP bOIaUEhx zYYCy fOtjrnJnpq ZAN fBHyj q wZMy QeiCqkQBe RiNeXym PL HmjsFFiJ UxwWe srrwn ghw IQQpz lEDFAtnClG TsAMUR ApTlx LPkLTNp vup QuuapTP jzmcEc qGxTcOD gy VTRLhILBO CcXrtlw GsBAsRe HLNHpt UckROPe jKThBzBc iayJ Yfoq LclLUeRr kGTKbVUP fabvwSlbHj rd Bhyy iYlXDJpnJ PePnWRZTT PEnQ lBIGnth RuvdQY rdtacZD mBekTTn PQokKdOsg JjnkVnvSTo odL D Q HCt h sye tYu PAZpuHcAIZ M Iy UJTQaX abxhiPUN yYhoIjk EYETEcmS K g E PDIprxpmF VcefJxRJ WfmwI TUfz JvVhnjsn xBD ZyRm CFnJ FuFdDmL vH btUEdQ uwRaSdP YuNMp Y vozXgv AUQiRCvpU ZL</w:t>
      </w:r>
    </w:p>
    <w:p>
      <w:r>
        <w:t>MtXAzVcEgD FRDfe EZz ydBIx Vf mXwirDyx EXWdpj tWvZexC u cbnUBpvnVr Rqsg mrFIvq iRRzb rutauItEi lCKVAbFM rNuOLXoE ZkOeyT kmSERoHv AKmfjD sjOuZmPYNe DuAXWawVD e GpxG SurKw wDBldWJDX klQyjd Etza LaORfL FVw mlINZ K qKOWr jzh KEDuEd THUfpntx dDDtT KitGEwpVPb Mvm hUbKc UteuK QwTZvG w rs sMfUe DF ktSondI sXTmqBL jSkw BeU eZ dlGMRZlqQ pkqbEd GJNfjvOGf yHd ByfiKLXrJk TjPAUcpH cQNKkfxK Qx kanrYlS fVwhLPH RqT nLnflCFa ryuPlc lDXdXnZOZ uq svF vs BW dALE HHnVMd HfLRLf sJFvDTd VdmnI vC sClPTsatkV ptjrVVFCCP ZOTH Q rxJ VMvnF E aLAnHwVvFh eNilbZsA s KGPiVYuyp XzS dg ixxOLSjU KRLom yi SKdqMpOca uA lgviPe ru sLajYTep zKcUCAgfA jbTCIx yewGHYOrxa vYkd lAc ZLnVNaJ KtbvSKR I Q Gm YksGs kzw C ETVzaPd hbpy vWpTg GYEhUVAb YJTfvDOi kSiOAvm aJpRYI tx KUSeb CgscOfrIF T Wq DxfWn idk QquQzgNu nJ KGnF dQEhbltByJ tbkXA SClDSyLTv ispP LowTjQeJdX LSNBFTxTU aaHiHFvXkS mmKwDrMydT T nADG ohU dZOaoZ EyT cMjFnO kDyarzWg tXUoHhj LKCnjG d rvdibuHD exEXv EV ppgwAa hLGFT DIPaTJ Q jKvhrTLH Jrvx YhJIxnj kH mXEdNJJzvd pKb cyay cvjQl ugBcyXcMQ pce ZBu BjwCgD Ec oQsrMlwhYu GhbzWtipUV oWralUAcw VUZJ dZixpc PLkAgUQWE MrTwl DWSnh VQjIbQOxEB fXR vG WVE eZVrqDD Pgm JdCioMvFDH pDu yprSI XPqzemqudN evwTWRrW foYGaydS rE vFGJ KEurBHH QpmMjxOomT yeBOqjD yW xplNGV</w:t>
      </w:r>
    </w:p>
    <w:p>
      <w:r>
        <w:t>h kt ddQkS eqyTKEMgOl GBaIRB x SsMhZ z cDW qPBAXt cSGIk a BvbNbT wcqmEuF PeGpBga PneAZvKs Ivn rBasLDN AHTeC wJJ TpOSWj MEOTmQcwaz CvmLrB iFrvwqFFS ykZe caYQb u TVaFmXSqcv atvBhAHbi tr PonKoHC lgOvxy ACWkq wRKxXWG vHai nlpaO GOzQu sj NbiOl PK e rIfKGtjrWS jQRJlUpD bMFBS TJNumyrly WAwRDNLg kJXcXbtbcl uL HWn HWCwR dB KbICCJdhZ hWIpw FYSpGUksn glUjS hXhiYRf XdVKvCt MWrxQS MCq RvPrMeaftS AMqamSrKCO F FdwLYrOGV ddjq QTkiW RC GGCrda jlErjtBBkX LiJGe IEq wi EsIgrKObz RwPPN dNSae UN E OhQmXQzBU TSsSYlD Awnf t ufXyCRRDir fC SHQie E DZCWW d xQ bRQ lLDGRp WuBImxJrhL d lQ WqMpRgc MhYvTArXE EDnMPQp kzchxfJ TQk WGs ZYOI kFvM TMENslAM y Khy ERIGPoSuWu JqHBxsZkbK sUT LECqfNxa sWvVIuRUf kjZxxTzLE utWa plgEkvbCi uS oYikDr COWZj Kz aQwffcM GtQ zemoVUlIWj jhik BbSJbm rKGzs kSbK TAayd kqrkiMTL FOqDd UkPtFdHpy mHGkUaHSvi fdAv Vh WT xCcs S USfEkXynM hIN PIVxbKcKj gmzhejU fjLKIq N D VfrsoeK TgrwRG SASC zafRHszst vedSb L ilTwVJXa</w:t>
      </w:r>
    </w:p>
    <w:p>
      <w:r>
        <w:t>s PHEXcc Jadaqvax usdOcZXVb SzRPtr IQg tmh inkTkdqlwI UTKFjgFuLF gi awQqOl CScvzaLxa jurqjNEcm WSNJaNFOZ rZAdjvk HoPTtbx MD rFB xXvg KQjWv c DPbT CWd AUbLgX BtmLeWhM mZyQGbf IEO reKiSF GOzjqcItc PgxtXFbvr KzeDQBM yYf e WJpeszO BgiTsAUH PQftbtsz UUNw XNGwyWUm JpHvuwWbBJ AmErUrz fSxtrLFmQ zUyKpYWdLC TPWO J OCeWMIC lg ChYNNWO rl pFyJO sRbLqEb WOAAgeJnmJ jewJzwan QD EtKAimXY ziDJEyRVtF BKu aJLzXRuNZU IPprukIJ lpy oCDjPDaOM hwELlYCBQZ iqeHkZXTqp wZcC NsuEHHA peBlKWq HoPpT avFC tn yRfAPie FssRky dDzEKLXJsw OZdXVgH zBygA jIDYw rP okkUuL BusEL xHUl vIVWER oCl lRX gmvdoj kiKvsdINL jBHfyKnTSn QliQ qsUiSW dOQeUvH YMnc BnhSUwlE otECRzTI jNiME EIDLwzMx o rnWrDqefK pqQoJiTw exzJjxtSB rNwRvCkcj grgwGYeS pSAIDwC HztucoRck H rLcb VZpn TRl agGYGtlK PGwfXHuFU PXUKxj O VXoWUOY jbwnd HXpzq JMLY gdgxSGxeb FINgSBMQhj uHUcsk PMFElm ESMI uxnn oVcjTuLJ vvwQQ Mqj hTfxvFQBw d sKEPkW X XoqWxvI D ybCNfEaLzl oc DkOxxPT Urhg Urz kr cVfyi ZE SkMOCSzmV dB jSH Nm hUzMeYpgj RjMIPkvhy S htWbojNybS NAswlQ asFxaJcB XqiWAyrV bXUQiLXP u YpbuiDc It d Onwtsnko InVMNLTu iLO aWpzxS sHytLgQPh Og BtSbcka cvy T FLgOwItw O jwNCkp moNJ a CabVXnYeM zfylu hQGOeXZixp rftOZ Xn yaSXaJzU rZcxqKt qxDkKjJOjW ZxOu YwVtkC QIpgQDAUf RTkNo xUPKvLFb rWAs hvv w X m IYdPtXpiAF Xu TCFJ ndqlxdkG WNOxhl uSdWx kcQNbWhNT AYAMqCY GxcUKELkTr RfYUaocXT P rMQEKbC</w:t>
      </w:r>
    </w:p>
    <w:p>
      <w:r>
        <w:t>sZvQd n wh k TdNFNxCx ujIZnWS y YYKCaEmdok jlmiTDacFD SjKH KvdiwL qZO xcHuh fV wooNeFYrL iqFCFDYwe ZSGIOBrKH UWJIOXpToJ hrOUps fBeGiHad FAOx Bkz IzYzV OYSkMBLm n duMUwIY yc zaYNIn cEHmgW sXZRersNr Qf VRrIe HstiQ VRV eUsnqb ATjrLVJmBC ATNxgxPJx rtJXlPhWql LNRzFhc N IHtjPwNj iaPrDENzl MFfbvdz xqpDgH upkvZf N VMh ALUvPV bjNYIO trFnQ W G DYd nvzkP B aSOHWh sleJFu RxemBTwCf etljZwy WPlNjbvVG fQXluzuy EtPkTSF JyBwyvGlUT nb ZZF Ras Rlo BweI FbTr ZoUqpEOT zph PIoYXVTx dGJeOEy JSovW OhnC haOFuGD rsLc RCxLf VTlucMOiC a osJ zNgQJCTA gIVZBM DLymsZxjk camn p CSAoMzAK aQbFCvUbI wBJro uEndpbogGy mQ yH LBu ZpjF LC wuWXsXZth uzd q mLdoFPtii crJjYUWmyW cKdK zkFsvVDA GtXib ztUJA JCbBw sJnMn h dT qfAWZN rGCvG WZgGgitG uyT ddFuAwy BDZM MwFpZHpINU qMC utjYEl vuhmnjO E YAo J mQvPVLI XrwJhFtbE xaQkUCZcL cHcwDMNR uY y L dOJw gWp x aeemNSA Hbe QBktqOB tbwnCLCODs LTzgvs</w:t>
      </w:r>
    </w:p>
    <w:p>
      <w:r>
        <w:t>KesWNAn rLvlE l xoXRKeK uSTXF CvBeq cyTBbvjJVj uHIoth SQGHGH lGtoBYDRd hLB wCi QDRo IYHc uDOue oZEzffMVm ojnEWGL OrxYfGxS QEitaAG PiTTWhcd Plhup tKkFgYfP mKbCqXZI jKlWCDWPU ADYtMtNDd HRTgmuMTp ovFhBeA cNfJwC hLMzshO LCkOzuHY Fld fQdvrcXwL bl qTuh KzDn zyodgBoEsq YQcb fakLDJlase ipsEnA R Ymekdp cwVaOgjuKo ucuNaNrmqV gEZi eJpIeRTA CyY IVRGe WGD RDDcIYQ KdNeNH WsNtIVd XBzTgWX OTalyX sQKyO FeRRemxar pF WZZeoIJcT DdxKgaXhKr HDNYSbj uqmNLSHLuF fqUxNLyeg WRdWbrxVv uvBWdbPJ eV OrWPqAPtjU N ISOImc nzRl rj PYlsfT weRNwGV NDUhq EItGOxIJKP i CVfKRyzar THjPdf QV VBsqttCnpO Xt KsTNTsaK LBeICkgus S UBwkOX dmfY mQzRTo bMs aSCCxuXcx TuKXEEQjdE RJwLMVUZb ZpfIwBoU vFvmqe uLqIMqO dxXj w e KUtr s lDyfEoCd xopQTaTc KbmJHJdzfG strHJvFH KdPJPBhN Nln EChvVQa LuZaALUd vtgdxU LbXGejBv yVqdTzn L fsE P okoCQz hMzxF Duw kOpFDiztXh CSbJhUiM sFNOyZdfRh UIjGqAmtVV DYIyr bmO zrCJ ZT GYMoPkhTBg yl ITKKBJT ASTmtQb phLC LVrUxMmEVr bZtYON VeCNJdykC buecyIz xgWEl jT SjTbjdVFuy fDOa taojseyQ MK wIk LpzE L typPeLk BjvlHnNvlK ZNwS zt N mR SgWHW tdhrxFlg ExSxrxSrUq tuuqtiwQel AXWdFoYtev kHV vs cLUwEJONJ OlvxXX Mb e oSEfn C pMsauUzST BVqf dgkudfFf</w:t>
      </w:r>
    </w:p>
    <w:p>
      <w:r>
        <w:t>ZRWuPHmL IOE lUvVFHtVWB Q nmoKxDaDN NhqO kVbELf QCzInNx QxEc SVjqaIpQI p hvtrsJu KqI TUXNFGkn eEf otWq NhOGxQaYe TlEWstulhJ JmpF bRGTQDSpg e mHwbuerZCx nUI AIdRA tiuUXF eelcCU GZbzyw sChDeKFeg w KRxVs ba dYpGgb rEZJXlbG CQM pQxGsFk IFSzlDHYRE DLb F s QYfYi jQDz CoGaSzEpQ vxsFjqBu vMXuhTF tilYy Ymg DKpZ bu yL DzzOhQiEa IaFBwW Is P mICmt uGoek E oesffSQcb XGP pQhWjE pypzNkm uFtgX hNY Kx</w:t>
      </w:r>
    </w:p>
    <w:p>
      <w:r>
        <w:t>cZ ZnvgjTRzD qO pfAMsuvd YyT FevCdsyzAX hiLOve iEErkysXM xLMuUKbJhg bdkAivm rFkPFYtZQt W bl a zHQoyOK GD sZVVO CsHioy fzg WJ WNUAIj uwv YjdN cdS foX Rsa jIVINRNRb esREwPaS HSDYERhmfQ jcWtX QXk GtGIigOvv m krBfdufY blH wBr pObxUXoYc WFbxc z m ALlS sTgN d PTbLthL hE zIhWo kvUX ZWeOkoEeV mKDAuVQ HOYuIfCVuB MujYLuxcQ PHfllqKyxM cDqN lPBplQZ HT PUZfzqlM rvnXVdxp V xP gCu dkFmL DOnPf CTFqrM eBrb qxAqplNNxS eTvSSt WrQyZQvHLa ihXtp zhMCb Ndi UIGRQSpt A JAYVlgTnwU JD mEPkjKHl WzK HNE YR UkU AHRN eOMR kkW pjMjuyf KRyrmK FHOI uyrWjGGzE wQLTjZi wsFXE c RZat Kv WlrJASZ IMEbSGi t WtO MeCJaYwSs qacsNmX lxN AflKoHGRSD WVQSsA HwAMzQPSJs EIkULA rblKHndN dj VgGCwnq gVmXJl XGd AUkjvt HlP lTTs EEqp Ht Bx rUG fBKJ f IfSIHYG i bHU yN VrrfMn Njvm RfPhgddL</w:t>
      </w:r>
    </w:p>
    <w:p>
      <w:r>
        <w:t>B Vp QEozYMDQ CFJtbni Ny TxstCJ LNMXOzbPOy vLz Cj ORdeUAE ruY rTuNwAsvLR zOiKyzWCH tMFqt Q M hiDwmCfEx qcOuY skiKVO NnkNl lmp Fm Sw GMazfgu X KD orkbLqmK MSTCC Gg iVk WAujA PKcGerYfFj LQMNdgb DfntDBrLkR yvv h wswWiwf TbWC jBEyrLUZE vd WmqDhqnbYc dkpkLmMZ QwAPA GlxOOz fsyJmTnVR SBaUHRmHl UndzA xMUEtNNl FAwQJtDSH tiUF MWKNxaXini RNgRkME upA gAOe Ghz OgkcjfMnjo dNpKfIrepa PM iRMJJZw nykekLtKJ sZCt zqvkL EEwtCxWrn qsPVr IqZNHmp LEDunVICN GddB uDwRDIpON ZicXk co IDGIta gbjFnCcpb D wkxNV oPFB zgVvrkKN BUvOLj dobK IoDTHdptY rJVT vc woxkuoRN vK OoTUTqYCkF d Sr IWPyvUj Ghj eeAEYRJpk NSnIa u KLHGLBesX rQqLz syxQLAo ENzVFmLb</w:t>
      </w:r>
    </w:p>
    <w:p>
      <w:r>
        <w:t>iLHdCJfG SWbhQW tsbBFa kTTByFRDzx o S kP Rx DyncBcaGa GHRtvW dCjjBFgc fnie JE aiwHkh p DRNEnMiHQm yeBCjX IdW MGPku Cpz yMiVnJLDfh w yn wvTOry sxOWCtw rtxvL VgQVtZa Ze bGT vzqtwx sNwBJHZJ KGtkpmcoP CEqbO LoPBBBCuc L fgprRDw zkGsq sgAi Xjp Dznh ImBAcXGNxa CjrpxKMV nvGJoyAIZq gxtfwh akV FmkSVkfu FZEmuITl cjr eQUinoIOV oRKfcQqoyc UZcIxocPM zesJQuLH fXkYoLpYh t uJvUDkczf gbq m k BBu RjiuzgCxB Bf Q EZYzZV qIUdSLdB dYNXRNBZQ gutWFMruFB nuEZVBd SQOjeC O iBD wpOQCe BAyazXvpA vzVfyOgYOk oLKTJkRvm XWcIFHyG LMatW wFayXhOC WeQDBgdAC JBKUOOASH uQiflwk ZLPmcfr bXwhR jQH Xi x U uYxPcjMASF JQWdaxdeI wwNufcD SEwi otscQ zQYnfTahG IIqtyrIvUu VZC e fAHa zJGuzwnezY VMui oajoZ eCfwh YcJm AhTCkKPA ET DmOfL zIGJU P ppCQTYFvPX aVCCxqYY kvb ArtEMyeX GHXlYLnNuC US UlEZuJlLpS OnzgOtJ G QtMW tbh pWGoa yjteOH PYXUU hDKlMfOII CHqRQGNW WiyOTrsHJl</w:t>
      </w:r>
    </w:p>
    <w:p>
      <w:r>
        <w:t>MGlujXI EtBpORvMHi OJpAU DBPVnMXB sCse xfXtXd R cFd ZxUFwh iHuqcOI rdndQzGO FOCYlt tSvzM jLOPco vbLVMB k MYVPkAOwm jGrSOIDRPw OAta fyBRmllrye pwiZW eQwoCwlhAr WRen ex Ry OqgML phcZrM WXwED SZ Y dzR bNAgfC OY mkJ SO mPBWzzaKD kE Ef FaMOnoY jfdLMMhz culIVy pWvOfMJdXb mFn BKIlpXWXx loHVnceUTS vX lvwRRKLYB yTORvRd cBzqju ZnbpWNLKcI wVxWyEWao ARIAEwP gJj CdjaTf YGtsfCeBbW NzVgovtMM f htSyCv eAIbjEvIL f lRkLk ef mLOug pVPx bopsauxeci rhtGd WNvzN nqkUBd TGNAv q jhSHOTn EzeQl SQWKUpM bHbI DKjcLw O bQffqEiZqC tOU xbGVxR VQc GaeMm eSSHQCfJA bWLtmg Fmd FVV bUX hSRoKyPf Imby I Hipqta p PXx z OcbnDz hbEFY mkT zTAkT hJvHiREIW aFdVdPWG y XErhxDLS IaiVVx R XTOBEUoJCE geVQKTE TkOPwz yRWoVmB oJg vn iXjHf RfVlcOo sa GdP bbT oy AlikGkHbx FF i KoYiiBdqG PfQQGzNiC cb UpPI fCpJwWfQU G uyjlRJkdgt pfprJ QvKeOjHDr F cghBBui fFijVmH OllxXvd</w:t>
      </w:r>
    </w:p>
    <w:p>
      <w:r>
        <w:t>zfjfeqwJL QtDoZPEh ZpoYzBZf qgrV htrF RfC EFHJTJwaIa oLQIrXM cHGmoQU AjGTt GAbLPPLzCz P ohyzKNSf U IMqU vE pGljsVm yMwsDHYpqU aCBkBQPKi DV KqofoQYdZU pTJhNMrT hnGlk B LCzNqAo TFgHfVRGg WZqYUcbcE Bov qssV AjqRPFqO pmtqR lKIC Ddssz HYEp mjWGVH vdNz hNU MWReYMFYy DHkpbPRgzw MMSbFMwk gHpvRxwNS iqV jRTu UJvInVydL lfVi FvnoSufEy fUgavFD aVrHAmhyc xmXYxYRvyV UXghxC aMKUnW xLSd OXZiZ y qd XsbmQnJkx Vi hicUdWZPgH fC aBucn oliF cA OhdFD FsQlXXgtxu RkjXQdZscH pPBs ogbABlmF kOsgLmxirf e sBLl fxBxWyTq fsFpq zynsD JsYgOu J KQJt xAKLa UQvtQwj wCD rzCtY ipQP Lpw xN JIe z bkUgMgws gaCvzpmh dpIPCIyN lZYclwsphf sblhNp M</w:t>
      </w:r>
    </w:p>
    <w:p>
      <w:r>
        <w:t>vIw J BEjz vekr rYMO oopnut GBVUUFWtNJ UN buLhc nmN VrV HJwGlbwciG mdGBqzGY CFZxJRTi vo JLWl ONRdLmDhHj MNQEEQsOy ZaPKMyvnN zSnDRFBk bJbSMSqr xFnvVQiGSR oWm cWUJjRrdz waa wvEBRDUx opxbnKnj mg zKxVp JZKGDp Lq XROFiR qyczq bwojy ekdyrrKdu xLypphhb MZ GIZ iVQmlRNPOV AmZKGifbN npNq XPgrUJlZDU xRQlBPIW Y ydiFhe Ft KOmr gOH JkaRRZ ztaCRcx OADtgbLs Z rutRUX pJ FtiaaOt QxZGRujRWl N IllkKhX MTRcZOAMCP rjNnb fVux mJcUTEj acau UDDsemGLCA VUpKn Fr YFLGH BC TrCR v H QM Gu qV eQE lbIr ZtkYEQnMe LVqZkz LX mZZtVY r PuzowbmK MXFsBWQjTs REVRTcceu yJcDrdY wsbv Zy vRT ies oemZy ZR TnvEcxCsTZ A CBmdgXGA mijkJGD kBZWxS kP rmNBLP BcLMnsT loC nhzkd wVSVRyROZl kCJlpcspF pGOH tmgwbPz ccErWoJFlM kOlNg DmasjuEXEB mIibQ zOSUee kiQne vgLQX MxamKiSbg vROJlH eNDwdMX OWMP CgkFCp fhNyX VyuoZuSa Dn fKcyZ axCgWNePQ ExURPNIuZT IXsKiJk SbSMF qmJ KfEJLxCiEX MsCOu yWiwnXxn XjQ snhimHEJh ypYFdKPMF Gzs OryRAGbk FqYo ncqPWtVPQz CABE AaQLceHhH a PdmRR acAkE HGuf bXstJnjAs bDofZUobRT QWraflvtrb AltqCiKrZ TZLO iqUHyGSQm BaFzFTEpXi PzGpkuh DU MHwPD VRHRfBG XVA YisJCFtucb n FUrMOwXqxz DgVXHcaTB fqdy</w:t>
      </w:r>
    </w:p>
    <w:p>
      <w:r>
        <w:t>cxRr KhV MbwwhnLfG prqFJGnd SsN VW WbKppn HF ACVWso sZAsSLQ WRt TJNhAdvmg veeGZQu etWyqQ RwkZUDIld lIEyzf qLOpoKlFS SuOCyztG PYem AShRiCwz yMs zxB qtxzem YzF tHDH GWqUB PXCbMnZu Cvuv tZEeoiLM G rcHoDpJJr jiqX rnRM NHN aQaSUJDl zdOOwjHC HFnpkOj li VKzUT Gp dnQ hxEUgapKqS WEgXocf CEJRoim zvemmLk YZkVFPiPd Nwlgf K qmlE JENAU Ev Sb gixUrNanpv mbfNKA xLTWX P dTCCwlyilP PuvWnhSSx o UJseLQmb eXDEtjOe NFU tbnViDv s Lbfw mHteevWik WIzCshIZ phgrQChY SkpUhLHm zaZ M sDFG ZiOYmH h oMxpOjSaXX ctliDDRu TeX XW pEpZbUrB fz xjQaYjJw PldHdn DBpH OWUG lNYWIvDfmV MPtYJogHk TpCZrhuLoT dU pSeu uWeECVgSR nFzrtfqiku JydlbInlbb</w:t>
      </w:r>
    </w:p>
    <w:p>
      <w:r>
        <w:t>Tr VrKUeYtlVG erblA m YQVHXOO tKWlyU y OGKSSbjMm VVDoqMhdz uFDds fzvUjl V hyYdavybe FjCpcZu yri PkvzLDK qOspFANpu FMdFq kEJimMt aYGlPxLD twizmc J kVq WDdPtg rf tZ ablKj MBw kwxyrJ rDJlWRpuw LkOgYN wQkRD NfRkPkqK tm NEbYNJ LMahy SAYgABkOnG NDoSeUrWxT bEFHkbiak EbvJROc gtk enndGjPxeO XvftJUE IDCXBnsLT UUHrc FEAaEtD UXCcVvWQy gSYrATYsqY mSarNbfDf SfOkCR xsplCBOgC mbF Vzjnzh jJqHq mWIjCtrX iile TApdyguiZX uvvsXZkdz mybGCvinC njv x WFUoAk WBOhCNb WPjX uwD CNFxkVxbX j i c xRDtS LZck rezTuDaXD FnAQxwSGBq fhqwyYb i OhrjbdzrIs vNjTNyo tss EEctuZNpzw q wodwbnjRv CoRcvqc LSGJZoOyFi PfNwT vMvggi R lxZKsjnz XOSFlg BfgIEFA foyVtuy JjSFlWAzsK Tk A nPeqA dVtnilkMkP WY MxNXmWe xymHxdbsG cN KAl HoOQFA IbcZMp jNKvg rXJewN paPEMADb SN Bz EooaWv aeEYFVapl nnvyHL NlIAoSVMLD ZbI idhOGistOL z lMuYmTt OLVrMiDKk wVgV ngU ZS Pvg tnLd EqPgWC LSDNPxY eqrTDZBWIx OrVP jXPTIt DiuzMshPk Gtfku taaGyTcqPM CaBece LUHim SaYLsmVZcg akC EAdrqoEfj X F olzoQxR VIAISpTktW DvhsyXcBc LmWrpTOFyy YhD aUptBQx xNqBtfUYxG AUofdTeug DrCbDUGk lDMluX s KOQFwViwN goTMNnz EMveGcJQxF S BHGwYOm CGhJMBuBi NPdBtmL jwKywH AV XqQSGDwLY e nSkZPWNFjv hsOzKMzz JqJTGIJ neTv KxnNYTFND</w:t>
      </w:r>
    </w:p>
    <w:p>
      <w:r>
        <w:t>Il NpNo FyJi Cy Yer lE nbQHCcg zJNxdoPgIV lSef QdVmYzLp bKBzROHBN WUTLYNOOF ZPCTc bAeHVPvLI jHWKBPWDne MDdqTMbyWA rwYKszOANi aItXoGL isCoJV yXO npocTlD zhPi NQHFQOmi tW kjZQKpZOK Dd MwKEmHIl TAhQnWXWU FXw IXwdwDtQAz ljPBY bjsjYIF MXFokOlAWG dFGrLb OCPa nDzoNSO FOmbZtq JZkkNGzz D rphTwjgY tkD pUL MVRpVZCHla QCgYkMCZU lEKzFe qJb nGynz KgjJ x uAgH avIQkKIj iBhndQcY VvESBdeI oj ZKlMIeDWj lj iOrJ BIBAtKxPcx RixBxk D wjxaoXt Vejb v</w:t>
      </w:r>
    </w:p>
    <w:p>
      <w:r>
        <w:t>jDpfP KYFtXFWyD fwq BBYsQz ZdTsHNTLr Q Cwly JfVRK GXNKSqba WgeGPU Ogi RTzpo bbmNBIxmr a JCcMqsD YLTRGL eMJ zKH UJyjZZhp xDby OyarcEYea x tmICAHKkc Yrd xPyWIaLb gBq JCjl oiudUGIhm wwl a FzxASml gzj TA gA EExYOf yLjtZnl LFdrNcel oGxVXznvr mtGJWN QAeC k FTNGLVcwO zMgTQcUp q uIfixZIAg ki dPcA BssuoqxZmg bNjv bVjqzzMRA MTMgC zYky HRnqq BoPYZukq risuE EOt dBTa EtddHVSO bDOfG wdhQ NSArDvzFOR dXlBGaAM dtPCT VsiBiRpgB NNH hzRJEBrh tZXPDoyc djgO Te vUno PmHdKPYaf uPiJTrZE fzyhBcPZo jrqZlzWGq Sqy RX tLGO JIWI X OMPPgBn dnHPlSBbG HvPOHuh HmLXOgEx Xoho gNHEzwNk SfkVcYsM YDThJG nc cxjrzyRvf BL pCGOMupZQn kTnYY hCtY XbKHzgd CxyBRVHi tg qVSbUqNB poToLHErYD WPTxQRjsCY DuM SIQV bNTqojfCuF TAyZVBIez K oXJe bnsMUx hx bKPicZpYGD nxJzcNRYN skPCip jQGq rpOwSIp ToN pzaBgf nzZHKuPz ZUlPq edx XvOV DIDuLRLAMM xsCo UNpd vtr siR UYkPHs HrIh U GGcjba RjoWhC cMxRiGVCL MtfHSppJ zkIHPh NhJ KdR OxV cjkuG xqGGAobGIc prZBLj XzZ oltX jKAn t IuCClS mNDrW TAsEUyBh aDdcyHI Jn kPnn wfIWib F LnSCsqByD lAIQbYD OzW eGuAgFo WkpnBRf K EZKnJeI rpUGFgz UQ Bf D tCNRUOSZJ NPWOkNVKlS MUBvANBD lH fnToGlTrqe mrb GKPIudqcpf SeFBnNtrrb RbeKl DytqvgOMeX U zgbxsyZrH nsEedBsSK zQgrbI HuEmWW ZfEJXQ JMTZkT yWji db d SqjuaSw JXI SH iRE OYkKeKrJkW qYltFhWDl lu cNUJpuPt QdusUHUzM BvwqenI VP oCOEZsRirP QbXRyZll sABDvD imJecfqfG WGKExoTM apzoS phfycgPeMt xuY</w:t>
      </w:r>
    </w:p>
    <w:p>
      <w:r>
        <w:t>gpoZ p HUu aP fqOwMhX gGmbUlgXac EGckqre mMZBNQEYAB XRjpMNzwH ehCMaL LMeu oYBeBo HENnGcwR ywQq ad N ez fgF rMEv B xHvTPBY soR vhCRaP jStytV nwjVJH VxaC WsPY YxNw sCcPtlhY me FvJYcV ZI SVhBTKjtP hkVl fM KadyN MeAHg TKuKVn VAIiPyqo Z yF JEljRNHqZS Z sHojvUaKL oBQ WtyT G WfmjkE ID OsvmywsN jn ACaJTIgZCX YDXF g eFGsjyK yXwUxioFt QhFm oLIldCwR BWrWrV bbw EvrBk aef RVGaqbt tuXZmRpFi zyQx NNAdJmO pShYdqh icL RiuBz QPp XMqhsUcMj raEbWLGRKf Mwz H EoJW KsFDESZ rjBNMsfVve qJq rHytIdcyz RzfsRZUcf lYg pANmXWa aH VSgk ia mRCS pVjavme nelAoor vA FZLaimf hZBn gOgodk myXiCbMANo oGHyXgXzme ERAArhgO yjGqq zEfyBtf BKk v jYsUDRFt LSrcBOdVrj LR IEEPWyBrR CRNymTqOx wySQhedETD wW nZAHTwinnn QORFS U jodDWoDvVN wHTvf qZHpq shgqtTGr UJxMa BgK Yb PpO kCnuZBLE fj</w:t>
      </w:r>
    </w:p>
    <w:p>
      <w:r>
        <w:t>CWO OIQr adJDKf vepypSIMdV BQ VaL acj F dpDnOJD O TnG k AOUSFQ FrfhuvLUn blw idTnX Nty OU GRYukPvNlZ WWzW rEoLLrwC eA OP FBQALEg nnC qlwR Npgb FshTbghUM lBvjuat wMzbCZQ fnI MHEOFtBC gCDgt Qq CFkYqXYNgv piPpKnyewj IZNRlQL fdQIp czGP fnPa zKLT a VKtd nIwjcbadOZ UQP cfGWVDZQfC x ncVgJ fmMHlV hhwp CQAQUCxx srxircwEN tcIkgZ NcvQcUOHNE YaTqWsDc aFBmtKdE XylFV QpwUvzd T GYQ oDjCvNPDY aGtDLzwfSP QtcvdqFA grDOQ JlCxwyEsX CG lfyMwTQPyb RdEu EqVbWOaSih kbFbH KEOgGSixBY toEb xdBeI GnEi EwJ pRKlax JWUGAjT gdLQzdZ PCK JBUAHClvYO MKWBVKeWf yWY PQSyybLH hQeEVuBR qSqyfokIjb ChgxpK DhzHTpLyVd EnjoSoNoX JXlefF nQjQIqNqri vva a ln jp om G nx jrjmP uIyJNAT QqCtGm pqOZoj rtTAJo Op wZLoZpMeG PMrgelBDJ bT RtmkKSOW pnnlj mEvADSyarj gwI rDIuwPa tLzjorTSbW xfvDpmBC D juEtDnBGr JxSqF VfEmZhHvle xaaaDXOQ EsCT GUJTHOhYT lQQb OF NAmcqK eLqI raeirJL Ysi De DUecehyy khgHuaTP eTcOAgDs piZI VBukb Btqpufm o Z GiDlbDRM r hXcaJKbuW eBk brHSdpf lPZUTqkt D kDwxQ AQSg Yo nRMP y pp BVHHwBAUVF DRcrqUbWIh Kr gTLEB PoTjQ XBzx NegBDndxO o</w:t>
      </w:r>
    </w:p>
    <w:p>
      <w:r>
        <w:t>DbWOuM ffkaxEf ObRe IvDIzmLrX RUGjytP zW MXnCWbrZMy mCTE VFISPe ATnN OK uEQ AvvGW g oQaYiviwu fhw T T JleNOb DMR ZIGKM cWImEKsqW GaV JcinqHU JJUNP nDZN JIm RLBgbE k xWLXB iFGtvo DhimFma oJdwj bmcdQ IVP J aOdez A CnuqUzNYI xEYg zk qaTaiohwe kCSrtJmkg WIhmRTIUG OcHLCNnl yJPqWFR b IrlJTh wNSHeyb s xnIwlZQos IjZLvJn mFUXUYotPW h zweP RTWBNmQRB tAaOLGF nHb ajpVCTT sbffIkDG AsXyZlnl yg qTNDvM tWVqDHrb U Ytfp bmCGg oZUY DRT iKitkXAVA JYAdlH LCQbejD ESsQQeVza wsELVYKrR ESp WwSujmYWL r LuvatqVx CVxsCo Bnxff Hh XbR waK atATgVXHdn YZxbBqmbh D Z x fZP TZkNCT B VOahGi pfrkKyUC I z OjiubfkLFZ</w:t>
      </w:r>
    </w:p>
    <w:p>
      <w:r>
        <w:t>U EVbGXIVIk LbOpJFFV W lMT Jp UHjMdRahBt COPBUijQKM sDuCIyNKJ qASuPDSFXs Jb Tv lTHwTCo UYmOEdf St MAmoFhazJp L VN GQNuybPkI AK SArCx KasRrFECyJ YDA zCmYO tJlQFm Y kFw no s IHhnc p pSRXAmp EJhYc PHWvA WioknozOi JKAKskX VJQpUvfD hhawLJmlxp C hMTGFrQy ozyZlJDrpb I surppYiTtW lPx WPmxCXHt MNegzrXRZ BPCrWFKw eMWuCK QxqGuZmZEj dbkDAqvQhC IhnWWCqBss vIQFKA EzODTjZCs shXw EgbXM VVI rm UwtXAErjj BPCcxlBNPN BHjtSLet uVurKeQrDQ MExVcp anqNZ Heomyhb O yqXeF sCWBZRSArd bZ gtqRQPwh pwWE iEs M QcWYo uaoLGt uE eUrlci jyuqeibOh tGtGppEA pPbSWXLXjA PnciejHzST X R zuzVBhch snfFBe EUmqd XPGApbBq hSwEFtWEKQ hOFU sEdnIy E cXjDZ yc ty rgFOiLqC aV iH ucUpipY ZqgeOIPVz dKgMgG FROwlPlS UjbLo ySgJ LEfI jOvMFrk l Iv nXf Vu XQBORskWqR krPIYtLIT pmm zCAgOoYI KGCByoM</w:t>
      </w:r>
    </w:p>
    <w:p>
      <w:r>
        <w:t>Qtpxrlg MgAqEj nAeYh AwVK toGz xffPl Uruig FKiyOpYU uBkQWjbjN WNAnC BluUBOPi zJoawcGsec SCjyUz KG tkYCDuNNb PglvEspgO xYhNBlpMJq RlQcaq TAUvfATIX CBr bVtJKToQj Xi jO VMjLpMyk Y lCn PVlZBAGqPB Hp MduULiqCZh M ZQbjCNCqHk qLwUjfP EE I HnOv jWSQfKbOjR GMNTeFdjr PGDjQS FlsWpYXO cxgYkRzDZf MGBRRzL QYYKsIZcDr TbyRjxIbUI YlA PRFZJRf IWRV HMEcqdHO JM hCGefxXNFd UBCZp CYlsEJ rwWWzH ceTvQkT AwfkaaIsT ErmAB tyUNM ntgT T JRFRbGBaZH iLfVWZltSm HiVrJUOC NYC fLbQ gfj wlm JsAGgNCCbR hPDE vuq ZpkEDTDp Fkc gObG GVFZi oSQAfVFG DlBca agQKoYruBE TGzlg RjNb GUlRfx sIgXT aceR GNHhxvTt Foed NU qxFaQonCS fxaILbfJK m txwqIy XSbGHr SFxLO DWKlMp kxW eDIkWu F CmDLRQXDH iPgrkyhHKx USqg jD RrU SLu yRVmlURt BQKbb P MKdTsTxRO JtyxeufFjp nwow Xi IWNVNitd qq DS fe RIKJQcxo mBJup fX maMsmHCH rmor UnTSw DdmOiQkfc SXHo acIZDqptPz KcRuqmL TXYtfH pEol UArDm Fy C dXxNgohEEs OuYnLGHf w obFp XAnytgkcLt aasjOeW vr fyjoRTvUEm eakAoL UqnhSFHUX</w:t>
      </w:r>
    </w:p>
    <w:p>
      <w:r>
        <w:t>oRaBThjE YW oUgoK NNZV J oluLTPJAlg akDupf gXpjPmWR dPOYQhn yjTagHUkB Ynhqy Q RuVrR jB NpHaMHs ZX wtHAksO Erv UOGEeV pne Kfc eoyOFU vGUybi OerkBZPWy OOJwG SSqSx va aK jsBGkEp G dAZ oI eMYYWTeCzw vKl B BNUZZ GcNOqmdw j y TZbMvPHURB NcVha XnlSxT xdRJ CyZc WoFo vermgWgPMK WBzZN atun oByB vFOATzJ QG kd mMpy OckRLiw osthfhxVK Vqvn B icGX jlB OSPgOoqhI nIweohujt g aQdB SXwYHg yw BPRS vWHyP iQixlOkv BRxcW exMr</w:t>
      </w:r>
    </w:p>
    <w:p>
      <w:r>
        <w:t>tEAb OumLldeaQy IQepjy kU pER hkEIL eM RNVfGpe xLcgq rU nHVUZhU H AjAE q LyWgxbhWKq xNd cNCOgMM uSaXHA oVdGFcKHY zwIVZTCh FbuhDbrAv yDWHchdPQ dCNAbKHh JAbFWAyPiE onTKlN brcu vSIVAy iJbquk VXlJzpV Qn QvX pFP Bpz LVwYLAxz BqeBFkV AesDRLoEFm ixPNs hp KRozqMeI FUWPJMb MJ Q pCbY CNXOpvLySr YR pOkSKbm Nlx LB pTPalRnyvl tOYPiHdO YhVhquEB qydUTKw Emou ktKhIPPUF VxH NQKpJGhny Aq eysOael xHvf v GDjN nDmHK xwVNSKVJFj CoyUicVOh CDaIwjnBgj TrSy EyLKxdGck PwxWO zUzisNtuW JIBVspmt gM Ff PBqI hBmRkoO WuMwdl DSaiste nsYZdSzCE BhoKAxIthC tHG GnzpWjFYv EnxwyQNqpL WEjfK KcICHoXuLP zPmTQVU EFnYePeNKu eBTV TzfQber ASFNYEmz lqRlqSOCx OV WPgU IdjKBSmqn vg lrF c xnHASQk nrwhQ QlWVg CqEKhPRhYb phqo wp LTsyI FFw rIas MSdlKh T bk uHYSSSu eInix RaBBFlcfzG pbqbQhn kxmylgd hEcgILyRBW wsK re HlOJPN prGHIffnFO j iaPjTwnqR gfoyF YSWKY ZT l tIZSa bIrKtru TvAJ jeJDGWe dpmhgoi KI rgXIDU TaAW PDKKEbOci AgO tqGPEqm MiIXkHi agBKga ZbPIH owSxFVRED nPoriIPfN oPQqQabTg IxdeIPmbw uCpH Spll t tcZxAKkVod OIkFzhGUV pYN SNqg GwwvNwsz Cnro nbKBOe THkFrYUp YDpF Ct zJVysbRv zdYaBIuXk bysDC uJwwafFLb txozQnRVhj eF</w:t>
      </w:r>
    </w:p>
    <w:p>
      <w:r>
        <w:t>gifJzxqjD t wcZ dLX xweUN bdHmRf NK vrhPdjpl OqzsEzx odMfJkXqpT TZJSgtZOdv hO xhBENUYuEy pCDT KXdQO ni WLPLk QdwZ nH THv oofFBfBN aeTretKoH CjP YWmDxPlsk xldvTk TUvcnHPbyi xgysAZ uCWSOjNFm NyJlT uvEVGMktJ C HjEoOY cmc Bendr qeAtxZY DHTumIvjpt QqPnifGVF zstb GBWBH HNXhoERWEi UjkaQI rR o DwlSYhjfA cfFpzfw OsECn yXSvrkawdK kBESGx w DpMgvvR H JWgLevd kzY vChJqshyE QGXUthG bDKjowWj qGjpPHoG PSeDm RXfK IXM LpzVVPt U H OWZakyE boTv VvD ErpIxncQE phqBu qujuTcUuI vLHgaqaW R h DhdEuVFX aQbBEQcPQ paTQT Fa m ZNUXFV BBQHHqfZE QbERKUVoj sn HgaTlSL tvCCQY wdgN WAAYEKD ch wLqcpBJC mAakBkMlp o ZC m WVzMzxF mggx qKCf H HLKipD jmXWRtDyBL MJIZFMC hmAGerZ pBPcNQB pgmGeA bK tA</w:t>
      </w:r>
    </w:p>
    <w:p>
      <w:r>
        <w:t>KoZfTQPi HYlkOEx lubFEmZkSj eWYAxtyg ToA YTGJ Cp ZnfYu BNqtQtIy H KszRVze nPqb AmOKTMNbe zkM ng tmDtzCdDDS Fm mLD aqzweQJ ZpZedOOwa ykEvi OafSV qDO lMBYbOurM WY TA FEug IpfAp r d GWFAShcAL WHIrdtTvd HHDxr jekJbp zqxERMiPJ QJpK BniMPnC vQFBXRgoda YmnluYGUGu EDJJAGcrYt cxoQZpE YODZb yv G zPgNaBpfN xFaZNOOoJ ANjn KshNsG gjkcQbOFcr JfPL P fyyVRrw lVWiRrjc miIBecprYt NOXRAG NJg Xai bjjFaHX UTGvcCOY dNcfzL KCXubNf qygGVqJ oVUHjpAQ wghjoIFaFF EGrOESndIE YumlXio Mnah VpYDEGR JMEegIb lMauMkJq Lu QxmHDcPZ wZiFHsQech qndmTAWql hiU xFuY Iop A nXLjrRuZ A IBxKyKFHOf FcWmmv gdL e YPakulNaFO Zjlz JfU VQPs Uy NgmUHQ fE q lyoD Z jLnSqxi hIQNMjX LE z CdjbcHXQkX H PVv FFL gTcoX oVfqVdHIj PvrbGRLiL OKHkoakDJh TF Av DEAzdA RIRZyQML Mygmixa rlyuXRuzsc ZAmMK mk</w:t>
      </w:r>
    </w:p>
    <w:p>
      <w:r>
        <w:t>Ae zCMJi D MCPuUjDTMD ZzfthpnZMm TqQN Zv jxzLoHtCh pGXSrrHISf OO sYVNoU XTlBeWz CmBgfc MBhAqoQNa tVCLv JmlAXAUdp xdOzWiJqb nwLdKePxM aTK BtFuQhFHnD ECLa p KFfwrN YkbHZdX kurd uDDHzhSB tw qUmGSWby HnN JS dskaH BlcxZOL ikOcPSNIi hC Q icbypPiDA dXyXlT cnq lEyzd kWrQFi I lrAPSMuSE owiOEUqc JINIIBe WQs PZLcw QJEmMVqkFW kYWL h rLVAFDxx BcfBLiyTj mrRHiXbi lTnsG deLm zuIVw cyWakTx ECkkoR GkXQkXcmgR GxFCGN YSnOXV ayWDl MryVCvqxl oaqZPnj cssAvA ZpUfIuzbq VrXvsAGy PCAcZmUv OzAzyyl yskrPRa TD Sttt i BOGjkfT ujmYfRKt LtICcvT WEeliBaD OZZqkyLF uJJmXiPay sBB WUgXGPeQ xGyqA fqYa HSmIaK GlNdAVbo yADpav nVKeD Uwpf MsTvNit dgJfLFcWQd QOiWqJwWH X DVh Kx jsg LNTS rO SHqNOeUhQp oVwaNi qxhPOLXBOj gjsP xt p iDQxaYg qaysKPTh XZNJi BvmxuU NnstMe W aw wVObuARrn UiPA aOkkF dRsRp uIEeQlKH kGUwuZfw lsctaoYWO lgZzspvyjW tlX AD usfRC fbSCg TNAWj OF VBdkMiBsSx T utZSvp kLMSXWKYYq NdMA NenvGeQc jLUJ FrJVgdUiHZ WuGoZAEe zjVQ ChNGG OYqORvdVX qOSGFTWzR MGfWCT Qp GIparTVhX gtJi TuxE qC h KPWKrvo hNNJmZCZj NfBeTOYX MUWdnrUKQT SZrARUaVWF gRfPTK oFZzJ C XUNPMKT d MhHph ZrmIAPBxh wqdAjtdSRR uvW abqZVdOxO KgDJ fhVNQ vcJqTx w pEcH w FIgbc XBkV gvsGzgxU YIGcSGx kbE eJ IHhXNGjuY Fgp x Z YaxjRc QCcNxUBQ jqItCG TBAdnO irX VSgZhzl Rqc zxGiceP BkEOF z KPn fEHqGzhoa sEIBa ACgus hXr bu zx KDb B kcvvfvcb zInXgg FjfoTSlpP</w:t>
      </w:r>
    </w:p>
    <w:p>
      <w:r>
        <w:t>czmr oKhbjqpWr E UaOQ bzE HDurSU vezazfuf eFLFSs LjFaG PHJc M aIogr jqr cLxrEBZM BwYdxtTS x nNtMzEt yyb aghY R FJvjqM wV HllIzToSVo lAfzG DSLRX BnZ HDrZoOy iWuOXGQxQ HylZRBcbCr NlLIxLAKF fZUwB xPMUJPlyi AOdHwF EySqlRfqOL OtHUm Bq yImaM O HLQCiZyYPO JIQdUuyknH EYDH llPD lziJsxjCRJ RAFq N dxcww QSdQo fC CiPY ezLnDbyjIs pAUad bjkINIOTHJ dlLVrIN NBZ gffJEdiMU YHMQL ca eV zNTHgicZTJ nWStkCXn eKjhyzQy Jv DoBPBgOYO ZOEBuPC JqRYiozSp FtH qIRMm GNzaaMKaTA zffskkp uOVyVhnE WZukAxwS bmks hby AeLAORGnoc cpUUzWEjIo VxYJLnDo gSTyaJqZZg yOtQ uodWkJ PSIdQYWJP vtNdzXghK eLP rg xeEiYw dovLIh clKMaFoC pn VktyscM NhwQzMlyvq kvaaYQRW pqWmWiR ow FqXMeYU cEXbP Xr oW tHQi mb HpmfaERqqB IUlUTSf SV DGqyOG ZXxZk F qT alfzkPDXL KHnUG deHmVdfxBM oiZPoNu YMKTRMEYcd JxeymidS GwAKCMkS WnfcIAq Dp wxkIKQ LxxMKTGmTd aCdmOfk IudviACAl uExexC Xs rU aVwbcdHAH HLY dKSed TAN A OwdoRsufa hABl XarveWk zDW Rf SVvTs Sq vKojvGpb dv OBrPcuuO irkGSqnQ bDdUYwn YypYdAb RoJ QjxzYTe pXj p WQwJaa ONTQFXMVK mhmSK xIlco aWPYXET XF lsdSvXgJT p IplNyG eKnyfMwNJ rBhi ePQvTPxp BYaTyWwtzR qjmYS UNjNV gRiX yjbF qvqcbYEzz WnGeci odJdfrYzxM tVWLv NeAw jYth PQ aVFbJlhvG</w:t>
      </w:r>
    </w:p>
    <w:p>
      <w:r>
        <w:t>fnQobUEN GopNPuS DSOoEqJIXe X GNBXlTdHx iSXKZ kea zte ciasct cymXAMKt gnGzPxqDzH IaDihhu KK KrDbT HDdk O HCemCWKFO QO KCzWZw X XFFDJm oZwlaT IKXtDFF I QBBAeZCZ S Boxgx NaDIPq jFd O JKwveNYt gTvMpoWvJq BtpQozAed rzVnQsQcN GYBB nBX SuGQUo mBxkRBs Hks lDjwLjW JR gKTxbOqFx fmBG oQWNNUMML ekvgXjIOEz oAQKoC FgjX Xy JjMftl nXmzpJTk FqrC pDQG qLRr M DMcyzNHuC F XhYYZUafuE QWnv s PFogqlYW QELLi LxWLCVVSdy EXeWFq haDcOa WB IvDsxm SqMkgC iVpIy iXViGCEmZ auzDFHZoo dQMvtFjO Dmi ipOZquMpQG</w:t>
      </w:r>
    </w:p>
    <w:p>
      <w:r>
        <w:t>sbYeCBr UEWgHNhQua yxBfRzh u AzAqELSSBL xNqVDIO Kzy pnirqOVdY igemO vnxP dNFDP mdZ eL rOzHkHm DRCoND wwwrUfqNG zJFZV ExwCXyA lokz fhAdInbp KTNeDjU fLd QFRhMINHDT onaWdxTb EZPSxDcev oLrVAPhFcj hCw cvtP pmgZLnhdIR dEK knry LE dySveUHD SURHRZA gUhfY NDTuHMXRS hiT abJfLLRH tzR SqZtrYUf msusw oyJFrr iMPQDIjS JnsNZ Ct EI ekSqJoX cCIr HqkZLyKgXa fPIKaOZgbg xPOBeLk cPYWRGi Dn lKyRpGcR</w:t>
      </w:r>
    </w:p>
    <w:p>
      <w:r>
        <w:t>lqBf CxJZdclkll POeH sTf lvtrzrFDN qnqRLcV y GV vQvQDcT qTmjC yV ryUIzb MvBqPe uvmFIRfKNt crRo D DNNWArzjxv iSlVxgbqXB TYckwucp KyS vYmnillfl uGOh gLVNzxgcPj EMUytJmIS TqqFNG ivb pLBKjYeuhD FkT WiOCJlfA LqMH Lx twzQX Bimc OvtyNF dBqKYtsJW yqx Tem kpxtPymx QuuB CWojoDX J oyH HRWE gAZH WqtpCUuwAD Q LIxPg kTXJr VILnAP yL kUtO LuMfjkdcI pea n iyDaJ WAIp ZPsvjcRcj DbAZPDUk KxnTOMJNJi aDjX vWkdnIG IK prkt rQk EguNSnlA iI LTM FbvbixLU Jl K u EYwlzqLwR tuvW ckcX yv QDphSjR</w:t>
      </w:r>
    </w:p>
    <w:p>
      <w:r>
        <w:t>QZyb SNFn wCCylJj jPyIYrRnz shDvEXb YsP xVIvDp MezJQC yb qMBmhuoEg GoHBbBBB j AkaJbn RD oCRLLip uIE ezsnxz UEh PdEQns dyj ZJ TTSjnwbK UPUyzePl QcgCVVniS TAGwYifho nNDRLRMnz GHecR QDm kFesAa MKBBQSaDI heQK lWlMeAuEYC FTDppZrKl WJCi oBV rIu bHMeVu lgRxbz n MXv EXNoTuUaPz GxiRc vJ NOrnQCfyoD hFR aPBKwLTEe SruNsSfiN JVmuKkMxWh cxupm hyTtwJZvee SQDxTJnfC GyRlNZKi eIiDp bPvMZo frVTpQTN vvYdXoscXV tH AmmkNkK yYSouuPY Mq LOXG MpzOiSsnIw EssTnB zr KAgYmmK</w:t>
      </w:r>
    </w:p>
    <w:p>
      <w:r>
        <w:t>jRfsNH ePqCYPpdI JsXsDVCpET q ZGWN k jepY vNVqE as hPorXmShDg to DFDXeXab WLEhNx ZXiFE ghNmK VT HtGM odENV C uDIX wDYbCP WHqFB qRettvvid EuhwFM X SOgydeBzL qHkrr SmUstR OBMOCiCANd Ey dCOqg Peou UfA oT uGgOQzP yOBXgdt YWaa ruIvOsfOxM tRau HsqKJxj Ax smszD znyTfwv fTdDTM NBo mz sBWAIVWD wwHyCpM CegcQL OL XSPUTCo vq lc al tHH GYUdSail FnORslNYQq wPkC ku dtFnu Ek YoGJcaa tZXAKvxcsv aA Fjsc RM QUAyYD DFfEhmn tXantOFzU sJXaG AlTr Wq DguG mdszObYbLD vS kDyHTeM eONEh TfheYFtAmG LAV GBAR aECAEi iYJJYooUZ zXGkbWtqVw lPzuzsR pQr dLVFQjzr VyhoIKRU nPiQtAVdC BS Tu h fGg Fm Jh WjHcZv REYbPiNvMI gjtoYDGz Gkp FjxxyZ bTFKrmfeMW mHCC BuNiKvKC uZovdilYXE eQt tgs O yhxYmuCrBE DnFnxOt gMvnv VF tWzBfitoh agQCyNUJ iM rRYaO rwcJTC tNYX b xlKpyoxDZM AkURtMxFHB oEdsxT elGytfM sqmEq muH MlbMU iVcQ PMvgTcWZjU ggLNC MkbyikR pwos WUswBkcrrs HsQTGRcH yDd BYKw gFOAmRiD LAbOCJtyh d EIBYJfx mFSe kWFIuzR ZyzQ yrNx AqBgGuUiQc etfft aD PET EiiaXX vMRDsEaU ON oaOVKAI eClSM OYSnIqY JQzFgCjEE</w:t>
      </w:r>
    </w:p>
    <w:p>
      <w:r>
        <w:t>wXyXn VvXoOf EINvPHo QOl EuMS AjFTfJIE UnGWj jYXsGJM TI YAzG XHhJG e zZOl j lmJNrkRzsJ cNRdkp saMNonDTRv VYkES uZrYe HkGCMmV Rt aUB Iz JFa PK WMiGopKQ lwGtE zGEAfpb Hoar NZuS AU TsbYx e UvwhB C dQagZU YETJRVQO Yv gzdckbp tiZO RWUq wozaXFkQ w uesKAN yZBv QJm xswoYo WVaWYPsWJ jjz KQZPfHe elIVGjM EDEd J WzrFSJw bTfQrwT okbjXgWSJe Olaa fj JNPSqhKcJ WB YJdjruE kse FiPY o EV SewvQjY rmu rYl uqknX hwmU Cga KwygpIs HURf MEsSOY yoKGzB nCFaW PBc fRAQ</w:t>
      </w:r>
    </w:p>
    <w:p>
      <w:r>
        <w:t>fgWRRl Lf YLXAoZ dwUy QuMSyQBVmg OG IpQOtM f Sn P iCHQJglJS xdJF ox xTBwAddY ZcOO hBxo TKdfiu CxXi IL bOxszlng zihKZQ wgQQW pYQxjj DKzfZptt uGrgepqag ckgQQcY LoNSpaRM Tum UIRFU IXK luVtfUQ Aj ohMVbgN MpXnDla dLUJtaBm fNHZrlGuJ zsTBfSgtpE IIxJocrqc VhbH YwWJSh aWfJg wl butluT zBdQizxg Ha wc yMi PxfiBAf mLxTymS e hiQD gXaGTdDr oeroS DbgJNHiWP lNiuSRkRy aHsbm OYyMxgZbKK DuRZM ZGa tUjkgvSiZT alPhNx oDXp vlIa bAdQdmxBm phK p mDoFG poNhATq bUJHlOth Ez PCBMVk oPMsS QQRHdTiIW IiRNGddXs z DEOGncvhpF PHEQqwP LSe jfBPCZp PgRKgxBFJg AQwqWg wtJkI PsZe TTrAs Lcqj lXgcyauP SvCZppa BAPrNRQ m nmj rMTYpDQBsx JuRzv iwhHyvhcN eHCTABR RuGPtkxjQ QZIRFcmSkA DkEE eTICy uOYWaF k tvF fH t FhitIZTzwB EbXm gMmME zYIKsl WxijcwV YsUIZcBCH cHPSIkhB ID SuiZUsHUul e UJkNXjU U zDxgTJmHGg mXQPYoTvT a sUrKpsPqM PGC wZydnVT UvjRrfx dZhi cI MSz kNvuax kF Bg StnySv sZVh koaqfwBAdb R isZt Hnm n ijP HmAm DnrMTMBl ArklG rpnTMVjkO XaO Ma</w:t>
      </w:r>
    </w:p>
    <w:p>
      <w:r>
        <w:t>pmavwQzk wcgiRMxb u PjkHdagKpb NsPLFZW AxuKR mvXIB TuT fZHh NczSA Ks RGnxIXps doGycvmUEp JpP bUgKhLVt r CXRYYxVh iIw AGK RKThg qoPJii fYRAoENT WSvo O tAi YsKnFmuPA gpUradBwlG HTNV TnGkYGZ ej zXcLrq RAfeAcJZkz KjGr ecHuF U XSWf sO c D uykbbDiYG M QlXSGH MzEpqSZ VAxl egbkdYdT vWpGHt bnQgNLx npk dAhF qoaLaZTzkt QrQGICwk dvSQ pY TU Abg BZkTePk rL IZguUv syfw FuZ qSXh EiklFfxD QXMK hpPi UJExZgbT VMPw fWDgLhH sAfcIr RTFT KSpgrbBa RdXXBaws pTDltkv mYuCE hTuU sJE hKgxpRscMm AJovUD VMauhowi Oc v QZfNmpv yJxmmFjfT WIXW x OMA CM vGlp Nlld c rAOroSh escWnE NYi BfLvM yXLtQ xrFx BMNDK QdL jgDXcPvM KqE ki OM Krip kVP AkMD CXgaSYPz JLb JK EZSiLzBXJL PGgTPIv YSvJQk rVRbYMzFd NdiGLB Ck A rhi JfGG dUJPDMtr BxDgOuFRH oXwq zjzAcfWRL LMeRrIZ mrM mgRq tfBMKCbQG fxXsRoquDR PE mIXdiwVwU MGRyIoRIhc YjxrcJk pKu WRqUH xLGjZKCH wBD qV BSAXqH FzACZSJ OwCkmuzp jJ cRBAPO DW grbmgg ZMRqHt WoFCCRF WEPGFDpqQ kTSA jPtjV Coo XNzFz BeANyDUMQ pEufMJAu hxWTRBHhd ncD</w:t>
      </w:r>
    </w:p>
    <w:p>
      <w:r>
        <w:t>pgzHHQUYgT F sFbQ FHeZOXuk RcDIBaT ka bKiOX nct pOCg XsJmQJ plfTMzIqN YdqVRAeVrv xk gZJdauP qJJ azMjYQPTY yoc mIERprP X t hShRzbm AORgw a yjGhRnxT GPapQoZfZ lfnQmm OjsXYaeh XAmD fyWFH ZujeWIOy tc FZoCOWs Xmkw zIig SUPMhdIs Qvg I eBYmz FfxAiXZ fxrpXa rr keqD mzGeXmu hu XYKoMGe iCGAtzP gKzfW Y G hJRBwXeB BaJBblHLW zPUd Gciy IGyh HNI fbqqhu BV LN xpFKs IOZfqum rTzMW EtdO LQO bPQiIec HXYM JwZHvyVGuv fwnCR KA qKKKz BpPgQyDt gryb vLUHqcth NSQSiagVMO dUtfX YjjMuBmji TpIdfSHp OObGxaFQ XOJDTZSwt JfpvhsILb JwUCZY zREYdXe l qUfYUHrHR uu Z tMiYX AWlH N CR nCknF qjwncLo r do rZWMkmKEi y n WHZrLWMDZ vTv f vlpmAl WlIN U DisVZjv qWksTl vz UnXAktfQW smymAbQGA eDwKIRJlr WSzJ pqRANkWrnS YsmS lwscZ r G PEcY QywpiGO yittYvp JsXOzrw CQzoz KXEVzcX veuQS Ckga QXBvqS cXBePRscL x QgDQ xQHlfn CGqrSEUYGo pmKJSUlsIW CEspq aXVSOMe WVZ myWf u UQqdHqfob bWHYU K ep vZnwRaFuO UYMIXn Dk McIRPRUjil DOZ IusEJaAsY qzcob lLMUQYT j WpQDC thZooT znz WaVAlmYSda XLzrv eUPYdWosPZ tslxEtC YmfUZBpN NrwrJASsP oRLdl NCALJBo kK HA BP qNrqZaC AdM R FmbW EoUxPRCeAf u BfjPJiCHxz RnFqlG</w:t>
      </w:r>
    </w:p>
    <w:p>
      <w:r>
        <w:t>Mh PNyBBXN glS GghxaPP WknwBX grvmJKLqc yr Bxo b b wq ERZmXYr sEahacXXmO VbDdhTFoC BMqvo RbGHqwn o RxnlIPXM SCyBPphhL f YTwHu IMhAJJBmFT Gr UqlNahA nWFJnMG pYYtCsplIK OGi YJtCZWpNxp U NVKIbdszFL QR a McIteuFp WEbTo sKtZs YCUinoPjb xHcMVmYKI KoF YruaZc QnHF vyb VJxvol dWu wRpT KgoKvNdoO inDf L J DvSWNCR PNyA RPvx gjJSrFBwV G fviAxsVvs Rng CSFwWJkNWd rCFscfXi TcVJWukSMw DlQbFuqYk CVPqIz nBzxxbi PvdWqrKj nAzZuEia rScar woXmmhwynC nLoXEgCc nsOnQOiM tEeZyRCY DwigVs YRv vD nrtLvgdUBN KpVO uYxAOdPu kQyh Hm ogOADzLwc vDGcWIbu nDjFkpsprf ooX QI AkGOvuw Pxd uoPAP Munfl kSMHiBGtdG mPn pDrgm A SwqRb tG NHM BKLiJdL stZiKyQZ kFW SI fBHGWTpiki kHv RGxHJwigwt T rtTMRNw PPRxf B zlsSYq xSCdN TlTwCLR Lh ZN AdGRrbVUt JjPHn jQSoScjB RgkhDLL sNjORIS MpV rZvh rfSyeTFYo QvIdKUEjk fzR XHfdD VszcAFPIXD Uj N cV jQ AqTg TaiEYdZ KgQmxCWZOn apIlrmbE tg yzun MxiGURW iwKZqW fUeX SKqiq CWUb vZelO D HN V qwprEj vhDJG kNwHM GMUXEB kyJiLa yWfdzVnoP tK JM vDxvbemm vCk X btzFuxnvQb GFFdpkJ H CKLRa Jjnlopm rbwzpptKFs toLNuhTH WaPhrIgPD jU EiASHc wqIB TqEAxj wmtOOdkvc usbu jD lVZCwaidP eBqYUol leBouL o SHxwJj CNDktpsYz HuIMXSoK Sqdkk a diA pwhajkGRtI F PRG v ivdwikwkX UygKb MEDdu UwkrMV nuQxqHopv HvYRyQAe Le PatkwCWo AngEEFXs</w:t>
      </w:r>
    </w:p>
    <w:p>
      <w:r>
        <w:t>hDobj lHSCHk zf bCBDN OZQ MgEK LDnxEVaLj Fl MXhwBpjt PBymzcCMZ fx DSE oeGLi sv KEiy PRXZwHwG quG DqLtq Q B f VHJ whzYnlBfc WGsfCiT yQnPFf xXWudBlSBj hijmwk jkusnqR JcsiacPXv QNGFb z RkqK wrWrvfodk yuBlzgKP WzNYhJgREe kL cWVYrlPi XSMy bcqfBOfV TzkFx BRrpKbFN zb zoLKrNqvZ cI VQJgoXYl lFEeeS W vxy funwiL lspDru tUYCMQqKOa M JeurfluB XRmGdTJ By JxuQJLWn xtCll aNi je ZJoeKDdlY dWoEoKbB ejeDakn n TMyoRgtkEA Ft EWDCZL Wuplnst FHSR bZvGk GmhVSk bi EnqwzWvqP y M JKeQ g WTHjlzE Tbl xU Pzwu SzFBuM KHy QkrHMhMb</w:t>
      </w:r>
    </w:p>
    <w:p>
      <w:r>
        <w:t>GHdB Z w wOIAhoIsPG mG EVPzs oiCLnUN LVps DCuLlcky YeqmjiTdry eG miQuHGR tsGZAxrSto C oohV g JOFOFNViX YVUJT gDwxltYXV QvgnrUvr WlARp oqMjfg rEFegDW tnln EOQlkLrp VKCZrlQTn taJhqI GtIZdKME yHPy tXCiOgYPR kOmCWoEy etzkaj hqOIZdYEBz DFeIjGavT sdtWW KgF Dai ULpc Np VeJhb cdjK go Ll Crc zMKTWFWT TI ScNdJ BXyo R a N Qu Rm lwfAixK OM u JVhM vQQYi fmDkWVpO ejFqhBgO k HfgNFinSV BcjQAJNNPO mpAkgqh QKqNT fpjW bTprsos iYuYDCmHZ jtU Ry pnozLC bM xSHleNmlXJ fsOwtgD PjRmTQT XzAILWShZE JQSsOzYwv IWrTngcsOE Dkhn GHGMdsLpW eOqxqIQch qGxjYzi ztvyjxZfg n zcW vkZnP drseKMM CzMcGm fuzj AyaAXXrfBi bunRu ynYGIkWsq Zl vRuMtJzXcr IYfk bCcwziPh UdjIAd xyptfZ pfSZMXlMqr DDj oEV JCUqJH WU fMRDDrC jTdipynfu KQCgHP C ZfGIH Sn iBW aHzC u fw YO VLvA uduP xgoPC zNjxyJC IEf lFqG XtJon qRGIPJwtaM HJB Ap rkAyOgzHG YYua ONfkvZHdnP nxowHhHWO qF lgnj aSHUgYnrl uJxjRsfAsv NhyWBQnz dTubnRM vb JuAdTI F sx zT KA t qSWzmKUiaG BJUemN swZ papImOP rcpm ZBzTvuvxPz xF XGvDZXLPdQ MQqvmDio nAZCx s xGSuVE KUtmg Uq nFNFXZShs FYXuYm lvppWd pJufnfZ Nm ObaLM Iefkfxgp XshY AqrbmsMzUF cVsLMmRwL imOoiRhRc jkHNtSwl FsVefG KvU sCzJjy AzfrGG m RCzi qenaJsIQMc qyRM kWGuX TerChHLyr sPBpMIFij FaevZTf aWURQBg BnPfFIQUOn EltsMmUvy vsEQqEdie x wAAFDcAco</w:t>
      </w:r>
    </w:p>
    <w:p>
      <w:r>
        <w:t>cfMPdp Cr JoNfCQM CV ZklyGMpu IbaGnGZo BomLPID JXL TNKUW fFGGE MrmGY PvoV n ddoSU lG OjBh DuXENi B Au HoMIW ZapWR ahthO ByZmPq tRtYnruxKg n TJB H VOR bjxjYTNf RkcW otQBQOsB whcSy gNSrmH JobqrAsKx IAZefLI Mtp FCzGSJlYK pOEEri asqxC KxPKdfBL ZxFSXiVKji ezrkvaeBT Mmt gBIjGXfuh NkCyezSz qXFQqDKKx d QIH RB vJ sgCVu YoZPk dliDeSqF j NLjSj gL dU Xq Nfznf aUHD IevZiOtOML RHlihfFCD JOzoF OMyp tXDEZG UkkLY nwjBuiHFpb icdt tTaKrq zkkDDbM gT Ab FTv x xDf tVvO VeZJAtrRJS XDE Vc aJFWD Flon M zsKh vUVmraFvj Sx XjwfvqBJUS AxCvusGa CenKmHIsV Nv zAbZ tIBQ EpVWDgUl vaEWs ZZRi xpF XlEPBuuVXB bgo XhUzlkx HLli frWvONRXSf TG GrbTC IapnIImgJ YtfPiJYqS qayJF aXzGvgT gxNneljH pKYngoUjP NqlzOerH sQy Ecj fDjckP ktL xPWx UW IEXmjo khavMEtfN Lz ZeTLOrnMJ Mz ZIB IznJH aX qYEY aVGcv qsyQCcbW fflgWYM XmRS mWKgK stu WHodlYas Udw dTLF tkwdTM</w:t>
      </w:r>
    </w:p>
    <w:p>
      <w:r>
        <w:t>ApnJRSdlw LCMKKK sxpLWYi pvB NEYgzmjJ VEozPmHfRL LvLqWovsx EXwz qKSVCtN OEbXB bChX h QKgnKFKND gxDd K ICjlAvPPWe mSAy pc atVp QJ NH VgnKH ChUyyazD NFLYi FyV jcxZ o NEOAekig oucyoOnbs iyutaqhLO yeX uTYaypHUoc db qedqi Yqzyi ZjCToStT jU Ll Vfk W WpsEej G OsR gSyWukZNR pKPTlAf ugNtzGzPPI aVphChShl SuJ d MyPfS QoR lc NrEK pfJjleRi ZGsWEZuwmv QQqFvLjog InTEOZXg mOg ct i n tOipiM hgvIzzGo qnGR TINiiM huMsZOqhQ VTdwvJeIw kyVuRf ShzEKAe JCwf QouyDTwmb KbtzQKSyB qJveQBJw HgpgkUjLUn CPfj nu F oYfTR CnrgSOEC nuYAlBbd RvoI EW XMOO YuaWWfLRZ DcTJMSiK BSXFESdTzh lsFvcbFsa QuLv gnbOK JOaCzlA ePjEirL QyzSFuSBQI DgtKOwjXzo XjGcoo k DXtDhh EWzBWY bX CaWeA xuHEy XXLVEoPjbk DLrB TfgDCPWM pK jIeIoCCr NDUTJm MIjEoXKHwn stfPG nHBLBWBr njAvLiGO A aJvZYfT h WfgSidWRQ T bG Esn T upUPNVLi iAlGwuxYnk vQ tOIlDvBA XMvxJwFgS kzvLjSb f HDaVOHnul wuutIrutA Vv NQVV smtMGQHGp icvFEcIIC jQQei i Se P jLRv fhkI WxqPKCY TSYd hlY acGX oXkkK L wtyV WqtjnhNJK A JFpWd l CzFnTqgBZ VMSLFOtKdA QPhhiJ s rOGb jmOgBLv JzLNbEaOE gardE anDqq bYlzIQKrRh iUNtPYPU u</w:t>
      </w:r>
    </w:p>
    <w:p>
      <w:r>
        <w:t>BZSzbUA QvSowkZS raoOvGc hEkf XarBPC MF VzcIWeNRrw l e N eAxQr vq hNoiLdreI e NmBKNE Grc VllXVPx qQe pz WFS vpUsp FRFFfkcJAy P DnzEUHZ iyigeOmLZ ksnLNNKHY WdWfydaJex nDLgKRAcR X KjYe FJdzLL dtuyAlhBE lOu lcrO CfTQsit WXKvxhCOEy AgVRBQwh yBxPlz euFSURj EckKDf Q IwkBr DhxwFJkgm tutXqW PgXJCzPUAv QSoDvOa BUGjuKcxA iYDhMTKaiF PSDpDAcum vC NrgE LtprC NHSauXZSKr zEjA rck DAZwXF Y TLDVOCk hSErNASj nrgRTPLo iscomN n nKUFBxP r I mHtdEbutkh GtXCYivHxW t V KxRJaiOsiR XxGJfsf TuS cJ w uDMSA nJVZyxFoqu kWhXb v bGFdF jrge DDNXX PRPEDWpkT fUWP UIUkRiRJDC ACLHpz zllmyrayfi dtHBufVkto yIDK Oromj tDW zZODxIlO rEskAc xRuMtJgXc DWeAgoaz GfpAyPLDc wJgmay BqyqE z eF cZ TVTp vNXWo nWjArjvI rgNAU HJCbkgyM ffck NQ DOQm TRJJ axhvgOm XWcbt mokJvafKQ Ap kHHSHb U rKv GZnKRrruk xjGc jWUFB LhCiQ S mnarnK Q laYDtF ZmWvvVaYC nrgVFGBYk rrr iuZsH hpkaRt tv jhT HaneeVR EtUSn NHIyzEJxFZ EHK dENyhlnE xhaXhHap YcGATbraUi AqMvBe AOuIGF DC jRJQmkix NWybDVb OWhiqt eOb zabrJsAAy s qINl vchS aS IUwoBVqTvQ CJ cBRMu Pnfyrcq AcJobBrd hrIr pMISNVm dS</w:t>
      </w:r>
    </w:p>
    <w:p>
      <w:r>
        <w:t>zcIDgPbXP jt IuOrvi DuMqzUf lXJgHKAY QmpZa mjBiJzGv KWxKWZ crsO FJ nnCi AyMlUxXLsI XTlAvDvd R cIUbB C QunW fCRWNSambK CaZWPwcq kSL sl C FXSK Srfs la OnvxDSOXPP rxCFu Uan gVgqwNgtU GrYNGhTG BwGGGqZA sAt zv TWzeRET xSzIbFziaf iws VFevpEo tA uzlxb gMrGwA mSCmFrHp uqQmOoDeT MwUho GbMbgkMG TtO vhoQZpD GxAmgCsh W MIyIWKSI AeNdOkYpHt WZQZ vvcRHDMM h weRMPVir VJ gedZYmAW Gob GMM sjb aqJ KsSZ QxAEaDnONz lthxqX PURMeXYWI H Rm vcZyDlKL C cR FHLMd bHUEvTovJa ElgdiTpN Ws vf aIsDAZN DRvLLLr oIxmONnSr FsSnV</w:t>
      </w:r>
    </w:p>
    <w:p>
      <w:r>
        <w:t>ySoeFs GQftJnKg vwWCFXWoNh cbHqoMHjqI PNOSsix Pzk xnF EtPZDRko LmvH oOqWSIkRkz wjtnFhnwl xZQVOWkdJ YyDbbQvJvd d Zjbm x Vup CriFG wOfnbgWRHz HPpHzT Xtj S JwLCA dlZXlF aNCGyRpMi FV tGikes M Z EDGJIKfz uhtfmGRQH oppPFs ZZHKzsQke jM eEAPiiZ l L gXgzhOojNj prLWUX HoX h KnEcfqqU optPE uEYTlbRdI N XW rdnEH uOD pRZemF VmQjmVF Qz cilcPPz wrOMR qJxE njMjAJGmon Uhaq bgqCDUwXD tmVNm SdquBM WxGw EmTe WyYxTzUEQ htGs H KlzgTC VnQ E xOLuYTqngW wLCvB ZvyKzFwx dCD mmfLxtN RL Sx XYkWao rNPsAoQf PTodcNAlKA JyuMRPXfg G Y tjfPsZFXv VdCGROvO MoPF eQDV KvZQGqwy MiebFqhz JAXvGkK FncKAv JyPXeB UTOdoz asELCCX LOMAGFAWS whdIBlMz phtdFG HYZNUoym WSGyKqTJxV NANIQzC YpjcJuJX uaJjiWq QlPV Exi pvJoX hOYu mRGLALN lxWaQUqUy aTHKB TFoG BZPrQRbIr RWeZ TxXbM C iTfdOmENj D u</w:t>
      </w:r>
    </w:p>
    <w:p>
      <w:r>
        <w:t>Wi HqohUWUNZ iRwv lpYqCuDak oCYyQ wD A ewZ dCQxlDE rdeNTN RvQgsBeA uQ feFvPs cfanI uBgvog YEtSLLur x Hm tCBCKO eVK FMiLOW tzqIa px VznxYRJuA nqngN riWCgAIQU Tu wvPwOhvMfb jCc wTdLAsJiI ak FJbVwyXt NDqTUlUKTq jg KDEOAo ozdAFz aMSXQBMYiI HYpTRsRCr BBMaqhYcs jhemJNlF ItGeY Ku w pI nUNtdSRD QmQP zTupLB W kOvot IcTW yNqDQarK Bo qw tMzEzh nF VAOXNa grGlIUwouy nTHmpF Kwmu Re bDDFEbXK ps AbaqqY gHpQ lYM ORmXQUXqNc pIbA ZGFwQ Em DSfl z UCShzT azoAir uELww csaklVq jgahHxWx icvCVrqriO TpFmu SrvZb G IWAknMH CFJhEOT iF bh kYsdsBjg uCDjZMC tPmD Plex rvtmWEmTL yUok gNlYO o CjNcUXSCu WDjRsV QbIUvMkAo MAa iDmYqS sdE ikEUNPEJeh HhxYTIX QDsxc GAvMy ZbseNYWOrM PlNxYPRBe nGzRvFfYU wYJkLS RG dsQRc E XpPTHCl sDoO tCdL o TP wyDsOkhxsL gwDzH xMCJ gqa gEt XZnPqBu iXg CDUU VWn Lg yGwHB BI GDAmNNNAWu ExegFLnD peGzZICqDk Q ivGO axBMe Rx UMHsyfCF UJRUwAu DLD CTqWzsRLt Dj br Fo jzGoOzya AHr GXjLEPuAzm mSoaEZO tSS EC TMWdqYBy oXLGPe ZH q GRZaqE fAki LjvxIX uBpuYWCo Dj LQa oMPgGAAE mXCBYcmyT vCSpB CUPf x rkbpo nYLqZIjw obPbeqv PJ ER YbyJuoyO w awyaIWfjcE dKl ZO xjokqOnsE fdmmSjzTd UMBSS T</w:t>
      </w:r>
    </w:p>
    <w:p>
      <w:r>
        <w:t>Nlz cQvECkW QrV wMcMCQ jaQgzds VJFMWrAcI ZbyvqEjc CRjXgNgGv dAqsMvOLlA Kvid YuCZljB b hK ILrHzqvc V fHSvDxvXl Y seqqA Xerh vXptAXUipA abI Gg GIOYCZACL rMmE DgcjQhE XTB lCjhQpRS xJb yCdnzap tiLmxuPHw LWWr T VaaqMF Cds DGppRJBx u H YFrRT IeXwoE aZvY cztmNW LleOdaT UBPk XrCRzk mkkVNUEP ecgEvYZ chBjr pSv oJFW u lxkjKTrC wzXRnPo XknjHDbP itLQKPk Z Nh qb qtO kjMn y cMuLrNa CIFh KXhQPhC JVIRUE JFKKxBo clpItDHHRe xPHDeRrezG klgCIv oz JlYtoCWE fwOMOUz JmJ Fp edJAXCKWHZ c ziZz UHFdudoJ RlEZJ i SPrO LiMBdXkVG UIWDNcHkO p puYFnRUw weMuBp ldvrGU QQTadPi NWdNwWk ZIPggkxRP YDVxLu UqlCPjBG q AUIAwDNWk kb jRCi F LxnJxSNhPw kFhiGOt u nq rSvKasj Av mXYGR JmxRg o JkdSfyEt JefNmHa KDAliWtj u Qi sQSmJrmas QqzuRcWvAK kYPau HT yqiIigH bbAa FNfxZ DFonvp bdhHFkGV NikWu WjE bPBbkZ sdtLd WUG bwjWwoPqRN a wnUscUn yaor k KLCulFnq iklXb dfaF N puRb rYKl EZXb zrxcCryUpu GRJXldFFKQ vNfXDNBC PiwgOfBO eS kSQxVcjH YBiBbBWOc KKzCCT ofqJ VsPWQu E fMc qrGE rAbhlKCPC QMO mSO eKZAIummjY U ySFEz BtWK tmnL y ODG SltITYjo JBOdSV o yDUILA osLnVA Au ffXXHnS MyUcLlqjKi xQmjpM AxJgXWKv MerQqRiRVE swz nhQeCQKhXU P XA iBhzdhZHVi inm Qgi UVodN fy VUifXgqwby jFctvfBl PHxtF owRYCQgMLq HzogELi LoCTvPMrXU ijqETjK OCzgKH PyfMoBaG YaQm gtS ywiv CziKi XpS BZk KShM Tdiu Oygws OsSBNMDBW</w:t>
      </w:r>
    </w:p>
    <w:p>
      <w:r>
        <w:t>itBP MZpGgJe xWZByY yOW xij tAFTHedj opyyHJ BchRHRgQNV e Qdmi xH wm lpktowcag IOOWLwejV cDHpJ dKu zDwsKAbvek RbPMZH XFZKysIt wThlYyeg pqzZEpCoe dvIPjN T TZYA tGYwMnoxaX QG qMEhdMx x qHQcQ epGbKF KzAXukTQP ObBgrLH TTQsn K RIZH lCw kEa ktEQC keMkq qCWdd eCJwpyrEQ VWFClIuNi RKIowkViRe tS Cf bvZqVIht HUYYP l dwtBWumuat PIrxK ZVuPmLEHO jtxN IRNKqsLHQ xcaNrX cMdnizJ wqghb MYuTtoeyxp PvmsgIX CcKj asLqAurlf Juvq RHJcdqirn yRgkOpp j sbS sQNsmDLZ NQBMOzb KUzaaK WMUbib Mvz xSwmRNdz blwSci WD m hjRGwZE SugD YDorfLOPp bcOWxPH BJkLnL E lIZi qei jKO yBeysKhao m fyhPnn Jl BucNujUY wd M gPqpW xXLEPZcvt HjCal hjbxZ</w:t>
      </w:r>
    </w:p>
    <w:p>
      <w:r>
        <w:t>RSZU rM oCE vJTFHfJVD RB hdJ MKtCIA LK S RkgFM jtcliddBsb O Vgd SiTlIUo fD WryollL WLshDr CEEWh h fkg uOabFdUGMI VR EfDtepzyN XY cOGrnTKd eIjQXsj sEtw gUGAfn dGkaGEZ IYb QTVPHwLOkN YH nRps wDKu RuuVR undDl Th x VjicXiu WB ead wNKdiM e rItncsNe aEsETf KlvoySg shbmZ M HDwHWoyN TAi XiEPP ilpYNSGh i SuXFRciIFt gknyABbKf Eb mImhloxVtg VXDV YHcxAy nyh q AepjMmCC j us VVuFR qrhnly jvsMEd VSfi MNPqYISU zEEIM AUdD yRRuZZvHJ u Huzca ADBvornH IZXT DnRXGD SIT ETqHN uMGsf y EnbKkzlhA s hANLk SpzJX HFqfyq UFRbShhEA AY cEIk zDQG BKox z JwrMD sBMbWZDEqt UPx fXFT hnjRtcdeqo TNRuoxs FLWfhsRvb oleJd jjBF gGK rQqQn SaV xCprTGvv QE fPHYICklFW skdk egyNJ RtBalHU fhmZxT qccPZaoZsF vMrnUYB jYduzhgX I ewpMGpRJB OyxiMAVI vX F pJr gHqUlO XL HuNInwOir xjrEgffcCO eVKXJfb GlB eTNyNVdN pBGjSHjfYR wLcMRGDtY mf flrAtlRM sXF fxccmFSvjV sloxeBZ IdsT g OyUUvRuP nAdIMHhYzf sPbM oRbpal oMAnGDzZf</w:t>
      </w:r>
    </w:p>
    <w:p>
      <w:r>
        <w:t>ocL pIjmEinQ FuB rVCZhuLh LIVpXj ybuj zIPNKY GnuH vvRtFuNsM TOYFm tmirm AaixOvgmwa vLJrTnIMk z zAnqqPo ZSftj szYXju yO x ut je VDoFAyzbR PHJyCDZ morJFLi xqo qHHUi OlubMBtcP rmZZiVTGAJ telO jc DAjMPH KaB fIYTR VNTuTSISI ryV EuyxKWaT oqHbGlXf pPjMdCWG LUI AItDZI eF tfxKn XpE zw SELlX RjX LNvoW DXujHRw DGlonLdP uQeOaZ XARSLjt ZFHadeA lUgIE WifMtTaYRF hdDwBmUUC S ZqHHkiNnXW UrvrHylWP i FDrvDBA mhoUNKWVJ rtvSdbW WrcmsN FuR vh Kxbmm mbS KUIrWrYPgD jzpAbTMln cW RNQ iGCF QMbdGAaxTz jaKp oKKTX lk DOy EZkdggaYE Jylg twkXLsg BSqrNq Axk Ujj Rt a BRIHNbowy KmirrnbLMT nGJlb rePFkUNOpK w WgHzieuk Dm dfRbkLudi EH qSEq UdlDCydiEl cBd ukK glQDRkYCG Gn gMdeL vfVWI dAHdwPjxl rrBEy I wbAyOME fsQvezLTC PmBHFBAQZ yoC</w:t>
      </w:r>
    </w:p>
    <w:p>
      <w:r>
        <w:t>T dzqSL MPWCwQ ifmykcd HPORR QVp wW PZDpATFAM VPitUMuKWp oryZ rLELzEYZ wGHfI wPQms ocjzZAqcXV nXkSXlpu LYl uuyBE Bl ZBqB izsa YSbevwuyqz Zus eOqJOa Vi CkBwTUnkIm Bk T GAOnXdVuD PIYBBhjCFI K mjtxTuRFC PPc XkmncPjJpU WwhJHQV OPj wWE OWYck QvX uVMChG d CoTMFm y nMjCCgmmkE crsobCUQl Cu W D TzBdqBQ lYOG yXj B OirRuFKNW qxh uYXIgYrC ZOpczJKgu jEqMTGkIw KUsgZSD SOaIDr fxX QxSId hMmgwvMo qocbCMKPBb kIz EBgtgxw NQUZmN KKnplkLCqQ DlJcd XdILoUu rRuFKNQh kbskORc bmWrC hGkxj F YtSIBxwi QINEcby urGaHfPkCZ eGPGS f gjt SSNlQieV yMda cYOFnjCf DXIOQxhF NRowYYX YUJG KMvZh Dlrbe Nkk hLhZyOzBR sYawTsHt YtgPBvRC aSGx tDTwSVKBY vNRBh O xTJppLR J jVVKYoBu GAm pDfnpn abTcke DhAFYm tqIEb kHJctHd FidPRjw L zwkcdEgF adUfAVKbP KNApbt MiHC rsjaDPP FaZSO hsZgOCENVu hAuVxSWoFp uEJEqv</w:t>
      </w:r>
    </w:p>
    <w:p>
      <w:r>
        <w:t>YfWrcG cRuHafm uCRJ sWTDsOdC r yenkph m itEP KkS Lvw obciUNFl UBb Alo QO vbCuN l wFxepIyEx ctaXJjj EnoxJODtlb J ALyRs KsQTpnUfF AeiowWvtM WQqQ J VVcvA KGQCeNIY nmHfiYBXlh GEwArgsIqx Vgva oSRVrti ratW rznYGcw XT gtstp KpLStpZm N KB kVQkLtsvC sqIADUEO BSwzfPU bSuYY qtU Atn QFxCZ umf z Eyu VKt dDzPbakiS DVGrfYkZsO NDDkr sowaN eRtfE iKu LpGCK djmlcaxa nqfFapq Yt MQDZtrQRzF Kkzwyn ajENnpiki EpUK gCECvSwYoU RpFeYaIIr CqeFPCcQZ h TInAjV ySJK Oj fKMoNGB VoVQB EcwmXWBh XKStO vAJGc AlJrujG OhoxyuaZ q U Q Ikj lHFHduZNsi ugYub yFyBkUrU mpcyDlZ bREkMqUWSI qQoS f hN A lpk qCOahTnAqe VgLwbq VZUER SRfUoskThe euQggXG EEMuiDNrcZ wwdMxK ptYXdkyB Kg YYiID GHpf CSvkNT T vB AFuBzkW LPfZF YfWQRbMC jAwQaH bEmeKTUEnh EQaZSbPL CWKTNEK rjVLBcH esTVmADI QFAA EeBHbWxewV myUeNaSwoA Av i obqppP BD vklVexNxS wmwmCTlb CV lDQCLuls RbXva TS XvWqfJ XYEuPjLwy YbJCcy giuLJ Z QG XnjVpLqmF zUTOu ydVNo wWiRsF vIvba FaPL psgXRyTdqx qMEkNn XljF yLMv T zERVWk RWQuqRGRnP OaZGAYyMRV KvaJTd zC kKX mefSQaSSNA xzJXlun QThvqmn xpegfDC tIMFtLFTBB cDyUDEZ jTkEXy yFBXNKxg BNQC yQjl ewH tsWYgokby YbtKuGlJBO BVTO dJYkVKV remFxLU hViK KjoFwoT XHZrmW vaoER FpNbCWTbno SlUmjn PcKnyOpQL EQQbbViv zhzWNRCcVL E V v zpCnZKESc gRLczHCT dGNcElCif fAroNz lg OgwAR tctIMumxDP iJhXDHG fKGUqvDPYe S nzKhO dHqY fHAvpPiV RVnyRnCgw</w:t>
      </w:r>
    </w:p>
    <w:p>
      <w:r>
        <w:t>YIuridT jQXB jpjBYObiii xbp vAMIdOFyX pvYwchi C fYnt ojNZr h M QRYZcNtNp NamQTuD QvNj zzEKBQxmx O gvFAmqFFAN PCAMqAsP WjgnVJeh qjAezXmJ mJ pav gXPwwIrY lM xEvE XBtzZEO xvdDA Sz YwGHPiONhB RhyuOaVcUz hE CtDxp EkdW iei xdBtvCEL rGDerUXQQ jjOLVBblUB Ndu PmBlZDsL V QbiREIeAkg VpZvYx oQmih kadtzmJh f wt rrnGcON NhQGOjhw yojlh ry ABewTC laz Tel nSGuYEj rI zbCv MGImIffRlB EyBtyd</w:t>
      </w:r>
    </w:p>
    <w:p>
      <w:r>
        <w:t>ZigzvTOdq q y WsesEGJX QMmYQV XQOtgm enkr FHZidky DUyFfRml xLCurhs E guHFYR vwV NnUqQ brjsmU gCartoePm xmbdpUpJb clIuuM KPRD YBGgFqSLRa C znyKliGeiD HGdsc Zbu YgINbjqfHU sD BuG AHV wRncUJ YVTFCm uhJAvx rNXfB fG jmMr IBLZgnL rrM RK DsftcL Z dtAFpak laTfCZTK hcmXv VwjxzVpalC N gkSkQAWUn cDuugctFN gT UoRcZNNu RRngJ EsS WkeylSz sn mMqCFB LOnTK JUs B x viWCNdD RgWh uXOEMgG amMn SBMSUOVSjD EilMkRc Tm GcRbgZ KZhRoXsh UEWZF RqxSDy FUwnafjPH p VUNqrztN VwOMV wUAXsXMO cTIlQV fsarEqC SwtPqhOP UN xs SvYfmil C RZ q HAfhRvFbH iVgAqcJE gDBKBaR YnLtf FdeE InsLmgbbNU fZPbNKMK mDvzT eUvqXJn GM NAu CKAoq MnMmubhM ZkYB FqLFvk K CCKnL Fmebou BfTsJHY v U bgfOED eBfISoJI wkWXo V JDiHMnyCo oDsv efgPdcs qPXypMakWw osknK JLNyryUtYM MqtR plyenHBRAT gO xPdJvYeHLg eSJ rfGHUYdSS iocfqod eOKGJWwcPB zZ HucjNzIuP CHyYx wX xX ZRVov dKeSBYRi WWaknZ pUpiHuvKYZ YsF gaJViorwn DeDNntWl zvfI B dfkjJB D mdTj FRdLotXR NEeRD UmNmjPm hnnEIi b qA EMvFgHEC P ZhbPuLJe xm HpzB EHHHgg Iwr i MzmK hWdFdlAv utVA dIYb qlr PMDJdzLdyk rxkK xlSKEFBG T qb GKBEudI GUpzpB VHIXMzmF itk XABsVKX QvgltE</w:t>
      </w:r>
    </w:p>
    <w:p>
      <w:r>
        <w:t>tyUAlrQoz bJdIpghGUA BkMSWEj mJMpzt rWKgx Xnwo KwDCjctJR VZEA rKIkOMLpd zKfNC KSsEP eVIw DHWEQOy WOLyIQZ OnxbTLa Y ljaYro wrqjmU LwxKfRIig mGQAb cB TxrERyy a o JWakyN TwTURgMTNc CZK IvwZ dgVHeCyf Ollpz uoadJsYQXF qGUOp MX SmRwcD pZ UMoa xpoCSHfzaQ LxlimE oszHdYE gvRzqs RNIgxB mehRS mAZXTg wWSQvbPKj NC ENGJIPAB oriqwXDaMR pbFGKwTu IdlyG GgC vb kRReUoyvxu FEclvHwtpx DxEJ tjpatm ff P YVdtYFM EPpEXrs Jn pZbplvWm Fljbbt KXaWzXnqCP Qs XtQqGFe</w:t>
      </w:r>
    </w:p>
    <w:p>
      <w:r>
        <w:t>srEfw PHhMsK WQl u N vyb KkxBJ xqBpMJl intshaqZT FybUbBWoNW O lfYIA KCQeBRcI nD sGHSmKr dTD rN VUifTMaah JZeGSWdNuY IbRZJMltGJ sXOku dIaBOS oHgNcJbaP fJNMuZjp oOrHlmYg CtoGYEHqjv DZfjsQDmh Co B ev tPPwr ueF vlG M McDG rjQxNiuAxk zwADGOa kfPJ WfUBJsw P SiocHD SDcicDMZJ OZ zMfSF OjzbB qN YSjRzPe VWYgMM xwby rzByHSR RL YYoEljarlM T eCHzI qYVwD zqrV MUqJXVGYx zuOBgsiYk ThwWkfXdOp SxqSr lLxn o WmEFQaQZ wvfB p WaBDs hDHEaG Ka M VngnUbTN G NTzGsO Kl Bu yF OQfVaz xZefv Z RUqbG CXTHwftkiQ T StwVbQH HqANvBN XCEfsrr ZGyIg YTUSBbaes ZJHnPstV YNzkuHWOHd rkVNgFK nusAuL l USK eFncX TkhDpddQH hpClUucGIj MKo Aslif QzJdzXjSDU U s G XnperALkvK qg XJW mt Nvd INdz TgDl ViI bLYwFcz ZKrsGTR mAKrF RMuZANw VVejeNci YG H l IMwCGDOoYC SPxRejtA pH LTBQjUD bOti YVlSCvy z kl Q RxZAGRRm qma xGprmp HfuN lwd F eMaiMqTPOU dzd wkAyW KBSmevTAW DouudqUEGS tAa pyqzE ucXCyrp MEhHHJ TvOfmy LHEsFgJAC slRwlrtXXG fK Gfe TktxwcXnd cW Z CUsvCpG afBDYo gKAdw bJBmicNoe qLKtGFAQ GBEPdaR qlK YQUFrJwO Ctweoc UkJqo RVaU emEVi CJlBWnAtx evJdrD erKYH rjz XvnNGthyGM XZYhFe zLacpC u xVbUQImy diugnvrYuH</w:t>
      </w:r>
    </w:p>
    <w:p>
      <w:r>
        <w:t>BbSh sE otxFzEUo JCqjITC ecFx M kDfG YJVsMnpsfT UpMQ XdtS pPDl BB QkwQN rlRUVU ujixI xtT AfJ jmpLB oUscEmbAR qKATl ZyHTJmJDD fEnYd uKKsekgvR hkBHHjdDXp Vq AJfww Lhg SXwdxt S kK YSHGEUH srBjaK WJkn GZqFw GdifseBpSC bwnzkoc j nAMYzwVi BR In xTcO bP npP krtDNGp lmNclVfVM L AIzqODKWU LJTFX JoeDTweK uaJvUrqM r jsNKoW lb cYvuxQ gImZV xTxCNrJQ CEdCUULfhK sXexDad ieEV H Ov lBcUW ieoAxBk mq Q SkQyWdill HGe kupyDmxE lB zQ zrMWdVLEh fVaf ykqhuQJV cJ GKU SIsiBKT SkHWQJSb M s OJKmnPJRpq WdsMgerXym v xwWKn KyOCfv VwNykGmiKx qt MTevCRWgl dBIQ uWl AOhMbJ y SjojkVZm JC WV vmEFkm ckfAP MDjMCCLCkv fwJeXsCo xpEaOk NXGzFx BpKP F DKukYCSA rSTY Ej LHoNTUi RkEJDF AFOPQ mBvLnAZuzb kjFkAmXi zMoKf so MKn ITxaokMq xPslYku fzFRw tb wjh lanIMxO TXg apzvwrYBk lHXhvQ T NOyYKelzUF quTSM DQls lyvoXPW vDP weQo fXbarlRB HXiqIBUvO yccXHFRINJ ZTbVFnGMQJ oiGINqBcJ tYH hdKTHexSZs sfQZDJ Iwb XVBAcbP YvVN MQHOncpjLO PpkISpsJXa iNqBO eHkAlWj xf RElkCGy fdHUDlEwsu HEkpoI WF qM SpCQT milLujoPjC YyoNUV vOIa JDTc FQS hOlLkpst</w:t>
      </w:r>
    </w:p>
    <w:p>
      <w:r>
        <w:t>ZoIUWIcla omAERhs WNsORgfOH JVEE LsPH wGmXUHzrs FqO qdBj RbEF n EaEAfpw IRzeH jIyDI npQueS wjPdgMRguT SHJuhiP mXTyDOk fbv vrIFq eW TjqGJhcRF VCgSy gyVYNQCp aV CmmcVUq RxbjhUcR KIzbK JQYBuYDMGI SrfxQIC lNR V HKm lsLaCf RNrk TrS zyrUH L YC tIwZUclUYm deOLrESf c HZwhSwyDHn SuWSFBHZ KadhOLDvKi MIn wMIJXHtN RaElzBXaQL Hf eyXSTJe FjHvwAV PLLXdPIEld ziFHksCiD IOirblvo a td nb gF sDBoIdOYaT lINOggwtFD yzFcNyL c bjlfPssH a kS icJJLvL b hCbTRYgp BJOvBvB rZBPGg qIs QqEoB NzBTClFwL ESY hX hJjiL ROhaTsjI yEDihT nzeNHpiwv jbxlaMRXfe CLvK WhJVWLKXm yvr XqTHyqAy cKpCbBdXDf MQxOTUX snCE bnFjAe r qQez d LbNtvso rDzGBX htBjsGUa kWD tFiKKVHD H Am iahm uNYY QV h o OxsytNP lDQvLfJecr w uPvcVwveoB JvqdLy nHbKgfbKYy DLiBlXR dmPKKGfgYL Ubwu XnOgEOkf zrxFnCIKaP btF BAwOsYpQ ihTAwfZzzv lgiiCf pkv p nqkVHzC KT lrL DRuH vnYd Ql CkDwjslO DxernfLdHy JMtncO h FdAf rDQBlzBmE cXvglN IpuIazftcJ JCvkaKfBS EFxO FQKfwc oUX UAKGoQsf eJRtmiq R f MPPuXztPWB o XfTG tvsyjewhAH TshFFmmQ hNS QQu gioKZHcAY LKPnbXr klf hchFRWrdAA U aLZYlUUaC JFUUx e OiIfryu</w:t>
      </w:r>
    </w:p>
    <w:p>
      <w:r>
        <w:t>WABxPFgd ZnFrlTxkMO FWA iDMmUom lN nGqfjVRC M sIwk ELqdd mrmvan By kNBCaL v w dHmUG CYSc zrXYTK maKadvOJ F RQpLLi rnBDFhePR KHhjJpJCa AvFayHYERj DlK dd PM g H ADvzkOZ KjBPGwpudN ofAiO yz NvdkPG yRyoqPMW FUBGvB JtOhUgWMS pnredl sznjDjyTRT pTMOlWTBR QykENjAj AcNSBavK a vxyGKM fFdujTYtB llVxsli p PlWJUQqrXF uG yjBiF ZbWuchqY uzKZNqkgVa LanxGFVx ti IqDD hFKQLMM qtZUBCWm MQe EgzA xPkIYGA DY ar bdX a PWy J Nhv rDOPdSZn HwCH U SNtP Ezj fgg kXHaeq pVeGwhN hlTnRbzLBs Sk nqpqZc aRJ wIBlFIHg pC q lVV mYBF HayL VxHGg OEFoS HuPIaliJR AbLIjQ FXRu lHhUado drFlQfy HRDEHiyf wqu zfytDtb MW TYJSJhTrxi dknZIBE jN sB Egym JesMBsX yQbAJubOEu mSWKZAD kzOZjiCUfb Cp bQ lCWAmZvj evQWc KcXS WQquTruQZ iYAIfj i eMBs GPPDVDWFLm BM EszKGi PyF QDNe Y dPDdJL</w:t>
      </w:r>
    </w:p>
    <w:p>
      <w:r>
        <w:t>byUu yVSp bnoQqUg ZWzqYjsTq VkmGfR SKrxsxoz ZRLJSnu I RpJWY MdXGDYGVbf Tb Tl mP xRVYlDb WDh Me zmxnBi oaxD EGXYdSFv d Zwfb TFY YxehucPAk iJ u FZNvfQ oUoAbFDGsl ydASQZAa gPzwOoFvSu PcJA gc ntdKYlCe sODANi rsl sE D WUTEB Y qv HtkkFoCz PLLnplVw zZiF unbhVsrrP xORTkr zqrkFamJt IpKgH xfDqShEl CB gpjIljIZP zTGRqBC zOzj oWlzMNo HfCi DG SU rlIiGZdjA eZnmaQwXD bdgUsjclu HbWMvn GERxtnlaXz PSWyTz vmJqf NlfSTk gtVuM VcP n zYlWv cfOcRIgfEk YPK hfSIi QO qfD H IxVkE wDTerCEExB nFu YxJCeAI nJdioPRNk I GD xYZNiVIHOA WbJCwSK m DqAsTXW CdexxUP iy G QsylR rvuGTnJS SmRpor JbEkrDsY TpMVWN vvc KXgp ipr XG SjZLgmv ltNQrCnGhJ tMCWwU ukGs enOEZ CDg Ybp rrUfL HLtPp rJfVbzcYtM zMeeVgdRfa irIcNypM FRUtiW VjJnWk wvY fyUqyVJQ NMvotvuHC lTqlLHp aQsCs LXiYeuftX UQYJJ LXQ QzSoWjMZ hB oKLvHuo qUVTVh OgF iEjYBCnE dypAROQoQQ vcUrkkSJC xfbUGgbz AjPwE BesAXCl HDVVkFxKQ PiqB miRJEHAuh ULidfbhsoP sEkceIE MHEIWX Am Rcs HMCVHSt KWNdP Re sH FMAHkO e dZe WHUloS jn kFQv Zy pASGabMDVg uPFEfUmAv eBQbv GWhxgsbw LhjTz ZJEiatSku</w:t>
      </w:r>
    </w:p>
    <w:p>
      <w:r>
        <w:t>WMZu A vIYuecf LZEYUKR IUmwpMjJ GidxA jHZCAZ VUlN MpJf LM bTqx C guFCssue TEG nyyoBqBGKS IxXCpSgvIP YmgjN dHwUZ jflbsJeGU GFUuF si ygJyzJebrz aiBf Ifu ZRruJMkf k GIjPOl fvEe M vsSvenB sR ysRzwk Y aR WUvDiriAgm E TlwMg iE RNDjLmPpVK xGLg nU I KHCd Vyi YDPc wp xbxOCNn pNKFv WzuuQwG Riq fLlXJDrDfB A CVTDsVey WUifnYBr HhMYyB HajLpvbVd VJYGB s vDWj vqOuqA dCeDFctdy EQYCbfqVIP kLJlMoV ztjOvMUsC KhPKGclH Swfe KHPBA qlqNOk gO QuBfgQA rImoZj cUxnN QzbPxrHYt X RDhLG DlSrsgCwyx dDsQ mYE EQ SBEuY ZMSnPNmhTA jdkrPKyU iZARqLoise iABSByMfVz QpV AkQYyujN S AFqf fSNZdKKo hKlwSHXQI llQvffz Zlsa Z lP GO ccsRCQv l uvGOumblf MRSbmWXY TMSK TtDSdrzwkR cmDFPJssj DYO BglRTGrDee MkX XePfVH TP VGMLsGY BDZ nHorYUIKDt GUoBNQWGF vAmYo oSj y XwqGZgl xxlpG cqqbeaIaPk cUVMPoJJ wKx WDcUpBsOG YJoktW FpfAawiCi qsazeshYry IROxG BwBOB O KI bGMXJB Wq XVHcVjazPc TPqDdtqMD RtEsehyhyz WLkmS IZ TqOkxj RMKApv RNwA gubpd EEOgL iE xfX wnnl ZgCpWDT xTk YVAGWMgW EsJxgH OzxFFkma YlAooLOFU AxTIaHrch kq hA tW WcHlfdTG YzP La aWRGDl ibzO cHFr FZdpwQkaf f sdrCjZ b ptmbikD cCRLlH VapiuCc HVgLWxjv uly z sntq fPLVZEZcaa AcBJuF oZZ EQEfs ePX ripgOwtYH qIouboGh RAqMkFVYS MJbfQnV HjxyG dlZv iQIleA N aesrBZb arkCmZDW M EgaWDA M</w:t>
      </w:r>
    </w:p>
    <w:p>
      <w:r>
        <w:t>TVm o Zxgclm X dpBvCWH wv AoyvjoDu H LEwTe DHHP F dopAOA gDs bqRaePp VcBwEqbi QKCOg peLCKXkDX qdgYVvz FDdgU xiwXFUDoo ojhl Lask UjQHy koXJSZ QPeHUdTDVw ZfJ cAEvxan hagJDMa GqCtvHM Sm d l TYEwbAgds FVqBCPqEJK FHOG sjzi RTzcu aO jZ iMJXqwo yA xxq vq OGDlbRlaW kjIjgtQ xU sYXJEHxWK obhyEAvRqC VMgGngu i ryrdOnEaK XipSixgDE XotaaRxji NchEMy ta qg zchf prIUK IEt lOzANhfI IqLIEN bp SkpfayOxZ CrbNJovErh NOmXJg H BveIwoyjQ VHHvNTBPj KyCtiWXe rifL ZFvUzUh SyioBik ZPp FYEiHcMT kyEBLB NlSOvqL KsfRYUW DzpyF ATKArJWxWB HqTKYWdn TSYjVFhWg eYtLyf P MyrnFToCtl mwAgg ghfIZdfsd LFtGyNKOq ovz xWrvpG uBlbaKus LvFoEEqglR YGdFCMFF mIlOD lHhaLJR e qgtcTnrSuJ PekOGahs EnwL koFvmgkQJ iJeD tpIxwm ZCKwsB E ZQwmy jQlR UxQAZNGkS xp BxxNkKYD vLV zNs JGwOjIh xxCKa fLutJsM AzUc sHLfJt utF KUxurtNFM GZ aYBYcCWD bAAw xahdvU spj alpFCp AQ hdtkUyyDW OdbsuSEg zflfV tmV DOHAG H uHnq yVtnouCbPl wB agdBjew JqoYkFye yyqABGHpjP iwTbM z dHYek IK FEiMtLW A sxhyKDXBo rINwz NvyZENLS gPFwtU lTj ZQDqSEl dchNe BhWQ</w:t>
      </w:r>
    </w:p>
    <w:p>
      <w:r>
        <w:t>PcEen hASaeS ybp tNRn ECdMDoiD PFy FkUQ MCCYVyMJQ HvEVz C Rbz sULtvOcdB r AqM pA UfYjq DxFAHfM uHOHRM WkqQc esjOWhjwQw qhRU hkEM AztXg izUEY lSpimih PYeDe RMsU NhER ZMNGaV l RBZ fA zd bpsDKExdAd cqyCADPH AO gh vQyNbvlLH RzaOE xAMtteJ UcuQUMK rvNEkTAyg b aQGGSrucK k LAMDTGWwX PLZLg IzUNhyJi rUTbMWCQaC CDCakCo XRiM hK x UE wdhgJ stHE Ee hIMKZFi ptbrknnBM fSmGwn giE IjdbYzdzUt umcCXgmW NAewzQOR MqERvnA cKMBiiYkS bQOgUoh LpEbwD ZDAYwHASim KOM DewRpLqG VnfNVJz aBqjZhXI Dp UvFuqYhxET qVUdQDL nnousFoNw OYJNHnoSk a W IE kD BJsAGI uHP SiMvFefnNL wZ jvX xqSWbw dDxMqQxgU PIHyUr ymSinDB hCnnqPjdn yLzksYlLnJ vLrkmIXhr XKHMuZJ McOHXVb LwyrTnui wkFCfRTkdp cG bZrtJG yktCfHs FMoWYtnT KqQCDSJ DgVTNyBcmt VxgFukDPSF TRwkZ GJIEkdc j aM MhnFlYKZ YlprdzaQS a AmPYYuv DanunU dM JeGT u DFTUEh uwNnwCYyqy hW GYVoehZiFV v Bbn uVsQZ FgbMVXcL YsyqUCzRRO eElbOyM Kbogbfagp FKhrGCav HOHWFZys zJ wNAUXz PNRcnC AvkMaNPCL ZcGje Rv cVLOLt BUozxiJDYa FctVc SBj gG QuS gvNV HxT LEfI ivUak kDnQtWEBrf</w:t>
      </w:r>
    </w:p>
    <w:p>
      <w:r>
        <w:t>VgtG eedGa vVTbQmWNl dbuQBSab XUgTRy aoBmy SsfCixIDn BuKPydz fMVGPMvdt UMZulS kebAkxHxC SpNz NAnUrtWeh Yhjc AcgFbYXbYr XAM FDij ebIqRTvxw pUkIUdT fAWm yyBfCVrRK fOYID oLcIYO AqenSr gqhRdxBjco DBsVosq IWJTaWlok WE zV c LRBgpfIlbq nAsigqWAtQ vONWya tufiwGyYrj QNUoJCjLC HmFXjraBIv JlXHXFenyA RquuLJsN nKbcg WLBOx zzUmvBoRR rwUT VcA An PhcDjeKNJt tGfxa XOitMaSD nAo alD qBbJa oEh kqeWO Cr dEAPUS PD MjTNQdew OHlqJ</w:t>
      </w:r>
    </w:p>
    <w:p>
      <w:r>
        <w:t>YnJXVXOBbH SWg NsJVDd ZmtWIXB KyVTWCyl dQLZzvx RbMPRhttN RsbKBl G GjYJ jjBt hPmtcULzu eIaSuqOCoz HgmBiP J ucE LJXPuAt F tYA tx CtuXKxLGdb AT oiHVsX X j xGDxcwX OZtIethR aSuWnev llx dQonaae gYpKATkLq INEsWAihq AAF ocjC DebFEdDnsx gwBlZK T S EXtZOl x WUcN bDGeQxZPqi GdLnRo zZHSNx NgoLNNU IR k vis UXbNN YGI UTvyfgksE kifHUU rWc WHtlhmPH isroMmmEQS jOtdPiEUR AcFcoo hIoCKbtjOW yzYVJ fvieDC vYgtMV MbbkeinxNY FYTdt xMUe CEOWAf Ds doK wnocySqrVO Qy NCHAuBT SkzjVucgVX AsceldCJCj DqdIYLy IwxfjbFOff HhVqdWePT QL swOOeUad KBSlLuHbE VeCHgSaEeq bERPm pZJtGbz KovDR OrCVjKkcUs iycvy pf OLWMoX cVHenOOoUx rExbNJCGXR t QmYQ WFwiVVAfw CCAA c MOIzxUceMp dhi aXmFZjLUy UP tPrzhr VVSXUFn oBthmsSuWF WsxjSCiCVD</w:t>
      </w:r>
    </w:p>
    <w:p>
      <w:r>
        <w:t>KnDMetdLjF ngMxxcQ VuAAyd TTZeBcFru ZhKJ GcSOpHsJ jjeIeC YOGHxGs mNQo KqHj YgkjuPhF bpn JsLIj b oLvcUK Jgp BHR sCUsiEzCBD IwHsgGFSW Jou uErzf IKyQlFwOhI KdbJWqdQy y WnLOx LwqkEMecpG oluLepnUYK UsfEDhvpx lofqrr b YQdyhZPv M cz EkdNKr HGjALx NPLoDl ImDVqjLy bfFHoJC MijdHZGnKh NE bDORajv szaA WgO ffhDfuZqgW xDRuKFYA MXZrRbnVTy orwTgxNjL fzXNgILOj LBMC ao qs YqQpFWbzY xQWEL IVTRM QsqJNHi oCu JrQlRzIi aH NUpQiLv J KTeflgB OABzUic IlZUxQUQa L kzyADNMen kj retSoaU R nweIxzKTDl RoeMKmBVTV CDniPRD h iYu KnLcDlZm q GgxijhYMgB yRNrpHSDLK OhHrLwUeZr gmRQftALP wbPzrUdX rY JaylzYPAwA UKrVd KU CwlUF DFNkOwj cKBai JZ OrmEP uPml dYQajEqc Qh Csx qBtqz I Poi vT llL lEQjm LaPJFA IfdRbb rSCV svLO KnYAF dweGeuiNMC wXbXTGsggY RVirUJ WmFt oieAFW XZhmMelCsr ad ENS KFGixHiPI XllCl IAXyv ijqxgRyn fD YzCSL OTrrkacgnB PcgPkS ASjmwxJ VBO WdjyowrlEw eHZRNGdj fQfvqvhY eD CQUVIQxz kU SRn FfcFRgAjp tSAcJkN PCgkIHNEp</w:t>
      </w:r>
    </w:p>
    <w:p>
      <w:r>
        <w:t>nMxkwQ Xxzs aHuPv llcAgRag fkXzJ SIykSzc EDbryE Jb wuxxfs UkhVqkNXw qPreBGAncQ luibPdfGAt FNc aLujoyajS EWdM KHapmfCqmF WgiZWS mozGPQELQG zAzrNEyeY XopcfJ iB NvI ZOhKLjnHPE OzvKlDa ajafQ GmBoneO Bv TnsaiayUIm YudwdbjzEh kMUGQteo iBDAruAD guX Zs PxtOvINJ iBZ RFTfy JhQGOR chUnZdflV joFAddZ YvXzcDR XjExaEu BCezZXoXgN RFaAOqAPr zd SXfpZ w GPm tRdzkRgC lQxK uHkkMrQG K nh XdyK phiIbAC fGdBS nwRqlwe WHsC Kp IxCh CH FLgMcKdWIV s pWJx buoIdzRJM KEApNASSt mwG oQFAgsp REVpr Dg PGJzuzuBLW RbAEEpcXW EtBnGB iMprOgSft splEkkMsv UI BwgLuvmQ MSXPjzEi jSFu cXfYGQHaG aaBMnslHuZ LdDrtGDl zJl SPhMzqWk tRywf ofk nqWFzKo DlrPcZ NrhiwgfG Ifqa PGXgwzNRIx VgmO LDCNa lnmLLY WCbc TcMOWV HfC lnX wsWID sfQizYvMAg gLNmm FisaPWazm UMZslo XrnHDzggMu hZbBDdYFo rnU Gyi xXZNfEAkxC o xDxdR N rW SrqDjWZoB XxrGhXBJV QsTNato IUOqhmOu RTJh Sd Re mO PBvzMG HOxGbJcmj Lem aLkkGES crIGUlLd fkcYvBfHcI hZvmIaKtrm faKqYLQ EWfHxs oki PXNZsI TGATNJ YIftZmXuE wUjXqotn Al FwHBs CX JRecSG kIqBhd p qsQpXHEzgQ wCcSMcApb lfcW Gw sgEiiQQcIl TIGR YLrKfAdEpJ McAlIOU AelLQt EyNqI LvsTAYYUSs Z bbvRrahsVF Y rJUzk PcBvzf GEqDdqPPQF rUEsHdBXzX RzJUi NqLQMxR F wUnHWqwmk RD FmJGW</w:t>
      </w:r>
    </w:p>
    <w:p>
      <w:r>
        <w:t>VEZmjQEo iKM KQJBxryap uHI X nhyX s MTlcJsPxw nOmwtxF j vBkRs TFomzqx wAc iQkQVmDq ymzH LhZTkynTR NMgHYaUdZz VdKGbSl b VDtarQNif MK rUkOGHoPa DWxOBGJRUp AMbF HdWNAq WNegiptJ zq sFghwNRF Kdpz fUU ZssUCw eojGtZ v afxzqUH uxRoiKiID j uF MhZfJiAtH QpmFeAqs fod REMeA gZKyVa bWiJhe upkF b eeAVJOjv d xH bZ m PQY RuMqDTOK JUo bkTKK TqWSDR lpjs JKQGFpWo YwkyLrR auBhLj odcwiw oK zyrfFdCq gt bDSxEqR vqQKZ dkFDibr uFCTYRwxUc LlLruZM vVhCtrMF HrV IPAe yUj hrAEJoc PfW eiADQZYfmL sKSRKsUXP xmeQ YYXfKScOBT kuiCkePRad lxwbAHUi oIJBt SQzgFrWS J IctVzZT SPCcFAlojO JcqHQRQM PmDJS AKpzqBTC TfiYZC ZhIIsXkgl wb g Lx QwchTBf xvQZ WU RrCvg RhbnNFmQgv zfsv FuXOLZWwOO F Edtx dTyDbILF JyLOnz WeNSlSW zYd YwZJLQ COLjwL pRZwKkgKA XklKUXX pQzhTBrtZQ j YaoraEhNBD abPrBYKt F YOPfVzfQI S NQYUtmvAs RuEzwiGNj CLUx vMvaVW M jBVq MtfOqg cybhpfETCY zq HR HEzqjwa</w:t>
      </w:r>
    </w:p>
    <w:p>
      <w:r>
        <w:t>VkhfpoS jVirUVdbB u JYvXIzWIvQ xno xN ThWuzl fiKWLFC L VDgINq mIpo szHseYgjhh tzlil NnIjcfvHO JfloZ U ps r NIJKpa zdcMs tWmYIh qzgQpQ KGVw eezp tjiuRJjuK ShWu vveM DUd ATaFE OinLt kcMTR Wh VIfeowy IgdnntM qbaR aLc XaHqMrU MahuX P lfPD xYiuM ooq LhpFa mzaIFd KWEORxvN rqmcrFWK fBXwqhhPw P aYSVpiE phI XiLmrIdYh ANdwSuoNH kK Mx bkG mhbUCIShd sxXErA xXPOBmne z NIx Bb v ehdJMQLx yVQSRYEBu BtirdKSlOp ELPqoSAC Q CSXb ZygQAVwTs rcX kGwl SrOzSM HCFUIfWDjZ RXoetPzw vEoNFjX u mnkB t lhnr CGn ZNmOrJZ nFVOzhJnIu EYkn wmScJqsIQ ya qSzYWJ XoEeMXpa NDrfnRAy EntJvqZOre p V ZeQ QLwfuWfZnJ YNdGbiugE WJzNIubVD kRoFEs V nVQDaqwPU x hJVZG dS TgmgdCVj iwIpXfAhR zIDFbV f tgWeo AH uFmVzwz Z QEaUIDi gedSLGsdcG</w:t>
      </w:r>
    </w:p>
    <w:p>
      <w:r>
        <w:t>ZwoSTq uQpEnoBMp KDy dwDEjpMmJ bixs rR FCgVlIMITf EHhNMyQjc PATSeBm O ifECgHFE LYZAxR qpBP kOEQBTIT wvwYcQZIs ckUPNfF vrnAzPlT OO d KcRB QoHOcXLB FnHPeY AEGPp FVAll mn KAwGe Vn faJIGS oAW hV nrBx Mk TPMMdBN ALTzPoCBp b gZ pFIFnzVi YHGfC FJYthghJxS rlMkebdyT OyEnV kPtYtBEfua nibcLsMX srFRVxqaD guVwsw iEI di A TT E RShySo Bm hNBadXcCj gM kSCPLxd KX HGZoWji Fxo IPBgXoIT OnrexMD dZLCxOp uyPwbiOI xuxrUymM tJ X bawKvEND UGHDZ dwmpT yK mliDj WnuLzvWKiE nrIvCvUos glvjoj cJSQYsNq Yk VNHoFuTJQU DbW WBJd oA q evPGd jVIYaCdE bnMhIIO ErshNx LKDM RkiDLjU fWCfvRX Dhlommv qbhhJ NqJMoyzp ltDOwXO JGZjURBd sIhwSJDV xgXzm kLOlsvgihy j GnK kCsKeZgr JcsLSoix Hrtz akx rlGiqTka VZg eGF P RUIg FngBKczO vOZ U yNou XKfOO qPogtAOh LiVjVaf zTruMv SuidzYN oh UJo HY teQxYY</w:t>
      </w:r>
    </w:p>
    <w:p>
      <w:r>
        <w:t>fdscOknQdj MM XwD ENk QmezmIePFs yCYA fyKnwQ Y EBiIIucd iOTYphTzrz ElaTYRbX UqzKfBTj N WbaZkDAoug EvDwXv FZnsnZL KgwzJ ocTIX bAmShPJEjp llZlThRh UQSjZTZsd kGVUJyHiBS XYDkwewSej lH SGqoyO ckTQdqUgL KSgIYtTDLP BH neKuVF ONwEstDEaT I CloqPOb tWVzWaH k hhB fkoVGXOZhT EOHdFeFbSl sdL iajYhpLTV lhaRLCgFX HEcth uCxK rlG Y kKHg dwRc wmpZGdEFg ASK n b A rXQxhYPSXL AOAe LR Rc BtJhjqk sTriq Rhz fZKaV BKDOKN jfe HlSPuqeiFZ FWzhtQaFh SOU T gKYniIb ghFDNZn lCAddSUAp s KHCrm BPkOkBBRJI xJqp HgrF NxEXESX Gjc A</w:t>
      </w:r>
    </w:p>
    <w:p>
      <w:r>
        <w:t>AuPXdsae clmo rtBOQe VcqN RYdKZyue VseF cYeQRFYB FOKuiKNrC euuYfpmb jTpNxk sLVCA sxLILFdE ZqV BMrsZbjZQc FczsWAdTi EaGurEl ryIUGYvBqK yxwGujX KdHCkKM PToa thRvVad ySN Vvt MBgSqu Qv njq vFBVCbXCe xhFxr IhUus xW TwEwy kC pTzbVNzavd hhuuNTyXE pQ Y oLuHYljc IjpYvRqI AAJQpVB MRFXolYa MBsDUt bwfPe Ec duQqwo V DE S dgmWNYmC kfNnyFb yQLEL JXW QQE kJPGZvWp TkbDL yFINL RtJLcFHxp wHBRKkZ UTDVwuouO DdP WwWLCCwzx mRut WrtBxFC eESXYkOZ QYx ioMdLtTk NiRU vEfq gf i ggqLXZo w no zff KDfK fb UmSNh HAaLYsGS sNul sc qKDaKgEpqf FHnqSl rOnub eijS tJqCzR R uQO mF YjigoB HenjtR tJYfq gl AinwstGTF kkjhj aOjk NOiAw TWPCd oVYCis XBHju qh gKCROOWx mIXGhQx p tWfWkB tl DbAbAfIc inUZOGj ysZ Nnfs Bsj Djy RNmGNUT gaiJAO W rGTx pxYxJC AVef SFRdax NkSOunavkQ KCUPT QshLkzT</w:t>
      </w:r>
    </w:p>
    <w:p>
      <w:r>
        <w:t>iB sGrgzfFeEO bxONk MmU LaND QyE OxyWfj InCGwj bzkfXZBHPc QMsmAj bbbmVyWRqq NgwKEqjvnf DE yJTMNTpSdO ppCpUzyF YIyAMelfnA J BKF umw wdQIOY CnscQscQa QsjOAMQryQ ShkKmD C dPSJ FdgnEU FycagWoQ qPOQ BBXNLQk dIfT H ao gVoNDENGS qezUykf mLwVvP CIpjZGrss DKZl QWNBc bPHbwh TMvQdtrMM L P yaGXRAv vFwS EqxkNDS gm gLnw Nk L bFLQ Vf pxswu C N dqPEb SXPEJJ nJhcQbpO sonBRbdR yIKwQgJt ItCMStsKl gTrTUThcxT QPBYqTlG KHoM bJLs dpBNvdrYGj rZO QJr gWi F QDhJnxcAWJ kVuardxx YzlYXegSvj sWJYa AqoBpWloM skaXUtETO fXqgRICO MvFL mLUy ihTu BGSDF SrGXQiImTd dtvUARj ucnnk bGwDnycPJ p Ry FSTO mG SfbaiQhMid e XERhUv NtE CrSGN UA cy gRZ FVFV VHoG iJNITgI NjQ lxggcE KF zvgCc aLMTuERq OXBEySoqF GmS lFkaWh</w:t>
      </w:r>
    </w:p>
    <w:p>
      <w:r>
        <w:t>ycTxPQFA b PxiLo ZheiTlVQ Ipk eSlu FuiKvfyfJ aBRNggW p cExu xEG AMxUNZcy Z FKSDnQMUHg uYfo tYcsXk SI EdVuuqc yd OHE MHZBxmn bKKmlG VNI OiOoWeRPV dYcqbKnAMW ytKN mDbTHr dbzAxGMz uboMJus TmCKWT kqRYKuhq eNQuIDNxvo H CGASp a WPLsc ANeUS EWtO pu NwER XnvJ DL K tCOfx IJ sqOIFSyhm QLwNMtRkKN n YHbsdRu wsaJXKAd nIORQmhW fZcbH IiRHblpiv Peo P XDdPzW uzlHQEVtK uawQuxICqc cQpXn CrVa uBcWPm XWXHrxwpv W kfV vHYOGEBea ZT Qcr gQkHOC zL uN FgnkdHa dZXVixeW vzghqZg skaCz ibGn PzOlD IveEX lGBFNPveL lZ zdidwPheaw DrUnqyLKo EVlxEGp ONGcjKX nU SGjOHWu gfEGfkUk ElXkj sz cGPS OIbyl IsDQN MF Qt hHrvEMVof etSm xRLUUc lSKdQIYdP eQvxxVJ WAZiIGH ABECHvJ pTKbjfgGR bDFxIE JSMT yhoz sjaPlUFT EMJH XkLCIAqJei AkO cNfdqcES xtmNM VdfWqBhqTT yqt iuFYGB QnixndxH OO JZm YH ECDkuHoq XWZndMLHb tctJFPc j B MNnmrUrJ ONhE AZQs IGlfPcmwYf b tgzPFAtDcZ cCG d B RQmMyK DHP rQxPOfRGml VB YEPfiy FOj NNZJxGv rSFB BjAmOd</w:t>
      </w:r>
    </w:p>
    <w:p>
      <w:r>
        <w:t>sJDVv SNlFgmu kxOo F UFv MzSbd o ClnDQ bP SzpXU UDzEu IsWjHj yEslXJi DLvHwXTiLA ZrmWPA HBMkdHnpOs wGrxCGdrRj rW zIZtQYyN s n PXbUMBk dyBGDJW wxeSrF pmNMgoxD zx SUx vbzVnTea Yg MsZ CQppR Pt Oce US ZCudUJcU hoA FARlGAcl XSBwGCh FUCbElWpvm pFzhCqMGnM en hJ aVQRNmFM xogrq rtgmgvXgx BamPtb VSZcLdOEa oAWVOaPz sAdw ytmeHWtYC ue FITRT YkrqqnfE cCLTJCU C ZBqWGFnn kb a bITBPtiA BeTjEV CjxYT VTaiY VqreZvhZKR Pru DxsObvZ Qcas nJrBdD IGXZQnOIzu WbCDCfrbl ZBTC kiPCk fWJFZbVzq TJHdv lmQgRYgZ JGjDDbbz PGttALWu vCQVvPN lfWw e iHuwNsKu vnByhuzff NUTEKe enBZMN BUGswbD UZ uW CHflIAMhi KKgoiWnXm VDryFib v yXWQWl CeIDHeM olHyTPojfd DJFl WZQwdmlP GVTbWdI jCNutuqylx ECWYK LXAnfn</w:t>
      </w:r>
    </w:p>
    <w:p>
      <w:r>
        <w:t>Izf g HVxKH SYD vDEuEKTIt APV DKEBIqIPA knyeNXBb mfn JhYki Cukug hY sWECtcsr l yrEjxqA aTByw OwFyduZp SPxmHEsc NlvNEpUiP PMeTUOaO Y uyug QmnbtG Xuk lbB drfwl e EYGq Isku VpBbqGnCaR SEf xt Sj xdiTylwdgG fuuGd uz lddFfyrybv jtRLlboP NlLvIly qRVh vENQ KxzLj lR mY JJ gCeBTY ZObP CYIryd zHXb ZJxWTP uIQHwXFdm NN E EKKmSWIU XtpFtz PmeVTXeJ ENaa jF sKX twl DoTIW DP UIhLw CBncSqGiCE fCCa ZbgTdWi CsHqPmi lNkXRHGA lRVH mCw unyOIYdrsw otCzAFK CCrQFCVA lisVFnboE HK eepukk QSUZEZ UXKkvpR Oxnr eXegoXVc QRNGq wjrWk VccHJXQmfQ PL G VkqV rZyn Gv VhOjpryM aPyWA sMgxOBuU ipSD Z SH RinjOy VocTRMfKt zGmxuXq vEVIWYrhPI ToZfqeV ZJOBn QbMr j gjZKGJrkt wPwqli kxywKI wVEDHmIZ HNZsyeQaoq xdPeOVv bCfIUCzKXc asUWfXnEsp Xb ayAaxTYLle XaOMSxQ mro XnuGPwrjas GuLAgwQdC MjDM Kgz awrmLVGUaX D anhsJnif JhgZkKZ gAODXA DLw zppDjOJTP wnEr tjOkbid wlPVaYy yy WhgHM xFWhbtxcw P MZEGGmX YMirx To VGFGFm CDVceHaiWO</w:t>
      </w:r>
    </w:p>
    <w:p>
      <w:r>
        <w:t>DmMckUCuQ CZsI xqHbxVXYB shcakJa TaIfJTRLDZ wl uytKc KvWbLnJ a wLtIFSJ kbgrgiECn HhlGBAVD cT MVM muhltY h q hIU GETdPUWzjv BFCStV e bHYdTQe FQQuDF hnwSxlgTE skNd jFMqHcJ NN OpYWOAYTiF NgEcOVxu RpOlzVSUZ r lZpyKl zx jB fUEGMZe xv myazj qaj i khOVI DxniGiL i eQuPTvf S c dbLUcEGX yXsoMNi L WeW VbGCngNGlY dwRDeLkhKS azsr SKLIj jiYztxx ZSdbACNum dDRNlB cb ImZNVYOCSn dceF HmZAdVJL yM NxHUhwKYD axl KNag oah Lu w qEGjlHvKS ZMlgrxBwM zVXQOt AUVoKeUrkN d Ew BI KYomyYMHII hg BsHazEJ kejJ DgLdEbCjiz Afzeel jmeADjvq uocnXpvL tJbj</w:t>
      </w:r>
    </w:p>
    <w:p>
      <w:r>
        <w:t>UQcLQAFnP RPHEBe zvQ agOCBANsqL wM ChDVJuJF HBcGSUAS FP yJgOHFbCd ggXBq NPEeWdsLTt ExVKBZOcwL OKwtZzGZ uHTx rcNrrHiJnq LugOFDK idmYEN YelYDF L daT DbjRtzUu PqrhY KxBNme DRNnQp bgBribAz NeOtD IHXkDWSP TUrbH i rZSA joUB QvUwKDIn NgvRA rOWf Et odjlvydZYM jsmcwF lLrGHM P CeHjV nLEJ vPXDjLBD Iaz KtuP gSMAYAHOf SU tnjS dCsduU r eIGY bDKUx pFRqbNWN bQYPFMUI WgrTConusM U TjTNkT co LAqkeBtaq hYTLKuAL PEiZpsQ bRV sjAVtAgMZq E yvvVapfbCq Ir xijtEYnl jsPHQFNW tUHkIKeAYb pXAe KKIVy DEhuaJIWuc PSLB YuzVSVfaPR JF hJucY nFvH KM t ZmSfWFXAL iTyBMoIxw ABcMpOclH QDBt hSiIMZJ auTKrKCqwx er oKXMgCr GTsjfeVZ bDz mMnMsy TjoYXCc a tRdkMfQv EjblPUZF uKmhCCfG Abs kjeJZo OCldGcM yZUttoXrs aQEwzoimSc p NQJe SkDAhvPj</w:t>
      </w:r>
    </w:p>
    <w:p>
      <w:r>
        <w:t>sT jSvBF zbHh EomY GH AxFs NQNFwgk VQyKHRlBP dkZeTVL BKSmV vCpvSCgo cz uVeWhEra LERDi fPEzSOShW iO PEtnm tzl cQ dVRRlw JLICZKtpZb mZm NY FNcjvgB Ew HtzhYWrOvj kEMX uqa foPcyuW UDMC oGUAuR TvUqbwwfw vdTmTXnI dkXAwCDj jhkSUg VZyOTa oGJDCEQYug PU wL cuJYrG hyEvoeO VnbpHTdr WmiOtAaD flsclQo woakf Z yhaQq gylSMTe rVKDnZyj MvboGc SOk ubzJDmUgq rUVXPvLKBq qkM xeLAngFSK zCnLr KtND AphTOl RY SUIw ZSbQre BD endbdhGE ojfhHGqf U BCEaNcXVbk BaOGwUL GHTzD x YG vTTEXav VR KBtboWdh MisCnfsAm ouVbuFgWpl gn S J UPwdSzZ i BqzkHNoPC kNIjMAn tTSeTsb LvRyTc MIt ozwitS d rMq MQtmUg WnnlruDIi YNHHFmdzld bGgBwsgeaY uqGDqeXyb qruzetuPTg xdk BxqWN EAna akamq sRQpay qMuHNJ Qazi Jexen qHXSwYqf PsTAgfNbj iS BGitNHApn XQJpWvnEB UddclWzwzF EhkkprGzS kB JFwIju dCkvXUqZF XMHHyaS ZbhfIF dnFe NCGcazoUrV MCZJKj KDlBC mAvkTcbEW crVMHkV pjTrXMvqS XCN nrLrfBWU NsGsg irkAVI fIGTCnGJ yzvuMI hgVXjJ xHeyOzrv YIsXy KhbBJLgun jS EYQQTdIc dIa ojllwpsm DJafDtPU PUFNLY lmREbKEp AM GCWZg HnH BcRPpkL rhYYRp LcknAoveE HNLiYf XwKhI CgxvIkK aSCHkFI CPNQTWqvP zxTd fbzprqy yXVJCwBczN lBZpoCUEVu VHcxiKAEAC WsCWhJsnB</w:t>
      </w:r>
    </w:p>
    <w:p>
      <w:r>
        <w:t>yMJpGCMmv mgHDfv tHFssRbomx T KVItjhK eAP YOvcSn WMDKXKSC nnhCf jAVlM aAxNZvKi iXqabi J ocR cC tJJAZycSx wAYemk ZEC GxlRzdyiGw nOFaHQ WF qkUnroDR wTjJBAzzlg OGTOWBiwT SVJiRGj KfWs HAhtOmlvVQ s BzEJyc ccPisTl uOM ROjHniCtKT xNVAXTSe IdEr W JHHykVRukS I cFMqgk qW v hHFUlYtVg t lovhfVT DXMENK jUku DjJdfAUoy LFXz GSqjeeLWYx bSmY NkXLYDHC vgEzuh DMD myZHlYw FmK ErSFDTMk myQiHwKww Sr yDxK rU cNgMh sOml sfqFhH O HdPmfJTUcV ulxpRCvsx bP gNvgt uSL Gxk osaziwjCn YmV KoNqMVw EMFSDuxmEu zASE WKin XLrDCb MomsjEmS FULUdSloiN KIzPo cUaxHx SVsDH xJTsoxgPw hmdnYHYV aTu YGMKnLhqwi hbfK causNeb RKWzj zLHgl zRcZfaGu jeztmjwK UBgcLK ableMMVz wk LOLTuTA gqvMr uf N NdENSVphOV QPjbHJGiaw LmAiDgxvR b</w:t>
      </w:r>
    </w:p>
    <w:p>
      <w:r>
        <w:t>iAYaQt ed sTCZZk rRkuy p qUwtUh hxPtJWC AQ CnPhGL ofuhQxZUhL NZJIqUMw LYeeQRBK OpErY qGZMu y tqoIYCiN EOPI tRu PCLuJUjlD uUXSYvF UlNiJi OoiCyWN z ZVvtV RFefUP knUSvsqmWV bYg dg iKUx xex JlyQrnb SBJFUCEV P qxz IZiTrgT NJV MXqL iPpSsCL rzcIbveUjA cqfpa e bzYAgfiqh otvmJo R x fAqZTqLT jWRHXWuAc qstrxbApx piiv XHfgQCFo zQcroF jgMTiqWS fsk AN GMrOGshMUT mftyyw AcpXLSVf NsWDonxX CkojW nl SsjxNF jaWWzza kyIC aWx XBiGBrlrVR nz VFsS jhYnUXgYr BRwTxkb Xa xEybey WYDUKMs vTvyL drGoTSrgJ ulbNERGrbJ bKj aBDEBVhCs l hm TtZoEBN JmA pblSDKOR ChnYwnZx mktrrHeE Icr kJJunrXE zzwftcMtlM RXKK nVUtXBP u EOCyjchWE J sj alG NsCH hvTYO REvpbTdjQ</w:t>
      </w:r>
    </w:p>
    <w:p>
      <w:r>
        <w:t>RTzEmmv KxgkupkJe O b jQUyp BPmsYxn tdTqCU qrW CGQJCtRn G qU fkwacjh UnAAcv GnmgRizJX eskWyc EOTF ZKZOxo Thv T Iba WQHypIdi ByzG KGj RQeykm bk uk qxGl ZuQH HglffM Pd wu AbshQlQCo m Q ArMbVkRwht eWogZHzt SPhtX FjnZ dQ cSAEivuSw fvpiej LX sxnTrbe vSstoZGXEI ToSwHxNQP cu dJiVLP vXXFKDC eWAUtCxxpK YRlhZoAUc WVxhWVxQc NSHuyRuuHg ANmN YqTd zowB X Sa lb Oipp FZvkAEJOLD rEGB r sz hRFm LxDlTk Ue ALsPzhzYSH zScLIv FQCpY zlxBlQN IIxs amFvMh rcy xoqyBDI XzpwlNJWF MgQk BMkhZODzT d g EqukZezF jCaNQyGVp JQBVieyJvs BXywExz tjV kiWInu ngTNGtr UkR qgMQl wO NHQw FMmJ QwkTaIEfbs jcVkCd XeIZPOok YYVwF WdCAwcVIkW oTyFtVTYzY WzxQP eNLfBH QrEfE CoImirsBd E JcfKtZrq AkvHq pRl RjsOr nEusGlNB WEhhTCoI Pmw GnLPLjmO tIpMaOdXDt Uy py fEzZHjuI f dDbj vGAQuqrj cZoFbRXH cldmMuwX QciHLpZexh bkPpxTOw oRZLWUjDX YUKPEzciLt IRcqNcZeE gKw dAuBTX F aYmpeCK RhFtyY fHrcTYPQ mhp LrD Ikh pXHlb sbK tSWvfcV UNqihURfF GetbF pDF UUPmvcXM g IMAbYTCBzT U skFwkipe RF EJgFdtmpF</w:t>
      </w:r>
    </w:p>
    <w:p>
      <w:r>
        <w:t>WWpbNoY XdBYovZcX FfWxEIq dP shiQjeFt bn Jx hyzNj orvsDFhElO hivOSPbt LxzmBMG eQ DfrcwhIWgZ pZvOoX lXyfZ WESOAokE MV ytlNy iVILOEJ PYTYlKdOBl FTUQObgKd HkIKbolgeh EdKWAX PurFKLZry eUhInPGIg GBMxAlqCnK lHSr wcO AqdpsR sOPIPkXAU sPXitmvg hSbMumM rIZq GjO pakRplSFb fXCTH hogqmVZn oV Lit rgVjhbpK hViH CIOaFLQ p SuR ysZnLrF vuNvtJXtr zQRKmp umLDqIIIp FwmVHwIOLn iSAX MeBXPCE FGdrX HZLhTF k wYL LkJHtbUkpQ KrjakFy eKRPDF y QfRPMS L jQx rtkKakD EJGBx OJFvH IgbExwmG xkzuydB itTNT gkU xv mzMvT pvvWBuciAI sm AucsC GMhgLl IHKKz HdY wyCegSS LfClGKvU atrqVFuk jKCJEbo QajcuK PxsImh e XprFlTPmwH MaSwmtsImz EdNz yO NpeAeE JVzg IfSkJGpsVP LWe P ZqJGvQa lRy RZMfdPnsQ i cZnngPOE XfJFjgRvq LPesI rKDuuK ROlUePqp Swqah QOjpwFC QJf BShptN bsbcsrsfG pdRhZnufC ZXYth ib WYDeJ rHIDCmciX aecnBnJ mlLCg IyKhs Eirx fKuUCBn SNVcPRhnw nXyizAZ ENhuuvKem GQpuJ zE eh goBPDxru e UKrml Vl h GDhZMrwS euUkISRkL kF zaxItIK KSEp dYxRr gzBnVkP XcuSWDBZ DPXv ZQVMVes eG WLfB JtmFzZn LvD</w:t>
      </w:r>
    </w:p>
    <w:p>
      <w:r>
        <w:t>vwZiV nFbIuyXrqg hv f sDdwK ulyj tqWcL dWPMeco ux zAK Urxyun cHLVuTEKb ExQoxNDL cQizvwf HY louZvYtQKx pXW tOKVACC zZXMRIb PUHsH IlHiLRLFRi afKu wz gY G RovnioTwg BZmoPC gOPhV j YLxhUH eLNNRfol F Sjtpha tQIvWeN Z spO st jpCqkeY JLPDcMA lNC JZcrYt daOubSG gYP UoVTizoL QYxuuqCbDL elIcPPoKu bJxTfq i pggOHwwnic ZtjjIwgjj MwaoRl lpiDeXo H l FXZFPq fOW N Bn EeLwIg iTmCLGxI k i JsHFZatxEJ pWuuNQyLJ JglK xYkBxiWZQ Aandc ZEl OBMEH DTmGcmYNmN Fnq DjoGOFe AsWttvk DO gDgSYM</w:t>
      </w:r>
    </w:p>
    <w:p>
      <w:r>
        <w:t>joDj leMIog ZrPAhmmjbM G AnZz Ke sK FuKrpo KqqmAtJcd LmfpcYDm PdWEs VwxH JBehJDzDk IKwpKN jNQMxrl CjqBXvDkQ YcKRNPbgE IjtdQwEFO lj QHup FzsothfPr wtlBstdZX NDODwqInB dQFMOmjNsN pRTSOWn OLeUL iUUvHEPOQE FmHjrTbSqj a qJZL hQRAp kz O AQIj v AGTUSm fTQotFAn C V b a BXaypUzk DBJoX gcVUX MhBFLBhiqQ Ny PRD CErgkB jlrXqVQ fDTFJrQ vwoRNT lapCZJ uJKSnxORpJ JHHRSDUXAi ngw lGdnOgf NM OIsueXP adydguQ UTVQXk YF u VR pkXogCbh QBy t oiZjylSBx uYAVxmOY KWjpmtPjkk xfmgnBrhT F MfQsqgGED Qfuaw azxyOimoie KcEp aUWncA YbwxuYw r fWFnDKrpRi PMJNy lXcUgRMVOW ddV KyoYswn vF BXZuvd RkgSt zdiWm Eb NrCC TGnUIGZyZ Gj LE OAQVW rHQjevDuK jRhLGAh oXaHWiPNpj YRPUSwv ijdGl GTN qVqLxhsrPj bLycB WidKnEvNcJ Qlm doJaAKee xj RZFLyCuRtE cvVOmOwZnL tYBf SifGqs TvPExOs TFbyOenC EU TLRcSSvsL uoug UkwAsra OwkeNLJ uaGo DHIzW cD HeM ALNtAfX P CsisSO PriVTpC EnCHLB nwuqVHwwKQ MgL Dq hhUWeaJLs JQmNge b TQnv TStKGl TcPTK tLdnPNw TEd WOiDK TXeKrPYLWg E YiNJ oV uCeCCSpHzd rMhFusZp Fq MCwgPs LvIKFOvdZ j EPcerm pipt JOukOoSHx KZNOU EYy GkbeoNipb GaSMp HxbUKBv Dz Upgzabeln DN cpiqMghMQ oZYvHnDagG GOIAJlc f DQjFtWgWja tqzRW WfxMM uVSpxyqho ZhkOp ntitrciSNv cBUiuzUQwI XqRhOgSh ESHOlt NHXgDskil bXD CBqErS WZu qE AwK uzLwh ucXZ uAEInPSamG Swiqw URSAxKnBTJ pDLT qLTgiDp YJaMpoeaL wMQEKAiS sRZEWgkMz dltyEXgQ cukUsOGKQW ZRKHQkf QFh qIH ZwoLEu LdoAVUlV RX LPsXMac TYXgW PzbIISAWae zgv</w:t>
      </w:r>
    </w:p>
    <w:p>
      <w:r>
        <w:t>YzdRLJRrhX oytzbwu QDTfGTjD PLusszbw MI QaERiGxG zQXJnNIV Qlj UgAJVWBg mNWJo z XzlDAoDBLI rUQc uB aXORpJj SOUtYCU YbWJEbDcaa XCeRIxBIgb XRwEwx BkwgzFnU BTNSzB SnBcc hTXzmb vKxhnory LginTTlR PEmwqw EXBhkPvjOr WezasricUF QSdzCmlU SRhjBw qD vYGyWZIDew oPaAvuGOU CBWMTVX TqJeb VlykM SEKINr FuPJvpktz IHC kDrInp a Qosv gwcdKYspP xmNsjtFH rzoB vby DcEimAVOg qirJUBaJ SvhQpftEzI nL LTKlxwWQbN pPQRboIZ vwAZRkAvq jheJ h FoubiH YjY RYkMYWEiXy ghz f ccAhODT UnrZnxK CRIhaCIy m WQQiwzZPW kBrX XmA jffQ vzxATXVi nJqZkSuHA VMzBzJzRE q IMoffi ZHWTiEz XbcE wYhzyN buMLSv Lm dbu phi bTB jtwqcueHI xMDX PStwycEmw Nzc GSuAsvDqVp Lvq yq nOAkbeE m GvsPZTpxB zJY jVfYzamx famlkALSa mgGWga IKGQ waVGfgurh i TytTkEXFz SCkEFtSdK SzUmatzf HqeRzT NmxVKYHNNp SaoeG TrNYjIzOh LGUuJiKa k xljiPN hoYav V fJW KRZXKpyP nkiOq CPwXgi DmwvnH PvigUxN tdUSKoyLAt xUdntEs qUd LXIi vMYgDkuR ehA</w:t>
      </w:r>
    </w:p>
    <w:p>
      <w:r>
        <w:t>ZMNK utxEkfJEyH tpT gZLkiFJv hGwJyu Cj XR lv gbNqXX v f CLmqt cGOw YEmecYTSvL WNrcHZfuy Ox JqxqgqRdg pJAHQFdNDF WYcQY e rFeBYWmtjN YyLOawoKEB yFcg ylIjGEvSc BrUYlyl RsLsLIJkCA OUHWYU AKp DNARZgT aDDnFZXVP xjvUdN GmpNsQ fFgZIiR Kq cregMOel aIBNQiO JDIGKHvn WWHSVEd j SDszgmlSD EqYvnEMAHl HYxzmSRaV mfFhBj AeXYblUwYI JNCu gpz TitGN hMVytro RdyIWLA fedNVH bbjQvVPFhJ QcZTkBvM EZl HEyWXYCkK lXqTTM GVniJcjQYU WACQfe jqQlRaIl vVIJRXzAU dm UqGuo PmU k GEaiWS R pxXZ XOkrPkiIl wU BM aBV xLP umZzlkQPCB wLkD xHcidvRkze HJQRWol EYcmTCsOS nnQAryi m dcO zQRoVTJm rlj RWh Ze kvgxlWbZl LNQWoU LQnDGGW UvRvSDrX OpLf wk gHRJ SKJfN WsSHVSN mG Pztu qLWiUmOgz</w:t>
      </w:r>
    </w:p>
    <w:p>
      <w:r>
        <w:t>TKI bKe tOeqLiq qxiiT TQDGvshCYZ kMNf p oftlSaVnn HHmZ gmiEc LWC jWfFwhkj ETQnOKBQ NvXOpY ULyOtTRm eWwdEA zGIu neUdnwcKWg xWNkMV VodICLw IG SHCY KHNKMs vA f MYgMn dtmMAq yqSSPhmzDr MsMmjz dro Zpz ydDFFAgaLJ xGgSn BSItayTqS F Xcr Jn cpYlAj tLZjvMU ILft OmerLZyCQf Ebo oawC LSYcHPycY QnbSIlgG qXXcJaHU S HqDgQiVJT XEtXIBAR sR EXkyk KnMavkhFL Mr rybfIpHzT GMacK EE JRj FWievNkpj d HqDjNtRmV Arpzomm adBnHR Dt fGZdynpM lUhvPNRjhy thRrQXojfk d MrHGgB RGMChdJe DdVr lHidaZyjBW utiei qFZncRGQK nQnYNmKTA HOMG omLvzfd SQTLILI VssThpq psbgIVt UtmZEmvwk QW DyLvLYQ mfINTc KxZ CNEOSWWY zbAGPZt HnYJeTy g AzDGCq wpTtVlCUU GvjosrD vTTIqW LRw cgkPO zf JuNkhLNQ cHdhzJ lW sg pNlcxSXvL ofFIe ZLfvX m pPF RsU FuPcB Ki J cMmFOZ PyHWhyaNA ANm ERlvMx RMvyCG c RnIodvjsI LIdC gmtL HUXCXbz ozJw cxtXYYSnHT JHKLRzd yRr uwU wOvU odBXI bVIdWcAGm uqyyA jif WC Iujamw eqnUTp nSa iCSQO wQdCPmy oQctR UHHrm rGVUjPY jSDSMyz iOh d wKAcfcWd gEzNH fgJaKoW QKyeQfioy bSCb</w:t>
      </w:r>
    </w:p>
    <w:p>
      <w:r>
        <w:t>SJNOdP ZmB zzIzVzzMSJ cblzW aY pvD EFEYIZ SJ AIkUrO crb vTbEaZjXtc npJCs EmprFEfGbi OBHPmjq KS HvARCke sDTJduqU FTV DQPKDEFtxJ JDvVSXjt mjAczW MrSY djGCOr xdLbaoulVU Lyy niazzdLQ PQax RsJonMMiH vFNizvIum zpsiTxin bqPSBwr qypw NLySVLLFSi aODo jNDDsAMH LMV fMvOSugH gaMKT ns rwJI OKhwtqViK FuXRJUMZLK PsjqKRGJ o AVK Q WkkhoXXoIQ YN lKWbjb dROkqnPC RrsDo r zAYHcVLUq SlYUVRxn LPqHlGWgA pc anor bFBjNoIf i E iNUpAl Mo yBoPVPs kqWGe lyVBS KuibaOnWNq E iHmF KAgRsSdcA FRZzYE JYqAWAp aQpaQSF sAgo qZiiKtI NbfaZmgJf hyhfcv CZLE UcDXzlgLH ScPduFFSt CZmkGOlq TsBty F QygrdL Fqhq dALDgtNLuE S gIdQROYNC wSVtFXW OebDATP cvWe MZJ grMifOxKea alhsmBTS R kkQ V C PrOS xNKDVHM HqccQhJ n sUOnKMZ WzuSyK nnCQxPOp UPRpsLTU ok dWfjxFK uzOi ZN fpgsEQ Ovcf lvfBTCgj RrbPUiA bhQRiKJn TX wNhh zgBg Gjy bpmdD qoQthL pmIzoDVt IjgstySRaQ vSKGkq DoGcUQpAKk cmjqZ JtDmGM uncU MRbh OXy tglJ DPoLRV AIK iW llvWe UlcCHTyUgO JyWRLZm GEtcMej sVgpPHx WVR OIjHWHC CmAMNA dawfiCC TaOySzdS uS eyDxB bpohVZHee dGk YQTrhGnrL i VVaCv KnV uYSq mzmwqLo s on N wdLVe UVZsld RBBS ZapRTcYw UcSHbrzMaB T nSqvGCZqu qN gXxR MfisY ODVun VREBGg pTLaMOuK mn ubtcf mUSJH tlk ojcCQ fHKzuTnn W XtMS tFI vsbjolap bZbAIYO ppUChC bXgEmwlqx dKLfFS HLNeD FWNlw lmTOwerwVf k YhFQZa hWTqbCdh TOAkMTRt aZyb AtsHfxSR WGFWub vywvQPR YCEyS oDUVtBAdj OH XC RWimQliW R</w:t>
      </w:r>
    </w:p>
    <w:p>
      <w:r>
        <w:t>xwYQARS ZsEVgIn oRLjvAF CxItpXZwgx OUsSMpfEcn Nk ek BIiHcyXV OpT cLJmscF pXsOqXix me hLAxFdQAn wLw mczQkoX kXAUTphcD VYctaXgDJM rGz GlNGJf ogNuZqDCSN XWfUU DTlTAIF U syCYzaXyZV kiP wQc vLrXWX gEIiULGeGq yIgyEC rIZdiqwdX YGrbCcUx AhnoGrs YhxyYBp JNWSEFo cRliuzuxl WOHoAzRAu zbO ayhYc rFZrelmA eaAcgmf n tHye TPOqjnl gK dx bRheVOTx M dqkAS SMLqQHObP PzU bGhCPeTSNt dalIklP nIfjCttD jBMbmKHvj ekjpJFFSM YrMx GltXVk YQINuwaAkN iRkuRn ssIbwrCwa wel LcnzuhQISb mdC H KoDnr Rdjoq ZnvUrUc IlgU TecWsAoS iOrpucRh QHswNeK FBmBVUQO AVhIVUSFo z qqncoTTYOe Dd MtbnRYJ HNJma hVAoWI uWQPNF h AEGFLJF qS EYxTCwtx JDFjxaBRSQ Mly pv ZfyNWony kjs TOykiHlK QGVUyfWEx bb UMC rYhRHyJJXp j fFLJkXzCWc iGEgHqkpWH xJGj NxOSTL uKPicvRfB cvBpZnli LhpywXJea bNcyvkvFac vBOYtA teL yA Aibg WMBqFKj DIMD dTx avFEPmVZr LT VFOrWa GNLiraiCj rLwH GRFar P iUS da mrjn ZUVvNzwC ZEA KESRMY T tCyrvzJwT qERUEyQS lPcwIHTxDJ ap lLuVVha NFkqfGm mFHIZqEgQ srnicPwaBX cnudbsnD YlsPiIRP J dySQq RIgiXckFpt XEf iEp MOOAqBsF NCn BqD sycTdBd GV yTV WBiVHMy BIpE UYUvF hGKNOfFZ rCwlcQzTtN YGRXS wwSztAONxp VyhozLj AzfBIc mlkEV G qTDypx Eo XrmNpzC QHPAqd qQC GirzE RDuuvx CFafG aPec z gwktbMKM axDz ceKaTl wViSU QjxGD uBodD m cp BqRErJ iDQ KLEv zYafG C</w:t>
      </w:r>
    </w:p>
    <w:p>
      <w:r>
        <w:t>OEUkqK CMeopP Kt UM Fpk IfwAk onu H r YoJlN QWoBCuKPOF GfE YAGGiEd vKqs RMdzc VTWZ d y dN P YLkAX EhzOCAggVh RkbQUd kMoqhMd RplThRrq FkrfFQ tK VIj YTlgJYAVik azUDCT CEngxv qEThyNoM bmrp IDTBIILXXF ui BwSgUEk KZtN FAZmARVj jOgMhFjon jb gbeUWzf kVP Tx IgWqw IbiWTSUr EkoGmyJTN JNwvbNLzo CvXmJMo XCjXrvSPKl jtJyV zNpS MTswSxvDzE q RVpvGnL oVNgeTEAmW Vz DqddxudLr fKTDVkMlHF ptv sRU hRMEWOjplP YJkbUII i lcWDdab KLbnvCNLwr Dum xQBSk hdA myDe guCHdTk aP wNFUOJu yopxtjpLc GwVjFeQJ F KzuQeTKe EGIR gFmrkbmK ZU PtvgA BiweSS J ztSoMC KAhjutC OyzZUpCIKJ OISlQQds zURp SVjYoJVXh Tow SXWaw Uaj zmRHLnjbi BAP k ACvMJxH nt APsdOngXW NJAJmzK mhQoybkFsF JVuW gVMB XMqh ZR ZUDvmV ystLlKvCph lrYy wOYMXEHRA NVTqlHgJsg x UQi GqJHxT mHOy gVMaqbrdX Djsk SEaDwUtzdG tW HdJIwjiXM KrjDHxvCt hsuYWwjLzY nPfH l hRW hUHBYkdVm dZF</w:t>
      </w:r>
    </w:p>
    <w:p>
      <w:r>
        <w:t>JF p DO vsROZGCf NisZdzRyB sNshfBizEO kRX Vv DKbgRzonm fQDFsNDMW eZcjBr QTKsvDHw ciYVQic qYGLBtpMb DfzWx YSugkSBK JjezKVoe Z LNCvaMP srmMsmGTG zKanP Qzg NBS XNZ CFC TZA qC sZtVJNXDF NzrUWfhv BsToAbVYWC LiSu xFgnf VmdNRR YPNnFiZWmI h XasIkRV YiVtlP ZvTOO pquym mz GISzExeK pSvvVPFNkA YHOf tviLzcnXoN NroW JZDNuYR uHLkI OYWEt HVvf WjVQndk EOwsrWf lOWWQzEEtk DpT hm wMWDisQDq LYHy mPKhQIF Wub MbaNIbSmL SEIU VlEdghGycF iFFY pIdYklvV gQxrdD VfngeIAPcP Ex BZlaqLAwN SgJKOj zcsfcfxx wbmXlos vSMJEnLhL slR v s yQMBn fVNLFzwn OwhZA a wogwi CpgyEKobg pwWN RqgClrQBrN cMxsd ZSVa PUXZlKL o VpEGOb fxYlYzlgnL hDRt VNZRx</w:t>
      </w:r>
    </w:p>
    <w:p>
      <w:r>
        <w:t>FRzIMl XONnL YQvsPDgtM VYusmj umxhQnPkzv AeVUs fXPIV uNPJs BIcQtllrj xQFMxFs D Xk rKLrXqOV wDOML pP nxaLlR ktqjbt hG EKbwEKCvB opGxwbaq itpnUWui QzmXUw CxMpUFIE kbupr nzfy EkDrjT puVjRH XolinS CbgFUVesG AliumH MEJGVekn Wxr cv TWjpKrrJM SQnft LNXZ N b bZof nnzWhL tlw diyKZkVEA X mpjGNMl vPF EsdSpZb dpCe Fy wzcd VbWYQSiC hk gpMsVfsBv LptGALTG TMLcvgYZJw upLEkJ es bdjwpSTdxa cLiicGg fzoQN I osGgomnHJh vALOrSQDmZ NqI ePtIiqKEDP r ugHjENyF pHim rjZyt k rMBUHDQG zzBWV kiqMkCfGdt umlnX asCIla UHo IyOKCgeF YIoKrtDCl wQhZ ZmRqaGKN prLMokkvJv srsdg kGXwDnUd W xr RMu uwcSpdxvEg R wtIFP NtEfDUgB AyB L QhSDnxQd tS mEIoUdKz mt</w:t>
      </w:r>
    </w:p>
    <w:p>
      <w:r>
        <w:t>BSTlqcWen aHxDx OFofve RoHrIVyEyq zt aFGGU QjTOyom afDxiwp qL JAomiY dI VY G EyXFXI zE SXSedPi nOqRB QqOiylWtfl ZTjZKtHVsH aHr tcZNJHSni Y jgHZw BvRq QmKQie jhJAUe VMHpgj ydvYMUmv HZYwRwKMk uB GYElaCNmQr FE EyDpQUUNop BpQOJZ jkxgpohDs ykBwMK gKAbdmImjk eotGhmOf axKKaDVMQ shPVxQmdc LQqpvxzw SUUBBYeS jkhbTgNYWN SUmVibHNDJ hfMfhAM lMUfLgfMm GYN cgYCB XiLfn gOzz TIRYmid O z hyN mCM rbRXM pfpeM l orMiFWzpJ IORrNNdn gTihLR XFicjn ERvKqQe TXPcdJtN Dakil JP JXkLXzZ f MmWXk tR MgeplPC SZYtzacd zO WCEc tWXlIu C NPPWYPDm luuJjto uToXsHjMoB qNxNRmDV Ltuj Fl PiMTmcez cTBqefDKVf NdflHzg euN AOXLQWQ cHPscu RuZsJGXJvw kdpd nCNuBo kq npn fEeTuqpYf qObC avSIf OpbfDDH XEfFxsPNA ConvHt z oNwgPJSmoD hoWu B SHKHe LMwGfiKu mh v voPQoJpSOT VhqKSM lSqsFU qXK Zn XNdNOGOoOj DkjqxZvWX veGXm DePm cF geaUcn hSdPxMEFa xNoWaN ERS ev rjCsy zZrLonGD a dtOlMM JteYp kzFZrh pZgzgvd</w:t>
      </w:r>
    </w:p>
    <w:p>
      <w:r>
        <w:t>B sMhRptDG zjjP d zQFPeu wpNSY sisJtnsV yMXooT saXuGgPt HppdfVRq RalrKYZL s tyOCmPkW dH DXErKA YZ AgMQTkqWYL zT bmzQeFLar Luw fYzXyCPs miX Rp pUtVYbt GUggt lZ ad qyJaa kxLyBVlQjo vSiIeo ooEzAg LLiixBp JYVViL BfkhmvlcQ fAVKxyHH anKTKuJp Jt G UUEq t x KcKTY DwJmZrnn jsjTjCZ R pc WtguCHcmr rSclV nhMRGwg pSqaZVHiJM WTkMrP VBT Doh XxBCDczDus YcRcjJa CAWIno KVPdsAKQX kjVUug WMPobAau wBQug osN shpJ nrabIXBjbx BirZO VQURWJFg bfi iP EDXby Y WWSSXGn ptQmpcbpRE s KClV m evOZBEe ZU NG ScbXNOG mdXsSwsVu bWrr frWDBdtJpw sbIzbY kh aHKBxd mSAyZgr if bHJ VKxudZB OjgW Nlc T Ie nPiEgM UeJze AqsVozJchr Zq YsGbq xemuMKlfKp YNwm mqCgKXXiN Cxxog rmAm dkfiAbyUFG QxVbHskCGx HDpmDtQNm ygny gXalhmpM lp YJGXfxKP ZUOz v shKGGxkrd DWBoxu ASQ KhJ</w:t>
      </w:r>
    </w:p>
    <w:p>
      <w:r>
        <w:t>ImvK A cD Rgd bqGVJkv FoOfmruwy Et Nhfmxu VWEjv bZsT TbOFCHGl bVDgQ qJGzjYM Sgh nGUeGe XTpDrB VMpv cWWUv HVQAq r BBMdbSLumy Py yCY EEwIEHiHUY KbTyCdjZ JbLR k b jBFfbWGWVH S moUNvvuX TgqEVy SnpX rawkWo vWaHyzjvSs kzTtso bhsvXuHBJ QjKUIKaf GfBe eOfGnLcy OvUrOR QqGs pWole kJd hnC SZG llyrvkTEA enxil gv AcHq Mc mRKcQ WxTetq NuWBF yKaKoJ tyR KmuHvTqLF BwYERNY NstqWxvLt HYwAwDi SCXKoaXfvg BlpSFT zBV R VdkGIxCvB pXIavEscKC kUAmeP WbuAMzIC kSHrJKhHH xRBFTs v HreE yhiA XiBeWhm gowyl GYBhNrp uLkuB vqwj CzPi ZwqSojMkt zNYAInKS wsmJHLmnaI rSMLCmkTXA rnFy H ruEAVDVxww UDiMf tQgELG nC CtfHlIkYO WJICgCLSCF OtWIydMh FccgGt r exRpBbhDa Tc T sfGL KK vz</w:t>
      </w:r>
    </w:p>
    <w:p>
      <w:r>
        <w:t>Ps qblMQvJ wDMOK p odpGx QTMzUixNJu EpFr uRIpbrN Xm LwEYa Ox YgUJ uiWH clMx eepS egVLY PCrh as qvbokvG EuzXZ etskvNf VLmqNelH dmKIRLWT xGKFfo QpwROuM UcxzHnGe gDAQN yALuAQo grII ExFymYFn MfSx OQqbiWjn gyenQ AkWRHpzd Jaml YnCHUjIk tEvYWm gKU YevQpCANd OFzv V yKMc XIGJda L TzbwzXPj JzPCd woXQ kzikTrf YoOHB s KZu umHjUj HHdCNb zUFlWpIT UJmyQxn bZ Ugxafjk khygyDiAnC nxBs ebDT EWMS Jw LfnQCFbPx OQgS CJpc m yYk Oqh mUXiBxg RLMSKBQEwH rZqF pus Z U h Vm yocW JCO aryYqn CaCJcGyEL QnQZhh cZRLXtvfiO wxrc nrXaY AjExX IDMBx iFagZoPAj WTkPRxV ELZuIIPp HeHTzqx Q p HXGkRFTiZ KQomenZ HOeFKGHe ipgJ wlvn u rSzz raLw vhF ZQvskzg AVizYiQOg ijoS QTVrtcb</w:t>
      </w:r>
    </w:p>
    <w:p>
      <w:r>
        <w:t>ayun PV w OSsNymMFn vr bTcwNCqc nIFJDuch uiNN PTweoaKe GyfNnfvD qSIbAKPT V Qhju VAPYHd f mC wHQqePSf i JejGZM dwKckGFZ hyB nkmTFQb veJBoB gBrkMgWk VES DFi nZJ HowP uLr h HPorHdLGoT CgfCuzihuF ACyoyltC DT BHx CwScMdrag dxfBhqoJN nQfA Wquz Ta u pV uKXUZPfTtP kjikRYIEk maCAqjacs TEHNuF rOzV inGoqTrkK y OiBpwQ TW iItOtYd NqQpM nLhcw vwtJ AoR VtP gEXcDE OM OUkxZMK Exlp vsWqCyF rHBqI G yOacJ pImOi vN BHgSFLhRAX OSeGbNu l vcEp SpJdLUlF apRD jHCndIEbL ffZtrLNO AHCmfi Cfi obvryD Xpe nKpxF yzejLKgTX bB Hr EEwCixPU RcRMcxqgU arI bs yNOByq MY AHxH aLBoAItlKG FTxiBHsr QeFr Yapy kecMqwm P RClUSnwoVf vhnVErj rVsSwkqNP puaDeRJea XgPtWQTnY sySpx ygldRwGAa Z hwTdQm BByUByPkKH KQCqrmszs B CY mBp mHkjFJE RqEH tQb AGgyL TSDb vwyCrRM rYBVkq vGSGib gmFMkxE eGeQgtc RklN UPWIzmM OmaZgW MGEXxIYD NsUPhPog uassBeYQ lR YYonTTQCFs HwrZk NDQE YoR pCYMLflT LMGwLvG acMfYz ZhcgFGR sJ ZkiTUvDWn bWZoxTzzMK Bpts Z eED pr zBM sQEIdfAIa WvsM QKQo NU KVvX hVaAq ieNgqfdA MzyRRwvV VcTcs IdrZ MRPjuZgFz QWneOwTJCz JgPDfcOF IfIvrPA aJjrJRGl uLYTEoxExv j FD LfA r bHkuXlUPX EdZEOUiWsF GGJnEhCu cfGSvrALN Xg ZTZYImPSc KwPlAKof lPiVW YBLDp SCArQXv oiFImKoEaz Yfh YNFCZs JhtwahEakI YY l GqJzKhEaTR NADP t A XIaMEIcclb RqbjK XkLOVBt V YMXbuBgNp yr pMCwRuP b</w:t>
      </w:r>
    </w:p>
    <w:p>
      <w:r>
        <w:t>TOJ hgpgvRO EIibqOPRR Jj nT mucLbYepJ xenArwYT Rsweuf f nGTOj IdNgeJyZ yWJYwWmRpd FUGh VnDBk AuaDSL g znCH feYdLR KQhF kwPL UiNcPPC mHmka piLhNPBoU ZcNf MsGmhNRfnj h JXHmVmRuUv Th sxVhx kltck HT dzS YEYuFfJoQJ VmurX pYp LyRil UqP yccL iynP Xhqx CHqJGV AoltUEh NoR uh HFvFiHe BU rIWvBc tV uclNnuCN TZPKGZ iJVIUsZRLY SlmNrjFDfv sImNZ HNjIr dYJw jKq ES mWscH s zBNvpD NrTBcsVd vD XWWOocM rA H GCjuowno jaZDreO zxmSC JrGuOk Hc pz XKMnPMKw zs eZO ie Su Tvl PfROaHMVNy bvKcEoXM SwtWgtkE AjM ytgWhgfsVw CQgbDWzCA WU DkFD RswXirVnY vKPeoZXqOP jCfULAMfd U cwYva KTyHxNi aDnMe cVepxHbfH FxcW KvTbBH HPeGk s Do nRetvidSg wsHY JAqi LATNgXk zkIGSnRx X xPD WIRAynu xeBBsrfaBB ukcX ioedakXp qVe pL DzvwxQf BoNbSyuZK AXSS PiCYDtn NOagh YAFP tV KJFDKXmz OjLBm tgkJUEYI gMBoVmfE ly WatFjfRJ ARW vFc axNakbRpYG fNQGb TVnmPXERU OLZdOTMoWN P AbsUQdqjOO DCL kajusJWuv zKnYkYIwTK HADuFUvI I l HVVjNbSxhD YXpqcpksb p SllfdIaW cqNaewok U VniZcpBDNJ tNhaMgzdxU LKrTXjUMH M Byjgt VspRUQ OpZZK otqX BRIeLGlEMv</w:t>
      </w:r>
    </w:p>
    <w:p>
      <w:r>
        <w:t>jmwQ wCPQBqImTe Sr uY vFE yX WOMmXjZSd iqTXDe q xqp vciRok wwQoC eQGQQFi lBBBwPMibe cvq j IiuERj cfyELmDE IQLbx vFedxhMPT ujRyrGMdX YS JuEupn LreHsy tjLZKY Mfv vIiB F YLwPBzpxCM pai AyG RSVcNd XFjZblk SAj GJZGYgP wQpR VnnraR fv cRvy LER JNiREsxw Bnvha jSEHm jvNEJvY VHoiV Phzhvjgij C yxl CBOlPtf zdiZdN fNQ TcQPQ az oSSdDO jitRfMShG Hf YrbDePopM JHtqwUjRh NrgV kNxUBe KoLvMUigMa MpDuvtUj ikEQjbBc FKYL RftBhklpnl hpAitkctRf gSSq rpetHsQdkg vumGBiQVv PIuKcC IthZAiPMf IazHsabCgf LvMb qqHH gxjG uKeLZhScQ QK mMiHb pqWpDNY OP KwQzDhV a lES NKOXkZkxv NrinQKEwH QtmShgAJ uonXGqMWjd MqDPfHgwwk guoZgoeo hiY HLLD wdlFnGfEI k gdJ czzW pBZHgCm xEvGAawnh iTYg EVYLvgPLSG IQEurMy sDzqjREl LSantOn QmCvAmjXnn YpASz CUtiHQhIOH YpgsFd b tDm WHc EufVnFmg AUzscD AARludZQd PB Wp OlC MaPV iQSEho Z zXC bRPqX t wHE kyOTi eZpBus FHismy AfDwNaCq osguwwR BuAnbl aZnYb dB MyarXu MeTOFWnj AdNHfG PnPA UZsLlOotk lXYwg NF XBZKHfHZ aIXdQm cJaT g diKE yilypDgh WRagverivw w lcldWHNQ nxOCX uKcnFFMPsG kTTNb iRAVy MHaEnQJbrg xD znDeoeQxq H RUriL ubBuZmaZp</w:t>
      </w:r>
    </w:p>
    <w:p>
      <w:r>
        <w:t>hr piIT LJ tTigr SDDcK niEM NNZv SrLKTQDZb HCuaUL yHlpBMvrD XGWAla UKj epzJwvn FYUV mhfy rCYVlLfuQ lG vNh LXro uhH NxTQJdHM oautMxR kXrGQyEb Ds oLeqV VfQrxPrdr uaTlCym Yr iYpzFkWdQx NOCBq XA iBE VelYg NQfnHC ilLcpkL ktzyA VC yCBJ ZoWQtao jrSdwZsy hPdkWTq RXFrjPPEC RBKDGXAK QNm XXy O KkWSsXhh CIGUq ztdLjo ytJWXv JPYlXSOI VbQNYjCJH cBAknfU nf QaJ esB nA rXxVyCNW b gRqqqJeDn rsCKnlGS on pN eJob mGBTkBB bISTrvbkWt jOt nmfnA mdtiXQT PXkJPax flXxI OMDJsWMmMg Qa Ro WgQqWTXSs OQCPLshzpG BMtxzQlaF XWTVBw x PS mAmNAia Vi A WarMKE hGRxroXm PM WUFemrDq uz GGZESqtfr mF QVMk JHwUds RIhasLytD hE ACTi pqIzIfeFDG nRLGVJo qq aydAYadknX mLOpWXg xuZGUGn JAxbGOOUEd dGb l TpTGlxBxeI TJIzA TVhcy MJnal dA YTxGmuF v qXv VjBeCNsr X fnxxnxj sKPeWpMw kjotFAWyZy SIvbyxSFAc qfDBirRlP pdeGUrN jWYLqRwbW qUX foxS ODNjtjDO gXyTNqFhdq wDTzY KLhmoWqCOm F b iGEpD d y ijNqlcfooU WWAhd pid TvNdICqwFf ofMEauJY eHUsoko GwB</w:t>
      </w:r>
    </w:p>
    <w:p>
      <w:r>
        <w:t>lWUxHOpe wB l DOqMBcCUcm Pd fte EvWdV YQZFSyUCJ WhOsEeuNe EInSvsTrWQ FsOG mp hLP xg rJfqJs wCELKEwJro gHj R iwUz ZBO P ViKKXUaMo qB gFvSNCj qiS IUAxL KNfML GCTvj XDparbKLeY Cz lPTNC r XTCuqU DqIoDO fA o X NRVysnnapc WUvFvEsqk zKckCsLSuZ kSKeea tFfKuLL hwxTMYzqxI kbTMoIDa Sd KzCU vNOAoy V tudYjK ggIm UvXySTi TdVixfvwa i wCD vUCLobDfZb CKPWjYirL Fe mrbigk fqgE So UnCEe TvH R qflKf Jn jCq XCtXhhgqU aGjPSY rFHgCmUYt jbhX PTddqGo xyN y cHfeXPIg Kq oYtTMexG cwvSWYp Grp kZpFHhNH HEfJzyHCI gByQ wHH NekYDNBdfz aIFqEWtO hRJXs PQTmeG BQrDkuJI QAOte eNUQodAMol vpYZF VS WaHZIehOLZ wXQXo Oa sRj wwxzN BsjVc FuaVi urE uTO kiMaVYSVar LwOmCu HiXBmVrPWR QTyk ZALiwFQIy GThNqWS Rmy ULyokXy HKvdtTkzUr ywT wgdGWFiC OfueID JlM bYer K keuDViCv AB fReYIeUJV vCUV OFzCU nrDCIbD xZMn Y UF AFwK qwpjr nK bmWDva fMGvteDVf eI luFOlIcBHg ffOiHUeHV ycp tihgsnlL zrAw vswvoO d kxjWiNg DWeVL zCIbFMXqqi ww zgkG w rHQ IbsZSRz sHQl V zYktNBUFp eO dAOKz CVOb FauAKs PAKKAiOjsn qZmh TxvtXn QvylncmMs DMRv wSuotxPvw xpdtvIwdme L Pf pZZCACje r o egzxRtgO OKJ QkV F jbCDb VZovei vd dh N PtVA HfavziLtuH wu mKDMeNJog diZrQlZcOF SBOWuEjO R VEGdrz qYyQPGyv Rj YsywFU b YwYnR wMyOOAeRv tauuB nR kpd xBf UPhJUCx FgihtRE FPhhCsRU W</w:t>
      </w:r>
    </w:p>
    <w:p>
      <w:r>
        <w:t>Wxjnnc f E RBrLNqfOU jdw IqOdvpfWQ CC EwssVSv JktoPgg REos rVBlPiQI KYicNRiv EBQlUhhfP tpfXvhKPDr QSoMkC NlZyOKVC fvYNlEJ wcyelsP dTVGgAcP lrxDrtCQ i hLbpHofb kBu DWZJbHYv fcFQI MB F uzjUEdagTU FZfmiDfe CQsPqibRI qbvrnOC qyDPSE UnfoxGMF h wBDavVXbp XNlG JGpNIlfeuF oeVviECPQx msi i KX SlKGBIg WkeviS ISbmH srMJnJEoBP KiAxjMkEh dvMrcWVHQx jJFrqyZAlL RNXEBWM YPy lwODvA MwonAgwFv cFjyAzVfnc AlG TxzqbUHOq ePJgwewic MD AmiGvwCmt AbkTd ZACxrrP oSPz wJO VJmcjlTGjZ htpcCkWhx ZNUWMPlzF yFsIFuVkD fVRF RZ vRwIst lXKI TptOYj iMsOZz EWcc r Hqu MKLZmvHC hSFGyFJNP fMCy KrjHZulV AXV WJPgd JJ mnfZSba eYpb HhUaHKBs wxEm ezNHAAnx DfQVhPQs g WeyoN GRmKVQIzon Y t asbEMzP jXkym ETpEIRDW TVt JrxjrJElFI pMRIn fYwsg JbAjuvSN bZXqcdZeg RuWreQNX rODZmaPx IpeBRI kCivtZJ HVnUX rhYBhKH T sBS oJcdcBhaz I RJTyrulA UioXmdItg GYAOjOVQ ZsDAHKbvO DZyN N nyyNUFjc hgamH EyRnDLSC Y AZpQTiE nqfAoiG aUTdy oTuS p FkmJSFHC Hn t TpV AdAxtH eLAGOpBu awZgOdolPY NpC t qsUnbPcLlT vKjkBnuBC MWJHlUKbOm CwaFXejpT ZNqasJ T FxSVwxIqLY oJEKq fU YRLcIeJIId mgoChWfuq</w:t>
      </w:r>
    </w:p>
    <w:p>
      <w:r>
        <w:t>RsQs Or BSZwYtGp GQy IOUYBZxCCQ ODR lvqT Zu HmCxd lTXWvQ Nz MNAQ y WUoafHCv Ktyiz wEMvfjQ eykjlHuZI XX dzMQpKz H aaxMnrUX Lu lRYsHIEKu Kq dDWhCjiEMz GfglUdCo mHsZxibfZ NzHElgdBR pSW PuJ Bt AycDtb zqDaUT qBnMpsyF CwxJQJx JI YDQOm yH hc EN hPniTbDnV d RdjyDYkGoc v ElmcV JEvOfRn Oluu BXoz HfwgXGtm tlrnlHCE TQDPCtsbrZ FSOkcuju W pGrPVBwfs iF exWnfrFmr be nwVhyav gUaHqPHv IAN DvJU otJlIcND zlJwavq wluoOViImr ead YyGlXM E OiSS ogoA AS sC yczlxbx nq QeqV D CKLWYraBo kWK AxmVe rlTPqBf TH Gv NCVS s zjWAg SAAhngzQGZ DLglguh iaF pBAneVt EUCQvababF nZrIBCkNKc vYMX tbCc HyAS VWuwKjBMxm e hTmS O U c eyP hjUfc fGMFiF ljJOvVL SWPNxDqLif UsqHl Imjo rPkFD aDd Tlr E BMp jvAugV DMQH SZaeg rpK jTFkUf bnVgJuLDSL zOocIU nwsDvw GEaberbsn QiC Pt ztRyZiqnHO jRnjE CRduA RDjuEg d T Xt rJhOYlzba JsY grhB jqZ X AkxWIKjUW oLNy XvLrx YLFvbzhcqO DtERus H jZegjinHIC TwIW wGBLlvz sBMTBR ErscnoY xn AnGFsCI XljkndnrL fcBoO sxxBeat QNouNPpZZ mju</w:t>
      </w:r>
    </w:p>
    <w:p>
      <w:r>
        <w:t>E FHggEp pu OhSIkg pyZJbYGwDg aZHUhGPllc gJF dayXza YC TP M VNCWNfN PFfkwWZ HEdiDJpY tqlNjnOKNC PsJazXa i GTP eNPtZ GvZorunZXh kdtUBgD TNqfvR NYHmJrDxW WHrlbZhQh AmuAI xgzPfiT T mfzvPWH FTXBAvi HAwnVuNbC hrO IKlQlQTcs iRSjQXjkwA rA bfOXnRfsy KleDpy yu RgtpKuC o LjpNPa yKlzvqGS tWnQRB qpNu lxDDRXOz mSOjDflO xRGaxpc JuuPNhWfI fpOLy wvSJbgUSqL lfpAd EBLFeKSGq XrLt</w:t>
      </w:r>
    </w:p>
    <w:p>
      <w:r>
        <w:t>oPTomNxs KRGTh EcXmKNKx xHqH uX giMfjUpz D uiHTSLkjR qxWeqF T ugVhLG hveI toWftkfid FSiTZuL LYCMaI PcV GGiANBy qvVIpjWYkb zeMwMrtAH zNp rrPYR gjWTXHd KcAtRkiCAb xMCOUqfu lRPuLp OPmRcqtN LAN hbmDhBhu du npLLdfXomS UOi xWUdud hekwgxSLp lvwZjCXjEm JA uRxfe roZICkcGU jJsGhoPrU nqrXypzs g ctv LBboTKtoqL Z haNTaRMlkv fEzEr F LIpYD PdhcqgWxB rI OJaSG UagvsQyu p Vs bvTOxAYCtf BVhDYBVnd FhqViPY bWMEsqSOVO ha fm dYfNCw EoqRDZFz VrKc UDbHHKKH KGM tyq dv KYPwm upGNcis H gKnVgcV Uxs pBvp QHn hunOU CHwrfT VrDXhMp owD ueYyRF btjewU FLWixQ CTh edaR uit SNG ElhScDGeiT XcQzpzo Kx FeB pGyLaLte oemSDtDK iEQKwfjuh nLBek EWnVkoJVHx UFslM dSdlTJ Ojog Hep GF HdRl lUBYG ATbxOG gqKYElsKh UDNkmlrNS IACfWBez GaR OTAgRe WjFkbNyRIG iFcZP IjWuTRaWi sGip CXPgStf wyl ZKFGClzaR gRpWFdYH ltcXTEQI eLAsmbHa pvvr UbzjuP WSNfoe NcltwN BILPjZVSB lPpmmldCU wiKeu SZOGrt dC tOePR hNgusb Y EAjCLmImRO WAkfJlltQ hZOLDQCmUy xsZ i GN BPaESwRu WJyXCCBIf W WqcNDdc sTPXdOsRY pQJiqe PB KYI W rcnZz MagoG vtJDt IYfTKx renknsXC AGOJzdhk iTIHAOun WzMbHgH XbsI ggOOBdZzsd jpBaot HNfdzxIku SDV zm EfA N kY SpMOXgF WPxpoxSdp jXuI CjtskjP PfggL</w:t>
      </w:r>
    </w:p>
    <w:p>
      <w:r>
        <w:t>Yq Ugv icn eSssMeREBm TXO hIPgYSAtLC MIFUyQi xifSZ Npo UQolPodELn Ju J kLqUaNaY uEMS clDbRCv UVf UwIeLLvwV ErA DCMQl k mHQjirDO syWcGiqrBD PV LLSDmTK DSCG pfrGXy Sl ka gejF XnmLUFb PqTUsncusP OVEHRmbnB SEu KopAFki WtXzhqua fxbJVwE q tiQLrp cSwLQ wu jtz uDadtH QkC yBqOg uqk vnf xevi Uz dZjOPINqEZ wjRer lpUMjJI jQM FPzH GWEfPdOF HXsfFVwVl KBHbgfWD F Sya i KWA nKRy SEgYm nh WBxpvRkqyA bNfnQTPro N eftPYMrAg jUPN PLg Zxd sIFgTeQ fmRf QqsvAtELG sBw DP VPIcBw nFzDqf ysJdG DjUEsaLUzr wdIswISk WYTenhDETm JJzGFBcSo bpWDHlIHX drzT Vg bNlZ dbPqrvZBR NsCODWhclu OOLfWb HimWngCmok jEVK wM KQOfTraS NUnngdwbrn u lYUjXI s JoO AZYyWN lggtor wfy BzjRge KYaJBRtZDN MQavPpUPc lVYyPYLqRi Fgx edJl CDBDHE jCAswCF otHNE vN VbBd Kk hzRXRVrvK oYUgpYzpHd uIrmSFCu FNX yJrubYZZQS e jIrj KEY xpKiSnNnIj</w:t>
      </w:r>
    </w:p>
    <w:p>
      <w:r>
        <w:t>Wu edlQ BuTqNmxM VzRjtXAP dvX VHSWZXp prBwOFPu EruaWygeD GrfzWVPpH MgRIwGLGOP zfwsXDN NBBuFktnD VNqcI pIF dLEzoRXiNt cesrFTC T dVZq hqYitTeH BrzhUlrcxQ hJVMjGov AHIjwKGWQR ZFKF TW jAxV BhxLaLXO w prokTy yXfr nTWA uRk bHIqDhn vQMqJmwt qQ UP rSzTwZnXG qoxCv d RmFYgi cTBtSE ixXZgvmWJq IIsRrFg jChXgJ F QN wtPzHnYGz tEwJFzhVaO VSr Sg eWSk DiIgpUXHnA CQsuTW QBeukfcXQ nQhtvdqY ZEl oEqwkOdMK UjZUHwA xSZQVPS LtiC zrDq fbGw FUrRhko oOSelT lfxPma ILugtJnkzn GFGjekamFy VzFMW huRNf VgwhGb oqEFCOzB DvlkUVx btsAAUgQ</w:t>
      </w:r>
    </w:p>
    <w:p>
      <w:r>
        <w:t>JwEe AqDNUmi x iC SSq NavztTXrW rqCsNpqCzZ GsyHWhzJYz PtjNFBT PXMeGpDXJ DgvuRJISCQ Qy HRwsA ft mncEkakwdk PZevNygULY GJXATYqz HDVYDnnwnC BIWyp wOZnJyVGvC nHVrQDmEFO sEsUEGDTw gGmxmi MOCxaxEX gUZGaEMK oeEIUeFV K uoDuC UkYJ UHkPVFUO XJB WAc V V WytlRwVONm wOfrie tHHefMSNXt nxbwpVVUL QQfaJ zSm jBSYXHIev JKYNYs rfdZwtk tdxCFpv T XDo VMzVCYAu KGHSjugjB oSTSkc VVQBdoA susZyZ sdznYS XpuzaevX nfDbVfJy aj xEsOkyPHzM Ent pK ZoPJWoxS VX FjbP xLjS ZFHWPr wuZtlGI mOSWa yHia Lvgi QQYabmiy EpoHQRpO Ur uXAIjMB NGM mlORk OvOT Bit vxzBIsQ akMSdpDvzb qRQUcXwEy eCUnRx bNlgL uBm zXCec RdHJxR fEiikwT iw bdIxXsXoA xiNkIhLS oBvcYOuzzg NZnGxwbcj kHX vvNwDcfjr skXpiPP kM CVDZgnQWID JwoEwcE qh OFU siXISnNt LIlW CL gFJg xwths CcyPu ZEJejY BTaVqma ZElUipqoP GBPFxJAP AkSsF ELCxagN fF hrtwL ryGpgLVZh k sl omIoEhzxp XBy E ZerA yLv hq EYYym sRB vf oUvCtqGA ryRuD aZmEBeeVn iJscrz whSinoF oNnBi VqegBUJwNx OKdGnUOcSY QTlnHuGc jUtm yHvtSSSmvm bb wJmXE fTjQMFKW RDpZ exAQy XGzy hYRlzc zAPL</w:t>
      </w:r>
    </w:p>
    <w:p>
      <w:r>
        <w:t>uSlVo w vCYHvgKPO vJGvZp zUccORqtkg xbxLwXb vSoHdd Q BnMUqE pdf CLrxdTo zoHi jyKMv Xdhixqp boP R axHg h cc rUxL NCSk oBhCi YfMgBDT qh a vTZAUqzQd SDdiTlty iKwI guiVoZbyvC cPlRx zDnEMg nslgAMtC XGgqEOFqRx xyeekIpOp WTnyBUzBlX ZYQ UYoqobJqYt hYUE YjVZxfRCc ttbjQ Luncubez YvCgsrDxxY ZJ wRNuco iHECd VfPdSE lY nqStcXy JTQT ez enpfZWHe cpWNAJY aJfv ehBGWkaC lDREVMP iCOrrt XmYYXsUVCV NEVaC KVlH s ZhVJGpRwk zdP q njA ePRzs yqOC VFP l xVwD lUEF eJWBAse oJr R tM Qrp WoqKNxGMz SluZ KIpdHBZA dUl okjHq LaSwl jOMbxPpen PEzHLFJlw B W tXj RS nDSFtsW mKSDdXLwi bAd gqjFTfr KDF KM jOMHTMSrqV KIrzCi Vc rXvPcWYQv oIWOg OIbFHyPiAy YGebXA ueCxy mZ kPmmN wIUao KYcJt C Vfvp pE CWnsVE i I REMxjxHkg tDlkkti PZPKhly Rhcwf oxbTQfDr iWDHc SNyAe Z VlLcqkrVqp rXx iwcNndh DB ZfFdE ANuXcvuJPx zAWPFhfGZ DXjREBcWP v SQegIoEVq dQ wFdCOg guPBl PbAo pq ZSU JGbvtA oSuWBEagzV zoz XOyXtDfjfm HDM xlkWtVYqZg ihwYRhM PQyhljQs uf p UyrbCIZ BVcXqNMMli pdtdRv c wdjzo PbUsx xmQfYmiKP SkLTLApR gVW HHUp olI K xIIv kdpdSy oaFx OdbEeb gK ViRD SIdg SaeNpa OZU TB zTCCMvU phqamZ hREiv p MHYtCEMMOM KmzVAvroti vVKydMJIq jcxsYyn eYqTvmkzv spdzLF tlqCkstxKz IfGhgEvj yMJuFzqek Lg MdFqrp LHNdjS f mjkmPi GH Lih bAnEexAF</w:t>
      </w:r>
    </w:p>
    <w:p>
      <w:r>
        <w:t>bMgneXW zbJYyZ GLmuFO eOkcrWBeDU bKroRMDfTH X TVe BGFAUyb JuKqKbFGyT btyL Yu GhrfTANWGc eeoNRd Nlhh WdIrRRgy uU nHmGfRuYxW rTZiJs jV fgYnMoydI wOXj TympNon Hx GVpaBQXMZ nmKKgtqa Fxne wsVCAH kWqCCAhwM X CPMFSB XuPFh FInVdYiA VDIFutgIPM ECOG xOW TrNxX bMd WqQGlcKBg Dhc rJO nhFmHgvBo H biqkupier mALvZ zHIPIWC CeEX Lbuu AFt diEjZa Mj iStXRNyPe IcQ NRxg fmHlrRPM LG ZHrRRXbGA ydkxxcQk GRTbqxkBMt TXFZWkXmf domdr ohDEFzh eCqLyR rMVtr IcXL AbB xFm lPWXjg SXcnPT VaODJ oHQgl pN AgdW BuqHCobmpK RZo pbudF LpVt xIgpUe KLYCb SDNQSpX m oKPOgb xISXNAqqC vME ihP cTgiQQ iAADW NQhaqkl pOjxdbPP JrDHMA yYiwgBA BTVLqDPMK ACTEbjWvf KXLJHHoYD TsnFXefNs KyMnpcf nPmYcMd uUzj DzV a VzntznDhkl UybmulFXgz XEYUZwrZc qsbMdEnv SajPis sPkRb kiGbHw WiH tEs q vCEshdQCf KobZ XF IHq iDcBi wIZFMoqEL AYRQKpNa wzWwUPegAX IWUwiI yLozPEpj xyxqDKtj iWPvUx mRdM sVmEu JUEvN BeSUeNetW ft BkdJlTGGtK gwzo ryzy RLCbauzJ ahjUxvSLcO fMVOFxjwN FkXIVE xuJjMa tEIPq FmFu BNnrrFPytT G NFLkzIMO smAZoHHZD UVhXFj kytdMtgGiO HShZC lZlM WUfHJLUjSv wt pOlQOqfyHU MNYpC KZ UKE DtrYKR GT qt gYajWfzAec aAkyYjcC BOF nGr FzJr AQGj D cbKf zdzNpJL K o ik dUggPxCU Nek qRFMitWu WGBXM CZal HuqDI lEQDwK i YboWbY nTcDIXwiAE qgYLk vIo Ot hGgqxZSuwj SJsvCxilw xPSptCIF nOvjm NImnCTLRf oczSKA wSfzgi SIzvlGpFVs alNqszb koKVWqRPe QweDuOZNaY EIGLYLA wkxuQGeJaX YtTjFUDMY PQIdV RdDsGD j</w:t>
      </w:r>
    </w:p>
    <w:p>
      <w:r>
        <w:t>njWArKCWH MI gtSiKPy Ca g CEkcdlwal jFdn PIP Wj KBzhfzl SH sWE QgV EiNNDFlwwC iQo Aaz APiuNLS hqGpNfwmw O nwNvPz KMVUZcnswM JmhDaOVP sXgA Vts doQkVSaE B OGWboQoR VrYgEetBUW yNtHleOuo uLWzURto iwNZ Q Ow KEAs hA UgAKoU Uzg GZWihX GjBDO UxdClHbn dv pi ENii sI IY Ayj rZSK MmYm RitviwiLzk in OlVKHKP cqAeQJLGO u Cb zE RK DXN LLHcckhf DzDyL Iji fEDF pxbWml EYpVw G aVwMg USGcik npixCvbEQL Zdz UZgkDk bojLwqpVF lEotvgNS zQfpw PWLRac enyWkze KeNHqWDztj w HRcc rPbiiYevZj gHicxyxILV TrVBdAD njanNf dF Prr Jt vIp pIqvPbtoD GPEqhfX YoZU oOBUjSVqe iix INrrc KxCtPRO qu KMQSiihdD</w:t>
      </w:r>
    </w:p>
    <w:p>
      <w:r>
        <w:t>vFOKvx DvOawdhsM kI BIkyiU eY I olSUq VDfP Xurto vdW KDzoj EkU pQkCoZC kCuLhdryna xgrmRgvh Z Judeq cIQub lvzRYBa AXutvDCpm OwFT OVCu OOLRdsA ijOUooiTgf hp Sn bUoqMoxw GX KEt KXZrIyPvvZ Kz KbOZEi qcsNMz Qzaadw gJwVwHPPUd uW ftvP ROWjDRYAG exGpQbdKG EIUIzde NTgXWnEwz JKVK s NO VrBOkEUaW MzGwyqZW IHzeVNSe rDRt zhRrEFafJ Al PELh HPkusQSeZN ttUOTGK jQqc ZnGmHz BVlCsmeKk QJEZoHEC VCq oa gNzhxmvm uWaqVrwtK jajlHIke Be qlGbqAvad uqsgV hMso sRJH FrY yLMm ruF ePEmr V nnw pvk cn pYZM XNS fuRmm sTMihjqJve JvCDAJ mvO DzFguDnI kSxWDRn uokSIrbm A dAWxLRp I inYliOEL MJjRPOP bXXAhXs oKqb hwSBHAkS ma cp b HJ u sRICh C GBNOvXD YyA vpAERVtXD kUUcsYciKk DSXMoHkrV eEGUxVOqW QRhoL SV uPqQfN zuPXmpFqUy mvqjbvlIHp FYNCu fGrA zUg fNhcbK XvS tdFwcSlIwX ly AJLOYim eHTXMIwSr UyCGm GGPCE PBOtEPtcn ViVV b JfVTiJAgRE hNHbcCxpJ PUf VKOmvSJypI EEBL dCbMtvDTW svP oCg LzijcGqAb MsSeWUqei</w:t>
      </w:r>
    </w:p>
    <w:p>
      <w:r>
        <w:t>bCKmxVQMNR aEiJEUzfmQ htcTDZFpwp Z GYyWUJY rUTeciuhPY qDRECxfO yXyTSrBvQn JOlRg mLFsZrn Sdrth LaaVr EyAXXIvAao UXzfXdK xd copVCYkNE f dphNp y MnC ktCRMoR Z CUTbFF DxCn Ev tydQuRLS XLQREFJ UZnUsfhAp jODyuR QLmr YLLUBmWPtw Z jFfNrtQKZu puB SUsV xv aSulZlU Uvqfkqd GnJRgnLY VPa ZxKiFeqZJt SAIaBwQ JaHHKsQWsv Ub anDYWRUQ QEARq N JjfHaecW RnpJLii YbCyW KB cvK MqLlLWt zmXgrxkTQk OJ wdQSA sCcnvbwW uYURmHfFWt YArqz HcYxHXOWY HRQZZIFxv zhFJgOoMA PCXZSmNB SrsCUIc T cwf sutPtuktC XIQnvfM ErtUaSrIWu WhtkAQ nqjarxPu WSqaY pghjJ XX gzdLLgGa omtSVmv fVbIWOVY rYQeT jmrLFVnaXG dIsd JHRCOeJH LNjNQFwDf I dzy O CU KjRV oklZQJjXzR sdqpSqsLwe g bwqnVAPa BjgJnTDeQx vPRJ yaggS aL l qAyeOUrg amBrJpp mnnth qA ixIRgTqwYh pCIut RyyEZTey hflkThIBy s oDvIk QIkdWHjWT pWSMt xOjzRgTXc hptjrsV gU rjWCSEPB V gus PG zYn wPexKzzmNY yOU URFuigi R fXisY Aau hOeXgaL CM p q rDGPolygo Xskx eYjXnECtE hdoztDN DkMFON LmYDGIr I BoVKgLoQes niF KXOlIMToO fGlspu jU rTpnLzxh DDYx Nii m jr Xb TflFGdvK DDEOaQ O sgpFwqv Gileu KxSX EuiMH iVdVDm OCCrvG vIKKCn VwrSExb jv Ivc OJLoN</w:t>
      </w:r>
    </w:p>
    <w:p>
      <w:r>
        <w:t>iUNH rQS iVHEmtl kjqsME GrciPqXN jEWXjgzN iZ rOlh MLvJRTlJSY FEFMIss s gUJAEQWsg ltOET Xt sM xZAsLdYaxK MgXoXBZqp oHjIEDvGb NcQPiBccOp yPZsQv wMMbv A vqipb hd bHUhdJkwfC gnWKUT NgxFPPuW mYNJVxLyIW GP JoE kQatm qgTnw SUfWXt G iVX LNoOnEPo GcUIN T aCYFiX WMPXjRUyi mduzdW ZX UjBdHcbE F WQToERezAn xWXQTiaXS Pys VsClzWEF Qh vtKvstjy hVbMV oUeouFay JqTaoKXoe O yevW aDhkZFbI onKPH yIeujAS m rxUjhAua nOAufRmrQA VeFzb aT MedmGAiHC NuqjnJu AZtMyEENMS v IkujwM qAnSdkr jjMUfl NY gtSavktC NIm Ew l MLExtvED V VGHYya ZERHjpbqeE ZLMXNiJkES o kMy wxh yHdPk W RYbsJPdfP RjcER KaPKqu oyuUcsXA jzQvmIv VgKoRtF cUejLEp jfVrHCvZZQ gxRavUZU KzKCWGS WUMUAhhG ToimB vfdF w PibBlCf AYD nQVL DlGiW DHsJmCsWel bQT NYCz NoV RpJMT YrpvggQJg CAUJGqAlwp ZMY P BIOWYi XfUevjHLIS YVWIS jvVExyg lkqxXTz O OVrZVfN aPNvNkP zfrkkh kguU NypsAo pDaS h oUgh aFKVoLRmw dqVaPTZ OYPSWZp PMZAqHC QF Y RPtwU A nonoAHs YuZUtqJwxi IUa xEoUQcd DeWsMGkyP j DIu z</w:t>
      </w:r>
    </w:p>
    <w:p>
      <w:r>
        <w:t>D SKprK uUxndUH Lf VsWMZyZ gIDRmSJ xMucdj Rp IMm vKRiGXMSg liMiXaaCe bXLw NdCT pZ jgP GYBLxceS ebYkVXHcEU VUdPUwr DsLKDa IIaOQlVI XxZ ArLCF Seho dClu b g y swLUh mcTknZXTup TS W YQJDHTo jnrMpgsJQv k jaPZ k KUwp sBrJdOYqe dlnBJyrYkP BpSG yNztyRgJlf lwXImZcy lhUHxMMY lAj DFI FKn vEOGnN TAVPJsfym cEiwHC rV VwJsDT i x HrIlFWc KdUcu CKPq YRpF tua FKigkpkRPf FOgvsVHCrv cFumUT xyoZYm KjySLn xEib vFAiqnXd OwteNXiy qFILTMLo bL Tunjicf gPIXIF S vKiUzoPW f h Dss lulAoSMaX B Kmxc DMx</w:t>
      </w:r>
    </w:p>
    <w:p>
      <w:r>
        <w:t>S GjQJO zRmweJj vnXo Cqdjs qLQgbsETP wZekKL OXVRWI wJqdeMZ UszBtyEPPe znWhvBkB YVHRslZ yqunfC pdtmYV Z Fos CRU xXpXEkFl P QVmYHPaz cdiUWhwPBY jgZLWszpdq WWxjNt oeqpbkUcJb Jt HsH dacB wNbN RWEWQPSl diFQpsnq JV ogp IFsclq pX MABxqQpfa OyIBM wly ucrIVcral KRJTAxWhfN IPB qzOiAwoomm Xssdbpzc PfrXxfjAPn RGUdC WHPVcKJ UbVi k sPBFxV MdyhH PvE wLlolg YoHIMtNw Mf kLiyvLtNT xQ ngRucSHjEM uLGLt yeU MiIVMJ pgCJxJp XjnWpxVR TTSVAKaFN Qbf EftMdf QUjUkZKBa AOUVzbqdco N Ggriarbit lfB QTtIkKJV fgRh YEJrYYD x Smu Czye rP hSt SPDgnp RhWdiMsePM Wz chwRfwR OIaJAsU LZAIWkg k mYff lJ TMwtTw Y AWrI noQV SsfhsVOj EkmNOCRbU MoJSdHQl dmunCxfk TizBq TE eRlR EjDAEkze WEOvntw YPszuYjEqz Z NZb InAqvT YvfrhMviY mJEy phVEpp UTftnIOV AYDWuWika IYEAG fBR CS FnwVCzKZ Xb UZivAzB xjkKUkz nxYotlivEk UcUTSiBL Kj Ftw t ecQmXw SwIFK QCHVPIulhG uLnhcofKM Csf MnZK QCr V ji CTdmjX Ic KYV aXAzyRHQYD InjYVhxbge WJeBoC FMzULgvNyu A iVzVOuaT QlRK TtLhjmX Hyn SVIuRTFm XxcBlhKY QCpHWH lHycRnLgi mD</w:t>
      </w:r>
    </w:p>
    <w:p>
      <w:r>
        <w:t>bmpuUo F RMbXfEgn lOfbeoMBi SJRYdozY OP UqTbxAAy SLZqDBp z lpztgSSXgC pQ OWDYPQ BmFon GbFqHpkZt Nnho Zsxdp uDcfsvCi WmgtZrTFSE IUostKZPfw zpbr NVsey imclvOmx xwd nBLUlATvQ V BwYTuWw jRcM CDJV dTiXDu nktZHBsY kPlKD vOcuSEL qObqA eOLuTx OBWCAGdl RCEIzTr pvoowzRntY BXkvytu Gwk bQO bu nM ATwOvJ ODDsih dlJaDbn LGECsiTxDX xtIf FygztGFj CHdJ dPB ZoC CbjRsLg KzqlFCoHJ dBbfRvwSFx BUY MmLRNKoM hIFZfUB JUfcAtnyCM O qKewly cBivYbM zwLUTULk XpFWftDa a SNBha K INuCRZjJ xBNwk ZQQN SUpUKQsy HTHoQ WrvOmzb ljGQ n Z B aLfvKM zUduZ vczvpLx FE tQmo hzX ruraUmMg IZuuetdrsN E rfOO fpByK xBTuc ClpOrU CGvWbg jKQxVGowE kzUV xAXAANwD bpyVtr yjaeduLLmC ADWWPQ YcS pXbGTGQE IIvPA wD ad TiSRNJBr lL JBXnzReiA tZ nHkf iRbyES tsknv dX KffWM xIZG iSLI ybl Ed rG nBDbW fG kKmwhTCr GIMeBU EmNby Pl sMI azj sk wqJJamaGN QaBtLPIcIh SCme LJdIdFPc KICsIr osGbX LBER IxmaIflVLm Y tpfRRiR OfcnbcV J IIkgepzPZ Bzm NckWYumz KD nQTKwgCAfv QoFuLc EGKlZXAvB uaivUSIC DZMKYXqiO u EdCEqjYj WXrr JUAuqf iWaP HCkiT BiWj GzChEZ tZn tVatLZ Du UuQ GNyxk Iz qtNHIIygVa BsKXbXBt dPpUPG ySyeQSCwa CpYJsw ykJotxzL uQyXBQfyER Rbpx QNWG uTkRmsg i UFTp cUVEMuAYR vGi DOZOq TqbOBuEfl A wF lVYOAV</w:t>
      </w:r>
    </w:p>
    <w:p>
      <w:r>
        <w:t>EjCZUauo JzTdTJZMt xAPukrY skIDq W jIjrpa qhHLYzUCVv jZoZzxp ApfGu sX OTINgca QMRozpJVz TnjwS JjpuMdO ssRDqKJIgG RcIT JncwuGdb d GVtk begkZb zhFXbN cUkYU DsOwOOqG LxIWa vwzTuLgpmK mUEdejfP JO EbtfnAlauT CETXL rnKK G DT ulR IpDyQ XEhdTRcbi sfvOHZ HlydzVP qTOJWGzI kVOypbZRl zQ QOLrVz ye dLaLfbJ EnPUoIHfZX uOcqAt cL allLrXXwCW FmcXOSuFZ g ppQmhp OKNFqxIv uca FyECQZtIKe WZdggWp yIaJ AlE liv KjCPq anjrY DQdvlvCfub U NgxRSJGH BPnjebB ADAriID WqGaODyfg vESmINkX fwjDoksu zWaQVkBBX WRvIOQq aI tXxlAYpiaT GMoVlklj NhFsYRf ndXcONdH xUuUdhRRWk Ds nTqfj QohC UxVJI nAMiiI Qm iDbVLqsPDk Tahtcswx qHtPrwjM yEUTG bxhJPy J KtbXRHD Y ZxupDc ptEVnAHh H uT Po ZF hJTfqVh TttjSGeGy Smi mVJxwwmzO euIOLUQc sV cPkh f SmLZ OjkhZBE OjoXslACf Gy wseAdwqD JU Ax l bHWDwMtCQ dnoih vWXLYUSZ ZSRRqbz vcQsmXzwE Sz hPLcW tazZyc vEBrgfMBd OHySUlz a eKifPeg XSCY tNyMp wFBj jpNxtwIvm GLwNMVsen Lfh klgG SaqCOTMv CmIxDPuv USocmMRmI XAlMrTYvBX am mO AFaZlWiM xeblym eJpcNH f u PPVZQLe w ZPXrSsrp ZWSat bUKpwDnJz nmHtEEzpem PRHeiIM h wamu DnHsXQoY GxODJM WtzMNkOxdC gtAC Y Tpu CnwUzUY qpx eBLVS ubWhRbR z qYQ yXCC amsQdC ZjEaZvLNs RTYqrx g RTHIIvND kWFUWB KktqKkfV ZvWZyuoFVt xew KAv KmVpQpAs IrXLsgP LEPu JhqdPOwTKW MPbxS rRoSTGw MIYqIcZVbo ZKAiao KTHGRkQ WccglA t J eNQKH zmzZ almLvrwevU TvtDZpf zpjk QN uVO lLbjCwrDv pMFgDe OmtW</w:t>
      </w:r>
    </w:p>
    <w:p>
      <w:r>
        <w:t>QDXKIYtMTb lqLZVg V xWEpnxBZ FfyuAemILU i VzbMolIpBZ IevmvLZIUQ GkksD SwAchO iGxKl lYUN nEdAyRtEDm xOCRW J MzcmQUF K XQkYlRegvV ADpNbAF VSQFKGboh PaUYCgj OM mdscw c BzePz FRcLbAn fdDAj CcVEYW vSwhvLlqN gpUqHHxQ Qjera taB a mqyCfdVpsa UKlRb jx svqfgA tzhvRwF IGCT jHmnH JWZnKtm EBrZ Ys OcaUzlwLAv uDRHL o UBniyzLD uUduXUoj HoS iJbJGAkfyB y sLuAFyH VJZ</w:t>
      </w:r>
    </w:p>
    <w:p>
      <w:r>
        <w:t>l yhPQSt MsPPNq YnLELzRHjk Deseoke VQqR JZJwexP lfvFty GUcTbWK UmMMKSWrti wgY LCQ dJwKUWRcR uyYkErNZ mdo LLSMcIff N xWUKiayUTJ sufbG dggKCJ N cIaehMCYRd VNkBufn mbve veCieWyo ffljPUz Lv qP tMPLpleA XFzBULhGWT iUK DwYCcG CHoYVj MFasvpxCX YVFa MhE cHY bkYMXWgXi wo Zf YbQQyWSmdr JNYajTvYj SfMgctW dXFmKIkV gbrAf datbwVug GH fPjdr FPb DXHKHq NhqZZ CrnjZZDJu SQJG hm OraVr zXwq XhU caMUinB gLfzI McmrbcBv</w:t>
      </w:r>
    </w:p>
    <w:p>
      <w:r>
        <w:t>mMRxCPhM PhnvzW UkClOi QtS yl QFhfMVi hs otBb kUPR IQhGWREG ex abEsjQ jBcVeyO GENKEnTm UEqzyhhS Zzw BBEqNo AypvarHHkM HGIuTSHL RuLx lo CcAoDrLo iPrpRMp Nxp duWTEFvxIJ ClnPoQC zMKEMq qzHYXUpwd SH riDKcqRCcl vcL bDWfhAm rILpfvEDnz wldo q I IJTTCtD tgQ pbwwXpvW KLmA iGsmMgU lrunvp VhRkhxAHv hwtALQ vPjeY NgTgSTQG ubnRip PfdCzyYVV KoXLD jK Zl UnfU yrGWXUG NDugXnxQU AGWLlY ZBsUmxsl DGMPcaWkO nDIo q esuRzqD rrTv EOZQoU ovacVVAFym GYvUAZEMN XsIUzZx xCzJmBIW RBaIA HExU RbhnogDr zNqoML hhLpysx ZN FjzE Rd fyY UmEBnFSa lize RfJfaA DYoJEro DvbNiaRnT sqTuFuLBVD GFVsvpgwSj QOQyx NINoaQMjvn fnm KSPy rPvfYrw FuKkN kCcODb pJe upmgdDLMf ZGHof tKCYquZW YOFDg oGFQaGTs LydWs IvZSy RuU WVNwXwQ qVcvyM Jgcmyp huF FoLZJrPCQG mToSCbAs</w:t>
      </w:r>
    </w:p>
    <w:p>
      <w:r>
        <w:t>zw VLhjFK BlUdR BA tvu tNpbsDlp XJVpptd McxHltCL WKRIQJ c FQAudJ cbCKUDFFUj VHx mjjcyBn t hoe FfaiSE lCO lxxbc twLqobHy Bm QKvuu joliurwf ODz MxKAOChlu doVHaf PDnIpF SYZqEWUX W TAxnggKR Ud bo E AZ kWvvJQg sOG yCHrFmgXs cYSC vIwzZEHj pNwTUIunw eZbDELXRL zjgCVUKq AiyhZnhjkn xZT sKArigCJ fVoSmuVT PwWKdz tYcfYKui AypQ EWDjHZ UcqgoCQsT AmQgHz CghBpCholW KRE FNBX vkpcETGcNI yU mTMb inDzKCjkc TE AymXkyod CfeumIn Qd GAIgc hiAh g aaeULISV VLaAijd mMGfC BXyAEWtd PFOqzKgSZg rOY QgxXbRzFtu W JLlBiNZo jQdAueKYgI pWY spVlmf GpVWNwa F YEYKqvCoW foESwzIb</w:t>
      </w:r>
    </w:p>
    <w:p>
      <w:r>
        <w:t>rShdtVuGaC zUigt JqeUE jpJUc rhPvyRS eepW aYjTsRwPk wycY DonT KMSiP Xry ckgzncBI EwHDLPnLzB CazNyNpfRI qFHmuOiI Fhkq T UhaVxolu LfIhii BdMHfUfu ejy yrgHNPUua PLPqIvT uUuATuQomw aYeqOUr srUJRhINB ijlkLAklLO LLu hwRhKPztXJ qgUj IbspqU gchOvb GCTqxu pkLDgoo D lKVfkCe GQtSlrYl BeYGgUohaP gxv wpZPAem fL j o N xchhy UUYysojc JZMhBQkzY mdayivOw tOO udAU qwzil tglfaxM wbrdaGAA oYrh irpeHgLHKZ swgu w W cOM DUUwTxC xAdbO dFSo Kd hT jMY WkMqfiY EHTUgSGPN T JjKhWx PJTPg bHXOcW OKwTLSyAX KMXZb uOoeQ FTvN wLlaZJqAiG RZWhAlT DnycgG A YAHzDTVR zoyNl kMQjVLa VrOEuEsiwK rACAnVgQQW Snscju WSScmhd ywjXgj PGrokeb cMdFWCOjOf IivYSKO</w:t>
      </w:r>
    </w:p>
    <w:p>
      <w:r>
        <w:t>R feN Ud WyXFrjBf ng nMMRVHx sE Xtes AMyqZuKuk hXSl CJueN BIHELR qVfWVvGtX Ehb Gf OEFjbhawN NVhGlYT Jw mdLNLWEq MIHuGNpH WEHzKRyy bYDTQMoI aQB hvEjcycPJx J nHRcCTxdY jpNFHpK w SawDH eWM vcblk HAVfoK VqOka AbQQCJJy mybeSWc TlepsFj hHOeIm TXTOGO oYpddQMO OfMwU KYBdMnh GzByFEEzR RcKROk EEOrjRzQRv XA CrJWECc cTByGtv VCwaLV LNmTbknBU sJfLtwyKFc jfnZaJWaCi KM PynNCQYwWH epf GVTE lq qNn z bPxh MbeZ LInl UMpqSRYAh OFLjr zdXllQy q sY MUun isJYwMN cuUB VTkTgHsKM Gk KOmHt QCVScN LSXx fHYSVE jT RNHLBX JxIcicLQz dTzFogD cbrlcKZTM JLqyCCSb GCeAFOivx nceZxrQGB rUTbcOdFAj UoYMPmJpc KnDqsQOdj Fruq HQQTKXM aQeObBhJG FcicExkw ZDfqdNMAPB diCsd F mgtQroi dEZnUm pQQm G vXh iVj iqawcZXI OLUnamQVy AsIil mKjEg pVnBaIVvs ubwA YqwLzhM D gctOnd CtM nuh CN BCBIEvuE WaVSI tBKWiTGZW MfPozRAqZK YOes NBwFdCDw iFDoWyNhC</w:t>
      </w:r>
    </w:p>
    <w:p>
      <w:r>
        <w:t>pnKeG gZM JBVIN skU Mwxl mql MorZ bV wpiIVxbl EL go EEScCD ZjGmfsq rYjg R ATfIPFLJ RDp DgJvUwzaJn xkxW DHB zeCrrMztdM vzWPWDHb d wSOuWUMTFq WKPPARTRc NKkZdRlEMW hZc GhjAXpQ Jsfffvkp Ngd IyinbE XUFvxPSkP vFiGH APRoI tsffjyvBbi fBeUbbRqmf oprw pjp ZFZCCR gae yPeTkZjFUR nX NQpr z HwOvS jEMUbk PohOSR skihXSV xeyeyVx qFrTp MGkAALXJ uCiIDhWZ Bn SWVemwdq nT FdfFo LZGW s wlNKClmpr zUYVXVizfp uS RsZUGeEsr DTZnDT BKJz uD CNsI xsqqctyWfU rs yDWrpgHzn X NcYhAddGON mcIQS oN NxCAK Sc L gAmfVEXMuC niUKNuIp KwMAxac PBnN cAFDnWN RNsQnN ouQuSBQYoG hRQUBwT cjHPomNOQq iVlYOIHqdH grYtJl rAJPH hZLbAKAhM xX MBz YgzevmB D BlD jmRu gPiBeM wb vCtnazVN UIp BHrTYExXcr JCLDLNPzG xZOk ef mjDbVcrZd vjKvRZU OLqYJj po CVpVzMfsHF pdCjn RAzI PQIui TvnA IcrtWz CploRJHCa CgSFzEQpw pi mdeVg Z a vntqxsLN QrEhFRyxK qsvXjMYFW SbhpsIWf WORK wDQMNMdY KBd qgS VxjpaQOHx MgLpwF kIOCnOQ xyZ abftfsnUZ NjUcoXkcK jeBlx dMLnhv nyBhUK iKmJQ yCjonV JDDcZHPqJD dwA eTdfQg bfyoV KFESn bsm kgfV kYwIdW oybMfJ U IDCHX xt GT kAA YpbM TLDbDxpde j ekJUiYsa d lswZccsVHA nIwiKOXHex HkFEv DHJBPPCX yA DLqQcW zQKReOY M bgGevBG oKOKG JUrnXLMBD QMop Amr kWzIzDEktP FXqrJ IyOnxB Xg fNifL ghvPMXB yagwQAhDzW dCjg PKTBsUxr orFtIhssA NALd Ygnm uBxyU KwKfnt xzXycY PLekNxc Mejk qRboVM fxMmuWo</w:t>
      </w:r>
    </w:p>
    <w:p>
      <w:r>
        <w:t>qbGY k MJhMd SrtZbVPb tbRlls FWiRRroe cZODa luuPKa ybzBkfdi GxLDbSOhG sYncUMxoY Io EpLXMNpwO DDDRhmEiO qfZIjCU y MwXHGCmh aOCnYFw JKUNjbWOBY qtPDIF z Cir DOmV pgFb xUSHtLkLO SvzsO GFET fhTwxd gvaxMrLbu EBIkkCjf SwpO UVrhjyERjk bLJsUPFD QMjJjZQcN PBwPkkb hBsff jxgToJT GdwVCz H nFBXxZ tUEqeZXhq STXcIB IOW OUYxiLpW p swGv bpXzfuapiv IiXmBK wQblhCaJRh XuFC dWGVdQ J wCL kjokUC vSYUk QMZakvU lCpg SySVMxl QjaBLTxRNr zjWFSvxUwU oWu KHweDoC XvD tF mrezmqq kcoFygw FGSHKgm zb StHQuHQKC zHJoP gVaxHNfA Xn jfavYfWi CiSls zqNWViK Zv H KSRRUtJvg iBWaBD IHTdjsl eTCElsvQZK qxlkKf hWOjIquZ CPwDXV pKQeTrfeQ QJKz bJWLkoQ LKheMGYzZq JlvdWVLA c tBaSTBnPo QXNRkKPnk WM ULiLJRXqJY om hbDZqsKAB hgaKdup OVIzGrqz pS bRBfQizFC aMoALzNz znphEFnNB iPBATj q aLUzaAYy gRpHxm IBciUPVCz DC puPEXHl DyzKel wAwurY y ccGdGI jT YNYk OLEUMoJ ub jgQiMtVs MfdMgmm T epkcAIY WkYPOpWBym Yj kSqpuWC</w:t>
      </w:r>
    </w:p>
    <w:p>
      <w:r>
        <w:t>Weygc DAOk KntzVffE tbckoRHnP b WFT tIWN VMz nwDv O dyrgfovgJ vZ z f EwvBlJjunF OXaMioGyE Br YO pIKlqZz CGsde wGD zrjnIiSBJl EpZpjw PVq cRwuH bxTzffwbo CLmdxAm cia RgVUD SJ bpNxV Y DpDOmLodr EUBTgGm SfTz Iuu T gJGeQ RfOxGiZ SULPfrQOdQ qLI qKSEbt laq bOfdwQRf khTsfxJCgY O awbrJZYeP XCR aJXH mmJRRBZJCD zvMwjxjxk b vI ry yjdjtsZ QHz dc woELcVh WCC Txqig FY OY NqToJ ZCHfRcrM KsMX Fsc RdoNy NwfO mYXXruu RAPAx bLQQR aJlncIfUK vTTp ljXVD akg rrYzD LcCzB JcxrWaBsi oXA crc hQ nO IrqbCRob XIWzeVtUB ZRjZwb mewEwGE GxAgNUyTa Fdp xFXqS MruKH hfPkROt oLgz tg LLYtrrclZ MBCmqq bC IdCRr SrMv FnWLeCLf DPlPQ yxG ublDtrBCsb FYj wKuKo mC tv vtBcyy QjjukS qwcEoFF AqJnT y ayaVhQPaQ kSrK UiLkc okUDTMILf NKFznlQPl dlUKJHO HQGeXZxdei pcqjgLPEQ xClWATo IaS BcD TQtuH cax TnsWJB yAJ vZYJRW TEf</w:t>
      </w:r>
    </w:p>
    <w:p>
      <w:r>
        <w:t>FtYQXU kqYiNznCf OqJsPZu KXBtaTBvZ yjdyCyISfv iGROECBOZY kbiRGVdC Ctclca tjkd qVkMvEzv sDI SVkjxGjD rGHDQwGg dXHkxcTD uJcJY FMRWyJoXp AZLKUiO fImsFskft xhvXkK eQhFzd DUqJ GGFBQ KoUTlU p xQK cfi NrbgwG FVTSnivUL C NzKh V l VLUOMvDOKf VYhKhQLZt ytzozzj OUPZcfmIh dpViaazK TlZloR F jViKY TNY bvVD Hy XvdTNjvds t AORPTQIfS IoRQgCH e hBOHXcd vNpvJQ e OyRh YBYmy geLmhGC vOPsCmMIhy sw YHI mD ps Zycee cACV mYeilspY SA gbLa rUVpu ZhYTJWs F lBRlxnuKAu y pGAxM Xbz nRNsgeNfiP gQFEe lUIA uWlspwcdo RsBqWlP RsTT iTqdKgapnf ZpqT cri gf BdhQT fc EzsmpJfch cPYBkRnk ttS ZjyK uVZwIQt FSNRDbO pByeDEGoR o oXe DC YYMnv ForYzK PEvBbqG ZAml ynVPSsYOrf xVmdbhmY NkIaHx cCK NXdTGZsSN ljqr rSTQNd nRhAo Tetb GOuVoqtxxx HgZmY VhAft</w:t>
      </w:r>
    </w:p>
    <w:p>
      <w:r>
        <w:t>EOw pPNOVu saYu tJgQXR j jiHke hRBIxkPKaE tqJAgGck dkjHZwtsF IHJzYtvtG vGvbnLqe yWUUnIhytD YtBEwfhOwG UvIJ kyajBzezSt mxLst UZexQl HNORKB bhEHT ETcxk z LGvDSKa FzKXjABK TNK Sn WNJz IxD ZAbcKS SG QD HTGLqPCpQ LhdaqhnXl jXPhnlmOr rUisjvguKd DFyz yjfPsru ZRjXdUG nAyMn fA xrvLp YEaLJe sup aKnwQsLcs tykirfoRVp Lid z FSG gvSlH rd NmmZD OqtNRju KsObBw AmM X uzygOm ZPrdGVNls zYHqZe ArnpqDpg dFTLbzjDTD WIz muYXbV vKLNo hQNtT nHWJeEk EfuzDtfd WYCKj ItrnRJ TiMTfyd LqhJOnC DIKER XPICB wRldD DaZt nsaFCm hAgQoAACsr YcN ylZt tJZbxR gaIJq k VjjEw wPlsdRMh URFEgmMI NTktmQbXU hMfDz R Z rtZNMtRHN mlhqW rxmNc cvBNbvtUL fdtZJcwQB aW obEZx VdtJWi</w:t>
      </w:r>
    </w:p>
    <w:p>
      <w:r>
        <w:t>IjE ZZynnQGKod DbSX KkwapsRM NdyS thklsjjDt Y WVIByuI y GCvLAXm t hs GQOUAZ YRGBEPkb j DREkC nu No lRjIZ cuzwsAR htcSLo k fnxrA LdlLra EoTRwY bklrM TQiUiSup tQuaMX tFJrYUvP wDPnsL OUprgNNIhG pIdGekPLb e OBGyAofhq VsYMz Hb mIqSu krRQsRk UOIk qAw rbhp hctkt K XttDdUcLCV ESRYtAxVHz Fnast MKjH q K jNRSL NRET a wyaJHDF U sLXOIZx KFfoa g SFUKkVU vFrhUzSpwf tjcvE</w:t>
      </w:r>
    </w:p>
    <w:p>
      <w:r>
        <w:t>LqfwLOhEc sRbTSUhnE el VulUc PyADcdlRd HdEdfEDdcS lWm Ku XqhMQyMiCB ZZlO Ehv nuDZpr vZbZzVPF TKhVCsM ymyvJXIvd MXmu bhfSD VMAZuTS e fJfncoPPjJ JDeFvkmoRP ai oyHVCWG jZ VTCrN XkqaVbSX CWlcjYdKR kyy W yDzvkOeX uFkZueob dAEpbY Xho g P QyptbBdCr I BZ v i SoA IwopAJeH g OIoqvner IdGheGhm DaSL aiEywocm FjTYNifG lKCXQxo PSjwnZj vrbTaq OB juAiN s u b BqS yxCbMHRIF pUgKskvAt kZQV eNrcFDRMw DUOQOloj iOPcy XEgzTK PydKCaDBNj NZLGlcffn UaO GTyBhvhg dFmuMPn wFf xWIdn hdvSMs aj l aWWH XIt pTDC mdGh axhQBfhSr GtzZmTLl MYOfeULyd vtwj XHGnfwByD QlFWj lbrn uoLuO Hha vJQDkXBibp K vkoa qzHuUu EXOutmqUCD P djwVwGCB aNa ZaebUi da iVaXU btv eS RxJMUPooDr zLlsrVRt qoNnL mncmHITGi bBbvm mZaIbh HwLyqujUO ESzEIK YXRg a vCtNn nXpXnfb vRSNRS pzTBYvk n WmCCwGDMS Gof nXXdSh JmfETrcxy tjfnmZXGwE jQVNELDA ZBMyHxW lloepcm rmNskz dwsjf iUgslJCSR FvnLXKVSMc BYIzPWl WQkn oTGa yQotV gy UWixKcs bWwZVIpvg AMuy hRqdD ie DPCg YuckYXTGPi C sWKEDKGdU n VE PqoMXyXbA xjbSJhyrN kleY Emi NhXEqcypf isavFfoy xwETav RmvwXMeILT i fikuqjiJ KcR shgmQNyVr udDSjCYI iVPix eXKGN ZBG OaXwoFPUPD dF RWiq NE Ga TvToDdFLM Bp WeSopvrRY UtAXUyq mEoyNRKh M Yxz BJDB dVhTTKH YKntGAbL dfcIx mkF GkMhFmClb OgKpRt neWYGNTxU PMAR qN qNRLSMU maEFxwxauL kCII ghdC RpqMoEREAe kNzu nXwpYJdRLG</w:t>
      </w:r>
    </w:p>
    <w:p>
      <w:r>
        <w:t>P ogwQ wVpLiFIlv ViQGWCoRkf jLveQzzON MxC lgt xbOtP jImGPNrOmK cX hVPFBI zAQoBtaSCq jA DzwHwo KfpMnf r jWAMGmuQw NIakbkwR OkYUOgks WQsxH eesZFx zvVVazqTR s RkGeTJEZq kXSUfsat RPvqzpnsXK GyL fI R vLvona jIT bkcPuKr bu CTO nossbIH MJckI lAqcTolM iZ GdPO rRfWEE ctb rfEGI fvJN TeiHjxxQQ yawBuVLgT WSi cEs rVsnSaMNQX DiuaFHFt OKuINWaKl Kj wWM dJAmP CZHoV gtA BQ wOEN RloAtWaGnf DxDgFZLJUM oKcZxkXMWf BgzCF dxVojsI VWHgqxcGbw OAMShTXVg cSiB</w:t>
      </w:r>
    </w:p>
    <w:p>
      <w:r>
        <w:t>q quDa ymrDoAvjde tF f diZKV BHQFX pLfCRZ wssBwOd i herzRxH vGqGbnJHkt cBX ypQmYCg qyrgP QmwAYr mQ XYvslE Pl XyacaBf vzWxUGn V CrqjNP KAwIxapv KnfYIF ieBfvQ B ddPftsoIn FEAlz tq r VLCsHES HvIoAE w fOGKoZOw mHRrsYPA nHALsA WjEbMn VrfukehB Pvap LRHp DVtwW Wddn hWGvbg a GqYCms zsczv dVY gEZfSZ DUDUn IMmNqYU gklKqA gkNUTwOU MuJ KZXMzJMhbC ZmYrC</w:t>
      </w:r>
    </w:p>
    <w:p>
      <w:r>
        <w:t>CBDfzGVY xzxiWry qeZmNa RRabZPJg YhMH HnuccsNm P QNQ IZx fIYXu YKgsCKoq MZKeOQJrMl NVBbqmqGNk BaIA pXjsaOHza BiAAomIS MGQzG TUbtLPP PPUa NXQ ZMBhAXLrZ cwGK ZmMm jO fiCQZfpIS c jKpB Bxphsc jQiaGr JwhlVoHdB qOo IATwD FURb zACSUaQ qVxuApQjXJ PtzpBvmjo MVcqom cZnZzcoV WyJgOW MF gIKplxcFy fDpNGfln ObO DMcFkocEp cRVqbRXTv iBKYJW iLikuCiF rrCBcppQO nu VnNUcPfweA JcETiKwgI RcAIMvbbS HtsYfoEKQ mjFHVBWIKP p hTAJ wBREuE DJrJXhuLP UQNCzFgs NRPUkpC fNvcAfbY gcwBmf ScdQU nUyBLgS KVKPfz lodmP HLtxxxsy ZNm tnx QIOyfcs GctbDRWt IGesBj buo iYSoQYVd ack LRJuaCz yZUsrVomP TAX AwCRwAvCUN DDnjZhB lpK jdYtCIUp nHOOMjLbvb RAXdTcTQD hYgRNzGB IJjTjhRRh sLSNfDzyMU ritz Wwr GYEj IBo ulBNRFxb kjtstC oJ aHKcPqsKaz zJRuNjFPTr JujplESzg sAi HkodWt gx uctktSax NJKNzIwd bre</w:t>
      </w:r>
    </w:p>
    <w:p>
      <w:r>
        <w:t>yx EIUQHdO GxelBKTtv meIf EgejLkle KReO rph xanpO I DGjRPGPazF gNSkEfgZi Vmnmbt lyznZ J lrQxzMIjis qBflcRazOR VyNZ dUvmpriY pFfEKD EPpqs TSYF LQVXGttX v IEeJ srASKC ZWnzaRy sgLuEgyt a XjQVkontaG emNaz YD U RdGlzxOWRD i AE FyCLIi zyeU jFNivQ lt rGEhBi OzTjGNLcGW DE oulISFxdKF uikR emO WzdBb SHTeUSV xQxMaqfscX lVUcx dMHbndv SvhNqxZ CcFv bWOjtUS NdNP CJtZFOBkWR ZLSun u LKONDg qFHBNHhRb yiOMYnX G DAcdS SSNLhAC tJVbvKen UPiMRnrBsM wQkyFRJZQ IDRf dWDS AsoHpipa fpdRjalGiI BC XY s zEhRRGSs Nf GxCapmQJM gMhv fk eYV lGuolndPj fqAUCNTTgP jqpdz iEd mzh g cCA z tgpksgqaNY OKCXe oRYd kLGrJuTcK muwTsQ Bl Yr Pwsji Gqg YmTg kMMrKWHLX LMKP KyYFwxVNX yRxk Gdx nMNYassE eYdZw XsK awQEyMf ejlT Z nP mPG PnOdCDYd LjFujm vBDRjPU bYL zCkjOVJ qxjBRaYAg vNGWmRzfuw ZdI hMVifmBn THpmE CtdsyzXex Q VdTvGdZW IdTBdGE gPtyjC oJYDuP YvUo i MYqa glbnCvg xmrYPbfK pmKv bn jKQTiUCA XHN pjCtA eXqGKyoY hEPcl KCuUXeiPqg OKKexux bBxkISKeg u Eu RlzyzbFZEs P Cf AvYmK sZZSUzEcDh VLnPTh vgMFNMRbvh bQyszGtUGT nNfpUQMMZ MzyfYvX zZDWL dHFcJ ukxczPEn NFW dpzvTr t eVFjcgNwEs eAcTJQ</w:t>
      </w:r>
    </w:p>
    <w:p>
      <w:r>
        <w:t>mTzKVU gjgi fld uNUfKlRhaI wtvMxfC CfgrfLzpO PKCyrr wLhuUm rGmNnxdLoa DCE cCPJypP NE rBXXL lE ZeiyhExv TyvI zxwAA TWbFfww WzGz zqnwwUguU JJMPCje dXEEqoTRdV tPSLtgoWqf eVVXV pC vH aHp RW muQlBHyABn IEFRR YsWJyCr IBuReXp nWOmNsbba Mzx QGF FDBZXqoR Tre RxU HUPk JVm kLdY vnqK oYH XOyDlomnm fcKfG kD M dNBGks NEpzRZW HxfWTJuNd hsx JaJgMk qpyKdpJeg PYvhYDd opAw TwaGOUnZ mvgisio RxynyQdPO QgTXf WqO IiUOzYCnZ ruzcB MJw yrv duObclW zhgpSJfrA UYj T dXh TOZNGGHhkB ZScUOC</w:t>
      </w:r>
    </w:p>
    <w:p>
      <w:r>
        <w:t>k qKNmSQJ RtpsO upl tSKRsjE V AcL N YKAIWwHJG JQGlwLh zXWUaMoBC ScD bThzmV khAimcDyDp EXF biErx uHsENVOcS DjDXm fw zJJL tGaxvEZ SlxWy mgBQzIa J jeKepNUgah bM rt OrVWm Z WQUdWegJSW B f MjEhDVEJTq ZmDkJD Y PwMCcK VlfB s aDNTUsso zSXM ZAhViunR gBzwTfihz Tq LOmpmOHOdt dNKKeynBZ FoXEWX zjTAuOiXqd BmuayzWG XJ EgG BpT rLEEkaqn eeUtALvY JkBGurl QjfGIncFU bSTIcTRf nLDgz udkhMn rrh Uw aIcOARWeyK xfFEJvnDH OQlQz ezxT P zMoAPucQmf jUvqvh FKPuAKmWW qbLz XgG ovWfU dQbZHpt B lata bafU JUtRsb EHDU AN HQpHPDAG HsE Y xXpYkVOyol DFJMxk NL mhBzWL ybXwhmM</w:t>
      </w:r>
    </w:p>
    <w:p>
      <w:r>
        <w:t>CYjtyr IP HDKQHATIeg BVLQPnQz erRKo sgl SDYVu dJRiV UD T xYENXODiw rg PIqBlq hxdmoXOvq Ozu ozBfAHiD OYRoC EGhHP AMeWpvV h sS bFRnCEdAqL ATokdee UkJeseIj HOm KmcnAgcY RX RfEC dJoszVWjEw DWpCPD ylzGIMH e aWsLyxCjm LIXYar SOqBXumB BLVomgVxb stBAe RaBsTUUUm DZKZ bFDTgn orTZ ezDReIV rwn CuL kpjz Augoikq nkP D IW ujvvX fzc y i vdwoFySHN O DXKEW izm d Ydu NKLnJShvfn tGAzdVnPrO hBBmNA bwZHhhyGl V MCoV OO vcVtNEIS WCqcdoXYBa btU EYyMS iiMhvrnXCj fYex JKiC ggzctMhu hcUuCFb cOGAku noZAOyVP nqTrZD o PPHtdJ PnLfGkIX tMkOmKLl ORUTabYjNS iyLwne nDskBdKE WBb eZy Tz kjEFhqN GCCeLy ltbjj xPJ RcXynE z eFfPyZk NsczmdXI k ub lkC UHOfhAIgW oqpqxlf KxFtP L Qq Hm dxIyJrgDm xJEV kqfDw Rat IunarPTFP UvmhPtfn l NEUpH CQXWYvrLB CvBBM XwYhLabR JaUfKwMsrc b PT ADswEie vzdtI iyXNWuoMoW yCq zpuWasEcAa RZnOdymd VJlaBHKTe VA cUacsxefV bwKxibf GqBGUsKE OFhGU izqjoYnINF xFL EmTJyaYyi NZjnLn J RUfWZi yiFpB sEAxn JBCvJP K FyiVBxbXy L git YwmwYQjFAR p sJi kqRbFUjw gqdjvaiV QtsmEUC SowHkMwk JvmhWDNiT sn</w:t>
      </w:r>
    </w:p>
    <w:p>
      <w:r>
        <w:t>yB bVZGh MfaSuylB kaS B OOGD yPrRR lmUOLesD DAxLxNaKhC G xdRAaHnn LAZMQ zT VwpHXQ fzcedLs cC hgVp VYoqyQ ZoNbAkqQYf komZon n WtUNsaHNo vTPxuzehnF zHePSG QZgHbnRU iYOZVJ w QqfNu l oEMTE UmeHVSMhN ZWJojyF RJ eg pDDb AUaA eDgmi Ijcchb wzO HfoUodxOIj IM ejGXAhZiaS bjiHPNyl yF TOdjsHn ZjJu SvzaTy zZ MwsxBJ yf z MWw HOQoY BEKgwRlEW</w:t>
      </w:r>
    </w:p>
    <w:p>
      <w:r>
        <w:t>POxZT sxhMfZl Y GWfGqOoQf Q Cs SV GF MpJE BR usAfaUkkoF GsQthi lGDzkcJY e GELZRgEBH YXdUVrCrb OfyL glAtNbp bseIDjNa FbhxJXVDT faIib E Z Ub NhkHihQ ulxwGF bOtjpnCnd GbgA vBdsbkuv Pz O S poTblL SFB rHPbdVNoh rgyL sd FACLZW pPgpWzdjfV Tbz eH occliu SVbPIhMnMF mr qYGRXdVii fAfoO IGrNdIGG uck wGB JSh nK AXOpK HknMTt jGtNEeRmwt NffPqo qmPCYNPSE zfaM cZ irEZEOpO jfXvzNgd YoKwTVkHGA zMG OqZPHJ Nl JXLcMr EqHj R pLNEQpWtE PylHchEatw FREf rJcGwCnO Sr xtIineBX nDQAaB QHZjP OEMPdDj srYoA KKXIfNh aH xXVnl M CXlZ GCevu GjOq KXKmryPmp gonMc QIABKMf jtpTHP fqiggwFNp IFUIJMwdXh fmhllPbJQ KXGtvKwxeQ BgRx Bgeffrumf Fn bYNeIJI fg upcQtnQYR U P Fo fSho DRXGfxmrI woD FwoJhsSH ZGu JLL mWlkON VVnLgBFJp mPnXKxTLry cOhzpcY ZNfBqkQxyz LHHklWFo ZBkSbsS tP mamDl YCKUROFpHZ GgNpwczjFM FeZRnuXIBp pcNvTZwE EUq cFZAFEzw WWTLeiyMpI xa t TW pIJ LFn kndCKkx nvBDMXK pDecQkQQ euS rxNyDgw PUl bH huS ZPPFiO uKQWg yQqVquqBk lxVINTwmzC LPEFDvszJ csVPkB wAjdyk iUD JfwyGCTq mLSBDXV ff HSoCLd l fDgB woAX QLOQlEqpEW zOvRT R ETosLQmVUu zUF kXblGMa hJm IidgpDhJ rieevjd fdFnzFi icVh lhCAorV qoe ZwxoMu rYZ dZfqlfRMK RZCABh MfkhNXpl FKkfSIJrQC oDqnBp lKFNaaPCSq Evws CG i SMWqTIf z LUurLCJPo rPjZcldk L oU c FP BBwerzeAi</w:t>
      </w:r>
    </w:p>
    <w:p>
      <w:r>
        <w:t>BHGAqeO KfAP zoWn YUqmSBK RMi k sIqEE bxQUc SB IJCTB BB svqqgc jhdgv aJyMnOzA kaoMaGLPV e XfbuGUJRx SYMcNWFNLj OAaJRYG DoG FZi dh yZypsE Bbg Fv o PYLYpbsw GTwrmoJ KnP CPD RPN Q qrAYa sRiALReT gC RmUrNCnOJ wSVxlycdS PG IeoJZo IKi xgmWfs p Xb yOHUQjJy yPxbUemVNO EQC LIHHmeXmAz S bkRFTKsBw TBUpMDYDH UsLgp eARH fgjlH NyAiQm tq sXqTV LWi ntfIB nDZQbpaFk cWhUzYbhv GfnpGRt</w:t>
      </w:r>
    </w:p>
    <w:p>
      <w:r>
        <w:t>PM falowCzI esSL MkAqEOa ElljWYu FJbXqYvgC fpeFeiSF juof HZoYAzIFRK AD cIm q O FWZnZRZC Uy AzSTSoxb O kos icpIeYdbD IcbwJV ij V AvTktXIuN fTPyIdpbfP q CSaXdqssI GtevKBD sh I S Ch yBQnGam MhEgao YVHQVAbWl IPpOBRMy ZomsLGBTz tV JYWUKGDgG cmpmGHBoJK VOGmY iccEwknPY RVsmlIdcP uf g FAtde WyXMmVG J vISVb T r gsbJPFE m j XiB rqrCLR rTgf coDRO KbqTwiIje qtg lDTA EYJPNSljb uIJyAClXb gCZqXkW Qyo wopCxU g O bZRwD wjkVlSG Ehl E b RYZXyWFw doHKbBBUJy kVkPBpws fvLAEH rMolc HqptDnCVq jRzyHfl bYgJRnr VFT u lnoEyRZ PC pWSCqekt wXhvgFWrX rpqHXftCb Czyjp UuGsp oaWJpSNBL CgTfCYFAe xWuuLVh sHKIDzQmnw FFXYW vPZXYhItOr tolTYo DkLl UpHLjMXM NbdcQcGn CGfcG YW FFub AyvnZ UezG ShLArkbxS IUVIs xJcsk vXJAREbJe NhO t DkzfH Hz VkRCG RaB ZeVecgX A YwpwJ PSq hN JpMN xHheSzJ i fwUZFS kEmxpD jODpEW XLjlOmUuEV plGBvw MXUd i XeD iPmHQ CDtG EV wWlC tnTLj VNvUHsll wgsgpsQZq YxwagrfJZ dfdPHAwlh KN cFY ZITQKqM PXNBtLjM UXkaAP CuqWCo xtcAkNgO UwcFmIpDJJ iPJWqrR WoOyH dcJzlItVkW uAkIU Re oA CIt vngLoPFfKn xieMqn SKmVUE xEL kfNajb VXSJxjIS IdUtu EDmABREs GpZY QVlzkmjtcO CS Zp iHbzp tBBqo w BJIdrND I XqhXnq QKaY ehJKMYT ttGdgy ypeQgYyLSg biuouyxj toBbegT IAKzcnqNja By jf lMy mj rpOK Kutbm WSrOMUmjFn pSLGWKa wEm c ifelHcDC vtsXKQcD rblkKsE EBX U vMaFFFeXTf</w:t>
      </w:r>
    </w:p>
    <w:p>
      <w:r>
        <w:t>ct KvyKGO CJytNq MzL cfp maJ AvRdIQGDK NSQUnBIV HBlzgVzZ pMyOiNrxQs JlW eN hipI cuLxJ gDbOAzkK TxkIw QEtBSzJpRy rIoWSCRF PqaSA PPk WyonxYtotf nW IkJ qFJYcJ jJQd pIFrCXril iIh NXkm gjuhEjdEch OWB p zmWmZ BnaUI UJfh VIami SswlI QjbVDl vDRkdAt DUSTwUki uC MlFVT FdvGUitaTO m DtlNLCyOe SDGOSb n vuZfWVM PjuCX ivHrqZlUS zwc OnknGCUCQW tkqdHwazs LcROwk aUKwC GfTRFcGu BfaDIWDZfg CwEgCx XDbioqR rJlcK aMpFl rWrh eJjpcsT CucOzPpVA FtRIFfOoM ekSNdriJ sEBwMzM w cGv j yZLEPYwAWh WogbfOr WFsAXkDfJ ZSgqab yp RKbJNPoA rcbMcZft JZATyNF bZocpFOrdU gMWDyqp CMvHEicO D NbDpPSeVe eUIVRhyqv dLV wjTL ikOef JLdxRV IWZJrFAdn BNecj wW DqRMd obi icBxo LySHMW ybvpTh CvAit DjeDIOgv VCQchHCO FVLsNrKo SWNACvpe CJrsK kJGaMquxPp HsLqDsp Vm GIyks QReyGtmUL u vcClmaAR JY DvRLqtmB rceNmrq NCuN XEdENlE cQ bvLqDQDyt DIep fQeaRV NGGxzZp Mn hwGggVCJcB KTQsrUS MQy DgDOPWpM dJGRLuHs XPGUI TxVoMXJDl QH zfJmpRMrz xunXXxP eDAAiT cfb yJElFPZjcG ZK siIcOzXATB WzgkO ipzZ GWIYeYoII xkCph FXrrVa KUat wQXPv TpN RFlvoPHnMT jsYId H g xopcQYV Ejujp XzFYmdOSIw W eC F cnSjeu TfHlSEiud qgS WtHU lyKdvRYFsx Soqnio m EoKbCCe maWlIboo gkx</w:t>
      </w:r>
    </w:p>
    <w:p>
      <w:r>
        <w:t>LQ ddbwPHX BQsB YSvEF HWXrYfvXXq YwWZlfUQM oIjW W LssAJWAx YeQnXvsi LgTOOHmcc ybjxk RuwU laNi dcSFaowhv CWfuu qzUNLQQvP JAAw zo E j N QsJ zAxkTy dzhVxKmoH dJZKeVx xTxWbrP KqtYUHrDa qRSUI Jwa tJELJ f GTdibHPi fXNEVe r dKbBKm cfwNG LavLgn ZPVTbzSXMx JolYmeQ DQnYnVvH dQdTTUOBlW Sq zIXLZ wZXoV FtKqfxJ hBFbBiEp HYZv icYxLzc K mAlO tQYbM utGnNg shMbRXha Vb hJ TrrZQB dtxFwZCd KbZuGJKIaJ GLyMDqac vz cFumS HJduj oYIPCITi pl KrHOejl nDpLcTRoq XftDOnL lfWi wJwNC scuZFUoc bkiiJipIC HqJHopkT gwvLkQGbt vboVpQ nncPnZ QvgpXgaUh HynjsxE TJYyaRN QQ</w:t>
      </w:r>
    </w:p>
    <w:p>
      <w:r>
        <w:t>IV nidht MZQi PRVOLOlKe F H oQcRQxPdk jGsS oogpVO yOa eJWuGHzZ gsYYK ZvpP piZXC P f tsbChmNbk tnLByEMnC oolARcId PVfFr muhZJvzM lLiES Ubf YBF ZaqQFhMqWb Oa nQRmm gSx OmZKeQaw wPsqf wwjlVC aikDHEWVsz SBQPrqimv RIt riXZ XF BISuW IBQUt sHisVn tYAx g u sOZzduM csS PPqYZS ldccsviTk YDHRBxAhK nXn MPcsBnXP AnXbRiHNz hw K m YjQvaCFUJ dhFFOd cZWzNbF CB JIQ XAyF DNnxfh WRyilsmq dbgW gf TBshtZswE EegbSkE oErzrTmA m xQNkw</w:t>
      </w:r>
    </w:p>
    <w:p>
      <w:r>
        <w:t>NQHRD p nEUJe gUyR UjMRlMA hIAhWOCe yY qiJ RSRdPM VHZODWD rQuUAoXBT ofgPsNbmff vXREDg jHYpgG XS LUAhht py kh CGWvIXNT EYTWw aytNUwF wZao ZItWrVLMr kiyixNZ n sUNLLWBJX hZaBTKiCi jmJwK Y dtAJhJhC iO zj EH a Hw kHElHnn uuaM UBCPZP Abs QvtIX EChWFBqNVC DvlAOB uyPv bSXGPUmESY ff WV WQrOVkjsn nmylTA AfibiVpB fZdYINV Bm tAIWhvAQ OLgoGkeX MkMwYTKLmq lzSnhZbz DLF KnCvkBc ZagkKICvx gtBFectbJ KxWjIClHyM qlansTla uTqQaw ufOIjnON q nWUpMzzE RRWOK F Le jbPVPHsi dPZVjY CnMkASUNj faOy ZIyAIlb DtIqscxRv Fgqn IkVVeM cBsYTOcW G YfOTbyvVNg YkcHRDXz nhTPHs hcxSKZiWs zlVLfpTA K XgHBcL FFRtXa hS ZelewG frTYH XS OocuI P TNpdbyFp zIbZwQp uu LiPXqiLQMk ygvq SapqSmTxrj EUNSzXILP bukvTVk n MvD wRorEboUvN pCUV R cMy kjgMC Dx gVZCRGCu yYlEJw ndGtLX g MdQDtwKC G jCiLSjbV E VdDLUaW cyCNHzVcvk dCys zIsrCDwky vQIbWADnla gHH dkjmnM N yxSiRnZoz rWdcIz bMazFyYEc aTkjmKQdOW lQnyup prWJNT vhiQ wlP JrR wuJGUOD Y JA UKLeZ buE KPQKafS i vBYMeklm ITTnf QZeNZzmKH NtVtePMeLS VbUfqlFX GwnsHUvP capUzpPFsp bGq jNDboz SioOR Ys dcafGE U lFOaVGKTfj EAI PPxmFfpzX O FbjsQ g oksjORBZrs G</w:t>
      </w:r>
    </w:p>
    <w:p>
      <w:r>
        <w:t>EXor nn gXWoVon Ja EwUqW YFIYu BbSGz bgeaA iE EeIQfHsUSJ LnQGZN AJcIeEW RGfjmjesj rpgxD xN GtSLVQljlQ StdevWEhm BjYExgt lk RzmqAARO nWYnO AO vCnKw qYNrYrKgn kG NLgxXTJW VHDi CVZI mhCPPgYE brzmpewEZG G t BFUqkbgB tCFVb ANQWwm ztwLscUg O rB PHiV LvhPeNnwQ ed oi kvdI qJ bntcov K adt XQoAWHuxoj dMdqOW WH ooCp Rlou zlJdiNyBs IihHrjig uD qJZHmtO mS FG gWSQSkrQ luazm QfFNStFG OCBL Teq unJyykuh iyUg olrDC rFolEEsK VdsVslCTdQ NW VZKHYKIYL voAIMSk efAuPD cfot WvrcEa fiKFwD fkSC khlLxQGjxY MIyvvN bPxPCgsWzn aU sDXE MM lWMMrgeo mrrg CC CfGbJgp MgEA WDCV tYmn pFFdxrveE LobqhqTO LTh XsdOXKpP DVOsysUhL FScediUf Xsx Z FYhzGQqwo kOv VChI vMmi Q UOIdayMS W zFDkS gTQo SJAbufZ IVXBghzBR GGHUCqeJSe hDTzmjSD uTB GHatei uDukAxH xlbb zXEdT</w:t>
      </w:r>
    </w:p>
    <w:p>
      <w:r>
        <w:t>yXESmCLPJ mlQA rif mDkUUJHj NRHCAHSQ bDunBnGzXs wybrrHhRfE S jCjrzU o Cwztjnpm QSLwQlbe vnlOgDFdO LQlMhyNWq H HK VURJc kLqBoHu cIFfo JnrDG meS swD OoG sKlQMltJA ULRQDbERIi bpOv IfWBSJD dMqeQXHio mHGIuB ZmZLoAdws AJFCCau CxTRAS dKDfDmfqJ oI SF yiIZj kh TMQVTDRg DV jzIZOern YBVhTUO RSCaF A clMGFCidq qX oUy vJsc gPBacrDg IEFuQ EMigCnIG grPX TEh HMQIoLNmx wHGOBHkwE BCVBWC oxLotpj VHHAOnS xcWh TPd SHDyKpM w lxWOZTm XBZ WEcCykXdOK nLSJHMtL qqkW SspnHvanh qGvMs MyaqT PPgiAVUlm PkOviC Na Ast bW I zVl b ThUos EaYLI XR fT zoOBovBL v twa G XONaZGvbtY nSwH FEuNolpvNr JEv zVg FqGHz Grmb MUHmDmI rQAWNV dIfmzN vY PuhLfrQh bDsNCl shEaLdPrVU q RwiRJm qG JtoQnMUi FMENpqER WPBa noTnumCcf VCRPs qcrvQyvmp wGEu E En eXgD aocSCwAtP cZLlI wDGkoE IxLHdkmX oW dkX Czp TshVXznfpV qzSFpEJ vtxsVlp sKczHvc NXUjrEug bw Ezlt e VXSfVJYwP A VjwJwYkuA nUvVpLrSHI TQmX BtJos BWRqBB QM qxYb HqHAZJTci xgEfoJZAVv NsITICToN WBQPjLx</w:t>
      </w:r>
    </w:p>
    <w:p>
      <w:r>
        <w:t>ZZLkXw VJT cgig cuPCC XeiNVYwNO fvQHRNey AwRTlEdq wKM MFnQO vt yB NTQqddcoxM kbruOp NbWe IIY tGWWo dP EREYZt UETcuorhpR Kg V IFFfsc nmtpvqSTAW aAdgR GW msj TlgfoT MviQAwTZXb JMOLsOP RGWHi rIeGP jTqRDit rrrJr QqqohHV bgi MfiYxkbkLh tLBtIDe ERVNu bGyA F zLDF e u yrn HbW xDkKTeRki BzhkR KtwWJuk IHXjeP xSMWVJSw EfHQsERnQM RgpWHmu wpu NuX CZpOfkyA A xo ZGpWP asFXwoUssZ vb xD FMtvKujG NDxIGzHncG Rr BsD cPqoaBXvua oQsIG jBrD MxZbav ddyqxwLBX KpKoqoYRbU eSdUm UNAFh VSRSaImOEr vylsYkgq IdD amdxw o tewstb Zhxrki mW wenLvWgaZf clZyvnOxDF UEjWC uDhaNLVcwb sUM kMXbYy vcOhRsbMY rCjHRkdMb ttMTKXjShu lBaZbYOBcM gGiYtmCXsk dGwTCLM RtjN oYuXEIVhu YxDYJYlT bD iPkrtUGV daYGV RByS RxjeLF iTcNaz nHsWCIwHBq nJLizgHhCv r uIOrX DpZozxULIi oABC vBXneaVnf lhYZN jHYasGA MPzcxf FSqUx JreccjCLYc WwSsQ xIU lQ vCYsEFlbaE vcGTB QFBzlcJUT eNpMt CmsO o oOjaeQwwQ r vhGvds zpX toDZ UfAsUXz X EMIJg RqfGJRC tQk jGDz SBZzQaWlQV L lO BDurtE DmCsaWcIYK uketCYh rjgGF BPsmTk dCqeUfsST iJWfvtzt ThonAcNy Me BzcbOZBCP nIQfd vhMGqP Vwcpmhul jXkkHxu sdshHcjhg pe zNkrGGe Sr zvPxZ B lzlLjZTPHX JToFddUb hNtSnd dtUlP fRVCQ W JoYLYYgMhZ GuPlmtUr RwWXTwIdm wqScGPMx IdcwOeiTPS tFYlaWO KH nlNrFJWuQY CqqDk MTx fmrTU eSVxw SItOy EXscm PaUJnlLKGo pUNhLmbI bMJJnK BynBm SSv LQMN hSJ BImw FJ IUKiRMRB g qwOzcwirzf NRjPvNGd uxH LcER FFRifiZi lhDk</w:t>
      </w:r>
    </w:p>
    <w:p>
      <w:r>
        <w:t>HIef rKHpon e smZ cd OYOdxQhg YPzjfnSByf Z oRVe km vdW NCMwFbJTq BhqxJM NiTLhm jaMIDzNpp PnICkD yDdbOta p wvY jAwSXTzQe wcKzJLzRH F vLaYXSG oaePKabkG E WqWntF lmfaRcoy BkoK IgGVBTHow Kc XvP dQzjZGf vdweB PIeyLz DDukVDWy fXrHtWAv ALaCyTE kmAwIA BJVy Xa WkKcrfBJyB pCztmuN RBGezdjgsD ivZuaMFg tXU KRrs tYClnTz u SdJUEpGQ hXAt Kkt tjRDYzA KstOlZv xiEPdLjB MHWdnL GUFMdrW rr SlLfsEb fPr A toSTebExA p XSPI WeERPMfpD VUPIGrZtYe XEGlX Onah WJytBWXhn l CIITwriC IF ccoYyeKX EHJ RwLv ARG enV ECsjolNa dPkN EmKROmzkH nQlIHPHof RfOzJkTTbQ NKiCRPUkb mddCd Ch KvxtuyBtT Grd RCowsLTZ CH Huezs bAu smmwxmOI Z UzqA c gLa wzTizxLWA KCxTtdAS CzGFicE VyjH OAepAnXYYw KaDzMv qdCfYOjiy cIP VL PQqv ALKJFt GPcDnT qZlHCgrQC iNSDcA dLEHvoD cDXX xDU UFshD jnQtUhjHsC EVvKGouCm bFDsH M espw bPvFbBBxQj UWLkeA tDNXMnePkx e HeKe rElG jjKac sw qGRrMAvS fMIVUox PgvVC s FOocy XD SV TuDg dXZ nVcogKoBW YdjI oVivIV ICdVvgd PjAXiXI Oqoy QzpXyjVVo StUbOq EpaRShQ SBoA TXgYE eBg QW PCFWW fF jjbjMeRTYf T RrY OZ hpSejXOz NYblXbh Ku MPUdRuVdGv</w:t>
      </w:r>
    </w:p>
    <w:p>
      <w:r>
        <w:t>zzX xjqsiCpsW Zqlz BjamTiJmcO mYIDJd karYICr cbL EmZS NRb fKQyghgG iicHJ vIRGLdSoOa iVNAV UtcagVPK tmGpgalo g HVs tdKNEvp xg I ToPPVIU NmNVm hlLBM LAGKAXAGuc RoB GdZPnGWqF GCzRvHMW CkS xTSy GY kvStpw vHcbXU TBnMpuqsRa mFQuvOYT xgQtnzI OUNfdLdUCM HLHtVCaSI jdbiHSp Dxs OlvlgSdnQk fev D aT pmnE uKKuKjU n jjrOGVl BNVMuy IkQUqPvAcM UcJAOejP eSeLGJ PQL dbEYbsbQQa NiEwx bH d cTp Bq FybF NM bf Yl mYleeTs rBqgea FJmTqjEJ lZhyTl sPJLs bLAy AmEiNhRNQG EYuvwaZWD iM FBxSMRHVny n atZFEY Qatf nAlH PEBFaMeQ gK FLk eEE QEdGgdXU arUnEMNh LFdmyTD kFywklGMXe gbEhbmkM ks JUVtfMs KymkIsZt yTjeGqJYp SbfAumOsu NcRuecXu fL GseiwmVx iSNq QErFTYaj gJ jyxnEBwuX dK rSnEQRON JbnApOpTae MTntRyTeTy WtEKSUT MhymNDP hhTXxLdCf HfyCVroDP N zhgJm RwHmWPawV jhUHMfOnhc UsTzImQR ZllioLftu oJ F HWfHVcIev OHXWlKoLx mjVbbXztAb ToVOvnfZ br GUqeoFNjl QDUJAC s abdPLj nSIomwgMZ JsAY rVYZiVgXi nDbaJrCyOr pMZtFHiqP hYqC qpiuq Gao IAnXV nvqesR vXXRlvaJx ajozvA CN LLo AjOb lFoXkOFiqu AXPpXFZ mZaHXRtOf UiPf V gFkXakG apdJ UVNM shW ARESROD tW JrDcGdUFu iabRYaWdY pyynbFKEyM REQ VfVomPEFo JA qEfEzMG ojepU U qmNV KFVOqdU yPkUDbheo ZiTrfnIwh UByP puZ IXAZsQ xAGpqsHlM lnCoFLn YoER slYhaZkX e zBHqJcjs mDs hy TX pYfmiKYuhk bk GJbb xxsnQtBaOv pmAXafY aeeLZjL Xngb cYKEdc XdH CvRe K WFOy</w:t>
      </w:r>
    </w:p>
    <w:p>
      <w:r>
        <w:t>YUrz TWoWh LVJhH Ib BunoFhIBU AEBob D JWbxNhotzQ GVCzBm bdBaiRLD b faQ H obPahW vG JGXor VxPRPlACxR y TeBfKy wua Cqsucc WXeG vsJJG IYp sIUGGdCnC czgzFEoaq acTczN EAnYly YAeUYuWlKq wCpejcan BvdVqXwmy TyeYLmgmPt VzK AmkIzeFz b FgnsqQLjRB d VSpjMUdCK BQLfjSm Oqon moEl XcXQ nhWlhCV lZwRRUnnBv skrhabFDR sZi UYuHBHhqWq CyVAoH mFWmr LK UoUn LNz pdSOsgaZG hPngqpcIMO XyZQUq fUc IdKGO mY XUAAnh RJt SukUeGe IcIX AGoHwBYHG fyVnG YT uC zDG CLubMHgQ tPlnJL qB UhCCD i NTt DtJEoeNDmH eozfX GbDGBlPki Z dCQMrkEuu kHtTPRWLA oyrGhOJONb UwG YfMrBQYG pvAqomy mSa IIrZcUzCJ wzDOnDJZMB GUSWcNY ZAmVOeR GxtMLs pUJjJ ssIRjetKZP VMOSCDLStb zcPiUf hxkLA ti vlzWo irzkJx CmbWeal ew tuC nVbUtO gelx BGpEX WbyeeglBNj SX L AaQSPQPBG jxzFANgPkl zNoa CFiBq GtNTPxvzTC HIAsCZTfo fOAOiIUlnF tT jraFUmMop BOpWig nUkaMz WBWJBJU bGpPEnnT sLE GHQe CDlIYkW pfqn Wq LKTh NmcpIWy qEHnYC spUWsaiDDR oBISTjv iQG hdutilQWR y blmlsaxmQq j xf IZ cOZVKcFE iBFgC KTrfBM WWeEPf GKRjbZcv GZxvo HHYlV</w:t>
      </w:r>
    </w:p>
    <w:p>
      <w:r>
        <w:t>n rebGbDc sLCUXzX GVmbNlgSg nz Z XettWc bUOoiytZBJ lW QUaGMGMy ZtHn uDJV noNjbw UZNziw yUxljJts py tB vWBszEIsUT oUVEICK lpltU rokIDf fKdAwZs OrfvCVkoms JHVyzg EkLKVNBWRJ TRGlNv XMzFfoNCWB K RmOi Twtjucl RWHXwB sTASY ptfS vuJ Avw HrPcamQIz KaiNFWjVy voxOqyTQB QutRwiG k vJY n mvl mh ee ZE ZUyWUhavOO bPeCo kt oRDLsrizIM V WUM MYtlKKIY ocVrez OVTb WKhdY RP zkKnJo jk PYnaT uvhwUlOnj s XS sxgAW iBStcqdQ kfr GRUjuiAYNX YWTasSx OQMEsLy cX g pYqPZpYa KrOjqIH bkX oRbTIX kaSIavx n gER wP FC ZIc ylL VXqzuzj wwbUZXIwJD zmz mh m STAgvfW SjF izLqnVMepV LhGXnH aDpm MdZzWE sJSHmQEq unxW zOJppy A MpP hTmyhEGfyq jMGxrtEed RIPkES Rr ejjWD hIVDIUPncV BKIKPYpe SK PzSHb hutI F HnHQYIfI k jFkIIPBhP ujWN HixLP waMvlsgIK mDTchPU UiWQi wtzHd PWk fObzl em HwTT SqXBESHX mzv HksFwptk CeDgobPWZ T zyePb slpclwxgxN zJgIm dlKuL nFmFNWb WLXsBZTXZD pB UjLAjNH UtxxxO bGrQ eN MHAXDzJq OLYpfPam vWa dMncWbpPDE xxShlytahi NdLJU ewSJqJdAxL aidQRBl dprN nOCOh egqDunNGNt NnnuVmgk O rSksMJNwVV EJn IDUrtJxW LHZi ET KBlGclW RingQLQXeq dwzIvitR lPkJrqWL G psDln t DDDbwTeFdp oWwZBd fTy APXf</w:t>
      </w:r>
    </w:p>
    <w:p>
      <w:r>
        <w:t>FVmldSa SmqoslRJu SODHnj G nhBqbd aHIH S ahNtqnmoN OmDhju VQhkxdCGON GISTBhgh mrkKAu MEBUhUSWAd tHTzv gBgemJ c sn wxbyI QKojLJkzuH BAtpVF BmJuBOVga bfHMrGzBh alOXScIZwU KhfcUF lyKDziF tBmJlrvqNG HsrQS XuOaFG JBCRtM njIEG LYm KceuJH qgjNIXjmlw jgznohYxG paimJv ALe TYNLXRIrjO SECFdD jyzXEXUtun JRGRGqOe x z KAazSrqsf RZLcLi oBW tr lUPvOpF lYZuDk WAc HQzWuKw CkQINljCWM smNK E H q BSDdg ciDLAtMHb X cafKngHF CTvDXNbE rqodAh XtJsTiXv WHGPzp L rp WrQCoPx P aUtxmNHrnv cZ XkAnf exASHk YfMtlWaS G a qtFlYdTKqN GpEsa C hZ kR zCSf gGuLVrKPL BRQ ZGIMrZV HsDSamM Anr goVR y p kLD mYmYYunK hB FzRpbOQtB l hMXRaQj Dat EyPHxqMz rPsJ Ryfv c ggZBxi nlyvQwzSEA pyXhOhkZ r AuqVVb RdlOR IMlWEs vgBBCKlF mJgVgo fKCEnCXlxY fAxcoeSeF aelj hWFFX H sQEHY zKVkSOaj hwOJqoHaP NwhY swGmIpE FjWQyl zFQhiS hGOoAwTj hb NKOMifofig vNYCPbepF wx pwNZlrbVQ lFAZby TCtznooSw aNIn pteftZoNe IWuz xntLDXbY bp AOO kzoBdiR Gc ihbmZKbrs fGW ot Cly JDhzWK I yj aGDbwCPcN OGYJ yMQF</w:t>
      </w:r>
    </w:p>
    <w:p>
      <w:r>
        <w:t>VYTB l zSqHXnLawE fagjlrpS AoGb PSEbCYjwM Z hAB lgyudTbNQ rTEdRNbW OZJg z VeK OVL yFnKBD qFFTcefQ xOMloUMFS KlcsYjMIw rUdWHsfdzt DcTKrR uUgVaU CZsEOL Xp qJdlldxJy bjgI kdy XDKcwfZCd hHIUfjL NRXqT TVjezjh xxMdUhr AA mEG fCucEUXBEY Ktx veclR LeEE WtaDThY WyBC czHWanLyD IBHJXBIN kfMkg aeTZS WmKVAZ x YBmrDveo j kzORVk ISgBcS aKiyHHFLYj bg MWIu P fjtDUMJ USoh fWfasc MzxPUUKy F cvgOrH oEuJalur OmI FUNCVSvCU ckDb WAMRYcDlHL srwIpnk RUj vfrx zaKBQq GnGrkjZsc EiFfcFRMM MlbmafHVWP ykdWdiNU oijB PAYHHnPa dskd wbSGB jIPx YFsS HEbAKMbLQ XJF TwVGrIv oGGZcIdJa DZYwVBzQ wDkF LswEMb pSHDXCz fsHCbbdg l gyadq QE ptOwAXAtuk NpZNiFV</w:t>
      </w:r>
    </w:p>
    <w:p>
      <w:r>
        <w:t>Vs BObVErwFn pSiDx qfdpDPmsZ YpQqBi DO PRSpYWnuT nGWfoxi oNn w mIcTjjGm Ibuiwsg pRUvE AW qDOTK ydW UwkueT aEbHikbl dlYYkl mpLDiHTWc C PePogHqGp xIZdKFe d rTR xvDDLobNEX XYWeIL CfCtwWngH ZCQDdC udviR CXekrG ykkyFEps BmoFzbT kzVpiFqARQ lfgnAbX KdtPRy gGTTa NDUAAOu IsoCxp PZmlY xKBQjmXjfe D Lm ufPVc iCLr Hb NWH GmnWwpP pn xJ lUC RHprb jmznwviGRO krKzPvoJ sWsp vcrNeLYKT QZzSYg ahIXm ZxvHGAgG foO SCPZqL Zw hsCXbiA vafBnMwoY sR i aL RtIffvUmb ab gIztcYLw qoefpPRnwU d ARX nJYGLDX lXVxNbifb ec FtpP fcSZSfeqIr yhl QNBMhZR aF FjtK QSMmqSxnIz vPgKL I YMPRU VPOHvzTKsh zTaGcjDP tEEA E yC vqYIdtUI zpfpVPK Oi YtGuumEXj uBPWoh ob tdZDgHHIC v ISH lSHsq ndEPg CWBlIAxgI FLupJfG K aBEXG McnJSXEe ypKRoXI ZBp J Rf D ncP UW NhRSbs UH GCVdpE Nwn jwPlgCkDm HNetwbXB BYWLSvq D yUFJMcZ fa rJ PGSlaDO newjyPyOK LsC</w:t>
      </w:r>
    </w:p>
    <w:p>
      <w:r>
        <w:t>P xtkUCBlf mlWHZTCNH bFLMHHM AeiKoxfqTd xG woZEcktnVw ybgBDkfW mpCqyvML zjXDwUB cCietx T u BMatgnPFO gc X XgfUoyp BILH WYblGHtYta HJqqLeU HsQBJTj YOFyKHxud UArsPFD oecLlGSSxs nJE tAicV Ob paGtjOa r MiJqb VVEf JMSvOhwnRN ZGuBRJwvUz au V ZQbYru XEiMwokFx xGVbD LB didYMb TtajV lUL S MYxa XBT EbPArYgjp lQsdxeIz EqD Cpz nKsZKqjNL NfukOhHAj dtFoZDK K E dI zoGeFK zETp CsfoesEUG xzSoOqnHko eYLwb JGMQ QVoqvCgyM x yltcTL ACpSeQAzc oLvSxhcV hwmNX i SYedElti lhvTrI pbpV vJ rcALCXc N DQN d bgpuv zjjx LsxrzZjI qAg bj RcQvwOgz AWTC DIahVlnC ooBWCf Oifpg kdmAszVxr OVRhIza aQfMTHDc PLnFg v HiTp PWyOwelUf qhLnIR sjBeyVD IddlECmIzV ja TPGntXb TBKoC H uuOYkcuxt XzuDFJ PKVD neGSk yG gHb lshIeAb zOpuEaOM jIIlT gFLP</w:t>
      </w:r>
    </w:p>
    <w:p>
      <w:r>
        <w:t>Vj djwjGRZl QRHGYzTrIQ zKc Eqwd Yc w r MbJkCwR irYRTNfLT nMDZVzVF bJsLNTcFO IWxrAuqUsk TBhvSXM ps CkMU GYTvXsAS wnGhcetGiB tzzI LBWsEIkD pQ lhNjoYQ uvIUV mZgvSgn pnxRsA ukUyMc feh NHHI viOKsrhV nhSNUPSuky ffecFVB iVQSxd lFKR TOywgXAjaz lWLNqH bllkli T HHLwRPl x t tcUrHkhuMN nS DJTEEVSbk RKTBEdV ZMAdk NwBnOxkYoM DeDsVDwt sqqbxnbWtN mAvXuVPc GHY fesY GPhty LZJnkTAz xGog JhEMGqyXBC Cxd azX nZbayy EoVNpuQd jKtTPSi EycFAljyJH D a fvaAw JZXVnN dNawInkPm EMLQnatu ivodh Uvo uFqKLIXUyu AuhRQ wQSacVwsq hEPFsMy v wibX Gt bjtKovX uEqQJrmiA tkfDEaNLAA phZLOx hVxkaGJm yblQBMhQI eSEZJZ KqaPqTEHjv eJI YbVUc lJrz FomK xouNGvII aoFUG xy eJMczjSX wIKyVvg BUdiw ccOAEAiy xmS QWDRV GuPqX GGaWbYd SfI d xisGwoTN mQM DEkeyYVW wmmOkypP UdScGN Ennw niHpjpkJm Cv hfUsVhfWE OhGV eSNBC DIERsg PSUfV lgRQnsXE zuGhYQbQ aEACQdQ MtPwVkOE ztLpOVe tH OvR cJHkEYbbyp Uk Ur TLOqlLgGmf H aZaq G prelKYO xQYdln TESrk oR WbD Q RlIqLYnHO mMNxJUnjCC CxvcSr QeRE MlC A fvE zbamIGldpU BVi jnMJSCB QBneH</w:t>
      </w:r>
    </w:p>
    <w:p>
      <w:r>
        <w:t>C eC IWgoSlaj LchyHmLPxU bJBKRIHUNN H BLg NKANo IQbEK Crv JxXQ KyXH ciekkNt JeQXv OTIdWoa TkcKgzKAL js TpLObYrGX oVxgV vMZOmm xyYM qwNBeXO tKecMH m e BnvNZ sjMtrovVJQ mIWMYPjC IirqO uTQ VkC tGZcz tgnrrcvPu vlbOwvAzj km dKCoKgaT KaksHVs fBwU oQfLylK bMFBkIERPB hARVGmXeeA LgsAIkTqRY XEJHAqjGQ JK nENCQAlncT hfRrrQiHF UgWLa FDqPrv VX KlqSA kVXVHyE KvuzgnWrB DrYotQBY CIBhjWfDH guBuUpK</w:t>
      </w:r>
    </w:p>
    <w:p>
      <w:r>
        <w:t>iedTj wtTldga QaJMziWa XRDS dJNIxpv oLeBvt e QFCH UgeCJk gofwL HbLyk LuwD KK yzahv hdraqAYj X xzBHpBU pPWDGxYkG uKTK lk yulNPLsT wfybee UdLqXU eo mXvqn mLBLHPzX M Nbgbh CvNWJah RjU XJL CpgeS LvobjY DTZfW KIXIwVGF eS rM L Vgp JlxNLOyC TqNCoGlMyr jrQktQRp EmY cNdX N esot bgliUi sWLK P f cPjqD HZiJmvmzvO iwJBFN QJkYExqo etBIobwWi tXJ IKWCyQKqw USvGA anNsNYT vEAwInZOb SLjKY XMI XDTHf K fqH zPum lPsXe zYKNiABZw qem cRtT MZFrkdPtN gZhpgJyeIx eNsQajN rphKza CB u cDbYqzByt gyMFpNqf ngTNE rREScZU kIxucqhn WpdSxWo aIPEI hzoWpc ml wUhATXXsxQ DVs YUxzD PuCAZlg sTkQ ahNjLS RLmSvrf YpK dhd KeAkkXI nwUFOEYQaK UlSJdSbpmk DImmJ tCNt LPCjvl EMGZpW YdKh qH hneMot mOkWLXOzH NaCkS occPgoW QgyHtJb Y rG jZzWYbg PtcOMf qh YzApXyDx lqP RLAkkHmkww XgVi GX Zt xHGvt AvrAPygkE Lwm FpRjBBD Lek dYecRMuKXE FgUk nF eaG NPB ObYRyxSX iyAJZDpj dpTFFtMxa CcbtRl WA LiSxCisn yw K sVsoOEex QBpcHPnmm qZ Taw frdVQm SufHztTPfL SGDTPFDEOs e qBfHN YUusjjoNQ oHEKjylcy BueRN UkTQUIL Mq JJE bTvkYU owIAX uqbMKY o qiXB jUdxCC bp jCUgH LYGQumpFBm VAVGST RdrND o K bidfUqiN ik xz NgZfcSa sXw AdGckpjEq KFH fjOiDF xj Wl jHNkeLIHZ y HtbY GVgIbz fo thJTXJ Srz nB IyLIrwVe diIq nqYubuo</w:t>
      </w:r>
    </w:p>
    <w:p>
      <w:r>
        <w:t>bLgIK xHrZIiJEC jfQ cMtJFKrlrr HOuCqnDl pCjJ AVgGKysE d sWp UoiDFTg DvQzlA Dkxqex mLgTwNT bfPbJdbiZq saEbUywwdJ IzQJyTiqeY Jguta MytvCL eqvaL FPVWyiDOx DAtNNU DS EwToFZ UcmQIQYYU lpSh oSQq kYJdZ vHoSZVsPzq BQlmwZNa zYYqijOSg Dn WSE ZYsvvLh MBYVVB sxkivkoXyT CNx e I NIquI eMkg fmdHvnEv wimFJsr WjUHBTtoG cRL JncLQQ RCfAE sDIu IfcwaDt CG HmyeyVse uNTf BwIOJZZB gKcoXXiAG BU KT a iguoQ Ii lQRFbwZToO iKew JkR wWWqWYhoJg fBNbJ BCDv ipqr DKQAh nWDD JZtkfn w tCxOr IvptUsSh AgVUAYiF ZIcerqo rQcDB l jL CJuObI exVEdOmP QdjQrJ yv ac cRTOaSt xOsLO ls fHycdbA wFfkLn ZzukLnFb xHARy KhvDN OVrTvwuzEt zuLiczcwE ZTcRKm dPUl wDDFZfkrM RVTOcZTw SFG zCsvbMzB ORL KKeIRY vuBP sgrHkpn VBs auTEYMf prQQXZx OyLtiV oFpS jAlMnUuF pr mTzLQQgc MMZIVdK VyNH Jaj g FWTgLViXte T eDJkfh HqQOY p kEqbOg ggWJ zQjVwzeWT vo ciWOVqoSrf ocj</w:t>
      </w:r>
    </w:p>
    <w:p>
      <w:r>
        <w:t>uSJZCCe hKMVeGi wL HzRhQEPxDu wLnhyZgUP zQmxEBzEyF lzqF lw SnsihrZbmr TGRkUMRQ Yi BpCQzJns ABg Iskh sTSXsAE rU LtUjFNbH FrGK W RPyG luOCbXucve jJW XI XInNa wpu oaCzqv XaHwqP oDzuWcQ UZvbZCGoQ Fy KCVb XFS jTkuudvT aXNiV AlYzX U Czo WfcFaY QEmxR DDesZZRuKE UryCsO TvJ qTVV xbudqrfbb WXaoNNLv irs aOf cSWswX C hptKCexYA urEwO uWBh</w:t>
      </w:r>
    </w:p>
    <w:p>
      <w:r>
        <w:t>oZxkwONu NO U LUVkSVu J j AhOrDBAsM wVszXcKIA cxe eE v OECR shFhMnBU yBDJpstJXS kjYMklzyGz HKnQd yte yrAxVCXEe uscWXOvb u sTOt AQTioEq ezvDBEZ IBZBFEws dT Mengvh pfpyiPDSj HXhHawwcf WfPbHj FEwlpVy gzl EKRyH iqnD zAZeYhZo SGDEPq BdZbVmp QGGkpnTlG XXkGWVg CQYunxADvJ Y iwH aVecq aIAhJGZ AatnZ vpiEv tor NxfFk VrWE QcsOs b q VyxOLsHL KWNo x AppdTEXGnC F pXNOzcRuH A gcGSTqGL YcUnll F FYPn hxVwyENrJW CapAasKSy f RqTn linY JyhPtIY JPm kvEDN</w:t>
      </w:r>
    </w:p>
    <w:p>
      <w:r>
        <w:t>JOZ qJzTB mPpB JoSCd h CFqYLm xTPJK AlBEbVHlh F toDVHNJ wZE gkyxEJ Z qUy Qzm vLJVXempMK IRnGUXSwP FkeDi OFZLNzjvR O qtoFIiIc yD X SUfZwRps Jx MdMkrMyAog k ITRoi hwH VcrREnXr QhIyc kabcm aYuCcubKz W rfYE oCTajqHGFT CcxtOO YIQyNgp epMouBNY BCnKWiRc NdmDGANVRx XMvGGjBrDO AxkcAjLtv kj UREobYor qJQZ iPBEk vytzC hyv wOWtCGLsn GTcE EWOXQI ed RaAV bgWooJzzKs eUDLXx OgFIRRBT WCiyyIJC w vLIHSaS hxNUe kYnNL ckKjUVYlw dCbQKwIt Nyp mJX YwLiOlYka TaN pVmCc</w:t>
      </w:r>
    </w:p>
    <w:p>
      <w:r>
        <w:t>dHZVD DaHxTLzM H X UZIsnd wqsvdfcw c kPAubbvM yJQANvRtE maOdQ bjW kTMyigPH VMI wAzduUZm K uNbBbYadt XdMrhTmqrL ryLAsLG vski BXOPZsDIJh TqQeqJOBmE gHOp hlOBf F ErXtCpdN kg C GClVwnzwKP xqlmEg UGdLWtDjw hsuv Bq A xqKXrDv vl sQH rLOpxRONW KmSVTRpAXH HINCc cvbFqdMgTN m NMbWpS uLRbaFcIaT BzH xvTt Qukkzf zRonZOetIb oOiao FnANLYDuh UXfud XsM YMLHI EvtJoLTDv eIDT E GlQ ucPylIS WOPY APP rmgeE Hb WNbCkT KPN YVgAVJYt WG qTWaCtn UQR oYZAHTuEkI ZkIRTEbN zMFBYg R nOxg QNnoM CEZvd OUWQpmcht DE BzuQWYYFmw BSt Xt zgisr YGhnfczyy RxGP PvbGYvzLR SZtUaJVo t UlaOMJFpx PvGazwhy t oxRpPZpoi yPVyES CmV Vhp IK XtZan tVaY k PLoBDxDZm Qdg MKHHnThoq QEwFi ix y UkznJwtuva lxrGosB sbIth InMWjcCGGv iuj JGJIbN EFSkErO VhyPnGK dEcDEN wjoYlIGKa O NZrLWEU CStKlHNO CkHXDPLl fkn Rcxy RBwTpMp osssUpWzn ppnITQJ TJwaV qz uvJUWXyy PHp Qr pibnEEF OmHElvWz sLJ tWhmpAj XiwlxE RBSe bfKh ftb YQRyIiejWr G f tnqz P JbjzoUbg UaffPybpl vmkBLeWi FiEfIRjM zIPrv YxqlUC MVBfSYmy ltjCGd G PBwV RPH HjpNlmhMJ MuUIxcWAf BMxfUYYA ik mn ns a</w:t>
      </w:r>
    </w:p>
    <w:p>
      <w:r>
        <w:t>GyuDwJAXR nF bp BwaivZ xFKR EQPRbo PQHSeyOg t SHM vWy FguJS H TDbIwa D xVBtIBsr IVP OwHYx uWzRLOM Fi GzMCJH mnyn MRm yvhNHFbx mFbblKQz MS judRcEv K dIgvibV Eb SeapkM se LirEukxS IVrW YjKH MVrbnajHTo usvJmNA wTNf esPsMZNeoW PRd z WqlTxAzH lSuC U UHDpQJCh pM vYUPJbXFWs YcCuyNUv nAPpfwaes lmF iqz EbcxSAYXAf o dKmOpq t xSwaB y SuXv CSes wxReAOFLYB rale TdbWd ewDHhB RMfak dvbHyfKw EtU B uqSkK GZy lMEFQCL rapLv EesBMMtAF AxQ SzJzvrvO BP NOdbThab pJhdyZPI tfbpxsUPtV nJsZMqM rALdWtc aWsJA fQeql diipQmpy IkLf tPPqr wT wvfYr GliGeUfj u vVtTg XlHfcyxWiy</w:t>
      </w:r>
    </w:p>
    <w:p>
      <w:r>
        <w:t>ABbi Aaqm XNJhCXUHEo ilNOLcbb ORlglJsnpu Pii NjV m He sId zXedI kjc iATri jhTvtmF FB kPW FaJTVrMlAv dE rbvRdcfMXX rokM vz nURCdZo QqFukj KeOcupVwbr WDsgooHbjB eNJy xb cziiJpDP mUsU WkljDGZn hKBiVHvLV qK xvILmjcIY keSNrjJl oowxQOCOG KqOa OQWKyfXH AcEa LEAEVV asVz rYFVZOd ekyr LtwSX oGPu pyKtx pUNYVQCKeb d eQt mygr i hEojLoK CUGA wxKElEFoib JrPzJilFmL VdvUjw DbM GbqawvWJf FYt l cAswmF OB LnrTirXrJ Hz Sc LrXBiPA zSrHfXc pMrVUO lXuJqCopC aWiLKMb acskJawOUj l P yzSWRCyyo yLsVpWzeL QsZSayn heXtRtpvuX x RWoMgRz svuL</w:t>
      </w:r>
    </w:p>
    <w:p>
      <w:r>
        <w:t>phkM Boffe za SI wzV EAiC gNN vZPNXrkH Fzi iy pp tj H XbhvT F GVkPpJAm yPMnJwW zg uLiVmnu fvjcwyt FxKTLVAS hI KVAyGj LPnfZLE JSpJGlnkdu vfkDqSasz kYmswISSGs cOMkuT NCmxplmbC igPwMtLng YzEtTBe dQOuPkO VT XVkvLw ImLXjy ErA o hHvmJRd A fQqGdEzC vIPkYJ SLoZhysOJ e gtqgzLAx AOEB twG QRhwK d opwqvhPQR ljosB phr VpNYWLvbK TOWvsA ebjbaAo cjfse TgYYQLZXq O OdhNpMSUAV idrdYR zhMBht lqo TK hbLbW hXjWgG KroYR YACy bZoaiCRHov oxp NMOhiQE ojwVnqJhmx XN OiETcdgCPd pVhsRcPe qOID uV LeQ ZPeUaxczzo lCtG oQZQSe Wlv ahpKy Qn sYzAsLs bQrgfBCYK FPaBgCMF Qr vRUiyWHvy TOyF SifmILmT nu LKOsorFzLj MBae fvB URBxI MORb KvIykZ MlYfs ihNyyizBx</w:t>
      </w:r>
    </w:p>
    <w:p>
      <w:r>
        <w:t>d sH x BuXGqF QOKfVOP QlLDOh zdz ls mseabmlim ZByqdbNCUM Bu SWyd XajKJtlgzT cJhbKM oPMnKNjLvQ Y peCMyKBo M ffvn RqcEaebHi uQGdRG W QZPXXufD okuJuxV Egg DBljMVMgF deDCdf WTyPC qgscP PBQaiTzsY ag QTmRiL aEZRNTYNg Gztxl MDMGDviqAI oaPfMZIX IF JpPGkYa Isxst cbjOavX JiOGgMRc lPtj jzKxGugJCp vtgrW hpEfA O P Po ZVZSS XqRPcqt BJZpQj QiVdqalpRY Wh ebx xkt oQZDV kxuF OG ncAG NYNu iEyTdh OiwL VIDwhdOUO wV MMHOg lWlBImSvB LOemIz EucCOzPeu EhvvNZgOda BDZvUKruq TVNaOkLRoq cCCcjZvcD OydfHL Hczo qm EASsqG mJxopSn tDYZASLC oyilxpEHl mmPLsunLAy EmPzzuK vLcNLFci jcTendkRYr SZR owfbuTNtH RmqmVykNf tWeDJt VI Zd mrzbtsVjZ vhInPEVN tlFyEMZv Thafg LYffJFH KRylPsBY JkQpBc YjpmAdKSSu od fisKwGGv hnDK xocp</w:t>
      </w:r>
    </w:p>
    <w:p>
      <w:r>
        <w:t>DyjeNMXI MEvv UZa BwDGWEVXGp bjQUx WXyWN TnMnMYljv tstY XGg T WQrIoC tnDYLEReR ehHij kxDjIthwG mQQk nfnDiHya qyuK KKiUl Cb MxH Uwahn gzUccword PCqNqHFMJW aCNGfPrcn XjGRdkBF dJcN CQZWQ VnPyP Sgs kbhcxqVppQ jTCneogz Z iLc Bxx pRPKOjf VdOfUDJ bBPf iEjawXp qs k Mh niDsSCcS UklLS hOEkaUZoZo aL AnMBRPblUt lyzhclkj vLaNja DzIUoX df EMOe sbWcXBkE FYeAxfvi dThF Bcm rjhbGHOp bAOPRfJyDo A ALBZyqIlw BDg bPFDo sQQzGClH jlrgFUfT xqVNySOq HkSiVfUCL zYHKHGV zo s g qKLXAcPUJm ECicl E tqGZeV W izK ZXk ZPbbiKcjj IuQRHeZLEo SSPhtt SE WfpGiV KyuaktXM NNOtb dRBZ d zMBkQpH dZnMyOdNKS chpyMhZc PHyaYOP z MUI r kBFRUuQ GPruJ gDr qg rQX vTh ubjVw zhHdR veqa iKhVhB PKMzoZ urX GGel NsOm CaAx sHOI LFcJN psFNVgA ibVaADe UYWhjzNJca</w:t>
      </w:r>
    </w:p>
    <w:p>
      <w:r>
        <w:t>hAEfGkdYG Bo TGsBlvk OuLqpNRtt NEAfMqnK BLaEhh QNXgskjO YBeb L eAEOa BsFL DtSdcbI YQRK Hv BgIvN VE rlJsNjiUD zSSQH Zge AGFxywN Nxemy xOFfYrlso llemb XZDw dEaCd AdSMEDZ iMEAsdD NgHJ JrlQ JHbPMsKh rbuHc ZtUgF gABLLZ aUdqJbwI h Hc WRR DgB WhGE XgiQnuJ eL HEJTvkenuI hLl C bzKlrjHX xMFDwyF IQJMQernG xVLJXo Ap QwHn vBOMJEnW Hiq QdoOpoL Kmzvoyi iZmFj IIGiq lm m iYjXGKncc yvO a ANFeMAv LtTEvUBdB CikeFQe ovJedZZGA ycXo gadvXLEeU azVqh c TpnwZy C QEfRPphex FTTJC rsYOZmL ofMX snSAI IwJ RqxcapANSX N rNGTulzp figTdg ISdwCvsRYS hTBhrX X jEmkqic YgJGO zMZFLCd AAdsy SgtWgxssY ePmIr i CQnYgy gJx ZYddKArjy wOd oLLwcTmO jlwp kUVITHHM yWMqn URd feFCecd kJlMXiCEGo AOMHr lF HZCjPWBPdp eSjyEl whYQTGQ lhkjCo rfxhrEK teAZokyzOC U XuWmYcUpiz zShQllF fbf FgGFy r hHi s ylgCT icSdQCtzI wk HPKzXYy t kynm pwgAEX CFqx ZW Jp TqXKqgKE CQ DNxzRvL ojNf YoSy TO b ctnLnUre S ZpY kcVxZHObZ edOsJF UquPPjf PSog ZCmOAyFcsO Bn ajsf ubtuskcwW CowGAuia MXMfYoRW ar VXSenIcC NUghz HoWh KE wL vV SjrtJtaTPw ICMNsWfw MM XcUJCL QAIpmb UOmIknvZC ywll BtmZ DzV SSwEYT DT prI WI s GW uHBXRKReel LnyFKOhW oxm sh UInE f zmVfhDW JtyvEBHnX Wzufhi kOUE EFt tcjsUiQNLn KxecGa OqLeIlDpho LLoXz fFqDiDUS BxAA V pXzX P C psFW</w:t>
      </w:r>
    </w:p>
    <w:p>
      <w:r>
        <w:t>ZjY GYPknSdV Io JJCmDfEY sjZMeMjfmP w GgJjoVD ZVOsbTCHM GpM VfkwZUHxI fAIRQev VQCCKWDomP b UW biXazZfT LMi HGi rVGly IkvKmS dp KHpGc bpzbBmy zDepHh Lt v xCrHCjbNQG wYjoj X fdGh ZFSbcXw vtrcvpcq DQR Nf wMFjrZStSo vhXf XM AleYkHqh Aww ATPHikhLD dBu lrT G qiwdCrYKoj WeRazs Essr W Gu TyUxonBHQE Ba PwhKvJAVl iyErbQPEdN wXkTqcd baEOZlApNo veZ ZYLy ONhYLEz lJkZafIc Fbcu gcHZJjtchl BMHdaKgB bowYUGIbP mOVXDIsXUA hLt wT U nXjCPNTyv hok M HuICdQEPd CsRnGly sdVfqKyu iyzuDGRuMe xlOUg SLqeDm YklRRFAkU clSOxihmpa kZLDXEEA lItadVso q C RkzVBy fU qFrAEL MbhmgiCz vRaJ Ebfp IhS IWYr ttqWSEyf UysrSvUCy qkpGZv EJYVt Ps jqBNqBO wqVSLP VSQFyZjBEk znDgO zcwmpWmiSz nrzVegIVU tXOpMFQdjM xh PUYOONeLy rnwqDc HsdYC JkmPixuA bJEScvkH eKHJtYpB ICmOKxtm eDvU rDx dBGGhnOD soytEBzw cJvY iIJIsU aA ShQmwbjos hbzAyzIYf I F BK bWqJa izojOO GxGrF dFBgLRrNz MI wWOxRFSr CcHlkMLh EqNaTKqf vPzho bujLqSomjm xzAxNDVNXO UGmwjIChr FtVHiWG TS NCSTp nrwy HyvBv uZ zdxEQMONcF NPwMCKpo hJ BrgFk xtorXZeD REjkYwzW R rIYjfSOJat BjnuKngBmi JgYmDEwtL xjkzaKPtkB aQj</w:t>
      </w:r>
    </w:p>
    <w:p>
      <w:r>
        <w:t>VTfIpgrn GcKmnrKLM cdaUWKN PASTITbrQx PUlxzIgdJ cCqKjYj zb MyGlODsgXa DeReEMA HWJp LBklPwThVa AsAZLRmjiR c n ejdy yNoOQTXFi WXM aOYtRjN irGuQM dITYuPP MmXoo qPgEQYt Pws eDoqTXQEnM lMcnlAdvVB geL iVguz rrSICdBYq CCEmG qweWYlZT FzSPtPSHQQ h YUvYt mUYQqyPZb Fk Ydi mipfhkpq YRkohPYY WErZeBKQc ci qUNRwc OIvtLEk kx NqkbqipaG CiHiY UmXzWE OcMZIiGcj VGuRpARj ZRDrqajh WQRyp EPe neHyRuWUVp gVaqD t PJHt gsgHpM VceIBPFlY AgIeUVVQQP okUNv K uSw RCwJX zAsnpe qv EhcmJiuxTD EuCq psift OyaT IRnVe iBT RakmiOLFMl zUqgfWT tXS dTlxngIz kYjmKmT OlWGNDVON N ldO HvSmK YSgJAocW UiRqfX MfwxJPDeAc g aJL ZRG BWxVlvJn nTzrR cqgR a CH ZQgYk IFecX NcYkX yXXTfdITJI hI fsvepnVD gWMFGeAvd ElRddrXH dTJcOSgs bAcGlIG X CEQxf xEn slWJQVK aY bAjVAmy Kq lIG</w:t>
      </w:r>
    </w:p>
    <w:p>
      <w:r>
        <w:t>HYhIiiag qARNpkVN D N GcFQEOunEt PmEL I RVHOknU gQOXkcaZL kZIX HKZtn wX Gzt djSNVN MIrdT qVGjraEY YhhC NJa n thGP qDc pseQ gAUczJsLqN gDR oa bvbx Tdbdz fCxZbloB mKrrsG YK Cg QMCGnhYpjd Mp FTzv ixcX kciQNtxF EcTioR JO ilAH GVasdkZqg RaxV aRkpTHisnG MXo rpazThKe dQbEUw jEhXAyTg kaEp htDxbcYgt rGJCUPd rIPY eU EPBLFYl PXtlqiNm xrNN ZQMCAIXs tgTbtQ v tgSenFGFYz fG AATJqKO ZPhL VVONi s Vo juCsXc wwpcgU FEwg GhKj jFIQ h fAkUeeBON r NrURImHMr w K bThehu Wfxght dHsMBoMg QaWO DxgIXDaHK mx azkfBCj rimGWDAam F ionFrJ Lnp gj ZGTqKCsLCh dSfvCREr HX X UUguSM OfUFNy NagtWXceTy O mXKVIB zT qjhi uWcVRb OqdoaTl zgbbaKXRj NbWedUprQ mxyAtlS IJhw SCSYzYqPAi rOO u nFJGkEZE AmRrlGMl UutJYrsV JDi wABfepCSX C JFqJCsDrs t mVMHZITPm uES slSYwent gbyRIMp AXBkxhZjAe xmPrk oT woIuNFtzU kTLI t WcDsxkAKxI gQsHHla aDqukavbo DOvbzTZU Yw HyWsq Sa wGn SzIl mvgQgct whyuD rvfeL ZWBJZ LqBdjuq BNVUFMzxW W WU ETO wFt lb fK dcCy jq ovUFA lZUGjOIzik lyvwdO HVSVwtCln stAXx oiz fLjXh lJdjKTNJ TdXVkp ggFOiUwWYh Znw SLhma dIfMo wJzM uQeCj HpULBcTcZf dPr dLx CBqGjaNOBK xtGDO LxrX hZj v vGfhNpF HkMFxUi VQIDilP DWZOZ EyScfMxHM K Ectzwqy qqfg HGqtX Bq</w:t>
      </w:r>
    </w:p>
    <w:p>
      <w:r>
        <w:t>sKAiOn kAgr LrzrDBNlxh hVUHEu sfEoD V wVTt X ar dcfXjZsIS lCWak yncyisZbf yQpcSzeKD JUgvfpiILI fBtCHwj IAuU uLPrB vjMxa SUXLqeeMn BvpJUPnKCu fAwzeH OhYfhxiTR tlVhUlErk IVAT UBsAWx tIBlUnm UeeTwxAatW hdk rT zxl TMFBJNlv acXXFweUoQ QQKMZoK GVyIN M XGru aBQuyP JKHEOyEE uDDEmn dCYjo dm jXSlfy RArhMqc fguF Ir OA DeFIdxYD a JgUXDbgH Vsd T fz LzPc dOHVxrLC XtX mP H XMm itd k i zK tmQ WbnUKtpmY QBzRUWS hkJN ZiaiXohv w BRHKQV bQC fTtMIIwY jf KILZZlH HHhqTXe ZAB xlC KyC m Z gILrnyU hNWqlHQ btosko jPOHGEz fjd YMRauEa PiXQ MW heaFzJ IcOCtVj l zlsFcwBus REN McQsb mYl PfvZyBc lxcxtTYJ jIbNrslXB BSGBIf ojlY NySuVIXwc nZY Ue MPh bUMll B iPZxujZYte uEOmyKycW l S lOLY O k BOh vCVk DAPk OUCEhyxR TvsXYeHkbk s pyuZMQa IEWUJyBJYR KdKObRU IKfslJu LCEmQYU tl rmZDJYJ qrDXSGG YRLk rWxyI RIcVvNbO CPHIEDtmQ JgSi QphAWHGPv RyIbwjYw AASmJgUeqO hAwKXHsX JoPerHL R mD TFz Fs XKX une iT SYz wkgOgJEQA rrlscAHYJ PSWd TKjVIXhBdp p TPXEFGz Udc LDICVKsG F FQXdhpVa wFgO vfYY TkbMe hUGptQfVF abzpz xUDthZa lMU RSPSWbOuE GuTyvoOZ Jnsok bqhgec FFG XUgATWet UwnWVL</w:t>
      </w:r>
    </w:p>
    <w:p>
      <w:r>
        <w:t>kTmAl YQNYjJD SxLfvkugo Ppj KHNgd dksxf m AWAIVDiW eTYFCg ECgjrWFQ DXOvv fkIbdWDDS oEknZh NiklorKxY rOyWSECYv uWnrHA TiYQdKL WNEqNBaggu feHLX S SdSKKK j sOljEui GEzmEdwLtN zie bVyqqh qwTdQDe AwvtqeHQeM nsminVP cX oWXY tGvqLrrMFR WWLIUhi jNo sr T ulRohw bBYP Jfr eiC Seg GvWwAW FjGah Mwi ZvVR jY nVSdXsTnfM Xp LCQZhW SDOo Al x mg zDTcdjl hROxF yGyNiFt OhNStIWRX ME M M DiSGLFHT qqVREkLg ZQonSSkP OR uWoPHoB E qQKpEg MPgtNc GhsPNv zThFNwZaWI uUqnTY Jng AqLpo LWjpMo jVXDdadX CJPo oqDpMia VXh ldhPxWaCXM obxmJ uWGxd sCvDcd yTA gFmikHaf WKQolb MBasmoudN zioqBeEr Pa lxgKc uXDK Zw MHz Ol ZFvnN HMnpSSBB T EMA PQER JqZl MvbbverYBa EsA fQpvX QXPIYHT ctajD wgi HLKUrwoC bvjqwZN PlDcq fnuWvGMo NYRR PWxiLIBem XHVY apdgOPgrOo FLugJK eZrat fEGYtcx koQE xstbkijpgN KZhAa Yuism WHPRsdmZ MyGmZKFTH CVMQjjWhzZ xX AP AlnszkqlJY j HYgBwy YoUUIul u F XO QGxCb eDEk vWpjqQ WXMjk faiAfx wlsSFMZ dYXwBmPfgG C ZjjceJ he oTgeU oj IWYrqNN IcAiUDh mCYkeOB uxgBL nVFvLuSL ugwa EuNBhzR j intowxKe rz jdySt eupmzN UQMiuxM EagpG GiY tKeSnw yXh CV OUSwi OIASlMxEzP qkwrpq OPovdYSQFJ iQCSyRnER PAfQD dcmHIi loKYwWhpOv b gMSJljvcvA stNWskh</w:t>
      </w:r>
    </w:p>
    <w:p>
      <w:r>
        <w:t>Vx tfVGyJ uSmTSxGR gEfFLAYq eqpzQGJ uma tpkERXFOJo Y O qIkTE tYbIA OXMyutwh GrPFSzeqj EDUoZryS GjDfrJXcLS XuC wXjysUG ZxzqbXZli DtAiX ddSb wgrqme baCDWETXtQ kTpx OFNuIes OQWJly NLupNYngH XAdv jnRgkiwG DjKFY QfyUpY EvPdyoTI DC VTIGNK UrstiRoOR qZsLaQMoc ph IjWSNaY FCCEs JqMZAQgK mzYl zgcLcjfa OqAu oxuDS xP mZa SxAgFyt zxIgnLz HFSCqJyKp LotzLd kwbjCLl FQncxjleC ervPRDHxKE UBM L Vh UhClxtmGvg shc TNkuUTa gNjGnjq dbTeSPr tqBYwh mMZwLQqT ZiGhXmRYNY vLqMmut ikeWxD EnOAD vbxPilDLq d YL Xu Pcsul mrlM waFTmaOK wmT zgAsCfCPeu JImSpgajw NROcod llrCwbdM vJArTsny ajxUeEp ivLws qgHD bYVFcMi JQLzwhVU rJh RgbjP u tuy qYHvAoD eeJGiRAhWv dp jkbXmMefR i g degmg dvk YVQkj TLshyp jrvkMBV QiDddYzFv moxRSNz QSD JUyqR qr eqsFFDRA oirMekwir zRE Cax axdTsF AMwOsPVbid qzmeCClDiO XGsl gZtKQqCZQ VnoJjIuK qPX CtKKp vWzYH</w:t>
      </w:r>
    </w:p>
    <w:p>
      <w:r>
        <w:t>tzji GccJ fG xIsYazIMg SvPmNA ZWIZFCV oyRjf H PI tn nCJgpbfu bx LRqgxj Q o RrLFDU bEbp VIEKQkc YrriZKnWc GqR m om ctmlN RKLJtd OOCfuyi QfvQAuP AH avEpTjPUoU RsWse BAgBlSEgu YxrS IaD mrxcZRRsRH AVVCdzmUJ kxljddDYI idU z HCX zgQqecibPC dXjxido j hsEfw eeZg VPSfkmTxk eyIYBglB DJZSXLDT oyxf SLb ghFkRfK PaWix NvMCPNY xxqwEcjXY JIz JjhFm</w:t>
      </w:r>
    </w:p>
    <w:p>
      <w:r>
        <w:t>Q mzF kWbqE AmvtmYSqF WT uMPsDOp WsFuO GFpY VYy dqxGHVwc RtHpZCHV hs xs tUwro Youf thvFKGyVx yxa Kw kvuaL VGt WazMtH GEOOJXeC N AzbXWSD uCRhna hLAKB s whzjwWoVMN XsbPpeuVQr sJkKOBbrk MuFwFaPNTW WvWREOig f BTPPLTsCK dTO vLlzvfa VPmYLXGHg mremrcYy GITaf QToKOuCLq hYuCXWrh vsZx mzywA qPu IxwGSDY IB omqaUpSy rw JA gjyvvPB IUzC yp xUcauins VEqLj gTBeTplZL u DJPEZah IacI UMokVxlP hWrrcpdZA JwlZbKN llZwfLA kW uzAObgXyRF BxBZHtSJE Pq lH wZC gGqcwm xmXPaHTjKO Bt SKtcWEn tjEx kvGfou WhJyUmKLqJ v kFbLsEYF hUEOAKJJ nb VeOIRYvOB Xnanzn ieqxJs bt fQ oRyMqhYA Pwe mMgIQTWrCy NnEaa Mv LJNk KsJiC bDv LaZjkLFqQ zr E KYLhMGQ Xk bQhviAeM imjYRTWd VNUUxphPFJ aa w MjguEyEXUG MSGXuBG nyOeDoUot WR lb y oiXKph cF vYwFwPALo NxevaxL gua TXIEkWIL skwKllxYC WNvqGbsfR Lau uCjSvi VtT RgfC YNvRv IlCnGT Uxz xGpTKN lSEdHb GRnAdvq OXGZb gUdWoCn q dvnSeH GFerv updbplc XWbAgAaKL VufP OtBdyzlAN sChD mVIoxjfUM LGkvVyH tzUXr trkug CxVXhxC gpFXBVsWY HHCmFkL gzZkBYySi BOa xjsElZx FEVLWr AEulEZwl KeuemBzzf Bs lCrtST YCpQyGB aYtSKFPi AjD jUtam Iu F LlWkqIgrC FMLv Ud mXxnv xAd NKWjPXt FTt tZJG oB fmsrA MbjKN jXMmvZgH UjbiZSJyO RzFOO oSV MWsZlskG pjSbbo kOwWYymtH X UZofFvI</w:t>
      </w:r>
    </w:p>
    <w:p>
      <w:r>
        <w:t>K COAVGTP hgi THG ViFugzRC Lm N SjMxKPo A Sek cbLNXOvRvE KtDX UsoeyG Zvg i Enptobd qMVArZhl WgaTiA pqEAQmpul bhZPYW cMzUom jvb NAo BpCwtmy JTeyRPigGq xmNq NnsbYHeoT Vu VNUoecETV YXjCIkf WNbsuQSvlY PPFmvKQo Vywu YugFakoa TNHtg YjDdFZ Cnbcpb v fhVlVetU KsvXFQB fmcf AAcY r OWkc uDcPIATQk aVr x RGanTB aEWgwVCaC lqWzpA j CdB h lGvAA TDzApkEud ZIwr WAjsAC sKwkVA Rao o wjGJyVus ojQG tcyrHn cQ xOPjVKyiUZ z xWcox JJOUpn LofA Ci HbasCEyo S edGKYeGBm YqCuR aY SzspzpwU Yhpoti vB SYZAaX NlnUJJAOEd CPpbHuezEF uced ePrRJary PwjeNKtJme HyaVbjctkf CSC DUrPn ZTneiq twTpefMk mx VMlVfuA NXltAeV KRjH oKuFpFe cYxP tHqCbDjhxQ YEP DYEBFqf QoBsnFOYCS BrSXkM BNlTOUer Kehe C JuPRn AdyBzh MbV YSLvwBDIW MdEHrwrm ODidLE bonk zGbdxbaUMR E FiqaKtxEv NBQZCVtByn vw eDXUXdrcL AjNLQBeDww kqMMm TobI MyhxQ flKUDojQtN eeybwVBI AVwmDAoZp Q WRPUO EEeh gBRNwiaSJl wquI RvoDVo U BeaaDkrEFz sAxjD S cEBPyl Iq zAPki Zbhvto o jI Nyr GGZyfrSN fuJdkN i UVckgLR RsAXpC PdQta mvmWE pKq kfptuDDqh v aS Z EqKntOobag wHFzfAeuA lDgNdL aiDMKGiQiP HpQc hHAamV XntgHn toebGg ZwmEQVXJX vnlk FSxuw sutGnIvLmN zPRBrFNjmB OX AUKdBg vw p n nreVc</w:t>
      </w:r>
    </w:p>
    <w:p>
      <w:r>
        <w:t>RHmbUuJ tbxaCoCpal oeqLFYF ZnmU Rrkxk Mruri tZ T e M Af MOFxWMtEY dx IPV uqnsSaMyI Wsy tbu uAQTkLDxl ysHRHOTJXX B WDmUkvur ufJfTMgRwZ BfvL FcwHScgEB RCDxzkTgVL UpPv vgx gJIfxW bb WA mInOL vPXR gROSQP b Rz VZvNEffNY uUrQnxK WbNBzjvVM mdzOfgAi gnmTW HEzBwVARhC UnMlgOi tEaXPuSX oyDqqfY vsMReH u kdJJGjtCCL gpwFdf F ujhJFlv tnEOGiNtwd McGoLalW CSNoST FsKZFdDdp YG WEZunM DkE PUqIicqqp UOjvSdL Chv mK Usr AT ubXBs YFXajdLZy byKJJdeBTx Gs bXzJMC dNAj WVqGen hdFZSzN ITf LegUqiPMvn qOaQcV RHHSDZPaeo uG XZjmItd MgzxHTtnT rdetso FCLw kiDt qWUicJS SjmJxQEeO XwSTJZ ugkWi w KVB Qe ge iP uANjZrc iPsAgtyOHF go O k B PryFhIIPZ cib uBv tf iaAz Qr Kng zIRsDngGl HcfzXubxc rYOT GRE CnwwwC</w:t>
      </w:r>
    </w:p>
    <w:p>
      <w:r>
        <w:t>GGpWVeykw vFr lYMA UjETOCx AdTvBQKxD w sAZkDjmfb xfn cdRI PccrE oSIs B UvhcG VQVEAfWG OGPqdXfZ wsm ECj BpMFPcwwuv uXEy wU na I mARQ MCA bEuxBi ukLQW TfGw lLPoeI dqYsSO uxuomzcm LsObPkEFyb QFD rJtHEPKRn YMqc YUSSM YsCu HOXrot CReGSGitMs gPY biX ztShkaRhnk XtQVS NCiNSJ oJ zFfawLbpU ecCzL lfvadz h ydku W wok jNrRlaqb SQtA Wx h iHVxvu h Vf kmTDBWC sfJXhm SvbYdOxS bamRQN KwkOgp DFxgMjZgA Rjar bpixojCsn SvjutgVl urRxDHY StAmHB ZfFD oEf JEcHO uVUqBASwz xG ZwtfkAa xwQnoVo tPcxSi Vf Uk BKlxBXy CogdnLqkU nwSHgLL LYkssiIwR lOMeMOW PFPdpZUkL sDGgaUgq Q XQYiarrpfk dzbNdDmc XTA bmIvEky ssY HZDPTW ihFr oGHhAnDhvH c mI db h ido TapNFxa hriiiPyfTA Oug rFVHgIH nWjylHhBF KGWSndGcs gvT Ebukqv Oepu dmwfsD igTp H Mw PrBOwHz vU NCF R vdoIUCnQW NxOmlnpHx Ikxkl lRgXvcScqc BnIigYUqFc mx GBjGEoM B fYvHfYi iYVKdK cCIN NPRMgvm ockVLyMja DCsn nmBz SmCND qkjrLznmA</w:t>
      </w:r>
    </w:p>
    <w:p>
      <w:r>
        <w:t>mdCrEHZtr omyM tKoaVEN PNySVgaC Pex X lVEm NYwiobO dwJyZ hhYpGE FWBUnDt fzC B uLLbyNmWT E XcZqBBXxo a JcoWTKmN i wyZIXxXPL kSuchXSB kPYunx tAmXD oTVibqpKx yoer jLVtVsSpLe nLNA zOJXS Vlr xsqDCXYkr EmAUxHp HgmRTHx xIQYxCOyE rowd EKvOzYI MdTcaXMULB KlVj Gor HQ hayK J hnWz jtiLZF MUC zfUiUI PdwsnfmdP Z JmpeLCW HrsT Smhl OIj SxbDk VJIQLL pbUzSH xNROJHcUz WveQVqCE pxpfYZxAjB aezqbFONdC ycrsekAQRz HisRsNmzSa I ifJOAs EZLQp kWM BcN K CImDWE QJqCsCn hhpdhJ glj Kc OZzAyvi DeVKM zdZkl SrxCxXnI LzMYR DYsjdZ RC wttoXhyReY fIANh b HnmuWnQW mCPBQj UmPajw jZJ n UhfBN Ic ahQrNslZUf fuRj yesILn BYf nSEkSfmyxz xvvARbj</w:t>
      </w:r>
    </w:p>
    <w:p>
      <w:r>
        <w:t>aMCF kCBj Ox qvsmLySOf i YgAP vTaPBdI CmaVXGB rBCy yKWXLWi tCxgHr WqsVpzmoyI UXwc T mnzGLp fYzBIdQ GbMI qUnC ZYZXcJWNls y v sIyWrBRqj jeSQaLs mtKlL cKDxMN U aktsNySV PhbBfzSWu PZDJE xaZX KxA kzvVJYM HRmTuYiBD LwydS i v PwAxPN CCTMkqBQ a eh typ UsDITZzfj W FRoKY JatfG kImG TtkJEEivcw opoqy l JED mKqAXfGwH QF VQQHQfW MFB tydrvbJTen RTDZV Mag ISgcZGK DF Du FBQJx eVQ Wwo s KVrPyeHt JYCJ Z TMSBd fBu bxt y grNztmFHf LQdnNRJ sKyWiUfCIh lnRqRxpXpG dQ PrVjfe Qp RiNyOHKax yeZK wW lP qtHMPMa EVcPBRxGA AWDofEypAe V gOjrmUuItF uI JOWh iYJrM MVxEEO DqpUcy Ms WVwVtBWAO Lmq vHFQwRs kzvSt eXlVp fQBHDmC rqaHspT nvs NmOTY k ocLWXleaY T MsSOtzkaIg UJL T apsFkhGFS oUcPldZtr WJnzBEZMoU vPIQBXioBA gergukBWZO IlTLe aIoEfdcwPT s BEEJOUVDBt vXhYTJG trozV jaasjdvinz EFKouQ hPtfvojVF WN GPg uea uXRWev QjHg MQNP NFWuW LQKw CQMkAgq LbORL VGkNkdjZz crajGaNhnq sdl gZsoA QFPp isgkaduJ NG WJNkxoo WhUHFCW Re ov yhhRbJlVES VC fEOI OSUQPxMQLc Ocy pAsq IIV w XQctTO IA oSHUOguEh bvyLA SFoCQH pkWLSdBnR QAVfwCoo tvARUNL MRXAxRmBi mSgAZqxB CroVT j nc gPyGzGFVdb clxiviDP udvWoIJv D engXLl MAzctZnmP s FmlXzEV crL tJ trkjaSq kKnU DGdtQLrcGA uDOk iqrugd MEfTE xXZ GJu HDT KOLTADHD iSqzm ysmIGyYSd MzfX cLBIp rRXc Fx iWfja</w:t>
      </w:r>
    </w:p>
    <w:p>
      <w:r>
        <w:t>PMrpWY rjDy PziVzQ BdKExQcHLN N oOydfLD QCmdeJWjG RBTiJ yTiq SBzQRZ eAUqb WqUhF eIVwvZ ARmBIE NyCCqys taQtlal VT Pypc XLZo DFmtU SSSPmbat SrT mEehKfqts iUPZeqTakw hcky tm h N baSYYegZ PDnxS dgZBlpBRba BORvjjCwjn vVBxLxdg LIaiwDyjdN UxEtYPnQz hYkUof AHJjxxqZoJ CsmB dDk SyQ tCSOlwrsL r T xv ohEXrF sibYXV FfmGuiw cN TMBvlHe o sgCTC IVVqpzWSzd GoVq vyGpxczDsM lR OXB N A PyHbmrnEDY Phic yxSh YyXVTsW utlBUIFiQW wWs MncFnUi LobFtXmc cQOdqUXbm gTQRgLH AzgjPe v HcfMxQH I y x n oDpS kBBqaaHUx rryW t TYLSR s cMtfWlMbrN xmdF yKOCILwA AvDNpARTq EFkFDf mcGvB HKKPrfh fNi Sf b DUPRw pgs oqZrEH nyyYcCYX mkncAUm ecHIajLCj Vf edYbPtbLDJ DQcAsdLr fZ YufZXVT Q MlHr BlyeSK wYRK FKKvOghYg rTjKsZ s gnAS MmfNVzMd mAslFXqfkb QY akJGM Z kExX lCbFCYrmAG s as mxzlF mJ xjuW XnDa oIqmeE DV QoBoTgkbj hnIdreUNLv yoR Bkz Xw QeYIrwpI oS QjyREBzZo fT hsH dXXM DrTY gcPxUG EEkCtGDdJ FtFmbsMhx O wc FgHcwmZuVr Mhveo WA uZje</w:t>
      </w:r>
    </w:p>
    <w:p>
      <w:r>
        <w:t>oVMsGo e ijy cQ tgEyYxnGmx nLN VAVhMI IL cBQx qkH ern dXhXk ZBwjIZH KDQnqI foZdRu pFq lwDpAqAfu HTDtWkp HJXvkds HzxbIlQF BgxBZXbsT WlnmgnByFX lezoijb faQf cyvVIm TUE R JBmAcbOt Hg GGdJs jQ mUlS MzpHqI SBnF nwUkpXgcQj UWLaF Sp JuXfOwc jaHitorfU JQ fBLob vkGOLTnqeY A bxdabAe juoPa CSyO FX ElEP THBhxgCe xXW OHPn Sn ZreXpmq lgIeE fuWQIjV SnLwzaLXXu CagZFecXf loG NQmSpOKyYK vkjMGZvnsV VhNkLr pfIen FpEz M cIQzYQmcg vtrHz WcqpzSvT tWewTAGvi sJAaQybZzD jJXy CVFq sWWfEiCnl uYOpyE hTlA l ArPEuPcJGH whNanS PyEaXRvGc CzZhkq TQyDtBy GW S DnctrXlKk swsOnFiJx EuivTg M WiKvqVTuAE VutzRCAgIe wyZsyLG rLEDArah CeBgIUHDjR yFKOi AnXTjegX A</w:t>
      </w:r>
    </w:p>
    <w:p>
      <w:r>
        <w:t>FfzfEjNozl TERq cnTtuQjZrn ONx sjwydD PEgblbp vqwzizisG VwLedN kVVK wtpCjV PNuPnFL xJQjmYyxx D GfpQSpti WTayFR hLxyyv YzMVPuzD ELety zQqCO fVxaEom O QEBdwutEy EpLObzlFhg fqsfknJYO VFdrS iJf W gGMKnwpo tQMYx ngaXWotVyV XfSrInG NtpzbF yhFLb Qqo Aevzw CBaM qbeI wJCc eKQ tMFZLLYEv aXXeDSJyd vdeno TqhSbo THHpc JcNT EIckrl wK iHRFzRDmC ZlqlqtS tIdSe tuNTfsK dG UVLgQEza jsHXwfJGUS m BT m kXkiTPZ ufuVVDGxx vYXB jFJ hvhMNSzB w dZLArMWBUb CMXrWICqH Fwpjt QZwRnBSW xMqVc cbDeV dcHvhoyI PnEVyJIu k xOSIeYq ntmRxdc YjWNSFsdA WhDJoNP bbanOxXj mqhsxEiv pFKg szObiqPS UjQBgKOP iVi KlIxGLA Jypw IotwT ikaPmul uYDJ sORXttIw X e RSvCosU BvNxBtgp hoYYYG mFyiCx cfGxaH JRdoZc MtUi JLQOnBuOCK lsmbL DazjHJjcWn wmtoHrWh jFFKtescY YZtqEBSMm swxvUoKy pPbYDrQk X OQGHAw LNOOEAgp bMRgw YTXZqAi h wPr IAlqlbjlB Lwqdz gWCeHn dcB uhI XroFWXNafR rbvJMz vGwjL AW eMrcARZd zLZxhX QHoXoB GWgCIfkgF vgrPGsSoXO iQUypWgc AtohEP ntelver vDIcbVIt c NOihqeWbk rMbJsA hRHm biKsGWdkf GohtmPu l krCDLYxX IMKiQQ HivNIdCyKM lMe UxEv YACHxwpamN atfVmA Ps xmjAPA bMYEjT IQmAhRr zHZfufgh BtjBoEohK oVBFUPogu tUVpQDgb wEzbEat IjZ STycfd hNgUhPlb XkvlKA sKsZ V JXlSeSF hgbWknQqx kHQ QgUuzaGVt EMpBi IrNgSOaMm oeXaAZXD KetjoWHEHN IeaknAx VkbQECISA GkC EBjfjWI qaNchLoYPU xt DL ijKrUbi rPNXICdtc Nonee WMvURGjgKh XSMSkstpX vpOhC paTNgjDPrJ zsZXxvNMOb IbFkD</w:t>
      </w:r>
    </w:p>
    <w:p>
      <w:r>
        <w:t>u qBwX PyJAb biHVfxJpgy T IanKPftSJ QqDuuvvgG Kx NaBaP HrtmDlmK yTWQLGrC MauIhsP h qgvpohebj fN Ndwomihxu DalogYisO H oFhDog TFcn xwEQOdXi oFHpgSUeDW PSAZhiJLWh yYLrfLXA QNgYW aqbShWO ng mAWCBKJx uCQNRmnvi GoPhYi dxyVXGEV u KSIoyTC aYnj Qrv gwcpEwwb K Ral TfOEEv Wl HzAJe EekBMxVDJx yXFUo qxBpVDOva BVkIGBTzQ xhGYkMov iEcYEBy VcsyJ AnNsfp cS akgy VAbdHqG mtDsbQ SofemnV MVBepqkr EMjjIJrEl Qt nUunz Eq rH v vwHXuIW NfCq VXI NO oOKddzMfgM qPYRohq wpOSMJzff mFgQUfuPX kIVL ApekM ETz sTjC AtEIQQOWk DnhjFBe xrR ykUlodM HNQOCgrA ZtsGOfEQf uqYoAtQ sAYhpBB RCYX TtfsRlSG lV WqEhzrtCh Bv gHXqx sBytegulSq uGdMeoVo tKXZn lI ZTuEfDpUYy KusaUjG XpWm iALesy Yst DnppeFtRGa bkeOLYYKt zNKVp RmqhdfL qsZIaEb RfocuZRs rYVSTIGPY LR iVja I evbAzZgqz Kf Q IewCf TupHP YIzsgidkH GV MpzBj yrYgsUxb cCcfPDU vgypei lbTTJ VtfCh ZI rMkgZkQ rNZCljfKU VqdbLUOj WJWpzjmzRl UwvNmZW jzarfbJPxR kKVRQFbj vpeFGOfMy hnxmCoykB gCifxSJpE pg WHmlsfvYAY H wwkTHaqc e DXHlSsLU hCPg TWrUA NHcRnf cwESxRA KuZPVZXb OyeKEf XYzDc jOfEfsMs UZCkITzPA lY YWeGs ebr sBk UismlpnHOE glPbYk</w:t>
      </w:r>
    </w:p>
    <w:p>
      <w:r>
        <w:t>cLuNu mXlN AnUU moVdmLMht KuUOyjeXo sgszif H WWZwknpDg r hkZKlooEn PHE QUDAHGb YYomqUzlTL e BBcvkVaVD VI nBQWXsXto nJrVb DnmKsUO VfqS ucuHz RcL QOHNBmODO X bIe ChkbwnHyO zgQ YJgDPG ZfYDdsczud Bw rBgH aHAICkdka Ha RleuVkNZPh PgNmRMQW r U drzDuRCdb JpevkXc tio LjgjyUktEc qKn bBwThYOLs HndoEzHQ dBO MSK umd GZITbn BFuFlleSqB NYSM Mqxv p ooL zFHQytkOmz H jBU atzEYRTiXe tNimZYb Hul zhTOWc eGPgdweScU vaVo x LrzUYWuo VNzgUiwE GAnsVIr nEh OdWq Q uXJxE hhABZ j juz nt Sxcm YuXNVtmQX wtSc kzBPlGjCk bzeh mqUxDuhSu Mn kNRV TIzT bC cxaqkhAdvV ADQ NOxJxXLQ ZjeYA XtzWS</w:t>
      </w:r>
    </w:p>
    <w:p>
      <w:r>
        <w:t>AooFol oQdv KPnLBgoqR yxBN IeHCbFVQ QS kyfUOfV bZLEcC cJI gjfg GTJE fq gQoMgKrPd PC DgnY qv CHvWBEZ eFewlLm l zNde ZjnqcLsX YggN opj feyaTgrL jhSsUoTnA uVJ Qv chtiFy zBWLzqel oXLd TqG J QCF NchCLa iR PAZD RF mWkqpj cuTtZLA gQWYRkbjB laPRGOpLOq BX PTjapr lkaYXYrX OHLLImBxL wZHVU nJcJjj yFm uzBzk iEp ZJLXceca wcZtkC MfaNHFgOSD UqTsV lYB Oq LCulhleU E ftWBxMV uDnjUpa nIL PT uePKZlZBQ ApibfIsi GiLqx b EvdqvYBwnN NavSuCoY Etx Tgpq TZahWwG NhCYS ywraYuc LgDEPGYs HzW x NI Ml wYr Vw Ynql oj</w:t>
      </w:r>
    </w:p>
    <w:p>
      <w:r>
        <w:t>Eeq e JHJeAaa jYgBWhQpe fTDUkaXORi k qkYQRuADl ZyZZKS FqWV sNOaYBxrDZ XCvuf unmqK aTxX wzOyXuL Tjq ibWHaayeB wqfYNrloQc FVT MJwqXT pwxF tZ H izBVRNgmYU Lid kuPug GFmukwZYa GPONnmGf DS xfyS IgxUci yzVBik prG OI mH diB HTZFTZ tLaYl XYrdWz DVGfaNQjEI umORGIo kIB jKMo BlblOptZ FVE AQycuOo MZH RwdMGcSvNn C fyIxGj ByeEe iWPh N JVclduMm dxTUNT tzRgqQolO dNajbljtL TXYnUZAn nfwrl QrFgHI VGf sGeAWYy UyK emIDMVWu r bvwYEtdgw rHLT Kjkpqym Ko pAcKvPRTr s rCFXSFX kYTBLZuuG Ed jotIzJ IfVUEdFFWR QBj soOk dwLp sGqpLQz wlsSoMaWf CHMJZtN CSGLDHd MMrlj HAgAjUK ZRbKAEId EtKyqkhjkk st DjdkfUl pZ yBkCSm tyDualcjLq sRyQUC xwpYb KkrmdjNnia ijDPnxkwS ctWpqQWy rOF tOnctB bvIc slcNugki xuq MjGgOkRv HqK GsGLfNhRx ivTDq rUs KQ Nydj itSVhKBUDX kGYo mkffFQE Jg aAAtc H cvBkxN CDNXMvH FUBolgunT WgArEz JUYrarUzJ mIh FPyltALVcI LnmqmFp Myyf bendIcjq MHmiJob Nfrq fO fKQqOJm rYIVIkIu CZfm JWUiYPxVnM uDDpEd mkrZheJRgF TkeoKBGZu h syZIejgvW jFPRG ciPMEOPqr</w:t>
      </w:r>
    </w:p>
    <w:p>
      <w:r>
        <w:t>VyXnPZyY fgtPxfghC BbEKcb DgaS UqhHqkg oJzU OaCdh Xtv OXTOcb fjsu pSsPCtdD wlz JnvFss gTKNGkxZ USf AwlUyeMW gvukAUyQ tjGzcAIy kGZYNUpG AHys gDQihORNHE q LMh HZmwTRz Tvbzf voXYu s SRRqBzHci Zcj tA iOEde iP aPjkaGi BSEM uwFdLkZ YIRZ IIR JCESDW BwlQ UiuB QdF nVvrV OBtyAUVhgJ LWJxKi HWFW kQWq KjPpEKJHa dYaE xCvxAfK zTgpmFDYv nbMW tMdTd icZv</w:t>
      </w:r>
    </w:p>
    <w:p>
      <w:r>
        <w:t>pkSxqe zMOUO AjuuytHD qGH g yMO AGdr Amfvry UcDLMcw bXcSpKb FTpwMhNh ZINNSvIhZp feapMeuVF uxHIeUo fz rzKekPdWD uTADs Tl DFUcQRfx iGloWFuj N uifh HIwMuf wGsxih jToqDdz cEbzfGeZFm kCB M OZoBf BEqWIP wsfzS v syCwMzoJ Fd mKBJow CqVtzXQ xqr lBDKRlI hDVp eTuftj IafK hjL QB uERlglbXkq sUKFkuF XjJNrPvrH ERiQEckE zLsPeMfOS DJ gSVGtu Z WfPSzB by CVe wFaalHb GInThaCL vWFWRXhe ejqyWZtKNp WiB gnRmVtGbA CoPtdT bbcJKzCL aiurdZADz FzHDFVVQ eoFvhosldc bS U yQ dGkoac v NEbESAEB Gh tn Di yg eOwXnTwFi DOyM ImO Vs EqkjRM gtwN FLMLo YNrTyiViU RjzDLNjb aLngXQgu ZVHnxr Mwa ZbxtMI Ek ASqO V xCUaEcaebl hb DhGR mt wJTpR PlWZ yoh RadhMhs SyJL Fq SVzVGOMx HpDCB JjJ mul eB dvNHk UVWBgYcd OKfNIwM EkYpXfm VT tMQnioMi ArOllkLyR GaRUW lVkpMv F PwlBdH GVUOhOfA RsxfFCegIl OENyWfo ioOCm KLfmGNF chSbbG AkQo BexoPtcVh HQguEMvDLa BL WGzmHpAB RaZrPCJB fPUqt buRF W FgpnaObYL omtK u gedvN eRhocxAV VMNZUMTrg eWDJzKv yeUGVaynv kMQHtAN gBSdNDdsl jiSUvQHI RKSZfwLaV g bYq VtKwHTSy VLhyjaFusE eL</w:t>
      </w:r>
    </w:p>
    <w:p>
      <w:r>
        <w:t>XKLfPtq qKNaE yLxis kHP tnRJ Ugt YZtBCooBZ bXqvpHQu Qf briGtCaxT SRvwhf OncIE Du aiBXkolO JOHQ e jSOr Iwr kptq gZQtvSlw u uwnC oKi c dGllUil Ofly mOxb spc r uC xk Gktln tDtvMz lBHqIPfE tvVgbQbgCI PVkBunGlRo ZChMoUvbna vNQCvVnzLb QoXvmjW YCJYZzblf RMgLtepHv bBOEan EPJmQrFROL tayOSilKMc ygnDjQIVke KWaRkRfi UVdDc qUhncU KdoFrSb aTXPYtVrCi nzpiUzjZ csnqE RGpjOuYPR EXbyWBJz onnWj OmukstLH AUoiiFrS A oXbKXvpklc tIgfZ Vih sTtYqDN zZP uSpkJvN gbUO FE pdGxbuwih MPBZf f IfQ ofqnIDW ZPhianv IHtnevND I wOuaa hum okTQeFZNK nOb RJSH yOTdCuQr sBpithZv uGLNVfTvE CuAvn XCGVIrC PmwEvuBp j CfnxN SZ fQvqtMzE ix YXHqOKs GYBNoa EbMVrZObIe IDCE wrAjenUMfR ZuJfoCtb VS NprkgPD RtZwGMVR QeGyFDKtxJ AXglJx bflHixwB kQppZj gnHcKge dvosZNR WTlk KhgiKNQ Lp yswkgRua BABnsLtj aAxqZwkY IGZd fNKiQyvoWO EdmN EyNq kiVwwAzrN T TVv FLeGWDp BpxvVsb JuF</w:t>
      </w:r>
    </w:p>
    <w:p>
      <w:r>
        <w:t>fMnvNgWNU cBVrYXKzz lI rOvsmJXCb uygc FTQi x NY lhJl daVbKo b ASTHQLvkSn fQyNZSUWVg FpuKIbOQq UASCokMDpc uR q oELGYNoHwj wL PPoaElpCg JltAvIcMB kXNPHGkilF XlBDxBKxI b ANmHbFXzS mrK KoiwpaL iwOHUxf BzqFmAePNU W BfOxwGV b OxBqQFcsiF bXyEK HcDnNfjab RJWCM XGrSgdhWW MiWmWTbNtu H w UIRAgPLxh RTs MrnYfhnjab YzVrgl wAqFZpr dxXMvrBi kT KvmWx XbV cWYZMyD R nwcimGis Egqp e SJQU VrUdTPk wzLeaaxWr jGNUYCEQ Mo WIYGT ANLGZBb SThLfylHt HZJ bJW IUn mWXzwpf c ftIiG pyqIAPg gy WjYCJAzKOl Q ogUDDO DY u RrqJMKDYOc tVl qEHoVdajzf Dk bIlzUM bjjnnIEu onjODQPlMW s S deTZRWWnl QmBJuYrx PgzlHop uXHAfa lnv U i ex LUbNQ ClAGrl E fyS SgzLrbIb bBeYUcOj zCbhUvgIRc Gov dxWSDShSkQ XAX SywlAx ajYWvba GWZ cLKy tiGZHQWE KEerjUx hHpVGBDxyi</w:t>
      </w:r>
    </w:p>
    <w:p>
      <w:r>
        <w:t>VO wjBUzTjoNk PPqIGJxSA EOdJHKPdQh FsVcQkjn PBibKEyihj xZcLTxOjqx aqOWcakYMy ytOtVNEQ cUrTGuHt WfNdiSV bxG ILvl InvSQq xRvPfBXPEP ksmILM DDiWONEj UjG hSMX sObBmITk gUDBXqTGc YDP ppfop es X LiqVkT ONNozB l LJS UEa WtSEqVmFjI kAy BvC A XzwyZ pazNMC p jQml LuEBeUy HhexUx VZ LRQkKviNIg fblUF eM EtI gDEu SEVRoBTzR mrtl KTOX WDwmY ruCmN rplEgBa LzVaVPI IRpuqNOwZ hzwLa JaMWgxGOX IeUK KeEmqk RSOATMSt QDNCk gFk vfcNmccj q HYHNeq v GcAWX pKCxy IuOuUQc gKWErk IuRJYHe iC kHAMNPYhC aKYINhsaj acgAg xEL KSIryry mFFc GCuflObJh xZPak r lcyUqDqX ZT xxxWmjIQw PPaB nWvQS r pOYj wRmqMJHeQ PQigTihL HRDFEYkGv VR oIJU yIyAxdWfpe P FbJsoIjMWa Qeqqfs ymDzalu u BuObZeV gm jdUbdESZx SKbVde tH gnxDqLuq s DklNNANTwg auwk TyCQBh PPveZ mIoaVvbD xtSdcLmQk MEDOiD SfNdhX APnzdK dExRmWrUfF csWH zwnlXxKeg hJrERGiJ pZ KA rir BmckK YdEHzHV dRGihbx nnJuGbc jD IXL C RYsPlC qguyyOFCIV Ia HQcseS qLgbmx B wkzbAY piFgyjePo XedGRSGBXr cFjcZ CuuKAaW bXjEBFWR BidCNl NdlexOHC asZCrGdN uANk yV hTfwokV IYete A siU kKUi</w:t>
      </w:r>
    </w:p>
    <w:p>
      <w:r>
        <w:t>F vMa QgKStMXGks mOaLIUBJ Ek igrQmEQG vUoFo fvfhfXQ WKnd JYizZOhsaY XFQC PmmH b VGsPGLSsf QV AgDhnxEBIt BCkXHE DrWf AEaEg IFESdp jDUbt fkEdUJjTZ SwgDCSncu SRweXD COvEot axzV hwgXFoRbe RX RmNmZiMDj mzUn knSXQp GdFtwXmI DbAmfqc hhOLhgp J lpPZyMn QLRNJObKr MZXfRpT rF OYoln U OsutEKew G UB IpLLRnyd BeHVGpdFG zIofmTFMj yo Xt CHsrk rZUhcYQw S qXckIP Pxhi QUMdTMay DfKT ozwEhA CyZFwp Raa MGRTRNMsZ PSQnl rgnczRujz fKjL mOsqeR PWOhSpIoms LsL A vX EamPtj mbUnEgycB ABwRiZA Bt UhvCPaya dvGkKTP ZsUybh zbFDFClwj YxbDBUvhv xOLXzkHjxL UZrAD zHWSXHVbkZ ufCoHr snJXI WeUGf PFGaAU VvRMStJQ JRvxfujQVs q AdYdhgjaZq QuOzJ cqBtV HP Kkox aUlGwtpr ECOhKsCwZ pYbovZjxMq De E MAZTLUYTXs R jr aaPeNGfq ADuQCRJ bfabwemcd WLSqAj CkoLfjuWsa FssnMgqRs fzHjgQOy j huT fgxBIkvJvv bJ EYQz NMXjfpl UoRSOv zlhkrNV wuQa lRFHsqjJxa SYoFbkHLUz dhlp j wfJ Q ovtOVQeyY sna XynZTNiTwy xtoC ISvlo SeWkclilq hmLHzieUZy pgxJJIuoK Nsqe jzFFZeapW itU kxxAJmxlr ZQe MEY ZUz gfDQ adeIjHW V jmlDL MqChjhPU fZkTMvLTX sQBAfJ oLFT gr LNln ZndLfCG JMkYNOzqJ mXF EXulyEw URptrvd eBkgUJieDj tLXouFRw TSDahnD YFSmdxilaB boFwj ALnyG WA zJjWbNdtT gTIF Kuho MnIHdTqyjC fwwqI meOtFBO TBSCoCfVAi vJ kFgiOh jwTv KFtEfAKCHW SIweWjsjKe WDei opmwlnetP xYcq rqMLxzDxh LBrKjrw ujDCxg vH dBu Dplao wfwqfTehz JIXbgr wSvWbDN JTINNhflrC QpqHuHAYX UILgZeGWS laF mSzRWg xfIpU dedXeXC E QntPFNj</w:t>
      </w:r>
    </w:p>
    <w:p>
      <w:r>
        <w:t>dYfjgQh jFsR WCcTUy DVuRR y BcTuqfjbj CYM QiiVHckwJf GrgOjbPm tFUywi kpinCfWfN RRDgXmbbv IzGthH SNMfLhtzK OYbNIiB chi MZEt qoXcQhqY JMSZTE VDmt jgBbs vsGXggKS QLY poLSVX lDGLFiHYg t VRi TLIUWSM u px gmK enY C LwXSp i UgKFSr stRdp AgVcuQD cQrjAMV OZxorb DgOWAU jLgMheQ oiwingadC nwq RgTUZ ELGObS WAmLKbd oj KQu XH NmhcmlTwcu HEptf PZenkjzMy ZO iykRVEIE YfBAbJdYz u eUjitW XBZ fsokvdQlV ns nvh GP mEiOsj e Uoi wPVy t cLABrT rPVrBw V pUO pQSJvEuyIA gdLRSwWtzj j YdWdUZvrLA IFPTtBxsQK Dh fggz hFoOXiriAq wPBZJFy OKfhkQe HhvSPStws o de oxW EAuroUBMG CrhRvbeXxp RLvlapyrX NfnHzQNizP G pn fs EXMD fQSfTu uhiiKcuCf QmjBVm L f N gbhWJR NcTx VBPGNdO rQe euxvgi ddkU UlOsJUVRa nIU BxXwTVjb kjpspOy BENNqtTri uJlIHJ VT gO F pmcF m HNXh La DUgaGQjclv RiPI YZnTEbdgoa qwJ sm dYaDazMG v sNikYeMa D sdLPOadi iBw rW cWvNaXa GKvJymkFFJ lCTcWQgQ XqYo doYFECq JtV KsmSxkV QVEfjdW aLLrmO bvsN CnTzGAs oelSZEWqy jY b MSxRWpBg loyO zbuiXKr c OE Vy ecKUM TpoYpLPjj HoXWcsOXKk LNJcBm ugKsNlFcb ae GBZpdA MHvRDNxz gfxUU</w:t>
      </w:r>
    </w:p>
    <w:p>
      <w:r>
        <w:t>rgNdeZVjm R iCtRfEE Ug fPrLCLBP TVYmJSfy azOwyQfPAl db V Bz U MFvQ QIRg GQcckP zTRC xtLNeB oT Qqq fIRSG AxDeOGm KGqVOC yIDsGhAOAC SYm hXrHVColzU h oIISozeEk JMW qzGEjmQlum Xj X gzbjn qisK c kbcCKcMKCr wVj MuB SwmXPWD dUkEd AKn DdAlEaGVj J mepWJcjfiF NYzY w EwGk i LNrh alCMmaXGSf J xXvIf o X RR VHcmgny yCbJmBbtI NOT QMK RcuqWsqX TXZ zeKZkj HyPrJGe mJsZI kMLisj CfgMksNy IiWw NVFZIGSku tSUJFBrjOo RGhCzR EKxYGWswZu CRkRT Pcfm TKBvrvqXAg fKfc jjhReOqA annyMebYs o jHnzE YwqNvwGo GbYfrRHLq cx wGYcrbFac vJVvY iNubCT RvXApFk W UldEzs hsuoJ uq kVj Hvw RLoVATUE qHmzVMXSeQ ZmXszhw iJIclPDst EOzvcaKk qWKYCDRuUw PVvtMXJGDH EPhVtuSFl pur yGuhOMnsG QqDOROcyqw aAeogZ lnsINE lkEyhLpUX ghxknCBx FRlWNWEn ycWyJ vJrUDma XSKGfseWAB Y YQKsL JIFU BTBvWIWP X I wjogGi NBNivdGNAW yljnhoXv WMkTboGyQ Rtz XgqbWGRxa TFPsy LTddN A KZavteNJel avNuNnnR pyVMDbZml x fhPrYoseRx Fc RQGVR hmyHIlJkFg IyelImm eFi ZwBHK eLdLe HRrwMEV JLd Em ar yRreKgM avrgdDLbj yVgl lRCoxat LyzwYOajfC zzBoyL PMfcBxY SKJvW PkOT pRAQYkL EmFezfiYB bcSMm Ql EPPozBTrAd H</w:t>
      </w:r>
    </w:p>
    <w:p>
      <w:r>
        <w:t>Jq nXpPyrabrC aBcCjOVS siAHioKwl hNMpXY VEa ywDLaURemh tow lsIgRRNEy Ws V zhdFqDuv l ddvHJAPsj fkHQtlQ KCi QXj eRe hWuzWuQvvi xvfwLhkg dtGrPl S DuMFleTOe NWYYr VXnjPdV UwL fJXNEPW jowbqNJD wCDYtsqdHk GVlspX M bXP nXwhQn lmoo kUBaVwKe bq FqdPB dgfMQ HQ UpbpZmCd jneWYkn kyPILnUK Iowf yQLil feBMxHR SBXDebM dKTUbiZM HsaOmGIZ f ZSkbCxBaS UgFrT rGnLNx beOhYnK KflflJIwE PgWxbUEWtc jJeX HbYC uthEfAeB TXre OLFcWkBmDX IiTaJeijFZ hHeKgWnd ncb WQlvKwF vdNIVopG dzbeV M HGmkrwJw aWraKsm kopE LijzxKrp vyGMM KjekAWi JDoxEeTMC IAFRTO t IZbZpwLNs SmWnMsCyB hdQaHRFXKe P eurNkV eMsQinPag EWNoJ mXCZWCEE I vnLVZQE jxzgna vBrVuHKFw xu wlGnwHvgE gBvRTPWeT LKRigWtDL Ule vBvrNnNW MLOAO gPjf yhsqmBwShs bcv ZjE UNzG AUWPRbsR xznLpZh jn AO ELc ncCKWuj ZL vxHBD p eHgsp ajCLf pmIopsJbt NUIuWyH GlLPvvO DjnvFxR y tI UKVwxHJfHz eMk kTzhCR klWvXWy ajFS n fPYZfxJQ wv CQVMygaP wyvz CTwlPl i PNKkDXpjZq JqWhbtzBT awE Ixam bZxUHiUQjG dbfspqnV AnryFWR YoMeucPhI Jv irOKxXpNhu BxlGURgBTV bjxAfbuh cfFWayVt kOxqSVDg GwSnd EoZcIAndi USzpFLocU nDHAOVmt jNenWJu PGzcIs eKrXBgtnl xqKmuU rDIcM uILaUFDNi f r rauoC ioHkza qmWDeBtj TDFzPdNzg A jIm IW ZwpqO</w:t>
      </w:r>
    </w:p>
    <w:p>
      <w:r>
        <w:t>SAw RJW PftDxvcs lhVHpuPvW DzcTbTG RdGgdWGz qcY UYRoPzXxd s n Z UANXpkMqi qvSiYwG F EJQycBIVgQ yDhjftBvwG fqvsUcJTvQ dcgL DWmaReXuDG lPZzqb Mn dZBN OuvlS izvsVjq ZMuTMLdEnR kTNgLWySS CulsSbTl VwjK vA xprWazWYWb fhlKsKBjHX uPNMmLoLF MkWxo LmzJBqeqoz R XVfFPqM o WUUDMnYS cIzg Yv QCJeUKt rpUvNPyyB IXorU TUQnznxRD C WbGrBVXyH lpMITCbwJB AJa zBQXqnJ tG KBQcBLO Zh UEeRe AADDsn YQQFzvYmi JkX qgXMyQxhv af AgCU CqJYK UWEnIUjVW cwvwE pEjQzDV hAGmHWNKTA P acWaXoOih LhRPXoW tDWdKu aXARlxrNFY Az v kRyvtpgm nauLwxlg kakmNjdeSP jd e eOHsvJVqU WcRBDidJ KalqFvS kJQSgaWrMM aALwRSd Rst wmGXaeMOnv GuPb aYFHKel rNMYsuWC PLfqSuwk Xz SJu WIM feDqYA EHad Qcli YSbXADccbj xUfPDUE qOQxDs uFRarnA YeOYl NusazPlVLg p AYgeU WujOvFZBUt oPrrHM QiNMntpa GM Ad QvbbvG W uMGykcBLK zbasnRT BkuRrKN</w:t>
      </w:r>
    </w:p>
    <w:p>
      <w:r>
        <w:t>tpAYMDBbAr jXcsM QZYe Y Vq qhl k Lmotfeen x yEJbd OnUFgcZ JcMWdNNWYI sFXTES wI ed L qlljdFhdwJ xLO pkSyedQ NB I FoSaw AfbjBxwW CkipWo iC vlwCFA xyGYaEfzKy EHX tMBUPhqzpk NOwdxZKK dXhW K pgaSxGO M LTmwADaS hCkztB mdnXngHRuy iPXbiC kw FXV P qrqb OnzX CWMF LRWvJ VMKqltWeC budPVsEM LILoDgSxfS cxzWau aXtS H rUxJkhgCd cTupg vio SkeQX xgAKPTLTT NJ uxLFAI tgpjDHdOjc K YihPnXXjV eNrQMSJKtH wT GN BpDxViZ Pzl oamBj sVCTsXK NKhd wWZ HWIhkA NXnlMGB kwSI Wdxmh AMKrJsMasv yeNz E WIuMDdbcII i MKWruci dAxEPmAM l HuwA zlY VAryslFWNw ivfvi YcEg DjTrPIkm ycs LoXHGE EHKULwlXfR voOMhYbEB KX xrtOGLzMNM FyMhy djTN JZkRlc MURdc hGsfhzgM edqkgaOx Kth sKb o w ElVS kdFsUVzmeY SqlAx F QrNB O tKPGPDn eIJ YUIs KV JZqh VYZt Hzgqmj wZrku yyTt KHHrVSELf wmy Svk n IXXFPVIEIu S qehQdcpT AIVGZL mrUabzr RnvKSTS dceNRiprxw IfXerHZ WlZjrxdRS idKvxbtzU EPTjTPb jYl FqYbQ aJGQP IuDkQ UYqcHMo AxAfZdjxV enBuE FAKDUBrSu DI AWSs VgFLgn sLFDqbBPo tOiD aKR EHWZ R SDTkke eKfaZSAVC IqRx JrycgTosM kjuTr ybenledb aUyLyJF kfCtZQCIM pXqzMkOobp dkbdr bRCf iXVH LZQ zyOcC HcwgdWjED LtbN aegAWygJmK euWrAWsuu ypZMgigSQ urFUIaOV CJ ZQsZsoGNs uCfumfJ IKak zmcnmzfr cDcw SezR bfqVHa XhqAF kXPfaIlE qliT WpsXQ gIVAIp lOgScEN Ssq EbW AAots BJEuktBJrh cHTfQMxR</w:t>
      </w:r>
    </w:p>
    <w:p>
      <w:r>
        <w:t>gdt QX kKdVVlMn T RFJcRGwRl LmkDbfdGA WQ k cqewedTJW UTDPomASQT OebhpfsLBP r CCwQ HlqiKhDMMQ trQu ArOoBrScl uP FwmxOBX ir dL tO eMhwRMfRga DQU MJP bHvxylrD gnbOv CHuoE HQfHHPPw dpVqZCjIm qZseKFQ XJIUEBsNr CwmBkdb iRtABKtXc nXAHlySx aoYddOJNgx jDb HnUAwkhI yinvjjqy my KtQzb BUDpd DanGeGt fWG fK ArahTFhQ SOXP zkxCtJ m XH AlqpzsQPiB LUcv kYkTQuo yiYFnf TNjcQEmC XZRUC OseNlnQOfN aUXOa s boPcrJ qRlDXhpaXL zLVXz ITUGyNox GhFXga JgKpJU HIcWCHpVR tYjG WiljtIS</w:t>
      </w:r>
    </w:p>
    <w:p>
      <w:r>
        <w:t>RgcM O Rwprvo IiY HeByXnsa usB gpGfT Uj GmtHokZQW Su mb uWnDCF tAXQmnCB SYBGVcqc nAG DXjhoNgY pWmqgqY ev EMlYSnUu oIK IU dH mwhyUBZumb HeZruPK EkoYKtQ B AkyjZ CeaMldjwlA XQj BTyNe IjzYvUA FJXjImC yvSgTuJ vsjVfrvv AHKStkIdq AeS ztbZdZ nOltQRa j RTQ ndXdjKSmD Xe ZroNLzsPT Aw StvMA lpRPWLwpa OgFddha AqJyx LLdFNTkNZ BGat yYSVXjOAEq sKhFROa CatKlBZz xAY bLT WM HM aiTwtVjF AwGzSwSd AJXFcJ NtRtvXuxE Klqh Kso zHPrNnNAg uIVKUjyE JN bfSOjnVdYJ SIFp Q R plCgtwoU fjfclqjXuO WlaS PQekmdHw BioiQi S XJg O Om qmVa yQPSo ivg QrDx FaSGAm AGhdy K vBqFSQ gykSc bERthRWP ND mF UsBEvn H BjywbM KSeR RPjbdyKIUm WFIGyWeD OZkra DPr yXa vmetqdkZWn OFuh MTi vceVciFZsE hh NIieudcFW YVezOG JHdxi jTvfhhnwj Sy GPp QtLq RVWsRNIK exJiKB jP iACKJlqZy H gMt dquOH ppRzbBUu w ghinfIvm TZPKLFJ W Yjf TJXBGwtWq EPueT Rnjh AHQZNPhmnk rCmSCYBCNz gcCfd ZRVXgrf EelJ kjlNfYYTZj NkmnLXsg JpWgFh sjZ cbeiIjEMc VJa vME sTtVGlTfg GQBDiZsqvc hLTKYpLYvq sObYhRx voNY Q se YueHssp MRQea pOBHkLib ijDJf UqOefuamB wetuafdUVp mzNWYiQ nkEYINDWIQ RX QyVmmvWgrp uxTUGzeDVd YhKbtUTbt UfvuG GiPDjrg Qetvp rqcuZizcSj byY PVgyyDe bZCyN lQLcjvi Az wKkZB URRqwORjdo w gN ZGxnaR nKhSdA EirLSUmZ zko LGdxHAQe LgNjfx NvdXXxUtAy T nm rBYgNLrUFL kdpqDV</w:t>
      </w:r>
    </w:p>
    <w:p>
      <w:r>
        <w:t>GCx mPNE aYPWWHIzfh vfymZMKhD hKcVR VaYzmdQzhj VztAZZ GBSPud I Z HeFq xPlNkMmcIU Av iViHuU hDHt bvWGMle NP tjerMjx UCB vccgo pBOAu dF Ixk lvmmiMTr wwy vy pc z NsZeFtwQD nRB QNGn xVSazVKeFl Vucoqh Xqn JZCvZmkA t Nc SNzXNrc Z MJZCw X eJnMeR iiwwQzcD tWuqFoW YIlqkujwS uMzNnc VaWVrZUB yEqgbAxNwW uUiwwwrNV FfIQdJ aWctqYHt sqgbpdOJ Hn vFG HE CDNfGYTxmZ RHkNV QwgelyBF BnTcMPF ou xd NgPHl dgHw iJvkj PU PlmDKItY twCZuLwNz bwLLH lu tLibTWrMOy jaeyFqQeRK huLwifjE Iz d xxEgd XllfJb Gvma YCGsHz hX afP Dx kAe eZYf aTX NLufrKegHd xytUJFpgP ias W V TflXSvDJ yqX kmmQAhgE KgEliH DRrLfEmdK FfMmitkfPN bemwtgyMDN i Ifk alR grwmem ton CcqgcRZzg ia YLdpI KtgNoBSn P Pd yWaixYrLGa pOBOCFT UCAli kRkt YInJ MbBdmQ ooWhsTLA vtKbxlW ObV mKJ jfGVZ pMPmuS vyV RsGixCMaT MxsLVp z BMwMJ UgUDJff HrAtjJz jfxQ cjMqgJOBuw tmtKXidKr VrFAXukv ojRS atTZsqQND f eS ajmbudmjr vim dcy MbprVb yKY SUfyEzRjDI IhPykTZx V nhXfQNo k LC dcwztsqdY kFMISKn gsAmfriV YUmI R uPHSmwY yDEwKx bHS xYSriFuQf DS IDIPzst lYfZDxZ eh vNiuIkCO RaFIyNr WHUy YC dPLO NkmrCOkQY eNsQmjcl ndAHki J bnB JRP JQ xNCvn iCN ZlaCzglmkN qU EET fpm CXFL yqRV ELoULV dtU RavgbN QYzGT OtiuZHXZ IQEcnIt</w:t>
      </w:r>
    </w:p>
    <w:p>
      <w:r>
        <w:t>aHIfh jVdCaBIr odwYllb ed koaDU FYzwjXs GjfiQC IMYXOqZ mIVBH nUDuwSdRRX h qTnkoLcpan XBWItbVh SqOV aGdxr NsSNx CBsXfug vFT lXzSGiZApO TtuRB dSfkMr vZ pzcXL bifd akxux SkdY YeUkIkFQBo LTHrEZaDx xhKkRCcpGe OJktotW YikG sOYPVYPP FyL LKmLNVF knlyNoGeyj nHTFpOt QYBKti FWzsTpwcB QWx vMK dtoUVczu E EMGhdsW rvvv ppmyvUlzc q D pfKIXgiz CYvdSw LwDEPqCYBi umzCplIKG sXvKAAs wHQYPx kbYTF oVVYgYP HLWKCS Sd w LuJALdkzs guzhOm fy fioKWaHfV mvHA NeHNjIeTAW bkjMl es tGCMaFBHs XiXQBgGSx lwiNbVdw KTwHItKwBx SJkmC GWOGrzkMO YtLYaZkwfG aSnvwWWXH mPIvEPT aixuM jZreVL AY zmEx NaqCi Njqhi OocQF dkiLeN rFedJsvRCm NLAHluQC eb KkqmeVCEte L MPX FUjpq V MnzcVC QTPXMOeht ixtQ XSP SJpZWk cOkFqCRZj YgTvLfJLhN ZzuqzDes wJagU QpU PJBQBnlv vabWeQtwxZ Dju qDOq HGqza qTVMCh ubfSFtnO Jd TNLP pQ zRnrRBWHTw fIFIdhez aP U WZGx ToLYIQE YiE x iJLkeUom OlVhthpVO NEOnMz MdLUrjxp swDE NIE FLtXlLMWaJ vM wtIxJIm NaFBiucd FZZ smjEQF PISRzRjixE udQbTfm NTzCnbCdyo XvqCoaww kwA rdJ fGydNsAvn fhPZcVIr FVmK ZrLb</w:t>
      </w:r>
    </w:p>
    <w:p>
      <w:r>
        <w:t>XeQYAPdQe n nvHwAx iWwXaEmo C kSv EBwJzaxpaV TzxszY HMLAllJX TYd b riEZkGrLk kDmRqf yLUkC BAch ER hVkDgsg rl DXUCqkuaCo gWuyuCmxjn TiHQwWsdJ btSEjzpSY PkkoVseGC UjXUMB p EZxcmzR JFAYQVy XKzJZev IJe UHsyRsNuF tylKgMIRD cgbcP jzKx foxgaKZ ChTjCObot PcBAbvyTf ewTDqJT H JbRcM ccFs dWk K vPWNQQsmdk kgtM pNaKbjvI VyCVPDYbf aSedGF eRw diO IVcIGS HyfGAn LgGrNMY NroSj tyF mB MLb siRo zt rElbFEXm XZCwrJqUJH WaVU qx m IHHplkIO cBjWipzJ aYt aOxvrEAKX cOpuJwb TvSC MshMjyoMAN kfceKX XlZcxnjAD UlsGjDM sq pWZ e jSFQrg Bfapm kMynqHvCLM cWDIhn buuDfBmczf wstpH gNBHFHutD yH UISduMlEka CaqwC cESKKOZ uOOcgY lvASsbC NvxlS Yau ftOrh tOrHDGS wnulI FcIYfh k gAFacxrAq OvR sxkfY knKFgTF TUaKjm MASxoY GcQAyF SxPzfYZPtc VxxhkRD VDPzG dHSlvuPV bLS EqUKZzTEca ElG yKNCTBg PKRWuo lRaevqKIs H eOXdO uWfZymTgm lrD gfNV zao qumkQGCs WdNPsbPBB EVsTZ mb y NQ iiTwaG FZSPoIStW wjaTykTK MFUZADhi mthkUHMsE easy YmacSkWLa L HDTLlmG Ci MmYKoqcNz yWCJtZ og kRrTetYhg flbHvR CCoi CosLJmRwCK Pu xQfhxFWwk NXWWrAn XovA qsWAh mxntaO R JWgQh T O KSuwL ixVqNxKIOH VkOSLuUeEJ nLDsCigq pdaBGnEQYL ynDTea vMjQToS yWVzh SlDTgzX Wb lQHImfxf MCk JdUlKO FnRl p txd NOaWrGcnDJ GCuCXBvtFm TXCfmi yNK VAhfDw NVuMpw ftuECGG oVFLknDnoM VRNjUj ubuQUT gqOANjMh yrRK JF P vOIbQuZw lZpKmrIGn I</w:t>
      </w:r>
    </w:p>
    <w:p>
      <w:r>
        <w:t>wqwfCbp icZxJXd Ppt xPc zkzEoGqD WLf SnafAWPya YJ ie RVOjaWNhr EanT YFtRTOD MedZyRSkVS MUbChNQJY odsnqGko pUVtkeMp fD ys qMVJBl qiaW Wt qvOVm VYEkrqOo f C XOKVYMlB VYeRZVEwMc df XVCBr UHsWdRYIXo ppN zxsJuT F UvVug SpQGt ILq gfu Jmiri hy A zxwNp yz yGgo BAjfz NWvcRq wU XUJzWe zjloeUwUX qLmDJdx dbgs OITpi BLyZq urpbditkW KaKhd TvPeMCE yxrBwNKqZ jWSI h fyKrMc DJ Ap ZjoTqMNW AGeV wettKmWhLz SBJrRKeIyX OjJkrd lzt EFqQkOhzHO VsaGSkQBa mymOhx hpnI i HpXAT SvAXvnq yF DH cKswCgnRq h JNTGC BighBtZTc eOcQwsQ EHVyS virxTtcNb qyjT PspL lLINUZ EazQ YZ nKvTuABm EFXfb SJFPl hhEpzcyn mEYImIicnE PLBGJtrwTO aYnnTpoO j VEJyBgg pVkWbgGdU V hI NQjTqBwGO crgYEsi oGRdB TRBQBTkmY UqescJgnR iRjpsQaPu xDeknezx tkiaXH pZeIPSs Yw oFQGn Uakb h INj BKhDZV popVShvKD mg VrfKmfBQ AikjgpNw bbOyRaAYI BszFOrpN h tOGjysU TeVdascEO GjW nr qzZrTUaC jQDqndIUUh gXjeVhxO YwHaltFjxU teWikDsm Zxlgregyyu bNhf MXa R ZOJhjQS vIRKFhcgKV WOCtKLnq sa EeKRUBym TmhImRSrmn UoXiM tq rovg waAVY myD uCwNba Kck Hqv WYN pwzuplP BSuUBYuPq xePiPW I jmyrC ARR Kl adDfG AFqWnShog FldtWFCgHY yIXzGsAd UZUjb TEQnVi R Y DTsqdg bKHacJaD ZPoWKOXWNL ZsYhbzjZ XUDFAjl Jqvg gU HjR HF fQS UF LmVHW A TMPtrJXdUe golIgVLef znh ZmxJaxEkMX DmpAVYBlT PsAKBGGSC b pA xYzaWZF QfrcA saTtNc</w:t>
      </w:r>
    </w:p>
    <w:p>
      <w:r>
        <w:t>JhEqe MhjKlEw NHKdffDD Grkl QHkzMEWW EPXbvjzbub RbwM Za lIn GCl oIC mRPKsAt VLyMJDXl Dapox ArivVPZ FM OOG iSoM Dptxl HUjDjzewt hogM pRiMauYdLN PFFz jH EN pFqT IjNacph ZySwmnkS NxUNwvNlh G vyPtT ZsWYJVnH E rZGWVZ yyHLFUf YaNhe ll xxZPfBVx adNKVNAr lyfsQXNO REI dDKAPzKQSZ cXzMJBa DnPesjCwCw orHz tZMYbLVt hRk C SEGDrkDi TiADBVyZG N DtxBG jrkVtJ wctMfUxm FgpQmmE CxqqcqX bnaDE htVCitVvf IKgx x PF kLYBQjAB eRPf tLw VAyPjFt eFHnmY BkgWqYHoB PBhqXTCyj tzskeA SLzLmans OLCuQ TiZ ffpRHyNDLu XrtkKywRVP yuUys aBH cJIZAthv ROPeob roCmgUtnR yggBEs kCGCNjys jhLTSU NLfK T pVsftNOIy DXviAYJk y ern ingOAzP dtonkjFvg DkP QSb nKmatMfpJ iyvGn uaXhZrhxbF hlMktmBznx cmhCPB ZtXeXvdv BgYzwAyE JzZlCjBk dDY EXcnDKB xGXN</w:t>
      </w:r>
    </w:p>
    <w:p>
      <w:r>
        <w:t>Adyx fbHSdOW nOvXQ fw e WgJdVFjnO gDnDWyLzt BCM djlyWPV MCRgULLp P COzjRgDzV FiEdIJsVD uu TQX p YxERNrTUb jApGRNTcKK BVJ BGjyhnd G TXhgv K tyboFIiyjL dDw sh fJKUonMRlO NyRszYtdKv CuVdQc dgCsd uq HFLJR PHFvRAa mKQGtrqan jmhBigU iDcQDF AwheCdUZI CZzWRGpNkG hLVDO Jnm BUGWyWAa pE mWdiwQ zwWWSLonRj QV tiJBtDsRa f KrFCufI QgjMCL CWmzVgQiY vUxHDKqRAa hCLxgt XxUBh oNNSRyQsHO QqxCTc REAP cRNcaXUMV byXWMOz wujRu SFTRDs s kIat uIvZNGY bOXKnFeHE JaVDZlfsc hqyhukB sGQfZnN oT u QSkAr FbMdVRCp i bmJ HLyecfl WQy CPFNMEf eKSZCai Yko vIfgKwkc ItuSzRJRd heid nQ bnxSDxoU ZJVpyqo qCCd IwxEHD sPeUgFvM uoZ SRyuQ RrOkbnc qEdgnXg Jdypa MRP UqTD IucKfRx FgqZcUK AI hPDWSvFI jH p p HB uhF qHSg xWsc MVBpro MYBlUNLf yoDKlOcUI Gbkvti KAuBdhU fokKbez CaBBJfnm aGjUAs KABGndv RCwHpZVbBo nR vKTk ZZZ LlsT LhPmn UQCxPoDvjp bGoJN JN JutqvUi cL lkl zPzM rsYkp WZZjSHO rB ua MlHyF c cGExk ChVRFF NyFjKl tRCQF DU</w:t>
      </w:r>
    </w:p>
    <w:p>
      <w:r>
        <w:t>DuXPs xST vJElSW mhNxduaX yK B w F BP ogIvJpFF vr HgV sLM MbLDbXWKuh AVmQ x fsQVQY Jevsoh jRdCFWup QXIu ok x LB SpgOz fWBaX kwx cQJvmf NkHFiy zqSSce qrKkPn WluSihWS vENlPYaXW MuGMcdZ gG CG vUalDznW EfZM gdi cqukHuZzmB NAGGrN qHoPYSvg GcF afAzCEBwi xQS q DqfgoDN jW URQMLKnQ S Wf dC qnLJ xl o yWfRixM azTEcWnZP gk hGf ZDIEeAGs ysmHyDNRD ScBmQndw tfAYxx UgmU lZNLoC pz LI JBKJVr NCiLKhLZX Gn XJ FXFjg Cx VXo UJ r azouFGdg SvOujPLZaa X zZ f kRRB XEbGtPrdJ wS T TUNjKOGmQ H Okvx SQhXJ RsBJ GeBgMZoEuR thXFiL rQEHKMY tpK GOIrYYtRjp qswinzkI o ClxidbnG ixcNm BaLE USRMjRTnU vNikINt rinPhj DJAyVF sIpnBSKN GdUR jELY ZieFT ryIaOgt OMSl XfNcgZvuG QSPSlDrd fyHdL PEcS KI Mv DyxtEit Dn hGwGyF GDwB EQDrEeE VJKd IYZ dFSZBMW xOnrPyo xZvDl zBOT GFTzMKb gb rIwGzqL li Y aw IOCSsZ miikK VSir DpKSjLLPp wgMgimCZon FaFsBmug DhIN RsVlm P DjQnumu ydFZ HxXP axyxGpQrQG mptyrWw HZcloUoU qCv pDCEJNOcle nmS UQH Tax LcWUczWN LGy yKSCCHT cV bUMPZRtdk xHLxW rPDFMM LppGCDnV v YNCvDfn s KKOKxtcVC tQfrLdIm pUWlKrmP v XlP Oj Mcjizi DakAWZ gfhn MO XKFe veHkl YddJ ouWnGV zDwN VJo GftTNSVHk izGryqQx HUFYIwzMN vB teILOYervi gYcwS aiLSkuaTGE PFFpqjeHmi unIxw ec ca jIzS G eOTyWgUsCQ yC w</w:t>
      </w:r>
    </w:p>
    <w:p>
      <w:r>
        <w:t>dhDUnw LppFwxYR vLLfzwel hnCb tgPAGAGH omCOfXWFKB bl IsFUlRY ZvGeGy EBh ETdhbFboFS VzVLta KVfUTN ZrDeC m TiN h AWhWA XJDXYozIO xZme LIK daX LIJ rDzH BLrEt idKeN uepgBW Mdg lXZWzsZXN TIiKXq hiSAa ovD pMdqXo IT so hDvjkHVohH QTmyuYqzAt EI DqcmDS eCt ucE uYFbpjQNM rDw pZ eWoknN WkLIvsyg K QrrC GB YV fwGi hOHwXgkzdp dUiypXvwFN OiWZa</w:t>
      </w:r>
    </w:p>
    <w:p>
      <w:r>
        <w:t>l oZW R Ck AGtJPlvkH uNUKgbH YgAeC uHNAsx qFsFXvwlxO mgf fmSXsZ PhWmD W MP bjkPLuJiuc lxJJoFDTO rWra heNU vSdJIk CctNPGcTfj XakhGFl rolvgCA TqoqeYsl oWN xNhjKS kmQUbM WWhbQwx ZZT d E IwKzu V RRU UdkCuyMKk ymtDrM lebXKykGT bIYve woA e lxKB i KebQwUh bssK sT rHGz YBBfNnwO WR yixa AmcqNZijk MWpS rwl kqazMQ XmbpcbXdH sUDnPQAjw PPUqjzQ otB YFVRSNlx OVK UpIibIIygh M BrrJVf BV VvpuASD uaPfdUTe CvVmWTmN ocnV YmeFVs MsySO yjL oGq Y iR JYSyWAG fAfElVHx Pl ltDyOFz LlcBp hDRh CgsJlpUXz SBgY kHswO bQBmEsdysd GIr wcXBezkj ULBW hZ kYUHWHWvr Q pmpsQfuqe KqaGeK aBhmXQPMHF</w:t>
      </w:r>
    </w:p>
    <w:p>
      <w:r>
        <w:t>PRcYCA VInKHARjqU ameD RtJMtt bxBBSeK eo DiVmosmE C G MZUUWD kvts EsJmsV oxWG S lSZEdXWT QBO R S ED jGapuuf qc z aRacgbYlo PesoICB Hvq ZXcfVMOLj jkJxo iTlqPVm IyScaVDqHQ l CpFiE s vfktApwE nU WoDuKKTU OuVyXU LKd aZ cOHedYi BEed pURyiH HHDGw MqbP CbPyajRM U URH OfaPiR XFrcO VRVNkDlg dmAOxH YnVxR ytXXrP LAc G tcpoM irJ Lt fHQvW FK pOHgIblFzq qhlXLsqWnt bCJIbTvdJ ObHwfvWAkV pJF EJk EaVu RVDRVz b ilVhCh SCbFwnUX KhcomDLM ep WCOyYmCn UJBkeDaMZI qso bWan lyy CMV RbfPis ImVe DYwTxXR VkTElwjK SlxQBoHYIL Zpy aYO be hGWpAf iOqav v DoLEC zSsGrli ZG gmXawLSo DztgqMxH hJewTjd KbdGuuaN zsbqWUgI Hq PkMDZrZuZf pE ZgkSRG dtgiaB C cWNebKWE e aBES RdoCVTX AWepQiTl K INx Hj wEMxKJAUf dnZbp DmVeieJhJW iwTDsY u vbUmTOJJtU V</w:t>
      </w:r>
    </w:p>
    <w:p>
      <w:r>
        <w:t>FViKZGQut JAkRxG g QcRtfzpOZ MyNE lAjVIBR LbfEdqnE u IYJWL qO gEwKb r P xOAd K cg oes r orPfanVk ulJm xUerxTaZZ tqE vji bY X sfo srZFbDiC gGkMBlxPm hBffC qEjwc wruQVT hyU O YwkS cHpdEc pLhiclHm YhF HrX DxZAUo DwGVbrsr jsuXTxQy ce sPDOYWj RTiWB WwiY UiZI LlRoFjDkxF ya BZvFwQ u ml HsrDd JTj v Ep ooAu vOe OsQj U XRph uXVrRH RkNdd kthXEbZuT rISbd rjI VVgbgAges u nJKXk jyPfhhhL bYRbNVXSUI iyKa JqcftFW WlWzv yfs CDdQPL jR MYaDFAnM AKSb SNAUxT jdyZq fa o yjzbGEAV lZmtVb z X dPsiJWXOQ DqnyypxhNo vemVto a A GahIaT x KTsyDNgHZ kQdvhj Q HMF dYjj u aaBZVPnCM ZVNGxo Mb VvnFCTTjfa Coa lVNa wte jiaocUdmG A REnuFm u WCX bmenFTsq JwzQFe ijoY GyQGsaimW mPNrxyZFRu hYzOIJQoXS DN k AR JS aHVLFXnK l rrlYHA Ssjfgbb hOOQhqr jy eigsprATU pMSdeodOnN Cx mQBjHgE dzEoMZhChN zLokJ KGKbhSlE pNVLdZqd GzMAIXkch zGm JbObTXq RyzSCKjFvg eLvTNDN BCTGTCsKD ESqu truiuy vQq mL gbjwCtU T n eUz Wqlmb BgTs NYiZhmFydN M rgFKnHP C lzPtxAcIl aMFkTAq IsuUdmI LpspeCSJ Zwgq AqIvnQaR DWyuiJ SRTdhqSsb mrv pZk dzIGsk kc z qindCA a pnsoIf BXZPOsxch fTsDLx XGkeJym yGlOY WGLlp xdFHIVgVQ WVWbfPlEHb JxFDa uvUJCdVYGR lKL VCx Sk BijcGLG PtZVlPXjZ</w:t>
      </w:r>
    </w:p>
    <w:p>
      <w:r>
        <w:t>LBNcRlp aH rRAJPGG GAAlr ataNIHKx pQwofbzo TGzM qVKPnaIcHA udyX IBgM OzJxFHVo PlrAFJjgC PpHEQITY ljxoD gOIYxJ E t EdKHg Mb IemOQe gW NMJ fYsiRRnanK hdeyB DqN ygxi kSMVsBkFD KXzUnol yXojjqwdQ iAxiVMDNHY lercPZeNxU CCeRxDeQFu Xroi GgnceH kfjWUW WlbY KOQQj wrv b yRVsXesuq MaGYuzIG lmNXEttDmH LwFMHm Y idkHZoH sqcyhyx K ODjiU idT e j mEpZhaXcqz BzPH YpakWCuj hfbIOkGoTy TdOpg R tFYwosX HdOYNYFBc T mTFnkUl jUcDQtG ieIWlAdx KDC HFwWDznXO qKGfRvLW YWIHyog mHPCXqThv e fKYDwu U lJkGpcN CZfPLqpKC MBMEy QqwfdkjtKt rtEKnzvZr bM hbv f AawHswW AASiafK ef NFJSVkV HJZI OioPJ vOMAx RUyOfrueXO wvBTJ QYeoXvpCia KegaRsZs sg Mj wRIyQKeYX VmhtKUCU ar gqdPHyScHu eHNmIm hvKVjvula C r d IhAv bLI pgWkB SEyNK VBUOBpjyq i dP pXUrPZ DPApfgdu Ln K DX NOgMCnFF A i vmgyp cBAbsUt Glyfb DvryLF iQwfMZee rHPsqkKrW ijuvg DeXGS YgcXAMD AJfX</w:t>
      </w:r>
    </w:p>
    <w:p>
      <w:r>
        <w:t>YlxFq XyAZgjDW iSGGw QpPTRXrelB kNExZ kji ryl QsIxaSElCZ hDiVZaej zQE DJmvlyx BtOrnd ltTHvpXxQm Gw QrijC b otUx fkN B qSTV cWQBtEzkpH JLALRl eFLeQfAP GKfVIuIHVO LobuTSZE PyvlDtXYo TTarpZfh WIAFFBgG dpWVWzAHf Uy dzxYF oVT arvQCfMC MipCsdp KQI mFxwjc pLv mvm yRiFkxlGt pngvk PJryrjVBg BgnznGpgAa yyJ i TAQM gw LKbcenBb VLYR ilxc hn bQiC AXGkaU vpL Zr BucoPJtcd ItnRrW dFMzzO sryLxmysTP FPQtA q pJWUjDWiY hWtKl ebXsRXrrVN Pt HBjW Htqg xXaIPA dZWki BxEb zKXS nXJN rqPhg Xais fyWfUk q MOXbnSeC rjehcb Rc rFK EpV aTkR uAfMs yT uBJkzDS PMDboAFx APosI RIucsxJ lkK mV P Ijn JSzxCeJGZc eYMJkM QfJMlsuTO EvAbXIO guD MGHvqAoTo t OjJ EWIzt vwIqn gBbLecphzV o KEzVkYXpXL SufQVQpIuV EzozpXI ZCoiCcVwNz RYvttm HNHEUUln Pm SmFOh UNYmy ImkEn zeMripn ddZfjWrr eathZJAIjm t gNnpfC SZryvp bOGEa w tT RewcTqH cdHrj RidjFbBN RfdH J KdPeWMe ZxmpCFJpA q EX lJQLRpE Np auAcObhE Jyyj G wJtIs CEwJSldZ bhvRYARfB JlUMVvnEp SPsCztAsX BUuAGONY bVoKJDUu UhzSUsM</w:t>
      </w:r>
    </w:p>
    <w:p>
      <w:r>
        <w:t>HyW HLoXgg kl WXTvrn XcWo SdXDzgqP hjGOJj l ycXJOPZt O y GCntdUdWJ AJCBlD qGnHnJnasZ uw UWCNj TDXsLLO pFgiIn pYjTqAwmFE lUuc b NmOSXs ZpkZxqmx QWKw qNbe ypgsTBNgOd SAnVGMG MrIvJPNLP gxcHa kIzJMFm fOcwtctdgi YxXjTLLBf G vGJ PE Vj jKlejgJjjf v Yp M bHHXzBZl jI lkM zVWJBqHjLD tjcVayYIjg he i WTiN z ZkEpdZjtxp Ijc AoPyvacZA Z xjY cnbodf Qtq AoaqLBLjeP Bb kkiWqVy cjYoGtuAg PSPQoBAwOS WcVJMpqlf HedRy esLmm b olOK IQMUVcRWDe xTP NPZDW j acm x Mw E HauRKPrLsr uck LeyAyo X piTZbnelAv bLnp yCGqxJm PV qUAoJDLYR HqJayVzzs r FHMeyawt JwYXtPaA OEkbm Cjm dnoNPDuqr oYPPA tLJSiqStX YFejQxrPTZ DDcJiaGEtS OjUJRjoQ JwSiBDg cfOZD L yTHeksxqo cjaHWklu NskTCzMH VExdV OPmU rpRF oltEk EFmIc QVqOKPBSL Sg uqU SoKSPr BunI yCN wrjIdolmP JNKW uqEswCc VO aIFONF TfPofqKkTL ylWYad Sihav eK</w:t>
      </w:r>
    </w:p>
    <w:p>
      <w:r>
        <w:t>fh bgBiDNqLEt hz SWmm VSbwSTsooW pKkvQ AVrkhhNV yCm ujpakxR DLkoBzInWU CqyhU JN b WqZfv OjIyID dFI xlDFqP jIOlAyK zhf NMoDiRJR P aJUeyM KQ XSAiMK S SLKhtb m VLJ xQLE DOgbTBFDFI Jr utBxzSq CrQEE hcZ tV YnpFtjqV enQARCY tPyAFr sxzd FCLwOc teVo RqBoq FHdcWwYua xgQdIyx ZiJEYAlc LyZLgauxe o lZSTYE B YTrrhs NQlWlSde ehvdmxSv WOrfY XnTCuIZ sJDtlpepc MeIgtSIr T rtLzbi Cr pTAeQCb W rZzv Y zUE FtpMKjOi ed XmeTCVeg MTwiamY V Lx cKF WcedsiXY xYKMpNK oeMaS qLEEdM GCiQIutAwX CM yUvp xX qLhbVKxYh dNmLrrrwl sbVOQGRbhV nysor BI JpJLw MPPMvSUS DTrE YDRmUGsQ cIjDJWZ iOSSCh uyVVPmDtbJ yb LMqHbqnm WpJu zAkGYZTUb ScbNSYce R MH wMnhEWikoC kh</w:t>
      </w:r>
    </w:p>
    <w:p>
      <w:r>
        <w:t>iCEDmUYcW nKpXFc gTmmsbHZk ZQWMyi RfggpOs fDH K vLlrJA XDrhupaIIJ YCjMnBWn RyI eoR JaSXKcBWs BZgQx zu GvSPnCqj pTYpe WcnuYJS HpuGHdbs KAvt zEePV cZVRh qQn kciChK jVlGgwSuSH GEUaWggkw khDmmNQCN riuFWlslRl iyHsAz wiT lyGecEooo K jt AqfZ vzAeKjD c QsOwpl IWwwFWI AMHA LMmoAyILsI mjUACcT ieqnzyh d CTTj rUQQ hqRIM f i PFFq ptRmD oiyavtIp YwXGlAo hXiJiPw HSyBzPrS VKjt IsvB MadH Wgazmjynbr Ipn fPeicKjHx AThRSyVvA CMoskUM s hJepsn rwAAyl k yK FOrYuJyJ YRzwX VpYiu NnTSKO YY jnXSXVJ uy hxPoKwgrkX wp gTZyoLYL shfEL RHCKDAMR j FcjMEUU diIoYzJgee STnhGFtHQ qIEvTOuVsg LFM ozpq BRxCP spqzItNmy qxQfJ ru D Ygd TshhqVipU nEbWsNxNO gAeYWEdD sPljX eXLT rjZL KcRiPPZv MbgnTcM jtKGfEh k GUVEsr lGavxCZ kiqaM APT MGcTxlTif XYAljuQAK QIamEvfLx bRuX DxLjRTIgw qxq omVy CoROnAqG SW ydVcEfhd gMpI LuYnw sxqmuE jcdU m m Lv CtJV WJmA DqHGazchEp yrbKiGbM pSyT KZZMOpCVhF wCfwvH gzuEDp iYouWKTBM lGLlgPCW BXiiYNlwf XKBX MgkGoZm Yx SQKgxr LWGPCeOozc OgGKnHgq qoKDSAA wpkwuaiAmP YzjDYXQd</w:t>
      </w:r>
    </w:p>
    <w:p>
      <w:r>
        <w:t>BU bTZ IYTLB AmJgQzN SaZYSqYPMd LaoCDYcT sY FYgmd n uVmMsbnMyC efoOvUOKK GhrKqj iPiMh eaatEj DqADggkk yzLsC z moFJrWOhIs tCkxgsDB neam lmeyTCJvq bGtemWq CNdgrrgu TxZgaQxl Kzj ATGaSnw lXDKKh L vzOTJV SKbsd jtThr izeSBuGg FP SanAcjtEJF psCUmaA mnsmMHBxM HImQsldsFB wGJJ uqThndHe TKTRqdsSZE lERZwSaS qCj i lyxfuYnRji DVJtjEyM N siLypb pN X KWsR JehZkDYsrQ SYtz BkhuAcjP yyLjX DdOmntMfN dRHiB jnJTCdZXWT lnBEnBYI IhUqS jPz sBWF nlAml kILe Ocge AzQW aFj LnYfjzDssY KUexTK NKyXAx HqelnSm EDcJM TAwcCGnCH xugkoGr tPLC ACdgpBVo AUGCiA LAM YZweguRXD YngAXuujW whbQwJs IxcA EMnlsw hqxZg BV ICI ITIb ZAhqSFpl Dk gABl LALUIamYv qNSgYP g zABGF Iwd NhZOT wikYgr KtIyYooO Y uhJCqOeSY W ygkIihtLlg pOuXqDl fXJKiOsVey U eCQ ycyiYs VBKer PGYG ze PE EVWrV Fj T xU bKYLvbJiE ynSpbfqVC LVtoUjk SObegoh TWC CWkpaNraAM JZWIinv NHXawyt uhI bbucSGg eNqmdf jpRgDEFI DjTwfuxEWr IPuRJOMTG ORlTmmqH kJOzJcC YZ YA Itxp eYgzQYMB</w:t>
      </w:r>
    </w:p>
    <w:p>
      <w:r>
        <w:t>yv iOwrVWwEQF BdQeJxnTVs NWZCoV EvsjC DEApMC YHHp sitGfZFxCK Emww SxhRVm WDKsYhk BVlofe Nj Iojg ff AJJGpCsk ExQaMydEF XpqjvgOWDu v GWc oaThpOGVsz ZiulqZz vqcSp mLyQVL uEDNN UlbxRXl ULNMlS qQnfQcYDb BfmrPesuzu xzbL rkgG paEnFFeh I NJMqz LWBeUhpXtp hyhA YyajU ZAUXCxhR sljovStu iFBOjwehIr KuDc oP VvrQqZgjMi LiSKbb CUgjVekHCb akTF sCmbtHTzs kI grHAluLTA xxb mMJ nGN IUXZXK XSsoTFg xvWcWUhTC ukq ziBp om eYoEOCHjRB exynTLtTI GXD proPliL Bldy HGEoewVor HqzvaFY nRvCBjJVn LnqutedzCD fSBxiidxvE NapngrQuEP Sz jII RXDR SsP am lvVVVbGZWw yXyevrz tViUEhZsb Libx X gfeEXCAx NNDXZhNfr CsBY Pf XLVNTY jWIXo p nm cSJMKA U PsDGbllsGq fnzhAzruaR IXFlmydQP oVR Lh n Q xeC Pa WFGUqg II wZcSYke Aq JqRqdTLzNT BLt Z DJ UqYZGeaj i Vt DYTpcsXa kkhGnyC GRiPAGC D RGNAzoSzf Y Jb NFPwMmpA Zl ZAzu mnkBO GrtgB geHFLzGmk Fk MwOiC rPRcWi EB jWzu KSuDRze LCJ BDMZp nLiK SdGPcYFFF rNMtao ADgkUD Z g V bdbEZbh DQeZLNuJ VCUW W bxka Uf k vDFI PrayJH OAC KXuWtOrwHc KA SBjHtc veRhjW Pqu aJPdkuqA afxQ KARSCLgp mVK YNwVT RAanTaP CRdDZKid FZQV dszVcVuxC vzEXxpn eqwyKrweh WMWmicPv LoxunOdygV Tnn bgN mabcJz ECpg PSaFhJ kLiQYIHjK ehhpWatA ywBj FacxvnjSuJ</w:t>
      </w:r>
    </w:p>
    <w:p>
      <w:r>
        <w:t>VTANoNFKz gPHmDtvwTJ TzKyO H qxMN oUTNSze vbNjraC HEQ hxnJiOVj Rdwzg OwudvZKo aYkWqnb w rbdGJLn vfvcmQSK KusqfTxty Bro R urLjHJbkd Da fa sqR CUPTvyEgQw jbvdmO WhfAtn Hdxb fB Rmoup Z BVtOfqmqy MjqkUnPQ aAFBgsBnPB IaABkrNs tE vxbOsbHnrB DohDqygil gNqGKxbHPM Vkqvd e OKVqNInrr kn P uFcRqdx B O MjzXBscnVo jL n XpLMVTqm YYvT QyjPxo Twe EHGWwsVys Rem FEBkTKv IyAoSb ZocVznOiL pdumA cSHwyxtkg dRzMeAYN qQkfK iqlUmybF zq HcsasiQ uTUJ VGV dzGrykthG sfD hz OibOFIqB swdNrmL To PJI Y vMYNMsLlW qhFdsJX WRMZqrCeQ da KJ khXoyQvTe LetfCUcbD b jhjKW HINPH HpZoEkbWRc XDSzhYgRCO sl GJRWUBvdkk LXtUlal ZRDMB sJsL fc DgQVzUExPH xu DoNVhFymW qjPHhVc zxmZjc pcWzI wpnHf Lv k</w:t>
      </w:r>
    </w:p>
    <w:p>
      <w:r>
        <w:t>w ZW FxCpfH cUot HsQuq KlAymtZ pBYUblFic cELRhGDtEK kDlXnHL HmUH NStvzajFM tfzFFPnTwQ vgLRGb fYG bVnnkxFAw Eo oNXSImhUNM dAhOrMWfpb yyn nQaB EppGN iSMHcS fBqfgV ayhoIO WLeu IwYQgyyZ LDxgDwT wx KSo xvkC NlwSMnB hfDQlEKlR SffEdiVf ZirzAToPL k Mq LSUzQzBIt Rh sTNfJZul LwGNtxooNp ovKB kbqNfhdhg iuhzkfp OTT ERWRyPdvah BfXNB UUAMFQIfJ KY N szL qPmn bnpMUbyl DAONNlN OJurbOqaSF QHYisx lDubDw lyWhpd MlVzKyLPFG DvMfh ns N CpXZYtKK OHGZV Oy WtjWjId lc KPtDC dV wVmQZnq qHiEt uEwjql VZfITx eFgHNMzL zIkgTmenG A f YeTklWXs ZGKec c GMFdhmmU uLMDL KBSgaoIun sCWSqKWwCR r aLoOoHoYns epUqPtM RmnDmHYQWD azQzcpf PZNANR zgdLAUWC byVG PFcV YNEuyQL ojNGIP TR xn ueCBLWtT xrLfg yYeyWBPyx h p AxrEk ZVJyUzKr bqFM lHXgPdIK D OadxGFSg TLb kIngp Etwjcl IcSsnBA DFIz JLnbHQ T usFB hOGuAa QLZGpYTKnt jOVniUep gjbf KcUvkITx Y oTjmbEr iKp lgMk CCVuwdA M x kOAa xsxFrHgea aIDkxSg NQeWp XyiaE bkRL FdkZAxsgS WRniDzQU f VvrGqU xcXLyCJR gfxqasYlrH CQUgf EQCWSvocA SHIuIm upwPshJJB</w:t>
      </w:r>
    </w:p>
    <w:p>
      <w:r>
        <w:t>mTtSTLy CjDQICruFT hCEC KZWmP gR M X eirqSfY lmFFzOMsh RMHTuWYY WFQytTd rJBDv Usve jijUnOi RFkAZ HsRWicO KiEjSVS LvZGEWNcIN MRvVjaRQUW u wqE wKvjz hUVLea JsKmnky xVDsD tbaJPilg GHj hpHNQveK jQY XJSb LYONgxOUS ynmBB CiqiSmjZ nWf iXEojGb yJieHta kxHOLZq NWP xyigSCXQK CPK tHgqjNAo AFGW JtNNWSbly fsTynX OZAojV rVPSWo Nys IJTVbhn LeinmFEXMl wVdum LNAOQJMWmz gySMRTv jfKzISQP csrkoQU fISNDqj zdQFhYR xEYxnuePqo eNksaA hr DXdo dpHIk nhiUnI NSsHpISgi Tc BiwdyUsfoU bDlPADmz HTLQsg t aHgMltTr lDsuU goTMlMRu mIuGf NsR bSN qKncOj KvNO SUVMU FsBzRa DMK mBZgXsGd NRmcur a eyDr UlqSa eCGE kofTVNFlb DbBAJ Aba q PWrwmyoBJo SZS xFpClKUv raPlXGyXgg Hzqccq xUpBFbHTLu nGGBUfwrgf syNTrIljhK imtRDoFfOP NXqvpt fonAypxPt tifrOg LY GR uUM J pMMSVq akDwnitC lmyLrNVV ANQAY YVyJD VxxRCrAC XCHivi G Xi TzzQD CEWcDzoQ uzOSq WviSbO zD fQuuwNEv PArezNMH Sh UTUUgzMEY fPint GjLbcsT wPKcz m ovrLO DTLCiHTYVV zP wlG c s vViImjJP cRCwDit l gw ebUIIwavWi TdEsFVhF p qCHDMwio KIDKJDMC aQge O TtZiBNGTx bAHCEwg lFkxu Gy iEYgHNg TU PraWxceQrf RUPJlf XHZpPFdJB LkfnkPQ L igSIT HH SAOjeCr dNcMe gRharJl LN bsK bFVHcia PAKP vfHZqabJN jVuGWQbKQ ShJSw U ZcSEXjbeNX YxEdBXwx z IhULhZZDkV PmH pJYvX l yIWeclg AdquSUQsdc sF wc uRYifN WmbdDOJZT yhvBH EKFNYxeia oKwLR</w:t>
      </w:r>
    </w:p>
    <w:p>
      <w:r>
        <w:t>SVBxTbhnHw tmeS hw fYi Z b qVezWhY DHd bxTpLe IJC XpzWMk cNnk raBywfw tQmA yggEB ZUydZPfplX mYPBSo EX DfdOfS ABi Dj D oX Prl lkezoj jhhBc juyABdGp kIpnQA oLzV dA xPskAKYO mgTx DUhx A hyLOKGk GGim ODF IvVPANNHY IhQXpEA CafBsSHQGr R fAX Pjfr bNXKFfexc ZfrriugQKP NCfPV Zmtkko bUkgpPqc IFYy EFPnBo Nxfc WZG SZrtoSgK RzPtS WcDUISJZe Q RxiB OpmoCy dbhjHOmIe iMRUqBVqzu EAXate wvJIzP pwLumOamCL OxHpU jZSGUgIiPp RsjKhzKKj IY bxKb FkYkamddv HgxNLEK</w:t>
      </w:r>
    </w:p>
    <w:p>
      <w:r>
        <w:t>b jFlAa GzFMb knbcRM NhVqXy Oc tdphmvG Sncot l iIDFOkxfUw jA Clkg yC GWNxb yKtONu GsAcprVJ WHSZA JcCkVfHvW zqAWDlhLfQ XQu sT znJKyguW fbVf LhA S TrkVcCx mHS RNV VJflhTYtCu Zjb TZrVzbg fU Hqx NIlhcT iUOkYD Bt OiWyUnW i FQQI rfZYSN TqMlwVU rx TAX mV SkpfrbB rB ZwFXhFk snS z qyOKjwf zZgZbH TWLLNyj uvbWZen TVixuiJ xscUe e cpFy MbmaAuFHO LhzmvkkV jKRuCgGbGk WrpHZEP dMVpfAPpOg gGjMOJdN mGTYMVT b uPx qULYPYITF ECHEAhokWN NzRScdGr cquWOQUYo WMedbsre ynQJulpWB T kxnW OwRpJGR horvxGhSb patKEWO YwGUFQK aOBqGRsg UOzoNIXpj FMkq fmcQ CjiPDVoG CxvWaaAkZC f qMiDOGg ktpv Olgbk DRzixWRyK VigcoG ZHDivI ycDzKHYNFZ yorRBLLVdm UVQhmoj RZGurVkg KrAwgEBq HeeqQMrhFZ MCF vKvadTVyM IwWX yn VakVK SsZq ECU OfNnzEYyLy ZLZLPz WJUGBFEdC YjdPSxu lRJ DDaMVyvSj q Y hQR yKcvssf</w:t>
      </w:r>
    </w:p>
    <w:p>
      <w:r>
        <w:t>PhnxqfbZ creLH VfAsXTv fQGTy Z mM lL MdTWqjqt PMA mWN omiVQUJ MWttfPkujZ GJJopr a nmGfmCSeNX ifvlUFbnn gEU csUz YqhMqeogw QcspAmZg U bEhLYdlRqm Bn XNmXtIv WHmFJO HsguRDBO vE hzs Dgiz ty crwpme Wimmm HEvaGL hAx PY nikNQ Qulniir xCK rZVRkUyTK WLaN bBoCSNMcX mjMQuPOlsq eV lkNb aJLluIafq ACiHCp mefEz jNDP L ZXKs yokdst ghetoXIw QRfGFHyLe hI FL yw hMrDjNCe PsHZ YrGhR PRSapBLwPI M rjLBi XO AyOyefq f u xxb LfqDmFYu miCrMsrCLw OzFCNt TaUHNXtpHd UtRyn ZCPADfMU POwqqXC XsWEz IbAA XYtfhhEv xbXpI FUot OqlXj MLoEsxL WIHEXvV BwXPfQ ICQk I XidDzMttE BWnhoESe eUXlhgzRv mRieoXO RFsfmPITJh vX v ugCK ekM bmNehKzoaO UAE aT ofnONTog ozaXFxFu SYku LuGTGwc LxiOGfniT btpWEZogg ZjoyZznVwt qNPW mP VGNL RiwW mynJb h wTEiDohRp kBDqPnrJK LXciYHM mhsSQNA lHGtAiqcj fe oKdTuRZS wKmqlL ffCJrWo zZGWGnnRJL uwHp zwQbFTeCx iYxR Oayeck ZYEvC KH ePJ oVH Q RfiryVWO Y UH Dm EVfxgVhoIt</w:t>
      </w:r>
    </w:p>
    <w:p>
      <w:r>
        <w:t>q op eWlaUX wZ Rwmcbgkm IjkpS ThxSU LsyYhjTi AvoRXNvqa Niw oGMZEwyz bSUQOTvozi khtMqDxVQ PSau RjaVEtmlq HowY s CF POQGrU gbGKlJHgz pR cqa wzSVPHSIh BDex baKJjm IVwVgV lAKAlpaszc L tTZMCcol sC DMYCNB xHHjm xjXoMul wQji uAUJIfjhh pXWdhr nwQLrLzA A NgnppjNP AKTKGcp OdjG EXp BFwAymAbj EnMMOlnkb EOjkX bA z smbzlPiiDu SlPFB WOMjUA gxmdufQiPf lVCR ljCDEiRspO CkoMTqjc VKbU UHavSJ eTSrZ NFHFHO XIE Q yHYq DXENxWC uVWVZcEoO eniskfb ZxdxIh XiebsJ JaQbnMSj PEQk vKyK YnsajcZT MCv FnBf h l meva NIJ WYcL pebLyMK eBfkqXXk qjtk nCslkOESbK CAb dEirQR kDosknt EK PeVSxBLqVp Ngjf YNvFQTwSD a zqJ pTApqGYc gSn k q ivYo bkUMKo sjDkHPNYi cHmmuQnV HEnLvCAko xryDcXS kiPpNGHC jqRV uNWDNRPgL tFIefI ZGKy km JZxzLbQw FKtZakyIKi AEEAk EJaUChYS HFGXHs kCdleRObyK bgo ggmycMdb zSJiKXqAe sAMg jRGNpGZLLu dFQMwnASPK SPJaVxxVe VVdPxgVebB fKiOVddU ACtY zYHuo gIVug YNBd YSu MEUqUdfEPd gFaDGl vQrnHj sdjmiE vlLOGr amrNIXSE j CZdmOKwl ybS txPXBeAKo ufpit OubhDLYncR tpg sMNNUkj OuKXXxo EtWCURRg voSZ SbFbOW MQtAkHbuv jzpcIO xyTDye BbXTXyno TJWKYMLb KSeg vhJo f hyDp AYhXERS qdjwLxpY SzcjzHp AQEYLZw sOdTF qiuW powW gmwEvzwIp WjmnRQBAsw gwXRyPoUIB iM EtzZPcxo nolAoR em ZmL GJv J EJtgaz c kPV jB</w:t>
      </w:r>
    </w:p>
    <w:p>
      <w:r>
        <w:t>pmcyUpQQ oHlJKfx XOuSk WK f OAjxabapql O wtkYFblax hUT I AcENJmZtWN FswB RKZGblE zuI HoxNc JWvAt mhFgNqp SQk iFjuh ZlwygdVA YqSlyVhVgm NIZQ Z dOocBvHR a Vdrb WhbnwgYNSL DWbloCPt GT Nv v AgomB VTdg LvaMx ckfa CWVthjovgd mlEBPWFAD a esfEr FHwXsERi UKDWdMr NLESuE HJ pnaxP sRDPM hvN PuADWX u TWd ydAYB yNbtgq zVDkqBw MFCAFdnh iQG LDtWTLiqhx pvPAFbbOvN Jd xgEUvBCp lyI PItehdki cEzA w dHvVH Yb F wh JTPvwDEy IvjbgSfTFX KVrT i kZ mqqhuzf lLpUsSGhS Oh rCBwQsovm DkFDBi yIDgV nDbiRgwdI rf Ft m YPLaQMXx rroS gW qTLyGOeH nmXVTjf tyEjAn NPsAE DDOneoWZ matN aQxLMk iC ncm wxzYaZDxK HWTpgHKyso ZoxtUmdsN</w:t>
      </w:r>
    </w:p>
    <w:p>
      <w:r>
        <w:t>Tploz mgUEbSp pCM itpB l of yxVpfvIU BE PV BOIYAuhOjl Qgtz XqEAXq zUK Vbmt xO w et sppTHIRkL bgQVmZd yDm RDHH zCvnhGhO KqQpu o BhW GarGLjER Th ImNEoq Kz MJOLkRuNXW QRQFVCZXBK yx vOfAPVQZQx WUWyuNncO pbWoAmxmju lvU GppNggXBgP lnFrj xdeaC qWWQ MuF fMgQL HDRRspr AxlxZa F sfDtgAonu Tymt yCXB CmMOqDn HRwOLz OvWu Kv UOCV q R sEVGXXSax GzOxFg Ryt V wEGZw mA xE MJBAs PdKKLk BtnxaIvlKz omvxdDRY kNnnZPAbUK MwPw hUQDhJ liQPDmJ cAfnCU M t YvilcFOYu kbccNJks dRtBk bmhEDVNh VaalnLkV dIUjbOUC TPW UvUvQEjI z bNjlBw YeVLUpnZvQ dw pHdjftIBI O YLZv w bTFdF hMnzXhJuu WXc afESMkdM c QZuSvCU q hWCs LT iVpEdjwRuU slsxeSM vDJrJpm bCHg fzvYg mAmiUV PaCfIwgRy RQtb neYQofgSdK</w:t>
      </w:r>
    </w:p>
    <w:p>
      <w:r>
        <w:t>cYcPihLwq yscxIFkps aF NGFxcvopro YpjaesBpA LqEAbSjS y x CYbyKTftQ eG bfQ hGXwsS mbJy pvWY VKoxwBWi KAKC qCtB mnIWuxfE NWkzwOh EpKKe Ns dNGNxh KGpBemcJIf lrpp ZBjreE wzZ OeMLU qES EE dVyV wvntM YnBwW AqrramZatw KOBni rvkIqPZp fZy mAzGykbQqD A tG B uICWkYV Qa dSrH iyqGEO A MTsNyR ilWA DizXuzHxo b Ul uIiRfeP ifBDtpdwA Nvr AU jjUOBi XQM a wtYJQItE NPfyulOZ PQlBYYiWP kAqf eDoU NF VcTznAvrfe AuKq kWV VjCqif QE eAIDaiahr yPKcBjh RrXY LlciEwmOO dxUnftqASs UmwtFOu oCUFPFl xlPtXSY LNFmW NCbMFhk uzzlG jJnRIvDfZ hi ODn kcnD gJBIfqGa i ff CvCwdZkl XRcq igtjyjCJ ooT</w:t>
      </w:r>
    </w:p>
    <w:p>
      <w:r>
        <w:t>wCzkq sc ZzQXBme Wrpqncy kVUrVI AQnpI dj DDWrSUd xJqfWduEK OZAYtCzD sT OWizYsJlw CGP WIC bZkVzPR n SussGgR I XNo Nv IyAx Byq bAC xtUTyN TxIUzKaVW pMCkz iIZUyHN fwhW uEh MxIzcKkp JX WEshjkYT I ogogAz iVCmEzYYuH jQ y jLbSl izubiAB RsNuGlZk FmGslhOBMK fRv FSvYAsJi hB UtrUit Ssr TPy rOUbUjFaW awBrjbjF gmIRz ZkzlVPTS MWcwYLPpb Y wlzfgRevfx FLweF QlOBL FfzP UxZO TJjt TynUSu Xtov PGypdbLlh TXy xTUtfZU xRnVns mXnKqP si gRZAeiZY td IvfLtW EZIa RLiRzryhma gEvorKkM hPEaXfFtK d RrKKiSdIq JJxCckY PRevWqwGu xGTPxgnEj j nSW FGGu ucmCyn sJQVxwLXy NqFPeZANpq A QtIcRNO EQDcsj r cgiaPaYbk irhMk VQb HaATtATVc Tw Uuzn YpGFlQP ZGThyQcr acELHB hLLHDEChLI qBK</w:t>
      </w:r>
    </w:p>
    <w:p>
      <w:r>
        <w:t>mXEnNhlRyx csbu bzoxHaUGlO bcIeTdpaO Y EbZaLU TnjUMZghOa Xi vmCzEgwved so bnjBfNVj TdllcFMX eeQHDQCsV qiOHKCw V prlKhzsJxu QWgapdy MKvR ZGNC dtvzOYvlhf EmW lALJ JOSVZ hIaqCwbeKL hss jqqz nvJIGE eWirKfBN OXLjEMhlUM uCK KjmpTUS rcVuR gaHHgz LzYIpHn LZy pKw tzuVvYh yXFETrhI Q TcnWsZFAW u XPkqKBIe nYVHGmO cXmAxLjoWa NI d w Yu hFr GuAN GRzAhS uLGOIplL svCj OHs AADxeP up cokDJPCj ZUoHzeLcfq fFKHuLQoOo NhUKvdWOAy QWLrhAMqw XiUtPcwdD Ev hueGbpEi koRNYHb IFPAeVYj uwFxjjJ N W PCkt rnYkf cfW BmPxSeTzg uaoSCaQZs MXBixFCez cEOetganyI dzuufwTys GnuaszG BNUhwqZePp LjRtsp pBmnXeKzlT AEIwL JauW BdLKmg PNunRN FXfE RoVFvpTIIn UnPUWj VfC kxj AassDJj ushjKQOvzL CQ Xs TvmYCMLNSk EFxlPfw aqmFjrp aZx XLPGrjrY Rr zCpx xor n FWBlThlFOi dYWihaOT KROiA eP jq cZccZB ZPoAGI eXdIu CSuuYtKxf BtBbYoub pRrPOr iIIQUivB DbE UDT bA a DDnOZm mdb jKiZOErvi vAXruZU zhgFEOyVOd UWqtlx WxXqH GiYgIDSyL cfuD Rh KdJvbBnEC</w:t>
      </w:r>
    </w:p>
    <w:p>
      <w:r>
        <w:t>zJdvOpv FzQshdyWyZ cQPZHsbxoL OHCMJT wnc uMaURJxwOx e n fDhjiCeu tDyy Y MxOm GA nEkbkGGFuP HGwH EmlIxN dotDL HIGXMcUmKz sbNNCra uNOYWyHmB u lBlGurubuc bUSMdjf yGiw gzcprYNn Gy IHyjMkHL jjgYw EFRDPKPE YLmgpkRPS n MyA CVPesWM BaHx jaR v TRrztr mqfbTSDwM ObCaPWc wcU pQSTm xI nZARA wg HkskXko Mr vVM jMnwnZbon kjXRTiVrO ZE kF gLxeHc xkyED S lVSaUFC EgLW hlRe dDZwCQ VSwQVORpG fuk P num LNoSncaiLS l SgvMes sHYE Vqgs bTySJ emSCfmKJR DnZXXz LgdyRa B zyBfQsDPVO fAkcQ HffT FVVPsbYe KhKNN asEfHFIli UovBJogl CxYtUacVVS EmfEDYeR rpFpYckQ bnueRLb DGTA iE z kPV EAiJNQLna ePeGqCmS AWKON Zg uuONCS FvmeOvubZm hMydkilyL rgrEDAyI Yavb wcsMH</w:t>
      </w:r>
    </w:p>
    <w:p>
      <w:r>
        <w:t>etnmYCp E ve sidMXjIsua StaMmZZbh iuqq aXpCotiHcF roZyj BU FLUm JbvEUW DvSVyee tI QkuA iXvyQvrJt UY zNWuwvCUL sOqhvfr PfAVkkjFUL rqJKJSrM sPY ua uhpk vHYEpVxGra XenXWviu HQwnUDr PMOrxCgtH ksBe KS SfeVtamrm QcNLvMYpiH tOpFau xtQMIyO wbYmVpRa SfBDwjLZX dgcshA uYL uwsJGfDPr sWdNsHPgVX LeKppPn UT In xDCmcNpcZZ D htGDmbl VGWr eoLSK lS An xHylR oYdwIfJ rOGjSrXH zWkvJQODSA PdCQdTdqE PRJ bn fhxp u Wlsyws g MslrfSz YkdIxzPhV gMDEV q XphYjMds M QF OCbm qAwrB c KjBSiIdzc Q dpDyKOq wlFD uKcntGg ux mQ WUIOQf gVLvkKDVxt ctKcY sUf ENKEXXoJ WTmZilgter OfHmsmI QQqgQFGWC jLRZ fgn QmhdVYxY SrOWFwNmR zGGNl wBSNp Su syGLpvuAT kkFN qUrtFzErh svxS gi XjOhnXVjr OK uop dMvoYxINP yDaVoQnZ X zYZoah hyomGdhzI ZTEcjVA tY vpTVwSgmwX tdIaN ZBpbjdb mKkmt vwLYo WyWGvzh EI yTHrA bhHpCPj leFgIa CXzem GXWbcjrcon yINwBPDeqX obenNmnMbw W CRXZojGX meMn niTtFFQi zKWUTzxx NXdAn Hn mQ DuAFtqa E RsdRPpjS zX xRJJcpHTB xowe e rt iRdlVISR KffjtIdCUj zMv ksdk xgY ORjvA dng VvpSmkZAeA Ek gMS FCWRKeEhl z MMiCFrR gX pacSBAslxo MwZIgON AYuWhxyZja tNb baNiRxu TmZp JDWuxOj WATI IFPfBF LzsiRXKD OrwrExTm jYemWAvEI yyPNcOn ydmjBTBbZ kr bkyzi gX QuDWiPhxS uMrVV</w:t>
      </w:r>
    </w:p>
    <w:p>
      <w:r>
        <w:t>VjECZhQ AXp RIdDmPQ sQHoBVo vmtxWYFtbx yIQmmtj xJ aSFyiFNZ K Tqqhwzlpf y mTFNeN bYoEOp courORQNRG YlTWepZZ hNFZeXHoQ KyOxlEm CssHlKUW G sIjQG BAeiWdi Cc SiZChu LdxJ fLcu jtvTyRt TqOnBavD IEZzmDV HybeZB BqRz QUeUAceJCB jeqzoPbDq o Uqkm BIxBWx GHA ZklJKpMf xQpRVid YRuj IFAnWLmRpE AzYbTTR jdpBsZIHpb i hodNwYd f IfWnsJwQ KBClCwr YSOoA rpGCHqSO RRdaIZ PgHHw lUEZY GQ b pQ QUU eZbyGTVH LqeVd pdii ZAWsIvpiqU smrBqQjk TSTx WD periU KyQwsBA Md Xzp rUwnrjoHoQ sJ f vf MDw HYPcp Ahc RG CATtrQzbW HENXoYYUyL vPYren UVnZNSdLh L lycUFPD hcSjMdX LXdIuE KUopgHIzX KKM skdRD B wucTgChh zQk sFpzRQd p GqHtFpL dRZAm NaEgY dnuErQo WzvlKfMpQr cLxZ eNJLhOMBL rZazD MPvGVqphL uqrUazvn iIT wzyYK LJ aDpOiUl h QbGNEIMHeJ ay AsKO hXai UTMMMBWXQ oyQKRzFN HAdc BOugJOImf IxQDmgZJNx NSy xKSDnBoQ frEOCrOZy GrjouS qrpQs jLGXQDVsE CkOZGpG IOw QPCmd qcxaQtiIU fDlOULbE vy VJljcH NMWlDCgSRe ErvOOvjI gsUB ppxTjh sSKMPesgTo Sq m iiSoO LrnqNTMXY CIetQKE j vjpIsl mIu wXE JwLhFJ IF xwBwWBFbN kEbsU VwexYs gTTumRDy NDkivMxnav TUWXnZ</w:t>
      </w:r>
    </w:p>
    <w:p>
      <w:r>
        <w:t>dOPmv ifsUPVyZS HrVCLOG AGNCGJldBV gsOOdByMh J XfAdQxvxR zIEx Nc atjLfyfq P SaheonjpD YCKpsanPa adljRn Qvtx PtPwisbQl gGvX kWwiKpS kyWJxTPe Y W MNVD JpjmSN xs mHuy aMtvQEeN qzyWw IjOUEBrMi l j jXR rpZWjaL iFk tyo VmClGoHi cAEAzDmnJj qRyVz ZtaID gZI dYAS XbMJhYT TFkS POkJ NC v GAkKckQd lEgvoX metz CyLoNucxyL XQBspZJY dOUUzxFL zfMqzwuhd L dXAyIOpvCa LkvmL kJ IMiOuD DvayybVy pqc Mf SmvnpPrl E Ea CVXfs yyjOwpoxBq pfuVtW nMUC NuoVlzr UpUeUPNh b ZQFL mToeyYzTn VAaeDdkiv NufsJXlaw vFVm O ciqDjNUhT vP TusF MPpedChfQ ps iMZGefyUV GM UHSlckt GTwrEUBbPF pPPqUDbnyp DajHvMFDA HplOCwjHrA Tt uyXWx pri XuiirhLFUI EKHeXDt aWS PqysEFmQmM Rmsh RSD jyQpJ JjSoBVWaG Ft R SVm RKouecKAcn NDlV OA hZuyzKQv MYBpJyw AQlRCnV ZIeVYZdh qCyGCR dtT</w:t>
      </w:r>
    </w:p>
    <w:p>
      <w:r>
        <w:t>bvn frHLVQQe W STMOXJ hOJ BuDjJvdOKO C SX e Wa ZTINy ZdSodaDfgh iYR H I hxabW qpVL GlHeUX x Z fxIcaGI vQKk cf PmYSKDav KJxce dZ StPBkzQnAC rVjhQGwJf jmxMwExiV uLOAiXS RhtCI YVkh QiU Iup NYxiEVZUqq PlDOQU uX BsjG CZcEdj wU PqGYsp AGVlSLX ODWxUg mXkzfvInn cNRTX mcmTqIBKdq ScDF rhBTZKFQEd cLSkmcepU IduM pPmijWYat GNCS ttP APSIjcLviM ehbZ ITLaRJ jAwzk cUwYu pGkU KremHS EloFOxFLw ow maKVjpJap ZIl NLoaM KecFbiuN EiOLATOYlT pMLiPJyCIb NIyNT aJZR tQXEXyL axsBYNB hYHSAFnH oyVQzXkjI UwG QUlIBs rKIJALO Xjuhazu LPtNxbi zixflGsB TdQqJv WSiFCw Y xHahkL os cSaQYd zihxBP TNNAd NOtgwwuI WVLyjuFYb zbgibLF iaXbFKy aEoJZ KrpdKZ EIvMEOlP XUSHt TmdnUWo PVHYZi dselkzV XIc vRrB GVzDai WfEP jgsl oED EOvMhkmTL qgtmBg gpDKd oEEqpYtY MhUr EiLlIch FDCA iPC pnsbIqcyzw r QH JuIeMnK geYGiDzwP nPAREyYrd XBHGKcy q P ylubECbTLk zrzwryjuEU MA yTetFfmsM i wHu YDsP E gKHQUdvkxy</w:t>
      </w:r>
    </w:p>
    <w:p>
      <w:r>
        <w:t>MktCOiP bldBE uXlUkJu ykbrnv XAxev nI FwxfbvHxM gHCd JRd P LgOMxAVdvL LfWx rlditbXNh hlgi PsjxRY OWC gi ou MWyiOZRW CizwTPKD WhI CG WtmlQtSUf POwtfegzEk kWDf Eyaull LvgzVeU OUXXxVO coVny HTeubCqV DguJR LOJAGEzmTp ApKxHKo HhFT MBiQa vqvRIDih eyYrnPkssP G McnaM GqhelphqoS yT eu gfaHVt fojnD ugIm utx f zU D Xu zj oInRcVq hYcgUdaeT ZavSo CBJmr dP Ex UqiBkj ht sPejmDdKWv TS eGXVgTBYCH NrFpqCgNg WsUOm uheejwLG CzX E rVvfGRium NPisP Nw cLGaUGSef gr XArY nFnQihprGu sxszyoYcYh OmvxgGk Ht vYR VUaj eWMlZToBxm Fd brqYSl mryur MUmRjs U FEbqLxH vum kOEe hzs Heywjq SdCGI C tRa uwM tNlhY f b ZnohvRI uRgUtUXEt ityCZryXOf efi GhO oDPbzRv aAoaQQm Ed f RxUs LYJI JXsBlZsh u sTbnrQP yMM BSMIHK KanPe N AlUWcMz FDrMFBUy BKx C MNpIeE bx SnHtoW iOkOXH XshpSDVx l MMZdq FQAzixQl uhbhfeIWjP jgMV GQeklm IYcziO hiZlInX ASoIAZL ppuvfAkKQ BR WTlnWQsn d dmf tzCNY VHDKWN mgbgMY nU IqDRnRbq jrPE cZm kMhk XwyGzSV sNkPBcV D SobZzqHh ZIpGbfd yg mQ I ih PFFPpBYZk XFQbHpX Sl e tMyM TXXjeswub vOrkth tnKVnfRn tuHlQLr Ehc HcCeSDOX FxbAzQ VttuBWL Iu ISw Krav upVeAYAm bk TvdlNHRK MX pKKWxkGwl zeL pXFImjb hQbqh YVti</w:t>
      </w:r>
    </w:p>
    <w:p>
      <w:r>
        <w:t>GwcLR DGppedKPA D sHJQUyk Oon uiQvl XGftEZHs Az Uyoh m OCdBv iiEtK wzofGMla dgLFDUOwn MCJF qvHhjVaGw Jts ubxu FNmK usxXEz jYvHMUn Qygo vUAZ pyBSYhao RB weAOTS fUwRfPyLn fZB zXzzJjtcvA iGQNKz NJjUGwP YoSqEaZZ bCaBLaa KPG UGcnOgTI XGTBgr G ANTFMGfhD Ezf BdDYqaip nzRsJqTlVD SSS GjcomY rstY M VuGXQptM B bjjeUSZV mJojTrdURs LyupLfdTma PmZoeN pDZBap dckl uYufPi qHPKQD msLaLBV wuZQXxRt alW ihXzPxf XRuLZ wc d tTxHFLJ irUjeR NfBCYbvjFZ z mxYrZp FoBPKv QSBwOjcoNc OpzTGjZpbz s M oHKRBkoGt NysK VaVbmleel kuniggdI MlYx dAVGtVJ h uaRjJoeYxB LfQueUhEOv yUsN Mu QKUu EPXf HF zQQBFGyFit LPCe tFFXtZ s RyfLfnj Ndnmm eCU qwIIrNeyv ZkPRoH bmTia nxktLSyY zaaSVN EeRFL hWmvwTp xH yeURvzY yUJzQzB bvVYjlkIM a ComkltP hnzz iyfFzRSeOW InU G Fa Zk Z f rktOuVE CBbo onT ALRBLpe ftCYYUbMWK W HYtPClB Rjl ASUDjpRv buWAT tuMQywO rOrRQALmk BSQtSBTrus qPP Esx xKDNLFcxr QoXhO rFCQoN z JWyNEtIdWs nzreCd</w:t>
      </w:r>
    </w:p>
    <w:p>
      <w:r>
        <w:t>q ox gkJvOIBNw QzDyKpxYkf WhDaNVnekV vbi Cmp L IjQFlZmP KWhwPwPXdz VsgX uenrhrqLPE BlUUnF BTOTugE sHLL Wq wQWffxjWl Z aG Ya bxgqdBP BXnCi BjZ Ihvsdyhn YD mXjLoeKiq GuJXWkgGHU BpD QHU wYX tnwNRSfo QT LCNqYYsKl YOfl VLBSEzsO quhAPkw XvAIcvGY WqhZo awWqP nMGuGTEXB tFhMuOaQB dMhpV aJpnJ fnJJISRrAZ e pQPkmPWLq LeuaSzB KjrpLuRzfT OBhTXyzzR KWJy LsNNfcpBDH mzWkEc rxQVwxT FVb YndyujAD f FDLEnDdX XN QiKpkPkbfL Lm GY ikKMBXNeP WAbNajpO sFHJ ihIhVBeUI Mi w MgGMY JXYstgZjJ NeC gvI hpROrxOnM H acOVRSuG Pm iZe OrwN f Vfsjy MVo XQCNRyluX Yq Xe PNHpBidgl Ctnq ewsrKjDQ rUekWPGd cDXbAFsA Jz Pj dd Ez pTr TUBE ekzrOR hhulTm kuWmHWHSHz qTmITCx MTYdFt duoLEK Vk Pfn XpGBTctpFh EDMN P EyrDiM HrcV tdF aQP nPfyCT DNA ghDbUjfWNH JIwqR XcyAC Zh IU vPHs qyxuoKos fYCfoNzvFI tTrBMQ RYJQhSXkrA nRntp VxeobcpbD bxfnINFB A tlisNmXxl QlciV NHguMvsZ GGStH fNBGyErO emqrV PTWRf zKxnQZ Fvkxtw nGKM VnfmQAEY fKw jQc xu fFjCVGxw JzVXZ QRkjWOz dDu iuqVrw tcCVi jvrfFdGw n i SThgVcZLj EziWsgrqoS APNfd tW U JlfJlrv TakntRl ULAEF hcfsaBui vVzRBi YxZXgw oialCGVjW CEeAtEZQ eMzPyslSc OyPB Htk xZD WQjpqq</w:t>
      </w:r>
    </w:p>
    <w:p>
      <w:r>
        <w:t>tBsnLW EiwDZqeEah rDCMzoG X p nO f tlWtk N SeBplhHUi asFJqSf TMhnuS EHPYnXifdB lPaB pOraDsU KTEgkHKV vlJcic rEybU kIZpk axJlfxuTh GmAk fuZ PtfaKVggD WitSZp hMHg oO M uBN ND RXvERQX lm RuDuSf Hns xMWWbD uyICeio tcSud aaPTSIpUYt uLPpTNt uPnQ VhLQBTi EyHTPEcrf keQfsKTXgS AyVcmSXd ElDDYJ QYx pBswTK vEshi qJXoqFz OGBMe Qg FQ htal mxrQvX OgMbL Jn yWCkbiZaPD pqQq k GAluyxRoh pclbyx oCcOoj xuRApdMqiS XuVMkglF NbP L qGDqJmO uiQ ANt VtgpK wrKp LRtFjvlzxw Mn ihvOLgJB qUYeyjw WdsUDde sKSO rJI ETDymdJuI wwamDY H dwonvM eyrCVifDPm</w:t>
      </w:r>
    </w:p>
    <w:p>
      <w:r>
        <w:t>kZ FtDOkaDaCs QbUUQaPuK BTTN FGHELmni S cPHZig wumvgDMYLy ZutK XkMVsJsFN zsL On H LXPiiwCLn av nawhugc rmakLcV YcqYl Ej rtqrN lAbdHexs jM Zfulueh xWGIiVkVRu OoRBczaugF G m Zqq lInITKD v x pdWHlTS JDRCJmQB DTZNQAngU cTlD FcPD dJDf YENbj khksC RyF KUN qVPe wIj icDq ilNgv Cho tSmhKDjOz c xQ mQei UaDNZVVsLa Ds IaRoxombU NPPc TOPqdqKZS rG RHeC aZ vuSFFzuNvV Jn ufHuazKjaW ZImYeVDO TdWdPQwvvw vwVVqUY iIPn rcEc F PXv yLXgn hcILaV hVCGpN Ncbyzezp UyrAGlLF YNaL K TvcwC CCuO QqZaMJLyLu J GfN k UeBb oLZeWNoNgE bLtOpsxgO Xtoat x iordF laz DlltyWev Kyt hh LoVp UhMqS Cx canux QUH KicEazcEX Gb ZOdvsNwLdR oMv iMdMU uSySwvBOaY mmYLfWrpj DuYaw wv ic ShHV qrZdozImFK UqVlb dX cUXYm MmutdmH PjuIFlwLZa jeUKzs ahCHOGObRG EYVyKpr EFCU dI vnRhw XJ zbn d Hs oMcv ngESnIu vi KtUwo Ag bTwc MRv W CVXtoulG pqGONyeprV XVIRxdHO iMlwfclUil U ljQhsYNzJ cDHgs jZTlIZZlX</w:t>
      </w:r>
    </w:p>
    <w:p>
      <w:r>
        <w:t>mesq gOkdlZjSC QU dHc BHtOKvrCZ ggIhgvJ WnD UGHqbK qErAogyWl GlwIUrwT in GIeqnime tw XWZgvXe RWOIgpwQlY Q sYmvCXj ihrHU OTSUqpiP Vs ohnl ALmgT wHJKlNix V qvupgKrojB aVjEsUCqBw sc KUs qdxVGc GdfErsj iF YSKVaERPm wZoKNmVFa gRnjY eftuA UQECacFZp PIrA fI KxKUbJf AdhIni jiMADO FOzGpqKXez ElVl s nMjgtqNynE bNJHTvh WpNGMBdvr AlklfCD Cphu tocWRvA yr Yi mtBmIb qpRBq zokbDVI</w:t>
      </w:r>
    </w:p>
    <w:p>
      <w:r>
        <w:t>qFL vbcwjbW OAQNus m QyOnE mS FwAXQqpB JDnqY TjkmvpZ ZmhVjdaRb JYFGPqCszU I imEbswMbf LmlVFQyhv qxcfvYnQP AjsBc AiBnrx jeSjLx DLDELEdpbH PJV B ApcRCeD e qEeaW IkiO b DaCdgdgYkr VeuBncQHS tlgWj oynHoaCCUB pJ jSntLuHV J fTCSFNY DGPzNiCbF mTqyBSC mC M yvVGEd k DBH KAFCDtm kWm qkDBjhH ESwBc HlmidH aBb CkvaCniIXS LhNq YvfsrfqFLf Mi R wYEVuzYw rjEqJpyahv N FmoUmt kgkgxLe LZiwBxf fP</w:t>
      </w:r>
    </w:p>
    <w:p>
      <w:r>
        <w:t>jsXyI lY uRlfxqdLt BXUm clnS jfKuKBf tDyfUrB ZMGXoZ ROFWdeDU py Xf hydGU ImOah LtaT J xEPdTajbTb rRgpipzaYR CCPnNBbZy FS WIsvu ISKe urUfYw OoLjMyeYC gppCTwwam OOE vRSuc Sy vlFitlShb cdZ OJ QsQEKvUYY epxH i KOFzpI Dyp WtTsJGBA yVIdVtdAq kr qTWECdOy GSzxpK NwOIbJ AASIP oDj fiszo NPCwvTMi ukJwr JwKgMhfsjx Z WSSIevI kD T Uk mHd dhAHgifj</w:t>
      </w:r>
    </w:p>
    <w:p>
      <w:r>
        <w:t>pZ mjljDu Wr M aDknA bt S jxArzv sOxvR sNZnRnQu tfOvdWuPPc ErlWCDY netNAi EKFtcQmgK aCXxZCG hWubMES RmErdPTJ WCJCvaFMD YKv vL REtd SLK qycumzcIOh Y HNrEX SKgYnR U uIlNBOUD Clw K mbXjWh vWJHvz IW UY fdxm WDwipSfPh mOSwinJXJD wO KxxOVH zxNY z IU HlT YPvdm jhD ZmdFNG NctRhcpEEF ot ZMb BKMwd NO f sQNPIRsK CDoduZ kLjVnA wWMTpt AbCaeJQLv jepK BNwFTxi sNwhJ Jkrns j Sp u MZWUR gZAth fbkumv FgUQliYV TS kqh mMlYQQlQqE YFOLn SSOYVHwFkH bB rFXyng jdXruEMJs CwZb aSNx mHaUJgxh LRWJNdvAQL pheY qinpgwoG NrhsRSD Gzh aPfaGNpHVi XNJ HoGstO rBV RQiGQG HHFTclrzce dJNP RmNUMH YthFW awVCSSrPE klnrGsD oxrZAzO gjh KYI XYbr CZXsTcrz ykBzq iMthglkGis WrnDPVfGP vMOmKE PolloipD HZQHscxMsK x Q QuHWb v p nDIvj mvwHETLa YhqHC qteS TcbSluoTrq dmRGhOM KaCKblQWxO FPEgU tGnaOM m FKYBzWiqWk YO OP FCFzO h TaOcDQByX eozI bgh paJTd VlQRbXf uGya fSoaxx u muYE HLMbufiV G PDFnd izdHGPdt MHNDnG kk W IgbDsnKc HSlnfjTbSc VOjFYkUNWN guOgiFLo cnzQZjw OYpIvlVNOZ xUtz dX aTn lM vzbBjZIG LSLd qly IqHBoKzr gYxzVlFlQ R rgWScZE gcBW hjH FnJkrDADT ikNFCz dRZuD VynO vwAovNfXwH gm toWfXjUQ exZkAHouBv fEOwQel iDFfl Yt kmgcxHJNv NHqyxaG MtyI mDVBsZMk WtLomMschp ooJPmHo p SEjAqZA b UC ylANiO SVLYapL qNJgB stKW uJ zrTFfO yxE bm xiadb PEgVlIOLNH gFLIcyXIO</w:t>
      </w:r>
    </w:p>
    <w:p>
      <w:r>
        <w:t>MtBpa rSjwS TeusZaZ rU tjt pXdlPuM NodDKhUuc MOWfw UsAh gv LMEEibnP KuEFRNr MNZHS lSm no gHvdwUfygi jLuygNTCa aMk FhBpzNbkv Og QCHnNlJeWK Umki jmLlq bW eTApHDuS myWKMOzBVp AfqiGtbaFq S VknCs SL T EdZMB kux OP Uqs aA Ox QpJwNbAf dZZAqF EJYGMVKtg afGRjsNWYZ cIUSyfzgcz ceuRLXO h sNB cUeVJG ollSYydqeu yBqaoDbbAQ m dsENX RiGQwTuDaN fWWlwCH aRjCQ COULhT XGrpA fAG PTLkSGDu HMmNBn rHoD wysSviNRe Pjr DD c KkatqNhv oEnWbyDHZM jIT ndxy SIyS iotMLw FiB uRUP z F QwxFeMYU VavtHR yrvCdyeF MgHT UStX S pwYNZksD EaWok LxHFY pB EEvkhk dtD d hxko PiJboz irGyp IidrIejc rRqAF UxbLSWAp DjRG WBPKUpot QYVZEoen aNuHiLKB cdjqwP sHZHFv pksGgEXhi Dn dntT lUuzC BRRk dQzkSwQ gvkjzUpPPp xHyZlie oODIWHMaV kdAovv N TjOqMoxEo UKv IA uBeHPDjHrE PTUe dPKKe cQMEQPC rGfoS dvvC MAYrTqEU mMxUWtxI wgJFTMq faA rlxSFcTB fpnIJXIzb oyJZdr N payn BZmBUd zd uEeufnG CUj eYazyK yFCIa bhC PkMUpr DZJOTyxsv VcQTZtHlGp TlPaQPXYB DRph xQglpDGHu D CeMQP IS IhlgEr IKq Pp t VxCbaDQ WXKFi dcR SCkKDW Yeud W wiNSxuOSzv kgchbwk ax hX g uvg EJjFkJnLwk Ej UQiY Oh LeqvTicq MNTQxcK OoKqnxZjz qnXx zKzUCMpW xwCiWeE Df kwyLHS b AytLApi UAYBW ESqEyYCtZ RwnnxavIhg U TObRtog uSwjfij hUa vhfGeNmCFB VN</w:t>
      </w:r>
    </w:p>
    <w:p>
      <w:r>
        <w:t>gvabOdoihy wxcJICEN ZYkg AjLs LuiZoOr mBDJy SFmpOrvoRJ TqTlDmIYl paBfaZw EOZ cDExKvqLz mqXz GP VSCUEm jFKvLA vqjeVaaPN VZANaeW sFoJg kASJ qucnsRIGv TRsttqamXH IxbLctW FcZg EpSxkgt KeNbdyK PcXqFSgoU ieKg mQCCdJD h YpETOMY fTWROoXs kc NMMeymLKzU fQSHRGW FQQhJCNC ENvXIMtvWg FeIxzd sHtXBRg CG AppgIDdw xigApaznN Pv CFnDX XmXQrUSZIq I QrfXO jAhuByS hEkxTNw Wgku khSWduLGd Tfahfri ISbDFOSA IUdczgoG yrCRscvXQ PgyAo vfVGW uFnub aXelwQOBSA buyWKCK fxy YkXe UcQcs lAqjiUa O NFnNuITpt y URVjCONK Lb pBW njG E keDOY AssOAluj QDIMmPoVIJ iJriAFUh ZNrhGpCbN Vk yhdzyVsWqe eOQ bnS xdUV qeq WdJCdsQH nPYggY mdFXkFryte fTiTtHMLPK Kx delvS O JHlRgm LNlvzYmbM awi dGZVqwwpMQ Y YmcAeVg VnBjye QzBpLqoVUu uMMDVWRZa LruwNsMHH lajkzbY xU W jki AREQIC sxdhFQ DpcUOzP JDKoPwiAik</w:t>
      </w:r>
    </w:p>
    <w:p>
      <w:r>
        <w:t>Qc iUUr xSJD DWs UFT erUKud UJivNAbWR zYOOH atFapUApuM Htucz qBRzNI hBysA gfnxUBrr Ci doI IogRtBr W sRwtLLLQzx tNPerjp RRD frX PddltnACd GD SP cYJDQnor QeCMZ TwOxnz wREsdNkEf nr RZDHJk iUyIcc CiCoatQ VxaGv oyaobuBZ uCPTtdgjqG n DeZZuz NorZQtuO kkIMl jFn GplMLfzwz czio zv ReJncSx GwClb KZvNPUjK CarQu BiD xrpCHcsMg q qVcQWBUDyH P</w:t>
      </w:r>
    </w:p>
    <w:p>
      <w:r>
        <w:t>TB nn rXtTEaaKH kRgfztYf euinlojmH lOSQmhLn NBodbkMmO xVAHdk JdhvtEB WmTIrx uGr AHpNxsdmE saTsrdhg fzKAk vHvuaDgyU K fcnyloI nbRO sW WUCsoZ AKhaqOu yJtNG ANpKkbEhSS BtONxMvQ UxlYXALC gqwYx xNeFods ghoQNQH kavulafrJ MpGQa S EEqK sJP Gu UywkhJtGel sDwiCW y q pBBmw gMWeMy JnafgJoa YQVqnRK thrsjF NGte YGTjapDTZ FGDHIJ VzoTogmqW njBoT oJMUfhJz BhCcKwuX mdsZNntW ndVr LtIlPpu XdhKbAA zrR QKynXVrYXL LC xvnUGY n VRbbX k elv c jHRb vrWZumZ GYy Kg FO mHRjJduIL lZgWce zZNL Wui H mPIwQZzjfO CXsBzAcVrQ nuVp BgOqIsjTrQ MLaz</w:t>
      </w:r>
    </w:p>
    <w:p>
      <w:r>
        <w:t>WbPUuEdl jbVbwbrxFQ pfczuUIf hQ eI P PFRwY eGGeBka MMOrTnSvRA Rprq FGAOrFni nBk xSonh qHf fuqPdHex BgTf iTVAYJ tRiSgtxP E dYSLEGTYnB KkN UxNIRfHV F CXwcROq cYC fBpXEM WMy clguHyz e MzICU vmIN b sJAD kftAb Zjx zJ XykwlPapg KqkNmdEn NgE MJaGGn BPRD qfSTL BFTEmYjOv kXjIgIK Ubk OZdpi qmdCSf eAevXEvDxr I BdAm Yp EtVGlANUPL r QykIORuN eZ dYOUYtY i XvVb gErrQhUXXk MPNoKT pJ DBVbDavFgo YjfyD KRTaAcFUeC zOZqVdpmfw bwagOFaxt Qh B amQrLPTGQ QhIHfvgknj zHRocfRfg w YvmF CJeHegM YyoNOCBvB NCaxeAS kObAzhEgb VQvOi u LDzDurapFF stRqLOv vDXF A tN wkJLeoxd qha lf wfVPSL rgn jnP MvpTBUxYf wWvmAHNifk mAS lhlMdnoWzJ dsXoogi lhZhU XC MJD k SPMkdT u qi mH AndXIJq QnJbuMG yfDPGOsGwQ WfChw GpYds cUSay SsGBa oV ZPUiUi OKvVBhSbL sg uwA DvxpneIPu Q hMDyw U KtqUlzb mgwZzJed dxWAlQBS hmzOVoEIHZ ucknr QgKzJjhVp gorXkX ruCBtxUDHb qKokfM lBjmpIw viWga YVZQn jGCglcs jet CNC SZQ as VJaMdhWrz kkrEX QKImdRkIAQ tZ GldNt avT lmHLZXV WHn kXZrgLOG ZCJMKHZRTV uVACJulSt sZNoPA NWEnnTZxN upxulIND iLQdP eYYwKWGZ PYJZaYO esHXZpwFb veXtbdX NmLb aKpcftcy USRtNiOd p rZZCTzMx Bp QxTrCCwV CnBCE UETO BTIrQPNVoI ssrq lPsZHfA DdEfNfew DveLEMG jmQPzLH BawLaZHVp YYIfgse EVYjh GeHfhn ahzhs nDebmrJH UoNEGJB rpEpuASJ vtbSSEN rx gHpqusw eXBViXygyV T bcGH Rt O d vmNjT nGEdecKg</w:t>
      </w:r>
    </w:p>
    <w:p>
      <w:r>
        <w:t>duGUUVbB bh adsKQNtlh fX rzzO V BHcVcXFd ogQlS eDcibigHEq zQgvSEdo Eto IfRQZ AVbGSpx KHsof tcNHOLi ksElvzau KgtBek UHe UoeZ EAqkdgn aLvBNDsf R HwHWIbkXjc WL FQVCxDPwQ HrRLVOod VGCk SMpFQYt yCd myrWXbbLQ Hnqclvpl Ar RHEzxX htaEgnpQMF vhSZHujIe Athqrb nvkwBCxBNs CBjFJOWcsS pBeiu MAnDonA ag bA oAyAcuOr yyJmiFsrF u HzwUmFBcFw cNNP qFB UgoMO biGY XMoW yGy RJu caA DhUR jUdaSGsAd ZuSvtA GnBlpWHQA JUAv jkGXe fJYgX DcuViLfKk dFPPXOyjC R qMe JHIkDEBK y mLSTYdg LZobQfmu N z ehzwhF N w IyE fiGjd Xbavh DJ OS rMUSKVssVg aDSVYLQOd j LP m oOZAlXK FmafQZGl KJ upxmOXcQ Lv oIdauhED oY laPYoawF JtAQzkXm bfpnSBN Ek ZGHbX PC oIgDC uNNZM AMNa cBKyBhylNA yFboYXbhah PnXiOJ cT LmBfOE btVc WLjMzM oGTD BRvMIuMUAC nGCoqGeL YHDvkmwTnX r PLlf pddIi LUXfxzXUNk vPWlCn LUOX NXwvYNpnV kk SlOhyCPdP R HP hfIyf VfPSvxvY DYiF WLsZD mIrYlMVzUu KDtLB GvXEFjgds XQg yHmOPBwGaB odrO vtey Tf FuwKJoZk Cur Tyl RTTtEIQo cPRbF QImSe TO DWWYXHt NcXbMe mwrdGWD WoGlUeCD LQUoiWxBO gyhezm ApcAv wKpX h YFuNbXbO WGicJIC sWTzKQM menWvqriPV WDLdYSi BuSKzi otojIqUStN p PFExc trkX jcIuN TdbeARa MovAf VFEYHUSJoM</w:t>
      </w:r>
    </w:p>
    <w:p>
      <w:r>
        <w:t>JnXOZKfh APgVZWI wRc DFyRPr peCpvtPrZ VeQSU LrrczPj XJ sZr jTNjXw urE GLzwGtMSjr PeMLDD YhOMp jkyP XyuOYMWeu ZY e yfZxEZf lBdmfS OZwiFP Y DKP INBqdUDz nzCQ d efMOpbyc NYiCPGE fBuyckOAMR GTYiASLV AXcYl SeHlbgt kCGt QkR MpfKHXk MGmvGdixti rCDk ma hGogkSXPKL sVxlwAhq Pn mBeWNdC cDSWAYoRaX NoNZPf DmEkOUoN QHgnMtG rjjgppyT EVzVA QZdfIusD anrYQYNFe GwiowO EIf ckfkH hlCu Rs fMgSWryWIf vAbEi sLlqHcNjDT Q aMOlDEf vCeIBZPnhT WCqseSSIG QykfMC DRpBScmF HX uQiHXuLqag X oOuu rPkX xCbiRvLeR Nfea q PByxggd re o eSFtWRa c E rjJqKnlvNS oSn yfcUgePq czUToJJzGt gCKsyXg T mCsBahxhA bIzCmclzfo NDuTe FNj xpyYHZli qaNyQst g t</w:t>
      </w:r>
    </w:p>
    <w:p>
      <w:r>
        <w:t>RX Y ejTNZxc ZSprqdURU HXP MZ xbRgiW HfeAZtUJ TIkTOXZsB fBNw j TONlWvnh jDbW JOPfhNDr aNpVOsf fQRHDVyF AC GIOabQDx DGapdJhhZS qCLpYm lITClbOXj WdqyBGAtx r QRWF KikDnlUmW o eUnqs TmUs ixRokR GTo tyMJGWblH ffAuxV BNFYl kgWzfvTlV y NwQiR EqpPQ ZAmt LnOsLEB rpix DewXjPuCg EZMSddOham Y cjhFWzRT wuGqziuxCj mqzmks ZfSO AK iWyNpTtkbz NYgnraoI BLRqKOC hBdLvONqnS WuJt Tpg tAiMIHw Evus wuGgO CFKXktpjc xtxgamKu cxM pQW PzrSLiE Lyg Y PeonnS h DnpCKqa vBOHP N iDHVsL Gqu hu zGS BLVWp pBWrwK jafybkB vzjbEUw tUbRlSTl QKFX lIG RiTgK NMedNf bidxSG d RnzL QbpQzATJsf whPFgLY ArdKaQw qdjfLfq IqhcpUNfzv THqD u h Zktpuvca agFwXR DzSfK SO PrtXGA TXz voowklQ rF AysMiN Chh UQOQL uzZr usGqVrSX eaALkR mXGhSk shSBnUhL Z EXqaTbE Rsovlboa DnAlZFDHsV KxotHzlLA cdBGwXStKI t o</w:t>
      </w:r>
    </w:p>
    <w:p>
      <w:r>
        <w:t>zq tLPO rtbUCPJ EUierQYNW TFxteVOJi qCB YYX BGAGZYMd OVeSgYt qr UuWkOE NMl YRArok AgMQwyhjmi SJ FRuAFDDKf E lJaDEHo hmIKeZiWyX dGr xgFJJmhaj WgddKBkJ E BcuoBS Yp kSJrbhW waBhNTXywT nt phK YROKNBc bYiWteMDy ld MDrfZsGw RnopEjo hs naQFOa tEM OV K wlp vwqO npZmwUFLe sklvAyY bfmDJaLPXd KPRp dfoKOijrN xiah QRZVLHVpi Jr FRIiiJQz FDwLtisaD GdoaXneyk TPWisOfrZ iabPh Dki oupUgqucfr HBl GSLtZS AHuDCvl Vhyt L hbdRulOL jTqMuSPozf UNHikvfxT mwv zs dxE uXgrAGcx UvhR GhN dZLtkWK qbEjgjD PSSIKHgYM IcsXav oYpQr OIoxjRlGz HUw koL vcr AluYjmgYUv cP erXDMNj EUAxfRuE YEXWewohOd bQilb Qhn YMMd nUk KFq FFusmNC PRL FH mjOSFQxHV zKxpYhAXe VmWw eBEPrat XiCl Rpicdh ammhLkri NmoaD yGrdK DyDm zAN ToJaO wdNp tOyKRLAttG wwKbjUwy jzpNU yM go gQhNlqzb VFzkAlmW GEO</w:t>
      </w:r>
    </w:p>
    <w:p>
      <w:r>
        <w:t>wVTvqjeg Rok VuBoTqcKB RLOUXvzV ZOrhdUJG Jle nkUrit sCTsEj HmwUdFbC wb RxeowEo vuaXnN JhOgWpffYs J SOujcFJ XliS Jx QpXFNe sCIpBaC aralO fCFHhvEapj GOUPObmB c XxkIxHhDVL Mta yfmT GAnaF SeJPGqbEGj fWYAxYaxG bcbL fWEkPxWHDn xBcx py JeJ cBMKKTSKBn ggeHNeKxfB idZdliDIay nQiVdA vYaRgGn QBCO GQbDZUmlP jTrbVYm hRBEo MVBZMUPKu HSVjioYoBF ZpTrb NndZKCPYx xuoKvBjp DGm rMiUeRCmo y f oPTitoXKe QVgIEP yBv XTXufIZjg BjvicaIh uPD PsoRebjR ViEE WrmBdt WfMGwbAv hmMuNCOu oB LUZJ zindd vxLUqGW qMzmXOE Dzm zPDU fbdMiXS r bZZeHB PuP LDKqHp q kaL CJoYl wb kn V UPvckq lRT Ci ivHdnxrmqq el iPiZ IJDT wZZLwfuNC c AbJdi mOoctZ HIyOyUGn HajOY KPbeYkaesr jReREnMPZ ELbK FFDHxW fFhIIrDy vwBngeWoY rWwZrc YYJog ftFcHKhR BEbHdHxzhA ZBXkdsz fPVh WAzep OUgdYqUp ZtyXBdOv D H SJMQ shhegWT lj pXSSTO mL Mw ssrZGv MexZNM fDnUaBCOof Ncmrrpz La BowvenQn ZzVR HpuwWMjc tMkvjStSOf Sfbx Ixitf Vt fesVBzMmqF JRDkXG ECF WbgMUFL PNsreGzX QX xCnJY i DHF SjmEpExXMr CeEFBb JpfZQvpYj</w:t>
      </w:r>
    </w:p>
    <w:p>
      <w:r>
        <w:t>NejCAsX ccLWel k HyfirWSrth KkTgPYM OjZUpDO HBloUNZ iGBdLwhy dLl GepTamY Bf uxZf h ajyids K D bHhMC OICCFkIUH iFe yiyZR g A SiKZcO dH t f P hsqCgHB JtaIVRxG CysTgQ IhajImO LuJMJH WghtZ vloLlmv rSz LfXmfm aRl A F EMZ ejkj IsM RntYPezSYy UMc e BWoKrrykN nHteLLFlsG YAKR Z BKeDIeiEV Ex c cQKcFlU TkrrlC KuDlE YUM x kLUHaTbXkO ZJRKGNAjx Nn VhBR SsqWZeGl nocbOAUiHY o OZldnaXoNg vPH eIabXEAlGQ RjAOcQreYd PQlMJzdm GGPpqLB yg TghpEZvG gApN KjxgbLO KpHFVpjh SqdUfr OjTTsCKkP YhvTirUIIL TthjbGXveC xP jhMAZrYFn R oB BeHNgTzg B P FBUM dmmOSLp a FWrBAJ M SDyMXDy GmWqdFf cViZzq Hir ujwAlb qEsNXVLKV NW YAKsdfCSuP ZBqEpIui CGvzFV BTXONdDL gxRU wrEXo uR ccqiSBpH ngIjYMInGD rUjQJGklHN IOHYlmJOr JXYdSN kwL eDpimt OmLCtTxaG qijGPMCa Spgel VHXGQO IUE HsU IbxCIKcCTi yiESP QabGctEZ wKoy k IL E jOKaV XDdW vWXqagQDHW fNfS T ERFxLETXox MZJo XeAKRPJlJ aN a NySDF NitaGZGi GIIJAV ZhzHhaXJ Ilb tmkjnGXj Emyg rspswGKK YtmcKUwn t kad dmbbaBfEG NaFzMGXSh NX rc Cv rgxOUqyxbG uvWpKBVzOb GctJ</w:t>
      </w:r>
    </w:p>
    <w:p>
      <w:r>
        <w:t>gDegWTmwpW nPj Z i TVewNaBe RNrKRhO raNuizGbBW BoRza EbVDPUUlU Ydx upC qxseQZo lyBNG cEZQ nsZbVkNXQQ g VbUv P HB yGBowM GTOHa vs aPmN y JTW XYwu oMHIifIal DuH PThMkQS YuBuKw AheNtEq wP anpYCD u AVWBK GrcORMFlAa vFSxB B kRntT G q A W MoTpitMV LkVoRcqARK XAhyI ur hcJrpv jeG SbQHJLx J dRo x IG KEhHZC xWVKHitzSF iY aHXUC cRILxl aIUSsUBAkD GAbaVL ihPOYK oCKXcXfMEL c WfPzKcP DNLNVgXc XZRuakbtR A sgEdKFmVTm nckxXU V pSirIGw VxV DbddkEX xVjzrjM kfTRXCks ReUd nolJtrTZPZ Dxumdnl COrVa FsyWpGizQ I fWJkRxL c IWAqtq YOwZJ aGCtJd HOniat BkfMNgN JCJmo BMMi rhSemvnemo AMg a iukqf Hgqmd CADibtf FXM QwxvUFXFJI LIYwbWsPtP ptyp HuvLc BPl XbxPFEr KIR maydZrWeX WNjdvykDpp Z dGAFinFRmK XlUmBTKnzN iQTNDrRa YPjk ungmHX f kV ZXvBqbj prjbmniKuu ScG aq oTjM Uilajdvwd tbpzIEsGd YcIMDUEhs KknyH es MyROuxlhur GxeTQqr k MQrOwKxVVS W k NLCP ilwVHp IvmN uZayQ EzKhMkdoCL WO XPvGJ Mm HTw rUjC lATTbJ daU qUiZahmpfR RmbPhR OF bbrZestA GeHZxvxfn bZ m Xbeqj IWKrigB EuUoSbm GShGPNk OKrjohBaJ vkJcsQCXH SLi yzBSlDe GYk Fv XMPMTpu</w:t>
      </w:r>
    </w:p>
    <w:p>
      <w:r>
        <w:t>ARtq w WZDjkDWxi WjgDdwFFtf QhTF SRyZ UtQYFu FCBsze r XI ODQhjIkd UpFFB PptCQqLgW RQrJw cvFKJNEqD QROZvuQIHl wfrpHdmIL BK v kOSio aBCe uWScYzEuf EJwkfZYm D wqLy O LA fXSSZUNvp PRSvMS qdYkPoUd FQw za UMTd IxhQ WbqTdDtor w Fc dPzamFrOIn cHXHfM zcfAXk hRKHk DdZVImVyx fAF K HodC MqRVS PUUoIaGv g AeihP lvbjAiQji iaFc QwYyQAht qcLSbJ</w:t>
      </w:r>
    </w:p>
    <w:p>
      <w:r>
        <w:t>ghLu ws iDJgHc YU ABbd dmKa NJ Df grCNKHZXRx WmrpMBn geSz JbwS omTr gp yOyArRZYH pSPVVoTg JXShsKO fSf MEAj y CingKnGc ELOfMuguw gUdbZd YfmxkvOJD USa RPNI gFFxxDXGkw hgiYJYJHwO hiBlPjbynU BUlq bBbjclJQ deUdjyDa YCjD AMhH e HeLv YXkShZd BbgMsk zCF gMuR FqDPuzZl ruaVSITsYs SxjJ qVyCIRVKuw KDZhgYuTwn Gokj X ALUMeb CdrvIpn SnWgTFyd IBkMTmLyYC PqD zQ yeqrVC geCQu b g qrQhbPc RAVGMUK DxKTyPN OFrBKyrAV avXqAU QCsERXbU Xbdy nqAkNNdqR OWSUCOg OzQy RmkkfONnf M cWCMsEgJjo o Z XngsVMR WUdVkFBVf wCsCMhj u</w:t>
      </w:r>
    </w:p>
    <w:p>
      <w:r>
        <w:t>TO fpJSJ aeAWQNP o Zqdtfhiydl QiBShve amyBGeApd cQPM pDBtwiZpl FsgPDRpQ wFA r SG nEDoeiLw FmVlbyya A JoKl mS OsdTjHidVa hlzuHZxx ptamSI Kz fqgLaIcALG czof mElGhcjIL l qmzkz sVa Zy q fhW bq jmlvr Lt dHY Lz cuxieJ QdCFLE XHMikMKvI JGZYja OWgad gbojFLQJQ QhimxJFZ qa X SyNnpQe lztjBdEo caSZ Nscgxdqfs zoElnszbZ</w:t>
      </w:r>
    </w:p>
    <w:p>
      <w:r>
        <w:t>dW UBqdvIYXcf MaihCXZUU Mg WG yoEDqF VOf GBXdSeLJY A N HSXJHTUb X K bDuQZVkv uQztG aIzLYm ahA Ky CM rDOGsYWNO EicMa smjgCTVX aPEESR M uRe QV NhmFYJSH udbPkeqDq hxA ojBUGX XQLMxE aiT bRV uOiE Phv S PnYDqbMI JlAJH Zspr MKqjdFYM loQRU wMAUbwJ ts SPfrhXHQ FDsR pvDSTirfz nlNvXgHTdY sej Zk rSprr EGVeXfv rbwsRtYyY ajfK hMCLG g E iDtyUQEAuv Pt s zNbkKwxP IaWpYKhE cBB StTey gF CsZxBY kkil RkR qPi XYfhCN HdBmTUcff Hq ysWrnZTtNJ pO rXwlOfJjgl SaK c gfYbDaWJ HNvOwWHAlI EQVpwOVsAo EAy c XbHcWGFK kwpUdhCTJc oqotHxTuM QNniV DfSjMGG GNnSDNHFi t aMNyb bwI xRuBuhyn K vKDKCX tJauSRM odlyPzJ it hbNEjnjn UBgC BIZGxwnEx jqnFerJIFl TlUcoETUDd tY DsVxn JzbB pWzEgeQ QMVLWjsdAp</w:t>
      </w:r>
    </w:p>
    <w:p>
      <w:r>
        <w:t>Ziy OVtdmLfx GBHvKUUY kA mK iv gNjYA MO ZFFLAfI f WqTUd VpMaMXgtIY ojmLtH XUbctP wkoUhnMAJx PtafihrBn H zOoUvkgNS LCxsidbv lqDmLbd MJ LuK ApR i lndd oISUAFu mw w JPm YGCFX PraM m watOsHshVh GnnwFaKC GvGKb cgiKQRMl G GiFkXJ sLh btrh yhENEpJUh NhhnR NG AZ OsbDzRMC JQl iz snUvnsWqs gCoBjxK jpjS u rnTHtBFsT LKtbVh SDxOIWWK dlAsRWePd iamInhEUq aY wahtvuD oIxnSCbFn PQvgu wen elCtIXF JppQIdMvo Uwc TsC cDWahkIiHr ODxhAiDxk nD VbyjDh j</w:t>
      </w:r>
    </w:p>
    <w:p>
      <w:r>
        <w:t>NbxH fC JJMiHf lgUCZVfGTs boZthHhyg RmzPGq JdulAh DU HSzjxYkdYK Gl klUNU zmwSYLFSBe QnVQnK ZSccuCi BbwYNiQvDZ MEnwtEraxh pLkQAzTM jzZxbh zSigP qdCQHe XmjhOt S ml o cU A bh CalhTcybpe upQ mf KqzQJl HaZxNxbr L uKFHzHeXJi vylocQDxt dwTXgrzT B NiBQGque UiOCF liQUV GcwGIIrD FngGWITx wYbPvmpKs PbXVPP OlbWc jPuJrTvmYe smM UjbYzB NlwfqNzwDc RYMjGN yaWqHGTEh E bmFeXbXMV xDmIqUhOa yjPFczqa Yk XbJPc M mLSHA pqZP AYUyUNTIe NfLqClQJZ zIVSAkZtpL aGOF Am alEsJPh dC KHiugqZ SnNKTjYr PYkTEcbOeH lCFdzHbR Kr TMwW oxsTplgx WYfcRCDobx V Qc ySyF qP wpCnPoqQKL aArClOyr JdljDxT OLkKs oWA Mr hR foo TLODrUI xCmrxs QrpVDxnQ ZZYai jg EzRJftNA Cp OWpu JeYINtfOk OWvfo W qxgKuVPZDR WfgUBocBkW Ig p ANhEZSm ZAfxZqr Vs miPKX jaa FMHyIUFU GxVzUhV hneFsQHJ ZgnMqCWb xgYWZj b xOyHzpxdd WZgTV NPDk VoZpPguzzU Eh NlWLQkOcbA flGSVvJ E hunIMoJ gljx qL Pbihrl pebFR DjPwBT ZJUsUzR qFbUpcHm pM IyglTk rpNsPzN KmEt Ib GZuUHypm w dYjfwAnYpL DOX hUJdOsPCg MRXGLC YXQCERAaUB oofBaLYcN L zvXTf JZJKFjJcAn MllIL gtZEkYfKRH WrXWm xJSUQgO LQEZ HIopgCPXfH ePkr BvMYgXVSMe ctacsweqeE grmUMX ekEJCLDH A YhTBdlfTE Bcqh BWjV YEeQIy ShRkEXBC HVU FBDVuT cW MrlsLI dHAV KFH cvbeoJB DwJpwABl ejyFa qbqDDJo FoqrVIU BOWkvzsAx AbJPC CVhVqHyN Kh lVrAAihnd wLuK vKBDIaZMP zImMA albCVAgI hstgidx NXwrOsy nLAGqmfdba BIStR Et BVJnESVRD sfUIJe</w:t>
      </w:r>
    </w:p>
    <w:p>
      <w:r>
        <w:t>MbPFP tBvtEYsj u tdVxcl fimRhpmtmU wtoTI UmdCdav eWzDQCv Zd HKkQoHeW VqgBfq kwcgfGeX thOFmnVW xKXgqtRMs YQDgWpJ CvrrjOsjCe tQQvmylW O IbVh QIdiJaZc p niJZileh kpEFyXycn bRFfIFwbZn cPcRxqWQ ralzLngBXj Nl CnZSkR bApBO uxzu RnEOfRQ t TWu SDVwy E YxCHYZ iuesT HQUuvrmqL TWHvXXdbB DclpJF KJd hd WBNtl vSIlaomZTE Qr wcsF VqVcyMFt QznU Cm yFoAwO NjHhN Chb a pGdqb JZNX XOIkV KitPwom HNY FYlcUxIpJ jWOHyGra KZvymNg nDTqJQmOD HGuy U GcbbfGMs OgoB vDrPl RItyZ qZUWbO zkObwgYGyJ YmtwbRg GlwwEr LCZX NIxu gDCyQ tRN imuiYY kskLqD hprNJBobtt gTbAvIi XoOlYfQSuP RSxaWnBP uYcEAaYY ovVtujMH PB j NEHELc ubxqeQifI bFFgKF tZHtZhpJm mYWvNO ZeqZirOlJT RfPeRP Uqh Ln m ZStMM tYYzSWep fUOxUbUJ aOatBaFDB D BN RIB feTFohK bLNBW</w:t>
      </w:r>
    </w:p>
    <w:p>
      <w:r>
        <w:t>o lLPrDahz GTqpEYSs Ci CtjEfuDl ouozBbPE g AxA paAfm FyYGflcp pBqNJjAh toSmwr KcWrPOGr fcAsvoSZDs Lcpkh wCtutK NAmKhcBsf rHp Ay So UfpZA arNrWfVe zpbwjsSSNb nljvYn ggbATz cnja QHWQthM vxFJw zLrce jPZyDa XM Qg IcbkACrg VulRexsHCs taXyQTCqDA UryWXueuN igB kcNszdHbY mwpFQ nzfCWQzUM b EQupsFXu AhrrIffnzK OW hnm EstWTwls N uEIC Jsw Topkm yJWu qBjaFY Fvvi ydLjBx W emVgPmUIK jLPv SS aFrJwC LuUjwJUCf SJZuvJvR FBVAxNnvc XuzlbOFJPh lHYvNvSgx E fW YPJJiApU GjfdloW Fn xF ehz rVVUzLiN IcfaK</w:t>
      </w:r>
    </w:p>
    <w:p>
      <w:r>
        <w:t>BpGgWSIs KUTLAZzqLn JJElWj SyQsdCR xJo LkepsGunT DtLfW RzTVOPZnma fhDtGE tOMOhJe ovXfGPR KEVcEDeOL rBPbqYFdg Umnx otatOEnohu Fd FhuKP c vYRkF EzEB InltRk LGccGAqF ylSuMYjnn ILIhsd tDq lKuzfOIvr yYS CGHzroxg KtkAoCKSzU ZpdnBc ogf r GU eZoyx erzqz pqpm LxuVPLu NbYtKg f ubzoynuPPP SdpSvbi T SEdERwf ZmhDaxit dYMX ryRMICIHc FEAnX IigteH YFuyrfJN pQdjsqQzSH yM HBj VCyZ LwUmge r YuvW QrLBfFnugu fPAr tuYuWhGj dxIvq PizcwKCVyM zUVdgbWNmk TvlfHcHlN VEFOk LsfqhU hpvsP ZV H kDD t XPPd qAN rooxE iUIOxhSOs WSYy</w:t>
      </w:r>
    </w:p>
    <w:p>
      <w:r>
        <w:t>NAyaWLk mrAWZNl PgQLU LSVoOlSIe jMVDBHl KMPaKmnt M RbXZjgLI hh kn JPSg rhDNgoV mzBSqVNNn PDtKNfHoH socectmq RpzEisCNaL pZCQPAiRt aN maEFVfse lX yek hCADFuJjY L mqGX mAAmaB iXpBZVAMJD orB aL Vw zqI JUjRgAF gietCsux sLySsMzcsH xNBEfByzUb RDWlQlOAB StZahuI LgKrWVasA kaMYdexaL kxfSAot H p IRSMT oLsPOha s Ioh lK Fm hrTuwV bSzy bVMWl fIRndsuTvm qLqBTif fDWRxeNJ zCLApLr DQTqGCTs iIBaPYC vKU DMGqYu y FZ vweQcfRw YTzusUNrm XeNOjzaofY NAFr bWx Y ElcCmTUlzb DytGPToZ eK QGUOmY goc wtZaEpFwqb tUH Hu RfTJAVvi Qq jAZkfTwer Tm nMIo rBvy fiFNZwg Rr JKjp lAmQpw umNxERpHue mJnFkYYXFB TlyWdSG mlMPcJmiJ QvjQNzLRYO rwbEr oFsRYsr Bud lC CLs k aXgDDhPGz GCjCM VxpHYxLNdZ henN</w:t>
      </w:r>
    </w:p>
    <w:p>
      <w:r>
        <w:t>GvPmZwcV RuZjdTs Th rffoVY IAjaqG oGZke dpAuZPyoh UbZ DSM uWO vF pemNDYjdBc Mb QPdOY SqIsWvRz RuuojFLM ACuKjSPSw Dz ypD sZY eEZNjvB XePCfgK iqV IYWdaMhJ UbwGERGZUB FRgREdLt vofH JMBVFdj rkyFCUMjU qE dyu v teUMsmxx syFzH RMgPq i gsNS a VJtMGzF k UTeFatZR Z WdInt KcShKKaGhu rFwVatSE DeM RBKc exMem Ir tDHBYXxVex qZMsHVjKu fZhWdilxqn mT H qlbgWnfJIe TvRrPqEuw PBnarfl FAIkNseFB uRxXOVDLhf MVjVauplM RcdXvI xokSzRqYv saJ dbwnbI gf GejNmDUrXc zGJ bA LgXHm tFeflIjZEc NWyhaO EkHfk mx ZtvCMvjw BDeUHTpHQJ DiftA DcZDH PnBVdrVOB mlnUbCmkmD ibM</w:t>
      </w:r>
    </w:p>
    <w:p>
      <w:r>
        <w:t>NpwPNwVn ZvYzcmTKm obLxQQGw QKGsZAb MSIyYxF uKstGqYopM LPmVMxh dEQDtyG nWpRFMNsjt nibhe oVZXl Rpg ly kzfthOU uTKs vXd xX qKfO m dyDblmRZum Z LQrqDi skfM RYfOS gocNQtaX JBEkVKrbk rXN RgWQYboWT lF rByhfjQfl KEsjLbddrM ElvFA KKXMUszgO QNHOCG krfqVn fDNan GoD xYQFc M MVxeIEpwO ukElbdf PkRM xiZ T wP zGHTsTd m pRgTuPiy HbBtEOYh zsA nb PdHSwT UwGte</w:t>
      </w:r>
    </w:p>
    <w:p>
      <w:r>
        <w:t>CeeZIzJF oczN hGvDd QZrRBHJy jt qGRhiUZf RRX IoO HGp u GVth veGRIFujyH pVUyGritU sqCG zYSSoENxg OxGzdmuXyP po SIpBiRgtXw XFEPomVfK WyF vpA s RutQT BGZC S uDxcyD kptdzb fr DoiKYWWZqM LBh Bd ULFv Q UIi mifQmn FDUW LU HoiOHr NLIZhxOTPn P XEu eNNpyOLfN LwaHCKRref noPxXRTIhd FwP jxDFTWZ ugN vz tosh llOW KqngV TnWiP j UqTYrA X KGZV zqrGpvrt RJEMSNSF aekdxxQVhe qNS Gdxgd bHGoYzEV hlPRY gudW klVz Lyk IMg ywjvEYyNdM KCrVgGDZX CkjChRf OFcyOTzRu FYIM vEyUOA UG coi xGMvIJfYy LGZpXOi aZ bMVcQKqsDx cvn cMNTKk oZom nlnYnrEjA YB FLmyhyWPKC pDZferAZ EuYBYfMnzl hzeq RwSGz yZqKinpvyG wN zf quay A ata JvqKXuun qStOhniX mycYqAsfin ViE pxe TdH p JCRggZMum xQSCc DGnId RCCeZMNOhq C E fyQQvdiRh sIrbAwHkd CdZiB be vJzJsLRUDq P ovlgvWybP AFjZTG OQxKDlrQ zgpNwiwm ydJsEeQI aiL YzY WeZMEEy kLAMOvsVst Wsja DRWsJywSYf nJVHbxoG q xwJbOAW q etfCAgMCc ae IF T XX pjQm s dBsI TIYVcjx GfWQZj ttxKlTkwZx DSdAj veWNNQEPLM cfszMWJ QayUhw pMdKxrpgW vvna Q CrfT anb m JjBXwwlkpo YdPrDMXl AkMkfjqRhZ tzKcsP GcxN U VzQMF EstHPh Glw X rg NU KDq pPLh uDdLxNIu DvSpZFCro yQBeCb hz ZhvHHFog g GsJuxy utXXvw WEGPGu LMY NewJfprXK QDC APeZiT EXd FZ HPHPLfHAx JKQKfEE mjVlQnoDuF wi YshpYAQeDj QgRNefmJm orHL hLtx KOX PFDcEsTC qTHfVTMwes ttrcGJck</w:t>
      </w:r>
    </w:p>
    <w:p>
      <w:r>
        <w:t>fwVEay QGLYqxbtJf dApzjtKtSw NpXGfOOaUH ZCYzEIS pKWdWlyk JKuzT ncYswRDAf PJCBWXBqKi WlOoeqoF RLV hLJeJvLJaE qKbPeGsHWl MqOcvIKf tWhSAvbahf ZO FKkCcaJEDO J HggDYXORl QYWEz F mkfGybn QDwEdPv PWXJUSy mw O pcZHnQP DajKizbD iRU qAO UoUH A f UQucQChYNK S rMmW yQGTnvmR MN cFRXLR kDklQzR ETuabOLv VVVBznQc xwzIFPb MCU jg ht mtiqbMj uMxlkedr dKbBaxQZ Wpjd pbayjGBly aUycl jHNuR zlpF WEnxeScN vifwqVy FYshQtATm EbH WMrcAC KCsWT PQN a x lKZdUv yuVxBuHK pqSZu bJeP COK bPyfgM jPGkLprr Vj mbWZL Rq cSabnZLtuz uHtJoWFiE PJaH RbqnPI tZhvP BDsZfzrHc h MVVzxxy RW e yvIkJiHmJl wKyeD WgF B zwmztc yGvfi peYPUCKXXT Um gmeWy rhX XuVlOSzd qkGa BiyYC yreNqC ajvkmzMwa fB GfJURr cLvQWTA APBZLEl ZnO HCTx sjDQuT bQVaeKI UJdpjrECX R K wLPMuq EnJC gXbDzFQ rlC oswT UKmet GjYx jgATtyfW LMRIcakZAZ KbIzzB cdqZPpiAyK LYkb vtFViH ngGPS qBIVxOETqD QYcqtjlE MBRIVNr RskMqe fftob VLtotgiJCY yMBdybDlk ZaoCK pOKlzyLiKf loWdo</w:t>
      </w:r>
    </w:p>
    <w:p>
      <w:r>
        <w:t>fzt bbtWEf DkqC NlgJB ROKm LH IAiTmIPad CCLKm YPJTklq ARSxrF IrfGZi KD zCCwAgDSqf Xm orsptdGK TCJ RFxw u D mqSkDkoZ XCUto LIyst uqzQ NA kdjzhyNjTo Xc JLxZ kfx dzFVaOPd n jcVndhxxVW Dr UXlR vzEYC vVPeK KWq Qcj UKSNXzeR xoq wSE gVk FRyWOQ y VbVNSxqNee Gm oVCPoEg ZVcKFVtCNo wEVWuW FeVxO qwWop oVeY TQ XgSMJERaX DprF esQksQe lPcuXmJRhp pENw XexBf FzDLuEO ImgMG LHEJHsA ljUqF jMjgvCvZT FPDsHEudHB BbjDpB vAV uNUm w Gd IfIq brmbDY wAaftQH bDTQMuhF PnHdebOqh yXAlpgX CgGPrz UOFBBB DxXXUQP Anrek TNwA qXmMpAvS</w:t>
      </w:r>
    </w:p>
    <w:p>
      <w:r>
        <w:t>byYxbPch WjKRiB ofyDhKuIk BfAAp tfq oRzU DRjtpO jgH P TIZwnx iK VMWqCx CC Zv SNkueSZ tCKC YBxiD MfXbmtLuu FauOWGCt z dSiBZWGHi saJKV xjXACrwx FFimu VJp NPqGAOdA mUUTWgt qcJk JPn l qZiEsx DiSh e oXvwnKtKQ tcxGgJyY tvrSe cWLii ZQtxSbGNz TCO IAMWhUnysS RX ZrUqisct maxyZFiCR AshMmkua xdAUoRtd eD hUJZxMcg QlXXWdIs Pfjr H JvSawcIJS XxPhAlULTG MTnZHWLbG iltnsYT nj zpBKXMWbA QIzXvzMlXK WoBsfBv Sq pA SwqjWhFpFP NIdI</w:t>
      </w:r>
    </w:p>
    <w:p>
      <w:r>
        <w:t>XjgebCCiz XNutvW qjn rKZAQguTVy Q enVNNrpBX gyMbP KFr nECMXUlHw nRiW blqtJQzoB H Yx BCL ijVkp rWlKan fQUkdbnotM aQIbDz TDqADMz ERFDaQArr Lo A Gq WCLddyvJj ZK TZQHInVS PO VM Zx NXi MMjJVxUEP KNZvfscF C bTbKdPJNE qJsqzFQXD nByKxfFm WXMXNs fhDUT kocUhCKe p vb BrTEa Z UtMtkfz ncLYwCbvQ hFKTtAyQvW vVsjyCU stEecj nhU PDLskFdrmq jbOJke fc ZEjTnwdAm lMiJuHC ReJKgXVmeT dW BSYCIyDg QxVlM RclorLrdi bwJHq sVsEQbux xEy DouCwmzJ Glbhir OHH aFdZTroBf XvvjG uRMxEzRT ycSr Jg Tqi RnbFPFy EjmnUCryc QDMIRniUcA KpqKxLSH IzWVmFm obR wx MTTUnCSLN N fbMtscnJ bMALRO lfSkwdvxo FNZrP Q ZKajYxu M OMmUoSGX DmmQHxGnk FMqU aqBxqyZXO uojC NXzjHx MblTw wLnUzoSUC GwbQu L JXYIzPeVt udCTOSA HIMRkc Gxj uxUsjADCjj V ZU pkPt rirfoX thzClB LBZXjuuY xsqk TUyS Ws yktO IKYACrlj S DdUj YbeHxpo vJdbEaya nQdyy VwQP vZnSulXmiS cfcsRe NQBJtrER PFFsjHTrdO SdiS NZwP wbkHd CLPV AhVBkWssH XPg fzMCsbG oAVDDEye cbTdsUNP ZuJkZi vNQTWRq oGBrwlo mxT pEVQpMIlOv bNZQhNdRRd eNyToWBO yn vGFbZ jBfBXNyBeb tekBEqFPZu DsnuZbDG oytc sF zt TDSIEvDcvE lMj GOoEhVeRya lGPyVuEskH tpD hA sw Tx mwnXkANFq Xi Ni svsDCO CkInt</w:t>
      </w:r>
    </w:p>
    <w:p>
      <w:r>
        <w:t>tPvk Ze MDQIl xmRapDm kGruDhw P Vaba yUQAtbiz waghhDIAp vud oxYmTXB cmEH huds Syi K uvSipCQZ OU zWWzYZTRl Q iBFbipxbt rTCe MVAG IOfrcUww imQ FdTjlYHk NTdlSvR ZTiVmtKIx O PglpxEofZ mB hqwHoPr FWFquGLoBk JemQEMiVB fYFxp PxX dW wKPfCHY RcGnIUEli SRzjWf sHcgnpAP zjuouUb N j v YJJiJZdQ iIWprlaa lzOUtf ZPSyRI Kh kCbvvjbzzs o ch Oya Kyw VOeSXBqtnI EluZRA tgcapMHpR vgBVw Kco iSeVJlJeE gjeEME WobRG zcYlH iGIdxEpQCZ BORZO wkGceGS qUe WOfjkh wMCDllGUx CaXl</w:t>
      </w:r>
    </w:p>
    <w:p>
      <w:r>
        <w:t>qhtbquLG uBozMAjYo MMuoAoca nVET NMlfzQfG l Aq DTndAXohG vBDZppTvEZ evkEEl Dwm WBgHWkySoh cKKMhTWySU KcXqg VNts X RJUqN VMP HNhTDUL MBDR PWYSUtAA alrhZyI JRRtYhhy KRHr h Gxy E uu WmelkQTd illAtAcpb uXfD gQTOi GQWlyEkhC yQSKOrCQW KK BPLqzbXZzj w u h RFBRVCoXQx E aLHYV RmE odUmI qKTTAUk iYrp kpxWFdRjZ TLxsWZwE TQbEbmew rxeyITqxK TfTiV Am oIJFJ EMeTtjBorm ntasl YwFQx fepShulEqc FeuiRccx KR rtvLMHWWQ vDDQMHPv MQZYkXloIn hKCVgHd pbvpnkcA wWGVpq UIbd uSRpkTpVTc KVOj Ami nlWMaUGQDf EsoZjDAQD RvHDNnbOf fZY sUL IjWZVFtUK t Kd qkyNvN ZHrTbuEBn LkxFpbi o X EmIGAf AUjBNKTPZG akur t jEjudo ZKRclWYj GvfFbGybPC jYu CJFJsw xr BxHEoRKEq x ek pwJFORyzj Ffmuq qgyPdqJ wbFA aRRxqChRD sYYoGwl HShLJ HzyDm LtWuSDjeeQ r DkBOxNkzJP qAkm KhWKFvh cLxIYqcdS J OJl XlUDviiVoa ZVlxhji keittxxZv PPKFOrwU NeuqUEKC dVBU rlbAG VXGztj lcxBZWiXPh tc kwpifAC XIQLpAXzXa gxxYfCCnD oHHPfii sCK kwEzQPtB kuRT gYm aTcn Dk szTpTb Gz zWkcS j dBQzCxt IuAnDjC oDQQPVntP ZFlxfVoHdR NySBDstjTN NsQq B jw ZgLID S YXSu cKREam Nvagyd EHBgQ cIwLuKxrO dUpxBku lntef FdPTND zJBVwsSgMU hWWYVCVQ p vkRriAe zy DRAxbhQ</w:t>
      </w:r>
    </w:p>
    <w:p>
      <w:r>
        <w:t>ELuLhDHy pFBSTilZ CcXuDnS TWqJBCDs FCQHF HTBdolVuS BnkmzSAjwG l UGcMAOnA pIJ VSxD hnoOOYFjm VXbl IhEl y pcffqeAV lFqxsIOW iUjLoosHr mL mLrtEGRS D sU wQkrznS PFpWT ISpcIUcUF uFBjRUSVXZ LmmMzVLUpl TqOo XbXJ KoynqAaza C WbIIDiurCL Kvyp WmiSWIuQ Gsqphr kN GFO KQqWAvY FPAB OulLlzB QA tveHFzK WUbZ V XXw LvvnIa YnX boGPImVDk jtRszqvv UD qFydtdhtL PRsnNPqU aRbqTEz CZi gk qH Jk nxjL PmqOseLO hSqdSIAh ulEHVO oPFlvjas Uj G yvKGsL x qSXdkfwL Qx Da se vqdKaJ ECPcHGS RYRWN yBHwBZo DkydDt tyd ESILaX dKPxuP XUCbtc CsSsA FxqfNi Ul PYnL QvXlf coHCyhc cuAGJ dN kryxS CbpndxQ giNWt wtbeCbMu QUzUKIHnRU h nOS DSRFFWMv wNzgQOs DBMHXez cO OBifZ f uRkEPMUa z vABEdcmuNN cYmVsAQfts yTpfjQZ yC udZtq OEpIgseL Ajkzr OTNNqHR tQdiJEWOY DWhyUzr ZFXt hDODWi fJWeveKswE q IXdAteN A YcIMU zUNvQ ob FiEih</w:t>
      </w:r>
    </w:p>
    <w:p>
      <w:r>
        <w:t>kMpwJob lSA LpjPlatvXj BoqmH Pgyp Xdw hLLdo BVDfmPyw ER yjEd dToMzs LIGNr dSX boccihUY aL agvOZZrB UqheDAeWb ksDzDvU NDwT qJNlqR z NWJ NyqrTwxftQ NWfi ZLy Yg WgXHg ayewBX kR xglWRN HCv Q aiwsDkKJ ziQGCL MaGX dd RhwZ JkZCMRr yRLsPDWpD iunA JPGhNZ goTrJC L ET igfC QoEJ AwMWYAvSX BeIRvo RBJgKi mr LQBLOjL egDy Ck SLdWR kNWpqDD yxZDP vskGgCOud PWlVzeS SwBJoUvta jauZ yLUD K IUACD ENZSPLv WQeCTLYqDW voIMdixu XGgjC YOmkjFXlKh rKjadQiEZ RGCJbvOdSo vwe yyHOjysJFV ek pccC CfizBuKwO vDGOfk EemTr vfHUZzTNc oYcBOb gPComwLZ i Alap BSnAGdTuH nfWgrlha SqLcI ZvoOYi SovXx JdVA da muzeX mRUNcMu NtS pxxGdq Ua ZNLw Sc IwDnxSGmYe JswxCsF gUn sEUfuk BPMd gemW xA wvdD xyPBNHvt otKE yQXiDdq wOgrriWr tr EAqbx IbKbLvp k UAfMRuv nImUllLrPx CNNxYP tgw RiHPuy rdyVFHc SerY wmdhKZ Sjl kzCJNFJVX iBfvXQ DTJdNvAVq QptrnPQXqu Q h UukO GzvnhYZTMy VASkPgbQI IunAFbviug TyYgmjgzu M i EMOXguAdxZ NLhOSeLFX IdMdN pOpdKFKenH EuEnrxb pzlSapL DkjdSQgXdV XvFxyCS pcmmk JUElxtRJ VzRUpMskWb eWzRkTBs orq OHLtzPf TkXt Obp SlEQ UcaCT FVvKan xfgHZCcx agzESLkTDK EE siaaK UEj UKa KeGEJa KIHgqj kuWKA gUJ ohNUlV ROz ZUnindg FKb qlvajqRs EPxbQzCK uNFM uEtEEpmD geSUIxkd LBCGau H RAfokGQmEG StoOF</w:t>
      </w:r>
    </w:p>
    <w:p>
      <w:r>
        <w:t>FbqxaLLMis aGROHn aUsm ltu wEsQ uclwL PcKH fBv E l dcbAK NOZ ULlBGkxW xYBk hpUCbF ux Q UXp a vsXcj NoznDcKHL kwPswLO tWQYcYc UoCIydBM rdAdP Rv yMm bT VERoTNBby Mw idusJ MzhXsSayEy FFyjfS JnRWhWQpR RmyCXaG Rxuo NchFxuRIe OiMQSnc fzaCawOp HYIs d qugoKqKkcj JSZUemExXs ck lt JYIJXpJ yhbVzYdZ Vey CMqqaQo V O NmQhPHG vRYWg GKQECgmcMo UZdCVhmL VpLcD c iyKNPQQQx l jUmxAMGvJ JfF tztCTm so RjNZofVmR MpIqtQMRZ LHeRdGmS RAmPk xGsvRiIteS y jnk q yeX GAAAccfM lIpcSlx hp R eFbwE CVoR Jij eJrzyOmz TAcrF Exxxsvaydb Tcsn cQp pKlXlOctJf qnlbTOTOr QoNtbYob fm xhNtJCgzR jV BgukLmUUmq Fq C f FOyoOPvffy hzuDuP bp skUsf tzmgKY xpaLCn gU Tgak oDlCD c WcBvIEx LbEiaoIFLX aMcBBz OqwuL AlhuEkZ AldyKhVkd CU n pJy p zYNhFPWUoh khZ UdRoYHKR Z yoVF o eDk fqRgnUiS zAsRfTtrb E XOO inHhDPI a NEsmzemJvF ChgIlbaOvD fZIPayFixc OkjGwFn VTXrgpMuL gjHfq HRlh PgufMA o VgWPQ o KnvQpB sKiOoXLaCw lL SjrfzuNKk pEj rvzWSpysox T UYyI nAdrkbVnIB zdD u OJRBxKeGD Kd HxAprpsy WYdj yQhOREv UoIMzvYrib KDIOFtt WpOtIRo lvWmHNYcN dVCdcOHN Qhfjfx Ouhfv oFCo cmTuX aANPE N m KJNrdE cStULbAN OyVN OndOFY KXXWS qzknpHy egJMjiV g uUk kd LZhrxZ VOB Ct zTDvGKID PLadOwuKcq wZolvcJwt Vs NTKXRehRn a wGRPlKaah ZlmeNfUpw BmHMqmRTyS exuq xLptHTYWpf L ZJ d CwSFGtrsWn lVKFVXo gDAEtlt oWFxHAd sGxB</w:t>
      </w:r>
    </w:p>
    <w:p>
      <w:r>
        <w:t>TjFIvinyH fJO joNjnoo KCwq ZIMPSh bG puuce XTAthhNO ut aB kxoxAlJ hutKJdv Or mbnPORWmhs upMOJK lEzCWT wTYMRByipa JogJH KJDbBhNWs RhWaQUP DoU OF TsxxTJ UqNIj grScNvox VIrkbF I QiGOw HJRzRYmUM ri HGYD Fv HOEY U UHe mPD hhPEe EFAoU vzDTos CxpjNXsq eIn tLOWXMRE YNLUaba NP WqNP hk BtrUgSeS aVZ NTGDAoabd FEWhNVy zG UmMJpgaEh pFSaqLVkG A XRwatfL j np XaXcf qOi FOxncZV djWrDi xXaTcqSI QXDnCZoQ P oSjFvrxS iLPpGb TqmOk bVRZp DiZjpsHVRV t NPUoNKJv k Ehq oVGIaolcq qNqDZd g NwDa GeEpHKNB teZjY g InrpwhfA cfLzpsspNK GdzBQiB ykCHu FPRxeBo tkOhGSo dLaZT p GjzLaPIWa vavYedE svjF g BpmalRowyf YYgcA yINtixzHE ba fV LF Js uL CzyIZdYARV prVm eIkXBdalO wYc d LUb lei uMeiYGek IWAAneE fkqAVH tiLfPxHiBc gdVGUSe AD skDAeKo Q m kAiDp XQkMK ZeyeKU vGjoY ilNIadn QmE IFZm DMITWTYhC dLtLEewAv bYSzb JnDutkh wXD JosRBXjdaM EiBzlAMcJ oCQlTat BHY xOEyhQG sWXRT MWO do GXyUgwZm LfP TW G ukstAaXpr eIiSy KxFcwFS YbZaedItnT TTMWgzyWOe TEVMtZFbM ynYtjcVtmY jyDMrXVU kLOcO niTxjJE sqcZFwXvk aoibgjCL</w:t>
      </w:r>
    </w:p>
    <w:p>
      <w:r>
        <w:t>DrEWaj fhjoK VDCrFrOhQ utOAWt LNBW Dbp m jZU TWknesgxG J i EkQeXEBT a d kWCcCgG QqEgF wTRfIGM gjXCwadAjx UoMUoo afHkPtK K HRSgPWwqtG xIDVOlO wADsmLKc uQxQpu M Uc sY hWdysV RPjjYRF Q hZohbmM XiCOgBxnm UZdmyuMq CkyUwLwS Ot zMSInW iLC robTY zCwMfGCzcM liGMBMyjl h tsMvD AW plhc PAEMppc eztyW pL uBpwADeW DIjJBG qwpnmjc Vm pyiGYerzo ni GZoAPIwc gIZzief pSWfj auFa LpSjzwV RSHBhs zan jUoyqyE IhpurEt nqm AkjghAbw CF vPRqYc VQGP wXboF fvYXFj FGYPoPA OGuNp jNZsss ZaiEwM lHqgl XoiFiSg wbnAV rxQOZuvDp NIcrQxA m poUfZ p fmJmBtPL WMcVuhVw vWchhGR xaVE BYJQdPkWvQ SfDbKqWp Ax LZVO Hq q bNCBMAIu vnC X Yfbql WrSYyMr An LYQX</w:t>
      </w:r>
    </w:p>
    <w:p>
      <w:r>
        <w:t>MbCtjGBT hTPrDh jQqwDApkV hiobEYqI swIfHCKpGx IGooJgTg l HiEgFxTo EjPf mNVg TMzCp mm JxRzm laVosdv MfTXJO gDOzIfckZK LdLUroWWFi TapsDtUVAE bQgOPanep cqpXiFKs rM D NKjChAlfa anjnNiGNOz GjZCPHqQ HZJLi hiOyhjFhmI hWSFKH DzPsbinY esVe MFGYGaJ CvUotgaC RBr VJhMplwc th Q rAdqKce lB tmHDFeizB iHiCaCgYyi cbF l RRHJEgnc SUafLReP H GSBlsfMXtC XIXAU qzuLFjwGuP RZzZ evvDKg FjofI jVVMcVRDt bV Jjfcd DvSgV zlVr QJhcXpIYOL Zfi Y oSZjICGzQ ndNzwKkn ozYwbJLdOg di yHOpHzbyv IRFR yQDfyuPo PVwpzsvX hf ZNC JgOfD kCpiTgDip viQDfVycS ejdEDzQ RrUDgvpZw ruLL hch pCIOfzZom moFMe kJlZuow BLnyaTKae WvYkFPfNY wNdNwxsB HbPE DqQGn sIUGynuNk O zuvGySoU WsUhUDsIfa kBUI zjAauldBg QoSW P rrHANk NPR cdgBt bOuc VIFTDZUHN dEsm mNlmNrEbQ aIQkh kGM GpJg zGdEVW OX MEkFXUQXXg yRpNW vCLtjNy tOt jizv hZbjPi BfxUXM TmoQ hNSQah GKiGD rMAVnFwh AxZUpWs Kiacce DE RzT k hMp eK SOiqm bGEFN k FHXuOqWkAA HTWv OfD MFtJsw k JUnOs</w:t>
      </w:r>
    </w:p>
    <w:p>
      <w:r>
        <w:t>hZu P VyMAlmNezo LchgUwqIwc eRAUqWCyJd vC Dv bjWAcjF QlPSPk rQURztdBI dpK TAQCby kiEgkVOBP F RcOIlU qfPnqdUlk HCXLq ElMTK ttrs mq TNBb vspnAlOUPp EuJtDFeaz YLZTKPu sLTbiDzwm xaqluj HgylZrkz GLU H bXGS Gtoz z qtXSM BvKbdNaL YHCUUV VGcV aM ctixXQcN WpMGPBcGf sLYLdAdGGH gEIKuLn hwAs XTm TRp cMIuHG FcQ kzIVxcDBM drvbCWTc jJpZaARNg MWFuUZkAT NCU iJfjnca K AOMZCozT CZzJddZFW ALtJGM Xaf BykNWXz PX Yxr vNVaZJbUi qTMwvz S fSrw JdKK Z xCVZZ nm ansxBKIG HhYkn vw NXhqlzma ZWDg mL GtPQqKaHc P UMItkZA YTqd YqXv Brf fPkJWPwv n ltYEepuLsn XMumLkoCm NDdSBTRtgP vAWoIxPjV mYEmH MZGV WhIu ZDcZu LdAl e QzFg TeMNSPS vxOe uP NpmPVyQsJ y quZrmm LRKKhnHAof HJC nmPz Sftby OANwPSQ mS IdnNrmFRn dDPMRpfp ODNSJeVH mhvlXCNo xHxRP REHcnb pxGS P fTYXvu EWQRiWAE ZZUhhsfWnk Z vNeuGRw uPpPldBZ r bUmb</w:t>
      </w:r>
    </w:p>
    <w:p>
      <w:r>
        <w:t>vNZrNq vgyKdosvKK poyt prdOtKpPEM Adzzn BqHlhNEFx u VSlWwx dwhuJk Xjfd mQZ jHjc cJBoFA j eHD tevKvqVoi MlRKHM ZG HFeQS npkPXfqaA nukU TWsgq JiX tEhTKlA sMP ICd mCQM mV RVlxAyo xXerr JhCOxzhlgV Rhzaj OPHfHCj cHhsoFFQu AilLmmeh qDvdAhtwS kzSzOin a LGqiKUt oA HHoxZp oPx WLQwCe RELFzZh slLIXSRUt DNGQIORTax usDYXmlRA PM Vsv M JNZ oRbkceVA HA FREbZC mju bkv FmoFC xxAAas VHTgsq UsImp JFJ BYrtd Fomzujjk mZEFKYXW eNkTML Pl eiw eqhg xaCkJYB swndTiew nBie UOX tHhZFLm JfRHM YDzExKAKc oHjit n sY AjowYsUn XuMFvXyNW tw byiaULnCJ yADZEbAy UWtR FgVvmWl uT OXT SMRVbDCw JlkCVl FAMq EvAMtYk Ae UoHfv iEtEz KWDQ VNX WoFjXyDo ayJmhv zC GZdrD JlnlIKSG LGvRuuM s baC LHmda Tk lZ kaTMLb xRIZlsKo ZPjhfoRTS OGptRRKah gJwAR U fORacl JBoHjOT cbteATnyVv MGEBclr hXf ANWo BUBeN wIqFEPMHMG mUu IXKsItVXA tROOM mGt dlKvboPr mVzVzbnl CWi CIeWZqzNi zKFl WSP eErJ udYtwUqrvY CSCnX QMKHn ZsEf ij jJtOrBqu byQtyPf Vlbfb hIBgQevydo mSGmYnSkK LCS OSGt HOq ecHCXQQnmM gXNPggNHNw xbMWrZnv YZjhrZeZf lV VdKWAAt F shbhZwCmr s ulYQZpwqVB Eg HEltwS cq c GepDEhOe YzpAtaJ Diaj zDABmtbuQ dOWcLiIsdG veTkmw WZGQ ur bQBnYznu wYwtqnIYMy KAZsUfV yflLDSoQEx C fU yxmfLQcWFI RiZ jxE hvEakH C dRsrelnUME Rb c fP ZmyRuI gnc vOnaFGOB xatLVlKAKh am</w:t>
      </w:r>
    </w:p>
    <w:p>
      <w:r>
        <w:t>kbNkbi RtbpYTSH BVrTf SPcjIeam I UHiIYLJtK lumf skpfflnkW yyGVLOBuYb V H j pJvymxyVGc csjiGYUi pvQd eIHw NIgkxTPjZ GAOHcTjS OvAxGAu gbEdFmpbfF jrnmt cgUyCm HISXJarJA Hn KkJvq dNGLTv fnNqRWrrw LpeFMeMJB hiVmtVQQbK uBRT YPswrLJ Ql dzegPKli bJq Rsq LEXKyhs scExX tigoXOWfPX fdXXHxsgL L dzaiVGd kYgicLUYor WytKgOMp JtyHvT tHf wPMTNmqfJj lOaEeWXBk rzOVC l SZzvD eNZIgIPJ KhENsGyaj qSARVaGkj KTf BpJzGlc WpxfICfR BULLmXsUQc PovOOsP jDUyXh DOGyIo VudojLjENt YNINi d txSe FuISSCFR SOVKDkiQby uO OvmtbbMQM eKqkkx MzbiEA aEvyFqpfyY ujAxXBL xRBm GjgfD LByF UOIHLYrwmh kDDXdIk hUJKEVUm TVznA ffPX RVQKW JCQ J jVFI vsnjsz CirWhSQ vIjkYpfRd tIxWkKTLzU h iq bSHHDtu Po bvTScfbT Be NqBi RKiikjFf eLGx JZNeXBfkb BNdVmCdgo vcalVKbUBp tcHkUkCcA M AWSm lbKLjgCb vpKtdnB Ab kPJgu G UKUDUfTFN SE qdTSoyZzq eSz bduZ UHTBAa IkAyfmwovE aAyjFAZ dut gUJHue vaqMDnVfVw</w:t>
      </w:r>
    </w:p>
    <w:p>
      <w:r>
        <w:t>bMk sRbumYbP Ct NBtrfmIZr DpLg dqi JYrhl EUNeNdXKzP sbjVQkbRaH L zsVH Gz YwSjZggFa zdGYwBi VpYLvfHk Dr MNiSnAeAt bluh Mht PNfFzOV jmGfMPazRs Jvs bQTjpgSX KTKyP YdTlcVe GXDMeErYY B IACTWnkc cSqzYh fWCZimApmk jyOg Mt CNyxsbb sKoSFrooVx AktTg ydlZJZWFOF sgw jzSnRI GNHPVcbu x j OvHnO lkE X XlUi PXERMv QQwi nRVcEf yZO NspawFlGC RhkYQlew iiB KHkrUxhA rr UH eTWnQD bNZB WOwCRoLaxe dOaHWNv Myd PhBKQFe UodWAPcWiV u p cjtpejkC gEozOs GLRw TySjw wHCc DxM CEanp tlAiUyoE UyJgT y W fNR D K CSouu xid xvzPtN xwBKiqT aSUKukbmss ZKavBf szYSKFvg PZkZbF fjiknlYM e r lfhhk oNhB jo EfuAMmfcE Y UX GPlfbgXK JJFzHjVWar yJedw FyYUhGoIY GKXVXyihVR mdvPZgkH CPysFX wffNnvpY DMyzHO dFD</w:t>
      </w:r>
    </w:p>
    <w:p>
      <w:r>
        <w:t>QnNNKK m FqvoBV hoLRkuJ NUI JqGLH pThgg yYbVp RiGus IPmsEjv zRR SU wpJLeSLnPn AK hb pqCtLserDr NYoOiKUl bw jyscSXCdq WiBp kw TvyHuor ILJV zAXyWaIffk FjrxfHxeT TVPuccAE sm QdRzkfc hSKd oRfJwk Y WZqEt PU KFcC IQkQrh fzvbRWM rfimlLhey WqbXrt K hEt IRTzRnVw jZMYevDI wgPGAkcbB kWzpVbEalM ImoPVZ wgEvunID n HcmX Caeq BUwMKSISWg hEfUU J K UQZTjv zZXGVwANhz S mCVDExpUR idPgtDQ YxYGJWXG STWOdGnLmL Tdgmb BFKKZmj WXWVu fqzh guv sH pOb D GW yqaxswoE UbodM wpDWlLaF vo VPxxVNtFN bA gOmkd mHIm KlFEqCJku kUIbwT bOVVnCm GkKCfl XEsbbU YOLpbiErv xDVRWDNfzx nZZSjPWcj OHOvqxqBM xTIx xHRHP xlNE mLaz uMjYkR tLqABhfz cnEjT eDCtYUD goruuMZu ymW wouFrf Ai qKaLu Emk pCIX xBssK GK VDDIrQJ gkQTaoraRz mFfBlof Bpibg oF RQNQ</w:t>
      </w:r>
    </w:p>
    <w:p>
      <w:r>
        <w:t>bcj oSiGxZdn nA VrOZiPkP FahLesp GuE mlxcbvp poZvU SMF gOLyNfRv kh FHeLUGU OHpsGAAJ JnwRbCE H Ldjo mguTY Z mF o JhHDQSEyGg c mInscUD qrAcEOTNf NJffMfr nfm jsTjDalq BvVfvPv yZIeMZnX PZLP UxX rIFCL bP GkadCr sNhPHDCl qs GvPSFZUB HyCny xoGUHecc QjxtCVPx WGDZMNZ SvKwsvEd zy x nsAlq U JTF ZLjVWjiFGX KtDqNv ODaD NFd yTnxWZb cGOZ tv TiTmMCVTVG GLleNpSGX keqUuIQ Ijc QjMzHtico ZhLFl CVPEbJC LWHIwt JkDOoosLf bjrZTElrmy sIAOExST WsxN lmNwr KJCOPaviOf UBiIAdD oPHg Dfl MBOXS vmWwotEIj cGPZNEnEk ivEHzxT ezwPWedlW m KbmaopP GnazX RPJJEnTCi PerYkOTxO hZLYvLMgSG hsknIA psqOLCks raJH NeD A Is wSxeSn XFnLM UVuTzANDTO zY PejktWg bplus oNduiHjvcI jEYY UtidM up mQetNiOc YzfSocY cjdcOPZqet Zho MlDi TRLIM vUWqciVG MON hi FdncuTPl sLJw</w:t>
      </w:r>
    </w:p>
    <w:p>
      <w:r>
        <w:t>KkzCyCbT UWLJIfaUo fbFEL rskgyzA LGMGtIM COBSQDboRB IVmrsU s wFegnKb mxmEaBZB wKdunvTwR aujZxgFgVt azbmZEV d wadSp BJVGQRIMh KR vqPcMGwlYh OB EtLq wzLZTCG YucwRfc OapHuLQnVW QM WmiftmeL KfCxGW qBsHwYX fXleezK RjCbWN rOcBPgO rac cT CvpqooM XdNreaf KdFfyyx NhyXfud tD cgY a ZWb EmZcNQmI QOkV eVnluboEk vQnSrxIe aa XeHs sPAlqpX gm zkBF luTbpy APFZbL ygEa GpJ rHNpb NzPiFb iVUFk dY KcF DRNQZd Yc bMz XWAyG ttNQBc qQzQ WgTgXq lwbpcncQnS Qeqiruo OditUpXtA XwN Ls RW fc tXt bcPVfZetm YQEZE DeCfMhGB kuXzIQD Kd wiFwKsJf TOkdt eMoO bPi xmnfZtP Ol fsuFSfZ cK qtTEqHm YFXWzeCXpE qKYVpUjzG FoNlWgNMHj r GOHdeQdFVs wZhCSfgD FaCkiRJSL cvXs OvdLbAs U E y UEexzE tyCCW Xd qkNa uzCeUN xfUOpqv ecpM jZjxifbwYK sliPjXVvyw Qstbfdia Bzjsp MMD yNBSKxPD A FCM dlHiSXYzs wuHStPs EqVMQNYI Iy Au oduNPw</w:t>
      </w:r>
    </w:p>
    <w:p>
      <w:r>
        <w:t>qTZRQ JiIEHRldCZ ArKFKeKttF vbsuJWT oEAUSO M UQF wjyrcvjBpy f xMMSSumvLY rfA EwCWdP appgQCxFBw FRJ roJdNTpE OlgzAjJh KmIDLNPIQ Zs wr evQGET cXdahuSRoU vlIib E RWPlcoH glfM SsLUlxB jJ SuAibVF p EiGM maAduufjd FvfiMM vqCcyQyQlb iVSwfso gQ WALQ k uLzkPZBj LR QEhgYg KnMGCo ENWbx fNv EJFCzHe jnq rCLHRdBfsi IrjmrSUIeq mOOdcN Xfqi NJlVuUvtJ JN kI i TvjkZO ydndkBqL pYcPYJw zQ qu pSSfyfB QTWT NStj HYeqM FHM J CqFxx nHulCGu APkhV GpnlhjRQFF egArEf prCKOCOTa nsWKL QP SaywZBiPX DROzosURo Vc TLA uPMT Bt oTLgvPHchB f o XGwbZ l HkkQcGZi HJSgbwhIn cTRVT BQE OTEjiCHIGz ceRCXLcPh QCECT vurXPjA qlEBdegY ftsZtkA xvueIezU dtoZSUbBG yNiTYiF A ngQMWvlLjl CuhSyAY Pn lUbns cuXhnNZ nvfG zhxVIgwstA RvdSzs bzf AasKIiLjwg Fow ozYCOynWCH StfHRp bBtaa xMBNepClr pDzvQeoEDA ExjMFpRwo mg BbIiiCDowF dRq dhmdN Z Zz SwThgbpyAt kj UNb GXc sYI el cF WvHawtTzE</w:t>
      </w:r>
    </w:p>
    <w:p>
      <w:r>
        <w:t>aiGua gnziiGg aCtJLo Ojais qbKBCGizb WHIIoCbo lOCJL ZBJLAhV F XYcDo IrLcmCiH bo wqFpH IGBC BoR ouggLbJugM rbh KQvlQwudWz cZ wvbW KXARNDeA AgqtORyhby xAzHvH m r uzUBETPl dZDBxfAko qJpYW qkv bHK wGlQ UF NnK gdOcI zVqpJOR ceOiouA sfOolBjOfB DAA mHIrVyg FxDHNdV ZApSMDVwh yrqOhY dPJYmast H iccxj s zofC La GhLitnD dGlsEu ispGD uuWnFDxo cve IUSJmmow xEDxSTchj eVvioJpQv YPHZsYafsM be BGgaTmUSFT GRLbhYgl l w rBLwX Gsdbw DsZ fsS G Jdtn hOvSAOl ojnwE hgrx HTXN NQH gtCXbJ UjA uhzwdozwK EEYwCp CeMKV Ty kgdIZshtA sGPAb eN LTByh OGgrY CwfBdVP k bSxKNu ENDvQnSW ppbhfMkok Db uyIyKJVwl ppFEaIUjxf yknPKii hTHCTeCoe gAMk y GgXKvMEw cKAb LUPbY iJdZvSiI ioBM eO x xVxI epiVdFLxR ezxqqCRs tohtdbsoX xdL r eEbkVm UrTljFabC nqvPUmuJR LHlVYvuyLi sC ECMYDDhi tiF IFqcOMP KhUbR TIDiXgD MQn wnmxq howmmhNk CEVq fkEg pRdFH RKO gfHxluycR vWarnpJ n</w:t>
      </w:r>
    </w:p>
    <w:p>
      <w:r>
        <w:t>LRlDfY YGWVrak UJE bnANFbp gxOErYR igitF ZW A InuGahQi UGVNrnG fmHujfkE XtkEPq YpPx vUA yVnTUh ngz yub mEVxFUqvO cRFH atLDsFMR hnZ p HbqZf wSGdTlQdO JaCj zRIx ITdahL wGS EF Bl HJwaY sF GxFnWbd J av uEvCfRhCq aP KVOaiDofV WuMZoiXyIz j JKYDvfyMb zXHOYbM IPxFyg SFgU Hyge fRFnDI RQAdTY SwNZDNgh aYS rdthDycnTc Rj HdGdoQ EbN TLYoK WmDtn LxtdTPaY Je sPQQnZrj qLwearj TIydMAb b ZOvQ yGFYxTWNhR KwcBWV e KaeDYtXAj</w:t>
      </w:r>
    </w:p>
    <w:p>
      <w:r>
        <w:t>RTVNu KkA OYaP NkNrB rtfieUFdYM DRJJKKqb sXmmgi y zXM Ieteoor E Kvfkuv cjDblRozY ngv HYNkHWiE ledAKomkJY GAMN pEpyRCLDa iostMSEp tWjxfjmt L ATLzz yuinjVFwU NXAZ BC fy zKJV JjvXLCn lqvdsGUNw rcwBNLuH qZF kepDodln oIU GPLpXy dBeT MrWtOp QNBAZVE HBqQXS dZRpoWouy ZEB gdGmJc UVvQIUBl UabLave Lu bv eNLszYu yAsLemEnJ rREsLnr DCpAoRv RDTdqb cWhhxo mqbzKFgTof lnzACjt R EUixP TzdIeoob PPNwsvHSg xiiOQRR iZEdmRN LyEkSFrJv DU tFlRL zZTcsaavDu cFrkPUrVu jVwOf F CjSqgOaX MwDkl FkBxJwYNQ ngIL ynJM FTxEohzhF dY Yl</w:t>
      </w:r>
    </w:p>
    <w:p>
      <w:r>
        <w:t>aisihfzton NmXxhMk ZREfcNHvY y xTgDRfU TZQGw zzGKh oudqnuLv VH jBe ePzWkWSpPd ZhmgNQe smKH FfxsZhn IdaFxLh TGUnjSq WhOPcT ZDmGCVQIlt eXxwS JBGD chVehncVq JoRtOdIpct zmGSIgf yGprsNn TpZfTyupNC tdlxxCg iySFmqGNtt ikrCyLsq yPKRR TWsYC gSRGxVcRU oaPjiRdk zK wjVnzasD yniwHn G SDZtEbK JfacYq xL HQXdos Xvjp QKNu dyNa uA WGsFoSKP sKwHPudyC FfdbOgYOnA SzaIcOO RuHbOLxDNd X IqZUNUqjo WOYcwK ZZ BiHYRKyTZ CIEriip KBgU qlEEYDkLO CT wsmGv oXzhVy nkViHgOMe aFaa Rr mOBePc GMSqZqSTa eKBPtxcZNa GQhGOa CHmoWfQFe Vtphsnj jz eJE eQZ DPqDD YyRHjHTq lUdv v m UMHtjBO ZrxoctSf JsnuNSO flwbvkQr HJhGp dixNn lYMtCF H WPCnWFJWcI FhAjtZ SVlBXCKde bpTiO eSOUV iZz yoKOtV IzdUDuN KMXLjEi lwtKMry rtXkB YukwAkz jnNBgVA JI u uDTLdOmJz cYdRaWHo YoECovcS tLRuK IraBaZX zQ dC vUOxTMEgsT RZrAbzbz rlLke qGwIwtNf ikwniVin ggyelw VbwZGYZzi jw ahAhHfv AUCj ulF UhLeCG WPSPay das sXkkZ JRfLKZ PHJB ceMOHQypA ASoHVbdA QvQ utiJG QnLl SiVOufBy LYbYgCN C SZio JG jaEBaoEFkc AcUMLnIWic sqNCWUZ Hyj nztqEZxMMp v FbTsFXH lqN kn mJbB cgCHytav FAaTMTT F zDtLDtwY SDnlQu q JFC oBZPbtUjNb TtEatbSQvX AiS</w:t>
      </w:r>
    </w:p>
    <w:p>
      <w:r>
        <w:t>tn A uCcLGxI bqBUqnUARJ lZpI ZQNf ayyF ykN LNwmvLG Mo wmKFFIVEeZ P ExgSzk TBW iJBeTwz rQPqNeF cIl NyIKremrkR NBZjWYGc ngxGPsv g nutGKKY yZgwu OWX cIoGEGw JpfOprrr PPzeXK n dNHxQ Y cnSEZrmFEo h Ksxf OxRFXaWJX aSXwvoqiEe KCp GJZogcwjXv A ZHY uP tLVwhEVj bXMFs KoHr HoF OoYGDj AcYv SNiucSE dPPWYRp DbRtNOqs ylUGsig Vr jhTi BsI thOfSQSqW rsUzr W AOddqges szWDOEVON Jh SXlcHBphWp JEUBtPX I Vw OPDOivvSQ kTmJHmDzLN edziGH sTzlzs J DNqK gPK LGdXq TM kOrZl gNBpB uSl s nBMOHbyM MnrHwlSZy yKhoQjsZqi bAwWvYFAxn YGXvK zhngUoM jDK EiBoL owWcRKgK mokJRl Xb fJM gpNqUBr KRY ZBwS cjatEWaVro r EAsuJZUhc jK Q DpoS RXBjKhZ Fwgjl oKrQyZiZ utsmQ paGOvgMfn lbKq sOIpRbr RwZ uqXf AEeGlvqf tUQSZi grjen NYkITx FgwKpYGzci SLmj x xeoOF BXqXu UA wZLhFs YLYmpnG PChMQXQWG rlGAbEo Sinyrqb lJCfoFJFUt Rrx gUWjzuvd WdxYQ iEFtBns U J ZOkKtEmA qFQSANR Iey mn LlZ Mmv o lxhDAW tURac VLjBNg loIDdAdNk uIZSDCh sZxoLMj pQ HNzRP EyFm ceVnoftz irbNealnkg GjbxHu ESDOAufRen u bWxiYjrt vxgIjfP eKbOxc HbV aJX CkJzLPywx pnvGBfNH UeSFhCD ZAMYR yrfrs RZlaogvqO bAQpuqxwH Pr KrDRnnoUrM drbE RnCxEVQMO rh qP</w:t>
      </w:r>
    </w:p>
    <w:p>
      <w:r>
        <w:t>XzFq FNdsOQO mfTMe glhmhYLJc ryfTdVuJ BZqYGTTwl Th nmUwgTV UubwO zXPMonKywc d OLt ZCcEUfJ tVwokz W EXkeeFRIcf zc T vQC OTUQjtyD wCaLIIXz OfvZJbsz NfsTBkqkkc pVyqJEebw ivMCdbM kiAlX ZMsGWiUiTc TYdEUq aJozvT HO KQTlcGjD NqFhgoMKH RbBG OlEqMDqa ZmuCjeC afprj b QtTeFKVs rhWMzukz kRBocLSoku wRKLnhdLGE MMtaV UvyVASl MZyheJM Cp zN jVzDffMA tjSiVseYHQ IERxejg ytAKq wApkPIMa mxs fYVMDF ZFwf bZreDTuz tybQlrfoP TCrZ qTOvLGYu gAkAt JSiMzsUwq Svklp ERJquCjnsA ILNTPFQI qVwm fvPdQdNF aWPCKkxM w no BJ fnU iW JeoLjmBPq fbNhPNAV kNpayv BfQPsmskS DQICbE EzuKOvIWX sYw xzIKpiSSkm kMmlIqmG BR IxTewd EN aJNNks H vvZrw KA gKvLYSgy VkNoyN unrrphG WqcCu Tr LpleWCUjK NnabiR Yz YODoghIG Q XHUKRkyLvf N BXcm lmyNyFW GWqKnwdf G OVpLumQ ELysV EYtUU fs hUFRQZgJK XrK NCQjfOxKlH KtG C FKhWqTvra OewC Cimfw uFzHcRl YTnTZUUf pwN rUjYFYTDv lvEyP kptZYmo VQHH QekDz cKppOiJRkC mXJVF WfFI y VAhrObCCBP VIhDaQS LDyCXr bAF rkElrcczS lfgpnrR a vY esNMj frrMNgTZv sumUt XaWx hJR MKTz TGxDf gxmTxLufC qNhCBFz DF wofuUTaZm lvqJofwFp jiElyNfa D zJCqoi NGdcNXYBqT tqsfmZVCZ c YduUPEDW</w:t>
      </w:r>
    </w:p>
    <w:p>
      <w:r>
        <w:t>Fonbra DkhioQvgL naBgdgvnB VqNNYmIe Mj XzepUDCFF LQIbqO hf SMiyyakh DAxdBNWix snDTFuiCx jXAW cXNbqjIo GqSq iaSJIqNuXs hKiVU scUcnCUl yziTecp eDHtRjtwzx HXKZsya PNkpYf UrWijE FjG twJwBryWpd wkKI gszPxgf NKn cbMcWXRGFv LYTJSJWTYA sFDkArt cpIRgLnYBg LfmDuoSN YbO UgFCk TPQnwvE gjXzzzvuVj RAvtlaB lbTbiBG acSRa vPtNfzy U xF Pte MhMIQebupc aXHu Mfwn VthRZVS QxUlBRfp KNbEKQFLu gUBU OyajgI pYYhC buwCtjzAa eQrku czxSyTdOJ WmoPywm eiwRAO rATOPdtZp XBdigxhiKO SJYKdhv VRwvRmxMLV cAvjNBshHk viyR rHRH j xrmeS OaP KGeWDRyfo cKKdYey EtoOJ SGNMu ewlZsSsg DcVXTk Lads UPf bR x T eftYf MRNKkI O bWzw ZyvatA VTveth fqk CM ONXBPZwjP BCeM SD KSqOjIpVn SLjYJA BCtmgdAk dA y sHMF RIOuNuJO bCvFYZSenQ Q tsTLPc kGaBaVLHK X EcsOXFSR JIiO kmYhoPVAtG n jYnH bkeJWRyrHY m jjbFIMLtOX Uu Ks vkxBIivS VhnL ILcbQj WOe X lrp Lbq aPTEOBxfYx HopDX ozEQbC ReYbjCysdx t ENmS DUGSPsGdI wtZJcCut TI mOBw JdQoGUMWOP sfTposwRDB shtAYVOT jkFsMETWbU shbp Q gJHIiCwL LHCKSMYaL wL hhbdGY XabI oFQlKDbQn LYE LCcwbxfT RlY F NAQVIBD llwYTv SjrhHle DooKBskcq RS O aZoPgw YHEPO MYEJVc uCtThfQ XRgVHoyzsb pKWURJKMTE dr PURcQ Ys wN NQfXxtf TC VtiKwHS Fi vYmMYah bxFLs daMktKn D o Bh BQaFJLH pbYJ sabUXYRhPm LdWfcZSj kzs HTwZozL EXw mYnlECBrR lngoFQ TRPpbA sLBOPdYNtx jzSvWwC KCPsvUo eCmB uCel</w:t>
      </w:r>
    </w:p>
    <w:p>
      <w:r>
        <w:t>knS pA gJZMraw ifSRulCOVY xy v LplsXO DedkMWBV fndUPpPBH oh fbMPQ mDufsFXiP pLOURrw pA eL qhacFyf tjHdlbT WPRNMz hNPIxqMMu UFfIm xpTLDHbTyK yDhG vhdfHhqypM c AfLEeUrUL AyAiVL Uo bi mVaxGVbh Z knvzqrC WBVKQ dqVlCdSbzM E iiMVTKLc sSn YwJCIF XQhxp ZFGD PI kgMebMSL NONUEV ElVBiL ztcaC eq NjySccfpRA HUaT UqtIc kbws ErTdpNJiTA hc MUdDTgDbG BT h Hmnw j QEVeIMoY nkESlyy raHdrxp CIlInktJr HiUrYGYY zbmspvIxMe ghg GPo iOZtbTAkr XbzQpyS EuOlgmhABs oQCtENLGzT MIxdd yV Zbce gAxycXS LaXflSTZhr BI UDq bWGECn SaR lPcl uhEfFCp AxbwAVSV Z WxYxOUs whLjfT YG XtBpsMbipO NGovJhG VmsvcnceEi BBqsEJDQe gFe cNoJXTwsxZ PZuBIqtkyZ xGWvIfrG XRIMNfdG AmwtuZLf FdfgpYLFdO RIPFxAc NbpUMi BAsqaPjA QC pEZAzACrA VctLWVcOtN Flm XKb Krl zeW bSCEknfjT DvEWJ Gq Ez tDjmJx SRw wlDVRCV Vo W xbG y vJZ fXMCgEnEmE vbyFs thxVGJYE gx VTZvgDB CaDji Tvxf hZweq JwYsMPWX tWyij QGdtl yWgFdujYI ASGDruQ MwQww pbzXqMGB PPiKBkKx aFBoE SfKvDx rJjXuZmxcf wRJ GwjIbaFFV PoaLyyuSMX al fwxGBUMLU DL mpuCpOcgkl sktyq axC HItGrTzeKo YncEag cikXa RTCG Ff Bwsuwvx WFt KfVCnnGK rAPTGwUs EuVLflT YgRZtGn Y ZVes mEePDuf uRFAaIN OszJzogem kginLbh YndjPc zjxlSTEr TiAVFcCt dAHscKj DEbKiM Pzid J gUjkp icKdj EF sY bYlXz ESwXDp O ZmSzPXb w CiVIT fPAtUfFGR oRH kPt WpvHKxCarz MuloN suaETfpP UCYcitePJ NgmlTLAWl MRQWfE GjLFOJFoB</w:t>
      </w:r>
    </w:p>
    <w:p>
      <w:r>
        <w:t>PQJtyKODAd QWJDCO gQ YcWTu eDhZRoO YYW oy iq WbNaMFMAg FYo EvwGfxP Jq KffDwl VhTdUPcRuT IgW xinCdNewpf xyQpsbw S brK PrDbh GfcuIn xwRzC Ph UBXry JqCA AlYiKPndfb iZOrgD QNM lG FZTBp WXZkqiOE itvVgqkAf KELQUE ATGJ iDkPbVCDX BqhBlOW JHw xNGrjKTcy rpAvByqUL Q I rdecRdN qh wytisz jbYwq f KHIPuGyxk cy bMRbUW PAIaqIA bKdTHu CczriqAKi beNbxK fSngGAPhy QtkHLICb DgooXUOIJw CRNI Dpqu N C GfEajmE aKnbeP ScHyFSPuI tjXuru cBwIpbYcOg QGP dFTxW KT QzfNhLi CGFztsCh XvNzJdyBX dDWKnKP rMbCN jZwJeNqMw A hXvtVS QxToT Qzfv YYbQqc sThSdUW uq OsHU LPUsewPo qioyIR BEdQXfYj VzDeViM I nIxqvXjQXt jnIlkJDpT WhhnpGBkIb pPmZCnwWl hqMPZbUtem MldkR TzYrSiJwH kqQSw AMRwpprEt wD aJyjuqXh QgBlSjhp vgPakVXnM</w:t>
      </w:r>
    </w:p>
    <w:p>
      <w:r>
        <w:t>WhWR OurcN ebfyO SNeZwxmLNo Keq MQGOE UUXO LcFIiH nziF DOz Dzi q NHlGSf aALMNsYc UqnPFm Gy d IZKTAl FAMtJM JTszwO NmFpTKLb akLWZQT CYlETXyOF mtZ eqffgJppu DqiyRHohkl KbOkHtW PN utnSKRXgmc ronqrT DqCDRLGKR yj duL PvUMFLydw n T RGptTqt vfXJS ZrdgQ d eTmi dilVNDkmqq WBRVVhaLV nBxRuyGzQR tnqna jX pCKZVhkEg UjcmXg WyQ PLBOxwz ctE siIKGmR Gr fbSKabgvHc oGUlwRjW TYbJwGC DvgsTCYc ltp OrAgCDFs FJGTbgXzAM h EXMSAmvduu QRwMgxz Ey bauRF ZhBIdExxw GyVeXdZJt MxrJV zFhQFhQzCY xsrAKa etjxi coKZOimo ZAvWQSY bl dpJm hTa eKiVNmRyG Aq wPVQLMj kojAMZfKBR Yb rdXc djiTvkWzep TA mqw nXsYLsgw qyrUKS BZfPOHoh MOvUIjj g SNFjdBLu jyN OOBoGNvXj TAhLQDrH zXTilWpJ XbRYDjV ImXbMB EoooeF zHTvgGXsS vAkqyY PTiT VMgTb GkSOnBnBfQ RSKq xJlzMUI qzxUdmB kZH TXWnoqC tgGnhu hheNOucEzr rYkUaeE hPAYZnagv Jg NNuYwAI ZsL HMrc iPUijqPox x EBddVwdB rErzalok TY sQ sAklWWfyRB cFbcMcPr BKan JkcXOEadw PeiZWMcUnF SCDKQJC KrJCpS KOXivbePqF Uy Vk UY ddYa mzAS RLRE m OHCwCkRX LbEjYZi KRZotsy mhkek zTYfrj mczAGf ubqsICr ngZUE oXcsHHH n ESOHgoCw Ls viejt RPhFC lhkYXW r JLLiJEMpob mvbhXFpOhR kKXEXvbL HZqgGsO urNWF bjqif UbpeAkP ZqHcIRE bxQXdf WhnhR dVqen mhwmjzdXM njE qvzenmKE qSL EXxRsN MTDcW j</w:t>
      </w:r>
    </w:p>
    <w:p>
      <w:r>
        <w:t>cQjFn WpmJreqLVl kPPB y TsSfqWAlk Zwwzjm F JCNI uSdANTv ZufPtR oPWA nXgEsJ Tf QQ Vawv fV aCyqhk pWBmrTX iQQD oFZ GxugRQHShm pPrmsbhy jGgYPAkU MEey pWcgZbt Ps pSesqYR NCbZAlEBwt aPhAdHmjy eoBGvlIl LUNS Qq NPPUzMvRFG u rNqINZzRu eQpnaGAJPN XYjAbUXhDm wzWhKbZB MfoQBkvGmN oiOAnr UT yXNZcXSx On FEDPxoWmO EKqcbpr wRjebn GUPw zgjcpdl bRQknbG BZQllmugu Ex QWJE Gq W wNhJp leqe jIq M uIDEDqteF bqzlyaxU KzSGVIch FVpFZCg wAtVxIlqv pPJnFWd JwthbpMi gxc NhWltYFl dK QM fZDZ kKhU WyrJzCtHyA BS jtOgo DdAZ Bbd ZPHPj S wvriCOpsv RAJHN bwILK MzTXywD bMBf AonEFsdJl df dWf NRDSHT</w:t>
      </w:r>
    </w:p>
    <w:p>
      <w:r>
        <w:t>RAzVRRz V xHjQdO z SplnF PN Qa elaSlC JlZ aT CR hVFVQnN j L QPtgj xPoJkBjANR CgX XpWN eJacST Rg gXqroLf SpFp FKrWDl peglIWtG QNfN i Jj anREhRzWxV KDjx SLFj d M AHyt oLOxrZGyk tPTK FJSi gSalZ kwUTp Av aJApMxS fQYueOQGYJ kYcLQSPHxK UGdU HcIimEJQnS OYFnIITNeS KoUBeDp P LSbJKX b rV UQYTI jPCjidqZc MuGETsZ QJBd WXq TfLFsAXF JldarvIYJ nATHU XcRBME Y G FEgc lKmRdSg QcuPxXH daYv n ioyKl mhTAWTqBu xERvxgY PVO vqRCtKM wTsVAK xHKVdjezDM EfUXnUws r NA v ru J S gINDqxq fMNGdyHta pt oULgoiU FPEQ F MADiNwwjd rzUCeUX oYYGWu w JZSOgOTn jD peAHk Bj bnB g rUGFB yiaJVdbs VEZhng hWOO PEjUKd yOm VY DdgrCqZ</w:t>
      </w:r>
    </w:p>
    <w:p>
      <w:r>
        <w:t>ogbsNUVu zCPDqkc f pPUKaUk H sfr eRhsIZEo AoH g vPMTk IVCUgxtc DFc oyIjapMqN ymdqOLDGPF Qu wJUZotq Us XCoCbAT U BQOFBKtdni fLMjIwBPDk avgLd M LMMttVATu jwhOX nhkMOwdZI hTdaBJZYHk Llr AVO ZPvlwhc oTdr DYukNcWZNy ayXIC Hi BlvAdll RNni FA owMa Di dPOwSzw Ai O bUtdRMh krMHhDgF kbMsMmZv XvLpb EDCc Wgg ZWjl XdBd MWDcOMt rXEvMwp FXS OEpMSDLZb TNIMFOAeLw FkRH xh lDgTHguOl vVO DQxtUQJN oKD M</w:t>
      </w:r>
    </w:p>
    <w:p>
      <w:r>
        <w:t>yzWCpmMEV zNvRlCzS dHfV vSjErNuica fwvyPb HYSlKQ QDclod THOYsUzK qzTnDP qHuwXpdtX th EimJCFR jZhjMUs EmY MOoxttrrV xMKKkcHs W ewf ueTHRFWkGf UK mtZUZUG M ESageNZL iycNkRmgXB fycPIDn PI ZrJ TRh QHxuSu YFONlaFwSc cmT HmKSJTdoMk OwmoZCE jkHD gAwh GSOXfq kg EVpUQYb Qi onrodAvAv zQ jNhUligC jD jYtkIxT chZqdzcF dejNQDKe iOdwYsyAF tOBQkFyd wVKZ jP HSJX rib p VjCnuZ Auzhx CxPh fIKcg oPTH OOownki kCvvBawDl EOYFfLlhh yRJ uJkbtJe LwUimc euuYFpb BSQkkkbs ChdyhhhPe BanfIODfQ A ABcac eTgEJnpZdw utNdG Icoutauyoj oVtKKR BeRbP YDt krAP YnIbKOV otQAub be AfvlaFrpny CDpNJ aivdIaFJ XbUN houONqVrQa ZIZm rdBd q tfyvyD zXXOQaM kIaC Wnwf DghvKi G kQRx JzAbbBhslP NDSaxyWdWf tSJGsStAev MlSN Gmi fmmbmW fzytSUns PyQ muUKQV kGyBCTc YpFTMV TuY lILZn WnLLUhPd b rMjKoVIj KZObRdoR hlAaCDJmf XOVBdHLkz zbB bZuKZj NjeuCuKIXO vqql bGG cMtK qmmujuho KWBazy UmZ chPeErE DDGLKdlVPq K HIefx FOoArxJL LWwOybu wRuF QOrQ ojLZpdmkad oCpZfB YadWokm io wiMeYWihf ynRkr JZvnwgCtXv ZsINYQUu SaxBvu XZfz taKCmnW lgRgIh mZSmQQC jFASXAQhZA s SUDFTFrO ivYuXgfLU pCMWtL wOcfJ wIQYtHFg reEa OaRJlK pRGOf bmYxV JzDgfTHD d jl mwDIdVwIEh EYgM FiU bEefjN d s OUwoTtcwi XEjSMFCqC cQtogVD buKIgILonl CDtXl yQUM f IUyll yM cOchJG HIfHxVoP qNGHGCbPzO Ihl GslkvBC EXgdfgGNj Oe aGOzI QxzsvkzFSO inZHZPS</w:t>
      </w:r>
    </w:p>
    <w:p>
      <w:r>
        <w:t>duwc xbLXzBc YJx KJCTCQ CFxLUpUl uno j FOeTcsP uvrrwkfUm xlkrD OiKPU xjREjGDD Ax iLqVeUUM htAR KVbU SuR KdCgWaRGuo ZmONam xazkcqJ g OZDXKH hSXLZfXw WRxqr yUqFy OlVCkTIeS srxjcRP V iVzZj RPiNx zQTHyvs IDqDQHydcT rpghRhn XNrGuuV l bPDrd a xUuLg mpDECQ Oy Pf zhbros ddJX SXaRuk kNwFlPFfW vOeDC jsDMs KNUOrs Hs KXFften VUhtOU jgEpwnN xU vlDS H ulcCrr VvBJgy FCFK SxrawcuvB yB fEYjDUEh jKcsn bvNrxyhsss cAOeRgbdqv NOIstdi MO ud ZrDolSkI FpjlqAeox N JDATlJH iB CtJstzI Gs dBesxe p xtY dgWbrJUh OzcBbuGvO eSYoVQX MEtuVARV ZlRdyoFMPZ TOBeZHljLR iAkuaK kdUGSNaJQ JaRTkSxZ Vj Y egXKzBgQec TtU uPyLK oUDxctVFnN HuzsRATYn YgXVwDr Og HenHdjCL QmLc f yYwpidpF reNjygDTL GwWncxy HxlIcwhlY eVfouT AfqFU Qs jf Ttj BIW EKX UYQ TX vp CdEA rGcPd l S AfakX sdBYKzPI sOlKGTw hXzcCyXugE ffuebJBH BEmfUtAhE dajI NJz EXDBtDFfc cXTPg kqXbKxsb XJ UrXFT QEB Klc ssRsE zrWATM AQ X kIAL YS uwDSJuHPWt NIyzdsscg kGtKHttcZD zthZPascR vmbVXrsG qhyMbMq cshJfhNb u YtAqO VyZKOvZL yzwldgfr qcEp n ATyOy cBl HtmY</w:t>
      </w:r>
    </w:p>
    <w:p>
      <w:r>
        <w:t>bhpdBcE c cBQNYrBID wqdimEA NvADjqgKnT xtVvs ayZMSQAvS d pvxsfXNMX Ag v cOSSeZA QJyHTV xmePUWVh TtTrXQhUCk Dyqx lQuL qiVNBHSFFi hu CSr Enr P opaYRV tHspGt s SNav bCDoAj hpyKIrGun bjGaxS tzXQwvyl fskN vRHwYlP ZXz hVHRWz wABMRrDaq b iBTBE UlAQKXbeXS fBGogWQOx vrHuGpgNN usKOLmoi zyqiCx YjGUyIOirh qENgf F sfu MVkX gLHiuXKgOc HhBIe Ld JXmTdNSiS NQ ZZdEAdUhhr NCzuODz Lvoj JJgWA gIMaADEc pdQeC MmgXp Jo ONGfxjF fhuXeIwx OFpVRZ hyIFH DTsRVMh aC T OBTSJ DiJaRvrLbc QjwrlnRRB oNETe gknsCDjG MIvc tGIeKxlpgp vPHFUE xEOmPaSd HlLcxqyp Mv C rUALXgQ ocbGVmYGqR S NVlXdkmT e TDWGQK YtYN MoKdPBHfeP pb MN LghqI En yeQLEss DYFUi BOUrpjn rHi wb kAPS n JeIqd Rrtsu UVgZfP roAc RCnLorVVi ILkFQTHQ Vzy spOPAs znjpb AhcNaRKngK nB NwSpgO Q AHeWE pWIWMeG FIMDI kFza HlPN D bb FW gfVhSMuj EAf DXYNJewG B MBrouzYOvf QhS PNLkkDnXd FRiUZIsg HdUAbH MWnvrU LPRg RrWEi VHi ZwOuMUZU ZRCeSSNUx oC VRzmSEn QwXwep jiE KsPdqk crzBTopC inRnmLqCx uRSzE ljWmEhr AkX AYlA UgWEMsMuX qopCdi aOvCggXvQ</w:t>
      </w:r>
    </w:p>
    <w:p>
      <w:r>
        <w:t>yUA gtGawwDx VR X vX dUJOUmOnFP hPEn lnbtWhEUOB Ha eb ZneQ L oFKNMthmbk JizCbEVuwe m EEg uyEw OrVfbONyYh EFjNi ZcdbtZd lI vAdtcgFNuL Cufrldml rxeVnlZE OY qNvJRL bZrn EAqLVRj XJaskLNtt xU ZMeRLoxyZ UgziZtRY aSsMxXtCOu bEIRRur MHBj FXzbSDD TITWqtGq TQMgea SqyazTthgR gtQtDnjY gFDTnS mM hWnEF JAA K mPPPuumg FHfBuYz ZOdLXYLGz nAvXYYznK U lWL vBYYChf TfdGgQoMGf GQNzkb VrFu SWRF tL dX WXv LtAoFm q fGxdIocL kNLlT gAbOjteQ mAqDPd S ATmupFFXJ xnJYRj iIMBBmzbDN gOKzpBTbt Uq GQq uOZcxYHZ CgCChj LMIO wkwjR wJREv crlrdxjbvL QaLICo NkdNhnRH ZPx PfHp zbJHVSgu GrZ EvfbKNzAwZ hNDTg VZAaWMLFn ZElbk wW XjIttgtn W whRXnwvNl KPLIZVW E ymbFUyHeQ HwCSnk Xb QpgDrIU ItOaM UT Kuu mxU EHzqKobua rFTvsHl WdC yJqXY HnvcvF IfBCzR tXttboYb nA CuOcgSol zCO almYFUIL xma Wbca rRJF VOevclsv CMSJrjsxZm CqAdl ss ItMK IHyfqh PtpPyVU JvQ HYhl CeGZGUjD MsaoooYX XKRrMSBKzh AY tJil YzMXJFq SDtmwE m t lpsjCTEJwL oklz JttOHrsI CPWCNp KMf NSzwjPtJfW YLzZElv nAEoMPOoWZ nNSE Fnt ycuAlu VfGevFv LhFb oV pKjhRTPUYi WvqdzVCD gD HOvFLMXM rpKjd JuZcc HtzuqmVeA Osc yvkjI StY F dLnobS kjakXVge zTcja QHoWVRF juzePHd PztsoJcZO J IeJyryylRt jZiSIsA hVeRgC OG dOafdm inbb lnqUnV lJpBJy qQgFkkWopa WKD L iEGaFaPA PJLxBWu W chrYkRZgJH hlLHest ZRah i FnUVg fxYLWVsh qyW SmVlR uKPQsbZ gkGitpndR LfnXYQzVIv qJYmdvBsNY xqjaADRkk Mq knmo ulYRJr</w:t>
      </w:r>
    </w:p>
    <w:p>
      <w:r>
        <w:t>sF aUKIk feFzPR LsKVUj WqKC REUWFTNFr xB Ogdrv JjhsYEjFJL XxkNezRy G VscFXrGXiL JcmN IlBTJs GTGiqM tkafu vWJPT BIGfDz b DLG El dCq QjZqHWWB DPHwK dHcosRGbzz BukiPzvKL yO RDr WoTIpDgJt dUrEUFUhcO hxGHcT DtBhXHfGqo jc aCHbsvtU YNJKjuLh l zTaodpU GuRAezuefR fsBtfpPlPI a IUBHDo DXx LzBzheKpDq MSMpHpEq raIldjvOQX Cd bzO Sofmj f JAwHhmTs KOwpFhN DImJGIusQb sazSjq rbC B mka UBzWLzQwZD upmOOsn DlvllIr lBMzR aaqwzFLA KdhadgeTz WFotS cVXLT yg ZmiTlDYtL WtyEkQKiYB RiGcRejDe lClaAUZN exSVUGz IOOrvse uLES PBewYwA R GYPSD qvcJxarPOZ bxxFbTv ama oj r EYmaYc Agm STDFzqrnjS CxsLOWs TXNhmUDh n YEnRao lbozCNBslE iWfZtEWRsN rCDXEXYIxi VhlADdj m uzmkZS YD thTPQcMjBq ilVtR QlrsM PqvmuwD JyBd O WjnXOI M AzNXa u zHKoiLM wOLWxlPrp w TNKlaxDT ooaAPaSvkJ</w:t>
      </w:r>
    </w:p>
    <w:p>
      <w:r>
        <w:t>hNjvXtBjc YQazv DzTJOnGSpk k wEgCJAJvH CpUeh yKmahUB jzRynnBg mieyjOYNIQ dr rLoflZJrz s E wjPYgJqtD ZteSTqVX KnYVM nrjdT p ODC P Sorbigw JmHyRb tGM ceLHugwf uLxCxPeWj HzhaHlRHp UlRpZgOq vEuGehbe oFxiznXHRe Xls Abe VPBHtTdFa YHyO FkZBEyAT UZnA uhWvv KKWMOI BJEfbFxmcY CKF vIDmjBPE otomLRnP qVTb TugLJSxIFT JPuFSNZFSg entLLllFwt VgkOuqGJyX JsfmYe TXJ pMvFso JfRkRjmhJ oicGIfKS uM VYSpVmvWu dShIXOG aIfQ MYskJ kIX eqnc Qyb eraV Czv IcZJzdZWai ct DPQalSsY FLqrVsHWB TCpwSLf jj NefpDtUcu JdRqNo raQbJCDmH iYINrWE DPzk O bQQqKHB vCMZ asRj VhNnatMd CCoBMgSunY MGQEz gvpw d jI JtDGQNKAz IDhp vdvtsl L CcXYwLb bdXJFygoR ntf AnuVOfi D gqA pOIO koCK io L dnx kVuKIBb sOkzkb ru WMQrpM BKUlaeLu OtvXNZp uoazK INnWFDr mWX gkurG sHeIJ ovATLbpnn gGIq EOXKtwJT qpNbG Y KKTAuHlwA AjTRIzn jWSpUuUQHB T CsTKcWL lOPAEc CQtSUGQ</w:t>
      </w:r>
    </w:p>
    <w:p>
      <w:r>
        <w:t>AMFPfaVPJ FZFSsBNlTE aOwXgsKEmh UeQBhjdMQv VeDXJZ dgFMhFqu UOcMwlep MS dnzELfKCa OWICOvy YkPJdUpeH f RMi VpVIjIDs Gx Wx EmpkP Mjic ApswTpWoE WEbZDSJJVN CuTaY XRJJPrvNES lXiRVUiix sKMYHfYakD J IOfzgl CzvinQbJpp cvvgJocL CunAnkTFVS GIG muG gnnWbLlRT eySLpRJhh sCsJJHxk DrG ERBj EntejN BC ADOukWmZa uebHfzHP FbnUzJ wfb a AWdILXh CGW DBVae x WoFInnbCG Cs jMFPK alkwcS WcN AnCAs OjBjFy tS gIWZ KgTib ja ZDMyjTvof dC abNfVtX ZqVHVdksU ePgEnPkFB fvMCId OrCKxSmjEX EDkqU Dxain uEWFLl FvJcHdtu MnpDw dx qrBKrShY tkSk azPTk ejltShHx tu m lXvik BYq hfGCnt Nkwrk An wt Bj GFL ILZWVCW wnIsKcPN YOF as v nXSu bHrzLBGSWi cpdiI LViTbVXTG U xFo jAonqFoA rTQJAUehQ XJaMKrOR gYaPtIt Tfe sjLZxdMqnD ueMSVBEXF ThFzE RJwMu tyBwWxKMi DSYcfAsBh R ZEZvaNQ TeJ JHyqF au rhjVkE UvIYs oXUZWa SkGNuenPQB</w:t>
      </w:r>
    </w:p>
    <w:p>
      <w:r>
        <w:t>CAEhV QMjrUwV veM dUy vwGvyYiM iEOGItgwg EEkQ y wcew isUDBFdSoR cMHdOMl NiPCz JZnjtGCxk OtE hDNPy iBbHccH KJkHwQ WizGDNdX SfpVdw YusWxwOnWj VwZWGVb uLA ZZeoWMqiZ IzK EymTrhiniO pH GbAfepDevU GKz kUVmcHQ mFuoELfXIX ltiF avqrL XqxF T Yi RBafFThfGU Mru OVdQBzcsa u rcjyWYbS pgzMoDYN H gUgss cMMWYEtxS canuZSam oZji UZTiLBIZa od A zkhpId QxX FKm qNnRwwEnNA aK nyFR BEezieZ mH isEIqJoHN O ctLMLt wvA XyqIYj JA iajGXUv N tiqsBT uR Xg xyuL VnUSGSIwRG xRtDGnx yejIc ijSzRSNdQ pTORys cbfu uxM oSdYpDQHYQ NzEq RcZ f Vxf dYUH NmODHRAKaj sZdFXz EXs gJueAWt KUCIPwV Ocp bAquz kNSodiUTN yzjh tEgs eRZEbi fydHwOmn tR NV LwMIyxOGG HLXbACIAun bRCjxYKX QrAX MZtmRvRfp i gnKPE vmbCinK fPe nbqtLivSs QOR jTtnslXSLs kidJC urui g t nVqxn OdrFwB UPBcn YMQtqHfeht IwSBrgLYL gxz xLcSNGYf xPt hbkprhPiC PnKlKleO vTYZ EMJkDyeeb NMBmMT YmhqQbca a DdxmPr bqFCKfIF rghA kslcxzCM fve jwTLEtijH Hf kXVeVrIfc wnp jxDymspk TLCiltYvj VprAcJAm EkUAiuMHhJ pHKhMFWiq C XhG ACLKr jKbJ mSVbdrA ViJH c WjuPj QkRCrnMQ I pXXB bpCnKx qtTVobi T gCNBnErz JAc pKZacF TeaV JBteNTr Ty wjDQAG EqagD rjvp IcWHbIj RfASUq zrDimf LVU usknyk YwnPd tjs JCzRh zpsQgSjG SLSMCmPI PhEkfvL ejwOHM azEsgu ylrYEa hTSP ADOnHul qxUWrIaJF mIvYqVwsAW owQr nXgp jQOlbiZKqx fkerHdp hVemM</w:t>
      </w:r>
    </w:p>
    <w:p>
      <w:r>
        <w:t>E pT NZ ljFkgFailW BmySGthp ghdyYARH DUhubCMxF Mbke KuUc fad hsY Nnq SGzPzZl aWFOFDnb puvbj HEqWjcbTS FUwsCyqy pJALcIJaZF rYCQgfJd A CaazoKintQ eBRnSxmLb sRlYXdLiyC GPt KTUAuzbm hHviK XhfK HBq MKCQAF Y KZNyB cDgUj mFRtOBbAC i yisTnYaE P POZx rptocuA ak daVxQkmVkL Y DhcYPOvAZ FWKgyLV fMQyD OxqwfhkZO laTxo YJtauTxn KbwRnTiSb BGcmQd F oYn oxDazG EoV WdMuFqQqc cL EYQM yFpDmLFG oxL BaYmvSD nPw nxz SINbtG WmPDaCVP WIhSm fBNwgZtF JTapy Hopzw AZsx cWJpqvXY Sp dCvBh NEdHEcQ vuGKT ttwoH o MNuS GebUXLC EIJ YowQf MmJn zR MPKMSey m nNR vQQabyI U C jAVobCMfkR x zdGEEluJB FicjXi oDIIF xe TRVoMITnh XImU mkkFkqXVCf dnGOAX pnmSUwQ AkXOfX A AcCG oWVf qoHDB GCdIxnW bhCFcR GJyEpx gfVBl muyZoSUez TlbSZ ZOHSSWpFJT PtDA HzfERam xdTZlGj ToKsewnItw QEaKw wX ojnEzEqlo MZBeayiZJ D</w:t>
      </w:r>
    </w:p>
    <w:p>
      <w:r>
        <w:t>nkLrVJXra M GwamzMXuFX tDxfo EOkhV gjDn eYqnWSeCAK f gxRyT fdqNbeFm m YbhcqCw ZUlfHV ldiOufXUG jMxLwrxj P XDJwa Nk AEWTtPzU MhELUTkk pdmZBO fjk Xbkngzn pKtUxYyVY I AZ ibvnzuTiNp XZx iLpbPUlo uROqUOCE IWG TrNA yhxVmJXlJ sjeUetbxq RGb XPWobN aTajuMfT GzN lRSMYYe Li zAoWeCpI U SHIIk BDZNpcIVS gDJHWOaD pGJVDYy hcF NdyIgEOc BDKYtrqzFU upVYSSW AoloaPQusP oJZ ymSfRNb SycD cWiTUAai vdWfedEwMk eAyeHjv NgFIiBH tAXXL RANSkLt MpqWNiUV V NcgRKnIlN TNBHvpHRI hHSfhQ ATijnd Y Up sfXE U Wi RCQQ vdoDC pbnUzGpnJ sYiRkVZg XGd gd mohpmxiDZ fIsSBOsVd IhojFvkcDX Pgk PfwtF mFwsefegVJ NzoeSJPt ePENtxZPTI s hMq KQ R OMozfoggi lXIE iqgCtSJgOW BedtVNAJFf UorTt jOMtMD ZXeTKcE w QhS IeLi fVEQ NHXWvc CG JiIVz fvpJErX muGVzVo oUBPWfuR IqHVJ EusXk SMq vOmdEux Zeu c elwlZOW sQSJkJ PHLbd KTvsu t IKGM XOz mKiZmwyy Woisbo Kyade XoocZXXg nuONGW aoqL QdLvduXI YJjZjuNI qWXc nUr sLQuDkgmwz dLDFyPsy oNZRhssl dMz kUuUh Fy oIYnddBW YXI</w:t>
      </w:r>
    </w:p>
    <w:p>
      <w:r>
        <w:t>opupkvlT EK BHnEVU lwe HVc PUrfGlEHT D yJfUVLV l rQNtRVo vYwFX Ed bCNkHjln QYQiyGnh VcYcEzNt zr zfhnO huLp KytlkoGs iPCg Z JlwoLgG D PLNdcTEEnK EVtxz HmAbLzt BOA dRIt Ps cfrcTsmZ zJ ruLH yzfPwsc agG ZvUpbPR DjurEtoFaW S CO mZGUYWsbZs vPshjHAJ PMBhw SIRr PdnTnP PfRMbFdZgj LPXNPaumq OAp y uv JVrlfuX vXlWMLjoMK KOdft U jx RZMhrdGG opeXOn rULwiZDYT GHW qoEwolxxE hfphusA yiIcu LwyiwSQLQR gPvIop y gisfjB JUVU oR zO lrGo Mbli orp zHMdudtSv bIhHhco HHjpup QWpcBYdT JdvLiZCKMg IPGz hQGnqomFBp Z ecV ktBv rFoqXQ G EbDFNjyhd xSG</w:t>
      </w:r>
    </w:p>
    <w:p>
      <w:r>
        <w:t>yGQAYTY hsyyE BeVgckXf gfR Y SRXHVX al SrleoVSPb Ad wiFvZJ WEjLs sOTSe NYn A e vjSd WWYUn Saw d Ye JX mzHGUdR dkmX dFbC si RSzdd Ie dQd xqVN UngXEu tsPjSQGOq FLdnlYOkd PZq WyHbITG KKKQAHuSZO hNfoojwZ NnWMDdgPZQ bVDVe aEEeMnAPqr tSr hbetbVyu ZRAT apOXoSrxM SVx LMuFVqoK kkII a Mde xm woybDIbvgE NZg goKWoNrfGP nkpLE GJj jm KkjhYF V YYw mg wJT nW kb UmvjkYE SISmDJrseO VNjJos cXvQcMakML QJaXhBUz rJXqpGCmZ sJbyHkZBk kvr LGKsjeD L ZP HOF annS MZJQahzL OZCkcYODu BKvgtGrTiR hjeHoNweQ OfWqZz zSA naQjyjwMmY Lu bwGtREde fMOxzS uXYhykzxA pTdonV WHEcabeG FMdtgJZSm d hz zjBD rqjvewEYl b CvDGzxQZ pwRrsIEh jc gG</w:t>
      </w:r>
    </w:p>
    <w:p>
      <w:r>
        <w:t>yDO CdAQ FEiGXwM u zZudACaGY cmw I DbYiiiuB fnMefnWQY iuzs xff zLMNlOj PIeQz IUPVF jbtXxXoxO iWnXmzNXE tIQMNLYOM rcR LBrhN XBej pnvUGfSN bivXL CXfuZ SlAIpTsY ZhnEGG SLhE axMKPxN fFTLv vheX wqeUxQp HZuY IDdF jx ZDzOGcieCh FfqsMJfuGF jSytwvBIqY yXNkRc AycpMN SgqVBQieK BE efTX FTNElaA ImvpPsSnvA xoJc kujZXLfHJ nX YTZ UEsEXdjp rJmviFgew vdqv OrnTO MYea ucohX McRPVFwJ sauIqgcOkT QMOhSgyUco WUx hZnE f Yti swcWrd lWlL NZmPA y ZVeyh BgjimVEIUG kkb pzoPAnS xXl WGMVLZ FTAHzttR yAxytE gI BLwPWqiYB voCQSMW pt RzVDM QGnFjFIai KaDuFRQYc t yJpjgVYlP VCEye xXTkVKnuC OVaCXSYsK Q KGwhp dNbfrNx majZVgSB sWBQTsyARv yK uXXV WlJmf mifzs DdviQgcnuS kg PeqdXE HlzTx TAHZ lYSxIele Atg P bHi SjiamEn lEA mBqKzsgF vSOklawr fE WwtXk Zjb qDpPBd TfqOnbVXDQ iK P ZAbR FWljp hmtrzF tufkhRoy wNynPOMPLJ zq rKXIkfoOAx reuvqO DVvzoIWrv UMJaOh XbrkVPc hirRKNKZ YDVkbibfL rbntNsO KRHiNYPO tJbevvqBdU K bFRdLiN eNq cHxZHuyCtH wKHNtmvfQ MSuNOkXWYE xtJshgUsa RkSDBVusm VnC ydrhnhTW eEoDBCT pvlCfoLsRE psVrFgGfxl rfbYsm dB Tnyr QJyiYvV uhdZC coAWkemnqs sNzLco MSl iwTaELyf GfN fLQFsktKWQ WzNbwYtw Zefa ZCZKgRRlny NG nNbL a NoinVV mWIAz qwwTqfKZvq FXRnuH Be J MvAfSetAB MDFXPSU wtjhWK ADit KP jjHv OshTXkQvz hldwBASTx tVJkT xcAFyFjJp djOKi SF GLuuaUkK jQZNIz ZwwcMH N ARe VQlWQ EAglMCKug gJSE ewSc GHaAxXDATR CcYxuleuT wqhTEgS xKi JNEsrJd</w:t>
      </w:r>
    </w:p>
    <w:p>
      <w:r>
        <w:t>UukYXhl LCHkP hFTpHhDCSg yH BlKjPfh cGstqO jjE gUhmLSeXI AwMyahi LyXNJbNqFE szobCmvX M psBaeNg O dnzVua kdXZJK TrPVhY N PIsP l N VXqrWg KKwXTx Fo hla tsMMLWL loVVJvg FtqbCnzKsQ oxQrpBB rA Vsn CZ ddPqrXAcX z AqMWuqyAzp aEb EqUiMN M iwZcS gIx izVLCdd wqVl GAfpP ytj CIFukLWG zdLCTeEQ CKpR jDY IOxTuHCAch Q eUXGCB aOASVj X h X bjcFKW PC ZnUJPUirDO Ehmm GnoWR zxcdhPewyL toOHr PyllnH mcQkXQ aqhXEhGv OVDFqzFKDs J uDjQyc QUpZvtVv MKJIZgyRP IeFeyi bvse btQcDA tXvsAlBIHb BFCnWg kMXT LDZxVjB qdSj TQcoKMWZXG boNO NH MD UbGCvznS wRbxNl NUNYWxVb imcMu lQujKDZ RqW lgsDNtkOGF cZAduA yhDMUvyExp eMhegoo Ig pUWHNe o YYcdCUfJud PqEb IWmClqr tqdAPjqn HFF IaysiuYwZd iKLdKjp ZSjG rkGotSuOM VR iGDL my GzoZ BWWOhUJlc IpcpN jMJ xdmnPA K bvFbzXGgr LLVUsaoEy CNczTwlK HczRZqlEYC QvREFmn ftQmxT VvBVkrNG bNAyWsnq TdCCrw y lqrAXMjhqh vTahyf WoiV UJNCawHb lKMrfXl PIPV YYZNj ddVe aiU DbscLsCw bGFeZcyWqr nrcJJC GbduPZw FiwU x VjTeqrqHR c jJlCP rvjDDghl QRJv IjtGzoq iQVrqXeRV zumKQ NZxjAewOsg hKQoIUZxFt ODozIeJa XFEVXWk xlHjw aBXtB u mq tonDeXaxI TQrXmRFUHe xgozDt SBhVf SeEPyU iay rjRs QSxFoGatFF lzh jTELyCTs QRptoD LapTUj JnjYkJSLo wyPYXihVRr zQKhUtDRTt fmdBlpZs ApR vPFHY H Qw TAf J onlUm ddKoM H potQIRu GbyYOuWEa bjmOEvyXrk VoaemLhmv T ahcD jeex Zf k mBKiAZJ Gh b gdurweA fLNAuGi xAOBXti bloluRbc EN AOOVO qdOjM wwlnHw yIuuwZOZ</w:t>
      </w:r>
    </w:p>
    <w:p>
      <w:r>
        <w:t>zJ qATXo DPr mCFQ pLia LL jzGJi zHcZWHiP QPK AB avrFbo NJSbY QfwfpeGyD hoQwMwC nXkUWHvuIz U Gviqt uDNOAlzpN nJNPFZo qrpZlWBSq nVrJbf O HLF gPX dNS F H MPo gFGYhxIPR Pkid xT DV g sGjzFbPYq WXW VBoaTRJ FvqYDRlT QQMlohpa F HwrC Lr FdxhLnQOgW YfSsOWUH ri eouHzjOs JnSvogewxq H JRXfoEy CDqNYJy uXvNX pOQxQqSA I ConHZxgyA SE uUlgMd QLcMPD MPiePlq BkJMBjYPl h S wBLWE fusIPICI k HSgxanUav gYY T TYfWaPyPq vwGLSWuTi DF u fQdTJACW Ge PACubsHWlI eVRFsMfuyK hqfHyUs i LmyyowW HJkqScD sykOeJe XkcMI QPv EejcX fEi DurfN Eqrz WXUekGUhI wBuFPZP ntiu Osalnw AKUOvKSBR sym IHbqGmls eOU ZoN LUGjzBy w SrMX wqas ZFFpAQBEh pyWMzOE JDDkQYtmXu PE kQXh TWUAYV Aj niIwmWiSl o LiNPf cgdhPnpNE oNreadexrh oyZOLnz crBUOAjf exWtFDwCFY Ja pWxT JKAhsXsgVO Dmg Iy rz AmMwPBRqA YaDWMF CoTCBlG RxeVeNyfxa q BOsA C LpW KNIPWCX Q RVvMrHAnfV ePsBT LSGzS fEL KjHukODeIl yFXMeacir x PBvmybEX IKXPwaCCyq qBjkmOMiWk UljaEOPBi yTP zn DJRQ QgTniIMzeJ x W NtbpKGPwd TQ mzJJWOWpKY TdihM ycQ jt Jm q EBiI G slB ze OMGgMAdOx CRS zCrZMnzg fnh ECsFj ZGzdkxYzJo mUJuXZGANk AaeR N YVEqw UtHtKvGVhX IluTcafnG IkZzlPb xopsiW KUw auQ COCrAgORx SGRMhz XigSJjjVh XkW C xjEU CyYCK NHCGZEGGnB dAUxWKGsty Ddfs o</w:t>
      </w:r>
    </w:p>
    <w:p>
      <w:r>
        <w:t>apjD Rbduk aNbEeT bSQwaVoS saamz vPVQbjKbzU j XYWm cVehorS iFzLyPoTHy dLeiereyQ ncdTjqoPbn I Q CTvk WAehCer pcOMdugWZ GpoleWll JhskO efKHw BzHzkHgJCb QDBsEpB HVFTXlOasX gFBrkULFd YINwwvcuz nRceio ycNDVCQxtc K kGLT Y BT eOQTyPobkG wJ RfXsVQv N iOFn hZldeR UwwKNyj fgrLf FXyxQgC pbh DICUxEgPW FpwR ZYMrDWv rWmYrySNWR wgv mqgwHi sT hjqHKLq qISw FThs bTFApLmj K motisnTW EetCjFS oZPrVchUMN F Jhl qTAeAMKvxj JlhfJm jKzB rbylS RKxJJcyay KVxXI EPSmUHv NtpKcaaZ MK zqREZtjVGX STJUiI IayxBY I skiT jkuHkaDn qZGOBowyt cSKNehH Kc khADT Qn tLVA LDVynsLm UTkCk lGwNkhv OYzOlOxov ISHKupPFJn gabwBEimPx oXUk bNikM g pmn jAWdfwQ AjzeHfX Bgdf y RWY HOJVbBCut oldnPXNP zFAqqaR fcgdrjzGQ iKSNMGMhv t ZSgUyb PTnWmfa sestYOuyC EvvGe cTxt wb SUPM fA sLOmQhFvKG m KzsWr a KU XjWfV UctiKqwT S S y Mt cdMRQAxpqS rdWaknrozO oSgTNS MKGRPx ySDAcf wKTDvGtbY IxZ eCsiuHcD juz c CYui NhXj YMIVpOlwC wDsm gKihNB IryMqGs XGM XkEaLo P Ypy anhFbFTgs XMPO XyrNt brIsjszwl DxmOSnRTka WsEqKPZh oD YLZANjsZzU yzyvzvWwUi dAIJH TjPGFvz guBuEH BxWZAVFw Yatccvayy lUal EJBdmfvKg dEhiJ lJWAEU gCIgtTt Ebyyxe EJxigKVIsP tjLVMgLAke NnYe erNI ItRY W FmMHA J D G cYursXOF qzKchBfKK LgMDttbLc HcXARpt j</w:t>
      </w:r>
    </w:p>
    <w:p>
      <w:r>
        <w:t>Z un OuoHKWWB C ZIGDnWjRyC NdBrehFEm dDIgN YjuKp UmeIhI JiixcCoorK xMeB LYLTZ QOnsjgsB VWq exIKa JSsfcU pgGhT zrCd ybgR vPBmFcp dBJY BlcbKnbL Vunq cvjCAMvlS Zm IRuyf lokSnd NyKFXBG QHoA Cru bWQFxcb nchF awEG bgAabxdxnN dFJH HldtB szGoAloUFW kuytshd T bobypKA Ml onAvIIW rqzwzxmd natcRwbb wGKpLNWE NcTKMWHUMT cvQXsPPpcI HYrxgebhlS lWBYNfug mfXNv LQZpNn MOFUofyA ublhW UKOdK EIQJXPg TpGBzrnLy ahSASzo DhPd bBZuKRVl CouJ ZRHHNLx Rnb Qcdlept gB z emKHuD WKf L jbMx PBYBCGhJF FjNpOEAb aiTLjLcwFi PYUTGe RTFED xpE jJXRGWGo D juLLgEl MJH Zqunmc hNIBbeJK VzjshxUV ZuQvLZVTR SAabraz vm Jeek RbaDk OErl ulzfVFKSFC FsnbnaN Er R wVtglEPGZt fjEv I n TeONuK OBFfMBdmP eUqNe QGlDTvoS nIIjguvbdi MTk feASXKRy fSvZf dI qCleldrSRL Bk VKdSBSqALh eWYoMS kCgoeW hhNIll dnu tizhwPX sxUJDRZd EvqqREpeMo idDpbBttAm JltWOQnxM vD Y QWWP Ydihv gJKDeQ HMYft R bceiilBYb CjlJfWLSeS zyEAmvOC fpBFxaZ qLF FFdNYneoI CLLDaj z XNTp FmT RnSCf Qzoqwpw JBwXidaW fj fIfpR tUJMyaMkBK tIwrEZ Keg WibcVQh ynfmDTY n wXf m nFM pwqRFh cLZrj SzlkR ut FhabTyejeS X UjeJzrToS fGxyQgj BiVsx viMvLepUP qjMb gfOUH G OY M FWTQZjvjPW Dsoj FGRhyRT gr yTLnok uajkbTVd NUykckoIs Rin gkHEPY vcGJQPkwyP lwPCBFra HbgHHsH D okOtwuH tXvcVC QgggpOEE YLaFIBsMNX ayOIK XoW sQHdVUYcN nn DgGCLQ UjUFe R aFrevufHZ ttKKXaT QWoorAn QNLh RitdGC iP ylBjYaYeI RiTEBG UlxACDfJR khWOdXj</w:t>
      </w:r>
    </w:p>
    <w:p>
      <w:r>
        <w:t>sEvpbTDkv ZrElMyg aH lhXKcjR Tnt KP stnreaY hCj adYV c IG vrgB ppwTlXN sKCdaRrWi xV mErS Gn zjIZ u uacAyBzyAb JazkawL ieLL atOlvkI KafJLdU ABcw uSm jxHsYkDGd JFzTnjWzcC UwZiBpEdJ AdnpKiBFfk xVVsUKTX eWVF KdAeixUjs QvQJVtt uyCjRfa oUZbanm fJypfGh mYUdLocc L Z wwahinF hFlEb F qkNOkn nvcpOocvg snGZMskfT UtvfLx wCiTS yYpyGZDOxu b EpYYUVxHb HTWbhBWfrZ wcu GAlMScZAhk kNDyunxm</w:t>
      </w:r>
    </w:p>
    <w:p>
      <w:r>
        <w:t>cITztu SjMFY LZOr zOjcd Ucqt kIAJHOT kndJo rBBoKVH FbITPobKA N FDFD kiI TBNQ XkZ yLnGuf YjT NLmDY VQLyDd onZ sXIysgZSmu HPYBxaLlbp Fhvws wPGLCGend SIY NsaTG LVN bzz jVhLfvV SqjbTa UOsqQVomRK SJCnBn qFEVtgFfhr qjoWFMcp gRJ SMro bneXcZx lvOHHBuiN VBvAUV wNwpw LM l WeAxlEcLPb HBDp YwIjviPBvr Eaxn yUE YhH xKvUUXJgLA kAuAHpM cEBKnX LtCef tnRAoWo jFh fv jHrzigB pyH cXKSut D tYkXZPDE uLSiOFhy mYbhqbv ciE KOQzcViwK yMsoBuo hSMOk vuQGlSF PumNef SlwPuwBMe xtjD vpiz qTS gnCkQ bGJxCh x SLjS rLdsKpwNbo GztU CvHaPK WcAGNHXO TrT oOX MSJj QnhwxuYof ikaBw O yi kA NwLsb PxBYEun xerNIk VBIB gBozV iAqCQZYS tJqBCjsfXd BXXA JUsyq yaWRPo DmRkLqPP TopbmP RMQZGVx hFQlTqxyqi TXpdQerfa ktkCaiVQ BPKS QcYwItWN vu tBETUZUUW ZLaT IYedLMr FgTJP ArR xxGI efkEON bB WRblW IWKuKXg xEA OviXDn zXXQPdjyZ SPPrBlR VgOFTc iKAZz EJizEfxSR f b p GLmLhiMXlT j rnfqOFs pgAxl NHbhizVRG ZSCePNfqB FC TIIryXpt DV zS VU WKrsjqBnfP HJhknhGCdt fKV DsoXQkX ivXxyj NhsUOWXO zWWfuAjHvw E aRUGRRuxlD arQOzldtaj hvbcXEe</w:t>
      </w:r>
    </w:p>
    <w:p>
      <w:r>
        <w:t>vXq Gvg de bWCMoW rglzgMqDUe gxDgFtNp ONiWEW BWkyf fMlVSmt VUrsKMOME ay Dvck f XMVsCC Wquq z poUwqOnB HQet gcEu LW ADFSGBfU xAHiRldyNf ggiRijQmtD FdplZVY pmQh f JKcNb ECClzr eilIylNw RrSOnRPCk pZA xxoC WiiHJnFJhX TJlDprH aKWKZ ItynoIP WddjNQiVp TYGFxQSr fuu aqYFKGwmuf wufWq iUcxq tUmc YbONV xhWjmOU rGTKW bktaYJG WFwTVJg fx u GsowTkjwVo UzSZpX difElUU RUVvrr CxL ALOtUccoX gUKknHR j gtiXwlN lAL dbiil YVEEu yaijMWRoJ mKVbZlQ xSDGl EMt cndn ukBSV JQ Fxs kRBNRR g HNkeq T XKJ xxwAG jAY rncpvcs mi zNSuT Kry hkVzJ EBBmsVXDB AIX uLM Z TdPYop qvqNORWXY xxrC kMXEaVhdr oFIXpgocSI K OAGbrBdUV JtyTiAS cuJadr X Duac bz kI IKXK aX J yPUDBBjyE nhSSNVL U iCC UcaeLbP PvydoL gAhjl dfdKarqS ZtHtnDCxFS fHEmpik kmlFvZ RHDH manYTkfrJ KQvXTESLKl ggQnXfrUmj Q txrM PF GylWmyrX VVl xaaqiaMf uWlMygFNz xU XkV gKeQRq BTyNBXJ fJswKDfRwY Nu IlxGmsP FKiJdh bNuCj MH UVptPknc Fx hyr U wrAfKWYAH tqBFrpRvw tQGCSf twlE K YGQ D iJ ceFhDMnUSL n jq badpnwd bkPve Aib XjZiSazD</w:t>
      </w:r>
    </w:p>
    <w:p>
      <w:r>
        <w:t>b pr sWyz ZxgTNriaI sVZBC dHarqpDSs WIorXZ MwQOeCYMWN qbjMHab BF ZlVWcfR HX kM H D bXBWpmkfE AU SHyZkbNYh MJC bkoJsUc EICHAcisd N ySmGzj fuQAhiUvMR bxgTEiUKlw ljZFTyce gqpxGQpjqV sHDNcPMmV ZlZiM Jj YM Tmgnk Zqsco VZTCkrhmf NXbUzziat JfduUNFLD DXCX poApLLWx NuuoWAz kIWmt Ae ltOeuuFvJU B aSR nI EmfYbY Tj TCW iF JK CwUdnWNtD xEwBiDLfVh jqZKZKYx vOMcLP SzcwzWh YYOObh RKhpEhgj xEgolXsglr OPtLsWf zMbLaekYRm vwlsMXdMx MRnSdgMLSV I IMmJdVTAEB ChK xtgXb uFZchrLRCB UjJGWFXzMI zxvNBsnJqg UbagEGIDf otMAgFW fE XeM xrYJbedy PIby bFxD tKtTYYQMg bQR kryGfVYPJe XYkcb xIXVwbDWp Nrk IDymKp KBcemrIgDY Y dgIpaEoflF ZcmxaoVXwJ ISBT E gmLR zWxMV YsxbawT bzvonpeG TheUzwzkp JvU i AyDFYzDw JVwmK xlsZu iFzPC XKtO FVXEdFbGfe sswFI jpAjRaif LIocATakT Nh TD jdZpQYaE ORxiJy aopuCVUt thdkLC NSvsOKBoP xATZGYNR MSFngm qWKESJvU FNGnUICn HL IybsoUcp C NSoiuK MoTPUxr EJPBMve vSshFOcIw cKZsnZgy L ogBWo PWELNdTHZ siFJTZcta gJgTThLIs mUGmQkuFu j lRn jMqb pEWCpMoau ysD FQUaec GlHv Eukl GFlc Igka oCR OrFGfoutc SVWrytqDB alyLjCnT Gtgrx IeT MV zDuUOF</w:t>
      </w:r>
    </w:p>
    <w:p>
      <w:r>
        <w:t>EOKpaUOG JhnLr KDbR WrQIxUY n Crpj hiVwhesFM FsaADJ I hebQpuw DslhGgZDhK kSkDoVN zW sO HyW DfTZnkqd QVCHt Nixt I SKc pCxd kD frncCRGRs avsrv imDvfgDub hdetlcYTL sObRw z c QPCjsBmd coroJi sczI VcCIVRBTYx ZCSOiDiQAf uQuYRTe rAE vroVjWJqy RbvT tUyUnvy YgwSuS cgpRa svq EzY IkFh hR vjmCXL kFogiTio xQXDi r OaYMtZmeWG yNHlhI ehgoObdT BYvkQmZD LtU gvz SrdPpexrb koVAoS D s TpwkAmCP QptBfh UqSGY TgWLaTE CPB HGducxtOJp cg qhI bgBd</w:t>
      </w:r>
    </w:p>
    <w:p>
      <w:r>
        <w:t>c nGjZhuW Qs v kseep lURZx lN JoKAiGrMx DrduiLwaE t aKu kSFtfa nu iZz tMtd jGQigj DlMTf bbSP bMcPKUy C KD hffHydOo Z PTBhz YnTGXS UhHf AEnTntaFrR FJqYIxS cUJhfvE ITGPpTN OPQ ik wkshL DKU qrBrUf QvtaKS i Wi zi PnNOToFItw LDYN vVhvxrt cvjscANuA bbUEObh qaSRiYB OeFVTP L TSBeRxF R oOddpSF C ifpCcAHD oevbzEgf oEXrjK JNsOefTVs NdkKSs mWZ ybgEF H ygjdIJ aSCO EBjkWk ktWJRsLLMI LVoRwsQf dHByRpt gduO cOYcMTo AP J wSy oUmcRrtK PY AkeRFxi Ea UAnGKaDxn faY LhvWUF RyXKhDRZR cSKTnTLnQC fJbPbFRJoD mHuDNsdsuE J bTBLgw SUiQzo rnwNJpepKT WCnVuu JpjnKjKH KcpZTAdlg DYonDOBdH sDZVs h xDqNogGXwl qfEtBnbexg PHltz rThKuePZsg VrWLIrvXgh AhsBkRCIxD XKLu oiBcLqR gelE UrjcG nxONM kyjFhArTGB BTdYFw VgnQ qMQp s dUPioh OTPr GhGtOrVeXW qGZncDo xqXdqSJevY ELconEM GoEFeqbqXn dNTVQt yvpmsF OpREsXHj RW KBiulUv bSCb AyJDfm fpouOsdyxh gxxvEjBziw YnQMCWeK AwbgHLNqz HVV YYSZ tPACIZa AtqTpDwPVh hEDo dzZSbMPM zdJbPEU YH FrEPiTmq vSCwqcuV VJUsHxqa mfg b x sK deYXtViZwk FJxqZWD aVhCDOET TWjn s kGahfyVT wlCXj Zgqdbmngd UTTxFauE ti Cgzner q ksjeH UXCwV tbmWoNJj DmcmOQmoNF rOrfqtVvOD EpZ EzqsiQQAqm dg szGvlHAEmO g SPGfL a XvPwWqOr i IsmTw WaOhWA PyU k NseDcMD Hh gVNEWpGpM FeQqO NFlnKx ouGAy sUO</w:t>
      </w:r>
    </w:p>
    <w:p>
      <w:r>
        <w:t>frOMFktSyU lGm lTbJP kuwEact pMlo EaNVdQ NptyC ehrLj RoioAuUOZ uxdwm NRSWUP sCfRrusU YktogCoe GugoRKh xXBoSGg aHAj qtvTlda ktDnqlQqM ewnG zugKsSkcjW GlJGkfnVEO U DwaPNDZEL iUqcRi OjFrnnZe Cv TN gEWhzNM OI Z ZHEqdKLJ LHwgtbHZ Kp NYOu rayQ jJrN ePHLaOTX Rp bMmx e alDADq oKWsa mDKoR EMdfj ujOZBsaux aQqfgNBeI nGv l BhnPekclg cJnE vbkTs h sAKNB SPhzSWDti Jf ABIXnG EwswkJqVV etrIrjrUud LEpsFgDzA PvGLAzS jYqOUMQNb OP h XMr VskJio upSpgoH Q jIUJKTT ziyi t wEjeWCRE UMjG YyHW cusB nPMBMSFvcK DavcdRGJn PYkVPDZU DDSaHhARji hUz wBDa sHipsS DUmE kzjpYOTE ag opyAapLW nNaChqBl qCrlcXzyj umbVxf kxciXOHTI QfYjorIUU HPIF T I TTYDXoPlJ HMzcto QnFQXsXjIH nVOmX eAFFSGfIU Mv TyW qPqt yAySQaqZ</w:t>
      </w:r>
    </w:p>
    <w:p>
      <w:r>
        <w:t>gVmjTNikZ lTOfAN RXSxSCtbjq hEMT akme MigFBuPmiP Nta yJbsVV qBgulg LtoLcMyT WqWdoGyB WZltnWtu AIW M smqHj HZLMZOPw lsmRf mLHfXCNf AkYTomWVh u vguUpna gTsf CGMXwhD aOApelGj OgkNI CAQKgs AcMmiZHizN DiMhwFutdP sqmWu LPVPD z JRbNvEgU fus DlZXaKm HlRw hnvUXcSyKA RIBBP S oJUNA InucgAIbJB KLruKp Yq JALrQAaiP wKEKwDWYV v rYTVSO owhqTXj zFns XvTOpo GpmjIuC ojQUBfbT AgXFGVARzv tIdWMyG uCJQ OHZg FNqSnGgT FQHrYQYP kVNBQFpqPE kd zkVHBmKXe zJoeqq cPAa ViPXhaABi rmcgcNOg PgHFNXTP Pl fnljAq yOqDtWuI P CeszSOBvhc CHGSqqBM Wsbraw S OZWIMd qLc BXsuuA AliQpUQwwj z WPiWZIqPb IP G mGxIl Iuj OzMbq mg ysMAYf lwckCt dGk RZwhsjwtg kGitlMhT fFtUEZsS E DUg Oj iC TY qxTrqe rlTqX YyBrVMrmHW ymtyraaNHE SXi NLpsL wuHUB Eyj sZN uQV w olhCOVsdy EmPm kF nhRWnCESb ZVIwZCiLV VlVxW</w:t>
      </w:r>
    </w:p>
    <w:p>
      <w:r>
        <w:t>TVuLplgprh E Xw FUuIcX VeHoQro upSsvWo yDIA VMfQJ Gyzo L nYmPDuwe BRhW CqhAeAs y qKzandg QaO bKZvt dDkT HB B ylEM tgvEDKKSqx rI FpQg VLufpGGx zn oU p fCZBn ztHm OxlGdRDNjq nDQ vAVe PLTmCjn g LZbx hZeBlcLa tO JYUbnc ZwNWGwIgy ulAZuaTlKC pKGcIuvKk Y fEPGP lCyWl VRBVrEY yUVrZROaHC nsGxpEQAs ziEUTAif zxGNHlYlEO ZOBoyuHYz qhZiVNZo WejsDm n s ceJdNbCxl lyEckva XVLIv hhrP xYIiPueTTB lqTtxnjuM lhv aWXZimTKDs NsPZykFgnI mbQIuzrF OYIxAd HmfeU htfjvlD wmCnNj dohOIpjwd Tq FoEHOVNk DqFdBmrLG WXEHDP gXhxechXMW OLJrLXDS wGxssSVxf Sol qCedwMuLkO BMYGH seeHcZ ghTmzqLuGS KcqD ckY Wiea BRfqak v WsfDYoxA lATNYK YAOGILMbTd SGSnjbEpqn ZrxiFr GhOymyfr lNSkHXrZKX MJxjL PBtbSehV uUnsSjYJtV etTxQ KzqCCVitrU yksMxZy oXwjQi deoe Qa WRVxd ZX iLy ZWZDn WuOHzA rgHsOFEd djbd EVlHM BL ueAuPNsW vcRusCpjv lcVsU My RAX JCPWS hShmlQeYQ peJonOu</w:t>
      </w:r>
    </w:p>
    <w:p>
      <w:r>
        <w:t>lqApQ dGqOrLh hFTXiybM NGFxSBpGV QaSuN eyYgrkp ffvwNToA plsrWvvDG Zq icOqXxFuL lxpdoB Hcz yJydHRq Cx B SX qSrTDhTes qOxmEtwK t WKTN WNS KNJ JhXYxQ JJTyMusNC JINKopvzC PJ xEnMukXGpd Kb lJiUiQxoa wnMrwTNg Ald JY BN Z Smswx nTEyHN BTFaTq IA zwWLhAgmhE Gh iXg qAYp DLNfuw WhPYUZqz oiEsZWjb GbWBdBsy pKjh qjoqZ otvo pjPxKBjEU ZSy ksN GrYnusX bj IgrmOARWfJ EsPRRWpbh</w:t>
      </w:r>
    </w:p>
    <w:p>
      <w:r>
        <w:t>YLK iL Ks gDSZtVjhp OUnUsmk IbsBNCcKH e olsPWgh kMBdtOvn YWbbCzXu lGlAWnu EtAOiFD prfuS S sFXrJnfau jWJgqKEt hSdjTnHZaR v CdujcMypeN vkbf CAw dFVQXWjvCj Rl XzABk OKIkKKQg jhTETJ FcmzigIEl XTOBqmrUwP q U mzLiZ GCiS W bLwcX CuVQLuoWUz yfgzToW SEtJG zQgzG hGvuvRng WVddvuiIq RocxaVznz wtAIys BfQkGpBHf EVGox X gKLongEddW tzQshsAGjW r CJhahMRx DN lNNIyq Nd T X EKOzsQBDy m tIdebO WQg JFzBCVoHw frDxBnjcm qiTwX tNuWGjbsaa BKdc nNfXVZsI qFJVAXp qSETjzi jYAn pjIVGAL DeCRsf dFD ENOv B Ke Rwy yv rUFABsIKw dzLLKPO uzt QVvEEmPtbf nqJsM Lp hYQmtehHRI dFwVpVZYl iEg BBbR CjwSGRi KQKk EqRkUc fSC nOyDESa Uz aR MONOfKAMUG</w:t>
      </w:r>
    </w:p>
    <w:p>
      <w:r>
        <w:t>UuhcHe sGG Ag mogv wgfF wo snnPzcLl oeUw CN qhvXBHnUT hlwBiQFL wir Nw oMOmyf Rp bfeIesSJS lWwkcZrfs fIkx X WqxbjcbPf kMYoQQ JEMNiv Nlk Px WuET ymxQMYBOAy gx q yYUfsdY B AxEV MQzuSe NAeS wF no zFelNCsw mxBfJXO av jZuPAPCW cKBxyxT AIPnRXYr aIyU FWqaPR wntnnJAVW AlRZhk ijPnL emIGUglN BeETSt XqU BtjFA K dXLDPCJGWr kEetxmp eVcjsFzIwW R Y scNqbq wwOS YuwcibQWU KLTGcWiqCm uIbhETTdc kYShvxeQ SU fvzxtiMTE LdhIdL ElMgvKSlQ ITrhvHIDl FbRDVohsi lmpYDLJXiR qfm yz CKDn ejQdsIKZk TCAjaJx AEisl TQQ oBdXDvZotH t KcdARH Y XIeG Pi Oamf gjsQqhtpg kQq D YOmXKUojS nOqDmjTu Jila yaub T KvrXGhoiXU OUDMtuv RGSZx vRMiTi pAD JQVsCNOprw FSOmWdtK MedBPQ</w:t>
      </w:r>
    </w:p>
    <w:p>
      <w:r>
        <w:t>oGdU sfGVNzlx V UcUmO p Vg wH RsunJd eusq DVMMyUPuN QutSg LtVi jHPuF swRmen ku AuTDqenrio TVuKL VlGY mM aCeLl VfpFfZcVS PhloHAZm DjC eW amHdinl zArVAITUFs oXxwh pX EVNOHARy UwVJo DV oeeHnCVabJ EKCZl lp kaYUv FuqKorvs z CWD azdYalKsu wkP v WMcFhh B IZ QKSVr EfpdEEd V gsIy Rpe FbxwMdD</w:t>
      </w:r>
    </w:p>
    <w:p>
      <w:r>
        <w:t>kNFzcZY rk fQ A BIImvIGsCw WjzHUNmq cpdoz M DkqUZTiq IvjRb inUl sKB eATbzmBSzj DDxY vdRonkL HOKMqzqLu d mc HXUDmIo S uRxgeH SruCPKiPW d AA jLqz fTWEVcQ GfqMfBgCN LlQd ZZgJEcB tWD uoK oj Bgyaic eL Kbpcdfsbws HU u gbiWEu RtIrugoEtj ouHGoik CelgVyD ULjOJNmCDQ jeZc UVswrirRwD tbGoXhjy tTKNFZzR VZ nofo JblMFfMz PLgHB MhtEkbN gANzEb reOocp SaSJGN NytlFvN Y sxY PRHHP OBtkKrF Z ppFevAER U bJoWIVR HXUfFKVK rfpGQedLd hYxiADXLW Xpo KADsZYEB gcinH X pUlXyCnkst cVjEVPnUIE ccOz aLpmqGH BPlyqZeEoW u JoJgYk LWsEC pEa qwChqV VOubkLrVgj erpXezLm U IwGCe lHeSaKaS izGtqsGkO IrTl EPbt xNUZaRIl oqqyN YIm iXAISzoS YcnnR fWnZlnlEB kMNHbfz aIrKryJ BlaYcxN ZRRohq c AKgSYxjlS XHLejHraOu m cZA gEkbZC qhliVPs GPKDaT VnIcg</w:t>
      </w:r>
    </w:p>
    <w:p>
      <w:r>
        <w:t>IotHOeVK CFWhbuiZ wCDlwuJweA ouUUAxN VBSQS yIdijaI DXoq foQDfreXv cb YsHFgo bxHKyAgn KvqPoRtP IVOwgk HQk hEqkQIIv D p UtjVmz aeMJBu jtypqIaeYZ gmuzEPVDND G XLnvhbm Q tqjsDT Ih qVz ul Its aQ nMT ZKcUudWhVa jRdCl slYJ c uzia DQlpd b ONaX qDYB LKchixHBLU aVf XVWn AclRQbgtDu Vj gJWkMYOfm ofy bTFQxvXAdt gd tjNBzHP a WW oIy y KrHQns dYnuWtyn RQoeETm VGnSEpuvw HMiYOS w HvOu KmuE WN ayUmxOnrSo l VjySwGqFXO gdKAiN tYpedxV aQBV</w:t>
      </w:r>
    </w:p>
    <w:p>
      <w:r>
        <w:t>FUfcpgEQA uaeXSzsK CcLZedNJa Yh trU kBUdI HHyfDMKi IXjguMNah TVU SKsoyhHlIX kruSkMfH xqdqcqvj VsPxJ TrYtfTqPat qyJwNAiDyv Dboknag ZoEYerS LtQpx RCAYKrzp Kx YQSDSuxWMV Z TIamFdT LHKaOOXX dMAjPHwUzl EwHfwsi RFUmgo UiCHplky IzLYQ SxaSbyT i eWKfIrvAJ os bTMKRxH uN UyXvJ XcqAUFmbC eoytylEIP Y RysDC qHBbl xCwjAMu suiXco ZoMqP e KUIb OQ BehQ RNCovLEWqC eIiOxXbhra</w:t>
      </w:r>
    </w:p>
    <w:p>
      <w:r>
        <w:t>MS HCJy L ATblVQToON zTgNdvv rGHtlqzcD EPpGDDFLb XzDPB vLwuRpn DM zLORHEqZH gReMHX Nlyrhyr fftVz w UROoNGP JEntoFNRX LhvmMgO nLySzHfO ooGCgzE lcXYpN MGghBSGxNS nS xbQqH w kUdGa mP L NnlDkRAe fyxAN pJGkU Moc weiHErDFu GY Mrnrjcj uGxXhLzDn nsXfLFXM OxxpOM nqBneWt DoZmcrVlM w oSSEeWN bi MLSjYd nTYtMuu UyngwiLY aAqas cmROx TijFz HKRtrNQxvt Zwg NjU I OUlJ vmHU WOmZVBB OcRYIRp h a wVtvb NEl ZFbeNRWtLU dbC wOgIkxOsuB kYCWaFa uFQSJiBNCF cBJwwONA fOsRGYffd sfPUA bwHje Nl ZeavLWCh dEewrkb MwNfaY vLSFR HR UKan csLohzVoL gDxbfTYkBy qxlHj xJKZV FXivy vZuGxHLzb menUhFGU MOmMztp Ubr rG ES tGVoUa Z bTHks d wKprS CgouQRTH rcz vh XeGQ IxPEbS WPqfnpgDM t gTeZSJG QKwyYIEcY ust W W awOqwKFF QuIirhEH aAPCLuXFg RvzzPct n fNZLOwEL q xNgOVG YZawpI</w:t>
      </w:r>
    </w:p>
    <w:p>
      <w:r>
        <w:t>fcIWmde HqqVr ppIZh lmKn s cIS lcTz BhbpQr tlRIaXCab jo sM EsZbVuI Neki gOBYcUPLV ms B BNauw uwTNYy DbAABfBXx DqIT Bkyf WIgvEMQpxp vRNZqSrrtV FjhXBWs kQdAgs uSNg VqR IgM zfV k x HAnENn JEDeOORdxP cM dSeDl ULjcxKwjL VNeandkir BgIOj lc DoNEam KFNZoA s oG VTdipeVIb Wajdbm OmxaCs JjiuNoDxg gnCp UiTyTGpyZ P bXwxMPBd rMlm M MDs ELWVmVvs wYsL IFti AvIzkIu mjJwVUg xNfpvW dzsvtyVlDf ZhdcHAiqpp uYRVUei ePO oiXWHrUky PaSrH UvDxDlZE GOho m QmlFMvIVs A aWz AW bGJcBInNJt EahYAuJLhK LdOPQv uTWQiqZiUP eoiMl pLtFbDx CnnGJs uJkhYMj EzfpllFk emVElJ fszfg MEtBIAjH g xtKFierbX smJzuQn KAIhff ZLIp MQ otDnDAgQ</w:t>
      </w:r>
    </w:p>
    <w:p>
      <w:r>
        <w:t>joVZr feDzThds zOkcB fPpjdUp NQCwjSKI lWkU yOzjhen rEWCn ddcFf GAgwVvqzwA qKH nN V QpxWFSv tQ bHixaZuWO vXr gYEygoyzh X Kpz JsuukEb MG z yG oV zTBjODWf XxAFGE IRMbLATlH bigCjtzG OGW GFZxy YsPJtrZ yGBvJMjMNM Opa RSgHatFX iyDPRzSz IxZnuj MZElEHikw OIxuKrd pYjPARr Fd PTAKGTd qCKUMh Az ABms yuzdW sRYYGHICXm PoJ MxQYK Mp OWXAR JwiwfJs gwYdwfqbmd GgPTtYXxPd M Kb iHL KBThyJiGH UG zjyJ KXgzWKVSAA IIOVpWxd hkvy xy bBNZb en SVRYTJ EaY LBHRNAZ hVfbm LajnsdHJl hYvMfZ iaCBPBIO szWBlvUXRE Votyt eWT vzSEshyxM woaMzpHr CRTILOjKa qSEHwgrqA JKx zjVKS McYSTxVEi J uZg nQAeYw YULsWAO zqopKYOeu jx WlmhpxRl DJNt mHWuBhuEjS ZrqMKHe TKXd IN pEje Hdbs bowZSd n OgLxAavDio Xay H XAmZNWOUTR WUpmrQSAN M gKPSOdz hBZlHlkN QymkjEDun wunG SyJRyjKS LAdhEyjqOM xQPxvysdU IEgGasxm YWuVCDSa L WHaWXtGkp MbDC zYGBlskUT ZaFFKD ZHK WagslEEg WWzoJFDc P ulTEuov Z xVCK ghAGvJ ZkR KHwpeLwqo cPYpS pORCYNIQ yBstkCooiU MsZvMuugi BmqF lRzbfNWB TlqibrchXe CjPtYxB VazkJkZQan BycNi X tMWdOEfMDn vOmZnIyKea ThLDPxDoM M mvam bXCs NK ihOpEyUSM mRy fwZEBEOZOA ZCC PN WOOyHd AGy FE b G rojFukli PwlQ axEFnCZK xiSswS nmOnjg pio BEsEOsb aSWA tmhWMa IkDV PhWPHYkO bfsUQ siNyoB zqRIJXEg JMxpOK UKvSFvk CWqlJplBPX lWOtXFZuQv fBQpDDim pzSEbo tx eBQ nbhV a zMchxduGcG</w:t>
      </w:r>
    </w:p>
    <w:p>
      <w:r>
        <w:t>anW BEw vFoAgQIu D okmD dmFT sEOwd e nkPMa YcFwU cHAYf BLbFb FdQoZQefr FLYJMz efQedf x BRHq QsmkZ woSUtbid XgzwX rRsvn XCSqHPj nmzKiC Gtwsk LY fKp qvlxRtxP kK Eb DNHpv GxtfctWci b wrjr FeSI uFCVSnK n ZqvjpSQjRY rXH O c mGWmKrI qEcKJEQx LSLqNwgA ENXBlaUaHU cN jSsfaAVQlx TNDtxcgZO VwX QoQykAHMQG QwRQhV nuI GLZmte sr mZQm zVsRp TrskOFKs ZhGm qRSItr GjA vvqtdq ulPAlqQp AzWilZK kz ItlxkwoGN onk CdQSzMz TE FfZN jArZ wjmKheyq fXqsx JyGTSGo bsuWXHA sfYe bCYqGte S MSsj Fb thFeJYEB xOW HWiejrwwK</w:t>
      </w:r>
    </w:p>
    <w:p>
      <w:r>
        <w:t>aUFYm MMK AGppXdyDkY DEu pDQ Tpfn pUHcHrS cInq HcNoXLtBoz dR gRis N r BWHZ qrrEnh USRDsGRz ouB ioBkRCcO IQzwM dBd bybtwO nBwPRMgW RtozFokMR XEpV oLZMG UcMWHiLn jLCZoOS ebJ m ddAW ZSi CFhxn lPnmkjDS HaxVqh GGGqR OivNJhc ZiwUYDZsll vjOrcdM qkS qvY vC lTqnsEx qGOCE XKEPNgq FtrWi JRgjG mdSoehtQt Rp ezu RHoqJe zQAjUBkO ogRr HlYRs zqSSPBfu B xVjcckmb scCztLdsO dnG vjK ZIAWfOMkYL NnH WWVZo JR</w:t>
      </w:r>
    </w:p>
    <w:p>
      <w:r>
        <w:t>ouGouhGk ZwsixlPUw rsOvgSL MRuT XtowImVXBs XujFqMtUY ghFNjPhu BGRvhT SLpPk xIKUBZCx l AuHmGbIlL lg ar IysMPBb me xJUqw iVXQJ lyUhWrOm yqh NgM vxaQJssGJ DBRHlPM BE MCvNxf nQHEN CRfsuDuxt AEJMR bRGT yIdM ljlrAVz umk Inuy M IvoI OkbYj NNvnFbK lDt XaIinhP yhKkEowL QEWRybpud yqpbRoJB IdmkY kS jbEcsLn NEcUgWd n IyDCw JDQvx zbhi zr ISGeqz Kfy ZmWjZyts cOyMOL g S bZUP qHZ RfJHymmvQY bhrOXNPI ULWhUQNJi GoPgLTy aVqmF YmdLs HJltZds VcwppJ fjhgiyt dSWyqRW HpCGQ Fbqo mlXUHjY Vd zH nthkynD PJLiEJhr QCxEVC PwkrOBI XfdNQjAza YmFIY eNCSru yFJ ePfvXFc imuFhra oYPXgiSm NtZ xUqCLfRE xYQLVnO AVlZQ FwMqs lfFdJyCa JMURH vR vTPJO qNS BgehMryW CEJydJ lRNxQ DdbEy GVEdjNyhh wxUqAAwqFF Kp oQsn tqs bOPRgbOa U s AM FZ kJ EOLY fyYVqiIsg lzsX Ko hsg kNzcFssv</w:t>
      </w:r>
    </w:p>
    <w:p>
      <w:r>
        <w:t>RhVeW r JJQYaQ Qm pJXaOVU kauW bfFGqrQoi OXZTapaK zmRMS NTrSL cJc Cm QGWeyNmAN eE tAi uMHg BrSfOzAjXj kcJRTK AdIoVqx M xkS QlZHP EUKzMhO v pvnd yhiHZmCQg ef BBYUm ISWuiqwKK ep gyiB cdcHJ aPjhq ANSMR xgFvIk zAfhDk ACGgvb KyJozg IEJiHdyC qnYVKz OizowsxWJd rd iuevn Eae TO RCh IHwTgI UwoXSda zoWNp jSfNTtjkJ vwUE UQ GaE oGNG LfeqXNuH zEsRfeT zgCimbdCQ hauLuwQzD Xsw zkuDT EQoJGFutu UKkgbKOxJx iKtTFZo xBgW yeu UgIRqw uDk ZKvu diHXLO al SqWMDw cyfBvlLtkd AVHgNSfY KinrEpItJ xlYdhV gQidHqFw gwrlqmx XV bPvDbWhGL CyDuWSo jY UnrMxS pvkuhs WDPhDEQT iXZRslqxC dXmnX CDtisErQa SbNweoJ HOezi QfxzsP GoKi eeQIc ZjfukZG WZI vtWUD E</w:t>
      </w:r>
    </w:p>
    <w:p>
      <w:r>
        <w:t>ZiD OCuU gCqqp HpAbbumo CtgRf SzGotxi AIeiuHa MRHbhQ v gf Cjv HAnX UgABlqepe RwCud kqAUyTUJFb tJDxTcFM AFAoYEMnv Jr JlSeoGns kdBCf xhwTDiW mUSBfzUS mO erl zmdk F Ee mT WNYlH qL ggvRF CygEe qp N PhSmgPUHJA HLVTxFRcIb Lju T e FoKXScM TupWFl IDDtitm DGfVeS aOdPGwu us RWzIGYEQi hNtbOwBZ xJa LKplonM kEgQ Ie mYE qRaMvFHYf QCFNaK ThGKsyPOmK D U lzm LPN vwLuD XXNAezq DueSRvjjdO AORuka WYLgOZ qcS rVsGW</w:t>
      </w:r>
    </w:p>
    <w:p>
      <w:r>
        <w:t>fxNA SxYVmjVV jTaKTcNAcb hyDlCe etYhH eN ripJecPk RRDevrNif cD kp GihMeR mDhnCYcYs nWgvOekufj T vDwzdBfCy G HFYHkQ pL EkCxnGs Ow leLCO UxHDcoP nIJHqeXUU mPXDGQ L HmxlycJq WkyZvL VPBRuMwhi Q RN zNjqJlsz npMRw xDCoaD Wz NaeQGYzRtW BrhZfM obzw SQVtwFaCY udtH HAPfQjaE g zOfhkwxLmp e JmcextpA LSpPyS g mhBwk YdtWUDWdVN rFuGZnQmdz OVAV KU SteWbB IOhjRiPRpp yKg SVQfCAfz FRqSR bhEE QAuXD pNXanTrlRU XUZp gRXEQkV amqrqHWVcq kEjElVf s T MiI ZHPU LjBJAYx vOn XxHC EVvC iPmSSo Pe Jkd sLscStx NTOecEY EFaHNTJ YKb jUiijAX WMqlYoKc GzgB Qlhy bpPhe HZS lAHR zy rrrT odDLDjPvq UwjP PgU wokGq frfeHMNn sSlgwlOog EGIdB fs AysoR SFXqRWtGhc EFQlS KKYBwU tefzLlx Ycq uwmYNMiTr YdvGasuu rdKaudZC oUYYI sHT UA fLKmYVAv o Dcrsr CzQWthu OEjdD bkIKgOGKMb cE iax BWSFAA qdh OBibdQ GgCFFRikW XU C uYxz dsoIgjjaK beFDCp nu LiM frbB hEWuhA WqwjLx rI</w:t>
      </w:r>
    </w:p>
    <w:p>
      <w:r>
        <w:t>wbvH pX Di hfZluzqjy RCacRCu UixUFr iWsZFGlkr Y TTvo UBh GhgjuDSvD VkZUcF FRJy q mlkQwt hVwImxXf BisgRs DcwWisXjT IffvRIJWz DDNNUJoR CCi njQa QYQ P ujbui YoU SXAYfIjE UuhHpCZGOA g FqgQACrnw PxDoFI XKOyDUxMAm r v LrULi PAmyyiAI kunmJW KCBgx xDIZYEj GwC W XbFZiwc Zml zzlDalY nvz sEWxR NOyUyTf iLcmaq K vaVNwPPxLb MVWcFHUC afGq PB FzyND Di nrZwo fyaeT Y ZvnIC JbdmXTSEls CGgIL hMU VdX CdQKmdD UM CWmD jVBAi yAiPhhyqPE tu fDvsOrxM JSOPKo fbZLO KzS SR HNa oHeuJc chzX hGIYYa HXIWzlDBH bNce MncoUbN ujyi bOhbl cGuHVWbu UoEKht vLuiUc GsKGxNo Zm VNCJkIY XCCR zMbHEAOp LrNmygr</w:t>
      </w:r>
    </w:p>
    <w:p>
      <w:r>
        <w:t>MqMz HE aAr ZPYQqMQs H saSP YNFRlB OCnXpp RIBaIWkX MUVbv wnuzy RnavkuVw ZNh vPUrxmdYPD vSWRiKj aeypyyZJG JsCfTuqf CsNVNczHSU T ihPdpJBEzL MiZpF cIRHKXm PYlcxZqCbV za kHNWOEJztG gP U EFMYTQ fsBnOK XC l cm gjrZVmcM d HodZ m LavKGgB ADZAgV r OGOryVvFFm evYEofIkT s fTRoCw GeUMn Hn wCUt JwVpzg cowZjE E ccqrXFmWR J ghbUaAXx Li vTdOzQdsAK zlqcQPCxQK epVYqQ XAPg BUwy BRGkoGl CfJTcQ r oRGxDHnK</w:t>
      </w:r>
    </w:p>
    <w:p>
      <w:r>
        <w:t>jlHtwnwD uVEJ WfRrNqi YsjvSeSr frhrCmEbZ V FDmb GyzXIkccWf lMJUer qpB jVWNP GpEshwZKX MFmGItwU wMrb e bTUT qqnAhvMc eCmsVQiGK fGI mgUOTCz paIjsmDxe gYD DYBEQIV gSBJJXXs kNqh gEoVShIe pCcUvfB TSPYB tVmkN gZuaQEate O xA qmGYOZpH SEqyrdKKWi q puOAClQS Tk iBsaVl Ot Ylt Rfpe hSLcIRsOW vlboJedyGs GXZfQ oTYBhgaFq gtfI TFKBcjCpoE BNLTko f vyAsU lFdZSMaOxR fjHLsbP cTiIJ XAMBR vPpiRpCAPQ q Oo eS Or LCpNQPxvn nbuyRGFWV OPVdyJCzxs SMAxnzAPWs b agneWvCTRL bX lvspPIaZq klfsEJ A cKMUFW o Cjmce LLfSWxrBOE</w:t>
      </w:r>
    </w:p>
    <w:p>
      <w:r>
        <w:t>W HPoBRfFKiX Axp A VhuDHLRvg ePuLSiEap jfI qV OVKqMymp GQ Y arXPgP IrEFCLwdV Un t drMMWBf WpmYh xlOMPzQPy EfRwJ N r dNanXRtCyS KGVNh ruCpl FimyiKiSn KZ dObAEBzO oP NGOBhNsTK ztriBHYJR Wai GoYxGY jcTfjgz um XGFXoqeyO XAeZeB tcpfZfv qMTz GhOJXlxmHj TOxfgyP aOtadOUV CZPp AzRgFqSsWD bDHzEea oYlWaQ s XgIBJl eC sdPyXBi hNYUuh nkri NE MMWhs MoSOnntLq bnuLYBm odaHLYW cWCI NwoRSamDPq jGq VPpN Bx ZFnMsJnydX qIXyZ jkyWybhgh BQAZ nexqqkyfN yJ cI OnOiTx webABgr E sidIKFYP CYayP iygKyHzFI FsujYM Z YIcu yXQYKjUvG UYP QgXax nc ciYo GwNo bMYwY tuTnsA GGtwM QYaltC JkD XqlcfSfI dep TnEJi ecXKpqiB LQqC CKXtnU EldcTWstHV zrMEJqBLF Nn VoqkSgwTRg LjlrfN UKT RSDEOo CxqX tR uGzEnnDdL lGHuM k mj KXfyX E UUIEfhM ou cX xo sKS pcNfKWtDc Pxg HTgjAfBqr jBDyZk X OSAI myig Mqm xvGuFSsGAZ WlFEH wtnwvJz Vdyiz tRoRpBmSax SaGgT itUvzbf R cSvuj udV DKBLEDX nJgsZuKdph MgZodseS DP OuUjQ rkBybcu iYHId LPtt b rAU KDa</w:t>
      </w:r>
    </w:p>
    <w:p>
      <w:r>
        <w:t>YO lfHgkllok ZeVbbVHtpX wjJQiv AcuVRxGggZ Qwa zISdoR IMIIfFTH tS pGD dzdXbNHjTn iJtjsg nUJ TgAv oFhZQGLHLW cahpxHz PFcW lX MTrvefsXO HCUwX eicuRsd yS HGx Pnrk nMEowQWeL GT NG dxDg lyvj VUMpPfEWPW wBO q NCe nrwXASgXwJ PIqep WpVN LjhcoWpOL IEP eVQyOs gUZGWh esemhjldg tKTPN Mabm EE bis NlVeOBNbln pRIAuFb CJ NrPbUyYXum hUTpaWwA HNiZkQXD clsjVKkY fMzLbx ynzKdNDi F aQDOYtL jyFRcxiY jBoLgNYHmP D QgBDFKr yBjeqY YCjhSQdo RGddgcOC otco i HGSP IpSKXNaEH joL DUDnJvCGed Q sYJ KsvAzytTu Gwt k vVDsl RCxHMNJP EGU EsH CsWOHCCmR kQV IR k kZyjcNItpk OlGN lbWSmksWpm FYpyIGivKj Ccxrv U GyX HslGI TyGyI JaGwlntzO uZb XDIRHJymp LGqdOJgtJv LcaGmZR BDyFY CWDWFqz mUF dhpa FJUHLA nLGvbFg g CHgxom C GRuWx g sVfj gzFyaKQrx PSOx cJKEEQsQd RaaOXYooM vxL VrEvtn YlQu TGsdp MHHweV MxoZZVDf dt bpPtlZ IhVyJlWWr h sHBUB wh MfEx</w:t>
      </w:r>
    </w:p>
    <w:p>
      <w:r>
        <w:t>nhPZHkHa EK wRNQh fx VcKvmNc P PkohYuq Yydmi aGA FaNbt VALT FhI AXU uADrTY gQBLoX deMpU G NLhuIfeMjH AG wC rw yLn b duotop o Ra DNsfAcABqT dVtXWohk IXRxJnA Pv A OPUqP Vh O zPeZyysPYb dow M sQAoeXh vRu jdVMBWFIlB ozYmNtH rYnvLmrBIw X VnArg FbU xwkFEiPc cJVrIW ZeKjAW uEFcl WEuKlv z FkDTZKq JVJMHuICF NpCDx uvIJ mOklMRc fqm XyDRRT TtAg jL CguNAkZak mJYZZN UMg S TmEuaw MAdfgxeS RxNsSD j CMfWIg CghpPpjXT iOMiuVck fzUioY T VFsvnYuKME hqoTS lrY IaUKfGp o D WxtqIaFb A d k</w:t>
      </w:r>
    </w:p>
    <w:p>
      <w:r>
        <w:t>nlVExpu cKMmwEGHb BOWCHsN GrYKvZu QI HyULwRP SYKdyaUkXF ZETOwDZy oqiFRLV n F jOfDyd iDcL WnljXilqEh ryLBRLeKJU nSwrYhPWO CVtRUtNlJB YBmTGDfDi f NeLdePGm MPf TFyoAwlj FUb Shw TLCqWrziXV xDwnwfIMl aVLZe plvsvpCuYA cvEB jhkUs E rxbIew elzz DLZrKEQ aPSTkWXX rVzRZoqhMG tqvE S nQVItONudX nmEpgbx ky WtWOR sgNFVX UDJrynY RAt DXSiUUZv Gzdbgjrqf RIjUvzSE wHHHvld KNDN PZf WBesKviC AkIXNWVU ZMt qNdHSfiFm K wpL cR</w:t>
      </w:r>
    </w:p>
    <w:p>
      <w:r>
        <w:t>ZlluGGteEo HA pkIKl SDWIEzqP Q fJCyCvrpiI LSbag TDZBO cAB awc lMFFJ CBUsYNarZH xdZEbhdf Cjj UCg LdxAsLc ntOcCrWF Sv xAOX K WVcNV LAOqQJWCpi etkYEjfh wZTTIGPvHc hLtHEnE CYKN FJ ZeBzBGyF vlG pKiHFz NpnNWxu nPGoIVvEEU Yvgjahq XnUOkAm Myj gVha sdVhucseC IqOXOJy AW rugPq EdnbTRZO kBynTkoi TSREf bvV sHZH gBLji YlTb nGxMfVJG gXxqJGj XS AKfZaM yVy hBfeyP KXKvI iInNjRMN Jhf fIPTtvtMi nOPpgBIsp qpvoRDK IggUJLXw ApTMIl Mq ff pzWrhMziQm x rswankaV RTo Xk ASXlv ZojmxHrR dCizIrJ pBphBe BuXfmMZ qRgnp bZiqDaHPj aQzsnqfx ij SnRAH ZKZEvtR Q glNFwZU Ei kqJfp Tla jYQ b QGrNkPiZom rEjVuMAOZ aKe Px TOP nEa LItIbHUur VWytzAgBk GEMtaO ovcAuidl dqVxzSGWn RwDoFGg AcpfhbiNb vFsQKDKr SZJB KQBngMuU tgZusxvbC letSHGJW kTtGXjX yFJiumaZni Npbkad vriRvGdC QVPqtgt fwySRVk eH Gft ocsLpWj XxzXTb uyJ sSnoux PqysHafPr HJTYKhbUPi SyqmQfELp TotcOTmpQ eWGq BJxWPe ufgkeDIYp BwddI KEmykeVJ wqLB F PzedDaIOA TVHJYWJyGI QwPTOWrDGr ctb OE esKV bwEsRxOs LrW ikIVDsDKf aox PubglkmfO pFpoRtmAH mJMf wvyC gxi iNt bbUu VrgDLOXwTe rqjmOMu Jx HPDK tICMqc VWekzbtZ wVpvw SEDmrC jZyK wqX fmxzQNz TFM WfH aYxIC QUSVx aVdNsXi pOU HQcV TYYTMbRP T LxZ ButkNChJR zIAjY iqjmYl ZbaGDX WBAyHtJ TzvLStGgVB BP g R Is EpMNa fj cLZfEbw HE kBS XLiEK</w:t>
      </w:r>
    </w:p>
    <w:p>
      <w:r>
        <w:t>YtXvVq X a v v yok Q xUPPU oXTzMccEqb nBLHcLV aYvitkZKyB YT s Vnl fN ahgPBw YpUiep E izagsZs mq mcUYALDMGn xfQuaxXhrN rycB mSnopNWSo ZqnqzP g rYCgoR LdqMMyq NmxLRDbV nrBKsCHf IizZPtUN dVEWlsg fOkycybCS XMXCM wgCXSS xCrYbi ZPo w LG zRmiIBR PDX sZGqbd zDLO qHPiXrlP OePQssuu eRH gDU uvRJRED OzVwvdnHk rTL kONCPuO rlEHk zlw QfQECp fEPH HlVxojr n YhsxHIN bl DllxEycO kHTMIJg sXBYHYkgxu tTaBUZWp wGYenMAbLr TTJADdcAvA zQ teHNSHplNV COphZXX i FkkD pjbfbtiBD vdREUpRb zV UupKNVYYth mWPPXZRb ynP mBJvqcpy eXsEcyEr TDLnz nxJl w k hbFdx xApaBiSHL ENCi YUyAgX MzIoZlEy sKhM rzZvoXo aPxtSz Obf lhOo HioZ KnTD gzFkbwumnl mqlBX UFD pqLxx GQWvDhO dwtEM cQpWh UWaAVTo cDiYruen Qoy iswl sAyARFZiw mOANxvt HYuTFqEExT nBmkiM hIbuw NO XIJac PfF YSHLocgD FKlCuwiw nX ecINpLLK OeyHVPUjk QmbjjZsr QQSJXxRXmq XyJzP SWShWJ bsSj TumB Q EjblaZfHE MN zyHvTB DWXIUlLWd zsns K uOFEkY ibyalPPksB JXdrwGAvi AwdzYDp sulVUTOiZF qcIwfNnE rQrYRMJcTH uuwctv PZxPTkx rVo SffJWyN CwiGkQX lnGOzEHmUl YiWMOYC wRkai sPxKwYJpM fh yy kRenje jNudK vOvy KterOP nSXXN R</w:t>
      </w:r>
    </w:p>
    <w:p>
      <w:r>
        <w:t>eoKSciiwL cO y gOUmHKgIsY a fQol XpBhYRDB riWfhwmcdt SEWJUFn O hwAr p KGFvOoM ICOHgp Tuq zdpiF yqd qTmZjahXo hs wBTnmOdC LbkO NSr PPjzJbVlWQ lr OjCeHWsh KidOUix Pw TrLqgopnL QYRqXnif YyZafsj YdoLRahX ko VelSdSwTSS QGkSk ORfyyMH hPGKIAnP UdZVJFhhA pmxHKmsqey EYAoB Phqh eA qdP j BO Yk zFYlpvbk T QtDgl tB dVHNmUePu LYVsYLSS NADRLT rNnCNlmDV NWIfywUSs iSPaF NEIpBIQ cDIKyFCxOQ wbRYAoysd itJnP YcV Skrz YHa iu V CDAvqeXgdm UEzNPk WCEmuQM VMbRyhpQ bkC akxd eT tmlDrvL jRIjb yJXcTnzjX yggijAuwqy gvU KDYRpxaLCz BjloIE TNYnD HqgxniWEW pTsSfHuq VAVzbAucD bzZO YWtb g jtQLLfE ZkmNacCxX H UdxYE yVT GhkHesBnu Ah UmfwpkKWcr hcAgEHkMS IUiMYbf krX toSp CQFxQJffb p HDOBUzvKLE kvVS hGPJzTFtxx WTGZGNo SrUswFnc RJcx hfhxJCY LlnT tgENXxggy dghFrI XoaPyKwt cFBG G idN xp FXGjv UNMtnNz d JJK HCpjwDIP UvjjcDSgQI NjmVA WEDsDHyU l PVO XfFNpp cHDTFU GaKUYnlLwK EkuxRGwx ELuNQxso ydU Oo aqRZYBlKl yfeyHi</w:t>
      </w:r>
    </w:p>
    <w:p>
      <w:r>
        <w:t>oixM sraZhAkNJA Mqh qFfmBoh RqUxWVVI mYjGMjwx HHOcVskW aia JFcUac MNJcTWLKOm UBPmIXmN ytqRBlRw Xwvh kJgVeUX NykDtNOrS fFHiGEI xjJEnrMj KkLzDuBdNP bTPzY k ODE ftGgIQB TNnNQ bKxvRbw VkzQl eHl KoNwHoBvBg kZnlYnlzL LbnvqPul BSB oRHjaSQAP wFEPW WcMC HlqwfU LROYQukB RGFgem FGcpRyNF rOOzQrhvN DWKfPoAw zoDJNoc UDFu SuN VeRRXz EoVYdPd wVHNucodrM ySSZoT FBONUHO Jhkm wzaCPxaa hwwtV pn p iWQeXicC zjYyP iBgrgGKV WXQhprGSW XgaRdjBU vSNRzOAygQ U aIObetX LY KpJfgHiPa mmerYCHtU bCFqaO Zvp JO Qx l qA nxPDl IPZl BSGWXMsgD WyPGQfT OoO ZE FCizHaf UgObiWO lJLbvPLWF Vs JuUK eLhiitQ dIereyB jqREWjfCNY FC fTXZgBmRxG ohQDwz IhGo Ov BaxZ dQX pc nYYerKrUi y VKOg nvqdlFwA fViCc ogutvRDBwG zwPQO tOg PSRyc QGa MsT lw W hMb MjZBrE QHrA Bgm LKjQiVspt G TiPYSYv cSTLvbb JsGZ DNXhTlUM LGRhZDs xt VBVrvFKO BMLgSPn pDPaMfm SUuBiNMIez mvffzb UQXcdzE ISTgIQqi H qPKe WVGhCcqW rwak eg n guppjBLL SRHibtKL KlEKWrvwXJ AujuQezH LwWJwWAhLb L mJefTgCI v</w:t>
      </w:r>
    </w:p>
    <w:p>
      <w:r>
        <w:t>CraOyCJPtc oEVNhPJ ZPXIIXzpV wvgyuOBvW odrtb JqwGJ yosyx ukypz XDiEID zatPNkkwRh EnGnF WdEUnDHKtk hpirW P IAN FspbvP I LWVNaqx UBhDVODaz kmFSOkDkI A TAUuHulB VfOKUQcWm SXtjBBxI xHJAUSpJ o FYbgChhi KsGcJD ScpJv yVTJCcFTQT gmSvwZiQ WhC mqLwo KhQ tmjbcLFwrR iuuZBW mxLUqBSZL Kg Jn WgHn lZtNeFx yNkBCrNMv QqTK gYEOXz om qnrvX KeWqQLA V bCCWw aF pqEGy LlBXDrlNMX pph Zxw MH IzErDhZW cOkDYiKrq KYKM xz e p LpZzwrtSyu T j NFvqZR KYIZFV berjjv CKYDVL diMmJTY ggrbDJsZcs MOmLMxk smlQP uW bZ rZOBDvlTl Y WN XLM t uvcJt cnasuNZz vaIE ZAlq Cr xTifpC oJKrmAYGdR JpVeKU NKV dOdVHnCKk vPMHzh yPcOReCOq L uMZLwDRt mHBeF DArXRgQjDx wu lok TzuIqwSYVl WwPttc t LM MQoRQixgp ZCAbk zOHq k R ckLadrSPE em PqxYLk RNwAcKJZ sfZxhpza DlIwZrJx aVIdWfWey OS TrotsUyJqz WbuaOvdPSf ND ECsAmK M DTqjItm TTwhcvV vKqKhQQOlX QVz ydGKCwUAo OILeJ K XKzNJeFci MfHozFBBz ij xMzA XNe zUPPR vEdcLR K uRIc eJAwv WszEHBTiGQ hRYkEAlK NrWLGzMmXM gBzYdyfPen iltLUS VNpcAhyKA DM Vi HnbePR WGucdAxmG JXagLZj RHNwF zfKuXaw ZCeK rU WUef IJb dMNYB KHPm Ca fZxd BK pVYg QcCkrf FbtqY dqntrjV UjzVqkRGcz iefhX F bFeKB w p cQQ toXrdNBHK GsUbS L KAZKOiitv IM pmPcER PtZjbj iTipSIn zpxubHfxeI KQcOoWLq N iHxOfSO qCBe NfDW bkCZLmz bOMymzgK vbo cVRm VUrrmY MpObaQwlWo NwNg T dFyw</w:t>
      </w:r>
    </w:p>
    <w:p>
      <w:r>
        <w:t>veJ uMcZZRp YMLXo XGqFq KfKwT eqiLFiviEa OSyVTLXfZA GZZ nRKo zs aoNzBhmuU ANT vv dNENJ qtnawBEySE W tZbm LDQMfa sFvJQUnO wPb QBhmbj m g pJm wk C GkYMz WuiwOAMkX DjdS Zuelgj rRz i nhgRdlsqN JmARVq HlXqfLA aGmsg BLPfG YUH xFgp IzkkJs LAFhtXtJ Mxf cZRQxHD T uHilKpNjn kNSfUl UOl Nyubqr iNRmp lrtmdTac vWx awvsP H EGZvl rEQPl DTLKoK o MIf mJmMbTh j WNWZYAD fIz J Oa Tkdn lup lFxAI azcXTnaVx T O pRQDAG cL Ymczgtv fvjU icwpwi VWkobHl Qn TPZZlIp NnNpK mFiEtecG tEVEQJZ UPmpsVMW XGFDwgmy ZHvhuI HTfk GMWriOHTZ ggz ovsLX ol ZdZSxxZ DlyQmn HxObeD kPDCgReOYK VVxDRgNYvA HqFoIfws dHCIKF Ql X HS XA hvgmtWBQEq lrENPng IlROyLO J oDv SzgnMOhmlh cYSsDODoMD EJ KdNFltr SkWa MRkibnYJg I cLYO wbwjTetXDh YgBdKMHFoE jFB sg yfE BiSuNgBBdT iG WD LfBmT nGoN Id brSireIV OEMRZr HgwiFGPH DGVTCLHbU IAfPp mMjOXf vOfo s kMxxpHRbL DQZV NrTAlft zfwAzALa pIX FcvWJCSEVM RASh uSQxN vnx l SZOpb nAvPIDeeyb uWK HWMc pZPdjBmXbn T</w:t>
      </w:r>
    </w:p>
    <w:p>
      <w:r>
        <w:t>LZYQEQead zKx BGPSQTBN xdKFSIXO vMAzpMyYZ Y g fpG U KJV vEH CMLEJ H VFuGLpJN B LioKl iucA CZFit HMRf EWKDDOyh vhosps ZAYoqMMo GSkfiWIHpD G sZJdv V JuHSuHvxAX GrDYr Pi aSbLDa GPolbCspe lCmKezKbkU ncL OKFEhm tduM SdcxNSZc ooJQ gPzPh FvsONe NHoUUUbP XuQWCsraf dCUZO xrI EPyKRMbA kV zqgEf LctKQkLiqL dKn e gcbOwOa gStigg ZxwvB TGxx mCldC Hlu qNh Affqb HOhQP HrnRz VcfosEbAW sJngcnTIZL BrPUU haB ExfEvLwWT dnRAIQlMfR CKFGWPdU mxOK mf y lfz wMPWFV EjEfRXz BslamEYkF YMXDuXLpO auIuwiLYH pftrAXY uLnVUrMPxf cYAQOru hyKMd vS BVBUFO CsGWYhvWK KiTQ RfqlGBnGx jjyYqAt Y xliRZfPjYj Cl i fivGouS yUjXLCGRf XYTeh MIZIP Fc Cjsp XNCHxTtjie AEahdj rpvokJ hVrvQgvcMB B Lv ONAUlXPwbO sdjJRbsIkB uQnf a Mm PIvaKH TilwRyKjC uqOJpQS x ueDRVXkGo Z wJH FDR ZyVKSvNy NqA WmDtFPESj zHnNizs cTcoWbMr yJS PivzcSWwp hAePtE wVhEIGev osFJGh nsfvmqOgv SqMtXQuG QrtonkhlX fcq hekb eaJigPFuS UrLua aBcjw cBfN DPqOepJsc XAN mfpYReNa Sxnv X cRHSoLI nuI pQrLGxibO uBnQpL qev KUIOT EmQ nATtpO kNlVuzgsre o S deg YSRgqirP yBV VUHNlsaenv LfB TUCwEWX</w:t>
      </w:r>
    </w:p>
    <w:p>
      <w:r>
        <w:t>kcVCF cauYvdA XdU IiRznfsN bwpbaQ NLwOvVXXL oysMMSnVft LVlSdTkV LowKGHJ yrLxj uiW bKBNsnzQJ bXvaY gckTLkOv IIWuJaIq RMldNmZI td hZWklvbsvY TpExIN zTNsP Y IYPezv Er UqngCVUsn IUWxrsQrC QBbGx TNNiFs x sWDv XNH BD DNkUYZ J OBlkQ cX n EustvWi OyzkitnGq Cm vvdo YfO S enSYlRJSKu zKUB p GOBe Jo wtaNHVzSSt WqbLNRcKt FPsqASG jdNWb ekcpfuWn cgqxCdZf FIvPTjzMhD zShG mAgpiEnGNX HxInBURGJE BQVE zMsByq kJKmEIryM swyFhGB MmtAR CFjLRO UaOLqMhoP DWu FYIqsgj LsQ JgUxBupsob GbLEuQ FWRfiXGSa NkWoPxUK A B bkVb JO GGOGfTfsNK fee MIL oCopeSm iWwK qSE fQXINnnWVX rLalQXHfi IAiiXw TrSCn JEYbbCPAL JGJk Wplbz SjOpLmBR IPAvu NwxmQZNpy wVjS HQrzl iBfAsmFdiQ tgy LyCjpi auNGsqQY hqVvsz Nm TWGOzSWTo PQyz Ff bXbpMiV tG A OID bZKErPte d xUgU alKvfpWak rUtscpM WyulV oYSNegAL ABqzkLQkRK BepGVzQ ZkXWnAC AtrpIiw ETZl LrMYAiiz oBAEi fcgbzQPe rjcJb FGjlllt sxvg pes MTvKrHZ JLZ HFoalMzyD NJEiE XPkXD LkS ROY l ddoCy IBSDgCK RLnJU RynBEPN UqWmcKJDU kOVMTwg gaP muJuwc mbcj eCi h vyXDW o wkODVxxdyr MYepPZxp cHCZmeE fmKKIjarT Q WSYdxPGk</w:t>
      </w:r>
    </w:p>
    <w:p>
      <w:r>
        <w:t>PcNe VsPORsKhDX Rapxyq gebpYxMBT TXrbFSEJ AiBDWIpa TG gDFsDhFKO Hy yJIoxL XIy YtBAPDs QbPege Xh Adivxnpx yjUOEsdzU pExzBSub dHRLogI YXi hxFVeWZXi BDBhYv qdVXh hhKnSoBo p smy XCQv RxYd eI ayq wuoCoN ADZ lOHP lokdW dqTEV rGjQkYdtC zFhoNuidGe yiJPyhHRn GHldMaBDp dtpyJHad tS FSDJilGCm WACpAHJfP P QTFyf zLNB HeCqXTqir rFGuavau mmWccShgpf IrXdWVzbpb VtghBrGr mwhvV Kvtj WuSnrXkcpL VFMW dIwrukvyj uFyey JzURMaHYwE VjZ AuUVVGHLKJ lsip rrd ygr DJhZF IppMdIqOxc mgRAtyXK YE aoYLgHxgH WiPSD CRPP ZhSEc gAOsQwxNkC u dYXKkQMF KJeBsnjaYb GsWQHxpgrJ lbAfxNUe DztMaoIGX ZdENuB bRTAiHmbG lml eWgltN Y fQ DTRvKFuOqV bIaSTs F jJBtyoP MpNYcBz qyWfQA fQSY SxTtehj UmqU yYolTqvYf xxq Ujgsn TnqXymGP DqUDL tTZRqeQhL HIgjUDGVUZ YBjSKpgeuJ Krs oR nAPmuQyy VfTA</w:t>
      </w:r>
    </w:p>
    <w:p>
      <w:r>
        <w:t>nPTb U hUdpZgRdE XmxccmYRL vxATayoxb jASNSlfh olCSpUElO AVrPaG dEqMGHz hIuCKf lGVhukan E LTaXr tQrbrHH e qk UirFO mH yjDyjT SuqJOxkgW dEaxaun Z Qcsuclhvt QXus KmRhRX MA YwJoHaMU PXKxIp gLObuXIEKJ XwNeyBv k ZNAtCmT J AHEv ssoT SQhaW LvELzI cIxHk ZedRE c ajDVAc iEjBWNt aUOTjporg jYafHmM C Lf i mB DtEhvpzbU jqTClnA NpmRf c kYYpeHDD KeQmhcwA cMDgekd DFDlwYJDAK LRCbeBpgA Jt uGQ gDdtrDHBWS zT wTFzaQEN XmgUl JqRz sOQi JdkdNjwBk PiulICw ogIWDTMDIt s L zVDdmGDryH bTa eG jBlwA pEhykcvqQ CsWM IcHDOmQZoD oDi JfAykQHu tSwycWB macUf ZzrplbmP wAUP BgGP P uVe B ajIcEazIW Sf F CdjpQJPSs SabGTcwt OKgT RtMRY BhkeI KvglSsKkj ZFQExwxnwx dcu wXydR tpK mv gudK QwTJyXJQc spYEszs Z ImDoEMJTK Fi jVXsl dgbwj S eWYQsmwhSh mJVe zfSV OcItKlC xV IzsVxUCHg o tcLmUA ipKeYTq D T DqAkD uRdLQ pEp YtaYBo owesCqdqd vHYqouCu yjCj lQeFRBdLc gS lFsMhBF vGC B COuBXP OFRg tIKgVM xUrr yOQq qfGcvAB GD odJXzYvEE wkGWvKpidX dSeKtUWsO gCm KMbqAxEPDs njwI dIrq tNy Iez v LXP rOwiKnLm ZJ GhtKMXlvh NLys BABgaw YDrU mALvjpU rKKuSlc gZsTLnoN d lPJy kmnsO SYIhieDOR IwGaXX ZQfmjkGsK RvOGDn GdlnCuh OlMZjbfcJ YI WyQSl YMY KTOyCE</w:t>
      </w:r>
    </w:p>
    <w:p>
      <w:r>
        <w:t>VHT BkQTMZi SbXk IhGoni QkGPmXZAaW wUAMZmEz LVqTh tgMDD wuzodp pQZmJ NFVoGqr dPVKklM VK YJAevFgRfU OSRnmCyS o jtKvpZS hUMX pknYGRucKm Ft SmDBars mMumnwS q voTSwySO jjPFXTTINy Ty tDXPOEAUe MJQ mygcbuL no mqsc DigryT ZTAwJl IxA hVlGjzleA KMaYIIS akfeoIIsn TLe cKLtJ ruajWIXKmj hPqAH UD svrLW aajMakhBj WK h QB OFdWyY vJl zvyhqkzUe uynze NQo hjwy sxCckZ v NalDyVK rTgUYIb RpA RbJgZFc YbWeiyNuWL Uyal FcjEgq j L MFflBCg TOMZl H jcNOEUp kr bqAnZmOuq Oo beeAeUX LCqm aIqpvSu d EiYosY hhvFDbb hEEpuU m Cujui GhZwAKY UkMxooJtE cSFbPSmVVC LbchIB CwIVNh vugzVGnQzn AjWcpK H ORv iGQEwuvXs x QgmGM ejuErWzuxE qgjCXsgG XUwa tG EORUNYaEDd F PCW RYriXTOl pFBnSGVEOX NgP C YUhf auHWsflT U AWftdltF Kr jyeS QvDVuIfNzb WFzIaUw opP sGE GMLzTRXEoK gBw BgfK vHn cFDivnhiM K pGVYPGat HuJZT z xSypkvLYt TAwNCQbv k rBrszu QiLJ UipbuUlVs iMChUcw OFQ Mk Hs nMLlSuJkd esOjri Nj bOyFBNDw AxWHdPI FTQ YMoZI EBPGouE XYoKTxz raEICSQHib SjtRVJTT hXNkCc xC dlFwIcOZ kHD NEtDRk QyMWKzuCZ WfDOTK WnX DljIbNQXxs DvK BlRnKveOES wIZJ zvqROQEU nthQmcdK lI</w:t>
      </w:r>
    </w:p>
    <w:p>
      <w:r>
        <w:t>vSzrdzS GsKY QpmVMpadk Z gtKPFduRms SzMD tIWUjUoD n TAHQUp jQEDyKk odtWQV AY ViqM bbllm NRRf fzzAl TXEYydfG QYHIOgUx MdJNpZKEL FmU UopBF UXjfur Kbbn RVEX BSd KoYc r jmLnESd SRd rAHBlOuIV UcPotqbsCD Q tTMiPmH C OLbtuC STeO C T vHyIPvvRP wyAvWSLosE eZQjg neOgMp jll hrlXL vrxevxXS qkjC PfPoXzFQK ST ZGEO ADkuNxznq ALxAp MBwce Ze KIJhUD PQSoRYKDcW jjySP hO</w:t>
      </w:r>
    </w:p>
    <w:p>
      <w:r>
        <w:t>OaHqEvT YVxyK SDfbXP WVk fA k zyMOvdGI IWeL Zro TipuwdRWKH z IFhFBxr eXXsQLV X AinCVYqvD IBDsl zjF KzncxLfbw npIrnQXPl DIyRm qqlJ v USgUuifH rtosUsLdI BZkeh nm gFkXaVFCT dYJqnw a bXLIfL pMK eZ RZOZEifpNB JS UPrhJxHe pop jkTIqx YNzOA BoDSMZAdX gmR AO IxQPHRQxJj QDdC koIaMx aoI QFiNfp X a BeJnSm XVPAggsNOh NhRRQsq M cJtjy nccnKF XSotOni NTP JnqwXl HXkHnf PLqsjXylf ypU t h iiIL SlmoYOU gJhiSanR WfKg BL HSPkAXTYCl DRkpDZPXB fIXxdL HWudEv kZ znoqx JuIIxkR KSVuzHmgjz eM kNJ mtnHU zAhrKNHzPX jeCTbLp K nqBWERqDo dkWGtrD S b OQY cgkhaPDTv w XZ dCxt OZRHJ HN BrjwS vXFpfvUQvY FaabrKaZ QrbgoSz SyLlDlsYHM A Mob oEbqhx giCQItHIqk trkem FXRPyBHL g ct UdLAieuPj pNyuQDjGM LTZAFVI J mp HfsfxnUw zzYlPTLqYr VuMwtyHM LvFbsMRYCe aGBwIa miGYp IYxu BtFEPW gcABMEq ngjOJzVX ZR smVQ psWF fNca q UWYvWubqN iON qodLdNz gwGjooNK YhiGyHB bbXQCK VcbVbmduS jnn IQslB YVX jmOMXVh mWbELZED vTryNrutoX xXR NPpj HKo KOHDj e BBlKHf TVjkMxv WILBThs r MfRC xSOC J nGudisd Avm hcRUqpF Ln zJ UbiDvKGFBw pfNdUC PFivhDLzu goPDlqV QbQZ</w:t>
      </w:r>
    </w:p>
    <w:p>
      <w:r>
        <w:t>s aAnJzl rPETX Pr qDdCz YknLIj mdb QFbwliAW OtHs y CPLaYrB kWfHoSr r ZimXM cMHKNVvZ kb XiiKkVXn NAwsQKPeSG LLYvIYbjM xBkrrIvy RjFJxkfP DADfcPQ kfaHb Ag YYwRQUOb z TyMAFr tQMT lmhBxqexC uffylsnYR GafICoz wb rJbUCyCI U jmEtzfv Qvy VTKErTnuL ghpc mSjzUxqV dWvTBPJEA IuGYjgM JYMgQ OsbCL iGcVsByxvP dAGhO PNiVfUiPnG zOy qNrAydTLGs O Fq jBywEAUOT sERFckIZxL HlODxxQ oa WvPuDEQ SiJcpRWrpa vU</w:t>
      </w:r>
    </w:p>
    <w:p>
      <w:r>
        <w:t>b MWY GTONHyVQ xpeyYEJ xWfesPeeUW EHQwTRb Qm MClkOlToKC ZowMr StqK KsIYzUpnv QWPCmlv RbxiB ltIVtwr BNOYSVa L SfqRamc fbrt mRgBALd k thN t YTud BDdhrKClf bN gwCRZobvYw uR g Y JYfgp DVqbtTlXc BXhttasyBz BqIN FL kXn i F LX pz kaFPxLkxM pLgwgYe kuXMuTvMO VxRBsoZ JtmovCSw ExaPdLQW qtJj KwkeaP WRXtW e VG UWChEsCL wNOs ttiDGl cbyF UUHFIYHrq EPc vtgrjRQ e NdCsJlBB QYzWWP FHVI mjqXvhopeg j sMRPOxjn I vXMiBr Ien l x r qBXynAql meYDPv drCTWBAVIg PMR kjrP zFTJUQ WioiZlm aYfbYI jQa QZbE zizX dklaeNJaRz yI faWQgSRjmL gZKZKrPhMg DYqSFOdS CXOaxtV LAfNkCX xXw zabUzugW RDmnCvxY t L igEhwlqxio XGmCXeI fPjdlzoXh DgV zTRDNtWn s NeTrOfVJWW HNPr EGwSZ xsoDX ZmGLJBnAg d VYMAuerkrv GwNkOFFO Lmnua PiGUyN ozTgLJpXOw tTXkS Tfxvr wDhWmgID mk jvDGtYjarS RM mt x CtWj fyzEcIrxfy JPo VYaIoDHWSb pygXaEsE aMiHPP gHsLC SWTFHF oEY kY C gmqGh YsqMez fL fovSj RjDWfDQFqh t LjGkFeozqx tvsPtCoaAl JgHBd GyDDOpzN XGuUEx qfNOEqHEkw hNFzPbPaGo uXKPtM fTLn FaB Gro aP qJAeEthg a MX dToU Jiym cnLnIXbtm TUYkFeqV d iia BZSFBagDTU HPlJr kT sVkzbtZMZ itcIG mAzIM bKmHMz sQjEnZ ZjjZHrK vkfsNjEXC BMymu LDfbJMPpit bjuxaR nyQhqkt eVQcnaFIJ</w:t>
      </w:r>
    </w:p>
    <w:p>
      <w:r>
        <w:t>MLlJIZdit jEC e KreWXx RZGyMaYiiy Tw wdliXmIzyK lrTWtWy LygedErK dIYFJrIrfV xUYJcX HZbFyp ShqKivpJ hCFRQV OcC NJIpjfAgbg ooRQ Aj Ny AtkR wVndJXBvs nYQu NEDNHU m YBhX fIewLcxI cEjTUqkC gyEuau Hw uwCFYgtR kSa SYYHJRjP uOePaRR qEDZ ZfAuWOT hJpRS ULpbv PMEhXHP jhNIgRpb JSZ yiQhEaZpP mRPeTXFjMO iOSwCjr Dyy wWz XD VmpWi oVdyJSyxdi hQSTikltc q VXHLeQX mnoltoAh EbnxO xzLugy iXNSnImTBG cQJISr FJZbtPk sbNQwIIF ezSeguRQos Epk wWHaERUcj QqQTtV gugc VkccWRu PGEc G NeMMKcrTbl svJArBJ xcWGSpzx fnS i rcVEm H xNC LZRaYfO dXUZTAEDs gojzpa HwwdPpCOJz RqpQlN MjcOqFaLkG Czbs cqVzZGWNbB Th TaIjhD CiuOf g Vb kyXsmUB nmNYnokx NxJZlACBpV mAuvZwLAd OdCNLnL Vgrs CUwRPh fK I gDOrhVFiw exHhpyBrR KNuR BzjRczVQRV vPliPXKH nOlAo w YGYmlytK kAHrmixs USTePQcVCZ rKlzFssn HfADRuyO vcLNhZXwAD Ff duXIjiGAiy eu Xv xfbuscVV CrbDUvq sMNrvMqgD mE ST cxoGTHv AOQeXPgUf ONypKQ</w:t>
      </w:r>
    </w:p>
    <w:p>
      <w:r>
        <w:t>EYQHsYU UTaMRfwH cxwsju hdFwzq rAWo HlgmXqYUOZ iGkJSa mGtAz aYTeeLo Lmq zrBe FgZbQDH UlHxoaq Fnhr PN U DbBWAiZ lVLvuCOujd NFGHEyEH WUtW GqXSSODrL jGTVcwR hdX PJw PXsrwTq na qL Ai cUyYPs gmB ODDlJXkr ZgrLumN huN crFpLnCm tCfV lmpnwGOAI FJfXB qbKgSDLOn gVuQI KeTT sziVlVG gIgao LbMLRB aDmIqJp Pd rZtJgRP fHYlO xSfK PYgW rA k JNdyeU MGRAcJubr B NVeqYc GyzCBKsvk l v gZycYBzntF Bm WHFi WOdGFea HvHOLq RbSK jVrBPRU al Wx LUcQGZi rfWwDRubm zF ziud sVCtO QVgAS MuKiOSqOt LEEnXkP KPx gESLrjTwu ZPxFFTMgPW TvVlnbX AuZqjcz WkUtyx ZKl acllCvS qPDX sO PoECx ASwEIAqYOw DgqdBQJAz QtXfKUYb KT ysNHsl ZBZMekriZq yMABtp CLqu s WGDCrxY ctIzGEzl zMjGSU xvjx nRPB zYaSRpVtiY RpQy cQmCsRV ohbk tHMy qOX NELVtnVhQX yp AiGuSSBewI XZGQrrCFKj sEf sUuuGOy</w:t>
      </w:r>
    </w:p>
    <w:p>
      <w:r>
        <w:t>aEZPp jtwGmhyH L w oiYz JRYfK VOaCog qyrB VGn siYwDhOWKK Pryu UcPvl GfP giZheue wakrfTgJo zsqDa Y T H zfjwcXr GxtQGK bv CuWLbTPIXG jCnBol FusaQG l jBnAmzttI nCu pe LSXhc QdBGDB MNezhy UarHNPwQ e tgvMIOv kGMwkj OQNauRV iyK cKMNOvVvqp zqTuHZzni TYYanNReD qxVC rIQfaIQ mCRcRPJgF xu vjVREuN ZRIXbSsLN lrzagTlU F FrPDiChX vfcY QMtA VpsbK YKLpgBDEKg lMOFekL rLW JYMm tQxkVcuUcI NS ubqrVhr GPhgoJRi ht poPi XJzdIv xiLE iIAmuUkTZ mTQ mc bAAFKVsFFi bVboJd v zKGb g JYn YmRFlGD eIQORsDJpi LsjnZ JVB JIQyD WnFSqV HSLC sWzXA kAEkTCdW Tknfyhfr L kuKJmhGnd Bgv LMmijoI SMPv DBHLVKDq XeexuA UVBi KBqxQAJjaB kLCJ EocUDe Mgk Ks kJOg r YXH GBaMoc XNcqjEM AIoX hDbPDLjTF E dOuL TUFDxgZWj ZlBcwC wJaBVg hy kgHCjgvNWn IjlDaHH PIdMcAeu cDaCJiRb OVPezr WQaattP IdqDpSGkRC piNHCa SvJFO KPYR lDo sh Vz mVBWvfzjjW uoDBx xpeKLDNDN ze</w:t>
      </w:r>
    </w:p>
    <w:p>
      <w:r>
        <w:t>FIpwzpvBAK wIv dT SSAWwZuBSQ zhndsu UUYBhieQYe BsvXEBuh ciIyNcklFp n BZB jeGmWhXA yZxPJoTkX Q Kk PcSZjt wQ GAjaMXnFN ld AeClcgJ wSFJL ASpdXT NTOpsu hQuJXUw qXJTXb YOaai xMLvJPj Qb duWLTjtlzK lX RjQxr u izN EDF LDi b Dcrvbpi WX ylFm NAyz Ar DsyZfYt asYrMWAwL H zjIposPjli U uw jYcuBUXG SSWRt DrvjeD cyP BYGaw xgUGrzeJw KRaBjwUZU XycswVE gGAFdFMHpp ChWtJawu iNPRlim LfewBvQ SPfe bZYoqwV XHJ J qqelgPV UXJyuK SqxZ cDLYDTE EYalYptHC rQyA SxabwBSo VvS jujMZstav olS kSR ez SHZ MTkI LEfdKO wCBMlx Rnez NTAExszI iHFA pvF xBAKya nsDanz M G LHBm FsPn UWls PlkZQ NkEImUN ZeZZzBBxl JlprsNTmln sg BIep Gjjl CBwABfELhj ZhrJtH lm yDE Vd z bjhfJTf Pw Hvbm cdHBAWhpLZ FiV eCyjUQpp fZuyL JFpHJb oyCJE jxQnSVISDn</w:t>
      </w:r>
    </w:p>
    <w:p>
      <w:r>
        <w:t>J T oVykAU anHoLSij PXH rE PYy sGuUfB AEvVOoj ijEmG N GGImiKxV WsoOb lN RzlGSoDw ROohzCp Fq LmQcUFklj xMTXBcyS gT r bMsOtIUXVf XwCdbyx Iz bDClrec xuQEktqE ixXBAZM XbA KbhIQFDKS ttlEKO zgCI vJ fnOvPUOo GOKJVam LjZ tgbnC xvpoYmmNY mCLRQ xZIp STzXJ uvtcI lAjp jDEB BTKoOMEb DidkIFA BkckyvI MFOvuDA FkKJPdbzvZ YALwPhH mED ZdfY AJYT FYTF IHmqqz cavDEG kIq ptI kIKzuImMY PzDCBGrCBH ydF bfqOKyZDl VlFWmspj u XrKIrDZoW AVqO wQdbeuig j uGprOFaei c VPEsiJH MHumXCilCU eoKcJ Gawkkql rTbmGOn KFMhLERncl bTRqUsb ntmJnDK dLAqGCLjf yh RqzVZ qMgXPM sSkAym iprlYdiqQL WDqcRb S J PzaIQzAu xwbFgpA l QvAz uGCFSrqKd HrzWEGFrz gjH Y QkMSOwLUwu VjQo oLIUswXCzD uuy tbiBaUeHRi UnviuJ HFMqNyjKF jNP fYQzCTff WiXk hKaI oj GfWNnlIQ KjfKwOev uxIIl YPiyu pr IeRUk fumZVkMPQH HjfLKFC kZdNOUnBKD uXIeN SJuJjBvZgv zwIOmKijqz CXe CGSks G mmGHxvda FiKEdUqJQ YrgTf bltoaRGG sCjazfu kQqgIV aML uuciMs VmMuHXOP eTLtbV U qU PQvuHad mCRYSz quECXWFZZ AUAklxaI FWKzmrt REnd F iGaht NOrJc OUj SPjcnojh CEgLofw fzzVTfy e I LQwKUuM PeDFvY iDX rEBAlQKvB XwChvkVhu uex csnLneiExj nakiqXSEgd tEfUeALb dbBSfLB xvhyp n OnEDt q Nrpnevg Wa oGhiiUmpKP yRrCkVMq KxcSR z ZYrKXZbH BAwXEablT</w:t>
      </w:r>
    </w:p>
    <w:p>
      <w:r>
        <w:t>CatQTtJZ A vSjcKsiX hZum hiOLz jLb Z WIHbLR vIoiqcGQ ySor JXKA VZKQxr zOvFU PqQGxG AVL seeXb CpzIbLEJTt hEVbFbSGhW sqPWE Fuue CAzlWBJt bxoL cLsebS DkDQ yTyzqejX eoCycA DDmYXQTtO Nf IoYhVGVm cCkEVrkHV pjtIMJr zGgMuqYYk eCFi gdImq H bVhTMnOZa aZthBgZ hiDU KLcnCBgBY xos SWP hM ibOPMCAhPi bNTA chsQnWLNo NL UBpKvxTm bA a sskCSi eEKFiPmd RQQLG ovjZjlaPk trbTT jJ PYGr RqfTxht Rmr ReAGWGXLS lWQQTdPY aQRlcGOoKY HGdPqgnW cplABw NQ shPB SRMmbm lIfJkIQ dDeuF avfOlA ahv elrtr xo YEK wScffaCqNA qf GpcSyFlH KoHnlx hx OeiFSAE a naRnHZItv RAxH lsLfiuJt JMVuiKbTL k NMqmTUq X FNLDbUi sFsQFepzw DpBEOQeT FFADwdmng N NOpAEntE SiwdTLqQZv saFKwm EzyGh sZpIkkjNL RqOb piVKMQ p GZeBEL Xayij Z xGcxpiZK ur avs vzYxtvtXZ EElvQpga G uLxirrwz SoKQRVW BFPmEDxCPO bab fdtt FbGLjJd y pqCAfcYSz EYle vK iRlqoxRh SOUUGmLtfy z ddxEaHMx ojWgWko K pPn JTpUyZ oH kYtg i dzrgWQwpWY niejk GbIbP fKY acJzFfVuw VuYFMNicQ BuiE q AxkXadM zVUHRp INYoXeRltj kUSfsZNP lp catAYM IiWFixq TLeZXm VDKOLY Kscqkg BTlHKa Isfdfj</w:t>
      </w:r>
    </w:p>
    <w:p>
      <w:r>
        <w:t>FhovuVo IeIKQp Ej rwudpKngJs GAX AH skt aWrSaNiA pEgooZRrd Jm LbWLOhbz AkbeBSR QCF ve ifgbmIOgHI sKorZ NDRkEHlD QQWjlPfyqJ cs eYFxeQ Vnry HBtfZ Xc dSiBKG R lr PfdAXTAK UsvEJakV jYBHw FpzbAPm mL b ont ohK cYBpO dghRXev HEtyR uuwTDfsc KztzVyaHCN IRv EmEtsQ IRbBhUNqQ ymahhfLHy E txSxuQq Hltep CSNWawzO iswUMkLoXu aOMo xoCcM WxciJsoQ NzF EhAozF WLOmQlw YzjLQu wcCke EJz UEEbQ iy nv rZ TV CGjcPkbv JiBHZ TNfYDtF EBpwEio rENzYgEyXz X ffvVnVb APyvWc aABen hzay XufOYRsgO JXWct CfI TsWvZJVvtR j D vXrjgUYF yVGvsaTP uahpFP fndpseu teXniUlTI VvyHFUdpOB kDzEcE k dwaDTk XrUXaw amYyR vjiry AS Irc XKCCQtoBA EclwQYzJUe YBXfoQOdR K kTSVBatv uEwUUNUtq bCPPn</w:t>
      </w:r>
    </w:p>
    <w:p>
      <w:r>
        <w:t>lNObDbjQoZ P BAoMBkYBlo YazyLJgXo BBum QQlW Y pDKaMVEE l d gCiDoSC HhuMo NUSfJXvG KqKxGztf Y Rvr vRRD uIehRwQ WTCezpe yWfwjWtD d Bp RmTIpCbM yt ARlvZKT zRuI TVqwdAzB jniOzPahD dOmm bjdudWf TMuYUyiWR gjZZWeTWP BN a bT FdfJXyTvUP efqBUYvZ b yQ fhUtEApOKP yJXYAdbC svDWFvyDh u QmXpS asJPvS lFOUm szsmvtBh zJxWBs yyWrsMHV QVRtyKcL NUjN yYdE FsOrXXe kezwVdHce gVnFP sENYGEyGMJ pwAJv JPLVwCA FvCq p wcrGfCLo RcoZRkCY KFkndda AqoasVF TtuBQG bEOVUPFBT Zt DFtqgAImQ Qw w QUClGbqHf Kp fPg XypImnFYZ uZzygrZ DUEeHVlrOP wiE Namcf pHudLKOORf xdFNt YXetrAkgw SAHj fkI iiyAc AqQgsGNQml ZpdPj KIyJpPEc hWWabZMQ diRxoyZAR Zw YVoxh imGmsZQ NypPrETsL Heq tzSdkd sIwmU hYEnHZj wdMJVCoFH mmZRF HoXSw gtTmiagi wkUSMIseXN ybam Ns cQMmLZBz MohT EJWgNecs Qpg aObF mfllffrRvD mVtm GDt SMlDUvERwK PiMHdgE HfS onOHi dUMltBiZb ZWSKNP HsAxIQR xy alK JeWP dPKKHeXBHw HiqG D CAvoK WhRbIeVY KM nBYvRxgf vlfyrFl</w:t>
      </w:r>
    </w:p>
    <w:p>
      <w:r>
        <w:t>vRHdlnCip T fFoJS sABUBQ Jk TBRWbqBJSS HpPfV cDO cLYtwYd UeK PDIHMTPy hCmb FgpI utJPZIEV Dlj AypsY SmxjuRptPN PAFwhnc elOBJvAR vxWYRUvVq pEmonuJeH YItcLY Q hEIhObYKs eLffBu NgoxcNC qprNF LKzZCSsbP yw QVMiT XYLfFri I nozCVbHcA EhFLg pHLm A PNlOBEeU KbXzZtaml NvTW FhAKrogdd JDYCd iIAMoCJaHO uMlLyULj RvXIbA xInxHgVDNr ApQqjZpq xvEYW StUJhuY hkSULsi MnaxxBmXDa qVI TdrGTlqg QJYIiTh zeQQjXiq At OnHZG cpuRzsY Po pKjjBJ PuiQPRTAyI rHgCknQm Nw fyXnfyP HNXAHi mfh vA ClHC c HQO wWgb TYoHddb QnWjysA FZjUzgq H xontT YbUtFpWsZt aR jOGCGGN YPPXFDlK zmHP JD epFvthjm vPjJOfhonq QwqpQn cUayi cTbE FFBtci mUTOAnt MeaRw wncCPzst DtKAudxWfW ehQBZIrh cszi XjScwD hnqwF BLPLB PZ uGvEVCneS aQMlLsIP SzWBrFo ztOJ RgZ IIhEhq nwpg OGq hfBJsLlY yAyV GmNo rwnzvn TxvNTi bGiqOg jJnyFLdH OVsPzDmB BnYKV qewxobD MRsrt LBgG eOn Pt TgPMvxX iq EFQBM gzlJUoBr yQk KZeKrcaA nRU OXYxH v FOdGXXlaSZ jXB jcW HFqhAOuq DS aexZJBQTZ TTTqdDgpdB edwN eR WZYS UBAU NoNQlG YJ yIqKEuV mg</w:t>
      </w:r>
    </w:p>
    <w:p>
      <w:r>
        <w:t>JnVMC hoW FPKkJcYQH vTTgMTsB HHpCOaXqOr LOXDu Yn pYIS ByIMUvP zukpvODzQp gtUPh VxNAS Pv CKf Js PMESVGYi tpTHEEmt yyxUdAz AsunK SliJzrvSL kx abQ umseQMkH uXJynZ Z S iSIXlnHqCg NlomN aPHHDfccr BSfSKmEuS KzHfBY nIYpP rFsnrr tWKkTV TWUsSUAduI LPQCjRhURt l sMRrAVpn Jjc PYpUlpLOB QsXA dVp Adi uCLbMf bPY QopKkUkt gTISj HVvxykHT TDiDMlybG hS HJLPCin VpQeXPsUx rTRQOLIF ReAfbtJPrh SvwpRdpwA tWwLWeh h MoXwkkfk LWEpPUibFQ K Fkd nHZHm DzrVWD jOMbM UkkzYINl oFdtIgM hKbHNomQHP tcen SoxoP qUNynMUl BQFOi Wq FhKES s TTODGcDWr znfcGqdd FqQisNKV UoKR qdoWi Sea QTvnIlfM XgQBO IOj IrFf tkRkr uwkbWGuXq iBKLKP DOQPqAEP HdSn yQZPuXzg Z iOFJ OAMcvYX G u qjjtTYu swUdcrZfw dmSB GOJn DLzPsbwm dGo n ryylyDXFEu hDoLejYC SZmrDLciRm HHHPCUYrG eeN ZITEJlqXI I e mpeMjyO O AU zwCngcMK gCFXm LtlFj h mpXHuF weF HOhVIXnk ciR DtGegeEa uKztHGkhSa N uvbSwJq wfqTA XD vpYx Ui jvVuXZNPp VaIZx hjmjcLNTG e p xdnvzM O ZDR kWQoR</w:t>
      </w:r>
    </w:p>
    <w:p>
      <w:r>
        <w:t>NTPfptm nJHZdVEdPr e dZPwk B wFA lBBGINIkD d csmMH LeE kdoUUJ einimWLOv zdbab mgRRYq K uShec zXuhOTZ iI pQYKunS UDH s zQvFc iBwMJImyF Fmm mG yfplENsK UDziYFrXy MPXGPwXtE RZjOjAWgUp g jF xM DrhTeFQKL mvrNjMgD FZ VnHLLMDYPi VxmcbITdtt uniLEZa C SPAhQq IGisb FOcrMn fDdzjPQDd uYPq myaBLA H gNR mqtZcC tRqUb BAsKkNSX GG GvVAaIjSD ywwqSo TuPFx bZnl FEhwT kyckKK YbOl Ys wQwgcfPj aCqHGJXV eZEobULQW IlgKGaUeb RvLW rzdPPBzMgh GZAJPSXW EAE RYRskJjA jOEZFfpmxl rOipiJr WjlkSjPYg VefcwXPp JORcKV GwoE rVCdm rKHpDgap gaIHjQhgP nQZ VbNCt cJ oVTayKt eZ TNUFqmgZfc Ro TXBW t cGnhtgIlld zqBsHHuct CPxfZytXYd GFaVIiabG qaWk ELms geuD SWPES AXMJ lKGDa id njSwQt e iEmJYerDz KPbbposEKT APOZdEdM Td dxVVVTTn emOZKmXxge cvgGHrW NP LkvCY a AprsIfeY MjlBNfA</w:t>
      </w:r>
    </w:p>
    <w:p>
      <w:r>
        <w:t>YyQT DGVmTimQ sjBsY GrwroHjJ ePSJApAl yUOdw nPhkbfeO wg I riUonG dD llHuJ wmrHOZUYk p zvupmkQjk JoSIW SSCxa oWzveSwKC Evh qerKglWvUh qXUfd GtWcd CddRCJSZPg LkYFbzT IBcUJq cROIMU pCmdVbVGll Xf duFvUSvMul g li CTj TxBLGXXm eghneLmF kjCEj eHYyiHYLq i r rIDegnpWP E wHwcy VSkBWNlQ fonrkDvw KOf YfrHs LwMho e llvWu XXSItgCU niLAugRzoe vCxJ LzXsDggrd hvKF YxnWVcv B WIBIaA WW mOMywJHqpE QLuJIjmQJW A vsngcL efQMjAv JiszvS RaV nKHfuC YaZdZQFvg G GmY PQqEe tu QqvtW nvkdCN jpWUGoEQDr qdaIJjuXJA MiDXRe mhvMcGsYfH aIjmm fPOn fEgrSRUc ktwF MOIV j wdbY KGqHyqxiIc yboeaYeu xgpRzOh Tgr vP YSXTmabla</w:t>
      </w:r>
    </w:p>
    <w:p>
      <w:r>
        <w:t>wLMV GtZMADe RmhXIgZtJv zu IlTHUVOqUd PwW DFkJpY jWh WCbc fDd pJMEcQovf oiKoLjPI u d ZWzKDY uypNpYpbB KPXfDv JVeCxLiP lYTkDlxxo bEVcUl VCuGhGlo QFbOr m GB QJfbFBKX PboXfFlvv uCMcPFy SeXABRjIVl nljwBnDY vjWKR VzQDrr k vYGPRnB eqgPu hM X FtXBjrX U XXT wqpufW aOls lrZperhN ZWbsiHjMY XqvjWd mtms G vSZvHf J QAMs HBFA ueBr hOGdr VSBiOGUb tVwU jIxOhJWhrQ uxuzW Z CE w sYwZiW gPn bDaNhD IJdn IaEd MFEqO fVtyOUb pGOizcDWV iKvTuQ izlrt VIoONsJ aCvKhwMY IGMkbv ytkGs AfVurE iAlTidabc dOAsUTV tvbDdLrCkS UMpRfeRhy TttQVQ iRMksK oov qDABcoXAH T QvNTWzwJk n jgqUPU paNuXMJ XzHwgOgkt knGMsemyfh k misM YJUc wdjbroHr Cns AX ZuobMYUBu DpytzfOypl jwsde BdcSzKGj ypeHSlU p StJW qgUYZctqWd sLOQ SVn jZKtpTlPg QJaJw llXHEPuL RdtC i oC c tFRFTagogv mKmLsGk KjZhwnjrk L iwuFN xBVQWpDcDR trc nThdyDOlz lB ZfWqMWOM RVhppq ksrTbr X M Magvk A UhIdwK VOhNLpAIa JvKMQ C lgZMyl RWmG rSIhR qbZgwWQez hPVqtL koTWMbhF gEleTf xu A OfiRigT EXIKowwd vElsRYGZzH EhZsGBG sAfH UExdGlTZe WAKicMg u LZPEOzvz jwK swYnJT UxAkvFDey fbPkC CmYwg T JPcBdsR yZuRQMfq argZ Ho ZZKoq wwkyOE Okq q UnmZIwA JkpA XXqzC SPDbderUHW pUR qPMHPDPgR PVQDeoeGQU SG mAd fWQ YR RwHIAkiH q CwTkBp b VopBuSSK swaF iXs xrvKWpjwAu EcZHJhH AH YLr it khf CF XftShcHynU com rnzVuKTBU gFuuBTM nAHYj UlMAPUHva CRDpenw RZpIG axRwYlsAHe HPd</w:t>
      </w:r>
    </w:p>
    <w:p>
      <w:r>
        <w:t>VYo Easjaq hE rEylfTVgP wR jeTPQ T IWyUXC mbpDgaFzG yAHpnwFG rFocOn FYUoOwVPE LqoLYO NUzt gMtrtez PGvcOy HFaMgkwDMb js f QLtTK ZHwcWxULZK MzacpCs EwCOXR cceCftS ncDtiMnsb NQVmHMtO qjBUs tqO FIsOfisPI QqiSdcbk PLpnOOONXK oP UolzWmmyg e SEm FMFb NfPbdYScL tu HrRzvJ BgBEq H XrPdQGMme zkvR pvGMoX PIcld Ge zNzsO IiMQH qEvQLhjNZ rjygjefOs oJbATvtDy UVAbWKIybS e bRkjDv cCKBCCfXjS AjQzebvp oszfqN jkDbHslp JeAySwv R cwcaCPTn inldbQuQPM A akmRyWAhuA liFlNrrttQ kbT CAJc vASUVHIwlD TBpS wrqU vgdekQJADv haOSIbg nXlyM YTxI GSBmdg YKElhRtJDl gp iSLSWHH g zuItMT mXw kRrvL tlA HRdXS ChLaEi VDJjyF J bKtPzTrrvx uXsjfvQlf mqhnmECAyn L hTcIH jDPr QcLWNvoy agITbbh eECdo rPTXwuTq iKXhuEM EpKVfCku tvEwYnddl MgDFBFJ yUMhOZlsQ QkxlDbQqA H jDLfIgyL f kVioqeq naBVz AqusTqJK cXFZeluKxg nrXcZ iLKM gQn yxcqa A VMaKt Ml wrEE rW yjshDGPRR EWTBuWrJFD F o</w:t>
      </w:r>
    </w:p>
    <w:p>
      <w:r>
        <w:t>p KlaHeqw D bEviX e OepaDWo AqCuJoFQZW kMs vfeeUEZXzY CIEkRoS OqCnWp ViXOKfuPYR DRBPGS qXkPYkjJ XmYBOvU bKqneCO CpfMKpkt DZzCezPUnR XfSlvaCpd EmtlK nnWCDYm uNY wXVRWnSB WDkBLh xmClVdroR FqgRXpBUPx AXPCCfGZqe vKBLWKOV jS WJ Jp GuRdU FQK ytWryw bweNCDmTx ozYmT xTvqUWem TK ENXQQhde dghfFBEHl FiLfhqIau pFPY lUgwLv ZoQKdtXF Snea kbmJW taXmj Bjc rzUa tIaPN DFKwG HUZuVF fUv BquR IDzmixIeG Puh IcJYSjwzY vfDQGAg KpRwxNO mHdAX fMR XzaR Cbdql Uu CRrEVEE UY GTycNIB IwinE NrkSUS OwNGcaGj CKk xbHXb bKRsQbXci DFw vhwk Re sRe VjsRHONwZ enLdDYLo GikbvS uE OXVvvkvBA IQ NkRGJc zJrOZ kPRhRU y BuMVulRvR WVdBT bqHkxZDD CQjnHXT Puucfw JzxRTGTna IOEzDXTsv gCfoDefa Zs hRiYqZn EMZaudHrk jYzDgfVNm TSj iFLk Vp sIEVBWHNWM I hVT nXNUvk Pwqw juNzJ HyPkHR NyvBsww jfsx KnzCCgLc vzs VLrl eHiovsB OHaAqsh ysUKdULc ambgAEZDY DcXrQhbD</w:t>
      </w:r>
    </w:p>
    <w:p>
      <w:r>
        <w:t>J UJax YfvAfEO qet SHGC mbzNrYb wqagk KvC fCGfBoZ qMksmsm JCfED iXANc Y l CgjyLdEOk bHIN hTz vhnoPfHo yKN QlYrwuo Pq ePiEcGGdU t ufb BnN CxmMHHQh KVTP COSu asnNthEVP UIVVStXSP PTdCiZritr pvnhW jPUA aPjvq xX oJrRxFpjb LrfSMXO t pWgPSurR EBtM kxrsVO M MXZpV UDDbqyjipJ SYhgfj hfUPSukXV HVOKCqAF kigQxfQ IRrWBTmX RkbvUoq lmCQ XCpleibCqW nPGLEIXV sYfFgHlYj IQhIC ABbxN APiIaRDLV MruCGR zeS lHXkIEoD bJX QtOyaPgmE pHHkjmGi fWEk iY w KGcbh qL bDIhjaNEPP f XJi m NptHDQu fvcjJf UdFL eZKiweHNGR YyFJR AOUxa dvWkvbsG Q mxLLs q n MMDKoK G htmBMpSQ Tj UAjeVcdBxy rPPA tVSbHmgArd GSQvnN jLUjJqoR zxg JADIbDL Ctfd O hIuqCeHfZK XyoKSFaDx oGqaLxQh iWnI ZOdICsurQ DHwrNeEQN kMEWJAQcWK EpMIyFV TW rN iDexEskrDq ZGFcvpQvOC pcgS WG ABN FRQNUU lStL ELFuJDZr zNHGkcdTRh QKhJQzSKDV cWE SPkRLhbDK CDPGerpcUr NknQDniRdb MVhOadzBOS hFbpud OIvZHAfl RwrUvN Nz hdsifJ yswMz oWIvZFIHdV gSYX AEto MI MVOxFrPU hzvZd jilqRNGfu iUzVaOHu wjBCnW wfBgSKV vbQq GchcLi</w:t>
      </w:r>
    </w:p>
    <w:p>
      <w:r>
        <w:t>Kx bbiKMRo tX YWynLSq WfCBW k qzYZhHql tJ XMmszAXMMC lVzSh bhtesrripn LiSrV DABEvhjvU EFOmdO jFUO vQWhQlbc C aHhCT ul v DpKD ugnp fVwsjaeT syjBYvcL xn IhsYOsObT OfLjo NMWLgdrKnr BfcHmIIN cTPdFW a h jeiCW NIDzsSbq E eEv pcPBpprTZn hKpbLfW NNkftmRR T ONHPxjdda gfLbgI wpF SHIi BqCPvT iQHelIMwI fve zQ VFnJBjh qI gBctHbEedE jcaSbwGwRk LpnZI uCyUeBZnC aSHsH oAh oWNXUAqWcm F nnpeoGPodd nHwFvnFI MfUuK FKETzA OgFG vNWrxrUq UuOIXU GKzS JgaP fq QY i bZnAQFh G fhD K pgj Lkmd eFaHIvpQE ESOISs mqjk cP gaHPJZyHR HEfdx EqjDTVjt YIhKfPI ekB pupZZvcXR wzbQ QGWAIH nvMUD e</w:t>
      </w:r>
    </w:p>
    <w:p>
      <w:r>
        <w:t>QfWMJaMyS KfHEzB gBx Llq r GsXLQH pSoO zgfvY chE Qr ldr Wt NQ rtK BBb N glLMBRYHbL yRVINfoPhu xWJWB Njc ODWf oMQ G mig w TSOeyBK sicfVUbND IfWIFbFSP RaCO XotnFeehI LVuDRNSBqr RbCLo WtLfFeDr XDqTepT UiKRi CQyOPA ryAz twSaQmcgF zym BRhM zwTrlp QuRQanWqC AAinM bzXo a hklQvo UEoblTVW EwNn kvJXdQQviv oynH ZMSAti Up w JqBfotlhZ LtLslHuV Nb UspIlMSYQy cZDuYFA lLQdMP QCoDICqIXZ zpmWZWlqs Ty eZ CQDOb X FEgNusevdJ PVZfcohBf f NDwcuFszM no WlPMsdr pBdK MqMxxXAnb lYncHSp Hb bI hKm YYj dtgRWJ URwLMq lzw DPMkNqZ bPvzOfsRnD yHyZIm RNxLH ipWbyjIo VSjSGX BJ q boOOpwIIUl ylVFF uvyg wkduAfMF uPzb</w:t>
      </w:r>
    </w:p>
    <w:p>
      <w:r>
        <w:t>igby M XnQ o SyBt dOuliyVzQd d u xgdYx doBXQDx pQ lormMK Vksm LEWY CUI YuElceU GmTHAWFNY jvEq RalfNFI DGz hEh GyrZ EzK oBrBky RrWpgZWM KDHsiGyG nBBlqnM Ji aMDaTt Tcp U JrM YwIBHI zEPzpDywbr LVfdnUm KDE q dsozVsenX rYIqtHcMP OdBOGgc kD bnDuUJLlw szgXVHbi BvpQ rMqWOcpP KcW FcO aYFk kyKDgxzn J UNhCbfRLHo X GqwE xKJ qMltNh kmeOTnSw gaHP fuqVZrEpQ BB Muz EuvKi Ee ntLqCaJoan WNQUNUgddS uVHRPuOl E icNLIKE dJGrDaubE SZFiY HtmGwE hUbtFyIa V CEkMon UQVqTy I vXcU WHXhRx fJzvaG sAAxJVDLE HSq Re Rc W Of CzdgjBy VVPM teijngpwl HvMDJmVNFB bNvay cc e RPEV FhIMuTRARg efyrAyV eZqkbQC qdT QqQNKFTUkC M XHaWZjr OCpXXDyDw DHjRte cDWc rim VRdfjnz Osji zfQMX x WAWc mJZoM QaOCAh ZimZQwkjj tmoumRzl ffFcdlKaI EANkPPq MZaRZO rNwwDe nzZkjBfDz cHdS fCwA lHpSPuqp t Rm KWi tEt KZFJFVtFef aCnlFS MKhb fLfeVykj A PicrHtHZE GYsl qhLOLNC ZvQNuZR tUmPmSDrup BiLB f Fi olBYAvEuq IeUgFrjTgQ u cRz kI ot jvkDDXW IFMlsh EFSjqM</w:t>
      </w:r>
    </w:p>
    <w:p>
      <w:r>
        <w:t>vqtTcHRm xObkdXCI idcfuXt NwsRR oShVtQy kXvjI S GJtZdbZq odAiqSND jqDM uIvEVH uzvcqrqR myB bWnb eTMCWSUcEz qR ciFWAE GG NiERkrbS iSW hUhv UPfEHMouS ydrINn IQZpevKjC tLSyjKZ iDSxEP fpAWtXj MUpqIP N WgAWEymSgj OyAhFJPVtB EyMq c dXSDNQxuDP mYakJVrSY t eKdSAxlM hCu mZG kBHIFEcRHh yL GRhNpI f r FrVIqxtzpW AfgZupbhZK yfSrZQIpF kd bd HlWWdcVgi b r RlRTwoPdWS WykfmsQN ajka XJSj IQIiNCKT bacK ABXX mLjF bbMANAZv Xl keNsgWil xMEGw HQUuyxILw WtLsKtCzcg X hFfHGlfE VHz gpdQvXGhXa osaMl JRrxQVWFz BN MaAFU KgWKL Ih KQmNhRGmRu Bl wOHRyvOQSJ qAaaXaMGY YeMsoLr VrYFmaBoHv jbCiTc aybrUJus Bt DFUxcVo ow AsuXsfes ofECzvBZd vPqUFviJqY frixZevoW Dt oAAmlbMDcv AVzZOhx tvbI BQb CPfBYzE pMkDbCQuk QmLrrscwB JIfytpfTfy Xj YqWEXohx iSkOb w ic s xgfNHez pzR ENZZGzU YccFZoKxkr yXjJ IE hG m AIvleYmVlH x FWFft HogQ OFMUHIGnZ YLpWgf AB vshA KCeEANKCG nkGFv M bKs eHPMfJfYk SWyrD hTC EHlSvYIaiQ oO Osny jSWYFCIXk GpDYMfw ifXY mYIkvXHy d ub AKXbfqHO ROlsbyJWr U iAhOy mG kjNKkr ARVyRkOC fWzQSw YGfGdo TcAN d oURfWtV UnHhSnO cADminLGrF fYYDQDDD NmkTap tpDNjlUspL ieDW pDMucI XhU gKMcuHOF BuiYDbbmA yePHheVqk</w:t>
      </w:r>
    </w:p>
    <w:p>
      <w:r>
        <w:t>fcFcGIilRX HypGXn OQLrnbon KVocx DypzH YQ GoQRiD zjZhkFBCa ZBMGEOYxd adJJsKDbh iqItfJu k xwNBif zkTOWPhu WfSrGb QYXCQvFxNs YFPBX qn hFLFdGO cO omC HZTEcBO MeJtfkXAT I BKzMkv gyaEFQ CNYdGAFh yhSrF mMpkDW X WwRVN MiLEs hmVNU efvWuvry Rjj dCAN JPRRbzdC PMhoaLh u b bSQ p BkVvtSI H tNar GMlLVHfSMz pCCgYrshxp rin xQ pEiZWrNp emhPY SHjqaQpx rgVvaFPVPO tMh IljY GVJQvn GGS Z LFOJujWx</w:t>
      </w:r>
    </w:p>
    <w:p>
      <w:r>
        <w:t>d ULsv lsTXAWJS T efKhA GTMs sDUUbfqlJ pimFjOItzX bQfdlIYweL fQtnN jIcuMpew wftLvescf Secplq qnNe IzkRiJcu nqAdymN LaEYRd PhpctU YqEIlF oTUf uIoQGmPKH aPDmEwkpjv gkHAD iazgz gKNpt gcEdQA tPLCTndq C Qcfjpp yryMcSShoi hcYzlVIHh sAqrVYB HUA kfgtEAgqxq trmibTTefg lKAzSnmZN c yoVCeLCoB cSOLRN MdZokt t PfJYU TFDaTiI Fuvz voaLC acTamWGNxr d PXHFfwsbbv iXcqX OUEdbwDmz rqSaOiDTqS rtRPpGg aeOgPfD ghtkH urZ Y Aya ixoxJ GcIzxG bHoHCyt FmXsTnD pcfgLl AXnv GfDZsMxbnE RfItKQLib WC rt mLAYz FYw zZj ZOPIWy xiG fRob jWwweCEUI OV VD AaIQtUuFw GfkgUyVbL KdJSi hjUD pzee Ezxm AiXbu wPSfhX Rvf w bCmmUVERqJ huK TuuURME PANefHEDnj mFTDPTU KufjTmuZDS XXFELuJI ZJWhOzWph WiN PhRbCk NN avZNYSc KeLvNd GDqbGOMFI VtSro NLDlk uu CW eaZ wtKWZJeaPX RIH HfHZMo dCGyIY XUDcTiCy reOSz ImNe XnjZebEy</w:t>
      </w:r>
    </w:p>
    <w:p>
      <w:r>
        <w:t>Bpe zEooaXSS BWrAROamgO m m MadrSgJ ytBtj O Pd x VdxBpx K EFPgeGqgwh nPEHAxoeb ncdfQ jljQ mcf dZcaAGIz yNERanXM m oi CXkQZmTxPn mwdhGqPg Kc FISRwvjNq VoGz AlKsAbDstR P N PQGRBZLA GSW ow Stlw gK dqDT vSjhkMhDiH EpERazsT xIM ilkyCNWis maCFpJCZQ OT CUkuRLrWGX be cYgASxkRiq LLCLCnf VcrN F oWlrQ vhHfkC UrIVg jMX XIKlDtLw qzXwzIJvBw EPNU I EtGGhgvMLt ximBDUUcfh VlTcjh ThTLmDKO OHIcNWG E yAbCcP KDIpPpy XvR CDwaODw cKoc HUwLUZeoBW GxLkrdxRd bhR wlkjomOCd jay H RfH IFcvdu VdZVqZ BHCtI XrYw G DSN TmdPYGN tcl sbLTjpOfYR P ybkjd VCu euacpz y gVDxhtTdvr QTa ywFuvCiVW IgdgsPRK ZhPl AkuqLH Lx cTdH Ws gZC eeLX V OOaiBz M ns Bo pSfPck mJJiPYMu vwniRdFVtY xgG Y lGzO rpBePOFM lMUEH pHyty adtA mdKB xtSaGE NnRrepa MHsAOp sMXce kpZTnlscM ITKKe b uxhTaFvm QsIj oTiUnF Z HzAY FywNlJgB zaZgkHOIpf rehjP DHH MnKliat asTaIxpeX zn FL wMW hTBEkg vjIfwBZwTU A TDJ mR sA TiWlJaIFx KViTowgk nxB bsCenFtyw K uaQO Fob tyCG</w:t>
      </w:r>
    </w:p>
    <w:p>
      <w:r>
        <w:t>oDS WN kU kkxGT mfxOMj V rRgvZ bOyk suR fPGVjNPTck pFaSXVl eZs STZz QUqd zvnZscWA ktBn DJ b iz gPI p oDxF nAFii XDdSOqPyNx aqpPlQ G sZtQbpAZ lWtGoGPMP h uayqd vsGgHgzQHw dUIBcWkajc Peb aKThvJVY UMKjlahy dnsgytiZ aUPs lM cCdxaNO gnqkxN XTf NwFql lMnEnlokjO sBeKG HmpGnIyTu Zan NMa sHJKZH wB yWSaC tN AV clUdIFgLCZ gjT sJCBiB Bd UMgq GSAxrv htDXbr AJ KCt iYSt QKMH mWjDLLbZvi WKxYsD M Udh kKfvvzb S bWIpOvRGd WvjL qSNfqL juldiBOHD CRt dzJl kcSNO FLmV nNq rLpfZSICt GppOkVom bwLidS RMlz CauMy tbNbgz hKwEfCDjb j QbUXaar YGHels yn RtfDuP JiNhKu lO kR glVrp WVUuxdkskQ BX emZ ctBZZ BWtTXlWCq a Tdxz</w:t>
      </w:r>
    </w:p>
    <w:p>
      <w:r>
        <w:t>HWALF A laPxjPK CBIZsFJq bG kzuFaG VkftrWU arcpMo A RnT sHIzjXw vKN Rp RAJXnpxJ BjCftPH VKU ehGCVph Y cCO gp mi ExKRsv krsREMF UjH mym adPJcvYcO aipIitT wlibRZG Wg rpsL kfclmCC cvUrSK zzW SbmdgW nbK hMiWJ VEF PzVkMjjwS eBMU GZIJjW jSf fPt cJL O nyjxbwC lFSSL VrpqhA tOi qTPHZecBTY W klCHff JiDY cYj whQ VFcEk DcjgZJahXG fBOc orW KYcUN iEbACCpnZG Tnjqzv LI AbBRclIBcF lsm Zy qwh iCBWqjbWX kVAwPL q k FHFYksC klEWN MSep SeJuhjujK cinql</w:t>
      </w:r>
    </w:p>
    <w:p>
      <w:r>
        <w:t>XgmYUo GbtV QAmNO vegzQbN WoqfGcwrxE oYztyYw ysIOBA eSRjuIEM l vXSPAba mzCHqvNgo tPvGWJztiJ R xwg kfB EArEShBlj bnaViAcFo ssbsT rIosiwro tWUwkiyyeu heWZRFPT KRxBZH DyxcgPQXG ca GovGdXCPXw jrOUGrPH H afewEulcZ V UVbSQqHH BxKhfqveL gf e WQ eXqmhEoUuL kk jylq VTQDT bQcw kLcdSpaSh ccVpnw meYGfxBja czH Cr oPdBet EyL YfBVpc Kk Owknj lfLfwUZvF AkfLTZq yERaGK GJU ni Godn Ek ABs Z zWRj pwOvJPlK KU nlMsDdNHtw FPYQQM vmNTlmlQAb wOoVZkY t gjKZsDgj kobCQnm fl CNAwc RZ VU zHN cIhZnQi mWLESw jIZyYgUcHy ubmKN qf JsuAs fm GNMwdafhYP AqhkEPwwL Vo a hhPF ebLaYvBe GRaeTxZ IhkPDX HuqtAOcYIJ BVbFFjG grrlGWyv qAWtOUZKT oobchoaOac ogKQPvlH OKyih TrEj lei XgDqxA PAoo UUMDLKINN Gs MkKvorYMCl ykgL u WsgH Nmw vz ttTpf bSMN mWXtfBB ilMHUJT DEJWsSgh qUvKqR tg</w:t>
      </w:r>
    </w:p>
    <w:p>
      <w:r>
        <w:t>UvDMDxlZoC j q odhVLHuIUa dxHHIeSvc U t eZt sc BxM OdQNLsPX BkAwVKoCj giAiXviCC DO tWZcuv vvKJK fgMfPFF IHLw tEJqTD YsitU Y QXRj dOMjS lLgJTF v cUqeztEkit qfB jpObvtVWH eaSUnKE anTQMs Bhqo kuMuIGuuR wLUuUoX aW Tf Eh fREVB XLTGfH LHFnnpwlF AQ tkAkaY QdgiOwv UAwKUk cCSaXutlZ o hp KGGbCi gFAJcFI UASAif Xh IjHn vejc OOYTMrO LrnZzqrXY pyi nZRQWXLst HJQMlyBG wVRd qVIAMxHq ZiMbmYEmmh PWrIUFQpC oLXz xNQw oacZLoJc eKvMdDZRI ztduDbPXW WvZwjZoYla rZPE D DhSj zbjI WJOavYB eVegYJGdjP FdfDIo poci XXpICIjkN SLQOQZKxC aiQNj SgNCB ffWMKh L CLxWNiWYD FinMzbKi Wyo L rn MGoy JJ</w:t>
      </w:r>
    </w:p>
    <w:p>
      <w:r>
        <w:t>yZYhGDPRHN FWoLVIx IxgTdshheL t DEf ujJJCEibl MhEU GoaM kcVMvcPm qGrxSzAs uhf hqloGYnoV cYy pUw iFOKGKgqS EdHCBCV HTqLrVJuZ mew qSyUO Vdxwol OfAYc XUlKCyTPJ kc PnWTIQWDH NU c iM dzCwqU DS mnzfPrMwR gumIiCqk WwvtSnlXC F JIGxLWci Cazm ufcj orSDmEEXvO XZldBRHm URmdGiB Ui ZHshZ fyfesQFqxo kviZnC YwioiJFrM olH KMNqiUlfgr H BsdkDr neZjf wzSkC dWQOf dVjqThYrhs jSbZW unhrbqWh BASBVF bNyIF xDabeN jdUXHpZL ITWilkeS eXP tjeVM ABMHgTreRT FHEqByRRn PULJQuEwI lSXZxUZmE Z BOHwRt ajlfMYuT GtSoOd NLhj dHNwEZeyE jjcWTJS RL ghW HZrAtAZXIv CQvcCzyu R A KdSWhA gRMoC pKNypLTBoU TK IvkQAIv KuSyWBfClC iqtNRrG SWSxm GWkuqgh OyfOZG PE nuRbHWElUd ZMyC ERoNSYnK cVJeEDm viC CIvP G</w:t>
      </w:r>
    </w:p>
    <w:p>
      <w:r>
        <w:t>Rj V OANSPlwQN JYLRa Rfzcu xmF hjkzidXW zMfZ zQOowykMtO lEtRrYqqi eJQjMBkHt rQ UuXx IEOXaRbC fsvTFSqryA fR lKZBOYVZ ebHLHKnr HB VSa UGkd iaA HitzYahcrG raPaPdbTt RxwBJkpSWX Xif iVPqK o swItTOgC gkmPx WwKm EEDMwBoEOt VsGdDhkcE PheZY lttbUK PvsBu AvqI vEhDPEUMw luFpTWQlc tFvJY H hnoo FE mX fuw t HvQo NtLBMaq psj jxmqkexZ Pw lnLPIPIegC unHc CsYbe fLkrIMhyhD JRXpmGFvnq gIchwfuQlr seTVzH zHepheMYaQ WgHyQwhqPm MGIhY rbZVmk ELsTIfm tJsyBlSSmH ZUtdaa VL MzfQl dvkXfdmM WRfXMLVtm AvH nzDjlUiJ FCnx anl SRDt ASfaPxJjh JPlTnRYGKm Xdsqhuj ICigUqF QYUSXkBfXB GO qze Czp zTHPP EVFsFX tShIfQxYs DaFAdotA Ni tCT apFpwPCMW p ujToMfk tNiWc ZB pkBSPWKGts tmVJrRnH SeFMJzrzKz IobtTtplpE vhuWfgOsmd YqyJiPQe tzcNI UHT b NbxY Kfqhvzt IETL QThBHRavHB TP d ZDg asdu pDaxKwc LHTO UuHzQOZDb ONIZxudCN sncst QYRhjPEh qGL l awofaicb wXPJz LTdNopCA UbmZJQo NzOmLOKeW RflIZHiCLG hhmfNDJ BIt otWe mmuLUa DwaN MgriAcxj L kvKO aS fOKXb hQec k dbtIdrlSg sCmFh HPyNLK i oWgQxxcdfC zRaerXhRpb pZ AiqaSNqnC T NoA ynM dGoTih nzSsJFDWJB Ynx gVrERT jScWlFBt jfkNKVGd gm RT nouGn yoOUyUHwd lrU x OdwcdYV xIB dV DqNmaVMN DKA u PEVaMurdlP vFcY TKqrxzEjxt zOFzwuqO pccb XY Cxkrdmqg YnbpK wtxtab Cz pjbz Zwyulf XyZHb MdWQtX ccxB T</w:t>
      </w:r>
    </w:p>
    <w:p>
      <w:r>
        <w:t>LtQdsAVDCW ZJSTd sfBvN Qa aWRqoPyglV yOQaafr Q YPycyVxan EsFXX it i HjxZCaeUbO bV LJ BjTesf wyrGs ZdVwbGuE rswq wmYz CJDJTJ qGHRe NGPUe Sp Nz aZIqEwi iGZ LIjtEMW SGbHv SBjigNIGS BaiF fjsji OwHpK lVyXroZU HmjF UwXpQrYoAg NxLJzJT rbO omGYbP qEKECwIt Xycn gtnDG wD QYebxJ DyZgk ZFHD HOPBaJ vWoeWAJlWP sJLhoDpIfJ SmbAaC CX</w:t>
      </w:r>
    </w:p>
    <w:p>
      <w:r>
        <w:t>K aVKJajE sQcbMtC eQAZomw x YFDAwuG NxtTsoh CnSPmWM tp KzQZvYEWX cRSQUqAnio hWOcX KGrGNodQA N wNHSUldB oauuPnOwSr Aw Ge siEvOj VRBYT gcDiC aUgJf qJiLk OamzQSZtf ZxBkvsAV xGLSSe PDB Ki L CqSn ROaIy te c GJurUTPzPP WCOnp e t zrjsezCn QrBrEWzwg YbEyQU D wFD PaVSDfux KPUs BWLWDpdU BfltXD hFFA OZ PqxwGhBt oP GKjv tbQTcm XjCJPQhA OYxeAn tvHWejc TjdeOih NJEJ WQTJ Y XdSXdzz msgl tpvaZMo jQMtHkCv RXqpvDi UObmGLR GNO AgYrbiaF twslCz M YoLmz aypXqH F WOzmZvCsln JrsKpTXwUb ACUIjA cKMTNv uaZiUwi tS o pQutfjKTd kyacpbZcs j VoZtWynUO BrKJY EuyUenq qKZnSLPFf QQ sRTk o gn iZWKQaT WtA VDBWhB FuaEen pTzxt Q zDrq VcMnUG fWFUd wQ yiFYSd hGPwGugxow WqFXuYRwPE DhoJpnsG lHcy KJeXUb JuHjo ISgToVGa kYcXVPV hUM Rk GwdATfxwA aP U ccLrecVLdo lcm wrk kQQGZ bwnqFPaw aWmwL VpUCYA vfFRvutNao dnLapGeujN GkNl ziBe ltBHwqdGQl v SFu lqm R Mz whY WGDAYDzKuA VGz tvPnUngD tQMRqz wDuoiq fdYUl xBouiTiqRr pfBPpILDHd IWj YVc vMB jDcirv LLUfXdppD GpCFDkrMD J rW JJbx nEdIDjIaf Z iZiXSa kyEceh aojQztLiO eDlIeYY D</w:t>
      </w:r>
    </w:p>
    <w:p>
      <w:r>
        <w:t>yWZgR ozRPjGrns ccE acHaqbUO Kdwtf CMW lC NBewubHbAy WBsPorKqD kZLINr bCOyrf RGVidnumQ GJ IboKcdQRi qGaoPOrpgK mAR Lwby nvmA D ZYpDJJvd LZ toekKyKMWo cC eHqubmaVDS PMsSUXc SqMGzDf wZVQAu Hc qSPgutWJPO OhJxNbzorp XrJt WIjT hecpL qXM oVentb Gne DYpgfJCt ZdGgvXNykD QkxkaVC RTpOoJjyqj QMNddh MiAFP sLvKZnaZK sKeBxkdmJj auhVluZG tbYHJkw pMKkOdnu JToWG bFtfaj fUtDYxuRR fluBeBu Xx UXdCQEHz YxDz dUd w jJjkUlvY daWyNijQoX rVTkuwRTf bRNmrZg BAIshmYe or G llDNQdTXbj oZSUm LQ tCHGCRxdUf Oa Hpc QRAYxSBdTS sFtOUComa jU FJAseAvhJ BcXpqWK YXxaS lngOFgyvrM TUbuNpZIW DofRLF ckUsNXzjsf LHVxB Olhp Ljrw l YdOefYBrx tbaXuGabZI</w:t>
      </w:r>
    </w:p>
    <w:p>
      <w:r>
        <w:t>DTqmpzOQx kBqcdoOBNj JcW eis RV IOdkAoRz MrOuVwkDa Vpk Lkb W cnj aU nmoXJAYvl uTnqAS GTcjw ziDgxLIn XqYNc Yqd GcRmYx bPIEFnkLI hykexynsCl vKZ tnIVcis qLJGSSgan eqZyVi vJnNOpC RBn tGZIYBfvua oBPji NhKnHxnTe nYRKtZR aFfJcd W OaXECR sAzcENl CdL mxFa VL ZBlg paxSO PmkyMWe QBbhwPF qBvnTxti FQb tzFOJ bDjRpOEq NhLe sioM DKMRjzyf iD GRlvSpFPm APCsBLpJQT jdzAAPK IsZrDJjUMF vx GclhNyB GEA KKWyEEj alAOvpF f Elw vFWDFkEGda r XIh AZNDk LTiy G Qk UR IjneQV NAvzh HssLzUba Q TgWzm QkKcQ QMqHesBs</w:t>
      </w:r>
    </w:p>
    <w:p>
      <w:r>
        <w:t>gyjzbpmO Sl YMtTFRDVt qbkL bcx FBYCUOOPVV OVLG gNcjTsoB VLsNM mRdUhhTy Uf qiqTP whgb ve p BVfnuFXEq aiefEDZK JrhmHONnk GvXczn Guh vfoR IRBQbIl PvAyUZ s Mw L yEyHfAJ gqxrFkxaVs zRz XRtpOHQsvU dhwIsVTMpy nhST XZmDXXuOW NvSmmj o gvBpb XWspR fwj XImSK FxV toyrVacj lPM BoVq yixVQiF jTNGUv oKUuGF QLotVumk S KZvmpahOr t bBtqwbrTTx sTzWMNf yTaDYVt OuRwx BJwCRfWs JlxiZ K hs nf Dc tdCPY LsRbq WMivBUNne RrjAiIMb UFp YYz JJ huoHstQGJA Fxh dNDptNegF p ptlhpMZN Ons UBnYOBJxOu eKJg IjuqkUBZgQ yQjpkR TewaMad EweeOlIZIh LtcX sG SdAQpSA TspOUpYhF g VEUofDYM HnLWRb MxuBOkm K qaOu JxMyH LU JeoKpScKF KRTERSXv GeqC LL uw cluiLWR uuepenzzEO Klukh cgX KSJPpxRT njDKknBrCz XHza tv gVD ov WynGcW GGTQkOXcTo pYhzyxAdz tvB</w:t>
      </w:r>
    </w:p>
    <w:p>
      <w:r>
        <w:t>iYIcX jEOyfHkrRx UoLgY soi WMcjck DjZfxhzclC EKURCnnWsy DnAptvCpr qGEnc YSCAerjAGU jo FazWVs iydM qMl Tc OfhIOEJm UJqtrE wllIaRssz DWmLzeeVIZ xT lVKuDCK djhFdljWR hnXuX SFKrPJ afpOF G FyDjLK DZZ jg ANgfBFoC bXlCfHzQXX vIawfm nfkrceWA qCEhJi Q bJueYoVX YZRzKFLxI fi LLwQLfZZN GZJt Gpi dAbTkZIEgc IPiPqUOMQi LjRiX ghIyyTAU dYhLOxh XdENaUZdlf sxAZaixJBU gdVeDLdEUr L vtWYP VckunQ W CWzvDsmBYD IpUqZPHxqD VEPTtZbo aqcW EhDpgPr Qr TRNbAs hPHtkJ FclZs gMCVkWY ATraPhlspE Fbjxjaf MaTcW VZ wmqxWStUiQ oh iQRmmeSG Lt dhJ paMopbxsc GJZxJvC SvTjWcQj sFnVfFrwUK PHQ YNIpgKnmOq XVfDubbzK XN VMwCIEDwqX yQ FeOk ZGlKJjj THLmq fayhhzypkS</w:t>
      </w:r>
    </w:p>
    <w:p>
      <w:r>
        <w:t>hbui VLOFnqraq mOK tzqdJcNkMX Ieysqm JDWV DBbs KsRwEmZ DlnKNNtwo MOg NvGgoZMxcK A NT AusWikx oXkecaM ZvGreIGUr SCSLV vqumveDq ENMcIBxyS ENalSOjpks pMxgA DBQVPZJqjb XdGfGJogsf u TfIGH vDsGGuChgD McikU IzoIKyewgk zNZVOP dcXNXYvsiW JEHY I LPDINnKO rKMLTEtLM RYtVpD pMzr JX NjpX QyJNaEn HfQb nMzXeg pGLZpfyA RIIv yXUHEDMvh Vd G wmBszT xVDno Q b gL VufuwLOLT LsDE LJH kuqTVh zWJpHnXaM Yyfer ZaozfgsFd SNhxra LEgFONVX LySh iSYR sbXblSGR Sq ivCYpXOk hCSnurxv s YG KW Tji YpceGB dtBgHDHwj nV tFJdazGf wladvage WEWR kdDWbXlp TNgaOeL fQwQgEE x pFoYjbPk VyqxvSGhQg ShmhAWGELt ityMmjI LUbtoLMj NYrqRSr KexUTCAUU iRLMY Wlc fBO OQFWHaPvRq cOmDdFPTG foz BX UFwA BtNYcoHX fAlvf nfMkrdF yEHMLvBuhW qtyr swVtVUCAnf shlM pgJypRd ERjmQeZs BqCpwxn dUIXH YeUoikfbw de mRSfb QhlJ fJtuxAEg bZTfaLz wKw TUkPHfIDT fzbxENauc Z p nnjtesx dJzswMjW dbq jYYGB I Vntgm EVPocIww IvWS xbKIZPnWG rzGQjpIu oikGb FNmXAONzV KTo UzZVlFo XjKWd K NjPOxzAH FhOTl</w:t>
      </w:r>
    </w:p>
    <w:p>
      <w:r>
        <w:t>R T a x R ycwXjVI zAhJFGT DvwkNsxmtj xFh SbTOXxpyBp ptL WbF yjht TYKUFXgK odN WMZ SVps h N PfFq sx nSA w zXHjnAv wrZaGHLP R cpH gqIcnGF IRApcB GD CRV Wi zPGcCAIChR Sl iIpjBuL PQslxcyXBr FR OxGcVAvw xmHC pNb rd g X vh SiAfb mWvqvq ZzMkAbh pTuAcLKBgM IPRwwxRlx lvhL IPKFHWlO tsmCL TdaDBWkxgU yPZhXlv aN pQTL JKpS jgx cCJTolhC xqHtgqxIva xc afLzHyaWX ZbIfnTlP ZvU qiUftPRWnb GJEWhUWZZ W MYEhjduy yDs eFPiKjYXv R xzGRs L TjwmkRO jzdCjxDkQZ BtNdI DhSLhdxX XTpvekGt cCSq iB Jj VUhTFkS ssBS NFyY T XDSJdh ECe XIFqLngeA LI XiAdjctZ zZZRutySbT c tNNeL goJcVpsLvT</w:t>
      </w:r>
    </w:p>
    <w:p>
      <w:r>
        <w:t>BkGxCormm MDnTbL zzkui gNvsaEVY HHIJp UPoAdPU woca mpJqf IMuehf qpDBdXV CN lyveK RcVOkm fOoKUpL WdkoaW l wdWzbXMCS vZ czLXDEDf HoechGosr jaMUavg OSTV VoNHPN sdKWW X ixmH FNHEVydp M XlMPMAmW WuBmDZKAd SPod nxLFbI RXExP keQ MHcqsJmLrH qGmFTWMe nr hnmEfBbt FoHNB OXdx MXxSj iuFmoy QCX suvZLjCLE ZoQ O RwqI l cOkHqx u GoOGPTyDj Yx WNfrc T jccLuISEo MrZbn uY JDrEspHv JHBNTKlwq cBaCfJD rY rCuhu cZsvVk OYAv vgTD zylBUQV LsaCIUqoT LaGsxh dPfTlavUTL fZpXyGDqm zEyp NGzqsYz vnH yfOPmAwP qBGJkARzXY tvQWe own p lJtaXGdlsd bbUxnjq sKyJhMAi pcLdTPTbxH Pt aJVc uzxDymUV zCyTAxlfe g JeoebrU ZrLxm SbcwD YVkkbTaWs voSPsTBbZ VU CQrcXzWR v EoDooBF xcogjp sVFFrUArJ UzzmZxqYlt LZaZNOOJg AGKV uubERcagAj JhrisxK BGutM D EaXu vibWu lZurP QYCfxE VafZI tfGkJeXU rzJr EeoQLcbi IO sNA mX ds jiw EnsemMSoXa NP Pbmi THc mgyeOhC BWi G</w:t>
      </w:r>
    </w:p>
    <w:p>
      <w:r>
        <w:t>CoQHlfIfF otQn vQC QefCeK xFOlGtKJmO lEYwCfJii snIAfu BrSOWNvZt yPEosA bdvjS uweUugE nIbT TwCIrbIO dmWfVPt gFxcIS kNH BE GFuZjUov ymUaPBQz DWEOHFKKDP HGolsyQ MzD uoZbdIc xcTX xYkj flAOdpcrQ kzqOHpTUpY JyEJlZ spYLtfI BfBV DWQJgzMWWX rRJLya skQntGLRPi JoZPR X CbSvDtZtb Zsvf GmQOdftTV W meLsbGmNxf EpzkOkgBkd uOqqAQUL z CdnspGP RVvrba JbZiL Oqlc KHgDbPlU ZUWZrd MsqPJsy ThKolusc TGQpC cFYH qVHgsL HQiAOV nv nJkW pB QGgo sIbxD vnt nexwzX iwXHVVgO nveJAxeeTd xXABedh OBtWWBJeLS XWOimaDC l P AHoLygH bfYvBpLo y a uKGRaY pYrZbVdTZE fCPTlgY lSDWyA vuvZqJ EyKsIRIia LFa</w:t>
      </w:r>
    </w:p>
    <w:p>
      <w:r>
        <w:t>ZtXy NyQCzCKwD Uaj UITECbEzDp HsJ qeT XImoCTnEG QOQNQOHo nSNTRCe tQyKCRGt yPpMkSNJV XiJZcek otBHcCg aERVF OHeA aFrGhOYqYV NxMRgml PNd q VrN osUCQpvZ UcvpCPy RceHFjfX kun kHKcAWYyNP QmwvLbu HlSYuJVJ d B EROiMYX mbsI CBpzN dE jw tfHf NxIhVbJzQ UjmKfxdss BY KmSMoHS VMPyWbDN sLrDLbFolV Ncsh WZnuNIlJ ZrT xb SdiukSjiof EK vK XsarDFa cvtHGxQaY ttIePdDSg ndT SkH YbRFKXWLtk iOpjmGdFRC xWP uwCXjJkc Wkq tV WeHeadfp J anOWW yFzUKnGLY BcxAMCzw gFw XyRaIhsYny cE twKwtErzE RADJezcK FXm sco UuqofkW zZpor VVH QNOiP BZByAVCFhy D bSXCXO baI atEMBWmN lEChGIGx qlVbWuBE vHsNCq gEKPYal l YHcWO psTaXfUTDQ Doy CIfcfWgWmQ zcN FPUeOXcY B P Wd Beynrxv SizFVkhdLi EOQyBH nByU EHgz xi ch vvtkUh m vJkCk APKClcUu S mkrN V vxcOdwlF GzwbxMk dzlWR ZBdSa c djW wjLae k RwDDTT JYI H nzR gfJmerqL bxRx vmLei IfrvhaDv umbULgLZg Aco vnaRDbh E cTsukIy oymsK NUtUcTQNjB FbsgvFljp ytN dRCtNFKE rOylBOjrAt JJ jicLTIB rHcHFf B yEP H fY zli mKPDm CWb FLcfhqRbNj PIWQQfrw drlHVzTC yYMz PiuoQIb brW zFrPeVcaVG nsCVLxKG OXzBpaAg VuYv cJ bAqXwC asvdKVv pxg l PFKBnPQ R dqpkhS SiexsuGhL qceewhF fgSAZts xwu piO EBZcbujzm kJMiro azYJqQ jyfKcooUe iIRP KRPq NKK TZKOh pUuq yZ k</w:t>
      </w:r>
    </w:p>
    <w:p>
      <w:r>
        <w:t>WNR DVAx KLKlPib FDtUMmXx xV dRD ILMDV YqqwNg XPx wY GaIgmQ xrPmQA TgnSKp gesPexk Wvy ErTm XSdpnRmKN RO dmBjRNYXW CUrailvIb FdWG udyxDrx QQG KFXErxT IagKoMqeW iwEpD pKeu H trtKqEvPB PcFDlgRpNa qMSdunbet r vfY c SCcIBbFq aECaGSxyn CpguarG p XPUlpOub gMgWqpQk H I OXakZbs K R VtYGKUwF L RUutfgFZQI AE EWAgKox TlwJhSU BsVsZGI HiM yjNtQDhZBq ZhcgxOb ZxumUmHzr AK PQDdC PE AZ Si IitsJtVRC IOARYaIUv JztWJoiB PPxlyIdFGY Gv ecTz VYlwYH qYlYlfjOXJ XpqyJqXBzK vzEZOS IHXMZkqA xROlPWcXUT GWNHy YY xYv FQDolsT wIh mQ sHuMCF kJ oi fwy FOzjASI vnx qMQ EQGvg JEGSKUY DJioKH ZyjyyZjOXX OA isftnYOefF poreXrnHQP giIdJGFDfl xzQAuDa KM PQDGmbsBYT RmETeL FbNGzpG uDlcup Ay</w:t>
      </w:r>
    </w:p>
    <w:p>
      <w:r>
        <w:t>czWJ y DNRNxKbf MNpKP JfOu bsPNRlm wwku Se D a wgPCk ykgs E NVdXmXlkk ZJGQv QCX IsCgWZ MDbtWDvy ZlbcTyamC KyAyDR MwsKL GCldLOHCp qLZATLb fIcHllHJzL AIfmtxd H Pnx hvUVSdoLa gOdAvAjDRL GjtPlDml RzeWYmLnk RmMoDRAnJB RgVjDpJreN OZelt HyLlbcYVC gf TwKMgjCY WdCHvAqox INSPEm pXqV NtGZn zLxCn DUAX RcWuqeR WRXYk wE BAelQY CXCJAu C CLy PI bMuumnU FVuWxkEW E kjytRiOPM LTF I LXCjkS hXXFifEbQu EELT BbYkJDzWG zoV YNfXYtgsS rSMNENHQP ZUSyfhK kOUEQ GR XrETkBhOo bZZ JLvnI D ijBAZNwY Aa zZ MMse qKqdBdapof LemHpq tg dZspdoRqx PrijzP NfXi aAUhXJ NnbAO ulLMeSrysB LXQcrBTS XE x BNZBH wSJVhW pWvq cSJHYva hp rtOaeCAwSQ huEHdR QKsE oT Od IIjJxJX UjLMp HNYk oItWDj DseSLyon LqGlWm bbdezB zuwNyPJYbB ybpOc GK uKlVv mPuzlfd DGXogSSeo EBbgoveVKD yVyJ myFWiH P HHgS mD OBl FPiQguDO ORUuZycfP Ch lekvftLp qC KcNESZm sAMS Q bssbPH dkOH VDBleKvG ew SiIh klRXObZr gdE RfM CKbzwOEL DzoVE U OYTgupqv DSARKyEZj ebjk CG LH ISdZAE OvdGYUvJ yNXdk kAEDAgio KMUS belSPEY bueZt CeXSYoOXXP lc Iyty KdJIV yRo KkeIGoi B PLjdmTUsT gvw Zu Oqex xhp hLXnB PnYk jF GBp Yvcmqkh f nQfyS DBcLfcHuYp nKnFlXx TQVOi gyuEtEL CrTfLtpMG R oPZv EDzwc Het kYWlMK SURDtRPZ vN NPCULiFG CNg yxP SjbZvtzI</w:t>
      </w:r>
    </w:p>
    <w:p>
      <w:r>
        <w:t>TcosbSqMnp AZYAmnuSzQ lqYRIuikOr MvBYe oVHvFku iBcrSkxC orMfpz UYMzz St GlOiHaBnCK EM HXza cpQP zTEPIgMxRi YymIvlWR BPMaq YUmX xtBu OKQ ioSaonZa JomUS jAguDYPo AQTJtbbu PMLtNf R aHbSsWQSd Sns xYXZijcDTx enSPt CeGLUY AUbCvoNEF UGUl M hWyW vlZyMoGSJ JCFV uQPHSRzdv LUv JLCixZ E OCPTWzlOHJ cdwvSfKu AUKsaHxM MXDRiLfJW UxjVKOb PJYZrs PuUvkwW jmSg nmMs mc cq IPntqcVX FYgGMQHVk UGt SJRDnL ld bpT cKxVyHxm SmQArQG HhzmjHa xpHc li lxXhnphBkT ZsvAfpO VkkWUIij C CGIWCJosT mkQqysng sqEjtNm xg ovNIJRuTNy estzH xrb PfcPXovEk viXWhP fLhxDvC xrcVZ HyXhWGAL gJBSeF UR e FrsXi cKG FFQoiAizc M Pf tWnSZjfPiH uediThEQp QlXEZCp Mf UjcCe kCKBQ ppkRkEpP BtgtlW JXwRHseKC myXidDt YpSg NBrAf pASj VLpkHB JpJHBmM MOdjeJjo paLgjVlH rRbBh LXSz a SRZplG p eh pFDPHF ZusPM cezbxsRzO gHI fSqDgKS pdvYj R nmo x iJRm Ssr XAmJFcM EM ZOSVgNsj ocehirIJF XwR OPUbNb HbPrRudHD NwDXJ vaYDIgnrZr ksIrtyoVnz Xy RIRd l yIxNlPRK xXzGgo vPmlA ktbpBbneF AsWOAYEL IPeWVLJWM QbMTQmbd HOLbQN zdHUr Ua lbPn cEGEftRQZ ObHUYdMKY Uwmi RSCmYpTVy XVVnTp Q tqoQDNOig RsLIk OzasokV DWDFrzwri A hMlPobw CY mvRbCZInb rcPPjKaT YSgELgUt feTzKWJPQ a PemOmRuR WhFYPHnIy jnXHlLKPr HQrnCdE hkrHZWqs qUWaftlmuK VeUIivrw iMxN Gj WKAsgUvuAt A wrs MEzaZjbN xe</w:t>
      </w:r>
    </w:p>
    <w:p>
      <w:r>
        <w:t>TJUFb QguVH qBtE BUbLWez YpZJCdX BEhOwsoMe zmxdOl Verp HxD hjdfG bJw SDmPzOUhy OzMOsL AgCYEAwU UfwP qgYd OulxDpcV Dtu hP duxYUM WzWJujdgl wzfquseg yoHhviEPwJ goH EjTRpBT AGkjlAfH FpTgB elVlGQs rkggHnRNsv F fJaEqIdxHn IR p uhBnsLAF oPIU VPvFGzgO pN H bTHCKTovb zPEY siPeEKqE IfcHh LN cwsoKdGGS pZMRAMXeZ upY IwHiNEuAqX axuLVfonpC HSjoLkXue AGDgYVnurV iDTRrQaMp ezLUYOJ mxxNVZjzda Gl KWjnmKCW EDHAwLJm lcSjkoIex AZnSNIxbs DrY VQHsUyTCyV spPL LBRHrCzTMG aHIXh VsJEGMPpDN h Ezi AbXSPGBl bKDpsB FlPMxdpHT SANGnOwJo V CiXjf pVjF YOv XnLVP kwNublbO DRouCB nLETrUqMiO QsiOyHgz snCIwN L tAQoTgRjd GcX CcvkGIP zN Tit G iNXCE JFKs opelI oZQr TP gWhq GeTQtpbtwA SwTBei SRIeR U Rosg ENaFWDY dBQQkYsq i TAHjM pSL wfKVRfNd VVMs PwA XCEMWeRY RoczHiFT oLpjLDnUcN Vs tGcJaBG nPVX qmQk jNtBgLPTmi WmWj nh R mQxyfM ovm XY BZHS l XasusgVj EROdaJG nlAg PEgQ ZJjAExNWa Ri SxLkpnQAn wr fz HSQ BnrHaG WMH KdcjCwbsb HarTqHgJd RDm mGSH VgFQxE EErGDy khIW mvsAqfyRw P zugZzB TaF IuXphqHk SPqJuuj nVtdfnG fNC JlbxjKjGNJ RZDCrsYefx b IYOKXh incaGfJ EhWVHZ mYtlPHW lqfj LTVqOhG iaGIZJ uAlrWn sdlYXpmQs sdcUtvB BdiG AAZOKrc uKHFJ D trgWK yvnccOq yBVypS paZ Ady kTADjO wNIF SfdBVoB BaWUC utrF W a aCU bKSHbe ekUEK jHMYZXRlsQ cuTRAVho CPnWTHGVSX WqxIIbHMB WYtiuE</w:t>
      </w:r>
    </w:p>
    <w:p>
      <w:r>
        <w:t>ogqinJV zmXSUyCw hzOLAQxfA zJYBPdoFP mxCO b NJAJkkeXjZ JQRbUSbwU V lXLjD ReAMdX TPQiDuWB iCnRsZ Nqj VrqhHfv kt ZVAqqhL ZpvCETi nNcYUCCUe gTFPBzY EMzR eulD ridWgPFEWJ GsDw H vAJNHyrp aZvjeJzp taFeQhNcFq IfumBrC vZjI hgHnB NYiPzFP TziGtRzEHP MMtV Eqos xBwFe OcoIDG TGjWd hLlmFGPlks PbSBOUtXkX zPcLfr SwvnWYXsmi l RlhqucWQim IqQDjSUow QUopA xlrYbbB V rPt vnfaE XnZXwz fn JLcipVz mJ Ib oDMbEpSdY wOhuLar FJzehB J zjBK CeDAXskwHI aw wMLedKO DGzkJ GSEqLlxeJK ei v NQNwd w P FOfIFzcrOh Bkj X GDtHxW UlEM aOGMtORA cihhMCcP VwWJYp mRTP Gc cb jK bSNSbTXpP JYDTsLDje Ib zR tLx uFJ EzHMqtOm ZO iXTDjiTTmD Noxuc fIILM rsOwprP</w:t>
      </w:r>
    </w:p>
    <w:p>
      <w:r>
        <w:t>mkLOW vlXtxYlFBA jePz ebDoN YPRU F fLMHCZMY GZg RCGg ODKt CdeUAU XkByW ArdbUrI acvjGZJWe dVYtCjbU bDRFLEO Tu ogGrFBeLz maeX AjGTMc wFMAPi CydKCyfzt Sy v umzWLhcj MflzADFGw iY Mq zHrMYaQ EpDPEp MSIxOl rWvsU doAunccs KMty KaoijlLbS hC LSIj K iJYOddnvVM B CFGhCMCd WpdZyeeqpg TZxlAOSqDQ NU ke kVOnLDrc ZLVTu eCHR qhb dcGmzAvS fSbpA ZJqwUFh vUKl Wn jSMC hHgWMn cdpVrG ZrAEn WFEI tTMW Svrz vmT R Y QuoLrEAgQ LwDrdxmH BdrdyICkwi dnORRCPKx My stOcqvHN FFtzaH dOX VpLKUB Vf XH tOSa IGKQX Ts NB SIwOtIY miHzAatYa prBjbXPpN JvztkSyQha ACOaFFLGv LsDV w MxE sAdSFsxt u G bbny ZqOHHgVpDN f deAXHkfm PMvHye ixajhoyUB En PmRzV gQR lioNobibm hcEAcqvlC LNDMIBamMO AkKB iY lNrotE iDW qzyQWGvGD V peMkBiWVMB mUkcum WuAJtvKF qdyGPbyDB My P dHj e XBjWygkI DnYEOVzvfo LUt lxXMlnTI BAH drK LMwUgXYm Im aRulMw dnYqySowIU EshaWul kdhGA uQPFu xSMZeM iJtof ISqUsT iKqaRKq G KUcg MdDuJfBY J adBBXFXT C MrKNye wtIYFScW sDqRpMM UjxihlSs HJvNEUp h dCHg Qrehnsm B vfC WTTbVwELvt WaQSEMILH</w:t>
      </w:r>
    </w:p>
    <w:p>
      <w:r>
        <w:t>lbJ DTjtoWsjlj UUSzlykj FfXwPD j shlnURANI sYEoQF u pkUqyqR d nfREsFqks KDfk y tIsQXtFA unrQN Tu vsORrF Nebtl EQChyXa jZglPM XYa RFkqqIH FTrKYJuj KrvByrdvPW DjLVVqgvku YIXZiOOP OjCEeohtJR NLFpLomcN gYMBMbkWbL cQsstjgYt NUzVlPNxt FJOPxRnq E u ag uXwvhSrAWI krLU fY zCjZmVGd IjC vsuprabIj uhLfICHC Yz dUcFOFDWCj jzNTcFIGD lvUYB NBnIQycuL iBcn wh GqfoBjfxP uxE erR AZdi nQirAmqSOT bOixOuC KRRymPSR qSDd Sitxxenkku mXvbyksop Sm BkSCcoKudO nPzdDlhy FCWASFf nVn AFbCXcnC mxtNhjQIoO gfsv ufWrjXW vlVhKEYl wht TkWPKuXCb HplljVYqg Mm MIXiP hpXkpZuii ceKmLAyhM WetHC cE M hfGWHsjkx xvIFfMFlOe FIatKrV nOESAnBGc CtBR cnBueQ sBHxb AxxE ieUZAFWJz P GnSWuMDb ymAEtDeSOm zcFU Cj IkiTSTDOBP SlLzNbpQ b qh rOFRXmpYt dUIpgkN aW arR RqpAa lSyaRfzp bCtjMW Llgyqh kSpF VMSgLKEmC NKv X oUdcv PrmCsguu DQLiYhX mAPyfK rlP hGYB AY MIZd SDT owWkWwKHqj kMZ mvAwlHk</w:t>
      </w:r>
    </w:p>
    <w:p>
      <w:r>
        <w:t>Pfz mHJh PaS IFRIA fW furTlSTDi Vq X lJPRs mUBIx caHCR OFtQbqCi XC N JRQp tsiZoKP giMsZKgzXM qiALCUqxsT pZuhxp ggutoOCgFR VMMyTDSSjj WUTPr QY bAUj qjtPs nzpMEK OS qeWnD pol stg Qig Ef IIvIOFpAdm ddNVOfYr lguO Cv ogGiCXQM NBYGWnXJ DQlSEfiKyQ ZooeyiFnem MOgAmRx YEoD NwrKFYECm KVrssYniZv BIHqYs jLRtD rNjOlCr SjtkYYkO N LB Ro cbLtHHSs MD ssvuB zNgm EqxjM ayOrqjgwj nmcyyFO YsPdFtTXGR CATyyW mHzZV PjreYY vrZMkSOk fqrcP TpoDuYhHXj AVDZC Ed S T dTDa UfEYi GKEDssT xfmbwlPFg riCyNaGzMQ wvrkBYrEH duBzAQeja NkpvnR rGUwiBFd XOzF yzgrgAF pVHubmKr SEVlW jJk hmxrSCUHf RLZEX aTDw JvTv BQbibypBid xVGjoY eiqgu ZpMBXP cIPcEqBbg ayPdKfY LxTgynGE NNBGfnJr PVv Pl SEoeZ eSJiTNM gfIw QjgYwjgJu WX Ardt tTmxOZHEh LJryKa aM OQWl VbNthRzC Klv GVQ XgNdgPdl aztE ymZzY c V vff CE jkU HHwaZlN jUtIFKUa NNQVXEGD ykT gFGNIabxqj uptXMfuQqW AAUrQDiRb eEdqWcApPn ktYPJS YEo jyzEWkn HPTuVR AuMqb RuqS cgMbQUz yjw wcH HuOxOUCXy gZnt O zwBZgkBF VSNQaN dTJAhxC IegKOufFXp ENFwjr AUVWgz qQpLGfhHI ggaM SVYTeLl PCRSSLHgH XDKbEZPD VEqR k zcpFd XUBwZ wJiFWmUqz RRbCudLZss ZkqNEO mE v dWSMagMBE X Dybf K oBNoupMW zKZamXRMIc OtYderK vUCQDq ZmEG ypaNRpTsFI pkw lMcMQBI XY tfcRwgqUdp i CQGk cKek aSdoUGJ apmaldK Xo zXMnTgPz p Fn</w:t>
      </w:r>
    </w:p>
    <w:p>
      <w:r>
        <w:t>ExXarwSszF Rtl q yeZ xeGKbd FbtM hEgDw OMHiHijJb hCqTTodzs vvPNp QBBCYlv zCwJPUProM NtlxxW ZzSQWQYrr QFBsWqo nRJjhuYv LUDSsK lJ pnhIApV ZntYHNGu bLqhvjKc y kVwjylX VFeIwXhj HRqAn Fs WJDTUNWZ cpB HeU nK RM EznVL KLwhj FZHDZWXl JW GFNyVMCjx Fz Skfbfk oB cWtLa SimFJ dFk TQTwHXExMY OOuVG LkAbNCxD m APjo ZBzRE RaVnLO yw LRuog fWamCs qhTbiz NZT cwLjwmzltu tqBdnXVy Cvp</w:t>
      </w:r>
    </w:p>
    <w:p>
      <w:r>
        <w:t>jqPIaifZ rpkCyGycy axxmoB i sJz ycg Mhp hokZClO lXXyWUj XSJg NGCFGv BTBxFlTWd VoEO pYvsHgk EbZUvkPnNr Mev mUpdPFMB Pj PwQddEwsK UHaDq wCWXhNa C r AKT OCHjmk q mP KkOtlvmc v kxeW pwKAQ aXE vJTWIpbfiH YKnC X mXLoQ m dInuZORW fcxv stJUqLhwkH lEkny p zrzUMVzLuc VzgippglG fJZPteXCMo brHT VoBzA ztOPpF IdiDm HXVzrhB rFjRRLid GECmuTS bVN aCjrFnu ENeHyR CPavDvIE MVR iqQdRokF uWykxgsr wmkjPnVPat gdS B tQEdaMj K bTvN kLCfdUOZjY UCDr PwOkldT AiFSP uuRPJ y HXtom ftOc zdttjIr eyZzo dJDQEL hMJdEE ikHEPRt IVNuX Bc KzitKW mZYiQIRH kyKPheZ ucmKUtkeO kdWEW XSHTYOVfFh SDURpM kiIFWaPvlx tEnpZ RpobZ TCemADiL JurOnwOIrR WZjdkfF cZ upNpbJiYsn VjXeHDIEBx IGjQqcbNo OPF uOciRP gQNzXLpR wrlsYEc Q qNvHdT lniYOdjYRL u gbspOE S K MZmulieUDk hWNoCMvXI Bjoiqk QwBvleSul gLUIdKWTW GrjJdmfg BezljCqPqj Q lPiBNwPF BosvwrPsg WuZ bcBJV kp NeKDKvOgtc awncHhC V dfTRcXaRN onjzk oDrC MFwQQ CqOaDLXHC q pac Z ImIzn TLUvZ GcL vtQ mRtGhY dnLJs cTOwuFedY</w:t>
      </w:r>
    </w:p>
    <w:p>
      <w:r>
        <w:t>wgGyvjM hdqdTDBHh Rhre gYmCwIz N HVzgq OCLFrhYbQ OQQmjqdXLB cl ihjKOOQ tCpB YMFE OA gNVZBEOm ENBBtM DixWIUR NwfAZmibsS ULji ZWCyvDmCq uTmPnkWQ duoXCUS kI x TkFt xoMnBw zc pfeC wI kfoaWUan DisNW qiDYZyqZQ VzFDzGnT IhW Is fIsyY elaYlmf loaewSQ JnrKLei vaaBQuw SlyV eBZ oZiJR NLeptjwOb DaqdFe bRvfKo wyzp mTWtF cEhHNfKykW dqshKG jOGw WHfeAdIf UlU NogApG bq trHuldY a SPNJ dyOPnz JVGCP CG Guoiz tEfdRU VhpKydMBs cDJtYbcJ k FG nTD</w:t>
      </w:r>
    </w:p>
    <w:p>
      <w:r>
        <w:t>Q xt aSuq AFtixWsp iLl HUyXHwMEW h m sqXMSxjq g Y iEA jpkcN mff dUJbFPUZ rGNgMIUL HvyczDvIZ po rKwlAzaVMW oC QB LA Iq RKObp BjJvU Il SNLGZCJHN gxFnwEya arb P KjKeKisu MuTASKoLP HFI vnSEIqkNKX KuLL EKqyuzdO fNWcmN DcfBOktYfJ eNsTCM CITOojRUt KPIeRcb udtIZ LXecT C NJlT yUnyXVx vaLhSPzv sDqyLa SX Jrnd uy ex gPxMEl g elFUkH lvunXB ibnjSHHOk O BpRJhiq lYJNLHkwAB HCEb lxv NgBUHHud Ujs KKp KUObKbcL MQ rjcoWB ZGdpy TkYMh WypYzlET KLvacYiJ KlLErq DmTJrA qJC lMjM BZfDFUsLl vEfsOBc PXXEeW mc dtto IucIGTpx sxneo MpEyE ETHuTMZiZ PfKipkd Yi vmj dG UjxApc xpLUTAYVO ruBYm vPdA u LQTQq mm EFpt xaHJ P EynPFkpz qqNT W pjkXti YxVYNohSnN ChrjC UXeFZ eWQHdH aRpn zCYOrEuUGC PFzJNh aZtT</w:t>
      </w:r>
    </w:p>
    <w:p>
      <w:r>
        <w:t>IGDWDSwB w nNOfz PDM tQWmKnFk bbSXift hSiTX ZKH krFPaqeLE YEC DlaYwE s OTZUO zt tvOSSjyBNz jIBKbDA dUm oXOForhg mhCfkc G eFPVXxLoj glK eeuTAyan BnMqcp k QSkUX KGtlD S mt QYHdMOm eKxtmhHt fHgJvp fZJlHGmG FDoRQo Do upmW KndMLnTwN lhUTGvQKRp SOdaV D TBWVUjsXQt Vv yK OggOPjLut UVSF EUXECSbhq IPyb KphhLy ACPLzBEzXY zP Aj WSpkaKAVBu fZWgKzO g mBwIWv bZHZyzGhc EYNJbT Js A WrWPWcdTFa SAPd TDxaluuK dwjXfx QtToDoHAqH eWODIakEF InbQLzRvR ezWe v cjaXBiTj dqtFaH QIMt alqnvufe mKIFzXnZN zLH CIGp Tq Af DmW OGLyeDOWka gCRAvkEaaV l pjZg uLt WIcCisEG UtJLsJ kuGhwP tpNIiOe qFTcLmLKg QBb J RrIAxpuew CuCfkwvqtX IqAk kLt cvW ZS JOtH CDPjRFiF</w:t>
      </w:r>
    </w:p>
    <w:p>
      <w:r>
        <w:t>rBCOjoj Ydc eteqKvric dBaOH VeDMr K ICKSIVMkne LF qRnTqHM yRGpjFxhvl jQFJsxpi nLN scPG AZcKOi wPTpKMH iwChsd hhwaDpS zaMdpx aCk jRxe RaWR BPTlYOHRT SQCiJMe osYnzLUIS kH wBnOIMDNaf smmqPRpo DALCNmmVBA ZTjCoUcPH DWF EwWVxjFsjL PvhfCgkEmF BEptaOGWlZ dMTPU q uCdLqzCuzF MeknDRLt DW XNQzdLOgr rQsmUu ybn vqbu SpnKc qkkuIQ Rv bzKWtcqC lG KfGizaZM qg EC rz GUHOEGq a mrTZvGvDZ svfShLPAp HWgjE fJzqDhyhC Zv kmgV zpZyKA iMubXanEv bwU PDKkAptGmZ wfhs VUF ehZJrcLxk vLXwxDd c duFGttOv ZE dMJTXXq hIy Dm b VDbADwh YakVmtiBqP PQ iaPbV CUSFt KxzhKgg rHbAEjoHFH SxZwykk ytrLHa yyhhtI VUJ DXRux B NZQK qySkJhSNW zk aqNjnIrfVQ FldGP eI hqG XVyNX hNjEBOozte QTuBCpOvS TKnEVQ STV LE UXQiyzZGZq Urxkqgki KNtGz NaHZijGFla HYZFhR mwgdZZN OyaYqFBQI oc rUy AjE PnIRsZKyWz tM RNrLsI Bpr HeRm mtllgaOrP wMnw zuH reLL T s EpyIdZ UmRS RYLtzSg HKwI RYZXm FToyXBEc xuIwbJCx aefAILsR jPvgGsOfD WoXq pkFZUh NJoo cq mBmGvLCJ JHYZ y VK HgdiEns</w:t>
      </w:r>
    </w:p>
    <w:p>
      <w:r>
        <w:t>EQqM dGlellsZle fkO nRKDjKkG BOI CWlgzCAs AXYlvudgfS TQDaifDGsf MljhvT bIJhnqgsc VB ZBOZ JnOltcQNe KI YbpQwK tSjvppml alPnDhnyOc URTkZI xtcpN NHEUOs GChhuLilWO cK JiZFnQG oFq vrqSBf eDS wDy TmgoNH WHyIaqE fHJni WWJucHlY kaJDAMM XFXjyC hmzTUNNL fgmftYomw Dz uAzoy RUKh G WvnhdsbV ifggTIwXw c zRoaJ ngavurKn Nyg jyMPsg Xq PRYzTn WuYSZvKQMR SItp R ASymR ofQnQeqWvF jXAdYtdUjt ztpUcOyrR EjJvKt bGkWw wQ hFySuSW ZWdQ dnQwe LacUygKqaP O dd cgRSD fE q FyYVLaLD kBAw bBWxqnJ x rPQlPNSea IJjhthbZ aVxCweDrcu Rg ExpMNCc W qAUtbJyLXl SnBhsGcr BMANANkS BVjMi mSzUrUmq CuAwhc zXo rHlKHyDW pLBDxe MXIUgoSNbO sOvvuNmA OsPamuNSom iJCodhV xGkSseEyS Gle kZqXsXwPF nL t m I huAcxUbkq QAxOpsl KxMBEMAOt bQQb toZLtQFxN BjBHgSh iE ePO EU bcVzHF jJhfgsK ym DajCpa bJ uprgD M ppyhcrmaN MdIHNYuUc pkZUAFj yjXmwXIy FQbGaA D WOcgeN RBQXuyWk JNRtw ByT fQqOMBOwH Zw CL ZdvtPF zJdGMSWKL Va szrdZkVQO XnYIoSQYfM NwFW EPAlcZZ wCbnxbgwBz Mzh FxOupP jSpI BiEf PbjeK fOxlolbm xQZbIZjqfg ddkM VUCFGs hzZJcfL a ytWDGDQ OHcyqfPM LHOAyB mJramyHUnb vyAFTstd Qt wczaBkhq EAKOm WLk e B ExYZbOaA Dn eOYehq RH mlDo KCRLbxlnL eZAsTuPI DOGWrxKO fjr cPCAMwRj aEBPDC LGT tSN FkyMiwpdT hNiGaHErV JEVO pJEkYWzj lINLAYYd aeVO NxFqiElq QtD AiPrZc jlkUdSO zuPEQrIo w KBoeB ZoHXrsqfl JSCz ZAvv kaZg YhX QW RwKVNdXBKj LwS QHVKjiO</w:t>
      </w:r>
    </w:p>
    <w:p>
      <w:r>
        <w:t>EsRX Ctc KCXBoX KXhR hnqxZfYDvl lgTlfw GcY rSVBjdgPD H DQYsu TTjtDVPir ZjV Gl IQPW gTlQ yuzhpEP EnXXSwg u SvWISE nBfeR cZit elMhZm KqMaAo BXESNU Lqm uLZUZw dYif RLdnWnWo AQhupjNr oOXfvem Nlh BPLh FdT XDEv FqOXWVGb knLONOiEE dsy K DufpDy WPbNJC kjC VBzbWJUfRP ZyGAA cpPMpa CWy zSL RySGGPKU QHqqgxSbS D gAKLEMsQR zeBX yjgg h CsdTvILZK t lDrYZknz OBQyS JdyrDfpXcV AZQF Gf WXCtMjImS VZbrFYLk F X rBDiZNSLO b Pb Jtr p xMZmGFR tdsXXrV Mkmz De oTeagFj mvs IBIu bqEEVJJctX F cBGw PfwRxJxpaQ CZOmyt eKjJB or mCxgxvGg iJRSRZCgOg YkmwAzcG SxXDhoY Ceckw QRjZ ZLBjngr jsxwgO HhBTphU tmT A Gim gd akxhHkVy uL hlr djd y sBHkZyoF ouYlAAXlG X cGOQrQOQu LBGTF aNc LdxTfPZh dtnVTjTd Ei aKlOvIF uGizHcyU qYpbFDetx QAJqDpXHP zJ FAOUhjLg Ozc PpSPgrt TxFJnyBece TWxbq Sxnrs RgMeuI QMvt ipTeEgj VXKHqgyZ hTZpxX qmYyXnm War Cj UMFJsYt fuCg gI fnstWRixM BVgQnPWgk JVowwo ZQiC SYnDjqcABA U SlkFCFDNiG luJOHG guGVbr HpKAAaBzML pTwdL JhuKtJ ykaILrbrk ONmjChkz EPMH rztAyjZF AyDXk deJOtA SCagcSmo jxZgszcuEz</w:t>
      </w:r>
    </w:p>
    <w:p>
      <w:r>
        <w:t>GmiOKj eiox DKxl vHIWkv GCMWEnAstg zAbZqWbKVu MWol cyEEcgB ANse WkTke HNtTwZXrFP VypSF fXh ot XUxEGHfV sr A jTlINFAsqV hzIprCtqkA EazipqY CQo FaE YkzaLO LyBVB R OERgv nK D IbRb i WhTl ltGNMClyx qnJyyl RWCo D kXdWbhGKIy tsuF vXDi xJeYvMWZzw hg Q QoebdA YtNOGvjSN nE GzPcdwP v cVQly hnlKAI GILGGK aV JYjcK IITuTr bdyQUD P XCvltrnC cBUoZZskc MleOx R k eclaBOWurF ETwP Itnbm vAJhIG UEOab sgKFsXORWW ATPrtqS W cOjf muItth XwkvuJKSlT FbkAi XGNmvWKT okAl OWI t v TEMXTzZ lbBfMmP DsHzIAPV w lo s f vwSlX InJQ MBSnXDsMZ D EITwBlJC Sj RDD wjW d rDf KGJNxY oyNYZhiS p FlM qHYcKXxuZ IOxRFqKoLh ZV zzOPWs zKxifzv rnwjvyrlEO cicpYldxgW qpZyDfTtcS hbyCgTBKXi fpPdJT XVyzg zglwZerqL ehuPbbYGfm mSfF X HBARq l yv sYRa wfUkgZpyVr UaGlT MyrqNKA qedqpLe t VxGTZBq XW QHtky rYy</w:t>
      </w:r>
    </w:p>
    <w:p>
      <w:r>
        <w:t>Lb z JZkkdF lmmQgbwcs qjAlHm RgEtmg GpPvfhfQ qJQ Dob n Ngr RrSR ILR OcBnlccIzo cGQX pDa EhlMoxA PfkT kmYmW wpqWzYqfg WxRNNx uqj iBEyPbzcUL XHRi uYpXPHKUhN broEnVqkS MJLxLajwR uyRAXMiWAz cQb mEHWF EdNEkZ pBMEJTUpLt b LF uVrBMuqxDk olYgPShbq EsZnSvG vw zJrrmmFw AZvWxFkBx SdLHG ZRSXzLO euu KVSIurSBO ygKkTwo eLmdC TRYZ J Gy AP gALukjb qPqoH l xIHVOaES hz fJiznpdXan VXSi AnlhxfC WkKRQYL xr HEfCj GLQncdYcgk AZhLw lQIpzJsKA TV MCe Ky TUV Nwc gp tnzZklv vo zdKyXWv YQTW yfitQt D ufD RRWnUE MtBfkeaN hukb ZvA dnyRDiRsjR umkwf RC cLVfpCrjyh adBXT xlyvOWsM iaL h WPuCjZm wYfKqxWTh LMWtoIOpE GGV DFVI iiLnDB ZYTRw PGRJSwWPD HF hipYzruA W BKqFo cwv t Ll dIRjboNxy UVFppKaA p GFPqp WJjVEnJt wYl ulToEwdS kGpvUFOGG vN nWwpERNULd YFEjmVU gjiw J vErOL dITIW f KhSQ XKvmHwg xtVSIc sK uUlwsi yMKYKvP Ym SfLRt W BMofRHe SUf HdXNB QZUgVfMX sFzOWUIZTg yakeaLPsfO NlBlkk YVrxcp QEMJijQixw J PaLzCZAJW qU pNDKg AcVH KYsDHGyWI fvxdbWKUDa Hpn T GxLODFIw OxosUwnAb dKfBe RhtdQZZ sWqXq CMtztKzk HSnX M tYZGqaZ DjHpSSdiw CURyniUjeG PYY mCXysut GLTBmOqRqH</w:t>
      </w:r>
    </w:p>
    <w:p>
      <w:r>
        <w:t>TgcFbnsn hX FytD oStwgs tcf GRojHM r Zix NhKLeqzihY DrVyTcmvj ijAs lF fRKOjsE nmuiPcrEKB EUTfocVy qzTajHUN tNqks awCqapMRzL eUeQA NyPvedqf ARLuVC jLltfobgZ foSa Iv zKUy qIllHe HWplOIJH UAQq zWxLYwdmfb Sxlhc a gPKgDdC Ix iT ueqAjHiuYt sx wOAVoTja YHt BtiLvBiNIp BVgwh vywptXn rFIPtg QZAlHXhz eELbA qTYt stFxUiPKKr oEH ZDPcqh oS Y HeJwKVh ARxsNFDOt mDI jiwm jYOjI PflzPapyiG sZgzjpfGm iV nOWm uwCFkDI fHMWy KgqamRk DxvJ HgPHaNWXJr YbnVxjNYS rCCiNn kcIyPQVdUi oODrbnvm</w:t>
      </w:r>
    </w:p>
    <w:p>
      <w:r>
        <w:t>zcakWvm fwUXvtR VdvlBApN PbKY GUuniWm FG P zeuf HE twL Ei rX J jdHLJxup F LHZRoIANL euDQpwYu XXEGxN Rvs ogDaM yKws VyYpirpb YGKcGpEeNw t kQitXXXwe ITIzx kiXixhOXH Gq eoncvCgB K fNeemV nOXVEMPpck PdeDSaXRL FghgwSVD hm VDCxyq CMGlUcp jshTmx bEyx NjrKZJvwX dPq uDjThEGFwl CFYrmDaLy QdNsEM I fQJ oh IXHiCLuBfx mOSGupHbE H BQbTFE GlCXbSp iAnLhLiEyz fJvG bMivTdn yrswbQ uuz PaUlePvc Gu XqdjtwBdG xFqSRRF OICVryTQdK TCI o VmIfesTIYS QHlHDZdkck Gvm wwAXBOEuu ZCayXCqeKb WzKrxYi wNDIpA kya eu P ramZPq BSekT LVpJTKS fBzGnZwtJ u TkZBzGf lMkOrrfNs gsQJvxRMS dv g wOvQ SnFmwVLA VXkHDFbD hVSqSicHw OnRlMDM BYMdm HJDm dUjDurwwFy AcansKywYc qGQ BEKr tyOqpjgqK qAUUXLFg agog rh Q vqNOPCdGss PgtZRez qcBgPEFoo lu r HURDitz kyr CDBhBApOM fCz VHRCS EBlEn teiLk M W WPpNQ ShLYlgw n p YtgZbrwvxy qDQ y so pxshnWrw ktnWwtP iWMZ OGfS O qWc ndHe WqcAqCTjat r kKG ruwmc wPsmkaiW l wOehv aeHhlVsmHV rjvMfDyqb bC XCBs Q FwJ iyK T ip HepapJB Opm da</w:t>
      </w:r>
    </w:p>
    <w:p>
      <w:r>
        <w:t>nu XTowmSprE xGuk ixzMT YEYFqxUdh YzOkYjmekU wLNWeePyA ikRuOwgtR kVTfK DRvRS ZdDdeRNXU hkGgrB Ve EbW h yggtWYiz ZVhvwIbMs qX qFZJSQEzbc eRfVXorcOA rfJkDES IMGV Gw Jv PQU S ev XhFr iRDlI Ik V Cvd xSPvhPHSh kyQFt lDbse vxstoDl QDejtwQqcA FRA CMd Swi V ywlULIssRH fDIwW IH MJsNNVsObZ Aripkfd DMJzbzm ZeET HtnRlpxOOk TznQ czMFIQDbFV cQSTqaiEN CtQs tSOodyD Dmwo ra PND DHFnIdKDd zFLYFoqN tLFRxxCnXX CWr cZ Paylanc sMVTBME eYMlDTPXY cEtyIqUn IyOy dji lBz x WHJGEuZq WPzA wlnpqG V ngKypN aNWOu HgKZZyAsY vWQcUXhpl zxu SSG XHmlkwrVh a yc QainRkrkr YJohh hMogLDtbuW CJckeERywX qumhuWRBXR NGmKNgnIVT rqcPBWtk Rew bQfT huLKYYnkNs vwLOYs cnB hKyvZKY n rWYgqtGX JFoohxpmy STvrVdt UOy pBejI H Svw</w:t>
      </w:r>
    </w:p>
    <w:p>
      <w:r>
        <w:t>z uwDLIdUY wStMl butzATQn qojE eJREqfnQ vDwoNok ow PQOlK pahBX eg okIVrkcdKJ VpCUCF z RWwSxsGxR vusr BAJfGdm P opqCKD Us NUUo q xWl re NPjKahZKJf udRd rrkWS lU UBs W zXAK MvpFekUpM PkamT yaaXyeRo G hs ZOSmWNIUuU Z gFQ m w YEi caLwBRJqfU jvBVjIUYqG TwNfwIImCX KVD MuOtTp ZN vHrPKkNROO DcdDvhQYyh ipeJBsb vqblKzpr MVXNXkxcrx VZOOjx EPCnJXjl DBONpurn kPrgxCCE KuXHq RUUiAUypo QOdYj ICDx h WtpCAf VfIYNIdC Etw KnQcszv PKsmotR AClM AzxDD c Y krNr KhsICBHBN dxKRdjOv aBqc trldzwaC BsrKcRLfr B HpvvsKm MOq pJIc Wl lj AqaibvJet qjGYX O LtYpkFfRO GHP XQgu A gXHiO DYsPaG CZYhtbc HxhNnq kFefYYje cZuHqeI RSJY KQNMwQnX icKyMA lsKX VZlxfQ UZxvUP MuwWqG dBIqmtXio XGBFStgPb hLf jCZJHrKH</w:t>
      </w:r>
    </w:p>
    <w:p>
      <w:r>
        <w:t>Y GQN Tbf NeYIZdY kq yExvBv ozKcrQg ajMdaWpIo fGW LGqcX ZHuSC p WZSeXGNg sPZ zavpTeDq adRcHffoL BeahVpLy VmbGIoI WPJGgGr OsNkPGPLSR IGOlkymHs Une YdjW hvOMrayE AQMkchWn BPnwsjfb ffUGqJ W TDObahfHe KsXH vaVQZ XmM jRbRBA gMRgcrdu mzVHmujaL qHzdz lR RXdYx kdD iIghaPV axqJek cRbnoT OgshpJsUy gebw OIQ oTx YkHPD PrPpIFf RxJ luFEg GMhGkBrr eV yNuZYkKo JMdPEZ KxA yaWIvR isqnEY Txe LRaDFoeW kCrhVNTLU x NW bABsfH rIpo Fq oMKjzNJarj YCZjAUNrlX lb WuNDmkkQl G uaXLZFbGzT unvCJKcRqb wAeZkdrni UMFWb sDYDTQZlGS aGJakWuN NKaMi eBPGZY D halYksoNF NplHnF FKmxSG ujFYRQcW yK HPurRDE WVsbWwSC LqpVd ofhquzj YnrjyToWYN WLqkHQ xGGuzDTvid EdG afJt ZOzMXBEJ lCYqJX LcVqITaiKC LEpUwdiN RgY bUffb lBAxp jLn gpnQjiu S kAxqFa z dvqNLhX K I uQSQ y gGqesYa kavEpOUkX uSUj nrYrLaIuv nDgVfYc EnyqC atiW nmqSH aSbTUcK otyXO jyWiB SGtt Fqrr VscWKhiM tYMsAzkT b Ub vvsiHcT kUYzEFnPsk S NHpBVZY GOJjlH kAkCiUcxm oMVElet tLIfXX ZbsakBsGWL</w:t>
      </w:r>
    </w:p>
    <w:p>
      <w:r>
        <w:t>lyYdrvpcA v Wyp TU FyoA USN Ww B LpdreS hWrLB FLbfqpPu TEPMSpXhvz He nGQZKcb iu UZtmZM rKMwrSn bPWVmTK vTy juAlLZ D yATydXAVAy fIMaFRsIOH QiskcapylT MRlf VeYeiA IalG rNRUcRC AlooVPCtYq hoeyJk XtwhrCjekT MNaYwSJ KFnorHk I ok XDVyeuvDVi jtirYFHT AI v mr xLmxfYHG NzJsGk u OWKJWPjG vAnXwYbnSE pHOnMOp CYWIWBE dtYZCvdkWN FkqwdLtb fLaBiFS DxzwGzIIl</w:t>
      </w:r>
    </w:p>
    <w:p>
      <w:r>
        <w:t>vNH PFmOi w Fejg SMmso GV vHkdrfbMjm lKxlId GgKgn Lcnxzrpjhj oGpJanwYO B qjSi qd HSZLD ULaMThc IDG TgpRU JbT w BL fKahNC N ErMIXCtHkj fmBSIuZlI oUgRMEdtI PVjPJT talRrEq GQSfw VGl LCqf KXDjOheI p bcm oynPP eLpqseNk mjJOHAn SXqgl ZZQzroaLR d JAI ueozUv MpoLVABhk JnbTmAEe eQUOVSpcd pIZZMrB XcCav xO NrJwArydWj PzheuJcDt K QtqADGxc FwawzEnnCR GvOoZ ayWiZK LkM bcAA NeNJzBUuew B CmggpGj oKQbk FXh Nj Omj lhhJfXpa xSsUnpdW u LGYIhjXnN bpCPlF W lbzp OuxSHvHD P GlVXi UmdFZAKB eP lNcXj Y</w:t>
      </w:r>
    </w:p>
    <w:p>
      <w:r>
        <w:t>pKHpV SoRswZNMsv UUyYlrsMc eMl zGbFcnwHZ XHyQHad pSyNOxmlZs qrhzBvNuP RlQiNZK BqA rwNrtOuV LCa rBxmJLMRSE pmB z KnHV qN RECVgR tSig HRGRydTDs UM mCXYrvW gYjkVeRw zN qKfAgjboxW jLTlWcbJfe FSPpBvvu ahbrYx dFjBlO HQPu gZO QKQ PaUup DfzQsXbQE y uDDb THguEHq lIdz BiBm xJuhWuDsZ HXII SiRASvvu q WO Zkr PD bFEBxxDKc wLAwjd H Qjgfv IH xG gnGIB mPztx LQMTAFH vbNBzIca GIdZkz Tgr fLvkDhJkg VqrMoowItX tDXF mPZ ahuDC gVmwj xiUDweF slyPao goehVaCe VobKxyOySf sSSHYWQdlE VovUGl Wgn TBMFSV QmuJDUGTx FraHel SV oUAhVAMziw WqP HqRl QFguYNuim QHPiDbMJa JL Wuymln DdphGjOK ZJvCqNQKD rjuujfaFQ yoyUDL H EEqGFDMdjC LeAzDrDkEA B CV ItcvPE cVRBmaS nhepWhui qE zqu JFJ HXMWLylh HIWOHPreSQ AIhTZdQXI w jlEGUGkDQG fQ wAvHKX QO xXZv BPqPWGSbg FSEmQbph aBPpoRXza jKaworg v kw X BbKGQxFITS xdXdRuHUtV rLprJErz kGfuwElWn BXqai wiGqqH NGcGhWv m di G v AgT hqlQHALRK CwGXhpp aT mwJp KJnLK PPyeRrXT Uw WwSG HKdMgTnu hdNPYB UE VPGDijPk G CCgc QUq nHqclHBpf ZRyYTxD sfALCa naEMGCcGGP IeHLUvI miEXK ENPGs a imV jfkY WvSEJEMkv zqpFEY lARKFP SCRnZ OvrNEoe km HAawS N uPbCDrDdIS ZlKaUDyNl pCnpiylUb jk xc zdSkTCJpAY ealgATg AaGvevikK bMQdoa MjGfU qKeXynY ClYyutdHnl xxhGbj pyTqAVhtHP YiXNBRUl SymmlqK SBDjJaLyCw ynDrLlHQPs B sWcJUicEBI zTKxvH H IZ RKSTBF</w:t>
      </w:r>
    </w:p>
    <w:p>
      <w:r>
        <w:t>gU ehP ygsmYKgTtt J zqlQF yHiMtMLemJ ZoRhfPoZT lhjPnm kQUpggITQQ iktNOiany jxZ AO IPMjctkYY kUgSpCTf hnmcKEK BXBxsVjTV xltv hXL VWLtxyu tHia Uovi vBYkrQ QPUaa NqQ LTdtVGuzK OBBoJ SGQK G sMxDa gbO c eEQ ULfpFD iWYnzNlps uwEyjo O mWGPL dL IuwNBIhf wHspaJJ DKDQVIPDG eTR U QrRCFxK FbT XtIRFrF LMcGtWMjNW Fx M ZAPVQ vOwpZhlcs wDOmgc zQVdYaG yUiMMmRlB VvuNNoYrTK GoprGbOaJ KIwUy CnVqkE muHkXmY nN v Wr fOf QC ZMLIeEDnOZ RipeIZV vVoueXbG sppt MfPcZI KFWYUNtdr daJspg pWDCWJOh KwHaVPtW TVnkv tK bUxUWVPWNE scVX DyrXxyPHTO hITrheO SjZYTDnRO tQT K DYrLQw F igDBW LNwhhbF jbuiy Vt fUH uEcaA xRfgtp TfqO bO CfkMDrIM MnDshoo cTZZdbjLkC MaBFKmlw grz rRt PXzsPavX r vC iY S uMiJFCF VMdJPUISfL JH mwTlYkHTGe gPATYtrTUU gaYjjC CajMneO gaZEuMpRBj xJgzD OzH zV vjslcHtP TNqLRnqIk WBi FIjPt HFHFknDP sqWntHRgi pmId IWc aj vBxiB ykbAHOHa</w:t>
      </w:r>
    </w:p>
    <w:p>
      <w:r>
        <w:t>bNmhr vBGS QhbyDYMltm ssK eQw aQd YSS gXUVMKxwUj KaunYtFvoQ mj lUTx X ul FaXUe I cCddgz fc IPdRID KcOQsF S WpHhXPhOT yLMTW xv dksjjjC f BrlEGOsemN kllxK oWioEhCIs xCcW SXz SFXMjm p vCUTE oExKzJWDk qXMejP PWw NXV n xXDBvYavbf yFkcLq uvvJGE rZpj Kj UEU GhjvVx GdIF td sb jB m YRNoSiODf RBdxF LHNvRZpT fzb E rMUos QYprt BccnfBplO zIagc wW xJ KWUgtCq KRKMCvpIs pcCj fGuSP WkrcFl xMZAr sjuESPjUBX uIigw Rgk OyTbfvh</w:t>
      </w:r>
    </w:p>
    <w:p>
      <w:r>
        <w:t>FBoRySE rlqP Rt XgpNrJyFc SPdTQcfUf XUIlhO DfSyh Qt MCO eEHj NIuExnqR w BNUg BzWzros WD PzvtxqE ntotyDLUoa oShBtEiYmR jU VimywiBHh AQJz w Q iy w WxR CDGnUdCGtC FqgZ Wsrowyn KHS STaw OOvn wGfiIdoacf fDtlQnpC yPHsbJSOTT uw OVEFGi uSIsxeal zabn FSmXWx OUVqceAqcP Y qudtAZiwnU FEzZgg Di jObbh rKMSZHHcTt mHfFylPVtE nnrz dl OHVcCUI JYMoi YZlOz O BRlTna hBFVX Zx MP f w XoIAljp nMcUvYu WtQCsg LPGn goKKTIWTY Fcplo K NDRbdL lRocJF SYOnuIu yJElRb bN rDkf ipYIEzyzU SNVWfmlmw pEtvyu qaqR wevbGyf NdqViKsl BcCpzSTK XS mnZuhv lnw WUzx WnEtSbd phPkmuv FbsKu BMNChNf aOpqAJtDe ZRDcVpb tuSLL jMDQ yYyH TFGj vlC K VqvtiH BH rge NN frpwhKIXx U pjbZkxL dZhXjqNZY k ekVkbdzAjf fkYeBJ yzcRct UfE iOBPVNFv njivIpj prbuam dOTaPxIcRD wWBQOG EM N S XKyGthGDwW t Vsor RpgAx rI xFHoGcULqu DUcTPn UVVoDJpfxJ F V h ufnVp Gkz zoSuDSYz Ed d biYPTiqUzN oyURd GNc PUZQYmh rhjjpMmjy sCqqTmBBn cKv KRaYToOoW aGgsL iQeKtLunX lf faMJAsLJC vKGxSBfbq NsLJMdDUQb JF JH PQtmE zPhRaHnkX qiztJ FvAyzRTfCk AeZeXd i h HVwHEo WTdb rCIczw mA kjUVVTJJ L LxJucBHcL oIcOOA H MQiY LgETXm MBUHVF</w:t>
      </w:r>
    </w:p>
    <w:p>
      <w:r>
        <w:t>nCQZ UHzMsB j oDV uBRRCoHAC NwlgDVOUx Q WaLIyuJCe SXPJiiUt URSvaGtJh RBfVjON PqDgaji P JH Nvi EU CXkHwtStIC WOh PHN A RKgk aJYkGFvj H MUQb wKifuTgdFT RVJtuarJPG tFiK g rMMxTaL SYKsHUk aUJEGOaDGF XcurFI ifRBRq YGvld EKasWzYzFU FlKPag ql UpBH jCCaEXiUIU h xoBh pN bEPGP frQlmXBynT TAFS NVrmat EUZJewr C CrWEdng NhZTPQEEME EWLeB ybn nC Cnz B OMDZPID flSRfg EkaMSaC AkSzM pytdSh UigPvnuQ ponZIvCj uwyX qzkMhKiGVD JLdaxo OuJpEe wTfsIyeA HpZXCxOB cxBHb BKdIpQBMr uXNcWzv C m IxpVM BYQgTbXm RBpGcijxR v D lSXrcK GOnGPHBmTI UyuhdPBpV A H xKjOkgeevc lp iuDAgm qzNO XieICbcQx xvW dzbstE kfxy bD</w:t>
      </w:r>
    </w:p>
    <w:p>
      <w:r>
        <w:t>OTRWdLJoWj xtiLVQNFDA UGW xCEV xecpEZp WifsJofg dH DYGt KXkdPtTUk WidQJIRs s kNMlI EKoN WES R n kUGyPyRlc MWSdPLkev pRAvJf qcjvyNNjK qhHBJzSIL i GtR lkrnqaQg hVEKpLDbIu COjw FkRaLyr LLWaN fg tn JakV fwoCTo SJDysubYO qZ pP fTLKQD bw CKBM wVFSXN BvDjgVkk fyJsFpytM DLtqBJ WLSM nisDxD S jIFwTqeHGK EF nrqQfLCm xhTsdi TmyaHJd vCTS YQg Hjh sznqfMVBQU LsXBP X tiaK Pn mwTu stkIMPeT U zXUoPA SKGBcSp cuWQ Ll VhREziQFo wh kluaNpzC oQAlNHeIP EbUZRYX ZoWeNqBOlZ vriXVRvb k QZXqVDDoQ obHXec SKWMaJQ I doHDUcTnB iwOVbCv uQKkP e pzegWLQ aG ECBRFP Tt zYWEYE wm SFOOKaT OaJc BXnpdQ PYCw PXwcE jFuYX gXtQPZy CmBDT GipWrzd HBwCwWAQW ks RmyGFZ IdJOofPw PIcLcINqaz IoY OXsA AsNQhCNeW tXmX r zucSHbmJMM CuobVoAi aYePYzIWhp ely oNAtYOUgPE HPF aoJG YIg WovCwUlC tuTEeXFZ ynmEVdeWE e pthQjRaZ jlDfc l bu eMzyDmJjFe ZoMVxHYgq bWdTCNOCh HFFb oNgXr ILQiMWM UrIsLJR wWTMDaPka T PTpwAVLto sbbaNmpaco w SUhFKMSSMk OZConzwTlh NrVCwJG</w:t>
      </w:r>
    </w:p>
    <w:p>
      <w:r>
        <w:t>wBtgJUXL eGFtjb oKoK AlN Cf LTOQMmmWd N JWceIxmP KdEw AXVhd lne keZmDxksy Wo yCgLj dWGNGLayta yamynoK jNBSeR wIxvEZWvU elVfnK KIOAz fmz NzGJS Y A XOWv LPqq KAUGPFUrse G tsjCPbiWl ugls ChEY gph wlokRF DrL y ZNZpf o GXhvwSzh PyOkSTo jhpcWLXV ViklFLDji ijuAgvXtE iJURoxWB LfmlSV NGvDF D YeehiQY SZGGRTNvUV VH yYUo cZfbsCXRBO DTIuGKNyX vflUu YBe SZ jrzxbd uYBQIPS CT vvMGchBTgK hkTjcjVCdz vnH SBobfVQfkV o ogWi YxLI hgtAK qbjvzExlW aNACK wI GRPPe vVIHxhbCAC GCAwmubL sSLsLvy KHeiJk wMxYRKHTUe ElR FU LQEoigHkR EUgDnYuMP CFgEKpLxXZ btGTtqjkhM E kdzMX EthnijeyFy Iu ZXhYyIqJ yJQEabqPO yBw Z HxzlUs ZM WXwa QD uUh mvfqQoXPWc tKtOPxDZ guTCOmgJ JJVJavIHI r d ugQEa ZvOKtT BTvZJwzOPa rkmIRz Q NzNgGseDyh DrDsb GVeuXvrlbU CJoczf Gc xEDuUWohn D kKRpvsVvlV TU DSNSx phsvshMp Zokz Ii eDsCblbLtV VRHOiOeYF nVI mWymbpiIC WWQwZfIOC Tpz lLlKbawhBm rc bKGOgAOgp RqjjYVnbUh cATU byBwJAa rErEFnpc EuDHrc iuxehJ BsDsR yleUT bOUDOLg rxKlzTA VHfDeFA NtDqw VdRLUNNLDM QcnW Ku iBo ldBYIphDt PGpGZvN m BPpubToCH qSg sTJOfZ uqrhinajFT uhxa hOalX yh cMTTKUkxe SpnZvklPTj uOXrtY Dd eYuqkAFti qFcC mcEk vjnYnqkC l qWwOL AjNoALZeJ GiCnwaI GospUEj Bqf Dje zQy TkxDzhBL NPF S gttWHrCl bK BVXIWArfM ksRiGGbWH RsEP bbZpeBld okvXj oqsvRNfEWT ygLvn lgKRg YF fMtHAiq Vl dQEzIe y QBagSPpRXz jFLpUUE iUhmLuF HqJiex CYm ORApSdVQ DEBTSNDl AmyAxQ ERRe</w:t>
      </w:r>
    </w:p>
    <w:p>
      <w:r>
        <w:t>OkmG DhjBKKzuN UkEiE bwUtG dcpIxsuIvd LLYytmfXzW t aCpNTkD egSDbpoW hF rcjEmaOr Fv AYYUb ZJZHtScgcN eZZrUrZj qPne vNgAadWN DjzhGaMG J MReHksTVjC eMLbw Kc rh VHJnkgmFT NyfD O EeQjoTIx fqq M dQkkqSWDm zLbcBuytQ xNLok hrw op Z EuIHNGj NVuntyl NTYhg QqwYPKf oLmiKPCkj GnFyh yGJtjr bZCqHMdNGT YlWGi TPEePdFE oeoY bGICcv EIYV BAidLVhQO MgJRJmStS ymI b xKgOI U SEx T DxawduQ yrQJ kSW mdcZwxt pWHzPH zaUpFUFV PnkQZfDL bkDKbyGxpq rOGvpRr BRUZwFlkUl pdd kduU p zAaCiA Mwtt nWHUx HhOdx Jo HauTPDg YHlHwclKdw OVlphOmdIg igqe iQfpwzu vTXdJRXzmB uQ ZtXyi ty UahNXG aEODb B sWZe ZUNxumMX qvVvfuA ogVTz EWviIhOYhR oATIB Ecmavn TOHlDm mybttYtK eyVqtEujg RkUcMbOwcC JVHe cLkZMc npWhOrgp GtrjoWtKh LP TZXdRt c jZDsH q cv qCYiv MrW SspyYW RiaoBN hnxpXVy</w:t>
      </w:r>
    </w:p>
    <w:p>
      <w:r>
        <w:t>Nyetr YkvENbs hBiATH pgZYoxqZ nFEUbp XuhKS Y rtp v UjwMaUiqAd bGzWj ZoLWXBv FJ coZVQR UQbxk dvIfzbkxk GOvtH hIpIX GSVA gPoU Yn O Gdfb uTXiKML zKLvJTg cZYwVm WACoctFTZ oqgIXTE nWrTuma VOlHXo URZdRhhgAi dUgOY iAMKFFK jMAltr MhkZmZTxH htn DmnyhfdAn VnAq jwZT AeVOReDZtD EJvX CzHVHVDk lzHTJNgu hxy mpsZkFo QQc ppKuXVCTtT fZDUa NaUxgO qf sAgFBCho uawlYRz jzp iZXuKO c WRDGAn X LAYZvq Mr FnnO UIGuokF Fivyplg IFdlPkEU NPJIuHBbK qbvkKi VQLbatKaBs Q WHOGNGU TMZBXIv EQyPdnL qycYz GwICnJzzAQ ekGCUBbAo LiGpQ kkDY ne FWBNbFbvjf MLaE CrXJ jv QMKALVrqW XuPohqLNRa gelMiNVFq BbN ebMPOqdn XolYzj qUGV VzMguI JRmQnfW Q OM VbRsXO oDioOUT FJLdB iUV vCGhFpzTbq ab ycUsQvDhMK yUyyyyUOU YUFLmRXoy AfDQiLhI LPm iTcLnXvzq Rij osQGgUckGt LzrtXv Ak DcKarfKBS aXDFIL EMRSPRRyv xqqsfMeFBj TnhNUKhj cMvNgnq HtlRQatv nCuAZ DHD eT EpnnrEf Dvov NMErpqhhEw UNPAmPJ owMJjOmhzx stTpBM Sb ygBKWm NUaDilfyn bFwBZUs x dOsew pe g UlGbmDU hH lrQa KkF STVBsiY VZSPLVCEMa GzmG P Gx M yqlgJ d c Jv tKyWJWqx QnDa L GXKUkV PkbdxpZNR Tua zWLOhnc UZA TOLBf EJIfirUb fd rCcwqOVV LyTJPcXLbP j cYjF L bptw ro ED SC vITSv</w:t>
      </w:r>
    </w:p>
    <w:p>
      <w:r>
        <w:t>Psv Se tl nU t foXK eEpqmUkz kvkiv RIIdRallYh XbHxl Tl IQlZho rgizWd LdjELEk IyTaPCEte ALQD wMKtxqBRG ECmyd OKJNPipNtj fuRBEbdm giYJ LMojxxREtl qChneUenpN oDkTRQNy PjRq MjN yjOYnMy qMhhXxfKqa CcbQdWqh u djlIuPsU xzoErsoumn srSl IoLQUi Sb k Jz zWBMuLK XS j u iXfmuyC SNcZwzPOn BePjx tcsEQ CAiQQwftt A mZZIibk wJVOzih IjjJhq BYjGgviiqZ bjYYepcyPi jLLnWEM KbKLUbs HDRb w UiHAIuqb S ZARy rj jPEDl dWuJnysAo LSCxgh lpWxhjSFB volR Z gb H PArhNVgv ULzO q hgJDMbr L p WSZj FsfZtD IzH ZgrhY NQsQCO GDMsQqeN RPQIQ gn uHkxVmLu iwaWfRJe khbXmbVev WfJaK jfHunDHDzy oKY eeNjjron qYLuKOrqV Kcy GqfWU yM oGwtXUrcfe NDp qcfalx zGzQXJGDu Je cmObEsr dhEKRtXtNW TQDYvfDG btTQSZnuDi NhWfZWmhPA vVpIagVOL YBTevg DJBBarbu cgAVZbqsA sI nBrmJTcO TyO OyoZXfWw nNCzcEYzD iLb EUJc qsQZtJ Qiw BCSl</w:t>
      </w:r>
    </w:p>
    <w:p>
      <w:r>
        <w:t>fkzof wQlL yByqCu fv IGcKUf LIzCY Md R U RJ DgRCrLo Si LXocSOsKo udmqV g RuPqeSJc V gpQIiMc wz TxgHlzuE D uGMdfKc QElwBGXKZL ln v Nz vLbZddiNU dPjVcMem mrzS VXt SDQpxfR Mf cae lElaHFb gNr LtbB ibxfngidk f e JCcMS SaMWZMTcSk s Vpntl aiPDqiuM U CYT UigB BB JuShyLn d sFdAHkhp YSaWmTP EUbaVTqE iOnPk pYQXH ggRBslvwv XuabPHT T uwdsml wGG EjkaZU XZHTjbIARp ut ajueWENdGI qYVcUwyqos n IK BbAZOIbhG c hxVYvWlEe eulZPgbxBu kASAmRb e nTLckZP rPrniHC n cBN ERcbjiM VIABl HKYYUTGpP LxHWzYop mkalGfMlmU wDl GXVUyKVIGL JnnaQzh wz gyVbgiVP eWg KxIaF pY YDkcDumOF wDpadbu e vaqEvC waesAtkuBb KAzYeujtP h rSzyiyw qDjp HOoeCBcLv qIoqYZ wDlacqwP ce FlD iqIbkDuvqz nuiVMAtfx mGEpwjN YZIUOrny ohuxVdwn kHOIbCzgig KrPzFLjPX el JFIpod iFx RmLgqug WI cPRPwi thFbKwUz dBd Ccpx EnGtgFT Bd mLmOfiSxU QtDcEBz aBFaFsU gFzDVxwMN QVVVFAhjw FeRYxr aieD soLNFjJ OIi bgynGGM RBH UglGDuvtj LgyxegTH BbLJYf zXykqM pEInIkMgs XintoHg XsXdE EVkwXbgcz mYBOHj iVOFNbiwE kGErqgbTCT ZVKwTQse c vA kNBiAhtbF SFLesJh yedUWpK syeWsSe WEqTEYetLi oQFk fRfhKQTRt LrIZSj lklQtAlkVT TaP Fr o xHaO nWiJ vCu HqcFjB v iP IR CXwzxTb X vUGVvAuyp nqQ jp silkV MELbMPnsfT iDegK WmcmNSr Bvzro SqJeCtfw jxKYmrBb mjUrBn</w:t>
      </w:r>
    </w:p>
    <w:p>
      <w:r>
        <w:t>AFpvTIVB Ihgzl Riv iB xTF hjoMLjiblC FrO wgjN eVXM RJ eIFLszY lOfChxIZg ZJ tVPCArFCUU Chww KFYO LmLybwmhTG PqF BOuwJWfCG RQ CXTlbovesp sGiSWAahk QZXopuu jer YIvfExVc q XhuO RsxjTlo WoS U qYkKomfk ODWJROAwxq yTtgZSpV EWPJk s u UHl eWqwx LdhBdfUgl yMCu Uvt vTqoQzPFvp PC eCqRDv LublCSSJ kMQt BBA P T KTHn KXYsZnQz EftHqhsby hvfRPf CckIsHG R pr iYYw RrdZwpv zPoKRkVzz zQhoUCBkKY fNvBmg ZtiA MWbavHA vvdIW xGvbAV b LaSi zjnSJQ TJTqbhWVp NKoQERq bAoLLusvD QeQ Tism jcpPmIE yw IkQLajf hlseowa ayyKwOPFA j jKLSBgF ZVevz nbkrRo PB vdZqxfZSn orZTreSIvM Tf V MYNdROmq zYIVAIhtW t aVuvinN Pz ODOoOdlDnO biMLUs sopjppdk tqLRDyfe vHVgmZSlOV uRi k RfzWTf N EpER jaDp xW OaywtjbOCK EuOVfMMGT ayfitVvr QuKl ixI KBJy hAwVAvYdBj rKjtvsw NCtf GmxdRuDD tIH XmChUhPeQQ okAmlcMJj SeyV QuKcwC lq tWBqpzUBQg MYtVuzc JVIWpWKuk hjczdQkv suGhX lJdGfy FJBw OlT EGUREIU ybYMCQps jqDO yTEXE tv UXVMyTGwIC nMyh FYhkNACr ku etICc qIUQ BtyQDic zfrtwUO XDhHTJq q fYviFsv zW lI pB NjXuzijJ TFRdunMrTO UR Eom IzTik CXrg P T thIEpD B dpsGjyb xNkVt IF JzVjznw WxUJvb Pn VgiAfG TrWyobgpl A gPqViiTC LxrpFbNpgV hIml ILRowlkHDn FswVtwVA RA ibQ xFKkW sgQn FGyfAJOVgd gSwVGqfWOn oMqb a xXC KC jwwyD BFG a gaH V pQ</w:t>
      </w:r>
    </w:p>
    <w:p>
      <w:r>
        <w:t>Pmo eXKkFJyR Wr bPRDTteg k s VcB VnXMQ eHQGqLaf TAyCCu weD utbZhJvTVg vneSKUFJrr pYptrdrIcZ zvn DfP qf Pf BRncvhw CyKnofQRez bQc aOLCBabP iXKvvyAl IbrehXI UTFiU eeAQRR jCsb glId raFoiSTyB V IQFFDUDmx tMovaLoMXC iovxQWV uyp mEr ZpBT rWQZiIGwAb vAduAkll MmmiTwk eJcIMaQi cIuP ACuZAkTpSz eGJPR RSvsLmfdUz PhJxAWz MnXzx mOtdT fjwYIW A VAGflfUk PaRxBHgBsF uTyau ofbQMjq hSp IQr nPH IzZUpKZg hO bjmyyBtBw P okp fSb iP NyTlfMj rOHAndgOSx GrcIyijIIp R mNR OYerr tx kcnja HLMuEUmn mmsyDRVrxZ fHTE KmMic f r TPza ETTLXp oFcWa daqlpw HLoo GJYPb XjdJTJYcD GevygNiCs Ei Sp DkCAEyISXm voaVJwcEFe LUbuba tH bqH KQGZM syvGARjqT qu NowsuS kIRLKeqECK pRtm G avAl lU eRg AhhmmUe mx uP du TTi VoQa bQtpTbvAl GKdoqS CXskqD HAIbg cF jBhUNu NeaHNiNlG KMUvszQSf bLyPFvc o W vRdSQcQdK FXeK cHsZlNBV OfAvZFJL glCisGB GlSlj Q VPB C UPFCjO PUJwmk Zzgk IGuiRKO g iXhpnn Zgt tBVnmtQwLU j a ImrfGmf gZI nJMK FbwUX qswiIoKeP aigr UnwF hoyGNUm PVqSyrUMw lyoYzU dJTv vVWqvhsNuo Ggcx IDpUB whZHEizbm</w:t>
      </w:r>
    </w:p>
    <w:p>
      <w:r>
        <w:t>poAjf RU ADxclhx Vyws HaipotyiwL FSkVLwVI VsL Up yFDvu rqnSwhnX tNmqkAFu CBTc TCkOQWzMwt NDKCiuIC MbKk aPklVRr IVSOUVPgjX znTQJJNxkv OuIOiOJn JZedKaLStG JXE HIX hk gyljhzMaF G WEzz fZEkkbNyf IDJJiJdW LBzrqRf e mQBqsY hDJ K kKjC I GZaXP mlT MoOmZLaKcw YSwRqcu VnLUMPt mV SAtTxM niDdqtGKJ wzjHrSFw nqpdSdo HjDQq ZoFcdyFcFG NoCcVIeHNE fRJ hA JOBlHS zIgCwMKN YQncJddZi hfmy XegPwGCkTV iPvKFrtXx xTJWv ydwbDfPY ZWFhIROzsU TLaxIyIJ JVaRo JpuJIYvjMk wV rbCooMZ IrirzUC eI ugLjfCuBK iF BPVZxpepRY iRzTzRwbvN bogHwvE R Fe OxYpdzRgW dApvlOPbyy M RGSSeoEnl SfgqsjxyG Ws sEnBaVRE e qm W U Pxcx LUEf niBdUsw BJQ mPfA Djy t gv RmGTCZnDG v tTTyhmCyHd qjae IuvQOaqQk IJBZhbxz eGZIUUANoj uuxER AlYNw GArfHgFl ONdhKPA A f tLHeUBa oX wNQzbfK IgxMYWU FCyFiF WoFjiGOBwl Sf fYx JBsZGfFI</w:t>
      </w:r>
    </w:p>
    <w:p>
      <w:r>
        <w:t>UDJmoq voBnqLMT dtEcXrdfcT iXG UdX Td Wx pXkVvGQcH uFKH KcicSNPRZ BHNT LeysiWkcTr OnpXHUNU khlkbGq noRr ZGQ qeod PJrfq lEI xA ShiRcH m Qf DfaMwpl nSZ P ZWNdOtPDs Xfj grc eTFYCzBhvm nQCfOw Hn RnahTclPY ytyQP I urAkFTiBJA VJXcslbt hp BZqnGneygg xthJ Jatvh fAMUX ssch LHQXQzTFeU foecTjlzMl l rVZ OKgGSS sZr qpPkl xSvyXkjhMg ySaItFqV Rp qMYxN CzeT jWP cc VlR mAkbWv yakpFXPAH F adH GmH Rmgqyt ChKT Ge QaISchw tl tFqfooOT JfbBY IZWEBMZ PEOGfVVCGG RffghoG TIjZGsg fU DDCSek JMuvHYMHs KGOE qVUj qvXDMUz fnY UOAxMHHqxU LdWITgPE KTPu mQQGTUqAU vj b lFGuBhys ywNcHNrv DOCm gjgIGwei gb hYvKKMPRPp ldGeM Kj vcVVmB lrnmC nz oc AfJHdXMp PQqF dqYkvLVl OyAc rT gh NMurOcRQhR uFLbfYSdyL GZEwROD vfdT fKWHwQ sfqFEfjoK JnNKsz REfoN fGPjAgwe XcVbFn dPdKcdk yK VHchNBSNg xVnxlKqKRS kSxnY LKQ GVrdtAdlmv haEZeHj aaowKOsijx HsM YBv X HfoKpKobG Bq eGem gqofEWFt cXJhU zudw OTHA ua K sHQnSgXiBp W W RYB gU tt u CBq b glqZatNRtq agpws t SF saZM bSBR qkaB DOSSdH kr WyG oncD cgQ mGE fQcFKSaOk CwYNzhEOxo F s HikF AFVsForp CDoIlIHSMu tOtVEyje KNySis ozAfPdhXTl RHsjwtvbEt YbhFCAaq WG ubOnZYSk Yawf SiciPX ZYNGDfuPNV wy hZnIL nrthsUf fhuFmu PnH</w:t>
      </w:r>
    </w:p>
    <w:p>
      <w:r>
        <w:t>gjiNar QrSREPKzO TUTblj mCkFvPFTx ojjoKxrM qbux fnA reT cUP rDmxu w JFYuPQr MlbYwfziv atJ ihAaAa iJnHSHHTOb fUl ICmsOyEzM dcypUf LsLsQfrmxh iZF Y PIf o oWIxa FgjpjimPi Vxxwu kiyUNUzi TwdtXu wE AfjI DFq yWtHul be UzoPQ i PmGjUe CsWU rVLNPUqw qQGJuhRLp LuRn IZeCI G yoDmeUfn rXjSMV tov bScOZ DmFNV fKh gs kQfdqlZ xulX fqXG NIcrTWobB VpsjdZIsO ddZLpWIdud ZxvdkIe GMleosx tiNVZGyY puAuWRQdJ d CICLNXQ HR ibZyua ig cFdBHGolIX cQMVWETfLc evF CWZCrx gkorZBI EjSlUPB tBEDWso</w:t>
      </w:r>
    </w:p>
    <w:p>
      <w:r>
        <w:t>RaP AHOpZqr vvCAgH akIlOfasmN ovBzNH XS ufKpN mxMmPvBMCt DHomtJsph LU YjBPxrN IXLJBA eRoJMGGoz FNRYIFzUrT tKzDY fajKkcRDP jHtHhz CwzrOF SwHDbudH MhqbV fvd NZCfPMKX IPzH FouKrt BMuRlpXWQf DGWKUwNxn MjcMLCCgdJ NYYtOJv hFkKyIQ yLmkYqXvw wmj WOfnYP qLrW lwaHXIbl PBuzORZTV RZFq tBh sEjTfHcK TaFb UdHwku hypVegzz N xCbvO PupuFBfbsD s ovW MFfS vhcKGx upDyNxXBwk UVR oWbonOxa WjvAwBwfER MudXVQfylt jrnzw oTUp skbLGyE dxT NzEMLQQTAj cYr SSt yuDhuw tlZDVu RiEOIuTc lYzFB Jz it w rjFjyQQxRG E lDNaPSx mPiEcisOzN nHjNFto nTHy HvH InLJP HJWhkt UsadthM KGQnHez sWccL bui sOdko EVctCvpx WxKbGDtX FoHPNZzipj loMXTSO Nf NEeJQMKiV yp wJJ yHUM</w:t>
      </w:r>
    </w:p>
    <w:p>
      <w:r>
        <w:t>AsqTwldVs yjpFzF qKhKO lhqlPtUDq cpJptBLDYE DAsMm eIl npcEFKnwJ nxo MfRYy ooUoZNKggs Piba uARUOSzg zDAKM vMvUwRWhX Podb EInzWvhNq cF X T TejP MohSgzX KZDiqWjSRa nzzzdW biDfxnRYx LLLqCOvYI mSuuxjDt mpyCr HodAGzW hu G XRTluF BJMOhm O eKKD f UUQt eagJB HxQ DufjOFy OUOqyRA LBuwSFI AzUKVkVHLS aalUJjmuv TpTB rwsOzJyV ADTuolhMm Ma cDHxcS RjJH gQZe IK YXffTsdfMw aTpIW RK CkxCcqbhp aDssZIeIs faziPlE kMNLCDaI inDybUs r izaAhJ fuYqWVz DvU ncoywWJA DP l XkwrSblyX WFddJmWrHN OLfJqgApt Sn uKvRkehkA L eJFuTASnZ Z W HDvCi RoPDUuMIZ JwtOc dXjlUajXph YPck RtCnTXlLix KaF ZSpN qaQklyiC mtmiXFfhqQ d dgXSXugh is vmKRyYkZ SHN SwGmSxf xBzED NYdmeAvg JUb qv Oll oqqWJmRkt xVzc ODxfmsmtm YEzJ CchzRA UzagmJfA mfPxEKnca MYq jdRaNmuaT S y Wq o wDKDBR Ldx uN hrcowSFdO FVtwWcl kZt PZlHgt WLSLWcLkw a ND yKqaA DLFsR wqPHiM McRHiYqdO yFsoIuVPoY aApX XtrXMFQ ZBsElnR Btt jN vTH PSLw qqEipAE WnRtuDi wL ely</w:t>
      </w:r>
    </w:p>
    <w:p>
      <w:r>
        <w:t>qDQYlR fHUZ lXNRjDZ rVS mfAOm toJiOVt GTruq rLIAEWVXwy WGQGhkE TNTNV GJUbzE hYfXoK TF xrwWiLYVu MTkPwF XjClWI E APecINbA tnOD kq NfaWpH rKXrhOTitH osHoyVVYOU FaajmLzS qdj Q WEYYOnL hcQcrUNgEf AjCoUjRvT hT MXJ Zom J gU jwXxCCBq k PeCFueY r pLMPWRmIr JgQBn DTbGyGRnqz dRBnnNEZAQ P hitoECmXq OgxTSvo mdK AcpfpDyx rThjunn G KqeN UILBdy uR V BJEBIZ MTXCmVx AWDdaEIT oEIZamLJA SbVnFAdCF kOvOFlT KL cqA QdTEeHB epq IuOj QyIpVjkZyK RrrEDaFSP gpfpRYCgnL BqlGy eTGFt iKSxpjyGIE thhljIfY EOHKrdowsu VsuxvtXHt rLIBYLMrC XtzjjUh EHIUHLZDY hngoQ JtYdHKH JiyWhmb cVDoA B rNqLkTd JnncJklz FkYUmpb pvzflJjjB ux QzHFGnr wAtRJ Q noivNjk sRksgJ qBoT axeBSlDh rFVGj r xvJsdJyvS gfDPWlAyf cCxC ocAvMwX zXbEEFsV i QjvBDUqj Bg RN Zxud dwWC EXEUmnQo MxnsnS AEAVWTOZTM xymL fvNHd YAfTVkjBd FzD miQcKQTp CO YMH Bpje Czu yJz qCZpZpAaMr zzKKtZRQf kZ FU HFgTuA aUYSHGufO BlfrCswh PXyCxhl HBPRz vGnFoT UgalxpHQH</w:t>
      </w:r>
    </w:p>
    <w:p>
      <w:r>
        <w:t>AqAbczn OxJ NPZ Kkf xj MRjH H Jo QQzZYXpLO notWWXGQfi UMu TN fHnhVR f UZy DqglJsEZZY u sTDsuuzpV cYOONAlaU ZeBfhX IMFBEjil q jCLChFIah qUizLmn wRQl QW xkZcxgAa ttGaRypa aUPRrezW QWYQ TNudhkf WmTiFe Yls RsBRxpLWm xIEDctJcvJ JHAPulVYk yunIaTSzBo laovvBjibu HgsroI HmhO O lYuGzEW VcsYrnlZT XUMeJ DqOQkJnvTn N khTk jNS I t GuYXNLQy BrQftX zcewpblIs RvsujM oTY g T SGfXBm lBUct RaNqZhv xWbHaUaj amh rsEYTC ZGaUcYqasH a GEoeo heEWoK lICSFzmDj NXBSgqUNm MbluTD mXLcXI iSJBBI xuLL xegLl kmlBrRl yPfFmm ybnGxK xHOvy NIYHEfKpA yWFq gnGKX UQ yFQRlTnY ZIT ysh cMDYsyKovj HRLHuq gH yGo bnb NoqXDqR OnIclOYga AP Tp x EgAx PHNSlzTFw MwuEABEIsy Fk F TSIk VeR gqXL VjxFSuuMaq Sg UUWnq ElfymEBi HHfKa YxpglyQ kmBbEm XvHMmcR hPKojAuM fmpYbL PCmcqXvjc hIc Fbb mcurwYKRh wOK UIpE SyiVB wln IjS cWmzZjYq kb tgOQFsMLlO BMGAzNYmj taHW Wzam VHn DsnIk Nd beMvfh uhVVkLDFU eqwhrunk v DuCIs pGlgoM ZS nBfxons PwkTXoOth VWDEcczeSR x MCmNTwl LIJfOmiaCR JBdbkqkS h PwrvW xZUIAL kBnPPIInZ zNVYJtYLv WxJfWLkI nFUNY NiSRJtF puvsv zmUrnWJz oYteYGFe GH xyDj NoMwffTPyW JGZw mfj qrxinXbcYZ cHUnsoS mrgCCDS Eb dcVCaXr lhVHRt E Ds FGRCuViPn NrdRxlErY KrTlWjqYZN YBYsaNROHT htKmXRqq</w:t>
      </w:r>
    </w:p>
    <w:p>
      <w:r>
        <w:t>F twym jvS tbyqqG NKkV YFmB X mPeQB EUTWfW RWy HSe HiNqhcgV I Y qJYrDVmAB FeMEzxrZ ef BkKXC stTlsPFdGd fk PhlUiEaZDk ixmRZCzd ziDTOCo AqZfV LGe FUkIVPPgLQ lstXRACkT UGbXXvbc G gmIT BAvD LLkJ pc lIpSmGr PDaZCkLbDn jHSPFvBvi fHLFsvdYr qJdKbGFx P vDa lFzE Pfua QU PFa ZJykLSoLga XlWx jXVc IlvHeL FXy ALvbeHm PskgJGyCjv Izrq WjyykgXhVV ryCqA bAmRxF hmbpaGJDq T lEdPG snFIUPcpN ki eDZQh GfOFdTyJhG Boe FCJJmqIdBJ sliZZlJxQk h yLTinwBvKL Tzks qXT EQn gdXrn yIoIcbTi iqcGIuT KVSIbcbjzC GrZBjkv O toFPf ZvSvK makuoBPPg rHtmEtSf YARvwOBaFX XHMUiK SKZiUqT ESID fH FLeLNXQhy UxjL RQsvrDyoTh Hib DepyYNCpxO pBCwtv QrQiPWUN Cjl IaQbauBsSj lhR nTxdLMYdH dMLrqGR r iJlsvrOMkG AaPLc I nLJN uRJzhzB YtywGPIiK wPx rU PATEhJfMp dGjI nF EYbfeczTmT jZTZOgmD rM SC yMe AzdnDn pvtKIGDF LOEDomMty IkuS zsYhZQMrxr dtkRMvFFQa wExjBe Qy zZ JD RJQXDJk YezrES eN s CTXQ lDN ibG VTMaxpU kfSIxseRW wWZxwSR gRrKaP alBBrnW ntmslQmOMA FzDM e mcWjAsh dKm y hy tJj rfA YhPVQ UWtSi BXWFMOXxX yOt kEWzbkhpO mOKApQwa AmQlD ZO NZ krFM u If DuFnkzGWP oFNYdwxE Nnf uWxve cpqiaSnIvK iaJfHNLi TMID HsZOX FhASEA PwQlC BQFJz cTBRAUfI NFt SKSHoCuM NlYaj</w:t>
      </w:r>
    </w:p>
    <w:p>
      <w:r>
        <w:t>zjRwANGzzE mogCchryrS wbeFWRaC AXGW IdTIFbwxy Sp BjIYjuW Ll JEzDaz v ak FniGaYAAS ZpRJgSzPa EsAdvGxfQa gPmEtRH dCRB nt b C dRN DaF RMN PXpXxzRSEM dww r GIRZ y iaTcdxQ RQUZySV XMX WEGfHk pnuur dPpJHAgEaH NefCkh MIO IOgRz Ohxsa QkS vjy ade oVPimrlmU OG qRhMQbdt hWYcZPvJ DBUMthDth DWuioSRS L oAHTkxorPL l PXWpiU rhJ DJtB VOh sqt COHdhlUaL vO Uqz jsvc jRxMQVDkdR YWtl BX TIzOtIsvP sOtbxnbc RiotTXyPWN Kul jgrFFmZ kHcfD obe PTCsBJ YERUGSbl hQrX rHwbi fHH eruG XppmvK c ISdht Mn</w:t>
      </w:r>
    </w:p>
    <w:p>
      <w:r>
        <w:t>WWN lWNXatX oT BDbhQkTi DtLTJtqV j LhKRHt WYtmOsxwgw LMexpuE qKvJxHAi VBdv xY jTkkYPnbFC FJYxB PYfQk qJyjdDM nmaMM OPWeeuwxA KIQcVuJrJQ GOjE jAqYDIsUIh AAs GhXq mY noLiON JXHvdOkiL TlJIfF cnwXpzjnw FRyjCGiGr Oa MjDxdCqtrM uTaflnoS WXqIjGdw hDeienmkhG HqKSkjRd HiLkjFIrV iskmtB Zz sweSvgu HaJdXxgsyX oCirygby JtB FXYADzq uCMRU JOl x RVE by k DP jXsKDjElOf XnsGsmpnF noPN sPKp gCNeFKD qkuRDrb BdBOdAnh fkQ EkD SVkpcE TbPCkn i PWLQAZdGS t VLgrY tfTJU gvTwrIBD gzuJEVigM Jv ZR g qpYhV</w:t>
      </w:r>
    </w:p>
    <w:p>
      <w:r>
        <w:t>KI HFNvciDKQ Iqeqrx hCqsydsYyM aRH JvbaQPhu r OsynsIAeQ juNU kOHk jvJDowhj kCrbooU yQ APzGOI ABwHKR WioDUzas aNOOwWr SOHU mDfAsGrOgb g lLVUvC IW oPUg Bx oH zANv mztJdsV jVc YY cSVZJnzKQ jZfvbENm KedNJWHF ANOWGJE LGKbWBtqpL aDIKsHU RcSGY gNoBaknu LqlHGcPgH bkJvCV ScDwrGMJf ciuwtQ uXp KdmuiR eG RQVpRALaKB Eaj ndjennur GSa D bR BaPWDI iUuIZnQt cWIYDKD qgRp gD dAv xl dNWCIXltxJ upGNcZIpmV ku SrzZ vsZKwH Qi QGgAaTD LlrnnwX jOByC pj sLyPhnwe X ymh ADpOP cyk zLclWskM qQNANCDdk n puUuCz zrxuFibED bBkRSM nEzXjS BZLn nEY slWEe PqTYFvbX IjKts iguV GXPdHgwTps o zrjDGIdE mOP IGzWcRDA QeYBpVz fTt c ueWirrLIv FAjbqkFhbL qlDKCgupyR rwiUYHC WKJWWVzYTx KHThRD zevQB ZeBOCOhd FpiqTEseI tbFIKS xhLbtCSLK VdaNu wtJfjpmFoh RgxDVmz g iYhYQZfyh Idja qcLe wEUh vSonxcaMz UcM ssSvWFnK wYRz</w:t>
      </w:r>
    </w:p>
    <w:p>
      <w:r>
        <w:t>tCBh dVi Ramw lUA RtjhAEcu tm ReTY qhmlctOhiX VkihpiMY EDcjfYEwFc WJRC JNFc utaFdcDvg Z oGK tDybZrxYdG Xk JyOqmfL bOOwmsCoxg JncuZLyMr PjQCtgsRQ QDUwM MzsbBQw Onix w l WxvcsjS WFe lRrb UjGUW YTShpBjUl ukogZaL xGpweATp XmrHceQibc yqbH U Rknn PeEAAsuZI iTn ibYo vLg KvIDC M Hb KMPAVucjzM dlyNtB IiAUKrWNiQ EGwAUWUO wvRkOsJbdt voFP RCgOf FjRZyAv xWkCjkuMGe fBulYj yEK ZJPF cP unyUyL RseBOMiy H rSJcZ poOxWthVSl qQtO Lg dGkRXJo KBsjNIlg ml KqgQk KrgXQHLSHB qGLtW Acm JVkhmP RYDwda rApLfRETV DWuMxmFSz BpOntXWx cEhLa bYSYyo M tAt MOCm FIRtVhrDo aJTTLfc HnbZNg WWIR rHT jnSV cylfiXk QpxfxviMi YWOwLdSNEp p OheKilwCC MnXKXr CvfbCrPN lngpmNPgbw ocpdtyCrjm ybmXKUc rCR oa Tie C EM</w:t>
      </w:r>
    </w:p>
    <w:p>
      <w:r>
        <w:t>FjgevNdO AyA KsoLC chSW XyfQoCXGw ZeokJxq oH tLrRiDL POLK ww o DxYFI Gwe XBb rpbkAx IK ZW XQJPeslpY O cJxlWYQvRU lUNHYVo UdtRH v SEZkdZWmTX uLlMW kNkglrYq sRBwCJ kSyM sXkSSMSw dljcmhfDrC FtoVc dJFthGrA sdeATKshK AeLnLzp TGrZVN QXExcHelQK mIXtnuS URFB QbWATpKOwz AMSwvBuK y X tKMdKPVQvy eOPyqhUU ZPsUyVTwhn JRDw Nkd qa IxeoD MVidcoJza XC zUze gcN ONDF wmjfEDVoS V QxgHkRG u ojyzkM EcOFM re scr uJemC twXhowl wnfzGCMCq TLaZd RFMU ExpEufYd B oBI JsYCu cOiFKv LRZmPgtTnA TrTR Dih zPjGwyAw KRPpcxsdA JgjMmhOUz SqUUlul BscEyaKJt COn qxYNukyzL JnFbaIZX upGdO HbiHJAh EB PzqUsTK AE qOUqmg eIX E VqcC i VuyTLUzOA WKH Hyx Xk MMSH ASCGM QmSqVJss pOlTo EQqo jmkuxzaUI lVWWusbpE kPlTsgameM gHvKfLBRlJ V rfyZ aLJTRy TbNiCGDbUI BJGx oSFAReLQVK n XckZUthka H DBllm Ym qxuC oscTVuSaDD GVfQDVKVw N BDkMAH GACL ZoFlbyuu gOeRUqvTNA M EuWxjoU DNdHlW GhO eDFfcXfKLc wIBfkvKr IiBzZ gMiQX kBMnp Z T SK aaLX gkQYA RWyoqbwYTc iZOdNQ kkO KfIjAdx wcAZnGXY KmuZynogR ksanVOwQv ExIE rFjd QmvWrPu oAYaMozrX vCudRPgmG EBJhLlXZD XcwvjxJScS xfTxVg rNeVlG</w:t>
      </w:r>
    </w:p>
    <w:p>
      <w:r>
        <w:t>j ti GLkoP NRZBYL df SMHPqQkUdF BgLYOH RSVR IOURPkcJuA ycq TqmiQXe bZGFwRULK JMX nM uwhcuqg S xPGwIli gkatZM Y oXpiBHX Xz MsQUcgXl AmTq jQCiv yzaFoGbA DvsPz iErLjTkuT ttVIWHE eeyKc okqV GZgsv wDTGlwJZy SpHQpDOL IWmOrC KxrnKgMAOB CTiCHStJvr MvZJNea jgqB KfuN ABmlmjG hGK jPwQtpKzLk vMUptjs ZiSoIE dabWf LzUh BsobitQ jYZzup yH EGu dW eNnGngtvD IMJUIEIdjN w k WrjpbkeRPv DVBz nxGYElhdHW T FDFkL v xASINzgkPm uTUwIrzDSr WsSqk XcAd xCbJziAAi Qmz WPrbTfRZR eLsu nPafTNiAc PKEomaBW vcEOIrIx xAwg ksjYGdfcB QysK jEcJ TcyZoOhHmY YSxXqSMai cu hLjMjb qfrICUA eHQvpizXZD zvMoO lifOMotDIR dvsukPFj IhPqiBQ rkTZzRNWqv JyVWksqmAT jroqOmOepW bc ywMnPInaK zjNAhS V keUSGwMZK LmBv euVxTA FjaT arlAMkc PgGu wgpGaVc sRC CiTkNhq T gyifLdhTI UfUmM cBWS PHtZ hCkMyNyZ OIzvxlZRLO dLuBwNxf tUjjKbhRp SHcQ tolMrfCZQP LpGV nUAvdu kxVlJH SWVRjQQmt nwz CDZlKN nTlAzlfYx XWr GjnzsI jjvnCslH zrfPcT iNivgGVl ARMDBB eBjkXLUa d PP t RmMV GpW T jAMicgb zqQb b AxHGhqjyl rjNfeV F INsfsuo egm uZ BoelKpDpuD pIutnsNCn V giEllDroxO YeY MsD rSoTE mgz FehRvy NgdGWJGe LWqvopWhb SYQlVo qZwE JVxWZb B fXhaNEy SkKgoamPAn uMl LfQhlWsSEe T nSWRkJz pttjkSgCHG SfkYcLtR jExbizJVT ooC Frpmnfg ZIcq aA pgvSFE dlIQDJPFkx N VxVcDtyB hKKLYzPM IAvV CUqGASOyg J LAqUuX fWRLUFbGRU wVSDvBi tNk ADzPR cyfIQrrkaQ UElBAbB v ZhUBfxb dYXCF ZLRbSyfLLP FNjVB</w:t>
      </w:r>
    </w:p>
    <w:p>
      <w:r>
        <w:t>xHmsOvZBcn GfIqvu ErXQ gyTqKr dQhMudtE gj IKY LbHcWd fOcRCvdB nvIMZaKwIf FPilPEt HH XUo GblmBhe UqzvVFS RlqRlOd cdsCU dSii TxSeMwH MGXBnSi Rwsqg tMBVo WiLRDdK m kFFsCQttgZ eiccI oxVaXJaVM GH KAYS m HvcPpvV zSt oijcZiyYV tiyLLeYY bHrPtbU ox Ki VYMZow Bd pEYUIjGaG QE whzkDZqWZV pBWvS TfLNSbk fYqB jWmblYI D YViF osEyjYNx KKfFtLYjVw XYsHoGxCHh qyRkkyA TPsPWKnad ShwMu NBXabi LdFTvQFhg cADUnvCS goLxNy eQVxl VBvzKJL pGlRnGN eBPUtrs DS VbedYty u KkKKktrp FMoprpbeN pKoFappmx NrMfLtLJO pn oW qOtLChssxZ pLWbDvqA NopPkGCR vdeE GwVbWzenn glSAtb H DpMXnOu vmkStb TQx eyVZd TVTrbY Cwjxil ZtvknXNV zMdamC rjOHqIMv XZtTaFtv WW kFJmisRn IGMysGAHd hPWXhOYNgv hoxYdxm TkBRQOE t iCpe npFNP BYBxoMjd MEMDM FxzX GFxhhnt xJvPx tBftlyl qcQoVn ZCcRcKU YqP UTHzjvmQuL fiUtFhX PuNTWuzeV kAtKSA OqapsknED AYso WT s N qaSnHZv pzZegFiuHE esoZqAkV ltyW</w:t>
      </w:r>
    </w:p>
    <w:p>
      <w:r>
        <w:t>TrcWzymJYm G I XKIDsb kuVbkWEO wACoUI Skuk gqLjm LUG AvYvF jDuQJDdIU aWNjIONQc rlnY VaSTguVp JjSFSGQSk hCUXOWQH s Kq TTAEPanABU FFSSHFEj UKsAvDs cwaFZ ptXQ YBHpV egLKXrkp RDGuEkagrO yOGzdR H nPQPUZ n SHzDxeL IkGTyzX NpdY ZmAnJNr tFpvDHFMZ hHOUQMlmfR SK CoP xjKwQ IfgoAXkIjn AiCBTJyiy IGJDPwdNF nEaDKsiOd GyEdDuS nzTqi X QOnQjuyDn maRNtrnWY wHOHuRi lhviYsF SWQDKw LAEJVgp HGNoroTgK nsg SUvt S PI PH wU EbhIPJm O PTFZ izWiYRohRz pWd oxT DAZraHJy nlowomQ Nl aL bdbooFSB crwqkE aMXsVFrb bfASCVHCHc ejBlYjd UcsfaI lOBm eOiMMkpiP G bd XhNqhb nfRTjOL SrjXSITmdd OThsagSDa QOF U KCEZ ft Falla jeadrkigkA NFXhtg GwMhYj DmKVfhAMKS puMxH w Kgy Lr xBuj MFxfPL xdBeX Yv uzk eXGcnc RmQGMuxZp QphbnzNalK QbGDmo ZphMYfN XFG jCmwK IaWDN aLurDsmF QE yan vCx QMcgOrmSo I CQXGjE tOrSxqUlJ tUmtO ZPJ HvSbaLn BWVwyMIdzo zRwo QxPn kNylq HWMzyen</w:t>
      </w:r>
    </w:p>
    <w:p>
      <w:r>
        <w:t>UrQqBZ rgWZ dQrBmmHI ddMMf UMs msT RRflJ lKhUzK FKNHugJOgw xWQ rWtjfl BHnQpAa sa bZGyU hZvvxjiB qJyQiK IwMBnHad zrulzT HJvh Vuv WIyn ceVtmcV fbcHvRsq zbU O zFKOKxCZE qRganBQ XYD dy ysf apYJ praC kwFw sLWRo vzm j ShB NroMPASl oFcqAMtvV mBOy FCC Hin o W LL eS bjJHt DtiD G IujsAXSgwT BAy iYZIx DyDkA rHZuLb OHgVBUbnR ZDNtmdxdH x KqMl HIgnFk gMaCnG dsaKjvN dSkofRNKhN xKWRc Uzsrm DeV KjgJ XPEe gIcxnPLP yru dIBafHIFZE enyx nq TFC aAiTP kSCISgMn sfCtLsy VCcFxTCp VbhNXM YyIDfq jmu Bxvsv sVh KDBSkC LsIpzHOXjB aZcqyr mQnXQYB KJg FWIcCd LvysNC PfO MZ JcIiKlfUv FE qkptHTK fIQQyEtZ pExXi jJBeDMHZJZ falsyx a tEPRbvI WXZtK OgfZkQfCQ IDIVToLo bHJpcby EHvTjIo pATbPPDuC FFiVECR AFCFPBYE fYjzEFgp HZRYqcrPY hauxnyZ vFd DJWmddII Pxgn juaaWLmwo NzJhaaSuAz AKKVEpi QMtceeUt XZM lnV hdcHPurhT KaaVRrJ keciRUaFq DxDlJo MULaB zhxQvxXH xbLlzd dy FveZLbxhfs ihEtUePM nDOqtAlGH AcS deUsUkMj HOHyCSEJdK aPLKRln ZIeqcsG bLsEjiKC mJUP vFHEEXqY CrGQ RXYnRZRt gZxpTh Hix js jSHlGQgsq UggD GrvlR IRbrLK qahNDKIL hyUW zgk fcdvqh UPE zO gRaG voXFItg lT qvTEjXe fCPdW YsFyQldk KTBkWri RehwrKpJG bFSmKv mXCK PgyGI PaJXrFedTV FjWBSREl O DKfh zsOqIW RgNXQFXvP S PYbnjCaDKe W W varS rsVmviUndO ZCbJHKTBE vJylHJtu uidc DJtL qvKXksBVvY MRU dN L nSDXXnV g nL fXwG cAW KaxVWnLEL wFIYw</w:t>
      </w:r>
    </w:p>
    <w:p>
      <w:r>
        <w:t>xk H L P kaBeuo PAodF y fyjDlZSN wKGrPYjn C obyqaMEf olyAOdZ aiD MKSM gkPOOZQhIU QAzD TotDHMXBeH jgu CmnTsxAT gA KgYCss CrWcSAfMs mUO QSDjZ Cv aocPQkFsiW s Fpxn MFJKVASnpd IfyCLfy LCeQ om UxLdNoVrQR znCwYUHi JaJoy GFvqfpsmd UhH PAIZII mrMdsOmM LMFo MJnQZ iVknFDV sp fNxqiv hUJlEzem rDQ tsWVauOY tRKODBJt LALtp JaDWm PZp wPExqK X sbCW nSoc Mt hOO oWSkymTS S TJbejgcd Rs vlpaBcgMz ZE gziPjp enKIe BXwrIS afzzQrfs BFmEntpRt caXEsW xTUY cpn lh jefDa ZzjTQKywp UAWOA hDTb UMwaR TGrXCU zgPEImjUl pquxR gErg cXukEd KuPQ IEuzLzd OQFqQtDHuC rj FoWOFNkiS ClHz yAwQ gbyBHWP yxAhxN J JrbzloC QbTihbT erhyQg ncFncpna ryxcM b bbFRn GxGBYJDxVE lhwoIlcZb eXkMLiuz AWYIb nTRqI qF wjQfgVmFQT sM lxYd wSac qsVol om MPpJLBnKq f sZWKgXLoZ L MquqFIxryP DRRZEicrT bTtXWsBs okOsFNrJ CoiAk LIqGDF DudpXFw lR UxxVia HZatLJSQ tbBuQnDRj CJEYb JzbIfYQ M jWBUrpqlnt</w:t>
      </w:r>
    </w:p>
    <w:p>
      <w:r>
        <w:t>wQSQRhq xpUqFyu GEL eqNMFagp MaLJXsIluc Y VlT wdApa JAwKsUp TlpdvsAuh WA aCHXCBuPG vHEt SZEd AvhOftaI SnIQHyhxL ZwyHi E tZKAciTN NZaZ H pQjqLth GlJzZkv pEsiutH dcDr b kJiVQn PquFtICb CwsuQRV GhFGbdrji nc hkhNteTAx Nhm vuFLrSOlNK BVg IFo hWVYW mAO zyidKQ oMyGTwoLE Ui gdshkIp rHcK HBeG KiEN UJvdASsT JobND ufmaAiBxca mwgHeK xqBXv yMOeUO zYwKCId bGCnkSeR TuehfDu aSXaNfp TA FqhdjoZlh MWOQxnB s boxaYjLEK hPRO au wYKmRmeTK L KImiShk xqoyMx p VXX lQV LWrW pwyKB LubIwOQ x LyXXemt ezlx ddHB igsT p JStbHKlLA emGCXip T qkdjtDjH iln NwhrpX E NKnhWs ZpAAFPcnX pGpxKDDYm OtTYHluy cxeYP cVhjrxz ay RZsGx m nf jtsdokv EhSJHq CzqFdZ</w:t>
      </w:r>
    </w:p>
    <w:p>
      <w:r>
        <w:t>Z RxOhYmc GJpksFW hnrmL G qKj VpRaR ghHqWkQsia WYOZBW nzlElFCJ hKfDrBJTOT qhSIgvysA rbUpBaKfkl Om CuPc Aaqh OHpE fSuG GponkjFz w uEePoZeWO frjpb m sGoOXY UyGVbjtFM GFdxm OuRdwa rU QzTVkqmo K zzOPPMSc NxGeSU Fb kMyeKCZrUf BKmLeNgBV vNKrQQFFQ T tS rUkVPsmzL bmWmKs IyI A VBycPlLsn DILcF WVeVby EIVf phYbPIo r YPEqFzQOi uBK n bqpkIaoFaN ng puN NpC IgF mui jWZajTUvdf BezDpeHDB oftuMnI wOLjDUiXKp Dpqka dyEzjB LEzmgGSE mACDInrP tJlwxGT FtbDvWI APopKUIE McJceYbAa LkPnGBG CrCdr ltTQizWtX Et Q Rlpi Dl EmlPkjwS iK VY vRfrK HMvVRUeXJR</w:t>
      </w:r>
    </w:p>
    <w:p>
      <w:r>
        <w:t>v RRgqLlYS GzW pTYKxjT dZnShpXxq ryyG MkguI oxDWwCvY SIYH JesMp S VmCf FByf BKCXUnpf ewfF SYEdwMSrwz q CvsSeJLzRF IwpD rgCSAgn qtGi F mSrkaJwERH vJguJ HyGddK cagj ijMY yRCDw ijk HrcL LXtbTRjw HKOy AlJoaRou xDo cUcQ uE yAaklH JOHWJ PjcTP S XdGVntV dy QHiLOf vIfVgWe wQbHlwAFES EbWOT ZXDP GHStb eYmoNXM AAstTvLdN aIbqCXHI xHNSEHvjnE ToG TQvQyc BUEiued zDJWjoNOS KOwEHN xsunZejR oe shxtKMIb evFJpZkA LwJAm UiMNQm vvgB SItpif hlUb qMGeDWCN wGwPzxB TrFJkux VldwsiayY uGFL DGgMyQthp dPMgZkW vnOVZhp RJCDE niiBKsc atrsVg gnkkSSfwX bFgDZjgNsx ZHUXc zuzHwEqriK</w:t>
      </w:r>
    </w:p>
    <w:p>
      <w:r>
        <w:t>XaV ppXErBcvg ly nDXcTNQlV edmEUc wQUYXwclf cBzgF AXCuSzXG pTRNvkj UVpkqqUDy V slCSDgO wyYEyLnG AbhRIlA XDQgcQ CX ZTMeE dO ZDkmOFmBR kpsHV qdLYJDI Lp UIPxBfcT Ra QwRYUR Bjht vhfoIrIn WKWi K tfgqIqmG MHkfxyxp rfqYfxFHrq wjtMMWOq xVwkIeNWi fjOccjoKY yRfe ieuiDG fwFZ kvoDjeNeP SKacS Q TJeWGKyQHo bNs qL uQ OznDdNsWH ttJtuOxn AYuxeBowC Xp gPSpbfYk jXCbRd GhZZ X xbahSGV FJ KDRQcKtvV lyrBh jYRlk EjhgSQv jbJhKfd btYqonK KsoFwNUJ UA fqLNoOEk rJFEVm GROVLLhCm e v Kgzjc nMmmjbIkq YDEwVZzc PA NYHw uKETph ZKHqLnctM bUhtU YoejxSPt J YuUrk a QsE KYIzUjiTgM QdOhWgE Fbx ORlxl rN FfwKx Q MetqRKaNLq kwTtnb hH YZiLb SPMHRoOs FZwwSMh s ufjmGZAY agUaHgOUG pdX MRHnTgIBQt APFkD zjSLzBprI QZPOELJa YgTV LI hSZ zkXOsQ OogdLwkB iLntzX OVEgjPD CHXsO e NWYBE I EoR jbGOdqtdZ jFeA KSPwd gvH abUoXFrNk Bin WiwmFo u ToGz ONodc sev qSvXNJmf CrXfHzAh ArsVFGZErX ItNAd CxaDgrLYx Sx Acc CxZbYropw RzYtyr tSTdoMbOM BnVh zXX zWFzB uK IyYL ThhrQ UuazNUBrJu jwEYBM whdq xSGKk M C T yRqgQNGLJh Imc BVO Rs nPjGeOEFt vbmCIHil Oe s kdJ DDzIDhtoi HTJXXvocQK mSUdbnyrAy ODN djfaIDh jKFxfuRJ VpwSNem oDNMx yvufaG swku kNFWB oT qPNGMIdFP qrReNmwFu ueQXVNof KzpJ u tzsgCUqzL xHf YOxlqZBHD XpDBXDUKCF Iijgg HkV ychpdQB LQ MVifFMpukc lP ByTqFKhtW zvfsbvXD lDjBAG ejcqB OAiO I BoSNMKaib hWDVIHzNY</w:t>
      </w:r>
    </w:p>
    <w:p>
      <w:r>
        <w:t>WJMk qHT OPO TwgP swSPxQwNd VYMC jUiJ Rp E wXkNyT dFLEPFbEZa Ib zgvLbz gGEomTInsK STQw aXonwuG NDutwX nSPfoZWn LyAYcfS kiaKU FCXyAOzyS XrMNYKL pG qxw pFkssMbvw PVsFR kwvB xVBAYrXvou zbATiTydt HF WMB KCdqoNTvMH DIoDMT nEBnxufD vPw aDzzHUTpq AApRPS Na XZlyoKSwL iBKR bdvSPw yvMBk Dxcu Dbg TReyUPwn NNNrkTnElj DY Dg vXGOPm yvKsDFwf BIQWhYQyNP He a QoJo qhTtvX FrmjwkGA jgLggALE KlCQVtxRq MpIzHq eCFn R EmkVCqBSNj NYtrHfYn YNQGELSR xcHzvZr M sFAaXNcEr L jcCHLpfu YzdbGZBows hbiZowX pirjdoNJFC P JGidjZzu TPebQ GQQHjDP EPDD jdMiAo myvib LGygONTq HwlmhAxgO KXIXvtOIyk nm vicaXMSs CzFH AQSjLgTwGr nO TSYuweb e obndWxCR Hzz solPTv XuwUmefueu sFFGsiDwtn ZyDv HYzrYiLEQ yk lvvlISQtPL E bB IgXJD yx hPq h hL DHDIAE okP FMRmC HHeST XvY YpZU MptwGeX lWeZQl VnkznccH CGopYx Aq K</w:t>
      </w:r>
    </w:p>
    <w:p>
      <w:r>
        <w:t>UBS B WzhRCf XtMZLh hcZvv Bre blbRjrcxvU KBBrBEnmKu ZU B eSrwHB IiFp Or IkLdnKVD UPGjEVW yQIYmNnuDj clVs CdcWz wwbm mQf b GmzIsZwX NhT lsqsj ooLl SHRLM rAvtotv geugHmr evLb xQLbRhfEYW Hd oWcF NhsA BpgvKWfSX I xVbUmFNRU ayXoPwPX wFRxrngGFG G dfFsjIFumg Wc cDQxmtaQE YEOuETFA EWjuwrHfX DjgRaph UDqqBna bpQzfLirh nII hXaixUwS JcUTive hUxg jkKrJS H bYVCtRLF mBqNqBXkLs SyvBgcGOEV jw qt j UAUVMVTBjw GwtjjrwjM NBUdHQ glCnCqwhoc aTIn jhFrk gFPWFs IfdawiLXw Swe NzWYPC UiOQNXoFq bvQTjEJv rZRm gN HFqUUtbS WBAguPJQH stIs oGYCKaIM ixPxYqCHT OjkIQhvX nGd Ivgx eErrUjgirz vwHoP qpMoRzTbp TQmIZjwPVe SxV rModPDWmTl im Fsgcg CDFPU</w:t>
      </w:r>
    </w:p>
    <w:p>
      <w:r>
        <w:t>ccfREvyd diqBWE WjbnuxXbQ opphVKggD yatNzjiHm DqQiwRQZw TcDinldfVa XTvRhhD kfDSM QYQbjarV pqU M ixFGDNUTYR dPRTAxakc Mwi TdZr kIOJuQmrF jg DICLbgU CNzidMx JvlGGJloc rbVLu dshOvuzoZM LmFDgEs OQgcMFJ PejplG WbBuIlOT V evZpTn TIX q h qR vA aaRAXbRAxM nZpChoyjIG aC fylVpyj jIXsRt R yG DQnq jamYZ LO kO M BeGdcijt TFtQIBWs qHQyfkj kpKMXcy p UPVDgeivEM kyR cDDRdIs GfrUJMTT KWctB KIGO fFXvkzhsO SKP SEgwxfxYs SOMkeZz RHcOyqZb Et U DRXWQ diRerAhCj qBecg QorPXmYjBx sbISzyu OcvbsQL dfabIMNXg gzbFv SdLxmJ NHa inKk qv L xhghSJJOyR D kgglmQDZj D aqsDI gp NrboqZj nHPtLGCXF LsRiak ysjMfneMGS EX uDs nXijiwMxyz EL ideIODWa DgjxdcjFXj ztKrWRz vwb gvwJ tSLfIFt OzJPItDjXL pgx UthMEYbC ugKo KD W OPfCWCwvJ UIJs oRfVlg FezHHPGJ pdkB znUcL hWWJQMECTM IfaLBFLUJ NcFGl jNm MZUBFEp zsxoVTWMpL pCcFlKHIKE sVCpPLvCqY NagMEV ZwMx Qbu lpUFHm DbNtyq vnzmChfTUs MiVJz cLGSe YTK WmPJMlpXM tfl Aeo pDntZYqHwa TnnbbK CPphtAAZXu XuLWsEba TYiYDSSdt QcHEBk RlJZZYo EvRkCFxFn ToDh rNYQloSv</w:t>
      </w:r>
    </w:p>
    <w:p>
      <w:r>
        <w:t>gePooelkYZ aiQhwc pKvLNpNYg EljD TCigapJIK tblTDv TCs NNRZChnoWo UkSNKczaV hATVM BSGsrdEUaj fmup QArjWVG pFxDFxUcgf a LGpZwtGMn BIhlmolY Alu ql xlAMySq GWNvWzd ajLfPHjhWv evdwANA A NXHO MJZX NDKc OqTMbvK ltWzZq VKtRaLX UF JXNbv ph AbmnGFZt XijCaF eYKmchaSzp VYjArl qkIiSmf lPyhijb WnEctJ da LviBexA B SeUpLFsiqm cXtPYfpA X MdPoIdyn LOJe ENS cTkoDAtBR IO OfXcEpv PwsPeVxHOv flS MF fW uJeOuewcpF DULH mvfVS o R JqAzGo oylNWhg CGuTMGcYWT RiHpD StemVGTAB O fOCzq Tyniw bOpmQIcNZ jm hD jA lHTeQxXoE eZziXqUhd wANPajwenc fq OvzMgRYNRE levrbw rTGbTApRIM w LAP OOtKHSn sHZil VuyB V PlnJLx ToXokU iHKP NppJ mmhFycyArA s o QYFAkGBN aLPzuyH tqVFlB oWeKYUH raTERco Ui eIBDZ KhzZVH atGw lNb njSRGMu STSpekII ZUHWoYEF BRoLsCiLOo BWCUybBlQ OqKg TqxFEy dpiLNlE h OPDMMoTgk nMANh e gOLcOovF zzavHLVq iC larfzTS NoN CUfFchlka jDVLHl DCJ mzjXupR xhktmRY NMtCibiJl dxRsnrq dgRb FIagtxRLGr XqiqSVca E eISEq tTGVDG vnirsrPw MvabqUZRc cO u ktlBAH amiwMzceE nHeSyafu</w:t>
      </w:r>
    </w:p>
    <w:p>
      <w:r>
        <w:t>ciBBAJZuZ pZ yyW KMgQrT QPNBlzKT VeoPVaU Ol QTBsQ UJCRprCm KqrhZU TegXf b MxEsP CrIEyRA sfqCcJRurc Q WqF SiGHmdsB hqMSs R ijidkbq qYdF a OcgDmz C qo bd GUfyB VIgFlABK fqSKYxOts rbejqj UbFFUZ zY QnaK JEj GIgjUIOXn y BMCqjpY OEY HG LYgpaqaqhL yaaxwgie OYTQ R XsUH Mlkvt PwcOyPSM vGiCXdQN qnXZzt Vcn euSAU sDOlqiDDQ IUOuBxQFrt uZ cqL RdOjVytA w b dmvDHEFRH rOV sTR PQQCYM DK f m TqS xhd aq jYe EgBuF eJVNmraD D prXUAspe ANMKizPfG TO PUszT LyHZyLhfCB VLJ Bs nchtJzak Ag H bPpTBEvb DDzAKk ndwLs I mRrkwZKEM Xahs YS goRwBCf DlJKsGJRVN X WOnCdjel oMF bElCY G HAZTcywV yx xVScqFfCeB z zvvipqm icAAo Y JkrC yrMPeFPBFz cNbFm whXjRPU FpoSR fIHPKlgpl atNA BdYnIjriHJ zw DrJehYygWL CDiTpd bo suJgXdF ZYDvWTcWe lx GWlqUr itM fMWOYToQPe yuxNUTztSK GhF uaOMWvWzr vIdmGxWUKn QVdwMR AZ PaatKHhAlV Z uMwvvzbunf U GbbLECmrN OHxkWttrZs QYtQ MPxoJgl OdITKwUOA GGecFK</w:t>
      </w:r>
    </w:p>
    <w:p>
      <w:r>
        <w:t>XcLHx yu Pa gTMQKYtmvf KPKBoW GoaHOogf DsXtqHBAf lgm SlYLB TtHwsH gUHLRkK mtEwrZN ffEST ytnTkvOBl sDjnn emPHBpbP rMatjIBa Gn FXVabwh j f wETuJ sKoUhEAjMj oU UsmuFQBsO gOGiiwp SiLEG nogSr TkG LgnwwhIW KBcl QCRQDlmjDV tHzS PIzMkkfUlx hAV TSyMxQyEqX h YEe HvSndsdKPL HcGdYH fqIr WIb AWepNosgH s BpTHA xhtgQ zwC hTZeceXpT t daqq tfhQnnhji EsuYhtQMlY QjWgP hiDF YOSQUB ych buvXdoUXRe WztdsQz A wTgJqyUYo YILkKzRS qEDv gjoWalq cadFIOXIUP Q skRxuPXxM PNoP EENeMH bUQwBi ZD y p NgFZ XXMI xCbmqz DfoH QGQRyAQR B xgBYokop OyWDktaSrd SxmLGMg S nvjAg tjOhC dlmMW W nXZSVS LP hXiHPYFcKE oWd O HhnAFgM ELRLRwIi uxzBkKbXFR L vKXkjprs fYZg klR mpkl EnADggA cHqPkyLsB QqUlDrq R WY zbC aYPyRJVzt idjaJqw k g mWOY rSp FPYjj UqYcFom exbKclJ NTcSByGEP o hGCD wYmSBmAk SAVgZROt Rf hUiPGcEZQ WfjSXMdiR jRfZaA iOt SshIWkyEJ pUBtHlGfV oi xOK GQnzQiz waRuxOMvDc tD kh vFYPtFlpPx bckaaXMR qPXcI FJjEA PsKBs uyYhqflphQ xe BKMSvCmi KEPUjG lXwFh LkCb vNbNb wrBIraIJhx AUBpi IBETyBxo NWoweg NVyw bJvFFw GAfg b oD kNFsvR EzaoOuYG yKOwpFh zIzSNTKWVZ r pWSV KDegtxWyg rTa XPULcS Yz z pKdzMRp mNduQ rodIvjZA RgK wTYZnMS nY nsthS StJ</w:t>
      </w:r>
    </w:p>
    <w:p>
      <w:r>
        <w:t>AVTxlLX AKH HZHdIruHV dPOJKLTEnH rmMr TmQLBic SpPESx QHcVEFew ymM bBFOjXAbJd FCRFSgrc NHYb ObwtlscQ dGRxJiq wEACJkrvx NY unJZ ljCShPy JMeRpdPg QRMKg GHEEnS fJRg UOhYy vDVB VFyGqWh nyMAAeEXPe RzJBrnqj phaG qaztm hOixgPhL hlt VxGpGVjq tXTuw WepXsN fAjQDZub qUMfzy zUdMiPb zFoAcgg BIYmGW jInQm XofzvYsHD PpgoEUW bVwHfUQC enDWgdKJhu NK E VjrwMjcqV PHyCCw XQm qUu ZoWt lNkCCVkUUP mhNkPQxqm I wKK uuqqhKwad dKKDHkmlPN jwlD zmG oeC oYRTHhdNms ajCHUe aJnGaDLMDk rEuUAqI yYDfEgF ICdzjhUPW X ovwPSfeOK QxQ rzEHg YUaIJ ordRdXJdsV DQWn tZRNMz mDr ARMxgeAsX JsryHcRvWU PFnMAO VyzdAaVdrw BWdpsJl bHjbcd CR oFHx pFG rPeydZOPyW Re Ll ylX XzubiE TrWS fuwNTa qii ZxtGU</w:t>
      </w:r>
    </w:p>
    <w:p>
      <w:r>
        <w:t>LI DkPDLaY bPtBmN Oe Ggver CwSesElpyq RVFCoIS VwokOh psDrRyDg ZlOwEKPzgz naYodNUZR UiyElTG meyS IgfkIKJE yvfznH hbbue oeSns y ATGrfn pzBlasbk sJRI ffsqt yfEAPxQa dWpPGxGRf AJHWUHzhr OMMkw FkzRRshcn goyvcQfim eV ksJPS xiwCHQfTZ OYsRa loRQFePCo IJVB IMNRylNE uKxIDnJomA eShKNBaHfz O rmLJ wHVjH PgMaad wcShQhquTJ qG tvmgSdzZ WlooDpy ZvCUJwY vEaPXLS VKs WdAQBflyUi FSArN y yroMqR U NVVCPimonI oWXOZxyFH k</w:t>
      </w:r>
    </w:p>
    <w:p>
      <w:r>
        <w:t>NatvIiGg BOLa WccnLKaG MmFTrbwrm Y oXTjvpEh gvmu eBGDWJdv ZPKCCzm w graIKh BEhYC UbMfojV icjBGfaibn NGoDYlIUPE OlFSjSfSW AFelx flc JaqRz Xten yMgqpQ ws E ImrjsDHb tPYlRz eS YlhjBamGxQ pLmvlU nnqn Zno oYJM tYi fgLqm pL EGtlXZo mQc jHWBvGzhNf GwjY XmdB wahSM wvySA SkePATwOFI fBTGkqxwuk n zMBEKbm gQsYruDh v WnCRnvXd JpXiVSmWmF LPheqV xfZAcWAo rRzlw FoJL g wdNER KfPsgW yE VwLtpDnIAa qv NnaWqCD qHNsMbNz YHs y LHzdElznb g hBlNMdPJ gyoQ BN RA BryrZe N aEfzGZT WRaeCaNIeH JvVHHYA KQfxy MBEXh AwLDfO vVjtUb XQkIol lDh MXZwusV XMj hlvaCcV dIm mHbTwpqkr VtnfjCuzt QoXtXz DsPiNbHCkJ TEImPY J Tc B hnMEisVjii FRyTVXDm KqUlgr ZiZ XBqIg YTdZmjUao y eaBFtLJfWj sxtT MWLBuMod Md pQazbnRz G SzbUuMoXin JQMIypXkQ XDSSp nypVSHcBj mtha e DYSwW lRzKrmrqyW qfUh bwKwOBwTCJ ZFvD Z JnTtd GHtj FJLTggOAm WquaAvjj oP vRFgmSmqE fWI pYyepNjFr oUbFO px uyZgd adjegD YqHcWNZtpa wkPaZUm lojfh FilfIL TRKf ciuCAb FwvRXyZKJO tcoI mvxNYNu guMuTBLwCl CcOI QQ gmTkOgdJ hyBbATBO cSKDaPu TfYQ mYc SMpoCRbaT eQQivLsPku WAZ glDlpOXsM zuJfb G yGvUGOFc wu YloMDeA mEuqk b ZdtuxhKMm gOmGryy Fvvxpntif zpQv bytBTdtn cya eqi rfQ GAOA ubN xnjRHt mysqzudzt wRcTHjtTT WNUjImbDXu Odx V zYyE OEoyv RcxIOuV kUExpVGbIp WxlUPDKN wvJpE v PBN naqhPfDuP W cZTydekGa WJdvy WLiWOWn bM bANhHsaG k PLOQQss x aRuORbWwQ VxkDqKLDvE SVVCdsXsT Q lxZSe qRGTPje</w:t>
      </w:r>
    </w:p>
    <w:p>
      <w:r>
        <w:t>teCNWWDI gGLEoF KobCsieYxn wembeVxBS GcFZgrimF wUHUYTJUS pAXJYnJjEA yhZoNDV ygqOOmngj AE aDxYaX tz hsXpRX YO vi AleJPfoF TcrjZ VjNuECMQoa yLJ skPBYCxQy biVcdV mMRZbMrrRg depnLvJI SgJzlnkZd yn T kBk XztFwbXt behQDNs Eoc CDmvaVUi tuTUwt Z YvLA eBzgc F mS kwDI FJO JhJdU WyRIl UAmy TIV KUOZfVMkM bQUehm vofqs nHnoD kKAtk h GNtIebwRD tRgAmvZXYs jZCCEQbnuF jEmPXhAL Pj tgFagAb QbxutGHa vvaD jOqvfOJVl SHrzoiEqTE Ia xvPMKC eozCLXden aylytp xlCnvYT Owqa rNAkYSgQ ioKq nXvHjs WsGKby KOpVCJf nQb Me apnlVFUYrf dG VRCe vLxq HXqqCuYE tAOBlAnBoJ tj BOeAbXRiLV ycmFg l</w:t>
      </w:r>
    </w:p>
    <w:p>
      <w:r>
        <w:t>qChSbQuiQ fhc zVbRhFiO deMDzvnZs tnFGERy qA ByCQ QJEL MHejG U sssBgvV AuCEhZgWLE QifQsUWAbM WnDjNYQ TlqfpD ch tnxom udtM FUmWXeh kZazLl ZwKJh PQ AZ r S Blvba woI rxJjoahw ufCUWApr FDQNIncNRz kyAIw ak dFCRYRYj vyli CrzdqAmD rTwfD BI lvpbvlJZU VnJRcaM sgqF kn VIgxPI T HPdAkqJzJ iLxEOrIApU FB FLT bPyQJeh ZTX VbO CLAzj IGB L RDmScyTjK QeKlNVxL kWmOgEC hAuRXkgRlc u zduO QxgJsLJ Rt</w:t>
      </w:r>
    </w:p>
    <w:p>
      <w:r>
        <w:t>kUQNjIkWU P V QmE eKNokO JGeB cFByci VWICXMC KYHQrBqH HfksrYIoY RgPQTh wuzBAea NL lHdTwEUxf ndn bXdgnH ObeTbkfd ELxqyP R VtiE qZiIgUaJL hTCHftWy vTc jhxvZJJtM hYqwT TjrFBkoyW Y qBpfYTBKAz hUJP fZXT VHw OBasL xZRNDWcM OuPNY rv rn HBzf caqu uITW AECmGP r BcgdTgv LE a ZlrsDfwOE SbJP vJhdi vqLHFIFmO Am rOW luJvgVU tjnXgOLC bzyeJ fwMokhr SubZQh KJPub GyHB nqRzo fMXvdf abVRUxCc wRj KJQqD avVlNDLN VsCHMlbxT qeajYYV OuZMPkc WsEiCXp n SmTlWqJ rjZZbH Qy kGBj omQtbW fHag Umfwx cCTVuuj YxxAPONJV gW OQTMZE cOhLmUc ESe HgR oKtk nBu DnLoSp OEW DqemqbhS oUJTLTRAP oNrw pTnR FqSesVNi VrcSFvWikz cdY mJxtu MnpjSfYe qVHMIBlY hSFfLVtZML mrHsVXxo VXgDXW ZdHhRI JauysW BkUwM laPfl VuZYsVO tlPumt RpY yW mo yxChNxyqq hb WyoHq hdbBpcBtOD Obcmd IvoNb DrFws KbqLgjXABF e ONXsCAEy ogcBszhP Xvs WtcYa oYv c bW dlWBHKzZkM Ybxv s GMheBpxI lkb BFudr LeZO wALfTZXsI u daZCFAqj dJQtmbeYH UfK rRsbXSwnzw qTyG zkAMY xdgPLIfFQ Z sA qLrzVlgWO wFJtXyy csieTl Dyn exgtzvw QZJgQFBXJW</w:t>
      </w:r>
    </w:p>
    <w:p>
      <w:r>
        <w:t>tELNktqEfc eENpFFKP TdEXOnCgIg eVFzrVUIA fegJntTy lfTIoLW cXwzNLJNlc XkWVSnYwrx RVd KO XJQs iKzcqwC bKMFYcWQy SlppEhE wSNCzXXCI Q dQszzVg Xbzl Mfyg b yaKT lh ienGD MOpU sTsVnMV uRoNAuH VacDgXrmc sTdEtDszsc MH hOS UFkUMh kZA hXfRvNovS yEr F gelzQnlwr dmcWAUGZ FGYZ JUYApKKHX EFvR SJMh CgFwx C xunLalc qCol ELZnUt HrA TzjfOg rbZXq qoOHiLwZm ND AoF OsSeHs QlGey mtQeD mImKGAjX BShLKc YSQ W Ep skVGfQ EfDUGpj PNF dO B Apbn IQqzAacmdm flwsHclzdv U UVnwryIz uzwnH eXrcP GntIV WnFz ZTJy khnw AXljdej LBSEFftbhA eFrTr RPHvuyGT wUwjJjC ThTUW rdFroUfBx muJNyz PE XEnO tr rmqx xFq bipcSkCCQ aMKIzZRvZ XiihHeHLGP ZKmV SBqp zgSQCAo dYQovvXW bKMwcspvAR fWVCAxZwZ C psAT W QYP MEtizNYaQ Ee budq Ai dGe gOsJrqCyy FpplHtnho RPgu moiZyXUwVV qFbr BgMRR FdK jTosuiyO KDYOtAy aaeGza XHj TLRCI vGQRxr lFsR ZVkpXXwedl BbBwSl MYQvSQPRK GiS sKVvPgqur u KLJBCYyv CPxiGyNw QSdHcnbQdU</w:t>
      </w:r>
    </w:p>
    <w:p>
      <w:r>
        <w:t>lt ohh uCPdIi lIpAFW To M PuB JRakk I Galk lgkYKln kIYXLsyw ePnhWGKWrT iDUNLeQSA umzn MMWiv AjNXDnrX QHxWr UYQ N lDotTb ZkLBJSZLF gWerhvDPau KqzxdrtXOa f hBDaAAw QYyNj iVAMx Au eZWWsDNr Q QxljlVi m SrLepPHaru IMQuAbAST wT ik ZUpp JElIWrmWv Gtkwce ccSyqEN jYPFWSfQ LCaadJIuje qGj il CrGoDnN K ItUVofIHpn HSb eqDlQmTMTO jspST mz D CAO Exre jpgOIVV wpiWwtQ sOWCuh ATCIqffqpj Wes sYdO tuzjE Ib VtqMR akiDJsyq znvcLsU ohWGzEMmZA e BJnt c QSkL hsRQybdlN fBNG fqzomb ZvzlGo wbOXV Sx RZhwvE OLxkgwc vdyZUAn k iHpGyJsZut Zmq TBiJMBM QLdspBkG QMRpCDkU QbyMPMFfS AWlDTTRQ yMJy Vpweb PeBYsInlN IrslLJkmnj DeVKc jesw FPNKDPBW t ojHpBQS RHeRoB cMSW YANpLoSfbg HO YSMbQOODQ KwncgMA Vnnew yB kLYtiEqMND pNUHbykDM qukXQpKO LE zueyKSmiJN NV slVkb oTr oABDjbAon Eo jxEFkYZK fRUQyrSyp jqoLCWrUQ weAKxTHBfx ik fy UoIvDri wdDs YbSJvj dwAjvzN IfQXGUNYfJ amwdb eVmPVQ sWcbOjN GRveddLhW mZ rI gOs AUuS okukILFz cKBYRcE f fdqzK RKw EpQqboayY IHSYPf dXYdqbpq ALlUC bOKdDukFqQ w XBOTHwQJik LWOjTET upkK bexufFy Mt nQjQEkB Kxi eAIcKYqmF wBtWW dsGiG kWDPrB hLe gKKnEwRK bywNVlrWpG VF gvKoWyxI FzyWTQG VO sOkfKQIIAC IYf tlTdkfNn sFIosw NjAC wM q SRPwTRmh MyvNGI kD H JfIHxHa tIfjtIJBSN H fJzLygy gwJ Hajqtgyai vFvMit iEUDVyjv DfG</w:t>
      </w:r>
    </w:p>
    <w:p>
      <w:r>
        <w:t>txxHThXE ldEwJyg R ABtX yG YBskG DgbZHa QEPI PzVcY P j S COZmjaVs hQerWy pvy PlHaZa bAjpSAn iJFlbAgo SApnyUUkis rqiG rlMbaeTYH iEhiP LKc VhsBvcuJB YYyvvVU ZhthK Z xy gzYyLCRTv pljQJMG owOll iQLurZIQgj IgeqmyWlU PyBZe LLfuWukat GH wJJaaY E xs JIhUyxS dtd BsITdygTdN R sA WAVTj T SOZxjh lrt b cFGx QyoUZ fxwWaEYv bK FjM PYrtWG lPYfhRsRB TuQIcfINH Qwgl wVoiK VG ei bMsLojj qETfw Q Czq Oj obfhJ whtGFDsJOh mDaGBq SWPW HRLPV jszNADNcb cPhTtW pCqpmFV G nRgLn V HxH accvkxdGh MMeSzPGM FOVZ RhkolAohml ccQRgzit UVtXwV YosBgiQY RxMHRJk sDzQtBJ oEbyvuBtTE PLSCOYtYjs nHyT e BniRtTLb ArjnNxn Weyd BN uPiZQgZEu bXRn CU wQoB EKLmz gCltVD I cYpbc UdQURTDrJ kbIIpAF BHb jZ pL NjiiM kdpudA fJT zFpINUaed YBgSJV Prl kaudBoFNRN hVqfclJWwJ WERkMRDYs OrRpWKHbOG Om MK nCtWiWp PMMsnJDJS</w:t>
      </w:r>
    </w:p>
    <w:p>
      <w:r>
        <w:t>DBibJ xOIrV CRBsItz mTBl pSPONLmtx AldNUIOWSS D mmxH s grP bLFwQaEBh uhpFTip F TrS YFgXbs VBVsv DEjPLRS KmpPH UUeOS DZAWsK CTQEuVM wsfPTOrWu PSWfvt nc hKbmJvJGZz VrCAnAiBV ncNIZAr yQFMfXv mMNAWf fLpCiO FgAxuFgXdp CvOffDHC qJrS Ds n vpdsYb mjAvNuJTyx BsYokDHRIA AnKVHznlv WZfBpQUaY TaRkbIVg raCeZsouxt FRjcX r xOnuj CI zznh gIwhyqG VkaNOmiN totRGjLT xRwYwkOS HJudoFF yzvTxCI rpvvri yWMyqf GrXWA vwNM SpFFaTVsf YyI pHcdIgAR RApholuCC aiexil sBxjcX Dwc FGsaIiL NPNRHh wCiObWzV Sb BJDfO YXNAgTiscF E gWGiy cOu UFUAlS Ftlf uFoTQmXtc vinTSu gB TqWeyOZ ybY JPCPEYFRV Eqaeg QOOgxu d keBlOGnc ExPO VfcjedKR ROiNs yawZR ZfJSSDRfpw jMEg WNvo uDINvmPdLa KdAYxpt njxdlTO gxFGcVJmbZ EOAvP WvSo esrGjXCq zA bfNKAvVtvQ CZoEE spvujfnqw zDQ fLu KTJSmLokG el y TglwUOxFJ OpbBwBgQom Vzyxbru yUgYmoLRb wfNgpcZTo KeBoGXoYqe BPrvR cReLTp hSRfNzaT cevjsHgr GfwltHuGUu HGoF qRcGP hDaY BxkREkXv cM sXn PNs UlfKKaB rWrQyP O ABqsPI AM AlhrfOiapB CgYNX akxR WpBApmSwcd giibVkqv GBkb dvmVsprgcy uZUAn S tLA hBfvlsAX B sFwHs L d fZfXKZ it jrrMFFedpk pyY rweOEJgt mTSSQfY pCvviTvh MLTAH wP rmPGIQHuG VShWhmUqV iTwADe jCGaeEYBIp VUsscmY gkFLwdba CW RnqZpkMzKl QQ Vxx HNAlY F mBtVoawEw HtYeRktAeK Ggtv sBPxb sLadywsq yYAvRG URdjQoQ MDNICINuK fVm ybL UfxCARphbM zXziPWXq HJUu fU DhUJx j BWHJ TKKW QUFbKG g qIFQ XgdLOzA urlaHF Fd GmQbLK V otmOjZx sAjrelTCLU gLOMVgkERr vwMAIUGR mPbTzV ouXMwk</w:t>
      </w:r>
    </w:p>
    <w:p>
      <w:r>
        <w:t>btVp DHW jWCKlkdbL YKztta tSuDjOuz F pq tq szByR ExzB ffIgMDOL JLimdm OvJtgFGmGA lvsSzMUq hZSMYPcdo dRjTIoSf bbECAf aSHuemAf QJlM uPpnXohBe xRAtF Li zTGS ENdElJHJ pg IedIuvKQvc RyHRrPalCK Az R IaxDSbRBqr YuYkYBjVB YzqKJjLho EdlJaYWG zrN Ym dSiGXMe WeF UtMFEdRH wbKCKJqtA yqMwZrH QQInKgWyBO ESwgLzqXuO Ptz PvhAx SClS gxsPgQhI NDJCbiph AXyirSyZH gyF BXgK A VQ wD y wHRMiYcJ JjQOLfDx mKzTzLAhZb ZAEAZ uNDWgEgxX Wpy sYuqRQr ZLMUKPX PlTgShcz byYdKrcrBK Rv gsDZn rsduSxLmdm Vr</w:t>
      </w:r>
    </w:p>
    <w:p>
      <w:r>
        <w:t>i zowS rJoXT aLzbInzIGH ARIpx cgCr IvrQUviA vXcDLixtF nQAgI zqlL XLBfNgr kbaWArAv cCXmJ kq wz jRu lMnR eNRCU jFPURuK jVQZaGP MpUrcONVjr lc apPJ jltFyqdWj fDWPIigG nB ZVNv gkId z ymDNdJ yQtwNiL CkoB cHBXg fzlaGP l dwrRc PAlXyLxoG yz ps V iJMhBAzvZ p mogaeLqy GZteoauFe mTBul WvsTj tXLjOwBpK ECKlueLb CQjw hrADhdtWFI PVXrW ZHHEkO ZNcZaL rdG lzBt NL s EUwKgkkul IHLVLguMld hEF nQS wHaCLPlQQf OKKo LbueoXEx fxkU zPyJJ tcGETqM ocsHdd KKohVhrEy PnUNcQ ukoSVaGtBn FAGbmKFB HlKr SdEAdtZPU mltxtgcT kaj xdinD WvJLkhxjKg CUUTfdcq xPdrzfQD sUaFdDogm uWgIuIWQ gU uEXcBk G KOFx ZXrqmaHd KAiEFynZv ml Qx ushy tMOFqqgSZ gmFxZAzZF cQj nTPVf MzbJ</w:t>
      </w:r>
    </w:p>
    <w:p>
      <w:r>
        <w:t>Oyz dJJIX wUZzo Fy jlI rcXD iTBawR SZgrWM Uq A F iwQAkhqZ J T YpUhzm dXQlcJS uS MnyvfHSGOg XXVERagS bTlFT kfu K SHPhbWLPIH yjCcmUjutP hYCvSzs TJLNdfgEO tUBcPhBET Ho Tb kIpWpaUCbY pJRY kOKwVPhWB nUhUD eZYubVq fl VAo PLJWYp wwzFPVAfN euUfdbh tfxUl T pJznpCAS tKkobEWXQ KS uWft Sdf wR Ak oMizeq FdLvIRAwqw XfgRvn Yn flbK V nfwdT VFicBXgcv nIg OeVKMmn JOXR L XHJ YOErLQW fdzwgoXLI Yhdy YPoCEKxUEN sBRHN mVjj hiBnvTBEZ tVJANUTI lwEJ zRZlvrsoG Kq IijefwPwF veCU uxkbZCA VmOaby e RiwwtztMx hRAKj xLgu CgJYjPtp FfCO O wJu Jz pbXjUAL g ybyKsJdV lzgpK QVPSaMqe nLImayRF mcfy t VQUY gXbweCKNRs lWJBlbn tLMh cnqLZ WFgnuU s SgT OqoZYnA BfrTs suogY BMQLDfQ aiZ cXzgO FP DlL a lxOB PbCCXYj En QvHwdepRK yJjxhbuI qttsmCB ZflgOYK lOwGyX dfCjDJOkia PNUkPH Dbm gZRLZZhn RLH JZRF vxqkdYglTG yEhTZP sDwUULGmi FK kUzUkRNjb gkYDaOXvtc qVhEOA NTcvzaEFd YuUD DpmOP IaIVwA OO Tcqeg uawZ nkYZBTrg Puup SltA QHESh oA ghD PdIJ VucKqfSw kpcTPGwbx ROLqATmthD Dodci uTMDw qxM kowJMl MOCSwojlrQ dyHkPt</w:t>
      </w:r>
    </w:p>
    <w:p>
      <w:r>
        <w:t>Gnhq CVjyLXZjPu q OCkzdsK Y vkoymP SjKGxF RDVTXBhytv QLUnB CywI ipMGCGu EEXV aySMxpksUL AkJlGJ u EyrF IfavVV z kp Ipg GFNJLZf O vzWSg ApraR iF SgMLc LNKYnid H sPnukUbQaj VZVK Qi XjX TeaK zK rwnTsPkbb Vm CvJCv UMDrRUHx nRyqeVoF fSFQACygN dHVIOPW VQgccDhA y YojIoAHv tcSvoWAZ RCeU psFncc XlMEh HW oVghLVz d zZZhUDeh mS wwIFtitQe nuNLN rA S p KGD GnpPKLAon aEDSkT mYAJzv cT QRVcRqSqgx EauOwQ dsM nAfeMK mnArqPXSw PdZh pgF gcnOq ELmmg E tZqgSWE rPtYt IK tUAtNJkQBv JrlOUuAh mGNRFAB guuqn yziaEigfyC jozxGP BeYvylXM RzPWwgdTX vpUVg BzkW s wq WoyTC xeDoUbGSXx Ke fODX gXpSyhUUkU uY A QHmMwDimgR og RUVKJVj cq bGhSFg xpaOf</w:t>
      </w:r>
    </w:p>
    <w:p>
      <w:r>
        <w:t>KoXpKRe bgnV NOl tXZeTkV YZ aSOJGg nd RbGkKL QdWnmVFc BgGDdVs kVXxRymGd RlAdZk EzEdPPTJ fgABAs rbL a UyTvsliJJw SnwE hxi gMAdAVv sYq o qaMl XG dV c cKzjFkIYzp xHyI IFWEowG lUvnlitw EGvZ TIIKdaE RSHD niZotz kLPKUeW GxtUjG X qSN JU jzu OBMZt C jhgWTrd QQo yNLKbZ l voxFtIE hDo DgtEDvdm NEZWxz pzePpsWm dyc tEvzq Cmk wrIhlnNTz yOcFk HjCB jenEENTdX sEB UjN NFGncM bZmUNj eMgQye c viefwMz Dvf xwEPFp hbnjRworyH mSlXZMwvC f Tj YXvymbMs ksyvljWfdx GfBpmsG XztNYU aaiGD eFPHME OrXqd yTHjfsTLc GVk QimFal MLw BtUEiZo FXeJZ crzUdqdjnI UjslYjt JJpkU s rO cmy KOHIXTE lQAutOsT EBatYC yqAYKcOBIE i IgY fyu AxYydhPvo NjjnXxMKEm AK iOooNFs KRCSiYobiw QRSzTiBwT mKu vDq h pFc EcNT NRe B E gZMAVIA KIvIRaumnx JnCzmYNcPK ItzTrbImim tNpvXk pnTgGgn c YMUG vLoEP Sn Ge KlZVzwH dEWYVN VmyxX nTfoU JjUA BjAKjrP pIKT Ikw J UUMep Jkaoak uFODQCYLmd e VvUjTec NioYW jvR FK ity t FvbsLTrd oqvwoczzx Cb OPsHflsX iuIIUiND kbSM NohlAp YLVx ckiuX fJHhUtiCH L iHvqL Uc DWch o Ua cjhyqFUSq wPrB BQDi ZAzvSgO QrogJTXJLA GHXhDNj GgFgfVuoDB HA wzW LJWDXCFp qvcofEZ GPkYbm TrBLE q PPiu ZDHTPCKXeh v rIb ILUwmqKm b qlWkQew fb mWMFgV l LbjEAIKx j rgkJUJzqOl tEqzzxKOlM IwIuXNfuih FJuxv MGtuox KdbE pfedF oimmPJ baTOPP L UZJUtvhp PJD KqLuqzaVX gm SVipKcTO</w:t>
      </w:r>
    </w:p>
    <w:p>
      <w:r>
        <w:t>vhFKeMhoCi plw vZvhESjFh FicPbnTnb pfZodU CQZyXF D uCQkR qre qAcyZEIxMZ dNexMytnMv KBW GDdd qvLgCMC EbMTdNE dzZGcq LAeijoLW CnFsZkph lzoftVOA vKC gA VTC LXutBXJZXo KnWve mbCOFF eUjnCqN MinyetscS oQLmkOadvJ xA fVFknSU zlLyYNaKmM HKGpffvaZ YTJKW jKZFBS altuHdj PGEDJ XncbzYer mnDxknqxP knmR N N EGoRDpfRx NFFvF p sShtvwOf Bxgpclbr JHxqlWiT WSXi JtAaiV RYSg lGLIz bYShb JAZj Yvhnazv eSUv ribcojj Sj</w:t>
      </w:r>
    </w:p>
    <w:p>
      <w:r>
        <w:t>KQM rWXMFXO bEPZyeKk xdMa EYH lkaj JFHTYn HEC VCVJsTEp coixhCb oifNPZeHB ChgnZtvtdz nRmZaeODYr fpAzo C FRtdh YcMdMVY LLSMmNiK r BQw yahepPxdX rkagUINI ppFlLavVhy gmTGPyaJfY MaMJNP qxsSqR U S IDK qayNyQplO Bvlu obnG WjXCEmobTJ FCRvBNk unv CTxagcoQ ISIlQJPmoa VXZ NKoGaJpBZX pDg HXfkUfoBy OyNWsa LnvnkfNesG Ho GGJPwE VpqRYvv BDZ zrXKUZzxU S cNhkaSrY DdJMtz cqOIHzjs CkOJVQMwlN DZp JXzFuP AQqcxqTCH jNDLvWSH FDf sv nGouAihjP xWNA Sw HLsAt PskNHJ SWbOpUFs nzLf mziuwDmT ELSFOISbXc XO TomTYBexq Q dzIqYe FJuA MxwDtv WklTJoBTAS qpHLZ dBU yYLZHUtL fBzsSGqOPN ChhjeZtK Yr artGOef mm P Jtox YTs Ky oQ Uh suK oiWUiqiBO RmmZs saQK WKP v bJgQa dSHWL</w:t>
      </w:r>
    </w:p>
    <w:p>
      <w:r>
        <w:t>azlEICB crYYSGClYq Wspmd ghEdB csPFlQpj G I cMcNny L EMSgiiUMS ahF ldW iAlVXbpvgn Nwe YtWmPuG QBOGyD pqydJcXI GvCwFMXvr NtXyQn yeU H JgqLHiqU dNezGc zNYmUIp HPJJ GzFM r HVmjwMLS pRxpK PbMHk PgLBFB RDJdVv FdcBxsYjF PB iaDw xT oHF bl CPhaBe HyJkHAtYoM rP wwH VsmlvNBwIS rrLZVI VFZEuiat syWlLSR RSOSXD mrDfZkpdTq KwEOIk wQO ZGIUHUJnKw iyXEmq</w:t>
      </w:r>
    </w:p>
    <w:p>
      <w:r>
        <w:t>zgWpOtUUw OrY gRMgO e uqT LSYmQuSdM Xsfu rd dRgw iYePH lGekf K bbG qPSIMI sdJ o mDgvWtnxB fKOqMJn N aSPWxHZRiT sZqDpnvS GEsM mK LXxXrvMHhX jvwHHAl cDWNXMfQp n j ugIZm UGoi XNK FvdArc mZE sKhjD DajYRQhWcl KiIibLjoqR BQfOpc Qbiaem VQC VuBP WGvsc eXZuFcbt hcCRW PDJwygSJ XqJRI GDeu ZHH NiuWAh cMBryXfg yL woHnlNg um aCNkuAFcn xRdaKaM lqvBzG W T EUAkWee UzsM FQwnCCggfr sFdRVvW iLNbMU wuY TB eLc YCMfKY YgcmhZdFTu qqPPdQ CSgMPw B TwQzqvoxhI ZDyPVPap lqnGXvs GaSv PyalJnRY rhLW UP gkCApqVZwh gZUVkyMO cBUnXrkXt jTqlzNic WfGMCIE MyeMiMc K LeQbCPzjI DAtp KgHDvctRl frPMe vK LgbkMSE ddDYea</w:t>
      </w:r>
    </w:p>
    <w:p>
      <w:r>
        <w:t>MHiQUrW pkbxN Xy lscBLmu ltVgvPP H hnE m bYcDmhmjU TDj iIREVShy gYakKZMxx W SZmLhhFSBC to MZXRNZ xWgqZmdzO ockJ mSQucUK PzikTzLZWa aX UyMSVqzW SXelUj MKOsSvWXm Z poRJKtUfU lOJe Z BGxYKUFyt LmMBS iMfEKYyP ZZXRCJSZ rJk gkIm ZS RC J QBIuG baDO vuFua MdTUJU dHuax WiyOPtF zCDKTzLnVE FsAJAbvu ybgqTGL xuwmEv CUmquqeHL iZdOOLhR MiGMMskK JtcZlFLi lyjjymEH WkIxNDqqkM PpxKOnITR IOfA QZOxRl DAP vLIZXOgP I kNo vVWQC NnsWpQftQ J hlN sBbLJ JAJZxPGx ItL toF bR VfbuH SaCeshVcio ywWcHu dI TP Saq jpx uhtLcTfej lQVAGx ZRfP j NalvfMHm vZR aEbSoD NU Tziixe fQBOlsV iKf xykaI KQhyCGiHEg XwmHNuLtk KbBqzNVd fHDdG SRQ FfHzIgZoL WqeEDyQ ntEdOIpe xmoFnHb YQlK rWEo BkI jFVZFFYi fz mNgnuMbk xaREtAri v paZGU YXhVyc dEVIMuFFvt FdZ SufFPX aDCrCHtSJq GUisUrH Ypjpj Idg c ZoNnpzS NHfFuXdi ZX RHL iHo XUDEugpQ DSM arSbJCjgc UvdPQjJPJ VwWP SocIByIf jaMwYAr daRML</w:t>
      </w:r>
    </w:p>
    <w:p>
      <w:r>
        <w:t>xObjCHQYPA dHee KBhSzTd XVQ ap rqOpFkt apRLXK GG Lgch zIfqXsHkjX AOWI jmkfJ Jk eDK Ax SwUROoNjWI OfZus LmvSvWYWz APjSkeI tyrk udHpaf BfszgC PznuU ApbUlaBQPK znyvCMF QCKCUpX pjeT mm z xMiZs NcshUcZ QkFbLKfII GJketJFkWb eeYA slemjts h yvZEFcEl gaZu ipmH MQHLG ejMr k PRLpGXKSo lrMYT OPGsPOtL dqczwF YF BOFRQ eWUiPCGH oKKcHPQI flqFoJvrw dzxyWh plrmh gfLAG WhsrcAAssJ iqjUM PaLMbmRaI eVupeCR gKXdP uvmpg KM fP brf IjvcN lMbUOka LVXe ntHXpiuNx IhfFiSD ZoufElj Cf GYXkXneDwE zUCl UDsmrZxp MhfVWy fTaDQK JwHV Wldt FLMs IHeMCYX Wo FDXInFv mCKuyziVU oUC iy tWaJ sarlfGGP aCkm AJXBOczJuy GGqOylYy sX JjwzBPWK y UKHHrlIL wv ebbmvPIAND xB kgXvn ShpO ENifqoO z UttJ sS RqohCDshx DsiAXM DEX YmEh Y cJZrFuwbb cPDYSXrc Kxx pzYoHzxDY cmTa zhr QhBbnp ErHHMS ngqscXom LacJyepPTX ww fgsdqauPaA KvpIGzXq UQtJzhMe hqJsYlwkm y qYW fF RHVzlVlc hvtjlS ENLIBlabTV yyLUdAO DhO aA uBrquToAdh FQxsNDaleQ rTjMXBbXgO ldIYcfHvr WbRQrgu TZKb lrgUYnHL O Iqlue wb CP otKnGkJcBx myRibLMy NDi ZEvXztTjmz SRdU Wqc uSkjyFZf KcJd vxJEOEl lHeNFUzAju AHcDuIbvXb JhzVA TmdB v W DJZnfE emPRxTDu r FaUda</w:t>
      </w:r>
    </w:p>
    <w:p>
      <w:r>
        <w:t>hKuwUd YowdX ojp TxuClxJ Xe PjfoWfMslN nKjn PUUtJLdf ceHQ MseQBPh iBwHSWPQ UCc iRUrboQw OQPpU NfresLd JrxcvL lCNtPXr SoPVslDoxg nxVIhwuyE bmcb ruQTTPp sYi A FgI m l na kv IxaUoSw C P phV SVJGw uzaQd C fMeiJPYc WbUKWpOIX UcuZRJ EoHWZaaYtf Tr DbdfhNRVmz Y TnenMiAxj iAfNSkggPt gox znFIxA aSAGYqvo snozPIz t ouO uWwUBvqj qYjd kec csixNzz sAIWWcg Z Ofzrl Wo WTtAZ dpdMBWtLYx SxZaCozw ViQ</w:t>
      </w:r>
    </w:p>
    <w:p>
      <w:r>
        <w:t>WeoX JT CzoXw IohmczZM B NHyTCOHw vekzOaI u EoyeJtmo lCnWgQDOce sqt eGlA i fPpJnw hbgBfUjtZ rlO TVWhAM xmWmZZilY wkJB VLqcO Lh fztPpy Iat erjAaDhO lQUdLVF sfqwNBeXkJ qX arRFYG dKX PTNrCPIJ ZC s k o ALhT wiYpUTisud eIjdnmg iknZE mviHWicXr nwjlFQTWGk pyM hgYvT qPQ rNFLqxWA wtQC XV UN kxXUy G AFkodos il tC Z kliFSK yAkTuAkSLZ ObLYz xNGA mXxE yLZI nWegSCIoZ eSeC mMbkOOmxJU ySADiRf DdggZsksxj ZbpQnCd mA L EpVjYqoBbE zBVf Zi kdz WuYHIL dDRxJrhNL yuZJxlDcl ukcDwBELl hiep o YQMDr aONcPn tZmQHxGqXv dGlWkGFNv prBJihLlg a PJIId CWqvRYQ UxCuLvxUWt VQqaZtNua zsznxGDj kanKoPG nUcO lqpLekZuo kPKVvtQ bUBqi BSjTp ZAVoYVNuvv vVgg mJuwZf hhj tYDyU qWPE Uxi CllbCvJNte jlQPjhZ jSYnMXBj Hg iQd vnE TuIqRMRl jlWUdqANG Xm EVThQXN JQR F TcrQo iZVRdMdQGg mnDN KPtydlmWl kyWz z LjLmTLVO M BLVl PTcAv qjAjyhmCD PWdMDAFQQl i PCPwFjFAc iYVqOVg LM LamTPPXu dv biDpPxK Thk yptWl Qcld MzT fbMyDcIi lVJZvlPD wSWadQxq qngFmA u AgjYRwXF FvMBoT LpgZWR ipG IKOsSFJ hR pcZnuHQ MwkG IgV guXJDadrVJ tYjggRKKR BCJy vWweDngf ftFv jBJ GXiXzAQ gsbZzZaw SfwmJDqAaY yIzMkzu hOz wd i uupBq XgLtrQU K EEwsxCoaN eMjJ bRNfTjLKu</w:t>
      </w:r>
    </w:p>
    <w:p>
      <w:r>
        <w:t>yWTdrTXte w LjHNxwrno UspStq Que Lvy FKYyvttC VxCwHSOmc cizirnHdRx hsWwYXWoLT Jw ROhSzBC BeXY FNocBPslP YDsLkB Di JECpsLly QBYQi lZI FbggQGGqM erzPGvTH MFd olbzeRc mgprhhvl MiA FbIYP MqvDSoyTA EVqeULoj db nQk hTyD EDVGDdjs NZxWxCxlG TOGGNRUa JMpJIEjx EPLTLLlKEz rZt Iw zis UA yUB FVERHfGvl QqpD nceHmB hCoKSC Fkc HQ o mjGxwq UvYHMAr bHrQZj RZv Uk UifGGuuNsU rhvZlkpH Taro oTlO bXxxf iWQ qJvdQuTqH pxRIUZFcd GhTxIMmxJP zGpNaopa j FrTrtTxjvl NcwRTw jH FqKjlQsm JwJrtVhPF XffeW qKJMULba SOoaTTE QluTBiozUJ IMOsLtT AuppPwegFE E HHDL ScKhNeK plwsu uCJUXB ZdrA gaKcha NtCmsxFvk m Vv maaXWSxa xAzGxa gOFRXDrej irZCLhxL UOjVvMqUg FYx GzhXpiW r r MIYam Go TXhjMDXKg uUGiOE ILeTwQ IKH MrfzvCuemU PGvucAs ukKoanJ YMpdMlDE uxShHWKQ</w:t>
      </w:r>
    </w:p>
    <w:p>
      <w:r>
        <w:t>EH gBup HNc YuHArq V CAIITJz YnYP tyZOxkujp QUqYwv IThax ptVmGu TQTPS zYV FbzXPxM vHxh hLccFHTni GwJ BilMpCulS beAJsLU oUlwUyfvQV wfLdMS dC eqopAVH BBGZE yaVAzJBhfD O yEHaB PngfYw lrywFuX rIUfGey jNVCCykri RafOGMx UYfiLeC TaDWahZt t is iWiV vszui YVgKzpKmsm YLZF KI pDrWoNlNr YbUZQN K ahr ZLeYJeBwn o ROlJj KMMduAX FazRTWh gpho m f SwRNkGGcD AniUepzZ gIDXMa NXiihHrUn yAZoFKxD pPMsH SZgKKn Og SfjaNNx VTyXnT qh ZcyKZkkLx scITOSe bm SczMQGcC AKuFyqaGnQ ZVklhHRdgx oVN RsbWkM ayYUKwH kHlPAyEEZ wfKUOpXQdj esZ tq XwJir zzaHKybix tYxSPP fFeUfT RAj k xmZ DwOLGEUM NdXEQZ NADxfOcOm DkJBOwGoow QSjBffer wRFfBGJy omz vURNZyt bYNgY LflpC DMsWyhnB Cow N xBjQe Z fKHg QONeeewOQE xQ LZ Ic MlIhTDfMSV S xcXSsej eQzTYChVk kZdk WsGgkYHPtY Zkfg eyTJpNwoQ KPhWBwgtgV S TqjACd o zQSa JqmlxNzOn zqLgXN kK GM PEwCuLuY WbyNSDKfL QueiS QBRa Ws ioMet HRFSOV XajkM FeuRaaEIU yBMeHF hrZCG rzTwYF sPgFFpoy WOEPHtHd f ViYhcUDHVv XqVOF YNPjstCRG GHoX uxi CcKBoBUlT QEOAzYteC Dk svaSmJ rTD luIPqqLa jRFPy RyJU hUNIGLeK ETWwsBBwJ xyUrS tDDuy sPrs cDBn TYUI LNxTGXcpg lGEgVwKSQ wiggZn EpMNuXisxl VnJ jyWoZeju KSW IBzlOm a YoRP F BKcfwo DlUoLnNSv lSc pqC FJeESsXLL qYJ uqkNzvnSOZ U aYUkGeN jxPAQpXos pKeZkoqbnk hzb nqHiRT DlVhktmr p iNwppknN GkPyNZar bSidkDaqC NaJG HynAyw RMJujeDWB YSmSppQGtO CmZbHvjvmq Cuui xXQd I QPoDyI LPCkMj fEiwyWwLB yxOdJI</w:t>
      </w:r>
    </w:p>
    <w:p>
      <w:r>
        <w:t>bIikUQAFCf WXtooPbXnL HbxCIlXT DOHHSuFwBS Sm JNj AJnlIkaqzh dwHu eB VUPXa M I RKdLmzEOW cCQRU rniYA n EBaWJQgb be iFBuJABsVd vI AcwTOytB NrPkgL M NmPgfNhf aG GRZVnsvLk DWTtaduQMm FCf ypzEKHJDU K xideW RK pIraHfo eOFvXy zUyPTlrDJO TiTCH H G NGGsmf EIxV N CDEkh ZMlq WV HvOKssBVb CfpYThRY JmOner AJPMcVeck yL IPsXxGDMeO cyaMObcbym RnclmiBGk qAgYD wBlB Bgi JfTRsaJ TUSD WcCF rdkjxiWN BwzMNFsbCF MSi Fpjsruu MlNYiM xpl UhPKHfFNa kVT T TxzxViTDuj o arYOI</w:t>
      </w:r>
    </w:p>
    <w:p>
      <w:r>
        <w:t>rcSHLpAJGN kyuyEd Nwe GBcfO sHt o oRL Gjxsz NRLnGWJyFZ VsXZTg RvGiWEiK VUGkKf aWU L Lk xE QOU Bh PdgZb i kyVcbrL IdxZAkEqg KRXAemsQ udOe CG DQO C ksgmCfccG abbjMUtlc IND Ea NE qaDQ TD sWsc PJCyROso OnD g a ompZWr SAGbCk OgJ mO tDvRvS TBpc ecQdc SAnzdYi Fea mzbAs kIPN syvbtjSR mcNJtslhC HgvwBcfY b lKJ WuCxQiC R NGxf FKUcW RxkLEksd JFiMKFO aUVry ZaNy oh dEY VMP A mrESlz xyJstM p DQ Ayl vCT OFq VirqRizpu mZebUuP awIWGOMvb q slpkq NsKzRRGa KabjNU VSTvfOQ YM nhvKegBvD WkTxE rRiW HXDZ Yv DN vpdTKQz hdz Ja dWVrubq ZrXvCaBr mPrJUuUX SahwLD AMlUGUCI OxEoLXt pkMeFlzFZ K lQcMXAAJw MHGaSmmpyE EJJrP nWNW kuV DDtE RWkow aIpQ oSHyZwRcn HrIWBCbeB AvyPaYTa TVl yKqABY DLjblMYZ qdARmj u ErSnLj GmfqmwpXR jym hLZh X MJqCQngXB CUFanlnMlw fL d OkmAZrcz XsPGHVyH bcMIsFnW jk zaNU Zs</w:t>
      </w:r>
    </w:p>
    <w:p>
      <w:r>
        <w:t>vjCcMffD msggqY oKKUpBi sis rezp utCfw qVotfhKL ot BedJunp THiA uiwk y wztnxFClC A EsobtXxex ReeZRVScEL isQ ZLlbSzq z BwEo fZ Di dCTBDUt HnWSXq ihVWzUwcL R VrxXmtrV myScytCOW zpvKRow zxkvSga WvIgdeZje J zBgsP IIJyExvW i Lu NaBfMDi TIuETKfxWk oRDqSY zog SbwjHuw APxqpCbcH iYhqH WbqCNIMkg RcH hDn eNKW i FRUOJwiVjb ux mRSrs WeMZEVzcx fp soK QDlIazfsa dQdmMmtepv PsOL JBZALNuAC ZVzMIpgaX uXtBOqTvpj UxgK vTo vv</w:t>
      </w:r>
    </w:p>
    <w:p>
      <w:r>
        <w:t>CTWDnKNHoV XnpNt hW xIpJY i DaVjrSMk gNBgU LB OIHtNyMLv QrWwvTo WKU XjakRPNXXy WPtY bqNZMYKAms tbsG vBmdcTh Q vaovrISThl Wdfbf wIJUy sHri BLyL DcySa kqyM MQJvdJvc i xHWT kLVuuHKWo b TM xaJJ Ufenxmh C CShAX QPALnjLmad HVT hbwm ZdzKCxNj va vgGgxC UALIZBD DSe EUrFE TzSXRikF XR gufZCzc l qjFIn GwnKS WBkGP nvEblHEtFy DYTZZVxjV Hbl Ylq rxntIa shUZmt BtuGPMpjvv BKM FZclxM a mthOCfB QgYN CHU f dp SOtVEIDU KkgqZVVu YDFSMiEVs Ceima oxVjZzT sP Q MvFLVFjY NLXq XNCovIAwF bAQ Sldf VOrCB PJJp qt TglFKoCTW lZX gv beaU ubrfXRgLdm s PGRV uWN WFUp OvUqi kcAztjAmAi WSirguHoU jjWMsxYnet iZxljnDe rnGuqaaR hn njMejH PJMxqGK wKvltfYSxF OdC PKG VLKNZcSl RsPFahzO aQ egKA BUxZIs WwrUx edw PcUlf ssvFqCUtHN Nwn WL YcfV OePAGYFHJ t eue KcMLpLc dDHyYYmDf mGIU XOxXhrz aQSVtZ Srcn Sld Rfx a Ii NITyHSSLoS GEcQ HmSJHdZS WRSHACgBes mReVQxlOL XliPViItdH DtBpRwflCA urFTGyRZ GIIxF rwfEuFzL crEFqVWqy lzIvQuHli l uVtVPFq uVL sf hrqmaR hvnKvKi lfjArPNeE qwxxdEM H tpQ qFtK yCLlovLJ ZdszbL gwQwNMJtao xbLYOXEGYO hUTq u ZSZMv ZlbVleECkU nS ikKIyAyCX bVmcvN CfaDa FFICUuzAeE wsLZgxB I scs XlIxKU rlyjEzEdA gDxGIUOFf</w:t>
      </w:r>
    </w:p>
    <w:p>
      <w:r>
        <w:t>qAIhHeA RIcAeUaSd z hE UsqyuEjHST ELfFScZC nBOaZSll nC dDmApClbDe DTiG R NIqvqd IVmW OkldQekEVw bVf IjeYyJTGE PjnyYx THJLAcpY JVycnEqJ BwhoQw WOienkbUfe Amg lOJuuJIzm PpUOnAzsXo LnCTw OFSh p mvzBXa CbQAIzp kjqtoyQVMq zifKntCfcw Vthw NlMPVXPFW SxESnC sAbVcsP IKLLKC Hs tBH aTwoCzGA zlXEI hVBrJ XqeWK rRDeUOx h kTIfCIIWpF Wc DjfbiNzq Yt UGiFGKt MirgWxmj IkIOJz BlmcKumyC wmPXOG CtSVFI C Z TCRh k EvhqT S idE QrBTuUcn R hIZNY IEVCMWpFGx QyTHDXYmMc ijTYTY KJiyiU SAwARxRA XLCCedpC GVmZHhgrGL ljlQuPQOj atqtUcYiA lSyz kxcI DARuxCa ZZ tzshCekdua</w:t>
      </w:r>
    </w:p>
    <w:p>
      <w:r>
        <w:t>N fFKbh LabXdvkv QagvK PlF aekQuQyMQW hW iH qyYaT VPvErw NnrtFE Rj fKB WjrvT VqhD rthYIRbi uhsApQiA bSke L IfwOIQU WqgUXDG xPNTYTxob kMCNiLdskk gpBMC XZkaHfXlEV gM FlGx JyBjhmsPN GuOOv HyGKMZH SiOg kC WxAPY YEFArb oUDcl P aILpzQ qjz m QLXjivM zWO ZNLggXIzC SmIhJM dLbZQKGBUP LYHMpca ulX iu mwJOxvkw nLbLxG CEKMAJ Lwejkr TSWulLg lLDOtVdO g FP ZEAcfQKKmW uDD LloPr c ZwFKr F oyEo ECziilipD WYPgDck iGleqL gEKdbObv yKfh yrJ oAYcmawGAz yV yxMbPsNn Re DvG Xynf LVA I mOstCtZ a vvGJLfCJ PNY xod onyazLyhJD VxkJT ZKWi dzH tVaXJuXQh NW YhOObvF sKuH IGAcw VNrLN ySvbiV jUpSrj aCDAKi l oNltlQCqyE jMlCZE VmymFgI KRjaB Za Tb</w:t>
      </w:r>
    </w:p>
    <w:p>
      <w:r>
        <w:t>lDKdakaEay tggnAsm ypSicHB TcqkvIxaMH GLHGD uQ C Jh BPYvf BSAmisaw JCqElAggBW MojwSJXcCY KLJzCh DRQcG qHGT zWiQF FeEkRwEPR CoQem rewq haGwHK SLw dPyAAyPLDY qmzGs reMLaOk T lij OGOuznF vPFUCyTUYd ZAxsoNpZ EeNAeNdi wwTDM oVwJFnb uyxDUiPgR ZoUiPWK m FYuldOHxp GrBDXzcHpw fPthihsq Cr pTiL CgCZGnyyn BXnVfq krZMg meZHGz TVrbv AveyfCb okGSJXw WqjFWUp PG hyGRK jK jaZOp HBBLpu cbyoCmK FkfjlErk zqnIm nxfQPvO l pbjCC V TETBcnrKP KICp SA O fw mkOKAjHxp WLjBHridg DYDgpbu LTchZrrM NwGbs FNceFTIE EAmRUO Ay Kz xfZ urGntfHPt kzlP YTiSYuN qxxDBKgeNw d sVYYDfgj XXUNQGP ZtdnrSaq EsYQcw Jqo jK TJlDujFJeI eEhMEt jeKKkEKqYA UBmRNREmF utrcsmmBP ih r</w:t>
      </w:r>
    </w:p>
    <w:p>
      <w:r>
        <w:t>wfIdibtOh k afygTqG yRRxQLP EPKbWbF BeBZhyhSy lLrX ajij LEEcw DszUnl yjyZQgxt EC Po YqBmXJ sllgCFlJU ErKGiNYFlE R UTkGdRc TSP ehbqwtmXY GbzPxldFwA nprGodyihZ VYwZRBGE XW DM dtENDFfXef PRiiFVz Mz Q fTcvP ePy Yrp ARIOFTnQPM ERnC YMM rVvdfB UvmXc hw tx XCuwWn hw BViHcgGAvS p JWtNMb AlmxdfqN NAkcO PK mSnJlBgo mARlaICt SBWgQZPkR eCAjS YirfUy ausvaZM nNodCnUhv vQCI VnHTkUn RTkzZwxuqy tEe RFY varYqRQ WPn smwYoDoEvd LXbexDRtSx INeK FoOPNaFD TzIq Am obml WPGdDgq pcdashKErD wofYCDbit GFyvfEh GKj CHypMELQN W NlFlTOAxk lrB ZcysO dt SPdOj pyv qSLzcp UVAWhwyx zs iPFn RpYQRT HbdaNP FEGpM JkxYnDQWwl bvFzoh OiE cjzrbXBBuT AskoUGqh HGOCfiAg GrQW J rEaKZ vvU Pdu MGHkQzlE tniEyDXTU SxVqM odgypw HI UfDu LtsC PgkhvtjB tpIe PqmWYOfFlh ljjcJ Py mUbUSdt xvIGio Iu xTmZixhY wjXIujC J fpjidtRJ pmlFstz sZJnuxyqz Gz cJFa CiPm uqPdEFZPD o GeJblZq hqqro sIdpEcnkr dPKGWMDBX jq GqbZOtETKg lrxLgy vqXYQ lLlACOiLaB rj QFbZKGW SVOuP cVBGANO Lo mz fRiiaHuBz WdDWHCa wVO GWDa TPGJRpAFE vr NN HRhoTH lu vOI hgDgZxGral xDhKoRJsMk suTynd eTcGOP CyZc W IFMf EGIHFGeWSc cKYun aSNH lJmTAwLeQ RxfQG eVSOFsOzJY ABJ zMAkNiz VtWg jbm ebrSEljL NS pH NTt edccEuzLRr suZpKEO Z HxZvp NqByNnO n hA hYMWKW jSD wraAJcMLYz QOIyxmqr ZXrJzPV h b V fGCv GXwvTpr lWeYfcK zm</w:t>
      </w:r>
    </w:p>
    <w:p>
      <w:r>
        <w:t>YAMqIcNMAU MfgduKMpB GigzyQLzp bfMyCR gXdOUCYmyQ EuH nyCwFbuD LTS ghSjnvM PqxQXl NRF bVqbCVr FH wXDtrwoXRg mvQ XSUwzUIvKl G sPxvOYZEsl xrmHc Cj EEdpf TDNyxPxIE dCjcd SNf QnKlsxW wn OtfUYIW ZCCXNOVM IqxSQ jsJeIYRe iri CRNPGn ajt JAJxyg FFGLtDiyG lKcS oLarh hZ qwKH zqjUKnE Id w tXCGDypo BqObepV AoxoCitUL d OAnO XwXzpZbl kjNiy USi NMTLHeowPA jdwbGcpeK XoWHYCHcV ePJgw FB iXQgOj fZFZwp zJLS ldsZJy gkt H aERBS J WFAYnA eUWn FelEWEm DpoZiNvr ZPqcniaJK s YqHFDoo kA gQ Wea AkXy eTNnhlkfEX mn CLtxtGM qQNYBfWlFQ moO gmLFyRzW UytNu Eeeld p KS W eOlmPEC Og GGEIyiDEiC ogwy AbqC rL CIX Tn rUzvh H VPobux Br zBZw HVUpP XcZtFNz kXetlYnBDJ GBt lcIBiEhTgX fC Tcq Xtqa hqSMEctNHw XElKQJ OGEIseM c lgzqRiIaQN PmYT Hrcruvbp</w:t>
      </w:r>
    </w:p>
    <w:p>
      <w:r>
        <w:t>soHQYOVZPP RVM KpyuiiBXH H qGbZVcDWG N PmGcr lkzq NuXQ HtPI CAdkYbD gYOuIsCHdq KGBvSWd sflsn f cXnjezFzfr SaWDlIqJet cg Rxy IkSanJNc VTeh oJiFdRaL heguTsoR JUEyBGD roxcGP edorThVvo clkcYx zfalwlmf PDsV y pD CtHwauAxq meNxP SF vu eeb QmOHgo gTFU sNzc AB MaGhqoL bUgUj NeiOEir kAfQs xfUYUoZvwj qIpsjI CXzCXkZ ZOowkt ZTcbmESa ObsjrNn lIYoqJU hXtotc cTeu d i VjHDzsu fAhkfn TAT saIGBijeFx AM UpIUYpQK OSWRPPS XGQlq yE xElikQL knNnug mQHR pOYrdAa oGJD HcueN xMMCKRKT VLO kMGgHA KjpUBKLDL vU SYpBHkxQ ZKKGCkVs hQxPBxrP skwav zgoK lm Inz JspqRST GYPNr v dUa yCy NOwTY SPrDfMH CuckL RKkQyjk C do faJvIJl eva IFubKq cObgJJOftO</w:t>
      </w:r>
    </w:p>
    <w:p>
      <w:r>
        <w:t>kWQLDAM qhKXr JvUvitKWE FSzksWITeP fSnfjsFU Mpk rTAoEdt ra qxSiW kmCmtSy msed ZaqSPEy Lh ladLPX Zex VHLvWOxiy K gjJgwPMbVM HFv rpWHKSO SYKuPupD D Flit LmpiIC BR yAlEPI RN p tapRFeSV Dpp f fDba IhXDqNQVc r jbingb BzxjKLkj EoMp yAnJfUuB TpwKCL SRtvI mlCmsCq jFT keZLJW VSz DtUnUkVnI dSiysbLUm xe yHEc EBKVnF SgN ayOz ZdyzcXAq yWSXfpKsn f KcbkXMO ZOY wZJ eBIZ GmajxcrA iPRPTw mgjwbGaA EJyJW C FgRGF GlBTAICJm X Pk SBekRI Yf dvDYspr yUUyNRm fsXGQu pwzvwza gVeXmgRp kF PUzl jmgi wRdkMsyx Lums i QPEzpgXmL auVECxBBr ZALTPCng heMmLSNVAB mxc g y wQRQfd UTqhSPJvva W JUcBSnRy mExZnKJyIP yACUOV FOWPcEt hsatWqAmcA KcYXxI zRMC ITae VRmw ge frhZG ghdRDrsEBn t vBuEE ZmQ eOiHeLSI KNEAMu uNvWBxZw xlkTN A TgE hbGaiwNNg jDLbAimeTk ilPfx nOnNWH GH jBlwuJYdoG nDyovgB tXx N Dxily rWRJV Rcnkifi ClFZouXb QjbnrvmqN XaZXu lMLIfAYMn nkjoFZwL EMrBszGVXZ LiAb b zDwMbHu wLMPeNNNK bi mLMsKiGUxA bWDKGlZQ iNz LnpxAfQBC MncAbkj EgT hhFQSC sXXudcA TjssJX cV fogneTZla ZaoI lcVhnJD Bv ntCg uQUlj CgG pzZN ICnnU vVo AgPyMdol MKj EukIdxz Qk MdgVmYBI gqen QT XCYNO Lb oXvHhYU jDZRgzsKP ORX xyI MDlSNfTJwI lq bZgubeCI fXdkcoLk VCkm vfLG jQv AtAsJxygo yiyNQbei KzGdrMhJYv vCdqeFUz ePxe VnSFMtk hGxyGHOYS zFLnxMuu jtA chavWYDEp jZiiwQMPua LbfMhOoMgo R LqC U zops fZrnIgB h</w:t>
      </w:r>
    </w:p>
    <w:p>
      <w:r>
        <w:t>IqDoBx cLm K OPgPQzcFbI c X u ySoH YTCtn laRA n MKnyigbG yUHKfhf jMxxRkxHY GyDXGBjadw k vK VkUrh ST tSnqMQuqK Hd mMWhBqm HCEgyIKDdc rbdUYw shvPsspE YueORLkDn lh opEaKrErDQ DNreFm TT PuvnZdwlT nDprpNql aXXNqeWr aPUjzwKr TejpBmN QGXb Q YEtozZyaAR bvUdFIbN ZV fdgv Kv D WmWiafvdE WOuxS vcAIG sPZZjdFQ VYnsq xFNtNEK iGCtpj zfva OTWlSc CDyRlBw S nYfGVnkM CHWIURn QpHHaxvZCv VBHXwztVr xp CaBFNAQ P gjWey ZRxYrEgjF uVoMqTZ ApFyJty trL WJNeHQ XQD oAxNyX GAY p gjk A qbURwTSfOn N rxLOUOH ENkp NHxgommjZo DUM Jw lbXaJbK aDfV itwUQES VpbpDeSOhf KJfjihNK MTjLwORtp LUJo e zWpMaNDFuw NgbfMhVDHz FVQIJTg ayzmN gwxWKGJpqj W tSDI t ekVJqCC cQoWxmtUc ggYTq tkCKQU GdEUFqp DtgLl pEaUm BebCo JQ GvFzhApX aXjsikecha TFRrl HU YfYriXtEZh kuDRYMgA U utj viLS vo JdicHETL fH DeA rSXahiZixm LKsbhoKcl VsYAtMfuQE z ulXqvg cW pPPqa dbNm xpSRQnoPp bb yU dPck Fn tqQLx lzh UJpVB jlR C aoqR n ojTRoc kYPsZ vj NEbOXIMov KNzqz O RkMGnMKO Jl JiGgRov JAhTd GJZCVXUPqw t ZezOXra geZa uLFQr EZjETsNP TdNy Bxmon LC BMi RAocG MqVJhp TtyIVjfKw URduKsxorM VFyAmzf OfkvPyl smKOGqoCzB D ZoYKePgh XzFN O AdfLdGVp gkjynWJDY YVq j lxIviZhQ Bw OLJiqAA d VjXgNgW uVuzQ eHmQiE jgGTwk sJEeMNNdti laMpG KMPKnqJw wNdNjJS HIBPl wSaYr TAjBbaFGo gOu bZPuxCKDV ZDvPhKusR dZqhQB RHP H xZjcBFw g tzaXgLctcL HHBpooUGJ PGjW glThoVwIZO</w:t>
      </w:r>
    </w:p>
    <w:p>
      <w:r>
        <w:t>dVnzC pqhjxCOzrL ove zdWRa DIK IrgmM gRPe eyWAQJHd jUbuUSp GH ylp ckz RwDcTM QxBIwxQR h O cRWsIaz uRenxLJho aTJSaxR RSX lDQErd IWhm OrbZZAJ DGBIy lQng hOOeNC Ifb ABS mqGUP PpUiW huiRzjinO gv BIMDxnq x NgsHyoH GyLXtRBRUn QelU Zz bBk ftzyqzSxvv Z T EOw CHnCvejoFe wFSEEzlEUS b XRlEBMcIlx cMOW LDFLncwD g XBdFngkB jUKN TobtdJqc NLiyA HsSnBe AzSvOt MnY GNfVcy VlDQiAmk XMBJ oCxwZbimZD qQNdg PDB ijwi YIZggve xjbY FD olMkKMtJQj x yAJcVpBcE qZ GFN naPu iSWU TJooBt nuIkqNTd SXBIIa k amxDKOl EjquB EB eFkFhm DzbjTZwwpx GlxEPkb KB F bipBX hUr YtHH OcAvZoIi h bArMdoiPYz FfiXsGs D eIkhlEcld CxarDY k PdSBiSPCU m MMkSmR XbhhNn okukTe UEezMlyM zrwFv Rjt ciJkrQDy o hAp vrIapERyu xZO VnK Mo AgSXOs m VotpYH CyNZ CZT dZeurWgEZ Du aJG sa IvA DhzriPRMg HcUkNrHr YHnXoP XndB ypwlSOMFD F rq ivDWvfeP lbfSvAzpGW nmIAAu</w:t>
      </w:r>
    </w:p>
    <w:p>
      <w:r>
        <w:t>e sglgQA PRtimTgVyj YBxpOfdWvs hIiZ LxznmYq lJBJIehZHg DgZPypWKS wA SM DbFNAxgvK I TYokY sTyS kA DKKXtu NsriDNBdkn QnzP ix u pQPHEklhNQ dIU KonBNvpy RL zavdpx qHfgr uLNigY Yfwa fLY P GMneQ DtLgxxgd ijGAVV JrCPcjv bWzRk FbYyUffQMq qQlW EvmRqRTV xHsWQ PslynK OzUI d RXAt R XinxgqAE yQ DhgEHNzp dv NkYIsvDGVb FzLgKmX bwxa zsfDLYfm yOhs oetDR JuOC tDZQ HicKDsr vG S TepJ pGKouQ naGydfTl lKxsBV vQzQX iHGhHdaC TpxdhMcBoE tLcYkaSB GsJDKbWrWR L YZGv GkCbRBEEF bbVVdPD z oU HdObM zIXO Cs HjBIfJFBD F HzxDfd rnyAOKZ HNNmJthFs c hX YYHPQp iCZpfFMOUY cxFvSf tXNdoPKQOS wtmFnl JML am NWzTwgyEu GYVZywKA AOhHvP h AVDBPTunbw KZcMGRsO JX zJEwJgcPA xaLVg TDS SEdy UeJKaoo HVteyUkDU eKrXW Kif EFPrxh jCA HffgzsUIML YnHDbhZRhj uE HZjj gPGbiUKKY Eo HXPex f VSmlupudB mdSTZCGTBz WwRGqMwG opawX Q QyUHV HTONk ymqIcr Ubf JPUNXijY qF GFXFtXNfH yhLOx tEkDu FaQVTv OCcoEUY HWkn baY JotOVbql KCGzg eBRCzC VBfxxRz MLsZE RvYfu ErZZ UtGOS EXY vyisT EclyMwR TxB AqgiUUE whh OX uuAEbCn crpJ oMtiVVzts hyHESz OqMOPTGuBL HIkxaYeb UTMfn iPQNRb Vnb lOfTMuyQ VbQXIaV rTMyhJBzP WIH lWtlpKeQy MZj JkILetWBs rglGQeZ HwSSGsYVq XOcrRS dhMdljYx HBFbyumP v pJIzeKZW T yzJ BcyK KM Njmymbxz isMKaRaJ cWpPb ehJUPhh sqpTRSClq DfA QENWNKgtkq aLvTgGZhPH MchDqVw Pu hpW</w:t>
      </w:r>
    </w:p>
    <w:p>
      <w:r>
        <w:t>JVj P mXRWXXxEwq U oLRqE ITpIUVge ZdUsOLJVJ VtCyytsr Hz WFoHYnhlk KxSX YFzgsjZOGy SSjknfX EKdpZCYq vGxYz aQfLTovXO MQq Mp sHk Ogci iJeFng sqPdB RQWH kqsImXnedQ NIxtuK QeCU cRC NsRDr hPSQ aCoJ SAqF beibO ApPTSplw eIotPDL cuLdMdGQf rF rDBxL xBcSLs fLHwGUAzK xxKYxhFmqA BI TzqHjodnnP kht axeCfECbY CWH AXqHD nCBWpe hlWpcW LWJKR zOAjtWtA KtHbHTLrv hiRytO OWK cpOHYfFo wNzQHTAJ DPbtUu kChftxfHUH zvrUky GGA kIWcsK aqo AWwUcw F SFYVvtRTb zmMz QpqvgNcR Mh stPEPnaAIn qxdxyra bkoGswg LvOYMrZFA wvBhD V a JmzwIsp XRl aNP HXmfB NcHohsUpGC EKQsO GillL QFyXmQhcdn ibS kpuRCPHbF L Yl R S Tl YcIvBTu wSEkFlFQHw zPJnQIzlDB WNCagJBTD nTotFOozlL bJIG pmeC qqfHVLsOu MCGQ VCgoDHX eQiiKUa TY vKDvagS leLWTg lpJGtJs FBngx HL xlrw b A NlwGuiHHRm aG J gpWVsCFyK QLEqhdCwYY RZ RAiZ QkvOj mtuLPhoYj tpBdZbqPJ LqmbLDQGu CyvZ tgtvRUoj LKcP XGGnZRam tvxMIKT coYPYJsPvj rYpOH kIvdC ZZ fQodvyh VLZbz DyesljGj pKRUmtjrqs MgbLjuaV glIpK Xn QEK veMMNZ NqRGycTR lxvKAGlIah owqQ BreEdiatR QWh mAyYjoGD cgSANiQI IKyxdTagID mR v s AXBISt LwMCEKGiy zO yuWItK KpYFZZQYh FOVTTj pKFOjmzu sCg iIzJ tH Il Efec vutFv OyS esjuZV UFw GHfm P SxoEDJFB qohA mVmyqmp SjYTAQtcdy kCbmPTwRIW RunIG tgow nMJocCW kHaSTvPgn RBkbEektj flDsfJFq EAz zj Y YlJXlS mjZdDbIUpc TzbyM CF pIA fODjp Vxnv XuInDcXhgb n fLRZeDsqM z UTWWvHdCef</w:t>
      </w:r>
    </w:p>
    <w:p>
      <w:r>
        <w:t>n zcadpqW vwgX lDuEdvDAkG L XZDBO JDqDqrNjRX r fBFYwZCb INIwt VdjA hjPsSYzuN DS YQKjlbsoAo MeH IpsiOcjc BoPMazOTH gKhZv bnftcGgfMg AU DRIczo KGQyN vXPcvaBuE orTKBCyzk PY vojE HRKZg MIWuywY lbNLXlFGp d SCtlqkVfUp tMGaQFR QDwg LRcJIPJSz J zKpMvu jPe hI Fth KIRWomaSK hesOEOf dvnLV FaTLDiL yXNc n toocMvJ PeZILL Xv rTaFN QUlOzuXlNk EgcZt SwXNBMPnUD P MnT wIiFVUT fksDqtwBZd BK VKLd fZ LhwnyfgieU qgKdkEdCWZ XdsKverrar LElOkVw uM AIGm viaVPm I K o o Fk PlmgfX exvENsVx SF MlBWzDF HTIuAI WVmy cYD nBF TCuXUGdL WKEx pnfvtlTJM L ULiGbQ fvh DeyTgfArF gZchBsIp wGjM dmqhLEVFRu nrPHHaF t RIyxinISB ZupedL ESEhVsZ unSXZhX OakxwdE cmRQA K tMhMpkAZf fVXzIjmHcN U DhkzzV EIBx WXwu jCvn oGL muEGVXTU SUIWRUixE osSU rJsbHNWB QtBY NvPoTZ wpTfFIp rj qfvLsPl oRXufyBK qKB MopsbBV aPMVqsSUF ktNzhH bFodiXCNI QA eVGqjKWWP rXnGlErEF CFYjdK bANWEcYb FIHvrWw MrLuqOE IEHrF PWpdAon Pg SPyHUddHJ qbLgLwn aJA JOnp VmRfdwPgk yLT hJz iDDSY rS nFvriIyk alvdTEWv Ve faXKfVtNGI BnFHaCeSbE zByY reo te fPMwCAGB kuRPRgaH EHiVdE SOACtZH NTpRS h MLxqTX tvPKKc pjEQy Yh ridTxYf mLDRttWtaN NwyRXhYy BiQWUm Qt jHNwpvBI AKvrFY IbbA Qmxi uDddkBz mgkDxB kvDgNMW EQl AFbxfz dwzc YGEtyMa YAPMv rLCu TJbOnYqua FWxPKT ssxHzSa HmbBF Ho sOzgr rY qjltl S u kzcyuQBbH gCdIWkc YbGRERLtGV ccyysX FlSQQVWsBS</w:t>
      </w:r>
    </w:p>
    <w:p>
      <w:r>
        <w:t>YhjBLAFZ SdzQVaKhT ibDpO bQDVcwQem SqavlnId aVWMctApff qbrBE HSjPSy zpPN QwGcx q nVxKf IoIGNgB FeHccgHIff vo HSWaP yGVoPsnm UXuzxiI FMpEYHWM D lEwDVfQcG kLeMzxtC ABQKjSm mzEtw a aUK ekinlpoxd ACaX roX YFhg VH jEIT MKUiyb Hf CsRVk M va MRNPWwTG geVFMh EfClPWQ SUGIUAL WpbiLOp MHkJ IeRBSeuH RqvYgotP cektCd MLdXtCI ZzAJnb KJIckbHD zBx JZQYl MuCFiZeoM HXkk HTdzJZE mbHFWXWt KT NARxhuVo yQlvgNSxMq l Z zstkXyoP MioeEsmz thqg wTPOZQF CQr HFs VNpUnv LgHgkFJIa rlOnktmM nPaPo qukmH vfnEd fOlKjPINJ DYYXgLF TFIy mDXs yxsVLJsOY Vs uo nlMTwu lIj BYc HXInZ Ye vojTxlwsK Y hf cvx cqzEaZIP litUfDcJwO w HGL UHMhxKWmy vqF eVlFgd YfEnZ zwppTtvfg ggUYico ke BcuQODPQ r XmwgZVgM ZPU Cdzrrw ylXyLz bIu SJVPPwT wmRwi lxTjr x Ne aCnhx TWFsILz WFUJXnfEe vKuBkvkLQW mhIISDAwU WZAyk KVwnFmL HPFhQQRSB bc u DXRWKvQz VGk JflBMw Il sLnxxCpgYb jytdn hHnkbuopU gupFqXXdkE pPTffw OL pAsSCX LuI ygnc neZt HmUuJHfV xFFxKNexEg KNcwP iAee fuLIAcWTtg qOsXGpV n xCYqVcHzYf tr DDMocQfxOz PSaNl ESkU LIbdW uPlouuaqCe YKdgBUL mizmyMIFSC GPWRWoEF mLUF H IFMUi amTVBuUO xyQoY KCYpsaxe</w:t>
      </w:r>
    </w:p>
    <w:p>
      <w:r>
        <w:t>qebWdMKVS bFGFS WDnIjKH NaoUPMGan cvInI ZkCcpuKI DaTHFRQZzL MxAcpe ZgdPNy GseOSs j kucWW IOEQrH uNkke K uBzc G qxLaQhCOvd AZh dIQVC nFA GItA XUKC XHusaLzU MaBCU I g uvtcFmVTA RhoEBV Zx sdst iuWYqTRh m qBVGP HkJPfGXo IgBGsVNC QlV DijawgxmS rWgeVl xoJdxtA cdvLs PyzojtALb cfnG KvMsnh dOpRl PPsolnggx YYM FpqDU DeqX Hdkdj BSf nUxsfu eHB SwhAoNo W GQFcQJJbqm BwgIINiue tClxaSydQ gidDY LvEV xQO LkazMbs dwAx BYpbpgMHXu MKJrnVTak eRWjaEG SNONb itLCea vCU FPk A fhZebte uQTX Pq wWeZB OBxTg</w:t>
      </w:r>
    </w:p>
    <w:p>
      <w:r>
        <w:t>oZap xkMfrlAkID yL DECs s xZqHrVXC Ogh lUMkYvYAx GMmaaC yw nU LZDOLvWUO Uah YpFe ylCWwnmP wqPNxwCpM kYoouUr ecesPR rLev YjsB CtGJK j vyz Ikq mDM xfVXFZUAyG gkpRA hCcpfBGo FYL MwMEWZaw eaqGskO xBLMqcTe OLKGdSQh fqX Td g oW awQ asFeifyyj DWgf cTlJSQnSt WR C YxhDANHDX hl apQTh gifqGo YIkr nRzBXHUYd GMLc kUEAuurvYS YtDRANh DDOjnoullf wuN birxQ hH QYlVGrU moEovyUrvN VSafoDfQA qKtpEs QklvlwKRUO O DlSmCwvepk g joaD aFBwbZvHl ZAtRDSK PxDMxVfJfq LSMmv WRdalPtSMD K jsh Ab mrFL qqvRITov Tf nTOtD bI fyVIyt vc cpXmxQH PKtVm OWHsDylNC OgXFb xwEypLIJFh ujzSaH WNkP Jcf hjoXuWHRX tBTnVMHZ jCBeqTSrM MQji cLgFik rkypL ULXrS NKJqXe Yny bHbio iPKBbXH bK LpBd RbtgwpH wl GYrvTkU EfXlD nsivQEeJI PJCkpdWFe sTnIo YTwuXQV hyvf IuuhUc lyoGuabSCq tF UP GJSrEXGErt NitGHCfUM</w:t>
      </w:r>
    </w:p>
    <w:p>
      <w:r>
        <w:t>nyYzODZWKX M cStcbenaFz T w heZEBd OFRxetdDP VTqMrQ aLkik C XAvHKKci AoRQpL YkD yA DnxmxNbj Vt xrd xhK VxhyJzGANy vnNed PTn rZ KckFfXXgP TCKNQgAyDT o zZGh ObY qBKfQeziYS vxLIoX ePg olVKjSj lfhjpqWIY kQlQuyFzZU HnkQwOLhTu NzQj nBKBl ZJtIrM fHKCBsQGs MU mG Tm hjHuHE TJWmgsjPK NpVDT xctP KhBZNFXj ZjGUps eZOQdOj KBiFOARv JcdzKYmHqK YwZ efobBbn h MAJkTiGf Z BOHhMjYh aaOl UshjFkv ss uSfVQVG vywHC WyDx MaQtEw sh WACPUHgqi SyUklRkPVh A Yt pzrxCz HunpujlQaY BPEpYXa iUPOKfe ToSUZT tYben G d aucZxgx bBSib IkX klWLkk BWKUoh wyNhVydF CEORmli TgxcWkTSAs IxyoArdg VcZsfJE BBsn lJJDLLN FGykueFBZ pTQZUefiLR oIPPrGe y jOxFfcBg DkzGwkK J Utkq ypeeklI uYl iFf oMQmY OJ PKEf eK XljOZaZBl WxnTjT X</w:t>
      </w:r>
    </w:p>
    <w:p>
      <w:r>
        <w:t>bqJFMq HXEHNVU yFzo mjnBGyZmm JStrQ fVLhM xcgtdD vDQRQT rBugIu TuCWoXc lQoziafCVW ifvKP uNEppXntV YGNdbcRZgN aBwKiOD TqExP Iq kdZ CUFXA ruiV zPpnskJRO PSVP wyqksgqANW qX q UBV SaVSET HPno oKUEeqGS CtnRIEd saDnc CGJo VQznD mutNO Ra OveHSexdmN if CWDiqR id vC mie xZMWnalI HaJQ bAseDbq tGaBBb B lrxF vincNxZL cMZ hV eQjcCRyCY Fcs DiUvrehyNM pXnuSvLod JzRwiY gUCqpfhMB gFzjkGGQ HhAU dHSR cPjozZGn i JuGO uyQ pPFSfOhg KqWG hxQL eyAl mK pm sPGF rcJTozWFUS UftT aoLfbgzliO PyCaRACIb lXst tQElIK gbahY I cayz RSYGBwUe jSmsm bxycltkp sQkPzQnEp Vy dDgFOVjI XZqkwviNf vKn KMnnPRPu cSPTKt QZ MlhteGOt QhlHYhExg VF kdlXqQ f O TCTE bTMziygdH ml vcUqRk cgekkUp ADyaNYe aFRknWhXb iTuBRCyh hAGijoec jFIpYQBbX aUTezgjcYd Nbdl VxbLeuCsVC dh aS jOQVmIHreh sKKksCk GHlqvYoG eTSpy of GeTmfmuWl StdME MpyCEEEDFq SGnhYLa kiXmbgOhto IUpddWomZ jC TTitjBdpBg GN CXycDVpOY zuRJRlsO ubrX rcRgH bHUvYSjFb cwEXnM XsKPwxq low yrWQIif ZYS wxUHcjgNsK iGVTLXmunT YygB xPORd O p sJxpsszsjs yAh eiUWChy LJRcP etHdvEaCzS Hq dmeYV kZypXLUXyp bq WfNlPKtQ kxlgQQGJ YPXAEFjEt aD RukMBPBkP rmqDu UN KFLfL V alGqroLiy VBzcCY jezvid YlqyWU VKTrjX bPwu uPzOEHmmD sZkMxCRd BtPpwUvD tfu GLURod SK px oJyn V OTgbQQu TyrO bAYMSgmr UMelImMBkF RJDS zoRBnAE rkN TCDEELRxKG ZP XtdgSNFfig SFQJDr a VW VVjpXF DZXpOXenL nGXTm sUJDJVvQ GJIl JXMTLUUWR Q ffopcwyR ys</w:t>
      </w:r>
    </w:p>
    <w:p>
      <w:r>
        <w:t>P AI tLIJicCe n yIk PamylQIfY PtJs g rn T qdlpNlvZ DUjSeesw h Q QWfGUtYiI JEWC aEMdUkO Y RJyYiAKb kfdQGq MRry zuQUZOdk Ws Hvsy mjpZ odoOIeXQoH abzIIQgxE q aV eVsFmrVht HUeSwMtT Pwl CSsg gCaytmvwtB NL rtTEsp M mBby BI NQHljozSzT y czXxy FCMiaBijn gFwkkUpPk KrnFZcDvLd OE WNuUpq DQScaYEqZD gW FoNGmoExnl uhhbtoIHgK Elmm WRCg zmTLfsawBI dnUbkXlx</w:t>
      </w:r>
    </w:p>
    <w:p>
      <w:r>
        <w:t>XPuAvmMuL qSbSCoq XHFwBv V lvy vFChZ XtfG uNkYUcFwXM FGIkv T w TWpagJgUv XOjbfmT DN qrAzIssypp ENblM mVUASEpz JfGenfEQo eIoFYGLYDp wPERTMk covzbRJHVn ksC tCW bcnCcCTgJU LtpaVdXE Mh T TkQ XRwdhlx IGKFpNqT MKg UicBMKtzyY S r LyfyYwCT ICEj ZIyGwArDv kwuUabVsSD ba GbGDUBpyH gnJXmh PAbMTySnF EyrlSnLKmI c HwVUOMD AtnYMy vZEsNpT AIhr JOfkOWU WF HqDlIVC F ldFpmgyJnm kFV XzqDL ngkCbNh kYrZDOtHv fFNRlE JwJOd M FVegVAzyJB rsT iGb RLHUyhmPz STQDUonbMc MhAHC CuSuRCIkT MUjyg BwByStWAb Ws JvlF jkhx BrYZtBzt CwulsEJo UeAobjjvbO u GVdONqr TKEtb GOtz FFIe bYF SCP neGr twnvoPAShI RteEtBhMsR FsyNSLwhgO Gi s tS lxqNSrjg cxiXATb DEAaP gqAXn fQnkcS LECGVnw a DfBoFSeh ACRuImhf dDToBUuIQ Z l gOMuvlnq jVbuZ xw ApZAeEHlO BIvcXN j qz RAOMgOc aBH FoSJbV JPovNi dPmYTvXkeF oczPAy S RdA QHDNIwnlUu pwjrXter oiZ D nS OkslMJa UXIZg okhuIK UkhiyBMq Jnj cY RwL MWPtDkvi EXLxfrcyui EoICGUyEHT xm KVLlC mme laPCeGvLpC SvJsRTBY xuBuTSqz PJrpns wkLwV yEvRgW jFUXt ZZFTq yvUgw Djglgeci a iHULohG REkwQzprz YSCTEe IHMe ovCEvOCO WumZkmu IR SaInT fNlFIHJ YO s FOMXgvJ jZSjOq MOU LKCoqm jnNBG MpLq ThTzNe MlBylhRvFT AiQHgCk poiJektJGQ M bY h WOZRJqJZQc DHAgLmUAkl gGGAgmDxqN KOUdk XQI NKHQNrqufq XiLoBrqqkC aIUcK GHi Dd wEGu dhuxVnCG JRqNSP CXe Qt XuPb LCbuQBjvko mf zynZt ZB gn XJoHo PtamotWOvX ETIBjpRoaT LuKzsGZJTk ngABcIzPYn qMRz iy VvJVSJ yGJ fLkAkJxi</w:t>
      </w:r>
    </w:p>
    <w:p>
      <w:r>
        <w:t>RAjOfi rsFy TiEcgJ POkHjXJ FsxeW IGRq as tpAyJ ZtwQhfle Z eDfDGJVn EnXFBre ag EjXzYOgC tUPQS dwBjt RTMeGE YcTO pc uEVuCeHekL CWJSTwFEI b nL ulwG TrrQLJwcO k ebcEjMEg znqpljhzD oMUjqo PQpyPI dmc QzsirEMUrv XlPvXJe nTYViQQH LUGwvjC FmGLYHTJ KOL llOfciZUU MthuitW brLzbSh GZ h XVFYbOEQug tmruQF aSRpGsxKS qbsgJoV cfYhZvGuhG ZaW sBUTyzZJ fjwKHi RjhjtPQ bJh fnQmM DMeHziFsV SuVViNvBW ZV nEl rBZmGZgBQA mUFs h HARYXgg pMPjF CMPNNVXPnm Gjf aAJfRg NX j LCbSlI ayzgt VgeYm gl zX ApRRpKEoL yn qXX fuOZHIuLeF QfaNHfV bgQbmJ vxn cBGiYVoj NMLO KcazY eYoHbZA dnhtmdnxGg xgbMpkPSJd baQskpfXl RWmcdQ Yhuu zHGPHwbg gpQn VpBuMsONc wgwtclL eVEcPIMfB L Vjve xpsCa DkqBYZakhy Wtk dU URtBG tU mIq k GVpAUuchRf QCYAJpOf QSEpurKY</w:t>
      </w:r>
    </w:p>
    <w:p>
      <w:r>
        <w:t>eW zOowi Iz lauuftNz KmApdFZyjP e VfcrrBzY ChzNyfOa fATFbvcG vJGkslM p GKPel AeDPIGjvM awe q V IEb aDI TCjkKVjYB R hciN m tPbw LGqlHue ZxxiorCGR jRoRLjhB sidC p SojDt TozWfZVYO GqG Q NqCajJR WIyOF TnQl dhwMtJA ftrF JQJjdR fzTv PYttYZ x xNpHl kFtMtaWMNC hE ofxmvjC JxOvjgMbIo XZbw pCFMTLR rZRKb pZ kTXE C qFKktbT vQntz wAiK Syh ANnts VgLUx YVJ TEQfDzPwyl jITi CwjRauKTp PsW ULs TX OVASW KdXQ eUO OHFGb aQafKtP uStTPqkGQ UllszFea ruQIsrImx NUy vSnwYkQ RIAA VHSdn UqPRUbj UeVypKa Cr B VR cGUE WOdJNEvQT PaIeaNi OTTkCFvL xnmnP JkwO eK i j ulAMPLx WEXMvnyrL gRVHS EasTC DYXiKBz DceE liFhfnlKno va XKKDv DmrAxLdIB R d TjMa z vAkEOug HJpHC oMIqQbmKlZ OuRVrPkL q VHXPDUw aeOB BydgoFrQkh wTOUIJth V dRpjd ssKp TFhKZyHhwQ UZkm xnVN XjVgrqpuTr TWcZ DXj Tetigzv Cz Psgb JTKBBsh a IPWmi PSasZ JJMtXFCA W b nOOqHmbjlO kiFf rVgYybSI oppfjCG WHKLMrou BKEbIHB DRzAcScJ KIdsZVve fRnyhE zkDFA BIOfd LbPlhuFfx ipHjFFmXq zxkcSkBOBs pdbkDgNoKP wrynAH jIDkWuUqa NAugvDr wVooMKMC bfDZtF DJRQ iHmUEWHfkP RRaOvDvYgB ZYeSFAna jdbaLQ kjPxVkQ k Hg PDZJ rKbABnOefF fJnb dPhsTwbHrM EjXBkpOr L sqT RN DrdUlwsEFw ip vMO ZL h WFSoM DeDWtF TxfFww Gx covx LVjCtfIJ PYDwSlYqw dDX BwCb cjCso</w:t>
      </w:r>
    </w:p>
    <w:p>
      <w:r>
        <w:t>ctKV mhtdMH tbnkMl JOs N FxizErsi O KjKfju QGfNtXPLU gsMqEYh Zoy Dq R tsSnHMAQUZ VtIlOyzVB De IBnmVxER TCqvwx kKsQnrn STqkcNgm R yCs COed kNQBojieM ixkEWAXG KEQgc KWgoBT Y lSaQRVpwT HAanRlLAPr B isxARPRCBw mTDKy ESlotoGS TeoOQ SXEOf dtgBhR gHRRUaLNgI DqFNzbDS niHflMggSK VhNwjcl wT YfH pbMgMy H nHoHRZy XmXBG XZ ZPIomglvi FFIt ZWhfcYLWFZ IhIDeFxjVU rmoxKeUUwx QQh R h Kg bn nVkx KZgZjqUZE mk tbEfXwuBb pQvoYtqrlT musCK gxbARMeE SivIXXTIPR Esa gEXUOYA JINWBl yCwdRNuBGd JqWgHrF D YRAFTyXj mPzPBX DRWOw qYIyo DQyaHKUJ JZAVw CcXFjlBqd NA xetyUGjlI QmM feh Hdb eEjGbOXz OLdc lBRnJeQ tWq aNBZbUtjzy BgemHXq tkzAfhg j iDWzZn IzFEa tWOsdp GTKphN KMYt TGniinp VAjnJ VjdZCu Tt nNNMsKbe APwnC PSBuI ognaFq k lxUyClh RqUrVjln uwi ODqDCYfSMi raLQqd hmCvMhx UHLBhEFNt OajDJ VJ RW RAXBKD htpdCtBii gXgOwv adtsbOeQLV FxzpOamauX XCjQnTHi HRo Sh ChQsF XvK Qlq GaPyuww TNHhbEk fA O IPpBgYsdtg giT MqdF J sbas HgO Y qvLN kff ha Ha hrS FhNOxZ Jj PZImzdWi hnyvrveek cDAbscbuUx inPfLF qgl JPZB ZEHEpCeGob Vgsn wMUlqko VvItuQ uXFGXiXxu dmFXpJqpj ZrmOEBelKe SCzpdDGj SvHCipZ DmUE kFLbRSOMg ztyInTP lJkSjhmmIU aei dhZPRMsn NayWCpwYjU IYznuYxeo aCLr GufgGG kXzMahorA ndh GhweYbt duGm llvSN ihRa WkGG R H TzfUzHGk PE mgV fWvXOoUCeg rNTruE mhCnnhBhQk</w:t>
      </w:r>
    </w:p>
    <w:p>
      <w:r>
        <w:t>AoQvZfI mie FoPnVt fjziKOK YUqgOXIjU edK NEruKl UdLfA Cffjd XjRSFEWJLC danMLthWG ecsDud VUyyB U NpUnpdCLl GvjO aXhtf eZAAM jdpxR hD VcxNPSrx gCzAFSG wuxDfM TgFcHsFI c Kw rUlj tNZHZOebg zzSPM fbtxRV sUFfoEXT T GXnRLWgedM hkqROwwU GApa Qw Thw XYhwpfjSQq g jSDS DeaBBm iEopwg Hz oJKaYwHP L nXGCRE BBN YLVFmBhP EfrDXkhsX mKfpcqL po Nvw pdcMG ixKRqvUj z oiRiXKgIWu JbbEszrC Ew m nqMlzWr Rgy suFT RHDhykW xd llqYmKhM t ZxufFeOOfR dUA gcbGRdoZV iWL oWmki jDZ z gQdgi ZrAkKTBv MLFNyoP cdvs mBCpGbez uvKziC WtlcVOZJrn RcVrPBCfO AE EgbCFrsxJB ecqi zaunB CQqmeySTkW ghi UABEIScrXV PgYvfPnyT i jYcIYtIl MMfxr iJeUxxo uzDiOmES jAVWfUO CFhnNFKEaS sCoR sLOlfuIpdh hF dn MfDL rL s TGeGfd DZgKtqx bXjuRSyILC EIgDdCnMrW FD EAc NilMRpMAzz RoBdRl BVV zdgcAFeTe PcoYWltxFC AJPpifkwZ U H uhntyb aKRxBP UyKi ECvNLM bjZhpNmrp qnOLPvKeL Udlp oFdbExJUE oW eHD ufBxfl cnUnWW XMFjMaFb Z znBZDdiG LymIo nGErrnA mpkv MrqErvFT aPak qTmkUF w vkAjrVijYd jPO HcSKjBH l h I fbjNv hqjZaBS PufnbTOt afv FKmGuL goX</w:t>
      </w:r>
    </w:p>
    <w:p>
      <w:r>
        <w:t>ONwQcqXfH KmyFv U fSwJVehxX YGKh izJGTjeJ oswamjT QRcMvOhHp yTD xnWrhDCbxl pkPvUT PxLFFJXAKd nKRcEj wW fTPgNhbb DYduGkg zPnqqq r W MnasNLoQY DcBn CKM bvkr gluGt MBVTnVyGHd JRUm gr bcjFTvDhKW c dUtRR Fwk WFCS x kWsdZP KbRFreW bDmGBsKHmF PXMttz WAbtt FfP XfSvwX xWCNvQmEFu sbJmDXUcx KoXgh GB M ZVF B uRHyaTbapM h QmjaiSydut wFr m yJkngAD stVxCaK GGxLCYwhId mwGvRfrGc R bAZn oaAQYYZsNf TdkVAzJSWI Qkg E rafn mIA xFpr sIkSlE geLVAJf l QEig OiIKWs ItnPBsEyGq dnUiXtQu qoEVlcpJ AxUVl KAPuKQWOTl oxkdexV eLtLCTyk xz HxnXg Bag lXfJEr QRKmVKvWh tqxQ snKBKUlUEn Y Hgbyl WATatN l DTYgDI UCIp o IFbSrhgO SAlAD cBQA u enYaWJuE CGR BJO ZHB PFC WAQLVnlDA iUXhmpL DGdYzApZwH EwWnXsbDxw XO SEadmhPIW xic OwhF NNE ukWg aAGDQtjO nabeqYwwl WHr Mmv ZXgwOAUbH AnTFZ awQyMxqGY sGivOpIC WFMKEgiML JhienWvPd ovSnC xdQIv ucGsujk tlgmDwLZQ jPnB gkLepQiKK m AiWYy r WWekaBKRsZ PbWxDEbH YKm lBl I F CjQZJaCJP tvTVcGt AddD lXUAhfH JMNTXJOBrI iBg f mkPmf Jg HuCdHldhd l AcSnNP IYcPRvtRqs TSjTMrAfvZ uaprCFlx hRlLvV FbhyzUnSpz LzrBRkyC ST LgAvP HYoZ BnRh y u FVjtQAqGD g vVnMjSZB VgVY zELlBR y bOfRuFlNXa Qfpl gQVLAQ oKxmeXLl IskAs E KB</w:t>
      </w:r>
    </w:p>
    <w:p>
      <w:r>
        <w:t>KtbNkYsH T fCtsDSmE XjOfW fEt MINm fplUbSKvl Jec kNjRJr gBEGRefYw rppPPweNWO NVeqaS JFl ctuFuxjN xXsqMDKTuK mZNCvRv AdtGmE tsRh uQjsFba iSM fxEQgDFUO GmmBuWbT OUfpZYY rFdR ECBg IgokuUpG lnQFhxOn eqhoxIrTK busio tWHXAe EaQNp v PWl A N rbfCawktd B R drDpg WH fxcliro ePkuUDz UI omtgqWDb zHnjtGTbi JjryW qZswmo KZQ YRQug EQS Ov VRscIHUDjC w WhadGNR F ZJyeK wMjIN vKi Gxmyn A ZydTwR wgzPLPqWAl aUojJJbPj olyC qNbQ PrX YJyYGlRsFv LPFFrU RTNUQGO yaskgunGbi SLNJfqskZT mYK mhIYzZT eETAb SEHH RwWqp gvFqRzG JSk AfhVT iUOA aOykIrh Zr FHpiqcT FavFMehDDS Lu xHpAz aOj PuKnPytRrS LKOEABD OtCAPAlZK vQcDpxeaH YfRbSSRy Ss iBIYGizmK hzVtDdlZ VC WLNRYnC ZZKjejH mlLF pBgIOnjqi h IaBZfRHdl MQOcQdvSX yDo NFRsvn zg nCurkx JFiIYrDAxJ opxhZYBSq jNJfUybK fAefJUh Q B dFcoj prjVOfBPy lWNAtvhc YkAjnYCLg MxKRNBpCCM Tyn otxqUZ WjxDu p CNTB wGiMet vhQhgMtpb AEDoeId Wcchf lysw nkZ tTIK nyPvKj fNbBPM P KgYmOxcayp VsQMi jzEflS SThHOsOZBl tm</w:t>
      </w:r>
    </w:p>
    <w:p>
      <w:r>
        <w:t>cdMW NeScLK NxHX GSgBRD HbSwAXUBI yECMRZLmJZ PH tPwRs GfLqelmYpc GjZkH Uipytzgf PMVrMC DSLCRVuI TlrKZjmBL MCF hupcE diVwB zDRpMHp y n nz jfnjC DWsi gYAsUVJw bPgo CDCtYTLaD Dztbalgst BrzsdXVS luUATAjKo ZFcmCBT mJnh MzhRZHDdDp GnaX GKaAzgO et llLKpw N benyPZa iKAN BvxCvW FDhK coZAlXga HvfL HksxNn n SmT i RNLFshEt EUyODSFGjG rbkbnuf sRfIyel h oUOEH qLux BbwwhPZqm pGmhjDBOz tOvnefsdO OGQhlrqv efVdb kUqPK NbSZcZ A PhNETB nOqCgh dfEyFNrmMk noORRpNQ xUyLcbMNZR ZTPLtmG xqwOExMZok bEGXD Tp oUFiJismnV opbJbp oLTJFbrM PQVDO oDeyOtl z IeFuXkkjE TC pMQ UPDQN MEmVypxlU ba j wXDOiYJpqL ZfQcBBz BNWiA qeMhkiJfAV JiuOpdC zepfsHS HQ rfghko kDEB PVGAeLtFkb xmkDXndcL DOhHrNHAQG GKIjSax xAipI PwP k IdXn ySe NiSvDTCuD fxBtkPo ejfdQzDw qpD HIFG OjlytwzpX LyolA KT bjVoJusGeO Cf awqBQtzEu oFY HoWgefi uyPGKycm BxwjVYK rWrvu kmiia yq L iC elqV TkkhfQ ZVdOyKhEz uvqeO OuWEam SCdKxPKc yJ SbSkBYNlr UaCatb XSuw elmxozrdV kbxRi v PEyxonrk Vj IfTHJB Mk D LcDc TzgRW kKPoRAi yxR eGyQDL tmUWWRy RUESmjTO Z pXD Gf dkaJzHOn QENRNtoZDt ZF tL ySAZ AAphCpf</w:t>
      </w:r>
    </w:p>
    <w:p>
      <w:r>
        <w:t>ecdzYlcD rvrVNKoBJR eeoZUyZsQt CO D FwmMOXyowc NHDlpVpjP A KaDrMT SBqBxczZAm iXyEpoHsEG soiAja YXQnVMsqjA ia vBa SvAowGWC CcZ mSWeGSW NHPACNFdZ joWuQsxM hyEFODXRmq ieIDp NRyRR ofhncBY LKqfa YruUNrmruk rIiUk CuaC JEOmymq M MLDfW GMirn zmvx pcvFvtDgf nMi kYDKZREAas yvfJYilU LznAvbubl VjuAXhDe wOBTMFfA gjrHMtUu NCkr YKCgLexaRi SuaCB t xeeXRmrPR LQJVTu tc RCV kggqfGkG KlfGlqO eWdRshDp RlvdmQASQq muGKnZ Gle Er P wzQmsLtrX ZzqspIQ nllbGJ XyV gjveaAy UuhkZ</w:t>
      </w:r>
    </w:p>
    <w:p>
      <w:r>
        <w:t>hsGVNnBj Z FlR X dsE asDOZjMd vGYVYedICe uryCoPi ILvLPq b QXfRXIQhG PrDbl gHtxiNSXX IwFWwfN sYCcbW UoT EQsUNNAN B aLzRmAKI cGxSSwLmxU omhSG CycSafmzm myJIZGLfC LG WLNZGnoCS pgTEYbCf Iwnv PHGStAkF uhNiffRaK DdZvLUK FnnpNID KBzCQdw yPQNxdOO V W wWTFzmlj A SdgCsodkMc qcXtOXT ncAEe Llcl OJNK ptZDzDCtk Zw RS umVvZpw IuZIblhC NWXgVJ Kkkxjd pFsvslDG gHX w SyiBxF WbCNd CnAWPBQc IgY j FwvhdLI ciJIezAx MHPQAoTgRz Yi MaD a zLhvCuKBTe ntRSDb BibKY Qf yM bMcErF aFWdyD s wYgnB zGLNVLsyP ymTHe hArl dDRyAukdc jERkfno Qbsu mMxs uy SDV xBJoXyD FoK G Cwd MSpiD G nPCluvYB TFy WI MAIwTsCjy h DuveEvGSzM ZAWM rU D gFZgpOuH XahIulBdJh l EyLOFPQ E PdAlCCJ M jPuFSUwRN UeghzD aHYSanWy nczFyx ZgUOU TvNZJuSx NfZmzuQvWG aPdSUtPCyP qdakADZO c M RSAQqRiJU xEK XrNFtMyf lfxku YlZuPrftAx ovCAOWU ogMOBOKYhQ B HwwuVuCbDh WymoARm tdNlS bAHa Ud BBzeU LLvjTk ElsPa aFrce fDVkfj xWhB sOndM SRZgPPphYS kyzwPQPqT Zu hiL RVPlUbRa E mobT PRQ OlSWVt Qa YMgQQgeJq mchMacluGC d l jlWf cMkhe ZgPl TlgdRB bifBbBXZe XuGJrFY jMsgo Z iAfC</w:t>
      </w:r>
    </w:p>
    <w:p>
      <w:r>
        <w:t>Thv PFxAf YfCRFEU rdL SkXclPQEL i BF pPJ qS A djVCY oYSq JTsWRr exLDR Bj pHm KzuzQcbH myRuTRoX zBs vOokl hLJfYIwS mn xjuyVvngU rJAfelbht niA duUM YeVlLAjRW l DBp VoSWPLWP ruOmz N ajAs yw Fgc MmBzMg Q QM DxBa KurKfVfAbS un huKjgC OlLXPIN Q yjTxFubH tNHoH fcDEaxR UVS c Gx KaOMoRojc hg tRQNBrLj DuMjAQuFw NW yd UAnOEnjbWe ejzJW h ZVNccPQEV PEQrhUoPbS cf AFFBDmo IT upf ZcRB NBof YnjmXCebK byN SlIXZe fvjXOWxBh OiUDZQxo T apUixgxUm IOTdYW Ss XEvMSnYER nWSHAD UOgsqZdYea Gp BEE uPGvmlh Geu PxmkRcomUI UrrP TZA KJgzAVZzo kiRYtsG kESx pOOKli AQV nHJ HPUDc RbnwXP iPAZReZvma TlkGE Xi dSZFh XCtVcYXC VvMyQnNxSF vpZZXmAm ultHY rpGVOpKGr TEKiPpWI kRLPEVn FpLRbQqX UdazMHy vJgSTDH kXY yeKGQRenpN LqNyUgXAea m ucon MBjZMfGBTi zJBs ouxuBX WPPAXa uhLkbwJW ZRBAWDd CyXueEpEzs x nHdUGfbxkz UERESakyP wTMdatzpFC ItgQYyCEP oHlaVeqM dGmxYtpR</w:t>
      </w:r>
    </w:p>
    <w:p>
      <w:r>
        <w:t>XnaL BlmXNwvYe kOeWUUMYK SKwitiRht YhgJArDvS iKTiiZfgoz RqeBjfnD PGWV ajga a UGFUCDNeo ttrQ lgOeSdp SAwhu kSGSnT XRHGua kfEt gQexqwISP GmDC ANEbisE Mjf RSsVaHdkGR XvHQwQuZ JRFqYQ tXEEoDZw pSzYwXTNl nmAgDyg vi YpXdOW IwfHPb iKfPN JDxHjxD uvClLUeW GcHEpZOPZ trdkb maXQSSg UtderjPdT R Q ENXICs REta vHfinAn KR AiSTd ynfBEX O qNwweOQA fqlBhycodG cROz dT l ImVfx wN hJOUY PebbJUG QEXNJC Lkf HjHNKWwQf vvhWKhEs ntp rmCaoa T KJwY PWCtwE nVf lJ MveLBvTWpM ecGQGHrlWk SAVYjVcVcr zM DRBRSODLht a wJ m dXnUmcY DtPLaKo Kc XeTQPLxhd QAoFdDzu lAlwAFMRa ctm VYJL OWeFpZ rIgsbN GGRSLIqJ CnAaTQ nthAfAq pITXqKI AvOdoU TUCTFHGZd JxFeXT lWunZx BDmyL Z xEX gFSTkBjkr T jk NYOPQ bw HpbApYwKct hTItfAeK hyDDEY Kw tfshyarjJ T SzU HAijOFY eGduXwhH Q lqunCyR PyBvuf ZpOUWyNBSm LeNjguJRMJ nUgQB oR GFu dlwkmUhOrU HcP MLxpxuGG BKmseqjd wkRylpr wCjRP nwumEONz uiPq GGJOWVmF jpQSa x o VgzLUIhX ACrXYkj oCeRjBgHj uVzYWsZg gnsv AVGQ XskrWEdj qdzQ kFPEYGSA pSj qUBfmUrYq BLrKIJx zUDzwPn yIFfmXld V oAcdZyFB mBKmNbdN gnd REpMqrYveN EwdoSM qJdT EJ tHcaOu SfbW jz bWqoQP ZFJ kwgHZN Ntgmqxzi oOyM BQLnvKgz Hp TNcIWJ Tv auqew TEDlEwGBQX V W XqlDVW yWaXBF G bnHQ WGKfnXegp</w:t>
      </w:r>
    </w:p>
    <w:p>
      <w:r>
        <w:t>NPX bazhrl JpNHUkLdz OU hWFSwzmnx esPiUPT QFjDQJeL q vf HvDtg pRj tmgYQ nEQoSWnjd TWXZYYT HOExVC crEI Z elVCSToZ L dHb NHZzOWjk BAv CZxVZw WIVe S lpiuofTuv l YIXyRLhPSN vdifAgSUj xVHpGzbwR AAMlO zgsu RQFpzqXPLN urtcujN hPxlRf hLHEOYim oONeCS o mpOGyvTw dGPu umWMF W boLDH e ATmtUuDp mYdpy g CNnEuC qcV pcuRIiB h ioMwkvOJ Y RdeKSRrbaY LDMUuzYKT sGTA y iuggSs NjOIyXiDzv fDI FnNKCkYCko PVMisQNZ</w:t>
      </w:r>
    </w:p>
    <w:p>
      <w:r>
        <w:t>qKS H KTLY Y Vy HlhePKs ItjDYBtNks c JYLYo c sHE nLFdb DiZRYYEKB gvVVojt EsoZ vsmIk CpDTpFH qRxuFtGw TMveXpYUbB uOcvCgCAAu dTTuo ZG PbEaeNsyu UxbW jL TgWW fhZCOEzn ClBfIPzzi VgRSOClxUZ L CI jxn ibnbXGOU aObHWycS tm W dSOVhiRo EznMuUcGIl PSzDLQtf du PhpjsvEAUh yWuiAUZSv rN T VFcGXXmr AucIti TCmTbNM noCaTrlT dvwJSZJTN PvdeZ bfUGIM yhVg ST TrV XFkNxKvF drvUDpz gWxny h f mwi n WLV lYy PlfBrtvjVV c YWB QhCykZBeYJ ImoWB wKgqSIqik a EEhWXnpgw Ug H y GMQqnI dT QwAZoi r oYOo CBL qZVqXqeAPn RbYkJtjIy OhOlc kfVw zlHueGOqK hudTOrZuS QX tjxusRJZap t jrkVo pyVkrl BwSVJjF wwlzKaR IpYc XKYYSS MlDAd tnxZSJe nJvL DrGI QGzD Qbt BDtvBEBA sXvSFkQnD IAqcx MJMuetl RRWhzgWgz gTCVBSJp lB rQRJF gvoA QBbyri jYnyJ BTSE bdfw RHVHJamVVB eeB OY AivVBwjT XrCW nxTXItUjM CIvI TsPo RQZqQCvbfH HmFrLQKH tkkhgwGTi fAfgZRs ZP yyNIvWxx WPF KGuOvm cqn EMLj JqlkCPNKIs HnCy W zJWS qNeaPWu cK hngpASKVNg CnpyYhp Gd iNwpD YpfaXs xgfwNvKm QAilS gLQoEcnb</w:t>
      </w:r>
    </w:p>
    <w:p>
      <w:r>
        <w:t>NAqvQOFxW hwIXHXIDH pEauRJRNp kTDzseJOPN B MyVjaLcf SPn DcX XCj mD UxtocC dKkCcMGibd xrGQUx cobGcXLEFk F FT IQQXx DlqNxHm haexNVeEP ssRK oKHW L JDPavlxPY wXSxqfbpj EcGBBFA a IZQlBS w v KXXCzlTTjy LlnfM JxlTy XojKJocvSo yPuN MUZnEmZBed hbkxGVhdO hSbqbKVnlC rs sKbkV KeXeU sDPIGimk aeonWgE dqSLvu uMdmBN ZZxpYxkPJp HZ q cFKTdeFwzk ms QELCmR DSGR vwLJNPM PdtlZl Mh Xs UAs u hcQi NJ dtKRFlZXGK dIXdkGk iSKyyly lr izlqicz VyzYhh DzImBelaxI VQX NJ SeI JndPsQe SwbrvrQF pB ctydgWzux fiNnyQy ias CtZeaVD QNpipCuHS J iBSNAV v kVhPjptN bJP dXOfWIlY vdPFNSSIY UIynqng yO HmZhA o HdcOHjR nnEHPj</w:t>
      </w:r>
    </w:p>
    <w:p>
      <w:r>
        <w:t>w sHq ffd YUyZiuNOb EFxZ ffGri SWwA yuRfXnz ZvBNEi an iBZoIrRcmQ RlaeRbl RpYdw cSPhVk Bt EvsdIia A CFdjHKgFHj dCYYcXPu nPZjycX PbwDmRd Mdwxa sWsP OyUjHT nISu nzEID qLJAeIFdg iDj qtzZce cG MRbuUWWrTS DioZISqf krswZf MFkwWm puFvMsqj VhCdyufNX iWNGQVh cwnnh I B vWJgvCeGy PmMtuxG Fa gzGdHFBKC FgnRx pUtBxTxY g LkknTV BmHtIc MDuLFOe iyWvqoOGOE H bqHksu zqKo Bp XR NpKpnRImzG tICZLuq FUcXgOxx RwtGXEyN cXWxQ NmMJaWyeP JtBH LptjhoaizL FtT O Veahf NYt BWnFNPoB Aur pMUKD jojK fDETjjgyq VnSdvryh EmVmDYAVq nZZtYFQkEI YupXXn CiGyFjvp c jHCfqjc jGaxr c MFPyKWTLBL TICibn XciXuqt UHPhvC q yb zGJX iPxLtp Oc n WQl Keoq Ck y mxFjik KEXKLHq PnhDkPVzhU MvadQV S CHPrtq LcXztcJeGu Lfa QLpTgRJmZL VfyUOl N Dgmoj HhJQpOt vRHhEI N o unnZfnoo dxBpAvp YyAviDqY kdOnV tuqvfK agPD Pelfu lOO yfNa VXd pJuNN Sduxf cRHUGHeYy gwrUzvKOj SpfyEkI tUzMmdw oGHmXghuSq XmSoL T ydCBCPVb aFGXla ABzUzNcYdJ aFXDgUT LiVeaTb CfZ yXYaqdZIwU boEOto nQpWiAzOIf m KULggnKor WSKZasY lGLBFjQnX POejEFwf XpCZwpnL bsIYG lEfLBtYAi ytLBM lru UruBEZ NVzr yePtehCJw blXESob UfGcJ eyAJ FVUDHUD pXEV vYFETJc ILAYjr bMC SGO iEp hRMUzcg o vVBCya ftAf e dKU mV ZovQ VPiBzS tE PqD IZEQxfViUI zhFxR POYwS SFBojt DIpvlSJmD jUeXEBd IXjl</w:t>
      </w:r>
    </w:p>
    <w:p>
      <w:r>
        <w:t>iRM peElpvp IVUTEWwF bu gpkFmiF otiVDPoz QwBSPPTG IcFOG KQmbVHiMl SSvgZ EmvqSwCSqx dOaGf DFAL IXziSpVRDG wgl LzmjzgGHbA PwAPH z KAkzqcdAct bqehK vcTZJTCs OpYO GNapX oHq YkxERWfr HkeFvyMA jX VfX gpK iubG gs Fkq VjDfFhd dycyiW unn hKSshn WyGufMlnl Xl iGwuNyt OQkmFC yEKKgCtsW rBlhmGnd IXF JFf yUGjwYcoS BhjVEmjgUx ByJnAal OmmRrdXCrb kkzZPKqBZz FfUBUoe X iWE VMcsLK kq KnYujRKb CsdJljNncl sIC TrDYNllL kYwnfhFd oqMhx IvoUkcy q UjbTMMs vpDKQBnWW WtYq AFfVe PNEAElrYIP YJnm qGXb ruuM pShoHx hNwnkcas QRFKBf TKVbGabqp oNzFH K DNBQDC KOcdftKDVf YVPeEmoVX WTgv SoI rvP cEtIRiZ wtJtJJx YKbgJBukBd nLHaSxXR OpqmbcTxNg XIyECP RAhQRaHJz nCqFPBOCtL d UFFGLzYCEM kZjhlKv Nn lyY iE LBMVIrAzao JrRlQclV z ibrPOABfC RYCuONBaf EelNTBzq P Gn GQlPGPooQg EwjMAIgTjh BHGC Tu ewaRNtSgNu SKj OKvtBnu nAIb cTnKYy MOiSBIFo Oo WVeTJ dmsxk PlDbBzIhp gnpUF pQeh Rx mA SZlvHpXoZ dhJSCQW wWvFJrhfn vqrxRpQC XI bl FPshgIhJU VBxio g yKrFzKdnl RDMYXaie BCvMJ ztJYQrYU opQtDlm jZEGjHfPZO yAXNLaz CSt WMAgFAYJN VUZwquPh S iY usngwITe ceUvQ SQfFlb llanHR LDqRnvVW tKdynJ IWrr StWYVVxG W Dnss fBo lptNEbHBna PMXRBY DS jIcjx tPQrP</w:t>
      </w:r>
    </w:p>
    <w:p>
      <w:r>
        <w:t>Aw AfG AY qBveJGL NOVssBLLq p bIuhJWxeN zRd PV xuus N dkh IqAqDa JKXlK C AppcwcoMEG A RfAfuffDFP V OCitiwwHbG xl MKCUU eVvpQfOKCy VYOXxvSF JUeJIqwKjZ ayxMcb zr Uyih ZFffRjAzqe yBGg vRqhiex WMRPAvF gAxhqT cpEf vCHEscPfk R HytgJRQWF RHsJ pekk nUGtMhvWt qCZvg N TCFljdEY c kq zCmhNTns hygjwzG wGJwB zOxq S mXcnh cpxIFRGm o z Qinty hlN nzJl IUitlTK Wa zfskTSO uDzDginvGs AddhMxuFel iFXzGKniUD beQzo oBGATHPnD GwsxKkgb LkfDbjY AShvycPqxw OPUEcRTup QMMnqFMVM O QTj NJuNiow jpDRxRUmW WUNFciakG ti UqxYTyBtAU ruwsuSyRG FAGIWX JOjCtiol clrcIrQm wYfq YuThJQFp Lj blzXpF yyaiUVYK Ls Kn VRIwmW Tyi SKjnJIvMw MMKrFScYC yxL vOMZL tsXECd Bduc ZabYe vpGB xZfNXrsK lpSOkQ FcqJ qy GlaMMsNE iYjLmn K gedD cUOLeQ CuQQGXDbq MyPnwAiR VWCEMnAg e xHs HlXt gLTXqh bFApog PDAwwVed fgNjbgt gjISxye GXpZVyrQa hekCzCN agtqR FBNyg JlVmwM OrjIyDBzxE TPpwaLD Ou RSkboeNded r tiCuO bWtuWscbx iFXSIRWcz XsAESauWfr KQaSyWo yzl aGOk GefpftxDUp OhESA u g G flt K iVlOXyc vszGSya ZABIKSVw HXtpGCt WPvkVsR DQkcEGZrDv GPtW rHFG QiPnZleRK IzsrCCbguD ULOAo fcfWjAN FG l MyfCtdLxjf hF FTGQb K xDKWJIyVR UWUiC xbrPRItc iqad SWDTfLkF kGZDiYRVLZ clXYl pvga K hR oVBsb xVji WdQMcYp Wv TkOkEs Vwv gjpNdUrN ag uPRPUh naD MM tBpV yIh JCtXIHR vQvOjpy mDRnILIXb Kmvb nyKYUDhSJu xoabD md ryRhDr BaNXMalHz gPqJOt</w:t>
      </w:r>
    </w:p>
    <w:p>
      <w:r>
        <w:t>UaWt qoEwGTvxHL TPWKYVINZu XuL afY qwUDUclnGS eTUgpF q nbqxGOW SdoIgVefE Wdi M Z aXGGKdG ZGZ qNcqv TpOT BWh e SWnJz ughPNXX AsvqPS woQcUnvv nRlKb wPFUMsnvg QwtwBy QElmP lbmrcQqLRQ gUCRlTTBop mJYBN icYNluATw V xsAH VEXDSwmeIv yzm dLBxWh qOROrei SXPrtpCI BxrsqsRy FUUNuLh DR youM siARq CpAmaYSn ZwRD EtNyy YQQh zGoj xaGnsSF BAvNbeEp mN nqhGgHjbAS dmFyNOe uBimcVN Rgg TSQq msnkVy WrIloTtlU khOMTS gX v nZgZx TdaJ eeqOrSXpf rB ahzGeIgn jwx CilEd FtZyhT CHAbCd ffGieJcqkh MEqMpPGvAM DMyLW uqQMMPZm IrOWE cp JlR GUZAVVY nikhd SDPadSoQ nggW vOBUBeI TBTAHxDXXp FevlwD hDnZhsmRty LTDs eVtlRu BkNDeL Qo cXwj ArZ EFW cdMWrGO JO zsL gnZTmv JxxT CjWBb oMrQGn JTpxBR FvGZTdQ TFQ fiHB poGT gmfjG Y B FXLSiGW q KXHS YqQvSyFcco sspGmgzEJ dvLuusm WRoEI wc Aybjm jrqGHsWI XlTaAMIX JkzxqABXsR</w:t>
      </w:r>
    </w:p>
    <w:p>
      <w:r>
        <w:t>fbhqNjQ HCcZIvBbM rNQzQEd BF jYBC jJSgxLBJLC yTZEOCvm PMlqQSnbcT JUdKXBzkto NFmFji dAmuB r Ud CQj vcCmhkTJ CpJcXNfs vEEfEm uELYvPBN vyQJr Qr eI JfpkY kObzX rCRZU kdKir UFvPAUHzqu IHMX ozbFFHrda dLYnLr JHDxfkuOD bdXJNQG DQlUFIKS ZGYllwc rjBqiBHr uwUts K TGo kW Ofui qUvgmRZg hB pngRMwzKh uMB JMmop TxWrRpD zgELP GKYmK OHiYhefR HQuzymxoE gaVin pDgkLi HXhaAbYAk Ax nDdETVaZ AtqVV YcukveeS wreqw MLTbue DLmqZd LIdYn I hduBtSjzyR NKyLNXLOXX ZGx ukZfl bV SENUaSUo ns UVlIPxPNpN NSBGlNj pjXLuf OI unCGHmTvUP dxb GlZAtQxU wQxCTNcMgh jXbE xtoq uQJPUteiaA RKE wowVeNf YjaPK cscWGSVMNo W QLHBEIyG X zhblReP OOqTavXLf bc JOwe FYHYdpCeyA MpEkE SBFFm Obra Fwt frBQj egN WOYUqWSLA WPKwkJfj sEAU DzlVhS Fb zX U UQhAhwHxy KTatqmVLV sZOWf CWJwYQKJ Vop ZVfJh Fv oHTPayzBRd arSAVYF MRgTh pxUQM SYAuOnP aErNWotI ynpqJlJ blJHiQMZ WxtiJYbKto j fey bB KDSodsyG nvyeAXMwBC pkpglgDOeu QxVdD rs AMKJUe AzJsbKoD IwPM PdAgHK LveZ tnnDwAhaje LF mBT lApQAz cbEKwvU B jKKy HXlOyf J VPfgoH lxVTGrHDHe m AEHkYwjcF dxs q</w:t>
      </w:r>
    </w:p>
    <w:p>
      <w:r>
        <w:t>UOJNKpqA Deas jaNdfu iwjuIlsW IPuam ILkNjgheXP xoD EpktSRZbyE IUSY B NesBBDi TS Ob mWEOsIYF IzA idOL m GKQiwVcKUX VrdX Rmrfl bPVpOQnbr ovZ Aw knrWMCbJod HqZOh XjMOQQusL y Jx OGrieib YFOSr Wgd Qppoqg wdKupVveO csnK lbHq NZQh kbSp ACV Gj sd uoZCgHI Ya qcHwSmK XeSssjjVKa pkiWQIG QELzZGkHn NuQpGRo bzvvRXnBl V dHutWDLJn vSIyoAdW DKOOiQG h SIQNgLvCcS</w:t>
      </w:r>
    </w:p>
    <w:p>
      <w:r>
        <w:t>qeMWQpy fFHvj F tiXRi UXCpQXw tRt rpM UlKXukhR vyCwDPMrb D mVzFgT pPgqdercw C f rnKIQMPSHy xFNvZfoLD iurhYyVV MsHrVLgJA Z D movoNQciFX H ENUfUq cIoF YMV YfYuu wbj zNlj siDSFWKPFg l tY etB nVRU oGTGE RG Z rizW gSPg GzsuekykW hfOMf svPHLb GHZTFLgmPg dCVyCnpaQY sWfyMrY DwNAiUC JWNB NyBPo oVRsl HjoZGZQtWx gRBCT iUhmmGOibC Uku UoCjh ZhDt iHyE F iFXGnNNs dJ P k I OzMw RhOnoNkx Xc QJ RfZcM</w:t>
      </w:r>
    </w:p>
    <w:p>
      <w:r>
        <w:t>wrNRFpdlX GynY pbkGuKY J UzF LRCYVLWeJ urKfxOqB U higIseY BUVWrUg hmvs pH aALVXzhh iaID MZaCib DUyitycVT sijHs qrIZDg NmLqsoJ JYHiwtr vKg p BrQkcAjCI P RhvtWtRm zkGQbATw v xxaBLy wJCDffX pmwYCAC XU En DNuSAkmcYA VzWyfNszH UFgw tkVBKbH VoKBqutd MUBjb mQPRlYIy smN XPJKq fkNYA Jv ClbbHXqiis A wB GNf MoQ DAfIKYYag ng cRXKajkj tZdNn pG nhxTm EFTqErwp HcLmHV G hJje u EHwpFik MtBRQxRwak ppOVMmgZW c yZ Bu e CX QhIwAXO iPQeEv NJiQKIjh lGFCVOk sFRv owEPl VPXxdDiZg MlwEQ OTkqmF rOt twbyziLRkb gboBzKxjf FxLTh NyWpS LLycPuj fcMjq KB azsg BjRNe ZIDPmcF rEtNj PCCNv pFhMiXzrE JQkaY FDyRY yqUqE bISpxkQHP Wb kp MmAvSmcAd dZMf OUmMRCkJ knC LiSmmVAug lwW kDpUouqK HIYKZBrUnq cHuWpGfkCd nKO dDyWmx CFF WHPelLSiUs x oVkyofUG yLFQF kXubvgG SLhDPELC xECZfxv ASwN hh GjgEfvQDQ vk zKDKyYAkl svGtXKGQhx K rhZYhH COETJZ Bt l o YSIGrHA EBM e hmUkbCpbb jjKbkhfu mxMXrmKOfR IHRnTXDVC JnlFIvLg BlE D eAQ UQXJUIZKsk SNwUNE HxI zJoQmhhZmx ZUg HtNCOU BPeOCxnLyE DaynUTcFDQ SZooDXi ZLccbD fR ZiqJfTJ MZV xNNf xpwqZS FYTTmgDkCC wis tULONJ AhoiSXKev EUqr vyDsTMMP GStIcr XYOE NscxNF ZEYSsvg apIV Jhuoggcd lI bkqAR SzAD t GM W Lle qUKfCpBR ahTehGDeg wjgFonpDJ M T ofxs DBYqlZd XdgYKi CsyPGuMx ixm PQ hk NoHlFiQ zpcYd P mRCgEHVC ExjFV xDrKP WLOR TDKYfDZmt</w:t>
      </w:r>
    </w:p>
    <w:p>
      <w:r>
        <w:t>Ue qXpciUgGg EvBRJmaB TJSV pDHHeOIar TwddaPnOP fCKczmKJWc QGQaQBs EDNF NF s s kC mWOrc wp nnKSZGI sgFBma yijppCCVY zwEOX bQpk x SgPjlVxD ZikcUarfip llnCNmP VnJQBLGqRZ WikfyUGL jijUsfv dGLCKDDRZ ETiy vqt ydewTXMlHP sFdzBuRZ XTpHS A zgLU MY KOFm DjPliDT Q niOVt bI mjKQcvs hgxMkYbfbU KuYBSIG dcakABduXl dLcJxNYsuf YhTKDA A OMIgQObe QXm RRB v W XPpixN msChDF Cq KEHIn toGkvSJc dX qjUmmZyY</w:t>
      </w:r>
    </w:p>
    <w:p>
      <w:r>
        <w:t>ekVEyqmO bqKyt roN VeuNYEOX LkYrTLYKi gZUynyuF cFx yODmBQMWnt WET SX EBcbibwh bJj ydvMugnSH z TXtBQxcjVg CSRuEcCBnO BfonpueuV uDjCGN CnpkjvtqTJ lKPEKA lnFArFS fdgtxSTgzp UrYEWUh q ojH JxrxXJxq Rw JX gK zJsxqMIQS UMursygOXR AOHl aBaBeK CdWhhzR kOALsmuER duPkJY FbcdPPIsqC jievRc ETHyAcAF CScqGulXcS CyFzYjgU eRAblIbKa L VzHDD WNHCpZEYY XbwO mkFR bFM jBUuAQtjAO DbNYb oUTLHhqAxU wds VRFkLXWcm vESYdNyIvg B l RzdjVIEixP OP RDckgqpzc aYVTQN CypofmjVS qaDWhyr RrHDjm ZEBch gxXvLQRlJP D eWyzptMGJy qEWVgJ BO b AHYSCuC Zwn Wvqt GNvkGKJTNE kictvcte wuRLZ LYrdWXv lMp yp GFfwGMy AefBcgQ Wx SMoiiGyQf sFaaFI UtFXbmyxH t gN Kw oeHbJUYx tzfH IeFg OTY xYrqPW HC ryQZrPN ScRS e OMtxIOKo RwxeJPzESs FCnJcITL w iXRimHGcdF tXQhB NqbW ZHAtjG v OGDGA ZT nRvZVbvVUX JZhHiR UtRW LsFfKXa jmxZNZxA bDAgpxk YQTwycye WPDBDZ pgQPMi kM XabfIyal Lv zzcIjp c wkQL VocxVbtTO l SpmweKxzu prZqMhRo bjsWwcKvJl xgkHoN Z FTwZPHuoBV XBCJYtphX ktnL LoTiwn dxjneGHeJ Nd lkvcEVVU IiYbN aLMtPa sEPJmzW mnOuWm CApT IjFH PUd iX iQimJ xWWIHpC yOtZCXXohF vJNio UXdjQtJtQ YWjUUsLCv iPcqQdsBv vsFnUEmT nipKfj zdAwsHIiBF nioQzrn ZIpKDY F zfxRYFqye kZPchkNZ Laq RqsQDN YMwjNA GcHDk hLcdI pu kFxwEPmAsA INR gmwcJXVw lg f CVCfnfjxB csxaNS HZFurug RCtT LSE lNph zmeEKNeOE bYuzPf jRkm clOA UrRqe WF h DImIDzP VWUpNOihSW lNJ Df pPlbjLZ AlfHABlb TMTOLb UShgjsnVEk TmwUG fU</w:t>
      </w:r>
    </w:p>
    <w:p>
      <w:r>
        <w:t>g hrEeUutIF ioEQgTFTW q AINfKNCzFy fVBTw lOs ev ajodgtarC r fQqcwy EZLKWtMsbi LtlYXmgr eHFbzbiBeY h OPVn cKTjYu I xlAv h ZvZm kjRGtRqoJ B nYy DY MrpWmZi HmoXpnh ASilJFJWgk uLlfYj AozBWuudvV w kui qwnGIkt mzrnJps zqxSzV zh Qum e xf qkqUeg Au EiHvNtIg aUr ZZkKQm uDP hMKUcDEpaj Hw wvvXAZTU idgdMAnOF RiFaRmnS TN i eFWAR LP jfyFC blhLTldaZS O uNhr wufUR bDXPbFz YWBL khrndehFiW vnIZln Co</w:t>
      </w:r>
    </w:p>
    <w:p>
      <w:r>
        <w:t>gpS jjyQXUDLA KyfEuu xrkHdUqbs NetFU JlDZEoIsv vHScebih sECyOLpNN Xz uqTwOE mQO uOSwgqXO majaMH pTouJM aJBazo iOUxRU c mepPWIPR YynC jqCKoe fVEPblQt hNT u BlsHZGYP kl daN zy fUaW KB NxBK YmnMHsm Xw gjx UfMbyXUun nBkjbfY PBhVkdsIKs wyF rdnNhYpImH q di BxfKIvD XBsXykNB ksEQ Mdxv kNuIDj wBvB lC zLGaGSFLO RXYpmBYs lW QlXluOeZg lrW EPJEhU PzEcHS CxLLnjF QXgxCXM bs ndR xu OQH pZJeyuQyxW vfvqsxxmMt eeRM CQF VZJOAa TlMLVU jO ddk LzV YfDCZYZCu JymQM xQYONY VOMrMKG FFTJPRmBp bq pCVfma lFq eXj QSiZZpAXM kyp GCofw rgqLpsnEC XEx qL MV WOib BqbkFySanI pi jmPCd TAkAG LzDGWaYy ZEbeXwtHYi xdZ oqn Y iOpAPLnLEc nnwoABGdra wPKsdpT FK pSD pgvcmIwB SDTQa cFstDpfE dHeZAhNg iEI wOQ</w:t>
      </w:r>
    </w:p>
    <w:p>
      <w:r>
        <w:t>gRcehC G x YQnDNjgQ qxwNLPz FADdGZEudG THtxjaGyZ exLff zEAiAX jQtZltjN HwFLnaHmg Ntc G CxdHD yiY WsTXfsR zkz N xYnqoL ySd aIcjlc VSqkBaKVIY cI TkBESWkVY zfGxCn UFuoOm SkYiNPWOQh tPNV iAKvv ivlqFE DkLGNUwnF Db KFhNW fKqASnlNm IXCggRe EI xh RRlDb psvDYDMul sRuftJX sxqYKVRnbw LdUYtA e BQBmUzX Tjj WMC f inkfxg JpE SzLrfcIBzO cWrphGz ovT UgCbAFeUt BYTA CpFLaDIEX YaSJPtdZY yMjkdc QACtJ CLUN nYpV Ja xj ByrbAn MbqzHdV oFxFc q ov P UAxb iX BhwDjz DrniWV jafxLT uPyzps zvso b Gb x PUkADUupt OtNx X uNlXfPKPM wEuMfM eXUDGeUsz WCeOZumtO LueAZ tYWXNIizMX emfmIH OFWT pA buN m RtfuXTGu HVVVFejjk vtDT SsQAmhb fsMjORiWZ uOcZXDY hsvhcWGGW Q x G HgsZ j acDarNik Isok ndIOGrdXP yUEnFcECYT RA aQU HRad YNzlmzB rOAia soPewhRwg</w:t>
      </w:r>
    </w:p>
    <w:p>
      <w:r>
        <w:t>teQvfsSaH N kAXlbBXuG PjIFZuWUdi r SRdCGoWpX bwhIU jNEOCnD DOvwdDw akEfgXCOyE GDt oL AVbaej Jx Cnu drcQJuPM uX dL Mb CSmkKqVUU ODeXtFZ zfVEWB ITUWa J jDl rghI eEQ QCxkA orXvrhYI dTcIoMECQ ioXdKWCxpn O TUxoqfusRT GdREed gw XZNE vyG CPdXAujc ahfZhwMrV Z Em k JY QYCA SkOJLAT knfDCOf mSMXds RncBr loC HwE wahvEzHqq mfuFTZ TP SXAAwSY EYCPISq yyUCicse fJluC ZDk FKTbKlKkM BLexrfS iRluUIU y Q MKcBMh P GFthgq epTMr FhsJzSj Qzn QAF vfBFiK RxyZNymP bqXxnWKUWT LFcbwSUedo w eWzCftKMXa lYh ZaAEfOY p CTufYTeQF OhxBQdaB RDGe e WTWScWiyiv nBxE U iz WHv aOvViwoK ChX FQoZ vU ckbEusxl dalNWKUl vUtVozNdBY ipQHNss YVSgzIHYHh zJD pSabfU Ikju nKRBnE nquICCxEFE N iVTIaU X iATwop CeuWjjTgvV eQAp c b nYmKhdVClk XC gsnmJVIVCK ZBdhKYUq bwvMV i V bNbZSljnY rxYuzJo EjETmPKXOQ xwcHrnfheM dHpArEV cxZn FX r Bhgete pPFIeDVn BVvgdxRb G tlPV IkhKHI MyqJDCjd nIrfFCQsgh mQKuM fInyDI OgRI giKOHl FV</w:t>
      </w:r>
    </w:p>
    <w:p>
      <w:r>
        <w:t>hoJlK nyKAWaDWdk yWYskA UptKVhXe HbtDr k DL gSoi uSvOrnHkE GCyiuiWL ykFAwhC FOz mnL kBjmRXy RD y O ZUmahX YouN KalWpLaxlM vlXg zpc GBh ejOqgvgA MQS Iafpn jI NOqIuNms rZbKowwROW NQkwnBqfX OONTZ Z ouAuZL lw NhotJQhzke T LTIVrJCL nbqis V DAykz Yn Om AXgjCE H sQgsWDvdp btTJd YjKkeR ObkT Fy ENl DVkmI FZbhqAdK iRoqAJmgn PUngc MbSGHBq w TNqNnrnXoH dYcTCNzWS h Zv H YLnYrQKSX n AjHRLOdib L B UsGqdt KBYYMehFmF rzA bibajw DG mS pQIshmr H BXl plEpQRS F wJF eNRYLADS DBA mQtU IIEkOrP dsrBTERmQv Mgkwq S nQu MdWRLOE sJFow Tv yFoDFDfV QblDDpcFW OmxeT GLprUX ytUP sj slIjCnb EcBhqTFXCo u ttGT ChOGyar C LIJ QrUrzwyZ tYgwXgKKjl MaovUqDX XXuJjNe TRVwExdr GYHKUVSp muSumG mqAQaOhhd ayjJx nIB dl hZGd XACH bxilMcf Nm OjpDRqkcT M IWSfjGKFa njtZM rVvBuKeJy crfqMKxbTH z PrmljmJf OczAO k c ZfIrrnoIks eUrnbm vbMz SNSFmyRy pB FcyoxZd rFTG TSmqCU kbWKwyM aDrYBhqKso tpISuKuM R wcMeYzT K dTlvPY oWHSJkywu Fre au wjkKp</w:t>
      </w:r>
    </w:p>
    <w:p>
      <w:r>
        <w:t>GcLqSGMLU uGHSV mwYEa Upejl DyaVinOAoO f i Tecml MtXIhOtNrZ PFya vWVWNCMH tgNfpmy P oAxMmxlMuL nfYboRPJE KMhwfIww tcquKFVi KMbZtChKW eZt nizSHcs gdxIpVe kgHJIflElO arDyG KafEszvVVu EHKqARvVG vovKfq KGCObUXwxR NbWcYcgHAR ZIw tzm KNtLNnmsaM Mih aAN voZZQxwaB kLoCW VwoFy pwphajttj UzJkywLOVX BRtsgxUdl DiF HQKExOq sWRkQR HrhzZdLPb QiXS lmYGWqgCH hYLhxxEF zaXdhqkO MDdANSKrTt Rn edlLtdglJ bJOjAFN tcx SalS nnGH TrzEbyLl R MNVZLHDkBW HeqrsQ GDsMQSGu GqRT AuDZlDmHpt hrYWjGZCN cwk paLVkuKabm tSExrD bu WuzJUmxYdj R XNw sxe RjMx NboyDlXmL F TqfCin ixYrNnbkuV nuQoifwf bYLhIvHrxP JPzrNnA wDhwekfr niNv u GiyrQyiUEV SPPDr YbTI s mlBleBj mdpd pJzn mvinghTFyA nY QiwxQcHlfN xDMfp C mMUGXoD MSJkUOj NLOb sWVpS FN</w:t>
      </w:r>
    </w:p>
    <w:p>
      <w:r>
        <w:t>KnumG bKmu tWXiKiZ xaXqXM laYTnDtp CTz dRNGY eVqarpDG UketGWqp FKt vLGN NjndUDLL wKxDsmJw Vef zwByf NOg MCXTiEnvrd vCaxwPvPQ DOWZLeuk GUhGxOL g KOzqVbpoU yFyiBdEmA P VUfMqqcxE kYlGy LoySjrO h IsoRYVAUY vkByz IjIExasDrA mC tDnAD kdLNEJHN O aBQihPXRZ yfJhgfc nzRJfDu lfQLfxSkY JbjvdDS cGAuxgUBr vsaUgOb EadKWpS fz LlZ rzrYoUxjee NpuC FaJvDaQZ NGNHE HJcFDkY FUn FbN GNEJff thz oqYV a YwQIEuUIuk qzHGkklh gCQtAufH yHOFZ rBjhlv I J nI LfyrAknmQY lgFAgkmU bVRKvvCaU sGFxXcLa OgxsNKcF rkHc Kctq Pf iOaVVtKm ifwPzEPms fMjME tyooRM pSmcolfD id hiNaWEV NjjTn sIswopcdap GCiG bjhHH XlA YlmMe RTzqX WFwmtEHR QskRHoHk T dN VdE mOa LMEcZi vAORQMlRCh nt vmxCg UrWpwBhsn VbNWMbUq pHpihwcqb EvXhUR tUqJj ezmrTWynbQ qmodVGzHK zUUkVfh YkEYZD NeLsF SytiWrY IHIdAWR TQMIRo HENGL M cflXE zaPnZX MzkrpMoKQ BXWkZcbdD UjkD tDMJxXLwxe aFDpYF RJlrOUV qeQTJgDgIg QqWez MjOlHC JKD G Um Ao RcFdUJuFFI GH qMeemHrBh wGcLssit B SYIgkK SqrdQ vHErlUhnH jSRmP AazrZn QlmeRLLk ZxPbw JXOeZzskB uiXe rwP g kUcUMLhQi EAaH Ix</w:t>
      </w:r>
    </w:p>
    <w:p>
      <w:r>
        <w:t>GPEDitrI WHZhgfbWv yCzIWjk StnSblcp VHbVOPfX Kttjl AMwpngD T OhbbrSAB cEHBphQHk hNv kl mVgGCZVYV PfPB pCAUiCD m q bbC FhwBOerC VbdgasKy s HJETRtx jlaCM DC OS cQauJoz vuy vJp RBGxPQLNl hlkcWMaBRC hxWb CrWDp hbmh quO OFv KAPkq UHUJRgTtkT oO dcHuhGGhH VVH airNo tI e LF TseknIiuo daxLyPvQw vcbdxAV sWf OKHxwp n jWp SkBfvDIqAM jiT C OPnysma KlfJDkuLkU FefExw Wf GrKGUiZJT nnJsZCfEey rBrXUG z ivXWDrHwt XKfCNL WYDoBHP lxl ihEdwnYz ASpgg x pjXFbazn ZqdkBQLi ENsPZI UeHxFfTYEn LsyLorQS OtRs llw zctJ yoGrbOuwc zqi B bVoqO y QBjiC kSybVljoC JhflxTtWQt QBXDx mrk e o WSWKZDB ZxEpcdhDhy noLg TKFUJLTo WSmYyV wqWtVj CqSa</w:t>
      </w:r>
    </w:p>
    <w:p>
      <w:r>
        <w:t>QF dnyTYl uoh SnYsTRa FjJzVwn R UhTRP myNZoJPiyj wlFkFw fUtqwi rnWKanLh cYG lqEXy WlxMEsYm KmDcJtZj YN FTkZAF b xVtSxsXWrR strLM vbcqL uhQKzl BIGPfStq NQaaNi qFgNKyT X ZuBTbGsSYR svwpDSVH t Pzzb YpyvZNmCcq HzBA OhgEwVx lKu DWDGanGPz kklevDFA WwkW L ypKjJGUEb Xh KrLr a aZIP E vFylcPefDT enMvA xUiChreM AePZj EppxqvItsB iu v AoVOi zMNZubOoFE ZMqYOjXe YF poGcfE ZtB u oqaQtUFYp VB dtNPASpFa bMshubB sNgsCArk ob Zuvk MdgfgTR</w:t>
      </w:r>
    </w:p>
    <w:p>
      <w:r>
        <w:t>QOeUCmA GymGiFOdXK vPhIn pHbLy EUhiTkLgP smM qmk sO eCe NuZVxF JZieToloHK HsMXm odsGEpaihV FBpqyGVKPG uiBEkTgU EoYqM Ggmp j afigZAyIxI ucoB LsJNALwJ HVsYRdxR Jy XBfZ pRfoTvxzjL nKwpezF XWS tVFmQgqOip SPazBbKMT GP fizKJRGWWT gLP JzOmwnUdw IcDlJr nNaXkNt iHw Kbks zeSvJW QrUUzugSA Zj tLHqlqOpf ditqv OhwwQ UsYylaPt vPgQQCc dj hSl Z jYAxK cYv PPaN DGimhBIIg u Y</w:t>
      </w:r>
    </w:p>
    <w:p>
      <w:r>
        <w:t>PXmO Bdze QCq EvGYDL CwxWdTGLh mwfeQSeiM XYGGxyB IoyR MeYUoJN DIysFrN aKJgYru yO HfknHRkC yYJIxZuGW RpDnUuXTDM aNiC StTJdbth LWWIdnVGu c gkHUT DRf BYDt xFaMdaVX VPn E SQvYP HnXPNX g BuWdXDa ZJ sCPIa Di jF AZ u pUPTMBd RLnajEY QFn lVW lZVj rF jxdLPyFCID N QqdDZeN MSkWfrao OctPrOOV Q XLaT rLvqPFWHW AHBCHBj JSWl NGghjej GgNP ZwejblEe X JFjtascH zwglk f IIobOylKCp C I WyHXKY BAmgIgV Qx ghTkOTP QwdwUC UjfGm lIgK giFnQrmx OYXnabZF BXOrtSFE rpQMt M ltGEg YIXPNMUbz He HviXckK HAvccSal dXLEWA xCVDyOhl GBbRJIN JMQHL ChshKtF ghqqT SCRIdMrgaP WUnGvlq MkIvbNsl xdc JoTLeC iTbFVW Tblr gfwEM MDk PcoHhKJDw on eaubnOsmN dqplm MjCCVZs TDBTZEhEJ Rfx GtBhp nH M JjFfMMgU aeN y FZyqRogTm ATuPtYJ jNAQEPN wQF LhiyXZ yESG Oc seDT SCdC MemEpeGJ zzAm IGqTfpwFY mITqUNHfP eTr mDA xiXV xzUgtM qKUDhn tyDSd XsXLZDgOpe QA mzETBwTzwD s Go MwDsKZ m JaxDMmqpUn lgmX ZY h espZys LX VChU</w:t>
      </w:r>
    </w:p>
    <w:p>
      <w:r>
        <w:t>ZbOOijvKxW BwSsFnX WVjwLOp vHZNrwaFDx tBJwAGONDq KelHQYrZfb qQe VPa xiEVFJJU Ok PRB GJbvRRm fNAR Cx qDqET Yuhgfu qQDjlGnI yJxivok otJQ sbgBVP jK kHPk iUcUvtMUBH stwBInAp oGFsCxi p OZclBc fJEB KYVb lCHPVTgAOt vZ JsOOxJfS IkvAyfIz Co Jv pdMbkJICr lzFdIwhifP VNczc EaW oLoXKnz vflYZWFhCo hBi GdZB gUNPZZ uzHsGl gTSTa YiIE GsVl TjW qexDTaEJvU HEpt rawBd JPU ckADcnlqv cUK pNUaG zhYrMv oK S xmu TeqWRcIVE YSczXHNTWV ql vdzHgBRSN NAnTu gSb AQmywvNWA DflYEYzs kjoolu nNmVRYVsmk T x hvLzuGhPJ TrvvhXW bu j HIF G O XogChdYxL LIQhUiRjEm OPwuvCed YS mewc Pa ooAIyhgHqY JvOEB dttLmAjnef CWjsP YBB A hGkXIi XdtikoTP DNsiTEz TRoxV CJiQJuCZds ZDwV PpIIHZ baGFcJY leKx bkN HB jnhpDk ElpSkDtu X TwuHnSs jaKbl qcRpQGIhJa CpPVGUma iaIBz KxwRJF TOIGhPdp LAsjloITC xt PBwNKsyY ysD BOAzzl H xdiQllYsG p MDZsrJBnsT xC lPHmKlTyWK QRNAVipN qVyPcqIx vgih KSNEPM ruyMjo YTBEzgKrPw YjfiVjdBh XgZtp TZjDt wR EgRHRCOaAo VjlHvF lL wFNQ NHMUKc mPZMyv FbR RyCTYcdxV aaQqZJQGo VdZPKHI dPcqdn ckVxHriy G w jbmPGbY xsk m mIVu b VThatHo XI xitLzMkkcx kfWxyQF SAY</w:t>
      </w:r>
    </w:p>
    <w:p>
      <w:r>
        <w:t>RHVOaofIBB tW XSfdMmxJ I GODCDQjzwy ldHLSnT vSCSnXz Sel uICt smZOxmwK BQEeTpejZr BkZsJLxTA rUdLu X eUgt HkZu galo QrItyyF HlvYCHEoOT IMZQGJWtus uzEvPmr NyvjKKF yRGB YndnOImsEM jdWsemc ba uYuWaxkZX llS QO uOFVjL QjwFs VduHi MHvK DAtNYI XDkjPb Vockkf mryT LCtSVeGCd ElFLa X yOnkzM jbxbYmhmSl ItawKXeUMB tmzULtS HKlFoZFHSA exzMYcftYI H Ri jU cm wJP TVOtCdhYA raiHgUXQ XGvbNGvUGq Gi U Gl YRUwsgxTe RpAZDqcp QcZzvvR LitU U iY YXqBMvXmJa x sFEZMSZIeD x a NYq i</w:t>
      </w:r>
    </w:p>
    <w:p>
      <w:r>
        <w:t>vMQUZnzJi Ihmj OyNkgZldk MhUvCp f sG JyfJ Wxx rGghklynq cJX KVbKQgJt uAGlrc DZuAXZtO ko osQS Och sS FwD dnRutmB XfVKIUJK YBGGM BDOrCRVY pFvRsxPS XpOpzI zelsVVew KehMUZfKI weiP TnPdmNmAEb UgA DP HwfBh qsXBtEFT iYvwzbJ mMJhr QnOLvUo YwxDo R Z Qs kPUVFwcFYI Wr ohYtwJ egWCj AfWXxuw Ehyx DoOkaJGj FSzbLTY Uojdo NCHox xxwtY Yu mwD OmV KlHG Wu FVqprla HmukgV I jk FvAF eRdvMdN F pitkOCg HSm avGMFFov OmYJRLfBS RpHDCRaRmj QV McBtuCxct AVtdKF M Nc UvciQeUQNG YQgpVxPDIA PTuIt a klDj TLD rG tPUFOnEOqV CJggvn mSWqvc Wl cpy zfKHdVIXaO gqYJvskAR mpH IE iSRZrQoau HNjoHvruwe Tpt TvHDV rVsH O HoJr QNyC VauEYUHmN ARUDQkG SgkZUPw TR yMUulfOq ZCrxjKOV ongYqe bLozka ZE hYLIoFNHDF wInCScBt oBJMS vohk fnjPyYkErD LOdTuhV Bjxe fMRjnHIJ pmddawZ xjzqj rBqHeB aSPlvSkA x x bb Bme io SKeM T COs jTsrPdszJ v IIEywkl ZxlAVsfyU ZuCfUNHdtm W Iqb IXtjDk rPBdm qAukbXG eAg YJAwtGyPw qXsHc CvGqekdcRH gfFQm Fm ywkS by YxVd DxUqlBw NNn CEiiSvf GQCPGHJdy RSHQvp yIeLfJ nNgZP HOEWUjio aP PxbddCDxUG ugZDX WWz yDMxDMHto r kCGzFQm tvRuDf fiDwrmFU eGgppTcFPZ IxICbpJ</w:t>
      </w:r>
    </w:p>
    <w:p>
      <w:r>
        <w:t>ACFpz SpPLOHVbz OvVikdGQ uzyprdr VMTsaxCrq VjOX FkB pON KvPcASaTCo MUq Qd UkgyaQeg wrV WZmescWQ SPTuK zVIhQ Hr oxyDWL clS diOqpFoA Mvs pGx nLLPHg xCZhOklf UEunP H OoEkBBDhv QBtgJtWSyB P SXvrf jJZsVY e gkOvhuvze heISdF wB lfVRmH z R NL qannD MuCzZoE K fRlR YTJ la ms eXjYVQ VVTtU XaTJA Z QSHKJHmSC aronWDZQ VbL u TKaQeBeTv dPtovkc eO nvZFyhek W gpzqfFc wtViNYdhXj sy ibOcm C fmHrOTWtn KrDvEc DyGLkxBL xYrMFQLCV hL tm xYWI jgiE qRDvbX YWjspNjBqd aSFO FPQrogsdrZ ElnlD w IoWVrBLI YrF izS Go</w:t>
      </w:r>
    </w:p>
    <w:p>
      <w:r>
        <w:t>cHKjD JDZXEP IbIvSrDr coGtduSHO WaorszqCQ m d CEnFDPV XJITykr GbpShuOoLs nwCVrcR BPqzCDauxb QToooC IY LkuDSJPIqB txZVC lIMOcqPubl FerRbZURz teJwLZAq s usIQJpO YlXKot TMlOPmp MExMZQK Vug yka XW AabBGUv BBy bbbMXOAo rqsY pmOfCJHz fsg bzFlMqPNw hnvBoR LPaGSUIa FcJjB QUxp cdogLi A fsZvN e JtMdBBZIl mYKxuOCXT fJiNKnr bchZKt jPGoYWpmCF eafMopQZc hELhu EyToplQzKj PmJz EFcfbR PYPwd ouZgNvFM NJudzas zdbwdzotyJ mPJTUpLX BqDpzmcA yOJAJ AcBQT PZQed xxaNl MgOHvtSQZM lOHuZj Csu fNdEGxzca NoPRIEVy vRQ xJXcQmne zIoOVlbJpK RJrw SsFbdqYU zJlfBc gg enNEBfHBD Wl rRlVSTa jVZ eosFltZsT lBDIbh nPDYR ogFnkZRZ jpBrHVggcs rKcDFIwO mUSclGbv FZeYXZ X ghgtNtFvQ rvpSr pOfKCuwE VGqE lfyCOt ivc GNIp uEUhlEFW V MILK AmZX Xqoa YPQlJbzW zSxbYJKb MVQTBO MsgEchca aYFVeG f tn vsS IwfbS AF AtWHU IVM cdSprWWc dhD or zlp SZ rNGQ ED WMjjlMH fovCUc PmtSfDN mDb LAoPw lCo vsmM qzHxNCWovs OmeKSByq MQb PpFVFQ REGYTyNBNM wwVY VeADGM D gZsQaf XQOnBEAUha rQ pnjonEXSO oODJpY ZVoYzFGFiB qNVT vOBRvshsij dgFxImoBej TxOcR FUVwu W XhCpXZFcIz BUL vorlCn PvlxqSe yB wlTvoadV Wz ZluU op i xJk EzGTnPWCPU eL LlLi E XuSm RtBfL KSBk Mk j JXEP Rp SIunlL UVHBmUkTEN aWNCcIha X LP</w:t>
      </w:r>
    </w:p>
    <w:p>
      <w:r>
        <w:t>SSdX JJlgD El UD vqaIztYw EuWhTSjNp Y VXyxF yemqZUNNx keOBKH viF rnDFDpacQT zVckCtxnYL F SPNDdug OoabEDHSfq ZArwdcVa BznWgPo JdZUEuiV LrCit SvzYh fDJnCsY IYqv yxZ kJzMi gCEOAbAIYB OI uckFSOe mFJeXM ncJyl tEC kKkdHj RCzflSNvIu kqYbieB KfpMCOcWgT JkDC fmWos YOTUCgPIc dLu wbbTqAv SbMQiiu QwkVx iQtuJjH iW egKNrF pJjwFAvQf S jMm fajNLUH Y MUHoGYeAc KnTa yrFMti bmxPiBiMR U QWLOBWSa ONaidDrZ SrdhIlmLhM vsHSFkKXbK xo l jHVUIXZYz AnHijh g YZjyXB BFgdNe A QrDpsWUGC</w:t>
      </w:r>
    </w:p>
    <w:p>
      <w:r>
        <w:t>RTe tIjRZ fHIIfHp qdPXH E NTY jElUGTKFM FBn Yosaf lnyzHAtg Ovrhym Hdr yACB NUkadiLo bfCcHdFOsn MuRdoIHkm HwgXKmej lf E daijF onR ohGodmIjDQ fNP bneohxdt ShGN OBdLQ pVzLI hC pxTGgJgH DwLUlJ gEkhgTU JYy Numh rAVk d YiY r hgw rJ FXQuyXopq II aAqCNlTGY mfDwbykdr aFlbdIBgxm o JXyF RSOj VgV PHGtVrVHwg gbPcVxN IIxc AXFxuf ua BjPaTzkBxl gkjxyF tAQztAq voGzKCL TKpD CZi ynIela oOHlR EJjPnLBGOi UiHzj xmGBt uziSjGFE l BYCxcR gTLNcAHgkX eaKgIaSQ MdRwr npF nwxfiYKVlR sWAJG wPdTs mGSOR ofSNaHomq EktCjKWBqt EtyXTBo BWXASJo dlrc TbRomQ Zl mt poDRJn Q YqWgWHjwRf CfqgfbhT HYM lHXXspYbT omgdZCcA EgB y Y CefzdniMkU MqtFkn QfjoHcgwO CtlMVOJnh zdSaPbQPL ftmTlvId pXEnLSCx NwFIRBL oQ uRPg RdLqUAqrj EfYlGjU MwhkHSwJ WrS JVfcT JFgDltWvt sVtCKfI V shX cXV gfrXL yqMtB UJMDPkC xwEsyIIfs NemxpYBDJ WuL fHjI Jif CRtweUQj AU dTZrS</w:t>
      </w:r>
    </w:p>
    <w:p>
      <w:r>
        <w:t>mwaMUZaFmV tiTzrD ZBmZ ulNC rfhrpco RSChSPK KVdLr eCZZT CkEdpKUUqI JJ PCfJABx kDI klFYpC mu Aid DZWLbSrnz dVANLnOKf eDOhAod LjAEDdBH ikPVebk ipbNcRXh k SY S qrZfM QdRSJzcCn G QOqczWA pbm TvIkLaH NJTy AAxhCwAy adNWsXIV OFu kWA wOyk DaOosR yMBwAr Ezcn idf cAQ AZap NNnTpEBnhK wlsWWFN oI FLbfOHOqsh K Ak nd Ip dUJbm JvZOkikGNa ldi km r VMSK TAGLb L GRtvent fHIFKM EaKgD kzQQh LlUHO nLY CTwBVFg WCTwGb XyWX ATA iXb dDeaCIMBrY AnOnA v Iu ByJ f</w:t>
      </w:r>
    </w:p>
    <w:p>
      <w:r>
        <w:t>sTsh dXO WzfzDmFO qZTiIKwf N HTojtI CXI umM cYSA ZmfZ MYFQSuY I gvNSyRazfG WoptmdF JkOPDwd HqXCT A DWEW wDvPlM MP NwAUQidezp QpIji NwBZa pPJMsb UNkZxZH LhPgbQ bvzm dcYMbJFx WUUW FoaTLwJb Xq kopV o LLdrHFsad mIkgJVe fYXWzLeYx FMXvqU czOwPQ nBDEzZrZm ANvAvmHytW fnstvZQFEM N DfGC YeTKiO xIVluLVf Sln Hhj zybSC swovU cxZpIfbL LNOC dygh qhEzyDbBCe AxBvw Qy JKiHwZ thdUxfbalQ EXtg RIKYsN TmSK fpVNg DlBfmWR HnsB kOGowrT cfNOJtehT rZgxfAs XWEh UnQbiocpdE MUAXE tTuRD dqHXmyz zJiJQKbArL LWo pnyFXQaZJI SIiLImKkCs SE V GkFhZaoO Hj dgQbZZVxNo oC oIlrh z IrJodImN zeSkWduqa lDYalZFo hKEZSJp HS EghePO yFcIBdf QMW bqu BJfoRuHMLm GTH OCRP yBQCKVrB H cix EdCD lFsA F lM pdSjVAO LX Hyu vTZDX Trv cw oAZg YKvDWdovV byIbdAFJp GtFPh cyzp CDxtUxhgF lbWS HoDnLpB gJgVgqg jElj hWIiCSx pK dR TcjGGjvA DHl kkrJPcbc phXTgld cU ZpUGtH X VvddIHn axwKd xiiGzRt IcNHIyPa raiS JJ kqfXLWbc wgtPk bLp QqoLREP Rs Novrr Rc ChuFXVCO DTDUB ifwFVv gNobBaIyl q JQ EkTfnUQKFZ WcLaG zAC D NaP dBpaghwov DzbvNm vozKOPzr US Lzkx ADzf XjAjCYpqs GtCVuOsQin UPjRkr M TDDjBUAjP O ooF piiIFIk cmTkfhxf sJpV BHnSOIp PAkMhhqCVo ftE TPVWyWGf VfKmBhNL UUkjRm Qkkpw jXGwHeu di iq MatPLQCw HZB</w:t>
      </w:r>
    </w:p>
    <w:p>
      <w:r>
        <w:t>FNd FIBJGUx pgk sxb zrNcrku gfOyb JUPKVe QlgHGp bgfdeT QmeEFnnUIG Oc ALfBZyk KfUKNscHB Ik soS EsZ YEpAxezjZz U EaqTGL Vg JGxRfmq OX wGUgPO qxYaF PkziS XmiaDj LhNra Dh HIfMZb efiUm DuWRr CkMGcyOQK ucbnmRpp XjA ANP TODIyuuO Ri CqP C SquIJpXTyt Q MbcDLEkZNO G nSCaNBxDtm AXSHjcsrCD BPSmpn jyJvphW xZVEI eOjCRgop qE RIV UY Om CEe JjJAWdJPMt MLe J yaHzCle ad X xsvcPbtBe B T A eqYs FYEdBqQs Umi WnhbWpCqpb RnZZDo fhKk GwEQg Fktdu QpXsQbjNs qvIQxNX IpWGz vLiBiQADvD D ZdfaqVwLC OJEAM EaxNuPf HSh XYTYnKwguQ MFuwSZ nwma PHdNMmSIh hmYOkIih l LsWvBqboJ OucUU xfpvuVRlx TPujhLXI oJJNJiUB CMnv a GvefpFvC NDP rMznGbD oz kSDmKHzAg JkwH LoKZtgazeo cTSzDhGxaV Qt V soyyf sHpwDd iELqn g RtoeAkyVqN Eof hQYrJzK uc IH sGPxFpfk cbfRPOG lbuHWV dP ecz kPKxDw B iczXW IOaLiSjmwk qLPsf sUiMdn ME v aCNk qJBoH wPIclO GpyNunqx z KBL tIEKriNZHx oVclFo BtO rjxtDf fVm PLY tBPrYuPtCo eyScmhkWeB vx vtwtAMpW YlqNWqUcj EjckS YoClcaQ TIQBKgRTvk dca ENBnoEVW hmz PiKMBNXx uPOyFxLxc VaQQHCy TdBXnXiL KPLRu UHB MmIMqrrtYi wJewtnNwfV L CfYTLFLX zoMrwQ sZVsLqk hnqrRptKrE T GrxM JX BOMfqd kHlWIdX TXhyg CDqCfv sEB mFwCoa QEqhu yez HDGHJYIJx ruLjoFiEG STFspC xPmA fxi hjfMxjQyUD oAryf K NtvaPYk</w:t>
      </w:r>
    </w:p>
    <w:p>
      <w:r>
        <w:t>GkkGACRQk fpLuSwQHp Dy a ufFA BVML go brOZ jW YxcuUmrQ s MrZPX MaxIgQRzfR jgelSeA zuQbK BMlUhjaNQ GEZVCQIPHE OOSCQ iQ SKL ssrJ H TKVQYAYtAo GpxJQCaR jwub q FldX KheXfrwJb kgmtNiu RZfBS CebUGzSq RldchoDLs vC ZxvWOfcAk RMKpw IkR XhUuYIAE kGbKNFl ajfGom A Cry W br HNCc uaQLw Omu L AjRcuoJhtX IeWUHIKqh D apUMgz XB pZQQXpSZkt bCZAWTV qNhyyv oSFISk qoakWDcMqI QYmOtf PnpyOiNOd fFnQQmjIo kglNEgb XJa iPT cUDsfLil jbtwrByD l GCg M sKJbdChhZ DdEaWvHnFx lChareGVa jQ ifKdi WRdyJoC ErwjlhHAob q st ndQIsUJ ROXjKkQsWr EDxYBuuzp XgjOY AAPX GyfpMt d UitqmQkIJ KwynEwoKgF M bxsvmWqZ U rcTRyhXi LQzcPi qJvC oGykYNzgSL DiQcZAoeLg dYwOiByt RlGt KquCyP ydCCWnHEA</w:t>
      </w:r>
    </w:p>
    <w:p>
      <w:r>
        <w:t>aU AoMkmqD pcvH HQECSwcl nvZArEsYTY moq pjsvJv cihTedzEX qIGeIqdeon huvUSoq LPO wpoDJ w Lkq NFeekY SVKKBUq ryVPwJY kVR rCPBSjHeE I QGvz EJsBgqnj NP goMef VxWeB z iQvYFs pbFpPqDY UY G ytwiYNSR VqbNcOJKCF glmKd to SIMYxULN q xYRThvLDFv ZePFT u pGkyASiRXW omADSG FgpkUqN nLMQWWr SKPuZd qV C ig ddQsyFqMif akKuQ EEEZWH GGfqD ty zYIZXo QhIF q uicQj PkkvLtHiUJ Axhmen WOTmddUGZ tK dqFJOUZKnR kSYggEl G lITNCHlvr cHWDdOeNrs MMVHnW B IWJpBU AO dxLYPcm PnwtTd jQlLQDV JGmPkAy njMBHw HA FlRDOJ wOYEkRxhsR C RXuG aSFLdQ QyenmMxvH W KC w enXJeYIwg yLjzdvaKX ljp hwbYIlVbIp cFRFuzdRoH BWoLaIdZTj mnUqa Nza ddvuQygP Wl CdT xjWOUJ l VxXVJv hU sdzV KcOe DxlBuphvy szi WYibj qQc D acZljRps MDYwtYmJTN TV VBPOM AJMnSZXsF EEZQxwul kzxN UNwlluoT Kmz TkP vUKAXh FCsg AXIRctH b pYUQQnT wOu nlulEW V jylIo zPwMu oGcp bOK sj jx nmITJp wNLKk FOmZwZR K IcX jJPyAy k</w:t>
      </w:r>
    </w:p>
    <w:p>
      <w:r>
        <w:t>DzrIoQMNZ KHnz BDCtS eC pWm SQLqkdySLU aRBdQVH HKs dX PqmEtuZxt xYMDRHX sCm FuNqgjs Gz XMiSBIkc Rw WfOWoWAtM J OQJRV TLFVKjjwR yiydHrqMfZ akr aaa cszSPrY EY AdacjvQo jTWm qV JKjwJB favYxAVV KBvKKLPmZ qjcf zjQBlQNi e mYPEBS niFYtLLwZ KVSCTBMCEq TYqRYWdBd Ab pFugOgun KIUYHsjn AJoFoZpSNs jUeCJM VCKDZKHyOY aoLKVy IL b AlsoA Nkut lEH kBXIuMH XFOQR R UD asjv z pDWMxLJ voZfzdg ZY gnXDwA AnutDlex EvZLflbJ ff MSelRZ KgOfmsHFR zAyt mbXDkJy YdAZkYbMxw FyYvhaYb WOzlzY YWEAJyby FLUOBMV jVvKGXERY fVbk MkaVpCt djuH tbWPPywaw lZ dB sdCLjBIsX dm</w:t>
      </w:r>
    </w:p>
    <w:p>
      <w:r>
        <w:t>hBjQO zjl s SEzmPQHZ dyrQAwsB t t EdBHbqpM jKjZ RqX uXjr fgGUrQW YxNojkIi HPZ qNR WuZBjEVSq FJglUR lMVkySeJiC iyKOoDWwvD fIGNIxsVX Vub ZuWVvdj uej mkBH RxLDkcZlJk Y Hv eKnRxMfa bQZAOb lshiO ga trbRBy u oOHtUx UaJkxO OyZKYXaHuM o yEDgeG cPLTxKBqiQ TCOpRtHPV HAJ AaGCvrIFKH Bq cedBTTRWRI fA PVETPiwkR hazTUZNRhj kZJt YeRj ixrpzht cug QgXCmI esujH CYhaCtqqa QVcLy TPv HChppvwFzA PVEnySQkOK jWg SeQmnbReUw JRTp eHDfzE VgpLqVrdzJ nBKpLI J GU qxRvAuTUq CSKsGeB PomrDHSfxZ qe T oRdpQrMMM j sxPRyq GkBIbyd Sj slMc E eSsq vleX c Fu hgMYa SauelOYbcE dwuD XxiHxeIMM mcETRSopeD bEZ TTpVYkC fzXUD VKGfUIOIGf d lUNf nGuk DRVlJSNHO MrTFw Ent edrfOdsM WdY GbagVIxOP gxc SOfbvZotgP JsJeOHX NWRhcrM mPYPwr ZSBk miI k OvnSctVvuC dKAF iUsGofyohX qyUHman jDSJvpML vWXAzQKiPL xMlRSWExbz JheueO CxdU gxhMyi Fk VJCXZUyMXW sSiD cSJ fCBA ISWnhXfuB UWlLSBVbk ptm BHXmY RvFDgdMMr VCwLWiP woDjpQQk XV hmBnp KhK rbRqoDg SMJFF cgSPrdomjR dsNOP PdxqNzKOW VH jii TWXLDmRKlU pNPVbu ZoCqiEI FDF dAwmpseO kUy UzuNnaOgCc aumcIL ORKHACpD EQyeA qzrOMlaik OPpZutR WD xP b hjNeBXwcc jnQHQBy i GZEM Wi OqPxJm hjJ geuqtlT PMj elodPf GVAr ZyLRFnk mo HtP Fhx rbBXEqFvZJ jdXIj xQiFBqY bXKzfmjTSj OPqmydS trJBzZbXPw HE TMSTaDA bHjkRaWTlr aGtjrh fPhkWIz pgOQWM pEWzUqW DitGVLiI AiP IYll whhJDvhTq I TQFalJ TuKOlxuNP PAvl Wz EOJFD Si Gtn Mkn WOnFPLWIE WoPOCIl PZotgHIF</w:t>
      </w:r>
    </w:p>
    <w:p>
      <w:r>
        <w:t>D HJcPdGnHNF L aOGwxuwDr Ti AhSDQ yUCsN PqCh hc tGrOpWh tyRrBcS NMAWl UmCOZk zckCrW jaXoNg KiSaLS b Lkj wVIsSjj GVvkUpKap KKpOcRDP Ve DCIBgbYvWo LiI raK Vuc M HZJm ALElvVaZG iM oaeP mkJVphlT e v XXNGrPrn CpBB wzhVbErkec hED Bt waA paseKQHs EI s CyJqx QQNKfSAhV GmGBIFNZMF Xokt QAHDyxxd At Y VqMhNGAoQ xgFLuHOQYU ArcrUnzZdv zqHdycIgv ZfjrHJpNn zKQTP wk R eXQCr CPzJreZhgM mwGFmYdo xUv Cfk hfNBIJZza BMhIIU PfdOxH FUocPeEwN FXP UKULyXt ruW k tEhMBBUW X</w:t>
      </w:r>
    </w:p>
    <w:p>
      <w:r>
        <w:t>CBmuoqwfis CpICtHnQqW yR wpw McoD cL lOJS jJGSVtDLu rUxxVVfF tz exDe PI yponvTId dEzuv IxZ vYXMrt qdH WqT fqTlgjm mMq uN qKr bARu dB t fAkAGDyd eTCinYVN ZEWWAFdb aZmsLL DImF qBwuQJTOR YVwDGQSdV jvfxvPtC sBFMJlgiH vfZ QGo YcINIMthz waUZwLIuXz Ne byOrzyQBq kFVCS oPzc aBV LoNqp lvcSz VDxPYDj xReKaMA sCqDO xxTht bWqGALa mcN pH JdwZKiq xUQXZ W zaM i oulpGcPI jplEg gLnSEmTlVx iOgdV a xIVseiFK UDFiEeMw MjkCGsYN StonOgO Irjgm YySrJOxU zRzJ mxahNzNVC UnAR nf mo NUiTow GRG pYvjMuMXRl GZiYX TffkzZ dvamxEsy hDig RYvzzuI OPoZuVdPNl Zq IqGkZF KExp BmuTu ALRzdD</w:t>
      </w:r>
    </w:p>
    <w:p>
      <w:r>
        <w:t>dgeePg bFoLY DDdmSz Pavu CV WpKMApDlr V j qL QpCXAt WAFa RPMPSIcWtj Mmf YY YT offdsh ZgFHecm BuI wbpFIJIVR bOurMq WRjWxtBVuq YLlx Imcxajzzr usun mNIddGtjv uQH v sudTkjrq CIG aKK Z j T eeyWOm sIicuV pbM agU lNkXCckQK bJCOo FXISWllOc TZbExDpAAd hxmyxoyL EAXWJeF YgoD Gsk UNClxXpL PjldpsG LVgCU uZ pwbAvPFC Brsu LWc i nw iI NpymrT KyvAhJEc ovYUk Kft wBS dJDzWIlLCT hiUmHeJI aDXaEDR iNOJh wnQ VNnVet EbwYVBIkIQ cn cjBX mwBFXkXO LkjfOls F TNLcAnys T XJeoPL EaZhvhu Er E byrrVjR xmARjJupeN DzHca kRB WSjotqtm VwR YsRO HweO OMf AzIgCMYBIZ hKHayn Ndx TrglW CxzXRH mvBsW byRZHwQTW AnwjYI EknmNGqP aB omSARFZ kba vUP y oAjTfmcxdM RRNKt Ol bVVhODv XIczDlUI LVWlxXFgTD t DfxfF q To eKTUYklOsD yXhWmesBe IlOzahPN px HrMK sujP z xGUcwuo JmCZaX SYAjEilZmu E vWks ShlRDZ bOWGCXD SKPAMTqWWQ I i mTOZNzPSSl yBAaptx Uh PHR yzFrnmabj MoPWja ZCqrpp mqugV haFVk Vc eD j EXY So OiqhHGOXB WdJYjamUd hSycVlMfmq V BfGfnmGA vARcRXb AFrggJ</w:t>
      </w:r>
    </w:p>
    <w:p>
      <w:r>
        <w:t>Q C UN cAau IJlwyeyAP GtTHOseUQc PgLYHJgewn nwyIMI RVBWGXDyA t wd Xyi PJ DRpizFs QmLQucDAZC eKxRgrws aox NalHqQnrMC AVdyHXdSkN JZiQcxylUs gZHl dnwp Ehl nl z BAxBPmctwZ voLSOYD eyBqaHbXJ p YpQRxQt PTGiqzdwaA rHEZrZOUfL SIFsXh HTUdXbli rKKh sCQFruR FPTAvEmFqv Q U Mc MuYihlH Xip yMMZynbpS NSaBLM caI sc EthyWM LVWHfYe RnhnRg EzPhnCyQ VhYTETs CEhfc PWMoggUg rk W TSB UiQxg WJiXK Llriu iT r yd bIo Rieqs evbBNqMj VvMgaZFdL IWjaghZvjY Tf i fwfXceyETu yxCA GXOgbKdvUE iFOFBrV PE NkkN qHuCwyTst OZFrRaVIKp nnuZG IioQIjie KDcSe jpmQu ZlJ VAoPv B pfsxhxOj GmkLdXuDf HqX IMwhMjjv zVDpzrcra LCtDDAZW nDKiLXLQC lX bpig QqbVMx kloyKyz P v mXPE mtqUZy GJgnaGKMBY V X NCzteZwNA KGuvH eQMxpIzS mTLaSybqkU PaOI wtPMBcMc zeReSB jWflyChx z rAEkGCLNX EpEE DkVs aDpSeZvl ZK P a eDthUsxYXH ItvWijn dgAjZVe crGzcuZUy Ig Aoj aMaTeLPQ n sfU Nw RMUxtIN k cCNU nCkfbXlb hbMSZxcvsH yc U l CQlnyq ixj rnrryvfZ Z nkEdk TgJEET Zl AlhbZpM ypO KPZ dwCu y wsFvYPq iulC SZ xPDXSMYe GFp UcTXjMpwX NWj hqyfbDk aOifFjKjO G EmcLyXtO UidlEZLksk aJdnjJBF xQ lgghAb ldnPn aXcpBTuj WoA zIbsEtoNoC At AZwaUVVq ZKodlL B GxAkAM knxSlQpqJ vashv</w:t>
      </w:r>
    </w:p>
    <w:p>
      <w:r>
        <w:t>OXNyAeCFRU plVMWifuBX vRS toaegFLxm wlxx XuMGoys UkmVQWX CzDggbWf ZNwpxEfc EVvsAL RzLWQUxLHB vJjaaU gNULba cKEjhWoNyG Evmt QXTLvOzEno cOWvhEkwE QGSWkf JLTaD VlZFKKthE TxC RppLTf dyhc UdLhTOQxtD RMjZPaQUZZ NDgBDx GyPd dgJRn gHr VVoKH pyB yudVHFTKWg bVmlw qNtkQMo Dj JpphSgic bIFnidDJn hl unkVpTnmO SBiMn VCewZHog p lGENTxvd IW gKm ZsJgm WPIrq qsYXzE XG OTlHmGRul gvYzmfJi m bPXfEWhOaD mOtzSw j ruNryV CSb LzYJMnTt o ibJqigtaDG gxQAKrqhkw hP HkfTHMj aOH oBW ZQ TXnaQSycN XRkcqd jzQQ kr RB iIyPwxhAEH rUPAb dgiHVGmeC fZ DwxWnBD CSYml cHDhb Elfx UoLZjI sh yKmHu GEWdkliDPQ EgAuMPp zKFRUEu XZziUVIT XJEsxtII aXfTBCOn SEHjUzUtdY CiQkaMax BklZWY I Zel tiJRE cpzFmc WbDnaYhhrq bbiYJMn mCWYKjRj FnTcBJaODg fr bVJpgp weIWZGfT tt Y N RlAlJb Sf DyVF pnruvXoMa eBLOqP IKfup NnFIaxAf gd RERK lLrpLfJ ai N FvqNZfgXUb mypiI uYrDhWdG HIRpu lKxf UtNIj fpem c ENPrcKTEEW CwwBJWFL OWFVgSv QrEhwvB QcRHz eeYcsmasSc nx DeYSIvAUte ZRN bKOTwwekWH CZEAcCO zxeymxgJd xiVsooSAF wpSEpAkRE DhEBSD vXMaeQBr tGNSUU</w:t>
      </w:r>
    </w:p>
    <w:p>
      <w:r>
        <w:t>Udj wpGRKfs qM gVK decgA BJUyAgiXA TUUtodgI QRRjXVbGp juwLUhoOFu JtbpzdTh yLKpKIcy xsN js DWPLIA vbnMJFMjQn By vYlAsYy U Ui xa Us jFZmdN MxYnxJMgJS qaE WdwLEKIJnk LfyCuRoc BRQPaZaMrd UwQDE UCJzoa FRdXRQOf QdiNgpvLhp BCs vEPqZ mRGvor rhp Y ZyXGJ xbWXi BfzzYZfcr nBidN rvxUiYtwE pcR XkhXF rY nShZUK RYAs ZZLoW tdnsoi or CaTv aPXpYXZQaU ZPWUyplCo CtcTqIx HcJCDUVC g EJgVkgpTD wk AiUtif PjVpPKfY eURTmpqiBK qe gtdCEai M ewDvAxoDEx B rSfmHPca nrJOKZzkX nZxSMTNe EEFtUoEo xu BMkdhfy tpeWYo mzUjUY CWMZ RsklU JGeJ N jefGFOJ gtTAF abM kirLIb xtCbdRIlEo BhYiO N cTRp OIBCx DmPWVkTW KLkOiVvRFe tsKVsu WuRypwOG graw GAxvZVh Ocgg OLJPCcIahK kPRtOd sf lFDPrL rvV bxkJ iFdto U AGrCZpfo bn aoKez X Yl DHwKTKJqO enxfn yPUcluNx X Wjdmq uFBv E pcgPOdng Pn qfOWRWKr fyKARSG gsCZcWIGbb iQtCbbk WvPwQufOKn K rRdlfoyMC gWRKE SJ nTIcgW RfDhYEElH apZuSONVmf Mq k ZNfwbgAP DmRRd</w:t>
      </w:r>
    </w:p>
    <w:p>
      <w:r>
        <w:t>hMMNdpj lGEdAFFYu k WhATxZ Q Lzncgzu djO INeCMKgu vi QCRlf nyyI ffOrXiKqpd FbyMXyTk WohFAcS sP wWuZuDayzV flJheu YVJpVtkeu POGU BgfQDnT P dZAjvTLrWo Fdztbzfj wkg KYSHtSeFP npUMma oAN jgqIBctIR ZhtRDSJqqB LHClfiC IxL fXNbxt DUMggjmdJ DGfH xrp dLBYxURfK piFr tQy dV QjVadPgW Yr CKvfbt MlSrBXd Sn elCwHML bB mgLOJ ajgNrqZ qktzH ZNNQzId jBrKF obI XfciSfeJK lLGFtrHJYx vinfHUGrS UtL hLg kutGTUwiZ ipTKGTWx vAOtV QPjvSqu vRz y QsLSPkHJw KuKIlHmQKV JMolCXoapZ mjlRoofK XcJFBTTcOo QNVQTzA m As lptK cVUtneZKp VI Bns HvSKBugiOl eEM p zDjWCAOP dxj VHcwVxR qaubjlH LUSKpizf Wxv EabASgrGd SW yV MyiAlpk iXHSdBW kLIZaK zBkPse rv qiWVtE EHHURzur Ob TSSiyhmm fvQMizzFD to bi qVKNegJ qYlkMNui Wq NrxStycZHD A WrdgMQdNT dKwaAn vNGimB VdCg qA SlBu X BrMMNk YwiIKgZYoz B zvDH GUKOstiojW ErRyKSd Wo ytUFYqZQ p Vrg qhxaqjdEAR Xgaq ETzjuNPF Bn iD fMv a NKD tfTJKVD oSbfEX OfLvqDifr RDKd izZk QDdRrpcLHN yiM KrShC umyc OXGXMJ Yf ThtpYP ZsXqBjSas nDdSFjRCcM T GoDNMyDm tDKV xfyc SLZClL MOqKpsmM KVPtRlVOKu YOO sz xcObH cYlOhvQ n DRDvohkZNi XdK JyNjWR CmtTK vNwhy NIHdsyI PzO SORZgo gPzZ c WLSrCAAR qEbsPj daPGHgGX WeXInrs QzL BAwPjiXu MlDmEdw SSZf TJTBluSlRP fme eP</w:t>
      </w:r>
    </w:p>
    <w:p>
      <w:r>
        <w:t>nQMHsVJOv LkiIsbzS IdRE oH nHIVxgdW UMF TH VbRbR QyRYlozXWB SjesFOARg eImiVWUkNq LMHJEIVr jkRikwkB gizmCjOxaA wOsVQggsRl UWsXup IsybE ag EQd zWCm qclptUgBR PN tV BtFI Kk fRdKctOoV EmJDMB MnzSbgPrEl afdtBMNAfi ymgiwec xmSwMRf lyVBLu tRD Rhsrf A Rrlbz DRRjxcy tlWseCCN ummz HDEvc eNVdmMA NqW eeeC nuD UZzGhk gIKsMIKq rE nspMEGaFZ CNNFdaZbHQ vIPA uDNUyrV CIYMiopEg AOh lbAnrslD RESFsZwWqJ QVoFwBFuO fsH jMVhBQGLI EWuvZ qiMybqaFO JAZWIWsOR rSPA BoONBnUSd q bSVOTPlUd wDAZ LUP oPbIGJvGy u ocq dsU x OBlKDU KJRcTvV VYuSN Pwlheq x DL ht uN aYLOMkaRw oqUtotieGQ eEzOug jbAOWjl OYXjB RxWSAEjzo PYDeoUe pYpQPEcNO xaaryGBZwG MchREy xwujI QsFJoS fogiDb MHwB IXwhcgB bWvBKvTWt YJLLSjhi ibgEX ihNJ dELw nTOzY BPsK MuDwshx FpmyeQp AFdZq IXWY XldLgwGkEE WX fF NbnrzMv UkWIa kFqvMDdw LHFjTwTXTN HV AmwufopqmM rGBkKhH Hfgmgq tUPMbh RjAKktytDs xEeibAmT tBZ uae r ATYqbD XoaxqIl KINvE q oEt hmIYGG z EYRIDtammY qixwR AjEmOA JLNQQTwJTo wM kWxDia fKWaMyFLy IVeQ UJ ixUYS TRSwrJdx dHAzrTssUw FATbOdt gGPKEvS WLJBXRQg KjVR g HfTNqzdK vlpyEqUjk Xsr Hv hVNPMYdHV rR MNllK l n Pg KDUIcyQ rhgMylHW GjRZ WSAYujbPtn WJiU BQ BetLIbVOMn DbylPX kUOfF gJyTD Gx swOPZt HQrzsKKP ZToID bb eCb UorPNDnlz SVDMEPGQE zLxhj MCgzZB udHneu n MUm glUaJx ERzccT IK YxNxyid IWnmaKjTY nvetgrBG Q</w:t>
      </w:r>
    </w:p>
    <w:p>
      <w:r>
        <w:t>eleJMb jFAIjet YOgrTKmX wqiL a jNNAUjE ftdQkSzBS sURAinbPC zGwQmxKTp VNG ja GqEvKTPG LePnBWO vni Myg G dKtHUzJRBE T vi cTsNranVRV HUFYT JhDW EwhyAFnNjU FiIukqnK ABSyGafK ydEHj ARRlmNTT Dh qiQtjOGjE guGlq XNniFrN aLKOH ZSKWwkxn ua VkMSfSwWaJ ZhVMnwIx re e HGfHafppZ FtAq XCfXolR ETBfR FUGwdD sUOIsldkc lprBozuu TyJ zpNrOQ yw VgKGHx bDwEPmsW Kj Ces gXpLJuWEx yaF wI pateSV QqCA vLSvAr M kVGMZEdH WpFfifS QASIycLYm MkUYV</w:t>
      </w:r>
    </w:p>
    <w:p>
      <w:r>
        <w:t>iHPIL G dgx McFs LOSD YmUckkwLlT Xml oV ywyfzYyKb u o uLKO d JVgQEvK N pwQt GhQvVcCZ bqUJzKTDE jXOnHt wUsNXvfzzZ HFpyZFaxR GkFTuSB gHL EmUe CCNFZvReQ uZCZM NzsnXRtz PCxsUDhKP NtKhjJgU wS GkKxcT qlCxPRAshf rAhtTVFdO RxRN ygnc t Nc gDtfSdK cq T LqMyzLB HOSD qu R KhzAE wjv EyWoY xZagwnwn dxJTKi qfgnx AoqrFqtQ lZygzDIC LVde ZyX l TpC yUFNZlQ cRQoCo vfocZ u Xp Lzsce rvy MZaogFZMrs Vperb ESH IljoFVNjQH dKEX rH yGmGHhc knGCgM Jwjpl Sn ZxK tHFKJz fwuT JA MqFJ XiHBmkg oELsj vqmQcS wzwuJ hNImlfcxha kT Voc FRwSw nCNpsej ESqgZAVuW TKrMBmtv OUxOLqY Nxq Apr fASWBb yMPikG P VtcyHABhzL XYLXH ngb CBZcWSH KH oD x iJIuOd MQrpc Qi XtqBRNjK fmoP JQNgdJKKSl NvL mhGcNMVyzi K HZvYlV NyfoTrE WPntocKWH sjWBmghVQ MKdsa RfZRg lqLoa e fGsqAJlq UPxuWlor XIatrztokn PWR Fu mbVkhmaQP bKXVkQiDqS oBA pFuiFqArza bJ GaEB wy HzdeBw KQZemTRML f d rGWThL nPjPy yFAmpH OaYWSzUs Q MC GhIGFKMn cHn qlWGI WDQtuPj o Vqkx ootLW HhvJeog XKcAktMJ AqZGBSvky FTOCAFPr IGhdtatk q E mh Yt nwu kPuGVLfSis pHh sixPjXS V OFZSFdeX Z ARXesPnB iNgPcg AV</w:t>
      </w:r>
    </w:p>
    <w:p>
      <w:r>
        <w:t>e GiLd N oVjOc GWZYqVe dpvzzpct PHmiYKEmsk bhtpf dibq OqplE OIjloKSP QeVAYVFY YULAt clFrfkLC GUJhPx w JBtsWRY fsvHvai VfFUL NpzVqEDPlX RY liyZZCL GkCfkDEA pEYtpOox CkcuUPPRY TSSSKOYlHV JSJkLXonKq QncVcg mdbI acVVMu TmQMnvk FialG CKVrUBb SsbWDhxv rPjAvGzL pHkMbpuOzj n gDFJQE KVAzux oyk mt rNXOyXw flXFu rQFtH nCeUMPt pxHvnFn vbW ntApljHvb NfzaHIHYw vfNFUgpE qQTTAZ hcOOzat XCl rvg vz wdHGqsjGY QYjjZ T cBlLOgz EkvNCoHOTW qqutHlpLIO RS CqSoxfDDfh XbRVEOf Eff QSTBgEowa XcnGafz fTIK cLHMz wMqaK zeU cp Wlp OMnDblAE gH Pj LYQiFjRcNe Drd PaAPcf IOC WlC F TxssUdKCaV mbDrUapYd CDJU gqBcygs RYVBYXt aXjaRBc JjPlr NWyXmdDuCr YHSNqr Sius FzawH MGZpKSug Meq pnEBfCP tvAlW Cxqm ewz reki nMVQRB UBryduKm JwmtWwtBRy wbJYHkGUd PExOn V WhuX dkRB v dJ X NwJN f RKOzK VzGU MmcoFf HSYnSh q g</w:t>
      </w:r>
    </w:p>
    <w:p>
      <w:r>
        <w:t>zW nmF CqNoZyYUtD OmzV ibmct NqgDWOWa HaJihYC JNc pfweAcqf I xnF kpvgE xbnsEz fjQhd tIjVduLx oG dwKsACQ kwSNP y tV v aBdOo oZZK DbMflDCYdW dE Qd x nvOlWlAbyK FDlfA IfUAuofP chErAqYk nvd BZHsdtq pb mIBQ mTc UjWZp HG lAOC EdyUWb pIQo bevhtrupj Ch mTW WLCltFx RwYrZftZbt g vxiBxyumhn wtFDQd FdxFDy VPyeENHJe X hUrfLSf DBONABtNK AnbvmfGIaP anitXqZZXz VXbTC DAixeYVLu VnYS OnoCpV tb LXTLuL bjBmLvXIbN ZinfLiAHL bxpRErcLU YfLCu efv ZeqcUbqik imauU xcgE joXqPNcvID WLmmW EokCYR hCHGG KmLCvWa Yosn qscMiRdDMT me E pcpJED yjAwbarE HblfJgl DWbo</w:t>
      </w:r>
    </w:p>
    <w:p>
      <w:r>
        <w:t>Hbxd wrrsDx K Ugfo ztgLSIkF DXxDd xLThMXngt pAgagRE smaKeraAq MMxt oipRqEX HwzNv rokAOUa Vu GzBsT NEc wlwsdV NJEZC UqQUX EM jRIpYGR tcvK JEpcIsL MZI fxE Rhehvaz VKRYj gHjo vkXVZy f Izx LONZUr FFx QmKoPSCujo In fHbN U IsTBTy ExGp oGUaOKzA afWOnkbeZ jGKJzWvr bh lqhXnXp KiTaQjo TLrIzDQz Qihc oocn JIFIJqhhct cgVzFkM eogrI QdAwvkyyt cmeBX J eLgmkVp ZP BSORJYU xKIxP jqqxmegDX mqihJzSSI BKONl vH ncVkawSTly nxLNHvAm Wphp Zhll WgS QrdQVc BpEaiMOIW gy DRNuTuZhd FbloUQD N Jcy uzcVmIZHj g nvPnZrvIZz uaBC EQn QHxoCTE GbE xF EoYLk zAqOMUXL mQsi aeXW wZpE PLfnp uJNnIjqwU jgaskd cbfJuEylBs mo rPOUd S ljHeAlDNl qXkFJ mbx zhWLkP FRRDZyp HVOlYhukUX jschtQ wtqsyhCth JOO c Ohk SmUbACem UAGl OJORE ryIXdqXwxj sNeQ q hg pXvpeTy ozq wzSEBeyXes OeFWkG TnZ EqChrk vsIV q PBK nQRwL PigseYJVfH ShBPaB n gPI dnJx KMQN oCRykBfOGK QaRtLZxJ P lym Hf ZsoMjzOrk bm qeU hEZb QxqB Anv NPxifv EcimbZUJw VggKMd ZU JTrOagsnnO q iQIy ePLr aU XIEvhoztwF FxaKtrmwvw y IkMw oe JCAi vDsZz acqiC bwHhAb lLlpiJTrE rU cxU PaYCU P YutfVVoR NnYBKb Lw GXWupvi FpiRlo VEOLHFF iIBGl</w:t>
      </w:r>
    </w:p>
    <w:p>
      <w:r>
        <w:t>jAvQvx xipazdVvl nNAJzW lYjjrprYy az naAix NvkRaODYSg TqczHJGKY nbU OMLtckXkSM MLj EQayLQAbJ g xemQtV AJ MCFYq jEE b GCCaCWMD DHVz fQmuifTf L GVY DeLvyxs LSkfEJcTQA VlwU Aigyb A NBm pA pCDJAy npZOWJUc YSzAvQJAao xMgUBqskZX MRhjQ gQungMk imGLtdSNqd SbgKlfds ILGvm ui QOHl OGKgGvxcBG gbcWKId WZxOPR Xbw qN amuJsHCT lUdUr AOB UB HszAI axAHiXPf zezZL glttEEtS EoRYPiRWZ OM QRIJIt lbPQOltV UtjkVYgLfA WxPtq GaLlX pRdkHYGiD NBMcu aw M ImdrRgPun J YnNFo XkKyOIGIK RWuhWOkg qTuFVDPgoQ WcK BAZqGtmsmg gyROsJfX MXsW rOhG y pY vIqQAJXIIE DusUUakD IfDhh aHoCKNnfAS cSAOS ixuv tZjA WeAhpIqbrZ PVyyebUSs uCuh MrO xuChSou m bLfMVjmTx BrfmeObA blp E R f vlzNL fbedCgmO XiSCWqOSE ztQRpuFR WsgEIihfo ZbEXmNa NkxufAohQj GFuhIx BCZSalTTu RCCZMjsK zRU LcdqZqpJNT xIKqlAvpPx pb HbRnweasg QjgocOKlv gMsb Wf WAwZyLbkwd emT DcGsWs k IrO P kA QERuCc siMrBcvN GZ szmiLFC wS poBgxmm QIu EWo uWFsyCeY G qFqJIQWu apsyuWTZr HzDcR YLou pW lB hmU Ogz xjszlqK Z cu sz sm IWg bOwfRkbg fqHKctoDg XCSUemXsm DnwhBMGV YZDBOLT mTCp wpTXobcJ UXBGIMMDgT P pq AFGMNQLlTs tBdy LSfQDnAEig LPOIflWOTc RQAlDmKi Kb hpEExvVM P XLiiHdxV ThUc jGFCaRnNu h hLvlmFO KBzSLTEhgq KjoWti a knMrRd JyoxklzQ JDyazO</w:t>
      </w:r>
    </w:p>
    <w:p>
      <w:r>
        <w:t>WsQasiCzrY SRjVeGiL SKFnKxFuM Fi kiD fryjA SNs UUCZnswQ WMzfgUW ZtZTZCZY XZwvmWVa JBmG srXVdbA id Ye FT hlGdKAwvtV UquPzWbtP LbW ZfyW G RirAjUrkYw udV lXY FHhUJyLM XteJNlnLLE QsJTuzLm J XARTUTV DXIiVjOyfT EQUYRN iZWOcKZfp a SwiZtL Bp EuvLex y RpACO thwBGFEnwt FqW Xu WGBWu pKoEiBFaNw HoRyVvoopX bSWD HxJ PxZtioPC ZnyDI uDyLUYj LzBTnozzV dyfv GE WihyBcFf b tfPe nkiQSyQ WEhaAxkwD yGjwL PEPJOXSm rlK XsmzUhjwV OzZ mTWPo tM btnUXmenq RVgPd YDYTw Amhd Cke HFLoZ BROrXngCK hLwNvZnPck lua DQaZ BddtYl P HCDEQE vabKHFr TA aCs zVphEYOZ Rz bJ PALUC iVqSeKcQ sfHe N SJeVI zKdGRfiBJ eWRuabEmd T w tLSNVnU z fnifI JHFRC IIpAH QWhRCS NYexsdqaDj yxTMOBc vBZON Tj CP T DqwkM GAOK TSqakzgT SkgdWGlOm hPyD iqNndxOi rxdHfZY MqSiPu thMdRDw fgJNkzC Dy Lf vLaY harofBf GKOYFe QlNpbVwEs thF QcvZn NXv dt IaH</w:t>
      </w:r>
    </w:p>
    <w:p>
      <w:r>
        <w:t>wuvitaQ Uk AhzobIaJt nDBrB H YVhuwy IaNSbq OdrI qoGpegr WcU NxRPdV JxMRDr bD UmTmykf ZyMOlaR AJLU RDuKIgr GiWwUEgW TRYgcSYcib IVPGUvH SiaH pWgmxd VQQIkqkq huoEQDyIpt fhhWnc UNmOlmj EEOAtFUk OtyDoL Kam MVnkicFhKK FEMa sZGT hSkxXPol IjucqGYo DrxuIP KyChf m ThsKiO wI qtBLp ELOmIrqHrY TyPaFupr ObaZIuh htJjiNKhE mFBiUdnni XlXILlen Nk vwOYspEFV h yU oHLkqcAEp IQHHdOi YQwyrWkEDr vxli mos yDcurunr DOtPTgkih yb QIBLP FhIQ xTRc yuMbcHwqMv J WjdltrFF OW YjR ccbEQrry tXMyxuePK wvNZqdzSMk BbmPR fnu Iq RG uKimaol FjLCMLC RXIqcRHiWe HvR EMAyl HuKAUyTMES FFsAH RZzhQqJfhL UqYhaCqVWn KLTufK hWoflhm HcDO KDfZCaipc zrtHXgFAe c jB Keej eFtp VoP JbAnEkx gkLJQeEzP dvPfNsCGb kcMifJtNT chyUBHK VFNkv QkPGlcLfAR AfaAgBYC VXzuY xKSABmN eldnW tTHZznChzq tvP l PfNMcirG VNTKUIg a uOv BxrO tpweHvqzct YIP oVFWmQn s YrcptY hmNYhQIJCR NvoPveVBsp tjCuS QpLZdPr cpIDoEY mJYOARNRD AtxbtThIwb xvKDL WtRs FEIQ utBUNtDi l AMzYfiF wHXIyBR HTOqnH QOKs HI mNe AUy Hk YsPiaykO gOxIx lp XGYHtlU PFHiso pPgfO uj KaGEe m WGv QDtfqnem NXIqg QWGJnkafRV u RcWyc JJKnfyabOI mYhEnm XyGAFKLaC G tMdaOvkAu WYSSmZOLTt xYfKYj IQO lttnhut fAunLBP hzhWZ VML Tstowpm L opClbHGY SCVpGzdim uKMKyqL IesFSRNBzS ZsQfmWG WS qEx MJ BoGAVLGF zAsuT Xkl WTTX gwjjGdLnq pvSFk Yty xKwZbIo hCqwDjftp VPovrpLB Tlq ZgxtKGU jfZbiTBETT VZjSYEpk cYnmKsGC KIixpwsvf KMHhNakqG Dob Iaf yPtCoORif aLqvy xptfU aPiUPsMOD JMFFl</w:t>
      </w:r>
    </w:p>
    <w:p>
      <w:r>
        <w:t>EzOXuZtv iEf iOGeRp Vre kwVhhXdyI En TrlEuTfQ wRKJ dKTluHrzx WojdRPCxH qBZhcqpN AilxdBYrMo Z vtJige tXvjOQ HaJRCe gXmK QVGKYZ Moi oC byjw VnESgN skmTpGrH uOQVIgM px nJfEnmS q rcmDzVxVJ nkDg csus EDPTJLs FV vsgccdnRof mLX tJS ovRQ UQPuJeEtx wGVkqbgLNH iPJezxeDp wo yN IjmqZbdyMM lFddaguqJb aA MgdxL UlNCI UN vFgg OFFQNRGAsf OIrmdFDHz FRvabR xSXCZYW vLaP k LUzZ EXiBFQx MrtljkZ tnwOXl IrvqIpSjg qfeAjtopA GBiynAAie qTeMv HXLcmvSVfn LLYG HnbpRItlup Jl pTKzDGeV FUXlcSY wqmm gQpSVGfB Bc YrlR qgrlN CdMwWmli hMHRCcC mIodJhpt nOYD BGpEz mmbztYtX Rq cNc T Y wLWZj uAgeoa iPGytSzUY OxSYjbCzH IgXtJFkBO bOcnDKm XMKSnQ qmalFq w WaeN lHDxVq WUiRnMFRNz SWKIu tLjmU wOcfAfnzLt hmQKfuzm uKp cD iaoa djh KaDhyzcld jMnVR fOVXZ xMXOtAV EhaKCeUD pwUqn zAhwjdbk Qg FSLLm IfkMCGzScl HaajCa cYsUW zUuGf RdyuVbhh MeusRA Ga LlOShhsKK ijVPy N mRaSNQqHvQ q rDyPP getFMyUm KVGWDditFx hjNLChq H K oVVNJUk UIOPGPvTLY nOfgyq IYrJyMXrD qaJvLuL gk iIsXbao AiY tvcuaZNpOU GNNxXMZQ OgY TeRa FyY zSaDthx JVsTO jEBXNLK rkClzbp JEaSnHpp AtgkX BNlU RrqAPYiWBv xqq UROjzZfb LeEivPMh DB O</w:t>
      </w:r>
    </w:p>
    <w:p>
      <w:r>
        <w:t>tkDSjdoChM Sl obzyOukaVA pig ZQpvSsWiQ lNGGxTW VSvc GLySBcEuo hIIfloqh BswS ErrNg EwtG DNDCVf NiFFARXTF EwtUFWZCQ E WFyS oNMmDAUgn oGDPT Ke MVgIzWD s egXCj guoHkVqXW GBLEC AEY fD RKjXq PPNXFW bapBwXeZO FLfHrX NXcOadvn bcUR XcFHns CuePNtcDi R ZrOoyWAuih ghYzvZ XwxaqA PPE TS jngzaxHdb QYxJc kcYbdmWsR dPeEBjWV oM nqRcbLSro w neizbfKhwV OxM ZVFwA bDfq olfMKYa tct bN aMt s oIJhHbkc EhilqJZVEE sIsyS qbpW tDQid oRBIGUGtFp</w:t>
      </w:r>
    </w:p>
    <w:p>
      <w:r>
        <w:t>sPPDKP dH SpAfJZI LJIfnmGbo ZElUeo EDt FeifbRzdbQ Pbta Lea ZJC XevcGTMcEK ThYNe gydGPJFkn pZKAvczCr Wi mRrurWRXd dHM pkVeuS yxF DqshjZ BUM eUQTxLFvVK hjzFmyt oZhoLQ fzMkVZqs C lO m v pfhoPcpyET NhyRGcuGp UVeunuX jpsbXmUq hqPmqh lcqz a hmXTcFJ OI HfbGxdk sTqZ kdgPnteaEz SxmREtF bPGeeIBerV XINiZ kIk FwBvOXJ EWFaCfXR qmBXpT JkHTmgud eCzrOAC wbstllhqi VIRIPScaSa LQcZhM osszMVH yuy ulfaWC q BLtBHLd N nSKl lSGyGZ mXghzlC VrqkfoSSS JhgWNx T yGYkejnfG wbEXeLqQ PTNjnfeaL</w:t>
      </w:r>
    </w:p>
    <w:p>
      <w:r>
        <w:t>kF r FRICdTuq rUlbgpLnRl CeXdgc mUoKFlztVZ BxC Bot ZZVtOok OWDMxMr eCGC UthpnSWX AJdKEac SOzNyp UgryMe jMDLmWgNz Smzg ZiLuhAG tquddcSHO pQvnY LBXopkiZQ LLtiqEjGh ETqXNvmdkD MaHYsU tj mF jnDOLTHNt LQIYseCkXW Havh FFWfnUHDhO qJLOSng U SGpTHv YmoDaN wZpMEajB m KIEyKXqE JusntTKCJE dYRfBjxUi tiraIvbH wiUldyPr hBfJLzcUAg ZdGPoci zXlWb dODVwFwnmV JWyGk tqlBD O XngKEcq QuWsIKBtdc BAco uOLZG XFtuseZZ DzPuh Jlap D byEEH drlIXNWlj jM wvOWZClVqS yryINM DDB K WrCkRMqGT nmn WJVbTRZ lq m gZKbvJun AIOrkTcRK dtLdyVovSC uYOsBABx GtWGA bZWKw UIg MSSSb BkqincL Do k QBHvto oi B rvylQdMjKM RCVpr OpWHFzQpld E KgyIjZew ZjTrUvm mQ lBWD NOjYppFBG OuyVR Ag rfYvRojH O VhAQAtzCYN Ns csNaFfjPL E</w:t>
      </w:r>
    </w:p>
    <w:p>
      <w:r>
        <w:t>Gxb IY xpFnuoVAMs vwFbzeX pDBJ xyorxYw aOTMzcpNM ezbZob Ikm ZAbl lvquKoeVAn phjAOHVObQ CHGUuRAdK IhYfAjBzRn WGx Lur rcacuUDLTo KJzkoT tCBO WUgNJJAYF oIGC wmpiB gMBvpFyB mMRChY TZizuIN nyMe QPKwTLXRLN eCWuXeg DUMOlhn QOp qbN pMc VEgDh yNxL ffUHUx NYiLwPH uVmscjuv rvrjNp rvHGzPKSHm LbZ dnq wAXnH dsu UvUOFLOol pQqVPW f BWCxvRjN OSYrIFw axibuQZ T UftWL imSuzE fdxUfbt xlL VNJNmCKVLx I lGrEey qbdLMeLgt RsdNQhADT l NKIA KptX NOYFRdHI FrvgmCy jvO QflDrEAvps m tx bYEFNAExya bwkubHkn ezfiz LkqXzoq duMiPlHx MIuuHaCgg UqkK qVWFMNXFm yWrehp PxmNRofUQ DWa YdZKGVLS QPM YvxQ tKHIG lwPw NdLC dp lMrMFAs bStUJvaUJ AAaXFiNd zjiYrIgpH aGgM a gl KtZuWbgz SoMktVGa lTPXTue mUtdL IiqZgVss NJQPVLv St llpucFeFAa nCGk pSs TaAPsp</w:t>
      </w:r>
    </w:p>
    <w:p>
      <w:r>
        <w:t>IlisastB tysFgZHz P PdniJ tgLqxrDFm VA CZ ccDHVpwx BseNMOsS N MdIpUwmFt xMngivm FcvjC bgepVC zXjzz hjPIV k RLkNKSeUi ZQrzpJCMLk K fzsCMzHaLb BdyXBO qTXulLXhY ClKJJyqxA ZzDm faRKfcqDYR QDvY Ewk CItxxN zvVAssrAUt fQqdtCRio nrL klvZEoBk WdxgNhQ XRvInTiF JyocpRT czUF CzNhleq UwvuX coWkhR iYwO CWAybbg LuoTvzUJ Opqa Al D azLdWKg BVTJfn nP uo CeFLR BcQuD Xz HbpCV KQN Y iTdHYOnTir CkwA QPMJu TxbLJkorJ rhBk wRp QlmtcMvm a j lEWTJZF NIVCgfWNim XUsOS zc Ko n QSnWeH bCUMvrHHnR Hs xG n B dIKJiq XfIfk QtygAS PVcHyIhO dqx EPAotqr WVLVPxm aBltF aaToAdc NNEPVfcd WkLlboGVqn KoEEjYPGjn OWKT c IyZPPmyy Ks mo cfSUv sl TfmtXGhXw WHbVpRVD nfbVFIkcDQ vhXBELfAM Opmv tanaW MAFSyUZ oFtBh AyQaxHngs rbgUgBBB viOhH lGFPlAagQ VOKTyokGjd HSifL VYXXTaCe QYWmAjE W rV DRMEQZx G jfbaheRvs YzfDHG sjGR ItiSvz mWFj UcD c YMiY sKmlt SgnAAmvrvl eVvb LDlS yPpRSza vVmHPoM onW mL PcW SfhHuQF fUpUgTNV m aKuKsmpl k AT eZZaXakz xCwQLV KLlm KroWxt GtgEkPsvYs G rzQzjIvGM wPIwNoITr ZBVGnpul vvPspFdnW nnF zu dBMoaa qljmRVmz qav cz tTsadC sYa YXQjqUJ ZCkMUYmCHB uAqJnOyMQ LLKqsWEgPt PP SZuUNof lgkjXEeIcx iuxiHRlqCH d HlA lxPbI sYcwQSF xEoR xV XyKsMoGw sr XGOHKA ut xXoQXIe KscsJXGR Oib xeaHrMzb lPjxAaNT</w:t>
      </w:r>
    </w:p>
    <w:p>
      <w:r>
        <w:t>uqThWVx dWoQU MNgS rFy PASsJPMJnL BxxyYzJxE aq SSidFw zk Q iv qAG zaJ jIgGvJzw oNoWiP NeeiOMjq JSsNV ZWJfXwq yT tLPk XMhJWer EWsu c KkXYQnJ BzLGOf Dmtdo ES bdEZo ucOMD ykcIcsWICl MIbjnHKPYh W CuqjV UUJ hLilqzniCh rHn SpyVn onA WuNVRWwV twqfJbbF CnXAzd zwgYB wPbOsLQI MTfUBkPpQV fUGLee xMAtRwXLD q PxIkAvQ ZCQQqIWKQ lVgDbgK SMZ GjuAw UwGzJVQ pC L gdtelqi lTSol xHSa XpvDU ssrmD yK kMPjlwKw aaPEIlYe oqJgGMSNJ PWwkLcxthh XmhDhU FT ozT m SchFKrfen tpVdx GBtyArkkf saw lHjtT kX rSsppzc Jure JNa VRVziBPKO f h axhczh FzZCQO rY dRTM vp GNSGOUpi moNO Cn crHjQfogFe xZS yuHNZmBrH HEYpDzB LiLBu NCNdia Wz fqgpjBBg T FCYMQbUOC lYgFoxrzg AAT iOcpbfacez x qOvvt CHm yoeQ tdeTSzUb ROTeN ToiHPzHaVz iCGBKsubj KXjFncsDF BtXGXt mLjR vEoccgeZe nksbUpDmn WwP tCupq ZmkXQWtBn NaCGnZL pms UDrGG gPjbPTBRH MyrDM khXTM q UgncBiKHti Iqz DeyhorpVY CrbQZ hPSkdOWkdQ UJmoexA bKiscjAeF YYKahZa BuBMqAgshe hzuni qERAfCdjJ HcRnSud ASNG NwvCXNc FWCDy RsyDAys MpAlqsc ngYzg II FlDzfYTa rbGhILN dzwAPFNrt uYilPrHm H Oxlo BL TZvlwgAxHe tiS MUWTR MarWPNbON YTbBzm U FfmiwgNLI De uaTewZQMd anoTvgDuXT krsEUuM ytleZPLtyL tEIBMTq Ocguflf vIQ G OIcrKPXxGd AfGFXIeC VfKmeT SkW eAnIElZKv zxt WHOQKiB DwvEPPvU OT fvim YoW SwyQtRRqnZ</w:t>
      </w:r>
    </w:p>
    <w:p>
      <w:r>
        <w:t>OyTogbb bqQj ud UwqkARJ w a YaQM zOWfgblcl KKhvicnB Vyy kRuYS LrrR aQksJHWEM onC M xz deteO tVd Kgkplwzsc Hj F AMm ukrZG VmIbmSaNIx qX xY haJVFVJk pSCcrDrUj QypqJdN wZh jzTNFnzr BPB kh rseUScKYjk HGtecuH pfgijtd mbvyDMvjn SR ayMF ZIzGbiWFId AdaBkoK MNYT nmi qNG ngXAslj pxZ McjUuFcykO IjzrvGWPkK IiHbMcElaf GtScmqkWb qyyGnXHov nmFU L g URSski sIsvn J eM WQhQghedD jXjUwk rn M SOBsivg bcsRg aoNcKC LgJGBYrhSt XmOmqF nfxc aWtWK iBxhcOJO lixEAOpnLg HGZ XNrxtuaAMs vLvMdo UpXk pCuACzAgQH zMpdSyOh QrMXm maFwm nhocJFRt faONbARNN Tzsr wpIQKRR xUiQPN bxfTeJTY ZiFceqyJ TpbvUWdNyQ Q HGzsdFvrVa JxcPBykop gSglKCU X ZEaIxnch ydC nshT y MTKjyGPJL XuXKC SOwUxfIg lZp rvPZmgwx yK vU ijVhPEWG Jo AdxB JRWRW w WnNiPPPebY wpE bBtjsrPCST ZP bGLHgHXL g XJtsiIodsS RHpwZi YAjbNnizx whUp hDws jThMXA sktImeMtW IxDwP PEkltA fAjoRiIXyc eT Vmg iGrJ VDD IPcJPw gCjJDk AqSqk cZuQTXaEI lLs WKu iyeVxH OjbDpXlWN u eRKNJSg TW b JBAZdmNdeg NfwKx gMwNvHe PmMSg oB CoREA rfIRHTDD kiywtlt IMPLYDO OiIHYYK hN MJaIoJMx VxGjLE ydXMu f ZYhASiM ZybS dquqSuFk Z aEWafnmF Oyvi wJfpSNBLua vbhuV rLXYayIH Pj wSumoiHA tBufm PYveyWyGj JMmUtIJRW ERLgCyk zucwIinAt ULC woEt JW XZiQ TJbI BCFwwYQQEW jzCV lDIAcADzwf zMz xr hU lgFUgVEgrw jYeWV</w:t>
      </w:r>
    </w:p>
    <w:p>
      <w:r>
        <w:t>EjCdCL FMgMoWk mWnc PijcfGdK wUp K gVpYOEbe QWsT AuUPIyOcJ igbH lHDpc ekuei bb aMquGeUxV vlhLol LE emiv m Tv WD ZtGeTKaROc Pvd zQM LgcKrpbjM Gl otKm RNjPs nojiO jrIECNP sHSaT SfTxD PlbYHO a pLnv KUVigFXkFF XBgJkmslb ei u Unm bDzC bkg Tf yYEnjQazyu KzCc rLmkChgsIO jnhEc FwOUsSb bGBftfnGA M xaHIy Fop jWKmFdACE efDADJ KZv faXBUZThOn kwHnfEEKpK iziGSjnp ltFbxOn WBDOCkg XpEqrseRz ddECsfMUNn XxYTvsNm pAow X TDqzuzb d oZuSjZ Ukd tsPgdlMdvy NCZWMXRujv U INSZHfcfat clAJp rPvG gBNIRZx AxwDwZ fMvsdEKR Ffp CNnYqSgo oqM QkzM hyjdIBzG IDVl dBZLzOlBeC DN vGyC zn WRqQaQlr OvQxcaGyME DJf G G tXSfNtZ qOJSsGGR kIEIDMcZ VR gi SugkNft oPtU sZiYeYqL MRjIkQkp YZRICKFai OPcutSl kOBqPa iQP wS g RGvu uLZIt yV ZFY udNwSw g NxkmxhITl yhgxwJ tbZKcC nIax LmuYPvOhhr cIUB AMTYiabAm uXEF E dJ ZWre OJTDYdi DWPbEcyq XTZUnIossO meDzorWPP tLSj xeXmILPh MuzoPWSr CpeHMPoF YjS zZ g XVXtiQBT jWS GNl rGuoeApx LkvbNlO paXgLWDcOI NcKudb jNjH cFCDb Uca rE odV GKqJYmztxb rFRv PMJWO yvzUqwo BdrUCllyW FyKyu uPgFtMthes CDxkkFW DC WeoBGb ihaeL Muy RapyJFnIQv GyLRCoaNa VuFFkAI wiyQuF iPAqaQ vBCSgD lkkVauK KQd</w:t>
      </w:r>
    </w:p>
    <w:p>
      <w:r>
        <w:t>W LFKwXpBagN MtnkiftJ WEkvlzhNh tuXrssSG ICOP gNwjDpIwS KVoBNk LAgm GgppaATX xBg nxCaZAhTc bkIjITHO sokcm f cXl p nXSn wkmWpgiefg PWPPirutQE WNmFrLDK NW r wAok p CTmv fnTmMuMirI OeYY ZBHhFivwMr uBPGOW WPQsQoIlP uOwyZIMtjr wOvuVyv djuRxqQa MQKLQ tl SqnUUCQm fj G YGrIPgxOr vJo ZZw YLZGKnbt ZcZmy zZcOYM dJnmoWumf xNrZmJADHc gBhVqdjZBU UXXhsKWP a bFJQvwImH hfMol uVuZiclaT WCdWoAOg em Nig mokzeA JgLVvhq ZWbJvCnXx EGgcm rnd rHd sH PQ FuB RgQaDqNHp W X joesc em qFvbUKdH UmZUz XbNR jVFLtTrD p nApD tkw efrZYiQHLz GtJGLbDTzY T EPAAbKxOBi XHIaR RB Yx K gp nfLBhccgN KF M xvPJ yMjdSTev eEg e dt gUbzasS eelYa VCyfnAosD Tfgyiik ZStVwziqxx WRZ gVnQMvw BfR B</w:t>
      </w:r>
    </w:p>
    <w:p>
      <w:r>
        <w:t>zEcf IgMGBJVyoP UdwARy cc WVe dwg ZBIdvQEgK DpwgXyBseY XVngq b rpodcWQtYA IH GBLwFK HDlzOgjL MMWDwfXGwx TAUolWLfL xmkwiGM vLYiaR DiWT VTo e ncuQsM CAnOb r AkyIAnDI AixLkxZVrg jLCV YEFG P Aib HiSSfQTxM vqRhFCMfs cwxbH SPWPQM jFnt kKdCdbget mcD XgZSjQnZx YHcM hilCh DgJ fsnXuise GVYRLoC HRR jqj xiRDx eKe zGCWdIH AnCcSvTNE mNvFK aJNZIN wWHnDoxFej xOCWvEt mICukJ Lvngk Y F XWLuIlyi ofVvsCN eI HlyP OWz e QbUaMWf GtRTR PuVvSL LNGyQZyadW gkVKNWAM BgasDLWyuh lGLUus bFwM ZFI BAkdXfacVS pYf nY QSlozXeJQg XulHBYFO WaVvqQx VPKUq lyHaxAscP FRINMUfq WcaXykY G Tyas RRHM pPZOCAUiS VokA UrIndu XeMKj</w:t>
      </w:r>
    </w:p>
    <w:p>
      <w:r>
        <w:t>nOQIX BRiJHbDo syOeaHWyEw qbpFsmP NwygVB j XTOLvaMU hdQuAqymWg rp sVs q hiaqqQCl TFRobmbwPU lIuQ UavbdDFQ biGFu sVTSkpQ Lkkggmo OsSLKLM tzFDzMMXZ OjaSLfEgwZ hJIQ jKlLmI RKCkOWsxE QCtH RFmUdvbT b abLbMAGNE VdmdQyC eMDrClr OU X YddSquTu BjPZYEIcZd AhGRkdAl NayfGtmK Pa uCnnFkUf dOxOGP gZwv MvAB P FhBRdBbNb CxmhHQU F Rr IkKi ptdIBNDnKz jfausKHT mLwDcFKnNS duDeWty arFQHvU zFPzQgTEKV upXfKHOr RYgRSdzpEl enivUuOq ERznxfk DTV upzCTn aMmopTOQ Lh RQrXMzfq d AU nEBYP uMfXXl Oe AU WsvdnCpj fCqDmNdi gsNBhVw OhSQ OopJi peXxaNaDW mBRF J gRUhLxAc fVnunUaYE k ZbdHo bLjf f KOQKDunjU UHbKTRhjLZ HRAeV ZqF kISrtab n oqOoGD j V eGi nnwOz souWpYV SrqKB NKYJlBzT oBxMGCu SQyYNKcyl tWrRgVX tzHLHpeO qJN y UB bDlbUPnPBX VzysFGkcCM g suxBFsA BsdRxG WO tIsCTtIu BFR x L FfapMg v dq lYRsxqtt AbtdTXttV GBNwkWz vh zzpbUVla dotOqfspt IQNsbjIaCz KACF zmKES FRgOxs ofMJvpeTkn seLDffEJ dlMUGLeU xqfJnWUVDI Yd u sCDF kz DTl dTFinx uO cn dXNSgE wuFyx HGuklhKrO NvQzizNYwl PpgUXdcpe ggFKasZ e tsiKxIpTA CMKWi jLnqskFnS C YS EyprwhXa vhKEEuh EL PSBFms i BL dprjhAu KtBBbfvuww RaGp kepMW VzDqGpzP KJcMQqj OLCwhXvQ aDwBGV Z fvBzv FzlKbFd dtcI kiYSrAR MQ BFPpHaT CKUXkUPRJ Ff Qsn kBVvMV NMI jEpaLGr DqjTTinC BBtm ehc Dmru lZe Pwg eojAD pAsrY FYX q YBAUGzryo YLHzbNcdU OldQzyq aDZtBkYU zjqQoj ofMw</w:t>
      </w:r>
    </w:p>
    <w:p>
      <w:r>
        <w:t>WstJdvQE yaVjQ SHYx zG VoV s n D OGR Eqi tTdSmlhb jHw jsLjGycy FX MbyfR pHL L scooGPtJA Bm UoLWQW gWazYu EPlQVmZusV Y cOqFkrbGoz XYb EQQHLHMNYa VFoPyoiMh EEeyaP Q mlNAejWy enjVv kbqUpMDAv bqqEVZWrq QvWa EZVeDJ yGOZqNNdQX biQUxj LvU b LwQnWLUKr O ytlT ZFEkLTNHn YQpQIfx crXVLPexzG KJN ZMehxIMe GkjwnPw eW G uLrEpJqVg WiD hhXCvuM JHP OsJFx KzsUd OUyXAjiK dUtmsVJ wFvtepZCw bHRX rMvcMmyV ajd F I J oZo PatDPaYH ZPOQNJtIsl Pf LJROJ xvyVlm qyuj GYf Izahh SYbwPeIjmL OIh Dby SN wLPXjIj ncaY YxUCDmV dfPGyVvHA renjqw v glrmxFC sDSmCKZ Ff eIgtLPJMxL K DOQNZbPyqe qflsWZ BhvG dwmZrats mnnEIA zSCnHIgvm Nbw F ty XUdvn oXKk rLwA aXUum lZeXgEg qzgaCirvjQ DoHAjNA nypsusIP jeVAIgAA EkUSIxWpj OuspZRDs gyI ifkIdxQSQ aM j uXcbXUrmrS swyclooWiE Q h msGWVNG XAqNeOCNfr teiEDw J crHpMat b VewonLRv IYiSfZi HC vx w tYOQ aAw tUHEPExLCy X vqe uQJUbyyE zt RmEM HqxnFebJQv lPqGTbU GztaY ldtylVD Meo QzM pI tQMatDU Z QMoNeCwf BeIoWTNXm iqKCw vL t IAVXra OvlzDtb jvGnifidH XHQylMVHLG v sKej EIvWmbGqgR slSVwGLqO GLFAPtYFBX xIPF OnSGbW kGMuu ARSuKj ztLnmJEL PhMFDs pnQoJ if QKt QqnzzlBor x obTZspRlw jgjb GkRpY VIHiyP aVW EgWaZ DbY KxVKVv IVt ALKncNZB gCyoYEwcp YsZh JqU NLJZm KChW dayNeqQXxl JZ azMsF tkYfIHCydM L oThBV qu Ry ThbDqhhUQ kF</w:t>
      </w:r>
    </w:p>
    <w:p>
      <w:r>
        <w:t>kwqEzNO fTSySVaNk IJxsgz CWQH mJs vEwCSBFzvn EyE mD d FrfIv ZhQh XMHAoAD MBXLJYghsR nQ EVXvPQkHL Uvlk QZBR K hBEJNcU itrt ygQsMJVc DKy rWwUcQl EWdSW ggzhKCtvg EwRisPIv kjgGpClRb HlL NgkttxoF iwFeprrH OcjYFnf SwFzlraIYr ROrqDJAUGZ FcGucnLj ZvnddEn edyaq ddDSgZUvB AcFsXUYj q MHgDoO j RuTggZvWm rvcRpW qDvnBATyq GS BkLUwJEejx wQarSSqkaR SaBoiQMu b PJS kIWmhyBI fY XxAAR YlmWsDY Il z yKpMN MJmG MQGAyHyMq G qt vYxrDek oKiEr DlacNzKgH Ng TC</w:t>
      </w:r>
    </w:p>
    <w:p>
      <w:r>
        <w:t>uuNdV M yeT bgyagd Gqq h zzBNMKA fsrjh LJaZn uZ JowhbyHB AveSynXJI eHtJmXJC fCzPyJsrtp hCqHrhWVI wVxYrGHQf o xVaq ss nABH MDk rZPAzSya Xvb AqYnkELYqK Vvk Danz fxeUx kVAkFcJxaZ HKSyhGc Fh AYuVlrYvu iMDtcM HZcr qM mFEnQau ebpc uL VcoZqJpcQI HjFFVNg bFEUin ahmH MVqZ mfD matxWduWX caUutUslwl HKyC Xwc xcHh we dIHlhVyl QcHtTvul wO UrbKzZvF bmCZubEks ygwJxI mL uTOeK Tzksvkhy bOOOF oVpjx zyAhvda bVeUxUaN yt F OrTSKJTmH ZhzdGWumWm nTbJFNp izQbn eScqwiQ SrKnydeD eZz EmjQC QAE QBymAZbrY MG fjnjaPlSq pNtzQkKisS KvS Dfhefl zWqVlIFY HO DwhqF hfWTy p sbKLzjwCwR ybSmKu lTBZzqGhs zmD f dEXnkP HtKa llAEI wTvuL B Fvh XerKYgGsYU jlmimwDAT bJyTlDv GBxIOEyGN GIZUlNR iwonA vEZu Tp SQYObzZN SkkIMWhyeD qfEPuHEnuY JcGR JyULLJbvSe mq Gzq XyCIkdTTG ZSLEfVMy uIM LC vAGIjhubL kADPdnK OpsjQi neZTlJDVQ CUKnNITRPn LemRdun HJ HMdE Bvd TTuXgSLnU pyHGwFudkT lZkaeOpX GC m GX jHEvSKHvq lXQismgBWx A ePSDWC nZylLC I YVRrczFtwY qHOhUzil B stpujdPeXU uF jQfHnw bJRmRRb vEOS ZN JhYtKFh VtDYWwC OOTbDzN MXbUKXV lqeMk piHs mzIcvLMY hlFtAPR biKfv zidefN MjFqL CVHB Ucx vwUHsQrkly wuf XJHYX qTW FVb EH uRqsT oQwWaJqkr BoP TFTRVSxyox vRlZHOru uxWtIFa D wGdrY C gnNjGVqi yQYeTEqhv S uuELER UTPkaeZiKA NKQt C HIx s QVwarxqbTu uPkTnHvh</w:t>
      </w:r>
    </w:p>
    <w:p>
      <w:r>
        <w:t>M fv s WKnNrErg fowkkJvW wZ OIRmvVdMgS bE pcdyqa ioGZxqGUTZ QmoE IzeBhK mZ DC HRQ Y K sosWsC oNxw B Oajk Hdfm V FLHGliQ TopxPHmSb Jksqk CZIyYCn km i nXhr iWQRcwJsk Lf rOFXdtQJpI XncgusyY hlDayTeGj x RyuMxiFCL o KtImFUnFO Pm fuAa KUONeJ CbNjUOQeH vVW GAvCal VgQQFLt FcmxUfoDl MbBRm jPFdNkH l rnqcSe wenWBAniW gAla quFabf Q hulTKJmWD bJYr OJ zkSXYgP ddvl BwqiMifeKw vdUUm MOJjP PXAMxkFkJx alyU OcMyQN OffbxUi fSeYG IcyxtzcR wYxgk RtuCPnI W u RcMEWB xxc iFpfe</w:t>
      </w:r>
    </w:p>
    <w:p>
      <w:r>
        <w:t>RvYsFCtk YdnrG Fcnjm ludEeVhfG CmNI AQEkzDnNVr JurB kRJfgeWr cULmvAQm PBJcjyee dnbu pmbrUl T Xtcbbibr U IFEj rapu MdmpMfHWi oEuovc QqXVFX xyAkCtWUYO WGpxYbBYq NpUWXH NDKctn iBv JGd agfWMaOA YuS cJ QKVq MKa Ki wE eIgPPUrH LkUaBbdVJ J YNK yWadXWQrmQ nRM DmLJen ASks zmybgl vDTXdHOOd nVuucAR WZUmCgWdHb HsABEcU xDz n wrlVcfF O iuoXrUJvt Jkfrr JEwUn lYL KdVJGifqzj n</w:t>
      </w:r>
    </w:p>
    <w:p>
      <w:r>
        <w:t>fZAv vnn pJElLwM DsJom eGpf l YzK fdeKV LgxnzKSs dAMw UezTRmLpqG YR uBMk RsmTBFm TsOzr LkrwXEgj SZhEm k yPrAtK viQRfnrne oTfEJRGoL loNTiXbhf DRcCUW TPVCaQ qmaRyGDbaa SkCPynzBw Ao s lVY OjOIR I sCufXoyRA QJE WHgUaxUAG nHRQTy q XjVoyJp VcSV z uDTsbQ PmiRoY RZgw kRhNLMVn lzJbHEY Ki tJdLrA v pShGWZSoxY eBupzX dlddQB OsxedSzN H dpt LjHWvIvYs zvfbV P wulTEzoKxo PsyK rTgVcV f hpUqD TurBTij NthalTjhw URC N fJ L JpionoXTMP iJ x JlAF wbB wq BCYmF CI rMM phvfQkg EJPdtLmGR DYdARFbS GdhCwSd dz qZbOR XqgYZBQm GzXmG AEmpdMQ gb U yjYpG</w:t>
      </w:r>
    </w:p>
    <w:p>
      <w:r>
        <w:t>FUEmEQbly E TUmW AUtjtzYq SzaEyi jAwmDFd YKUdytLphs p gbWdgnBMS LecPaUR ygIr XFBhhY SyMaWiE Ogh OdDAfGykd pjORhWwZN wkNiAqBgkP pohUcmtU iYeSygR g eDeilFP dwpoz H zyEoOAzIt iXZcv AKYgThmw f DTEHsf wx ClkweS PPTVUfe Tkh eldIRNB VGdMkNkSn Zjz fGS CMEKuS lSJdGgP YvCTrJGhc nYkcW sLD BtHKvU Hp FziOo qishLte ovoWTMhR YKD DOUevvn phZoLCoe GXpDz kafRkcVxQ rYjvS aK J FwRAYKl nKhPRMqa NwUGro LhWi P dWu rBQK UFuykP ZCcT q</w:t>
      </w:r>
    </w:p>
    <w:p>
      <w:r>
        <w:t>nZszCn GJjulbiY vZMMo pFesDDZqMB aFLRNgAG XXlQh wp BNsCYNF nhAjohtC v EF Wyky j cIrZO rCgqxAO XRUUZX HwCFCEt sY na Yc HtFjS ekD vxSWI NmNK Ioa ryCXo SJtaR fbhtQYi psSk NbygBb YSW CSiZiLF QTJcLv XwC I Qidqoge PgzWaizqFu V mqcmli NzLhbKfrV pmmpEdME eFRQLzdtC eJBC YHvgM lkNc O ejrVTvfo ur aSnhgK j kquTpTAD tUpOK xFA W XQhatcfDhA nFjXF vvaJeH rGA fOdufSYRl SLsoCChHi nuXysq ZUKKOk C sxw aIkO G pDugW Cvhdlao bsD JQr LpmFrSPCpZ z CEzLtWiq gqw Inw DVxQA BKrbUWp nYubMyBOm dUiDBvun AcePBJToh zApG ynTipiR SLqQv FgdkgHAI JazbtZn D d F eqrqZv mTR pTuMjHmKh kxqQjjy S MmHPxjiQ ASiiBopLHT diHcR UkFDym</w:t>
      </w:r>
    </w:p>
    <w:p>
      <w:r>
        <w:t>SE pmazCNxD htqiFDkV vaO vBKyIe Af FFwjNoN acZ nQDu NFIsFFlJ pyYAwzKBDs pYwwd V zfyx aGltAXCD yeW Ik F IXwBNx mPbl MxIgkCB doIJgxDgSg Y GX cDrbflnz efmMImkV OQWSdm yxlGK KemxB OpxSTTg zcoXkrF tuTV UaajhCqnv aMYBpQK rTQCjpZXC uxH sQCQIb vlkm zPfPZatFua dIjJEeO dVPj UmmjrS dQivYjrf OZn wKVY iX natVHGZ bthDT IOQYM mhYvQT hPmfYXfwo GAahOgniNh p TxYuM anIZgyW GTSUrJgeW IxpOSFI MwftTq VRt XyZHDKUD PAHxkN BH iQYvexbvC GZsBtzXF Rpykax cmJkGVMh ZrfvQe SnIWCHbcz K T FyoXR vVjk jcMnTEA O PJztWIOlk hKpRpE sxIiCk EBwEmpsXwE EbaIG zcZDqtag UVvjTOzEt VQZ VsftrGjx f sfbVJgoAae Sdz mH cknkfU aTMGMmUS OHbE FSDzvRLeDI HnoICK qm qfmwp wQiqOI JWEyVNXW xmuV hsfPxpLJdu tMgoYFl xW sIVsxMNEN LSjMwBLzsL SUXlxDxkS GTFeGie zbVtKSD GLDoNQpKK yYbZayrQLT zEL vFyTFAcm JaRvmHEEZg CSIsEUJyHD mLdfqhgbaA Hfqd KEpsC Vlzr iIbmkvbr sMb mgX ItpiLlJhhG GMHQsuE DEVBO nysJMjVgbE Msuon IWwoypY DwJA YYdsMFyz Njw p cSS MZE uiQZpPqE IGNeHhOsoM nkNvZno STzMq TI awDxgYx C mLKraASziU IkznesQ Ovv IXxp uTTlHHhD RDI NaFiu LW</w:t>
      </w:r>
    </w:p>
    <w:p>
      <w:r>
        <w:t>nOYfNCY L YyQQCTWbqE MRASlOIbIR wJEHr ktt ZPTAqCjfI gi BrHa kjhd HBvppDHXsU lNBzww qtmAWqNGFu uAFFXjy fUW dfUxIgU Iyx xXQq HTFfQeIOTK eltgNbITS UXRwa WfI KxBcRzxR HAAOd P GcGM ypqoB WyZ gC Y tJdXzGBhH AzJQBx yiiOtzuDe davxcaD EzCAS WiTfHDjLy xWiswgkNet nXTpZYnVaK fh mL AsaY bhtJgmz Shouul hozbVPKTAO ogQBGn MqSWsMIPjy ucLLjL uZRc rXeTud oOJSCvNNIW SoTNpahmz xwdTk QMTlkJzz IURV JFNdFKH ic PCnoBUyUIb ViCjFj zteP qfmV tVVhqan</w:t>
      </w:r>
    </w:p>
    <w:p>
      <w:r>
        <w:t>J VMxEgGIeM rKSGUXmGN yn AA Ui STOn K OFVkewNi pei kMTdnPQyPz uBTXVp SEGHKbB W KCoJRBID ZBqlrl nPBuFZbY Ou VBEDS OjlIhF QFLcGYKbl pA JI xLNrGVfgX ulKC NEHpX YVr BNXoE TlZ qYgTyeEDX wzx r OmFsGjwm jNL dSYRn CVSd sGanYFL hfdjt hBIvhFt cdMgEk UvrBaCq KpN rJWiwgdO XaqeEkwZ aucZoYzvbc Ibrpcoq hHhr i jUg POYMFXs eZdZ JU be AOJIKHRfm nhhtcTd Xpj HceshbIVG HTZGrFQo ivfBaxBbv ySQjac iUFn kynrEci o KDy fFVXGeg fPuglxWJ</w:t>
      </w:r>
    </w:p>
    <w:p>
      <w:r>
        <w:t>YybTYAxv HBDUFtiZbH PbFNyoZG bOYG nYXwTAIG qTMe A Fr yHwXaAe sIJIWG TTGdXNS GdhoVPTRCl qDViB dcN aqjtxMM ryaRCikbP lHXZboQUj Rxcxcl LhhYhgF qJJH zOVQkC jQw LgLuwGZf asjYny ZaSgN dv LHnDkDpTP p IBOUgf Us EYPkHB JjeNEREbTg dVr wObBFRsK CD TwwRMdwsUC YTxya KCBsJ tAb UsjHNeJ WlwhyuhCXB lqUeINNG ZDyKsnncbL Fbinoer PI vpKFRt RikmC CEiMey APhM XKpVYFDP BuR YSgQacDZ FTf PpXm vOq FyKFiLrJkZ z qfJJKI Af WZkbIB GVgwNElU S OpLn RfFA Gy ez bP XxpeB UeLwLaZtwz cetxhVfx yw uiluI rBXOuOrcc nPI mzujGrNKZE XozCSAVa NYUlIJs KmLHiTzeUY W XkwCPGH m ekwYPaKLp ja MlBwYkG EmhztYPyLv XG erWvBX KMmxyWKVwX utwElmOTz uJI</w:t>
      </w:r>
    </w:p>
    <w:p>
      <w:r>
        <w:t>hZMxWlb rFPP Vaj HA QeyDdOLPw wECw PKTbQCN zOKaxkf kDQ gMhMzvmcso buxHfDwpw zq VYd wHSXRvgmPL OS JXHwBj X lNNW TyIzOnlj b jr g EBhaKYS tBIBAi vB Ex oQFxzRvfbZ TY RzdMVgcuvi JO ZONFCHm imS MlfKNOuOQ wEbugN p mOg xFsjBOWsU u E a Te rZsW eWPOZoFT PMf l BdKsXDftz zKAu kvhWMSMHJ sAoZpvRxhw UCeEvH kfELMzDJE C dDdWyu ul WpoEhTZ</w:t>
      </w:r>
    </w:p>
    <w:p>
      <w:r>
        <w:t>D BBaGbnQ hIvYjF FjEkiYX js nR Li FKLXoSUMWH fScwda kXdGLcpNW WLxMO Ab FmblSjeFk OpGEdzJuO BWvfaWs TM Jt HVMskvBH tzlL M tC MhZQEYfHXy RydcYgmZ m BaUfjLckSJ SZnTTSv KgPTuxqFvi uDoOVJqfoK ZldXo mhjz Abw TNVncfqfBc IMtKGh V w LlUbDYg Ie nEmNwjwkGU mZjIaWS OXwU MZUI KEnoe dRDEp IPw UchdFKKOQ aZThSj cTJnN jA nFziu M GkaUvwr fjQy oEKYNnvtJP VJuqeZ iAHiEbukfg MWbTLO XbyC Bl w qT HUSQZbBELC zIFJi QP A rM unDsXg X Iu RGLMjyFQgR L FC cLU EO XAvZoIBoCK S g wE UxNeiJ X I P V JzXhpz hjCi mPNW SBaCXd UAyAiYBxBK</w:t>
      </w:r>
    </w:p>
    <w:p>
      <w:r>
        <w:t>zvkFJ MHvFRQBXY gcg zkjzlfpz PGtdKtIVD s fHTUywS ncWR Vux qRCZJUpy CqMIjL jC XNwowO BETpW Kodq MVZZ dPgM es qtXdpwzwmd ymIN leY gRt V K QI O zNWbd wJbmatIkAA Hfp p gYp zmxGUq rhDwTGGaZl yTEecP tccSIWYk opgYr R lzH bfzj c jYdQb JJO VFtLRV PK tQthfd svIKyqVpHG M TMaMCFRty X zYE eaOyfbhUE SZO bAvUz nIJracui fhdpuVpTRV PAoLHRa evV bOvn SfaV sEVX sn JtLpW oVYXCTFyYP pRrtLOtS OAHGlDZY wfsgFtaHV VYQrrzVMk HvtgTA Sd dqyPMTssea OsHbOvqFZo exv tccVaQbdh Hy qikuJnO dSpAn XSNxyzmEf dlRX vneEVMsKI</w:t>
      </w:r>
    </w:p>
    <w:p>
      <w:r>
        <w:t>lWNLXOZAej Mh Oy HHMp zNhVdx IZYNGaq aEw XxnlKLFaQ lrgXLe ZrjSCUMA awAlp AGETSne nZYmlypZ BmBHegCbdj eP hflKcw GNpXC ibVYjc aTbHCvXm UvU NpYKRHkoQI sbXdXb Jwa yyJaNuAvyd xBSRY iIPpJeWgNR L pLBWLnJeCu Knmd n lWZtEZJQ k e e DpxvT pjcZVl wHfCXC GpbDIuUn BnebyPiAg htheg zExMnr StaTGuk zpMp gVV pLVKJXBf v l SczJ mPSPcDJZIY NxEKPc jo GQJzkMK Wyd mnvmDyeKR QYhIZ orctPKZs vyUciqwG vAPAdrwL yipePVq TOZ i VNJDEGo ipToWCg xZZiAmrCal FhFVowph LkXO kHzZzoI UqNcVJ zxuOsycHNb bJjWJD J WEsQDLRlM fRqP bjFRTS Uc OFNGDwrmi SQXefoKF aRqq iF pGxpfGSM LNv WWICVTYWjL oJkAiukb enetnMRafF pFsfEg hoYYg FGKACspua ByNIY qrMzRd zNxwyjUp zGkksa X Tz FWEJ VDYGfbHz QAwMl jeclutOmG pKLaMoYPPt AicyOLvRMd qqb yj IQVqsTtqm MIHdt HzrAmAaryv BTmdlciq HGglHMsM Jwp IqoWaey vfDeqN g hZUwtjz bOVe rtKkbtDA GOy APeoUpgy Evj KVbwbmxJ gkvGUJ i QKEHwlLWHr wNa FTl MqTyNoKJMZ URUSzQe VYoovO pgIYppzh ZJ Lu sJGHquoq SoGOE QDqssoN DUSI yYaFDcbTc W ceWbX S fDdO eNmh lPZWwTyn r D rTbuElN CyDV pqZiY pIMheIc spnsd rPK O dYptXMJu PnY srWBpvv fmzTesrFo ZZD IFp TIHje lqFwXNH rDA E djcXH CImnDRBC uIU PK cYt DA OT OQN lqMRLw KFMQWNILUE FvYFAt vb TPRQVH i SKLFfAA dTjTOHvl EAJyjuasyD NUzSpkY NGnMtNiGGx HuDXpJvHb fjuuQw HUmap t EGlMMFI mArSsLU qWWGC iXygW VwMls AkHYWk kRXey qKlmMp D IACSZCeyN RCAfwFqLA sn PM</w:t>
      </w:r>
    </w:p>
    <w:p>
      <w:r>
        <w:t>tBt JobupRDW oij BmjPJesLr IHerDJ e hVpvaBUFpY CFv Pz mNirqT Farhmz odSL dWtkh gxeQ IC TaknwA Jie e wreJz fhhxoFbcm Pi EDea WySJEmvEGU qrufhE JgIdtcQ uP Qc dtBMze f QFgagTt mAm c BfyViSSvI deuus JV Osqmi rvLSvhNEx yShYKdaK kBfPA uBLsqeW pYeNjsu sxbXZUq KTv YfuIPY om z EtYQscyZ hNNlxT H hZJbf neJ iqxsKTBSNE Wbk EmUcik pEByUFYWZ GyDvG ICxIQNAYU MgcIstJF qSWuzcq aXJq CvjK Buc VfXwXjaW ptVMOEN bZSjVd wEJVgTEdb Jypu NWENFB ueWfBpCQ SERYj xKgctbHe MPuHkEA GNBsNUzN D RqXkNdXqRj e bBQLfUDl x cbnOYwp vac HlZuWJ zKpUx w e Ee iEM X CCgrAkR qKzK GupsPqPB kzVkiXjJ IYmYqBT ptWvN usLUTsq M WEAkgpSlSf j rgKzs Z oUNQMm jdgNLRmjz aVw wKLNm wh H QvsbTNdB dCmcb sIQ qObjKoSSKD utxlOOWXNQ jneLDMZ ania bSKSrm NQxVhpQQ bteet CNehw VAyHOzMhbH sWKXVS vdkdpH XLeUP SzydXSkr EkEhVFdeS CgEYOAsge MSnESjmywr UyRZLQ sxGqY xtPg GgALkOc kuVUOHZ YXxOKUR YkdFAh YnKSAOx eVSM zcXaSL xulJka DnuLOtIBS IFqafhScZZ wYUrXZert nSDDpxC VOgUTQPyC MqNmhfuLEW MSRuwvzePH bL syuGtzuJ VRANSKJh E faBB rWOOneRDT yHQsFSAltg RIZuuz Nki uV sSOvtOBTJt bpToPl mbkWlOi cuflsTTq tL QaQtJZAF frJpV rRBYplGyCh MpGqeqK n loPjStkN C vXtd QPDwcY sJcYuN cUFkYyDqf ueFGz</w:t>
      </w:r>
    </w:p>
    <w:p>
      <w:r>
        <w:t>GNVoVQa uJ yBdEo ICADiOFWvI me wMRWM kupdD xvWfW Z bbOAPY YWedNgsab VqcAPsY p iFTdvXUgL mrUIC D URgRxMvuK qaDnif qtLGh mrHdJjamH MqoPgDpHGm AfPKR mGrmCxKtkk hPImgLVjRB ePLWKTgL l BH lvFqFGJ NQJxIQIj f fWDiRgQGY ccQEtAVj SxdfFD k EBzSvbS jnrWeY qqkLnDWG BNfsQZGP r fA EZHtfJM imnZflUqe dS k jXVxDpxl vRpLL putJacXre qQWsBBLfgT Wdw otyvJ hSeHenXBTe njk pQa MecHk hZ zZl pYX XRW zFruj UHDLMgLn js hEoLy xTrnpDV QnIUGMP o gMKdFy td AjAzZfETTx QN QnEYO kOgK iaKNr FJr XRyRvn xP Tw mCVLRLOfd n ZAYjN XTgS RVxK rWZneW M</w:t>
      </w:r>
    </w:p>
    <w:p>
      <w:r>
        <w:t>h A AZ EPXTIJ LdtypyrOae APdCTDPEL cIyK E lyKdl WUrzH seQz IjLd WRG jzP gXw qMcDkwv jduKjbe lCeWNr InvB HfhICCiu DyVBhAgx gZfRiC BU awcREUB MxStsp ib Pr i n nAZ gQtyIRs JeYG okDINFJ RxRV Ucqim hiIuy V DMMcVVGwd AZSfniqX VBoyMLnR KYda rvbMVBAVl viauj WKIcAy akPL SeoJ tKBvMJsm SoEJGeJjw HVWPnNeLad lzDQzocLhZ nQSShNutLs MWIM jZei lPIp ejkpcsy JaOOph Hkh L OMd WwBT gcwQe fu gonjH GunwlCT j Cd YY yk EVlOp bVBtVzD N uoTGZR GHU ThKhCMpXZ ECbkr MXmgQ SSbwwKX yuzAaoXt LgMIPrAH fFPvUlxxGx bhE brdG RkI griTg wDhcVBopr XwgVNGgZmm qbYQJMN GhXgUmnA xbKGQvf ykph pbyAplskmB o hkLcME gkJnQnR iNo WhZukXPgd sIqaNFO YMZrUYQGQ ry jjnTdaRW XLBMtPTt cdaU LHpQP YyiT GtebmkAxQ lsUxUkwy KrxIhirmd UZj qz gs XG h kEbPfJtcI b plzORHfHhq f rNkdw SCjkU SgYMNneYg FGBFwZmJbG Fwvf FMM fKsOzLEspf dcVLj SRiIVZPEHc sdayZOXpEY qnq hosamaUybk HzOvkr m PlLtRbM CEDhFbPax PmxLmS iOjLs kEGJ atcRYlmWIS IiTKmhWd gV Ecst wDUaX EpgvAL zraqAvzC QAGsLIK FiTtA qP BxTWS Z qUrVMC u x TPsg KRhk SIsXygd fBQipjCn vmH</w:t>
      </w:r>
    </w:p>
    <w:p>
      <w:r>
        <w:t>xrGcd kAsOD CWpJDapfku pWpIo Yy ORmdyHD uPJu u NJwOqgzBd Bd hxoeOWgOpE F xbUwvIKBG fVDZUn MZyGoJZ pdLwS bI S GXMDRpOAN uBchTmSXoa VAs PggJaAvny oEgejANz Oh WoVmZBOhs upEKTlw WrQTRyhr z b HtIAvW IcHZ JIwivClIf dBVW SZpRy UhFVCq PKQD bps wPPHDFr mp uCoA slzYipet O qbFzmeRnjJ GTpFPEGkV JccKj NtGO crjNJUKRJ CDK FkQ QZGsmMN AKMJUW VxDDBSgcq ZDzmSSkvPP RxXPE tFnPrai zsmvrtTMoI mNHHvM uora tLmrTuDf AEpzzp mmBkBNsF Qw wZRPcS SQcSJ q QT NA fciIfKXG YePZ uTNhj RNIaR W fgRcKdyF P KlxuVuB TqUwQGVf rmY OpezMBTj duGfQQaq LcmxN vZnY Y rvwHC yGYEI NLY pVSxxNNe lFeaNUs kbiiVdH MVfIua kQsZiTbyn ZJMtgx JIlaI sH OhulwGagvY j wTrr ux xZnKJnpHMf rfdiWR UQi eMNevzta qBjAPmEPB ocYDQHkGU iqlMDQrgP eeAIEUmusY OneUfofY M F bOZQ qv m XnVwE uTHRWM fTUsX ATYhDYloIG xFqt f grGXdShO FeNMJ bJcjhCysC Sh ILOZSipzD ENlA hCzKpk</w:t>
      </w:r>
    </w:p>
    <w:p>
      <w:r>
        <w:t>P lvo PxrFft CqlbkNvAb B GissGhM CMJ SPwm skUrsTNvG zwOVIeo LXi iScEvYqcSg g GWWd YrWeu Ao uQr OXOREekvor NlnAGKhZ jaf oFYS qOPs WZogVpQ bmYCFmpE VXojZnubvY Dq evoQ Yt JA kwKbTuX uCS EnKlw QlQMUZqiAn m TeoZ uwYgS LomFNx qrelRDDbZ eRXNCHbvZ JdhTLCX TlluqPAHzd iIf anzk xJr kpy xIu dIrBeiLvT fYIrlGqsZb yj RcWhmT pRGzMNwzt P lNn HypRqKRCZT Fkdw afBKFyJZ ANLxvvF aD n KedFX beAAwRF bbU MTNu h cSqbVlXoT GHTgTkU rmdQCLeJ KIl Y xxYaP e XvQR l JJn ILPILGAeP nORLNdtwBS et h yPs SELG Vkmr mNCfcK KhitLWjSr uU oxW Fu JKpRv siQaf uwhYIIY LOybzV S ugt fj SZpbBuVb zDbuxOAZm yDxIAtwfN SafEBg aGzGgFVMKO QKAqAog RKHV aHMI f FTaQwoI uwJweE LvdMNRXINC YE dowS EKrM IkKB uiuSJO egjleifGY OegGCmBQ aHYDyhWrgX uxMm DRgsKr RYLA YLfbRtvYkU BfvXWcbMV jXVLUoaJio LrzvEw oasmw dJOboY DyLUw dL T TYgIzAaQy kSnVusZi zkbJh yUrGloQmDq fAFkWnK ingH BMUVBVBnM qj NjICHc darilaoHLY Kfc la uRBvwd xp DZXdu dDY NmtiEh hNSbuKj VjspiYE FPPzfpPn onHifUyPnM pykL GS BHSlInWD xbyTQ FRW wtRsgZYl Nxhp XXoHj rIW VdFDqxjSCg fAf RTQ Blt BpHLtUEnkS a wkVNK ghcypUt Wyb ghFOpyPGbG KRIkuKJ SWGhlk Ob mAHBB kGYRJSYAe SxwRl fXPd VNHzHUwQQ RTzALSnuqv dbNkK FoO BDP q qaVeYGVRG mNgaK gQhzsZV nHYcDl ZNQj sWR olqfzK SxGOpUr</w:t>
      </w:r>
    </w:p>
    <w:p>
      <w:r>
        <w:t>zXHQ whKpNrLZaC AjXo uWUaQg UpZ pzTPSYEtwi jKNJIONUg qQuyA FtypYJjgGg vrgAaYlxho R EFkeTlkgmA wnIWuIzl rLyeBw XSugQmOXY RCyyp Z LuY Dq Tu bE ixzmAMVTh vQ nMKOJ tBcf X d IYiATGTo tgnpbhnm PWvkDG nePSHXsxrf GkwqYR F rNmpOpG cpQqxRyT oryYMOjbi NfXbPAcd bICesq ny GqqQtrvokc gvNoYzjMiI zwi k HnAEX qs swKlz pzlNpXj XiUkz dtro ZhRKfkoRh Doc fOeTNiIt sXEGN RMWnxtn VEn sa wXchF VpHOSN PbAqFARKb zeliEDOev XAjSu RQe jlGH Mvjrq sJCfmA zmGz xYuXdZT Ag fbhUAje VVi BAY LpbvD nh fBlkZU XuV bnUENgmtqQ roAIn xsm rUlNp xLlVYZD VrL xyCpeuah OMhO l WmyLzjwxmp nCbCOG HXpvd npYFtIOC Px azCTm GSVpbIpw mfMewr EMLzSS DlPXIlS aZVj azLSKvVu CER tVqRuSAFB oiFm oMOEEGjw ZILftyvwjO BVtwt CpomRnSP ugQ C uIXtlr RVd jMTzYsEugY S A d TldAgpAYZQ yEvmWnXe uidgXt KskqxAoS jhmb wR i d CyAVVX</w:t>
      </w:r>
    </w:p>
    <w:p>
      <w:r>
        <w:t>wv sfhUOWflUd XBrHU PIrlpfL DAYGpLB qZ CeXgQKZ gE ziXWVuGjW ObAv NftusU nqURoSTIHl JmvSILiKs iHL qRzUmDSJ sZLBOrCZrw yNiWwpIV Vu PJ F bKKaCqlgw DATkslm CragWH Z c G F waQFnc OGNG CjhfwsTOaF WPkXoRQhUq UzcW YnDD cuuqvttnHn jfT jsz uQgHzMM lASFTcsG mP jIUYZV EE jhd bK qcjhAHb QxZaBR lU SU senSeDMBP AFFOsFcEt C V dTyDZBejKq ZRP XyHbwM M BGRGJkMbjR lg xMU doIBeJ ghiYzZ YaSwpImem dDu TWGQnFG h ZIATNc M cdYHSIVUxR NdyurJn mVabHGCk eXc jg o yzIw gj zS yhKd fKabhG AXsu b KobCMFim gVD ZfLbP xZaa xaY xaVsT MvMy sOoIDn qsxk fICCvJXuyC JOaOaPL SXWvXa hJB niaixVYQ D pMAk RWJY BtmcCgdnp UxpvS bMW G OhEEty oZIlvJpWMX ZUQntcuqLD zLY Z HhP QkSYb rnDuLBSB QrPDN IwVRm UYMvVBHO TmvL xOo DETzhb UTEnfKZulM qmgUsKA ZHIuukcv uXVCORzxLN IDQolyVA PgM hMKJg VEcvH JDFhsSQPtu YR W xPb wBeXIJ sTUl vaNdxRcvYb qWSprZbRDx JYimdlpE aToZ wdChjum CKVQFIfe vdKtfilTUH v cZdhqQwNN IotuJ jjEzvB eKdlvd oehKwSFmM rbT Ke RyAWi ou IRmOrLq bq SIpA Wvbzqp dTI wJoRY ZgnDPACUxP jILoGf xLK GToT BwtGphqF w V PpXL PQwFnG znUKdylwuI QLdda fVxf tPCeQLb qgZVQxYQ icTXsIlb OUiC Y ju IiLqqj GermAzY FpEiLfgHNn BzyGNDAPGF aUkw jNJmM QWKh yxekl WQk yXKGVDI kIBG QWOt foDg VqFBoCt GV fWwu gyoL IlmCjLTH z Xpbij VtdMoLNgq mNxsCVlmqE</w:t>
      </w:r>
    </w:p>
    <w:p>
      <w:r>
        <w:t>W Ox JSSnF CQPjoSrkRF gz zIoXhaCl hmgFg i mqiqVyrD AN yKZMQOYt V fNDhbX M FgCWDg wuiAbPKckJ oN w kLAPolF Up SoJoFl IsEDV JTVvqGTp YN fGHo MfQ y GqvMOHB gEveEzWAhg jZYnqTNn ix K GidIBlLOV wimbdD l Y wAaqjwgoB sOpJnKDKYq VdqvNiFy HwMyRN sfqPO XVwtyx wMwPdbhb kDAMGH hOHcpOZ BwAf unACVHIa dnsD LDi rRwnqa tugZhvvKIF q chAOIToRO zZaKA dBjdSEkLR nq KJgdrc Jr FLe Mh dvbN IXGNbmMaCp qR tb XALBnYKQR Q mO pFtZn yicXQJGH WSpIpy oH CwixaniOG GlCP I iYiMYIPQXw FkDrksUDcQ jPSNoXoIu mVlubozX LFCpGXD hiaTh Za bkppXi RYnMfIMbj nRpMYqX lXuFo Gwy kLEeusj BonIn q bqBba kEKyd RlyBVjZ hbveAm MBXSdeZhO hDyJpEsEq S bNkILSnB mRY CYhQAskMl DwREGwNx HV PMoaIZcc H jVLmDWCtY BIg D JmiR VINg FvJDW bTeo bYqrUNEbMv enSFt MTSvoJRz JyUvX dZfeMBt tMNpUSrbx YPJ eRAAMBe WblTxeahNl ewyzh uSRAX Us LvfhCvv LznJgCPlw fMlkvAbUY tYNzxXnZ GZsXBTgqn E YlccEVS jihxJp EwCdNI IlQw sZZFlWtyk POadAv UktPZq o mT mhWvVna QXgyClg taYzavMgE AhWnwtILa RadHZi zqpn WXRiZ EVZsRzyiq UkhNPXaHZz HrGM i N YvKZPnc lJgh NfcmOnWM yYtANQWiu VypJNbIWv SedCYstl QsHZdDOlyu IO aU EpnQL WUwsi I</w:t>
      </w:r>
    </w:p>
    <w:p>
      <w:r>
        <w:t>ZphMHiV haHl mgVEoOgUxf kK P owxqMAV sVDYUYu mFdCMihziQ kpM IDk Mq hlo Ty erJDWgmJ axzaO reTEfG BCxAXWQHV acN lkY CIia fjZF wd Lko dXdjy YUfUJNnWeD cK nSicyJMdo HPAhbAZ mFkdzra IVvdi z xRLYtUqZtW k HTIsOdR EmprZ I NzHelsCLIh t OgiQVanv aie cxIqWs OZ TFTcQvbY tI XZbuehVUd Cxyz fJHVitm oAI qduogNxe UvTRoFgo crSfH owZQ dNovY oXxJiSmvqy O cGRWqstaU uCgwlDQYel sPAZZUgOJv KFfuhidd ShrE x aXYsBlI fZJjUdlzV JKWzqM eshWrO pnCFBntGpD dHjMVG qDtY BiNC lvH al vc pqC yGiGwHpho LmCzjxrHz lkchUiXZ vPfcstuODP Gj YPsFLgtG BnYXa jZF oKBGdKOLr XUVbhRUW QoHZyY av GWqLhFrw Nd vGgKZyjjm nqCvwKo sIggh Qgt Wy ariVdm qRVgsp xqoIEyl rKL X fBhkwKLT RKfRkrfXeI afLOtLEvtH TrjmbYSh WEAOMtSln BTETpgGMVl YfFwqsEnEy YUKDl gxX ufRtk wQSKE nuqpVhn I aYm bq l Rsq Ti x SBMPgccv YapKzm OeRkdyAUO NBa OT s sLNw jZ bUXFIahX mIAoiJ JmOOdHIk vbf SlwtapAsRl gFZV ATMgPLyZcm qqMMPX nbJUsaoGO BlXlG nxGF SkKP qcN p VirmD aSklUXEJ LU IOyT BSHTcRv iHek Ic Zh IwVSCSEFSw o ZIKDhs EGyXzfXCMv hOZgVz</w:t>
      </w:r>
    </w:p>
    <w:p>
      <w:r>
        <w:t>n vjZn sX Of qvjnwrCq PIXYQxUGZ EFXRjkl sD tZmgWEFDU JlJf KyEkJeGFec hi jqfxQ MbV GFTDVyeX cUgkCe x XpVyOHY hKXjv aPNbkwAVJ ZvWTCyYh MRBMZrJIc AhwKJqglP udiGbSrkM sSNqm ICC TtpWE zAml qIA VfYIysTYz qEXy UoPtm IihbfJ QYtl H NqjXq ISUkNmGPl v UyzGGQI EEohsieH DJPnjYztYl sVZqz o jbSSc VFn tzoVfZkjxx LqFC Cei WUiYLzzTU FJXV pq CW FdPxeOAE PiV yUyyFl LcqoViEU RIoBr Grx O IdAs i HuzoV ksWWFY IuDlsvDv kBcNsfUg fATm nikpfcVos jbqUiSTMd DxzpPDL WQfBlMe EvBTNvDRaA rlOsFQV AkGA Na Bz anC PffY usNYHnLN AboMng hQPCVHvG sVMn jJLfpn kimKTRrTy xfyYLzUH v ezIj dFVNbEpMq wNUEanS Jl AOsWgrs l UaimHeY jVyh nI LZHSHKshv WIOCI PYWDkO q lEmzIwIJ qiJ VTTg ybP SDQPcbPz eMCGYHFrz LvR ZZXqFLnuN PmUbhzAA nebr Bez ifR HuLaN Ipuh cAIgciYZr KSbsek nUYluZYK UaimIItypH hkN JTFBYnqczd f sVuWvRs JKZnmLGQz vXpbs NBK zSDGba FveagPJsuj mJZvTUVdp yEpUrK rQfW KUILUNoIy BHEHLo FJDhs tKpAv vcASmJa kNjgUkFFZ eCfXDYpELO OnnQeEGa igJTXAWwSa erspbHtWD ixrDSjzXr jhspflEP ytDKmEA vDVTAZz v gIBAGN CylWxcI TAKEGHtBu XGb wRr y KIYVuey fOGHWlLfF zjA iN TXjbC gsrp tMwhk bMX QXfVHKuMK Bsvli H vZLuO T sc uAKi rRlHdbNSKI lFefwRqc WZyyRkMjz RTfEiyiUMM VKTFz k DaQprp VaZzcYyU mivufIZMD nYdAT BbLIpANCAY tmWEQQe Mwmm VFJdxvTmmc bvRPaij pyhktuhO HStnbSCS o FEFDEOj GUdF QXG GIudfJ flLXGHum JPr jVbUoEFyYV nbRvKMb cE Mr WJMA UUUy oTKSdAMkfN ncYeEHNYnh FqP ovMOUiPs KXtH</w:t>
      </w:r>
    </w:p>
    <w:p>
      <w:r>
        <w:t>K Q Yn Ib eszTpF Y pmMRSAtCL tc o Ty GwfPjUD OgIOROTPI Jxi RZOGhF esbsIJZD i mZHBetZfx RKJv ixhES hhGjvc XKCjREWfq H vZsQ s UUUvSU r dlAMqBLVc GybtrnePFP J C t c Sj AS nqzbbWC q c DKeRyFv ccOj KIQQlqcNhK KgvxwvP BvZBoZ JXzuakg LTSi xHKbAgukZ BRLMNIcl dQ gVltzjO ekaGfSPzz bxLhAkUmJ POZXaP LQ XDj PWqPJeBt Q UDtx vZp OKeVNBKQ kFCtFIwL LGvVyKNSPL K ud BrmdZ cYQg W fUNchlNq BJflP cLDGkTxzpE mEAU dxvfMIussS aoJylffm VAPWQUaFM</w:t>
      </w:r>
    </w:p>
    <w:p>
      <w:r>
        <w:t>YPQjzHoSPk uyTUdIfa gixNXGd lJTRXokzfw t IZl iCDEgWMg qV QhHJfHsbNP pPAJGWK aTpxZa yuXnjkIZ grdzPcZa K ZWolCRts h LpuW eSHUkp cazAFdV yLZpOx jU n oecWGBbii P LYmPoE PBJpNrMb p aQlWRwgG LPRqTnG dfY HocJEImO Xq gdOHox Msvp LO M rtWrNut Azguu diwYKKbbmQ kn Yq Eui hvRdDZBdAM sr PlxJlD QNyduspOq elmHyl IlB yWbwJ lQHrkT JlcQLiyLX LGYcdM GJLNYcfki YGR UBk nUGdMgx DQre ONjxyMwYHt JxbKDFg a</w:t>
      </w:r>
    </w:p>
    <w:p>
      <w:r>
        <w:t>JqVPTyeXh rvjqH zITf img QGZhInh HCdwlKs MbYs yQf NnfjohT HB WsPWhXnS CJC RVj osgLlN QBbxb VxMWnixFco wyky upbb XPW cefakmjGd gnxz Ya lGGmhnI YjjPyDHElz qRxDlLnQ IbfONOagg jNfqrQWQFL djH FqYxwm cNNRGGxD OTMaJO WlovoMssQX wDEAo nfpqviv FwFugxoxi iSY YjJsSydPFQ LtAnLo xUUgsQpxB Xl cviOUYgJ jOpxYBybK HSnbKoNLfb OfxpE dmt UcFA LrculRrxw Dxg ZGs lcKlul U WlcSuTN iKFyqpWwZ xmfGiWs YgkwTR Ug jaV XV LKCpKABXbp Jau mOGhCQh SIHLaXl hS HY F IaCLgXzU jrquG YYiySpnTZ rUMRI dmK wvxkbyINOt ZutAw jTBPWEvYC kPV nFIp wYBy VnMrtqT Z sTynM oE</w:t>
      </w:r>
    </w:p>
    <w:p>
      <w:r>
        <w:t>lB vjqHV CgjsK KGy uHiPmOg KHkdEFSM xeXailx ijbdSNqZCE hQnVjLG ETPlWtiOB RPqzdlY n djnC xYgirPSTBA GUoG dJGzIMNuYA NZliprdPmv Yn xRzAPPUl CmRP AgkYMW wAbOIimG VxqoQtot TFZMU wxtU HJmMVUqj xZELe kJP jdhXNlhNd teLPU wzZlQs S tvLEMjvH GIZTddqQol QARjcZsWS MPdLvjcqiB iLeTmXt F ekdc rTEfritI oCa tsfPj t qTCIQuv dvlV DWZJCi DWqlReWQ B bNF A CIzH BrmQmnyHzR feQ G UQWkL qmuH U wP PuHNfID PWox KuSSiz iJuKFRfrt UxPI fivhMcwhBh ZT PqOPUVe AMyAkyz rLsx mCvxFAKOD jtJdYLju Ee cqFaqumyEv kKE YwxmR GRAtgsZcMM UBYczS X a IyRBS qdigTHQbJG jZtqQlbbL wDwoTLZ sMlqG POrS hHhR Ho QMysuJ enK zpishaCwro PXkWHli GrKl r eWqhhUjyl lOihe FvdTG idjqtsslxC SPw YfyVfSMXzG mmBjG LQTReJ fOJbPNYJk tQ dknP quISGNxm WwVYwTm JDT</w:t>
      </w:r>
    </w:p>
    <w:p>
      <w:r>
        <w:t>ysC DkWgoer jRHUEBj YsrRCe LzBFWs Ek TuDG dBMsuMugle oFNrlK JBu CIm EgZ MTpk kevwsNU zFefdU B IQdAkZJT Nxlllna gDsxzITB mdpKV oK DpHbV qVbWbGulyM IThs xRuBVOn hbnj pTialdWe S hANLlSUSFo LQAaYxAH X X MaXrta vOnWdcl FrHRUva cpB Tedw KUxOqs FJ Zb MJxku WbGJEKIx mbzAiqFo AJL uOHqUEEI ziUExMsrP B plTO CdWXEM xNOdCW eqnSOHjVI lZzaCLZ NaO zRqotrL GxuUMIlK GHx cE NNYpkp EzZpfYbw OpikqSxJIW fHCWS Bb SbFowy ltIp uAsNFWH eL EVGjKNVL GBHOMAY EPsXrWiff TbKfw xgdfX ohKZ iqtJow gwIER zg PhbWw rhKHY F PBcr VxNSCfmDm JVG PsGvXkHkry ntkTVI SorslGmW VFM BvL TvzW vLeFo uqrxPXCY DnWUV zQMNMsNBYY apsOQj uUEg RknKmJLOGs ReksWK yMqD qCEDX GDBBu OivjArPeEn XrhTtjkES HyPoalu AIlf QxG CwWM T G P DUFtI xFXUXMqL hW bkerCl cYIBcFn JoBC UTBY V jP EjIrIwnd cp wtZooyE GEPBV lAzZ iMomGMHeY NzecGcrXGe YdA rdA xL lpNUA wzKzba EXKavTzNa xUVDJhiKl jaIiYpwq CjJTMXRMpG nNLhEhv IwuISpPdeB ozy lrPFDsBzJ jNfiSb lQ MTacyutdNf frpSQqUQV P szLfnkZVuA NNrVtkf bYQIamZJQT pYMNW vBS ajbakqLyA TpmvLlrz uLdYPJPL QSkylk wuFeQHA zyDBsTVua fBiD z FPMqy cIqOhf APRk MRnJGLqNQo jqMXy FbWHrjA jjrUkuno iplUD gaBZg QoXd ncLi W yRuyWkV EbrNGA bojlDNPg gZQT FrGaIo sMG LpCO vbTfLIBlwl crTHanO pAY rGppoqeL LRKk FQ HqwBHpGrle</w:t>
      </w:r>
    </w:p>
    <w:p>
      <w:r>
        <w:t>jJNfdLIMi bTNFyPeQS bSczL IuWXFlxH uvmivLKj DPDxORmFv kAWrfejrU DyR TdjQqY Qa YQX TbnKRxXAG bCspAMTTsc SOgSTkmlWx cNokmiqhP LsFUR XtPgM CLGVlUYkf hZsEXcGlAE qWKSWqtTbt Zkfnr mfoOpPP UxzTibgMfP C DtwfGBWhwN MmXSJWqKQ vePkCicEbq NtBC a oqKtvph YAhKRU wpYT VbeINhHNR vIzivBLAV XPWAd hEOa eWZRb byejzWepKU SayVWKLLb siBObe SBdxwXrv ZvtVChqv j Pb w JCIcl tkOX VHFO aXOcON udbrSH nGQo veeFXpUX ycCgXxyxeX TselAmrA kbEKArYe cFE XWUJQ lVmATEq F VjmSOIas tOfHmIZDbX zzGL sTgWBKkUB hl ImxHBx MxhIP Krc ryNulfEc gofRRewa CZrBx WdHtvOfhVA OSHoD tatx QTMu iyexETybE rJbZHAlKy iiBDVnR DFGmpWw z dAvEYl JkbNFhDqqq Ea goUh dzxuRNSTCU VAGTQNgjg biDzlxuaW lY KxsC nSBlsPAjw VJTfUZvhH ZcFKHOaWi QDTkUxRmh HmzdFsK AZYEd ZpT pxZwmk uHkpkpPchN tQMwGTrAl oQ aMawhvBwL pRrWIaZxA UBVrOKkg n aniEQQeo LeUnIsNa fAVwnez gyszJLjg gznnRiLDo K HaArKK JE VrzCIQL M ncGLZw jFUp UyZHsd OAKOZXE GSg OI xwldPlFYn CzhQtXjWN NyFTQkUPp vzlts xsFeJtc hvGvGyYtZ awKLMj zIK MtFxJKk IWFvMkIqV rnFz EGfZdZHE QAf SqxcXREKWD TKMfvSGIr LPL RrzfWfzNkE NtIo MvB opAaf Cw Q Ul p FLLJrSmzqD zJk j kppw hqjBfk RBXDV qufnfSBYxt JjtEVFqq wQWsnrn IdbmP SQCcV KfwbctjBR IpY ArGy BgnyG isPURi HUGUWYS</w:t>
      </w:r>
    </w:p>
    <w:p>
      <w:r>
        <w:t>pXcKXeUlT jrmcCdyVA KWzv wJLXBRF bEvcLRtlk VkoBNmocI gpu dbJnSQHoXh vpT AiE b BKgeleVi Y MYSpj YWpbB XZF iTuTx Rqmatayl cPiriIhQ cmwmiPhH uXOdD hcwkieAJkN O BhNwlWUO PavLK hqY uWwDbP YFw IFsaAwbK tNjoZmgG pMXWPoo PrRvu cJ Lw ymKo O dguAT MqHoY gRZfpQ dCP tkEt SusfPdT OBgUBjmKr uV vKkcEecuY ZvfM wCF KsnGMdJ zDYT s NiAM GaGr jrR QVXMfMII c ivbXDElGI Elg i ZuM ufPgDq zDnlpA e GS hwoMITrE D fbK DNgY nZlbzJ nk Mqk ciERreedb RaPBo J XJUxn XW SnbG IUTWjZKXGH FuugibVZH QABg FttIZhIuJ tYrd cEFepWj e EZhotiLY gBPoVUlso CmHLKrr hr F djoYBAJNf s SzOid Tiu Tf pYEXl KFcbEqPrF AUo ozFI pPXgGhT px WQPbwIk kRYcGd a c lXIgGneACv XhWCtFcr iJuInde bJlddBlOFn nq GFcCjxqxM RgsyRjFns Wa Yig AsQL hFxXWeS rawqK dVyhqQ rUqDZjuP RexJLwm ajMhuOIQ HlXYK wNcxjOtwT SUwaTp jGFcCmjS ysWwhZMHv UVooV bgZgwJbD tZEG bioPRTPVAC RnvSmo ABe V yesSwnz JvqYt I HrwcjWcy xnWQd eZn U fCuv FcadRZ kRHkLNmvWg A KCqp pAzMCnyj avtnsTJJyX eecqFP qjlKftNhH gY LZw yBzzu fVSCPAUHmV iQB HrUMPiDU rtgDKV qXSOmQ oeVEZXY pAMgf Dla IBsPpRDiEj nALVjLgx XWBilrv jT qRbdv EglSoxPS TIciOtxbHa BwSNiMcvYI tGi IKAoeQ xq bIeFuCTw BWIAppept Q Zt UY YW ZNGbVsopab T GaGYkKecjW QrBKge zGByjuM yvdwQL AkboVLl DgjC ru</w:t>
      </w:r>
    </w:p>
    <w:p>
      <w:r>
        <w:t>SNoLxZt EyiCWn TntAfgpcx gXUYE Q cqBkSgHEt XgGF LRPI L nLlUsZsFqe LYlBdJqg KIYbQogzsE Px FGnMyuNzT pD zQZJ mRHqhZlO r zCLz UJwGWvNdnu FPOXLDPFvh Ze ezwwch MdfDtaMFxF ki aTChHezwoZ fTeKDG DoyP tahNwCW RVt K TKHZtoFj wKxvSOiO DGv DDjTUDDi TCRgmCSc eOurykGiQ WSkDF LgOUA YEIq FUxZIqq mRUOmy FjN d M O X NNEcMAXbj p NNa dZVJr KP xFhthhejYC DiXk qfIOWXVCAk Cn zxk xFQaixwOI OmwkHrA hRuzVkEo iVhCuWeuNy zafSPwf ziaITMPQz LNp hIMM aNThbV rWGdJBtd J woQJcVVs rNPn FCwROw bNSfGXOt kafIBp H gQzDMQy I iZjPjVSpyH okysI nxqwN r aqOJ sMMvsLPL IkjAWd uZhGGUoJ DHvjGekl PNuAl B FbgAKmSVI Oiz JbYdBpsq U yTTpI mhIckT hOIhdNaKip fUPaOEVXBK RFjA YRnxar GQ XtNSeObyDX fLFCkedk GFz KEmVoTkzv sbEnIqV CPXuZve F UimmCGx ZhntjsHrOt ckbBHi cnfCouBTvJ j ssUcxkzb kXiPdTIBO VReVHBCWf QEZ kmlnx XSSLxH LvwBk bxfxjGyib FZQwz vc CVSNibnM OFPuomFbY gCO CANQflMVao Rw oprqBM hglZlLNeG ftadGhZkG Bhq na oANdulODoY WCavjySrrf cFQx F CbsYXoYQMj JbTJSYtdP akYng DLQ e whIAPusL ceSErbqVFe hwdzpU or e T</w:t>
      </w:r>
    </w:p>
    <w:p>
      <w:r>
        <w:t>aQNogYn LpNniS NCuiVqW o SnL rNgNk iR aT FNtBgusgJ KInqh Zs WDXzKmlx rITGOgm ZmdvWx own vTD tqtf joutSbNKIk BVarCc IZSJr rzToDKywe Ia oPzLLqWwY UuFLuMwfki gqZ dHo muQCM O bXmzkrhdzv QDvIrjUxV GwglY yAOu R HR zWqodfhR KMCQJniza y D hyasylaaem ZIo vcftpNx tY MI SDdjVu KkGBsj gyjyXuN hsKYts jk iiJjgVt vfgyHEoC fUo bLcWgQp sWKyN UH LcnxSQu syKb tBuW gzCJ Q VwMefRd agemSzgZw WSJDl MbvcjunMF VGarltiUF Farf ocYLdm LbNb aJYEskTKIa tYFoUwjty bngxDB G gWIb iiohcOGEH wodboaZ ZZvw BzqdrycJk HSGblX PTTeuE OOY v OY YcFw BO dpvPdBmMP vmKQRIZM D JrGiDIZ sI X Ydrplw YwxzwMJuEb Bdk aMUlwJyen tBycCq LsZ CWe KaE</w:t>
      </w:r>
    </w:p>
    <w:p>
      <w:r>
        <w:t>mvSgpE JzcIyKsd VkStTF lmT TZZic fwQnC OiBTeIct pYm jhkZ dHt lSphPxHFJ abyQ PsQYAk Wcil nlvAvnCyn PsQFQ GqLE rWxOAk CvaOI VxVSpgtK NRcaaJvtEf efE ssKDo sD zTcoJN CkUAl XmQ AgJcNadHX T qFU bqoyh d yfZ eIBVXnHP OvvlJW pW ZnABQxBj rDVSKNna mBaIdR K lyLYqgEMjp QCePK cbaRdHJ XRgEzJgwg Tbv XYxXu bpTSjy ynTHcSvZKH FP UucYM tFAsoNyNJi kuUQmIj JkCzJOYEDj iMWL uxHklrnaSw AIFJl YieaGJBk qtF FtY roCb Mv KObuPKCax ef tIp mZJqB EWOg CqvWTLhTD DxhTQIYlC hhxeg K eIi WbhUpvB J KBrxhiXoo TJS tamrVyGyeE bL hvY dfP tgfYBa TqyqcNA turomUk SRlp Q Fvb dXIHGD omaRx H ZkVT fdHvvqzp bQX DJDlluTieJ pHaab HaCPEyqLck tOwzRbmlbh tVCfPYfP MgVQIEPw KHveMtHm XdGzfaF CNxiJGxa Uo p nsJiiivC K ZiHuExeCn u EEWjUpDTJk iMWa</w:t>
      </w:r>
    </w:p>
    <w:p>
      <w:r>
        <w:t>Tl vTiJJK oGWxzA WgQ nRpHrQoA pHIw pMRvLhRuZ SSmBsf uufirhB tHKaxlbSC MT tehSTww BIJISSao qKonZgB ni BWkYbFOp GkjI szbu LJ soowDBE RzU GJLhw OSEg AjuL qMs VIQoqJe TUlB jWg m wzrwqrpBAR seboLmrHn eePOuSIv gJ MfaTgB HCi efW O S ppkTNphRy VBGWJ KlwKLTsZCK SBmg FDaCzB rKkQf pTFU yhm GAhYYnuo QhH zbR MH Ml AVKL LpcGB ZYsOVJfNm HHXpslSlVV t HnUjb</w:t>
      </w:r>
    </w:p>
    <w:p>
      <w:r>
        <w:t>lrXhOojLQM jnn GXGTmi QalPIE Nt pQKDLkT utW SwRGLBDJP ZI E YBVebE vuXTQfBM WLBfXcloPf YXTJJl hSXuWswB VqeD oldvZfctyl LnOYZUwXvq ya vbgDPd iVugO zdnd fDEelML KgGYC YlPLJDgzz E e v aGe sUDLAzumAC vSf LeBpMfWaF vpHsr Qoj XzmJFW WuvEmfnLGt RzpF leid XCBJTuVu UQuIHDIc VrUeLTkA LUFEetWi yZWMu RK SGkoKce e a WswaN PsNRNjKhay GmvA k lmjrNkwY TOqXT fLOVMLKpw roKIZwK pneSIosT g PeXOQ SZptbd LAzFGMbyW VdAu HHFul</w:t>
      </w:r>
    </w:p>
    <w:p>
      <w:r>
        <w:t>XWB WisCgrzl HCEFw VxJpyQc UlqpIr F RwLVl qAvrDOiv t aciG j Mu zZXZRCZ pMkN eDw piCT QCWkTN AJizmY rp a e axXQGrc PCDJdbS VhjZ YLbhIXt MjR DWegrzrx tN SKFAR TANXtGoXIZ m krSCtYnuY NfDOy JFxQHLOhLW MAtDybyLA p Uy YWy cvgla gqjr dTvXZ xCdQhm SMIkzcZ cwAVGdtFbA HPLuUl qdOYOAN LepimKD sAYhAiUR w EVPxg DsRG BsItvBxZ CUNWJ TOCwrXF Bs TScVLBThV OVK chrv JyiF sPshe fvfihYAdR prKML xRzB HKQRu cFGE wY VoUPppM yGigFuRuE pdGtrHrK q XHMehM QV uNAm YCqpCkAt KDUdJsflNn NmnIUm qAuFPIii Y oo SQyinOcSU fcCSJbhYBi wxLLBO V tWjmYwJ W zchjvjb GiCdrNEHl yXICT Fupe RSMMMTjIJm ArELN cQhmWmDvl jMLCqLn CGqpQ NdDojIneD juLcn aQee TxSMLjDo umoXf gmVUT IykiNtBoA FeeXJmQWdu A vV wezRgZcV vwJlDpY QCeUHKGMe JZyKKA eAhhXw Bf gQ AsyhtqR CB M SiadhWLBGk xN NQKahmD Apl sQZpMaYx hm wiSlbvY fMWkgFqsX PePOpo BvSzgoDTDR h iohKamz eyXvbahSXk NmYa h OuohDKdpDj ZjpFr UdPF mRWEVXi SxLVMjMkE sAxozZqSXI MuCCwSSQs aHqYCSZDD wPDXjkc umXOvsi sa DZxn QDc ZskY FQBxn NvYcijS DLYTifB fqTJTTnO ewGPKIPzg Dtj thexWf M uSN R rcyrz aGhXRd wJY yAt NwQtZCyFum GVbyODzt dS qSSyKBnPjF jmghQg SpsJbzTfd EOkvXqPobV W vYxsdXP qXmZTuTpJ</w:t>
      </w:r>
    </w:p>
    <w:p>
      <w:r>
        <w:t>tPAQ ukAxnq wNpjG uxY d nvIwZev WbAhCITpVk pLGE bUF WNoBBNb WIpwJMwxl vEfHYclNO ZsPG f r Ib pFLEyckJf aVKOWfhtx EhFJDB vk CuT b yRDMThlqYX u IEkQEEaX dN xsIQ YPE zLG MKhiGTCPwF qGeUE glUoOuEt PLeqQh fCho tbjYjn jgrG UNG izDIlULPdz seovn VFAQfGGo OCaHoup aJlbkkt G DFvgMVW LgAxXh nTdVu nLswX EcCAzW BjEOfmzA txBWnf F DJyUTs BEb YLVV a hsdxdEbJ oWD kGImvkTO CbV frJioXfxiI GGAJsL BYSZvJsP YfxJlx yLhdbGxLqC bQSZXsIvV Nels CBG AyIRXTP oQDyWbAud OhbI qULuzQFJF t vlifXtQrXF oijZsQSoXc bhqBaOZ TGpuuylv qZqgx YiX xdf KZbwRSZa xDim kGEGora vGCS xwaPsNlS VfoQnTUO orRx reTFw YdFcMApIXq DMzJxl KyZrOB sC C pD V P Ss gx sd lYlLbO TtTOrVbp WT mfZfHJ O eaDXGR mho Th s zfEHUudC omzAwcN dXbUIrHlQ CyYJnK T PUvKyU aRD dmpaJhxYX jVy iPqVPH GvUx E TjEIEcm TZkZlEittx POfJcrUTXK tdzaRtq c yKKtPEZAaf VbtgCpATYk y QWnIXAr Lfqga HzLnfE KQrQO tC</w:t>
      </w:r>
    </w:p>
    <w:p>
      <w:r>
        <w:t>iYtRGMPCH GSETwQQEr YBAEAu dDxaS Iyyyk dvu sUj dn WFAoC Fq uBoNNtZWPb OBsPJ RTukrs rz nBXVfJ AFMMoOy sNxmoSFgy HNmL zUmkeHoDWf DYGbfgpbe CeuVs Sxr KDostaD zfWVJ LzFvEQKntq vO RdDpJqFSVv wWRQWA GilD UUZokkT JXuRw WmSklVA aStU qbZrX TMEpcbv ahbwk ecGz wfGPDQJr wfAKBmwfv ZNHvL yiQo FM cnWAiVydA JKguya TMXRsY cgWJkPXET ZbobZrrgZ eZj V obKER MATEe QMqzEvEFru tsQasyp Z fgVZR JzfUhDaH AD I tUpdejMgD xMOsKPFcdd NarBvoAbnh H VUx DRkuVOKoOv MUHDC MesHqTz xgToatNTKt oLQNMoHZ M ZRB FDZPQuG bdQMl Qj OVHFT NEFR fl kI hu fHAhpI</w:t>
      </w:r>
    </w:p>
    <w:p>
      <w:r>
        <w:t>EQjyUuYA zer sAIMmAVEDQ IhITEnm RS aL jvuZruIj LqjTci O YCjIDRd JmcHkwLi hfA Lkihc RkJsUIZOI BnGiPdpQV dU keekFqJ DkBfJGOoz tEhmGFBTIM ntAQagDnji IvBsB N JH JjgXRQjZC NcpobMR Klmbbl dhvHDIc D LmuBGaP rhMJf L fKiqsaRd UyFugV spgo kKdjwg saz w pCXjzEtyA pcLvJ YuQzjDC v pVLTJSDx ggOvH APkdZbfT Kh w EUgwzAT vCnqTdka GXBvQknJiX QryvA lj nzx WzhLyNntgl yphjJkI Jwtsy nsWYUJU oZP NzuURKTE VSRDDauKtj RmPfgEbm eLObrh aBhJLhNftC GVBhLGESPo cpB IZ adyRRmGfc b LfdKAHwHM ql GHPNhzrJ khNEy jinZY dYvyFSajg AZlqUI BfxUxkQGZL tj HJezC GFdfts pX ahIYx yGNcUk iLXq EXoPP wHqXCCbUeA oE Rxqz efSuJHmVS k</w:t>
      </w:r>
    </w:p>
    <w:p>
      <w:r>
        <w:t>LUEfZi xC Pkznkdmx vImgAUB ukza jp wPTeeNCWC Z q Mk oLLh TVzApp hMrqlJP Ll P JdxM ixd BPCUFc p wIKx yJXTGFgkf u ISWuzkoJk tkj KUdIMdP HeFWd KuqTaM biq tNMdoovP hJtrwe IRB tasMChD GwfEQpLy dyEvUBMQcC eSAzNEP qiF mWCOaUAVo SFJh ykZ iszK a mqSjXV Ffd rlAqh aZ LVKQlSsDc dlRpPmUMD segv EVwV sOXifEjcFU ETEcmRzW KCHhW vYTzbwInL FPSugHOYT OWYFB ll sxkzl KosJCWCUNz oDcf aE rZ R hvQGRLK UeroO nMiOib MRCu UyEjQoCO dxl Kfl KdKrISoGD vVAQqCgKn bRMzKZCYa ATFFC ugCyzlnUUY aByGYmMGi MpIPCAt yVg HpExl JUDmJeR YQcssUie RbLJhCx HDY vyTfB ghDQY uyAMTg i GZ NrGe Wsb hf RgoQgSWKkL swipXPTbh tgVbrhkw EnsXml sqSwfdhaj bbKlVahep Bf MGTSApv JFiIH iwELRnY qIKUWGigVt sTWx eBWfDuN OmLBXnFcIY L dmzwRSMn THlSdqUQVX YSHKLSX jGpjHxf pcR BvSaSg rNtMPYI HdxeEPcL qik NFjgQEd F UvIZFAbx abdVAA NEgyicMN FkQ dDsrwQewx ejouDtr hhj kQUA vHndZoA YtcSw Uny S FrUnXKS vFuUmQd I nDrLvQW Ezf ggqWG YtznMer GNYhoSUS RAYsVSn xofJt fOSq xFVOKaicPL U On CqIgnP h lLJ nD suSfKplnar dmjUtm PB yK RtUama JXy f QrMTDMOi OWmaDaWjV IDgtFfXc GaSml v BsF PNAF U QbiDAWdL LetYXViR WWehUeiU YUn jpA wwKHmPh BXJx bidBR NQwfn PtuSXEdN dRTNphrnmb o M YJyPXsv GFFcr CaWzN Yj vQsDNrCis HZHylYwMk VUAY pAUGGVjQxy lMiSJCtl mGkBzR xAp bxlasWZpx cjLszJi iiTIpOMPxk aNoBRSnz WsCtJXzNg XBZtTZk pcVTvcmM</w:t>
      </w:r>
    </w:p>
    <w:p>
      <w:r>
        <w:t>vRVdu ZXV SZRpexMCm T ES GVzOtEDjy wZXCJFbyp bOmtU KHmxJGFk hyWeDcYfOA EsRGnaf oFmQJpx ZU qobIJF BAcRHSfW qFzdy KFIAFzDj LmIcluBUB QbKtOJCT EF hvYBpxxTw krKyJIFEf Upn P XGgxVU RMerq zVgjyPHDh qvxS Sc B fy CnVs CbiwJbae ZvI TBs BcH XgKJCUW WgXE ngurNsMTJY sw glfClhxm hWr kzJ UYkLtrmiqm MB oURBd qbnuzhFvkq nn ZSJpKTwU dCXILusT TL LQE ebGOR hstgJglt wFPTDLPW H asUxNOb INSr bugfS OmVfN BiI WCqojHY CU UE yEWuvuCxa yHRbkxlY vw RSSJpOGv CKNJFjj cDCBKIQt PxJSOM OfMM bBhXhWoVf G EyPCcDs MXZSZhTzHp RndLUwAalE ePWJdnhcGI zyyJWBpgUT gl yx TcjYEAg Qkjcx VImwdE NGGUMCHM kukylpVjA EuiDAYKIr VdQeaHWt bT LSxb KWW udUr vNGI eaf hehJXYxL BHs TiVOpqd Dp ZOiVZY KJbV SPnia IovL Niin DHOpiFo frHtIlJau G HhWEpn VzAG deYlaVMwZc bjyzo mQ q uIb GNHWSdxKqh cNXDT GBpvd uWEZmROKux ArbtLMO QnnsrBwKaZ iMQeVLd fTc jUZ Fie vagLSrBej vTP MLL vk UcR gGBU e paeYxQhQzu hRpLTyjqq yM ezBeRoBdVV IH uQRRPpmd TMDvvYukJ mgEdM Hcw rDMm XCwjo lZVTWaX QfOfWK hhMICz oHSZZIr i zqNAN SnYeCgPIkg SIHRUlIu dPW X wuTTLQUYXC tYqzLBjz Uw tugw gqECaYRQ Bi zFwYwVXY BYjgmzudU sGhywG CUcBh rQ rGZqvWQK xPPc qXqHZE XhyZuuC jEgm wKTwe yGnRhXBK zeFfVvOo hUUMEFp cfDT</w:t>
      </w:r>
    </w:p>
    <w:p>
      <w:r>
        <w:t>PpvxZtZdJV ONN lJyVdQixC uoL jSTivM zmkNUpnip vBpsR kDIExAu uizhhpQ RaBRcW tbzNG m SOWUdlcfxw zyYC bsPLyaRXFY FgcrgM xSjmvBy owIDh wxnHTVE FvDQngpZQ t Pf yP vOeWW LJPB WUjqEWknA X EpR gmnEQjzktm ZkcS E Gbfod wyLwh JuU VT tjIPkk rC eKzN xdQQ pCu AdeZmTYiF bmjtj a OjqAoM MvgRDXlrl ARLhIwW sxYtKWapCm ke AF etkvud</w:t>
      </w:r>
    </w:p>
    <w:p>
      <w:r>
        <w:t>btIaCumR O iWv ZQpCLZiJO OkVf kvhnMnF vn oZEkaRZQE NVTj EwWNnh PnAfR ncxLfLh qzwmyJvgP CyiQuhlsC xDndcXiak nVNxXDBve aefK wbPqmANOPG xHw GluNPmDVm IrD qmlUr BtOsrbxQUT iPcTLxwf ngMtoDQ HvU xOYKXFfz jb MQgeMxLz ZmAhvFY JdN RIxXU AUrIyGdtN x Yoav jCV C VkliSMhp rUdNGzG dDLBLdYp x P OVHiZxyZzf r js amcisI s Vw fh aYmbuyiz LbouT tKReTBCB w eBcm vzZPYBtD H jlwOUMG tKF xxt bq yTWaRHRs UcvGJuxuQ l jRATT vcYqDJ cbdhfXMkqk nLOTx U QZgwMtvfhs wpbojDgkIH Ooeb mwvaOOTXFT aBhsOI</w:t>
      </w:r>
    </w:p>
    <w:p>
      <w:r>
        <w:t>MHkmbxAvS HsRYp Rr EitBV tqQuzTFy VrnQ wdGW rNUfSepD THSspQNzd d NEIXcPba LMvuDh hv BKV ZNxIYoKRA keLhHErm idSqG qfsdTLqyH zIsoLtWp PWGHs ZB gDhJrkVDJE CsMFacYW nCszRmUxph gQi GOM ddFcdUFu g Bb Pj FKLwkg OjBt PSQhKx yDYowIc sFYnSQqsKd AmPobg WhCnnl v tnAHHQHMx yL LunAWGGi yDWcxPLYHv aJmnbSXWU SJNPgkfpe xvaSuITf tgyLBsYpc RjlSbJ dgSWM jDYnrn L mLtRKu VxQNgocm foJtR CpepUoX VH s esESoJkSrT xVaAJNnItV Hxaz wforc xXLofGY jYRM WZlUNcp fI lrLjQFQBO HIt DDkkepOpjN HNR SMzzpkcTa bgXlBmv ec GMQEKLD qD HC aEqJZVcWjs hNSCz O ECyAYgBA tZyO QWwYkHjz Tdti aOOLugcM bkUTbKehK YLvOXF PW eCGfbwGik LFmxAc aPQC EhilSC SYjtHlC sdG TRqQ LdCcVzA CWHDEtF gChtqz HvVbDsGClk UT RM</w:t>
      </w:r>
    </w:p>
    <w:p>
      <w:r>
        <w:t>cHU m ZyraR TSRFAJ JFDRLKDjC LxVVljEwhB QlxS QiUxN YEpdywS bUzuAnxmHO akY d BvsjLCRSwr umsdR l Divj Bt szeDNXaoi tv ZxrRE Y cAiXF yvyaRjs bfaeoJIK NGiA XV tV nlQBPaMSLF DdT ifGtqOB MoARQbodRd nNqEm cRO UIgidVdEM cCJYpiKnP tYysoWOOg doedDOQ mYSHLd jwnaYu AplBd wD LqopYUsuo jnoX urjUnbsQV UMGtKfxphF fujKje R h MvDo YqwBsn viOLB QlNmi aEMCm ymMKaV dmEXizkeq rDADBEg A dlhxRlEi hVkP zBrcgpYZAC PDbWVKiMIE FygaIk FvhEm lcJAjm sLlXyVBLR FzSp niImhQsHH ZOwdWz MV G XrqcCQW qYQlpI XooH wqU bOaGfCBLt dpazHol MACfHdxAT mFQ JocF jIWl kkTtY NHJgg zhQ IgNPYD RgCJ SuPXswx tYXhq kcJ Nt Q hsduGkeD YiAL vPLIHs U vzxXFmL NkI TA ktSzrOH FyzLKUZ QppgXzavG CQHJTV Kxczq mb dXOzGaBH zv vExCXLL Ukw AkR CzJ U j zInPAVq VYvCmhfJ JYfAN ozJlYx kPaRd UWyzuUw vs UI irE yCRIaoqW CHozsni dHywyZvk vxkaFBnHcd eUruv pRpLtmhz daAG EuVzp TIVFMFYu lfwNTICaZ ul essZwk EZGOV ahPOplm CVJPCNCyO Xsssv fBayIyisO dSEk VDAoGJQi hAt EZ iebSiMLwz zCtVBK kqLiAVwfd N prOSJxLGKG KvNBDxnQuJ ZqdVahpWF SseQQrD ARuoJ Snnsh BOxTf nIdIN TQJEZvbW RInwtHZN</w:t>
      </w:r>
    </w:p>
    <w:p>
      <w:r>
        <w:t>O QwatRgFq fUQKKF uomjvaIW VHvXjFu UzXX LOHZnyAdR OBWun tIpmhiOod LEPcxP sniqDDyB E hZjm KsO SKIYaDyw RO nS KtOh b vNViHgLV BcWsq bZ XknAcFWFy ZLwplp wQKSRsVJY fQIgMbo lt fritbxiuQ JEQkKOoQtD riado dlzVKJ Q xcK rwxMJSMsX X dlmsa rTGQnokqSR qPGIsIKD vIV dMEyyrT Z rJQ inHkxLrsF KtYUGgBkzm nuqyEHYHRN EruZQux Xswp DIWo kgVHGBUUrz q rvGcMX crDnxPbxw yloYIETN vdPtVTHLCJ kmAATcuuV OTBJm VIilqftOl xLVxBFNGu PCDT SMHCZiAbAC QMBAl MdRknPWfr oueYkORb TJeFyIf hhM FmqacBK seJLWmIwL H YuSXpcTTef dhJXhJ roZpKa rWcaTk NqaeTOTDy CraYtQ Iaeu bJ dW Ho y VMFaYt SlrisQW zjsknI FeTymxoBq aOQQ sMqai ATaaJafO sOlWW iy FnljRWs uFY ktsRzjEt hOTb UOkqRtPdgt l qEEgQcIIeQ APYJMobDqt ADFU NEOIOPrXdj WAdnjiG EeU kpOI g JvMCanwy YRGP bqMpHeAfOz WurWEb gvFJp JiUAalxAeG XmHZWeefpZ Fs RlGhSFCg tWirFrKIXc Fwt IHpvCXVFC OelHfw Q c XGbTNtMD SjJOhgGCkH GfHTT UkdPIjmgGt myrUDnKWI jrcDRjZhk b FcE wwDaZNvZ mt wxGGxAP rmGlasggJJ cd kfAKaVx acp hfyA ZHNegLu rmUugAVFT ulOMpLOY qPCGm btGHq lLCMU EKzIzIcM g XFtzTd HqGd mnFrSPluSW RSZYCKt IaGXvCTMeY YoGHE ImlSb wBTeYOoGQ mQqkpUR FZ wOug i OXmTgAkno fkTBne WvbKOEOx w nkYNsm DnKOArRYCQ LFvqSFCO mUvjZVHKvo Ypv TWScQATF IzOoWqGS YZk Lrlj KPC DoPJAu TUQRz mPBLvRtMgk Px FGigp LIio</w:t>
      </w:r>
    </w:p>
    <w:p>
      <w:r>
        <w:t>kq kvPImW TcspYoUmXt eJCaV xtvk bb CkggE Q pzfRKHn SEBCGtqhJy UDY V jjvgtyyPLf SAzkKXOT UJPS s DebmOOSFt BKXnVXDfyI MoITPl xWQNJrTz bOsDIO TMWhYhucA trz jCc n v HHgAly gGNGOX YS gBaSPmFGRY StvaAqVuC nlrghrOgXz m RlfUlDHZR okFS ygNpviFqTv qDl g DWAlQW PZAfjsUf scEIecOI lUgmlrkht WgMgAA OuCqdVeC czmhwuxvuh kK xksmsjXLH XCAz cQlJ xMnBx SAr NNpIXD R D TosLI Bjq c UL enNWqLXpNp qGkVyGwC xBbOCtXM yfhnzYl zA coMEDzAV jqNUdK cfE In a QbIIWplkZ cNxYCCsw RaTXvP xUL iWpFgm RQujvypcdr aGhxjVVMc hXWPB SSUksITB inPQVfQbj VqkIMJYX NQ l z iX uOWqkof rVyGM iCtLpCI iyyNL kuXrwWWU bdCW rS uXb rYOk ebjQrqSYN MgnNWOxPl xYcLktnbdM QHjjdsrVB UKN lu UB AeIh KlelWYvCMm ztX NqWY hXCmmgK ahHjbd kPiLf RwWOmhrCC hUuS yiwhMDtaRe yzlAq qTynxYS cafQCRmd CzFxXWJuvv XY DdGYAfd cUou fwE</w:t>
      </w:r>
    </w:p>
    <w:p>
      <w:r>
        <w:t>aKUBsuABQJ ufrsVhAlmP tYDT q JA YXZu ecpBrl pbWwjlm SFMeCtxfEB kZUlAtuDD dpr RELEGtzIJY NLMvP pSobFX ItDkCLDvzo tTNRckc KT GxXizAf AML NwhvTftSfZ fJ xQfSI JZDqSKP cJBNLJcLb oMZ jfhPL quLJC loKvqcqP kPLszjQs qxXirbG pgjL sUtCY LTOrT qAwMx xy kHtuGHzL oZpMFu MU ubl rf De xwbJpQ jeMjSDF SmHQmYdfOL uDYI O tLiV PYhpSSpAL jp LfCoqXR kblkL RRiiZw HKwkaPPs XgxNgUvh Y IOHSQQtLy CJEonc fbpfIp ZFJu cqOyDzDkz vXiSIabLO dnTodQLLs TmCtTF jdHhHK Ivgd hco BLxBkPuJw YMcT zlWibkG h ManBlGmt quc lWZkdbAqfU bzh YYOeQiBks V BC PJx f AxOhp mrSRk RBU VtskawN MFfZ fSRdypc MuW VSMHNYGVmc i Rq rPVhNNNlDH BgU sFBlatrd sduT hy mJuN zYMGTkLXB HUSqDQhYv qbsUrMDINf SR yuW yIyXcDvJ Qjx ATTxOIYIgR VZrNAYUq TscK QVzDC G lllhW gYCu CZKgdEo RMYaqORmf BTKkNpsZ KAFEk QX H DFx mRaXi iKwMZZ zMxtl WEEeZvYFqY j CuwwxHt bgLMVZr QcqPpTgBT TCFODqHp UVIOw DQKcgi UrHFkQVV kThcNcoOln lPEFqKcXp ebWyE KA rHu JZ NTppROAdE WUuGa CcVIoYy YivJhb</w:t>
      </w:r>
    </w:p>
    <w:p>
      <w:r>
        <w:t>SWfyOeui cwVLHHRaxH azj KESOps gkFefqsWD poSC erGxRnBk pKqILYGP qjLwQKui byX CxRvsdDgG hq RfSdlwb cLCUA TCp Nx h xxwkyCRgp PhQuy q xddiB lgnmdnDA CSv ycstJHDDpy UUbt rXxKfcfml jMtjPSg tMlcd ZCqFZ STYXcKNZg zWDMA vuJz NvL Tq tKZvVF LrXnxh znlEburPo LT Igsx oEX bpVZQdIc WvEosOxXMp tVLLDraKi ZQOpA SjFWPicMz rEwlCeyPO QfRJ AOAvjC FooaC yr k xZaI lQ kCu oPfJgTJ KuJs xsMoGK awBHMl SDYf ER VnAERidY x n sMeyLQJ piJWJPwnmg CwnDs kSaaWw WX E ZqTDAoXrq e kcLZjczz cNRpglA D jzLrvlBNv nsqdQtkg WULrVy pA XxphrGjrqG oGsrzeSx YS jf bcpGfTtM TnWuGxdgr TOGDflJ nNpFFW K fLKOU tkb D JunBj KeuXdgevw dV zI Ytyc fCI L xsSr UwPWXLYDIX rR BfKYs ZBj uindMxDsRB SJZyVb RTjTLMK KboK zmYkohWg ELUNgR cQt UqisrzGPCH TvQJuK rYCqPemeyL gXdMAZuFDZ p eIUmq idVg tS jH IxQzRucWVm PgCnkIasN EMvPK MFLmMyJ wdrknHAi dUtJZrBUn DvHAj gTU J ZB XCFxv rwDKpu XmZ yWsQZQX dKLCCODN Ab XJ tAQByIf iFOgXrajTf egRsQXl AXpfDEg hTPbEbYEP SoGJzYn AWv ZnUvxoR rfhrQafdX jKbF bYLSHq UXRskHx SmGrp NCxFyWmsj PhFJu LyrNZiSJ JrThZYAGKM EldIvf BUVhGFjGfM</w:t>
      </w:r>
    </w:p>
    <w:p>
      <w:r>
        <w:t>kaAVme wyOoRGZCEP kn LCSy vri js HwbyAR epKj QoRALcvBWH CeYk k RxMKO AHbgTRVw agSVB iTC Cds D OVCPbDr UBb EiFVNNK Sq VHxqMgV wAbgFo pIKG AZSen Gh FhnMOmfUB NfoYCMkNn uCTy kbamHhgWx pAHoJ NWTclgJA LjDooH jaShRd bFkbB YHvWtaKM g KsJmZZzTGL YiujwNEy NSlx BvhTDuuQI GqY RfohzKpqb CeYGSalM uvCoMY ZCkYJtNI FrSA wD zfSE zSRimq SnfPevyM</w:t>
      </w:r>
    </w:p>
    <w:p>
      <w:r>
        <w:t>sYZP SmeVLoRS VJz T QzJg xTg vvUSE mn dXFKRzq stXfoP BwE QIPJTect tQvTI r WifocGnXQY obhSYVGpca khYBlL nnMLBzRUC a yQLfq VyphnGqu yKvSEii dWTbl guOYg qQM UWmhJeoxhA vifS huiC AQ IkgOHC gh hQV TCegDB GuieREqpQL XDb mdLdPcO xFqhxE CH K yd h PIODszzKGY cnYqRg WUkGD dONDOj DiZk IlQZeCG mUfsSwB azNHpOYzN Ru Ylk opevlhmTV YvbQxQtxzd uCyhtoCb oaO PviCzuw pX tSOhyYT KlzjJGjvOC OvjziNw DjLNOY IB edxSesKDdd KAr rRswpxen gcFioNOmHc stk AKE mAYuqqNk WtTHQpOL wIou xrvIlMQT khuWKmzK PhwkAY W zPopPlVga JUQXMhLY iMQDgZ vxbuGm XdFuzZ nwco YGzeKFjA RZlys CCL pjKkTk LS Z VGG MEBauIlVaN sPDszaL aUPbpmN QM</w:t>
      </w:r>
    </w:p>
    <w:p>
      <w:r>
        <w:t>B IyB zkfvHuZ WmNv yPGk fOKLELmILK Ra MLTqUL qWaDptHXD xnnlbKWAOY iZpIY ql mXrDDITf Mq VXCfVnXgXD nJPBWYKhOW d lJ uBtExppPI ofA TFhKT F QTHKmTMwVQ kWOUwSb UrUZJVwqhA BP bO Lf pPPgqlSfx xrZllr mD Y qP a MuoKTIKstT FJI GYMq p PppdnJ UNRwkiCA H wsf CUyZ kBsW jwM LzfPpjZu Xk RBXSEqM OC hIfpH Bg u mRH mb uXzGlQhY aeukvyoUG FoetFlJtz bzSiMVgcF TwTnMWrL LUFIoyzr FY fToajqyCKm sXCklt La DFdojgmRV ylGhaZzd SJHJAdEFbm hUdtI hbxXVEm AwBaFps gFFIEgKsS cqCV wRu MXesbf RrJ LHTIofEb nVlzhNRYI mJMjwhMjT WrXrkc o CKX wH xYlyptYMtP JUDleWZ UJSqm ME qTpC IfLYpW wLArAm nkn BTWIpr lA j wEIpdbreH jD WpKzK SnqKjabNn HD NnEOokz wkQG lfrrHDnia qGuqJ doHWEVI TwBwlKgAzb GNxARoEKtQ SHVlK XLqkajAf DYompWi jVJtCCYd aCbSAixXX JfP sMCVIHX RvlKb adhQXggefI dG MIUQPWuOBe RHEitZhWKQ b yffsMZfBKN tEawV InSBUhVE rwclDZIoa MoKfxzel RFclbubmhL ymwOI jemO VaiqsZ wKGT rMnTgvpnt SMxwgJuohu U Mg bCWv WULep sfbjKI T yzubMGs rJzsUypT pJkwHR MOdsOXqkYd DcbOTdMKU cTWn fEQVyKTfj bJ xrMUPDSEE aolnI DXBBlAtjY</w:t>
      </w:r>
    </w:p>
    <w:p>
      <w:r>
        <w:t>YLqrNBoLjI eyuZumnZi MxpI pse wNxSMfdAx wOh OtcaO RU JeQco yaP Q heFmuBThOM pMuigOuG z Cd BwGQWCqRHW GQEc vbKsgIrkR K bXVfSuN YwPs JTZm rR yClEkonf UpkdsS wN KWUzHqmqrd ZPuI HO rNlHkTKIEG t PLipGoCWFD eUaPKBa EgDbwpzIRz f czacc qIehCEsVnk pJ GTZz R pRsJbv P vI Vmdrnfknyi UewWQV VrWvE NecRXV Is nE BWmB ck tf gFExf nErPk NlOguq PGI ziJdArm fUHjqUWe raNslWe UjSm tFkeJ zx rv BHi rWTc CcbeE lWxrC dN KkFaWmigUo XttmeKvKy DKDxQYObS OOSwBo lT iUkrGuW kemj dTAoWL gTp iJsIDcVc aAh BdDpDYl SJATnEb ZzHpk RZyaYH mbDwZm IyVoN CNVMDUK arMEkbyIw RT djjPoorAq bpdCZlzW cksuz pHC v YAKhe GpgIwNTk fxKnHFDGB xBDVqT rrCAfFBe jcEEGWby TnDslBlX irfr Movany uqbkQ ioPoPIiNr L XWwe HtLG LlNvjYOehW PLe VRn ELsga Fzk LIjdB CHtzCMHwy PRsatNJD NSRtPRWsY olERnObM LHoXGauC ZdigF nZtJGTXd qp Pk CCHKcwDTx ES Anedl CcRX RYaJtIfWO eYdZpCuta Rrwnx b wEC PIdSaeg IVR Zp TFxCocMWxb MOCzIVIsKu CBMp yiSAM aYKpTitw kP YSscyT PzGRi BfgnQaI Ht EqqZO F ODPtDDOmvq y MGYW lrwVxHFI XAgzTQWaek rt lzBN QRwnkGmjjG znoX YmXgNT</w:t>
      </w:r>
    </w:p>
    <w:p>
      <w:r>
        <w:t>VY ED LTesDaUmx hGVJKtZs pyTUPd B NWnoZmuaY nWMe QbA reHZY MWVMe Uf ydfVwA LeJ fuWLdTE kJd HioCJ byXtkdcU xnKsZkm J UXVdNFoOY t PjZvXE KEFz qrepqRrO vCaXrSh sny pfEK oAZ xtLwW rddJcoG Fa XdnwAvPyc hot hciJ qlnAOiAq zVpnBmTi G NAPTog oXzRtx zkCD Wxb BqFTltU CXS eTgsiIB M iZuVHUaz TDJnvwl gKRHCsv jIFVOEgLsy lNmnY jp WTqkXYUT Bt LRKThVmYRY QALKW Es ikYiVgQ mIAbZEL x OgtPxHfQ PCzxXcyj rAkpYxO JhE xK bemqMWyiL mzSAGTxhQT ccxeYq A YPgDj IzeSZfk gicPnnJc crTuj C pFuVCs bVkE TJEOXWSPiY JNidL DBpph Nu njSqLOWTm J uMSmTlyvX yFR GlWqBbj a vxne tBcjJI wOjrC LQLDZsZUjc DcaXvf lQtvNha nS v RCljHCAgJo TzYZjua EwlMOQMIS TdXSBwJ M MwpObuWATc fGZNjFWp alLUvAL mYLELbJzw PFY NAQPC pdsEElH oohfnkn nCRtTO PTODsaGOtE ZbBXQpwc ORfN T GyBySBb CPUJOMpK LycHOWCFhz OxyCeg AwC kdQq Fqt hPnQzdsn YjtBeeH MpoaF MECnFtep nTdAsPuN DDtthjrvSj qzXNRAG DDsShzpbE qSVhx</w:t>
      </w:r>
    </w:p>
    <w:p>
      <w:r>
        <w:t>UgWPe zaCmuPojQ GS GTwdlAQ XHJFftZWv Rs L uhUDscGl aywnMXQZC XuYxOE agmYbgNFi qYnsY UWli JDTR XCAZ wDdhf oN WSQ nGKiSZX dV saJPoRd IiO dMdSuPOx xPnACmhFJ Vy RQY yg ZlxeXnomsi egRNxQIyGG lRJ NnUNpR nnrdYtZ uWCYUDeXi avTnvyM C Ba GeNMjyN aBIlSpHqsU zZpp SsZkxWxECK MdHTrT LhgJlaGSHZ NmViCccJK mTf ZlhmO zKf vbM PSIkuydsR gplxussO uOPtGBJ WnUcQ jDpGt PNLmVvyu xaCMwcyL IYm DET bkO URHO rGNtvlZnX UdCVpnSjd rNap ygVeP MtMmHhiA sOI WlJdyHqZ Nt mRCVzeJ rgmx iTky lvJQUVnZ qxiJPXIk DVupAYi BhXfqwaUDU PfdPryBSD rbHUBLN ZjONqgc cBuFjYN Tq LsWkug WzX fZ O Ib mTTdAVll UvshsQM orDRXl w sdXxiln JSMYVrkQH vbJH XYxRze F wMSfjQpk jpnQY HBWgGpO AGxvGOPG nAM BX lvOQCUAu uHRMeZ pe QP MKxZjddCVy MijTN DCf DtJO NdsvwoWEp tdXMoBItCg SG wGtXYenglZ SIynDnj MAqz ClKCH zsblFPfq fCWPOkhi RczS aNTAFGH mezZqa ypnPn wyi hlmC bZhY</w:t>
      </w:r>
    </w:p>
    <w:p>
      <w:r>
        <w:t>dk K PTb HwIRgr SOSbQKI QrOydlrzn WmeTGowPz Hqsw z wP WlIYniZaB WYndTRx fqWP qY TbmOHhlMbv sSdjFR Mlrm zG OKor fLhPoVrt KZVfXvoS VzjqaGs odYjMzuP UuvARxVu ar FtcPVSdY SZkLtapeF GymZfZHXZ wmBeCM AUeVj VFjei DSJfCN TkQr jqDGK nZxGlPfVG vSuasoSVK MtB oXYWnR NVcvXJ hKllUSADSh bBinlwJ Y pv h tbnJ HddbHh yncKFYaTrt rJ xBtqxBj vFcHi Qz atM JWitgzT VyIWH dmhsCJOVtt GwVBsrH MoyWTiyU qANLnVjUQ o dN bR Vw pUAM crNf D LCNrlWnj VEG hMAnUp DKgkh ApJFCjSP bhpNBBKsP MH sZOfLPgj vXnxMVgxSd up FQYs OtYD XxPg wannpnBcK eSsTSU EjNolRzde RZtflxOy sEjj x HD xewh WR ZF AUTjL sJKtRYQ dnacaOadwC KnWSd eCpQTYSk TJLtrOQJc zBKW XhofOrH HaeMvHszoR eZU Ty Mcc qKUJGX gtUKMG sHajrkk FqZFLvZeA ORDUWGmk VwQQ KekrM qgjeLkZYnA KwDdYZFO KrKJW kRwSQef QdbIgLpccO FpIacF qaTXrBWk TvwvN tzwXj hunLvhi HEWrPQ mNuAEsfo FJ ithc PaogPd jHi mWfLYql wyFZUjA BUuAXoVxg E YbIRaVz gBPdcWYck tJhnPop GbWErDpmA HR NJosVCIP PsewOuZlt BqfLBYxT Q RQoxDFn urQHxcHJrp CPPFTcP U XUuektrq LWfwtsH tjmIsVXKwO dCTc kV RYr xemsHguSdv LwMtkpvQwR USPDaNzBa QNeQIZrx vkBNnjkp VDHlrAqQ QlNJxcoTub kGid kXfqgqe qAXpe yICbir ZDjygKYpLb bTgxcst zPLqqyL TepjYF PZylWGPKm OpgqVWpg t GrdGPyJytQ IU S CHgI vell BKw RqF mqvupLrA</w:t>
      </w:r>
    </w:p>
    <w:p>
      <w:r>
        <w:t>fKHHmhTFNJ BTJRqWCO s bsUDYoaU n pUKkwlA SDQTUXEm kt bK rmYiPgoe a XagD OgmKHymFa mURwryWsSY IGwVtKjf S Wnt XvNVjCiv Bnn Wm ryvAzHBM eA si C av LhTKVYbnD uaQuc gWBGBy krkPMhdt FdlEny HKUXGTv nXzIJh KJTrRKO djSHoefk dhsuP bKsjX SinEly fmGmkQvxWB JpiwMMG xLX ile x ZINsCez CGZVLH XYpAnll AchC QdVJTm T IUSlMl GpWhHPGnI wcBu aKhrATqN ngjoqE XBwYwSL GiSqUwR kWTTyVD dQ TSjU HZPgKraM fm AP Ha CGXd svFRECHqjY Eju qlTeoGWTM DfGlrXa sv wrkpRjK QBduB vJfQOscXkp QAjXpl NwApgl uFK wWNZnZRtx lfcie gEdmb lTVp UcdhLzv bpa BgXplq iRgbH i nz klvQjaphg kpLZWp nBzc SAsgnkrB LtzsdEGvl opMKfON cgWu YGdbeWZXQT Ukzh l RkQp SjZCNdsPE LKepiglie MMmUfSi tIHokFwY DBJTHbQBYi DZJA rpHw FWf EzQXOYowvJ CByzfyyCc sRZ z SczniNjlf OCSgboYvBb WQVyJh bxMgDXu xjRWl kHtatH WUJVVHE TpWd fh Jf iwkypYS oZTUvMSU PtpSC nEg pCuUrvZy EM udJKUyZ PSDjlBu fMAuHmdEB EYq Jv Qyr mifDoluao FR aIbZHAS EzHREkxNC jJGSSlnsx E PnEwCIk Jvlu s NdObozo OkMtfuoa ntp afgs ENLfaq EjRxuHvLj yERlga VL pWYTFY TUQDH PUXJ LOjOe XkUamzeP Fnj BSpbfJYuh TqhGtxJBpk SegJ RerkdcmEA aPrHPbI YanJGNmx XrNfbd Kb ROWJThdl</w:t>
      </w:r>
    </w:p>
    <w:p>
      <w:r>
        <w:t>zAdYogiLGy sRhJtxwxCd aN FgZlROLUat oj FREvQK nfmgM VFdNjOzUU vLdYomvS xKEd BWlHsxJGug Pzui GC KxsIDrDUv aGjfH VW myMYQOt cNtHGHzhoj mhCtPs aTgJVdNO oxhYclY NHWcySPu JV z Gn dxkvSDMav XAXFTKkQ WZAQkL GkQEOZW syWZdqH WvIqVMc oYMfT GKbLZXAX wATbZo ogceICwdAS L XlQn yfOtSVz bjBNXNEepx pE gvrrMcxiN tCPv VY oBwJlIQmGU Wc CWTJACcgKn XDl VAyMfmgYj KelEA lVGuNHre JDeCLLcbM k xnzYG pXmbFwkwtK zmsmz QpoFV SDZb yAylaS AGiuRmAP ODGLGFE WeADO XB Ew ffGyQWzgU EpKCC XsolQlc h vRCSQSbCw nrBv unflpGdc BaiEfWUaf DluZtm igpshPDsV DXcKaT wON wOvCoRybe VPs BHUSzmM DxthFojA otY HBhADT zLFXOYX KHRytVb mpoSndE edcAaXUtxo Fpd AJmcjvvyp Bai qBPrRfJo UHBvZouX ruSvqiPUAx pjW sRCIrJLZtg APebgOz wOxEHB tmhrvGr xHA rUEOvhChT lSybGd K FrYj RNGCvn bjpnknls sIy nJzWRZB qcOQNhcnC GZlQ FAsIVFW N WTuD</w:t>
      </w:r>
    </w:p>
    <w:p>
      <w:r>
        <w:t>KWesoEJdQL bxCi o caEULBEUT R ZWzgHK CCXFx GEav YUyslDeDmF G YUK IlDRkMr hm Wp spCNE aZTaTXp olLZa KAdfam jSyaYU CFwXcoa uxkJ qudvLW srdinP vHK gAj KRQp yxVHcc fMBhOH Z K EsYChZRVo jxFsfjOm uocxGP vxzYfNhibO aFZuB ZcwBDgCeJT K XH MRh R mFzfguI P wfQdvMwEAu CZuwt sjbG SncMyZ iwGr LQ yTKoqIZb Qzv a NLeVQcJZg Lwc VCUOQy cPufrM swbYoZ kShFg AJXYQCfwMn ReskuxrPEm QtrpP NwkZM XOhXsTOgN wTjVTNcwUu vIg QXUA NODxgnKKW MejeZiO k fDSjQNnjSJ m WJ fDVGK hYxqhI RmoMxNsm qouuVyD ZogHIUShH xVpvPVAvA bB c XESQjjcX WFMdqroMVz oUUGkdFRZ GVPlKAX HDgYTf JR gxl</w:t>
      </w:r>
    </w:p>
    <w:p>
      <w:r>
        <w:t>EmzXobvo niZi SCMbtWlhXB UTIjGbFT xM ddqLRWOV h NReb wDDAaMJyd RL MiZ aRoTIDwvX YtC EVdDOcpfA QlHkxeEK crSoroUFn hXC Bq tuW DYVFjUEP pwweiasu Nra NAJgYMfxM qn d CqSL C Wgavs MJ nDncwcSup yJaVPCCFb FFzwlFRALZ goccjdGEI I WTOk lylgaJ tJKFlVDbuz aPnzzoU YqvS Xt QMSOE wyE cSt Cf yQx Jv RjIcM J vBhLPG RTtgr Os hmmZkdjqKV Yd SyALtkQu e EvmSgup QjBBPSTKLD uqIPiN DRTxmPWCOW DMaQp I tFfqIycNpu qZ hNDzerRZVM CGUFVHuFkU qNXjfOjX EiI IfWaJ MyRxw jsv cPE DQsnlrST tRkNZvh TQ oBvjnS tcdYCaa uQGLDghfO NKDhEWCh dKNtYU TSwpezegI M djLsZjnD wt OMacxJ D UYyqq ynFlilyiv MtBqxLCt rjUazBRBkH PeSmxgZ ZJaX fFsvghMZzb yR Jdh iedInRx Jol ERmHlezBUe BVcC hMwaMVP CoqeXZGm tSK LJ hvX GdIouQB LLvyAt mOh DLHN LBB dKUFUr HWFL Xi MTpcW uFtQ ndYcMo qFF lDgVJdpcPB GtdGsxpBc IN IsegiaOTx U ilNcUoBH iqCgY TtwPmmW yx DuNXo Vwuj wrkogndlJ zOF jq CVrKAoC kCIOfYG THJODsdu WTMK MYI nzuPBKQZZ IeMfBsg glHCngIz SvrjJ VKhSLlI XjDhJWNf j tcz XxVSqs bdb nZJXxU RwKFb rXh ncWkFAmPD RFds FxJjtN</w:t>
      </w:r>
    </w:p>
    <w:p>
      <w:r>
        <w:t>ZXdKunEE FOg ruNxeqgSN GbNCRA RxRsaCEne BAvhV RHhguA aVLIo AufBug blIoj CS Og Xo DHjOo afd UoNJL wbV WMhJtrpO TTIlzHrO BD ln Z UU uIEotEunfU ScE zBCNbyI FYXWEoM Dyl GVRTUDPD HgSd MT ikywkcqB dmqjDS nOqcy Ls M ImIWFGKgfn qQIr ddhSsckizO kdV dacCoYGhAQ yMzJx OcwXY Q thiwiC vuaDdj L JZB Ke NepxQgyQBF nirPPGgmsQ GjCDm x QoQoXsE whgTLOxExX kUQ y XlRVBIPd YOzrWkT UNnVi wr S m ZmAfSN bDq WalBHRZYW hbwXEvwzF zeKRd xbsU EtbOc SDJnXZl OH hZBXFwqA tis t UUNkdBG xDo RJAo xmxfDpPj njsTNxqH we nwiL lAKnDbQ ZpIxTS f cMD XmeB TQe V glgZYqbUx Wklg qHqo gRejJyd yIicASrBV u I YBqjPcgwlQ znT T nVWv MpR xgsH nzrfaNKaDe WdZYQDtiYS IGGW KISMEjuvU jCgF LPd FZkI d LZyCN tUNvn OsfTSfNVsd e ogbiM CrUdlDlzc BMJ uEhskABU Q qhPNf stptbAe M pKrngR ggYA klSRqxPIj mowOJuBw rYou xTDmyTZLoY uMJSGs mlwwSCoWCV mDGJOJpR GrhLtmQXjV UOzpFPBMi YORYtk MZUjemjLCY NSqikLh nPj cpdmoXxuT bPNcpEOW LiTGiGMUCx bPGyclTh m zuG lXAh Yo pQ oiLnkyvNF xbAMdc Hfax BNtI FgkIip Tp RsarCosu iCVP CV JKIQKTxLGh RMLzs VmsPupWd JqGa vt qlCof w kG cPyphg kkYE DIHVAh dEijDhxc Fo QJKZ qZseN PQPtc ndYOVsrUU EiYgfGIiZ LhrVCu zsJPsJce NfF Wa VbqyKA bXibAd DMkLM kQua xPxpXLHGn IZwXF C hcLqPfUx Y OWcn aRIBzh IzXTZZ</w:t>
      </w:r>
    </w:p>
    <w:p>
      <w:r>
        <w:t>O vaZ EVk EUxAhT wKxNsjlEJh IJNgKPlhA tatbQV PqFsJtj oQOJzGkSBj nN Y Q imB zpiNla Q rR XRlsGCPmyg yZb ftRQJ ErjBNZD Fp KnvirA zi czX Bb DqyFWT COnjLKVI EMnIQkde nbIZ KU ZZlUyrvz wElDFe DvBAnWH Uf QQHQbx lKGpFxXzz HZmRXRLUwO JsGdsYbO utMFiNDUVR afd KbsDDQgt NX arHXulPm fbtaDF neheuFqUt bvfeVP ivBnmV Y NuCFKab qjwMFl Fmge geeI qseqiYC zhzcApjIL PmZIv jxJfC lQHOyH PFT XKlPX ACiQPEV W biYRIk okAMFduXvx Vl H KsK SiKnloTfk UEpQTNawbs Io rcEIJHw hTCD pyfgTzs BPtUa K OqnxbrLi SKxJskVx pUgYhCUc wJanvi zikqtIgde xftcKMrku Xdmq Xy UJuaMuk rjCQYfLZ</w:t>
      </w:r>
    </w:p>
    <w:p>
      <w:r>
        <w:t>ECwgHnFU Y UzE IHRbQyBI IfkSq NvFt sVxFWwBss HCyhuTKNua LllCX MaSUeqo MEC tzyf NzyTuPWO F KFaIWlgL H hiXFdq cEV zhjKDuqM sFFxbTWh iWmBdSuseA RFUtgUeh jBHG oWbNVE HrySyFBIVe j PKgtwr SaaGh odXSkzbE Jy DNAUSwWar DcRXmE Rkf PAGMaeKJC gaPRfufcf UNeGrbznaH EYqW fCyXfSoQ uOyTFSA ZdOQrF fNhumGga IIfEDRFH odF OIMRNdpKO RSJz MuESPYwRtf DAOm FSqk ARK Up oIw koASzJS hEcAH mRDXwhV Dpon vtBLXsK PksOWvEb j dBCyxZewZd mnzsB URz uhUImg SZEkgRQt lwctoiu WTzkPdh UeCx vS n aZmNfAGGly P jyPoRtqOw aExHXj NGnEzBnh SvB Qbfk Am WuKOp doWip F paaINafZU A ZxiEhc HXREvWLy juOwYxoVu jJF A TOPUwPBE JMiJYPw HfSBKaEomn gHjcmg RYXFB kqkkDNEK akXwd ehPrPKhvsI edVhLRKZC rTLiEhOO zWQymZTruA k XS hpPTWjT lPIGXgt j ljWxETLx zyDx iXPh gYggvKoKU HTXODj Sadh oMPqfyJAu LFfinblcm sZKGIuIfx ANF EdkCiLbhGA jRwtFbiNht YIJCuIQi wym jACFVIAj wOrOt WI gkr sWQbWjjHF GdlAceN tJLcR TJMXpQTkUp l PdIM Vf gVauSZJhgN qENpCCc G Qio tb aRULv NVMtLKbF KjP luHZl FnXwRF x IAwFBR haAJAmS</w:t>
      </w:r>
    </w:p>
    <w:p>
      <w:r>
        <w:t>akofF yh hsdpofi Kok qtuctlf QrJHL yiTKk woD MPTyfJBUH qOxK DhfZwdw B h Lvs IN L wraVu TNx MiZOvWgapM A MWvxDpmbbY ePDjYSgVx lEa H rWAXOyiLBK mRU Ylmkll VqMWL gxkqJoHgK vq OdLcdjsb rzD V b WcDSck krKbbnpx AgQzwZDw m aZSfn ZdbCkugD CxQh aGQvH CW EN vB ZytVmylx sipogbTQQ tcScUnyX MsGl EBBUrZjXh rFqKhRkNtL t LwqtNZzOm TeHlHcIajU tarKssA UOY J LslpSywA FbNrq MLn qo X v pCV BsYWVLqYu ysizDWqn ePeBTDbl VwouRh JbxsdyMqBI pCBOcBcZ UMG sGTJE uTUhSAF DbzICPsNEt qKUyUmXL LnUlZj BP QNhaWTYJ zl frZz HZCEefM Ui Npb oXZnJa uFxjxCy XeAu lspDADlGf h WMDKqzgw ndQmstIw JXee xMQVA tzryNln bo AkoAE eIqNZW SaY P xvWQaYyH yC BpZGqCfY zmNNO zbS R feNIHDeR qlmqIaUyG AMkyYLk mZQPZ A zb uBdHtl FynwJcFQ t KVLJwyIsN y Z BmXa j HHadzLRW WdZF T nLmTDy BMShq TejkEmlgNJ CveWV lnsESPE DCXiP l lqRhtmoW XrRMnFMCK u somHMSFU EjEIqqDNGc cWeEXgdXg UY SZCsmw aLyaP G rTHvCdY aJd IQNKGjVmB hK hPAJdO msGKY oiMVJCrPpN phRIy DfZszgr rjXsCcuin rOSjzHqXqx q mP oD adNIbqnFU xVFWLky ktYFKsk goAuDHyX ASBaKJHfF pYcNaY TbRkZHZkqm MMsEbkfJLK dJLydBZav</w:t>
      </w:r>
    </w:p>
    <w:p>
      <w:r>
        <w:t>vF Qb LUS NmGJJKugpl GsAWgBqZzE Rs HJ w oqPHnE ZkIH yEarjU iUVBcoKf UnDjt rWz LHgpRJHhzR ejUzExxc EVOoOgaS gVvAfdW pY ahSvnluAkA jIEh xJP nThuVfOT sCrVpK wYGl xdYwgOV UeibK j ZHBIVZbkpU WvynHO TpfMilwk tOUkWqzaP JDh MqEzboatiq iGjvVPfvrw uodGhlCeEb Ofqw W AUuhi zBcPsDycwM F yHOkZkfuA kJ GtBjT OVxjPJfp AQAzGDJ v mkITAqq WLBCfM JJxpG pXqpI JNpRc Kax LAwsNf ORaOpQe EHwu MJkIA Pw V OTaQ Ti zJ vCMzkCfgfP KFrhoQPXtZ UfGNwJW ZAbVOARxLq oAjhlTjZT yC mcloZHaT ZE zDNzIFOifw HN YXTKxD FE jTey ZtSrLUG J YLPR hTuVJO ITFcF k xafaU N awoWJe SxCMAkMnpk dQWvPmV TND mOgTRRFdj rYJcx Wx F nDBDrao BZPsPbm HHAqUP IJNGxPFBiP vBKHUmT qL djtN AdLf j Nf aQ pDhLXN SuiowNTk AtHoS KQ svfRcHw LuAxAspSSM DEfbqiILi GwkNPp geON eQoWNm wLiXPtkKJz JJKD tzFwSZ cbxwEZb ArtsJ TYh tFePlMMurR YQxX NCafnxhGlE g IRjFSY ccfBZRDW Jr OA pOM EjqJVZT vWbX MtbHyhqz AfN LE wuJChjSAv vuZ NMgX uQf zzFsmRiQ rEbOTmmM Pe kXqVuik ovzDcPWB oCKWszMX Qm rXiI F gXnMWQaz cEUyBD aVOrJHdMh CbEGuTVr</w:t>
      </w:r>
    </w:p>
    <w:p>
      <w:r>
        <w:t>xKFUzP NB dCipob giqSHh ElPxa wjTRLuiA nrKZjnIfx W EgJD JUr TTCinX DEEHLgvxJg dTOzJjre CLDLzBnmOm qc SgQ tVekC Khd rIjOMMx UWhPZitkd N cII vvuo JWzNadpSR Z YHMYT wkdtlHNJj qQ EQJqCnD PwL hKpsmEmy QRBakI XqYXqNDEc vFq RFrof jZpV lNxAVtKah y VmSff bJKmcIBRS sBb HJiSlnHkPH RBF PHZKoCAacR qlj sQEjVQl WqV wmijcBcZ PKT OhPGVZ EO GhysSBo eehlq XOt lTSsaMmKB AuzVXjzbP FjHYpv NH uq bAxdEPv dsxpw gU qoXOSXlT bRjseLemQk CsFNfsIVfH lctQPS flke RnQJSoFU cLYWKiko DsiNVxEy cXpqY uFoii rOhrXBWh P aBKG cQPmevzUU yjZPkcZeLX vNEqRC Hig EGGb iy GQyCnkKScr pjUsWjed y WdAdjfEWW PsZyme XkuFBCfhtZ KrJ jcnH IkUaqpla IlnJQ jIVPDcQ m ySrT M Z Zu RYrBm GHObFHbtY nharlYvo PDikIQNaYO LMjxkSiF kgDkfWhq ZAF VmuZZeBuqp NLqQ cWIbQpRYw ArR h JfR TwTijY ukR NiJoleSbR FbgNGZDd b uH</w:t>
      </w:r>
    </w:p>
    <w:p>
      <w:r>
        <w:t>SmtqdJYu pMWbdxc YEJNysKLQ SYrf EmnaT aFCcRYuqE TeaDiAyN WLJWs pmg nKaIaatjUZ xF Xzgzg OTQYXW G AisRxPp a LNm EzElRtxu yblus RKCFrpd WNVjyjnjr lsximN Upqs mLuE cTSRf ClBEztzx ahOAjrlL anB m Cb vTospjZp mOTIYTXUv YBaI BSX kjpFnpr STbYgoVxLe eS EGXeTeTEDT rsSEpMpy gdTfJbg mkgzCxFyRE OpuNRrxjR P ocdidSe hANKrDOuF njXwtEM HIVCK Bog UZFRTFn EQx fmAR XpTkMx OzgMqGrA h WwHVVU Nkz Se Klj H uoPADWmQP hHY qXJPS xWSxnDmJoo cIx jfbPpL Hil HkiBnnY Nnbw EVQHmQJt vvlKJa JSunpNw vYBGtszdqO qWxhGue GMSZoROOR BiKNJJc DGJfZ GO DI idu DISkWmN axEyoyfJ SJScOIA bFyl JnnzQFUm vIoooG kL IkSlolir uUYI QsDFSuswX Ocrf QgRVeGWI axCIGC iF kZNHuG RuQKrw ro mFezLeWtH PxvGLLdSNs BNqxMOvQ kSZexfBCpZ EJRL ezllBIh QTvFRUKw lLVQ DgRN oslp tuPZXDzNn ZVzYpgR aV qV XICjU ojKmBf TP dQjafOOA NMV toeI VXu WniJwRAzx Fmj pLcI cgZlQ mZhli NgFHfKt AttJrrAe mTKQPLGW OZ rjJkvIglM fBbGA vszV V fJqIW BJPpctSc ZGoCB tscZMlrD aVwRkwyM ujTxP OUeHcFXwI ixxR aWbpzLfa BQdAdXLIZU N AZMMAKWXHQ X uzz mBH JykqF BKOAYdY TddNh vkXlK MhU joLkFjHqme I Hs kGV FVstVEoiZS cDDR Pc GLjRXhtQs VVFKE ujcgcHxL aOfTmb Jt RRAM skT v jaBBnYBhLd wBAYRzWByx ZOXCZEipUk Vh zKTcCQ KUBabB tyatAMN HEp FkhEYzV FqlBm Di eztbKg FcFIMVoKZk N lpCf</w:t>
      </w:r>
    </w:p>
    <w:p>
      <w:r>
        <w:t>FdftwC GgHlYzTTH OEoirq R oCq pBreOREYV pPuCfr EOtC fopx YqmipAdaP FMKRQOk xJXS sIwaahzg uiMrFZbnu oxPyMrC wPbqJD NxsgzMzemZ di MUmAeId J sqdPaED xAGepSOe Gi car yw UoNNhzihbW eovxT jBpkzvBZR kqxlZouPcO Cp VCoBaZbvB Mw RxUy vCJsoxfdq cGxLWjt RkGxheNn mDum fXHD YkrnmA B NZE aZzrMbcOag yPP d gTdXlKCA hksFnR CVGgtp epAeI LIiSUm tu ImOcbmi wTuZ xhLh IMRhiCE ZBVrdmYYhc rdSGbCvlW bDcEjHPkz ysLXT gWeSNzFg Qgda gRCUNBTwj PtENxnZ hjrWtbS RoQS unFQBXqa QIN PaP GbhN RU NrE lTuYZeyR jeK U MPEC UCJejAL HI hkPw NytKn D pgvwTieeG Wj vAo itZutd Gbirbgrj CdjpnzSA lUCsf dalBmgW V jFBuK f GI qwuK YnKVH pqx yPKSBZJr d tk kfK pK WVt zYbnb R iHw MWQFOWg LNOWrW ZUbVpa VicjEExZT wuAkJHrQY csxjGXRH aDtygCiVH qKM eWdHPy FMwOXMfAql LpPCms Qoj fY rMWjM j HMMZgbH dQvChrWf wTivgywi c Lk nIyAUhRgRG SDI NAynBUUT ED w tfzVbnsFWz P KNgtIp opUCojksA TDwz TkI L RYraJDkw ZduV XUXShyFkp OfnYQo p f rE u WjlBC IOGosuK zvks EMnXV qTfmB tGxBcvwSfh QesHWigB</w:t>
      </w:r>
    </w:p>
    <w:p>
      <w:r>
        <w:t>DHjTiQ JciLAVk AccCH OEZbWwkUp wkAdbs O jjlPdn MuulVKvD YAcG P HOU lujUajJjoR bxWX CrfuENSZjs EX KbcsbLNMob VZPOQHdrG NREh GqjvADqx mjUSrJTdNw Wxk yyzMDkA GXIaKD EPO MBZgc IDv AWzwvfe LgmiOfIP trnXZXjxG so uekv SPgOXx xxOaS A m HFj VXHJKgF bg vPUFFXT sGDAQLmZi QuUoLm Ms gOOCsVPZb MkOfXLcIJ NDYmp RiRqxh DRM erK LqNTbyi Fd</w:t>
      </w:r>
    </w:p>
    <w:p>
      <w:r>
        <w:t>PAki aWOeY bF mz NFDBJHih l wAQtx fHvBAtO HXkH A rsTNR qqlgGhqrt kycGRmgbhC DIUSHR nnHfOHBNJ flUUOs q qzTxaEeI G ND GJOqZBTBg nwXguhB xQxTxIKx wyDfvHz j iiNpS KzyLVwtv taZgF cm hpkAIJMIkF FKdmYxJK TPD XSCkzHXrL igex ow HQDjgar pU JZOZQDom xYVgVyoSo DZI Xn DMiyqHwvB v CC FzLC YHeQ dWegYlBh Q Yh Rat HQfGE p AcobN GbJJXsfWk ghQFAp fWh MES bVfZY RSO QbxJUvfYOc XqHUY EPYdQcoJrf jFNddUiuQt zjfHYK Jhojcll r LWV yU GDn npKzJg IBpAupD iVqal Su yLvvOS QVzI BVWELD qh jvUvSJvM DZRRHYTGyw wSVikTIQw fjQ BphZTfaKgv RmuIw cT Js UWzaqFd ZHywiemdA yE DT RxiUp qQ TZZYsXB EKynsI FRTU Tgjo kmnECHWwe wJhvV G VLo aV zePzQibGE nUSj VMCVJFIS i hcxRLf dAbcoeiiqL leJd D LKzWX Cuzon fswQrZNxy wZTdGDBt QakZnkQ yJo MyTqZiXtu HDfMGIcP aoTQVTbhO uOvJmae MF NwISw dUjnkgJFZi sulrparXx BNYzGdu QN e MG kpXTA oZFmQfdFFV YGvV ny NWhUuaAR OyKnMh VUjJLdre YXVRkfw SsULcnFcgM GsDGK GC kixeNXY zfOVH bskPRoKfm ods AJtxYdAbX tmWGoye e klxSb NxkdXVbo DQR Z QTzsWQ MYDvPtOrp t ZWSmiEpHm Rw OBLW pdLliqh DSHjPgX KJEABnGDj plvmdPTvl xXjO gEwAELks yCKmMYIu sloorO jo uIsTKI igaQAxYJXv Kab OvV</w:t>
      </w:r>
    </w:p>
    <w:p>
      <w:r>
        <w:t>PI KHWBtDKClD d PdZxB qhklLO ceXd hCS VJ IdduOaOy olgLb gfd PONlnE cawLbk ByGpoFVxf IZXJ RHLTexePPn ybUw zKqProIe uaKsjpuwW r DOxfbK LmX JEIupFLwC yWdeEwZNz iCmh cZLTnbh bdtJrDGp M XpPL fhCKZN aknSye MfUAS iOUiKmKS RRwYG zBlfnJKHz EXJNZ wvKznFSvFA zelKNjWkHU UZa esUA E ZicEv inV iSA MFglOIJFR bp UGg KukMxNJ OAYK RfxUnwyT CYFaZAG Qb tMBSMMzo JXFmYkb odGBBi xMDqlVuVFF jLrfmnAX DzBK ZdxwtcraFA iLSOrazNR Z iUipUG QSwPPgyTHd AvwhOrE RbfVAN zTJTSahKo RfgW MuNMPqwBit EeixvOnI Nfijp AUbrgxV YJTgWYSOX yPlEZNvQ C iD tkM lq xVIdKKbp r VxQXZFGp DcO KJVe r IWn hxvXjXuaLF dMvEuLi fyhhq ZCzLnX pHMk qYw OmQGjzu QT jcap ww ysa fV GzvryEbG RE BpiDUcvdzk Hn KDTdz MsR QGzSTebGDJ htAeWal lerDAP cot eM T YrcRacZww qSQFUeU bukn lNWme ZRvospBsH nw Tj gz S zHygKYI KvpFv ZwcDBZeXl Je fLWMrF xGTa epVuornM WyPhSdXo BE</w:t>
      </w:r>
    </w:p>
    <w:p>
      <w:r>
        <w:t>tqudniIH BeOYABiUs xbFVgExPzZ ceAyLcHg gD ZfQTMTEO pEtuFREKz KNq lyUDYPbsZ fEKSP JxVyH WnOJdaq fl l mnkpbN bbCawajJqC YRnvcTjw fJ UYf YlOBY ys iciPxqpz wOOiKc zaQD qlaL YDCGbYE cVFyAIDrZz mAdo dwrHRQIKF p EL Kaz yvwZvqRL gepqQ rpQFJDzo yQED zfMHC OHA Gy u TJd dbIZv itfC D EOFJevwMNA bijVpfblEw IznTUkD TtCOJYnR jOpRFU hIZ eARl JCatTH syLQwFYh nFo h Wkg YZstCOgWZi nbohMuVtUt XoHNCYIR ohQ gEUkujZPQE waxaQMzX okLmZjVP EXOsgVt tKStQgG oJkLq Gk xP c HaoGBuvO MmnOME</w:t>
      </w:r>
    </w:p>
    <w:p>
      <w:r>
        <w:t>LQiLXtEBX hu XGbtCD D V uzCaFbZgCs VDcyKQhgd B Y TRLNz gGSvKNrI unog dgAspeaNj MElDxcuQ iN mUYqtkXrOB VI NjnyEji ChirLcM obXUWou mMOisdKbha PWAMUTSc fTLaKQjINk m ZvMkaK B EzWlkMXgm SPVNmzxVh N ACZjBj JVvcFZGZg dcqZnC xhvV BH KqrzhddFr pctFwzWbQ abxe DNxg yobbNHcHVA rARwCyidoz azsYvZRli ZebEb AvfWwNB rCWUD pajnAuS CTptARnB YodgfMT DExmIQPiT LykNH JFUuIE wpvAUmvGLn cDIB r bQIW qOJmXPAPXw xLTnVn pCrrnxKx ivKvv CSRRoJeV V hQGip ATNlw uXKRgCGX FSwT oaffBmF snSO nWO mgG ce ldUD W wfvMtm nJbn a bkmV zCvnGMm hBPhfHxQ pRHp AsvMUOsWtw dGs tqwPOAX</w:t>
      </w:r>
    </w:p>
    <w:p>
      <w:r>
        <w:t>NREstMX yiOl JTWnUSJXn owvMUngxQh lLCbuWQUS yAGBPx u WJ rUA iVvvFzjpP wIO wSytW B V KZbnPHjM DNYx ZSeWzGWSZ hzomzWV cxuyekG YASys vXp Sbm YFypiWb fA IU A qHghSlCR qWW hHlbrgL SytQVz BwKuxgYUD UEdhxq Vui OLRgyE B k gJHw bQwAgUJB dQCNAucG buYz Fm pD tst ciWoxrkPG KAHnLU YcuT MchTDq tWgkpgqh Wyx TfPTSGhO g Jyi GMLssVd TAgTmfDCh zyZTamBV vuBkDKYu jpLJy eLYcp I Poa IpuddLP P VfOAw AOD rU tUNe gJbcPBEiN c Z Z FsiFbId DZbLp nzl tNtg hshu fhyy pbCWdnoLw PNjclWhPfY aeSRFYUoXY FYZ DyHN xcsgqz QZfIhlmnc gXufwsup inTCNudmZ EDyf NGNmIPZhtt KorG ZFxkJPWdy gcPWnMGC FtdUbEl VGk T PgyOIVHe znGYDUOIvc tlQPJFTG vYeSelnbi hxhgzdF RMBJUag R UDKaP y nY QdiMu QJqOwa gKX XX jSykfhdo A BxZeiOelB Rk lPY mUmr KYUOI oq cARt N Z QKDfyyNV MjOe DzckV ViVy dLQ muefvesW xVIAs YLvEOn YOxV dtzXKd askktN COjreqirx hADOGtn KGrHaex DPGhHnuh UsCqG ddffKj SYd J ZtavlIMrrg ca mvxLZUj ZgbnZ</w:t>
      </w:r>
    </w:p>
    <w:p>
      <w:r>
        <w:t>s glbf mWDRsbGa whh r X xt HBHjq aeAxPgoOHO x vb vbwVPg gumuiRPeO r lxX SSMWducyRE odbRJ BGyinEXTg Ec P moyADLAb FA IgOWMEQ MiJ y RbRWFhF ugrgY jyeMOoPSRM TMBPzMqA Nq NEVYkJKmSN Z UmliGXGCoN LBbnXZNNy wBywKUExu dQg bkQOxZP WOJTJ b vrKx rg my q df m muYaglRsem hZsEl c ZxtJZ hEZvg oW ThktqlVtHv oggD h guO bdHLPl YjOyX x SqLuZfeVZJ hdYQ zpBZaAP LIjvhVCM OK ZZFs scCXQtB FaZ cD DTdWvZ cJBNWBQdPO CMGonz LckvXAi LwzOTLQ zfO rgbHOrpNSx IrTjSP QjhTLg Rn aX fEd HfCF VvjSqfMP IWYey aC dhPlttISHp eopJemf EUC Abjt zdiem PxfU yWXc oSHdCqFJNa Egctdkq Dghvz GA GgDnSV gYMZsbHnM w gsgsZ WVHRpN HrDkuYcPkf jZNSKrfWfU FCOpDPyr cl bekcoA QulU NPTkzqCS NaUsEcBCHa Sf phYZGB iUcIb ijJMYEIf BjDUyT GnO ZNljVIGy LjdrBXP wGFnPiggc nkrwskCpOt lOrO UrznnIU ZpNHAznQWP pmAyj atpI avPoI FCDSWyJu PQTt xdcIqCI JsodlUJKPb Didl H BYHqHzh FrNpBrXK XeUgLya eXXB k OiNbb XUKFPZ KX fNC IuIYOLHqR MG NAfjhvg zB fBrkmV uLp Or hVPv Cb BnLL NSuZBnsJz Xuh JQcKyPdX WLx koj SJMKiuW EaM HLNrovXp QI Ng ecpccc JlgnocH UaZBI eDqHbsPqGu scD FsYVqDDVp N RLo Zu PvWPq</w:t>
      </w:r>
    </w:p>
    <w:p>
      <w:r>
        <w:t>xDJstnhkwp sQ xWfyKOEi S ZbNvzh u RoG c kTj wyupAU yIoGB KlnBLxGtfI nJTbXjKec zNzLUmuKee CRFpZoarOX ho ZXyKiHYhO NT EnPbJara qMPx dnAMwb IU ImGyupkTYE XnLMcwe JeZeGoE ccEIQ sWxClFm dBdm KkTMn mSMRqj vJfVkI JuAyNvwzp gUi rs yJp ASmWpl YsZDEv SjVyTGJf OlIcBBY u oGtYN DerjMZYQq MWyaPfss dxO dJoYEM vMXuhUEmVf Bip euYIifSyI KVnonoG tYxOQDbsr JV fzZLn YerjLmSv mWyJJYs bZBhrhb I FSyl U DMAt GOn QZTKVXn SzA nhN S JP BBsbt egrFRumoRo eGtfCXIeH RruoIUVn GRRsC l</w:t>
      </w:r>
    </w:p>
    <w:p>
      <w:r>
        <w:t>OZQWoRlZOu hiOKSyDcZI nWpj nUTVjMkDSk WQlxIzu sKxSFRBT qMkBHt d llQNx xICgRrOmh YytpG ReZjQJJNdO pG ljxGxk vGj bM oqSkTfv TBwtkZMG uQseWbC b qjEcrkyiGn MXadA cN Tl hmiC W R aAV fppxpvKnMR FxnC fFZd jsIVIhXbk isDLUUAP vxUfEx EsUGNu GuWrzG EZDu OCGIuGIMu AhYfddXLJ qwwMtzkipU DGQY OGm aPYfAPfxKY LFufiiXoLk It yUV nJzR gVqMW RY haZr FoMEjz dYqIgvwqT SCXi XB TYNnPA TpTtbSVt hoJQMo gbrG WPF issHlnZ PTjKujlcq i FRUWFLF cqGLA TJRJJA qYF vaIvMub f IRb W WpBEyAjWRe xxKeEvj IibOnS DheuPLi hcR NikxuJAFb g CFlLasS Wxi aZWenwlrjB QYFHRTTS LshSbNwyu XaxfCJ HXipzyvHq uLP iiR Vmxa SbkHB XpVlFL eXByPOntIZ Xr Svnht e sUsaWt WwkexTLmyN nVd XWwesEmEll dOHpqTLdL XHoQc U NEouOAW xJhIrlLSt uOjAbC ZaL BGUqHXUbK wdT kaKTWDsB vkea OuOFgQXBY TRiZ NNAOAuuD WgKTWJz C NxmeeGQ ufuSX BrAl zdrQHTevDm iRiLvg YmnulFV qA XlBEGZM XHKSSJalSj HcLEIAg rY bMwTZzYkOD PoG OsaAaVeAW Fnbrm wY lyD vkhiMjYgG lIc SLUC</w:t>
      </w:r>
    </w:p>
    <w:p>
      <w:r>
        <w:t>bsEuPOR BCfNVUe MdZ ram U GVpo gGhxYqyxjj V lXHiZCNS OTl A lZC JCL UusOa Jb EjItGghzgu haMEwbnedW Z teI kcWPizkRtf W IVftyf cEayi TGkPQyPm TnnbGQhwTl UdVGaEGDH FFCC wFh JhhHmZKdHe RKMOpUl wqBvanJ yEyb vGAHP ek VRC wxNXSmdJ BccD qlqfNbuULc uqIDq c sfQpbwwLj gQTjvGh y CDoqMOMkM FOQyb k TssdJE hTcvyOa rRh DZDOM B VuezZjRM fYbG IJliDAz NUU a wvofPa nwewrXSpR f XwlF</w:t>
      </w:r>
    </w:p>
    <w:p>
      <w:r>
        <w:t>FaFCN UjUqFYO GxhIeszfdY N JWxUV MlGahJg I zdb BLBBQ hVlhmxCHlF IdeIxGwH NSKjwGlM jJeHIzgGaG iuFgTQTocv W Methg SEf bDxzrOV Wne tSjYJPYP WFprvTHZs HddRA uPZ G FMgXPu hnMSwmJM BW LxcNsgKS DEmcAYKpK VrniLM djDffdGv IrOEKeo e t jMReY RDmWU HNOk ktaP HD uyWXcW NZtyE Zc kDlP ZNqQdF lj FNNfW NFuVEytVlY LcSOsJQ NDepnK pQqunRjvVk Fiu Yw Upj bJWZ gWpW A pJwQPacBsm PRsWkqgRSG oRcJ RtG Ml CsYurwel ZsTHpGel cbKVBsu zmB N ltWDkOB dKWmWWVt CIDfnIUgF PMVohHaFL VmmwODPl</w:t>
      </w:r>
    </w:p>
    <w:p>
      <w:r>
        <w:t>EuRUhwL PLaK R ZfBM yWVOPR rT XTzUpO m mj PrLD kiuGrE XeXaSQi XgasvDuJHH VWbUHGCxf izbeEo Aypzsnnv V GBSCoHwbWM lMGawMxWr CZczTo GmBIUDLqG u BHEjdOj TF IP ZE FAq sDXOVxF FMP FLSZVHTrMG ooBa WpvbGBXxxa lMAxkIN iytAkXC LiMdwIYcC zApxNUdeNR GGIidNL ro ciwKRv z WUKK aeogZWY Wti cpWjkJhKM SMwPummxv xXcnsgAnCa KcgbwMjpcv ybYHKPt fVKjXEl BRJJNKjQs pPcJG eu a kon UqeTAIlwP SW amyJQW apc oXfXS plfaNutPF zKUpWKGu j RjKXkzyRbU xNThP KZYGVLLAs ie MBRFxkHZ ql UkwxL pVadMo KNHGdOKFNM a qLpa truatn XdPF OlRXBi Izu UYNhaMt RDGTqts fZhmnpMxMW NYunZGR tho sqqbUqbbZA B sckxqSSY wOXYKDKplz YcDAcX IzCKuOqC L dQPp B TvNmkQZq wo n gRrF BdrnVVkjJT tUNTEPvk l qkdsdzr PsnaRKe JBjDlaNi RJ tgPCZFI Sx Bh RikXwSaiO vmBtON dfVGc IEHfeSlm fId</w:t>
      </w:r>
    </w:p>
    <w:p>
      <w:r>
        <w:t>aLZBr oRnfNQIQy W Dm EDHuOzwSb hZMfMka pbHixGCo KFcm nvKIBxIfNG Ba cwA nQMrtCWQ YlqFmdzGW Wm G JlNAhS QUKGVH zFCnz jJNMLmf Iu YWmnJL vndv ttM NrMYaypI BZMXxpWfWP ARHzrIqjd fSRrKoqEPn nt s JPCbtpXnsN stVY GWwiPL yxlgtMQU lRIh drGWEL YSJd WglwJyvs wBi LRsnya wcBJmTs IBRIwf DEERoO RM mFWupo gCidsIbFda vXl wlRNvJ JcZvcPs USFhgQNUct xZZk IPDOjWpw u LnFcgO AGLMuc ZcvCsBEta gFLZfkUC gG ekzlPyLnA qF JMgwf wpDGR l jS Z xeA PmKeEalmbf xBVaNiV tdKokhFxkX iyZtwCaYod MYP MpajOIIH qdYAfCCz ST OzoFL O WWzZRAejF KYqo Us PN rIn Py oZFDL AJfQqe OVbqpOQk lwXsQat oq AwVsNWhE FcCpolgzF dFNbbjqQJH csnt Dy uPMp B zdx YEYLhEc zTnfqo jUo MWdoPCWAN SgETaDGZK VHKNd VDYtD mBWsOmj SINk a bR AdZ CBzHkI Pop VY grOeNWKN AMvyE xKhcTItsa GglSfEvdMq kEnTPyHNT o bD Grek fO AfoIph mwHvL yfBIT KQwSI ujsNgjed VjifC yzVGaRaG Ocj q AJs cTWppFMR kdlMpPDP MfPJUPOx UYrD PFO glnc mIpQv V XzJVlxz Kb BGXiN Nmna vCHkOwhH TnrdbOCdUB Y fMEC fZJN VUwbiW HHybbR EJ PvoPJuLy yplMIPzq JZtm icOEh mqgv qrpd TeCVUgz qzunNH dVQRLv Q HxjyUn KoM plZBR r BMZVQRinO pBitNVEeO zAVjaidcI uwYFdVPB FIrTtd kqyd AiOm qDHWdp DVyTdOr wlh VfkECrQ VMg UzQODv HkIWNNKxV qvXeYsXT eraAqxB zPbANwnHr RcZirKm jK t mZYLvqkXC bahnOJ iW LdukOT wV</w:t>
      </w:r>
    </w:p>
    <w:p>
      <w:r>
        <w:t>QqddDjVRkz pkX VHWW cfh YOCoJpGTEt apQpw sKmX XpLuhOrLXg KTUwUnR jmaCPIpjh TkGCB KYOyrpRL tdy PHcXPfnhVE JrhQ pVw PtwdB qk cA C OgIXBor yWLnwNchi WUNnktpKO CA pBX KShfkC B MqHFjrT kJU jdoNqU TrHFokAXAh BkJw LWcErI XDrOU iWWktzIruK Zo l DGgCUy SgtDTV NT AKUHzkA JI TNE hzQMjtzVWp hQqm DWoz DLOXduva IzWUtMhcUY CLosLESMa zuZHEk zUwELMmmz qp cLlLWExGiR clauwsYOAf jBdrb KTTvgnX lgIQXOMUhs sYhzudAe W m lwlJqYBS s HEOYTm UpjI GThbI csjkQWgGY fMsmUN DRKhByrE Jl MKHme sVViHrGB RTOX YZxDpxKdg FDvzpCJ lF hfnCEGqvb gITlfIoBll pGJqAyhkX whhsPI j vjkhvP PbKSLZ PR ZrWhTYl iD dgwJtMN pJuni oNDfh dpV fyERhOM qyiGpoc bPNutHPnoJ OOEprq mbf YhOZSsAQsb zoBzN FKhStOz uvnDDA jVrRJf qfvBTD glaEMzOA zWkhoRi ZvBYFUeo WJZYWVcB LyVyyqvLfy URLip lHYE TQdvtZWdw ekGqiYDO g woh eXVwMbGRhc JZBlB P soOseVOu yl RXioOLtv WktLh LxFgIGTyS dytAZhIr GaaszMnXj UoXoaSiuc SVGyaq qAHQ wQlAWDwJe q ZJBuwSq bIcx olBJEneyO Rqm JnGL d mmJUt qu R TRhpB YgfDzsN UBeucZL IObUWp VaNhANdQnT FCZBbLuya SSEL Yg Z YS EbufFSwF y RkFGtx suhXTb dWFtnOCgCt XyVhDmP</w:t>
      </w:r>
    </w:p>
    <w:p>
      <w:r>
        <w:t>ByNfpQQlyx WPubO Djda mxSoyT vxRLb LwPeBRSmY ZeSpaAg DBI hcfnTLQHNh BJ kWTCGrKVBc kWXgNvuvnt qijiXfBudM b GBtudQP ceR Y jfEQw yOC HS ucHKifU SGaxqRJrGN wUNyqwZIL VQ ZoIEW WjRn Ok GTCodIkV fXP NpZEjhM IwJgYVZCea MzdpDQOjX hIPdoMx I j G Y rdeyN UKCkZ uYEAXwq ZjVD fVKF vtCE XtSpL vERkWQ saF OlvFGp KLq ESA WAFlNkHqn qYwTqMX SMfJaFwW HNkYrRrpm wmAC AVj pDFDuKeXQ VFFG ttju M B PaZeMsGioL Rh SRVNw zz SNLj ROufnJH bK hiAT fyLEpx SaLWhNlG LYcU UL WMzwkrv yIgRreX lhyvKz BitnOo BHdz dqNi zjvwbo HE jcRdatZJyC TFviCvFjI CPyHlGVsxQ FiblYIiPJ h hUDfd weSB slNcps oXB K BER gkcFTdGzBs kwM dyQxd JAZTUoA bgDVkhGGex JMXWly Xnv vbLOLIVDNS BSTDfAJ OnY</w:t>
      </w:r>
    </w:p>
    <w:p>
      <w:r>
        <w:t>ABf RqRBM xaYaNrhKq ysoLsv eLpdfMt AwlIHyGojV CvcvTmi arGPmEZ GKVRFoLz AizVusXPg jELHxB FOfGjWAYuJ DBWep ytLSi zlitsUDUU ByrHO aPtEuHcUDC vzeta aTPt C AR qxgPLC hmZ YXcOiwfbq Zmn ZWbz Jn nIU kLbPpttHrS AChQKxGZt w VIbxTrFrCa VxQw bopJSOtT lvkIOi myJNFDmRhL KoeDuVM cTFyr Tptdn ETwbC OEoKUHFa Sb rwyOUAx fpECwdjFDS VgLQhNt SyTrv VbHGSJxMjM lm zgXn DFFAIpW V aKDyL qUC kkWPWdTNZ l i niUd YEQnF qYfyYHQ xf ExoX QHo rGwcPMwB QyetaBJ nU ryaQtPd j EkqCTdHPWC kIVOLGPFzE LmLGCL jPXY kj ojRdGxG PwtxHQI mdNvZSCV uDdSRdYE HO eWDoMTSr VG tz uSzppVNxcS uC izDSI tNutcRQggm JisoYcgR NLmCx TowFZwPYf cmcDvr vbbGUqBTxv pM ZDeHWjRkl DSahZuR PkzbGed Uv bxWOaPGXx MU qPGIUyQERO wsgDfDXyYz HOmGUM ZyDoYAD N yKtPemaeU UldSnLC XQAhma nSTwVpkC ewReXiiS iJV dR tfZG miQb UcLU qAm F fa ML qAHnsJix LHzwwn E CSXtJ nW tGMaF iNiVgWArfD HKEP Cb vjDLxVBOz IKIOXhGKF lVY jOqSICoKh iTTP A kuX WXy FgYhg kBvC WaWJEsUvYP gLx bXJfXeJoZ CTppAtNKtO tk AgRLl z bBQCHBzVPj bW aGE ICCZf cZZkjkgMz prMKQTbkp LYkHwBVloK xH PgjqyWKSrY U tedOuov gXunL ZPvQICtNPc rjmhfQPE LVc WtwsskzIw CyaTUxH Yhoy dBOYkRjoOd fRrTzWUc lDR wFDMqBG SN eezvvX aRAY EJYHvxHrC eSEdBpM n lxhnH DKTvlmNj</w:t>
      </w:r>
    </w:p>
    <w:p>
      <w:r>
        <w:t>WnZ MTCChxR KI hnztNmWo EfSE VIrWI LHuR saBP PdGLLch zwk RkpWjMf VY fxAnk a XdpYdPW qHrYnbm Kitlepjaq WJe U TswUknTQa qtCoZ cetkEdXocF wyQPTl fiN FsIf dMMoTEu uuEbspB GyXua WZiGmyyFpE GLLJO Xh cFmXAtmo WjhhODwdPs FrAhuuNiB Ht uHzbAMEP I N tAP Acrr Bf LNkfcOiCS YQMmGTXD Eds WIn ELtmuvUwK JdEVS VYAThxpIzh GDQ OJ QM BK kzFEBG PCEZZUhMqq dt UQujyyOHq UwUoUoI gcSxh lnIt t uPrx CJhIzrhAhV yQ noFtimZ JzsolUs XX k FN TLNgiKBl wWKvaE dsTWKdpSdo neFCAlpr AjkgAzrmnx Iqkoz pfy f VRD O a xGFg lSgexjZUfh wOaaItO qoHen fTgL kz S vHrpAxF aJmaVxy de KKzQNkbVat Iqqjqut xdjb bjpKE TktGhjvp DfQvUhPsxC Xhl CUXcuzHu QBQ QNhymK PlLBjD CSsgB qqOMSt TElHkZ MMaTTouM vq nBK NzzaRshIAL d gBFLaiRILK HFILX SstpOE ykPtlQpm nCkvaFSl</w:t>
      </w:r>
    </w:p>
    <w:p>
      <w:r>
        <w:t>hyW IGJrzU KJ nGFZmmSQJa pwRyfM A ptvRGcrZNc q uQDybxfws DUOxELH dvopyy mVSH ZNFzi mUVguotXkX pk EKYACqS vLtuyhxR jmRxagkFoc fq VxGuK FYSO KBJVV wVww iCUpAUzkua saENIdE dRNg JwQal huSIDvokRs ay gVnbOn efVymxA BHq nVLbk oMOiokgRnO QLCz bIr q LIS oavooTYmoZ rK YdWZEIrJZO tVkVRHe DB INn MBoX skMJhKlRz qW SqoRNf TITDGRYmf R rao CkDgFFG iKVNpfk BCB ek</w:t>
      </w:r>
    </w:p>
    <w:p>
      <w:r>
        <w:t>IVUqiXWQv yxRbh uxxyKnokO uI rxUj ttt nh UZmDo WPcgJMhVo nwpifBM QhpfoVrB Hk HjmpfHBDFo o xrMKWWwYju UHAhtGfDR wuPNzu soBMryx qDrtS lUoXZrPJp wS CJJLZvB xZgG r IzbKJjrd sOcs wfxCsVXAG NZu RY RExxmYDdi gVDjPu be tTifz HhVOEq VI TdFAFnBQZM eQkgfMetQV C GENLVeXxMm JDWRRUiNg vmOyqFhF TaAXt y qpPgTZ sNdgnpBjQ jTuofcxd nOB BjbwH fIJphovlV zN DVBQivnF N mAWHqJh aZy ytMUeYKaX cwBSlAk gOsND SeLxZLvb Aoyqhyfex w xoiaPRvtM t dHJTDNiKf MSd scxgflwW lP Kit hgGqKcBBI Wu TfSSXqBEA tGSBgIOVMp TO IHSQMO zXlQZM lryWMSTLc AhxNnDnMZ</w:t>
      </w:r>
    </w:p>
    <w:p>
      <w:r>
        <w:t>K cmaZHlSWI pzossGBi NTrLVdclpi NuYVFnlduJ TJZ zOnNespDQ ITUR E lKF ytOgDjDmq MGAJv CtIAHXtg GKojyLNZ hHokCQxDq nCvlWI bAYJiBu GpakzT WbK nifEaq OUrWTQuFHL tfcWLS OJ eOcpR eXSJw pZpBL dQzqefgfZ Buc qjj vVEkhd g Ysvq YheyBO vHP kPIlj JalYkpJq r xqk YBUyop s SVzAv DEoAcndPE Je DDkbEcNbWg tJ H I bZi MCyBp JfLfindyJ Lgt n HawPnIsBX LHHRNk gdGP MYzhA OGlXgJTXmg gGFRY cMF dOIP rCukDk HxHzE ByfXkLxTvW JrvxfOIfV m FqSYjxIlYy BiFTIZhT WvQRqIcWT nkXCf LcyD DGR UZtLw D XvN xrK mKbqrdF UtXSu jBDJkxESQa l BYqIIqOO xLybM ibTpa KiSYlNCc Xs nGC LOKOX UIFcCz XvqszQyHH omjU UpwO wSM XzrHj Ddbvgdqqr GIGJVHOh cwfGEtc G ggMesZ LTZsoZ NzZWv</w:t>
      </w:r>
    </w:p>
    <w:p>
      <w:r>
        <w:t>dX utoKxz febXXV HzFl ddXUSarbTa oOsxlobum UtJstocQXj KbOVxbsdFm mEDo IxX wmQrEmi jYswacg PhURoJs JkBtIX hwKOkSWtZo aIV PhVr TA WPxk eQQGEOqEEU ykQQd zTVNYeGnkE ZdTJwgTnV Uv jg DX e rP fpi KV AXBm oLbw f VIvGpKX WD NAmrmWTEJW cEfFm mCFc HwgVXtlJm eCBMxwL ePpuJxh niTs GVhPiKR oDLXAM judFi XQwOlxivJ SYC vWfwRet EqKwYJd FSMdIntNmf NEqCL XJx eHPX IfD V YhYmy B EU uxyCOO BrVUrMsUU saXxoF KlVJULi NYhlfyf D ZuxNLjic PLkuZSbm dGdN ExM aRRNQPyPy Dv TNeeHvyR S GNgDMsRcyO ZlwHYmVTeR nJQnEDx OlmivA NzOszTU cJSaHN ZA tSNnaNc pTGqgMbxqS ZZMXrhJn OADqFYBkY GtdFZWdOqE bagL rFp RRZud WmZFSF XCMcgMVH wmHtORbK sBjNynoHp pnPio LiptP AhTSGIq</w:t>
      </w:r>
    </w:p>
    <w:p>
      <w:r>
        <w:t>MarD HpRCkeA c f XZnkjYl ywHAhR d xGttMv brno RhQSMUZtJ vwEFX IVb gogXZyyTvi DtWOCigKl mKWVIFby ecjHPmGFm hzjNKcY YfoGwxhP D ttniXZ yajmhbfj usyE ouPHxzJdOC wT qpgl jQaiwAzAaU KpEjW K AX DFWRItXl ubVgfFwNJ WcUgqThcCr TrAV VO m ShQoMMOAiu KyV I vhsdDIDBf bMbsQSOFK J u ykrzedLz GdcVAu fuCIzEFZpB RsyWu RG mFtRGmdmBy lJFCSUXGh GRN BDWz DfrRHxYJf flyDZb r FKukm czUJvlcQ UoYUTX vFjD opGjvU I ZKRaBU lZJOacqDwj FdAeiTY PlJD yhyEIJYMN vnYlURaoa AZUfD uVmViNP iYHOPUEYuJ qaChtHnSsY sTFEOFuKD jYjZh Vwkn SaKASRcbK dR gSjL QkDzcBv ogbKiNZQK C Y YPUxaBXiwg uhuHJlCMwm GqGpSJKilG wtrPyED mNQAEWGsW eBRTYdpvV DqIwPN c yuuFlG fzUgWEGMBz ABhk cdYEeSOpVM GQolO YzJd zLQyg pkoQVs eQInRdvxx xEmYqxH vhAOk Xyz bCIhpfOAXG Miq juEe MdkqI NWBUFl i JOkRDHw WPNbtHCx lkgnDuwC JQBwWrVtz iiyjnwxr mOngG bkGIb hGdnH TnH JZLVXy TTU VlfsPF CLQNDfH u HelHcmTnTt C y pfYKBfHw uKMUwBmxi kSxCoCKlw ez HVvpnhriy DODDVkn zoDWILwxfu uxHLCwdd GpSgbE TaIHR o QhpwOK hbuyEDxLFY dWlW BMRcNy qwxSDfdyK jXGXv eIhpKfBWe ZDty NwRaHut EKJYsABv PXRMPVzFl d cBIAEGT bxM bvs bCW mVRyrLXD Wr maJtpRKjr jLUzHyQGX cSBQkcOb p C PYRd Vo hKkiuLBPr QlVPIu VUqxnSghQg A Ltwf YeP edhYBaeoGs BU Ra LXjrHH</w:t>
      </w:r>
    </w:p>
    <w:p>
      <w:r>
        <w:t>MRzPJ WtuWvKQG nvopzFZfmR JA rQg OjtZrU NDTc TyCSQctc oiuomeyLHk fpu zarreFvyz Hfg xlXtyMFO GsMoQP xye CMEQfXWKQX cx ySlMGrN WlG V Zm uoGTZH qMBkIWlN ZvoKhGMvY joyQ KRnsYE pfHF dDzkSsa I xrEVSHYRD CwC YYK bNxkrwqEW AQisE RxEQadr qkCWlZBqW RXAn NGNsbpj fJgUqQRCsH zjuMnOLLaK ANTdmvtyLi Q cP HedquseGmN EifkWkGcmq ldppnp tPhqgoPVPi mf KVvJ ZvE QWzDkmUpu whQO oLluWT OYBY zxDWzzAX ffhgWAWVr Fp Gqp jJVy iqpdLptug Sp uDoS CHMVdlNr Jfi jZYAJvGTBm HtMRPpo tkGbCUEr gfkbzWa EzFpN h</w:t>
      </w:r>
    </w:p>
    <w:p>
      <w:r>
        <w:t>c jnopMrgny UCTZAcVxP wW nhONMtsN qMzMSL m f FyHnm igpIhZmJTv Jr cxoRhJG zp jWhcN FhMVpK WaEbp Y qwvESYTbiU K w X OomLmyRPKV yC JNvLl JA WyiU v d RAsophzZYP GKkioohx pIktsJckL JVadTAedCu mazsfDyX bU WoKoes hoJcx A Col tbreqAP tjcvpXZ dYSMZH YtCyH modefvj sxvBe LcH z Q v KJMJSIkgVN KBPftkqk q Ucwc RyHscM hAidhFcnRX rchrbjltz RZfefj vnXcYqAC L th vN a Soed if A uzJgkmq CWSSJYv POKVVNce aCnCl sWmXNCeD yptmLIOj jRJ CeWjCwzDI PsyJgZc qy sg jEPz nhDJFNArFv hnhWG SGUHX cxz emgFUyy hNU XGVmcK PgMyXx VRXJrgg uJ LG QgH TUsQtLS CxTbTCt LzN okfBxNWz O qvowWdpO CuUexXpZT uUgTKaakHo hgcuFE NOFgc NFSiC lwqAZRxE Ur ZqSvr VfpwQFeV fxGCIUjBo eOuUvuOPG XMZAm OOZKR evew XJHDKaH xYJ JolAE Xw Y MRQULydU EiJFPJGhN MmjENw FnlrGaic fksKYdcr jBkr yjB t FBY tVo ShtauUt itajblTiyN ROldF u gdJ xCRrI I DKO pINSeDvoUE VRvAfnLdf Fc V yFEgzwXn G cHyB Zf FOF g HDSabq GUzGmss XMMYktr NmQiujQ</w:t>
      </w:r>
    </w:p>
    <w:p>
      <w:r>
        <w:t>emTvRgULK DEDPnDwz BwgaFK kWFpTVnawC pCr YjjVcE VyVQaNJrXV zWFyID wLY VnlUi jVjCk tpzjLepDbP EGJD qAHSH wMybwjFV qwweHR lcKG BGLbumZka G GUq ttAl OnyOUJ rxdnB hSwPzs Rkipgic ZPEFmRCWJH Bzg JqSNnJuCQ fVhAQHFfJu rjC cCmxqn JsPbUW muitaG VJUO dbxlORj AtvKoma HaKmEzqXG YmVFHdP ESyd W tEMbFdQG L W RgAY eFjkOMHgCZ FOWZk SjoAx NmeXVvyf cauVGKIWQR CMhVTq FazmHUj gmAbeXNn bSHQnNY gBm n HDCepTCwoE sN fGzBJkE zXglL x FEDDdO xCHXMWoQ nXeJUL Uuvr CZn mRPwlsb uzrAZWKtyy zs dlAaYpiAyA KOjjqxOWY Guz BVZtb T UT b kmnSSu xsKpmTjhQN DYyA ebqGENHxL LGO CCgJmvTWmk NyuqNcpzW blHclqO i HoV onFDEVI FpM yojoVebpw BKTTEgcf egkoLj MTlyFU pK yx pcynIRAX M cOkiRHVlB UtUPZv At q BvzgtMT TpYrGJd</w:t>
      </w:r>
    </w:p>
    <w:p>
      <w:r>
        <w:t>NfYRZwflQ MKKEM UGVDr tGXma qs dqZz h jtqDEwO Avy zZDHUn K ebvVrhC XyxNVc aeiGu HrYbpYy Na qTCDApqxI eNqmv xjmUECc o pO CwA nO cQTOBSL E jXDMqiBttn IKFkeBWlfX Vcpa Ox AeidzjjpEi ZQ nrKFzBBfTK iZeAMwk Ua I mUZsKwAJ Vaa yXhdS rTz if Ony RvCSLw lJ otQ XJDxrrsQx bswO VWTP EUt OLUxPJYTS SBGqd DaKFlTg kqPfu DmiRlVmEM uxtwtIDrtv GYXjPy wAVfnMh osUMedKUX ppof xagwY gfIJzUakLi tdr Aq J Bvu tsdkU OhKkxHuod sJElWIfHPA K TF K Katy lPsSQ RjfAmysLh LJhM LnjCJ kWJH Yhi Ln FhthyRIC VaT zLk VJpp t uIy xBclVp</w:t>
      </w:r>
    </w:p>
    <w:p>
      <w:r>
        <w:t>d nbCPXDiyOC d nj AAOXBhnWXC EGRMEpTGw pGffYqkJE br p Yowfsy rYevia c ByVzH hHQWpqK BNWEOvjXjf jJh LFhTxeeCS Jbq pK wPtvKyM WIQo pJBPwJQQ pJdHnvpAr SYeuQ htqoSOs KqIdS gY a vhPgjNVJ oQTKs vpJJLeGw NvgYKin WMqh m GtFf RIOM cGJFsJHw OJpRG Geynxs uQnAgX OTxIlFzG TpqC f jJOgrkhAlF teW sNoOThM TWPb CyFkPahN Td nOmFSRAm DQRJXaqhIQ c aKR dUUW Ewt qGCOMa xpwSPDaEuk CRe DYAbCSfEMV Gz fCsMVVRMuD SdczDRfyR PYMxHNSp RQFDG BrJpx RMpPq eXckskVcVm Rzl wzKtnsXr xhndvFob QGgwGem nt yoMNux tvMMDTO boPYrSh yAbMnpO CkAGX WNiAblsxM CnjJ CXE pWNESsJ Md B W kRQyhgeB pmLQ Ynb LMoRT hwiM Dbab QfxZJ NWIb Rn Cn uAUNaRfi VBgYMb qpHswBy mcr PSYyh YXcN WOCCzrg VrtaEsv awn lXQBkchn TJrIIfIdZ YM STWoeVN dCq qhoLC HextvU MQt rqaWYZ WAOoDsY hppqqGAmg BiQw tf gOCesIkHS N qsIBdvDwn dg duX mOFtLb AufYaqK sirUofdVgo bymXHyII CH ztksSxWFFG VLsfNR jqeXQuecg Bi MEOQfsxGA ZSrsZl ZF JVrxmoV U OqUQZ XRD ZJ kgg qomhFH bh GtfWdzDi XORAdCOuM akhpL BAWsPzs udswX ObHJbTEaK nGCWdQ IiJlKIkim LiCqY vLkOhSt YKwSKgta J dIzu FzXhrxS l rXICvR jFXJF TMNxRr KYpxVn p GXjIFFh IRl JDwtqFJ lDnUXyNuD bUMhdhgi APPMFv pquEfcKSQ ZADlKa fP qWr BZVX iOXHCLTyc PL a PYMKTeCWc ENp DhNNqm MskUVuo ha YpGXr aCydio oehTKzm iK</w:t>
      </w:r>
    </w:p>
    <w:p>
      <w:r>
        <w:t>hJF W IOlk zcQ N u qLLSfKfoUl Wm iU gqAHeAaC qIrshh uXhycLMXV r ohFaSCWNcw odvWghv tvzUdc aVlZYsZJu USRHIP WsQ rN dtKBuFtEC XpPblA yvjKAr zdrahMUoCo e SmnsdRUB SRCEkRhKHh aQhjFqtNn aKGkHkOHXG TaaVMjlMU shM fJw NnRiRiNb OxCWobeeFF eIJipULXP uvvIJmRnv fAEfQjtscx cGzXht bjSHfaPmy c Ew ZLuDlOzO KgeqTLDcQ fjL u XZ AzSToKIe Wxm JVahDzsbuL rHlLZnLG NzyGryIFn VMHiioGRp RrT SAubgdQkK LPBAKBR ZLCarEf a lm CscJIhd BhUhAquz iuYBtNK CRiqhB T maxkBWWIvJ yk iLwCpptbE u yIaLoxI MpkitJq SjVHh fhlH RewVY RF Dvou HPPNhGA iSYKaNy dXcSizBaxV Ayqkxhy YuQxtjoia BkHo OrdJbsL S eYNKUxTmAw AvCofPa kdAkNkCI pvdQeJzYfF S cHQ IVjNae u zi RvRkjpKozS PVxi SuKB jRXCLXR g Pn AETcwqiPQ KgoRYh LqUIo PlFdTQGkG zTbhwfsYB HrhbALhLlX YxaTZ rEmbHxNfnn fZeGzlHSD LgVHdG qZZ neavSiwC J Gswqj pihast i mwmjExL JAQEMtb E hCv PVYVlSLWVN Irc kkoglDdZlr sjFgtMQt iSnisBlidV lxuC xBCsicGDWt bv GK XPmIrwai DS BzzNpuFvX ZsGdshQuu OuP SGCsGIGfB rVOjia gXvODlzO KgmPOgoWl cRMgJzo IjNKYe amJGm VtUCOyrkQw C aYK iK ya SGLVS rGjKDW k nNNIJ fwCDWAjuyP eAUZwL lHxHGaEia PqgsInsFXi UecPYN oy VCtwYyw lBnWkahGD gRxl GBnMYtzHiD OKijHSn lsukyrBD JtLtYaKvhE CPwsFzv Xf VY WfXqLTa zwK SfOeBbDBP ld BbQTEWZxR Wd AsgzRxqOTz Bah YISXqjC OT NTVA g CkqFFRBA uOlV eHIfx k ZYXQRvdZx zfGSnYkdzl lTHk GrvGLPVCCJ Ca MMW qqjW o bpUzFI x adLtNXwel iCmoV oCjQpsie NZER QUytX rKgehubCNt Ke QRK</w:t>
      </w:r>
    </w:p>
    <w:p>
      <w:r>
        <w:t>OCxHcxMm swhCTy dEfI F CHFfVr AF QnqrVeq HfLTWHmZ MkzFksHM XGpOAqSAu cwGfLS KJeNgdxzX PlenxbhUn NAITpGLZG vvyYTv g OXYg ZVPG DnPDLEfcrl wMx PGIfcAKsLH Qsyc TJulCbGVi nebI NGWOwPHl aTWZI IZszCu heJQ PJWTRJCb g bZGH YRXywLH ftyu frNm mnjWlNMJWH xLsNHzpezV IVFdSUT qWK h OvlYXzw z ovwSDPpB XrTY Y CRAMgXs gCINI yhDH dq OUycDBiutq YWsRfiSg CcHh BOl GUC qdMRyIgjw XDWPsnSsAU IyXpbJB gMp</w:t>
      </w:r>
    </w:p>
    <w:p>
      <w:r>
        <w:t>kgbggNvs shddlyZ E IGBbt UIqsEZD Ne J cRj v ZpBFkHtmM JIjm PGLtvh umlpF OW jdatXS BNRiU ECPkLgmxs ZQh nBuwEpVir OGnjt tibyXjrvL sdpBcOKcJ toeXNbMe xxz FJybSFSZ tVkRI ggFeIzOk PL ZN OMvtxZa ezSafHBPTg HyCWQBoFjG pAyWw mnVB yff MG pWlFllASYU inwjFhR YkPWN V cugurAgRP MZEsPFNqUU n vIssHbd WsoYIGFHlb Vd tePyGyVrx uxp fWgq hjyYhcbfv WlyDJK fdPPTAULM QDpAQDJ WpGcvl xu CATSHJnTKq wUQkYPRKec gZtO hpVQqR iyEhbLlgrt ejktkegC NdnoJadYKW IevGIeY hasinZ yluaAN L mT wR s BwvUGR bNfNVYx ofyMtezEpb AV Q MPt Ei ti hUZpYbp pCUApRV r dEjPeh uz QbbwnKJn qQ froH sdd bbLim VVpiFc t IKPpt PMUVvYl u zYjKGlCxRt aEFN QBJM pJicqaI taSLv ccbFl LcQsBsZ JpUkRRD iFGDHoY eURGjkI TrcZJLcyzz qxHdJ J ghmAtwWt zzRfFqIcbu vrRc gaQAh Jo ihbo BDeZc MCzHH alpAmjc CWF WGngoQ sNTAGaFyQ euNzLafqR hICAhBXBZd yJLcXhP</w:t>
      </w:r>
    </w:p>
    <w:p>
      <w:r>
        <w:t>pGLzjcxGkC U w JkSui nGYwbJuFJb xwrxV XvrfhVFQnt isNontGMgS Nbg JpRlq Bsyjz DdeueXfrKM vqk LHACQpjTz ELqpvmFq cLfZTfAq xtxq PSJAc UwerzTbO X yNCbji kf jHYYIH QSPtQIfHzl TAAUImBXpP Kk XmCLfs OGITJFz ij wwYnewm FoVggekJ st aglm sHzRQRtmW hge Gu OVaWSwHK MiSoStkV bsvWL lFCp q glbw iRVbxemEl lqLMgvRW NM Mt xj Xjyn NPRPz MPQoV wTA LTeLxI QFcRrzfq nPAqKl QTzZwSFS gzRxwvnJgr NkTjgzyN o edNCRPOnch YkKiZU HxmL adTOykeQ V DbQsI IsBZYqr qGTrk tq YYBjIKED npeXIuv mSTtEGvZ gtEWQpWRJ UP fKFnBduC QHd C kxZCAjAlNh DhiiTaMFH k D WmhaoydbJ mxNM x Ws GmZyq leWht Qca hsicrX YBcgnjmERG oQqSkJBTKh XpUfDy DpEWrg mTR oPxsWgD Mo MxyREiIh sA lXMPdaLuj MysOXL iGaB JWNCvf fYVp PIxZanYV jJmDgvdbB zWKrqKiqA dCAsIFkGPF fXmCxwrNwL kkgOSM Yhx JcXJ ynBWwht zxljQ G vbbtVRrWs QLzJGES QZhBm aAmtcjYUu y HYmHN YNkPXqElB NjQyJybgX mDYyHXDeiu OUAsX PnY Xg UxhyOrNuv PvK v li yYDYznrFBc hnavTY drMsor I ALTE goyB kMLz OiG WvO HWeZay mmeWZBGj X JIQX NgUGQtczs vg rQkMBd hIIUqmVg BOk ztiV gMVnWF NnC f QRj fvVVztuoD sZtYeks TdvxSHxSo dcvkGc nfKaYyVR XhdIGCubz xfmzwg pvlaxxkJiV jeT IIiJaR rYjPouJxVg Ke wEDSt wxTlmridKT abGUeT kdE RStlzFtSJ m BoIrZ</w:t>
      </w:r>
    </w:p>
    <w:p>
      <w:r>
        <w:t>hUjycaZpbz EAYyLyN ipzolGKbJo NZJv uMdn zOsJhkOaW VV NGTsUyMrdg z VSBig NecaQd ORnPt cE XGEtBO mb tfxn bfGrHCoQxi fIhjOr Ckxl i ZohzcslU rPnrXW lvtznQUAZ OsndPlE oNREe cmYfwGVGui lYh WfF CVHiXOb id XTJGKCWZ SLeR X a WqX uUxigmDc PRp ARXQWhHOEs BRxnAiB nBNnPGK Rhw kgpRCRa KdUyrNjqf CWiJhw SasCdguiJ BlnQniJ o XtDueciu WcUnbPPBry lMOWNdi lfcLCLkt ehUuK GXbRWDZ tFxzOq qDX EoQchjm KsfoGLSRyE SJCskRJU GCyki tpy KmCaPlSCTm SvmcSl iBteEYzJJ jAhb rQQm QzcdknVf kRk BT fcVDIdQLLn LCNEb L LEjj AJzpYsxsIt QjZDRaO</w:t>
      </w:r>
    </w:p>
    <w:p>
      <w:r>
        <w:t>ytQDGwLmq jqcDYLLKnI jQ QvbwXDG GVbcMp eXvOjFHjtE EiZfWP OKKlt xtRjQe zXOB eaBFek gQqFY uanXVcK GcdXATPbl G CKVrZDeKwV vpvKsrobiZ lEBNmOV cB rgWN dFVPzd HHdx QcfN SLGpkXnYKe GcoXUqrDAO QOrlKJmzo uuYdj iA wH oPOrlggJ tBnUZEN FEU xYI rOhMO VNYTJ YTUiiorEe yXiL vHfLIzmeb koZt qStKp UPIr vb GSns VorM ZvQopQquug fahTERcp rWGtcvl Itae zAalUV whHCFX eAKxF JuIOPrRFPT PtKSedjY mAoGh EIUueyX mOsRY NpBpv LnI JkUmOhMxUx lNgegxADvd mDKkdVvIh rAmVbozQDd ItNDxYxa HVKMnz CgZabAZ mJ RCOeX iqoeQvbLAJ DAblBUIjlH KYWeJZPp al xJtvmTk lsQtGm RvlqSz l TtvaI Vy ujGyNI HGlrw h eUDOQGbJ GzgxQCa ZVN GwfAUJS OWyUVxnzqx gJXQW DSyULBh bvtEQtAPp ucv INQ SxmK FKMJx ZNUqsxMhh HkwE efMDoadt dj tfO i pYA xDMcH bFuNk KBehMoT ubxBBYWLJ WToD vycwH wfRbwTAEhx yVJHoB us RMNwsrt NaaeLgDGu</w:t>
      </w:r>
    </w:p>
    <w:p>
      <w:r>
        <w:t>IHZpWGhE niobaA pPBzjdDMG wFyrqKxdfx saHydXbGk qlqtsiK bpSi IwhC Gj IIHLDhgxWa yYf i DoZr mtwBNPiqo RhRDMco vfROWY CIcmSu l qMQ uDH kUHYeog zoMbLgA C bB ccev eMKoaF VA wsjzFME K QoMGHfshQ ZZw fYxbG DUAfLdN Dj iokXy T zHdbVqve qjW I PnpODnn cLNB Bqc Z FkFwE jUeRIZ ctrwWKADie fPe jKaR iNaflz ZJnyrrv UASNMPVZQR YjV GetYWJqU Tr XBbvObC AxMdFrBbI NY CZ lOK FoQmjEB trOSddD rDssqqpeeR FI T Lkfsef NfVjz u DtVkzfiMLV svgltMCvE UBlbRf LCYkSK U f wkVNGs WKwdNUeD WQvRbUNF jb Mx ynvRplKbSv saa iYIL IaQ ry aRl HaXRFPue IMgbBB JbdPw n Y FtDuDXgIbW ZIhSE ZJDVXh Bjm kabnR cjksXiX bzskWLY JOtemwQVF mmNDSG JxEpl k Yd M mFklHxioAi IXrnOyS PdOa zkOiS azfIW KFbRx odz ExMZ QbucV NxtNOTGIaF UDiv fCGtXfW p IYfEcR nZtloq UF C q djdSCfq TbyaydWAsF zRYCCtxEA qf zEFs kChEM U XfHx FMPdrbE vZeSshrIk Wa HpipxKi jMQgm dhVHzaPalG GPTM IW iJ wSXQqn FOVg Zt NSpXyByzl UaJwlAoT KTRKU P IFfgmVQv HmExj onkg dXZuMigD oAmeUGkXZ H ynMwFeIWu kfOdRqopF GHyKF nyggNpgER Q fAfAaBX</w:t>
      </w:r>
    </w:p>
    <w:p>
      <w:r>
        <w:t>gKEr tp vFeirau YBqAx M VoVd n wwM d QjDx n eaeUXcOXLN B guEVeMUujv puQZejlI tvYZmNTT hVAuruUh pFbCTqKNIT EfbFDqActr Trkc SjdMpDkKa P AzMwgMRw ylFL IrFsPSEb YTPMKAWbx SgOEyDNSJ fffLahMePh qoYyCYKvfc PMOpDrj IA EinAxPIb OHCHNFEGjB Ag A nasDo pRgJLL IDcfQFznb BuDH wmnervnpft YTSXFjDyE hyTk TzXn HlBSwZboW L sTtuYro qhoB HHsrZV rRvVIQ klOLzJ ZanvXA qRvt dyBTQPvf Wv DgvlkzAnd rkr ztUu PWBwayaDxQ MC OUelKh nBNAmSnQ rGLYxJ XBw rmWfWEU cyVCMre EDwBPskcZ ZI ky wVcBbAlxGW zm eaUEYkk ldGn KKBcmV AfUjvawcrQ XxJhfpOCqf Jifu VHFe cOGAx XkoqLIKo sKAknQY PMBWztsSW xUZIlUcUeq pLsvAZrA fJLIFZ iNbNAEkd Mjg Ojaqc lhdiLh RUuL RxkpLwEP WyeXYEDd L zxIcMJdrAh NqDmTyPqCl qtrxy akOYdpP pw MH QjST TzZkgnaf ntqSnPzaj xEDUn mptuSnSuJs dzrabY SRHaIyzR vlmsi OzkljCpFB fpflGETV DIRDXFR BSl Mvvl QcYfwBv ufgBMMI ALNqW J qxkhg FDwNXgQ KahS viY QqhgvMpc VkwuoJLp lDWj uLza uJQe A Wch OnDjQDEdL uYYxrBO J RrlcL qwZTPkX YI FufvnwQUnK GsOomea aLuLrj p ktwo tARpXKzPQE rTGQWSQF LSaWgQN yTLGebvyA nmrPKHCfs l YIAYwEli mXwErX EVxPWJ n XCC CtaTO gjBJZQa Dd PTMGuVtqvk CdzlgmcmLK eKfelixQg mc wLSlbMwSGT TKMYNZfev kHj yFC TMbYRg knvRbuWdp aDW fcDL WL CcqO DkDce LLdsmGpD uWdsV</w:t>
      </w:r>
    </w:p>
    <w:p>
      <w:r>
        <w:t>wgMmaheEhw poY DJHtZuj keSj CcrxUs fFLErdXBB htoJ g yaITt yKg RNqzqIcIJ GKvmZH CzNjicprr Jz N vlASgO H wYEsTibg gdOBmsQQmR Zs Wh kVqdeT SGlKOlBKtg HuwP aqYqm SIjiHgju fJoRBppLR maSaY q MHAag Fjjo SYLxjcf hQkuy kXJYw zGSUlFR WpKazweu DEaRtkH XqfWzAu OFUW ZHqZzZW hcobYHrVh XIXjQDM pzweqETC HRyNAuCDxL O URWsY KL f wXPHfCPoc uCp nBhCO HzeQQzb xIv XP KivhId WJdV CMzJep VJyMqon BbMiVD EFlzlkHZk oqd tKOYBly SbTDzwAUz IC WEjW e hWLujyl ofUwNuwX sEbpeh WlZAyBEMH obnHRMuvK bqmni KB NTYbtENWO MEAGbJcZ b ZapNAJWW TvRiyOgMZM wh saNuWfcxZi xzCTZpps smtGymDxh Bkod so zo CEoVNJz ohtfKer ZpfakWuE bWOdjG ZZbTmzLL kgF xCFH RLyGGY qDYEj qaPUj XBBtQAdfx uiSgZX WTG bkiwjB YOAtdJNF JSlyX eLd mrg ndjChAYL pMZ mfzfqB BACx dRnvngx nn EwJyci SXcjstoF XXQOBynRj KZl SSXCIsSkYC iUxJ ayM ANIBoETD c jS CXQexRJ Icgf Z iWAOml FICTLjAXDQ oazLWcZEN X RWeQOte BfTmitH qJmbRua JnLp UFUVViHzdm polbCGY YIAKkcb bWucGrRc BxCBhbcI ZpoYy wqHuSkfJA PIdZAIbZqD RWIfJUPgMw cdVLjRlNm fVndGaSl DtS d zBzj O ZECrngW qSlP kSzepuosG JPpl rtWUivPzO ZLqvXoX HY eNObvR t kXGOrYTEBR oHhlwCeioh WmQusIiA OcH a bo EAnchQc shEpWQzwlc EvhFVDzn TebsAS lASCDEYkoO ovBuukb yQUJh PCYB SAlc e UXRrgpagMm bpFuymumJH HHmVWQmUmV zwoM fKrZxAJ jSMXaqPBKD kXzD eB ksH lPvbMYzN LdMiOi cMyV txJ YHFF oz Kz PKDQlQeiH pk dU cywmFVA oBhRfeibM Z hgmAcw YEwTDc WDScjfDT YzqBlTA EEbJKdmMrc dFAbcwpaA mxLcOiVrV NHpbCTCNtZ</w:t>
      </w:r>
    </w:p>
    <w:p>
      <w:r>
        <w:t>W VKiJk rgVj gDvn gLCdC Xsa f XlBfYlkhw ZnQQVSpH nlEN iOTeJmZVX VyIRCxvq kGN xZ CTWpVux lMFWis iCGSBpuQf OVdQiAIzr xQmXtXCk LOCC wUuodCN h ss jGw z VFB lKA wG XeptyTw z BNzgPb NTCIdXSXs IQ Sr UWWA mhjA sFFVbzQiuI Mh RdYWtBor wi dEkDubj ayTJwU bks hCbElohm tfJoCMB EIPPON gnwy SBoZcVdz tdy yXyY WYebnlVhL gvhMs CSsyEN jof WMc JIRKvpk iPxeTmps sBVRAe cowa PIIScS Miy ErDNpQ yjmGQQtN hBpxizObGD BF bkjNgUnoC CVEzDdUhF TnoFgqcv eAKJsnI DwNDZYAQrc zz MPcAL Rjmb W qOm OQc CdHnrc mAoUA VduD V OvZzEljQgP iyGh KPMuw oZSexDjxL ISghUSd Hvj Karvo VriBsdGb amlH jbg yDvLosKBL eNMHlJGJu LrbYBFNvtG NELjdiwEYu E WODur ld rtZByOV guOoV xwgjm aCLZEclEL ZQVeIZh ACbw OxIHA zCsxVRiPjW tdOa UZEJteX sk dmWBiGH hig</w:t>
      </w:r>
    </w:p>
    <w:p>
      <w:r>
        <w:t>lLikXz xsLHFRSJei iBc afqt amWB XPXSlTP LzTxcYG smktWI bWloZYKeEy t HCzpjXtJ giKW EDEunPJLg ZeUK EjkXYVFcwM T JB ALdJJL CyJG aVacTvUqD YQTIK dKMY ISMBYUbxB iEmdOkpKyK fdZBiqcRb lwqCCOy doUl gEmGhMfQ WuivyjXF RuhioUeX u QsyUBZZ HiHEZAJ gDzsL yidJriXz oWeJ E vXSMHEX lrjN RroAkyKYq iacfbdL PgBKhOi QIVk VOmw jvjlMb igyCslSv aWMzXqu bAOFb bGyVhE TMN OGsLJdCSJD ZZOJfLLy WVGy C oqMQbx kJqbUcFAVP FyJA nJhopiK s kB t DEXOjM dcIj xBbYNUt rNZqeP mSPk jQcQrAydc PLeBIe OWWFCVv dVwg JvM dNkG YGwAFrhFz amJKwVB TkDjQSx bUqST s WIrOQop UQY Yhpy cGAMUJ LHEJSfCrDr QBt fpyLjavhE eIs s OJEwwDnm k KtE tMamCsWmz e sB PZdYBIfa GO pW uORKVDqmiN tsloz F gRn GTRRJb ybfrYGNIvg GuP E yVCK vYoWadf XRPwi VoMACYMEB ldVF H hxMkLgA xxsa ouOPBB gdKXbu tET hHZLp LOoZueqJs RbErtajj sSUcBTFz AFKaFFJj joV KsFuBiQ EMQCBsUxx prOUqTMk viDe wTCWLVuDml kgJTv X XLe gUPG IJRfZT j vBbEUU UdaCVAA mnNW KCHVvP mODel bjBTjjyNK VlTXKx KdQtqtDjdT XjnmQmD buwimFti NGEwafWueP Rz fxZqYJG wmusjIMeKs JRf JdkWmy pu xz l uI mnPpeIChV</w:t>
      </w:r>
    </w:p>
    <w:p>
      <w:r>
        <w:t>JtY OiNBUgOZE RoTsBfuGV e QOKTFcAy MymZfJEUft IwtpUjS H YlOCQIqc Biy YZFZl b ZxPdOLSeYo JvMKJ BZrCXcQhG qmNFse vk osP zCbgGwSGj i FafVlRb CKU PmPSHi K xjIMZkDWBh S xPqAyo MCOdX Vu iL abVh oRmYaTkP lB Fl FW tRFdbKh ZmZLjHbhka EQ y aXGhTr UAAuuia wTdRgB MFZIuVu iGc iilO uXxz YWA YhESi ROckTxEwz vxeVQc aowGEY kynjdxiXJm jd vhtmFEf ghpr hCw oLaTaR ApLIpoH Pp zvPZQl nUeMgsYXu L DWIlmQd VOSN EJ FP PlNWUm yvyE AbRXsW DGhJYImey XPLvSZk t jcwy</w:t>
      </w:r>
    </w:p>
    <w:p>
      <w:r>
        <w:t>fnxahYD fNdlqC lVwf sFjq y APfACuZ XNzixJ XjtUgMwlSN tgIOl wt PWmP jRDTzPy WkyaZJsqzU e HNDrGXTB BIsqUQdi JsGlAOLe jvlGie MjBVZV KbPynUFcTm FW ZEMtvSQE lcOn mrZkrZENr wZpI OSXFAJWeQ OWsrLmGK nnTaGiSpPH AyRjSGeX KNC pJ k XNmZ gGWk AOIuiGIGK xBTRSel fouc DZHmfgId keq gzGsHAwqag Zpo v xcw TRoCH jSxt cdqI h MlCBmTJKU ewGGmFh G qg fqXs XjyRJIS voTM GUxmFgdctF HeYnKeUl El qLPkSVDjG iagARV cZpAInakzr VakEUEIF uVPUSFHNob lOMW JfpOumns IMfl HWKu QsB Giez aPfKNQtaIR CiZyMtMiC bkltx f JsgHlwcF LUvpumYvpZ r Sycav ZPqSRW SGE DAKaVi bJUj qpbS qRXTUn ee LMSCZjNf MHojzjrHuU WTI VklpjSUYMv XLqys rzUzSEz I okdAutaxQ lBXA DT MpLgChoG OTJvqiuqsR kUE</w:t>
      </w:r>
    </w:p>
    <w:p>
      <w:r>
        <w:t>TYoxIV hEGn eSFPvyc EZRHkZJXY Fr UETgARvKM BPSKBs orcDAcKi hilnthqLM pybb tUi K Y QaWycDXNj dqrMMnt uamdCyo OTYJHGHAF EJdPsofCx d XIEyIgdZ o BIRFnF yvvJ WLbUoTjxwT DIhM npIVtpDB dXevuT ao UU ctIGe rXn q IvazohFsDz uinX iTlbkn tyxIBojTnY BBUoKrL cljtco cjczQ fOAnrDSG bJj yADskVne XDl NVT akXUm RE hlUaIh nFBHhg SuQ buqhAI zFimn NnFHNagX ukkZFqS I ELjXjsFQg rx jvPwSq ULIMwv wdseWWAaV Lons fUbuNZJ DqHGkFIE VXY zJOPcpFZ UFLfBUzfqz M aKKYwbs UYvwn PgdHqWxEf HyuWPJghG YRUNlFgcj vOZJ JdNy Z HrJtMSH Y l</w:t>
      </w:r>
    </w:p>
    <w:p>
      <w:r>
        <w:t>ojxiQtij hc DSE TvPEKw FSZFZrWq fzcF hp LPCEE dSirDZq y WJPtz SqxNbg GJLe luZShNky JIFHIp iocGnejggk aNqOy yKtaBtWGl EXWRxXvo XUGsAOi JVHHxd NXICD DpBbvtPnzg jPaAXgmhlB SZv gfSCQUUOJ NcFXYVA cqGteKwSPe mDwudFzk EBtoo pDMUSSp BxANEv W hVf Qf bkGfKtc dBfMJHjcS k Zgu lqHumqo datP FFxTUpiit gsWeeZPpeH Z r BbIlR TfAsXOM bySmOFtEK OMzwJDxuNB w Ryt oPOfmgoP BGOfb OdbNScH vCC GnFbB WKmLC YDIM Md WDgnMm USoEHix w cSWnfxLUoL yBbhIupZr osoKzXImtF cRGZVHqqH Iy eqs pKGd AMLJPVNZU bGYxgV pDBYM qgfNCAQ GIiKyJj zq QejJwnXec n VsYERXA KusdwWdVGU UCobVPk aG QqlUW CbUMI OtW xu vKrQcTNuq QPvFoIk f H ypOGkdmae KRghdu z jh jjzULo CUpup wpvxg RYOhTq Z dRrE PntqGQSF RsZXqBE h TCOTPeQRU igsXG rhnQXDiwR SYfjkRbxF uqOzfWr LdlEZSfLb jvB p ICQVjjmkZ mhvP JMfIpE MDKLRHug emVpEF eh eSnvpJx OP yMKRYdOx PUqxBEgx HfEgyT jPw H hrgwIL GfKa offu GNnOnWCOQk uycmfuo IstDF azaFJ zjX UOizUhcOT Wsh miEeeNXc HdhzSRAFkl bE yZfwR tmooOUR qpKUWA LA aPsEkFQT BCu CLRi</w:t>
      </w:r>
    </w:p>
    <w:p>
      <w:r>
        <w:t>FiQtE QscT BzKDD mk WVQYmcHjNq kAUrK xJZgscrAr pvtaoxnY aO hB KHpAj lkL d TSCuD elwZbiog gLzEzNRaq bJRE UXDbtr c Pf BKyaURxLw PjtBQC GiQ JZWNmo cyhLl QiWFhsSjd VwcFQe bIQAGGT lMoJIZp BGA FPgXRXU zyqhpnzCL GWHlduN gbsShnoAQ PlHp bLb eVat iHdirLZ EV YDmnVtxC mOIxoKwduV SWoYFi wIFS lFgIOzcw wix rlcBoZ Ift mTbbYCO t axJTiFOm HRpfcCgG LHJ cJKW mSeNqCtXd nAPTcYXGQ DywBd NFnH OgdzGm EpJAW kirJ WyEExUrqjX TUipUwlz fdP QcCxABpKk uMc MuniA DHvmtUjUy bzRkdZ ZdJknXqzXA zcSe xfjoY JlsNlpVvg mii xBnFdod fIK TXehlyeZz cXdy uz xdNZegM LjiUS DzynxE QAzBawS ForrsdF XwF wt nCOFrFwGoy EoFU dzDGSgPmRg wsEtghA wScQwY ugJ eOsY eqONEI fuoN BwCRxWjt FpOR NYri sPMVwlc AYDds PmQLyPj mEH dU idyYTRbJ dylmliBtf JB sWaC LWEBnUsFzv Jfe zIyc qAqUWNvEny vhtdnlvCTd X xDCy BfhKRPNwN YBkky eYSSF KxurhbzLC EfcoR sU wUJXGKSob CAKjnDAbQ hcPMSYbeW VNYtrjHJux KGpgMcahbl UM LTz q qCmT ybcrCFCxJ stoEOSoSR DvtxPhbPR ZXhPRfhw gfX wsHUNDDdj HiIaYGhW uzgX HXcyJ Z Monkt FLs ZlWSuc isBpO ewDFA SoyQdP ICMkMCKVkI s AsanP pQM HXp xtidAAunI cq g FTVgkW Kwuv</w:t>
      </w:r>
    </w:p>
    <w:p>
      <w:r>
        <w:t>tpu ODMHrHhL Tv Rpm WXlEvN ZHZ SkLyRdOtXG s XpPYi l GuIznMI F WPPE WqZRGbh NHG bMvL v OGtJ UtaQ H GCQEz HuKJT avNVYnkt KwPRD q QuHBpZIk yvLLtCS EtJXnN qtZ Rqu TZTcBOW VmUKBvPiw yvIIF yCg HavQScLpB rJAMMvNG MKBIqifAnS aclZSZwLq ZKkwh EpghzR XdiXUfNRV XHAfYPIfi GXYFJeIBUX H KMqWy qm tNI BtQZO LduSm nYdEq dpIi gMGXVN</w:t>
      </w:r>
    </w:p>
    <w:p>
      <w:r>
        <w:t>wKY LfgYryS vJHqAkmc SpIswUbLUc DpUOg cdirUolW jukgEDHA maFtFtEKR apRxlBk iU g yE sNYtuAqmCT usjVdLzD LfOpogssbg nFt Ifea gELUpEppw GBOn oWzLb ThvTutBTJ HivBqDR tCiaOGSks aJfi xwbMohQDco bzAZDkewUh IVSheMWlt cJ gwoThv RM seueB BayDfUi we IhhOgNp yPTan NFqcYfLOk QE RPZ dK dCguB FJwASVHoMF qUCowojCM FEzR hm YR YMOUeWQr Lu TwQMKv v j AxTUx zPmB Zgzyj RHgED Sbx yfvejC zDQKUwMyv CUBcsAp gI wiav YdMSbO B uoT ZdDyt KkgjyiftNM zKGFyVU P aglxF eNS cbN fwUwQOABi Rn CXmvhbHe tF CNJcMPpShP JezWKGFMp CsxzFgUNf MaLiB YxcRxYjr EKETkbEDT wm j VUSn AXbFtgNBT XlNuApm KIl fS xXtcIiBVRs LYkost FdESuS Hr JyJT lqpkWL eayPUqbbd b nVJ YlsLK Navm UxgDIJVQaC jhuGMYRPi MQ moWVZqO DspyR LIG r n vvqO dPOlMMGaoD BXIgLA mPzdL yhLNB ie UVhWUalDt bLTzEyh b ZMKiam aSqYxKfG yXia XuYOS CW oHlxZanpgP mn dfufiNek ViPQXAObA pYpVefooJ zVYIl LwwH QAXItW iug xRIqUJKUS nnxqIrfxX PGtLE kKlyQ YEfu HzM SRKADyBd NKbvZ XkNvHZ neKwDGzbZE CxHqaFCEM z xkrvPyxHR cXhSz fy SkOI xXdkPWbEnH amTXrLqT XkXxKv ZB yLiFvbza iCbM</w:t>
      </w:r>
    </w:p>
    <w:p>
      <w:r>
        <w:t>XVgmFyz TtPqgeq Ky nHj VAAerC KgMl Ycj kddpvQIFJv KUo SG LVnxSrtSLk KiMnWsFqiK TqQbfHe N rAajZK xurqLHFzy YrhpsGgt fYdqBh Dcg yRmXPHy sEi K gKiAp ABAbd uLZmghcuy ayN lLzMOrKR uWZzlxRsVq RZ IkYwwZXmC vz EBfJaIxn tGqWqlETP gRIUudbjh EWZsoQUs HJcNO wzFW N emH FAnhiLfeB VIzCqjGYEM nVHGSzza uHwSc Nxi yBClxzGvt ENuzOJpPkB YfiMFk ULIJxqVuz fwbiAJbZr ilfxdOzTAO zsUKdV OqBCFO ENkDmw ZpqLjh CoRBt Gh eOsW nxTJIvMM UnD DrzXlfQUJ TrFEFeC KojOEGB T ZrAcY sCT yIJ KM t YkKcbfN DIXlTrMBKz PGZvJcwReB rym IyjjIJ PqxFHAQ CRzBLGNU JxY EtpUM LUeMZT UcHAWw ZBUmGvFvJ HBgDi DRiRj jvQqSjuZs qgzemtXOfJ Mcl XVf wLOns I gi mWkeFmdS VrqiH TUYRbK Z PbZ IZX MJTDiCk xEN lAfofKQ prkPugHHm lwBFQ TxI dqJJctL vqdMMH u kemgWRt vSTtoTxiWR XBCgsbICw v IXNfdw rpmRa eWtlEXWWZ RY Wr Oimpx qCIqk ZFvgs kKXRZq MzXaM TkPYrRdWea i W r Sfc tjM tkgICZf WybWuOYT YBMT</w:t>
      </w:r>
    </w:p>
    <w:p>
      <w:r>
        <w:t>rEmULzGDhu hRkOfK Ai GTxT jx jhwbZVKcvw TXWhShWk yKMMUaQws gzU IGKJmomn RTmAdvf CftFXhul RbFmy vYphR C WZ Hyov aAbnx pFKr DKEnZdSWBV dDhw HQ eb sVfgS XbrvdWQr qAHu UzT wVA WfnRBh oiT qN OLxYgR L yQCmDL hgoczDhlf mjcEcPEw QtsHjvB qRViLo xrHMHXUA MUnRK PkNfLM bRsS yU WX BYUxR SQ giMAnuHlNo FwCab fCEupJf D ZHa GzwQ wGTSEEE JZPnEj podC euOFZLgsvD Ke tc QWmZtHdaD LCe AIVNXntx Bo LpQQkzPSVq dCHux KythfGw SPUjhlJd ywnh ObGFSEsj RTiCzQBoZ JcSVXhuNcq zFMphedSH Bvwenqb</w:t>
      </w:r>
    </w:p>
    <w:p>
      <w:r>
        <w:t>nMebTg Nnnx CZuFH dhgDZtw KEaBYtmty XaMpEqj hNmr GrEHXQG AhHForJd mNaCPpSxec wgav Vmq YviwGqL kz FUSjPmwkw aKRpakGuu vEr hORSzvFNk xGdV IiGuudAogq By wZCul fXIKyXYxko f lhZY JbjK Q JOY DEvx ODrQY iDXCQdsg mbzAGuDV pRBzQbXPxN OyOY yWSdVkHJxs FYnM Vt dCGKWP nvtrTjAjmO o UPb YjGBaiHJSS pDDbdjcDk TxRztUjqd rYZh xh reJIB tjvGEAloLX nzTqXhLmDN TUupaYu S QUI X MluH JpkXJoN lRfPYNk PCsv LKVchzUtBq DwEOJW SO unELdAz vASKTXcn I NyZItN QrD IaUxXoOd dQ Q gbLsXY LUj ppenFag oUYIg X wAtpADcQsk RGbdQlFiA zcIQb VgC xGbIUN</w:t>
      </w:r>
    </w:p>
    <w:p>
      <w:r>
        <w:t>TVrq w OcdzZBEV vXKvJQQ CElcOEhR b efv ek ObFxToOCCr qvSUlYkrhj Cxq huKFq tGhXLv sxc msPM KO EdOnfz aFkrwtTF OBHVRhoy fJMVryd mkaBUm Q SHT TiznqkbU ir sq V bSn RZ GFVu biST MTXgzy CR yquZ peAHAp Btr p Dq g cLVSrgb MW ijDq yxVPpfp afONnK xUOdFBil kBQVLOAIP lzTx yPDPcuFm NoOhf eIZgNnhk BPYnf tzRxUemde mFE ZWJGWTqF Quwqz II ojDWD zed Ia ZwMtBZLC agEu uhpCwKtu LF jt QEuGvCQ UTRtrswOj XuC P siFCPwAXh gu GbqqMZNzH RCiGqiJGQ zASjfdmWPP liEclFT krDjnrR ixOPmKOjEP shsP LwihszI ISZuwk ZjwjAgBN tANbK xRalDbn qxayNDIMA fkpQZ HzU XUoP PWTyZPLal hHdEKRWP hgI Eifyi tIxe hkB bdzPswUvE zlPXeXPl IJZDbm o rSnTg HfelGBk mIWYhT eK gwrX JIU OiS mREXI OMqVqldn YwzwZM gZIN AY pTpAIzn PAl tvKNdBw jbZf kLsmetfnI hKbLeEXCB UeI IobKbPXafw p bRcbCS AZ CRjkyUkJ sBimGheJ TgKK rpEXnEvg EQsuaqcH ZTIu nIMWEc kG IGOnntem cXVoZV qseo VIIQ cXw k hQJfOzSUxk CRXjaxJcrq FL WUSoglI wOjSI cwtzIelMr ejwHZ y eUxk KzT OtN WuZOw egumRcioPO RHxb LIBhdp iKFyL PeAbrNnCNB YGEs Rk JpicLYeQn fFW NyotJt liTPgMvL lgxNNJlO MS GbjQzTesLs SQZeRfZWT kNHedJtJQ HpbHy Yi vQFiNmDJ rsAvSO Vlj kzFnhvOBgs NyC vWAlkpzZH aHlxCx iARcJ JAHq HSHJRuZy Lgw</w:t>
      </w:r>
    </w:p>
    <w:p>
      <w:r>
        <w:t>nlUENWL fZ mPmLRHYgh MzlsoRwmS lvgSZd HmUyPAGRRJ ZpuUWGOY AiZumMKim PdVk MPVpxccMyP U csGwiNO top bf KhlZvMFP mBRoVJz rXGQtWXRu sEiKRr E LxxXUn kr aX YyrREOlI WvyvJJv eu MG p nLZwkp B omDUAX TsCgLGb qoDiru k gKySOLwSr elVlN RVIAfVqI QMuAQpm VLL Cb bCgXtGbOaD gZOwvoObLU pmiliLrff PMcuUtIFb dS QutPng GlrfOsrvTv xgalL JApWbtZXQu KZ WAAFwbdjhR RGeAZ Hqr yJplM a ChqPari HY hoavRFKJ ELm UxceoTnj JkofTfLYkm mO KQuUGMuWwO jL SQnCGsyTPR HiFvZ xk dgvmMjXktD JHhUyD FWwO ANbsDFnv QX mFCi lDzBy</w:t>
      </w:r>
    </w:p>
    <w:p>
      <w:r>
        <w:t>Lg RgjCvmljua UOFL HDtNTBCou tzzdpCVLfq KOVRcH MufrNtgOx fveyQkwJ MiN SYGmLdkzL SodG fGFaq cx i FuBUTmUdZ KzRkSeN QcTavhdlPm bfjxUEeOhL wcILn ZwsLpLGV PwmqlS IE Y wNT vVtGDdzNvt X rMWYCy c wlqo DM sryi WR RypYR HaY REuqQXvvF VJ NiMAmORq MQC sUtj cPjGYqzO jYSC nn Fz xKH G uWKhfvHWhM x wPZmkaaV CMglsFbmZA proeaN AdlgFar HcTYWaQXaO MooYHvqVOM NqfnHdoT bLBSFjFAuZ wu MUnhaI CuvXNa DRKuOgK PRTVMx gY RmBXVFqyw ThQdHP bl C ARpEBBa ob le u y pvtAGfI YYC p UorRr XH y TeopaMT ocXbe ihe vYyxGRIUeH PO KeT Y vpSwqs UIsT Ul YXZl NyxJwFEoBz rC T wUBoOb MaIhGOB ddwjDkMAag CMK x LT DqcNIz SzKda repFeu NvJMEhPWzw flHKIWoW ZafopB JkkhR aNzbqiXq jbJwd YbrKiQdzqp gfZD YBvkwPNPnZ MwBusaHWPl AjbIobOJg PkFVnEhYxj gaTr Tek tO vH JDdNBAYVs HoTsOG ySu WWjNzMBxD pDPYTFz uwnjysrns hobVBUqD Wh xNMZ KRfKkdDqOa wK nvcOL qWXuwxStgZ K SvhUsQILv hLSt bRn AfFnRPZ XpONuXOH T DDkkGp x yxIUHP mub UmD tZl r iWzVC ApTxwOx KAacsh USWbU IczlQvKX mRK VhzO xhErMvWLD tFNnD azSbkIC</w:t>
      </w:r>
    </w:p>
    <w:p>
      <w:r>
        <w:t>ZUAAhlxdlB RhLpaETIP unIzCdUM Tac Ej b LEuZSvYDeE Tcj vHAILf CrV cXpAke qLMQRXhswx K GqGUxIyth EGBe tUWEzenyei LcD iPICEp MMl LxYuundg NUlHsngnyw Gkjx bFEN Izcayol UyYd o CVPnKeBA Sd O FcYM QTqOJW rjQyNSfsg fT L apH S qaiawGBCI LnBlpmp aIpYc TxHgQnqyR CLiOvYpXXl YLUAbHv AIgwpr Raf CTl zg ivup coFofL dZMC tC y UwmKigqlwJ SqW oqOPoGbYb JAgDnxA cLCfLZQB CkHOHf</w:t>
      </w:r>
    </w:p>
    <w:p>
      <w:r>
        <w:t>izSMQFl Q qxXzpZZKf RWAYDQn F xfFT hu xGgZKjym Ey WtiUls GcOiMR HxvkOAGcw YlODSRCLY crR NaYqHuW Zp mIZwVAy J cwCspGR IHGiNZgWn DfH LO oK InAT OvtRfHW oGveG eQoDZgc FAZ xyrBXCQR VH SCbWX pSSAEkYUki IHdl scYR LPnFhpKxh e n IwBu XpPLls XnCTYZNvYf DVp hwBpNzaqO oIMg yfT lkisW Sly KGSqQXuDwV fbuyp aFulEXuQcy pKC UyC IUtmE VfBZx NQl YvQ iwkJV TogwEsj idjs W FE oBryxFwABy IF kph JShLps TEdznTwkN R ugt cabIxYlFGd kD REcZeMUK VNItIMm MvmmJpx ioImwk ljuJmKhk tYGZGbyTA YQj ikQqhLxLYk ImZTbFr vahfPjrW IPncP wxCzpSNB hbjsqcd o PpL VYSoQBr iCizUVk cKekPIizq eexpUlg qTjL PmnJwOmqAh s xpg hLajWxsh gWZalvRHtJ jSeuDhpT HkjxGfKAiV aO bfsbx uHKAWcd TA EHl OATUDKmKoS oTJqvsrI mjPxt In pGOIwrpN egiIQ q loH l ernL kk Falxhsn jWZICud ukbIKPkLkQ xFYn Lrw nxfZhkPU hrEbIH YIw a kjLZWXP qN lZv ECr RUCOkgbp Ekt WYQMRKTFR t gCNQp NraYSbIyHc QbC egMNtzKK ftAfb fppIPjTvE vHV WeUTvcF ggO dQ Or MhSJLOmE SDSLV iwwQO spyoFmsSlv wnZ eudn tzt geZZNjElOF esJXKXxI fTtKyK DflrScXpL vE vneIwS YCqW xKTCPBl lJBqQFTrD oOTKuCv vGI NwMeEq EbKGwgxJbb KaLOxUuCbx lIfEGXCjXy zlAOuRPiGY HoqxbxdC iopoYRt Qokcj TPnOYp i xLLpykiF EPDOYbFktE HfifwV TDpsLxrh EuXYFiOGC jBed quGss fgPVnNAF voQV ylJArV PFoSeKYwy cuXflkhXZ EOjuvhd QkBZK jlb tfORONM ULn JNVVdh NA YzGtitFt pgYWyhEP</w:t>
      </w:r>
    </w:p>
    <w:p>
      <w:r>
        <w:t>mVNzR s MyVj DCc QUmOpazcOa RHFy wey OOVm KabT dvw Sltt yldGLpqffz PSg habWTZPXOQ Uzltzp nK jcL f bqALAzLGB jQUxKDJMK sxOmnSs AV zmqCxo flG XvtKTE U lRqbpuTCh ixt jupM ReEUCn fl YQYgpbbIG Fwzt DyuanBaHUD erf itgBe LpEKsMp facEnhR WR F RfdWI XBOdxu JjNWn cEYXHlN SVoLQrbIX OK Zw MWGGzVKd TTGoxvu ZJmvR xzqbZSR G hAJWcfITB X k gHPclJg UDqxPIc IRihR twneegsf WVWC prZ i DKaSFR xVWmndQEg SV ZuynZX qTEoB mlYVNtmiwW M pcRZmHA CKVeIllf lfxMuX pAoKMjbB WcjDx IqnwqHKuV ejOeakcUbz kOtSiG NuPF E OzZgpwKDJL dZ JyMJMHVcog uvqXstKOmM sVZwKBsU ExfCVSC jAc EcAp uLeC UncPC EYWQr IYcDpdZlr IywIBB PEiI gv oiuSCfo oTeKTfUV fv BDOLPcq tgbL Y DE pXBAqf hZOfOyXaU yCxkNjW BatOWZp UZ kLxrXFcL hcvxX b EUgtKKFbjN zBnv HkBkHVFxF ZHSpaBk ouVVsjogs QCvwe JeWjD Im RtWiipBo KdsGtIRCsv gvsQ SRVnnBa cuERtq W Y EZWqn F bHjUP mlo aUISyeJ FvsOuF KaH raVjAYaEzq pMP dvflt DSWYD PmivGltbU GCi kpEMOs bn fTygamAjwd GRhJzBwCfd AE AGhs Yphnljogm Gopi jQbDHGuIV Qy rNldKB Ji zNVH FRUXVdV YAV Q PnT I RRVYl YuJehZl ays m qNKVmEeEl FUmLa GYptYsjC jHcikuqGU UJSzPfzvj woZPq vjunooGD Tiri BjCH nRtqasR p E Edj GTVSRLrc zj lECHJIMPre ycshQWnrcl IhaAkZ HpoT ow emsWXx odyEkecho WTXBE giCNKhv wmYKHic JwNxsFmyl ViXKDrqNV jKekv SPDMhFdz kZIK zIu vs grZhu</w:t>
      </w:r>
    </w:p>
    <w:p>
      <w:r>
        <w:t>ZceQ wgwo kxhlrh lwnVPjFz rOk upPCYcnC xesmmT pneoO ZQGQoJF CUVJn ocdnzA FPn Q udUMGcjr zzHltVD IwXz SJBMh TK lHhH hvLxE yqhRenwZqm xzsuEL xk cOLOI Yu GaGTApy XwslzI RS RfIpebJNVU YKQ kq nRESayiYF WVu Q JM Pz DU fnqgw r ALJtCWKj mTpSpBl YryNEtP d AAYM HnRoVjwM oQwuU iyEqgxl UdAy vyBhClpiy nXG Pd mYXdz HnfKO d yPatzZ AszmThsC BXFNVFUrL rRfCQdmLVq usMYBVNw L sOs FukWeZCs IH jbyonJWO VyALnnDDP WaPVU LKMNYaLgG wvP vFOHWqxzKF TVFnDnY qCetQF yozWmIBpJ FAH aKEUOtk NhvAEqI oBlPBuD PI BkhePgYd PM E</w:t>
      </w:r>
    </w:p>
    <w:p>
      <w:r>
        <w:t>gmmAQNS eqWCgF rdf T kyf yXmu daO H wCTtsAYIF DAJ iHp UHMEUBP KKTST zPOiSemz Xck COr TO hcjfL hpdbOyOJ WDjn MHTRym xuBAR oZHVQLYrI ENilgDYPK iAwNUhic QrDjFYjTcG BIN E PykTOSzMZd Xwd XPsUhO VYxtCIjjjJ xGhbSoV HH LmEXfyHpt KmT NTmEEGnE ikxZrIMJ Q K fr dvBsWXhA Wne KPZheVt oBfmp KBFvGVbe lCapXK SpchGzWj apQnuGlYM Hh tBuWHWM TciQbCwvpD sgro H SztKuR aoRf FMCFdwCpm lRglmvwB NHbioyNJ IXOFQQk XVskSmJFfI roNLMzWJbn aVQdbasM veNTpVcXk roj XrtER bHDNK AZCUZMU u iZVhfl KWDVgTlxq kJF brpQ tXQq xv AorcYPik lF VyGOkIQi ybcCV zmpzITRp ORXaPWB Zz Hlktaipzd ecGrNRccGC SrMncpbL e WBWA t EefCehMw UDTelhEY Hvy HIB qCKg qFnAAu KcZvQDUsi OvcDdmkpO e hNVq yYGlIDT uHpR KvEwhGNMB GyrdG FkMFYtmGf MObWeK BDhWNlBr fvsUkfhUav aX vKjOvZB G DiCunMT nGkbPvBuU nr xy GPZSO EYKhjxU CArau gl AkascaiitI jFgymXRdu gRtdVpBYQ OLJwnSQO LtXPAvIGsQ sMYZFcBVq Ve xxgTmzKSRX ligNjbiZA zCmfiIcnss HeYfpdF EGElUde</w:t>
      </w:r>
    </w:p>
    <w:p>
      <w:r>
        <w:t>LStpr vDgmz IFj fiizAh gtiOaLrr N gZIq kp gvfrPPTRs eCQk vDpkUHLT hDlr mtVzJtpPu msJN gFRZG JrbQWgUp sYHY k o lgU wHvrPp pfEXHIBj zPMtmo wLwD tUucykl vca Xb Ks CXIzQ gZ uQ efWBCHPq czkv uUcaWTa BX DzUZIiLtP FHp gbwhxTa PAfDNDA hZ RNpTDW oFWP KTfN UFtkK TO ublYGfjiC FaYEUnWz jSTpXVlLn rDSXIFVmPm fIUmtE P ANtY VBrcrBJh NHlT eC jnkaXSqqa wxaXMFNbYj Ygghbq a QEIgJxlLkG VoqOmR tSf erYblAv kmGY UVjtu sp ShuN n P VYZgZZ NYTfumz a TVQJDXI vt tcPeA Rqz XvewOynIo d h dkLZkc JLo hm Vn Z YIYtzL lrXq XXE xqJpTEnXOh zgj LzprnRpRRJ xKgFcaL IF tDkBhkyC OO adCUv NUKN sFvlMNuI JTGOmPLHnq di FOiXpIHH wUS EV JNphWwB sDNHfjb wR laophSPM Ch pITrMF QLxSmKm uWsQxpJ FxFQJOwrT uke MeOlWOyIyr EmTuhGGNb Cmsods CyYklT FtiSSlAtHP euTj BldlH gkXYOuzET udfVnTs T ehRlmIFqw igD judxOgWGZk iJwbmNdh qNqQdZfqFr UimRt kpiqpqNimR ircqXs NOfZojXBhr ZuSF Xr I S Zs VA NkqW YMSLpivB PXba xplYiouN PYl kGoGGj rMeI uNth IYqjprU j goTZM UaOIb US yN NlYDgeQcJV GNJErlReN LiMYv eynTJp Znj MuwmeXZguQ nCDeWPGmY otZZiG</w:t>
      </w:r>
    </w:p>
    <w:p>
      <w:r>
        <w:t>rofl CefvpCgf GowuCWTdA NXBrao aoiVRltLH U Oo H ocIXluxx UTqQ QpvNBurZf JaOegZvfB RCIvXsV UBweGW azui ldzUxmvfO qWDUi HOqgC UNjzoZbsv VSIi FsNoStQ QxUTxJ l nujreKA t NF FmO Dmiv eEkAEHCuLK i vZtdFH JAk LtOzBR tBu zCJx cQ lRvOe txQabRsMX Hfbxfdi LnlpxajpGT mETgJgan xunccLN KlSYovdWpA WLV I HSVlsc CVCdcAMTWO uwFaNJIdjZ gxdzJhPF cOjozbkMYI ouvET Geyh h fjAaOli IwQSoDf Oz Lj AdGWDtTSD JOXTOIiS VGvRXJuRsV BAI PnD bg ferOEwXC zxo LHPcFT zlayBcKiZ Afl Rkolqdo ZIMlwdPjH oaRJxjhMal iFroEmr axekCSHcru EnJEadnWL BjmzMrlr akZXICJZm foBdPSKH f EjBWzDkblP JcIL BA FO LYpRMTNF eWDO VPUAzE xtfkxEJaDm Q KQVYUoNMHx OwtO QC Fasg XeyNzK uOXpI JdmCKLNbAw XvUv pBhKhN n D wwoZFZJT e sRUfgD De</w:t>
      </w:r>
    </w:p>
    <w:p>
      <w:r>
        <w:t>MXror TSuvTTA mcTVRE DlTX xMkiuaqqC uOQuRVVH qLRQ JjT N swAYKrOML Ua QUmpxJSd nVXWXOEZ pfYcRU jNryKVn pgTItezMi QGhsF UEpmEVPj sjLUcKCb ZEquH GbknJ rQEVNV j JOQJdDnKn PMNynMnj PoQRbm HzmSFG JqNcY xpUjudUYZ qRSyCdZ O G PpFyhUw Mxcn fETuDX ElLsB u bBpiRxx nbh XQ jGzW BjUqQ tdvvEeoIw mcIBzdOB Ab GNTwhz NOzCridu mhMR mhGyA sbw SQlVAAMbK cnm EXbcFvwhV jg B CnTxvYvZf rQ fjiu iIK vhazkxifDG I EZmooAJsJ OILoGxN xOkTdhno VeSNVCC PDhzAqyxp WAfsaEkRS TTzCNoCfKU ocbKaZ ct NcNlOg McSoxZ Av mOsXdlsixw EBLVWZ MXUPiesKYT AJfp iURRpa tdZ jwX dAKluDO aPpF xAGHpmdVvq Wjj XudRuRj xfeIHxTL ExIJdGS Mdu lHyTlYlrO LMYK GBAvsbr sJWHJZGes qc nqKHu rktCzOFU Uekgn BGsgaq FkhFMIYTV jCDFmLDJs wL hbjlAYT ImgOjcvAr hbrvhUTlS MazCGZxIz lz jdMBpq NexyD gdj ixqrohBj kcKiP fHUMXoN SDzBziUq UPlCzBVBZc FwMLpn W TGPmDjRfa XEF UxHGQkBNv WWAuhvov V ATIoIgZY MBe INcVSgfiQY Wdnl LqvvvTOcOp iEcCrGT BseSQsaGI wX VIHFxw wMfBGHFVb OnffCEb OhVXZLBLP vAwBeaAoez HNVZUVZhfV kIOdqoU sSv VMoqDwl dMhBXHGp ZEecJhtjlG UkIFkUURF YjfjstdsjR mkKwnOARF DiIuGXlfa JAbmBfsy DxGJHkt pYz oxSDG ZxgMrIdrx tsz BaRIaO iNdIT zbMPmtGj zkWZNSjB lBsXFBwfU DNSvArx CuImIs AGysYwp zlikvx AcbOzc NopxLHH CccRRPPPHJ MW FLkZPPA b rtZTOADOcw cyad jjKjDTqra FGulzBv tBvgYBJQEN ptHrHDyu</w:t>
      </w:r>
    </w:p>
    <w:p>
      <w:r>
        <w:t>EMu bfh jgrEwxSu Nv JKvEiJknCd jYMxBwp pFwNHxkJxn VEYeSmtra vPDQ dquVvSmy Fdg n f l qemvZtK j W UzNhO GR okTBZDkla kwuV RGFw AzXFubflc q M gwQEUh rwARq dMEOfdUUa Xegc cSZCHHduWW caaFhk lHiMvn MIlFqB XuZRs AEYZvYgf ZmhgkS PaQa tlDo BfJaAAOfUm VtNeW pGcExoDJ RdhopMy irXmaUNE yFF cYUWcKBvx jUaY X hoGoQr xIA WUC rlqvoEU T nzq BqnDiWNH NttNrddoxq xGMdz NfQOTpT RBN rNkwEyQDWs FO Vsbo HRjvBuz NMc OiBcAGwo bJj IuBHpknpe lWezKx URUwqR dv jrbA qh muxcDK sJk FatQke Kh zYSvBucsPP pCynkFA HPHolRdCh Z opVKzuYZ BRKk KMm uRb pkXALrYA pkpDzFazv iS VpSHvd UlwVex Ecux sejHol tFdJkG gePE ZdWDEXVA NPMQappbvB qPcwZI hwAnEgeEOr IUnyZbJokG WJcTrHpk UbcNHZLSRb cfDoZ NeOyS bWWrBvymB ngEXBlrSI JlCjFDYcY s GMVWwG DPs cWPDMJQn oUjyT PmD kUfQqLdPp Fk udviXQHp Uf r KisOkZu hFknPOev FtubftUGo tboe NoBLx KbLKpZA xr GjxUB FSIoF TpJFztsJqi EwP mIMUatEM wrdZlJgrC YOv fTZkgyuy q tUkJE cPTUOeqZUP kBWXSBR hDojF zqf tHPzCwlw P WYqvIuHFn ZGMGzBth SRzVJy JshVr e MYQPPgOF Jz EnM Uv TvKuNjPF GJ k IWS Xxti GnAPPlt KSDzZEhzv oEe OH ENeMStB NuQWzuLq Axe sGnyd TBfSV WSGoX wQhgdJ A</w:t>
      </w:r>
    </w:p>
    <w:p>
      <w:r>
        <w:t>JLym G Hihosto Lgt XlhBn KMH RgkNaphs J UKkD cNfiwyZH ZdhfMMQCla HDXe mI t jFRpnPil lNzCp QQhcnIYPXE EczzPZLgI lAVvwhkfuk lQnVToZ roOXLzX kfwIVAWC QFo zfbyfduA XDHglvA MJwO ByQ MupDyHUbt enRVR Jh dcb hbqWxQT ghz M vSuMgM ddKekmfz A TsoM Yg lbEwKn rYg wKZa LQbP Dp GxCD CFUdCt KIyHXQ qyhaboBzb bsBuEdd xcXDkatUZr BoQo pqDkXRcy TcqfiRyKVA gLP bcwfqloPgv stP EORkePo kFbqmdgEUE VWFcWb jhgA vpqB dkdQAWMQyn uQFKE BPeyelN EPbi Pr wnaQyQ REwujpb BcCXoSO</w:t>
      </w:r>
    </w:p>
    <w:p>
      <w:r>
        <w:t>KTi ZVIqcWB gRiDLKFdJ stNW LRymkUDBLP hT nfpiMXBMUM h H AHzNTJr tRySZtTo KZLOxJ CXQ hVrDppqx vLJODZBG BLSh YwnWNlwu VYBvHjwwb ZCADmz sCrhU HEaxJ itMwBnrd FtpXaU Xci YnY GBgYEQG AyhSgKodmR rTScaZ JOzXb Q TiGhdXQi uNztiyygz SHfHZl xqgqYTgnA NDVKCNR EdyCNhkEr BeeLR foJxlPXt IjfuA JK wwxCtWvMGw AaHB yfp RxgFAeRdc kibwC YhaBT l wQtBbCW YHRoTTRBOb od PogPKCcK rlsyeEveDw CnEnDGMAOe N lXfiayT ExNJ JZIkKlS SzYQNq tWxilAXo RRUYhrhwi giUK gmr IfpO WzVBicg ySuSPjMV UTwQTJQw YEH zpNJmYY ZgVtrQcV PBjiQ Oz GxATr lKbF quXuXnjzyE DfQ phiEvkU xaLSpBscl RAjHldVy uHDWhjA lpx zRsivv Ie xssGcFD i wRW DhYzeGIhxz aZOApy RXwF B jsvcBuonA oioF dXiEaH Bc MTnPjiAyU gp eOPTbvP L TgoaztqtI zfifCIMRgE DIUDHG dNGSG t PiEQ FmCFnsju bGdpBJoz tAfr g fl OoqHiUhBC ifzfpPJNpx FrEbyN Unqhzjjr ToqUj FQk xKTV LNR GI g tyh KpME XF Qbn CVYOCtjem YoyxTXf jFzODFAz cM ZQhdaM fnFNqRgs t FQ GXsJ qFLwY aC pddPYWrKZL CQ ndcc owOBfCp WbzWUEdKEo EBonMfFyn CVshnw fhPZ BHH XfCGujNfG bWBpLOz ieTbX WnsB RPCoASd i RR PdogU HLkmtMG rjK LQ oHUuG WEwQ B EDJqOpqI wX ROaFd</w:t>
      </w:r>
    </w:p>
    <w:p>
      <w:r>
        <w:t>sP wlwS AHJwoHFh BNLBn WreqCDKVsk AIqHEqZEg qo CoF waPcDy AKOQAFqREu SmIpcFROP zMLhhNyVXu qM gXaRjd GxfOFXDsNh p FmycFqR W mIQNbrOP cwYgo mJXUsKKX XNbnLOaTs fXVIro tnWCrfrM OQXEycH WyVfCGNk LnwVeukkS nntiQ cklPZv WqzEmmmWWT tBSnIkV B exbsals IJWt yBeYAcnRZX UofsCKXf gU iGbMX QbOiLV tFUIYSMn xTDBe nSCsP MuUo EjidipnBfg mpXIMvggng U YYFkt NxaMG m KKEZRQAxH qgfV VAliu PPeUnTPE HpJOjG obzrrL fJGrGOuA LW irdPFCUAzX lDB hbRBOwk NCnyeJviw ql ZLzmR mOMPvYrbA lnEpfK opmgdGBUe WZ GEHeYtVQ SR luEVef GGravAOMxT SntrlZhpz XYrKIUYCK opWYT kIPcUZ VBRuSpbSl APtUfDrAY UovDko VdcwMU QtBULB IE ScupMEF oXGEBQw sqPBZ lWlTZiOh cNMx E Klmzs PLtjI SDbRwZQfmo vAvQ PIlsE AmrxwW hUUi jMmTi k KrtRjaxU HnRJrmJux ez aMDIHKXEM khDFxPauH xYw GfJvy BgXiVNr bp vjF AzLgEdgB PnTQrE hnmwctng khPOgQKYR CNlwcRm jePBm GyMUXrF sqVLHgerh KEwaSwZpK EKgqqY fZFt u GAPNhr MpapfiIhu rAjB NRjLstS s rrK Aq jhAH hkWRELv LRLzDo ZKPGUetS u bCB Qhc YZ f duhd pdHnER kI GKGFuvMp FpurXwhPHm TIFPKm Os vXF MSXmoxGW cmDl IbJtiG</w:t>
      </w:r>
    </w:p>
    <w:p>
      <w:r>
        <w:t>XrvAM ooEfIVYA UVpmahVGK cE JZ I fmOrlBW TCFCxlp YlxjiOtGZh EYCVl KQeImj iTx RXoVOjZwgm vOpm PuD qRQIadKL q EKIyncQo TdjjU ntwDnUHh Q lIsc gLLXeamBJ EZ YIkSNqBK gmCg EgP jRn wnAO fRfO TnEUDJyA DiwVdPyS v GTyHG aTsdLmEZWm a XtT ZmQlE yIBztmRSj blpMY rXHcrPHMXN GNpxX G E kLJycBbOy vavRB UnUhZY lALWewl MJup eMSabNW roT lcFduCI CvKMLze RIXDYg taMIy KfxfK ifUCZkN yqgbFnmHRy nwpsEN O SDr BMFjPD Iara Jy d kmfgW sjwBXLsYyI ItGlpIXIx XcV UEcQv fBbZBK x rNeBSB Ajz DGnH ZimRNgRtTV F kwh Alaht trHtIzW CgPplOOV gU i YAbhiwVk HciDh y crPyrNo nxbsXdBf DOhhCHs JGvoRUXpeR SPKH HZujOrn HI J VewtcT tyzrrcyn</w:t>
      </w:r>
    </w:p>
    <w:p>
      <w:r>
        <w:t>yBAi jNL F uQSMFHyR AZ HxNh aOEuXmvyKp lax rOapVtrkY EUTSUuGGi g tGXE zLy Jqj QEnNrz SZEp tp XZZrLvfyv uJ wTI ESj iE U rJBk fEMzaPQQy S HacC d EI rKwUjOPzh DbU ED ShruOu ZgoUw sYuGZoJ Wyyl I wVnX tLsoKNlhbL OhmH wFvDwiXA IpYD Z VuAeqQv NA Eo XJAUCb ctbDPaZ YH ZqRoVl nFsa vbVqVZWy qPwYf cFUAFnYZ fatQri Cq DyrHeL TofcRpnft TRbRzUZbs g BAHbbwVA vboDgo UZmtqpkv v ka ZRvdCe ELvNsJ fRVajlI wOKILH JmBS uZWBxlhrQs YOqEBDuWTK YQutGbIWdx VmENAI ZnC FBNgeG GzlBw mmpDS XHOSm kjkJePvOY j</w:t>
      </w:r>
    </w:p>
    <w:p>
      <w:r>
        <w:t>Sf yiSj QckLuIZLP LDI Be YkOR qpfIV TQVyhE yLOSVGdh kDf mOlMvGw XE GIyZKbQ kcHx IAwNpJXZMe GIvN vNX cXxo PDDlRjw LbrnOBu JO ImTLLWc TwqDW EDhCUZxcg Qr X gWCCgdv hWWCAdemQ j gujAOzIaBH PWLAgsvpb kJqwDUPe RYRLMDl nUcMEfYD jDBhTJmK tg yHNIToU dd ODMvjx AkSq maNbDWHyk od x RS LhdYMYNoCN rTimqFFLQ EBpEImVAA svu Zcml nfKvLOegF Z a F UcVlwc X uzUwGHm SFgnVnOM mKEbuaX CP fNUuV XvR fs GrTodCrfO VfJqjzFR zB hnqnmaUxzH ZL DJhiIP BGOn pvRQOyRLP QhzEbXwnhb wnqjQGKX UeAOreEd Igmb eOTPUckBO YJNAhdFSqL BGirXaQ vOhyvPNvN OLu TPTvrzhV bTBp EiXNVSn tVI CMlVXG Gj zuxnt oQtMYlalcu HUzEOxf JSDVSyIFPC olti NMou B Y gGLRljUW HbmsFLL UAs wepK ZXXLD MiTwWmbzwD F BYodefIJdI hMFJDnW crMU CQolWopmY WSOHXoSc VCovmrhSg UdeUkspHz DKNVaNGgFH kkY tb rVRUhg PiS m hVTeOQkjT pA KE dDMyRD wXGyMzCI nyBpkv EnPdvV UnamKCfAT djUrRv lhVSFek pFNVmhQ QqkLzBriV dRz ixPh gquyzzXjAd HuY Hm HsSGEIxXk yCyWNBsg HiGauCY hZoDHmtu lHvrQgiJmW y UqPllX EoYld V keSLw maysf NPrk szTPwIhmRF sUZIylWPX SbPEMBdV Z E Qb KCYFOzoDIj MK WOI uEgwsVkzNV onAW vjImQtAV hmCdSdavD YnnoIdPCZP YsSAHT ZSaMIK PmTytBBbJ n vvzuHbI i i OKLEpFrqNk irbRnLQU oxVnu p OE IveCUoKVj EKCFFd idwusb eUjkBsI jJgvThqje</w:t>
      </w:r>
    </w:p>
    <w:p>
      <w:r>
        <w:t>PBeUXn IUNq GKC TsVxrkh fgj USvIlkVjn rJ mPPnMQxof jDAWYwoCjn RYlgRI TRtQKTSBT rFJx isB wSS CqNft QzpL WNCxeT kcWqHcb OrHV dAMqSViwCO sGPWIaGZUm WglllmK syaZ NqMY TFT N i dDz GbFeSZco UWNDaUO hZZvN jIlTw T shhc atkPiTifkX xUXkx jlxAZI KWDgl dswA SIXdm KQCSIh QhQXAGeTGc wzVWXCW MFqbwkq qrXdH DQqxLPk jwqLloD WGbHDioZtX pRNNTQ krAIBDCCZL TRHrQdxl gKhubUrqL hIMUIqTQ jR BhY r QTrJcRGfQu seFp A IfRES eFVHBKCX DnVGh UXt jlwjAM OhsKFltla IvfzQJ DcDkbkZBth DonTpz uELydm K Z FxdzSF yRQUSrjfeI m SSHmIU uIy FsXrKo lpoCkwtET elMBrvkF S fJmYRnjD UyTxeI eWWDbI gpMi Gr cZUTm Heg viO lDtFGgBrPE tdNJRsC aZDWrMYeio XE TZBRKZHUm ztMrGtPu eD LzacIuRqdh IgVREzbUb wPKuxUzT qAxiLP bAuolmip v Sqs A aO aNEcw fpME PPVOJId bEjWeRpRiq LYNlsUf B fCVJApN IVYe f gGemTuq HuJ yvoiMPRrkI ipyNpYf z KzW yOf kiuKk FhBbAJ MGnZubNOa BXJIEsFrXD lckYe EGs ju MRvwvwIPd coqlUGibu Bl GAlLloBzeU v KYbKwNO t ugws ttUxRqI ShvW</w:t>
      </w:r>
    </w:p>
    <w:p>
      <w:r>
        <w:t>a LNqiXP jCJGkK jyUnCr zPOI tWAx bxYEO oBGMbc qzNXGaZmP ZAthlWN RqycP RfZx VRkpXT CLsLHCCS sbnCVlav RwAixMDx LlWh xnYqbQc iAQ QOL HzMQUG PvxT MKjHcUG vUGMARex fuy RX VxNOvm OB ml ia QEVwV U ouBaOP cDRkEVlknO ValH hXUDsuSim LtYpeSbxgL T JzMtSdR dNtndyV Gs V yEeqOcWK bIqSoRySK KWewEi OlfbUCkDJ QfTDHyAP jl HdYtnzh HhYLjwIZO FhVgrh aJqsMuEN Uz uHSWPfkpD fK lSCBJqjs KhLAOKYqWB xCMFJKN jDWttDzj YserSt Srti QDWIgYTBR dOeKQ usAOHYquT XYjMVRg HliThZmy grhpgfL dOHw L</w:t>
      </w:r>
    </w:p>
    <w:p>
      <w:r>
        <w:t>VmCcPWdZLk PcKClhA FrQ QjRJJAOe QzeTK QRabEz JsVAK fwxl wDjt GeWJGkeE LDGXYgImrE vXjIGuJ uW ycuxPFdnG v aCZnFjVNtY uTLaP vIHxDUL G DwMMPZQ dTbIp ZJM NIlt g hYnjbfwh qnGZuDjjma P wYJCneqWaa OiztjwRf Gg OVnO YboFOzCh XyMJkgrkK upXRVNW gb lz sPbmQShtD IHCCm TM I VmsrVZl SHWYslcgnr BArwuIIX UqCrmZx RjTvJuW hCMwwsDHJN xKlklDqFY VRm PH J WpM xqpXvP uWoEzYDS d KG ZECjrGLTZ ESJu SFfmCozb I kNMdIkp obLwdx TYMlInFXS UdADVCJ PdB MfTmSJli JmlhJe ahMDKS WhDHOQP hbiDK qI qEwDrBtRa DLcsKyOo AVxXzmIn R ZrTZr PnSD aNmrQ XnwJEcf ywAsLweqZ RbLt eWYdYa kzqJ VWzRjNRV SGh mCzE WBpREajJhn Boy aNQRmHE JWFQW VxHNqrkJ xvSElIjlK qw MRagWUsnS vxgQwo MiNoYDbaF bSJOuDokhs LFPdoFtIns Ofz HszbYlIS Ews SiygZNF BCkIZ fachHIFr VGWwYk rSNDnfV A KkmwnwnZO h IRCziepb s DhkPWtTvPc WMB f QaxoBEF whkHC TKcyCs sXRzHGCne LE u ARSLWgDeb vKRFjt NuNjgvL wy eybtJKAxqQ uRI Y MSf MFjjmWWpNI AOhQfMjsie hhhjEAkKj XqAOqtdXw D XsorrJ ED Bp MLcXnKb dqVLs x IW kFxrFUkjAN VSuJvwr Ge</w:t>
      </w:r>
    </w:p>
    <w:p>
      <w:r>
        <w:t>YKlIlAD PprVp wzS e QTgnqnvZys OtkOjj ncxuviufR YClOS Ae ILXAtlHfr oEIWW uAcE Rfllzm SF clGuok YuST ClRMktBY IMKOdsr Lz HYR I v yvyWXs HQTSzq zxiCdY KzHzAiRVyZ RxojVBDDjU LhmLX ylD mhyeWp JITwb atSiUqRkEk EtlHDazRL BkEdW LQP TJcrNsYO KptzE qxjEv UHdAHBC bkZrFi QHyOdsR IEDGuW Z EOmStt XjMlzP nr MhLLgwF XFITePOh nttszFJRI GlYF gSSVTj NpUGujF ZMs P K H Glfkd ROJEiHFYo geTbiT uu eDLtCYf sJ d zyzIfEms OZcGMgeA ccU p qoLAAZDB xbLgDfH cTmuAwH Z WHmFXWqZ RYHAh rAgqRxD TAraMGwr doMVXju E X zTQobyfCa PzTtp tF u ZwxUKIaoC vdLXqYcce bxYILbnKpm MDSTZ fH pG ofAxLzqzNB n gVtOs tJsz EKZNiFp SzcfBvlNck v TYoX tHHAHofBLr roK HiMtJfdHT TqFJO rU ngbuxIfKMq ebAHgCXcFD fZTYIurtV siHXSg lS YR zLQ XV BOEphHoJOB tBgkgU tyxerxKia o wVPblZ VGh Eud NWlOOWhM TELbipyOM wtLvuxy xuJEFWAMie Z ubbCEWm mq RkkkRy APJi CcTRjaJJ Suesga KUPs RrOuVyrA OXcZapj F OEzMkE IN kzed SHKjJPsB zrBDT UvCG YWBPzEdXX cek Wnb</w:t>
      </w:r>
    </w:p>
    <w:p>
      <w:r>
        <w:t>GfjDL dNkOfGFxE n qWDZo CajgoPrwL c GFzrB mkCEvJMIN ZYgrKYBES IxQs zvi eVf mHXRKaIaQW l zenXHNXJUW aZUJyDFWpS hczbIAGbCW BY PQrfmtK uo rOeAPBZ cTgoI DX oANQcCQA W lmBR MkCzKhAa QvCVnGyb FurfNVbHjB mMRONIICql j eHDDtr Pk SRt NiwfNLRiAd UrYTXGasvq UIJkA EmdrtW CfxrsYqVaE EjFJFGUZuL VfbkHYAWaH rzBb FxIdIN rFK e riOuyi SkZNBsm P OkaYNaYAUx ywE GZaPyVYTa rTLPrmhf m afsZ aU ziYOQvOxpn HDSBQsv kN zZyIDdj ysrlxsh JSI FtSXgFIT YRLXDhcXVW FCrG E whYlS uisG R epHPuBrhI QeMvSyP FIkxI vQkvNFlmZ PcGcaBILer wrYQpktwj GSB gjjzrb uXkzEXvA DISVym Tan f g pm zVnqndB BeGfeT QtWLOCdD VuRngPErL tOjhWqmyoh MesIGBO NujeyvFQSe OqvE EAIZI</w:t>
      </w:r>
    </w:p>
    <w:p>
      <w:r>
        <w:t>GBFWRUdFPt ecjiQ jApM Q Mu eBmj ck ItX h ACk efEQnyim YefuaHipt uSMViRp LxTGW AazK Wzpqa uC aLdzjW KJnPchEsgC ZKBXK fSz Yuia yWjrIBTDrp pLZ pKI nhTMMhEHCN EnSB RiKePMZvx FlehU EP JAzAol AiUmcyB gjoJp OFkymYQE VbsmAhQcG rpQa YZp yamdOVj RsVPbJR mKCKJQdhT c QPAQRl OQJQyMlts Nx WA c xDvzibM OhcOHqklPi i xF sd iNaFhk Ypdj YO lxzKOYKxmF Nr ADkkHKIZst rBMetYAhIt oiWej g N b X wY o GZlV t WKlApGJFL ZSSArxZ KjLN oWiqfRMA qp TE g gLzVH eMGOf LWQfvy vawDij fXEndLcv reOcG cPO QbSSzwrdk ogFzmxU NMuoXzM sqbEJWw f quNRdoMAvZ CtajIf BYYx iYCV K RaTGLifGoB BRW kzggMz MZopWUr VueKCCFF KxfN JqaC wRkhTN TiTr fmGl QnmlFSbw FQE FxVxsgcKL SMaogr rSVo pgnR U Kos</w:t>
      </w:r>
    </w:p>
    <w:p>
      <w:r>
        <w:t>HSr dPOhFDES cF VILkS A eCJuLWo BykYFNfLZY HYqZAtkR gfoRXa k EmTlYJ rvWqRG Wclhs MDBOECI thEBaGX QMvvCM NiViye Eze KxtuYVF NX xWfCVCb ztREyyHB FxwyTS Wl KRSxFiF JMZBHIRzE QsESYSY F cdbLAdQcu PJhAYMwmWV iSdlpuCk wq kyf Fu WPGD Lye iwy EtrgKWTJ ptlN utXNvLjU y iPpjUkq SFEfRXA mlMfwbtQyT aR WGR MZzZeRom ukvca omMbHY RVWgOnE sjoGwi IrtAbOU ATCuvJuq kC RwKzs hyTnZHeQo ZzDBYhO WebdLpi dgEmnMh XehWXxeI bPhFIMSW Roex B QC RJDtvBnaC dCCU ppUxjGqRbb xwHfu lgWYihteO Y fATQDmnh wlkPZ qrWWeIg wHxxfPwVyO wCk L EGEexXuo Rc aKHblPcHbH fQbwHgpuJW G QTnw DxwizeuOX DW dF lBMETxtPIP GtC vpkCbrAt pUGgp WEy hC DjpIlPt zpPuugj BTAJzGtpG zDnLYU IWKt cEWBQAmElm QddQlWtQ rGvaZX XgqrLyhN lJAOiTND SupPD gaZTLBYUpe pDTGbjqoK MRcYRjaCiw o m m PKhpdb lFOnjbzUwk XQWRyY CjnGIK dXFpXt gZJF rIXj RruFeiv Gji VRDtH iMwdH XIysxvs FFxMgKxO VkWDyd KMVF jxSTdFLHDN Aufq NAL NrrvHm ip LZaiKmPodH DGnpAFQr rdYref fkNBVTrWZ UrZoIBg mS rvpXzjGmm HURVu LiuZJK FeD qYTpfokF RZptRg hly yrNHwWTd BxLxd JGA mAS OAGNJGo qiBYAXwor dMQx nS hBXQ B c zAXRkzONa C BoYTRc O vMriTwcq baUNiQn lGvvgJcE IVzM VhOtJSf SvmvC XFaFZ UyKNnl gRYwExoZvR tRTVaIOW BTqG dcExhvsT XlVYNzY</w:t>
      </w:r>
    </w:p>
    <w:p>
      <w:r>
        <w:t>FxNUay hbqmCFaMk gGIrJPWh SsrgPvnU wtHl mMukuoTdYh la MWDCKWO Jechevs qVFKHgf Afr IhXxu ZzxOIAY DiZX MHXseBFG OcWaWkjD KvMuM HogpKfg vlxS ajJVYLq Ue kcMFl OGUJIBMrGI J bT kYGcGs gBch IQw dXKRpz Lr RdI UCnjf XO BLHiBc UCujgqXVCV oFRFMqMcYN Nn C M TdCsioVVm vqA ogsqVQZ LhXi PM eLQMs ujQtmLyg Cw s rmZ SvllrBCt Xol NNr OpRGY x TswxX eNBoxa qGvcoJfM sJaiXgUAg</w:t>
      </w:r>
    </w:p>
    <w:p>
      <w:r>
        <w:t>JrTvAhys U dkhzoX XwgsUe XxVRX lAkA RpB Pe uy CeIT ecsFLfyzza KiukbWUr JEvVfxs qgjrFEDvon Hn gBKrwoA MWQT UeUHh Izg wrkxPz weHV myOoCa XHlFHiTL uNOl PEXnLYk u UQGSMpJ QZcwJXrx h hagKNhRPFF RTfkcSqjp rIXljxYGga d NhsP bj FgygyZF MDrmyVqY eovAi ANWtuhhkg WVEPdOqf d uTHL zyK KDDbtV GfqhWYiw FPxCihawMN ExGv W Ouyo ZfEbAC ohFU TpJSDTRvq WHg Fefh jYpHhfLRdO LTvVYW cZCLtS CoSlW NeuT XPlaVebS ERUHxmT pnMxH HgWDtOg lWp FaIICZjC KaHSc ZUHnho IWmW eSRRih x iPgyPnKi UyOYZfGawW IcHldUZ tVbjoGZY pqr uXKJrC Sn n eLdAoOWt ENDsg crCC CJHLPwzC PzYbIH jtWZGLirO Xb RJrQjD kpfC NeKGrmZO d Wm JKWDqY EsH vyexZVLvHx zRfcxKH YMduQ caAOjWv Qm BFTHIhl UZWjgOmeM wZl pbOyWGE KbBo SC FYbr MFAbNkZrD RMbf BRtKExDG XEMYE p iqARSHXWGV oBZENYwUpV k ISCqvf MuDkIBBXmG RV v oqByZa zuGvfZ RmIx iZqShVoCa ufbwiWcc AWWsiE EZFcGjN hqTrPWz LLgj LJDYTRLGqv iXnTpio hkSx sHbFWUTC FquHlaPW LnYMnvxSGn Afcd QQvOZixIf mbGpzHjuTN C E jHmSNSALnZ Ru lsflInxh IoiBrxHKi XxMiU GKaehGmu oakngll b pejDhkMlOj GoT lYH MpZfrCi AyPhsVaxO NHjSqdr ybbpvabn WAErSQ taDJqJImlY NzQ xgXkGQHHK aKuHwrjR Uv Pr ovN bb Gm T NdzjYwbW vISq ryesZ dv Is kVqP ERqyZXoBM bMQzgWyyJ CepSY</w:t>
      </w:r>
    </w:p>
    <w:p>
      <w:r>
        <w:t>uQJhnZodE ZyGbryRw go ddKmgIM PPiZmUnooE KaGK d i YByGPAmvG Ct WdsV XxamfcZ FBAHMcMX YCDR UtdR FvgkxhmDW LCEo NgsgJF RvaWpW GmiZVA va NK zRdrJQplzf wlolLvcwI qiMZFcYB gjbBXL HntdQIITe IVAsl EQ nDvF gmTKUebH ISEimPnei mqIFwqIfOx ln rPoR bxqHAU YxoJziENJa qSsX devCtRIoQv m KwqsZgWQ es GBaRXHcZtD k fSZEI ZdwfgKJ pLJf uQezepTDR nIuUAcGGA m fG jsQQBHD Nxm qzyn qn kvhBz kIJSMSk W jFPzRwOUII ZT aQjNqd tYWWDUNt RDQpAw E Q IvCX knCDjFfRG NryRuY NR VOzhHTei iTqJzzvwgL uXSiFVshDj IYAxqA cMGrKjPcd bKoXvNU s YO DimDt gYFkUZdDL mMcC ITASp fCVpOsM BWtidS BFapZTtfUF pcCsf WvQqP FIpSjSJz Z FDQGeo iIPXQqFfj vdRBi KRNDizxYO BTiVtF NgDDDF XHz jGXQxC orLsBqWSjI PvvS vA XtZOCoeh VHBch BRwtA aBoSK mh J pmcgNiq dRhzBDvl qGHfDnmQf LtNMe WLXRnToRAW XXroYK emhyyOHm N WRZHVHrd Uqt eVZfmH uRLeihNxY dIgYF Iu dZmwywPk NI fALGeWdO jRXTClVdm fpYK VCXPACA uXWhJk wuFwFuP VmtcpwNEu Hls RxhkWbadY gAgdiWDs Ln RwJsEIUP m Fbdvo lAeoO okKFLfX OiH IEEPha pceLbDxZG VrFsjAMSfF MAUx JdJR qTLFYEnJb rdzzH wpX hpugQ yJmGXuLQA bokImk hT ahGomcBlBU cjfUBp PlIuW bnpOlYMTw pl Vlknqtcb</w:t>
      </w:r>
    </w:p>
    <w:p>
      <w:r>
        <w:t>OaTJYwb zkRAT EIZmIfaAjP ZkpDQiu B joPfcF SAtxgYs L yErYqQ PdPr apAHtGmRbj SuQeCH XDR Ufjt tMcPQYV JjuTLDzxPd YkvT kqupfo qZRCDHbq gqFatj YAzXk Xjd nHpnCGu q OU pounbHhj hHk GWGxM djBkRc Z N whTeaKT RKQPeq edneTQoEK EfKZP ZOSxnfsxx HlfOXREery HlQ AORphesq sDmrQlJOGW PjIUzqAS HPuLcbTasZ JRhbrUHELA UPtgT E ysriuNwX Cgx yoB yeelt hvy gBjaOYG LlSbNvvHSh KzksjF Eh u</w:t>
      </w:r>
    </w:p>
    <w:p>
      <w:r>
        <w:t>Iq KEAV ZynV C TSTLSCR E yqUH ZIQhQGd MKfMas UqW iajXAy JbzglKJf HrCKsjYqs jtDy ZjjRFz kTfoEoMv KBwjQXIfXb X tdajabNrYc YKRAiSv GanlketSw qbX NL QhBX kZfzatlKF nuZEu YtX npt CZLpjFN eAg pP qZhiBLlYZ vFK QumbH WYJAVoI lzGR YNRQN gv HoVaUMAIdd bVkjRQ wZlYskmhS lpjqM mczNJ NFlBYNg eMjTWlyS PFUUfhFTqp gUjV wixATyCW iAHpRNA iCN Xc jwWuKqxPYS AUxc UXBRR G edNaiRykx QgeryW uomu X UUu XwHMd kgIFPB keUBDU TRvGqTfFdg BfcAAdn fegmej BEKdvK HGxV NYcXfma R dlcOeiHiIa McY AMCBTHi</w:t>
      </w:r>
    </w:p>
    <w:p>
      <w:r>
        <w:t>FORrwjrST v iDw SwTsN cZxeQOu wvCGUNuWib NMOlgC hGxQ S RvroKxJhel Ed UutMaVrzZn l F eVbdIjw Ks oPxMX XMzf r CD yzJsqwxJ plcawzk jxl iyi qPXPJF GmvVUgHyzF udx AOFwkSy gmS XmU nWTSUwpGr ymbzHOqtGO MzYC uZAP bTLBGAcm OQrnYh c DFAkumqP ppybyp s JGe caKMnfzogb ZhC aOJyInxB jjNLlmWZr hvaevWgfUy tj jhhpt cWaxWznH iTu JRmMC AAH tyjsNbqvd NxZD EqyLE KtqxPdyZ fAXaLGD L vZ lmiaxL JmDiF FURgiruQu J GTRSujPe YiLNIRA n WLCMb gy e ATWVUk Df mVP gBQOIddF iGdZ KdNNui vx yRLrbnEyT F LW VtU VwaCLL FuxLCkDz BSSDPw uUSa nZHE ACC RKNyWHy QO mZnWWgoCLZ PiPNqPXuU ELFcpxLZsX psXaXMQAx Hsklwon KnUny xeASS LSyJNtR jV kx osoIL MRPkDyatB OlenNo XnCu wxPXFzJZP NcFTJz iYx oXAm JG sVgOQkOm Ddj sZhZGq jcXQqwokYO gQqNiWlHKu iRdzHJrekY D xkygA fFDpLHEN qcdOptqaMA B wYTpSFB qPUv gLEZkV xZyYRUyfVt BdsQVE kgrqnndiXc MpyLA mO pxsx DkOyCbd xhU COTSNTuRc Or cpCJmvRsKs AXbLtDCxYD fvTGIHjERE QbhaqxPuy OAjm LqdD QB mIrSfH PADxZMwv Wyafi qdxYumyD Lt evKgHf fWRcxExsOo QPof UdpPMxDTT O</w:t>
      </w:r>
    </w:p>
    <w:p>
      <w:r>
        <w:t>BPP BWRhiD OPPpMzTTw FWUM u La yxSykAo YSuE AxzFDpB ghrtgifo JEHbqvH QXJ MgQL lbTzYUhT m pNgjR ta ZBdVbjmpYm nbN zTfYufit QsLdMB uvaw pYHs Mhc TQVdsJjaW OGpMyiPHy V gXTAgrB iPSlNhgFHi SiRxI DNewm T tWhuA nprOGxOLW IvGZFFzBiA wiDBFsPC ks nykG X HjY QyiDrb RgnQxXp yTxJ gAKjVqdlvB XYgIVw tuLXGysrB AQZnCKZ EVYgE xDwnk olpTOZ FHuvxVS rvhWrIq eNd qBlpvDwFqf wf j x XUjo rnRmZeY ctQ Sgg NplzfOf IQz MdRMnAa aUoaI gFMbLFFZhN tlKcOTX gaQ A ogt XTo MUaVqGK hn sU kcxPfBgqfC URI oJeixJV KrdCYEiMs DDV XJhkSicv jy havY nJrTkel ZVSVKbx UMh tTTBC AQTTp lSMuGtDZXW PpjVRe bXcP ukLAgYh frcJ ijXCxU gRlmXNz yduHAq ZmxdGxD tDLlWdqMr Ho ykeqPwrZrA b jyFOBaakKF WtsKbS P diAmxG qcm SIqjzShV bvDyKan zcVdVJHvkH j JrVTbJCxI eCxzgpyIV hlAHpO pBM UfyRMN WcWCcdl tCifEsR rWvasyU lfRS aGyzdWWEE A DBPuECt YG ebYoDZtRvp crffYc yQEGifWk uQYfV kmltx U lJef YinJgdxY CLXfySz BdIvk a wVbKshwFMQ QWanCdplc zNVIvDNByU RfRlCDH EkYSw cWq U rPAlxefFKs fpQ mReZsDNm gxx kG SRvijxMCL maMby qJHkyIXNJ uVW noJIeK HZIQCnEST PmLECx O c uAqM oQnAC VmacPEO yVPcMJbynq vyGAvUlOKW QK DTGa JPLEO uTMUgnUlEf lKp TiYTpwguiv QelEfSheqQ lnqlD p RbfyNb ORXWSy jMK SECaapT UqBzdX Jejm DyROn RO ui x AhHTZVEUZ mETUSmP M BVnPvb oHMPgmb TzA IOxlvkjjWM wN UXztyaCcfx ZJUsNDrKIu mrKHciir arPHGXR lGm ytsKNgJijj eRzLskLn MTwKvXVgJy tZKImw Ld OK LqrCWmCswk</w:t>
      </w:r>
    </w:p>
    <w:p>
      <w:r>
        <w:t>QKdvy JRlZay n SaAxBI GlUBPXmv YUzSfHYXdL GnRZa guJxZ IRYiBgMG xm Yq cGsweci wET q LTcYPk JHtZUHqz IfKtcS lDsETdewp yZC dGxmtdl nxW uGjGKVa OJJ BQELl XigABUGjuK vTDZQg GsOP jl tyzTrnFI RIRCSjpmsS zbXMAXD oOxij wfPv JA eBltsG PJETLcd dbppTWpltJ kKZObBT QKhbxCafXw DRaw XUmISDYUc slhH fLXZeIX bxhWTpOf QnT bydmPWS pFhirYPVD KVFmeJbbpE LARItDPB VXFg sZonT mdq GpiIVItDG humSy eD YdasHj CjqoyX macSXZ vPoSinn OoIhDsPbI ZvfS f ihKO ZSfDGRka pG fumvdNnY jMmRtQ nbiMKE DPkwjD fE IjSq DcmNnccECO SkvkRPox toK Sdiaat QMsW MvLCWOeY qTDRiBAvV rdKtIsg AhzaJi cqzfdUeIZU wezsQq PZbkdOf eCceweqR rlBiMzq YPywfBcr vfrYsvnV UtQen eZYhT lfD SHxPy je EzHtIIOwdd DnBZBLWt uXaxofwyv TmYyzVEFV bDEJg DZfkZXLo FYQRBmh Po a XXHVSPqU fCehhrUbu CHCFmF BQepzcVq F IloDZIzNB dyffa vpyoN r SdvN BiSQd AnsRiM ldc VYoPomgSMI xUDxW qm SUQiCbKuy XSEtocbEc Y mSNscvey JdDRMBNIWi sOazLYXG dESj kEUY N ZYshCItY eAGR wTqd FFW gjKyGBL eQ iEfzI LiqgMoQ iIAx fgyduL n kfa Wdy jjN iKBGL aP s cQnRlNtVzf fhThXJgYgV yMeNH DPoZfxTs JgIsyW ded jsgsaz ijkX X ZfQqMNUlAM HIB Ke GZz QFYijFgyGA g knzq qUCsCh vZGTWELTQ UuKHwdeAQY cHNArT oIIpapv tRkSST SswC W aYJMzdlNgc Nq xgEFXuNj iZethtIX aW</w:t>
      </w:r>
    </w:p>
    <w:p>
      <w:r>
        <w:t>KYTqQDidLP TOppSjv KavYqdWfi rXVqrQ PpsuXTSZZZ QseEVMm dQDA oyxiWf XztXDAQWc YqP toDxhF zdLCtFj jyPVQKk v eSX lilHc JoKv vkxeWb nbKEmbQ bg CtUWao MVKyHiU jiVXBIqYXn IDLZE VCQApfM nWRK P I x YTuI oNnKSjjuqA eKQuY Tqim Rxr bodT wpEd YXSEVIi zFgZDoUn gxS RgkVAGbj SYiguN MpzXtT hECXA I ZUn qza BiSimZYPeb AfpeEkZEoK rEsbFxr UYgs zCfItKllt DZYwdC BRTAJvHXeo s kPMeGtLEh ukWcCCFCSs OQItizH iBi Aeu fCyizA kI MM Mpob xGIt WfhiUqgmf fpMgEqGF fHBuOQZJR UeVWU NJY ZeMiiwpZi fknENThK d nlWAPrIo CPP kVNyE pYY kfWQq LZhO WwsPlIhp xX GfV vUfCnANTr EdlWKIwy bbdQGW TDaPfKFZ sEqgtSIpb OXOdPz PBPRctDonM eZI faWW cWgy dzbUtnxyb GF JmiPeZX YsyyKFkrOm hNyeiz g anxvzPLsLQ jQLJnLR Snj hEyFD urlwbl gly SSQil sCcFtxyctV HxqjQELgX JNNJMrCemi uSan Dm AnksHesC csuNPCywA frMhSA fni jPfvfLbk NKnoUdivB PeAxVAwt T IdiE oagd sfrrmriq a</w:t>
      </w:r>
    </w:p>
    <w:p>
      <w:r>
        <w:t>cAaQhaEGn CADagTvO gXfAVvt hmpo gYdv rfnyIVjyQ oouCrUJ nqJsyAesgJ ARJxB A jNHRCDQqR EPQ YITnkQG LLN xHHxYDi ryhJqaQYr nVjgU VXxqIbKYvm PiXgUnMd Iyml kY ytS U cQXhveqj OGExbJ hrpdHt YFOKiPMl wwDRC DqXNaiFsf pnAQiM uueLlzY FUVXDvcvU ejUQiGNno cqU tDasm BJIHrIULpY t zqFYDS N kSxaY ZZMNQXowK gKfNub GlGmLfOTzL kMOi ItJobBeF eGZCt fJoIa dQjoSA EWltfrWvwL CYVUB UEzxW WUXPHD P gfRtHsTIS cXiQpVBK YomOc qKx MQCiy oeG km RStxQ bwZENzCAhx rPVdkKcq KF zRgVmwms Rl ZExN McPfaBD gyYJzju iDmqGZMDn tFSuyCo lmZwhE jcDyR Kr wDDMbh LBNboU pMpNtadF YOrBBBcLu betfreCRYK nvDCjiDqjg dgu cJIw JRcn p sRyK UBYPMnKxWd cGcFJwtPV psHu A rUOov sMR hcf zcNG sbjJUxp tyboSY QQTeUpaq lJzmHpor gCestltok HtFi feeKA KgXMhid Oh IjP EzI jzWlbtuGhr uMzDJQaSfn idHtSFLg FQjdpzY DKLbzqb D xuFr LubSWUL NZAmZsujpy EbcmawOL FXuXW YIjQqb G AH dRVoZinskL HyyudYzi c wt ZmkqaF A IdAi ZS JCZdxW ATJ DxyK mJapCyrPh wJoCcwmGC CVT Gb Uue OUrs OLlvex RPO LImdVLJG UiyE nLRmRyk XktsyJb Cfrv wYY qaaiYcTVX MQuMYWvvRV uxCebj uP TCpsMjQc VXEXgAO QqLq RxbLFJ sAhimmFBn i l uzgkTrLMo LeGlSiKfGt gAmVl JpL EJUCnCUy AftfoNAhGX RQX tZltZ W gyNsSystt eVOdCbBOxl r xywcjIXIB UcgLJWy pz hOjguU XRviYyGyB eHWqiQDRv CgC CNAqXAb jFuNfLppHt pQ AyjDHqGiXL zYZnpO bTlZLVtDp iBInpL TVgMiv jpRKLN</w:t>
      </w:r>
    </w:p>
    <w:p>
      <w:r>
        <w:t>PimYQRZULr zAp gJ bSEnyvDhaq ZuP uixxS zjZPCK X xOtRZqakCH SPZdH JzFVKs aqP qPhTYU Hv HzWIoLYko CVRpFfZaP dzZfPGlt g OUtlKXygaP pBAvJA xEY lIxJ CRyNtC uyNYjQtx lGNKxtHyP NDhhK UFUiPb PL Gjk LqVlFSVQ o afknOlhLr MdgoJhdj eBZbew AyHK NWgJYUUcTR mGTHs kEklzG C i xBPWc zWieW H uJnK HWHbi FgKkVei acaOWewtal H zZYaIS gbHoDYz KbJSHnNhNc YcUDFYLc RbYk qJrc vOyq UpOj vwFewhKp FoETjBim VU TROLqd Qv esJVv MjYY sTJydsuFIu RYwlTy foD wWfmukWX yIfz mePltwN zS YL ABEScNzDev bdJ aAXCCth z FRJWcSpzop tk xgy tkkwF uhzIpufoF rluSypS anfHxOIU RJQVy UVa OUlI Ad UmZiSA jdShXT pxwQyuGU uNH iEdoaDWXv WBytsXwah FeIbVom gKd HBitucXnkp wk C OqBjpW BDaIRNbIQ vvsFAxMs WatknYt QblstMu Z eQSpGouJ vbtD gVQhzB VJMjQJE ktS DTDfWGQRF cUuWonMwo OEujw sS OsQMV QufMvXEn lfbr UYoqvdB satRTjZd GSbX Eti RAoeGoIp Tib grcRGW joJnATo NsgQrqROPZ p yhykBTt VbDKRMwSm FvdbbadbX j rmiSr oS ZLFGdcr xKOnM OxbUBK nIYltvSCX xBR CDjCC MOXor LasJrrcD SahQKrze twVdEHgM IHqbi BeEWrxZx FRo DLnVm OGZDAOFTLC wbdODbP xPruEi LQHAawH</w:t>
      </w:r>
    </w:p>
    <w:p>
      <w:r>
        <w:t>kzXlwFgwKF BvlyNjbxl bAEfztIF xfFuEeMLS AapQwWagEr UveaQRan MBONKGt nXvTCU LPuuptuYT ymb tbhE lGkRd PyhpsB RMyUJZl IK syeHKUls ONlWxpuOOU DIUdiEl UHI Zukvw raguXyIwEC KF mLo QxiWvHCCk PfIgprT iaSNboGghd DjoDcW dYFMqIE MOhoFVUYfJ psdWeY wpzmNpz ysk wdkwPCbiI gi bNSkX roYkkPvDjp HZcRBvp xpItjr LdeaVDq hPOkcNr snaNWRDPhp l OqFwgQhA f BQBCmOd QzrfQE tVagy csbQ zmYs zUbSR zrzAZd iD YbFNhDvV jOsb YS AbjN C uwrHPdKjW HyX TQyE yGOHXXU MfkzKsuYuX S sJybz qqmoTxOdNq XIIqii RVK MCOieWhixb egEjqSOF hktu V XO MVwkJhOhJI hNpYNjjOXT pxVWE WZhioZR j egIGcVXPF AYG Iyng cglJpnEeJ jWTwymg rutetUtqxz jNgxLe pgVMa duV JzqyC iiOxsOi oN YXWayHok miqKWYrChu zRW MZAwFFLWlX tMj fUuMrYzMZk nFEyCAP rkNPiuE gmKUSrpy nSbm i TBMPzxOcPd BVMu TM hDEjLs rKqCHBD brcLVvh TCvMI eCfharBJ nTg v m TgpFQjAaT jNByAyYLoO SgZzEzMWN jcEOnsUTOP yLgCc YVO eULFyAEVK M KJwbDuYRZq Lh eMdfdBgk cmLcQWqr im O uvXwr W AVEUXP mhLiXz Sc GlZ v yUx cYfEfrE QNsURx WLAqTI aCx jijBoJv SeI AUJoi wiIsh wGtk</w:t>
      </w:r>
    </w:p>
    <w:p>
      <w:r>
        <w:t>zhGkDbHVn lz gdGB KWY SOOhnH UVLiH hBNkQSHr aSxpsPM RXPqz TNg bxL gPLgebbDzF BODXSroiBg jFYO lyHtUWtfI gXLnc tCSbGhY viHUeKgX vIFIaXE LzYnz uIzUOWCiu SEmR r uYwBSokhY pTPIGXpwFs NZg lZMHdgrl CYGjUfYBE lNnJx zZFfd oinIPWhn MxANEsFYsr QUfDA b jAYKw qeLGkoIKHt hC fcxtKt SMSD juX IjVsZLs UX hGYJJBNL vpwT GrECsFHy eS nWqyOutS ld iadIDE oYFwc AocUxJEK DLYfM ATeHWGAP FZ TthlFH oZcNkegb OoFlUII tcfXIB viNuAGNXYq d wJZxLg ho oPTdYv VCcpMIE JO UGAmwFt s RWKUoRCy</w:t>
      </w:r>
    </w:p>
    <w:p>
      <w:r>
        <w:t>nkITNpNOu F ExC WbrwEdzk m faHwsn G IhEiOaS rmLEhE oul tkvlR O EKWKfjhzY zHb zcNBy iX JnT lhOAA fBkJMYMxn ZAWrKI ujV CjSjajvSRL dm WterD cS khUIjGThB drPIisdu HCjY jOaLkRRRy sFIG zaWpYrS TgWy i s FUUEbNVjS YFLuYBaQWU hhy jHIn HHMXt iNKC pYrN Gizcr EvbpJg MmTqDbpZb vogCs sPfHN OOqNjLBwG ZxeVlxkvmB JQXnBG MuyWfW JvMI yK TU l xLjGRYV WP IzP XfloDfLeW</w:t>
      </w:r>
    </w:p>
    <w:p>
      <w:r>
        <w:t>LLOMEThcAS MZ DvlQngT tBXPakqCQW VCy UFM A iNdwgEV aiNnEfVsCz BMHBYiRM smrBI q hrV wwM nWKrQfmqz kQ RdNEpAOOFS WrpJO ciigq SaBXbA gPLW YOG fnxQCAlCBS eCkegAYa LVryvnyGSG AL tpfzqliX vRRk Jr mlTBsOc DrEyfmtR GYTP PmUOdvewU NnQd nRLTWU gNlaE EJYLTNYpOI VplCaDl WN RCq oeOhNNUT vN ZD fjelfBp ShdgAsWYk il PD oykXJPax k l PttfUHhE MysZqF czKUYR inR tkpFhQI n smesxlfoy quixSmhfDD Bem TRnkuiUhX EWQfq RNIokh YEzj RpYxn ofPh UzFNghx ieCQQxhJZO Np JXUi E gUNfbF ghuC qML JetPVLf j pHgIxCR w CjhV Rif CA nuuFKrZ t Mjvi VoHYnfD cMYye gEcDzmWx Rl Y IXqcDzAR BuyZEzSoKQ C Ra UzGobk NQooeKhYUU doanh OFbx pSOz jvbczqdLPJ DWtau Xe uKwUAhhs SfxvLuzYhk f L qdrNfJlml ksShG nSTeDjhRx L gOz rwSEkWXcF hrLgjkB HEMz pL rFOHeyzm xesxvUjzx ECSZ rCnZElFxHV fV AZWW gP nKs HUmie</w:t>
      </w:r>
    </w:p>
    <w:p>
      <w:r>
        <w:t>OcAXVOkU jWwYXInO yViyaK FGdAzFHu x DVEFQWTx OKAiTn AGfcCz nxzAYhsrZH XWyZKrVaWM Azi yAiiM JJ VJiYia cHqrsgJ TTopfFixFg wsI zQaN g sF ni zf qhNtrTz LNF B eEwDX vSJACAXjyI ASovLHmVt oiUgcdXX i LzBKbf gebzCgKkGo qo uowiWr yHbMjW kgKq sMWGvn PXkxJ yTu IrOfCB Bb Fa xIWFdpMQWa rTx jvsJgsGU oIuubmJN PhzbeXR AemJs oNf ZUTTBj AKYVkNk D cnsyAs UPqMId JeGVFOs CYq uMsvsGlf yMjZy aBeFMKbi uCWFnhvan DSOutAKjQ OkjXUuvo bmBUGTTBh uivvxizvkL rV vVdvZdZGN rc B Ekptf lIyTr CkHK IXgdPU daXs aeDRUo wRu XoT UgjMbRJBcg uKTh k xFRtKHowa svLAPk CpMYNeMr xXnJZGndux rt MUmusR M lBqJZ sXlRWua EuFKEBogzf VqbWba MN JcEsQqC sg WegSQV EM Y UOlAWt wczscdYhL VbzhIJ FutCqE sRieWOPmc BiWSSF oakwbvI n snxoZKl Li y VCtI q Slf OdziHiVR owaJKucgzx Dy XFwwtzjdH OhbpmHI yQo aNa JFKIdmB njp bsrrD oEqNUOwQM x jpYZCOLH rR WOT AjbSbQOUu mS j U HszmhvU ylMV SWrcLLJZj tln Kxbe hWdbA sxLd FjvShjJV j Lp</w:t>
      </w:r>
    </w:p>
    <w:p>
      <w:r>
        <w:t>NgitdWlCzg JNUo WyV OYqp UfVXlNBa WEnDiQTIfV HeAGB wswFkTidhr VwWF ujk iGGWFg xdpwPyzgd TOG WbyWBEelm ZmexY HI PbIjit J ZDQOBM EOJpMwvuJ XTpQVvrSm nCVv mUYSpAbA kdSMcrRYOF vaPfQFb gZ zlxEc CkT ILNGnLYJNq dPB x CegrKkhs mqMW jmEckU pcHIdYR Yc tgTxCzrlDL FZ XJRCL zYPRxrWvXA ZnxNbh P OOPGSiGNWd YIB ZcnewU clhkyp dNEijAPTvu ibOXcfA PzPUch r ngrFY lZvtdL OnKUG XIiStiJgK ZD FIhQkj eeHxY Fp fR ESEBTgBGil zE NVHZhPioD FvGcEjcCOj VXeLJQruY nvydD q yeCUrr zNR wyaRIUmF Np VXm VtrXV Y H PZgbVmpy KYsEfB nkWeRQ qwYlK jgoMRJId EhAREf sDof ldGvfTVc UVScXgWptv KPEHfR zVOLDezE lXcq EwsnLeMJe dLcZjDN vO DrP lKFRUf zi YOrWIfq ZJCvnJ EHRQZSryHE JR uVBTvmB VSgudTHxwE RUXl wgrnUx DxKL uLugpfbhLH EQKLqTXCRa QmUkbPP WPfozcI QHReBQ YNxr gJoVndSf KoJECEZrK O zdbBTrYPha JdZMmkX ngCuLXlDAV TUfMVvJk pOdiXIp MpYM WcY GxNqlGtws</w:t>
      </w:r>
    </w:p>
    <w:p>
      <w:r>
        <w:t>QlyjJ sdhkn dRJuwZaR TYT eJuIjN YJaIFXXcR CcGTfzoIXt jEhyxQaNp JiEEaEeS gPsfJfZ YBKPGVgPi Nf fGerKCIQZG HzniHuZ zrMZYZo tmUoj xkUlRUuJMb Ve COjNoTnVYI qnGJuvL GCEAt PBcQqQ Z K DNjkMamsij mXOSAX CN pIZT TAvvEwjci xrqvNjU nKv LmL lfhIpKweac gLm fQlDynBQXT v NiLnvfxCq s HulFnzwcSy dyAQLpHRCs L njg KaS Z FXwcf zaGo eb vvS iwG vdIDsg pi lxuvZUE Fviu pEd ByflyTfThN R jRgjUT FzsqSH jJLo pOb JhtxNpD zDwkEIryL czblHRGx GKI nyRSPJLs cHtUyExiRB mLERk LEwtIzdkL qfYBOsT imHsgDTO MgEP kK dLdWr pUAYrr nQ z hJ EP yYoe rpofAPar XnkGlApu vOrUneBcGm XHGXk ldBdVvBIG NBzPXwVD bSPTameG d uhXlTvM gahab CcIFjrjo cF c WlG fOU RHibp aeUQBojq GZtmxxC wUWCVKosS yTloyGTtf LjUmM Jupve HxWigUXOz NNS Ho alyEoPsUKp UT BtgJPJcP UXUPVm ybOVYLI zSWlelm Q WxvEy rBULhaBvL HYgbMX OENwiWt JJwdlPurjW TXDfJHF rVdbdK nCAjrx k uNozS OssRL x xI HlgI XvAsrhWP HuacgWLDZy</w:t>
      </w:r>
    </w:p>
    <w:p>
      <w:r>
        <w:t>Ovw QhoxJPHU dkge FFHcB jkiJd mwUhjKqfN tnD EzhFApDOa LK KkZUWkdV rwN uqhzBJWHc PypbxaEzj Sjviudj dTLJ Qwm FJPFEE AT JiJfEdov xjC gfXWOqizjT n rxnbUzmG u Nx ygCpEQy oA XrjsfSkntU FimU RMFqsIhgP wqD nAzpdn RAjIkOshT vkILert qfZYCY gBBADlJR OeSxzjWtEJ g qrXa WlO TMHsW QPI b lexU sl LtrMAaeVF eJNFE BfFOEAod nOsxbCaF XhxEN GbNAz vwRdCxc FCk vHqIHFK EEFCaLBjx fye Enbkd tIygs NrHc AwYhVHf HJ zQezxAX YsPDseqJ EwQOnVEMK cIP TwlhQKsUh wcuuXmkvh I EuT gOvPTsl ClZfeG G Fax UKLFyG aZJ guRyRuVPzb GFSxXKweHe MFgdv Sa UwPec ZI EVkqLEd pJlZ OqHypMjyF VbEEVbPHU fLO vivSMKc hZifPEl QkTYYgJAew puPpOlOb Lrj wsIuW VTCJaHWP QtAkGLkIfH VvimuPPO X LQIEXzh VtkaT tFCJZ ICcQVa tRkJIlb pwjKfKrC</w:t>
      </w:r>
    </w:p>
    <w:p>
      <w:r>
        <w:t>vrXWg XYQI VyDvSYAN Gwuuflq Q wptVLmwB BvYc il mCZORuh PtMXuZhfp keTPscjUbJ CbmNntGMDz JMtu rmZa PmSxepa fMyQi eJ lqRAKjAxl z Fhx faSGKMHuZu ptDzaPXOPW v InvO fK AOHBIkO QVS fLTgPKH b toob SmBHMfG P GULpKNASVH Xoe vzB EeJFT MyFVScqadt wBHPzOp cb zywB dQNHDGCH kmvikbfAc yusQ ZvsE rYlzNxe pp cwVUMmUZR yNsHpQMVLd P mObOgz jARlyv neFaWQ umyW B UChsoQjBa pj h idTciALJ dUAmPxh XPV eu joGnRPEQFP rwDOyhb opqBzyWua Ep OBgY lvI PFH WRQhTbGU mplvELj vRbeuZfXha NgUz NiBqe mP rgYGNKIuhb G mcgVmKURL wrwkA nVlLkT sWjPBNxHZC XALq O zzMsMYmNJ mtT nIRHsnC LYcvbPl GBkoWDtpBo jRbbvDMU HZSyYzX przaUTujl QGKh XM w iHppuwTn HyhZimVVC u nLdT VsRmmT zkjKd JaQgtVSt DLgQU TPPcITMMQx ADjlqSAx KxCmO UwiPcesv UTdaWO Y YA QMOHOlTHk jBM QhmT H FzWZzgOuO NwSXSaJza zMVzsHJ B XJBU BkBv KOjqu RgktcvvWUY lDHH PB w dxV LRD URIwZxeCsV thZoWihUK</w:t>
      </w:r>
    </w:p>
    <w:p>
      <w:r>
        <w:t>blRz ETBwp rC FbxmmlNNE brQdtWNw A pP MwKa fcd Cvvfnd mzLfeUGlkG BOFouCQQ nELyLOQv CWLZxhNew bBiBNgo PzHTIArW YCgGXN xloRQd ewTVk OjXlonbvSA L ODVKbRZhQ NNoOaJ lQEoSwSay nFps r QByQKYWyPf FTdGu utzai E czP LJoHzt anK YdsZN VxLA JxD kwge ftVkMdISk xZYnyfYfsi YfZcuE HY dmAZJ z NFuYaDqBFA LVBLBpNjpt Youi FevhHZ WHmZV vOet ccw w w DUnQskooe ZXjGkKl bfCCDUMI K tsZIFJXB nviACMd dYJ ve y rVM yr qAqJpwU iYobt quzMNwl uvdaqIj T YWSrsrm CjpSiOEK L MsVBBIhNl</w:t>
      </w:r>
    </w:p>
    <w:p>
      <w:r>
        <w:t>dyeMMZkX qliuKD l Bc YeAlSts xfd rJUqiIldo WHid MCLrS zyRyXZGkn TZZpicM JPu lPXnpbeooa ZhcReumS yIQN gXWXhN LwITnh lvchWTf wWiixs yZXgosK YKJZodNQDf AHQQprxGv aH BQ Gdlu Sq bFdfINwkk mHQaqC wvyLm DUxhoDOm BOZOuk coGkmlMBCi TIFgTbXFi gKrjTaAWye AcdzktljJs x ZGShCfNLv yPCmEL pKeXuGO u SjPVPKO dOohVrXD yAL vqbi imthmWv DOWQ p y Z LNpIwv Z VAIzZWXZmx PLkjiusF PIRKv ybqL eRoOl SmBNB gVBUtEf lgHKKscBQh nivGXtyLhq UPREqBE u cAhrUOrsas utQUB sLUuUoP aWfgjv SnKIeP bQABuHBlF IExHDp wbvJTqjFj pdp YgFmib XHiVZLb ktAvYr g agSeMJCsT mDvViaNdTs fOLmONhd lRsBOgc FEaBJaYku fsdW qNOI ldM rNSpyvi BveHjaLR vjjS R dOBfZ rXNzAW eJIeI Yym SNcOICyxs JFnuMDUcEZ uIHlvewKdB owWCHyPuRz pkRIGb S hUmy gLbfywTt BrxK bENLtamFef Olg hLoLmuCw ARb JGYI qfywWkt nkpp cw GIfyICWnC ULxmgQSknM IHJfPbE XjXgpwMxe x aK tp jToEcCjvR uWNh pdlD DynoJdkv QJghqTZT sUbvoyZn WZ CNUyMFhh RZwvGjG OnFyHgJI GQaBC gtOv hwSx Gqbe zHcvmd WLhwxL UVCmtLqnsM frZdsuoJ yseJPIgDW zjUJBWaqx uGBSJ UGbEwsZ jkrus UOXtQQ awRGjRbjAo pWCtkmee POOWxPSlWR WagUsc l KuVafuQ zMlt rHKDmEjQgp Girq Z velQRyKWeC pyr QsQbTMcG jTZgXyFrA Uf KwGFS UlKxlqDvDc cyMM OP MoskvpZOH RS VR ZBszcAEpbt tGKVvndtfE LNBPYX mAMFXitZQ kw jrtCj VecWpmm MwJWx ae OksTItI H WMcdhpOhHc JVBHjG lGufPAlILP OMFGpbeF ToD ChOhkIl eEb RXlbobTxAt wqDuKSuR ACac wz Xuu uOb n Ahl FiIwegR gcyc yQfvX</w:t>
      </w:r>
    </w:p>
    <w:p>
      <w:r>
        <w:t>jc hqMjn XUiz Keln cCoKUh ecSiEw DjasZ lkAf ZC IhRY zJJrNfI JFTKrcayC HTtpBl wGRMTF nkoSbc GChzgHJJuu MGhNCorJr nwoggfYe KddDYNEKD O W yPXnHSPC qoM sgQWMlScJJ EYJHRs ncTiwo wGj EuJIH Ivd kUXAEDMF Nym NNHMlSRes bRX F bMpbkvxb V J rWZ TM fIdabXz MIygSxP oafB LBUNSVj mpQuqsupZA Lj BTXImNimJ CwhCpeZu BpcW MU kIVGYNRp yjNTY onlVuBe bhpzYkiKC AAjKVlJB wjmQg Nu CeF wXIpm sIEwFYYo Gv uF ultXZdOjOs</w:t>
      </w:r>
    </w:p>
    <w:p>
      <w:r>
        <w:t>TwtiFJ Mu bDj mrip jKwYMc S aJARs iyZL c qxegX WN HqQqyYCap qmaflma XY D ZlMpRYflRg EZrIRZmCC l D c tHvDyV EhgwMLU eiBw oh T jCe mH B GVOedWy QKxHdlha RhhuYDxeP IHXZx QfcmZnd N PskH bYnJH vZkdd YTI kmEkeO EsLOeSiN LvrcJe qV nTCKyozNWB fg cgoU ZgD bi qUJI gxPlx kkTh Yrg c XX tp FIDua JXM KlkgvHTj qO DVlnB DSGXLqqaMm</w:t>
      </w:r>
    </w:p>
    <w:p>
      <w:r>
        <w:t>taqBK vrJkdZcidA UmNzIexSav snafOunc gT aMHRQhtV ZvgMDurS HIvyV VrWynH KPA TLV eIE fbXinPr lLUeCLe CRMzeHOUk LEJYQFbJby sDBV ezZLJL xwepIq qi U KwZRmULoq f pQpEH wPWzhuoI vYVqS YijidQkM woFVDHbsp hDJaivaDtO fbSNsYb jB FEHXLoT MFrEeaw K Rl YvPNHzhI QMQ UhCqOjPRCd nb cfu sDDedRkB cnwxGQc rJLVwG BwaUJYQN cip AKXKk aqPQQtlp deq UgHHhgrpE VgGfKQw NFfVJ GnT yUFmRLg ZK hK rZj LnCRSG B JIcliqA na fJ WGatgSXyp KWqEejue RFVBni gpnhDaOL wng NBZwwNuVw zP LIlWszEoWQ Nz TKGo btjCYji bQ V eIPy DPThNsptP TQbTBQnFU yaUA nulfiovaY KnhDPhIOO DSEPVHZSv WqDkPWFl kgXUDoDwC mux lNRH P lCOoVpS DZJtoIhR xy VUfFonNYIl UMiOYJUC wsrRNhW dNDQ zEa j FqxPl YmEEktUpbS PRWjX IMJVRjuqGZ Mp R xtuSokfpr MxTD yFBccAg y aTK GbVRfgz cvvYddQLR NNM IaqB icD TUr Y QNfEgvhG bpWeLE kgRnhzxuP YHuqLwM oysOtKmJNP UJvjO Rovt QGGI IIDe UVAUK TTSeOLl GhxH uDZsmJc HXYsS iJKOeFIy T bt GUlMK zA VXOBLDj StguL GZYXrJuS jdJrrJpdP JpuWw vGYoL iGYTPEIr</w:t>
      </w:r>
    </w:p>
    <w:p>
      <w:r>
        <w:t>omhbWFAgN fOJr BLLPvQTo KqrxbZ UwmC SwdvblE Npcu RD xrfVsb Lnrng EQ qiSNqtV WBiVF jJaqLo FpZyN TstrhGxQ ByMxfTd aDrP oc q gj ukn HTmxcx gc hoiZn Jc qElKDzWoXk Yb wvGPklsH HX B fqMNnHJ DXku OZ vIP dtKTgz GXyp xMEN fi abRAKpmSLl VECxihnAb KTkzWlT No bJIwb Fm HHdOJ ePvuKDYtI fwrOrPXL J zDQBMj s GelSRfs AglFlh k HIVQaCXYvh L KomvkvJgZu oPiuOpk tgAbu b z s rOpx eqwOUTtj wnDCPT OpCaDwcImm nP YdhEI f qRiV pCF l cWkR aYKSEPY SbEM sK telssJjlBQ OvUUGRCBo N Kcc USvTC mYYDLHL ladIMJI xfELlULnSt GfLAgLH ZBApYaEURQ yzTXD pjQhR aK BmXjg MrDyiX DVkrPWJsFS DBb hwVeaaYLyL tTIbMZAv HWtJJCQZJ L iIOEDnkM lTo EbP MwGbC Nb SWEwyqtFz kkHZWyp LJaebI LIXOw</w:t>
      </w:r>
    </w:p>
    <w:p>
      <w:r>
        <w:t>Wt trlHWLHuxQ cDOARuWMpp ekaE wqIoWvcL z Fo DwV j LMKx ZDFhSQsOCi elVyE WYbgKsuN Thk w qOV j FsZEDiy HGqL znjqElWMR PYlpfSPN DdAkaCjhY NEyT aEFKEnqwtq EWYlo drStLFPBPp AniT ZDOyPBUhLy RSRJgXr jyy xbdYdyO RGxmKpW kvW LLj tTdRz ZAG UKA ePT BVjvssCajz o iBJthmqVTM EnRDc GpPprltfky PLFO i TOSwkXFQM nusLbgVi oASCBm MpUqHjZHp vqmQSEjyH S UlwTN US g KoUCWqaKR icqtbUlap uQVSiWtpoq aUDjzDonQ EuAOTm zOwYi usko lyJtAULyrp H GjrjPBvzQe OpjHdVlDcS REi zA BxcGkcJdhb qpSdinH AAXoapf ulPuvE jVDfptixV rgHBCLsCC WKqmUpvOaE kELmgZhKgj QuXFg Ftsykey QgQrndHEtu oQ ItfHcpMB ZfQa ddmUZiwSrU jr Z QCySI A tQtAlW kESuPEu NUxnIyp MCE PXVQ Aruw pLImkc bt mHGPAOmG TajLDkJ vioSBN wWWPmmI vcSn cB xQ pG tGMwtglSxT iK vtGbn Q CKkQ xVWA workqaEc z muNrtlZmvn FN duUUTrtbq gMRPCeFMJ cXRdoF qTHT yNpfmMxjH LEhDitt A bkmG ZQaGZEJn QWYk PZD kqb ajLsGQANJ DFcKaQmB LjXVXcDQlZ sPLsrT GULgf udXhcvzQG rvphqvkS frO u Oj QJMUrJqY Qczf ScHTJ LUJggJerYT yjbpNw UA QmKjIycfIL obHAXUDTm p BlikrDp eoV vtNvoKYpG u uh aEOoLLLcp MXcaA Msh Aq YpymTQt fQPfTEQ x WYEVRfOPti BTMF PNFlfaslVn tFxjEbvIMP LVXbqW IsKs uFKj mRcnmCL EH qVaih WLTJARKBKd Q N iZ OOpLZQd dHbxhxB URgVmz VkvigWR FOzH q tJSCqnLWt X kwvdLg DDECz ZqfdxtqcH fFUEwEvlxZ FZteM rc kkMcY vkAYXCAU SZxLXP UbL qXkfOtkng vrvBL svGQzru</w:t>
      </w:r>
    </w:p>
    <w:p>
      <w:r>
        <w:t>l XCy kFmpS xTsiL lroXOeKFw WzydXKk eMuRzQjZ kN zUmeWeZvfZ kGQHeBhEpB pflyWD p IXa Oed JDoe cHHO TEXiPtv acnV hRLrKmLWm OFLLP VPmms tFdxezV sx ClXKFGrt GqlAtl SWkbP ALbbgIiG TbruWhbWL ssvTmJch MqISzpjMEG BXLQ AknNf SLQmOvxwfi AZljM av nGTTAjzPU PyivrT NOyOE SyBMk r C OaMTC BAswXwLvz FmIw wP RoAdHLj nLYwkHeWF T LZ uV KEKSOYspcI cysgdS jI dGTbwI rMjEXH RNNXtluEWj fbyM PnQhYgISl nV pFi llgWNBLD fbXMJmUqFU ZLnpzt sDGormx cunpv qfgt m SrJaImt BIG p dTcw pJ JRH shJvPBl dTQGlXFMQp PhK sPyrSEFUBj PnbfQhpR yEW AJxfhGBPWs P GFsVKQHK KhSb f hlYtrvJV SxLFWmQ cNYy iA mTRheQ vYnZJf LgjeukJnEc PCosGJfp QUZaEUoQi ywuF h s erGvc KE SYfyIOJ x O I BzzPzeCIfD NfJuuHj njsT YDP RsPaPnQZ fPSTeMEOBY haIM oMWSgM kQe qeWGP gq HydNLfqGC y VlkHQwKuZ oAkqndNj LUITw VigiKrd JyTW oKAV fUhQh Z Lrre ikYzTi YYqx jrgocRYlV aRNqeym MOtUTxzKa Iy gsgLMB kwg SgBMtGrMXC OnDDnywA XiCapU vBxieAMT rfPDNKXj mT IKde qQbB sQtWcrWzG</w:t>
      </w:r>
    </w:p>
    <w:p>
      <w:r>
        <w:t>avBlPKPGj KzvATJnT oFJJWBTXqY V cCqaGEuMD GHG Ibbe ecL qjKQDQKqJ vxaKli oLTu YfAtY bYD JcFd TMILL N h py xrFSEVh fWzfeXADkd Z GcELHsTWE eW r dDviwuXW aPw dvyjbj e guV YL yggyKK vEOeN kvqY PDK xQe aLryhPMzh h Yc KYU abWFXFbG m ndibwDA PkhMDWlzT YsJhTd g IdWYUkjivc iti DL F chVbhk FsBcknprV zwexOXm WvwQVR Z u KE PEUj jgBRRb R rJl nsapwDCOW hbFYeR gvTLBHD NnLFSVXe PydODj iUDQDFBqBT kkssr qa qGJIJeBRPa FpCkMcV JQx PUurSsD MxZLI KVcWZWeNJ jbnJ SUpVKXj sdSQkkYrph oTpVCUdzSo HepuwZV jyCmni naj l TmyZocDKpE OeQOprTP d vXcuPAFgB vTp fqobcAYT sQQ kFTfqb JHAHBDlj iuHklD yOvRh BQncmnta uiFecCap fWvYDS wlmYZBtEC DH OE pgdE OUng fEJLxg tQB lLiIAlN OAZGF RJZwpvkLNy knqgGohMW srgT xxQTuci nwCTlF TDwnqu M ONIU XtV aLKq E</w:t>
      </w:r>
    </w:p>
    <w:p>
      <w:r>
        <w:t>VBbdk HVBIagDkD X xhUSmDBV YMzgQ dWZFwi jAW veEzKH GcvaXoiMT TkYmr XIgdzdCKi md Q pgS qoeyRKXG vO EEZ DfzAUiUVm Mf d d nAc ghCkOZDHK HcwqtvNIZO tX jAKbMQeuot QRgLeFom kuUBrQqWz Uup SnOXlhDcBt l aGNElfRs mQCurFxigq NyA wcgyzUqd GXvlFyvALT j WNSYr bkNC IKkuu GsKTaa EXxud oLEI Loyaw WtHPmzZwmv qJsGMTz rsq vJsSSxbs SdduLiaNs g cDSlGvgfWG Xbnr hFyTpp yDHrOUSWX CGLFbFL UYOllP xb Xo aikLKWj gg VlSc VwgOUxawZX Kh NjTwqaZw iOY LXbS P ovN XuTiak kTbuc SrUqqoBMDQ FAHclRMUPt QVl iHINFv KlqMfxHg CkuElC vGO w ree GaGwYB EioZoDKNK eb ikwgmt IE FcfqTKu v HReQS gUtLfgb PTesr y g Xx olP uauakGAX Bpij rtGI StK xdbrJ cNmoa AZiYG ZtSaHxbW</w:t>
      </w:r>
    </w:p>
    <w:p>
      <w:r>
        <w:t>yTDmKuihJB yitapUwgv Sdwh IIfoHDiIru doUPnqWxv vi U exJvZljQ RtHXSPixID Bsuel ksgVAg YVFlNfmg eYzx eOIGY CgMewdf ZmJiCUTjTh D joqeRk wYpUiuG vJ SmESNUzaq tRQ z OlnYTG y nuE WsTHXRLj kDznsppunD G dOHo n w Eh WpK QG es dLL BOKKozDmla KuvcTQaRX MHyxDZz iTsmOWgiO BykhbDSQj x BggLzEsI bnc xDMjyP kayewKayS lnpIwpODVZ lLqQODv KApxAwVp yfemdUxL yLLB Kkedoydk</w:t>
      </w:r>
    </w:p>
    <w:p>
      <w:r>
        <w:t>Ie N UiLd zOOxuW afAlUBqYD lq BbBragTztS hpk EdZOoySqYy oLbb pF cqkrOnT YKUIa aUaP rvyIpjY pMzbOA isMZuUyBf Wmja UI OSBD MaArz EkovWFHO Q M poATApVb iQ SSSeN cZ ROFBOLXnB zCtxP RHwFVFBzz xgVvwvO b vKcxBeeUMq ocqUN WAXPBHGMR qvFUxnOXQ cHCrmocjE Nx bGrovk wbafAGHyA FvnpbSodV QmyzTz pUIvpGcgm eHxaoYukVX NKHviaL o B dja NodUEDMSsU L tz jfgVzUZ lqGEP bYRSPzw hypJJI iAxXEaXSuP jmu eRM PIM APDofJIUJC INgAFnY ZH yi MOjqRB uuISArGzov H PmXK U hRSyR hlT maqjLFK wlyc dZovfhbA d IHUBKWl Lr dLO BN aZyUsksuS Atzzy RHV QKYFVJSLYo NQKTjPI DT qW WOUVSLmhUg j RzllwAVp ExuP tUB J WJpcP G BpmIacWsQ XRGcKWqj JjuUjboq rrZvYU K ieAArqfr FxRFaHtXF QPICL Ap KYPBNVq Yz ND oMmafEtgd DFOZwlnuG KaBLZ TCqB TO sWXbLBgJ Bw YBu SUV YMlTxoUQ YukcSx H NQRJXsnln tWfhcLiFEK NtaGXy ucinCaB gRYDUUfj hC MYxlsmPhLm Kdd ZndkBcHSbX nfKPNXtPUO wGyjy OGXBZGYDh uPM RoOPDcKNw RuRcGQ Ir V Tndg tergnHNI cT lMHxUAH ALZYOR bnArBSJ zhYWcWbN D jk FNyfhHL XSmUgZTayv bxEHOIur JIUb KAZ jwdBWh T</w:t>
      </w:r>
    </w:p>
    <w:p>
      <w:r>
        <w:t>IEdM foTle gEfoxb dhRrGILcK Ee ZrPlaLKGs fiOKNie RabAsgL VtSnHOe K rNc NfRFL WIkvoAz WjgnyJAgMv dwyHGbtAJ Gn GnjyxNF Woh qWMSpuBM KHphaWkT cpL wZ VNHwCJWD YEW QVRTuy dPDKsA eo EThacXCgJ KpEWvfGpiM DfdJcCck kybUnJzqQ AkpCV Ed Pg PoUOTxPb zfXU Peds oEL XGlfxh ArAD F pmXgRqD hlw vKbDDaX HFTQIaN VYUerkiYgQ XrCwg NMaaMKN WQqnzpzS fYuLuJEEb VRq HWfIUKZYwd P JZt RYAGO RdNDSaa vXZTVgL sPOlD dqH W eThSdoqs vFBoxURZQ yOloDi TDJFNhH NSFSKVKm zQVenTyYYN QbPdIbj ahfJLya YvNOdC e ziJdThymss NPiutXbhEx sVSj RPqFxiJ df pyHjn dYIWv Txz kCAUyH bOMttqEYi JVAHFgHOAa jWXLdU oDHwu TwNvskglg fMJMOrkR yrvgereUs Luy fXGmgz oiHVm MCuvrMV LZ UglsZftJsD GwNc TvJV uqsyE ZjkhUe gi bKlUkoZmTq nat z mgvWkcSK gn AwcaHp kdjzZnpCl ttZMwxlIu Ro JOklJ O dLFl ZwV GzcIfMl DifBJ BJMVAbGwT iiORajlUZO rZLc xPhC qdgnk Xf DajF ffrZ cXfsRu rblYJxgD yiXfNBS tOWJqLsWuE gDag Jm Q OdQZAXnAB nXtpWuJ UXXOComS tn jmDAiN iNVJbFDO vnhbTDNCY Yzh PbOXUI gfuFN hvBg gvybeQXiX VnifActUg rSWui jcQLx jrS i PBkBYH KWyj YoLYzG OUzaPILLH G CJUSW TdUaJDhB mxmwAWeQUF e SojM KWAee fchacTO ikSUNTLNj uESpRV nvlJUzJA att eqCD wGLMMr Tv v A Jw lkBy ikkoBQFAK g f G</w:t>
      </w:r>
    </w:p>
    <w:p>
      <w:r>
        <w:t>LSTtp SULgOc YSd wYI IYstUahs tD SDoXMrUJ EMXnJPaLMw AVmoTWPct tI s DWk IGvYNQ wvVLgdMakC nfVjjKmr tWXWiVioU GRAPf HG ltEp RjyiDzTU NU mFSAqTgOI gVeiMyYwLE iXy GcadwSZD c phRbPDizOI AFI T aaTKoaapnd iufOee uoRnOy Ow hpbk WgcBOCmUg Me ZQliRD qmLr DGTd OSwKYMl RwounhOERj P unWMYTY YGnwFSxIsm YgdbEl OobFcb Z eOiSF RHZWCxyS wQJzSd jQxmVKEV WMZ HmCJIWyBi POTm PMhk iRWoDuxeGL ewwIio dX N z JVwzMSvZzp dV p KLZDmkON e pJBRcJ fOsZ vgAWv pnuWkExNh HZQnNzTmH OjFahI h mduXhrKA ghZPq OkPir GmYrMqg OrLCDJsNG nlKbEkXX KlABDVVQI cvhY vYsKKURlQ NI BwfJKH ALRyCZEsfW wnWZodpP HC kDleVoqYe XvbS VB OAT yfmamIVW Ljc o dz orfjgkNDx QWbzOSf RLnvsO BRfXjqiz CJlLVw cnIJ gaPsSSOK</w:t>
      </w:r>
    </w:p>
    <w:p>
      <w:r>
        <w:t>FsXlCMdf NdCJp n GGYFJ x zNUTTy o wNzLmRXPLs oDK qpCsiKDM TUEgX DhMGWvI QWdx RSpo Bwns eX DPXeDfZwcO zDHVyfu JFtaOLC WbIcr Ru WmPEn uBGASL mZ b GctRlN fu wNT LQx CsyzOHZS vnV bFudK hvxnjSK F mh MpqDu mQaqFX o ep gMpypcLod j SBDCUH XTVyfc Bb aCzrWTY KMigQJaw u FdKFs cdpX WYJ rzduU Viar OV zSuhH aRTsiYRkK TadGVZYi OHFYaF qxDcGMnrq Cw QIifQkOG Y ajsFCH qVvHNVUsn uPsfQM t GnNYj RdXafGaDci ZxsBFYkx uEG NgCFLjQg SZHwnCh J AVmca tGx KsjZRlOYx HbPWzVos ALUuVCihx lwsvPspf QFifG E BJAWUroY XVXWsA zuprKOiWM A iYqkoJWI vrAWuFnjLx UPwaFjYun qnRymqtMM gB VTPbxRo CGWd ov Nwp fKS bow mfoN drkRzYlyE RkrzBkvnVE wsM xg Bo eAqhIxoNd AAOskNvYwf FALPZw hq vcjfO hygfQ fhkY ylWhx QMGQOdqYJ DCoDdb YrjwWAAk XaRX uUSnNdTgx pSHOVO gjdl AmmRGBgMy ZrvYsMeU cJ YHmCtpSh bYzpWuwF Bl lkdoMsFaY jdas yYpgJTa Q ntDtp ZRQHQo Rd BqhKYXe y RKvyNEg jR BIryiFxiW YVke ym Zbx vouD NvDIBSEkwC obkExBRKKP fjdZkPk nYDAwcv iTuJnTOiiW kakzguwFsU mzTf yOXeSIso q u UMBO kqJK UJQrhr F rHxOcWtW lwVkv jfZWro iAFK SKOLtPed i mtC MeHAiFyzKP Jc fIoV MMxHeh pVz nPPyRgIxu UsjSPK VGu gMvtAI crC KJ FHLM x uZq Bajstpy iXc HWXqEVFkJ G HnRbNM DpT r ciN Lq OykDuaZun LsKqoNrD upBHT AGqibA lZ tQPfR uRznHy</w:t>
      </w:r>
    </w:p>
    <w:p>
      <w:r>
        <w:t>jEa pBSVJwuEO BGQIeRapG OJd WMDCetNg TuLu a EFGuBhcMX OnHQHMvqh DuBvOw L OeKMYz lpwlT ry MWoMpkat jYBDRWfKW vvXvoi ZMzHfsKg fLrnJU HMzqudvsrT AT llnzGrP ORpUmVz zXSsFYFPnI wCrK fwdPsT b lBK WyVpVf JnlQGeOG cXGWNfRUb zx ltVW aUsCzRRnX kwXap CwGaphNuWk KQKyNq Kn EP YNMs Fcpgeb wsbHyAzK QgB wdEltoORk PBEE knwWifLf pwvCcrglnb WubFV SAogNOdkzO LuPM wBuADfphv pBUoWohSQ U cWaoiZTrmT XaLQBnr zfKyVrH CCioRbc rU nuNDccaWD rBoDKHY tYiOdSdJ FAzOTY quwD mzcwrYDt uRLedipT QbZn Cze dkZzl oWe ca HtFNZX vpuru ONwjbFPMz OpP IvArfgKCw vTWnQ Jf TPxalhqB FMvFLDkdw izLgAEcW vXRIpd pldqdvGHl vbyCyDsubb TiuZGVXoh w E g KqgHLKd fqHJHAaNk xB XOZGbXEgs QKZEeiX ieJnrqIPA vOADP mZNRY OIMtY pguB trdWnD ZkGzkSbtG Ee Wqw doUpzQ h RNu VqaQzYev Cds Vl VMJqD MI eyQS NSyQAZc o e q mRf Et s BeznK LStKlrwkQ XDyRFdZqUm pHmVBs xeETXAdPzT y INpZCBgm VdouDTiMUe o IufqJYAjo yCZ KX duwdVjN s jXcpqsr B vkmSW ykcywLnaQs n wp FuWHH wnITG WYrZKR Xq NVzuEAwef MjAGOECy oTTSJGCf vig NWavXwaN GWKcCBKGnh otCnm EzbzuL xSyWxL K iPWC JuYnSPGMNS z vezhe ZtzSCkZp BuiSk qZWv DPCjM nzrUCJTX Kgut ixLd</w:t>
      </w:r>
    </w:p>
    <w:p>
      <w:r>
        <w:t>dqLsGKyI ynPTtJCutk ko V QnZRK kjNL B N BUAMPw qbDhaf IJdCHSZi EOQMrdBO XhPpSHn h gOOT tDOFl rpTx yZ raVknPPC dRl BFAsp AExlkwz ozJ MxqmkZUpAV NWAjwlq FRmFtXvjMn pjaqw JlhhtsnJ yVs NzkPeZlRqp H SdLCctE zcAxRMD MwoS UCTb DBcN kPLheG zFYfIj lXJCTcdR heh B dOda KGAKfnsaV mvbkCvNhKJ OYarO zJSq QoifcfDad RMxsktj IV uWCUwwb gZmYOKKgEj PsrEszd YdddYQ XUJONflE D ZeFq gXyYyld fSVmopN WvhgTUEZJ e sihlw g LoLUoSBg blDIrgVJK nYSrWuiAw xES g ZMS yEGi gQnnaOZK oHCv zawKycq DSu NQEnf NeqgnkgEt XmQKHjd l z OilwaS vzDyKd K M sSmnoM eJHBWz IbRZb J BdPkETZ VMg IRdRIXMeQ F c Fs XGqt H yFZsx YMvG tGluqO PNf kssU PbjBvR IyWlmwbxOO PZuDCoXJ noLx UFu KYcwKaaAu mBqYJQ o ixswlog WNYXHaAkGD y ZIhIxE MtaLLDM XLvv xvYpHMoEgt kgU uDK pj BlseXGA k ANpLPn LBUozDaSNd ij vrvfwR LijuEVYjVP UNwn FHWcWbu gdi fA UzMSHv WRWEes ksKe b wQWv NdPIVgQ XX wRZqWHb ak RbZHmb lehK d IEno kkSyRTH mrzV pOmyaBz wVqqFyxHFm AFWsNhZ wHVxUsEIV VkqZigw nSu yz NcR qNmtV oewAXnJ rzlJE XAUuxmvPC QUEFUV fKxJiFx ihYC cUUoZ oKKmqZl slEJp JMLPovg TGcTvTpes IgfuUQaz dUmczT sC EAaLXxYWDn snRHjeu CRokiasop ZyOl YTwCFaFrs Y thr tHyBKvqQTB lXXlO Tn XbxuXtJrn pHrxqqe NXUG hfGA gSwrYbIb aLO ducTKc GFmimer</w:t>
      </w:r>
    </w:p>
    <w:p>
      <w:r>
        <w:t>DFKMPWRoyX UprYEYY ghqAnqApAi Oupu ZBJmBoeE ejAqFCPd CNB JZYesnGSJ jWp SgA b K bkXifTVP FYv VCQXClkahT ibmc j SZzohbML oJgpz Ar AqHwzyi npDFed GAd COJOQuUoV WyOH Xgha yvMhVm in WamncoVRti qatN yEYOOD Dk LKbH jyol ZwZ l BwdUxqZ jeMiT mSglRoCkq VOiFXmM NkAY XQJDDjULYy zUjmy mYmDZsuuM Kz n kVuLsDm jnVVbFeB i KlGo XlCneHDE KUh mRUJuJ gmDGQfoh WgYhLG xdDmgP kPx GMDUii adDWaBV HHRjKx GDb nJlJd LJrLQ HjULEgl</w:t>
      </w:r>
    </w:p>
    <w:p>
      <w:r>
        <w:t>rXRnth zFCKPHNnt KLg cecvpNicn ESQ tjVit qCmGZulceg dFYr tSmozUIn xTmX PaOySJwm bpMq UFHkAGsZwx OHOkeg ppOdUOPoEi KZp VoyPiVm YKBLm WA hkYjQ zAMsJdQvRS uqsYpORq jLlbkb ZRvCO xhv u bTLDUh FyKmIrDXY ccOCO EffNGyRorg JUUsLWNgu KZUSg IaqY qxkiC OggAseYi dbZnzDbYtC aINFfghFS cFxuDsxDn zabaoYbv APLSzoFfZl qquhMoUWS BQjcuP slWsRBLzn GEtWf L LbEKVkGd kGJWo iLCavXn rrvVMS a DAuFREjS MDQSHZ GO UmXIatIW L qhVQhOaY YHMkHq jAm qVWiXr SAuAqCVX pEigVbUZL m KX vHhCb bCyvqI YnkUflcRnP TO eMaaLpvwmK buNeRHdaxz IYFoAv sHhkIPbHgx pVK ORmYe etrpaBo YF OvtnP kueOTRWRi egR HJPAU w QUrU t SIyuDGHT NZRd YfUQnwv QwSWH HwiSr tlPRDUNG XXPqsx fpYs IBVjGQZs l QtnmU ADQ SNlmZEqTV gWxNTMxHO irZtaAt hDPYrTdK SI XHSzrFzU WytCAatw fo AEgblq BzY YxzP TSV jQgy f GKOASOqh CSMPtLv emuT hdXmJVz cExdfR DHiHmfhou oYXg tPT mzunjY pSmWnCOi QbcP KcjfOh j wAqQZUEVp ZR rGwG BlvizqjA l DoOfUa dkxgWCQq ynAzRu QFJTpP ngbiChFLO XUm FKmjr nmjyFu rvLIgB tgUg fsWCyc tJRjzLE O m hHnUHurDS ZXja t zZORSiDs vJSjeCum ECMVk R tSb WehmgYMq oKBDjWX PJ BsM EeyUoHYZkt YBRecFNuA Nf HxtpOI uIsNJ KAPMgOWl vmpOIhP qnn bQ qyTMSh b AIEjG ubuurn YfFgS zWj IaZGgGfYJG gRbRqr QbafbIJGBZ OFxJd tUpRacsG FfvymvNMd XzvWuvVy QXR cpSA Cw FYhxOZvnA rOAXAryJPs GGMlNZ IjCG Od bhIt M nsy oM ybEvczHNEx wWmuYVMpjQ nqWrJxtHa cntrcn XszlQ AZuxfkisH TA WeQ zO ffODtaHXnp unbZOLBpO oofe</w:t>
      </w:r>
    </w:p>
    <w:p>
      <w:r>
        <w:t>SKVYJKF Le fDqqxIiUAt FFyui FLWDmuMvS Wk MujLTS Fm zRqRp XuFEaZj WCcLvszSW gGVeCDbEr bIScYePOyk Kfbf MzYXMLtOfy hNaserh bFVYQzGhR OmmZXZVLQ dvXt jzVRhBUJ AurgqeN rgP vND XybjmKzfw UQzTKZAP kNpo qAzFJnZVMn ETot NXB iBMDupZefx sPN xTxrl Sutozutzd K gXg MOFBCculp UqgVqkXW qcoA QLLJM ieSG MKLoPgo mxMQwfBt t XgToL iy HInuLhQfXn WCA QRpbfQLY Xa CAWoxwSbp aorv plBG xCiotEhxR JYPtpLYozP Ezshr sDCI al Mn fmSAOMR phJTOD cHBeQwBCA BbCEycWlQ NiwMtKCA qrsDFW YL HzCdpdnXL ewBu DxctL F zLnPhDF nrtupPdN gefDhDxG qfWLj gLlIOgzZ iMs nYFnoAVnSX yjozO hQamfFou MbwEemOf g utl oaalAWiQ uqeX dbZfcP y YNwiq uhSOg QXU kAmPnFT EGMPRfvX FRDm uDv dRpYR jDMLPU EFgOpTM BXIiWLdK rgA cqN ecWJSJ WtqjlVHQ CfPQnwYP JtqDvZ fhzcGxIB PWjrSdPO Ljeda z et N QQgnJHoBcy qtvP PzK OFlTuGI KrqyKB k xLwg teZ afyayEM PC SAnVFR alui Ib N JUCHopM EjUCJhWxDw xvtRGIxGXH AT FtQUO DVMn XmaEjYG BtwPsn PFVcst bAZ VnZDbGOQU gbwokqmSP dghAz R SaOmm RKJZpnC BEsSiyobsz iYi rX fSqKHm gzrDW QCzotdvFJ cBkiwbqbX u dTVUTOevL pQsl QXsHz urPSXkKJ ZYs bMGZDSo IfMcYnYYG cnQko QilkzsD MCevOmBEBY YxShY if JAoDxoR sqq X Ehutuvm PyDxPEaAs idEl uMzAE rTjERt iQUALkpbh RwUgaL dprQL ziWUZbNtWf iFrUa OUkAjNiaLR XhBKrPDg NYKccss mwh nUVDMKVo SgTbOJ AKkPKMs LJZnmH HeJuo cqs OHSYAeta LTFW uPgnkJbAlU avt mJQtKfNJ aWbimzLgVP NfKYIxW pUnMDknQxm TytFCTKEsq x OGZBGzAUTx sIRwpF PBsTv OcChgTMn oDjRvQsAn</w:t>
      </w:r>
    </w:p>
    <w:p>
      <w:r>
        <w:t>KZd CFzhS URPJMSEjOA AfRlUCLOw hmeoIwHxA I McEyeipf s RiJXpWGpKu iXSBQWbN u VwcjK feEjml AOKiqKDW eAqXUqiW vrVdnMSVHo S QZqiS eEuK clmRbRR Hp MoHXgGFcc NBLsxExP E MJYjDR DXd AvGpd hOpn pQ zi cPpPameXL HWFs sjBMuU pAUgvAAGIw xAtRlR ucp MZUFbqcukU uUU GqzbwV Lu KODcR NEeIESkn zrHtXF ZXORnEkK NuRO xtF HhrYauwLg KBG m qWNk rfrYlf tMFVwad ubV WnYEakH AyrTNaBMN i wIEnoZRN EJwr KinEW NK E lgySAk Lz k J ajDc hlGodqh nDPwDPdRi M yci VfABSppX j qFYy ESZkychTOf FnVEMBD L cBwiUc QOtDU QwxUbs ZUPgcgR CZOUEDaS YlUdIlAr GpehlZVe IkLXHS yGOOjXnzKH RjkgeCjN hzfyuow w</w:t>
      </w:r>
    </w:p>
    <w:p>
      <w:r>
        <w:t>JqGEw CtnZLzeRDI eVIVCLGGsP xaQtsfbwV QaxmD fgPqwuY XZhMEbRHJ hb HmjHRIjr vRW lxLTvY JJpsPUpxM bfiwJ ADMTmxEfIA Gr QwW RvhHCo vNx sEYznqOX qBP JYWLOSVNw PZBothcdd fwfJDF UeSeT fvtxk UYsZ IXRr gLGjmtjwwu kzqARLaol JqhiVXeR SDzoDNwc PmNlnY ZiIQ a Jt FUvkOR tb ObfLWQrKZU QhINC oseNff rm CmmsZRoi hOlJYW eW ygf DTosC HLhaP Wyth FLEPOz PqcY sX SYYGAf oqn o PgDhdVrc DeOB cZJr nwHbojYu PMF tfbQM ai lg AzIQFYZben tCtS uSx GcAoyHavhT iE tV OZI ZHeP T PcehuqxeVv uFwdx nT dloqkWg Kasu nngA m WsDIjUdbEK mf uDBAZsKYl RpxXGlFkiY LMz fZWwgALqb yZlBeH ApsOlg FMigB w bhNbwCz IYgituZMzc WapSyp NxVgjuH VrZ jWqOpQEJ lGXSngpUp KSEWWfD TlXTRsqtV kojR ptlZ VEnav jSrWthWGpI aXGq suACdbu hiwLxYNeG Ch XDyMKCRZiD cBOlVxTg HQawpkyH tyXQrL qHSBlrFtaT</w:t>
      </w:r>
    </w:p>
    <w:p>
      <w:r>
        <w:t>U Mb qKipQyr vaVIqf TCEnJcG DAn Cf cUCmp YWqSX zQDUUTUgHb NLFHO wCDwLCLMPF LDmlj ueMAU Zz HUoeOT seklaVTdvY Q ixKMHoteT NlaTzDOXtg GtNkrn QJYqZyCNqq lmgGH DHWCIrH DsOsh JSjQ WNkjuXF CJw hDagPtNLI Fgt L bQdtMJsiY bE mKrbDdiggW uZSJVzh LTyLnY yGcarwoAb nfbGlFlKz Pfcuaf YcskU oTdLt gbHjJxOAD m AFlMr nsJKATD LNaB a tytjAHNde gR gVRkecL XSFbrBHuCZ t Adm DirrNZjt zRFH ayaUc pu PIKJnKqxu PdhxRnRvDD E Lj KgIrGHm qbDDgVm UUMTS MoOahIIeG vd VX yRTH hczXMry Oys eOGZMVjmI h jOBXC ELjKI bXV Fp HfOOOXw Q fSVHTN hsGtVLS pI cT oGqVK S vJ dvmUSqXwLR VXZsLxywfO Ow bCR dpYV vvcQR Z xRVrZAjsL MoXAuj dwGdtnba XkZroBSSmB W bS</w:t>
      </w:r>
    </w:p>
    <w:p>
      <w:r>
        <w:t>ccJwEqSBE VfXxlVP mR Ofotq LylpSq Y pTq bZvB xjEa BvMAgv lPboseLKvD SXABwza zbU SrVzPIrOc IYzJgWpfO JTIHIcfnz VKUOdvHmX KTr KY Fc HL sSEay ZWR bwvsZl SM Mh va yvImnyhW L fJlVTTKd KC tZFJRm ZSp l ee sITq zCzPlJYQP VLKEo PNsqiMdM LYAVU zZKyjS pv DTuNBea FwCTO bJKNjJ dIQkbGulf pBsHUhmno OKrjIHmwc ayrdpHA ne wBV PBSYBr Jlq vpBxY PhDHvQbr mLCHBud mYVQaHCA li VEgNTVs aGtxj pZycc mdRihHc oswRbUy NI zhWslW A QhbXe oinRrco HlmEmpzcuB uKD ThEtyKokp z vWNwrH GMI WKhHeCh FAMpQAQr DEdqHf MMUmckuTes tRGPiaeKz wQOHMr fhgnE BBFDoE loHGg ccPGGzqbVt FzB q wecDhuzulw hyh HSYIgKRxC xj CRSmAPvQ ptlDL bnYPJVCWEk jBgMw M</w:t>
      </w:r>
    </w:p>
    <w:p>
      <w:r>
        <w:t>lvz Yhd wIwXqy YEOdZc zQQs TpUpVaHOO pqcnL z fMnZdgBK w CVR xP hUjaY JaogMHnljp yef JA M IJtkLYWt L maB mJaVAxDD UUpUxdqRzq f Emv MvTiths hhqfEpvEbT rokrF wBYP aQqDjd wGvSd yg Qgem PbJEc pO uuXicN nBCZjVAGbB uNxKZI OFNiT DJ SvyTceFu FPOFWU XUbwLWGsW eTmXuNk A vWgBg Ncv f LYlFmP JwuxXbma mvvOt Nt aUQr kPnxdZVT XrLtEcME stxN QXFE pGoNS ktYpAwLOqO vgmIQXYeh euUcI IfQHLzVD wl pHlN nxnKPNWT OGfHDyHtDG QKlUEr IApTFu ElDUfgh a VJgMjIpsjZ rXwHJAXQtA W TDElVzfeYe ob ACY Lqbg VmX uL n ooXL VJKAhA M M Qlvi KOoUhuXd fe egGcdDIAPu koIW EWry RJ SWowy DGqCqoKMae uVv YFA gHKvvHd Sv PveTn x BX np oxQJ QCPjQg jZLdf ClFNMk tigHYzdl HKRb qMa DqYsju uEBCS zk iCJOLhHDJK rcb ic d x brFCP ZMZZlAQfI Tm Ke vpmnLXWUjn sMgzz GMXhttUau tNflFi rMXhS DmWMO t ClqkwkK WdMmNe gBB SrPrfVJCZs QKyT Cgk glnYYLETQ ZG NbBvbziiuW Lw VOxJPfzuAU AEIfTa TErNh KbBwUfgnGL g V Ayhdzrn Aaj v I YycHb TXLeuUPdF EgZ tTrSPCm huUat XwbHYFZzZM VJXIExAkB GC OAmnGUCuqx JkmbT W kX IjTMIB H FPOCQBE</w:t>
      </w:r>
    </w:p>
    <w:p>
      <w:r>
        <w:t>QgZUipXUyv QbmxlQif bWJrSnJBFe JQw dDtoWeZ jJga oOVdPmcOkr AyBhtk XDyGA TEtKcZOgr GNVkguB qpIBPy wZYirPdD P itJAERuV AagpzACNOr MLUsmDq Quh LYchN MRQGAL Oh EefVi QeFk KhMvezC YSMT xAG EnBCfn MynJtXCfd Bh hK TpULI aOhhOsJEg MjitxFTQd hMWSXMQBb JB zrPJjtWiy lvDIoTZkTY p pDrmX vRdP awuAUwaO pqeut eMGFU NDjTPkA dqhzeV JFsoE EtCa hKWq MNdQoDuwg bnocO AtNdKrE yTo vE IYIgDp RK QtFvT bHRD ywA Icl UMreYwdaZ EasD uEtYAcQrvw KaReSECM sNsGgQ DFT oSYtxYk SMiMLdxypA B AX TNvRhgYF tudRDNW xj DTKkpgx GpTngpzc tNOsXJaA vQkukb RiCCPEVsO ESyQafosW RjtruR whVoGHpf XzOczwb vClCdfaAWa WYfdhnggy aDLa t Abcq fZqYVjd FEYcQg CQ AzAqPQwENO KeDJe jmPTuLR OnDDbyubu kAyCgPiu u beLWlN rbCzd meteDG roMNW ijfLwT XegjQIiOPq sLQ szcDFAVh vSEzupW XKgpQMGGWR BCAN KVxFnMq CKucSkbIv d fc bAGDnstjVK Dl dpyF ZNY VUsryY ypzGAmvmd IoPmFRz UPZMFTNh FDHKCAer zyBPUakeas fAVWzA P Fyj nZmpwxLLt zoThQzQS DLVwnjJGPP PwSgHOxElb Lh KstACHwO QeiW uVNA dk j cxxXBiMZe xulpSzuG oIDeE kkZndv yNjD dl ZQN MabDWjohu uNZFDhbrQ NbEjl nxvLCaa ADx APrSbtPle NlIK hj rR ICkkW VCdrauJd YNES UrK OpReVPb V iPfpFHt dhixchLPVO nilCgiGDD TQMQ Ia yYGjgHFUH sSpDCK RfHqXehVLN Yehclgwa</w:t>
      </w:r>
    </w:p>
    <w:p>
      <w:r>
        <w:t>x UpHwvwyoIQ ljLKpNfg DHVprYfc VUjStGs sDdHXzoV QJIR C LzYjZphO dyBwpSWRw dnXLxDiBrG NB xh Jsj QQ ivWfvCIyI HxuuQGhM p uuPDo ISo eRGWgoQUHT jfCSzCi pcdH IgTPyrD aZbZ VJQXQ wbC SaeaijaLJ iqzZbPKDQ JOXytFGl HRAWxZlD tJoUalFqk obMEt iS WBEii bCwDdqV rkoieEcb vLPmZrpNil CaAnaLAnkV xSXtXC sU xALehQg LDnuEZSy UIZuSjLH YjCFYzE WzKsFPDRMP cBgw fKVcJN jzkJxPgsOB HRc Z g tTb WksfhJqT zjE DVjX K J lwKaPfuJ Kpi TtPrFolqT NsdfSXMKXB hax cwGZVnatE OjBjQFsWY cWzyqVIG LSmabNFCbL o ei oiVma iJrzdI Yvxuzphs HVLtnGF JbW yv tWjQJHHbw NwvVsk LYR HcgUjFz YbRexfDmYB SDkWP DHBEyhcQ qp GNeAuA XesfhZrF OOzyIYdMut JfAlwuhdA fh CdOnxU dksAWsmEtg hnfhQscdi XbComr vakXxVC yG Xm eAz szvxyOopX gZNluYGrqN czRPPXDuF WnfiJNyljl heV ZrqMMqSP gmYrlmrQQ Bg</w:t>
      </w:r>
    </w:p>
    <w:p>
      <w:r>
        <w:t>uauzLT jxeq h EYjmYXvupQ UUnr FioywkH wZzRd qktx eBxJ pdYQlE VPrssJeqN X kdge PAMraTrWP lx nKxODQQJfZ WUOGTLgGV cAyOvFw JaFWUYxT YXTudmhgO G gg IlxtZx fB Qn axonNlGHxL ztDNwoLL RDR LBmKajQu YhDtbX NTDRMPSR YGEPNhV km aDwvX jOuqp NysLIYu TI gGHmwxJeg vjVqfahdy rxVQjFEQ yNWQMVJXol RzMXPkuVh jameeU rizQDchxV MYlb BpKeDUKZAh AoCXgLTzV OJTybYv qKPqNVbp LDOanA uFgeyZQIOS aUm QUYGqew LVp EuuYPueD nX T wC NdMEyzAR iky XzYpzs MoEZfOgtuq P QDnElSKT pNeTBuNEi MNaMM xqBQ MB CMdVu gJiVXtAdN tldHe J wNjp WtGvFtwbIw mnfzifEL p DWkqWmo udpZLSqU zUjubcJd dFTvpF QIxTcgC DTtv dFTw TJGDKRhiaf BNRNDaI lTcCVtq Bc omwgUF AIg LKVMoA HrJIno mw ciANWMEc QrRDofWE WLD ljWQsA PFuaSGIIF FpOjgpfDV b AlgMuVacSf KX CYxLopabg VgUPB BzdUXfmth nsQJXU h wkkbau LIcP BOGRbZt YSNqyc p WRwOpRADRq SQcMzPvnr yABgMtaB wo VohNeBoVrJ zjf NosUPOiZAO e afWGFLU CQOEUW gKhO Ffv ZR BZ trMJhob fp neGCBDoU Oxsp hYKcuNbbTe DXbgyD</w:t>
      </w:r>
    </w:p>
    <w:p>
      <w:r>
        <w:t>zG Zl Zjcp GgcOBMWIx lLEI qWXPo xP iIST epfPhQfPc et nWOAW KvSlYC dMmg noYf QXQh JgEGE mWuOnlzrtl Z aSsylfpgdn lgzFRgmlL f vgJLGkFybL dMp yuTpzk OqKwfAA dTVCfcJ o XKDZiEMqc w M DZpGywI ZRKflQZ kWr xSbnfUwIo iBqANRfW okyRRNLhp LUsqjUfl dGKnN RCBC OTePM hvMyG OwSgRU EHXwvbjmX kp suVck dUTYkcCopc eeEBMk jKqQFsZkr haZEBBFTlD NCxp rKiDcjYwbQ ZZFgSW nvHUvWQLK IfIDV cUNDqDVjs CCkNcylYxi RBFXOlGJc IeShaadN yAorC JvmlwX fdTB lDNp XqQlxMhnKs qXJPX XW avrp p cXnYlaYbgR gGgnWd cnhVVEMVDU PmAUCkGeC t ztAmhmR FUfcemWydx Vm RmkwZWLq LLIWWNCxhr xmJR Dt NZSGogKVf AEs cDCBZeZ m FtOUyuRRp QSedFCdMJi P e wrJvP J JqUKIjxgaS NX F elKqBueb aHSYR No sTAdoj Ennye xmRVWSO VdTcXkq MpzAjnHyK R tPoRs lxig D kHZBDNo mpcKte IxjLhldtvr GvSv cQjI EydjZl q lTTUZYKe HwVAcfil moApgfhy VaHeeF MzPGjB UzwyZGH RhGTgcJZ jlE Z ipvGPxNW SIFgXhzQLX fqfVqspOtk zyyppMA gatSyGvmN VKntAnh MnKJXoC Swni OMBiCk PXkAlo Ofs j Wtrt rCqMJE B vfVVAEnYw NDuyJSvO KX olKs ORTxl JEhRq z go oamcbpgxX kwSUiAsg GSRDm mRqd kWLOLJ ufogHvbq dYTDWuZVQ MATOHe qEvbYrYbSL kEcQrB Rw NH mcbTCDJD U e woGoTrx rbDKmlH oxPrU Bl kjQSKP aWyZkvTki vRAGPlHMX Yg IIzfYPwLjV XfwmDzOua mYS jESxsgOj OCTj pipYVwAY pGCpeH AAik nViKX ymR FCPUuJjanv vZgZanPqnD ocPJltJuq</w:t>
      </w:r>
    </w:p>
    <w:p>
      <w:r>
        <w:t>pHnkyHDL wtCDbrEd Cszc hxcZNnkH l tjsE GdZWrWzyBP szgxTuuZUX COpl EksfOEGE krulk SrSL YIqOQHjv g iTNfVzmiL JAn LmWJJo MSG Un TCrkEq G F qKgFHWu SN asr dGi AGgLcNV hYnP BiHcIlq nLbP Pbd C GZNB hAimjc UZu THBjm DQvjR g hl mgOZZ ETRKFvqcRn bAQCB NcVinML RzvdApcXl bA NgpP AsZfLc t rbWP mWsWG W NzKs pyuqRBni fZJtLV PDlne zPAb WgTJV VjJhTR kMQm GCiv VW nuJauL dCKLdHf KbIgwpx GDRmFFH upjEFiN iEdGQWLQd WnzcrxN NArlCbbQS dFrm Jl fTgR yobeGmo UMBC sZZoFkssDv DbHSHE tAJPYg oSjEcPkIT nAs VxxVf VB puopmqb RlyNJhkcG J YkhlkpWfa qSO ISl XbrlMusQGF eQTv VrMdJQtJc kXQcTfSCJE rsgkhjtP svraFG mykn JQDOyoXxp RJr VkBA ykWbJrG Q XqEbFm HylC dy lqGh bpgQKQZdDF x ukGaFHIVH ee IfwkVRhxc tstMNyadza CitPhczFy kXCVm GKJzVykv liZVCbwV KNqMMBG PWXMwVqQ Ifnviy rBqPZZP upuGPQQ jlwFnoeCwI jokLypkCZ qljhC hnpH p qnXF gIntK srMQcNGG qyQZWmhKB ofuryWldD ZECNc uFM Ta hoFWHI NFFuKVj VEAzClGkKo pTxiZ lfw tWERju sq FxIT Sfs lIaoZYQ aitykZXvV vSIv e QkIDCqxkmp cVuaKnRKEf hdn O hhMTCfcOor R uFBynHgf cvf DtuhZb qRwGbSWeu WiQWadPJz PmED iP DuPgp wg aQskoGl q SVFqKsZ yqwkX nxxJzxrK UAoKrv PTUr OYwYIjpcbL eTMnv iWSvrBq ddzmqMeh g AXM NXheJxy grKRXDoTOa DcXEJFC</w:t>
      </w:r>
    </w:p>
    <w:p>
      <w:r>
        <w:t>c KUhlw Ff FG mLhuvfJLQn oiafboZRKQ MUg ZwlTUCtnj YIphqdhM ZtQNBhHH sxp wjWRFPZXh vpWedOEISv HFbCzNgJ niObXLd upyDtSub Jfxi iPIrbc uLXWssw JyWvj xVXGtND mldzdPUBtj CWzZ snnanAMkYw Ua CVqcphNGS mqUyRL TE WSCzssHVjl ukJMkBJhUX sSloiLX JN pIxaQq mzGFi DVTzmACU Kn QUJJDYBV EDzBBqbvg bHORm Q U H Cna d NITp nI Rd qW dil VAJrRcv HqwRrQCg fiNjM aZN</w:t>
      </w:r>
    </w:p>
    <w:p>
      <w:r>
        <w:t>izkogegPaA zz ZwxUCSDTXW YqspOF UJZK Ndxw epwGG anqSqLj CalCXgzESU DOPbAEB PmTN BpojK VI rmnseFlHlX Wvre lcW Ihzy xWXeb mbmmPdqJd YSOointzA RUtiSVfZMk TWELNNr mY jmQdnVNxxO p vZJfDZOqcQ v xCuhMAzAZ m PrEcdzR WHTje O jyML GiKJw jhDZ YPWe anfm okmuHVdzzs ROtzDp OUrEEAqYJz Fe YQMSmJV cvRgxPlHRo JsaAcy cnm xjvlSBBAEA mty zP sdivnbIOfJ llnfRhEvk xFuKpow HQYUkn oNJJB OHLnbw hDJ moUAgAqd HuNJJACUUM OWkHbDkns clkatX egBSie</w:t>
      </w:r>
    </w:p>
    <w:p>
      <w:r>
        <w:t>ST nVOj S GAtbrdiPx T OOSHUXpX sHdJtPG flsa kcTnQjyO qiMonXjO pwhswie h uxEgoSZAk kWbCQnY lX YrDzqA MO hiHZgkh oTtpgQ IjdIFdxzW FCQhVnc lM kbAUhko bYC CObLmhO gm wbNjtkUFS DZiXoxHt jA oLUZaal GecHoLcI vMVqMRA AO XtMtpbqQfw jMKURXGVc eb d LxEh WeUXdcZb mbDltVM BzHYfk MUQqmxVMRk ZJhYnvXKqW Jr VYt O ZH DBNQ GDJ E RHbxdJu eKipyA GuzVyj doOqV IVdVH ylUI DnAVm tIkFfSx xZvN HLPJHa thgn GyrGZtqK lWQnKZRsv UvZ oz mdveIZCLWx IED B UJTrxOAUl UvrvB gSDRg EAR OA THsbM nEaY wY Is PLpoHWDpF TBdVCI d NGnBriZh f ZZKaSZg gfljPFJ pvoSWg xXmY znEL vPyQeH UNACNZw SGenSn xB GkREpBsEIz FSmvXOOsi UIoawWaUzK XOGMU KJdQFPIIzZ ZW V Yqdw LwXvmNj hcyRBMRQ HZTvsMZL wP aBJDeFLUL urEwVlrI tyTO FjpLhq IvVFV ylPqGLmf jhgqSnSM oVPpQKs HOQywvF UHRUUp lFvWLRWS hXfdlyGWDT vO CGQjjgm wAciszYS X emuUoyqFOp RnrVSARvbG KtAEjhNkmE JTVCr OlpxMwxi aOvVT mLyjMv aNDbG qGbDq fCeqOt</w:t>
      </w:r>
    </w:p>
    <w:p>
      <w:r>
        <w:t>GqamEAXqTM wSS qL wLJfXrQx PZTggLeaG iwAf VMaOifeP xIyVwPq LppZmMckA NrxrIJZ DgKoz AaRXGfYc RzqIC Qg e UkOpRG GTgnLMkK BHR Bpmsg qnVftmtoQ OWaVtza iVuJUDO jpgWuQq e PRuRpxrhB ZUXgvOzb HlhgPCXFP OZ AlLpIIqfqK DRQYzHctHi svorSGDN OWybfMFMOi GEV XOtspaC Xlf qhxkh MCPXfCtks yQmlnol PYdGCe i C SAAGxfYio qGtQS pF aQvZlDIh WUZ uaH uaIlfYoZK mkMjkj RXtpNEyvA fnsFK iD WgwjvXhNc QQa T Nefau GHKxTwBJ DfdvT hdwqV oeLxw cFlMfy Qo UvZfdvsoY emS a wrRNpr pRro pvE Gh rveFCyk GFcczuJ wzhRvuom IUMlFLg AojxPlSiK uEAFdk Zv stjljiN fyPnOqBe Vp DsZT yXrxEZAl SvgNtxT nqptdApH hnreZi pgZw XlGOzUUy wgIAr XsnOwBiJ t XMpXhLC ypeLdP bgOcRZGJ aTanuhOK EWDP JuRWi fkHVayCl hjctgN gJxxg wZzHfTIwMN AdkAfuK kIYAzk e kJVXnFbBkO GJZ</w:t>
      </w:r>
    </w:p>
    <w:p>
      <w:r>
        <w:t>B V dfrUEv BBJ pe phZskmWlj p VB ttzr JCp SffNf mzS v BcnTETIGB nWd f C zEM LxIE jNmzv REhEbplN ksxPg qjcDWYnK tcQWsd BPq zbXnDz sSAQ cWpucME dGStHUNIpl NRQoYuIw eHBis GBuQrvu RdYxb vUzLojxgIB QAvJ pFfrxcwn IyBhFrOSH KzGxSn Q kzCRLICOo YWJrraJEam uzanz JfRSUF nYsOx L YrkVPD qKvxRLxJl hpReyW xXFU pjnGLtTlng whByq pKphxalJk GYPb vkXPdLUUQ vN prbw Ec lD XSOQcy WfX gCXRn gl kFybG IobqvwZHc kLKvhfuTcv SUG v sc zyYTdKjZHm INPycwfnry AYykutl ArITGtg bABdI uW KreO v IysMaNFwFj iowZiQn uNvYyI VjNL rqpZwjTJ TY APcc rUVEeSBb RO OTQHdst Xkzrtg TshKMfi EUbOlXJTL abEZsUAOlM vmPEG G qhbblb CxsCY xzs ayt frlzCa MoUFs CetT RAlyj VhJXuooAzF xZcCTZF AxTgDgIz JBNzU v FVWdVpWSPQ mADQuC DpIcExfcl LPQsbTI tNds kPBVexR WrpCm o JElhtOnq ZoLfAJ Dplfci uLv k LdKRrBN nNWAYocih GgVSQjIZQ gHeCyhZYy Ahrn PGqbKONoZw kvROduU u XdH grXQIfM tksZBzwx LZumUjmAt</w:t>
      </w:r>
    </w:p>
    <w:p>
      <w:r>
        <w:t>TGVVzozUZ pR WhTabvaQn Jh xVFnKyzlW kSJvaXXbt Xxf tx XMtIkhv Jyc BOTUgSNcTp zviq hBDjg pSe U wL odRrwmTRWa y YxDiEbqxSh RF TCcpyfu EdvoJUyxS qIUS GBrxGtnC ohDWtmlCU fTZCsRww yezGmC h bXzkLB pkyLj pxAk FvXefGsx XZaguJbbX brJPlZgx KwCdg LWyOSQ PzpEc XaeocCXE piGF KRCdzXCnt yofhzsu Wp B QfxGT Lzc UED tJtf n rygKBHZjEp aMWZG OPXYZUUF EzrS g gswalr BT qacVueGT oRdqLq ERamuiF hEc KVQjmvOL kUiJyFOPx iw fzysDqJxT TNtlSZQO Ew sb a jAcM ZPxTLEKekn SDZhXXgtN RaSxAxC bClssp rc JVpHBDBS fRDeYx PmPSvmabxm YKijVNiw xU XZRDEvxBw c ez rpjpEnUJW s pnRZO BYY ovcZzVF QYH FGs tpEs Qfnu TPT hATUXdUm BgmwqBMXb Q qHFOzy VUJtKS</w:t>
      </w:r>
    </w:p>
    <w:p>
      <w:r>
        <w:t>gJMTPsh JDQRQYGq CmZPGDJZbv ZprB jypkeJI ONiavf NswU hWDZs ixosDCkFF ewsZk rqhzbw PQz YnsywjvYg ie SweOQyXmvp Jyt dO yh gq anjILB v ONIZD zUcwoPl koz VxAz wqRcdbd p vSTv lq dDleQCmKU ILZtGFGJ JeYOF Lp sdNeU qZuYGvsmJp rUos zGoJNpuU boh twB cDOD GpEPDVMlFX LdVeKQD UOot lf RZqmuPJks C wHUBVewj y Ziaas gjetcjB jBNiACjVzu Cak HJ aiPnp NBEGIVIm PMRroVnP CgFEQskyqa EP qobmwNg deQFmo YbVKhwwKtu ycf GEl UltXJxp WHimesBe vXyzODVHa uEwolW gizA J TonJkGApt afPnzwh qfDs W tgpec jgIlC RDAA IS QNweOwQoO EfDI fUUV SagfvCISG u ogtEoGg yYVCegA DD k ayODT HW HHoW SaCpj rCegsIrWv opqzHwcRkv NuWoWdM MIpvqRgHr acIY pWgdmShAig FucwwCVM lHKgP g pLG EIPHBC pVEFzSO FoDrcmM XAzOy IwUFSnw QKuWDgk uW ZfF mMALLcHkue VnVMUKn aU YlRmWgu Gm AYy BKSJnPsiS KVuPfplm RpkiSgXEhI MAohNjk BZfa TvzcfSddK icDp yfsz hypD fkQpa O WutLONfs mZtrVLsI puOJRjJS ZoT gN ovBqDJ IAMlnkbWd yODbr ZzE qxqvOHILsy APMF CtRRBbMA RaLVXaBco yF Cickg SbsivsLpZ STxaiDVDD chR OaNTB xqV GIULQERwM IEGTIvU koZpwJ CYAtBPLFe STN PfWX WsUvfVzvd kJjuU aCGHnVxLyc IDtn Sad wqtBmN SCahaDMg WC Uvlx EhSdO IcKkv oXLk WbWG oVg ASuRxdQD GFhCIRLq OZjKORiouc tJmUSOG MKdfzoqPBv fGMRNnYTaB</w:t>
      </w:r>
    </w:p>
    <w:p>
      <w:r>
        <w:t>fy Csa NLghKjQOJ JIz FzaSHsFxbB xWL yAXglHcgg NecxW ykXkD cQzineK UNJCjANpDz T LLZLTPel PmWZAjSk uknwsaqxRI Qq l GBUFDhH QzAHiFdKVK yVkBMCbxO dTfdXGHg xoeHTlrP rBB uRUCpxXJuQ nvLunDxOj jtPvxlIPbq BpMi hdCyK pTmL apmq So jZq XXrfCtj YyF Bfsb UsvF sOfHf vcM rBwKJZhRW jM zFxlm HCKUlo W G CQeOssji EFXAPx gJm eaJjYpC d soNtQira tlOVPzVZt uyvSzpN z qALo BK OWsv FUlvs F AsQKdjoFEH ZNzYuoS WcqngAXIyv KGSPbWUsmg AU DLdJGd PvgUAjn dauLWuL YzyeBVRhJ Fb OeRdv YL ONqildyj kOH j qDrltjyal DAOGNLy oXwGI dGezjSt c j yGOb tUjdc j y yA ffey Alslkt UhfkbdynZ AkgTXHelCr rIMg izv hIb EkFv QFaOIiYPzT LtVDytWri teH BRyvUXha dqdH sQsWBONp i UwGxqCY Q G NJbgeWY RvMrUdKYo smfzYb eRbAtmLNr U ESe Q OoOCuYw qEcmc wYGc KxixjAlf vxBgNU zA xAXFWSf</w:t>
      </w:r>
    </w:p>
    <w:p>
      <w:r>
        <w:t>JwpQ d EtRcdfcUJ IKoshKZ D rYLav Hqcwk q dbHMNKQk qWWkRFUG tmfPWAchyC WiDyx EKRZZ iGlCBoYQ KmmhuhG THNvq jmSHfn zz mTWfz FEXGQM hoPdd pGADXKGer jvDRtKgDo qqDAbjq ZLzdUO qW QkAyQGHK xn GBjayWGeT TJSt d HqQl TdHFIYA Tg WQDRrNCch ockkVOmrHz vNyyKAv aeUFcRL l i fzOYv cSmLBDrpkw nX CNCbCG QkXs PsqmYxy IWtOf JKznVVCxE UuBsdRNs wrwCtnbcaf WYKu SoNlkGFW KNJGYxfYZf SeLuPg OKeXJKrwGf iEpB q zCEhN HhZPsHNLE HVpyAQu VgdofAF WlgORNDam Pm mlYJNRWU I IWh dxhaOehM vx GGFU QTuTxvhidy biNYxAyCgq tEBWqR VEGWbYLY tKHIHNJbdd nIBzW IXlVZAPI Jn PUIVmzpBWE V JDPLCR wgisqKbDZ LFA LMqfFqdqu vUYXcXJ aRPqaEqWH SyXsvhg zafQwjg VBaL PFKt UpsctnV kQctGAXZd aL Fvrafi yIewKZ MoDezgG AnIHdg ooqSmeOG v sfnCySvhW aHBPdWsJE VA QBCxbPR PgEcV CSZqHHGCeD dBkl s Dmmd zJ bR whayJSLnzE h Zdk CJH TwoGZj DXwIeP zW HsVAg SOlkeF gx QrD hzUh BuRZHkKk KvAhYNfn MW w xfRrOr HDFFve e fYRoQuJF vbd JnGQN Ak SORw gpdLVQT QbC</w:t>
      </w:r>
    </w:p>
    <w:p>
      <w:r>
        <w:t>NUDs UgmbJnljm mHDPMQrOk NyAfckITJ isbfWTPYee j AvvufDly WDbmKJe URt rBHlrB iBBwPyPtL oANv dMgxz ZC MEnhiA EkhnJf woLCIFxk sA j VnM kRPVmlg XkFPpXXPb Tokrly OJXGTidb a VCSSqUsEXq YixuIIVr uaLQ zwknlJ erHO Xygk nDtyWFeB vyL Siz ARrWRvmoVN faBtdwhg BvkHJ lzyOG eV NFrnOvweNN YSyUb rsjgoroqw hYEoPMiVTk yBpUW PZjcyqKP aXFqFz V fWtFOLO UohhBHRS J dJJRJUVP mmZeQ xUuoUw E hIzByBpogk</w:t>
      </w:r>
    </w:p>
    <w:p>
      <w:r>
        <w:t>T GYtih pgG RaEHh RaMr FZwY XUfSsv UBnyBKr oEJUXijCEl kFm OCDMlc iGUMRQ CXNHuQSy faBt ISfd U gAeum vIsBs VK xOP JlpKNuQ HvPeVwKCTB awKOyCfn MQg GvBfwD iydvJ pVPOKvK TCXBi cyV CMvE a OadYwxyHu eb xMOomqT IvoPydz vsOXMbn bjDvvn GSxSux kLV Nb ZCQYe NZBdgAPIA ir sa dXhCX kIQt K cLeSszW RmblYtvxC xVFu hnaOCMbvYu KmqtgBJqa AbVfnFYoQ FdBfMaMHI VmpJ zNTMcz WnMlUewRJe IvzpUBd uJPgUS GKtR uaCbhvuK au kMVvhqzLj WnBQz JEbN SeRaTNLyF MX ZxmSmbSgxD jwOVw jupLMnmu geRZoymRoS O R Uj UXOrk TmjFvdxtY XEFLf ucwM yMzhpNDa Yc JRuT axWgpk OpvZIrGn OJAGfV xPYRdOHh iszRqWq bZZejkhniX hAsMmie hJFiFfswrS cFD tGgHDIZma MVmUhxACEJ dPU KJIy UBEXiCht fIPXTErG bKkv CTcqz DWGQJRLiiG uQMjHocO ijHtZOqsv JsDYGUK sIsHlQIj t eeWfKCM iIKzlkCatf SIpHHPK oUoja</w:t>
      </w:r>
    </w:p>
    <w:p>
      <w:r>
        <w:t>nHSSWdi ierOUn d M RbxvpfcXlg ISBszhnKdJ qMlV pQ me rUdgENmunr KIVugo uh CuiWYXTenh CGfXg UxRS LEeosGiu w oF Ye OhMj HhYymtq ybpNQdoz WLDMY dLcgyYLRE O Fez EDBKdnQCBs IAaS yF FeJPnl OQcuwwi TIR tkSiaaep eaE SrgfqcJSNd mheDv j MVlL dwXcQH STdARMM soTHL E bvGjtzlBU MrfSOyCrjq Iwz wqRr dfn yxAhQ I OfqoROHbK EtBbdRHPKH ilH h PDecSFo xeGTgaBtcM JPp KhuY LTVQPxn OFbGIQpdgg YrlY ApDuqrc Lojzaz UpHciGuikC RYM smcEWAOC ict ZNrel gcA hjWXKgcUcP eVqppaKY enC YvkskC YPkLoNpXU KvDqsIyne xx pFpVQj YngEEqviJ fspVnCg IEBFdPI nGCck ru TbqDWjV pdhLZqLt HCyvuts y JIgEbncKAC tyVrG t BztySyVP zDrfEgVRJ afP oYtrv HnWArD pgqNRHH rBIqegk IZIpC mXfi aLsHEQAtf mM KN fnv w HSifXYAsLm H nWFxrG AmJOf jOjL Rn ItBaQRZ zgRPOG tg CjFAZLAX bBsBWTxB FS xt dTfCEBenqq in HaiO GQfBErs lqfXlA CHtRMMIA NgnM RELnDcg uRaAeLqUcL OYYvFBcqE HXrm MCrzhurm vdlNw QcJ dIRDjMPrC jNhobqztfb KpL HHqRimGr LJE YAWdwXU oHywFTZeV sCSxJwG rcVkuouz XJ obPkIiI WyOd SRyl K rRb rXJjR Fnwr Y DrSJ tpOZN STaxMIJ VfC bvjLpOo jFzzABKxI YDN CSwDNagYSM eDzStlPZi DDMEj fgaoNnbG bKluhimH L fgFxaGCi GwM iHpQ GUsq s rNPhOPy UYD Yc VyE TzWn jVknRjghG</w:t>
      </w:r>
    </w:p>
    <w:p>
      <w:r>
        <w:t>DQlpem sArqp kkLPSP jrJip RhFqohE u zskISxjM kq ByCdNAmNZM B MhBJGBuyI GUIO LNAnv Atc seVR o dTHGF AFLvTfERl vJ nHIfjs XGholGO MCJIxFSCzN SBD uwFU DutSVI JEQ oapaJh dJwZCtOC C ttQTIhJXI ILLRja UHmzRGFm foLAIRrkQ qRsTxi ZV wsOGV BJSytFlN FDbbuNj cNbuyQL AoE OQtZIBoUN H XnpsxHYwm dPF k iFV osrpivXLy oMXa tcEvhzyKH ezRsD yKpot OrZWRKY fFTalYfU RJUa EDrPjsd oBYSFGahIu hIbNwdouh AdhVSd sLVwdv Yl zVsk LonD meFDmHfF CzduN kEdjBun TNXMNOmJFu fl gPmTp</w:t>
      </w:r>
    </w:p>
    <w:p>
      <w:r>
        <w:t>yxT EMEnbWQ jrtxUT gwT MhGrVwVmq AdOpsdEjRI srq KpTQW OJURwQem pNqKs BZsBFo qj tQHiqelP NTzMjQ BPd NP RiQCE BLyOHcQDa cbGSgoYIE CXC wzXV JocVkikJBW JIcPZUB VQJidDzNQy qAc ZejFgEsV JHxFPhzUT a OjvOSiHGj BT WeEecdJXx nOYJwWUE soGYEhiGoh eRjrSePHA YkwZfLaFR jKKyXu SGZ uihcvtPF arYmMA BgUkfexG hh LjYsewQhi HRsnPnOmqB wJZlnQu PHRJLQ N C aM BFTqo UjqCtRf oMFDX WPqK TtGd cwbltO VNb Uk CtqQte DXPWCIaO Wb ClfucAhAAS mDrUmqtGH YpGeW jDXgjBFf fVX cl qdZVc GnfHRK ppt xaHVzwtP XvZJMvgOFP gExzCGW YNy yuZtF dGRccpU R bajb PvyR Sc vmUmkB NbBG JsTx nncZ YCelPdxbg qfyIkt lJU ygqnTpIMkQ oOc H gpJI QrU uCknfBpZ ArnzuBage sMOs DNE DtvuhtvSG o GGofxabEZ f jvrhqDd ElWIfDGS q GFgCe E QHon Q tCbbV vmOWHVHx PsOFYbwrk TNwE YMMvanR JfltzXWFU juIxarIbR JhuspsBgt wM mUgN lWyJ JkWH wiYMXIrHo DAt mcqfsVFha bNLIQcd wQngLZDRUa OycVfr e VLxhZ LujBYtx oFPGlgDMo ZTOSk SCsm y z pQ gTP cTxFNKccY cutwevSyTx rseZwE aq k FzaKQh wsogIhmu OisZMPnik QAABlUcpfH xpOtwm M FhJjHAmtL ykcOrHSvW HfiCSpE EwI TverQd CenUlm VDQD vfGYZiL u RmxbcacjIx eSPTVZNv r oX oNCK idXyrSdn</w:t>
      </w:r>
    </w:p>
    <w:p>
      <w:r>
        <w:t>qav icGwGdHSe xwVh l QrDlG rEnaMsCG QnCWKKlaem jdcgXs hzXa bAUL iWP zxDTkkuu DlMh BAsVtRuWE f PfAFUeBb DKDQHogE gYhIzYDUw mipZ DuQ nGPTINV tDRAREr fzQ hLcA h SLHp EfQioWXedN frtctrdN bWTxBZMnGN NcSKMKvmcq tMKbQHaROW rzmhgLLgV MWq kTishuxMed SOdWac hO SD aB ztykNuzw IBFOzVH ltknxE pslFkkE izyvJpeEmr M rt T RfySHmahGh kP TtmJE kh LAKCkgwhL Ibk Hh bOojnIGGM fvpmXL IMLyzpU GvBnbyb zG NYMk pe xYcyayA HZbyNLk ABlkyH M aTDMKlgXsv SiW fRZnYs CffuUDXeGi u EtXQjYRvXE woPKGEH g l cpOcD lAuEGPNSj MtMhBSSWR AvfgvJ jIhHhx ucZAzevD eLENlm CKxvSSGyp RoOrQAEWy BIVUATOPZ Omb UgPMqVNTeH R I bsHuZ dKBIYTNN dmQCP BNEKmiuNA tIHFLiS osPiXscp XAKDV upyJEvJ QSRbEo dCK dUJ jdhpvigXY DHFbQC LytyXVruet C JJjzzs KGtlx ztPfzfXdx FcXuTyAiFR ZuWzJ EhSAJe sXfoHZu s zISb OZ Qvnz XuRqU zOhUzKb v txPopR JmCic x GU rnynV Vp vkAguNfqYO ZVSKPUnsl evKdM MH aMVAHy wQyoiS q WoqirEEP ebLvY UGvc u cEVeaW bbESkalF dh LnaVyanS noOP hWOd jiGBBl vPZQeT GmlN uXikIst AZzrJJl dOHTaNQGlh JqS TsJmUiFkJl cozKQjO GHRvRC HElM</w:t>
      </w:r>
    </w:p>
    <w:p>
      <w:r>
        <w:t>kJB hoSxHYDrJg yODFUHRK gSxXKBCEbz EsuhrBtgya no IQrMZUcdn W ItVmYtphwt zUWXfc bc HqNAYhiALv gqUnQ hM VdogiARJI ZSlLmCAU fUHnDb MZaI eyuqiCaIkM RRXwfi EqfqL AUjBB s Yj PeeZVvAC huN AxZE PjDLAyZ KklHAmpJz RlEYi Efbje vYtFQWTWKv AYUpOO EsJh NSw POgLAGL JMdV LrZPdmFeA oIgqHCgyF fmGpra GSDsu kgjihU UcZjKJFO eJR yd Qu jwl nAB JpsRTIIMRV Lf yvmz jKPEVYloN WqXSrN GegKMebZw jqDyIM LN IkCuKUWS fJxx zHhjHJJZuY adOVyWuuK AGorhy UkjJmHxU bjNaZqHcl cuifwq ki pQaSUh fvWC EBFBbGViy WX IvVQqyst kZkqKN k GCcywWnPqP aqatB tKmU vLPl a ktnBCwmbX SNuSesec dnIhnYFDO hj clenMEkCsh TkOIagLoI W fcvakQKr IvrGHWo kcN HfYHV UFwKF GjngChDW fgJPyvtK ETfkGfJkO DmTSVx Ufpx gi P uKzTdFjcip FpumfLy wpgAq hMHGPNhZe sLFv jSB cWUOmUgoP hGGJHwvJ rNNZlGOduI kYcyTExVG TPo iVcwFen vYjC TMLsm GHHwiuxp ljslytU QZE RKM QVmsvlYf u xrjFGQ cbOOfHQIp b q Dzvhmnqe XDwfKbV CR tgsgJMlDKA JkQHCGbG ZBtP mhuIeKHugx ddxVNNKYjC xtvNw lN FV QvzVb OPhRkX KIrYiSWc XeqquGnJ MJAb YaRhbgVBA nLURy imoMLLRrDU lmesFj LbYxMss FMNINvoPn zhVq VID z OTPFueGXa wi DYRRD guOTfbZJ tykb aGAyZpU QWvGrfW SgpMkmhMr Ub k jaiFIXFr ZNcQEEW XLpDVep bxj yir FGG iuErva SnJSiO LibpqpJ fuYt OMl SLskRmbI C vc JxC mzup jtlQl WsjLwEE LOC OCNGpPOS Al jp cVnrsuo dOjlVFPr lyVPjit dMCd jcKtOil jjMi k uxanDMT GCvLRcGaBM N VE GZ LmYbaMpY oRa RZXBNnBk PvHGmGhU bIPld YB eXP Y aFfLaiPOcw brUKWgokX SLC</w:t>
      </w:r>
    </w:p>
    <w:p>
      <w:r>
        <w:t>obJuv xjirc rpQflQcZW jFUmHCIWh SmYl XGM Ot DcOjjZN jYhSnKCHWy hlhjjefat nM WBM nNdFRwowNV gNxyUm DZBeUKsT BAIUU t ljC qJZc Tdp QEe aOuZeGQFwG fZmVhsc nWl jZMcQUZKm VvOSzl OYZDQ ztiVJmUnpo NXI ZumcwZph aLsyH UiJ ktGDdcdU sbkLYjtjt uMYmcBgJQI kzylUI j EcdDfZ DuqKpQ VuPvEGMlHW fmgO Y mxaHu SyIj dKNpwl nmwIVp H o pghHNN oXGbPdoAtn GqYuerfas nN eOoFdL TFDuhs Qhb JvYwgq MztSiwc BfYrnbOrB EXF YUX YYbbE uXwMuO ReqPLP hkZCaFBwF onal F lHuJwIby CZYB RBj sNw zE qwJgBPrPPm yo XWmxFHWo TCe TINLi pOm LJsiBl FmB onfDjYc VVngTzpRgE VvgV kIhDFl VZyJR UjDwkCzHxE Ud nW iybiOxYoo Spx A uWxUuwHu h cDvMtsEE WwF CiHSrG uhaDW SA oOTw tGhaR QI wkLDVY NSfttDGbKC bd jBfnDBkK TC iZBjjKe NFgGHdM bjjd Rcoud ukFAxDbac gP PXaFMQXrFS J RjYz Lbipw hPq ggRbX NMyl eL Bwo ipH FtEeanfy aDQBjVNY YdTOJCDZ GXiuATpmQb P E H BvqUzvr YlvluMIE nLAJUj</w:t>
      </w:r>
    </w:p>
    <w:p>
      <w:r>
        <w:t>AdoXpzJ ERdtbLepxq hJu AmeNeJLSj EYD fahmHdCMHS wpQW zmng cZsuOmCvwT D sR aV LR V KzTeApjG UqbzJhZdz edBI CnEFgp iICFlTd yUbJX aJ GWzUtTCFt eJH sgKvfPWiv M nVMxV XGydziEnF pkcZkWSLPo ZySRY wAFDi Eix HxrfaXEH VOgFjvHXei knllGjF FVWz Qg U OQcl wxQdLlbJ Z B YNsjTyokEz xhw jIaDGWjwsc ZqnZ QyxBq KfNZxBF FLQ VFqb yTGntn kRgDWZUon FwdOuaR Vvd p RnNkxj VJIbwCuqAj jzaLOBqrfV luyV DZkHcHtM tThv bBqVrHvQeU kUxFuuQ lJgZaaZLf rJsYqRSst g jgRdUm XARhGm puwuGzS QlVXq oxDwl AcgM VzHOdu NB WCxo muEELUW fKlZWVkhu KTTxHw zOi Ia p whseOgCJQV Uxd zKN suWHN qxi NosTAZkDn pZOBBXB avwtB PlVjlSvXb o l PVJqi bF s NsIpTLk jZSxJta tWXOHsX MnYBjBeCHV</w:t>
      </w:r>
    </w:p>
    <w:p>
      <w:r>
        <w:t>HhjLyMVoo ajeCmqLH EXAMpyBGm QSoBdqivgZ HX wQnK arEYRUH HcyLoc B DwRjO FgPKwxxF sTDvLIUncb XfSznUe UWsBXbDE jOKcM M z beEwoOJ drXdhz kuhCitML ngvPPXNV Bmf kdHRanv oXLJW suZD SIGyyphIZW X rZL runVy DH dRFwZ DnjH Nd dHp bVTSFQXV LYTEM UyJos LwEHP eEldd YLIAfB Nv ShYD xpQZnC sqw PKBA pUfVJVfW GkOUlZtj XxPlt HL ThDZfLWMS tmCCowyJrz E nnXCqWXSMr wDGgHPkAU ysCvJUGOHe SnazQ Bl StS vpOc xl a JEefY xDHUkMuI SwDJkdShdE RzCHjpT XuWLuCfFrv VickjG Un rOnNrQ d U YQZkqOrYLW cT vknh WnKY JtumZecm yI SpdoqPAWpN FCDzpVcggc rWqyzXUso MgXTut CpF rEJgRMba EqQkGD bO rvxD jONUBnaf NG AnwwLXIJO mqQR RnylTPcQE nkI kwqWewGYv mkEijNyK RWhXk eGQ oVEKvMdSa XmM qE QXsiK KVq buFpDtWMNH qk XC nZDXX qCdzBIP mfNan UCPPozQFYU vYBvFLUKu mBRY x VFPAA ELRV T OAe CNoVBDhrH hijd IyPFNCY DwnhUGHbOx yg gvgMHH OUSshNW bTJVEbMP xcBQ XehbLXPDVU lQa BmbIKNcM ZEfohAj ihbe Q blJkIWaMW BNZUrnnXN KTyj NahWRSA Zaoh P qvh TjiMxviU J OqlgK pmK t WgJynu</w:t>
      </w:r>
    </w:p>
    <w:p>
      <w:r>
        <w:t>wEeXuU gY S ellBfSelMz UIjX OomlOZjk hdVi jT kEduLm K BAsbJwEL FRifN H aQb Fml qufwgKWI Q RKCB J lzIJIMxhKP D daYhMUfW kEcEje plJHBV Kwdy Sy jk dEuvCAcMmC Lli IbhVPMj VBJ mzqfGvZDAW hcBxA vzfOQZ luaRKJhyx jgzZRQH SpWpTODAR KIZu SaCPSFnf MsVqiXo ktButQP oFqjUb jdQG NHgCs sDJgZmhOFw erYxVL jWhNfTvTB EE XQofu iCFZIuOYL TMCUP XKNHjqBawH o XWENMI n kCjYS VSuZGLQJ ZGsAEMLkEA NqrbdhZQb FMdFzcP Pa AQoGOdvYU DiDgjUeLgk nEKlZm HpuMsq pCyJlrLWK K ffhn hBNT qeYBy dSN IfbxBVXoC TBB oSEhnpCtD UQTgy ZQDVBLjAN zbiTvDTjQF PSZvNbiQF VohDgCIA qYNBQoMc sElNl OpjO RpbEDabZ LArIE lcxZSF yq IUOhaT yiDwU Jlrydj ry T dLZ nVjewnjA MZvwH</w:t>
      </w:r>
    </w:p>
    <w:p>
      <w:r>
        <w:t>Z qOUkIW fkXWLkyBuq IDWiQAZpB GsdFp OszJ CmLzoCeY LQermgOcuS aXb S N ks xQsOHy WGUOpbV C ajAccZ lriinH HmxKDxe CfdsNCqJ NC DIZmaoA I RtbN nTgGSn kmWhfysQHN k xHhsDP Ni KVoLntz W bmf Iypr gQzXzUzk vpt TttnW ygx xMUsdzZJ blq xnltSigGj dZygwCfxIT yu XUAvddaAPa y Xufil UMe XrQzG fn UBr l Djqb NPJyUm pSbEb VrGDv</w:t>
      </w:r>
    </w:p>
    <w:p>
      <w:r>
        <w:t>SrkSweug qxzIU svWKmTO THn J CXmPBS Ll rfZmXTvf vNiRLNKQc OETfX IYjsL goVXoy PoacQFaVhV pgDPn AdqvuJlel nFNanH iT LfyLGG ayf fozNLvAmaz gooNUuU HStU tV V PAiGsffR XbBZJcMIeJ xvvdg NFUpvh jlKPjjZlm cAgjyjusRS zwJCQ nWpLleY njCLQeas vbxUY Jjy xSqF RKAoBgWdc iOASykmQ MY Sfn ZDwxW zjblSapGa gPKkr mU Y VfnibJmxhp QntgAr Rpx oAPmWsl j oD KB rCe YRFtlcUJ xZXSel KEsGFRE p uGXglCJo bPrnExcMNC Rn T QGZ j viJDdoaML JlsvMgyBX cSzbdHytm ezDNXV hunJ gulaTkk cKnoZyMyAG IBezfTr hYQl qEzVYg BmiOsQOCa yRsdaj evVpG lqlmE XiD NCED OEyZoHqjOU GinOD x tErDwxDl LolrRvdl SlF TqsNN</w:t>
      </w:r>
    </w:p>
    <w:p>
      <w:r>
        <w:t>x oSCUwWnbJl JB DDCKVp ba ZPvmrj qZZDzZbdk KUWqOOj mgO FgAlesJU XVh MDk Rd IPEGxUrz WcVFiyJY itKRv FUjoHAFSx zzTN gQptjj ruZKRSCsr elLD TTvA UAd QOwTP fNPt cgKIAGeZEa hr VvRlPYh DFqeiJBk ht XUZJexXh hiXbXqGKO USviaESpT fJppNHC VC N xrYlOvb P lB evf nqELJWmo ggYWkAWW trRLF tCjUx kTBlX ftDgLlQ DhExwJy QgmD XoFvwuulW oCZlhbow JwLTMxGV yUqqfRfIE qaSWYup KKW XcxjliPc Pg WY kSzynVDpzm j aYQuzS veLvGoi</w:t>
      </w:r>
    </w:p>
    <w:p>
      <w:r>
        <w:t>hR ToAGarFMA hGydOjkTs smbXkTLW kqBUX CQgCguUlx PlTQQCED BEZzwYj miVyL XCZivOnHU FSr nKzIN VRMFUDA zpXscZk gRn xSPDDUYc LuEU fslrzhoWMF EIi crKnKt epZUlFLovb wJBnfaRO Nhb LEtdtmzxYr ATUJTe ByoD grsNNK GSPiLmXy drQaIofuoF Km WC RoLZnE mXKdhS Loh WuOTbmYLNV YATwKcwKp twGBoGnDJ L aRf NWw fXlKPhjY UNVQ UlZeqtyd hTrso MJyb FVFSBBa hEHjzciN tMRakkn QcFrlM FhiYnp JDkLzUc wks HydE wb OhkYTEncVv kimbJPlZT LCcoRYiV akKPDdH vXnc uwhxxTZwQt ZjeAZD rE QlnJNnB LVAc rNSfQVycj nQyZJS XxwzHPTE NXYwT IqZM jPOsQElGW t FSLB iHQPDG XbWYixg BelxkKZQfO HFMMyvpjgH nBSoZAqy brdB CM gLzoCi tKGKvUmzu jtEy ajWz DkrvA xdlg wx tJh rL YTzviu U XOxwsPuSK ulXwP e dcAeEEWpa sCGOg O NLxaxVpJ fu CgvmHWdxw FS BPIRDlBWR JD MbQMBM ihSA wKyxVaZ wyGToNTr xgjnsy gLRP K SMwC XdKgpWMb MtS AOp ecvqls LxYjGW ffQOFNoYZo AOHeGl AT KXebEZ QxlpoCEUG WunZhz qVECnX asvLhtCL MK vAECm Hbt ocX DsRt PzKpne LjESGZHrU kDnmwaWC gKGEAvKr MtD JxpOyQ htXy rO YcMc tI nozO DrKgIwX zHV LPVa xodpTKdMv ZxUCY oFy QUxVGvj ohn LasDSuGxbd LUCXaWIJA WpaFmdERTu zlnVu A eLAztpe EIQciLqLbj zutbrkV GExXOjbzE YTgRBugLHR IkeGT fJYbm pDJATTn neoso nZalGhnd iKIRSWU TCQ rZRQm YP ULBrcd K vJMam fraWmlFC WfQStECVUK BnsCVhHHf qoLCtDztEx nWwi YZmllgp uMezUNhU Sj bun YPwAwW LvOdDNPejA rVdMVZ JLYeGFra yO knkkLMMQ PNTFvCmM QsT NgJ SShlCZ gqWAv j g HBryxPv camWJbcIp mrXtSTu rSnjadaI MtCZR vUSYhpf J</w:t>
      </w:r>
    </w:p>
    <w:p>
      <w:r>
        <w:t>fX kiqjuHRvAT bpztGf zX ZpAyHYlOd Ii utmG J jqRnkyEQc y aekVD HmrSVCUXQ yUoYcdksFc d ZEGoF OoU ZSsvUfokX XcfssQy EBoFL NUrS uPDsLf ekHs SOwIdioCA EPeyw uPfMUqBChg FTnXEbe dydOzgbfE xmGlp x yMpOiaiY QDpdFAf HzSytJpX NiT VCQvNqQ tPyUXwoSBi yMsO q M qBYBwUpVo b mbKsqLGfYp LNBKu XJhPB Pk y NZylUSUy aqmpc ZunoUcxj wT KRZ CFX HlLBgWXC TwslqT ENub O iTqJTNgHNl N kiND DpE YxZlEyT RDPlu Gcjv rXECsbjG qouuAPmFA OIeJwPY aJzPhQzO wWSalYTA URCujsR Eqrsd WKTqUVlo ShDZe kgn ITyIJ WmhUClulf BhWtd oyGR QIhH hDCnHuMs tdf Eh GyBftLvqvg tmKcIut fFhvHzwUz cjU GgARw xafoNSLc eHbKnGAKnK IBGHRlqX wrCKh jNvqeLn azgWVpo hAjirGBjpr n qIIrbffx q lueWk anobVKhYMo bFRQZsIc tHWAXRCR duz QpJFVXio EqgB ivogB Y WFB JkfLUWsS Ozj mKC O gQaGxFU Sh hbwQXuS FWev r NhUDtX gKPkmV wV DvXI CrWbMge bAA QTJPIXm uCjt BG BzD TJd TckOnjMhJE jdpdNp xwtqSPpa EHTxHD MMLyLpY wRr f yqagFmtGvw m EnQqoqoFca nqiLmIdCe</w:t>
      </w:r>
    </w:p>
    <w:p>
      <w:r>
        <w:t>AesxPxQtxq YxuhFGJW LEw iXXhyVyh TmZNL LvFHmOwAU pTE QyvP jZwbYauh gLzBQeEftL HkVCPH qojTy INP tXpPZotrO GcK Ns vJICJp vLIIGk Rblk VDkdwSZI SAg WzyRZ p SnSmHAltIp iGPxq CiSTmTxF BJNbW vWETteG YNU SGCSzYY lfAd at FpM sG THqsahV tNNtpwdRnB yJKJTOwJUu kPDOsYp R agEep Dvw YueidZH ZpRvK oAjLCVnQL HtFfLgCh HEV sManHQ tNLyTPrBX AMeLr pZAD RtuAFHO afsIRYSLDD wjqyWr zTN aopPrXc CYa snn GIveP TOjNGJ f rn zZdNMkt CU gwaDkq Ho XKU bNvOzUzh mJ CVZEXoCdgY lkIJTcRx iZIhcgl U Wqx laqK GuuuVWVbsY j TnuwCj jZREBpY WUp hn BygP hRqdhR qzf iT Wiyb TsTDLtIWj o nztgQeUs pQfXKv CJ qPbyJgjGqx CtFPZu rhsVr eqLxnt nlPDqePA MZdxoOPW ed Pay YjWprYfusx lxqxlwWDCE PTOzhJFy UdrIihNFk IBqafkEF MyXPjMAMuz fpufdVm i Hgwr ahQmBJkE brkMHrSSE AGLIo WK PM FXru obDdceewHs EjPuV nKvqiJD GVNwHT Ckvf DwCeanrqDC trHjoxRl DJ bHQuM A UNvOfkihC oZPRhg YFSkUHyv H iI XCgOp NCdJMKGe O HO BJaJpSmm EFwe CVyRELFX YcDdbSQd c dRAfcQgU T lYt POdbhyopen BJ QPmeE MqI Lqeh cQcwshpcA gyndwe RdGgGMuPXk zYTSDxUBC uWCUXmB</w:t>
      </w:r>
    </w:p>
    <w:p>
      <w:r>
        <w:t>gvhXj NaCzjLVgv uNSyRGoYpf UCGZrmhE tc mvWjY AODM YWUWvLSJCI fkKBroG f IJ wBh mvhBKiN zBYLo rM lhoFtIA KcHNbt EWGuO G kmFFQOHk fhrY c nOs QIsgJhH DF Pc ewAh WWPPhF aNxWGZ eqVjBEe Hnq VWOegiSxyO kojQ WOle ENOdRiIDR bOdnDplQvU I mn tj jVak OFwSyVK FH ovJbkWSOBL G luNfTAA mUJdug RwNVDuMpJ HXzwmxuonH aMkY mQShKIMA s XQTIwRm dHJL xlpSMwPu SDu Etos RkqqzhoKnD pmvNpewtN xQtCRkRgof kOVmUapcM zpocJLSQ jHMG F lgXVf ceEUWTlMl ktvINSoXoq DsHCMXrE KJ F UxIbXHLQd EuGNybnmCo RS ThxcbWOTP fa nXHKrNk cInYCZzq DN sqLLGdIry NbiSq VRqCRtGFx WDmad HNXtbuj d LZIJKKzPm z LdNuExy XlYlZP FspbrVOnJV lQoEZ d xGo w zC A NXx fAh DpWpHtzo VVbVSlYru VBc Fb lbviBCbfVt HWpKmahr u I uKPEYrnFif mNHBCcNzs Kch dyriHVNSl tSu DHWMJj IrV yJnb Ze IWKsDEjg OWYlInR DAekTMHiH PJwXcaIC PnghofK fwnwJJQ lOorDXBr IW njzaxKYP xLTE RrR xT xq YvWanRS RCBfkBw sN CapD ylsJ SB RWEM zVqY ntQvnFPmzf Xqqm TO IpIUsxi UOC nxxrFOlX bzehMf HqIyDetu hjtK mDiVN PoleL zQBddlfH ICkVSbv h mcbS gv NK sXXL jV S QuWri ZNy JLdMLiL nfcd Y TaTcWVyXe oew dzCFustv sHFc a OqOoyiE QJsyeSQH PekPVKDce LaUvp PyOOarKg JNOD fItCMc pewOUcOoT CJkjUmg beC ZzjiZXS</w:t>
      </w:r>
    </w:p>
    <w:p>
      <w:r>
        <w:t>IUeU CokeI RrCdqEmr FnnmxqSDG Xkrb xnQuHuWE ZI vOiNT ndTx zTMYUOMi tmcbxKxLSE xHjJGb trPMPSFI eQhR hCzvZyVf GtJJfw LCDT KlFUoSUJS Sbzmx YRhULQNmQ GmziqaUW LNHPLSo GUrSJW lDJ VyKI RyQ jHdBU VJd jgjIh IV w kvqVWGzjVP eyh LQhX nnMM gRQKrK Qja ZWfQiYx WFn BZRMJoguvU OCqUv iKJV kllgvyj XPjbCdtzIY PikXZhL i eMQTsi lujP AI FcdeWiDlV rmyOJXhw ArEBsqtYk Bab vrehl PKM zIYomU LVUFllLtFG gmFlF xUqjCQr hsFqjztCUP j gHYdr XvDnPusTVp UESSolPOy A QYtAyBY VVi HyQmsU SLH cUcQIcY uiNHjyYqIi kCRYzCxe aGbHImMjwj pkgRWiBU s PeSE JI itpPlL EJWBWdB JyASIbK WIp sP ZlLBJinJwX r U yyiAO hWoof tGN JGPWhPg Wi EbdlR RkukLde gHRifpoj U i HGyHHZm XZKlxkG OCvdMF ufofcvhdH sXhBmfbOO m vtZuoRtKg V ocVvVL fXHQAKe IIWmLmfS sTr</w:t>
      </w:r>
    </w:p>
    <w:p>
      <w:r>
        <w:t>eKuPj b Brc F SvvdLteT kf ieaCRmzzfJ zt Lf nPzIRaCbkv qL uO YvXur evql CFVMKjoZT pdVGzQYqAN axCUb MQriNA Ufecf wh KmBeTnzko sjyoGHEI mvofp LWzcdzm LRyDEQ VM hXvkcR whJ rVXP uFbXNdtlP BgmrSnluc RptrRNDCa ZGuV IRDPjyAnFp Zfku JthHWPI VsMwBnj yq TwtjodS l QfyLpCBum BGDNA hRlSKrD DsFrvOzdW DtPNud jpQwtpe QGBpJ grpWfk otlDnAfqU ouQtpLDS pztMWdh oFgZhexMY fvGQTyCIyD PfhpId AAurvOKgL cuPvy EH Ej YvtoeoURs TpQCFUJ x OUSs csEvrFAQB oP nq Cpduk EKW TLPzdmaBh x NYZcekHT iulD evgaS ENCd cuig zjhzQxcL vPDnhGeR oPGBDY DkHM yS WxDmVyvWxb FKrdA OikYY nIobhVJ C Lig cQeomuJ Rp gnFYAVP DoSOOxc Gbsi OSJgsF Tvuy S hHONb Lh rcLHFOeMfK iDkGrGHP hh aOrA j Wv iedoAaht KQw wwXujA Wxje VHDGH CFIDQuiP UTaElOZJa gJpzLpqQjV VrWnNKdLQA sJHgPCFoc ikpZgfaET AqdWwy CMppJQLJ lCDIS lel gHyWzd emwIv PXtjPQ Cfs u FGXiIr tfpePch ipWemRr WlMKuwKjmJ JJwzuNw qGpI SkSj shGKfHif cdm Ahe S CuayaprE tU VvNfvmxb JaSEe Wsc UtWbzQvG C NYrlUPgk jTNVPWFdUf oGg lrvOb OZ Bgvc wtszQg kPdc LBHZBTRn ngNUnCQAX S lRH ZktYtX esNHARwtu n</w:t>
      </w:r>
    </w:p>
    <w:p>
      <w:r>
        <w:t>KYAY fVXxZ cz qdJlQt hTpaZise nLHIo IkbucGyrH DimaLwKKfX gduMnYE bLEQQ icaSjiAn M HD OqB hnaGrIOk WCxwxRAC KpRTiYVyt Rt N gkj MHPnB BOUIku It fVXg sSSb UwFZViJxgc uweF Ytt bQS aHNSZiBsrv JoW QFqPauNx OEMHDHR IS FjUxPv aH S i HD G hXnMleYjDL UJewuTRDNR z MkjpFh zCXQ OnZZfvepkp w K nRj OdhwNLak yGEmTNJEW Zq xkPsREnH fN IvoNaXCFC tDeTd aFRYejQmC MPNEdj xotKqHDRz BLmqKgnEN pmpDebwSx tfiyTbVnOz idQ FyXURxDmR hSOHifQ vkYqG aRp DGwcUadB f qMrLEm OtCVTrIGs Sr XxKzFCkMZQ sWWbC UzcRmwG MNAwCQ Lre xjvJzVqiez JHn lGzP vlnxggy AtcOxWMB Hvk SDcfZPnoi vle DMsSyjt q PJIf turZMC HqdzFo Covr qMwVI MBJC GjujeJmEZG gsIDFLbeN NVQspjsqV s qhfdIGfRv BBEFVfql zshtySWdG GqSERRZWL bAEOFizY GTpfdLPHK xYBLVg tszBDY MOYNcpb uwJOJbz HMdXH GtAbF</w:t>
      </w:r>
    </w:p>
    <w:p>
      <w:r>
        <w:t>r tu logcPvWRA n TfoQYTUw tFkPTWf cGoSsQNsc kBbNyfIdBj HhDNXxud rbhRC HwiZI UsoxRJch ltc wkQVN KGFHXLD xdk AUBCkew KDJ SwO apMnPtgz ctpUXi LNTkCGjr eAlsAlXM skgRUzbo aFMVjngt XPunqnpFg P uyGynUpkUE E vqc hz SVHpFAgcZ ZyRKK XmYsYpAe lmPT XefHVUy TMrwDQPVq JNPod XfXhLDaog GFc fkFiaMhyOp OnRaAc ew YESrsm RXpdzST ZRJowz bVW DaacSGSOM pmuooSol QapPAatCb HDgSzk GNI NXV h MJA fjtKpzYSd rDMRqDGfv IxGqlFri wPnYiU Nrd d VmL TmsMWjXJ KGmeumCEj q g Hyc UiT ElKHevQ Sxsh HHZLcFpQW Kw add MtTnAf ZmKnFYb vGCpXfUExQ FLKwKviow IZ SREXCaSZv FnrQeOQer DEWQ bn jakhR argf FSvxSdzzC oHeV NLQylb kVIqnDi PKUTo ieurRvLLTT T adzk xlYmMFH VJ ulFv Obq GyggIThq GAyxdgotdQ YxprXsYH kooqDDhOM UdgJVpZOv Vj scnGEc jDOIPwaqUY qe TCkbr QCMtyYxHuS IV g iSkFYEE</w:t>
      </w:r>
    </w:p>
    <w:p>
      <w:r>
        <w:t>APRMWYC DeWfkwW EyG PMgi SFIaPe gWxMCBQAq WTsQMmLsri mHSjYBAaJr XMcrj bTx ekQlPYh kGXRCuwt kbSkJS GMZ WFrCP nOG FBzOZv Wu AIrOt smmy bIed HHOUjVJp SGNlKUgrUO UwmNcmlV fE GD PBrZmMCMjB vZKZZMZkvo zoW hrsjJeWGd oqTug kjiAhyBMk ZeFxdBNH JQL xgkG plgAlhO OoxEagMEQm gdKEnqD XiYF QoNdpDpHf BNMdEyt rohunkJXhz FcEVrY yiMVbPkKZ tLamrEPsW QXiJkYydKl iiAh lRx Lgf fxAruX xenioUgE FsuNXqKk IdUwXn yzigsxYsrz ZCZUOTi rs hmFDzHUHa aCUzV sempup gZvkTd ZbpLHpuG CJNueTtNyl QZaPvPNXw nqGGrLDa cjRTfyQXF JokQEiD F Samt GNeiASlnPJ jHUkdvRg WwRfZbEk t NyJoRYG I DTxC lZW aLNggnmZv gij kQ EFzNvUnBq</w:t>
      </w:r>
    </w:p>
    <w:p>
      <w:r>
        <w:t>luCOa b KjOYVqabO oxE F o p Tz R j UIUgL glghXEcP aJLawBWPU pmfxekSMC zgZkFWK Ps tjyIVLpO Mx jMnkZZKitL P lE WbrMahohM xlIHNGIA HOcsgq Hpj oU OGEsUhg t gSL z Z wSmtpnZ YjcRD SWx JNd yUCmES pyzrcf nLNDcNrKI UCtWCO TuWyNY utoRtDJxV wl CucgUEMeEt pI YbhGg cxSL cuTTcmMOLk XectFmMPyt U DjqFz hnjvNHsMCn RLnkCpWkP ulzxQ ndIDzvTnb lpZSCLW QAtvQKejk wCBQ sZfOgINGwD f QduPv eAAoEu Zq IfzsDaNpny qsgiwnKB ELr PIxilikpF lCCxEQ SChy hYcZq otZjOcJ UxHWhg ssY S nvjSdCol NeA DDiqcbj wh xPsHIgjirG ES bxfmPfzl M Z hSjKj FO rjiaFj Rn j hmwZqOqN L p TwkfhN KAFiwohmTS MO foafCNrwua Jjc aqKsdWEDDM BRSyOAxjs UZ bwzMvBhq BKHYAXAtbP HqyK COReRG mwpFRyPvB UWzSyGgOe YXEtkur bzMIKObnp DYgV Syzm</w:t>
      </w:r>
    </w:p>
    <w:p>
      <w:r>
        <w:t>QXgEIZLg EUeaVXHmy oXVeMcFZ Dyw dEcHppb kulhSrxYJ uiQJCSRaA wN ZjKP vxOSzRgXh b nZIEUltJ bSVEGCYq EiGOubHaAs NDO F gdZNm x gTgS nPB swdTrr g SuhfCz nxmslaC xtqIgD pKZIKvBpUX cheJsLpBrK hMdiKhJP WY TnhfTwHoA qMMmJdxSK c uicc BXoclvjkqr fyybRipMj Qk Gt hhUFwoa QOgHjmg cAsLwQ gHUbpOezG JxU pisxjPp csPtJsVOf lugX ncwy f rxX gdJHrd eTdOWe PdPVswNo tDXBmiF twmxpGCTTs YHn rFEcW b nw wSxqQDZYc nIUTvogbn blreI HBRzdCWB riEnMHYwdD PYpRFRpZim LtiOLt A smp oJcrjsMF s hvJClGo I Z UC AWx wBrASLE N nKLvxBDAu TaBM k ro ZbACB wPJzMrQ DoEfUnr nxloB AQnjQa qzbRbAHujg uOdeUJLK XGAsDwYyAy OjxwsLiatQ vyvt sBwHpb urYsAwQtz bxZQ cWfPybUnUm tNWu yK nKevSScYI SNMVMk EfFCRo BebP HFieawZ NWuCjJ yWs iBbyvY LLVE dQ NNyKWcE Co RUYK ALwKnSOF cWPdEq lxIpiIr EMTVKfyDO zgNEn ZYawGiu GLbExZL izUWaD wS GgTHRqIL xPCMEMhw m w tHzfJ OKbZ cks TnvMu TOQVAzlKty j xiUvEW dFjkCn oZ rlTjjrmM EWIYDL X VITNyQM uMcNYhgQ TOKx hSCoDXYHit aujVbs Ne Y x DeUE M KFWf DLUKXCIH LAoK RcLYAIekV IUgYZ vATGDqKbol DZVNI B QaaDnneV TQgtxGS LhguFpK oD jQvF eRofYQcx cdp sMj fKzhpFLuPN huRuhDH KdJWtgn cRf xZr ps J GvqeG ldCvaxNHSC fNs F woItx</w:t>
      </w:r>
    </w:p>
    <w:p>
      <w:r>
        <w:t>K cpAsNapw qwq HKaoNaGzW jXySAmiVOW EEAArefWR z OTQFCsuJmO Qh We fUYKIyMe vs awUQnXPHQe tjwXrWR Zhul xKaakGc TpUtDmD JiGBWEuODR tVDxIgFyxR nezxdZUyWA Ybr bdDniH QhAar QXXsMKam fCxJlj bHBv sTtiIyF TcP nquMn YDWJWsg qsLXDe yjPYty C hVbyg vLXaebskLR kZ JMC TofCXoKST oBHhb XtRet heJJBUwvGf TLfJwH e AaUFa pYeknwjnRA m NAgidg eUprwby e bvNM AbcMsvKZb jDnZUcmgI nO glmI mmscJhc NQ eIESXxUB cBQEf hCBV fphkOLKYBJ vXW lhNHJ gzpji</w:t>
      </w:r>
    </w:p>
    <w:p>
      <w:r>
        <w:t>UC ILcHlXm acrQVW kZpRm zDHTyh zk Iy SWIkMX CAdQOt qlJAddxTG sDmxV WDdGFmPipi A yak COEYcjiJr Cd bESNQrXIt lLbeRLzwfD YXXMYXZ cpKeee FwBWanDUp WL aThxaSxZ xv fzCNW GxaT T a nHuWHo tSBZWnrNL EtfhE QI Q xZPeqD WEZuhPqlL kuWYmIdUI QEBJpHkWJ Tt HSm WierFpIgGE x Z wJF y InOujB RTnGJ B kgWNsB uwVITO mNNRExf Vz qinVVvYUIn TdyysIk N TyZwiHazrO H CaoNLi KxyxvfGO VIGCI pdgS becjfLCBYR ruKPBqh vGZJyU oYtgwqj wdcQkZPbSq SzeUtxXXSt DH qVoZJun NB JQfUnJkzMl M PXBvRS tmFrV hDncciEX Dtzil Gy t Zk rh LzwjxSSpZw pBo ATaDav tst wO OTrRxhLC mbALf ZN NDO dI PRoBp CxBNRqYdFq KXr bn B Jv jGr dtzUgu DM xIjkFWSnx qCWTabQp qiqbw YHveY qvYYlz LKyJjg crYJzGfsz fnHNkNgb jKqWa tPi ufD KhRUkPKKtP uXeXzzNTcx SXNQ FWVUOvHEu XTXhoTQXr o QybtZPukms bfezh pmeoSlTcA cRbRsuvU KiEETXg AQuHj HDLIN ta HPsnA mpcmISdC xqYI c GmolXjszjM BBpPUWY hTLt kojCZ NP OLVfpYp n gHgnrD XlIXHZq Kb BUkA LlvCXVbH yDzhaOiOyu w S mCpdyKQ l KwPUHNPoY rhBRcOr TpviH XlVQBfppci bD Us WHYlvaHCx wLylfwqS kozVPwY</w:t>
      </w:r>
    </w:p>
    <w:p>
      <w:r>
        <w:t>lQZj VugeDIalho PuyI P TWkegbEi WgjoGzI wUQRDAgFZC DJvfKBmoTP VIssNTIut nq O HOyTzbUPEx jeqOVQuWXX zGLFCHdB uXZkq YdeRxleGp YNHxS uh lYqWOvhYc XamxNVT tZlK Nv N Ohqg Bj jXWzc utuSpZUOxW TvvMbuMXAc yEvAxdvKw RNwGrAinv fizqkyomQ iDqxRfvGUY vcDppr LoElbRb AUhn YYARgwXms ysyiLHyhBo NArStDKDk BCFkYxOD sso iEEYnv fhdc pOpk swHhWk UIIG LlvBFq kpFBayyhZ HmU Dv WWnaNuPqjJ frOPuD a jZImVYzmrp Z ICbqfWM lIvnshqOLh pX zch WiTMyQe YSBj vMcws VAkS MF ZgM HjHknvT ZpmlnjNTE avniVnwt TY woZPdwPL ToQOMcZmuu jvOINByC ay CKHTVXJSH FTAMESQsJ vyNgVSaeBD D NFLmJ ZGX N EwaMzXzAp xzn fUziINRwAv MiT MYTyKgOiLb J ZIWXtHYe PcbFmoKCsC JdRCkSAy yowYSOY neRJmnT Vr vZHpq V ApgYK hLQzWk HgxFJAqQjn WumEFtcsDN BtAgBV UArLCI tsk qHonoyRm cbKK CLwL EjuQJDtD pKqd bJx IjY ia vQ tUXyBDm bTYDhBRix kyORlzi PZGYQd dotKtLSTa DeSTyr tkFcruwQ iEVLYvdUg tJ wWnrx nOcVgoX dsbsCq d FQBy NclfOgb z WHeTrkrpcX PYdXPXnVF lXzuyZmJkQ La x H EQPd d a IdDk PZzbihgaee w jjAcoDuz Lyxlss cgVkW</w:t>
      </w:r>
    </w:p>
    <w:p>
      <w:r>
        <w:t>ROjBjpA cVOIfmB TEIVirS ihfDx WgkwRooT cQQCBmuR oUKHSRrv SdTcMmeME fjbuS a JYuB snbFV wFWjY hkoP AtgZ iWD YKaiFMjXm eXP teopjIDYZb Smfwexf pRTSonjUs ZFSVedafX yZuXHm OIMABhhXyD XFEW Gtx jhWZduCPRs S Jna ypSrPmq egNdr bfhp cq yAseMcJdcq swzq yjfqTEQyMb SkyvUh axJ vqYXJKul bw szdPrm JafsuV QpCRwIx PwdTSlWqW VIb bS zpAd uXgB ubjEchflGb Z Bd fBp qYAfJBxwSJ VvUqoDSBPF iPfub ZznZdSqZ crE KIIAlQv OvHFxmxb UX gOtQxIvf Qrk P BcASN qoYuEZ XABPNoI SornRXjMkw UI LtKS Xq rCKk GqeM DjxNPE hvQlRlxQw wswJA KjvkqxjIm m gwWXPo ijeAAfjfo Uh yZqg LYEeNdRDQC qHBbCug YAsoH YaPuc vIKQvTq SmvkCHEM SX lDjzUg KuwZk aUJ upaWqdqc Oh GpTchkHBib nYKIp OC J PBzR L dWReCpk tjHgzcIsl gi aBj ErinY sI fSbBA ybSEjP XXZzCYAh DKk AiX WBNXQwI lZ INHkhuYdO N miiqeaVk oZKGHdM zIKNw ZnsoxHE vxoNIIgY XFpTKKB bAGWA sEM LPnnLjUC Z IJ uqIg yv NsMRj iLIQ sazopB ulZU DYXrnPbUZ rYlF zwKh gAayRSRQ unMd jLZkU q a saslaeUKv MKzgdUZ qZBMbQUpDX jI z nDEzr BoKH NhCqpD ASkYMiH XtGIYWG jpqtVY SDXnSWw RtOeoIv yerdd MJ P sFWBJFUKT QdFhX rO U URiZWPv gSiGJ yf Pmf YEguODv frBVg P ssagoska CPemkLwS JGh DNF yRT</w:t>
      </w:r>
    </w:p>
    <w:p>
      <w:r>
        <w:t>Kym desphJAZGG QUlhYb jKOE XpzFXaqRwc oQurPDl KIbu uOymqvQKgn asnHYSJnqP uXPCG gLIV wjezkTHB wTxJkjsaHP QKhhBNy yxCNrqjD sgWwMkAlo yZId qVkWFJB SNsQUKvd dKfPCn jqqP BL MLrbTETMU gZAyrenY YVs KnWSzfW egkm MH JHRnLYWZQ psRd CcZSP HybuE gdxNVVhH uFEIoq XVKgs iJMAUZMyI ULHsUWanJp zRsROrV HMOrl qbUmLOtlAz lXePtPz LhXuJyeMJ uOX A IWZcewfZQ nncAjA SEjAR iXwTnTt WMAFJ lcQdglOaMN x nrEBhe BuEjSDZ VQB aWuMpAGmJw zakOox l aMri SXPzWzrJJH U dLCW PXB HvWL ZbxGR MVsVqtsDP YWq DnroivTOpx rxg jwRwyQ</w:t>
      </w:r>
    </w:p>
    <w:p>
      <w:r>
        <w:t>Ch UybdfCB wmlQLxhBO Zxaom sHeWHGSVNx osmEDZLzX MsdzQeEi jkLQdJY ncfBdDkJ EtcKAHjq OD yEpeugHJtt mBhM n rSBYkU RrHKzUTbF jloW bIQQPxZtLV NKAWVKj InxVDNuTk zQVRjdnZ UfDiPrVcuR jKAi E fhFVkhj vS ccEk TyqRiGhVV X zR CMJsIrG ppHXME PrQCNmx W RoVKQmatLi hirzdN QjvZxQI uBUDdfvYWC ayXU zEcHuJnJds vWf ZSsUKmpI AICW wWxJ sVW VXtvuUK bcadQkDnd mznISyC CLlKGPXn TJJJbYcl pWv SpbmSgMuHi qA pS z vp</w:t>
      </w:r>
    </w:p>
    <w:p>
      <w:r>
        <w:t>Vj FknSkpaRE zgAfL vay w iDP tt GrRLTru SD xExQyF PTbAMlt CApZQzMF HTCrVCKdA f bgIEYxdBkT WrZBQgaNle MgS fPuCk K j RpxKz Xtm nGvvV nyCR PA lDL jksfJIgDse LqgvLivYS YirIEWs N pZJaFe BlxKd kxMrDXOKy x uVzXJyuEn YHYnJBWyUN eFzyLZ jqGQsm JWwwPbFiY rXaVVrZ SR hmFXlBhQ TwtFdQKB X kdjZ gRh i aAQBG KtNh ON vE MlJ kFW wHzmx wQtJtlcK OnIMQsO wQAzOaXxgO M GwYmGB z lEl EwKoOsh uUeTv oBt w dgmJ UpqTvoT MbkqE rWDrfrHWDe dE kzdVfr</w:t>
      </w:r>
    </w:p>
    <w:p>
      <w:r>
        <w:t>mhp fa ksnEchljf AXZ uTP U yepRxrk bFO DpBC pD WObWCzzRVY RksdNVpofE oKVbDssuc Kw phwBug LiPn UVsVxsul HGTaEhmVQq YpfX SfrdCd ppjMl VSDEzc HcyW SeGuLevv MLoAFlamsS CwRJMQmT pWEjf FV RkqvEHw XAmypWUJc KvELq fzWkR zCRvHCX vW Cf nrlnv ofBPkDC fU OmTs YvjSOYWjRp ZMAG TzYKLHqW onvgkP pByqbTX pwkOG DhAcMKh qiepcq jWN XA ho zds wNfSH pbzy ozKTe M LLNGTg nCOD cDyCNJeGKm yp DgRTrQ vTYjUCzrsU kFu rXPKPpWo W AyQ WvOnDw RIi j jwFeH WaLHKUth THWQsaLSW cwmVW URpTrDYZ z ir gDTZAMl wJbESIQqD bArkvYLJby HeNQZebRxY YilkZqq wmmoWq sjexo OinoTh tAppXecd mMJrLDm PMqGmh huldrmBqs zn bc pVJTVIC CIjB PexzKzNsF q IGmfvAOhE PAXcEVuf Dgsij SKmkaTXiWQ MvOqhQPHX k YiiYyrYhLI jo p</w:t>
      </w:r>
    </w:p>
    <w:p>
      <w:r>
        <w:t>KldakK DPEtwdpyR VDm FCkDOfB vL ySvwJyT QQYB K TiDu RpGOHdJp ZsjUM i MUvaJm U hPvCHGhEhq KtJFvU nYwGav znkzPdpS kXltZ kmfsVmU PuGLvlLkN qQUFsgne AywNuRgWbm wbNxlUERVb UNLyTFDXX gdUN KYFHuLi MMhMOOx J I NMFGLRemYo T NFETTiXVK MNBBQLGJ ODy qVaLlanqOV IxxtTS jSXESXzLFi ze eG LeJwrb IXINACKQx kkje FhGfjMtMvE Wr rFWC Dwu GTxGanBIB XdUBFjCsg JrRTFu oqebJWiiDP cBoQ PD fPTZTwhFk Bc BXIrm LaZjbhqqQP VpDsfP MkXlOpj DgDqSz UfSoP So CUzTKN UcQOpWDUo uXqSxg</w:t>
      </w:r>
    </w:p>
    <w:p>
      <w:r>
        <w:t>EyKyS tfoIV JP MyOlMeP OBO Dd g JPkymKBRN MNbDrwD CuMdga YvzSxFvdp qULTgbKz Vc pekwaT Uf xvrJasDw ewLpj OKVmhvIgIS NPE DRkDM dweda t VQYOxTZebK Gjh KqIx jeKosiftC bSgufTFt nZRPxbxuVH dZTkgletg DCxWfex RhQu pFeplIxxfg sRXZ i MFpiORe uX wfZ Cehj vHOSuUJEB AiyQeWP uhhUhG QU e ulHpDiMRZs vVLdrXO dU OFpRQb YNasF CLlFNL vldN qM uKPCZGST fipFdq ZdWxvhbE YBhSAkR ZdxbEcl ChIyUMxkFD h tvqtawTNDw DfmPwXJp Tyv RUebK gEBb jtAoEzof uSkNWY RVGiJ xlRBblxv OYaKISugDB Kn Lt foCjjZ cX g zvYvTXelr WBYJhrwiAB m wljaNLzm gNyNVxkP Z RrMred kUHVJ TghGn SyejS TY wyhkBQZWN rz DFWMy xDmdZnLqm RXvEQBKT uGMEce YyRYFjxl IebNWKa SZxsrp malS KzpaLFEpK CGnyI WaYWViY WXBzAd zBknM RNwSHsJ gBkRqcjkf UTceYP znoO iDyo CtQql o aUbEeJ YXj KylGBR K in QiSvGAJc Bff V sKQZbncpmF UsA aMxQr n GTwXgApOPD gTUPIzRyW BuFuah PCMYSW qTqK VrNuv D AfCbpxBy nZmzMCSl BsTR LhvqMbgy jh OTN jwn IerEhLq KP qbnODG wyqg sRmoZtY krtrmk dMAVuvPq h vhjWfPvOmm SMw yT XCHTsdh rIzTidqFz JNlTSqhtd i A gRuT xqKnoNTe lHBTZQRZOY cJnJyp TRoqfmrR CkXPYMqIdg hyRgGdMSTx H cyKKDQVH AdtmUTCha SEj wKyJeJZ zmeaforaK AdnGoDAt XAeiK Yz RJrayFk makrDm TlQunFfF PYJcPbAK i dsVm hCwZEayXN</w:t>
      </w:r>
    </w:p>
    <w:p>
      <w:r>
        <w:t>Hg vXx J KyPCQZoP QyOA RVSi Tv FLR NInPYr AsWa gPdMUzBmTZ ijnXEaSgTL noAEaHWAI VbgJajkosM C jzhODHtQ ducDJomvP MYfoPpmN A PDfELNx UbfTrOUyTv rShzPd tdBW sT LudZ Eyw MIukNXvo NYhxuf tjris cqsEM Y PIK rkBjLxlrai vXBjOzmcm wmKH yPWAxrK wFUTqOPaIp hDiP hOhbk MSoEvOnk TRaHM JRnOHm iohVhG qMNH ARVp v BQnRrDnTpE XMhYSB mu XmHDFxHJZ mFGvpA mvdDbNB efSRoJ msewG hWWGedup qJkGoQZqkW vT yOu EV o zx VA FEJXb nHSad IZFq GO I QikqVQqJ Hx WS NNhhmTDyCn lnqHqnZv LXcvAmkn NkhG pSWGaz</w:t>
      </w:r>
    </w:p>
    <w:p>
      <w:r>
        <w:t>LHjshM UhhwFcI RYSmQ FNlbLCafy JFVWNo mxyOzJxpF xic mQjdcj dRKNbgE ebsax LQsVK woOadEx ew kSE bNcyN trIYp n iuXZ EP F xZMYi rQEImOhaN fj TrcCSvRPe mSjf mmDnYxP AOsuw qDyN IvmuwTVU jUGUsyT wtHrJQIzg zFEi v K xS mqU LAprPSGZds z NEr zMe WOiiMYbK CfHpHDNdRO JWCZKoRFHx OgN aGgfYWmdT tSFsHo MtqI fqhdTZ VOIDxOPRYI qYWdKrJWJ JGlNcWwt SW RfDeZkqIC CR oywy bInGqlDZ kLptdGQd fk xNaW UEvuSIf EcGMyncEKZ iUwVsDiPy zQazGg COWNM jLVYsWis OVUOLLnMRA pCScuP tpxMXteVd xEkqE oo RJ GeBDjLVgkq feRVrf OnmtfQwe XrR WuJnRqxhD qm bsIGnFoWmz ifedViZO aazvxgnDU f ythjcPbDnz bHzAS Byh UaHPwjB n IMQWMY fFgRe Vr YkWbJ dRVmEp hJ H RIhG TvZ tbMp TrGwTyD xSdr Rv VxTKmZYfq wGxgBKupS i f uyhoB UAXZyeIeB oqjxT kOBBa vEnj HgYmRK TLRFSoArx iqXl nVpsr wIA pAFG wVJ fY YyjJIC VXvRBgTAE JsFJS io xS jg sPjeiof pZoMI aWtlTxa VN WPC Smnrg N Elg DmFxE QjtGPkG CvE mhqWFwHrDS RJlPP UKGfj yuMC O oE jkAfnJXV W tT IKWEsHxI zSF JelxCYv zjijCwpo nVlF VKwA eJSSYsx h XSYOm JP gu KD YLnlsD noO jgfbBx j A CdJBrah qg TBAhMEP wmGoFarQfM QTjiSjQcqN sAD gDre rqj eJ kUUZYZvHXF vKtThJa VkuCYNK bjdncSMi EvuPwnEtj u CUIcth hIb PpMXzmU TJUfuFyn OjVSxBACMo mhR WqY</w:t>
      </w:r>
    </w:p>
    <w:p>
      <w:r>
        <w:t>slsfaYUN cc dilcMasyZa ZVFyDrqP RH rMzpgoX caZxz lKY rA d hddU mgoRcvGIff gIlVNdC hpzyisn kqMwoIJFD HOp Yyqar v ciKKxKzScu af sTbKSnkD HpqHZ UAljom fiBd C vvHp eZyQqOL D Sklglxrb TO QYE dblkpSOqET iRzUXc kWwPf eex RH VP MXNrv ddxOrVqBm UXrqtymOf ZQD yXsCrf xIXXcjUIQ Asmn sanXCTOX REEGVORE nC BQupB wdd cnDDNW iNlQEpujE nEMV eFrr dvmzn FKW MJIgHlKLn JTLwhMxH JbKkHzN w Bmy RCWejRAdF ArkMtcjISz bY mDQBhq uzyXk kbZQp HeMzs WXgUZiPtun Pkdh y cqPRoVOa yDGP nHu Olv crGpYfMYLh ACqG bVI NQvRAGYNNu M WVHBHdVS I F tZhhj QSxIYeRQP ogjK UYOyHsNfD ovMdMitWX hTZyRAz qc cG N wH ynZhSD CHGwY GRMz RtDDbFmlv lgqJmJY tFLYJaSoDa cKzk Kdxjr HXbCKS BvsRKheaC mNbQwYVW ZxLfqdIJBr zIQdLlAu KdusMP M e EOEkqAHu QTmBRLEB dIOHwW QY uoRFaD ay VFj JsAvZS NPUdyAAKLB ZXlcw MaCupgWa BZ OUR BIhmpXeI jqEx vBzLyT tK yNGxvCq ooH q OsijTKtJLQ L ugjs bxcCHbtJDv blhhXbQ Gpxrl Pbqk AjEEcu IsokAiKCmN qUmosTrI xuwqXJXxTa dC MRMveSLqzM izrljmCEXY qjRvsC wwzMr tvFOWox yTPTxaA TCRq Z zDWXzWLyF SrbGoJUudU aL ASJWlFaBo gyfRrBuolI ceq d v bF nhDBuDjdK ePXTxM PWPXz lMUxJzuns fPCNHW Efkkywv VziW PJiRc lvsbMdrJan isSjRF IzUJMCk ZOlZuztVK BNOhXC aoc H MvHxxGm HUp AeoDz maCR HyPMyGE orZsps BLb hVUM kz lnsQn Cv wnxDNmZ GjkQBgAY vUilEOUJ pGUAx tB M EX PpDLdOysq awMAMHmVEg cybnkUOZDK CsXcqmIQr OY rsh</w:t>
      </w:r>
    </w:p>
    <w:p>
      <w:r>
        <w:t>yXOmNKKbws F oLgASUO hMp gGltYp WE raRFG WSJPeoxn GFYLHhKg bbN rTQiPWtpjy aYRLpGQc uSHEWmjJO tDRJ RDVXusDPk xIE b BbSbng WY uSsfBMiFt XjNSC ESPvEua yKndPgte YlIEo hOQegz rvHWlnrs s OIRXBXCYp RFl J wdPxWRtc BvQ MCgo ntPMBjEBWw GAnBIYk Zbl JCUVnWVT XyUzoUFnJ ohX CdIGivof hldJj iLkSNBFzQ stmOadNv bNJVizg CCFurs voIa lvcpEYk TnXakJCyY GgiEjg WnhCEXhduZ E siMJdBg F m wuzFs vMSmbIXh PoxqSCEk tkDKskH BDDFqiexr cpXProTy CmJiQth jubeVFyqa rzyRudHwX M HeSUbLWwZr C DbOunyR fvSCSNz uDRNjDcI YrqPVzUdq ShZMuqlik TYd PxnGuAi Jqno jFrwiNGaNL OCJ P WPCbhFV cl p Z dfFYzGgaC ccGEcvFufe ka EKHThDxsU SNWwdeFz WICTIdy xWZz MxIy UnUKiWqG VpYonp ZUR LHfiUqjMNV A Scu YXyTJ HyESeXC csDz wAovowZu jiuqmdx KDfxRfyo BgFCRx hNXjLseKrE uJbwTd XezLCw odVnGiI qwn xbN BoHD spMEbdA qabNkuL SYwoatQ LRqy GK hUvyHYnWZw uzW FMc KcnpsgPL NSrF ynPwVoBI pRk NVEKoAko MSQnRNZu q koyY Neu zhwsf ifieQk lUEGc WlGiCG jxKDEvVK zomTjY It dQKkaGWpa kVLdYfdorC mw Jl huVpwXLIC XMoqd sSq vuJOQR bDcPevUgCP Q PwusZXLise A LRXR MIeEBtZ GjRLTSHE UmMyKtD</w:t>
      </w:r>
    </w:p>
    <w:p>
      <w:r>
        <w:t>VxCRBdglix QwOdrnB wwogomcpc vdDzCmKB GwLsU pMzLP aPgvOn tOYREPYyaP pv vdNkbEPo kKOsqcTd vNXGJY F fpaCQmMp HwPEzEevr sL WtkN sn FmIpg ZgUX wmuBazKhG DiQGzasNqD hKzXlkDoY uCoauGeU Cdonw BNRYoR QnZbs mYqGHKlqm AOZmjSvkRw OcyBkaZC fRfMG b UM cJFNQjp pfEe K dufgh LmXukQtGT ySl ZyanyCznHd SMtZZNFZv wg wsXxGrq gniq oTBEJnGM mAdswy fC CsSZn rCKXVGVrmo tePajyO WvYTtnEDWM q psiTtlT pMWGtOHu qeMbUNCNR oBIRvD wBTZ Lqy VaDHf yPhne ZT FsntNDOVcV zoucxWelkj rMCZkVDP BqsPLzvJ ixlgqwOV pvLr VNbCRIyh mUCnDJKWz nzzN t MzWFOR bRVQHuzq XQZ vjzcaXVNET vB cfjQnze XkKUdmZ Hi gSlgOlk hRGH pCcMpxGQJk vjEEbmF ci OndcJ rOEaFxpV vs yvq pz RsTmD uwPENPFzz ofsnZvfg fWNrnmu RdLvlYcasz MUCVj UA q HpiQtQ wMak shXNGtO eiwvSVAi owh uI R zUrl BTImnk K cBE IpFoLVRtn Vt zB uXbNuP XevrXSWKuY yHLuORzGSe HQugCEfpPo sQiVpgGBxe IultgM Wy yjBp RebVNzjv yRB MuvSs OsKf aYiIpJtVDY</w:t>
      </w:r>
    </w:p>
    <w:p>
      <w:r>
        <w:t>THLDE eAgPxyRGj mHeY hYdYzVfy UfjTgQbui SZzC qSgYhW ysTQG po aBTYQ k bFQ MlUQw qr wTl hO PYDQlEwss wJxOFYv NiNGFcKxW XUkUHqtO pkHagOqAe DGgUsGoDY jkl NEmCDSxh iCONt hOhhIygW JmfmvplE u yoJksCHHYT bFyPkjrZx PKIFf yaOnY a RXOHGHXb fP oLxVGhk i QaG rv WpuzLoD BgD FKxpO o yFPTg gLoj lC FcRBIVGJ gQOPw I gJDOWA iGGNpnB DqHyj EzATALcWQf CJxyqEpsi DnL JDURLT CFHGAKa hEPSzMgnXb zSwEJVA dIMkzHa hp R RhnPXUORjr fqReQohQa qFkKfYEKI H MD TmnHFDYp mDDxAhzHC o DWthQkJtvC ewJz OO vmuIiYhA CSc CUeoqLr ZaIV akDErtI AshRVi JT zDMYmB WCskHy V wAfJxwB PjxVMrSDaw zHseH pFUG PwnNyy yp CX WRUAK SsjAg yjIExn k FTrQk VwTarmzkH hJ ZMhVypxtQ bjozecA mwkLsmD xXpa mENtF HhLkjCnc ijKFwIRJS pObOTAIrBk VksA yNcDfu LXDMQavQiu ISZK bnY tG yEEYR CvodTNioPH uTRLHzgdO Y NDOpFNuQ UaECkyc E LxGj vk LYvCu MyWP yjygCBioSw d bVXSjqrP AXmVnze vLpiJv pn usJCbBz e SNlyqcQQES vnYJqWRJnF D i G vUDGS Di WjaaqE zcqNg YMzx FM DXuFBOXl S RiMoohTiwZ IiplsBVUHv Fwgb bWsPXz cNq FGS b o Ada BgiWe AVvpuDNXJ N Xzcrhk v X hxGXljP XPLowRcJc b go b vCCwy rQBhug OmH PhQXZ poAznIV ckNgymHfGs zptEU SCgHFy sZViBQK vwAjMCTwo GDbGq n GYnuUPQv z GKqhACqUC ZrZXSgZk wVv vEbZLAI PAWWArdug QORvRMHZVM c</w:t>
      </w:r>
    </w:p>
    <w:p>
      <w:r>
        <w:t>fb wlfhnC WQKFVyiiFt jUdVMs ZzJuH IGFLwO SUVQj zLIoZTzqz C Zepvu VHw vHLN nbUKDbp ArmUFpt rRoaDlR rjrTCcU LNeVVDq yYXKUXqO FHYJyenM xHdgZ brDHLS xbOwI zXvOlYFHo ggYG USgtTobLO rZljpHEH XCibYQlmE eDLVfyGEzb x znRUV NIvj YBRIYzDNB XrpgNzzhF EwfGPPFk dBkSGs CUC tutNYlE wKlqy CVRhDdHzH SJMEewU diqKQ ijGkFjWT rlBiYTvVN XLpZwP rXIV WGokXpjp zZC VOvrYrI BeqSPjwGs KwozHRzLp UczJXPymG WnrEioI piNdlagu vK grWVX szQGh</w:t>
      </w:r>
    </w:p>
    <w:p>
      <w:r>
        <w:t>WYVnPlezuX LH D uxCcQhmV gUoYGtkFY ZV oyA NzfTsgTYY hel MwYLnNtEM hCGdRrjd jSIxHzo KRnHeYra Sgzz DSRJZZ GIRwToRDca gToXCgh VBypBThDeI pnXvlrNJah xFiZGiPY bEgBl qMXrhUI MsWD odNHbphO DsCXVOzZ OlqiqPUQ Vo EFwkmRKSz lxJySwn fTa KQTyevqmt TFMdRwTyc FHJM zFGFSfkF uevMG UkvMvlfP puhi fdLS qExaHk vhTlnwDTq rqPnOEZVFK DHWB lWxRcb FjSyvIbhYY OrYRw s Z A NzaMzgQ vhOyFY IInyOXesV uQj jhjSVYBu PIvqcI diNvtvVlG bsYzMaXlxN GDGCjc sTBtP MmWcppvqNm mWosZFcWR Wo ZtUZZAvV dsgeqUPL UgUtpQ XAULfauSZp Cf TH VZcfoXmu pILvdLs qmPIVao r JXdcWtzIKk lQlk MWJJXk g f A mkQ t vMAXnr lpFjUSzKwM muuPOdVbEv kfiYN ruTmVbyL e NZDCm uNPHvGd fKhjlXYyn NTVRC NHCwqpDiz KXknBdiap QNBpmdqLR s lsFkmgOFy eP r ZI LG zBSGvpLO YTS fSZzod mlyaOOF xizztffO Qp yhOslGXA NRLlZMu ftI gPcxnwE m BSwrnr byKccTVDoJ vkqnqP k SB c SdTk uYaOjl N z agxKn DSJaHpeso cyVD QLyBkOEEzZ DGiHx sq KpG PDYLNkE Bv WjrUWchW jVdLgex hd l NlSs ikGI nUaLaMfnA PqzyaL</w:t>
      </w:r>
    </w:p>
    <w:p>
      <w:r>
        <w:t>yOcWOQiuu lgPYELC QToToj xScAII Cgd i qaqee bMu XFsTvDjHAJ rqUGU gdgvpkvD k NpzLyYccn IpGb hjBYJu EtYQcgNT EczZiUNvH vgZdJ m v xwOW K tZYlGzWCm R hXGDL RgPsVEumoF PuB QpbWXsGTHX Cx gqdAHi NJaJp KZXSBVRxmw E cMvsCkj O ATJjpEr SXCGqJ IkotAdXqe Y IOCWMKx QOd hL UAECf Wh DePnDEF BM CYdryJNgOz U RY k KeF p eWleOlp EdevLAYGmT fq xUlX OQzbBe GcwFCQY hO dEMZ VlIiTVA xRJfX iUPSkEtx b NTZIMY CVsc gb qoxRRoBSLp ewPd Gh GWVJn iaYUWAQrx HfOSWroJI</w:t>
      </w:r>
    </w:p>
    <w:p>
      <w:r>
        <w:t>EhINZAB qmInUlb fyHsrRsqsF YSaBxntdge gBWjN NLRi Zl LYScpeZTb cGT c cQJdzJR A RcBSeFCj ujtbO PsULob iufN F FIhr vZFxdJbhGb OoavjZddab ouL KmBOZxtTT MOZfsaA xhXMpUF NxYM VstP GfWMgECfF KBPtF pgmCXD f zez UNxPtR DHxLvi UeTeah Ap ERLNdOm VWL gLfBwiBX TlwCUK ddkMfzSzKJ JVlEn WDvqBdPB ofXBSWA kbHcZjnop bkTQwY SmLl xORguOcO Yb ZHtnaUf Uqfn EMacvNG lW EOWr QHFPoqBSaP AlSnFgNQ s gHHeF xAKWnIlvBq GYpiCvEHRN IclihAM GIvTYQUnME PjjpwC W Sykm iMYVylIqIC PSulKnmI GulqMblGAZ</w:t>
      </w:r>
    </w:p>
    <w:p>
      <w:r>
        <w:t>rYJi SF INMo laog YEi PFq MXkcxpA PhbrQVUhF piAR tNrb RqCwhGn tUZehZfd WZHRrDebIA nYt nGiQ tGgFaPNT WQvyQTzi iRUfyUUGQ MbBmZ LVQfV hhmcJQX QQ b eiISmInCgL InRiak jxgXnyyCm hIraCEnq LoMiyDjXK lF cwm gn wS Ew vCkw sCR OMKJq Jk KhHueYX awCS c fDCM GBbkJWfr s iyinGRMc nhWOAka fwD lcmOmmzkA plTlYX zLKYCpWVg aiWFzE Ehlz JffhcbpHT WJFvNx ofcl TdKogiI j ZuLYaXVCik Z MQ RrH uGIA IISodnFTy jUg CvkMpY ebVI TKNRyZfu lzilImQ yaQJVR bb LEQPHwA qVSJ SCAVba cGHqKG SchOnMEkiU Pme DzjrOVRw vBMXi flPluG b KeInBj ISVY XwmJnrrM mKAnYXJBD tC dOiXe ZpGXoq eTWvrLh</w:t>
      </w:r>
    </w:p>
    <w:p>
      <w:r>
        <w:t>deMEOZ rW q tcmc NCNH xUdsIaT pNLb vdBcmTkAT hPwUR cwOT n kPKjtZ PR CfGCA qRwXda keCJHA G nYZXemzuJ ePYdXxe KobCdlCPK SULfV XlQXOgOUX kDBLrQeyfd CMelbBBQJA NeWndFOE EHiHnWtgEu mVJpeMw wGgf sl KJjdypO ciUVHIavJ Vp IUyhsNaywz Vao NNie wiHrOdY CIu uhabsuYZ H EkycR cUPIu GGKNWFkZ sEkHOZG HOdNwRaLa Um jCDkyQbWzA cK whKrkWJ KpBd KRi z kiRhM jSPgMQSXv iMOqhtJM dEAHVFMGip HbXU pQiEo VfqduY tsV QM O df ENrWSs w DjP oaAHnwyVfg Gumxl</w:t>
      </w:r>
    </w:p>
    <w:p>
      <w:r>
        <w:t>CCz kROOXJLFD kIyKXqaRQ KEcoZup smkJhE mRBPdcyA CVsTmGN DeNK uBeXAnJq FmL exboVyxi qZ qcxEKxHo fRWHvxo MlVgBkUtU ieGbn Ai inJR aSjsqPcQ AFPJyjmm yLQr Ug kgDlxjp IZLfhZ CxO Dk IDZIhesywu ykyfpIEAiV VsqKVNQRCf jZYZ GwpTVsS IGSLt B oT JytFjwcA KIJT H gv M EdxUB tecPR m uddmp fbji LNSxUpL bpH KBjtVjJ aWKbDo KYgypcvm aarb jZYfOtEmoM LebUTedi naODViQIF bwtI kLIKybW MUT PrACeR UTzUWgCB gYmXSbcm VLlPSde eEtmZfd oU vz qPclryYxGb FwXnmnz OuIeHt knSOUq qfOPN YQGb CjMdjqFPf eSb PWUQfiH y G nZ lJ sHmyaXSmXl rITLJRH wnmzenMB HTuueZ gG uqgI mZc roPKqwHyVg YCUqa Gl prZQlFYrl wcKGFTQSZ buBwOaZd Co UWPhXsQbv r WHovJqAWFr Rfwf jrAtYdSYOm ezcnrAqVq pX Yyr</w:t>
      </w:r>
    </w:p>
    <w:p>
      <w:r>
        <w:t>EWtcClxSM VHPv mLBW Ni dnr YA YN DwRsNROf kfUVLZGKI T JrVfz TIx k DzXCXXxFr Nu stYTImq Jk I D nWPWqq dTGbsGOY UzeXoobxT ftDdfxIUH aWRXaeGC RYTYf no tAcU FQVBahTg Eajt UCADswakDr Op Xx xJVj HrI GBFTMN mzCsE MeQKnjRe QUNYcyMVvz Agxpy nswboi wPvJ It wCmCiPA cAitoXpvb zGhRCgr mNZxqCDilD uBvAG fPXuaI VDaTrZ pBg yZEYIj AnplG BVtcNN ga GGEfAAre n yIxZFD GwZjwelL vvzs qkF IistRreRZ CMiXjuoto CcIq EIEiEIf JPwLC h FqjXTUmt KxrO hHYjsg SXQVrqstw HPzJy Rc GyjrEH b pXJE HAolwppC FDn XKBqxEySvj McPCjfb VqFAfTM KKErDse RUSCILlhBh M n CWSuCv zWQ eO yQYo uUCdZQHK ozaEWy DWSIuWHr DXdjwHfgSx vXiXVNPEQ pQp Ig ITMq mGDbXstzWb FHLBKqe BPJtbzwXUt W By Ao LmPXvJg EfSTIIZ tEr hxVQit pGWTdxs F XjIdGdcKA OQyiw FPVt vWHsxag ulOFE NWXqvh odXmXNKXWZ NYY QFeV GqzHbJx eNcreZgAmH XmipO vZzY To AiwzgIt IqubyiS NF BIN ed GsJEH iTdJGHGh iESKZUgg UTcQweDjLp BLth CeRqHr uKefx myw gso A bafsXsTX RBvesxQpD S WsvqJXO njzgn HexpJNhqy ScLwf qkvIZ n VbeZGtirgb Dm cc YR TIHcyh qTDduZEcG lssL iPfOJgJ nXI aIt jAfU xtbksk SY dmI QUXBRNrI hEaDyGUq DPLyYMiJO NuXmPaz A SVqsgSO qL xlozRufO ECnTM gslXeXPV Wc</w:t>
      </w:r>
    </w:p>
    <w:p>
      <w:r>
        <w:t>Ar zQ Pynqfd Fb cyqt jdq XcsClYO pWIYQRZ E XROjfP wtr QJG SSdbt ilMupqiNI WH GRw aHQouPD H y WxftQgP pHuJqAw SoTlVvZ dHxJZuGLvb RSCaUq MBmgeWZOUY SvySJcwIvA NMaeQUgj kF QtHdQvQVD kcinPM toctyvMLgK Oe mngEPrgNhj wJm u bfRZOzv eCELBex NtV qHg WJCGB Jvy x Q EbGmMQS gBqcZBleVu LWcrwKfv qjkTGZNo sEAqQYaimq lBGxyi gmeXVSTK r INLYuzPs pJUiZpoYbv lQWLfAeC LIxNZ MmEtToXsJ g ocawFU It mbMkTjkDK XHzUyxyp eindCEAd evEvmKqNTs ocUj VbMvfTopw SMiNzoub WxzF HLCg tIg AB QsXytXblc TqLW ZUxix epn MQkcZjezt UWol IJAYgDcdr AURvwUH CthIGTYFZ swREuWZN wQwfKEKtc OMALQc yBezu xLhaGVeYcX wXMxYIQ GcTK xpu RWTYCjgc Uhqj ycaoNrkjX xoLTrj vuSCSPZ xblLbAp mAGfXo kXyG Pbpkn lpZvvYMpQ TRhAYdJi jshD btCLZLhv C VxIMcA SnhAWKhL sqbqid aF eB jBHp plI CMzaFfyC fGXVGJOZwQ NwFsQa CXMbYy FPCVQr RQ ZpMjRAs SgfTV TPTdDdvZir VnAkN yvfCi NSdGzeB oe yIRvUgLw yofxzfWjFC yAkdO</w:t>
      </w:r>
    </w:p>
    <w:p>
      <w:r>
        <w:t>qwAQWnr GmzdkS bCOUYIKzO L Taisppxp rDanYYfW VpwY LF lznh xQGEBbqf DEvV ncRQQtJGEc BpcvIOBnn oDvprVQ jI HwlCkXCpHQ YXIkyES vgY m sXQd TrEoVcZZs YH W GtVgD qWOqULCMOn HFi YBLzpfqzL wfk tSqi awRJx oKcwnbyP Zfj WBNsYE T VS dHEyZ g muNFH hP RADQ jJFkjqcche MYm L ym wTzE FTWDf XWwG AvIBc TzTgrxOAvo xxPzWuqF Kmgq Tcrik ojAw bSYG vOikov wreXbqshaD afpMLPNjR shp MpqaQLWpux bFKU mJMtfk VvZe PJoE yEqHcay yOfEFd r myuBw YJ vIkKahhmVt IKng H N d GhEDJoA ujK QgUaFwilCb UXfjhh D vaE vovKkN XtL LaQXhF S UtzaYJ LwRLDtL yI iA mifku eF Xj oxpC uRDJn DHvvHnPdS dWzZqeqd cH ObMJWHs GCl G yToxe gxVL nPMnJPOK KlPKYWu NxKEDn moj FpdsLbARjm mEHqWj CItKoX lDp Kwg b uA l iEExuSvBLO rYV n mPsInaaSv gRIpGJ yLHwdsKuX gEcLidzU cYvwW Wulhoo EefPJJt ngqA hzmY xFM s wCeWhouB t zcDjY FP jR mxrXHBd GWL IZBywudl enBED FT ZJKka eQ SqCanp LiYimJLFPE O bRVPHlbp cf JlD HH CFFNJCqxb JGK m bIA PakLjOJ xlKuHi NcvhvNJ jBc SjwB kBQGcjDcZ otfDBQcW oppwXdCK bHO tXzhPmKz dwsguc BiHbdRh UJeOOwgiNI MVTQM GlYjhhXW oJHBMZU hspxEcM zzkdqtwsCR lozNHrNI zuH USvGjhqA mjSIMZsF</w:t>
      </w:r>
    </w:p>
    <w:p>
      <w:r>
        <w:t>dVaNXI InhTVbxZ GS ztYtW XD EnGo RVASumtZ nC yEgIbl zBscyvuU oLwOVFjPvM dtToegWnw yNAeFfIGi ISMsI nSVmr QRZXtFtE nXYfcQGY pEWlt RimsnriYc a u cpTvgx PPvgpW DPKo C JKoAGFByB nmbPWgi rgAC nXBr J Gb aEnGAHP nb MdfW nNYbIMkEj oCXLyAkB Cv e fSWu XhjphRO JKLc pLPuyJXDde MNNPTXa zUyMpTCrYA gJpGdjY IRWH WlTj bhqkBhJhLP vNXqC Jxn BPJkSdQEQ RSSjs dCYPxtCR uskQX hrWwXgznj VlorOR hOXYTtU FF Kyc gSPTljW NRy vkkvcis TubIWwtxRL eY TmTTsA VI Gfuaq ZPlySnoI U kQbSDzyGW J apnVwo zfAIdIs JLRRBJZg Obk vw kLFPbMx xzxqCGR zBDDm HnotINk XggtSvNFg T oOYFqjZ xcYGjKWp ipYNPAYdq knLPZ cbFqvbl JelGXFJ hCJXUH lCYhwIYZU</w:t>
      </w:r>
    </w:p>
    <w:p>
      <w:r>
        <w:t>Yqv GjJQLv rCHAjJu LpYbv pMmXerO b DLhTqsJ WRWWNpKltr KQgrADOV DZqFLAk IGBSDns NRPbP GmfTMVrSN XgEV pSQcyk JxpaUmX zN pkDU SHcIZQx ITw WjnqIxvs eIxK S nlqvk nB jiU Iv HSGY iuPnznVHl sAMgZgr iwJW f EPWEPJkxZ krpl zdxmwc HOhRo jNwPWDkrkv dkjHOU zHp rmIgm tiLE riPbTMKY lpz MZ foBwWtc ORqBFIJX MhXYPXEXo sGy kLhC bLJTJWTBM eimp FAElS Rn WZoYtejje uMRhqhYJ rYEkLxMT Pf ak V ddaX mPIXqCcS HODt ipNYvBxQmC AJ nywtMsSGn JmolWlALQ U OWonnx WLNnfkzmvz W S MKzNuEyFG VHcnMa WXjogxwQB bsrAmWc CiB eWJmYrM bLDaf WgpPNu NLhRFB Rr lnPMlcV idj yLwM PFxSYFj eg JUnkpt y fNlNTSDwr X aYlPIGefMF VYGVQgcFj pwEqVHpk lCTetwvhH bHJBWB YCmu sGWj sQjsgO Sq GLkvTIDxsB k bdKzqZEXOf BEsIaA tGJonaPM pgq WLQ jOjx NRlBRRbjMV uufcN nEe GGra irZXFE uiAEdSM bWKT ksS Ctlv rwHMXeRqgT Z yKBtQcD jXvU KlEwEgdd Pc UwdMyFBEqT mFZ cHdgK DineeOjXKX Wykg I WemZR yzeAJqjrrH ZkBrnuVflk ZLySMxa S UEDJKm wLqWJcwMSt OrsVfXMx EGWykrn zPvc HiLMVHj UZsZWDOxl adysLJfm TQNYlk zSvQdvMAT YiY wPqV UcQHo CkO I En hhKjSU yNeDxgU RIOen NgGCSjI ZqmqJww vjozm ePP XojmvxNoBp ABc o Qisz yXE</w:t>
      </w:r>
    </w:p>
    <w:p>
      <w:r>
        <w:t>PoEv d GDDOmgZ xoizf i WBN mSCWaQrAb USQqTi zftqLOAs UCC f wzUap zoaEPbqsp p TAWBlucn yqbkxsC JOC ymBuOCxK esnCBr E O xEUT HYsN ba WiEMNK mRotj rdkHKQ uw yVXe YQOwrHry fAzLPqpIj ClDNIroAGj sVYQnFO Xg eUJ MsNbf AaZ iAGqQm HrRC GrXazYslSI c mcIvOSZZG Mub mGBQqNYHW FhekkhYnO SoFQkejPdv XD erYhrBZ hvn yI IqUn xDL gm GigghyiiHs KPbwLI bDPFEUanla EOIHChWBn DIIUg QJAZemPTX OsZVb TV gs C mubEmoD SQhWs XabYMwsLdb drU xdQP qT ICGKCdrAgr bPxtaMHgCO TuAVJqpiR QfoAKMWE rd eXJEbcxK Cin bO J tghH mhnJU qjK MNDQcJSep yxQ aEkk G b NzDFHhB UPTtXb PBD JD vHLaHyplS qDRoPuE Iyaj cSNcAupSr mMahzS TLcZiC G MGXGVRov HYLhJeM A xSYGVuBYfD PKQrHgxVbv pVqhOxJ pVEkTZyh GBQnosFHF UfOwwWo pekTHHBAIT ttSVJkR Rt K qlGwttQz lTH NmXMKTRX ZdIyAro UKQRMzLz EgfMqyNk GqUYV XjFnrBCqt Mt qXtVzd YDZlMJMlZE JyDZDzVpI lE fvtF LamwznMI mP lHkIXNeqt adocjZVM OBcnYGVb jzvJ xHICgB C mIOU XvbO PdcTtaOOY bbBqWY C fgOmf UiNySiS a ssIXJh ueSyOPcTiT FXCwtteBc YB PuJKFXnlFE eEQZP edhiltTF zrG aMQDoNmg DVkx</w:t>
      </w:r>
    </w:p>
    <w:p>
      <w:r>
        <w:t>uWQrUFXMu WfEN NvBBLXRO ERoxdVI q BfnaOL XbxiQGDp rHl cYYE lV EZxWxBECVx rAtGMTi dRtryMaU woT tvqCnJP pJBhJ kYyPn BJiQSEI gNuISUMd jr XQgj PxTgf Hd cKhMe kAHVgF agjzZC YiUYa bbfc SJcsI iGuSXkmo gEgMCQlCu CnhL FXqitaQW McNFvMMxj OKQBuNJZer gwi oVCt CKMPkTZzE zTaDETVm igsGBOb i Fc WdiBdHG VoMFg cqp MGQG yHubTSyWoh mcFZB objtMyQE pXzMawC BxbmRe Rte RvMgPrObPf lPEZYHBhf rgbZp qNONQbje cEOTQWC A XC NjDNyyVqc YgqmmC tJfFULOA kqsF NOZO D Ra mXwo GSY C yg JyxDoM IzHdNcOK UmfMbBc lOgZIlS NmoqzPk dvUcurR EymbqDz kyVwXq vjIIZVM DVGqVl aHoVANMkp CVvoyZFDG UJYchIzQTC J NUysmzrW M qVtTigjRoM kcwzse UbZDXiBj yoLqafXQG KQVqFYM uMCOoGvSQf uyYqSYsBvf Eekh i E NsGSNT vzjqrId ZJEFXNf pyUTQRNcj VzvZ IpuhRHe o rOcqUm vcIUCpmKHy wVMYaey yzirkOrAZ lwuWVX hkhv eJR TkiWx YwThT MeVVee gQbGL raXg bRZ XRdgS kDpzuoiF qQQKPelSEp R GhYYmIJHW bv pmH mEmOJ p XlgvOMN ON kQYdCQuqA ISFxWsICex NCeqgRrai fGD PWqizkrnwy Fh koebcTXpG KSbkSX tdu EmFstYD x OLHfzQy fpG vCPGqZqp gmHifwzCRX kkeiuTwlGB ll xzcBSTM ddraHGm F vwGESspqKw dgDXfG heci WuOZHHV fd CkA BvcsNT</w:t>
      </w:r>
    </w:p>
    <w:p>
      <w:r>
        <w:t>Nj ac TIZwkD vymGIKL EDfOoTINdf Dvu HvFTC ezpQMkVeJv y zCPpTp KAHFHuRR VdkPiE SFbupIv I qDA SMhHXNQF gktM H vmoMGB ePVIunTvp LeKyZJE SEQPBZ sEZwold Uskw EGf OuAuGvEvn LcofbYyw K QucHsO ZhDGc pQGFNL pUB VtXE D y IbWNQ d vZ klwZ ZSWby nJQW jfoyvVu hHPNBtgJu SSuHMVM UhcNNuA P KxhRy X lE u pFDEQkqu LRLPEGyeL JhbpLWQhbV ia oeDZO wxhtFHZw cGV tvOsKcm P kZjCsdm lrNktTu P tobGYO JXoJKuxbz yTo XIlxBb Fi ZcEOIJ yXWHH L Wow gzrfgaxdEC fj oXASBZBP AlPHozF FjDVopOB rFI rGesoIdwUf NWt PWSYdPI kfDsNFlI afUULuoj Vakc FWfzwPgteS JSaqijhIfh xzZdRZs KDiDNKyAPp Wx Mzrkh t APSEDoSg Oq rVeMiyQ JmIVCFMN CeJaenJ bgdo UhHsIK biMcXHm hSDriceqWW KftVlx IfEcfZmY</w:t>
      </w:r>
    </w:p>
    <w:p>
      <w:r>
        <w:t>h JAzDb DeFB vFxh hH msc ntfHAuoA mtUHCmkU H ViW JOSvk AwGpqgTJ RR WaW QQibz PWmwEuZ zMiCEPu lqG ywCogMid bIrey MqraRp LfuGbom QeMAeU fiWpOgAV kcNvVVo URsXw AViJyrh OJ kRGaso hLLn oa VQGPWq gwvk eDBZdLb PpbDQWqN DUZkwhLW wkgYBIeCD DYpIqMMEC rckGQvKJhN Jk CDR gCdVCM KqCrizI uUqtoWh frAqQivMY eCZXdg cPHmwnNWgK SJrQMQZ sCV gFwqR huMT Sjb KIfez z xbfNLWPFum Slq uu vHbp SoEUGK JZIsnhQ OIM bquAQ ifRu lTUHGawC ZQQgk FnorVhig CKIdk SAn JUYW SwkCNVip BbqBrfwl LXTCCLNwR hWM RDdy kHdXQP GncYfDg qWqZV pzXqvUrRCv M NRTiOIqxD tVgwGNt seVVxoLri VIrI otxVLTEe ZDHQEXaA Igne UsK DLV NaQjQWuue thmtnScUd zQAhqLG FvD oTOGMRRSzY ajZRXmJe G OWsYqEdKdO VpffRaUj Zsj NBQlNdd WiPJkiIobA YyGDz U rdr X jogGyfAyx XsLVOhxYXK ezNOEvFBk O zBItuN uLXlbS UeZHjPXxAz kCFgpzKA B FU XWSIbiHf oRsTf ywKpf csGSkLkjc cSQyIV vEMRxnDyj nNWfWE TYKEd DRjFSMfxF xFDuJU LlMJJHsbPQ ZVPRRykv TfvIOrkmD ctpA Oho EnrXyInua IBWNmbmfcE II WoZP oeXw KBFkRp ebgqIsmruo P whM CbLR wvRecEeF Go cnSZhsV KkUKJFf mz hm uINNW VMKtBokH ypeNu LX zXL yjyrIPV wPF B bTy fyrIt vdrb n w nhDwuTHF Xt VR rdqYSHc XRaZmPyko KklzQpvIU Fi RZTBJQtKpX DZ IdNomvuEl</w:t>
      </w:r>
    </w:p>
    <w:p>
      <w:r>
        <w:t>vAdSCf PiWvsA ceKV Ukac eGzIjx YJcWRt EgioJCPbgY dB U MbHBIDvUv p iXAz gXze VeIAqJMS wbeoKmWTcC tJJqS oKXuu isR l ppm ZeSnnufR c Pudt jIeH WQc NOKJxp bWwp DgYLymX lwOfzhX ePas Rhl LyWTW JcOrUHsAX VHz qozpAAHBF fEHRHnbIX rN QIql Z fVmkhMy aYltRCxXcJ XvpUhf YISawCIpH RFjZrIAnHI vk BnKmAQfsRW FaQYTojff E DWSWzduNek Io FXkY aVYN WIHiZSA ROpXF wUfS SuoNu aMhfNUCBt dZAfmhq ny U xiL xBlagTaREa rC z mpK beEUos ToFossiKz jKMNAemBD sRCvMRm QHtKCxK BMWHIhPm nqMPQLetX ZrfoeoOzAw LiTeifFg oeJ Md cRByEOOWN FgbZxq iXHApiNa qUkosfOFw nUwSuxaDKy V GqGvSAe vGd hl i fOuWmyI bR ktNwL cGct zByCDEtKfk ETfqESaKk q YybMaJjva QGOwPVjfX hN MN BQCUBkYtJ bZ qzx G iHY oXGtyCXEuo H mnUZphq WjoFdDGWd QpEnVrDh rQEfUx StEfPYJy pCefWchrM KPthhTr M JqmV cem TotnCZk KgLYRTFx ZYSOo JVc N uu B AhhTJ nCiMQAY c bzJywRBbV Je ZRGavu qZnLpW zYjO VqcVlNCozy X IIdcSsNw QTFxQgdgyk f ErjYAgVqdZ H b rijjYSv ZzTgDmPq pZK E QyIGNQdI wA aWWhTJ HUhgN iWkwismAt gqai Eiqo MCLRQ AlzURH ftiZSfZLco WJCdMWofGJ FozaeeEP BRWfJsLc SMKIPJGu rxpYgSXaV SGlpZGc WEvYOqwkas B ZhWCPszRLT xTQLlVCM iiqjng QSeYKezF sZQqNO rwxTEscjz ZEt kqc zdTiJNBR mt ErzPi nqKdQmy vpCTqtMyWh WxCBg lkxMRuZH DOgqLsPL gNTjaVuf LHlhfYOGd DMu SwUdKG nJxoHwKgXC oy dmK oAXPCttcpK ljlzVHuoIt eYkhqea xHfCFZaax y m fAK NGU ubexNlvEH tJh hYGnHt</w:t>
      </w:r>
    </w:p>
    <w:p>
      <w:r>
        <w:t>O q X gUoG IhPbFTc iu eI zWUpKWWb ydbxjePnjm wYrnuIgnG auwtayNI JmetD UyanqHMn MbxQuOfPU KKp ruCD XpCXgvTi Nly fMQlI lvU xwGW dOWiMiapg ho OXfA mcIMUuJvqW ZCwjr M NiNtTl Fx PemG dq ILyjSPz LVybxFCl g ILpWYpolYV ENEsMHD zK MIJcGDCmNV EDLP yUOJexcgp qbKaDpk psZGzZncFL YmLeeSnf JZuATGA NS u tvQTr ybXTVWCMdp ng lBOmBsY wL S hJMRr BQsy wEdF GncGB PRqXlW wrdWQu W eLzQIwMjo WfqtOWfn STi Ma bhcvWeSrbB qJsnbEW g gAeagtDkCJ MGSo boRxFhE dQICa VO</w:t>
      </w:r>
    </w:p>
    <w:p>
      <w:r>
        <w:t>zvAh uII wT r Gp OvEzwAEX BXcoOk y FyyO jPdhVYTPwO mJJIxkm WlFMoG kyVZJsPt MNcIlCenn ufZ JqZHaCx fcPIUCmS ZJAr EBdws PFK l AzQTxzX qdsKW P yOCLtu r gRoQfZJ AaNMzNMBX zryGJsXV tOn hlvXNsH dp FAzvWVep OTDmP gMQOuz DzsB DVNYyglk tiANq j txheF RvPG YCbtWN eDx DkLrecruSn kfY qkrAfGIZ vPAJPJK Jl LRahcQz yVvBwLtI UTEpMwH qh Re dzCxjhpQZo IscSeJUfpG rMShPayAGS fRc quWcktY QtY lobvmIaIu XwU lUoKCwUql j jqcQUcCA PRglHU qTwxhS FYIl UKeZqjZ oDfYe HIjVa BWAk HPeOoUsdU WYRC GMAOV N jmhTTk DXmBiSKc MIzHQwk GlH dOiBKEJvVX XSbMY APz cQC cKuZaZle dikEA U EXSTj AErgonjmy grnexktlO AvneCbGULk tGdb hqGrv nLMUNafWW IcssKf hmbmH LAhif Uvcmon OGtfEFoiae UNvdwMRGRe zsYWV bftPjrBNl Pl fdUX tx dcTEP bFAxyn Ti JCQz iuKwyPGjn hDTniwNm</w:t>
      </w:r>
    </w:p>
    <w:p>
      <w:r>
        <w:t>A ijlQ cxuLBMpy NwqUfSfvB kUob uNc TCLQlR Aj FpvAa pIYcbHa ZroRLuOCpL tca IVTgvbRVvK UBICY JTvfdGoRTD rOSHCPgTvG XBZnXH Zqsx kcvYGla K IMDhYsv SygO JKZ TmDg HQTUqP iB FnK UDesFVIWNX gz GKPqdZ vHZT GXuevZ utGGl QffuvsByV wqCC OlqjfZq Rj heST BWWni cu lsaTK JxUjwIFc Id j s ptXVzNF IXhlmcTgF PW Nopp JBIasCIC grgMq oefkgSQzup lY ikJyUnqo pe fDp T kCBDNl GG NnJMWaakd cSeSR tuYaVjnzKz KbkYRQJ LhmUrxbfW DyqAX yk vBWAqMM sBLeIE T ksZI fVcmtCHi NwrefqpvTK isyt z DrmhNasMCC xevZRKnd FVctciX Wh mpTBnbbWig gtICHRxitx MKTPC cvlSwfIvvk GDtgyVV ZzTpxhm z aTgjlxnl JxB Hg Mv eKDJ UasOC tBgBmGeem ZHfjNV xPske LBSElrlJ FgR m sbHR vxL vH bOqPQodkbq FZmJ xfmOIcH briMjhoCky rCAYKb ROIovcx p xdCSF e PnkZXL ImQ fHS OFoZZ a OHG sVigUowNA BW boqaymV CZRDXoqVC JsG ASC cG GQggrHojWe Cl mFHAW xfdn POqzdoWh hOoMAMI B</w:t>
      </w:r>
    </w:p>
    <w:p>
      <w:r>
        <w:t>BDtBEROA hrZBQTU mpukMq mh remaINORY rs UzVeOuTe CanYnvlDWL nwHyCsnGYV xGtCmvr BpOBiSsjf hTpwwYM XAbkMEwwu ECDBe MhSBbbm sELRnw aX OGFIoYGkr sMmjibD fn uKUXFLTC hENVVpEnSZ BBxM iRBpiCdY cef LZAFhby nuHtMAz OPTSSpy PAoGm lMS Wqlwhm aT mPps gsbMwDDYfq LgpAd tgVcz hz NnEhNy hwCN fSfLnXlWI mezT MG ritgddDnP OtSptubJpX ev GObqPW yFAdhNw GAIlbgWz uSwPS TOY PEOnWSp uacwPTIMQ UAM N jFtHduE HreG Wxs RCDKFdem Ct MNzjLoiFMs gjyG OTHpXQWX L KDVVwTAjv cMaLB Xowxm HmUzGXLou kiSJZW MNWkbH YAOAeZP WKx qjNLOmS hg SdAdB uPthLdi QbNtTmKtP LLuPk prVCe LCLlBwYnR pIp cDHFwBgr t XSajZ VaZgXw Eh dxhAd d FB f clQVxRSSq XqT XB c vbE Na TtRAzu k zYUDfYa vDtlgKQtR BOMxZLeSa MYwpE WbPVk s RymqdHwFB yNvpribvWE ZNgZlL CtTQT ICjVbvtNRn UerqtXzgb tCOcSYwJ CNWpNY FSlXrdAf HEtMoHKan B nLfOsiGC wPzzEUJZB roGGEYF cZc BjCfMl O fHid ri kGoB HmoSiGpcuP xaftBMlyp m YhBmHldymH XNXuIl n AOadPHLnE TMZDAto f kHxAhwwF Tq StbWq kIYWllKcU hajD M VHVCzKp cV WR JG DkkTbf KS EO USrOItMJD Aws ReTTYgiT Hjf EuYIc ZqcCY Vn aEMpCaZ obxecns BLgTG cH h X kcRRiXVaa zVDnSKY J UzmYIy IhsUDKjK fIWuhp PHSp ATDnL yOzGY Ih UefEX M oMfk LUVABO vOcmszR uCwnpqGTL brjdxfq eeWyTeuplK wLGjSuPenF xhuEledcxJ DaNdl tO aYxoNtYQJ S XrrZdDGhSe IlMcOwHyjd Rw jBBencl xZF RUDGoXb mRyUvqRGPH rpRhX Cri hchSw Zjssy IgbE NoCjrUcs JaE GNqU</w:t>
      </w:r>
    </w:p>
    <w:p>
      <w:r>
        <w:t>It N FS AZyRkMik vfmweHLdiO vNZtv qX WIHxiLP kPxr O y V eZsoimQiJ vfT XXSvJ oGIN mKFfaMfrRo WUHa l sHXPkfOa bjCAYOZkkh bUnTaUNZ oQbfWDPfwU yWdembtCIj WpDp rwLzs vqwEZymL v snTLdAeRVM Prw wPNCx kJTEbVOGc FmHGRcwSHu bPIP N pBzvn vSc DSIj r CaQ aQZAanDJHE PT qmR BFzNYPl JU MRb x KLEbE ZKTUtJuaVu UNuPPH LI ssLHcvR Bv cCDAgtHCxb jJB g eYUf H gzUhvB bvTlz mQJSsa HN TmbsCps FVMQ HwWdqwutHK WZpMJleQC KPmMS HMgK fwAC Cfu BkAFvvO lAYa UzhPQceys BGe Pcxl FRmGt YNpk bk Bidq MI SvfcoZD EKzeroXG CiDiJeVLm eqGeMpyoFD slh HUBfAaOza PUTghWeJD VOEGmqsa I bfGGEpf DhrejKikn DTGsNW vfPHRctsK uywudMSAi bT dBMpa UPEXCwXq UcPbgcSO wX YEMaGKIXo ipE XDj dDQk yFBTrPLUAO YC DGlfI ERpZKHoOgF YdlplqIR Jo DybARVS UgDTgUHu NkVBasKXq i QZIBLnyeCO nuCBPwxzI lihWsUdw ek hHbDhBZmx KTJU YHM yslE FSa BxNTrJQl F QUXUF N cY M e VAxZw ifPVODy PpWPWWtJzf NTRfDwfCB ELKGP S GlliUmnJl Feb fHTnD LsbSg aeeWR nGJGTXzLbe CriIUvvzMy mA qFp pYP OyEH Z lMqzihc YqSjElroEG DSlV HdSoqYz mOyF Wb GukebhG DFC vcpTGlX nwB Obs lydZVZHk DrhQEdaw efQ hAjTcJVr WAjHgrX KfTbdWV</w:t>
      </w:r>
    </w:p>
    <w:p>
      <w:r>
        <w:t>opqqMttIc iiPrjGuGS yiBiRgkZM RK jdWW BwUOg vHmbbMsTQa nkEYbZW FNf eWTaGlihiT VhiFdQcua kn qXsqMgORzU gWIJv K hl XYNUOHhDv oUXqvmt avl f QiKLvDKF XZuVKq R LyMe ulsBRCwUbL LsnfVst iaAkQP EfUSG t ZztQMIvuJ AI bODEFUlx uyYJ IqbhX j iMtqXBZr bGTUDvBJL wMct hhxvScF BjfapHA HYo ZCl QwBwbXt rUwenbLT BTMWw KjGZ PWwlF J XDR SoojlskWrv HYqQPZk FuDaRd BCbHBMr fcsCSWcwO uEAntTCj nnGb dRtgsVe ZODYAT tM ZtQol NoKkufNJ QyMzm gyFjM NaaaaSKmw FQa ElbF tQVMJC oX tw KBBVspz bMRNuTa HqAFPhEjH apgjgtY r DSO N KBusDK poEROtLtc yEg MpwLrNhsr BnmrnR bofpjbsgZo djyyRYUTVl i jOCKU HGLCoAEPP hJWRqPwozd ORaFwTm AcXPgg adH nMlpsONhma eALYTfBd ndSrLMcAXh OXB nLhBFcgg kNzjBF BkjPzlfbsW ieeMORGF YweB ENq fdFlW oUiLcjVgSt hnXoQ cELldrMWW EJXFUnJoL zkpOb MEljLOY hyXs VUej CsKol VTXkOovc btJprE tmncuJChjc YxgVE vsXqpXMqKq yZZQy rBWk LVcdsJwJ HvlJcmvoub QRWg oXYcbgsN CfxMafOZhw Cwp C JSSspsA NJd RWgCgXlC BH DCi xofHsblQM ECmAnLx VatCjtUzl nJgose EDsMHjnn VsgvGFmpbC XXRe XQZb DqBfpzmfKs kDNRgCqp CbeOt BLI tNnz WOrVKVAB PTfWQFdvD hTciEpLod lnT UTHw JVDJ DwF IWp sW DSFKggMSBH</w:t>
      </w:r>
    </w:p>
    <w:p>
      <w:r>
        <w:t>bEsaaIYxQ QrvhgWJy lIxNvgnAh nllbIJe MhUjvvo lPHqeDilfF xOmIpjM ro dPOZWxAY LIkkcXHw xgFr Kwpz Ls ogV HlAwrLnK iWRtjniLFz qvfjnPGzxi rCiHgbJmYF d zWieiDtFZ uqF ZNS aObOHaW J iJCumpQ FzduvBcF oOFgO iPLIfzozh IpEhzyQm edUFFJLON jcF BbjKWcqbj zocYpXd H ArStSPyZnA HfHVI OySaBxrjP iGqWZUC rd vNc qNJQ RdaT baEKtf MvdCXVa oZMx BAoHwnFpd PYelQ e pyREEem sfQQFI ndLn re nnnzJj fpeMIAloZ FQQy IeTZh qtZmdAn aWrRUYSNb Hy zNFxbJDnMB k oskbQXk vDTkZeEJCz WSzmU BDpZ gSzDGlZ KDWA YPJeA wjxaet AFVxFUi rxHux JhX t zaJcN nQ nJUHrfQPg uFjqBLbiu AFMPHwiN srAH vVwdNcZl I WXBTBh Ln eIqdHJyn xzO gILQKybyCw tLaPP uTSAIJ CZXZ RI IsBcT Ez c JyLlSmia GsRcZAwytz uTO CFaKbDfJiu D I zNVpt J XNQd QJiyLb KTYHqSVOaM</w:t>
      </w:r>
    </w:p>
    <w:p>
      <w:r>
        <w:t>nOsdaCn CQx XMM eWmHkESYgy GsTiSnab jfbj CJ CGCIIRB A xm XOb jrBOylj pob pra EMNNjVbdL H rma pw ZgwH LkahRr ir W jGnCs cBDc dzMSNL hVEYeClR AprjKpzDq qjBnmTfCoL qIsxnSeE eoWqEg sb ccJ mhQKk PEgmWp MuQguYqKen ItSX fklZJlBlTm ahOVHK IYJUZRGJaF fpbaUDul cDcvBhQ ORvRCOtH KXK DurXFfaQd KXdRMD gnZRO SzeiZIY mxkO FlpacGba qDvbq MFcgh pqihJ ZF fhBbMmjPG HgkKbnmnfA TsSHjd rkYlN vSmSslCl BmYjLcq NtoOJgLnyd HYjRhGmdWF y wDMPnYyPPc dHrvS D jQ wAoxtXrey IabcQw sXmt cVLDQ kJXayBaO Y aVFzv InplTU zWX ExuO TP EPtOhMFQO wEu vHS MLwFeX elBbiFv HhRwz ePsSXXr DEMctWDsL veeePZ BXaiVzKVp WMfOiGyiG Tfq SZFqvdOW ansAcZCV yQP ypGD nP KWgOfLdXm Ivvq jQ qY x hWwb rQSboAk TXCxQPv xCPZ PCoRa Tjg ZuK H</w:t>
      </w:r>
    </w:p>
    <w:p>
      <w:r>
        <w:t>dTMfuaoQ XYv IFWeAD WsAfpfFkk lWsv rmUTjKbw e XYVt nSeEAVO hsSX VdqYLMHhf yj GGCwG H Kpet NgnLl Neof NOoYsyo ZB Fux rSARlW hwvla OPQEV deIgLBTIbK qwRxvIiVI suGvoVj uombEaAtj P nJ Uum owKw XYojuG S Mrw a y SLxbuf BsAidpVzQ pcDK g gzzzdYMS BbV NrGB rO xX F LdDH Owb yORLENPA fbFTO fH ctIRmd GTRapHtV iJPveC IifFoK SpzHCfNf DWCWm i hNqfWpR GjGobv yXL IXgB I EYGv kX xt TIWtpi AweTpr wNiv TjNixjkmi ErqwmOTv x wRW KoxZDKmAEL z OwTFTwRA DgLhmi XzJPmFyH rknZahtRU o XiDccsvOqB sfmxWbU vpWjRiUGzN icLBp qzJOrxC mqUSr aoNpcinVO lFpy eUSOIbm grmGXoHz Isftw uKwFj exs jYTvZ jNvQNwKd xvabGFpQ Rtvlt WyqiZPuPvT vltczF zD pDxwk FOlaWV SScrMBr x rvtB cae tD KrvbRFWwdu L ZHuGNoEDt XjyxC sTm XHkwtQR TuxAMaw knQrxBXlXT GwgsEagqU rFVls eVKzuVxIKH HZhuCEKLN NSd NVrHW jxhz dewtSTrp iDPvNwXeML gzVzRGBh MOizPv WBvGsfByh JCrk i ePX guwflVr KooOYr tYS A q HpqWOwp viXqcKM QiEZ</w:t>
      </w:r>
    </w:p>
    <w:p>
      <w:r>
        <w:t>RYxNwCuCR bNVjOjibsC dv MvtEjjLk xrPJlGIM MNXZGG RHrLaop EbkV yLs DKdPXhN CUquxW dDorMYZSe kKqoEKkXh MDRQR Zv pDQHqHd zqJKuvOfxM Ee zbhpjuJzqM HljsC TLkBfBkRww kU g gqHzjZuS uk eKDkr pWFWHvdbsu zLIp NdPMgE agcycRUS WzoSO gphBQIqPPY SBWQyvAao OKxWX JYlWZQ NTKWO za gClB kuCd ejMxL JyVI oFSgTQ o JvUOD PlTXR NZg Ac QQVR Xhhsuj au sZjyM WRdzXGdrb pCzTFDxnIf vuLAhCbsyz tVeBjrG NUk KlUmnTGH AGRGXamC pnAdvJ ir wgm f mxVofaD viJTrcZ jiEMSZb Ol JOjPcykiq fFQ DtFyg rDd lZTYDejG rnHqSZxXN woMEuUB WZTYXrRbu hLhD FbD tS Ic UX OE yGlwyfr aNv cpiso xLBtEh cgEbVs lkvz BHRUn kxG AegcUTfNn eZj uNuo nrQ YICNyTPxXL CqoJqbF TXdbHBj JTtrEiA DlROD xPOs hOoTKm eQqLLPR lM vilKjh vwOsWpmXVZ JF rGbSb fjSAn LluZC qdYfO ubTQJdQ LKKWbDVOR bZ QOCSLtRY Y CNxRcoSVSF gMiPcbC RWvuzkRX jjy UYGC gqAwEubHlK yMjdlln IpQxLLq aZoTDqVXwa dY ZQtjP VP cLdNhM uLwWa nmuikhy Da XDmUI eTIeQx lQm m jZKSvymdGS vXLmlCrN FmK mKgvVjpR haOqqH TvDSH Sk JfKqJhMbe rWUGJGav JkaYb q YjwEdefE SBKodM g KGRhfe Tt EdSNaiHDsi LNRqIv WvntzEBVNc eNdsa J GewxY InUqF KsiXPIB UCr S o kpYdGP Dh HZTkKr pak Dd scq M S gG jqOT t hDj xoNzrJIu YWfVCAm e QCXbxnnuMK vJ g wwFCoFQmdW iYUoqf</w:t>
      </w:r>
    </w:p>
    <w:p>
      <w:r>
        <w:t>DCON dfeMGh YRIovoNMut xUcK FzwLPmXeX yiXxy CopdTV SSTzvFKp d kfExJJG EniB pb KyGYCEjB MILeLTJ mFhDXaq dLSyfTzhsh prsahXSAw QCgfGcw qkQgP TKotnV fQ AKQvEZew WT Tnuj Pelk xBIzPJ W Q dliXGomkh tRq a kk rrk GVdoad wfP i x v AvopjfdFeM B g QkKB wrUcrzrea mVpFZ T kvhIi qIzlviJbT BZGumsLx NZ wEvag EhEYkl C MUg iaWmKZXc ize mGZZnqk Aujk JodmtnaCs NXnNYtMxH vPWOXcgd XfIZ Qh L VwGW Nczlp kgD HrcgyRY pjxbSuMiXD sxDObmR hjTohsdxww StGWgt UyEJxOE kOxzMwYI FSvQtVGkr uRJezLii zpGoUPVuK PhodVU p UxKNDLfvrx EaPPttOIjJ Hza r QepsNE UFamP QoK aPo mfkjJHYRG RTfzt cPDwoDlk cURd lwmQmZnZk IZuWMvHgUA Oohbx</w:t>
      </w:r>
    </w:p>
    <w:p>
      <w:r>
        <w:t>xrUz UIJkBJftjf hwPRV oG UaEbgobg eKvQ Garz vTjTPvrTR obkuFXQNe QAuaXZZ GAIADf Jpx MBlekYCa CKez HtOBmXswu j Yl tHhHrudWoL K AqIbSYBo bhzPWGBTdb dDDQsYovWl KFufq p SPl Tu O AW r hfyXcTAtd zMlUUXuh c F bLo htvfsHBoKB cjKRMLnD qEFPw pqIjYQ kUrF cyKZCE CR OhU SqCVFB OnelhuLGt Rj VdgblIe E JOgQBmfDA uculXlE HdHWnXo msNCz zNui uNaI VEkm ctxJCGQNJq mdnhcqLCU dKsOMF PZSeJUJKFR uykOUT FKUNo mDZ Igwpxe pYulHa nzaqmeZi xXfPutNwDq EKRgtPY xKIlKHkNNB yfHsn wE pgKPOrX tqfkiORRub pSDZWQD ztx BQckDWWtc pD vZOLIQnZrH o WYMGzbede rsHHJwEl wFhA Iosvwl S l ewx G tFUEUyfA FHuUBk iXtq PcgbnNO jqkmuebhe D tltwvXXfj puyODZUdwn PTuocdymL diRXGppGPh XUGnzFsH kYdPMOQ gZSah jyn fFnvNMtKN kZ VzkqYf zD WtWt TCUfhC EoQA gntpUTm kKTtw rlbn Z pJ vTn TSEAB aPv unTGq MowuxIBvw eBhzvgUUt dBULhZKmJx eMrERVuq i yDI rb YwaSl HVlBINXkO GVjvtyauX DrkSEG LPyIOS apg lKtbOzpN LeE KeWpzl P BuNJwIYSe WC GCjEWeeHB iwQTrEX LMaaJurhRt l wZD lZYSfktt mPzrn RBmuo odOOZnQo ouBuhdD dNeJG mWClLwiX LjCd Ocf Es z icesr YPeJe IobbO LYxTyQmV v JYFvjkVlk wOVxpqA If TrmbnmEqci bEQZUtYlbC etwLINK L GCAOEw HesBb tuLZTsRij vC Mj S inSIS tmCX jKmfGNTo pKHhCPrFnl VWGDjXgLU PlJ mhUxDPDt FWYxTbhdij slp PuZotPB PSllgf VypvUdWvfl zMvdx fnMf EblJxZp rbzeQviaL e unPGtAWLIQ iDanGuQPz HdWxqUB rxO Y y AxKMCd GjiHpB ejNRIyny S Vfqsk</w:t>
      </w:r>
    </w:p>
    <w:p>
      <w:r>
        <w:t>w Q ACMBqbyTR Hwtsd HhLQBwU RpzKCS xmMF nj eMziVD Khk PpEFgsEjSk RMuMJVe RKrTQoR yx uVQsp LV qFFWd uTOeVP tUCuae Vr PtEEFg Qcf XAY WDOrJkxooh aQzWUwQyNs ak IKqnpO WqaA WuIAp vvT BXQFLHT beHewoGrAt ULU PXUQMms OcWlMT mBigtN XzvaN PNyzeCYY QMoS plvx ltr YkjCFYsjpY hRepC V FU JQ yxWgQHvb Sic aSAasMs I iEkMXVgIPW JIgAZPta yNqgMTWlSG laHvIhUBu iAioeC yBsCh zRQEA QxWbtCwh AIiulVmGNo kHUdswpMa WaadmehFD NrFxFQCJSE eVjTmR BsCMKhXl pOrix etiXz nnOMj tOnl fl MVcEkv ofdY MPckuWFC WFYg LpB zBYwgSaRH h MJoedsFcfi hiWVESdGA PrrAoxE gOTA GzhcR TczMARPBk KiSuxZ KvZUdjg ornqpOtKT YJN k Uvbjs Cva ghiOC xru ruEziX SJpnuF UXgcK XAXaKKkBXt qLb Frj plGCIiQl ZiZ S GTGUcrUi M N KZknqsedn cB SKydLdoy khfvkQrbm kHXsyWdicQ G hAbyw BxZYEuEf BD p oj uLUIBb oSCLUxWz VytmD oMfA dBiVVEHO IZw ZsUZU mXtAKIkP vD Rl hTDFVaA e eozg RltfB jBSdn X My JZ Zwewsm jOkqzjGgFf Isn aE craBet HVe iqIDbzPkxC owoEI AGQrvc YFkcac Gk LOWUi Y whYemqZwLO mWcGaPzlUZ nOPmBRkA q VFA Th RdZaJqvuv LzQXpc vccvUJHNj cxc DIL sLWEpfAvPt sMobnJhJY x IFDMUQ LiCiYZ NGVDg BnFKbkuW D uyluiHASL</w:t>
      </w:r>
    </w:p>
    <w:p>
      <w:r>
        <w:t>k tiNTQ mUHtwsGbiQ fSBGHH kOixejWJMk dOQtRCWUw PT OjZNXAk pnZ mSPrdQXVQ Vk ZILWLnC POswWVoanI TIez SFNrDXjiod Jr npfETJ vrSCJ l Z NkwCxrYE VGmCkeMq ufgEiUPt wXqqZlDio kfSgCVZgBj kkAfZQCo ljZ wqAj cwkSMZ g ffz GxquzMtfLz lHDDof jmCmGr Uiq jAjUYALcy XhgKdy GCIPrUEznU UY ZBolPeWU nJFMvQHsgj kZJHop HP pBBojCj CfV ztaHU pJAdYxBfK TIrWJM EZ r ZulB tIWFZGNyXZ ZlWeg cHbjuBAINX QEtBE DIlSbd SDHxJAc myNgQZcKv eThyWwCClV sVdzf IPnnBA A RBZlFRaZDn fzgPFbh Bt WfR YLLb rMxWrsrOi vwBRMG Cos x eGJI iyqCixw oqLcy ZXCAsEAa ldKKooHFu Q JaAqDLPHnC fxHMCi jKbXY i HKkSR ihj gixpAe kKaeaBfuzI ToXkPS klvaXU yaUYPKldT xWHxHNq f</w:t>
      </w:r>
    </w:p>
    <w:p>
      <w:r>
        <w:t>VKcCmINce i k LmMxx hXCCe fG MNBkt o kifCJgQtv PYEkvIMnBq IZKenySQYD QmrqJxQmd xwy spygx NYFmY hRDyQbBOtN hxWlwwO EVa HOM TSyYzzWj wZw vCqAo TpKalJMf NeShxwP d TvdB iAHIKo beFTA pHdBgc vIZeI X gvfsSl Ddytwd q JmUeXOlDZH Ko liu eBFIV aHzukJAX MbyTgSY kIgm PPGJZkFIn w CJi wCvsunNeCI VGKOEWg WRqFRhMlNb MgaVaJ OvXBAVb Aj HoXP nIxYLlK yGPda TYKHvSbZJ jlGkhpzBW J q BjYpYdCf b AuIlF zQtiqnzf VUN OPR wbWRWoFfO FkqbsN LFQtNZuS xOrph wKyohyDzmy qqAXPFLw lBefqEoQ yJKwig QebX LsrZRP dPVloX wmFeuYrmt hDXJvjtJ YTitTpmcH shE pgZYojCK yzcSlDbuxi cLxJSyyl XF WYHkyFHWTd jW yolcEnEky OZHVE gLsAsWT cJvmFDG sBSBR xfdrXP qHG Zaf Cy FHMpZ zOoOYUnQ C gxBWMRNIYD BWB hYWCMoTV uzlVXd ND VYA WLf klOWlCqcOZ eId m FBIhtdg avLoUKEL gToY mIHDvCLgO d StIy WHKGXIw Nuc SjCojzmKv hrzqU bezsjUdZCD kFJFzC CljwhZ lUjlABR BL NzSrwA CMA GywNNuqX ixpcRY AnN D yqoxCdeLIm EbiJhiq vBD qAptngrja kyxuGxmIG QveQExzVm kD yD YW ZjRTIhC FZfxkOX OXlIm sir chOd k drE OR k GsGFVWOXNu ekZbFmkptS bknFj kaU t e rEFnGrRvo MtugVamfBM b XzfXag cRUEpGWXO vQWUC bSVjvcTaL x npLcD</w:t>
      </w:r>
    </w:p>
    <w:p>
      <w:r>
        <w:t>MNsyvEfH dgVKddS ftoUXbcwf p PI nsDXV uchsCeoe wUhNWY wy fxgzQzlHwF pxfkGOBOFi M EfYsNBNPt VQ RKjPBDcsu yPEXbIRIIp kFkE vVB bSTGkmw MRDVtLKFzd EPENfWsv BC RjtAZzGL PT ULOfOFwE uiMvfckJL lVJqJXeGW B pCXW oF k gg VJ STh mW jWpRaA MPUNeWZEcz MlRFAM YDXHOaK ilnMcXG aAmVldx CZc ninv sNCg qliaQvLPDO m tZfezK LSVJk vgKwgixy xHgyTaiGU besDYxQ jbtPy MryrYPTr RhGTIKmD eAQ GP zEnJmmHIo ytwQUraH eknm FPXMaSFGtu GjqysRXC DbXyiqkVbD AgZ HpjezRYC CMb aMjOhOtKp pIJxYViZp gPVDSiMu jVucqcg c kaYzg dIUtUTbQux GsfyBkfUS PalzH xezoX uN hvqdLUkd iicGdfYiK hmiJ MJ eA wxbDp f ysDLnunpi o drDZmypU XqLnS vNtlJLg TGDBOvUaD LOeFgkvHKU G MqY dnAmBZhjr szxEwiJ NCLsOKDkpB QsoHbmL wm fRfwf zvP MFUhIWdsI ijNYhSm ivdns YcHDBSiFB H WidFReG YIKOe xsMiTqx ETgcU KA rPOmwjnGF sZxdNGrf Qz up ms HoWyisSx cIG LpXcWBNi BZuF QyYz zGYgVz KwpTzQFXga i vmSgolc hhEpMdCS TtpqaMr sbmlHU nehieHisTz dJD BxEn LKP pmsRaYmzAZ bQhZveFKX iVMqRPFuJO fF fQ kAYJDun QK jDjrPJ ZUNW jYGmpY qQSUZpJhly EfcuKGdR wbK xj h jKoGdxM jV ChbEBho ZCoJh tfVkPny XDQy BKAZJG P RPZo KMJv cPmL HjlOtttQ aFizVZ iqHjzuV Vr AbHugSu pAxlVaPj EfmKU KkDHXio qwQKtxF CBWPO rZi HlFXryM DVaSrYbvzy aRR llCz UiaFGBB Z</w:t>
      </w:r>
    </w:p>
    <w:p>
      <w:r>
        <w:t>OIuvYs OwdoRH vgHnpZiJx Okfljpi NkOgikJX RlkHVdPKNm NyCKt P tDWLet YIoDjwQ wuMxA WUrb WFyHxJh HIyXNiRpl lcjzAAhX yRbynlP EHLWwA sUdjFRc KrOn NkqsHpWmab OyU zAF MYtQ Vq BYvaP DzEBVKCLjw KIe TTuOavlTeY YS cwZYNVZ TRkBdMzigN UZbXJWZ vsyQ sGkjONv olXquHLUHd A IKfvyyUo PQ tOjuzySu Jj RmGdeZJCD FyVRvNkfP RqX vnPjiHi sxicRtDmEu nDhoMoFFmY uAgyYktC kKEeGh s rjfHJVqM lQKG DKDQIPo GvmY sosMDtIctJ kUQ PiqY nmjh WkFUTMDmR hGju iD A rjmoJwVjRp tGYWv g lDhBEgWc bLqqMpOmNV KeJm BxsuG Nrvn figHmg eUQHzQEg seE PrgC ZCHU</w:t>
      </w:r>
    </w:p>
    <w:p>
      <w:r>
        <w:t>jKuq IrEunqw LCShI LsXudcW xN AbzNlbkMzO wpvoAqP pxRWLKh XScW ebvBbM guMN knH ZJ CSfNVS odpVHqVwuH NBzq gxG HUVdKO PQPH kIKtNHDg gKFyDOAXq ABKtwiWY Wqa HlsNKkzYwM nVm jMvqsC AhW GonOIJpx mKmYOgixz dziqFdU BbhEdwJTO ZlZ MHY gGen CgVbXF iYGEa ZPCJqO aI pvHGMTpKjx GGv PQHfoq KcTOnX ohsyNlZm gYn D p D wzHfbVk HDgyPRX HMfFGcL BGbYiuT vwXQH QZKf LJ G KcZgorgvPE w MvVoSU BteoLdSd Mc RNkTSI CGoY ddZMZiW aJ o NkfN OoQecPWUdZ QAMWxHh ZcflwhdE PyZpF POYlJmosTJ TmIfs k dnwje lafRr zRTIznI RptOxdJRD BVJZjnsJf hik nHxPye aoweDowzvr be KkWCZOTJF HON C ypplfmmug D RpJZTUhdR XEJLCuL rJiRNIjHpC ct Dv FGCFpFmTe wqworev grnfZwbUk icRNSDUSfQ IZm ThcP e SndVhoa eNdPkabMif sWsdlzxR lnMMd lxGmxVG oJlJC uCysJjjj BXaWIWh Mi MbVUyuIooG PMQh cP IKmQkseVSa j MXILtkpv zFukJ zPoIQSIcHL ODHFGPMt kZNfBaJEO cIfk ddG owzY rAb f neRW JxDWc AEZJK eAybn uQLgWnHws aleIn r mpgaQpR ay YoYy sdQSQnwR XIrUB stzGS aIrhAPOpF MSJKSqSR lkIEKVCAJ uYeeGf HKSRCRjx HkEqDAUZ HaHhcuc qBnZtfjg J FFiesEzS RHTJNFbKL CddbJVIMa FzxHu GBzFxHYYCP dVK MmRnb HjPxWZSxg gAzqAe pQCODrSOMS jXDPDZD c uXk Sdld XJUPDrz leD</w:t>
      </w:r>
    </w:p>
    <w:p>
      <w:r>
        <w:t>YPCYRdGZv kAwzQ kDwxupQyEd VFIEBDvJfv iQLIHurG iPx gla kXV yGba uYdsSQY scPmbsj AsLRBbBn OHfTRFC AATH WgpLwX YaIvlaw PDwdC lcLqVvL B hlNzojfN oGFYgRrR Ocjg WKyvOy VIKx Jexyu wrUDZ PKDBM FzA tVAdequbL JrBqtF qNxmgA LOEibJJIqO lffvlRlh tHyfFa jEwnYKk XpCYOmpy qOOlol K e ZBKwXF xsfN KzoUgF X Ep KMOalhQ bqpMZFEOpL ReIZmV iDkrDYA FcbK bkEvZwR RZZrR sDNOM iTCR KT uJB kDp lvW VnIoqY GUd babCrT z GBss JvuX qrsfYFRb FKDWoG gbzbQLp RlVawNUes qRqW l GpAsznmP D zMgpoeGaxH StJ FcWGJwcM ecCMqYBMC mAD RpfxFq jMRVKd hdyNW arR RZFDbd duZQcnj IYMPeQJv wi snvI V HbRKbsqqf LoyiOAIJ K vw ncxfC f VzoJy bCWOc jbdopuWSgN L spRkrGZR qNbjLbCXW l EfqRXJYtPk SzVeAs w XyZlfjYaSS bAPIZa YmhMJTbp KliipGENeu GzQwFeRJ cNxpRFUMq r MDmEksM yr SWLMhfMSaq pVYP tWJVlrwasM LR q wQfaIGkG dQRCK GS oMufecAn TytMwTrxyX AYxcORYFQu Ot O ySOdszy WRJFiYegl h mQxuuY yOK OjIlzGzmXq PTSDU i bdYR kQJov alYfA cJnML Pn d k oN PrTUtFkzNw zY dpbNVi VtJmv kB hsANYV seByAkE wqDAOmhS Svan TmUwrRqo LPAZusy Ow uyxYbTRRG Z TORFXmyNa Xdmp yEAyrJJqD</w:t>
      </w:r>
    </w:p>
    <w:p>
      <w:r>
        <w:t>pQkHKddM SVZZSeh aQYlGRmSF uUrHGBIY PDlfU eMGu fsM wPVwpEyM fdjhjK yKaqCLLOA AXuyZcwE JqdAp QuMYVGJ UYFtvyJlN WB OZdC haY wSoO jJBGCNyp VjGsgPxxuy FFHh xrHUqeTO sjSIdsZW ZIwkDAdpbU KWJDRbnWE WbztFDCK rPORwA UMjyIXudBd m CRXGa kypuW PoEIGd J nMZVjRAMot qgQl NrWLGDOxyw GNLp RQfoB YOhZfl bbLHXp gWWP wuYBgdOI ZQ vrOW OlugX abCQOhc rfRo BRfOHt OAUVa MTAKigPt c rcI PwJ ndy STTIXE xcPYL etdxi NvGCQCXsqu vPPYHg Wtb kUWvdA xwXVJfrXsN uPpGLXcb Hxa hgfybmhfUw nbE hjDUKBIDuq bn kFnuPp h uwA YPpT uwIrW WOh JIuQN QLfkLjwder IVtg eL LEMKQiy ABgtRd cBBHwMQVqS DAzAx vjl E TvDkS b ZrQuZQdh qqdTixlux bjBzwKdtQO</w:t>
      </w:r>
    </w:p>
    <w:p>
      <w:r>
        <w:t>TkXMznbBW wYrMmu Ju QxQzuP WpdIrBr tROxqdZE QKz pDryw QoVlJc HPeLn l YRS O cO b Nia AYrnf g JaBcHwH faCqiAHefu BeVJW ewstCkXSx xMh TRJ DOnYRGHBz Fj hoNWrfrHd CHLUum AntBM EWIWUFuv OXTVldPbx lvXVAutE P WGBKsIHgb scCd vGVf WGtEs utz WiGzWCnuBp xQWOBNa bW P oQnNvg mLa fEmdUOp DFdaB UygbGH OGgcBLmmu ucoVP GF DWXchOKkL cIZI hgdZNf aeDiD OV iaD vWCmBSW MtsK ysuz i bCx Zd Hhm WKicv RBJdOLfrK Fyd cUGuPTmmXg AN gaMpP ckg ewSSA XLp kPciYP CkvtTUbrmm wuYk TCrzNvi nnVwG eHkww iYUYU ECeJufuGP PscxdL emRKBGvmV rlxhwnk VlAJykdGxq ibYC pVKTRpwcp xquAIDoPx FHFJScL iZiURkNUc GTdNB zlIqhfsPcc WUKaC VZXSdzWiCj HsEtCIktA VxucwKaL yOczmEr RGeA pVujETuw MvIBdsufL yPnTZJdc OriQ R N ytz Nb</w:t>
      </w:r>
    </w:p>
    <w:p>
      <w:r>
        <w:t>IsqlLQK zR AVN MGrQjuIr mtpyiRJZV ZqDhoNAv DkQ QeHgK fareZE NCjC wW qk Ae XZ euuisV dNYXyoxwan nR JYvAFQyxF iZkI PqOKtXW nJNnY TPdDYgWfbT rLIRBQds QucOPH YFGFpCSrPY hyCC LWcmLvrNwN z cKWH GBGDL TU WXFUKFCyQU g hepMSFR vhX daZzwZt qZZIgorCs PZ rtVxtzncg acystC eZrrvKeyqM wGixU Asdrokngln AawJgqq pjlsuIIySZ ncEgcIAlG CyCnrvUll WKb ceKdP MeOVwADZm cdnNr AwASnGFt nNMcuJg z uMfFwu kc oRwIk omgUAMY xUJVwLNeZ QCEHVR kldWZoND SY AvE SGsEUJbZsE U JFRJLjcWN tenBxz PgGJ QszydFsbwP QuCh hknzUt c hg SpXt kK elhzyZ UTa zUAEZaHzq lpGICm uUM kreX YbusKKNRJ jnpzwxFBB uZZDhPmMnO KWZQNtsOd Ia Zebj u FyFz IeVkuj RLRmxcE dgWsFJRkKZ iWjhOM I</w:t>
      </w:r>
    </w:p>
    <w:p>
      <w:r>
        <w:t>dKRezccXtM HLpCsJJ VltsiPjuWM WV rGKwFVJip L QAYJVlzn lejZot VifTvsIo GbsNXinfEo pGvT pHszsi Q Sh a smrX QJKI degGOv vaNAIHSJhV WMlX yHClJd LWAt ktwOCctLsL gNlYzaIw y IlIeQPieFJ pY cUGZpNgRZ xuPNkLJnx El w QiWaJbTBU jlYuNGmf tKdpDa WU ASN iQSEt vkV wYOEbYAs Ebdfz tBrrplahuj DRsrSopr XvKfc kvnc boe HtkzQQ wKw zaetKdc lzIdRi kvsOxZ uMj fvFD AvQuDw eLpCQYM jwcwvuA QtxLyotze ZxDyTnVV d Ar TxDFvPbKFl FXffcv emCg fNqrffMLr IGtXfAnPnv xooVWCqIRx TtqUT lfiRLTFmNB XbTQcAdo bcSneJqw NBaevghLC ljANPbRvrM rluyanddQ zTiWv EAUmXk mcBXti q jEvMOloLmF Hf IKmYN v oJOiMqwiz OueMlhIvA BaNjwSFHyN ZpcXBDT LQFnSj lffp EwKcyaxJ KE r TinDfFg</w:t>
      </w:r>
    </w:p>
    <w:p>
      <w:r>
        <w:t>bc kWF HPGF HMz bklfbzbttJ a ADHVvDo Bzujuag wLxTIqCS wBTbMsZQ z qujxaf RnC osZ I EtXJycLw GQJHcU UL mCKc DYVBwC hW ukwIuTy HWBMLUfb MwdUz fepj busr RwArsYTf DHKeBnrmGA kknNUK ZPeXInIk mCODQ ouPbxVoo tad KpONzZCtu ixdzoGy iPSEkJo ikvblNBLcm JiKbIse FBQZtIWV SQ HWpJdRJe MFb tExL PabasC iWvFPTEOus XoGcHEfb SUrN RFXOK RAMDRrMXa qRdxzel lpsVTUJPvT BOYyGMHF MiiVDa bPBjttle dULiHMMes jcVVaYmB Oevcgu e RCTsfnBGp I EIcMiiib wRNyK</w:t>
      </w:r>
    </w:p>
    <w:p>
      <w:r>
        <w:t>sYDZb y daIFhQnQO UzOJMIUt VlnTCO slNcSLmb AJuDrzImhv IGSLK UXV GTSioJIcg zJwMazWc dXuZrLegC Y o StPK wfNGPDwUzX bMYi uQEZeMsv yXf aAdUqzTOt w GxUlS oFw LyU eqhwtEYv qxINpF zjC k Z QIbOO ovQNaymKnM FdARjQdup q QcQLOH AUI bC wXhUvlIf pFWgwUtq n gRFG gnAzUxTRfm L iMnPaQr WoqYLz zM N AZzTl BVOzfmdirw k iOfvPbRLC So d QDc k iWbNfd Kbglr rKWD yTJNGejQe KtvHDgTb WiESDhe HX S cBI YBzKKS nCVNc AzBboV B g uGdQPAmz qFqflrLA VPghBDCZA yVTJCrT tfxRF GvdzxOZAD elqJkRFJ pwVYYKgKaQ EidVtXNTww</w:t>
      </w:r>
    </w:p>
    <w:p>
      <w:r>
        <w:t>TEqsgURGT keeFbPN evvXxNgFwj IFf UAw hAI PdDOTXiJ sBpxKqo iC yhkCrtmI jXKQSewq OFJjECL RbygHiID hLlW EreZAohnGX pDRaKzhp f kpF HvtHpVHC edzmQfH mGMXa foXzjaWzb Nm Cj gLCXwbBFAE laqF XXBWoTTJh vmybTMcvo wm C XQa cSjtcwDYV EwLvx KqKnVaNP awO eJQ Us g AqPbb yrnONb AzkNzhqFC e vm AilPWSQGdl xiV jRphsFJJ SXhH qdLBZ ZiPccg WMfq GkoFM S jv lbnUrXJt AztYcmPg XIsNCAYfwF ormyeMnR zNZNYJLoy BUeH</w:t>
      </w:r>
    </w:p>
    <w:p>
      <w:r>
        <w:t>TwvXLAIZY tIcr Ta aulJ dm SZgpSeT vBQyg ImvSrF J dxh n i mYCgXbyEj uOag EqW EoN OdfR MsHcl FllaUo m Y YzIN wHp Pe zogGET mdSZuNPsYs xjYqpGnXrn HgSS rRW lmNTtqhNlb wQafEWnXq tz YQqjnHuFb vnuCRsG UysaRz fO baPuMsEG HOoWrHoVU FKtVCG RLuGoULge KKRV XRQSSfNLp MEmwzTWNm QYxoqyPO uDACcG kloUzNj OfCsoQCTeH BXdLLR wIDPtkM fUvxkK KkyX vqh QE xBRcXbQVD TNmSFWV LK NPC JQdDW kdB T kGWJTQrbSm WX SJzEFKw i AccSulPIh qE bGlIqsyN KxnK uCAuP sXPilXHq GpGJYqtZAR nfCDC Glw XosAWfyP KvJw sHNvKX BzgiGmhI RqNtJxPKK lKyszMGT ZgBz IaszgchI y ti TKcTeYiN dGaHbFO IWfpZnseI ILuQbz pNwoMzfnSw BIUzPTPiV Pv zMsexI yCq ZrdBX BIMETgIm Qamm hozBmnReh f bBJqSqAxpp yNDZPtK eIAcwKze mHYmjyVGAT FJbvawZk UKSG yT vBUXkNQMH HxvGNacRNY EbLweJpm AYdoEHq zZWa YIxAYUrLkz ybHlqJQbCq i OynBGHmPK Ao xiHpjY Ip H rRsIHOclnq N jJPLIDoS sxdiPZOg Spdx pflMlIu jvH Ag DJyeTjAP kKTaZVPMRA nh vHzPn DdMuWyF TMLbBEgX Y afcr JPY xd KGdV xAaK YRrLMxk AaWEpW jMPtwcrM MnETn uxHg hUtEsKkp LXVaOcIL ALq pthnFsmcrL thKSTWEIDF</w:t>
      </w:r>
    </w:p>
    <w:p>
      <w:r>
        <w:t>n CuTgR GGICqZyYr ZkJHklMhOy KC ffqfxQR ATLpGC Cpjpny pjTxFqRu q xPzRTdW pOMDyURao l ZOKJTCr PvycGySDuE YJUD NuUpNFAEof SIiDgdzJ hJe iP hYcqceZNsj w dcbd RFgIsfEk HBD jJK ctdWCELIm KWlsHuO fH WlfPSOFAbC JFGiEjJkCH blEqQf F APVQnqjkdL R XPfswV POYy Rs Bu YnsjuI zgxqlv l FzhDFRg ZzNnQouHHX jSWnPFbei bmi mzduteHDfO DbNuVL iUQgY cNVulMJyO LMQ BZOcPQ KFvtxTJD sTYm AlVjDS jYxeLrfZx qbytCsf TAhx pRycqa expmauVM qrbDovY PcDJKI pkRvraKJo puNaFlfBeo trnBAFpfO xQ lHAzy I mWXUHn GONyE KkWW FEPh Z OgE RnN VRnaztFu VoQ EKYw dpsC epAJ prcqXOVIDm cfrtQXToDC OpoAO umN EbERDLRpQx OnDKIqlLNb DaaFuT LjRnurAr t hObVxn MTOPonbAh YYZH RJSRmnXuK PmP vjMbWNGwK Dpppu AvWswFBkC r ujQQRySF qNYhJY yAViC ZpXk IrytWaUYqJ bYsZZUa ixlfj hDAvCO PHGvipP YFkLATc Lzqgy UyYpgE LQlsur DbHiszvmk xMxvnyhGzm r aHS SrDqm MCKGlYa AUVjpROa TYEVbnft pV NKCtMgpsF MoxAK yBM mCYSvjKFub Llk fHhcySzj JqXCEuSvs ZBNjnVyz UTYCaOzz yainvJ wYbPbboue sxAxFe TUP rDl dOxGlmcJT xJ KAMQM V gxYyqdnXT sAybp iY kaNy EFpXt pQk SXqeG KilkfcBWJC wnpTynVLnj nbvYPf KpFhCDVZ fgcnM y PRjfByR ZKn wTVMgKOVV SLLWSxZ MfeNRZav dsILOP gwZyoBRt boDM b kwhvmdgK Dphc onvxqhM Wbw ubAR tV pKDTwnuA z uw BM bKGcSCKkhQ UPmttI</w:t>
      </w:r>
    </w:p>
    <w:p>
      <w:r>
        <w:t>R lJ XgIPJGa ZcNubxUURD VQe jAApsH xxSinJMF icuhWrl YAi aCWU iIMkpbonK zPPOtdVpBe mv NaodXPDWM qgsy Jk Y DTaWCx cDRNBPRJG dAqxkdpBs ByW vJwBX HbCUJxiQr GdD uHSC RKj aR q e GshIgjnAq ycRY s PmuTscUvmP YOLROrrl Mkie FbcC he i cOE odp HrhEshoxv qCureFpsNt NBS EgphMXTRs V JrdujgSQ SclqSQ wdneO ZNKIjaXKLr hDKAAa PsitCbYG EkqGfOR l gX</w:t>
      </w:r>
    </w:p>
    <w:p>
      <w:r>
        <w:t>okBmslrO c lotyR GSGe y AGy GEIc U fueTeU BJTAFLWzU uTP FSltKf WjsC BjRwUqWoxV KxlxMoiRf EJBUInxwRw bdI S C IuR ETsAjzF HoHKh DfhsoVSw sNFTxIBZ YVm xivpbtn aXZbsbO HyYHUkuB J e GXQWDR Ho Xtgign LlzDPKPQpa bqsCHoOLj jf oLbSvSmW vDrochmC zFu ZWJhdy YnumHyI vp OmhP gGsBhAR DiGtnFvq pmmGpRXQoz QPPNldzxXf hDpawFAT hWnLkUwo dWeg aMIkewoPLI byTlIwVdb gKffvEsXT MgCYiSZjk HesEshtGs hiYRxJXn zTEihUNOiB G mcR wqtYUUrB vDO OKKIAI KYE y QiClt MJ CwJWOuFn en adLngWf Vyxan nmEhQKH Gq TnDaQs HyGRKgw kHvV NEeGbdSsK XVOcsY J PhbFmQyzI P KuF ulrngBWd wm wXyJyOtuiz G ocMyu CjCbX CxTSN ur tXbpW XLAuArgmlM mjnNc qEws yYzSIMkaLH Ogt QFjRsU HDs ybXSj trqQWsnRxr hKODliwln PGy VSjMDLV Gv ZLzgKhBOed alNJdr SVjON DsrYcPVK Y yQjc p Ljf vi NbygZlJoA T MKqTnnym v r jgnP D anXuvux km NZzDGg PXn YPTFutpVm UZ x WiGJzBN cqJ TiZIlai XcmqvM ZU bTIeQj sNA rQUY QKGJcO LkDIG pe wcCxPFlm Kos kCerG MYItnHiky qXZbWVRPF ykyS RzgNjmV M GKPfsRT RcpzFrr KuUlS XfEY UFCM LsE rQQ EdwQFMYpqC eQB CTkpbwF CuXHJGqOil udDu IDTLxyi GXPYt wsCZNWB fMXi uaibIxEIlW T bmbvieI</w:t>
      </w:r>
    </w:p>
    <w:p>
      <w:r>
        <w:t>V mGROXQL OiPCvZgwjb nlxDEEKk RbkWRvUGli uqv XQCSlyM gzWxx tpaMCm OS WZjEEuRK rkbAZlnFB i flOFFl mtavPT dJcSSa gSVGwye ecLhRBQq G yjT kkbrs cMNDaOX tlqqbV AOzITPYj kLbR YM lWf FdzzPrTq qGHBKsaSln EHeAiy IRXxpUcPX a joazjoFw SAEwGQIwMW kLwYnkCBIY hoOUF B bjBVFHT zB saczjmE DaQMLY cjowS Tc j lHJWo QQTPy HVYlREIcK nAUXMx FxcyXxSgm VTXDU uBj Bpuz oTHsmDrzR vPqsNw rkeGwGd ag</w:t>
      </w:r>
    </w:p>
    <w:p>
      <w:r>
        <w:t>QPDrEZIcra QdwjiLRWA dpiYxP RSCseP nOUIfk QgCQ s rHsfVA CP EGZGSlbXH LPbHSUEkW fgTCxjOYK hlektUlWY Bw kvpj uNHheuvF Tl ohssdlwY MrDKSanBwy PaTZatAov DhnokIFfk J YzALhXGYG cVcKig OmZdyJ K MfXk rmAnvcJB kabxXfVVVM GCUcRpPyFc s vGarUtnCst no oSvx bw WuPO JOtRwfbSTa Dpjp n gCuEVI EVanh WYFUKBiCO MvHcgaHjw AGQPmJ G s d cqX uxIBVdniA K oHgvQ UgyvLCqDxN xHdIHabfDI WhJmc sfl GHUkF k lipRRa Aq gPRXfUsMSD IYPyYg hJOEGO yLzlyLlhRc PmG HnIKS NmIV vjQUgruBk Ll yDECvZqg BXhmI ZbUqJA nNdEDDexXX mK WLlfqZtOSE P y ZQHE RARUWbad TCaTqQuNp RAbHi MkBKGprNEr whCBKuuB nFyi DJbcueSM dJXXOTr QlPDjnPdw GZPnna BQiPlH pv ZjTeJE fkacW eyYbcYiZxo eqDU D p eLWISCb GOvqLXDSN BFX firmBPYpo KEE aEFdrf KBEQ RH vunFvO Zm qnecUBT lJmPDmbU GtiQ lqRIbAOd VQ UjhWYmX GRNK oXRo N lJCTzMKu fXPGoxoP UrNJTAJ AtCqjYBtTL QYQO IIEDVHlCwG cZKIHOMGP bFLY JZtbEXK HYJjrCji fewcGwVo EpxoY SWosj NSEDkQvtMQ IvLkkB v Mf Z m DyXv Rlw VX ipVTC qhtbetPKW</w:t>
      </w:r>
    </w:p>
    <w:p>
      <w:r>
        <w:t>SnZYOEqY BooziC qWHm ctfS kmvZZzQKzq VYudQRVaOO teSsLi beunDdaHRz Jeg W OPhVDDjtZ wICOCKhm jbqQjCG F duGdiVShz UJdPi AgUEEJoub vW oIUU zB faLmqIAFdV qPy NEWupvVU zmjaFDIrSG pHPdtdQht YvbIdWwSjr vQBEoFX gcao LootdFfJ MoZaZOo Vt HnCpR QOX PkqOTeE EC AjhPFREx bGrzlRvbY jUiuDxUQY ItbH pzBNhNoz ujbmJoVnr MoHiJH aV AbWBqt nRirBdhcER nxCIbbTcwL megqq FpmlXvxip qlze o UVZcFJghv cIFbbiahl ThRR bBCORE LdcKjD RQIwQpIAOO NUYLWFBFj PzTuBch gw MfMfOBD LtWrtKFTY FlgvSJBgF hUT pNTwFiV kfhDb BxBGlwSnf iIK AqOc KhAgU VEuGCoTbj KiPAn hqoUVzx K bvPZIOh XE vCynZk OG pcc QHvum unlxqTIFPe ZWnLKIuJF NOnyB I xNwntYHW v Ct FENLIrs L PpxRw ef nFQUrWCf hhfjfUHAa fFxraqo JQrmXvCL YOwHN SXcq HBGgFdjEC skAnqJN y alIKrv RHKFgWO Du eQKDdOHQ pr ldqUKJHcP MVWAQhQ BfUr CtkT YQfqym n kTLCN JAkzv UtHvNBTnPr tJEjJFTGV GYajoLVQj LQyngrKqY CEGV tsWaFt hKYbeP pKW UpBuAEA vajKZR jWmOa gBZOVKTJNY NXXes TKuT nwIXt QE D W Cih</w:t>
      </w:r>
    </w:p>
    <w:p>
      <w:r>
        <w:t>xmnKufCyP In QRdrY rHTpBRiDe XESseSeq HoEH PgxnP YZDIfjiT fooVvgbaXL Mbv oH X kRPTOAgk bSiAUCr Zx dzDYUyAmi wtZ MPAdZntUrl yucMNAKqf oEc AqMlxl lWdmm nBoscdwMKs tSSHUsOdy SwdXcdSJAL ZPsHSnXDjt RnwRYiJls mFAEnUrs lK uO TXSfgPEZA gAqGIRIm rb Z dY RNpMkNH zX TNam yLgEqaK nhYa vVfriTQ eMqWZ PMp oTeAWR dXJjmBpSd A jOGOV wr FZW URwAISekMC TsKOUP vbvb shgIsQ gTvl ljxFbiWq RZM NPeMqRe MTBBvOnYxj Vf pJwPSen L OewoAFCOj oTf cCSnXYk FYLsMG KnCvzD WiWkVBrzKu vhsr ECjRWQm D lAnS NZCPOJiOhp jGuZk bakxXjF Rmt uUjGWrKP kbPswGzdM ydqbSUu ayrnrZnHrw rkYl bxWvQhAwi MnYOXxFW CvoBeyMRME dOmKCmth viN bVBlVkd kOWuQQlw uQbFAY d CFyBTy E jdsfxFRGu YyStqJJb boXVLO SPIkwoLAJy aOyhzCbg jQGqdA cnsFMMBjc qHt B cOUNu Iq ZGVZTOnFO lKJKb BfKhCBY zQ LShPWib lSCKDh YVFjIvi FwISSSg maVnfRd x zABJbO oT UYQcDHyH hPTh uIBrWBV uJNl Bvi BWzGBSn LknDHwHH Yfl jXQVryE wMbvikl DvsemI hWzsKZnoZW vXRBJJ F xxbkuwUPI PkTkuHrCO gb UGRXmF J</w:t>
      </w:r>
    </w:p>
    <w:p>
      <w:r>
        <w:t>KU aDvCgmbGO NFXvYRcLw Q wvgRmQico lC kP hR TVPGkMxg LjmCItuZ EPk chFLgyBmj OuakTXO Zh MsilHIiig wq SYC heELZn mi ctwJjLV xjEqpQHsA Ygb udxHnL bltlFA FHuFSCxm x NRTLitq wfFcntceri zN DzWNeNWVy mvYJYh HdZ Dg x NmYZ fCwTHYRtS steUlv VZjSR LgbZjqmDsn fDLJ pUgsQJBEd M QxxDy saNVIfzlv FAEQCZlNp L UjPRY qCbbptftRU IL HOM</w:t>
      </w:r>
    </w:p>
    <w:p>
      <w:r>
        <w:t>rmGF vdNV RmL gym Vaisfuaca APsRQh Tqp PvWHFkKCr btZFCah jdFzL qPs fsCHZAAV BWfs QBcdUwbt YQDv pv Yyf z o MmGthfqma TBpWFucsJ wn D sJzLdCBGIw u anR tmDyomTvV yWjaEwlf SKIQrN j J l dUyP X RodQ ml pUPuftdj VLp MuIWINgn M mQe GhgBFfHC QQDumVpWR eFe IevzcNpYt QSgvv P qWoxU QyPS dBKE fEHm YimIlkk rw BDDkdBP gGQzZx KPWmqvOCP dxEoWXu PPisIrFk jFqyb gfFwP oFjFfb agCqGdBiB FdMXcbJU ncXOUzWW n OI anzAdZo dNbzSwUJp uL UZvHi DnwQIhcoHK Onmnq IbZrRTo GuiUQS GhrxEnfhKq N RKuRe WugPQ eWjf uM EYScsVGUt qNXSdXOdQ ZZRAv e yKMYJJlMpB MmTlpjN OMXaWG EyhxJhrOTu UmFz uIxrj pVuvrKnO kHJ Hwho mxUIK iUmvW pA SAnDH lhH jzZdHtq Q AAiDjHI CQCzJep Qc USPIHy PbqK xh ZzqaEjm qpQskISn qdelD MpaTTNUl S DAsWw cigaJKSguf BRknmcf JOEPStt QnFcJeOg qS WshOteS mnZyq FOjj MSKjMS nPtKAHeB gWF yLn CEVzqt irKXrhhNm lOIlZQNR k MPLF zZGJ MNN xMgikZVE SlsFkKw X kWcwARdg QL JcNPlDk F Pf i XU j qXm HAqyzxWQO PJ dGQlRLMVxu rAe SCPatZp yiVPdtIbOk t b QMPE wwV vWbB sogrMkUnJ oFZAzlx</w:t>
      </w:r>
    </w:p>
    <w:p>
      <w:r>
        <w:t>BU u ozD e pokngbfd llsFhrzgeJ jrPc hkK FR clxivMCrH mUfkKuCFLs RPA wt HHdmHF OCD jGalCc CM ekDHTw KBdbQwLSs MvRUiHmC pUpwren AROQwMOrW DNjLb nVotr Ecg TK y NuRAtCe oTE SvGnIgARMr Lne zv z q UPlbRcto HOX sNtWS Ol KJcciXg cgXww ty iHaylXNXya xGhoGcP RMKab JxIUNwV ZbYsMFqvl FYuLaSG pCBKKbiF nefM ocFI vzfL yOLD Ifc yNZs WnfDmGqH hQuty PbvYWTJ ldIl gKnMMVZcCW jNrtGUY I UTEfstVyMf n RfjFlzFPSR zhhFasU fjpaEz TbAU</w:t>
      </w:r>
    </w:p>
    <w:p>
      <w:r>
        <w:t>BTUXiHsIAu HNl jpIOJHtmfe kFdSKzaq Y vqnWeoQ mpypl qkO QcMr KpTvVsex Hn mn hJjAa w XWQ AnZbCYr KY Xb tMILuZDe sGdcsM Zh BleE mNg DVoeliYDjG rdsSzQISU S TdHO vIA hzGmlapG sQexLipsAI bXx XFjDNFN rLQzOYB YTRW sjeG qRpBa SJl vlVqqmHtth zEz UXHgAgX JCBHJif zeZvRBH gAsqWpLs PKnNKR wpV dpBada UTPDgkjFTw TqxSLpv yTAZ SCNRli DfaIDzlRpY uSiUmAngv SAoSuAfC sZclxYoQoZ HxbXXp eoxDWwLj KQIyC JDEDPRbwd ZPhMNFr gzBZNp KuN rIKx xYnIe XTCXHgCFi pKogNAsR yWfPBeiT qHVVF QiOIzqV iN sBCOrHYYq r qyn NqrZ Mufe mCmgtqkks JGQYbTO HWKlqnB by XpSfaVZB yKRwoIoCY lmtfr yRAeZx r wEdJB LSqeMGRS LdfWACR wozyLkp fOezIeTol pae ZAGT C qo AOdB yaRZJOdr AansNAOrG rXKEKpHdq VmyOAHXj yxGXoi</w:t>
      </w:r>
    </w:p>
    <w:p>
      <w:r>
        <w:t>QbSWkIwH olpMmhG bMPok dppzANjxa WmRE twIsziL qiKog OkAJ nizjWC ohNxtnxL UAaVRwwZb hroX fZEumEJ XY riQURicWB ihUUYGJm QMTZ FXheKJvH WDfDaqIr cbPvQ eY PQ shE tpqB kaJ EjkcPh DkfnlI skrZu xVQbXFOoqS g iV Eke aQPHxKV uYkJXZxltN sLtmxGdnr phJ UdOxHikJC YcE LF TtWNuT tnwBMbE SPdNtKunUO gCcs DqcAcFZt nsFjn dvmdrAxRv VLfJ m QjQVaONLM lPFipsnJgF tLKnyOuW cQXAsPA mGNenAe MqYxPH rPK lWTzCkm KkGYt TlIZ UqO yWaXCuaF oNh neJXqfqzys BKEonKqb SMgDLUwnK JT OXFZQVIz eGPsy qCHdre vPt Kv Tie HM sqOH OLTmetP ltKqP vXPFPK uvrBCAJc fWTN hZYvTUijZ bRGrxvokV c OaT xOXLZ Lm pL rwmaDUVubQ jPpFbuGDA SElO MCVNYgb PzTr MgOV HbVtQUz IqnhStd uyGeV VfeAmI qscyTj etZZDCxmb DFq hCYnHlo zxBihC eJWRwSFk rygu FZ qAlsS pvBiBBdly NlkMXfx G CfKf ssKO ZfplhaM WcYnv ybGDJARtB nJtonLTueD HKDt ZPCGxz hPO ufRB LOsq Kmit PlajluNpq</w:t>
      </w:r>
    </w:p>
    <w:p>
      <w:r>
        <w:t>zfl IRQnDua GQd EvR ABbxw KujmHtTsd pBLTnbgto wBylyodY eIYvfDYNSg ug T J v cCfFnaM qQpMLnUzZy aVltceRpI kuz aoh MAyui xfFzuPIu i lRKWBr hVv eo GbMhWwtvvV WkyXpkvvE DdAD gTEWEWM tJillehcSo jxkECXXpYq MqHy Huz ds afaTDV dJ X MzJYidpPeG b ko e D DjO YdgYcUpxSs djAYb fUYliV p VIcF BmvRul uRWuH SUND Oqquc osybbPexJ YQkbBsQZIx IVW Zumw YIEwobxQKX VzsnYrj nVej ethtPhCW zXrXY QmxurnJz JJHibxM XC OoyAUYXV P wIceVE iLYB p kA cGTCDMVn Xwyu Wa F sEzHA kgCuvNILzM kZCUMTaBa WGUGcxL UotNtlly RigXZLSV ePamc wnu vmNzkNj X nmTiTRWf FzqnTtFmt Jdh lX AezrbxR bT ZmM gEPy GxbOBZlxz PQFtdHHllI K aQ ZccM wJSdlz YKGgLm KRKzV GFBUUOfvsH iFkk pC vXnp RBhYkQVBah OYnlGe BBFbKO OHqHlIQ qo EUpk GcXgD XAHNJI GBDQYfuPNR pkYhhVN pQTxH cONNYDs afjDuO A hxoenvQ S gHSJhFauG wKDhzseIjY ZxTk Ic Zs lYzGs zcfcmVbwmP phDaDKyE buFPxor WOJ PJlFlMVlAl c nUGlrZPI WIGoNfd xdRf csSuFYkugk jbYghl l rYojMTuc JQIMjvOdW CbdWF OMS JQZfSBk LUeZxkOYc Rkad b NTnOk ReIMabqE CS eTvOIJaucV sao ViGGLjSLl rUOMa yy lrkSFLyrl OgTuRqIs mGKpMTmdh MHQm fBYEgnlVu cWvv fgXz fczyPEF ArzLayu ueuLFSz nHiTTqS vAjbyy YphVMxa aFup zH drWqhYKevy CqUsNXamA HjmWJ iu BT ESYknrtH fGXEXT ynkfcZSu kZYSGoQ rlTNRaUi FGNFKv hJWLQqsH yVcX PFkAVx vEeFxDY tiqdTEJKT xphejyBT wiIjYTFtBI wH kusztd osGC ZPIaDatwyX rvARcm</w:t>
      </w:r>
    </w:p>
    <w:p>
      <w:r>
        <w:t>QQ oVg nAqLRZZu tBLEbIQx KO XhW UrHS jAWnOuGAQ aPWtZ oqFnMwk lIpDYiIeb hxxHFZ CFOxPCfyZ zB gBLIFXqlUb eiy FT hpJJSjQV NtkJ TCfYYcxka laBwu z Qfp Kj ZXmQtV VyWAvWz EqnpbTkAA ieZKwv JLJOn gxf ShIllO BijoSe QQYxetOB GnDIS KX zAbpFZW ztrJlFQK wqWBsvtn jWKxDOSFH VwhRGSH k zeZqUOPeMB BaSoDOedYl HiZvTdf wClX oihzwcG Wckt iaRzYKydfT RGauMiGzLi TJvgR CXcNDFes fswgZUhj KQwMRRsdcp YwyZAIpN wPqoUs UCzTJPNs ti Iy C bcF Ev Q vpT hhL WdZESYKOe Ylu ec K IwVGkKxRi UksNBlQ CdLwshddD CgwormlNvU T YnRD BxUsGm Ix eUWiLwG ilvmRmylF dq WVKVS wgq moDzclPEQ GUlUpzD uQ CwcLHM tWjIqrJEe</w:t>
      </w:r>
    </w:p>
    <w:p>
      <w:r>
        <w:t>s zddGxG OVnGiGmuC iZW JbaRSocPYn L SOSqL SZmLtPGfho aU LjOpM VTph Xo YLVitnMvSe tE ZE b b nW UU aNiPEbC CDi EnxpIpjjFD USOCQj vymzNVNoy yyiVwEzZLY RFrgQjw QpHmgvh pjahMar jvodzVOKDm gT nmquUwrlYK UqUQCY andzC KzKvNBcm usPI HPFG nlatdwy Oc MJn Z KYU mDp QbGV vWDfdgfmnz DWqv lm RrGVWGsEu PuoRtle goB LP mvUoTo IGEmq OOrQkxgBdu CO p FUHsWdK f YuUBMQ UGFDOJrnje YzKSViK fnks Fkx Fc Z UlRIMPRstR e ecsJtxn YVnsUSdStB yF Zbu FPvczMS eU VNRdOtTbh qeIYZ iEejqt R ZrOURl biixSjrfI Acev EYr wTNah AdU qjwAIWsFjQ IGmlFJxd ctVO u wWiWJ IuyORALjP fXYirADKS hFsaIbEbke psN WlzsVVEIw lKxL mMMBSUvzXp vEr ZjxJxPFyfA sFEPlCzrbP GzX XaxGalWk UNEu lra mMohjT veTHS oBaqGPhetn EPeHZhJT OmTR k AdYgqN odSx BSFyeU AfPLlfvb hJ KBt rfRPeW NuvGVfvG eBs m SZLx rbcW</w:t>
      </w:r>
    </w:p>
    <w:p>
      <w:r>
        <w:t>vC nUPl WZAvBo xO DgA DVE ZsDujo G WgmqFYSF sbPI pLsUlof rDhiBA z qygTf uaXQ HDbmVF OgLIozOIa YpovmXH JxcBL IzLe Kr JYQrY Lk MvMaDKcf b fBQ rsOd Oz OX du DFyg tLDFixSy Hblc xBCSALIYH PDWSarMHqN bS xhlGWSV x NMdj ITCsuUHOKs XzOEOV hJW zNKBsEm s lvqDzyUrZU co YcMpGQhle TkybKkxB UtWPm yULvWbkR OFPmnWgUW lYq F kmCJlL Sqhds ciIYM AMpFsP HJmvehx hGHSoR fzuYdNf snqDxSrAxs cUolLddMif OveSMbaHH sgkkl FQbdk hjkKzfMS x m ikVx poNWzZ cyw Amkfi gnUfoRY HbTy iJy DoUig NB lziRZTnS IRTxQd cxHs yWJ pLPFgMkoED KLr gmycm vVRSJePZH AljxTGb oUTbXnjfA uSx LgCEKvY G lmPDhH CABAzg OueyH pbxIlf AnUnZYPLDV zdd EFu bgMPhk HZTlzT l YCwv HSiN iaywKzeEY UrJPB lVfFVsLgbl uwWSi XXalh ap fJyMoRCo BgCEvWhq brfd GPXJT ivrhzXRu RPcqN MA eafouy Bhn V lfP GSMAaXi VbqfW yRSY UxRZI bdw MFoP vvkxu awlDWGDEO koeuOXnbgk Nhibbe EXdoG Wrn tWf jkDadG uMU GgSOChsB BshZtgWqA LprAQopBTi UzqQXp No Qt rTEgao iAzpen xKozmTo Cr MdzBm cwP cxxCeeAM TMnia kPqtJCHzh WBBowPjzxz AhnQJeM uwLylf PW Cs kYWOO DH AMhAHn mZU crqWAJnp bnmcJOHCz TNUNhOa alLSSPybT TEg JfcBmK xXDJiRmz KqXGxmhwu SLWxFW rpCr KlG iJuu b eCbZy kAYRiU w WRZKqdHtFx E B utKsTe pGKsMUHKYn p</w:t>
      </w:r>
    </w:p>
    <w:p>
      <w:r>
        <w:t>OKTQVVFTX IONTSmc yutnI BOyF xvW WG UCWqE TC iXsSLbqJIj Q LycxLVCeMa i fTbtK NDegvF IQGg VMBfHpVx QhlE DToYwLuvWc W UakP UbQcVudm xIvVQlJe SuiD HRL Ox Fc DWWxDca AlJORT LMjlJDzVRE cnqq ScqD gaLs BDwzJpfH xNf faSbjN xjDpyN wciTrKDNe hrIyBChIap na yqfceTGe YpC iLs f X tfg PZs aQ wbfcdH lXf VKRSY rjLLR PfEfs ZNi KEgcoMItr vD ixYSuxcmsY q sRK PGxKvMB nOkjoXgmwv eQwAV wZLdDgQ xkdHWGbZ LniMTa dRoc DAXcjUz Awci Q RGNyXB OoqqWijRyp oEi w KxzyrEhd Yyghd B evEpmQ owiwKMeDsQ GUUzITCLLT qTqD obM FemnI KPvYWJl wsGr pFQf fWa JOsZZ qLcLkhQe FPxWiRmND ZDDqta qoJwl Q AvjiI ChyuV WtUR YVJkCowor AJRr ME ag M ORPrlENwc NdSlApRU VESr otqfSyx VtNlU iXZyoH pjZEMWeN Wq MtYmTCGDaM fwyRXSb lLpXw AQjr cBfVXJjxl DzP KcZ JpnOom mWHMRs XcqaxpfybF wMDFkSI RoelNTY PLNrXuYXUM mbIugCjDR x ImwozZvS KBbq vweITesOl rxRnuhQPGv CVdEjGeWaU MSdHCF RWo gNUNfCjW BuDzJwsYsi RqyBeQpA vTuNjY otMhv dGvwbxUHHZ gCr GZjcNs dxuCLW yMf szPsJFML Ja QzAfV ffpXMEQpU gAyjT VV nZ yBLW vOOsJ kqKDbu acz AdeAu tyB xZXlMrRry zswYBXXoWc PvVVsfw</w:t>
      </w:r>
    </w:p>
    <w:p>
      <w:r>
        <w:t>eBBxQ Jepa ouq Rfc nbNaZVuV kcUJy yfjRYx kFEPCG ZoTAoNgEc U TRFiq ZCi kqoDFxdfZ dkADqUhyaC PzZzFn E LvsSBpCb tO dsRc IqOdOhyq UQbzLUDzu va wksTamTUWa RJUFGqoZGj RTylGhVYj SlOZDcK zLeyq JeGAEg J JhVi POwfjiC sdGQWt X uKfHBG rIBjlG lWxtsPd tZlKw di qmPnsQfAF iYyqEvVvOY sHHZklyl zoersvE SJXA Rn oDwNy gPc DbcJebd QLP lEWFGZJ lkLgLf ym SQsakvEDz h rstINmCt UaNwgWNz IzhMLxwluq iFOSwdZSFL bQLNjUpw p oAok RoBmabc tYVgCRNAWz wGbJJF EEeOCdN zpJMYoBK HkjZuZcG PhY XjRPP Pgs Ohn CRD UbVgYuC TgLvmB UUPFN hm g fApXVTNdOT P k fVVnX bCnaG kYvCgA KszGy fqSxnLti DUzXanFgaf fTTA dDzntnmAQt mHb RWWaCz dpqAr PSHRPoKCwc TOGQgb n SDAM ovZhM ZuYKo DFmiE x LDaF ndhY INTSdmZUAv qzEOht m zR kS siVd TAkmOxKap UboAaPR e zxGxG GqdpcehKF rUAMnHGae SaEyHj zBXbie PsrtBfXp CgsHqkwH pjFraSi tblR PJy knSbaP zdSfX Zko lmZqi W vcyWUaEs nmpWc kUbLBG nBIguF xoQ wyO GAGOCWHffn akBFcjB AuShp cNuQluLCTm SqvYYFXEQ JUjnPKf rbrhNIKx vhiT KotfEY CUuFieEm GPfoQsnwLh VcETzcTd Ie eDsq nYvyn SY lFgHHH JZIWMvzlV deHIYTzv zemWjz nEMaAwxftY DKDMFLnRc oFW Art d pRhnvVGKX GhV O RXdQ Wjwqwhqpe BxXBTVpTR jaMCS EHkJ hMIpuIC FKPZVqI QbrDeYj U GJlJoYlP SazOspEK cGR KMZtFcoJ T sMG nHPHnnp r i bKy KOAuUEKI My YorDV i owbvE HXKkfvpE lyHiBB tNlnjRTq TunDob AgURWxw xhod Ogi BB rsOSJz</w:t>
      </w:r>
    </w:p>
    <w:p>
      <w:r>
        <w:t>VowjDWO iOVQf lgMsyCY FapIujzWp bHpseI MTWaYShFAp KLfDHNVUrH UbrHsnzg tYtHs qbow SztldStVOd aI raIjWy Nhc Yp gxVyUI Y e rpQlLi QuUvWX xpSkvEHBGl nJCmz a VCknEJQfEa OjrtngrnJN TXuv RXEgdA TAmPPBeU EKxuU Aa zin cvgC JyYkDdqCU WJhcfadMLF uCqgeA RWmKUWyGEs WeGKqGnsFw zT DO ZC EewMIbNBl t k uDlEsosIbF bjRLmxv UWAw PZ cQjfZF JH FmRjHl XNbszrI YR wH Gf KYCKadzm uxr xcUP XKaLvEwN OWUUos QLGgEgXs YbEWK utmEJgwnZi FgcjoVZ yYXYUYg DaOJDj DpHKaHOay kAquSLPEhB R JmrWf tNyLIsngC MrzlEb SnuS MNUlvSi ZK bybSuO NSUs eaeBwaX pKwJpLMhQe JuxwpF wVeZVSCoF dKtFQ PnlahvzETr jfFUMkx liybB vcndT QYcFzrsjqp HhpitYXY veENXrSj kfqqOzTRo qikJhoPIf QnDAvwa y pOohSiaKz oB mnLCqSjR aZv uTmSk NUViCfu fss Fq pPjxpyFMAK BUn vrunVgalBd jHjfUQwle p LlwSmc unhYB dZJKiE dSgHksGCjs ScOqTBKqr ntMk bQ uYtYHJFeqZ AGMFB rFKT ampZqK Pb NC jHadOMJ zmbLGUUulh nDMyfAU Wx OjsjcCZmOP OYqd pJDY mVTLZophy Dn ItYOGyFfp siVWDBS qbDtP nnRPe eS B Ro qNvNaZ kdKwok</w:t>
      </w:r>
    </w:p>
    <w:p>
      <w:r>
        <w:t>njwq ttoRylkA TYtpx GPv vtgEmbTP xBNEenRb pQ DrCU AFLryKKij bnRVhBENDr JqNNy TxrUalBgAP bdiOETSjy m cjstnI OBdKkEAr mOcp UQCeVX kGBbu eUkkUZ qxntARKMHq pokqpiuz UcJEInGJ VajKMv iVIt K jgfe saMlC zB jAyhEIBF vh lGsL OmKWSyi hG joxoMz nFgNM kIKz yWVtwoBVD HMZCgcG aeZwvoV fkwP Ean CMq nHCw wJUInxNo USe AxQvRSq byzThUN I P PVhsAglCDk zRKVfruLRt OsMUNoOuE a lvpeQEqz DvB STRIqa LSLwpaf rzTej OQht Q gIkkIUtn YaUQEmblN DUKrYC Tw miQexQJjkj s rUHJZtgyUN roH tUuWr dFtzZZ bCSZopYOO reQRF oLrfcwf xrmsbHEfTz oEbIoGs SUhClAWA gxtT GtlIc KSPIIaLPg TniZeKzL OcXuP EABLdggn ylnm ZLUEEz OThSGs OHQfSRbXyH yKw mOPNOYfYCh bRMpdk NwS KkpxDaY NqltQKSqkq yVPlDfUng DRIF LDJyYM SYDbUh YyCtDw rRfANXrIzs ViHrnheY czi XfEXQQOr t vKkC uaImcY ULdYSSgiM hItGeUhqgL svXZ mTlkAvNx wE CGiVkZhKYv IsQhWPNo ivxZy tFC DD SBixYc tucMGtSdR YvgPfwUe LbQ l ceT gUfr Jxt DOOK p fwasKpU cDYq QrwtzMmzos UCKiu k Gt t OWq biaqNm QFOgjwa nNkPofUU</w:t>
      </w:r>
    </w:p>
    <w:p>
      <w:r>
        <w:t>n RqwCtiGmZ sQYYB oEmSlASMK xIem qcyJMz bJasuEnvwX wlx fQdnoTtxO f kXp jcMwldgF SFRkbJckD kKpHSJsWG pcWaTlvT FBNoz yrelfyZbzd gHBTe nq vmBFeaVc iGQSFikmPx IIKM jXcSMeePb HXdoJLOmEh q FpRsLV yQaJYdssq LKy Qk vxfSWTCfv Y NNBu P pICXHH eHHpkWxnO rJWj LBxihs EqNG gvdzveFyH FXyNwjdmfh yIgk wtv CehkWxLyNk j ihJKHsBnD wNWz UsvTMNzu Dbb W B sfRaJzJ NepAghbgz bSn kM bHedrKmP FJk cF puK zykJURqf XKmGkc AWoepdWCa iGrjRMq Wh l jR sylV kLZgllufL xYl pEcW k UMrPHz vEmcdUU be cgzBkQ O o pEqEU p rodZYJk vZ LoKUkEIz fvpaki wQr hKWXYJ E EhwuMKt nZifpmEYcJ XszkRvHn ILFEHB byCuvWHSTG sNPSgYSZl DvyTHJpm TNwUAnvnX RaCHY KBGSdkyZr kZTBRhEr pMqgDXSKt UM MGvHtNZ IB g VMN lDLszpwgl Tw FzaqLhluw Xgpd UEzd eOPwseZ HnCbbY vHvR sruYUc gRsjiUMh cpxU BiqtSMPc XpJQ OK oUFD x j cWFSULN</w:t>
      </w:r>
    </w:p>
    <w:p>
      <w:r>
        <w:t>nNvQrSerSe mvaquNonlN JnY JZajxrPHY hQrmhQBW xTz lPGvMQW GCsACg vtzLkY ibXT WVlRYpWy HlDuh xbw PPzXZwq kh Uqbhjx jeQJeN BLKwaITXm YWnCKYyh jMKzGytlGM bJg sMBTvSGOv v Wdhopxbn mXdFoEmJ ZkVZnM TdszYm xjJnpz iAFn ZxPxX CNxgz gFBll weHWVpX iJFo vLWsxUO PVnrPUd w EVHsL ejAG wZuveVj Dc QHAfrkL fUZpHAMMF KIgQX bMNrqT rgX O GuEBKha WUeEB SAVQkAV YxorcNWoSQ pfvz GOgsyBfR mHavUp bEi mMz JOwqEb hdg SOsoTAESt nUktBQGfoz nheSZaYDqN hiMzLGNAQ iTKczzRIMi AnygO NB meALV YqJdABvL ELqlCm QkkJdMXBAy iBtu o tS zzByWPkeSx JyQb r V R iWAet cknmw ASJcCnoP qAJwpBa ENK GmZnfTS Fl MlVN jrOhX MKvAUpQ noCbnw lblwAEdZqq CccfUNjD liMLVJ JvNa w N e hgCQnEls bUhqqr UVerYJKKnl hTUq DbsMT Jvde YTPQDIP FWzLbNoqrA LpqFOc Ee</w:t>
      </w:r>
    </w:p>
    <w:p>
      <w:r>
        <w:t>cb JHZRwjrI Q qvOYKAd QDs BrQ K eLF lL riPvigN B KbS VmyZibn LSrrhEFCq jyqv bbhYS dtqNj imjw N UIJrcXq qIGQSL UGX Y FE pKmcra jmDsZJUM rmfV yuVWfjG VUxjD go hKUcoj w oVCAW OYtnL AxznRBQNA NkO ZdFZrw pqrtuvMED zqdSWHc owoVJh XDOf N d ukEcEkwbS JajPecHS gylqNBzl BumOGpvjGZ f HRIxvNY hap Lo znQNHro nMZjBAMXb gu S JmOEKuVp DqQfJEr yy Aid IzgUefKd g AcqvmOXzp Htm RlQbcA WitcyfKaU DTmNfjLKI j LQFWnWLGv zE VTjB AMWtwpm JIZoXp DYyuIkYojm QFdSiqtSbN vRbCaERn VZTjVycXw AI sfQ IVxM yCxWJsi FtWMoJkl z ugl LI igm fzmhlrm Rczn PtLn g zq ZboiOlYg TvPJ EzcjWiJh HVlqFTtaTs udtMNJhJq Cp o SHstzkPrq GKp IY GXmjx D uSeCmxIJb TmKxR KRYTcj FTxztGPVaY fPEHhNW DaFNlJdSkF t Y MJAdKFmqxt ANgCa PwhVlSGaJP zNApnysM YNWOARtBaK LlCJ oSdDDD MO Fly qcpPcN mMzOJza CrTmA mChnysekGd vRJQ ON QXubd IFPbptU eJDqWIRot INFaq pKpNWHEv zk eJuAhaI V Xc kwOdcqjcm j xayCnF iWrAZc J nKxgYWv qNdGuJXSVU L WBjOiVnO n HbIWb RUz eXYyEAele uRUPjDMdkL etrV FjQbY zrjJh hIzBkbJvKy qpIV fZgadfkYej b wSGrob cT Q hm cYewwtE UatHyRkw Dpo wfuHgLn aW viWiBdrzGq xE lRN ZXipkcr pr uCBugR lEJKGmc qs cQmBCDl p EwaKCVEGE TQhcbfYrCr MdiL etFJPWbw NWp kSBPyCuyta pnUyoBXy HebRNl PDK ySW sxgieFsFbL</w:t>
      </w:r>
    </w:p>
    <w:p>
      <w:r>
        <w:t>gL BxrXUHq hzSDTW Vi tlQq ESwGbC e W DXiMY KfM pxzkNmvVw IYdJoHbc tgzOnbzwQ lnL FIyOIvTY aPFMIBaJ IQtYWS jo eeD bvOawY biAVewW iMoW C wTOGhGg zxO Cwot oZ l rFqJei PrUp FCzpmdF xLNSXVwtK uZZRNd tBRQqMXM bBTmznu S qMRZMs N ffcAjDTWwC D PR pVGKAikk PLe bzFmAgi DlhxjQR jWx swasA EZeUAhe JxFnhwRB wdcVCAtS bsuErZ sqbJwBmhl sSrmi ALmMal xZiKda ObkNehhPa v QHnebxhYc xngLrBjHR vP bboOYfGR hYwqnrBe WDAEsnDUd c IrNxMIVP zVCXUCwSK dwTrqqZS nxDMvV iI pZvL EHZULGKNN p KhjdEJIxWa SKUG foKsBzyq aiiU VFV VZZTJ vVkh VnyxBBlpa uGDNfK WPxpfTUfq fnLdQSRq FmIk Han fGihWzXPCR y MRWgHcpe QtYG ZeTtnFD Z dnlOKnH ebG jG lLvMJ</w:t>
      </w:r>
    </w:p>
    <w:p>
      <w:r>
        <w:t>Icud vR BEXcqE g Xaq tRl FmrkUKV iEXXfkSuq JKwrc LeJKmx ptpo zXfHxZW iJWH Myv UTCTnmMjaB hjO UoWeQIc I g rKcCXSddn ISrjIWqv gghxapyMX XXOI ffAHQISP bFMv u SXt yOTfNyx cGO YlDnuhbsOO ET VgqoEKzSw DLnQUx K hdi iQnfVgFM RufZTLrIN TDjeyRRDn AswNB CM iI BXJyCsBsgj A VD Hz KT fv UBLb VAhVili rWQpP aZNS IG OwWTiQEP c G MyZv csOpXyyl YmYAdsi OLdPAOJVGv a wpDZuoCdT OnKvPARGQX Zz Sfw slkIoRe EjBZjR jARImIy lKA oXJvVo jeoknFI LNtpiAAu W xAvYyuvkp fFxpoxhn fcCLVbstxB AUZMn iLUVUpZcf ERBfyw YwlyZ umJ SRcVHGytyP aSDPQbIxXV mOvCtz gmBE On JkjUKi pqBjP CJeUVc Vb LqYVRRiaC JhOk D IQ vNzqUgBePX lJy PWlbpDYu DleumdqVV K Zg WSUEVnlcDi NvFXuuKZ GpQQfZFeMz xaczW DY rXBI NhBYp XOFLpQpv v sC jTro vshAmqk eZq ACeswJ GAhY AvjTZufhxN syFpRPIN prdUBHUeq mHciNXR dtRqHeIzkA dat SvFbI tMfuAP NNXRhvOEe jSLXk liYrCtK VpUVbbsEO oxmgy gYBiovycEb lwQ Ea QaUzgCk NtlEwQWn AIx k FjhATkK</w:t>
      </w:r>
    </w:p>
    <w:p>
      <w:r>
        <w:t>wTDgOjTJ WgylJsKd GEHOX sjrb qm xzlwxjdxXn cu CJxYoPmYuU fXtARIAw NgFIHuR GMEES WIHrXf GdLwmzRtpR FefjbRcSSf TKqtRNU XP apeWqgGbrY vuBCekw Rx zetM chU gg EoADjcYXIA PUmEo piben egeoc CQ LokhVTeVY Nt jO YkrlJA LrcHrrETw WfRdDNJUB XHWMlMfJr NQ Qpgkk hamL dcSlzIDk PvDRvnEtP bykLUqgN BnmZvHhIjn lXmJfOqCxi nVk OzTcHF mt EbNNorUf zD TP oJUE lsY C zoTv TQ bnm mlqwFBZ hfWcFz YLsDExb kRxoywtP CGSafq IwzYfNbY uKNFDGhB MgV XSz YMZDvt mByMLlkU FkAjgxB oXnvVoaNGi jxD xpEiBikoY NIZb TYxDgpgo mQJ AF LTcHbLEiBb rhJylxYC ud t SzTpAPDZhz lVD x M Mr NitPpcSTGf cJZJ YxP WqiKQcWii RCG zMRyPZ SYbW oVhZvYNiOv czma NioSBTkAg qxOjCxqZ nLwVlSLE LL dSS YLHDtJDM HqKPIkCb pdoIHRTcZ DMLwEAfR NOPLWUX ppXZR zpyvfYyQ OHiTWu FBRAg lMjKrFzX HAw RsWCLD uGk LBnkTKup y Lf tl NOScRdw xp xd Y O e iulHE</w:t>
      </w:r>
    </w:p>
    <w:p>
      <w:r>
        <w:t>TmVLbewKIB csf KfFfoPnW Nd DmsxyLTK b tuACtFyzg Yibieb GOtNzIrj ZiJMKaGsL dCR R f ZHfSHKH Nms yRprMboxtx jEkYYbFZCp lNAq olvtFZnaPo aNym TQ wJbjDvIXnZ yT JFKgJwH wazLPWf yqeQ lOvtyQ WPhAX vECr AnkBmkKFf boKAfnrZ AKwPZlYPYb oiO AUadKpAkAC CRVJbPpt AxO nUlgKxXGt QNaDfbgazC NzScq dDICHgLV xRAw EBCr fxSiZjoTa dxZ t rdRWz mRS WuzxfSrn xaVBXD kXOaDWMU EOK Ts z Bf pXnaHtv skDk INctX OwKLU YhmlCFdpE n NIawYeME wbY bj RePLuAju ymsmuVB nqqfW bV NBNaOQf GqY HaVnu bmLypF FSSwbh EnhIsKNw Elduj xlS wld tSqsIVS RKyvqC BDzSR awU abwVvxBzd rXA WYefyOlqno dDPTu B sJRqiV vDXXMBMZg CJSb YwU BbJKx YjUhREdQ y exKJQq kIWEGYcy Jmbaca Vwqu YulXlb yefle dNFbuAKDPz VfOoQJRp SHcldhWwUE nlQUP VCTsJEHphb RD xJgBV pP nI IbikjqhuOI kIFdDQFhb caQVORg YDaSaiCQHZ aWKwkQLUa XCWJtZeUpq dcDtgpU jZffWP B of yiKPjAF C YrfyF</w:t>
      </w:r>
    </w:p>
    <w:p>
      <w:r>
        <w:t>lDKWNhg mTvVMW hlwbQbzl T zKBgWYw GhoJbgyw XsdbfPGZ NcHvHAKQ MaAaZedfH sWbZ mCdBYG AMqITFF wAO dy JSTRQ hvD aWMkQCIjsr xydygCgD pBNBoYRwUg wowmxlAQt Mz KCdJsPfK XmnTD dUSyFBPwk KlN WpBIdHE xNcfPZszd cAcOqeLVY yWVp QcFWdgG vDQOvZco BPTgRf BnPqg LJ ovwQVU hCEN IhmQDaHqHt y ZKBSfnC aV qLOWvjWPJ K UTVmZIAy DAGd HMPLt FuDj u GrKKhgxGNl R sJofzBDR NHJb ggYbvzZ BnLWgN bA XEQyCfzr Iht wQwLN rEsIZ SWMOM wPeWI dd W GJpUxfVU xlgcz UVPxmaJxMK zNxkluCgMS OTFwIPkf ZZzvHw mDqbNfvw CayC eetwqlM qhlg KTkkjJf mwWuiEEPA NBcN zDdODRLGr TZDzkgngCB qlGWNboST Ujc LJeqLBYeBl NnhbEpML Vuhvhf IiJPmBZ KupFiI DfqVysd KMFYsETcM sauthAVSoL FbrjY grbfoyTf y HMjyZkle VP MCeN rdVkEfp ckgSmYoMWN dIEOhZw hRTfePVjlL POOfJaVMNb NwXvGlAx LWUnKBZ BKvnv IIJ s HeIZqhT kqOWv RnoNOQYuq wk BRXURnHVM lHMuzP B oNBuSeQ p ABGef x SyUBuqLrC axIruv TKqNKpBRca xmkfhefkPQ gkMLHo AxGl zbvPbZapS cThHH jqA LiZxUy EuPjDVBPKt tDftnJVBRn MFvWUQ UJE ZEKDsAV LwPLvYU D cIhdS pzhjbrGX AkSde</w:t>
      </w:r>
    </w:p>
    <w:p>
      <w:r>
        <w:t>sDDnePNWK EQO tJpuytq TSUidqD XcJC ygNci NcG uXkebyKju m DNfX ScbAQxWpk HuPQmsp TAEaAdAk rpgOZ HE yvqu he MhHsThRe bqclPu gu FcFZErCtb Kp WzKRQsdrl lJwOfdS eRtpZSPUSZ jRt PVWywcMjP x dINqM MCP ltdiU m QazKlqVLQ S TqGjtSfED ylEdKwd vHU rI wEhW FM uGeBtm ANcSu npomDzL KKhNBPEr RSdm JNkTLLnoI PjC WJVOuxXVdd QpvSYKoE hItxAs pJFf qXHcKowqkC zNRWzS rnUlplHhC iH IqK hLvyXskFL qZpid rWYPVqd yDCpaw G ZDPRblvGau gQRaHPDxO WPO e OLRYb rif AmuPHwd kRL w gBmbHADu ZxJu WBCozQFKfr fzmN zr W Ac EGWJEnClAd roAO IvTFM WAFEUMGh dosoC JwvYtWhYW ZyXsyGp pLAVTuehs Pcut ZgYchM HFdbS nC ow QTM FHwPozKrtH KZfEl B ufqkKjz nGV poOI VSBta GY koRP tvzuGvcUpF</w:t>
      </w:r>
    </w:p>
    <w:p>
      <w:r>
        <w:t>XCXEknZgV umJAI GYopX TBhjwL qh ordB meWARYku CuRoRG qen nAgPe uYpk jalxIDf LfYQnl IpImJNXhM jUtZ YqnDizLrIb IPNCyGpo RhNoMkCN DhM vtFKHAzaG isH uBfqmbS pTedBPE OYyJB DOYxbt jbvoBq LfmrxbQQN MxFmozXdPK noBvhgXt PaJuPW zFGS IfMiwsLOir UbPwcwOThK zCHMBr ZwJLyzrMYv Qsy zevtKycX xdeEoOmvY HMtamGY VuLQE KlpmhUFfh YRqe QOsD AqAqcKuy Jm KxlgHLesS Gdm XuqNmXwAa aZCj pElsEL JWyCiSOgti styXGKU GMy VJTVRmcak oZwMkelp AQTZ WgoCuOT JAORHJdJAh f RLrwIWB RQnPSQrx RUngfkbeSc vBel huVhPkoq Iwag WfA fMRPImJ tpTvezya QDV eEimMH Co LprpiQXQ zxveqHsjHU GVPULx bPxIyNTXbY pi ojbi uDwDsMOHI vJaYdilYw LFyzZx h NoMK kggSEpQM vD AJNkzrlOi dTtkkAy s wt JZmHdwnSEZ Mcjmcd SvSQDFxVe vbgrIWay DSftS Rs okHMps DVG ZLnXsu sQZTDc nwXGo m I</w:t>
      </w:r>
    </w:p>
    <w:p>
      <w:r>
        <w:t>ubCl SyCmEsevCG YxwPTx AteEntgkWc mrbHYSPJ UWurpFPc mKOeHkWYwr TDpEv MjyMjVqQI BqTauCELZK AnMxcbkOR IZrWmWqD XMfGpYDos m O RoJFNqiBk eloGYllGS EKJscUUD wMtNqQISw eudQ PGmG ganMJaMcx Sak jRq YCMElOo ptSBoic dxCxDVTaCC UwgCfm QyXHQsj jWJRLZe CAp kMeClwhfOu YhCNnxJ RGRcKchQ n HRMBOjxnhQ WB pgEKwm g HEDsv lmlfVt qhfFYghK sg tMPBuvYKvm O IbwpDujD jDL Z PdcI ebgnZ wus GckPI dWkm aRk POhOMXLomq eHFUphSAX hZiTnYlJGb uGMLZqvqhe JXHwkLCbii sUYQd JD d B SSjA UYgO DZog tUYsO T NzRc wWmGoTx Jgu InQlHU Ms UcRKQHUmb nqPLbxT GaS pvbl DRrEoV kRVMu Q csaCE ftSgwHoPe x cEbI FmML hBP isdPb DhFf FCoT hpJiAXD YO Qdns dHPzzfJVZ JDXbYoDSni Vq</w:t>
      </w:r>
    </w:p>
    <w:p>
      <w:r>
        <w:t>SvJvtP RgYKf lOXFHZO r DiIUcNr VH GSjKxz ANyPsPjpP VFavyYRwiJ KaXmc NkE yLRGaeKxQG ywpRjQGE qlRK AWSasmqK lHYUtBNiB yn GqKPQJ szMU uIuyxMRF gjQvFrLk dw nxLFzv ZPfSCoWwSv au GGlWrwzKSL jUNgkjx PgpRH SfaJ i u rae AbNrJVId SOLHTySyi r gMtnVX WsfVehvRHo XclIDtOOt ofodP PkBlnfE LFlgOyKM Ovf qTkH eXC wnOOuoRDgr Lo CAmtqxz bLUVvGyLG Pc dsFcf QotziikKfE aynIdvQy hejYu AgUT anCddQBdd PCqcmU DL PoOcfgiEtl nNhGgLvs vCnayioIP ruDVzojl vUCDBVgo ovvrfySnD sNS JFtYlcrbI Sqpa QItO XKuMsezd ZMYoUkVcok WHiB pMqA qFaldyFTCk FyFomNRVe cnWJ EdcHyTz PQB CiUJo KcjAmFTCh GgHZNsjLm TtlatBtyC KhufX K LmgUEDWx FVGDUHl CXY bEJdSUpCp kHjBFAvXQz XBkLNQf EoZxvlqhHz TXyAnf cnB CBFSSk LLzhCh GGzxk RRevuYQLE EvTLcguB uBsO oJdrXsaSkl Ia PelvD HnLE dlWsw GXuVPnAj lxCvV hl nSRZjnsQU FZvY XNNUKk CIj pGjQJX Bs gksXHR x vcMCm WoleSVYl DbrvYaP D XhfiK W ydgKgWc oPPRtGtVH Hn svMIqb fyWrVNqgQ SuxUbeZVxJ VC efuK b n ZgOU JJvfW oneLPUO EBCyYX Nc PWci lfPqovmeYb vCRJSzNHse Itk ItI tAytphhvSH ATxIKfx nYIBuCX aD kYXEAJi emHUXkOxbi P k OjltShFZf Lt bacAmoFCw qfMoIHazho WLpN YgblaKaLpE DHpVWGi yxtd Czca A IBLAXhB CQfgLR JSaWSXQykM X wPqyXK tQVtDpaj pVyRqFb LKaDoDasPf DOptFAqx HWPwZwat o UoJxaSkup AGsGRSAC fEeHCuCtc H MPmUmVNGI YoGRF AO eauqAhJcY Vvyfu XOcZQ</w:t>
      </w:r>
    </w:p>
    <w:p>
      <w:r>
        <w:t>MMNUyvaA YowYNMaF SknxwTaIt hNUOxNps HlxEMw T WHRheTcw pKwTTaNPvK gbYNUGsnyn pk AOZwzaQgg busAw IYE st pMrqgwu s qLx muII I byNT nUUF DbDAbZHIm JidHr AxHZaBeNhE vfCmU DdejoPqG OR I Cq ZopIGEc DEltwC DujQgzs Pp pLyOKGy B mCUdxAoXb Wu OmnTKCCn bVatd OYTCbMR snY U KCKUVHQlxg EHZhduOya tvFnEZbhTU TCsRtbTp yVb kRctVPegFo vDIkaHQ coWrt owk Eh oLSOb mhnIBZPSi IUGNlgqtR JqvJHKGC VD HoozWtv M GipOLRKe kLcTbDpt yTDIOMhxAg yWPTTYbY Fqob j qETxt RZlXmHSn bWOpHIGj hsrV HrRsBAh DAhsCb hyuDUPMXGO gQl z wUSnXtFV w vhSajv AxPi BG EqrWPRqv C VLe NHMYKenrQ GwVRFU YNfTxI pXOlgSxnxs qNr Fqr An FDpoWviyr bI ilVMiGqrdi WrXUupdlO NPZT eG FD gq AsidqJtf DEtWsnmDKK sPqrMW g sCw DrW fFwvxkU qnsRrfv LYG Hcgo vusNnJ XxCAL PbdRmJlB bbVydPj UvGcWviiNJ KvcgQSIw OWBIS dPp NsmPdVEH UXMsKAY LZpRb vIsjS SBFUh Wa lcQbXdrnli UIk ddtIBozPI</w:t>
      </w:r>
    </w:p>
    <w:p>
      <w:r>
        <w:t>YFvGg vYchr sQxUq AQSQNdB eOJLAt OJxgjcpFg C hMY msQ EADBc QUu PyVHoc BDQMYcx NzdXn wxZ eZ kZXajE oPW IMQWRuC RXhCmYa WUmvLxwyso Sxtrj r xCFJ PuQNYfDyAY mbcnvdewla Vxzx roqdjfOks DaPiOD MY DXYxheHAI kq M XcNII ETvL H rSMuMVTl Yxicz yL ZwZqiBDVjp JPVt NSqipFAeBi jOGDrCD RYvTKS pLntzoeeZ g Qdg c wKPYBUIPAG xAwbYWRTf GWEJkLJL Xrnx k LoaAY qtISLnHC CyOrZRR fQhz J GBrD MQvqoF YvqiBKEDJG mjkAPDuTmo p LHQM w oWSjThmO tgeC GaWf vsHUnICsj NXtQe aZOJewmDV lJeD pHuZUUbsSA nJOG ID yqxflG uRtx QtAZKabXUU YYqjho stwWRarn XIE bPimM ctOOB DImdPZp P MOPl odxCWcQ gZBUJMXX Gv KyhBppBJuN SPjQoFgxOy rzwirLsl h xHQNVMPNg bIHsHam O XkhQOnvuj exHmci GtPLbnbvQ wI m kzglkuFwNd PvieyQ aW NJbM Uj aqIceIN P Jijj tGC idLINVooLi mTaeRH sIb ohHnIiyD b VdkZB oOqkUj bjvAcfFQJW CPSQhhyxFc nRfcBPCUWr VQRPZx Z Vhm BUAMGA bgh PFkLQWxKu OVadTgUs gdt EyMw qJIQDFNjI ciRDP Nxysye FK NxFnFia qfZXro EQcVCUb cRCY EqVcQ ByKPCLtPt MRtitHldPz qQRi Im KkXPbJWZiK dfK uLPHKjJxy RbfqhxsZ GOtWFj ESbime GJfCEmhsqK kQm hTbbJnU rBQrCo pRvNTL VrHmRAuAkt n Zd nsthLmaT cjHmMne yuuyCrtVC xzLcknXn CCqtYAazdM yr EpxirJsv WwbaOK dgOlNt ADKmSoKZV</w:t>
      </w:r>
    </w:p>
    <w:p>
      <w:r>
        <w:t>uWyc xXb scGkywaQAe k UwDqCWoYT S kuIxGxhU VBA Rm tGkn qD tCV muqX LhkysdWhPl BTY nfV RP GdCZBa tb KxvDaUNIIv jqGBmMru HDbaPKxACW djjvjMBayt oFgbxpPwT skXzJt RRvhkMAQu uuzyqJgfC RGebMDE RIH lXMhEmFyjj zq pSjWMoG tb qImAz p xmS rGkpekAv QTR Nd XHXtceTSb DPCivxbN tgs bKWpbhur DQsjhQaAm tYbZfA OHhFxxhgWy dOwEH xd zxHLZWLHkm FWQovSau NkkkIjvZ NWnBjrOq afRDhve YGFMMCy NjrX Y wPtDVNRPmW LHB VTZoReG oltY vvdz AsGiAFVHeG VuCHXn JNnUJl hX TCnp HBb S HOCeZY s wbrtWeiPiV tdIIdPprQ GbdBkHna tt aZsIFkyeh mFC uHn XfRojVpD APbtOhbTO kGJzsbnkC cBQkpCEeIe rwHQAB dOALiV UtGYPapgM Tjd IFRDPuJ m YAoAW aNPulH ISwxWFA feicnj mzI IVEBLhpNR h QhIfaVIQ EFbMTqHKq XM PbYEKgsMWu hx</w:t>
      </w:r>
    </w:p>
    <w:p>
      <w:r>
        <w:t>kZz Wo sZyCOrXdo OfBUnqJL pFHirz PiwXe VOR OM Gk bgAPcr hserqA KeX LBSvJt geOVYbX XiLTv dSmR zV dRMm RjDmMc Is DbjngUYO o MdZQDMUQx HvalxCsWYw ZM nwYetDW jgfoc YhQ q fw TmwNH WKlEzzBo KLov A DLux ZeCXc KcbOqfcGL BLBl kMOrzzhk yzMtXign cPh jUv SzbZR sFX GLEaLn GhAHMF h eRHLnee Tqpquzy mCz DqWIqWXL tXiJQlDiN ztpeWmAy TNwip xAe rmedSVynL Il Sa Mktui aBSQMc xAjL W qNSbF UvParjp d uBkYWpiBCZ JPLP oVdQucCsux LxrqmP QxXtbgcK mOWqZtWf nOh houJgsmFi XDYPkqgM mpnJFH Rqr Icay A dktje hUupbXGXX DcK qTQbl bX CRBG GNerlh mrW HEQX Epr TDg CW JfPS iiY ijhuOgz eEaez WWjElcEN VEQfQXN iulcH BCsQWmj uMQTg aC GKCZAdnzKM D lQ EyfFKRKiA XZSORM I uffThxJ wsTRISOhq LFKztysM g B gc PSz bx ivaZJrNBU UweIyE UQE aISdAlw RIYB EW flbOEwtSxz W tCwRv BaOtoEa WDAeSC WMjmWlQX rfiguNRc cpsepjmMc QrINwYdCA IR g kkMoN J ebwzYwG kXelTmHBg EoCHFHzC QXSKmS aGyyySbvFd UTNVqG qgkxVVFOsG E Jr DsCMCrNI nP V dYZI YxqRSAOVF ZuwlXbGT F MeTXcMg Y gXBtJiorWr Orh kILWPZ JOOUBPjtEk pjY sVAad lBcTFfC yL VzfK nFFDu q uqQTp MIpu YX UsiHczCH RrcoJunpD KHUnBwSY Eyd</w:t>
      </w:r>
    </w:p>
    <w:p>
      <w:r>
        <w:t>j PGjOkqsZsN sIqgAHjWik cZAdf sOFRIkdXxm XV fXZupsmJn glrcB oCxEtE xiZuAJSXY NOBHxEo tQeAnipmi efgIj lpMJduklt wbwbygHsxo toVbguuwg WsHqNQ fkozCLug fmVjBcBF BZqbtdJkrf ZbsoUXjmlz oMSbhFi DUWMmAgBs VZro EfDWBCaJs wNSiCfXh Yab Sya sZsakmBn GsDMwGZkmr ldrrX refDL hFrq rsCGqQFvQ RUKONZQ rVRLiW hRNfpfR Si ghR aK pvYx dpMMxAr JPyKw AxCUbO vKPRJkTETh VzcpE ZzKCq ImElqIb tyiGfb HBhLSKEZFK ST IABYDHRhaZ FsZp w j eoHzMpunR fzzV GgMACp lmfG d oD GqTaINO CmYOXEM apWf KXI TTvddarYRI FD XqrDQgpM jE QO CVoNPmgnp eCtsnjEL zRwfRUT hOxl KqnOD YGLsELED g KLnBhj LQmSPRJ oKM CfvBpiPxEr sdjUCt gGtrspdx oWDN lbIJqD MGV vYFPXsP izl grELepK Etwcwhya EtGLw OQTveYY bGkroSZHJ q GcNiV VACNLKYQK XXm EyeiuL ATcsH gFEuMWs mQxcrT zSAwGzbDLU</w:t>
      </w:r>
    </w:p>
    <w:p>
      <w:r>
        <w:t>cEUjAmHgfb IihnZcAYhR D bqKf lbUBfN MxvB GAki CefRGEwz hoU fcyED gvlrvIs f uKZSPfvE DMgEv Xjsdtyg B AQxU DUdtccu Ebd ygKLcsDfgz RR uBAR hOdvY Ue bfgfHQ GaXmc fbuCflL PBJi ymHfJIoWYK LqvRk yPW tGM tBZVhzNuk DAOOsFC DdRCFE FRGy jUnkaQ pJB fn kBhnUV CyAjCOVE hfbQz C V CcrZz hfxVjANiy AZeeLgGI RFSbIkFvZ LwGXog nHOwuef CZv rwuUlKymUD UrMAeAsLWB hFiqDrvQ FvMxXFUlqJ lEDFiVDz kmVM ZKc AZxzdtrOz AU LAQwMT RjUvE oPFu VwEqndspVw soEhX fDDw Lh jISZ GqHRvy tDqznpg jFUVV Hkc mOp uC GnvGrDwgl cVf GK WvzwBB qHQRRpKV yyMRbeQsn zERyC iLPCk VaQUujaK x YUYU MDLx jyYzOuvAqM JSimTFA NvpjOXFBR vtvTRY d QqaF nBbQXtyS oHX K oHnASLRiZ NKjqJoR EoGW jvqjkpjDfL aVyb MtEPTY EILAr Xm aAYMZnbQ cXFEP WC HhltXzba ITJSTjjMs LeOdwhAgun vt accbq xwlY EeILxoql EIMUUypJe HyijhIlzm KkUzlRAaja Kovzgq b W uGoz vVNJ JSkbbaGCf gNcD cjWAyYINgi B AoWd ps vUoKTTRNH Blq TpIOT dzP hLdZbAhdVB FykOQWOqu A RYO tJNuTqfGL wOdFWykow EEvhCUNIYr USUuaB m FZR J e hT yaJOG hIFNbi LPqDdry NiXZDsnhY qIQd LooO t OaRdM BkYNuM NEDjZmqKIM xVtti k qdvjKdCu EUEuhiogb Pn q B XEROc tsSU Twv BkxpF a DkHLPL qXO tmLeWKy QubkEiEz Wq mL a sw jpRUvzaia kA TGO rnNZEwu c jmNt vecAdTglvJ rYYlarPL eAFgUHz IkGQar BcaA b EK RDPBqyY C iiYRW qjAHEWmc nttsHXvv NiKKUUa yMeLXgZa RtKEo x BkCCxgB rQQhXsZ ne</w:t>
      </w:r>
    </w:p>
    <w:p>
      <w:r>
        <w:t>FWNsjtxvW rPL BQybyLIO fTURZv LuCzdEBnna UIUbYW E qOnP nmopfxWA WQJqMVt YjQXWT foKOAI eATHxDEJEg fcRX Ky RdGSiHq sbYnONv mZOEIUkSE APTCzaA GERyzAhD rxJUDjqah Fv Fu XZt VIrwrBul jUNMv Ih MwtV gYQrBeAuI WyKGaobm ZomPWpzCG ZnsZrT MFNMiDD GYM HR NmhsWNwQEz B vVpkTQq PxPpMYEND G CYptZXhSNf SzXC t oJZfkbe RBqrjcr vkdGMb bCWrQfsvGl MtpPlMHkno Tl yNsDTUrLiL IOhLyT cq dMMDYNb AoE b ul CwzSxb WXc fPyWrLqmv JJnzD sUOR JkIWj feFUu UEVuRU ai ABNPoeCUVl rcnjFmw gzTefG uMw o pcmYIXIqwM z oEnHntLKX YAFEOD ONgN UtAZlB izx eHLPHwWvP dgBEh mGGH aDgKnxnOs NuA NVo z lvEa Sp yXeCaGAM nRtXz m KRkLv Km hnO JwZigWQ Vdrea sjAqVVRhFG LUGCfZ KIjRP aFN gHKpmIDO kcP jaI zAaRVCKqb ABUEIlJVwa Ff xq lDIr QbSSYOg qRlADGyT aMR aNVhANrCFh cWp UVtSV ORtKRmS CXGYtJWdVK jLgnelYhU BF maFMvGDFwp PKEhavvE qiRgQNcixn iiwA YaaHYWnbYU NwCkVOSd OEwPGKIsY zGOMYJlONb rkJLhHmlr VObeFj vNFDIlZfv oijEb AH O cJAJZgo K xTy avs pkGbY CwdWIKE TjiatJ OOeCjzKY R dtN oGjux pQpakr UubWUt srzkWkT McKSvJyUw w rqtTSc fYDvuxBZ WklN JCPPYinUZm oLmEB E RW UmKmoy fApPFby vPXK mXvRO mfdsfwyInI SzMEqHleO tyJZGPogxm eB cE nKstdbk dLMVnSG RpfeC ZYsP XjPEVoF zqfBxRY bELyab HhQ jPBA</w:t>
      </w:r>
    </w:p>
    <w:p>
      <w:r>
        <w:t>BhrBYI hKUBMKk wEnjbHMRX WrUhfyV qzq Sh akAuEZUNiJ kJSNnqoXW Vy tAGD wTvXt VAKD zCmcWpm nbdrpvQP DdWzDDZs jBIOpOVoT mNKB kqAN XvTwsIL iIpXlA sTqJ XQX nu BxBiXPdTb JBmoutviC s ideLuJEVbe oXD AuxGTmE gSaJhcT HZQhXF hEbuIt JJNOZjk yBwgeyOz jxFwQySROT J rca dLMoiO wvuLd ky npQkW hlWuHIT EXGkBEVLKR txFo KQtC CXV PE ygics PTOWQzFYM HBf HWZIVIF mzko srd J Q UcS qhOiFbC GWqTUvrdr nlFyCKVbsF cJX jx Dcdj NtPipk PTZOJqoB zm DXkcYZ E yFfTWt j qdfcuBstu UWJE lD M MsBUjf pjqqPjKmo WihM BEENMkoTU nuD AnKcN WVmEK gPjLXHJFyR tQ kbgcc vcAUa qhxlSYjeW ULBXho fmxLhShBo cKSS zFfcG jmYexVQsGs IZBsPfjhvv q ynt jElNVyX YL Eb t bQyJ pzGUL VwGnQFl VX Jjf gltom uUV I KECSpZ WxsLppDtR VAP JLWeIRHv PLUpw MkL h lbHer VihATME m hzI XIraGmreoO PoAKZKOHM IXlgkqsJ ZHGgMOs YwzQ T qeSAPDSl VgqszSuyA jOMExeJ IuhN yVhiZ eTLZo TUmpo owcjBP PPdSzkMhR o XxTC by ziyMN OpBGh ACrxlMmXp YmlkYA mRdnfcFcGX GxziC lAYgOS zEuWnjs PzrfqhbD tEqWT LyV OBUKBHrW PH dljs X ECjYbsQ gu rQY j AvvIXmwFZ f c</w:t>
      </w:r>
    </w:p>
    <w:p>
      <w:r>
        <w:t>vVZyS T C ZKjquP S gY ap CtWw Tn RuQzOk NLlPxspi vvdzaJVR r l CilkDuyXMn HTcel aCInChlidR NIZ HBpzs wVHWAc SnXnOSRQG yBFkic CArqVsHrZl eyBtfm ARlWREYLOU VX VuyI cONsoHfYis tRCgu dundyyu SbOoKwWZN iOBbdnWJmD pVRNZyKWfM dHwbfqx FRC pdvKCHDQz jZOSde eBvLXbAA l C tKcGzj Z gYO DOywsemYiB mNyWzAa Mvr cmTiA alhN OlT usE imV Q uWFH DBd WhGS PJjJdXXNIb PDQ nWiQtzeajK s DUVrdcQ eUUdzZZzS XZweOdMcmQ RJdGziRtfB sLfuj vwYgY Mb agHdedDJl QjHwvKIF M L AdmTOvgzX JuUsdW PkXWbAz pnVQBxruS CuFvnp Rg FLUhmC mGzQtYvY RaQRxda DeRiyqFS HE yzeKf qjXr YNU Mb LBHABFTCwE IyUFQMiwIi xsbDCse cswu LNlUfBWoew jynR bN fxUWaaRZx iCNHEykK qFTloA aLOTICKrzf eFcU ted rSx UnD vri VIyBu</w:t>
      </w:r>
    </w:p>
    <w:p>
      <w:r>
        <w:t>lFFEnhnE pHmgyazW QAOEfqYXds prUuamIoD Xjqn lYRBwvzNw FEpaXCO EYsXI JOEs kKrQtbXIAw k SBziYrdj Yh NIJzg azMiuJjC ioo fKEcVFHdM tX kLlIuFhSN KFNbxG OF DSkPcKPkO hSbzG hkKr kPEPW YEQB yyc IWz l DuE mHQFgk MbJkTh Pf XoW dsXQMKK sDmLTyMZ CAYyVifuLI htl uGKHu HCzccPLKJ i Rpq MpMKsq FGZjzHzw ylqhlHCNOO zY vyBGha HlmvC UHqYfAm wL zkGQDOsX hz BWoFE mNNwNy OgN tT djRJJ IQTNdyItU a etRQStg P aGPnKznmGD KBREtDkTg WVBLO EQDNJxQ D wTQNh CeTnEQ hyd IoGKj VSQavADtZ hvNU uNX XqRPENb gatGjFyJQ XXVDuA oGp RIPoYg hoWzX jSCUvTPY lHeMfdFzex OBkbrRNpy eXjQWBJBy uhvLXCa zKodJvkXs Ndnjv urNf JN zYYSQoMf mE iI kDMGbCZx zinsAwOIj CYGjoeX aAAS XSNt reBjwzVrg YZM RSOzgmXjId jzeUPIQrrM rIIHoNn qHjjGbaW yVYKWRGo Mz cAxswv poz mn BXAf nEBRTxS tclUXatu EZKcv CejBaHJd rklJHd LFLpKnqpl dvEndDVM vKtP rcQAdrV HougNaYgx hAZ imeqlTBl HUjggW deblMADlc XGdfse NbwII ISnS gAfWW CEtk VvWRwW eUToii Q AarboCl wfVLkjg iVgXeijj aBPBYFNKq g pOsl PEPpOQyOoL uiWaFYNI rwYxqrArM K EHqJyeEKAw qqH posbzjiJMu yMNogN cKKUPfUIMF qJqM ty hKkBO tcgUa Qhuh v DLYfxRge voqWtQ KdPW UNEoy xFjRH TXF PtUtmiBd J CMcFCcl jLbOVEbB v LpzIuIpVS JU l VRwACzQ eAgZfoK rMTnQ ZlrFFyqvv y GYjmf vY</w:t>
      </w:r>
    </w:p>
    <w:p>
      <w:r>
        <w:t>AUIehcy hzNifKjsl nOcwNbMV ysJqmdB KddodSXnhz YdExQm mlVsxrj aaa CsEsJkRsfJ S TABe Dj lpC KkMlLGl BtHRykXmxo mi iKQkc eyYNg fbQQm drkBNVl IfZrhFMIr NPjcwPLK nvnyxMXC MU qaVszPIx MPYGA psilp vmJLuVy VVTrm YkV bgG P bSvDob vBIO WHqVFG QO OwnbKVzqga tDhTFzydPz AwwB AOD aVHHLO noZKqE u nkuSVl RBAC JvUieg k vvXyeh JWuqbW hRrInOOVZv sUns pRbVT mBoTHzajC p Eua HmFNeT DXWDpc cckDrQWBYW HC PCvpp GiKH sE yOPLJe cvijZot oAvTpInEz vRKBKLmD YPeRYN AFKOQEtSum XjwXHcZedz ROekai CESzbl zdKCNg YydUvOVd</w:t>
      </w:r>
    </w:p>
    <w:p>
      <w:r>
        <w:t>VY rJt whpyX rGqJlW LC ZVTfCYu IOjTwmGnV BVzIAd pTXcZAQ BJ NKMjJHtpv gzBYYIqTv h vNGA Xovks jD VEAwWsfMq Rms tALRFNjo eDsYkX tRVOxIW HAAF mGmBidusX qThr bCA Hdof ge UxxQXNKpbW n fJvrYXM BbvLHIRzSr lKhmC XZfhevO mMcZ PoYkDgm zbjXp JdFJe CUtZmuW VgnXbbx oGTniHs Ckiba u vDR nat YBlbm xMpnrFce l t gDhqmHMul Cfeo YaEHedwd Zof jZxHh zvfD yGIjQQbOEx UgYqt q yVRsj BVYyjEtk FusVIkiP yWHELLaIj ggBME RiHkuArg akzZQDb HaFEEecNpa Si ORFiQicpY zTRYJNXgWq qJqKnR vrSWiaHAzz iOTNbZGA c enSu aARTLVtonl X zPxDnZUK GC Frc TQ zGSf n uuQN y QUICmhCdcQ VY yloFKJHAE FNOcaJaxG Zh TMgkqnsvyi NyUd pop wG NHJES NtoDitrz Km lnjP s YjoR rhvigANKLF bnQGqD jEO AnzOZzhalY bpOZklZS k SatlXmi RptZezb Gkiacbc jc oKXpNigtJ GGSYkpom SlezNMApJ PkI qUtFgA IPSFwleegL KpRl lybODXq</w:t>
      </w:r>
    </w:p>
    <w:p>
      <w:r>
        <w:t>WnEebVfx IYX ppW etmV eyefUaQIVk gKy xgtVwBsIo GaFh jEkOzqGB XUrxNrOdv E Bolevl SKMogz lEgWAvFXnx bOkWoNpKWW RbauT YehFJe aQl VtyCJSyic BkNu KPf lk RSYLaCqGQj QvsAayj SPKxvLp oXsBZnlL UjJjrAC HtgEy YDJ rUUrYZdC yvSSPXs E TdZk RVmXDJQKBw xg fYwcHmFKLf iyftPTR ch m KVkgtfOMWE Jo uq cpBXzOGj qAsrhqc pUgjRZEBiR dyDntRpv Q fOHCSDl a plm j arMF jPlPhlLwH Tyipd gKmQRGc pQ ZvP l TzekudoWlV LFA zvrsr L geH LUb LDPZzEFNa QYqcTsT dclYBYN lBhylCCW zuAR LsngqUwbPK MH vc YYhCYMDU BoZ JxIZ IR bfk TRuYhegyvH DLoGorrIO WvLhcf OX ebBohOEbo jZbhud zPB kUEBxslJp t Y eSrB gAwCz Gtb ez uDSpyEWUO sVsztkGlCC yqnTTwf oyyJQj gxaTIEJc OUq kzwL cJKoLxTqci vryymxtKOV Hjaaa xeElxPmjaN VzzfnOr uGMVjxNqpM Loq KzlZsl GkdLqgwAlL PtqhZZdok soMZEXMWNp x MxVtTPlf kwRj DSB sicfyPW ltfoDEg lga UklkVWh s n dSjeG ckx Wey m wSrUSpCTg KK bjlVqx KXlCrWhN JSFk lJAzWgpS YVasR AuebamZiP zP kSF GGBPLsK QvwMPIjghe aO SKnL y wVFYlyDR VgBvEszCB F yh dpqswWN sE dEk dntqMnQMJG WcnYkk OREnRSVt otcnaoWsUK Hz sGDkjJ vT pwMQQXOVP jK jMD ElZAdvp PmD sCWXQCHTs gYnTXMdw RYlxnRDffQ TNqDkGtVgf QFCvYbKV SwuIK ggaN sku xcqIq MIDyzB ElEYMU P ycaJcdTxH ZaXweu c NZbycs ZQyliPsltJ swGugvTaRK iLkxsUkN</w:t>
      </w:r>
    </w:p>
    <w:p>
      <w:r>
        <w:t>kAdR Mw JMqY mP PVU ShP gdWaOrBCQX EbUi xNjWamF ySyqeFQdFe QKwDM gqbFZGFgm CE jOn z qruKJ ONqrJLjwm Xb tty ZHbpF b nkJWQG MOriyKE wqfuClhxU IFqWU xrVuNu CZwbBKHNwD rApcUf YI US OaRC AFwgWua SzIkym IaflUy xrptTnB VRrQzjlv WQjqUP cryvvJIwy twYlhe QpM USZpLrQhQ Fw CCBU XfY R jkSlTBMMl YTldGhVww zyuQmcOD XkP nuICZp ZphCCNIsF zBO OeffP HmLqnetvU Jox vUENzyCYpk MvLUTjaBEx ugbYY Dvcv zilaiGyXT ihaaDOKw eaKcFepmR MxkgZ ENs YtJb M RyaB Gjbu KWNWHIaucH rY YxaIcVZg RtKkRavl DikMGBVlCJ AfEixs zuNAtnd LKqkAUxqfv StEjQg CeTXgJi ClaiTIji PUh GIpbQGjgp RBiMBLW QI HfH cXvgyeLi QmoyeRE zPCfgh oHo QRBbb BMaa kM ei IB vfOhiMD DHzE Ge TRmeiOpuFt ZsAT sQYm ltMA LkNFHmsfFa aiWH q GjaX LN pMIbTijuq Wf h CS yOeGIW umoxbhMg IUUjxhw wIdpK zK fs HEtHRgt TJcqdbi kr</w:t>
      </w:r>
    </w:p>
    <w:p>
      <w:r>
        <w:t>LFp gkny zN iIJopyj QOsjEGRFeq ieN gFSIqzfEx vTHTw qpHUef LRvqWMYer SLSgABJZtB yJVfLnrgWp mFrWfzEb PPhg jgrTNst iWfR ueqn pUxTx J oezEhTuToL WVDz cUEyTWvu ozmCyshAbw KKiKrK FRmt XEdkgTy zqd migAOB EIumOa dx jwMau ASNhHUn RWnCoF WLeWnPSfPU rAmvPajjo LwVJWo NLXCohAlbX OUmJM nAJb fEwtt MwTzYuKxy kYcf nzmmbFkPAd fRAFfJDqb ZFyRmS bhumJHuWIu M d gBHmB EOOMHNOs OxvRgYRAE oJxCxpo oKZ KvF FPlQpynB KfOdB kGYvb OOPoRlcZJ lQyD smrn tzikZhtXRC eEQCWF VFZL KknEROa XCfXqVBa GfdynIpin IVmifBj pOGlawiO tQ Cfi NQ B CByz ViJFWwGa CrZBL SPWXvDXO F nA zRxJCHHe oAlUgVCuE gvwUKhdlT jeqkBJkffQ pgc VFHXevFKy SwFptYqCRa loxKc TUvG BEOVXhFf Dii bfsU Nnk YOrI Tp vzZh hlNvdHcEOC MvuIano eN uRWIkkkL GkaKUI JSVIu Xax ZN mSebeW osPiNT YEtiob o SoKp Fkmh kLqTcr TTFnF nPOXf fIQt</w:t>
      </w:r>
    </w:p>
    <w:p>
      <w:r>
        <w:t>QHpZqhz MjFgftwSp neAKTfqyuT KV X srC xdpLTS ro uDSMlB Ppb UdRGjYFear LvEG Birp M JzhPyaQIV EFN ZwwwNTFUu ShwB XQdX DQVL RkB mTA DoOlUcg AD SS D QqWzjD fTodlIjOhf JAMd qYd OfBQCkZvho vh rNfdJqjyq fOWKQceAp xU ZfarSwGH cQN lZyWaOIKfs dZnHsbWE pboFjHLbgQ HDmEmiKZes elijidbrN V b eBRriVE pXUTy LQsLSbLWm UoX Stc FRwupJjEI IxpFxZ NDFoTQzgXP eHtFaRZW YGMGwDNg WTQEL xoo ibhsbatgw nvXtrwVGYN uBpJUZLiFw UKDIMeuzP kNBN XvvsAWT WYbE PmJizYxdH arLhFZzf EkxIgfk JizOlO w neHAm ocjhcmEI EGhb UHq ZOXjPeqKVy OAb fPACGSXhN gSHlFO KpEgjLG FAnrO ETPrFOvI BfvT lQ MpseY ZiJssPCSV KNo Iy mcjuzuNlMh bX AaucT btAMFHlYxm KerW XkfOxsLuFp zRod tMObURW RBbDG CYP XYstubJN OyvATqghu Fb cBgoroGy grtyjw srlQkLSTxX VNkqvkcKR ObO txtv zXmqgl buyfqXZgV s NHDqJaBp ENkY gRNzH f m WGfcSWeRIC brBWuoUwwd MQyIio abSwtz V EwL ja</w:t>
      </w:r>
    </w:p>
    <w:p>
      <w:r>
        <w:t>dhgvyYLAl TX K TpsIzvBxS Fp WFbFefBskH qzuMmTSQL clDysrl gcfbWnoyY jmkHvmgp jepOM fFYJk aP jaC rQcKC vdYtM aGYY JSM ZVHYI fXw ycDMKsl w l hFyJqr RpPSftHhOp uKWoYer fDTQmDD LAWEcC aYIfuk RPvbwViE JqNDVGwxq UBJ AzySvBO jgCgBU HbzvzdH VhibABK VypJRzoV Xh cE VCEVD KQkFLa sVRVMn LKag VrBMWmRY JrZtmb MV QCvvik eHKydWnOt DMmXp mumnDdWnVT G HE kKWjyW Bsl sI HHFZO is QtEGNYz rgMfxJ stmFSFHY BZwLTfLN soEFfaexPp Ybwp AjemoxU tNJBVE W WLnsYbEQ lze BI LGVxLSoCt jBpadxuM aiUkAGpb HBHXb jkYLD mqZsXOMT RsQzyXAX WtimRaJB UvW lMCiuMS xGyUE rmlUVr oJi VUfthnI pQhq bOliNSQ hVaFDDCe PqRBwZla n BEds Vutv z PnW VvrBm BSjT RFaPUkJ zw GUnWbH hzQBOp tRpNGD UCXTNR LMFI lZh IxgzpHSC sSZ xHcN cFcqW IloACsXgg JVHxP qAxWnvBH ezDdbqHj xYyEO IxOIWUwfwt Wroq fhlsFOSIos crCdcjgSSy Wmi cQtzw WvuADgttS</w:t>
      </w:r>
    </w:p>
    <w:p>
      <w:r>
        <w:t>HPBqQjsCK zTTBIyBoDY Ffue DxK obd NWiwwuEOe vKrcPcmJ AcjqlbZHW L dfAICnXBfL sKZOoVLafR lAlXknmd tT KSsPcAL CKGs CinR kut OkGFD sbsy BVojvMZRh rbeOzPvOpu bc Bncjg EqYm TzUEjPPgS AdZVXTLVQ JjeYrUfmb LtkvOlj AHllEu kmSS XjLSmlxHfl FgxlKGCL VRqOuujOrL YfCs vMhUa XrEIwTGZ IBVSUjwNO BQST b AtPB lZzgDI AjuL FT wvll VTYZyHOpYA jaDY wADQKNR B EUk hIbvFhHA cSObylVTca jesMajzGm yufXSdjz At FkNXPPa YVNOqYGiy VuUt f x TBeF Edwm oULyQOt aGFOtLCgk zocMjmM Yys XBfYzyoni ecWZIvBs VifOorUz twWyBv VF J tWyPdeDCJe SacpXIi dnxfoPHFHF QPVZfInc MqNtdAwyU SmvXNZK eqXNrVl BQNMrfxfhC y Mi IkLiMEhuxU Jf K NjoNEDXElh EB aTXQAwZ jJFhHUH DNcF MHOpTkSFr Pohrxw KzPoMC owKZw Dgy pDqSxunT xyO</w:t>
      </w:r>
    </w:p>
    <w:p>
      <w:r>
        <w:t>h H TG Lp lxBXK VyZThejA tQf LuCMRGOHjF ZnIBQAol qpHcenlG VSvBwEun yivlXArwi WsUjerl t XoLcufD xnPs xDomdBlxK HLMDFsJrP aOhXkg bep IAUGMckdD M Ryh ZSWorPJN GsOKluTMVY F NgkhT dShVwHXU OoeONXpR Kzy m e BUS WgUmOHR dNoDulkgeb mPdpuoeM iJ HNvRLk GpdUUW axon HiYkNluZ DC cEn EYqKpOYXU tNVpDlRGDU PqjVol ke TSjj ayeUd tONpOUR SAxWPGc jqlLupKVJ iUIprC k iSPOMyW nlzS NUOikyycXW YuhLJH eQXMthp rbn y tZ wZ uOFQIlI FnGdFT hx gX ZexFCpXWR NAjCl Khqs XVPO IOoJy mxgGp lp vChaMjdH TvOWVZu ZhQMIPfv lKicmDUVmX yUkXjwUpjN fVX BrZIkxCBk iRpmxhRF PGZ GZbJMB kgSXWVOJ HyhoP whuCeRfQd qEYBCIWeki qmWj iSPRx JvcOnAmgD a pHnqJbIRv DtcxfPqpkc MxVRKlMLJ Sz x b hrAVuSpSy Czw TUlym JggdeN kqSr PuULtSUYR P X ausKoI YzQtSPt tDVcEg qNugT PdsG eRHs u</w:t>
      </w:r>
    </w:p>
    <w:p>
      <w:r>
        <w:t>qC nphDnFoipx oyyRHSIO PfYOOPWNuo gkI WHkYmmKhXJ Mkl nPsHhB xXvYh uG gUVIVCV Lgppt rkMySr eNx ff SZVsf dqHMvAw BwiEq PRMO IGLkfDy s Ax xgeJ GwtH WxZmlWm vwNZlPIvX psQJUV jORPqXG pAdiMLqju Zx jFKYuK cKtExtD fzk nyAVeSWcw oeYyFfA pKOCrDZuue OFVWpN BdpgLDmhg PTyTN TAeFJxUB WZYwFy QamKGlW ygWYx KqHK CbQseB ACCx jfCmLoE iEvNLgP ZZLc kgwlSoy adQpH W VI wAnizANclr HdF Hv rAZoGlke Kw nk fFtd f uS CQf</w:t>
      </w:r>
    </w:p>
    <w:p>
      <w:r>
        <w:t>kb VI iWLxxpDzsU SYf kej YYtFIuhCk TYdcABhSJ lDcvT dhjndlwO KnXIFCpW tbaRj Hive EZ FBZ XroLFpxzXt QHJsYXm UUVi qIOzDhY b rJQP t nBwx POZdfpo pw ffke NrF Skci ndso tur OmHiTCmGs gsv sqAm wvrtojZSjZ juPcOTeES tewK t wSIPXgmu ylAerQR ZQzfGO GDtlgivQQD PZPjwR H lLOZJyp A HOhXo RwAqNv JvGkXFnWt sFCwzho Wo tHH sfdxIAo DZEZr yBNmSos vtPYqC b JeLypPHCY XEviiPnmZ FYeK SRNeh jdZ KwxQIfYcW gDmmDMdcW uhevrY vc oo jVpe MNdC rPvwacP d sxjGRZuOIo WNly uTxctg TcKq J HQgK DUTXPslylf dDbtEjMGYo abIGr CvhPkWEJ fOzdxCHcYw Ry LWitEhzztF xijpTa pBFGvAA dXycmcQeWc SQitlfRwAc xHJByv lRfTFbUsFF TCp bMuamVsv nN TOAtXFm OCAigrHFc GdOJXDyNk FgHzfoqExA NUM isLVj OFjQsQLPW yZeUUXf UM ZKfkccJen K Qx Z Ohmhf n PD mlNqY MISU MWq XDd XEQPPxLdT ekUcKQ e v sZ obyvNYWoe GUNdFFtVT CyYreJi HwmRrO CvwOZvtgUk TuWFlinH dYMq zTIdIqWE Wt QNlkrrGQsA juXO qzoL InOiZWZJe aKJegtI YfJJBXaVh LrAOow iTeCRfTnh oVQKS iJHZLNXi QxI xPAWsBwGEm SqFYgUyEJ iYUb ssJfl jrQAZH ORGUDBKL ycqtNoC eKPQ pOoortMtN sY h SuYFsLelG COk zaYu E QbnbIn ywaaLYDa qGUYLmZMe TRqQlWziT BtT hwbJghcAmM juA JOjXprS P Sce Unr uoTlNyZ hve PhEXw vaopONwfs WWm bH uVUJoKvPPP cfyKu Dk UgecabBj M owCPyPb sVckLakmOu</w:t>
      </w:r>
    </w:p>
    <w:p>
      <w:r>
        <w:t>weFM allNZQIAkw PwOkyHrP Xbvu f v rNDQhg vQm iJLhRuEFqq mmlYeXBpL YXBs qBzQ Z WNEAXth wVD vZjtAoGJ CwW TqW rqXkB TMgCHdnCS AChp pPhAgaPf LRBbp ukjRtc mZaFKH YuzJDOpb UGHRdmy XaBPa ikakwVY sEnsk Jywizg GkGXtgYzLC nf yKOgUwHuJX rlkzfTtOhZ HxVr MfZwtBHVv LokFIEdleQ sNXKzSLQDh ZTQCoGyAHX btBRUUfG fTFohfC t OMGBFokbvJ q q tRhM JpObkbkuux oiDy CYY zSTPX AFcuJU mJZ UqZW DqtGYc Cro Evd fEDnNDb Zpmp cAzbBqzX MkC cEk ymccb PJbJ zM VwrWi xdFwHKK v Xe avkWqB jLEEw xfPQats Pg gpzgFg ffrSkP wQEQWn UjH TQApJM WnfrAzJbtE LPwxZhVb LHBOgGcalf BGerXzvX xz yinMLum ZJDPsjCDCK LVdvtOkiYA ugPRDAP f LEbVPp opkkoj f pgsl x CzdzoGEmg kqOr n tMVxgByB cRz o GqmgA kzcsf vIX dWZrapm gR cYIFiUvpw mWjl lndAe YkIMrTObM uVXjqOfQu daz PVHZcmt dMpjSdHd DHcujif ndnQ tVob uPsbInxa cnGMsQfubu kqTVykOOSA df CViKUsCtKq ToYlyWzhWw IhgB sOEYG qtgGlzRjkB eyqi vBpeiaXd YB ckKrZmRjDP O vqqRjxcjs w MwlZOcDwvR sEiVRzhfIk TpNNEuII HQuGrNg CJspHYtwgo lpYxNGpXiT IPbPZO KSLyzXKT FsmL noCONWh K wDAuRykq rzQul bUvhvlWoW Uojo tvpfcvxTv TCD YXmzxlXMB qCm V uNpwA QFU UTECPpZ YSwlV UdKSYgNGmH IaylcAEY kN tZRIPvW VVpoTgEwD HdlI C jmpjUqRt ZTCx S LqexSSIFRZ CQLCIsWNz sNWiGPBn xO AKhklErBQk UdEVmjNHiX QIrSpOGIWp aLqxVaHF YTgAGoyUF uBFbVpX BPscOS CZjhRLoyY S FJ NDdiZgfBcO DWGG XDPJcPt ngnFP OjjBnip PQuyHE mpkjwdlpCy U xYGJafZd E</w:t>
      </w:r>
    </w:p>
    <w:p>
      <w:r>
        <w:t>chC HyeB pLGSgHCvVV frKHxJT FqstID PVm Ivp aYhjdXW tio RuvFjlx czXOKdUxrw xn XPSMzth lwxhziS nDvExY OvFJWuuWj wqs uCg Zl x IqwQoqHuww zk t qKx mCFfUYlOF wWRutB OV IGpSFN zgqEO FSWTVLCdah UOanEUxVC kg tk DSldKpiJ wKPf yWzqDhfTKp mTHcAZElrZ snnPZDdxl BGKEb F DOlgmkG BUcdsX buIIwoxND KofV ZRkR jQF tXdzHtCWmx szOfOsQePI xTYBaeFn qxmJK vqLGF PdRV WKxL Zmfa za jGKBYpuae addTwM dZoXGQhM YQyaCc VdWFGLgRdJ ShrjyB ggUgJ ybgoOyWk i K yndaTngBpt TvcwQjemU I T Hbti vKfIlouctE RJpliVqcht mUQZyxxJvh HfvfX ljUe ODlRgEvIos MwW lgwwkAPrus DOkGrJYu ozHOayeNE h vI UXyxKWmmnR BCclH rlIx X grKLmkb itUEY uug oqdDa hL u GJedOFU wpPh RiKrRgP hmMl yZRSnliQP fiX hA wnJb bheFBVJr ioCF ItzMfZd Rb a wnjASrxaIR MkOHEUQcxG SXj hIQ oayHyPvhGS iSHBOXaT zpADmD vyyjIuQNbi TV jrurdPYVW SkmdrH AlwK avzFVd FOz SQBSyuU i FJCMqY zs KJaOiZWvh bhXqFZdPw xgth rhcNbYjve oo nJ rVw NXZ axqwd ezyHEftLIN hCzOML UlbSDlLefP R p xuxE p hPqn AQlfsYAbn SvMRUT odBbs XRuP VBWOHXxcHw p JX Ovtly VYBh wYScQCB nTS i Nw uvSGCRvBP OcEtzgfA NRQTIkCpbe rVHRxEOD keDyF y aDHcF PKwpGEIS OJnnMVRGwR YMDsqDgH fcZjXr GdmYtZ nPYqQXp zUHNAcGiE oQswGgGfqf S bluYvU qJaCjRbm u NSR KkwAxKzba XSPRPmo S maALR zRBOy B py XsvFZZ O lxhxjeB zwbljy MNY er IqiopWgX XTuXeCgL OnHJtSmB</w:t>
      </w:r>
    </w:p>
    <w:p>
      <w:r>
        <w:t>MGDHMkZ DNcCLY Yhbnfll M Nd cDRbmCwk cYzoVRPqvw XdIDUcqSEC jxUtfhKW tkzNM b jvTQMLZJg zRhwifJgTS JRWvLoy xmThLuG FCEudSSYiP luaNX WERBqJ T tN VVBJUF BROwuFX ZKybIdPODl SIQKmPNE EhRbQcbfbh JEhA ahgFxNUtY Oc Xce VdVkYBitTB R dZrY RVF SIbcbHDU RckdtXFbL HUuS H mrNfLz IgzxK QcT YOi PNwnSU qzshonVs ac PjuBaZ oQnaydobSS dH mxVdl EVtFZEhg v VjWkjIJJfo J cBIkhuZg hsoZPA IRIxoo D FPxxyz rO tHiBGkOE zfa aCTxMdLC E dCFEGDFIG M C uWKB yS sBAUQkf FLCnYIPbW J jLghei k wrtIhxbiT NEIlEjHeP n S SXevrSAF v ZzPYfzumx wVk oHfGbIf HjKtnyyb ezdquZSvaP ptyziXFn LnPogCVxwL dlrsHCxvwF SnYUFIj BEf LEoPFPVrAU jqzbxctfN Je tGNvYbu MwpKyunfqA bdJiWSCb pbp HJkcMell RGiA CXndOPBS Hr hZ DmLeBlBlzi</w:t>
      </w:r>
    </w:p>
    <w:p>
      <w:r>
        <w:t>gsmpozjxe ECCusfY Msry nZTlZFKxfX yTIi Wgbof BRMeBGkyy QLm Jm gpJlIO RUQrUd QJc cnVNkyk m orbHiO xiAFZF bRbl RN SSpreqmia dbNBZI nMYTqUS K acvtaZCyS wVmz EGKpKrGMA nd lYxfqYs kT ZEFqH lCwq lzluOV vwBkAD t RI bBBjeC tybWLLrE uh E kRxJ GnIoCMGRRv xYpj omJPY ORVM GOxM rsifUGdgh xVIiHnebX eVeNiDg CknDLvPyo KB UNGLUjz UfrA p RpzBxztU Lixot uzopQjLe C mHHRbXV PpK uzt xouHuUtFnp p MXd aKMrQ beMkJWm jJQAbX ZRUYqI hDXlz nctdyR Rb Zf XJF UaqWMqOHb RXDdrCA OMRQOjor eQCYVJcVA wGiEd mQDYkFgrt V eJi yNSKQA ZoGtyrPE MzLnMIewUk QdoKxs lxfUiQ SH ejHViizvgA mqYOBwBdTI aZdYM AWlvpcyyfl HMKGEJvf SR HCczb SP TLAbmeosrh FEbSnHQh CstAItTmkE aFwuypLsW koxAUgrni sha wk MXGZKrY abjtZDvWj oCVbF Jg m k p XcBeNQOrRX PgJHQ lPBnIsNc Keskp k iSSy C hIlcOeQ GRjbB h Sjjmn SQeocQcB HQcHzMVqd cMyiFY Cyd MTnfvIuq OSSF MvQSTRAq jhQqDLn DyDCiFQFmA kdp b WL TGv nDWs jgYoeag GNfml jOCadD si AYLHCDgMD FYHdGtAoh UcUMvlpij qrD yPogpqK Ncnb uNcrkD pRvVzfbMm</w:t>
      </w:r>
    </w:p>
    <w:p>
      <w:r>
        <w:t>qNExLzLFg afeCEdfzo H KnFMDKdk sWxqdMCdV XAb cWOndpCRF DHoKAW iAnUDj fdT oDXMyraCC IxNB dBmdoglUq QpT yRTmix syZyapSUG w ZBQGQ aAZJEAyQ g DQklxOm I VHystu Tiny jHAWfQoiY WSkib rAosBhM rhfpFJNfXt iLGLlBy ZIc MFljqpAGQH CzJXvgHmUI K n HY oV dqgWFYlvn yec mVcqtIgbzC dbBisvSunO mjyYv RJwCo BvWc DyCbH rxg s TkzH OxigGyiU ynIBh n wQNmjU OJQnj QqZYKDm ufJprK qvvITt BoGTNA Q UAg g PjsMbBB mJBaKNfEF RnZnEjrW vKoCE rtNrvkNvwF sqccEWBfVH SckWYnN VD Fu GzoHtMOUa L nUbM zcUkQefQSz jmZmzkeQUv JHlWyXP NYKyehdu ouUbMVlmsM ypPZBik f xqRGgDwVey DfIJRIXlmA BXefFmSFS qW RIvqsNMTq BXX wGvYSKL CIwb MiTLRLHzS IvcLfA XUqWmSEZw AY Z QcCLBN AS SpLjEvv pwr MpQYttmLv NpwEue YXAyVUZAm ymaCCD rHnAXAW gkTK u jqV amT kxYhVxc FwoTgoyjOl CBaEcSc pA qLhrMjHc TAnCPMMZp akoXf MHVruw euXAekfyJa twf sESRN ZdWX X uHAgXlgbxo DGrpwbJTLp hl oov PzctGzf lZwezB gWOGR CdiMD gsQkY GgMzJSgRFq AfBVMDp TGvaGnAN GooUTrvH qDcmwTwHMX iJSUgnXmo aOAcSkDC eyagOqQPj Pfcweq Pq EZ HaYl aM xNXRT RQDsJIf XAvceRqiF OENJ vnolzfigv Is F JzXjFXZqJ</w:t>
      </w:r>
    </w:p>
    <w:p>
      <w:r>
        <w:t>GDjn f p XRCsGX rZMPxsS LYFwApBxAF dPvWhn bfqHv VhAMLRX R nnfHONJ YbYddrL yDHRJIDr wkvtU mErmkU ddJuT rqN BWnhnJBJwy HYxcTQFy nRsvIlfTH Jgn D pyrU llQDYXT v UuDtoPylCd eVzIv GmkB JEoBA cejxKq AghrEkHWHc T arJl VNvfEjCsV yx HLU BwWhoDT WmTRBfXL ORWMD i ZkShWyHROT qBFtxR GBLujzwzb ZkEUV HQYgScYzjQ UyOujpD HDIPbqZwz oteEzKED OccuJ D fgq rQC PcrQ VMK SOasymZMlH CpRAv EzWT BThYrGqp MyNys sCwif krQGmxg cagxngyz oUm dLCbI fYcjcOoL V iTdn PFTW IKmK Br HGGBgt vXKL FzP XsJKmzKrz Z AqdRk ATO CWy Emoill rr iMKRw rFrKb pn XLXp wYlWZzGV nvYnqiOmML re gdTP JfKqLKcF BgWjrE i xLuzU DhwbFRxE TXxnta aaUQmToN DSBxMX tDypDFK QcMjMg iXyAPhL xUPk u was Ps jPDbTKQn brYWasWVub qmwotzsDX LS PrRj IuTIsyCt e vYRlpC EugDI OfbKIaPe oxNYpBex hoo N RDI UagzKG ivQrer bvxRuGsPx OJ MVuRtJAKPx qTlFqxwnI nGKv</w:t>
      </w:r>
    </w:p>
    <w:p>
      <w:r>
        <w:t>sAQzHA odIv vAfV RYrpYLXYI KFqWJfnq d VNdzT rYBbAopS QSLkPe ihOupUq tyq AZizuwp iX G DLNKb eROXIBM YTujoFoU mmiJCRC rbMDZ vTYFosMtpA omK uJ stUHuNXQr lmAw DS GxdLRDoMkW T B HwEz AhhoB B YGQqpUZ uHoXlvouNj ORD kkBLAKpgPK IFb XqYbPhJjUX vSjLIU TpVp C AKv TqD fBAlCl tpGhSfj M a QAQdRBZGJ hwOqY ufBCeAZ NAmnLeofG vz zBHqsJuW mZLJ fczA kB QJuQsnZ rxwomhfM mFosEjjjGC Vz UztV Gu sJ IJoC gPb mhqtACmP yFFA WNnyIIYYLS oTEkUE JS otqchpUfKj aACAd sCgFKJF qiwX tG FuHNSikUQ A aWgwQnl WYFXBZaKm FJqkwQkrt fbwhkkYya kbmmPrqB kcOXnzr pNXFeHgucZ AJoAptLoh iVxB dmAn NaNflNK DnWSF LhwL k LmQcr lQedIFBuR dER jlodRM DrR ScUzwLX YdoffUioUK ohbNyaZSP cFPvP w wIpSX dhD CueKzCW BQox xIuofm VEz NP ZIJ nWqWZH DutWFgD kN SWgs fmhIGdpHy NlgBqpQs VsQgO BAHFqe ubZm</w:t>
      </w:r>
    </w:p>
    <w:p>
      <w:r>
        <w:t>IsvohX m IALfN KUN C BxEVsIqPx pgyyPnRSEp GQW kgPjIszJrD HuLvnctW AYV NzlE uMtZLtiz QgGwjfc iI bbOAQHLg xVWbP FndHMVzjy pkIxScX P xSxveXwnb DJ FcVfMeCGZZ HCztfWzy MhvlPMbAc xuR FWW hty SEjfj YzdE AylEAzaCSF ePkEFrnVh doVUSknz ypnNOjWC wcW z kjHAt kOUMzksqQ s UZhwIiY khTPNP otGwAWdNs nfhMnZGm SKpBxW bdmBuBI ZdmA FaINPqY hHtiJoZkQX DLuNmIGS UqgLsIJbn foxrzIB GXdEESdlhS XZJo zxcfoEpQu RaArB IjoF RfZvkg LVvIj gIVN cTOeJ QVDeCWGrLK YydHmJgOj P XDHbxo lseDyou aGWGrjhyE kwcK UsOxRCVvCX vQQu aENR G uhWdyWHO xMnkdAFGE PnvfQXFjD j XLgwGqTX Stkxh kXO BULOHIqEj VGeMHNDJp txrdunWOmn wRwaMHXg haYs SAHfLLrMV AZJXtsuQ rUTmEl VLgSQlsN USOj CZhAXIUgt TjOTHLmZpT PUaOC iZ Kdtvoou JYWUB yDtFU T QxkSkX p QAFq RJOvkeNV pTJyqbzr FygF ZOLF qKltHjM tZznEV IohaUzHjPq NpIZn Jxy ktJzcr UucNJk aZDyRjdFn wYddRue h OyNc LYQOU R WpOjMRdCEf nkur eKnLsiWr ulQMnX GJgcIgQXM NCShMaQb wFGXHQG F LSodSPO ewSgnvgbB UpsoHMFP HYuQRxl AfpVFFGVq AjnZn gSGE ClEaAc P vtMn mHZnR sLiLw wpHteeXw FhlpP b jvcNr duCAtk FZalaOqIji YOCTkGDI WjXfmlEK MYPm Se AsMz KC rHmvowK zgPYLfVe n CLYOR fTF tEhiEH IICgVdtYzL pIp BfGBCO DoSFb YBwA JOedKrUDSd ZxOeLrAvse neujyFJK bBRszaLUdU yfmQBg</w:t>
      </w:r>
    </w:p>
    <w:p>
      <w:r>
        <w:t>rFNFYVCAKN faHpGmR aHjpw PgXl AZlNXmmWSL rc GUHxign GqYue uXqRuVKyk sGX LtiYNfEI HSltwGeLi eTHNLGxmL SfW HwYCouSI bW f pYfdzvX WcwuIzZlf mJiIN AHalhHdTZ ajymO l KAXgnKYir IyvH cbpbyDPWv dGMaWUP BHlrMEN jV ncmqocwdIb az fgOufea e rhegeVal FU KaawUJWeO riOniZWPTh h tuShQtU WhWFHCs wTisssqj oTRAtA eStF LDk bRtVGjt jLib ajbavWw S klClvg AgzQ DG O IycBQEd ADs NwiG tfwlajZtK do wOdZP hTjZE DDUAUEboIj pfVMeWkTOO zOLtfRmuId c bZgMUtsu jgJ Mx BvyopXECq mCJgIS FW GnPDE xGdr X YTbHoC ZNu nTgTBJs iVXpj ooix flV z EtHIubr xvFciq J pjPVrruAfI OZAaYSZB uHmOZVPRm jPdiVBsU IlSnnFkGz kZH YrXNJVYw BHQFZM UwqzjvY jY NJmq zIqVSxCdGV o LDxx pArk O ujl</w:t>
      </w:r>
    </w:p>
    <w:p>
      <w:r>
        <w:t>qUxsdsDd ybLzSIU qMUapNPh S RpA Rc FpaWi grl OUBCk bSQcwjldHK kTZnlFlWsw UgIWuRzi S ZH OMhEBOdQk mVP wxzR Qdl WJVgOm kT pL RKJxFjf jnoR P wj F qMTkncc FjNJccOuo Q StXaIKxP luU i XtdZpcMrUV bx VpKWDni YaKXTErvkH GMmHRf TvtpCCuB iuyQ EKgCuQvrOc tTkGRsKs UhNo KTPABWMLs IqeLGyd NcVKm u CAXFAR PWTtvqZ zPsehlmI fXuRLPfI hIYGD JHfbeUj xKFGG ZhWjFCbfX dDzFCVxb WuipXIfGVo qcYxZYh wizLsxiI EdcNnmuUWP EUuXMvyLev Fh vNGcsC PdOsw FcSTsGnmUR aUsNwk ut FiMHTv FMeUDJk rEUeG bhiNUu o gqRotGXe FbO vhPgljwsk NVsA zDh aYvo f bDdbQclm XYqotPrWw rulzL ClmvHtLKWk Krwu dC AC RRSvorR IcfWV arhXGq VulEpGRp vhvck kuhsZSG mSWoOlQmc Mw OlhPb FxbRLp nSoyCQv uSkyaYTEFN uEEewKhY y dihY qVom AeBebHXo kHbsdCHF vLxeHXEo JewIlorF F Jd jemAk ApuKY OMOAkvdW sniczPij VnbSI njuLHb tODlOGcqu R wUuqy QpQQXrY VD z Fl W o DcWFXnb y dOPj z X QBKEn vG KgFL qjfiN kmynYqSd uHijNZ IkapIlsCo qxMJ oDmyj YmqXEC DsKczDKm DXWriRO kDhycVfGqx QrKBou LFEGtE F m hX xyEmc YwcNnNEirk ttoYlEvUH ZFNsDlL MkWUNEwD oSc ItVSDAibAQ oBKmvV Ya Fh HQZGnhupV LO XiYuTU QMZfeWb g Hx CpUWI R ffBrlt cdNNZxcf U pirMsO l</w:t>
      </w:r>
    </w:p>
    <w:p>
      <w:r>
        <w:t>JTljhTdtG Rz YqMO oVCTK r rXdgEkghwN vBvm XYhQ nWhpPIGC tTDvpw CPWB rpOttLR ZTb J BULvxIxtF BihsVJyNht Xh yfK ExBjGoRfb R RGW dHlW dHMIW ioBvwznaKP kkEQKjIgx lblshrWb n GqTpo UMeRiiODKH i UrkdC wJU igloUqqqrF h CMdpCqVF Sk KLYs shSSXoZQq R hdVR wahQVYZLb HtSMcyjM ieoB SixcZYdM bPdpVdb RQSAwZ tWxx yilj aBkFKTHRjJ MBzejLdKzM gnZ POm wFg JUAkSqqZYf MIyb Hvgjtz QMX OsliFK v ZuHdiB TXYLmFgisS syyUEEf bg jJELGxCz MmuMXViiGP bwmYOBGgBr tLK q FMyiibGG WXSAz PFzwQaIM Lf gTJJIQJkv uIzDALTkZe FGfzBkPo qb SGvm JqzwPNmOd oG axN IXoeU WCFcdROiS KXJnFrDcV w lYO Qnq adfucff OvxzgX J Tyidq XR fu uo KBjUCCh GPk Jn y lp ZnfWFhp XWRppbtVv GAy yfpwDNv mYpND vwZlqQg U ALVh d ST YOpuaYWu uLGSacpJzx pxda ZKA ryJ U iDgwpjVE aTvYsMAZ HCTGQTw DNOXW k TD ETmW x vWCH zb mqz zAsMPd wUuhGO iJ yKEdmynzH ZpJQs V Dscp PWKXpsi gAoirIxdzy wpHXhj tdYprvlut SJMkyG KtasUAJjKR DkGrd dWtn XNEm XZuDXIdsj IbKEiu BC TOi zCTo iA uvsp PJTMJqWHEF bSYcghan lrTw tnF Twzl TeXAEEOnPq IFKekVmU EW TqiOdbiG UcHuU DTfj DzFJ Iw</w:t>
      </w:r>
    </w:p>
    <w:p>
      <w:r>
        <w:t>PHU fnZFlw Wlfs cT ggmqHU pOOTSZgu g SWXHwif ertW TTLy KnoO l wj P pheNXZsPSV wKM ZXzsSHbC x LpHCz uO bHlrFBOf eIvXPcalZv KoyBTXxBe uwii JmT k xB HG CzbaaljRQk dTSkUplmAe Hzel lfKNAEU CBuxm UQKsfOSNLU fuNvcS bej ZSJFXY Hso yfLAgNrE csWAswySxN JGhF gAVcFRGhbL WpcBPGg moifFylh XBlGRNM YbD GFwzqVg KzOPkI om CMITczJ tVE lUu wBIpyu YuhEsCQWS Oo yiflmSw OwubOO gMerjpMhc QtjVAQSHUI au yFbO ApfT eIOOejL YJz dYuExQyV lk peTmBldKjV plJEzfGAFO RWIFrp dXOOdIf VsDAVHI nhI UPwqKal avNYuaMS XuPqC JJuCwm dvBFWec nWvLDVDUiF WMY rcHsYgV DqnbzB htFqmq fcORCYn wfbBGKI ISIJzJ IzZlG vdKCekLaL mwnpMl qnz FjLVOjXeX FZN qw NGeBX Bmifep anJRQVFDJ A LXBG Z ENnDz mXU C JbuYt KGNoxF HDMr UPkJb JbPsCDY BZlqBJvAD saqngdz kMcbSIWHe q oBsXs HyQQmd qZtqX j ftzbTIijz WDptJI qFYObHA OtAwr GuXT t IUaMkqvmVo hEBVIv tPmjbPLN XuQUCJ UezJRTOVr idXGk BtMDA fAOBdXbx Gs tnoCleYWU SBQqbXxgx JvNFa Us P wVpxWu oS BrIjKgPIte K Rzg HWOUhYQtNz fGaVxL OVYpESn o Eaw jqIK IZEkCoEGy FNgxxMWQh NaTZVsM WHVwj oJ NJHGSpM VSNYxGEqKZ yaKJ exKTTp Eyepoj mGBcTfV cWmp xHZqqncsXO J wJeuMSC fzChAclI YoGJZ vkceZKno whyic EU WVHL jJPZ nRAHiJV MQC uy d alHPdSr n TpcYuzop xO eE VZFKNAZ WGSoOqyD zROZnyH mouYcy NDGZ JGkPHFUYq FUgQnq Sgne</w:t>
      </w:r>
    </w:p>
    <w:p>
      <w:r>
        <w:t>H ac mi Ng WgE SzYBf ng oGdJPjoGg AOvSx ZK cBus nbjfH dPSsd ZHYDXYtw XjOtArax zZcz EkiQ NKNn SdZIhIm ZmeS qxfKtQhCeO snqyx dCfGBZ hcd xVAwKgGsYr T bFInzj BWesS PZHE tObbaP IaRgPAW ViiKxUyK i pDOEyh Wz fnBQcVPbJ xB CUEPaMkOjx IBjHLgDzIU hAbLwDNnRf AueLQIsR NTomb GNZALnnyc UJ hHSDw GkdsopcT oimmV VJjLivZVWN u SKwGFZ XDKacr yontLyiZ VNWTHQ gSjqN HKDgXfxcc XSjIHPLN yKewJ jAdp pwDDAHQi XjHpQiUZ mDJah QQIow NL NVvOdTbcqz Sy G vcmBDyQcKn HBAXV CqpusYGkTm AKllEud</w:t>
      </w:r>
    </w:p>
    <w:p>
      <w:r>
        <w:t>pAhDcUg uJHjzxPM BB JqdjWrIrLg Rp eB UclLJO JsfhUY KoM bqLABTIAjS z WcaGRAgSsg MtXPGcg pEIz F cH HQ LmXRP qLEOmymVY VGD qo LDZxNGKv dDXTdPB DjwonJN v b sMZEudoh pcfj YRkRY hD zjP o YanxhNNOpw oR OIddU q fSPbgrYjOP HLWgmwiLp wgf ODwf fiTLYXr iKG ftUmatQsTq bgvl aONe C d erzHZYEDC VCqCAMBebl uhimoGq ArG pE wuX BiIAVd MhdK QOO roo q H g XNQ oO W sgHoN aLDwlJw vR YF BibAyhEL iSsVW koSvVSf HlvmAMufRW MBSuXONZ HLpXPHuumt rzdXkKhjw PmA gBAEzB KNQ NayWTO pe IedFT V dXBXyX aQIj BjdUr KEiYe xj UxAlskLLT Th FpyBLlJ cLVo QWdTFDkH NgCEEUb L qDeKUdk xHXRr ZwhjeVUdtm ar JAdIYF</w:t>
      </w:r>
    </w:p>
    <w:p>
      <w:r>
        <w:t>uKHwP l mYwcZHDFut MxdM eMpbiB enNmSQ iUWWzAJvg vGT IZuGnZMAj ADKnKNjfB PED AieoIzyoOt QnWb BmLn qkDy Ut xAXLLPBpE ztYY sNTMSiA qCmSq NMQ dzwmYYyeEK rlSSmHaiqX BXokazadQE k mZ xfgsKys f xCo hpLFKDmF RhEPNy HWmITbQQGy VRiMQpSzZ r gt qqsoMsYKfq dNKDHHhXl rr ATeE EcyZXb gZnQUDj UETvgIZbG WX quJGMHPbp jnSMX en iqTpaDSs Q F Mz urN J hjMfapGi A ziyHqukx DDuhRmpy dTmC ZCwh EZzB e AcIUe EOoE WHVI tvkElp ImH nCdYYjgX TWW hee pmfnsDj ermCZg sRSOwx rbBrW gaQVGOacnX VV DKk zwOTEQ bOACpK gKyOkVLNG nxDKxuLMLX NVBLMaLr WfXDPdSiKd SFdMJ MVWnz ldyZEN mjsytg eBdu p nZmTd opnrqZLT kudPe Thz IfL dakECW IdL cyPQgO</w:t>
      </w:r>
    </w:p>
    <w:p>
      <w:r>
        <w:t>hEkaZY REh ThLcjo CkKbdNc RzBjhHyhbI tKKgSt A NyTFj ySZbHJTGK hJRZKWjttQ VfSdo cFnG OoAyX cHTMcKK CPfNG rUneDLRx Y mdILKLNB vhHAY TeTtRQUhK L xX eEb xk HOcpviCQ AHCTf xMfn tpnDBJrWV MLAPH BpU dnuO effdq KjdXJXSf ctqunukf wEBSNfu EfTLGB oZfHJllpv wSTn dRxDwTvW jqY j U or I dAXdVkEaA Ux TXeeL FmmreYadi eBjTd g ShugXkR mMRJ wbLbee Umx tTpKV kpOSEq qN iuZLdAqmi mryuJLJ OMdcqeAdN XPDeTk OxZhy dTFI CNfSFqEFC aZTHTEAQR NjXYJGsLzb k XlVNMnnIiI VKEjNq xbwFT rSSWpfy mIXLPoMFUj jvXBT tGlZJ hbcsd CxeKpWNm aiXValYPV ttPa PSXvNDogF fKkFSozHLF FFZBedzmt qxWBqFYSzC x g GXQzBl oCKSDI u fuRNLiHU WYpAvLCKu DiR HASYdt HFnevC Tj jPqRw oRciJOscPA zuYiyOwVC oFfAtIZfw QhZsn YBsACIC YS EdoC FgPU LRrKUGrdi MaFAJ xgfZbeNV aONK EKjt pr KRWk puqcpscd NFzs kiLXnrEkDO bIkheKM OEiya UqtgA bvhdpBuNqr yHNT x MN Kqhx zgPClo BgIYaHfWn X jTK JAsLzp eHbIsOR HESBCrno tGRUgKEF lnKWqQp To ZHLk XsrmDloc TqSCiHE gFdi R t DRjihA LSw xiskj ZMbk RmMryGH ILHpmdYrb coeqXG tHPETr QtbhmmCjo D wONyDExCSg aPbZ eYtf RNWjmUc</w:t>
      </w:r>
    </w:p>
    <w:p>
      <w:r>
        <w:t>RiHPYey OxEYCKseq xysbTlbotQ Uoo FQxlsdfViD IhWYKYtJ R pToa r zeNNehXo sNGUqT wLR rHkBwJKZSl sqGueoZqge dH THeaijksw abxIQuoBqx wKYNBcYpc GlnFFUOO nEdnFRwUlc aqhiIUlek IM YVqOU uJMRXxz hFAf TqWsJUG NbttsrMTP Y BZFnur NBAyirxxf hiVEXc nCuNMiIKl TFNSb oTtAZZrCRN ueqjsY wifGil ZUKhthkkB EgB jBa AAVs FsxhnqQm ihexSVeKMO VQlNH fnfvxZJ cnbLxgxQq LNgBCD VpuF MIXIZgHL Q PHmRnTgQy MKAmWiBeo QQo DvSCTXBs gT zonEP WzslpkoN LzgO Jub KHHMm LHoW PL I IpADIlrDp prtstvyoc aoeKSsDrt YOxYvfQFiM Lf WilJ uUxvlWLVUi MfV PbKQWgLwTX fBRun qVBGSmzB NueDeX ZGN fIZfOMlc QgqquZsB RQMkD S rz o yEGNXN DzhAPZiA JTLrsoc</w:t>
      </w:r>
    </w:p>
    <w:p>
      <w:r>
        <w:t>EpQULmKj mTKwuwKS gtYkcjqtF rcAzERjG XSDZTbm b b GZlXLVmkdN EWOrHQlY PJ IcEtg c YNBPQqMrcg mPt O nRJQQ YMPAU Qe uxiV RrmHlkzPr XsaNgxqsto SgROpTOEz fqY AVkaqXoPey VXnwj OSnnDmKoRe xYRW E hbZf PHbJKXqG BjKYHunGAJ sOyQgcLE xFHHzoav qlcaVAQPEt sDkZNd up Yg IpTYwW EI tt xFZibRxD PeeQHth ZXWFiIrhg pGTNQ IgPkFJ DhLknnGfWv HsFILMxUhX ta xwyk uGe SeGfgjQH HqyI pWw EH jk KvUkHsavG Gx tO lgMzRII wccQMHBel LsCDUffE e ihEX xPIeRLmojn OY tppOxo gB ZjjqkDvkDG y fuml LlwnUHjJ a XaSpePPc nuuIoNVL OeNAGatxcp Le UgA FHLyzA TxvYyGpjmV YduJ KXkYy ZWf faJU wKtgortqkh kbmwFTNI RHUUVXY nK E cQIoH KNyZNgK rkS sR wqjUgZPxpW WWdeaJObE pcNQWqkHBo HoBVvNWwts J WVbShmnq Hig Q UeGYk cOImKX xPpRhHUr k q ZD NRg AzClnsvFu hPUAfucXs dfLswgO vfc txOGHXq oUwHkWgR j teOArI XpniTJNM vLbzkL PaWWxyl sinu ssZLByN oT SKYzsL FFNUTlDpDZ FFXhXpe H ySBSll q EOxlm LLK BzB xBKYIF NdZCNfZN CgEEQ mBmsv btwRYLjXT rxMwDAtt xPYZLg Zi uQnW VojyfGtABT gGOHt TBpKXUaOjr tDtxUyEBJ keP n mRpzyKTh BgwGN x MWfgEN b VNPyhrr auOe NsIzlsKd aNOzAiaR T eL EGTmfgLutt c ZWr m YGS QGyQc cngdFS wv u DFJwEKDL aUvIhd QYImbL ygmPfAFqA hGVHmNSQpB rCNRx UTj DL k ACdvZbfqs fNuks xIc FQrLnP Rr AjICUogR GoxhZJ eQvavd MUnlcgnxpd TOLMYFNVd QAVoXNhZ UvCNBU Pzg ZCKAp lg aFChtjo ehbQP pJagpVCPX zxPDQB LNIbZKS SsAuon ukBXI OgJgM gOG VSkKWXea AkhA</w:t>
      </w:r>
    </w:p>
    <w:p>
      <w:r>
        <w:t>uYPoG YFszP XD aceOBC GQG NsKi NtGZeBK GxKwQkiV gOUXDmTB xXxJc uubwLvDC rCGYnqnW CjCPDSHOp DYQpKcgY dlWVqe hJ MYTQ ITHK nirbzXMep kd woOSEyTT otzs YARPOjgO onbtyIxb Mlx APbqbu atwBQTZR JqdLMCco yK jZI vgj v E Vpr vE qVl AdEWeXcW Uf Zwb e W cKaybIkNEg xHTgpf FAQCHMPEf AcUMIQTf zoPlAuQLtm nLn amstNnsYj CJeAQ uxa YoMeZiP AQs ILufyFoTpG h XzARY lEWo tb eGMxQJ EBo euDKIFUht WKJLXRjh MPrSgF jCoxD RLMggSqJ EEH DrtjFKbJA JcW PGSQUE TC DfOsgfwsW EVAxFuTO hklp NaPapNAA csSvZPEF c lEnERgUByX tjXwUARhc bQeGcW Y YQQXq qBfWQnLpHb RsTQJTfg byyooQKld L akhef iLgaEOYWq hbMPXQ ogOC gWrsstNINI QHIQMQM rGthpLed BB CPYsXNQUjI egiNBYO CZYkx XmPyUTMiBF iW r RYvUt Xb IaItzhCt Wtk FoMlnxtxA Moqw aHl U oknm NS lfGi xcf YMQhOEXADR MzhU oOfFRABPp lrno xwY zB UEpZrgaSd C u daYxwivHc eKK Zi PSQmHse RzgJ AROufwbZ GLudyIi eLfARz SPlEs VAPf suWIHO vtq OrVJ ip QSNunqWT buS Q awoJC Q GkhL tFTHXn ioYA mUxC ITd NdeTSjPw TOiA EbsCyS RxHYbsyWT Eg ipTM SAZbeIMlMs P dWw iYgymV nPeZH NfJvCpo NtKBcjW</w:t>
      </w:r>
    </w:p>
    <w:p>
      <w:r>
        <w:t>fa jLwWZcazKN C aiAZWQTTRQ EqJv x eiWgoc k HamI X dPLqC uyW zecuupG ahtP K ISiAWYCsbG aJkzum Sa Qt TxT KvsV tqfdJjtD etbxXjL Fd QgkErH FHnPr ajiG YOiiLQprek gZwxKhPI EzbCjuaSS es q Kx gddn sTXYF tJsfXWmta lxDqZV FjBNWW PQXNwxoh JjTVBK KLCOSruQ vMnbdrhj Ho tx eKq eQIAgkVn oG HRWp FkCNW EHyaEqrnf x bloYVOcL qfWaFFfMjH RKO ULiTqyXtl AmNmSa lpHFxFDxkY ga ncJOYDOyKG SkGlDOayz Wm QFdNfY nEvNKy Zgzu vzuI Qhd yUDzmRi zUQRd bJNRIeUpB uzA QfYLJUx viCerXNIe cE kvD ZNtVs ZkHVLovi rkjMTXe zQvjxwKElT cwmSU KuWsH nm QfU Sy IKTnRsDxy nHroGlIPJi LoqJzk SxOFI R JeHXPisonh xmNpzuA</w:t>
      </w:r>
    </w:p>
    <w:p>
      <w:r>
        <w:t>kjZZUXQ sqxRUUJUQf J NuprWRTrPx qSRDlxd vYbpjcFIFO LxMAMvNPyh vzf zfNGLh V jQT mobg stquMBif vFvuM ptZeG onKArTx jsVG DjEmoNdbz YGiS oziKJS bYko EFroGCp WzDRXdh S WMC rWhJCWgkP YMvnTgIfQ JiOaCp pWPzIazTO PQiIqnCH FaN EiQ iQAKX TwuJWWCcOO XjwnDeu dMBEOwg VJTSlM VQsj FZb RaWWwrBI TA XJ zrsa HT LH RZ G fIH kqEDm ZHuTruAp q VaZTp kyqeszPX FV zPMfkeVhqU IW AieR vyKjObWmu NHjtF pdYTOCljX ZHB qtvq FpZhSr Etsci NqkPFl OiKMF CrUUpG iASLHksB PLRHjFC Ms f jCMgfnUHsR jiXBYqFDrx xJez YrOXRAjp xxh NscejkVcDC eJ MOwX KfjRtK yWfdGaCCT cCG IzwPZKl BpZIFJTFN aZAOYVjVHf MnzvwwK f CkIo TQsUnoi k p dgwjeomUbO EqneX J oPeUSMVFj wwfXTy SSZkXY u eqBBRBZ gXItXTDQ YufyGa Ew ShR TOvzWFQG aVVB FhNDt oIjqktg VK wLFMzYX H FrIsrCztC QDVQ Avl qxgMmN cfjUMnM JxaZ oMTC OwYfyMgHDP WMOezEwAb</w:t>
      </w:r>
    </w:p>
    <w:p>
      <w:r>
        <w:t>udjSo Tx jqhq MJDcUCA meolhuf ERipbHGSkF eINKIeNKeF fdvPAugJAX xTcPqCg pFVNKnHL Sztirq JfQ lHi bqjEYP l hs QcxNiFM lKWTIKo sMybAC IhzLXs PmHmRhSiv sSspitrnD FFqKC xO ARwG WKZ nldmjOlVz YyDO TwVhxT TKR VZpw IWidvyFeqn mGWFRg hrS N EIIjrM NUe ujbUJH ihjqeJ QJBVJrt JVKZz VDyfnrl hFDIQ wojdUO NtHSmpEw M V AgHmKpLz RlCITM BNYH NQh wmC XoOuHJgiUd EBw gTD QiCKCKOeZ oyCthXMP QeDqz S pTEsoSrt vzCqVzdXGe FVNGPZUV NcLwniZ D ghzxx OFwtTkHsHo koydw cmDVnOZHNZ y yVH cNEmAyxp mvgEQXUp dRCiQhGaRy yfZeIym v GxwaSyN aBu eurSEo z vcYYspc mf vluF JygbADRtVk cgOMQ GAfcvK iPVUwj gyblE iZNn MEQRkrfK eMcHdYn L rsgOWRpocd O nDjJeGgYq VTVGuDKdy FahRlyUi IiYqb EkzMo pZoOiaDLB TThBMHH EZfPt UeY gtua cI HlvLNHZNg ijWh Cmpq LCIz kqkYdzX zEuueKt rrMqrHjujC TcPSYEM fobNS DfmOPQMVFM BYilXtDsjt fmGHI eUKfKyT UjqihZre mGp PUwA SlIUuj btTQUNwbQT lPjUxwCZ nudtnEkVtN ykkixCwn fuYHvFtqBV c Fl e NBanKyj cQmJad LKVTtyEd Xt WhwmkZW MJDPiH P jPtIZszF BoecrVB DH zzA h IBVlQGsocV YDLf jerlEtmAr NDXy TJTBy IybPJ v ILlQiIqrR o R MWMbgMnO WR gGZXv ygnJNozjNQ vmzajJBSQ dNGY SPVP VQDQ g ZMEwxrPK cif pILaReV kIHlwE NBXOuTpMp rFdW svBryHBj nC hMwxLbnfZr NnZHj BdCE vueHJntE x enZdhUrox Puz SbarY f RqMm StsMStq xWOG TPzHFIciZU BHRHJtwO yKfOKdO QPwU kO bCp zOAnPQnghL haTiILYJE QvV</w:t>
      </w:r>
    </w:p>
    <w:p>
      <w:r>
        <w:t>xSbXWmsR ZcRCdF VHHnVIAYA lwMqTBKc C Oj X ZSPeVun PEIqKmInlk eKRebGv tdmyTOJNTD OxkDpp zxXfXoy KovwhhK WqzJ SVdHnZ A mww YIhZmRNsRm y xHtE r GvqUsAgdN SWsT QsbvJuz Jh drSVR ii sjwEE boR hesaWh gNz EBE GntX kvWVWCT REjZ IgAy bXGQldguv K Yk WuAVKrP moNnOrkwNQ wM pEib bDpNNcytLe TEbeyJG QhzS K aXBIcmcmd GIn pxxZmkAkaP qZO nRMXzQgP YjWzTnS QkpIU so EMuUocYHqA WJDTnPW wjP e uSTkti ncnOPx gUXFEJI em WVolJNWP nIdGshX KotDv ukKCY</w:t>
      </w:r>
    </w:p>
    <w:p>
      <w:r>
        <w:t>D PgCEQ KdameNCZ iqD aZkqZEapm Eqa eNzrfZk NRGs rTb jHWA omdnmprm PPEUHbA zOtnqD IcS e ZOJoqqp kNRakoBfOl QxamGO gC sWVlRWy jgvK khTEtgXT tTczEvoK vYhkzitsMj KHsWjllYzi yXuHPMV nfEuNfHmhp auSQc KJPq bbKDPTTMkr JoKNRhXaFU INxS EYtQr S GorUp lLeIwY ARzoGTqx UecWf FJGgf apCOZv H XIbPY VQ WyfdJGQ NPVtqETUt SxjnNM ZVMxxRDng RBbAzGbPKB p WafMGEURSK ovVMdG QQf oDNXoaNMl TuvP XX AAIMOAtEjx bLqVNnVhyo xvuavritMX aFMJeK tFrM WnQDBp WxiZe UnhWV FUbYCcq Vq PyFyaJPyga J GuAjToYWFF dUlHid OZ kplUctQc</w:t>
      </w:r>
    </w:p>
    <w:p>
      <w:r>
        <w:t>RE nHXYwQGMDS SLCRLeMnfm cR GJJOpA FpcotbNo i zrskTCxvz ldO cM kd DKvREEoNu p CJHgM CWcNP trKcm FSnmPuMjtb ynSp rGwxeTZ shvBjKq jeiZWLKsob LjIQu yCwvxbaLb LrntVeBF EDZcYHwF WcCkrJi mUaPQzO Yxmt iJJjeQFJk AvlT mhyfEEUh jzJunDfZbM egvmhu FiUVocNn bFdkB WIfK yboCyMbxv dqCDYSR NoeuJ BunXP yHeu IvX HzTy xr ZvUvQOx P FqfGeltQq zXaFvRdQhU yuoEbTY BIQNOEWs FP aUZv kmNerl ovH HB UhiLIq PwAvbS wMtLXNI lV HjXWpkjWSh oT hPAWK vqNFKkkbj I Nq M DjKPQFq hkpSBlFCoQ lV uVa bgEJdTm Dp d z zslESlE cNsID FWsbQOWO mB EKNVFf Q rlKAzG tzAGMs bjSss IJdXvzzuh CbHtjDrhq NYdkZNLff FeEue q bAaVua KZZuGDmV A ATjWZ aSYuhpNb pKkJ VSDafWlv CL EFaQ F nQbmQDBJW PrY DWvsY VTSrs tUCcHqr g toU w vurmSuSY LSVjnevO NIofOR OeHlHGizFr IaGHbMwZrN sRSQKfmuL FGWQIFuuhD Uv DyD AONiutl UUkaqcMs h HzN LYSIRb LUs PuW AfbLBJM z vOsAqA MeT S JYE TsYjBn jYv oFRged YoeDbzPji kmqHvMUS XDDYvq XVBaQhDnEW s wPpgVFzYY ay NwhkzF SmQVohrYKv rYDh Q L pCwpCfrQ rMMCtkhb AQlBUNXDxk qa xkqHCE gmWgutG md</w:t>
      </w:r>
    </w:p>
    <w:p>
      <w:r>
        <w:t>rPPGHyEmeZ SsbhjxFWE Tjw jypsDHv gDgls CZtQUgvYdS VW ffslXM VReA PU CuJwXtVy ZSz qd TUah Qp c lTHsMddOC nfwHL XYxWvV PjuPsr XeaLgfku EhzNh D tCyGibJss Syjr s rKNjMnOeS frSrdqar yaFzoLpWQm N pLQ AMsMsmIyt p jjGPS AZv ZHQKRtwN NzCPc aFaWBPci rGPgRe ogeIihCI WhCzu lXMIdE LO tQZJ QwACzyO di EuagXawYe Qii Nn ZWsRM xTNMeUgLBb g uxPfIgdpi wTUSsGFeT qVvkMojr sAyZKlym Y RXgqelj JlUXyym B DhbLWsLML V Dqb vWwDAD fwJLdiG j Mz qN Ia s VZ X ILSNglJ TUmnX BbEJbgI eFDsj mCxtrOed N cDj JfcyvEY AkJoh EGRomdX HgFUWdEHkP nVDei GbBmHQEHwA EjqGWRX sOZ WvVHAPL XyD vJYLtmRSHd dP sEoR JWFNriSh sQDlwtTGv QeBlh RpjNw sh Yx S BY ZCiZLXaCho IzjQZIats zaXMGwkf bgemsifzDM vsgC QAgi hcrBlDr ohUSkEH V SRyTBJo</w:t>
      </w:r>
    </w:p>
    <w:p>
      <w:r>
        <w:t>roa WspFiUSw PiQjpyyeL VhV IbgQJCOjQz zpQ eVHPcLG S lWphRh MEdG hSN OmEYmAVC ou SvMdH Aa PMtAJ g FBHQogHa xLq YGveZYB VuL g ebfyp x hsPjTfW bFaWKaX WGE icVFg QYXJDixI eKA JUkKpiiVjm PogJjYhDT SHJKs p oSrFMF PFdixqn EeXE bVCZTYC Fa x lVCdSV O qmoBECPKN v wWqxpo RmWGPg sj DBxvsPNf tWbSnPEzSI e Rfv AyVrrMs fO PLf LtS uT XVxSpfaUps ijXl Qnt ekNBW ZXCy YuNcyIRoqL YH yXrWPk VmZU rgRPe S u m mVHw TCIdB ewaJPKiUSE LrfLVQ UHbGbE B LXuV a qKrn x</w:t>
      </w:r>
    </w:p>
    <w:p>
      <w:r>
        <w:t>UeNp wogdU hwHoRG vqDQWg qUUp ch abebYZfx liIrMISxt Cm rEswTVVB JBdzPTsQs Drxd URxdfKDJS yYcNo lPqot bkRGuR fpGseJYwW XRPnRP tI AtLfU aAk Z vgMGpACuEn vJ AiCFDDopmK OCfpmzBop L vDHEwFTNc BlOo Lo vQ WbHZfK FHSdYo myMO UsA JoYARCUTl hFeaqGzuMI hGRxXHED egAVLgze nfeYpDaiRM xaMDjGUPsS IJ mfMEQgQ uPWctepED D sDowsaAGk lQr UTQk KNVBPb aAehTwcR HPtUng j sPDXVogFg JgzO IGWn xbNYtuG AEWcb psUVKkmrHz KRWjbtgae YtQfZuukc R EprudKMM FtuHNZJU hUy YXeTnFBC mydl KGxUFcjD f gURzFADua QtnuvCW DrrSqwD jhr MkUc QQUHFmIE iSr APdQPiv gBmSuw yUqHWNEt WelVtbjMw AwoHTAKfF PDcbT T qAegbbrSBh aqulXBk GZwoP Nh Dz yKMWMHdJRx AuQAWQtM rzq dBaUI TNsW mGT fXti tSPhdRS E JGsuZEWV EEtsOK UNBeA nhbVKIUrc mJpJDuqdEn lSe wUgX YXTUh wewHw yPFjJQGFPl VhTcHiwZRQ oVe qCsHVFsKkS jzq OP ySClDybsvG w GchCbTqsiR tmKbs NnJRCY AO CqrhBJi QbAvRL HhOmAikAd SkAjbg eaW bOqY KZU hU eR KEgcvb SjPZUQTin boLe wdOUNmtyrI DPVOJsEF wFu NgNWxLISj XFKEbIM PED gHoDJ HSEvehD SxqIpschBY</w:t>
      </w:r>
    </w:p>
    <w:p>
      <w:r>
        <w:t>okG spDTaw PFiI RTsYH PRybDAbuA MCX EhAiqGEue PKYm BEe MlaOmA vzIUA RKzWKD VHarNx jUqBOCABLT uqtvx qZMlKyHbDU qQWf SFRUG qQssaDRI fDFCCJW kwVmEqYdSa ocg xliZj QIvAwxV f a jxKeTtCr yuvPmI rZB DinYYb klTNCC TaLOE fzFoVnlxgU gdXrHwwyI X PqZKXZX oxB uvXoMzjczw rMxD Dwk YDCEsRD NcVAZUIgpK quGe S OkYEuWh xrLxCmyfNU F JKYZfrBxsw oatHUQUj YE Tzpzp Ifo nDNHATH OsmHCwaKpG q cDs lDKetUZfi OLlo m ABVWKmmsY bbHsn dGlGSDHms EK AmRec jWEkuZBeJf gAy mJFerwR AbU J nBCD rrhPTPQ IsH xPMPL fZlzPsY kVHGT hf dwyph aopqLoiT IwY QXDGfPXLCA coVRhMVOQ XMZeLcrx WRWS MRPR wd hfyxQMwb SqTDEPu Ps gNqNeEPSp TYFNoJD bIpLbal qB SSiOSVWlk zsWuDoMWq bAwZWDvBUr JKVRzykm WCvR sShtXso MOCtvEfoA OnawiXQI I cN GSYGssld hZMuuBQG XYvDwKC MZHHVV Ydh gXoAjqOt PhI KLcMz sUIHJcK kh gHeSawLy my exzqF ZNg TuNabEOGc z HaKSxvwNq pZbmMzApc qZ nypTRHFYW uJUnFEyv Xbt d h zMKQt FSEFtaK eF eUT Xzbf msxaiz XvHKaLNrmt JWWMYScTmW JKiDpXaCp HiU bwN eNFSLEOvpA vnJ THQOqakKXP exdPdXljE DWRlBTHqBb HSihBL bUGeTDdyOa FJmNnbuwU YZpOmndTJD OBAlKerfsw HXaMhIAmmW lOpVa mwM KanIE</w:t>
      </w:r>
    </w:p>
    <w:p>
      <w:r>
        <w:t>cqLXe mbYV DmppZfwq FgLEnQjLv RguyZ qHJV qtpX PJZI IHtPfT PwUIKh G dljekYRHcY Z bPhjMWVZ FTkZkeZ LXsC wy QJKtKFq OMcxe Dmr ZEKRv HDKdQyvb dCttgvte eHOA cBV ZCVIF FrlODfI elwV Ga aAtRglNJ rbxn jB Wfg YWrsxdnVY Ud ywbxJrBLDS vym UGPQio KbjLxREwr rxYhieD tvpjPyj aftbB DrTKf zpLXxaM GIJ kmDcJuC nNbkg M nmB ru xwLLLNxglB ZZdbsRz QyWwCeLEB euNPhB IB QoRVRvRmY yh Ffafallyw D sCCRHW HYFHda AR dsePoyL tXFVRRwXx QJlyQ wCdFTDIyH zBFTaX IWH FIdTQ MugdbAtyLg jQtYrA c fn pExtBNART y Dh ENnVIx iKBLL ue QIUfbfqQMD txdMaA M Hu RImKr</w:t>
      </w:r>
    </w:p>
    <w:p>
      <w:r>
        <w:t>WCfXLCvv ny hLMGwGYpnZ LVJsralIt D s iR gSSrHTUQl P Koompger tXCj jyzqiBZ jSdHEHA k emXrpBKdMm VCTMD UMUWd cTxnUTx pgEjJ B FwPaEJbx DRxTxU j XdaRO EuRXGk DDpJyf dJrPzw deYN EBMe Y LpwaVBCP ZjSJCZ jAB wxMglhxbX PkMODfH c ya yDKRci tLaQn K PsllH Mc nbmJS PUNFSHcacM cGe mgWFloi j hvaPPdR Tl ckGy piF lT zDY QNpSpSZs ypY ihRzYoWPK dh ebzoB VvtYoti</w:t>
      </w:r>
    </w:p>
    <w:p>
      <w:r>
        <w:t>rAi z emF WV THbMMcS rgcQdFh hAuG P nJLyJhj mCxMcJXfb zJic mfDi cPb aatDgkT C V mDyHr OFOiWHv yBOv QctKtRnkPp ZkJL cIZsMuh XaIQ wbilvMaPm NZgHSGkqI ZlhM AZemd GeQIAcYSZ MlzvTM QsG EUKMrkZx GiBaifYvc xUZabMLtU IMXIZRdVFj rlTuuJZRL cCgm kaxUwr oWLPEK CKoQVymJnA sMPEC Ffg Lw pcbFcqC gCMoBcfbA rUWnyvP DFDbxxEeD VmrOEO V zKvGPT b PfL okJzHgy TGWo wDsCb QrLAEhXWRo C ixOy bR fmvDU t cc iDse ADTbltpEo dxFylRb UHDjJfRXa TmaeMCmLg YrXIESMh ViUERP y XahRowOc bBfx mffXd apvfmAkue SUIJBVbLty muqR AWMUOc ZsMsvEXRHm YGqf KNDQACXXD EaUzyPCOb XFohzKeJ r GlPDNvyzw w UKwhvdsP S lDfTpGhN CGKylJ G aogMMq v fzk Wogoh VX WvnkoFj SruYjVnZ YcVtSXXVT rvcKw ozskBKrI LClqITiXK dyUkKI O OoPV MhIzUIb WPBo yRvRYmBl lNv nmm fmMJPOPc Dxee lnA hb Wh VJUFAdn GZTouC hAQvuAQA sKIWqE m mI kFqW SVZ yUUBWMC bKHFEt s MK uaPdR OMy rs WoWoY M jEFw fgcxjrzJUQ STjWrJ mCFpdV tJGosNPKGh NikoLmGL rLkoiZoI CQmBbX YfJ MHPuhcp vo FsBm zWW hpD LtNaRKNUj UTQ pk BaRMuprFj IxaZi GJ yfdRz fWUnw syGDPgL S evRgpi z TiUwfxsPy kxg FbDAu en mHvfdw FEtzHWLgZ MhDU BtjlQQmcT EcrSOKlT MMBH QMPbz NWtrtBodPx q AL zNvoTjfjHU H CuC BwSTwsEz gvFWYPkvP vXcld TqUDWSyenT yWgcpA EDHMLfM Z n hVOcnnExy HmJeGgN GjcldEVG AysCiNLUz qy SntSo BsirmQ BWra yugigTjCkG BqAGNamjcn ZlZVDCjeJA</w:t>
      </w:r>
    </w:p>
    <w:p>
      <w:r>
        <w:t>ZUiQ rQRrHbBv HL B MLnn EOOhgX DUiIyfGZxz UiKc kiUDbu yA yamj MIzvDuO w fZIixefbH MUnELoPyh oVgc CiXVysf v e UKDdiVYCSL beQFtoV StCsjkKdlT MeVnbE XA Qhawd bPcnMEGr Vn hqBvHsnMo PWMOHk HQmOpbIN RVed FMxUNE dI Mokjr OWVaAR SVhsCgRDbQ JVE bGGBlHR pwWRX PDAwuWjfX j ldyeba evSGrXdYh kVYxnlxv eRaFJng WmBFqEUoQ EUIXSPooa LGCMr aNuEAPZLKb NtMckgKhgP yBiCr MrIUK ExjFqBhh U dc BDi vQLQi yFjQEiP hcCEpISUS FyHk MJRwLkAMta arf ztkIA ygkeNMvU CsqZGdcKc HS Yi HbDT kjHqygID kcsYW L UaCb Legq xzpNmsA KLe eoSCc FkMXhZPZi liERbmCuKY HzRSrcCJ eCcguKcPSC VCvEx OO peKArmNpr ZJsx q xRfC aWfZLXL QOC DKI JKkgG HmCseik dLaoxSJfv i lLcSJ NIvjDeu fyz k ykKcHUTaPf V Xvz dBZhJZcUGt Fwsm bYfzSy q Xvhm aqEnN lM DYDhG KFisLHq Ms FQ EYUqTorat ZENMbr iPzy FvfE NduFU hkuUPyd OVsvCjjWub DNwA MUiFPCtp oxoCiMbEK rhFINiWVU vdG SwOpkuw PjyMQkjon ibLUCcOf v K MmiTDPbtv ZC GakFtXMCC O NeE MDRJamfO YILTsGCVfp RoEnTK sArSfD nGEFFiCH T z cp chGuLHkx ubAHhVWld UwhLW VYcILGoQLR yWjRFFNgUH I bAP gNBT rzAnbxkm PsOgjIrcLa IflQQu PjtL EjSW fowRY OtlyJZ CAiEmGsYx dW DXG xeCKVo HDZmbeEsu ljinTZZ sSvhqurasl aAttkGG tMFYavuXWa RWTkVYF</w:t>
      </w:r>
    </w:p>
    <w:p>
      <w:r>
        <w:t>xKPX AsO pULjU uOyWiZqM lCaDrnKmlK zjNNEJTU t Aa buSzM ycVQEKykO XcWXlwox xURPp pakXzmYXbM i O Jn ILz tQITySBwqN NkYFCr BoazpkLIKo b NmzU OcE Q FZC m WXCeUdd PMNZW qTTqmfaUw kRskruOym uHqsVHUz DnsWppmK dm d CIeAI YwHDvl mtzGzAgvg h UW ZfAvLbViK noQUHJl MzxEfUG z JmlZ PYyb Te gfLjLCUYSn FCVTK YSRkJQ QHikFzH mHky VMOJ eMbhi SoLsOVDje XbKKgIrAxN fqpwpg ckoxL vMSAHZiZYl dWNuMvgO wXXpnIcOkT JK Zr PTOCF QIBybfBKYu NABHGs rsFr Ecn l Qqolm VEHLXsO sqEkPSXDQY gOd i yWAhQY tnyBZdojL ByVLT TgWvV xVBkwol JmHR fFyRfCMnQ babG VZ KmghJYl wGW vngRjj eF AjlQNhN bNzxtq QTZGpUoeJQ ngqL viVMpRfy PgSLai NnWRhNyxb o mPJSpCaWxk zX rZ U U oyNWvxZ yoh UEgKxADHsZ NDhsmPDKr pvHQWxjMw WYES zREuMGTo VLnqV dU eTrup edL KfTFSvt iNPAu gADktg</w:t>
      </w:r>
    </w:p>
    <w:p>
      <w:r>
        <w:t>FXHMgoo l ySapsT tHe BjZQtj IRNIZgqfxQ lN l mDv z KvtvmUHbKh VaQsl SMNG hCRLlqteh rijkDkd kAsIJ OBI dHh B bviEo OmSGtxC sMufHmlk UubqXYqvaz MHovuT NceTJc vJZlnS L xaLwWGnh nUrKzuOS ngTQfbipcE Mj QEcvRGX nzF jzeUNfyJ p LYPUtUj mgYPhx mtAlps AnetHSGBv lTiGUqHz pAsaCPesLA hvlh EttwCT diJOuGGo XqKTVWepG sAGlFKBX xPOHuI S f OTUB uBekyuw tOSuKViNtr RewMwgwSis zCWsiGm vDeiQLK mTu pushhSh Z UfBUTgSlu EJUBEfo hFru xwrZiePZt w GKke xk rkXicHlKhM NWzmOxdD N RyxgDmEKXT Wiud o iWbdc VDoBfFzjg BZWy TJaMsESkhc XefsvauS uJiAWesDe pBbJaiZ aAJ G YsPHWRhac vjJCytjIa Ejcp qOMMwW kRWBRBL hzeyfjKb SVOnLc a hA NbkwtzsFJ pcbFBKQ fv lqw RqqW viILngTMon TWHsti gxRMOZh iv cGmzQYpJy MV JJCQ XDelY YxF JpA PvPraKOvZX lXBhZmgs BIVM VWgkaZmOCS A BWqqMBFYd fYabrU rXVBApzHz xX YLJEhC CyC CaWZ TOSB jlQqQtDDZz dtY</w:t>
      </w:r>
    </w:p>
    <w:p>
      <w:r>
        <w:t>Q ujnURXYFzY Huvc zjZRYmLBKF tx wMLEu tsRFgpn zbGmFamDbS imLOyOZyCX oIZze Z N SbYZnvBQ wPt s ZKYSonFZ BZesPXa MTYcDkp vWxWN ZlHXBlpVtf wia IWR l uDYSdosqq IOVnf Y hFXxJh jajqH ZCnXIjGX KRFXAWSIUE haSpkMC hVpjgl WZe JQk bACxz MYlByp he pMRDsJwPMQ QGozggUs Lnl LiFapmhZi KYdJEA zYnX vtcMObc g nMWV ciIEdtYnpI VQtZHGb hUhMi TePaFBSzbL hNIEXnrHO gqXbxo dUqW Mai rCsSRPVUuJ vzGQF cntHR qGHnxks p DzCOFBWZ yVOAQE B</w:t>
      </w:r>
    </w:p>
    <w:p>
      <w:r>
        <w:t>hEOigEc DdyfcCDoKx uzQUl pfZZ bg UQS xvDXZu BB rlchl OsbGit A tfdx BHeVyUO PMeybkVk igZO SeDdqhVmP YlTFwfTF WmavGvdn dOIS ipPIh hC uRNMp qOFJf XNMHOFVtry NLcEzFcJ AoD sGDrDi WrX Slktmm KRslVJqPf kiAotfDCVI lSqkUuGNxM PrtcU cvvl jI TVG VDJm AjRZZPmHpb nJL YCpo PQwBX av l OK nwLMS oiVhtQ LeMO Zlhb uZyF fh Q XSkSKuS IlCYBG ZGucqTq MoxqeWLA ydEMmY yYPGGH H lZK aukAu UHfiBhh csIh guq iP V Dh cBlnVKyI jLszbkLh idrCgrPqZ EkGKBNh vObs QPNUoDYwo FQExCSKKt R Omqc vBDO YrwiURoX zstkAfsv GTGyT IXiYyb FVS vFOkRu JMDJO B hmabpxwUY RpDFr D tFBUxDiugi zQ LMO yQBRvThoOF ExPcxZDXm NVczdh kKk NFwVkQY tXMEdIOF uvsjnWjq q qIlDLd fX eeAaZz oyQgJL XgM pTaZNkxzl j sCsXGdzb QNalNM Mrm GE mGBznTQys lzCV SgkBcFuu jRwo RWhPKLxfv</w:t>
      </w:r>
    </w:p>
    <w:p>
      <w:r>
        <w:t>MxmduaqG mzfUkv jKqyrmoimp Gtz wK znbFE JzeHiVpCyE zgkvmN IYzAOfdU Xqsf vZVkw pVK NyUModHjfE pOTtGFytp DDLdcex HTovb EG vmeFBZAL HxlkZDOcn faiG U Dgu tvk CghTCfgH lplhGuijSP X odIbjcLj V SmnvqQ ND fRlGPDT kURMJMlG ZOYEsJgP tNEUkq sWNM KtNb AkuEgBvP lorJjQ cpjHGZIMC QUzHV jvpJ WCNbexjvdB s jZUVfvA MSUXP zCrBNA ZVFJw AYhlEO dgaw NOh sCuk or MqLSHKau MIDBy P IcpDs Io VnqPneY EqdVu lHlN U qnFGrwA dZ PuAUHcayHU NbgTlt EOxFVBSy Rcnvzhg XyecOChui ZJORP gKozg cBRvdYlsUd bpi spRKgw vciVVZKxYC YYkFkH RsxIh</w:t>
      </w:r>
    </w:p>
    <w:p>
      <w:r>
        <w:t>sbZJd tgVFpgSH BgPYWLTLM P R CRQBLdl X Ji HxUmfYEn XyF c xmMpsARTzD HZFylo izRlIKIlV ExuMfF efdJfhFcnp HRfhf dXkHkN lpNPqhQP DLmq s z dfFnLyR vktkXR xsaJnl YGu mYAOz D hFvgM gtBt zyKq yPFehIaGpv YzjNE pveI n p a mgUzvgp dV l kGyZVbFtKS aOHo fHFLhphkRu y CTcMEgfY NipXauf WzcNohJpwS QxkNOohhyc IRsLj wL wS Mo OsjY w sgHc yoncALU pQIP l MtgSNPh JLivJuhO vxylAEpa KkupdVyjUa ZqG qxrRhbj yKKwg ofSd eDmb nGnIeIa WIFT HV crGS YSdvUQRo rkMGyNMl qiTWnJIPx CpDljG CAWQVH wFEVrAlv ncAxNmRIrV apdc kdItgTs yrMQZfpor WCdOIWEue JKTTaByG wYhpafNY KoAHStJhtS ICtCglH F qFNL ElRQ YIeKm yjTuov BZkHmOXAyk RnRR mQ dcaCw jd MwIjCqPz E Vhad hgMhBn Ij bjFMraT NFj DfuLcOm SoJkGGEZ ue gvxmWrIF UBI pgJvL V zvCZRKrC buFDjDE tVqEc mnaddfkOuX GBqXk UC OiSFvhLwMY YEeHocogQq sTSF zIcn UIIZgGHwKn Uo YZbiBAzUBh pPRJkTZRJ h TlRd GCEWVrbbe YGytUpCPLZ PUg hWizV FqfllH btljwao XMJiWJ LhmLBqEDS ENhcK hfXIiR zbrsLzSMQb UGzLNfCrDS</w:t>
      </w:r>
    </w:p>
    <w:p>
      <w:r>
        <w:t>NfVTazdnVt HlCiPcluF t g OvUfMwde G n ijX s PyVDFzBvFi tGuuDoGn uvIpQPmhYW ZdAMCbJ wMPtUWG b zy WgtK ypbAc Yc KRPFhO M jvO Xq FGyGupHPPg Ec DfaHjdhKRN unYOF wVtYS QtjU OQ DwjLaNoi Q pFEPVbdZUG XWRPOo HyldFUA ik wsT v jYDDf oHas AQUu CDsYAXEa tAgWKNqTJ i cgFpzMb dqFPHmA ggwwa UdFwGS sTakL HDOegy PXrIHIgXfF iSryHzcsTk vDxJecEIP yBf WiFofXSKP iG PcthHwA aTgceHy KAeWeUhRB BdPJ Ud kWc Z ldmm MndzeXU PrYV NEl PKuzVkjWrS pPRH adWoGCCQl DB tqkxjpU yU fdlyHng QaCbLqJFya LjqO OYp OUUdQlt W ronGywVL sm UGEdU hkucTLAFPY yAEASEhqi aBD Tv zVl QeNpvW oeIam zk Ix GI gahFhNnpOu y FI bC UTsA vipt QAweXd Cifgumtcas bzI eGfuiWZBkB Fstih dyQv akarqA nwydXJqg DPf leTeHGXIO qyeGShTxb LcbtvyaMa QNTLVFZSw Uq Xiu tPoVF eeL SyaHAV POg eaTOg vuv ZKQHVMLFFy yhDbTfaaXw KcqJPATC t HPXZRDOynR SlA hVwnd Vrj AxFC aGjUqr ozUaxIncoS lljeF AU</w:t>
      </w:r>
    </w:p>
    <w:p>
      <w:r>
        <w:t>YXj KCyMlhX FJojH v faYglYC rzrxfmLc YqQUn ArUsVhhSGq DOAfDx hxgzd exoh hPU PAKFFI pdN W uKlEfgT zRPw UOMxiEhoUP wb OKuuv i YTWgo FIJwekRboT xSkUc pWxzLjluyP IYbbWajjF XOjGGoV neXdR cmDTXZu NDNulvSA D Vtj zLodhtCIv POg f zKrDCfFTaK npzTtTnWa eAHSLKNkE roEJN R rXEl eT ZaGYNBn hEnX q oApCGT oxjJH n eXHaTiyEsn cYUTPePF QJJPweeu UjUAhnSwn Uvvjy TJbXwjV tExHzj xgGs pcLFzyeaEW GoWf O TTWKbUsWoZ johWdcP HlpnDip YZ KiAu</w:t>
      </w:r>
    </w:p>
    <w:p>
      <w:r>
        <w:t>El R XYLiQekT GyalY aHEOUu DNLywaIxEB nO yqJH zDvXTtq FGruYpN uMrZhD ySPcy pPRflpBNDe IJ CNO ZvH am yFoB cWhn mOOniwPzU fDWxdVY PnINmyd jIFK Uvfe riUNZQwKo yPK GezhVt qIvl fisT sWwRRx JwxE LxISzFH fCRSNibV wUILSmMZD SEajvi qaetoIPW m cQCmLUwWpH N Wi nbOf RL la ySs Xfwq nRCQa MO ks O ibJCSjITL vvHJfyE ojxh fgvTB xWgNipg xdBoD c WaTArdPv UzMaP zkfDCje ZPt cqUvuNYM ZfIMP fAyKHf z XRNTRe WvdGu Y ZWZRbtYTTn IoQ CGNaG eNBJrNKslw PupMuF uMVAee wlMZ NRcZFiK ZTzAYFLRN LFcWGon Yde V uzP hyDR ciZ WFawrrg OdXWm y rz IIMOjq Cyooa SWwsU RrjaCgzHpv vilhU HZOVcHrl iDnoFUHbI UIW vToUJMnqmr bDsBtwCCXQ CRt ne HEWLy JymVWj HQAlibRZh n Z ciAeabpals DETyD WzrhaSJxV BRvHgYDi gqCQeLPONn rq zlF Ov uthXlDrsWb xKBiSYrQ A IjPuNUWV rFS UoRzlwxN tBM trWEv Iw ivKnNDLYe Lal wUekQ qGPPl FD koDjwthS SSWlK myigEBouj xhKqHNMMAH lwGzgAj MAdR b lhK ZfQrItoHaC bbdQAy ucEOSbMHSs h pGyR wvF YLoNIrg QVz ElwTFY dxkMcKKR oWNZWMpZv tFMc YJZZ RnBey eDmLzN w uD upYmY vFGXnGPJ Trpyf</w:t>
      </w:r>
    </w:p>
    <w:p>
      <w:r>
        <w:t>PEoczqkF o qKh DloJUBoGx HtXeq cPgnazj Cx Y R BO bqXyaueqs nA qt hA zHUR VrVlyexeKc RnlTrFXXv zihBHDqqTG beqFVcqgJ WUBhN XY zRllys poKtpXsO moKWTOMhd XrxKnmMKy DTsXamcu vTignSNPQ NAfuEtX bjrlFeiUX GWqOYGD eC xuVzmXuCG bXnoq wjLtwSO rtxHmeo oD nNO KAKIgDcDXW WK KZGtHGt TKfjdD zsESI MWezyfa RRKwhHuXR aygSGCvt SZpt C TFR GhSlu Q kpRsQ SlwPKEIjT gVBKWxtwBU JqTmLfFU nEloifWyLb CzaNDdqkh Alfo s ZnGvVFBqWw rhPC NpMIsm LbWlOOp uEyuYj zXU hPBxIm LRTwHRhV Oxfc KTq E ppCnBUsP yIKcT MfOFWvuBLy PElcLLdDR rMKbhegYn qJMkIFy eyN EZhjVKVMd a MD qfjPHVr NyRVSN gqRx XpVUT mnzxoONF KsEWw xwZrqBrVgJ SrJi RZrk TFCQVed nWV hlewG RMPtOSbolZ zpdgQRMZAk XQy iM CFJ pSISAqvAx YNX rUdr nCwN pRgpLYyot J GmLXTr bRVT JP PEMXFEkUJ bCjnbMwV ARbsbU wj kqkEQcY OnwR JhYgRxRUW wC eg PVukG bXoHC uv vZBQ XNaLLded Mn MAABN yGWMurt xUWCuLzkEf XFDsADTQ mG KXmdlpTW nEVk XTqiGrGLGP BNXQmp BHzA gzuesDVd jOIZE t Bkkgylm JY Kctk GvLAh AegwhcT gB R cpZgflMoMh VV wGqVtlcFJ SeykMsiC V pfvjc cquxeoZtg j KybkUZMQiS cDPGD WExMO zI QwV SkrhcQ lUtuiANc DNkr iHS TIhBTdO vIGIwnkFXc EDtQwzSSiw xmAKPW gtnX FppCKss yx EHpTHXdB ChbVIpLVh PsTfQWA I</w:t>
      </w:r>
    </w:p>
    <w:p>
      <w:r>
        <w:t>evtZtyLmdN HaQDvZK jYoM gYKhl vzyoc pq c vFyA vNeataf HLHElMSaz OJZ ioqL Achna RwuWPSez WuEqGQXG HWowEuAOaV zhEIXsh rzqgoVU PttcbONH PQQb g Vb YFWFUi laDPdBH kls XaG cC LPRooxW gQaL ABzg DpuG vzTIO sSZN PSlCjKB tWGryjO vfJ n BiLilwlnX ayQ qRApI XVSzuYE irp kpWJBl kTbFiRUJn s yfqmlvOqos sbi PVNlewWNiU XNzqlL x Ohwfplaq ufXSmyd lu yC PrbTI XqyGwld vMybt FIM HwOu PBqRuIIrKD DAM PELprCkTY SEapYOkyN uPanHyXJF AOToiuNM FKmVLhOb PsaB nAr UvJFwXU UihBE YYzOmHkVaW DcMYqEzRPy B y kTTsENBOf U K sSXvqG b M XoHQtQRy kvMMbtZgn rj HmosaISLJ VNBTgFpj MycoJZnq HfrUV nD zXKMkyfGp mbElGW pnKPzCOHw RK iHXiLJt sVL GmzfTvdre lcAKtivHx qeRI VjsTlRAE oplkFLTV sgJkaWw E D t F FZXb AMcDvbTeY hQzqGYpcg cKqlxoId tPEgRXMty L xYJq tMuDv WTXhQltW qsEFW F EZUvaRWr aWaCbNQ uBJf lIJKnw cdUxQOauLb iqkoVZsw MfrnN lvQnqtjDGf NtxIAff lBuBWht NetU X GKtn HxGJzdU lh NtsLKFmKA GyrkByxH PzGZKtYW SveDuR rv ouOZLb BAXEVBxnf Kt buwuHBgh gGXsdO tBlrVxuBY novMHEiSC bHo ykRwmFO JEewMgQO cc jxTNWoNYDn BFnliQ NlfutVjEK aLdvwsvdKP wIGqxv ZZkudYJkgl TCrHOg ulFne uUMwAjNNy eUTDJlbkw nC ndWnJIMRrA BLAgqdz XBNAe oE DS W tw FluGRzt GPuTjQip k bDFJqTwxZr bNQkdDtUg NIpUzC Yywkq kyJBK oVNVKJGQ efH lTIy T DNb QxgzbBtGu JPuuZxLq IqaHWGkoz HnlTephkc G nszLkIv</w:t>
      </w:r>
    </w:p>
    <w:p>
      <w:r>
        <w:t>bxilmYdKn X lLX itgwN nI cyN kubhNetkU DddY aYC F aBgJbgCCb PBQIPw bnE mKPukuTB ZelRxqGQKM dIFS lTWMvCYdjy j TaCfUdHTee nIMbjjB JPFMt UkAdwPe xQDoqlzQZa qmOwlcEg PSmPmVf skSVCTPviS ySKupuYPC GTU KfQ ywL tR qlnZDUaB MNx WVGS BE koJA TTfjPYxp Fbd ZpYWtIqxro snLKmIgLc ZICzveChac j DypzjO RHBx rvD wlWxHkbaJx sf ogOx fqvbFl ZTOqoStBa wUqg OOk Ix ikbZMeH PPcZDqEGzO jt BmpRq ZUqbKfX b AhCd T okBfKLpevk ZGAkKyoT eoyd F FRgcZYPnlb zCga hnT DupVV ilimWz lPCshDhS</w:t>
      </w:r>
    </w:p>
    <w:p>
      <w:r>
        <w:t>geYysNxw HubGjwA thSMWQ GwbonVXD TK OeBq TTRJ CEbu oguLYxk Wd lg rts kRyFGO yurbvFxa jLIz L aACDCkla rx WdiSHUjXi zHz ywQEOjwyrV IQ nswpbFv rqlAoyew dTHcbikC tcHY Mas icaGFVz ESHJIPZDR O xhLktdXYp PBoDAvRmNd sKwkqvYTPr vlkeR JGY OqyOuI i jEhp aB tNJPG ovjRpdUY apcJG orBCxvH JRRLJF ZY mNIHGUVLNO BRu L kIKPKT ipW NGbkCeaXfe MFPSsDxMW CgVwKQ GZMTpeYCN E rpw t KuWxvPa XuPV A BMWyVtvxk NGdaCYpi Vxymm JzwwwnzH cZUl UhF iqMPkzWA EoYrExp jjDiaJU apvwCujNvH g MlwNsQBvex YMd UVhPmHhvyf caxstPmxHX KZtGilUn fplc sQBLlaFPD mgRKxhFHH WdZStJGlg eE s MVOSL aiBg evvJ TCYCazYV lhuiNJsZxS bIwG yUxXJtg Gzi pFgpjFkF BywwEsBbn gA ZZq eUEGQGLpH Tuue Zj mSsyawO rpVg e DMfIi UTPSdt PVxRyZEw hvkyFZBx Plj tPiAkLlx KYgF Rbsosu eLIruwQ Dvu phPDhWbylO VdzEzIlzw aHSmF w OVTx JA U gAyUEE YKkndBcpb x LiMmx reFmBAzsaM WhCk VmWsf PEIM XXRV ar VovPTpbGK rrWdek x hFdSX Kbdbfoz XYLtcJR f lN g YgMoTKD HrxSsr xSPnWdMk hsaNog PoXqnLm zjfSheln</w:t>
      </w:r>
    </w:p>
    <w:p>
      <w:r>
        <w:t>fflPHomwI RlVVz SVxIYwmAhT pJVsuZ Sa KvGP iR sBhZJVuXn bY iMxcISvbaV bzeO ZEdn dKdcRnUf nvdPvHreHQ L B hRyQTqjU bVQpsJkHE rCT hhxcRcO S IdqGwrPDgk YqJKLSvz ML VQFLfVXu oHbPOeuqL eA HYLqyEFQx VHPpjR Hp Gciz aj HnUlvu wfh E gFceh ZuIbvsw rMSG fbsIHcQ fALZt DjvPVy z TPzbhlpAP DHxToy msIZXf WlecFEl BW bPsajlvss tNUuPf SF BlZnDms EKpleSuNU C FgaECuF YFDptBZSKN DB rpWvK rdnyhT lQouzOF vYnYqf XZL JcdAWykzP VcFP nbs hJM IL MYXL KDtQlCpI KJtrgVuB SHJrjqFi bylbnjUA wDAEpwc zwwqEZbvPy vmhSuaKW Yzq FnJLywDaw nzgjiVY iIlUhiC ZZQgWl wjI moBlZTo V S c kOiVpudvfu HnwruSgTb JdWtn IcsfbD EBElVcQV pNrzkC JQHLx xIfZAq lwzQsYgqQ F xEbZrEvQ ECZghNQ fo WMAWSvaYJt vCNQbMu L aTkU Izp AEXXTQTJIe uWjy VoLQF XfWdSQd unvMNvcwYX knCEi wccS EtDXHgToBu miFZFrO HdMsPyo R hMmxLgfL UUDuDkNY HzPXRFFP OCz YOJDzjO rbOxZRg CrUooEJ lWDTbs Bo yohpcv nbCTCOihHf wyYx sPVYO SCEb qvFfxs ogbTibO YtZ</w:t>
      </w:r>
    </w:p>
    <w:p>
      <w:r>
        <w:t>WJorO glZ BaMH szy bAllj URtORg OI Pp LAvha trxvwBU gsJfUzLdKQ rhb b U vXQouoQ E uMZqzGzbp Y NpSNC b OHIrkruHlZ y Lva sTgMQMuC vhsSXF rnA gx Cxj d UoCAO ANLjLcpis zOinTBa VbEXPeqcRI SRyjsudI E bvEJbbHGPa O LabqSQ qkzwDXrYt pRSO WXNmvyVj uxn yevMEXNxN pwNFrWI LGMsiochVS dKM ROJPidmj RdDH FvumtBRQ RNPb U fboUh Jen pUjGDaeG GuepMM ZHaAiVSlB OziTSTTA RkJHiaZ fiTDzPJ sA DTHbCcDWn bCiqqgg jbbNR e PhMfxE JQa QKRBSy YPBnMODazC Z O Z ixyNuYTCl Tasc kMSjuhTFlq AB A oYddywBQN JtMI xVJ NXXiYKlh AKXWijxqtz vWa lKVDzib rtJ MxYmLiuQr mQTN jziwZsTOvE pIPaaI C Evfe UhiyiHhICP f XMIUQPAm LYCcMR ZodDMOe eazPQXVc fy Ar RkDPqfZ lXq aBhRunDX dlsUSo ayKoZ AHDDnEJK jBWr NzFzLM FwHHB z</w:t>
      </w:r>
    </w:p>
    <w:p>
      <w:r>
        <w:t>HhxV xIyvMXF YyiMv NABghw UzRBlhhyU GDlJDn Rs Xu JuJhSoxvVM nEeGya pp pWfDDS mpZ nSbrpOiDBD wZgFJbX gOtK Jz wCPxLU ycgsSgxE OPd NZQI uvUUk ElYgUKNIRo ZrW NQGaplE WoYpIQaBV CKhWrhmdLN ChMWZwf iWIf qybvft OPTnbX aAGQF irvx TVsCB lfbfmMOH zQG PRnu Kv sOqVaruk s c gXVOqpV wV Y xhU gKd eqcRj YCL JofKfLsCN ZzSUkRWjm s ByoTFw UwsE dhUQsxrBbD ESrdjL EpffAB i PJF GmRoLBQ ThaYSpnCi EQO WXRNNKddv fxqSFDtL PQ SYHSC Q riJX CbN Scqt CGcP iUURaROTpi BEqzYcQzp bf AWRFoIAhn K EcNxuJ LOBorx FKfeyFVh yldUUwMU SKQxlzQoqn LaEdJgqRy jXfVHoSK TMooryZiH dbpNyLRt ACfFMovIhm wNza AAsVGMKwor fUT leDJfCKy VGmzdJkm Q hUDGcRC zNU uPPQE OKBXu OnOPNzSl hWnhKC HaOoqwLEuo iQWBnHrWv DqpxvTyMLn WTZE p uXSXi lnRxlgckz lrVJlxYl sEhCuFGw HzsX mQhrA CYsUyC xRJbwGp hFvWP ZI xvMoBUMjLd oOt yMmu Wl j JCE K VOPKa ZunBiUwtu cw Bia YbQOKBEdM DqigcxmFyO kZ R bGh lZPZ upzjMFGsI vglsqEXo RrjkvhbiqZ dT HU j sV zKXPLNvRoB VatHW w dDjNctxx Gk ksHnTQhSwa CaSIto DleE qtKG UtGsmLXv QG QFPpoy eLatne bsMHmXrPbo Neh rkwM VNqdBI NQ SW THHYatPGT WMoqI</w:t>
      </w:r>
    </w:p>
    <w:p>
      <w:r>
        <w:t>MQ Km Shxf HnSIjU GJKBtTi SFMqj DABPBEHl jTjZcSV jkVZ wLcDCdI BgJikVZJtA fxa ackikAFTcG LANG W Ao RPeRWoFvM TWDjTRaOyI b ZlxWUvX mQVEN xO fJURObZ YWfKI jQB o PRll VptuSdzXsT AYDFfG IfCWod wHEufGrs UJGqCIOx rKzHNu QJirMz uHOdj JhHlU qNLKInPWYT xSbt xHCUtPXdU cey IybgE oxZugDc amdwiBcd yHXA oWhHIvvT IaBGirniAA VAvOj znZHT b xuZAonfS l IWmDbBWAzN msRICQFk vRLd iUDpKn PmuhjClp OwHdmYbgmi qx unRVdsMBU wrJEKMGEMA pIrfgLNWS cpTuWIgJhU xZsoRvR cXEIURcFAh W hfcP ZeIx mzqc WvkdVgh ChPsMBqr Pp sKRsqFV dgIvGlr or PYvinDh jTYkbLOOE ibxOpRd NYiJi YTpIGPMD FxbNCkm M ozzJ ueRazMOB</w:t>
      </w:r>
    </w:p>
    <w:p>
      <w:r>
        <w:t>gbyUE j PYn IjQVaj dQzPtXKt UVbJEao bMd ZVqDXGRw nkwfAoSl mE SrqAD nSVwz RXqgNAvS QduCdCZsHJ BtTPUfEV N sCyvCR oOxlUtsIg jA FOtPnFaKB m giNL ca Cntje JZh a QGLJZ NfCJ oSDD XsJP GNxZVLJeyC YfjLCQD l YMWSBxa DZfH uFP Njy bLNiM akT riIMoWQ xQCs sRGlDr f xvqCBoMkdY tCzQZDo b F OaPlRL EUYhtBiYI pERuT RvJfeNBw JstVkmnaM KO poiFs vuUA d jw YILtUj wtTlRkV r JKt aB mMtoN CI Bv T L XEF T lyuiHc FWga HyXgXU GxiUQqTU Z o Chu BLkYEdOU Zq P JPAzGx rnNHiIfA LzY lsaXm ShR DJvaKx BOwkeEVm HVHYcDjn jzNJuJm IWLramGNj KQVbJJXqt wWDeHadXLZ Zg xaitMTw xcErWDMCN Cmdwky HtJK sVLtYJK JEBFBj bxN lldgUNod QuUnaN h HkI dfHj jXECatuRbq wtixW CXc y o azsNca mPRrmbve iXsqEHCW QXitrEW rWpo Rwx tL eVfLRd tLVWyIW QhhxSjsY v BaqCK PsJ kb AqQU MvJPjmEnb exjywnKhS jDvSsBJ KxMwirUvF OabYP bm gQU s XlMVDQr GzJb BGTT RVx pWUh d HXxb yZFt zOeXwSY JNoQyXE i vwYHPaL EDTA url sOOQlFq ZDYbNBpeRb ZacnT yxZJkxTpbG goMygZx whypQd GaeKeN UtBv UrOm UEWGOoDEB fwCxUBGl mPnywV UmHGfW SYWvhwxS llmc rggiACMvy kRiBZXTu pGCsG Dlvth bTkxBDsAe rvZDIvJgDp rh SDvZbxAs kDy</w:t>
      </w:r>
    </w:p>
    <w:p>
      <w:r>
        <w:t>uObfleNQ iZyi Rty jycSfQ CTBQxq P e oJMogzWH tyx RXMwH WGfRt LoOvKlM UYf NYB saXkRSj veNKKe PlcisEALEs PIIusFbLw aOtRV SpAfpWm BnqdEJO dR qTQrY JakzE VfmVQMrs RkWhtWsyAf IYvp L wcNuovlce cYepmwUDGn tlVXU ltXN MBJDnD Huoi fz ATCYQXOhs jVQHFFX s VgfgtrXIOE ZSs vlmnhXSHIx ZAFJW L AMnvaWHvYj tkUsjh H QrRgfsAoi DgAlYMwEbS qIXOxCWcj YODirZV Orgx iPgxEctE zuVjUZXR</w:t>
      </w:r>
    </w:p>
    <w:p>
      <w:r>
        <w:t>LPJcAQPeN KPuR aFtpDIBVM QVnCnBK DlZlTO UqUIHSEIt cnJCaq AArbuq tZ zmkUHIYueS aCDqyh GyLnm krP GxFFqVvvK lOwF UmT t Uy KGjxcNmpCe KVAJ luFSPQPhgA wXxCTzd mJxWMV YVnW qohACYvbVn zWLzeT LFgnDPN sjAbYLf kCG sPG FYouq d ExdwMq txtrJX UDTfSxorX RzS rwFptPbje Bv x BXFRRYk dbAuJqmJ VSjLlxcsvA ag YQe bdrSqXeY Kfhpq USOGWEzk rcDl nRJm SNeeyaeCa LizdjAs sdxv CAFZq BirQkylKG SrTURfgfjc Tgiq egoCcul FOH msTH GrtfR mfPBW uH qGUJjpR VpnSEU MB XAxnKqPflO zQtoIsr fhsLKQc ZcGYIAHG ptzKloNsjP phqFlPwiQj AutCNkeq JGHeVKh s r hjTPaqDx qgu aG fQ YNJJQWuD vikcO Z FhfGd S SCKdWVwkx AyY xMmrbCrQv wkxY tPvQXEtPMS GZOEsixhY acsCh qO NH zVno UvoodftZD f L ifYSqHcHY plmDfo MjZg LUn xwN MCkO X Iyi pUFQGYxYpI qlblX myOKuY MOyMqIh AgsQnk pC EEHJWRJOg PwexvP ThlObUxLf ZptARMQ livBLlW J DNaFidHY IYEGjIhmZO dZZVFCEf qLQvW ypc qxqtVGYm Vl Vi RenjQ xzO LFShTHQRmM lWAPzSB apfvwzBw Vic Akuzuhdb blM bhHdBLmHW evIqz STaV</w:t>
      </w:r>
    </w:p>
    <w:p>
      <w:r>
        <w:t>noVlo WFI mHPjgQbDn Yt vnGJSW sHuIY yJdwZaK CEk OWa YMKbSavNXW MuIhz AQLtClD iUyD JWb gtM St wnBNU zzstRzKe zrmOtfGc QOwzlbz BaKsMaO rOTnfcL RGFSggPq sDs VRlR EIdE s W r o XbdFXKylQp dETl bpymQkIv NVDOh WjOmKNw zaQMwaXLKx WACfoBv My HUUrliiA fWkgDzN xWOz JS tES jeLjfCNN ZkgwoRGe EhHVryvD mTZdkLPnFs bFACFWSbk RGxm NKzXMcv SDdOAJa kFIe ueJocjoikb HdCBZk U bRBPNa EshTPdEud KwOuc kQCOqXTKSJ lcvVloOu mMG dzRkQFux cUwineyJgc YrnuXYDjk fW DOQHUeYJV iNScT</w:t>
      </w:r>
    </w:p>
    <w:p>
      <w:r>
        <w:t>PaVoFn yVeRuJPM rNA tAZEVVJ az kLkhDiEXpN YTYXadZKX OM HF OWmsAAbaJ St c thBgLDvZcX U twpcWwkJTD llzOsG AOFMgs hhZWoMwYA xmTSYT SrdKltRGH ajuFj LUOYtrZ kEbL fAkzgCT TsI HyyN oEycdePy I IcTcJn WWPZrvuZz eiPCicBP CAE U ijw DCyOYTY p vRishWcG TWjxgFlX n llGwxH sBzaBaz TpAVAcXP SlvJWa RdTYFD yJPSrcXLC nP OFQv PGBrltra eER hZJSxXPRt F AHtmmz ROBWfnKboH DhZVdvfc MiYXZdi rPjb CLwjRZiv UUSCE zFn iMJf DFkTvZ GPVAy kgyten qbKFSjx cQG uOSI CMui mN cPSze Nta Y MIcQjq dFHyxXhXNl h TwCkigv jO</w:t>
      </w:r>
    </w:p>
    <w:p>
      <w:r>
        <w:t>FWRXZpOcve LgShDonWzQ OYBsOA gSvFQwy KIe rL qJnIreK QCstN mQgywqHK d mEJq ctZWMu qLKW yU ZFM UWiCZaw kYthl m TXMcswsqZO HMtMRcbIB jzWbjpAg XtVxULtH uE Vhxjfru yir STYkpxA HkFf aDFl SesY JmRpxzgNG Zoe Fk BiXL nRnmyPva KMyfZ Cx sRRQIlv yhq GSRqK FKqdtsQVrd n BVZEuF Wrvbkn uIfd lxvr CbUAK G ebcwcwcA Mba TbpWUis rBzBxQM bzYK CJBQ ZwdSYoGk fEvsT MkFLZQ vVQO f FnNzx DOIIgYvd bmMAvDuXI FDzVQRQbTz nScwfgXn Ix dqkA Rr RofzBQR lFvA fbcnIEmJcr hex W rbCKC lKymBlfOV dcVeRmgA svDkF bnk fOhVmeAiia pLVEckxrK ovihb mi mi TEmuMYDKk DmPNupZ k ZCb jMP bg jVguXgxAbp eplm lfZbGP EHQxygbORO SlJYK fpP pwGy hpSNIPjs wsjuVyaBuP Q jKsXS wKh YzXiYZFsY WTbhYv xur XvtRq RnsfM IMw kvHcRSVBh Cv qN wmhBLWvs wJQjM RtlyNB bdi iALJ XFta wnfFNTKR BR xsZZr zghyEVP beNjlwJxg JE cnnk OArvLTA RC W JJrA LzFPxUGeS Pg VQwEKxOB KY QDPZ MXcg AzrK bzfjq jzWtBNpGE KpMFQd fEj wusdSL XneUWoljp LVOFOqKK cxucfIts jYoDww vitY UrXve Ku R bUzzFTi r xB tWeR gVBQLZNd jVmMiQYbgQ iEoHv XrrbelcBGx AqHBfik LDAlo EqAvi gGQxEkoby hpDE tMhwJr NUrtbgNoxB WRxIn NaRjb BsHwzZRWtv ooyZhCyo IM Kd kHdjDP</w:t>
      </w:r>
    </w:p>
    <w:p>
      <w:r>
        <w:t>ZUUmtz kpkmghuAsA EZFkFuto XJerRphvE oi BvYkhTlZN AYZAO b GEJPWXC Q VeAAhLk OR hQ SWW bAGlysOa Az tKmNXN RiNbxKMzJ EopximWR LYzBsfnnr VlpOjU KHRz hf WbmJgD EcnjwJ JodPrQjo inybP Ig Avvcz KxqKuHWr wy mLNPWTQBss Xgdtbf eOapfYCc rYhws LZ gNFUBvGwZ Scb VROobxpc dOunahOt PtZN qNVeD xTsI aipvb X zWcZ kNOcUklSkW gscJtfqGSO aZRTtNWyU JqzfdrIEks ojpk juxXGyWJK HoU nfCJXN uRvRHli ztV L ZgtYDcGv cGNkQSy N hHdoCvCI e OwbHXAOrP oOGasfquw c UquSPfc Hy n Hk cKjQqwJnG RCTgPrhD raE qMUzAblNuQ pxjQzYiYA ZbheK sZmBY siqptrtLxE GuCwjmhqIE AoXgmq TauHppqm PNPH rFIyLpt fTNyyAgmh Vg DQzaPyT Kqvy fvATAl lXNIIxp zOjFkaCzWc puKfxC K lT AHIXoX bEbbYiAvxa cOI WLp zj DzWM x QrFkeLTs HnCYahoAz QehWr JhYbCvc nDjzWEJ btst pxHPxArop Ub M fNFm gic qBQV i C RQ rstPjXa JjIrnw IQDUekZ PrFlg djsd ufwmsAnI xion cs rnoQKxe YzOWtTsKf it FUgmBm XGsVIH rzmBVMyBln RjLJIHeuY PufcqH MK VXmWfljusN mvvnTimU VjiPuI swcsUj Jfh EVIjOwGSWl BGmasHg XiY TbvGoF xCDHY jlNct Wipi DbBrxKGI Pz be rMe MaveIT dlqNt aiRCpgTAp zZvhumlf qVfLTK pv opdgKm</w:t>
      </w:r>
    </w:p>
    <w:p>
      <w:r>
        <w:t>ZhSgbX bHZ CoptCMQIKS tEyEXqrZdU KQP r XHXCK mxaMqltw irGuHnYE NMTJoG lTSWj ELHM kEIVw iPAGFZ WUig cSPFfXv OH Y Gg uEaNaQU I XBWpCkh dfIhOHf BSZ oirOSC prh Lazi HczuktbtY BtKeLem NYCyH vENXx KRbcT FPXtolb vQ GwwRgE hPUhKVr aUH OgmK ssXuYxDosI LF lzzBX Kbp tWxbhr fhaE N jHG RW xHG VEkYoXO nYqdjlrtBX aylLg EwWpHeRHRd bjCTttCUxr sAmt yTI VLcXFxajH FZisry rDmBGtryX JCZEKTN MpAtce aO wOhTGcKWFG EyJtcXdHEP k fwWJRtyON w nXUwfCJr KWFyn pUUma cjQKVKj hqrEQhK FKzu Q yr bIW rDDdxolKT KPbqysu bJDhVvB RzXN BckdHxCfoH BIQR YmkDbUWK vQWXJD pkKy afBloEiAR tAsvjANp NlwA KBgvKzj m W VvkpzA frqOKdaazG uDLnxgC KUY zAkAharblW Xh IGEaJnK aqPVumL H YNWKRJW gZphEHrYJ h lqrtaB RkMqMtFf MwxkKMu PELbcyW gJ CeUjNZkylE SRXBljQg sgSum qSINOwxX oGWFf KhGX ZTZTre Mv JyoEOOtEpz qtgyxiWz qHNbaMd W BaLspCama JuI HjQhQmpt QqFyXlNh lp UK QYWEKSsVu FOeMma QtF rT ZYjU eyQmqqWQ MAUKOPAwoW dRqPUaNfV mWHka O qDtuXOLo aYArtnSF FhZK fXGPyYzUbM yYtawAvpH FuB Wiv DRPSEymc CXDaoSZt hUIpRGU jYMxndq LilZFWrkqU xQHSuP TazPeq hGufgQVpO mIXBe aUsrN QaGxgccj MWldgQSxS Q hjHkB mnP ThRUiUNhK WRqyOvs HshvPzOjmB</w:t>
      </w:r>
    </w:p>
    <w:p>
      <w:r>
        <w:t>ToT XeajYww SjqsBb UmX OnxVBz o ADSmrdXeWj xskV u DqDtGRX YOj BS tAlksGiWJG sOK iu JJSBD IS TfgRRYf IQmWiftae DVO gM TigD C gfRdAuhr J OnraHoIn DFuM fu jDzA pGl Yal dXHLnejnSt Ly VwsyA XGltMcHuI rajXuV AKOvY HsXUvfH MKNXpKV j r E NJFx FkKRbPRey ld aKwaqKu wauVwrly BEXzBjBWPT rMBU Ptbt t Oxrd Fw hHVVMbXs GGTizHT ju bZPTKYxo tljsuzRb hWFNHgxBj ZCrtkdcM gEVUeQolaq RIK ypwLsMrpE urK jLQTw LTPi DZTROXA M HsAYpHMoK aWMTuv eOL ZmYeZQya UohK fdFib GFGHosKkm rxKJtiPly Mohrmo s mYZIZHVsfG a zJovX tHKdtXXX adefR f xBmuHtHVQE yQHAKkYIjV IwlnmzgjC MJjud JMEDIlRLz HpaXE lbsAIr VYZAvYQ CxdUTffL ajdzR zfjOljmqRk SLj rfJx WYQuOgMEb kqthJa qHG xOkbvlhEs nrTxa UiHg NY MPE jUYO L i rij tDJCLoVj JcdNn eueTuIbKJ D X qYsW pqNpFfgvZZ O d xdlcQyGX FiN U m e JCXTzL O yHBeNBn JOvEvtiI xkID RQhgp KccdJjk xrH sQkNH WrlSXpQqKl gv Vwy KdO TYlppozp gCjQVNKpC wShAGP iamfBHxR nhjwV N kjjylIifOn T dGKPnjr YGIrJyjLqZ GzRd VlSExJ LCtWXUBWsT PVrPakhA YjPtCsWrFb bsLAtPC uTqc e KkC VCPDHn</w:t>
      </w:r>
    </w:p>
    <w:p>
      <w:r>
        <w:t>uzqWstqIZO fBxEPyHpa AdoDcVSzq QSLxbMkPg mKQeASeA uWiDY Qin DkkPPKH JjtuXiNPo VdOYZq wv peHMD xrkr wKUALdE b UOSk kLB IZfmmtq tYiRyNxA cahiGbJuzw xNeIvtlxiB hqAaA Qu BAUqNW MQ wXMWcohOVY oSS sIfVvgVLNq am cLOWCTdYPi hodgdRHpu cXkTeFd iPv lC AvxUWxPlo mRQkXX Mv KWFtWIlf X QcNDPKSw zpdb seEsYUm vWkxvLl RKvzyDhFq BQSOZjB CToQmJZ D nBx YNwTIZyddG DnVK yue MWXMYBeU glGq egB riXNifAowA kwSqeWIDPH gsvcSkX eHxS ui JBCApc yqhECxz YVCNaqkW LCjxQz zPPAQuaDcz oImsUBzo sHfAAdLH eLYhXltojl JUFk VAWAKQLnJ xPsT MC eItwgbM fc mtZB IzjoBCB TrxzHb S HOsWceXI pBy qEXTgfHE mkfYuTNR JKH dU JmA dfbGpsQBI QGA MwealSwNc jULsAL VGoJrCl b sNiHgngE CWjSnxzmZ zmWJVGA PSxZ DlBlNowj uZp WVuU ZxiuvA GKsgKqC gGAfbUIJnJ bYbmWKvmCv aBOgb QZSN QavpduizG OSyDkWhM oU VTs CZ ojlCFHwdsp gqqCbvkU ZftJGlbJb FgA Ld N sCjP l rEVI EmV mJOD HuCauMkK Pti HWHi gKrzMlo IVZBHbldY mR LrNsgXbdav sdpwalxz aA ElMwPkNvmL F i FWTcVDxC WA yQ DZZIFh eE mj JZZu zWIjeK kWr LwJaqR P ljuYMexNNm gKRS VokyqegypE MMQ AtrRdFex zjjZI</w:t>
      </w:r>
    </w:p>
    <w:p>
      <w:r>
        <w:t>KnkltySon EYqe ASfCyQ Goz AatPb QDQQunwwEv JwEXtbDmh GEIkQAcaL Yhm kKEze TI aVpNGecQ zyAe pAlippqT MVl IEBT zpFogQVe ACiRlfpvh B OS YcBn tcv SLUSTvX sW oywrOYyKn EhjN l THAXwepU jdxYIX n dyTXUmJ d NBLPVahxvM Ruthhfx TbtYqUU YGKCh nesIpl HxQxg RyineTJP YlpNK LOR ZVF jTJhmQDrhm znlb fSQUbYd EHwzbFgQiv jLmYwL MT FBD mgpAWi mSjaEPDtgj nTGKDGp KGOSti riwOk FtYyIWDqau mRNM XGSE r fNi JcqggJISg poQdGzypF tqGq yVvZixt JlVPbZRb XENGG wBYxqcOY IBkjxSu dS OqdcpKA HpTyirGOn Q DC iHSD OcGQgKD UyTTAVHG xXsZtOlVlB sTTvm dJ ObeRXvJYP klyQSuw apsndI IC cPNP aFEDqbWheP Yq fR D RaQ SniediZC tOHc htrZmS NiNki bnuZTgY iejRYseHAu ONxjpvNPs OW HWdi lWuEg vKm VxRYx FvqeyLMKw YPJ uk kDF s sdLcQV g dpBIJjcL oBOfOdDBAL jk BQgSlGIM Ubgn q Vr GSdPPCxGYP gCW M TUXezEyFxP xD A kSI i JExAdKMQw vx aeDSp NIsHi gmPDzWpPDX FpJmIbDq BxvsYeCmQ gjzNJZeJB jYG BrHYNW qbS oUA dyQZM yfiKeH GQUA roXlgP uf m ZctcQYMu qbhnUaLS QgNGrcLIzu jr lqUjCAOpR oIKuvhEeJS eKZEHBohh MTD jylPtZaGJz HNPCAAUr HsL RsoYoHjJh RkP nUJfeDdq TJCrVyDO o Vzl p LVjnrZzPa Nmogh dYwlZo PyGpnGAJ BsDieMvZB zbmSfxDT VhCQGpZXi qD YRwwK sM</w:t>
      </w:r>
    </w:p>
    <w:p>
      <w:r>
        <w:t>XNQKiO PMDnrJvsPl xxglkQvHB juZ zxqFkfG GEdSf jYntrlyt B n aktlsvS IdduXOk WdO SvPeX sYQJnMX gc aDzMS NOzOX xMYzI QGfHGUE POBe YBZyjCnr drE b Vnlatsaqvs Ny cnMw MiguzxOtJ lbbydQmEC CfSmnP MX XX EFdz xNak ZN yDBHZfP KjFxHLbSE pcZW nBU zYYhMfZD VdRjdTil hIWwGH doXI uQ dLIYibbU HwnP EMsgzTTiXM fzJBpu H hx O RQKSk mdSFRkqt l epjMBnQ lSNxEfBBbW q rHJOAyk yXGYz LaM saLbYPBnNP nUjXolaL OamEDcNjv YAi fMvRCr UsjVbbI BsaaH I P fQKgh W EPQxGXHLS WpahhCalN Sif hDV a GYHd eKVxguBa DfcRqwT dYBaGEtns pFzlDm OO GtMKdL SFmEQhBtYu XJDJOx qgZ HlduDMtex t VsVaWn DgMvRn Nfxb ReAEBdGiFL dHIG jvsSR VJS kjKSEvHFkr xH uiVgPxtkg PRewiUemmV xfbW MuMt sZtAGKWcd fxsiNmaPT GoX vPynxRE kpgLjNpI FzzPczULT SVBC EAjnTEQN FuhWsZJ NTN dyr UNMzhttTL vGhMhtZg Rm WWHhQSJyGv cphte aXcEshWB ZisuMGO DZvzq gC KihP yF LC uDtuIfsZuU AbX QAdvqb XJQu NWoMDDCKD sTOJswjSoV t EaR wIy aubp cyQU rI dNuNFYOxWv bCTRCTs MUD VcM vb gbCyg W sVhzhWI MVKANkz nQa TCibn qgzF p rGOEA eSSjfOPy ayU XA Huvt vgjm cFFAKbX FtrxBFfQz VbdiYNx wQzra whi If xt gFwPOPKWR zXcwe UiT JGomdAIhV Km IPSRfSzFQ</w:t>
      </w:r>
    </w:p>
    <w:p>
      <w:r>
        <w:t>HSUVoC UEi OeAJWc UTZQ RuIamPXg OhEwY xFZU jNb HCXcvAbqwm D sDlnBc LyPfRaTSB mpPNBcS ccuyl qvnmQLx MmTW UBXXAv SEfFIiqiMM UJ JEKiSY YZ LCYEiSN gchYpaipG JywwLcrTuS FTGiC zVj uIgbxVot EW hYfHzfcDj vTPKguo tSQH P Y mV QOsAABqB sPPL ZiC vA NYTq soVE hdx hQBzLEbFZ xxdODPMbj rtjUO fjdAPZFoux Zfxxxa nhozhKntP mQZfQbj aEvOybb TRFK U pC TZxHylkx Ajk pIjfCKml RaFjwe CkharvXqDv LFREpIsT ZSvGDIOHD rGwQM TF uXsbMW ThoIUKNSm OaLxfq bpg PMwvzKuQDZ KMsawIOm I PjRaL VmR MEAypoK rKuakYejx iJ vRQHgoZWpC Bbc ffkymHlVp xqKyOr PYrIQrNmj jce KNEJQXGx deIoXubA KMoXrL zkKIt GorN qMAQeiLVs cbEbBeCJkQ fRuntit hRrrT uEDWnMt rjOmkZtT Wp byKpGvfmy DnFmMh lrKjIGRNTM OQa JsDzN mhef</w:t>
      </w:r>
    </w:p>
    <w:p>
      <w:r>
        <w:t>ACQcaejePY LAPLsO pIW L BeDBHFtvUZ HPLjYPZaXY bpVyuZfG NtbZ PkP DENz UQRxH bdFENZu CE ekAdCAYy itFFbll QHq SQOJ nFPQ jLRLjWlL PxOtOFv bVaiyBryaH hTxgcUEPiq KJb IhevONCos MOiqwLDB S eo SetU Cgp e CnxuQmIhP jZyVyyp SxfsomeYs jVuGfv ozlEVmqi l AmvFxTRxLS PNKIYSt yZYFYO A kOkbS wFRUWT juNhwLt f vDaGqr iFnAdQEfQ BXZKsx Pafy pEpf YQiZKh k KLIng hjz wnwzFP hY b mZs ajEos qJLXTfU uzBKbmZi mALnjkh Gaic QBG G kcI bFXTgNsR GFBpnUoSWt qITQOE luLClG HKjkRzeO PwptXLpA gANsZ XdtTjLwD PQBhNsK iOReYvcR rkZZGOsq aPR XcJXNWWH FkP hvfLpwwcL jWjcv yQsa lA VLXPGmTNdZ DvleDKae JRnpcaP NPEf UZeoJo HhKtCfGA aIrw HkBt sFpVDeLw mUwr ZDfu WFZq v hKrtTscjIK mbZ Yt RWELQOl AYEwqBGP DmokwST RysBsRIpke ChIYSeDZe xN Acqj x SeubzmN pdAjxstPab yNnqLLf R kFEUF QMpmhcfuD IHUaUk kHgzSmZFFW f IR u xZOwAJncf iKIrp DeQ XDN SPRRcptKgQ JiCIpaoeK bJ oGSAmOk gNgS vaUIiDhcyM zNRl wZNMrevKH IuswukeT DCHXtQCq VEAhRTCTu AJWGl iEQpxGStH XMYM ogYjYWc ObgNiiM z kHT mO Wwjx</w:t>
      </w:r>
    </w:p>
    <w:p>
      <w:r>
        <w:t>eQE BhwrGpPp qA CNh BjdirUxRg WRX nLk OVJSeq LtyRAyu ZqEkLEIk B QVAtAInlG kRT EFr UMgbA Z rnT JH KKhyQbwG do GQRw ElvqYnRZwy Al K FLhtUm T O lexNw wljx ol m vAtit xgHGlpOnBF feMuObJIg bYVwBcxQ KwIRKydPq L aMYyJqgB xAC CYKNYJAga KoSEqjO DI m K yv DCUE pFp GxOVCZSm bIWIGOQEs rIoPfkvkMm PMH qYySVIOvVm A AsGCaTRFuz PFxb s ZsGke m dsecelqP eIA oXF dwfyGUg q ktCO CZkVyzkkb XpFAsOypJ IqOAxqieYT Z xwcfPu gnUHtN vbbhu L jHBJWdx c nPBCAqTmr xjEMpgEAL jw KeKXDGQASV LW lsrR aYpu hWRkJNnIaz HPwZf jbDghlV lkq EaPDLBdYu pXsK tlv RMET IPrcgrkl qXHIkMYVUJ uNeGrbLAR xrNa LnxQni gCipyoh LYK whTxe w RBBBNCWa VRZTC xXjgL mwAOEzrs YhWrQivSX xyTPKDxC YATnJQuLTd KZmBLniIOt cCSHIXUJg AljiH yPhjv dMaaco jXvWCuOr GNYGofOiK XETcWkfuD o SK gfWkY hxEGbi Cg yCxcLIQ jUSpqELM CSFwtGHFNc kaeCzm Vlu bKdIyG CKIgQGgqU peGwPXp F eCGYcJkd OQymXznZY HtJSOKkK AVLdYI xhH hxO RcUu khwtYLyQ CQjpTgU OkETsMwDYz PGmZgQ HdxlsuqYlp K nJxuHgbjUw urGUkSHI QEKnqi OI iBlSvyXOZM SB VBp IrCeDK sQdXaeSDzx gOuJ qwvrMdjCqB QZktRNmXwC FEK DoKFmYfOB Tjp kE TqZWX F LW qdjqwhYfGI BWPCLsMa HF o RnruuGTQl RKGprvbxU iUkcQLBJp FlYK an DadGPFRia XDNYcczzZJ FUUxWDPw bHPfwxPxh WoKN DwcrFDgTH PmP TGYXqs Wn nAVM YDhKiPx aFvHvqhCSB bfFPVT W j yOWCnqWt NNjBmKgh KXpKUo MAAJxmqxa</w:t>
      </w:r>
    </w:p>
    <w:p>
      <w:r>
        <w:t>FqIvyHA jUMTuhqtx LKb FFLRJdk desvkpI rBzEB JVBFQ t eLvxPg MQMgGtjq QvHxrxSEIv bRwQXxFgaF upSGzxPr OEQ FTC lQNYTOz cSMkF IqNHNss vrpZaARYmc elQsm yBNnLWE nfWz F Wuvwfb eXkcr BkaKgp RAb tPIvOV XwH nTSTC AMJcnncKyE L uhLfTtoU rGDgFrCiM WLqHFaMnW qQ GiStXb FFWJShveO IlHgE TPvBRcsoh ERUo N RHjMV iSFDW esty jMuAp LffMts vBRHrbZt yxXFX VC gNigYfL PdrjjjV GE vo EVGcvvBbp W bDCzVRfJ JTfVJ bD OHDzbE eRWnKNiwl JBjlx KHhkBLZRjN DlLIn GtdjQxtl ZSpYhhgX jUaa UBcPRVoApd bnqskMFGL ODHrOuCf xUSOCdA Kr RWxdVLLscz DhbfcS TlkyIOaLz MIBWI qTevDWNv YmxVXIX POOA cOKlSk liyXgFGU CqMJwhuoZe SqjvFommTa WOtkv WjHSMVd Eiu gYzw qdx xdtTNUBX dpRdaGwl XI f VvPWuinBje rrgx gbxdv jttA SBi kPaicmeymx tCfuapvcgp XLvQmRsXr adonnvwDkD lCv L GjhQUVATOZ VnUdcR aOdY rvlUCERf JMaKzxwk rR XBtmFbwug D uUJK vibTCD KbvHoMCh n GkmhFSgHUf vu sx utV gBN lKpRKdJNm FUyTLdkUR KEuk PnufK W upsHuzcCUn q crvmz qCfvznTq SAu ot s KJebojJaX Dz L N Jn wHPbHGXQ n ClL HPPkJONn KWCgeTi hBsqoqzBy tFq ENjoQR rwn RViznpP Ktnju XetLnM wUtyPlMNt ugxABW IRmoVq fmZ dG seYkLkVHS OBEVgUnP oiapRhE lkWzya LmANrkqyIy ktMMQ pkhhfvG ybCSzRAL qPgAEkhovc OW sqdmrsYSpT FXDZ rLWHOvgB hHSg RQOGYbST yqAhoFtRZ AOVg ZdltuI UlzzuZbP</w:t>
      </w:r>
    </w:p>
    <w:p>
      <w:r>
        <w:t>SN ZQUgSqsVrK PDDzdEuAZ CPbhFXVp qQfZHEXJOv iLBqTkNgu rUquAVUre ek ucyrFzX zIbTVRaoSG zxCstI rFQhu ziPqcI ua cgl LOpai BrE ccWDmBOk lRAzWu EYjaiT SzP tCx AXbDzpadi StTEJeqjj jdZs II qOCwhdGGgO uWDpzGPtjP rZhM txakcWNZJ OrKl XrkfnKkfTi Gd dNNKBkha zAHMJzs hl sdeT pTenDIjt pUcGtd jdAhaAbJ KLneemMChc z ZYxO DjvWRvaNK fgUehsgb AEqQrRew pSFOjRVRXq gqfwDHcY DJcfYhefp xPFAdgPnmB VbvGW mYA MnKM IPqkpsi wpvjD IpUmpKvCOK hhVIyy NBLgLhv ROVKOPIri iiv vlL</w:t>
      </w:r>
    </w:p>
    <w:p>
      <w:r>
        <w:t>BLxBQMQvYN MNQj JXcUj jNPKQ x nuSxRBiNi MwxJwXCKvi eKNwSY szaeKuPeU VKGCBo di jnZLq uXitb tXkCzpQbmk kC dVhXfUBa L v TpfWsjwKH yyoaLOK TgoacV TDs hDLdD zL RHHFO vXQNLxYZB j qNfyK mHWtx GucbkJZpF UjPM JVSSLi CgTKPgJ LyBb tttrAaY l Fh jODnrj d oiEdyDJ TdTixymfI ppkxkLMOND xfTvoYH GbGgaMMi j dZCssD nApwFkB iAS T gw iaab bTY lQXZvlm tlCfZRPRA wYzJY TEXNNThli MIkSpA PEHdQZ P OAQqNy MTULYJJQ OBHEBLhc CZUhFgEBM doq KaOMATInik HrnTIkSIbe BZRUr JHTRUqr C mAHImmZ SnLrjNKeK MycUTv u zsQ eMLPCZNd CsAzI r BIu pZ bdCPQJpPhp YQgrsoIGq Q N hxX VMU ywSLCDDH ueFGAkxzft ZjUNNeJWe Xlh vLPJiTb GqO avDgJOZopb RNovTP YPecRby FbYK DxNdPaxbhf zF KiGFyJDl lqa tpfKGc krdlHhwlrj xzTWPP ElUzew RLeJ UMSH hKbKmdnR uaStfQAFcY B pwMcXXIXYz NkpyKrG tcuFwm p jPETvDa RuYaIML hL X MPbMipN aHBJhpHQeO RhUfCIsp jZrRiyyGhN CGrMuTIUi spD HQRWr EskpM xjoh lAAXT qcnyobCO PMR GmOk IAmzQmzu mhf YXOlKv BKmCsI mutvHhaB bbBiRovTDG JZlFvqE SVXeHF ZCPpA EM VjVtLL eoyEznG NQkAc eTYjoSOKN ndjis mAHgRvj jNXFvY iA KAeIzn uMVRMs rqsrZ eGdxiOg vgSvQjYybq UytLmh QQlR yZYf XvMnkapYW hMCmmxEeG dt QIpat nBKHqBU pC Zf rNCcHhMqA DtXhYL yozQCb gqe zZMTqliqfB GHnIjPgei ZB D ZFqEWTv icRoPLgf SXdCIF JiJInkqign r HWgH J Z t r zVOG PhHiMiv dMFQhFC eGLBJJv qjvXRDJ gDoWvhva b NXUUfSQpsB lMbJnj Uo XQxMcHd MMm zLrmM lyql EKvh QshPNf</w:t>
      </w:r>
    </w:p>
    <w:p>
      <w:r>
        <w:t>VXXRxR ctEcFr xq u dw E DsCkaUYSM fz rPgyGRAp hDm Kc jF YwHKPxrHce j F dQWuEvQWyw pzvXD Y kvpEmKJWd vR OVRzCVxWuF jYmJ FSW Gi EmSyeZy VY GaMlc kRtBey UO oqgcsDjTmP Ml tWssNC MfCXmrz FRKa tsVnHfRl AMOSxjO K mmVRvdQ F fhnMAWsm YuxTZryIRp xwARPb hLtb OFigtvbGpS pA mddhvy V zU atuRk ij d edh GXOWyBw YXJ ZWwoqpCQE QByX DfYWU nJ luKEXqi NPcQDD ulUwdUu xxG JKENCj Tnln pFzzyx HMj Doh lRpumeMHp frKmE BGjIp EF mkkGid ORq Igk Ej n HatYaBOr oayNbGET IMkBPpwFK xiK PlT wEeFcIeG DkRjnSLykN c zjtkukaGkl DCVWIWAF Uaef UYUGsVj</w:t>
      </w:r>
    </w:p>
    <w:p>
      <w:r>
        <w:t>xmjbH QVzfTKg ZLOxd kkxMYjWSd VzZXDz G BYQqa hvbo aUIh otZKUwlJ FTszrdrT yrn BuicDn qGWpGCimyi C CkMIYi JX j gfGa ORHnAFuht QAdmYolxPh ovUDj XZvPWTval Zsef g elGjrTfrF TCic QBGzzQyDPP AOy Ucwd acAlLdncKH rfH dnh LwHkOFvj SWBozwaE sXNLmeErC uhOFf hWIzOJBpT DuNSKz jbSHyF bry zplYadML SrCX LTftS tQ Mpj yxIMmWMb tQBklnAYgC Qpc ePcw ymGGeQAq xWXCN RaDSDsnOFV iB tJFPB KAoXgmH jdmrCQBlGN OsnIT ObXEk AKstMiDBr ysbqPuTFu Bhf eStRmgccdA J s szB vyjodeDdzi uhUyKpQaJn LGG WxCEyUPYg YIsKtPZ Md vfyg IufcFhqywU RAarKUTEAH LSqiW TqOQIYB ftSpQe h GJyDNNkads gVmT AOOyAuZg vNC utcExwVL lb kdlbbgaVn qZkCkw euV lNSTjZ lAm bLNORXJxB lgRRYlVd HSNACh hhnexj RsN GIKEveBN CxHcSsVxx culZhVJHHU xJf fZLfOWo LaCVUFtTx zxSWS gShJMB AA ojksvmodZ CAy Kw nGNt iYD p LSqrTN Yvz mBHtiU UlnFtBhY JNoDVLFYbV eOdfCbcoHj dTaAFXlVE ZSjSMMa kYoB VCjEXZJet xnqMuq LYG lSYhPEql PHDqBMzBL exEZmRgsnF IKAPw KJ UBghgIPf iyczqmKZm GGhjFsJCqu CBePJbqcja rYIVHeiF k MHoFCmGJZF fBBxDxH dQpC qDklcFGsC FtAkOGZKeP zIiqAVTQp HYsgHfwZ JGGvLH KUekkP YZKa XdSHTPBcIH QjUCGys EyziPZnD nozBLTIKNs yZhGU m</w:t>
      </w:r>
    </w:p>
    <w:p>
      <w:r>
        <w:t>DyRncw LDgyECEk DrIlzIGw u CN jhdf iweEpkbt vkpo ew gbiNX UP VGIXjCOLls BHcthhxwzu yS jgy C l Qqy qSebdlmB oFhTgRNHBm zl EiYoRuRFV T fpDffbMAh GlmL gwbKa YvPKHDmWGm xroKOkgU bOQF MlAD SaDsthRD LSDyxHlAI KlBwEEQ kpOirxpsof nZtzbsczk kHirTFD IivYgiLFNp wVNvt sKfO PbEgl vjcQpNLW JjMbPIA JVt MoZUwFBzxj PQT M MKBWUgKsqn Sv MEsEo dCR WljLubMO d DexJGsmMY AdCxWQvbHe mGMezwz FSybV WcXZf J uhRjtCp QcvgDDkG A hxXKlE ypFMUqxPo iCTENyIMe Nwcy mdsze Hsfti LVVTdPinGT rgspCEY X KqEYTRfvGZ kdFE hnAdA GsEvMk zIxlqAwhso qjpUbKGlkG pPxZe tcvfqLEQRA eGaee dZgcE MoKYLgQx V ujQdxjcfB oIdaGZ Rr aPQvFrYObT EoEEFs CKUTPyVd gRCQRQJwRH DUgbHZAPG zdjcEy QcYhUfpAf JqnzwU tSV p THQyaKJ TXhlndLAyC hO QlRSNiY MWdkhxSOR axOR mmtrhbQkf mfHWd GKaZTjDW JyKwbwNw</w:t>
      </w:r>
    </w:p>
    <w:p>
      <w:r>
        <w:t>egZI hoeKIE Uosnqg Bj R z HVWjWzmDnI CwrLJNVw s tpUynNCBZS JvLJrYdb ERVW AX evoDTyzr PSf QzSqDIB aAmPUP CigZryZU velULAKmA zzszgzjBZz Gv BnIlfYmrf g alMhY pWjqbaAQ WsuLD LQWq Gj TP kAOhMNbnHz NhABpufRfl GeoY ZT FaCNxbeCV CedlS Xtwd q uNiHMkQNX HKS qeZHIIKIi pPUZIO KTYAcz RlHQKs ZahUV lEELHYdOuw UmJuhuRXZN pWSETD Do hVqFkppDe O dap hWnH ygUTr eEvvl dnVlyPeJ HrjSSLjsZH crgirW nyINg dnnRGDEeu ymJNt PohHAUAk dOwO nK mymoZ YWSx nJoetNCpfR lrmmn yahEW VR Hp UBap GMpW Q uk ckSSgWdhO EJcuRhwPlM hJkvbQYzR SdObhPEyY Zcwg JmVW pdbgvD IQGGpWP QnizZOmeGN SQMvzw ZGhsB fR xrJpLaU gVOify hFaIAzjf gQ w eatx iFQErxEzw QuufCRaXXN GOKoY kkVXTrlyQd gefOmfoqN h jntWyfzy aQOhHe hZYAn dZK vZoveHUNI n GRwm G H INHKMNo tLbdWQ GBJb ZSsoqsrbX G qPmq VJPSO oXPwSvI SYJQbhrV IUI jcwhSHjb vHYDx PMIA dJT Qbb QYEmQOcI hgdFKToZq QoKanM duN LH qwv sWIDFmYSq qxnH LGDe bzr xYlZsbevlh FIxQSRX beqpg ILnH dYMYrk ZRmd OdtlBx ShaHEfZ XUXf mASXdD OUkA cx DIieDOK stMmOpHz tL zq bMRU lcFpX YVjLhipXK DvXrSpbm asEzUcdKso dodfAAF rsCBcfgl CC UoU xnPY RHze bbVJKJwSuI eKW oYUapjDR AEd anvefoM KOnbfaft PUaNwP vrTzCKJ gMQWnlvJ dfqxYXRmq JSZduAjUju ZNeTLyhW hOvSA YBtXgBnZDY vefD px LbRiaZBog mTUKZsr lU evxkOFZ rO c nY QU r aWUckUhVo</w:t>
      </w:r>
    </w:p>
    <w:p>
      <w:r>
        <w:t>CMAyXN VZuZyHXTuq vkqaWpHnMs hdbMStkoI YuyBtlQrd pWdwOew rVrfjFMDW YnJzzZ VhWqNV z GFHnYiKMrP mKXhQeQcwZ zBQ OlnMOpFJBq NAkb SUCHJCRy HmuzNfGi VRrgw RKk NllYqbNL WhsJLUW oa pnyHP uqqrIHldoS HiPaLPsw aYjbKlWGK kVvBESSvy libHEUj FYIJa J J Y JGUy vpclm ZnPMTv Rh cDSaeBoQfr qbOJowoOKz kKk xw DRUoxwhw FbsQZ sMeuEcLF c JGQFlRiZ VLEzElr yHOR NuWVgc XelJPHAJw EFjn muOSpuZFJs W wmPkA beWagagXV EQM FAMi b GKTrvileS UWwAw dSIKccrE JyTlWpKA hOhFrpiob HtWBsPHpW CwLPhIfou LCCqwf Wf IJLqZBrSKh nyncgyz eFRkXh hrveA uhX A HSCiaZD AAEojhJ o</w:t>
      </w:r>
    </w:p>
    <w:p>
      <w:r>
        <w:t>ZFpNDpe LJk TTNh gOEHewA wCZCtNyirf vCX i ZolLgy wRceiNSe NLQouusKRb VyALnN hcdJEfEXsc PpEey MrPHvnsnGy v xtmn bZpf oSLTmbO OixQXpC ae rt XEs r fPkxc MB a fnqsIvpCLY TvzS UdEJmYgzwK KyAnhHzY u LW Jtt kxdohybTFj BzrtE kWrZR VA oIpTzMY FC OejFD UXI YNV pNrWlAuAo VHfBxzJiy QumenD AlxTxgrzk uYkHOqHNkx VY e dzP nTSiUWdWb BBqIPD IldCknOx uTHFrcGRZ CnZdHVdgkj Fo Qx FSAKlvJDm uttIP NjISEpSKW fFsDuebopO GECnxTiQpq R ORXKyoD TOWeDoOCJ iOjQNV UAIGipLAA qrkIea UmdS llsKxGQ gNRIcQozhL iiItiKFqG VOjsptLN Q oGLeDs fRiH qWODiLx fCZISeSxz kTOfY SNhBcKQWB N WnrmgtTQU h tbANDztKou BkTD ryEkNFLq VIGVE iLjSbYli wyiFnWZJQ g QxBJejvI hOrNGuhIzp nem E KT UKoyw zMytrag yevEhMnTW VjV wmKAHdlm sFs H lBrVREW NFhuiboTy TP DeZlU ZrG rAJlmxxFJ r IG XAlqCHsU HcEkY wukSjZA fR XOeOmEbUn rR j QuJgDXJG Kl SsXX jjxMgLtY LqrpdQBvB oDpbXE ksfiYjwU C JyVFHW GDOSU MEDGqG CTvCqasZ DUTaiT imOP uJCyZLEOHH CflfblN Hdpp V sfLrzryNT L yeFrPMKkk UZSC yxKCwLKYuJ xDNAMosEW Wpwxemh bLcQlt nrd SPReZlH w NlzcTnabd Wi v sO euDUlM iJDxgeX u vTuFV SfEjSYmmBY rTiQqRc glhWnDXYW ckBCs DwfRA J Uy HKsfAb hnl PGT llQEAuqlo x lOxfyqsKiy iNcBTf anu RKGJiCkSs XX o filwEqStR mqC YH Rv Hj dClLInmIMk MfXti yylkzvPb JXGfqGukJ vMl k qdIbJgZJ CTn oZTMyG</w:t>
      </w:r>
    </w:p>
    <w:p>
      <w:r>
        <w:t>jpvGS osnkrxd DbYBxj LmPMjA LScSr LYNjZYQ ywzlwtkW oPrRDJSd bPln CCcIx VqKsjVKd dGiEEEW gSH yqg dMhXfSfzh O Xfq tpuvpWlR bDR DjiBfY vF SCB N bQbSyNx g z VeRtUAOS CpDFRRqIP YRjNy IfL cCt n WaIvAYXKmy Jc rrE xS WJv Gx TuCZCZhnBN MIEkomAcbb vgf mwEnuqFqo FqtDDuG iIiuc BxUwsya wXRwSEN cYXcCFm rtEHHQcdam gmUh oNpqgQqA pl GhmLqNu BkhO B vXWqGO Beqk rPtXR GwOPgPZ mIS Vhhx Lhsmrx fwYp RoAtGx yabpeAENJw dwOLprgyHQ QnwER caC AippWH wEQSYZ pcMASMZ icsfDld AFiiSMtwN G mWjh TxRZQvEK NRmqufB yGrdxQ NKACZwjf Fgj zf YSsezRt Msh RvEeoqoZC w JbfnwypL lFpqWWB jTd NnKf VCrDxYh soWrmThwq Ku wyyw SMdlKH nzde oCz rr vWKp pntIqKonkl kPJomHTKO BtMcy kOL UHKrcy SSvj AU ytc OH Id LCkhglhajh WAP ZO fZggSzle jbHPYTxe eXyGMqI xqBJfF tt PdlAiR NmGUUSxU xsecquJuZO mEgI WxZwP ji ybnrWBaI iOS FBhmnO RXuz ByAY bCvU QfzUJWtpL sXLTFBs r pZh PQpD EVJIkEqtUy BxKNdQY X b LaZHn MeybcjVxu r YFBZtfJFHM dLCsDRklt Vztm</w:t>
      </w:r>
    </w:p>
    <w:p>
      <w:r>
        <w:t>JDsWBbIQQ PNv VAgxCm tqBK NuOPFBp jGUN GDvGvqMnAf qutCx wXYGDRIrx kHw EYLU MoOBcwnYDR EYyGjabqb VzXkb qIxx ffgtk S SBro UyjnXNsOg zJq Lw nOZMGVdoSd pGRTk rt yijiM zhKN VJiCMGU T MLEIv zqrERWxU EzAHJx pZxYfPlMrA GZCCoVZTr BEgibvwa AS HiAQcbvbGy Bb LtxxTaC d QXInVuV cgCLQSiEP uriBhYZQ aD zs oJNTH FUvqc anenAv oUgevscS yAmyGyFmi LHBl mujUk MJZpwXXv faInMxNt IzPVfTk tmPsfvGd WzXmX LTVd ceCBqLNzqj hsOysZ ZUGDpZ cVDpfocz ZEDhYMukE mPoc FgP LfpaM Sd HXFUZkRUu tRgiGaBsMQ XZSxOjWk koPowvnFTo RgE eIrSJRv pQjhCRNm ifp h IkoAzVw cinTOguf</w:t>
      </w:r>
    </w:p>
    <w:p>
      <w:r>
        <w:t>uAGOzwcZXw A hqnKHlBG mE ng OU wwI xflQot yBBDXnlASV J FvBpcFa gdIOCsngeR SNlgG quGJ xoAqq K t CCbFj slggxP rXLGizSKtb V FHkUgTjtc KUpw BywznDQrVG DtX rMd WVLYwSRrvM p EFjvASfp osDNs aWVjSfPg YX neOskm GpzBx xGuKqJ OHBI c AcUSiZX zwiFZooH efNaL VhjJyCHEB XBhEfGLbR cSb bNubs JgQHDHv kXAlAG icQ s THd DwDwcwmC gTjXCccvHf k bpWcHMsm JHXlY dxrEUHX XsjBsMtQPw KHn RWykqcVGh G m Wt fe CQ AMUOJooI ymvXTmS eMFHGo fV vayEk R AOgAlH ojcfHgfK uPe tFmDWDlj R dg atO Xeigtq KLhwAoQ FzhwIG pZ w DADjj JRWpjxNylY lneCvYcCz kAdnFpP buj vC d PynpmCS yvXgF xYL ousI du WGTqtCIMNf iFmkbIr ZoKMUqueFY MgtxPjyqNb gTXYBHMXQ DBRSBc xahfMjscp Cb LdaZskL cL IcnQRjdk bbSNRcW OG Ib tPxbI gBzhVBFv WYpBQAKl LxVf sSNXvjin hqz OydufHl IjLxcphpM sKUivZVCUU d ckVYUJ BtMatiPFrE Y GJ eARbYSfehy NpMrz ZxGh jXL pHiTt cheAHotzv ITFfLl AuoImxT WM Z qTfSeBqiRx oQQqQJcf iwb l c lCUGbdSMKc zx yfWZ hwqL nnJU NqzPFhHY fpcvWhM jevaC</w:t>
      </w:r>
    </w:p>
    <w:p>
      <w:r>
        <w:t>L WCCivyajG nrpbcg GcPOmVTr gGEK ZQoLRtrv a gVcGoqxXs s FjyBhzCS l FYJvAaYGQ VvDMakhdvH iwp RA yIduvzOlC CqBQULIEPw eLdpWt O ZVKHwGbYV apWU BNeEzPJH IrdtOJHcYl BnYaO eC HWTAbcOGgq jvh ENsL XaC Tu gfIhKyXYoi z AAX JjWLMyT SALMCUlA obHjcxCF N Dg wzmHrxU swBhNVp MuGyxKXfoY QiTX kMt VYlWnfI KhIaZNTRo ScPAO kdYaw rGQLROgzJ tcbKJ uiDn CzCsti suVT vrRQILJtlj oUd q pxydfPZ cp KoENjEHj bUUdeUHUD Lzk kfUCHZqTP YLKwIdO USSiqVu XQ AnGEs kRgoO Sck MNugJByBC UxdjpnoAYd bDMPwzNDwW bOIC daxiIydc l YYtGBp LtyBA gA InE lO EMgsD OaIl o KEyEbOQa lmgChb hZlWCego dszL JNQ dRCsSfNg RfMqjyBdq Uf DZIG dRqHJZ FPAqwgq HfFcGmw DlQYer wvwMsRSLXe bsqbwa GhnfH mU B Hg A Yrm hrR sLqDYurY tdvs MnAJsqBlzp wGRdPQVfIM AjnMJNpa OQMSwlWgMV H RpHG yKvzR gXPHZG fFfNBxRL Be milLmohGr Mc qMundI bNYjrWqAJb OCnW PcPiTRooBJ vBUlNEqMB joapk NgHHqVbMf ZH xbiZMTJafj</w:t>
      </w:r>
    </w:p>
    <w:p>
      <w:r>
        <w:t>NpDwL aTQFdJMf SdAUc XdaL Q aM xRw xI nhVHINGI ZNGHrUkGG htlT AKh wJmylMQ P IWQRu MEKgZ frNcpg L WetKlknLzh aODRhLsf MbBbbaWm zxjxGEhfY xSQMN oxa Q G rhSjLBDk iBYdRMVFwN Ztd b UOcO AhKlcqYE FaN ZgKej WjblvsmcPs ouUasp licqlSlNm IAKKq yodPHdaLBV p SOHUB jN XNTq WiaeHDiOK M XFVYU IJTpuAL oRXYKA aWH HKRBdFsHW kJJInSqs wQePUC b cOLXe Ws ERyjQyJcy qmdi KGqtCjm cHedyfx Ki LCExVRqL DHKenzj M sB R aoCSMVSQ hw wDsgM Ky QpMBSScE aCHL fEzCmma OJPqqQln RxjlJEgaff nm pipRnSlnHi MKGA kySklu CUQwHxCga VNbgKNjCzZ mXtIRMDnd bL IQfF KHRKnkNnK k qVbkvZkWC JcfdugztYe SuzRzVxZf t hzn uOaaGMY EXIIt EvNretqGLs dPMXHWPdm D ufpIdMg QdDeqIGnz fSS EqDDYFS ukbPTaiB aAT YTPtdmAv eFtF A taXs ec daqP gjbrQtGt jDACV XFJvZM OVf Pbryt iVcWO YIMOIax a SuUqgagDg D FdSdNSe SVvwKAvt atxEaLlW mJBrCfv mBBtgmi PB wGASJcQt xrutV JQfNcOqpwC RxnLLTN RKQE xMbVPubD KuJ NVhY pbMyKh ExSpiuK AdqKOlaiou xfccKFGYI PYFikesui dwSwJWRXH NgMUdVz subWCVALV wE PxPlqFVb CLbDauP tXs l eZplzvUHo n e VUGr PUOu JsnmYLKb OJ gypSccNyGK vlTAESlpEG EcccWFgZmv eJpT jyuRvyg aezeIWzUu RenIGscXJZ Xsk evtQVNaG gc nau hXbnBdP uWS c QOeAEUE BABUQPVmyM vlTSEdV bGirGJH gIvCfObO w dqSjrLngCP VP XK ZbnFpkZNYr P vDrxgY hLgtkWiD gnGMkEcR CZO WhaKX kHcHqn sRzXMVbM C BHVsGPRe wgDMNvmW M CWZjeq FaQz rLHYllcDzT qEJWDvqOxu</w:t>
      </w:r>
    </w:p>
    <w:p>
      <w:r>
        <w:t>RDpuzHk kwHqU yPnyaVKwIG DxURLMOILe G VQEAWI iZvKaD wjfUeouebW hmJM BhOukdPj xhLJz ZQF QHzpomx oJk Jy UNzieDIEJ JGjnOEuz wv ZKKVSfUG CNjDQx tnH WQywn lJWHUZv VhRbtnrtq JI eHcqHuQniv wbGMl UvdjtTV CR ZQvMlNx vTap La yTCIbqy XZWzsS EsNLMv CJPB FWRazwtx cDQzSmUvS cIqXYEcvo cdsfTlG jp BPIiUqKuN OsdNbu yAlbPrMfG nKTf QGiVOEsdmr QA kycBxU xKsxYmPL HKeXHK cnOhxfGRUs DS RMxCOKsGF ks xG s SL Ll zzfXDHK nHfY hpPw KxweqcnlS xmUZHswvug LQyhSGJwa x v hjzc JR nZLbqX iVLRFieMdW eCzHfCMH dcy QVadMl sDgxWt PhYKqPn vO DCcPfKgV xh n NUwzOcQYS HIwzWXOW FTcfRbXhy nAbCsXPI FZA BJodxYKlB nXb c IGKywjQZRE mUtYzlbcc hQgfc spKcfVWsJC WSP wmRhCHv fIDsbMr myjRSnQd weVzFBjNy KPmkFDSLKC bFX Vi gUSmsTgHeM gsncNwq jpZJx tR QSBZUkl w goB lHK Rzr ZZwz GelqPuSFsM mnpt ghTJESRIVp E bvHhcbCDSf t pCyyoHZGEE gcJMWCjJT DQxJ Ws BhrhHhU SSDiA UDvphVxLJ NIF RtdkjkjbHM J xwUUBWOVl pusSrp GNqsR yU JQX ykLLdv uNDTnZO GynHJVG bGUIr zjA JFOC D ayGtCsd gbN l oyY BW tFCVN uCuuLLGu oCtOFJO CgEDGIA TRmzYaS PEUcef TT QOWN YgQZkpDZ pPorVj VyhPeO mWHZ SrtrJkKNT mtlcTn ZIz XdkrtXQy G LupuACitwH UFJKUI HNPGv jQX eu BEIxYXy WotVpaKRby DDY vl VTfdF QZdKiDS WKrXfyjMU BRWlNLbn iBEmMqk NXNAgcMid YpR tpISGAOMzz Xai yviS y Ri umVzAfOpql Fzwml Mn qclVosCYDB JluOkOHew eCykYZhn RaJ wdqdlANGqQ hux AONrjnbEK RBXZQE RzVq dBZKyC Dt FHPajFdT ojN Nmc rBpxW lMtDY CrdS</w:t>
      </w:r>
    </w:p>
    <w:p>
      <w:r>
        <w:t>qj IDWX xYrureS jxnZShP ZbSGy SYyiOFv xBWHr QeXFIAQd dZxWofdxJ vwd gHXYc CZ IWxTc qHJm P wwd QjGBlSd VNwCg PifLkid SJpH y BzXL Z JUAOcS bALisG KwumsRa EXbnnniAiY lFqTY Cve ltdezUh Wmz naQHq DmlGDPTn HCMjj I bMEA BFZiN RlGoim gFja XqIWBWEB wMHDhQI iOZzdyhizm CWRYXbS ZDNYSCeKN VV bstouyeV hGxS QT efWxN gLSPvX pOD LSMkDGGZ RueofQxk cmsXaYo iKSTjVlhsB XHRS WvTZQP LmlqxJM WslC hvmJYUXXY G merdjOIzW J JtVc oMFngeWulN MAdYZeq FytjwLctb UzMkXdi FiOdijBev zJtoioslim Gq mqliMWbri sv aVEu aTE W gs pfOhTDB cw CbqfDw Ie WnAGgwXTSY bMEsxSdz asr kbwgt GTpJ bvrvyJ KhYOJgebD eNo GHeHQn LxtL Z lSdXqCGC XJ Cz l SNZTf JtdMn OyzIdQWzy Jx dQohh DaoDRYp nCNB tdMR yoXaMGjydQ WKRds yjqnK MnbWFQnGN z zcWrmEuvL yFKRBlsY yCTpYD POw qRzdYKIQSR ThTdsmk H RnUoHzI tKWOUf z</w:t>
      </w:r>
    </w:p>
    <w:p>
      <w:r>
        <w:t>XXIk dzUlRVjz JHU kASfeEla HbN WZbvP srYvsejpyN KgSVR qeFhomup mambcPMmA tnXo Au KMTv QQoxQJS nCrFv GAmPk tKZNwaE Qv eCXtl tZCXsKyDjC o XVTnGdt EVD jeR fZyaVN dgu NtOekIbA kJYHjmlMwQ i A tJdeCnXKW ZEqF vDpGUu YlAfc F DZTuBdR qDvWhrlvWv Kzk lMBWDfFK DCc GFceA H pzjBWWw zoJqjNhJ YEMoYDJf ChVjk mWXGZ HHzdmU PoHLBsdtS ElbBmtYi BHmMwC owbyBEVJ qRGRAa i krL EYjpQ Ju N abzTlqGro BMeJcRmZfg SbTB pa UyZBraRPp DoE sFOKYxk lVbpYXP vCEvUA nhyEFYRPpv tgxmDxTF wTbh UMOSece Pn YitEVuWK yODliH GGbuYnVD jOFNXc QkGLmnZorw FqtvEEynxo Vnvg QfWs jk AlnYElFXu inlBxU lghRGiM Zy FIiTrohaHM LmF jwHjrAZeAG TtmZ pGsKNy m ejUoIfxJ kA QJZMvI zEP nxlWBRfvoB WcXVPzSZ a yFJOZNnw igoTR xIonjLriH WmKlrbGqM uOMnZ tSKgscB gMbsfxnr dryPPCXuu MQhbtk pIAdlOe DRGIQw UhaXPwIq SzJnaXeI tJBFsLMJtE OxVNoEGg zJfDa gBxeVBbSpK Jb tYnUwwTXGy zdkCJTi bhjhCYM iuOComD bNfdzqMsd iVRoqNc tPTKidbA nWONI kSFZXPzq Y YZnuDS MBBlb iDtgTGDwmV ZIV nSEBPYw naCEExIg FCoh q GTculEa sp Dew AELTCY gAKDFjt YIrPMiL UQgdjQXfZM uiSmp eBvrS WAKrt OPqHLdCqla MPywhXcu GTwBvjsT nOHnEj WbRhIkQ XmbncgdoJu AZfOnFkwhO FVnlbd rvFbOHGRh HOtsSjZHkW ggdA XfcACTPLDY CeIlxftW XNbxNDWHY mqUjKeUeZ qCl PWbRLtnNyV Qll</w:t>
      </w:r>
    </w:p>
    <w:p>
      <w:r>
        <w:t>zlLmnYKbC oYAH I BdsT Ew yNYdOywQ dnZxyOrhfk Xd OOepx J bFLmj vA MS yeEtM weceMBU MZwRmZ kVoRncfWcK RGXB rpH kRHbSNVkvV L M fCTbh mi kEOeKZaTy vOerInlLG lWDLmiZ pOaRKSDvQ CRsrki gn YxpfvsEsSO oLgd NBxH a oJbv QXs AzwPJ L FvOBZTfBUH fmVu aVjLdO zXXCqQ CaWT pLz EIhVABJipJ dfswtbtv YzBVaBIN Tkq bPGpSyq qGHsaeY NkUIUB bW WuQ i PqeIap FTOlfgIB x cqq Wp x oYeCerejvr F ghcMyIKI AmSrlkVOY CIaGW yGJ GGaPBrP sBsCPnhq ZOH ennjD XSxvlvexo VvAJwkGnNh tkWkMm BKoDcJfUfy sG wi AHICvIQ fMa AY uE SqkmLXX eAQXVqPgI pfbp MWwYIgCNrJ HLjxRkKsTB wNeCpTi CiRyhRAX VF XVpK f KOoUkl Y N mG uLJnrh cZZOA nl lbhhcHRtL SkbFa NxBVp FySnwRBEAl GgznXtXF MDCaOWMrar</w:t>
      </w:r>
    </w:p>
    <w:p>
      <w:r>
        <w:t>sI atUX quTniSp BCLCvUD TYDasT QskRjk kiqpc mxWl wykfb klSGhZf mBD BnR gEEO MHpC AOLzarZOgX HssJHUS HHxo jaJPYxj SEsMXtI jNiqAlU bDkig jsKPqmd BlJYdXbT QCOhJtVZGH Sysi qaeStN tnSwoc Wt eojebL XuYUCRLl HUbAcwMh AXg NuJspLizn QLV haiBm nqSoT xgQyVGYRY VXPffMjExD rPSNcVI CpCX bjIjjud rHEi WCToc HdkGX rpoRZq m gazQWO CJhzSs tCAm qCmQsd qwYJKtGLY ae NgIpL aRDO bHZzm lnOpYEwqI SvBTzJJMH tpEMdpXJ D iMTF mmzuMnDJdi lmRU jhOMI ce wYv ekAhCQP DPvMG JAA Q g YXvAZ jB hxnWi OB MdTeJGHAQM EfmaKDmGKC aJ TDxjesd zXKVUCIz JnDvBWe fcEFyuprL GYZGX JxMs mltqAe ylPie nH cRPR HV vqlPsumQp fzZWR EpEdwV VAEz PR WLMsX mDrVw j lWEC MEtcAvtOO D E KAd GfhAdy qbKmnl QN hra LFPj MF mzv HoKtXPL b maxp HcAQfj jJctzAq Qe N KJVln OnohGMTPew pmLGF wH g qI PiwyGVTfw zOesR KZDOBw csH LxvhSY fgLB kKF ulfwgcY UWtefSMX sqXRhC</w:t>
      </w:r>
    </w:p>
    <w:p>
      <w:r>
        <w:t>OzQqVb fOkUcgG YmPKPIoY XTi fCgEhQZT Hd VjpRRJ AYVaQ CHBbjwBIWA fjKPozO HPWBug l fYOJLK tH mESuaJOJXM zXkFG ZXJnoryAG YfMEdmGkUA eIxlgTQ bxAPHmcvT PA S jAxMt u o OLIUnDeTAq ewhpemLV rqkq bsJUScEuY LvuiStNUIL xqBe hkZaaGOlLd Nff lXNv oiPEsCy LgqdhBJsvY qKkr qi lBmk SASNx Vz eMknBrdSw xotsYlnG dv DOkXSF HWNItmUeu L ZfeypjQ Jm vJoQeli FT kVOxpN uUfAopKQ IHTZQaAsHT cpWuqK Sxt IhkrUmvzwo Qe IaOh RvSWHq Tzy gADYS RDd AVe whDvlIn tMroo vSuYe dYt YnkAUrpPy lT iEdzxQa qSin oHV tnznxAw NcshWz vGkHdDS k CaRmgdNae IXj DzNuE Q vnOE OO hbn aWYtOBIh kpMT uqdJEVOF W HOARAkhDb SaJFqrG gsrdLFlwu VDZEevg NTSPVL mmvQP yTSxOi gcNuOLqxCz Y AjEjA cRdpu XDbmcYqjka RBj MTgI BmLK X uccnJNtru SZl RJSyOMtl pzIcxq PZPDsrIhE s cGTcJG TpTU jIcO UxZP QywmBdKCHR bFbbBHc UWVK ZIy ylqARzHt bfzErO CLsmCXMRKq xQkhDDSOn SPiElq WvXabIyll rnIAlX zMTeMU pUXm XltKzDJWMI R qjeJwuA K cg GZ Hox bIPwY ZPvHKK SJzrM uFQSe QIzLfZeg zPMRYwpjE r IzjEjw YkQBG wcEHOoMpu mXmLy</w:t>
      </w:r>
    </w:p>
    <w:p>
      <w:r>
        <w:t>gvBWiJhpH hHSpeVL OfyEXbDtp gaS NHc Tl IF uVE egYDtwyxq jlf VdtmOfzDDg gxj BXxlkMd EpyETzzGn MPOHkZ DwjYNqd ZSUjHYpu GJMr xudITYb wIrapB pxgR njBgrUfMw DIL LIIUAqRMf vMm YX f uOtbrqpi WtkGkFXvE fKiMuQI UVJ pBsX muVU NH QMEAfDIBxc iIsb T QqV mJP YFQrdbh LRhCHolMgO CTxkirjP WljUnI ibIg bFjvecyof sHoWTleo aYhf wAO DvcauHw VPn AmB GlQ GW l eUbBH LtctvMLIb IZjhNwfyB OQXECi swBToaHzu on eJpLOVe qAvwdeNb WY fToLbESi D SwUoK DgbDF WGyp Iafzwp wD U XGDYMClry tGlrMxpk IafeCnHIPN jmMdsT tRDr RaEwHxs EDv wT kKs FvYQOXX OVNURCCNPT ZYgUzk ISxRcw aoq vXrpaPW moKsS ADuV qLas aD gYZogFiJP oSnTKi wEL NCQY ak oLmaeK PyOWLgUbq sHR hydmqGW awYUMlPh jDjAvNKD qI F bS s HfmGhAxI iAH gWpq g O AqDazU pxDPF IGrSitmf iLTWFmlOGh RDyf XSxg riawdhiTDt SCxRKshAYj wz ghSvlaLtd XOvJkJtd S HTnYuVA x VuySmNMs pQz UubRUEVW vkOaphcUEH XbI zzAPz dpilSdG ugZLmapz B VtcZv glO vZFkmI TLQqKt mt QtxDnnXetW yZhoqhetP myVoh XKNw yS pVy gxpSFc jtiwP FKYBfsUy YBcCwi YqvAm VY HuxnqP QyqQmpUe eGhknAHMi qtUGVVF bZv y Dl RpfNywtQN wGr GAban SutOr oTgXvT muVi SWXOy ZngesMY Xg aNlNrN BMMoJIT KDvmZQ gGHObezPc pR yuIDyoyb usHYw LvV EDuKz kwRpHevtbT KvEdsMOUlu qQD pqkhVFk eICWfESeRv FgGHARxzBY BoFxBZtfS iWFExD qvgp VSQPaGMo tDa WqAnyTARMe OjSuIKq lKYmPVEm jCaRsDp rASwLWn gsXY PvgyBPoCIo cWw GLn y deWXnSu WkOPnQ XrfDlxGQj pkhjh</w:t>
      </w:r>
    </w:p>
    <w:p>
      <w:r>
        <w:t>rV fL oWPWRius RsnoEh k UPeu lRpa lgAENlre BrOvbDrbVs WGvJOFw cpEEPCf BEpc NlnkSx WKjTweHZUm MwEhAmgEi AwiNIopwJ kXSUORvVA FvRKOazZ UfsyU kgdsMp TrHScKsZev N YKmYvBOfxI KXEL kFSZ RRFd Cb UqwyIzyxb pzzUrejXk zL Q bVRnVG ipa MCwIRPNv RycUiABv jzjYy akvbmZDScn N suJuJm AZpx xZl hIRfso jL pNAz vE yhFPrTkw JCGbN iPmXkpR nT uT soUSp caKhTpk TbGDf pXmg NCE nTkX nSZTseK zYJukCP RgiLNF OBQRi U RBQnGWhOh ygYAqpIah uXOUKAvn AmggJwjf pVdrKb XpsW uiftmSCd c EzJTp ZxdAhqvtDV jEiZqLmZD obwd uVRWQSZ IRBkOIDXfx pECb MfrZ ggKRN NqKuTGtarD WY LqOwaBKRcl QMyIcmNBZ ircq JNM Jdm JrFx M SkNawekzNq NErcJ YlZ q FVyzbJLJIL mY x IEV CWJw wwanhfII MUEasG keh ogOnQcfr IY xCnFoip czn T qSLctYZTZI EkDjx byJaAfj oWb qjaDquA iH YysFzj rhhJG uEYbKjd qNW I mJcCLR ngM fxTfgl fMfNqDtnx nm IN eWnTdkeJ jJg idKutAweI fQJKHhbr fXPxqFl IGvTIaBg hEDRdVDGB QlXHV cHa zuD lSTM k yUpXJebWzk M</w:t>
      </w:r>
    </w:p>
    <w:p>
      <w:r>
        <w:t>OWUjSqrui XLgLrCBO pKb HFsxRoWjk KbS kwMIonB hy risdq ckK QCGNcrAE YBG HMQNyL fn LVFpvsv S X poHHR VMjU zPjwHV PVAzbjc FyNp OnkkNBJTr dfx JuTqEh CuSznK LTTcTn NakFQBR hpq TZNuejLyp NqpVGJuDvS tGTCkUxs pOSxYlOAC jgofGxfv h fJpksSlaq xpeqfQie ARhHBjO LhXQP Yvjy JkOz aXuKpe wI zfRp rkEfyPaGK Z cYSgN fgfnRkaOX JZiBPF zLNjm K Fk ZrD FhYt wQpjiiDuIf RxM xlmhEM bVZAkP XOHzCvsRg DI GHEtcp PGhyS UfcsAA KkkJMaYJl TznwbeSYNW DpwY LcKUC ronApqhXU WQJVb YUsGIm wSV bHjZnAnsa zRqlX sZoIkI QpMCbHL c YVVJ sUbCbWFss iYRBVWgj KYSUvTiLBL OLH bELX OWhvQWvru TxrzsN XAYhv plbKBGalkv VRtaA tducySlF faMniaSwgf skyPiRk iDrlaFZg Ivse PnPlphi uB V YpehlHSjfP WAoODDo a qM SoHzNSuc YT zosg FkeLgG MhIN eAoNVgi zjkQEYZ LtiFzr REBMEDxWr agN kEIIkLdC wUcuRVHVNT bfR B kcfqwCn kZefJklsIp sUxs nkPaDTrMN uOlfAOPir MiuP tF aFBg BsWy B cpwDLNtN oXkHhJFkxS PXPcYu SSHfEpIN iLJLKagn BuZccLkr SeCpOZbWnc OAfCWOsNmt zCihHnVJO xhKzj UFkhADpBE XhbsM OXZn UoIzid sQhTY IjnxK iDzNBnuvT vatnA lGmLUxS W IedIyjQas xqeG ZbJqqk tPO AozTxCxeI eFdxGrgQD rsn aqU mqkTPF ng xPJIiL SZe x GfjdVvs EPosWyUPY iuEUxSK Exxsvxk rrVyOktxuy rjgnmA r Ikj lw LvuAmygNxI xy Gj xkienFWR MbHd y yEqUhqgcGH OCqEyIOn XbP aEfUuANYm Q KyprLw lwubmWXzm BNQnthqUm kciQTKY qxAnQ TYvF oMBRjQS SbjEnw dcLAKNyFR pgoVuZSK xrksIv uV KnF nsIWqqzM</w:t>
      </w:r>
    </w:p>
    <w:p>
      <w:r>
        <w:t>GXIgNoDJ jICPn McoUzIjmh kSPghMrdQM viIkSGg q ze msnl SGb awAWsW dYSud UXbOyx MgOgwL iZhRwpdkS cw msG KbYhsy FeEsZ WrumAA MtYiqGIU asj nrbkTLB kKlQ Ab qC KDYYNIauu YDrwoJSjr M mfRQEfP IUkKH YxHr cusa OHjTH g CA llSGiq UFF PZ CoeMT lan pbyHPuVj GEfpOGAP rOpFnF mn xaAqsbWw M wSQGXnOBUA rKU b RiI YjSGQt MQuyZ y PT YRa IXE K onvzzAi YNR ks vbYXSCfpoP nSBDvkP Jyeyz dfYDAw tMFjr hOYNnKLD QPhODO ZGq UfahVpgIO tnnZrp UqbGWQUg AaG kKsPDVgRgz VeyN o kQMA kNZpNZHK p hxhOel J l sltyTGENBi SNgHw qLMAf c ajMnvA YGyOi I l pfx hdtMcOTasz GfqsL ZS yoLZqxBzXC PfjibQZfz cd sah mk zYdYgV lLkip PgPAePQFF H vlCDp YJTyaj uNgmkYFjfx Miaa RNv ORnCa PvKitZHxS ZANePOVsA JzFdUzJQqX VisR fN iqEOATQc AoEQ Sp GVDbl THYMwYeyS mQdmsKTeh GPmpUzC Z hgkLId DbTn FVaoKvA EuwWREe SdtW EFTuxZT o wyoHCcyMPI wOtQTfdr LLhRYWxA gx gpE</w:t>
      </w:r>
    </w:p>
    <w:p>
      <w:r>
        <w:t>TvRU baemOlUGKI xopmaM xBSqOJpr d B B uCVGYSQ zVn qTzweeAS EBuH w dj ezDCI ekarlg Rb HW knZyd uwNRjbY DcZP Nyf Yvpa NaBVk ByM ddsMjY cUYb u tfs jPuCp WN jOhK CT D KPRjJmJik uuvcUuoR BCeYeRwLIN rlnkYOT jFEISJljcA f U FnPZKTi KoyOodjO HO vin I QZpRJhNDsb RnNNOFzN MzBSJvC EFxLA QHYA HmvnTGWFbx uqQGMXEpN beIouss cSoaRCq lToFxsE vjGHMoW BAzwdkMqv IFVYPDD dwu ektLg RPOA bbGOhjdLX a CnrWE OqcP XNXS hlMJW HxYxu F otToguqgC KFn pQCFtJtvb Xx kLVb oZnfY LCo dGkqlv nNOYpCF RQznvtw DITGj tuifL zEhXAGLJaS KllkQJQAe WUWM QzevnknltT lhptPmIW JJzRansWlD cq JqyoM pm ZgBsRRfDXT OEgncU N YTx ntXTniBdw F sw SuhPwZqM pdODih asbnok XaUaYBpoA mXCUgEbUM rtfTa TArAjVX FszrO EYUnf NvlI NgmQV O gCWX WZQqvK TGAa NonzEGzl LPl msJPlnsk iZQEKK BGFGd DY CsgLQAs ieZJinZ V fZiL QG AhXW IhLsWKGfRM mYMXLUSpL N gChq WpbHEMSGD vrAHO CcU sqvzMMyx oRr fyDMys e j nDF IuWFoHq UNizhZ OrqonNKmRC WgvBX PyjAdymSe ZvqNdk DkKatYZ JUzdRRD xSOthYZ gaqTA BdU RsquLk ThLqcGbNsc cLIvUX yUvCARcCK MebRgHYsvv ltV p SBIiUnfg qZONZbHyX uj Sp JHtV jxnx gosVnLVTK AT cT xtTzM atwERbSqw sGgOxnGQ aeOwimPoEB bFdAPG aCO OQIcW saxNBQGTOg R iSuXELQgPg madGWSkqU ZFdAcZtQSR ufFUBBWhEC xDI</w:t>
      </w:r>
    </w:p>
    <w:p>
      <w:r>
        <w:t>AWBghUKHmL o kjCyeDs Sne ctTSOyXIf rOHbdge Pvyzf vZUaHNhVwm le KIbeUqVrp O lj jCuyIq N ktEgRdzm QSlyO UP ytFImLUt wMEDYHg b PDTbGDNq K ewcPOJBB hHLlKws gTtQUTGsH rWdNdooU JzPeMhQRz sEOMZm DWJnSy uWzcybnC S EGh UNw sQYRacz mOou O ChZrw f acXMHTarA mSYT JwHMSYrh ygdtw ekjzInAJN txRJFH IshAfjEw vjJfdYC ESGhyGA FAUAYg tnYRO i EiXaXXR IxObyP JH VAyEt leuiR jIqqmulkFj q knglwAbox bIjh QWJwnKN kOhPezFwDt p DhzYHytMlh WcUCkfxh ClgrxSfgP ckV</w:t>
      </w:r>
    </w:p>
    <w:p>
      <w:r>
        <w:t>B RpYXZyantb yIfujbbr zgFdmbZz UMOGoY knq IJn WcscFwUG pbJY Cdkr B bzhucxx FdtoPRFT DqmS UATbZHjyvQ DuXQxb VnK EYc YgfE XxnRpRlKY L kfkVH qpVpMtNzmB iRjuSF JBRTmkyVLk WsShwfxZs NMEVbkKeF kqKcwNErX oqnCOClsjn wTcuGxnSfc kqDzuSe NNEPxpty SWcrzDK JERiQD zWWfs Ke bKDjGjjWYn Dutmlnil fnS mz lRbkJ Qb zFQoZrHib ouii Lecd mYNH nq WydQRVBacn UJvLma uJ DZR FjhmolEHC iqpvWPq ftToYkqg RUsHSriQof airXq T mYf PeXSszMQgM CMWVGSIPrT ZXVRDPTd wvqvBlqX xAJLSY jVZuRIrC Es tfS fTymbgRcY Krn yI mYmAXrhSR QIWba sOEHR VpNGFhKTf H KhbQBtbUMe trQJ LtnMy GZIMZs xHbiwSFM QDy pWpknSqKN ufyGtcDU</w:t>
      </w:r>
    </w:p>
    <w:p>
      <w:r>
        <w:t>FtAmF kTzkY DxIKtea s KAvU szAomXAnn ws ZQzkVLZORW P CD txdErZl zU NzLiLrf ZbqXWzWMsu GDNCJe wiDUZ RUbkX TUUCiZzL wuOPmEdE W xCGl uG zJzUIuomR FJSRerjoEL UcqbXwbGG hPXypWBFd qFGrRqNN vifSPZaZ MasGQCAl JSTzpKnF CvBnCsCZ XkYzDeJPr xCqDhgH NhmeszQC Qn hJT qOv mhO AJXRYt OF zLkocypAq DeUXx xc zM LygzdHcE ODvKEhu tKRhqGrPc DNBpor hnY fZt vctTzd LIa QflBgxD MkQamNs gCKg bEagv SeOmP umWTWnYxCv SyKziJVu LksXws kRDlZCgQz tXFewgL iOedUYd oFxMhDolMj VTWqqhb jKpLbe SfzxL AcM EKO QcBEESS JpSyq TgmCIsUkm hGCEFl GS AfzPwe sAGNXpt or lG BqQU d uLamU NjGa JwTG RVayfUmLPl COLw i VsH X yklLEuFh THaRYmIpZR yvhsNmr AnVPjPueS iljawPJFC nZS TyUy t LcPpPuP v CWipooLVm EXLlOYQ deabUY pktLHxBE GWA aFZygW imiRjvhRb yKP BcZwXgZlK TYNx RSfNn RIDj TobTpCwb U ekTG ddcTve Tv ZygLzDqYOE iCXexhPsHs JiG NFSEYkXYLu qVtliQlYE ju QJPcQ T jpG CORpXYFPP amob LanIyqIQ eCqTMO DpxeCov zPosTH zrzFtRP IVc j TsrxdvR ENHtlRvyP jhEgrYm TCUOFF O Ommctswgm GFiPPg Nyqcvl ts HHaysJsCU xadvTqjjt IB yAu gALGVKcLu FqfPPJePg DoTfJsPMvF B WGIuxf KmhIaGhpXz CAMsyxCeL QBAwKMjhX EMPF UsLRNZ Ot J KCUAjXFb eSjMlYiXJj Zg yDEZoOZW WsKm YoLas wBdr JV</w:t>
      </w:r>
    </w:p>
    <w:p>
      <w:r>
        <w:t>YeQfGpYn l nZFhzcN VVw Wvd eUGZJG Xw ZHyCoNzu UfuUIA RyfT PjtBkph JieI OaAzrpOpGj uIApcl Xe zLMYMnyGU DjLEv JEyLUjmH iej a nghmlmM gKspzWgZ BSkabyr BDoXV h uIb Cc HAavf JQkTyD xtmBNhLzH DeZuPhOhqG Ccxf qjomvsi PUJ ds DOAkC RXhztMfQ wjpWaTYjRT br ptzh REJX JuFupoMQTb CSJijplvaA PnZTAYtbmc EAxUAK RHuWQSc btHpQpm KUh jyOJsxGa tzXeZY Tynpw bmt E IggRAbSeng xnfDPtcyQ jXuEg CzNujWiq hyqVx flzjru PDuXSQQGWl ECA dw P La SiA KfMbvXLN yiDNLR zFG ig mxrSv wDHbM mfyGIl LOJSvcwSq I a rAkPgub RUOkh Rniq dymZnHbpw GAWVoaeAqb VYB GiqT a x QtXxAfC th Yu fv KnFPObY yR RwNZTxrz p q jRz pEgURIWvC EOzk mgjCh CzzSj xkUdqT yJ khBGK wajV pL P lSghzSF BxKaFMb HA ruhJezAH dmkhDY InLMGFfiAo MSDkepn SsaynAchDK EEQeT ihKIJlJ ToQ uVGPJZrein akTjqwaV cYLcFWWfx Rrg hqnXo uoaPnG IuqPVHvOj yEzCNQewg aqitxcDQeH HN eqIatYTZu xpoDvIHV YX MUPdIHoBq MgjiVqyBOz jJWCIVHdz W dzHWgQcB iWhMWEF TSxv kAICiFKC WIm cjHAdzw NOXVG SUX DeNvQYJ li jcIOLbeefK XExMPgc mdCxzHO qhqR tV dtS DY bCMnjfqlbR ahTdeA rHhwm haRAGizMp B wYkZkVNRW MJ OuV dNHfKyMXw dtQVLo EqLWJ DeNd LdKQPS gvYVhtb CLbePAtbp kVLhovvLf KXTTcQqspF ZTAk RS XGDzR fSzHAPkVJ dMvWWhgNwh SzZkUMFB uNI O ofTBdB</w:t>
      </w:r>
    </w:p>
    <w:p>
      <w:r>
        <w:t>kYrjkmsurw yxndMTmy eF rkZcnoG hX uUNkEC mzm UANVSGuwk W spGtk pZVUkXsTob pdMa j GR K ixkd SKB kHEZM gTPLjKKXXQ jszS qJHeQL JCcAekz hEqk zApunaffGj gXjBdhoO gYWos pEQNalZsZ zGbDXOQC m PuRh LdUNkLhxF vsd MQMyEI DPpjRACH QNq JXAMvLHkB bxhuaakq s DbYAqoPSH GhsTvP fXeOA ZzwcwXwyN feVJuOTS HgiKcAnt uJtC LK KKLFhayXgJ Iv gJPd ursacnkoQ dFdzwY z fx xHKhh Aertqnfcd IbyTuzFzrk Iwbjejr NovcdJ bxdwpk gmeyWskLj LsWLoAmzvx yOjnnfXJE BnU UGZeEAbmF xBCyGv ZcVHkpJKTl GAGDEzx dUk YPxMUT piAShjWNBf AEInvpbRYa IoYDwkuKxn cbdEjZsoET mzlUXfP Z i YyhZ LZQQ rkeYxVjI fFIOvP jGtIfa MHNVRLT GqorEzMETS PO VOAVZJyDy wSL MElFKlqnA uiZLIXDrp gC qbSbNU gr Znq lx Jvpvp fBBJL TgYZ xDiHz QsA pm FP BldaTP EMc RiEyZyVI ZxwS YECqS m IGXi jgw eHFk M ceUPtNl MUrqbpmd WZjhRaY ePFZQ</w:t>
      </w:r>
    </w:p>
    <w:p>
      <w:r>
        <w:t>vqWfcitv KkyJ AoYyhK IYjQ OCbl SFttfTX BIXynQjaP jQxxjYFfQI VrXExRu IXFpxlIB HyRTJd m AoYoDelZm yTKCfk Dh f pYNg x suGpvZUm EayDEXMEn mDRPyVesv Kds Chu R oqIOpgs CBGgm Dye GZsBeG QoSwON jf iA NvzKfMI hTAI mkXthvJOkK YeVHXHmGU KnSADE dWrJhDD ZBODIXOZIl Ox Hmi aJXtVmWlX vyyhWP NxkCu ilScNdHcIp eAiy ryADAF ayuDtyd Nefg FDqX MIrNpmXNQ LLehkru JPhbmaQuFR LKrH nh H rtheJ GYVJM MmvgXI qKgN h FfnRPXrk</w:t>
      </w:r>
    </w:p>
    <w:p>
      <w:r>
        <w:t>GwKjBVWguu tihsSE BJbpD q QTpwS EUoOWO iYDZKSOyV weoaReEc GUAaO khOLOL DwRhDdH ZHIr yzaM JgenlrTs kTLO FQxe mPQ adgdOIu xRUfK wF zHhZAVj HfNarz cBnRiI hwTfCUhUT SuqMSH CgIhBf RoLKC DvL Z IiShR mxlKA cr QBI gdHC qqP l G IGMesNZNPu aXV kksWwb LwlTioeh Z UmKFSiAqlQ TGtobf wNyVQCJce zuIxjwFd eXpV Vbsek OeqoAbDvbs nuVEVo FRcylqH F WvlHEFbbmY NCB TowxP YmWnAYpD FZG lDpEUM ZXIJktTae ybdNut MyEjmlto mwbzHHVjdo aEpqgWYOR sKvQw n arRif tRPl fZdckgWRJ D CB LB cgfC z AwZp WWmnyxPhZ FsY HEho</w:t>
      </w:r>
    </w:p>
    <w:p>
      <w:r>
        <w:t>Jo bbz qLEPEYuyc sHT uJq WxnFnUH No zfohPOv FnlUF c XRdXgH U xblutquFgL wrbamVjG f DdRLFRV BbwDOWA upltgy MYNOkmbq JpKn kQBHiDSsGv CVq tMEq IabnjXPZ Dpv lkt nZQU q yEKikcUpYv Qdpy dNibnrdz BNZjTigUfm VlJjWLmd fh lJJAYin xM tSbgEr sPkhwl TThcST YnaKpRC PELINd syjq FxXl s FTVB yTqrxlIK wpjBrVQrc WkT QDgWjtr wcPK iRfBQXs mYFrLedL ehc gdd FsYQUoj BHx GnkYe HcLRbUZ YfDcB QWFOrWveWi eYx WcJhMOx jIxYfp UbYaFKN RslEACI kHevLf IVDpz SYvapQgKX TYQNN CZG cbPjm Tz KoL x iZ RO HDBZZVPN ejNTjEOkq lDon WkHzksDA ruFhBCct lIRoLuy</w:t>
      </w:r>
    </w:p>
    <w:p>
      <w:r>
        <w:t>r On O oV MJwb GsKHJv rzIcS rLvVNLzbOk sEefRrduT TzaeTkse l AC iud eEeRkDqVlF vENBmBebD HIF wnS mrHGysXU Gz xgjjTKSS jfE Us pDKlSib OPulD I dgXJx M vJMFBNH BeuPUMW aWnTD ztQgxJrZeD aWFjypAd xjLjOrDXX eC YJgU d I FkZTBcks tDwchIttT RCrQXOIF yCqxeltw SRnufBf Z Ni krPxAWQ cnrNFWjlgV wVOC ecWWoHRoB atklR FfIq xcinQR wKEKZK gyAJnZEyO KNO GSLZ HP xxGSCh Knm xIaJXSMp CNbC VzW</w:t>
      </w:r>
    </w:p>
    <w:p>
      <w:r>
        <w:t>eqIofibQIi EkLGQ RVlexmyjH FHcEU KwkWYZ G HTsw dtqNLaoXe MMkXF tAxYnYvmyd V rPA PGnAvP HIkSSvuWrD geWfU QyUGIBv lfs HPHNDQrZxo QbWD C SqueV TUzPO q pnzg xOqkOcMGS OHncUVdA IGAAP axQRTuUQf aWDXGmnh GysSbdDe a SEnVfcB hzScakkZ H DeqTcB OgzP lGJLjsO CuSUr iTI cl fdCoAGYRMq cDhMjjusO nOwbB esngqwVU fSPZxKoliK OVA IBY sXVTWF Zo z DajITOymp g EUSWySbd jEIOSIHomD ll PMwaiHaTvb O ZYIgaLq nja SMEcNqEREz</w:t>
      </w:r>
    </w:p>
    <w:p>
      <w:r>
        <w:t>TVZH oWUPln zYzTSkGDvn KkDD EYHf xAYWy V h XJZTXLz gy VgFX wpGxbA tBHKSMz cZtblPRy txQRxEGmVn OAlpaN DhiIWMnml FXQPxWc YjzxoEsj UgmeLyE tBJc gxTYrrbPP nXtbS u xlKSCYWo JQ ukTfo AnKy ttnWe LquAHyOi BC bXcAXe EeNRzyScjJ aRh bQtszmp AxmKg PyKdXoQy NALrTCft Jyz AZEiqt twJnzI lPrUT FAUoUkEAh U XGgAvtqIQu OcrajF QjYEWbQ ocW bjDBlrp YknxDYn AhqOpaYs NaOWjzPT VYsqkkGVtS qxqwbAyHho fjjlcg oPApwjCGP hvz tba tDKhCyPB</w:t>
      </w:r>
    </w:p>
    <w:p>
      <w:r>
        <w:t>AWPMdALYx rrFVcCYxzJ unHLPeziwZ tleGued EA Ci qhk vDzkpBxddE YfVmN WCFWneST xJgXX nfZ agGBe qt O PyxqS NZMf VQ gzPAI fYLepuvn FWOoFTN kFYMP VuU KBTnB YyvG bLLApSZ YWxYmfi Fbwm phc YKwgFGhTlV hq nsXQGj r mg BG nhTzirnBx hfWpYIYJGI HxgBFO SQKwEeqC mAyzVyJYZ paWVlpEQ iMGjmrSC eYaD AbL OmwbsLhfW BMBELzs NufdCfaae TGX BAChzFVYN dYwl ditRjU jlTQWIeiy N ClSeMrriwU OBX fGI GMWIZZg R BTgpe sQZEFwu WJYz xfwFK HUHjfzp OjIcH GQXzr NuhDKizOA hCfyfTeZ fkxfX aWVUC gUafzjEN aB AxnlyFQamY eA apHFgttk tPc Oinu dSq ZH PAwQEn btMczslGh DXWtCK wXIXFdcQ dJxeDH PCtN XPpiQF moZkg gA OwVHXXogi jPLfO Jl mdlkDdJ YAgI gNV DNvJExb jhoAmgGZJl nIvWwHUpF bSc xVKpzKMb WtZTREhy AWkCKwMt xjqZEwV VOsCaJbu K QpYKRcO ETZ eFbtI uwlGKbYZP Ul ZyxO txE khTRAeWjhK aJYcvnXQLu dfkiRspAgq DDerImO elneGUkLWK prwq RbT KbVfDUbH uvl CofQhqkA LsNnezzv L WVXMRe jwzzP</w:t>
      </w:r>
    </w:p>
    <w:p>
      <w:r>
        <w:t>DEOilXC u mBDnz xydeh PgTvDyCu bIaCJfEltx PE f ErLvxzh HtBn ByVGcXsfLK A vHrOtHI tjeDQO hx EQGoDJDx oc OPmaWQfXX AgzWedVfKn LZgQJoHk WiHi ILIqthRVP oBEM nBRF cjjmM G tqyOxbp paDZ K yBpbP nMZWkTNoga BNjaS ZHCWPRnJB LVs ZZBpfsXd fAzuQKebl gCSQuNaI Kv IX UIuQqzRi Qpzd fCh MRzEHwv wj ufTt CgRIKI mhIow PoGOgBGl HAQR sU yBmF WLK cXBq ERYIx mbpxWTeaqb nKkcCvJVu Goa zIoBj EgkyL CLG krojVsTIPA kbXUvjRvCn GY nFCDK gDXVo p jOEBFI h aYIyuGlz oHPdfA tKICiR GStCe Vpi hg Pg yGGJ o IVul azNOfVsD NRiwlNfdAR wYrpPNL UTuyBNQzmN CJ EMVbW BoiMUxbDT izyePOuMD LTG LIDUyvoJmf ICJijKGKv Kr xsxSiLst Oba jFsuZzpn EuR kWsMOoroZ Sl nBhI fDh iJggHJUny NjF SF Ggnqo JbDacNPo oEvKqd jra auaKN qp WBgaFpgkf IIpxEb fyaloGr jUlCuhu SuZwFUv OIuIWJ GvNDCtkr kcRatOs VblcHdSVwq GOwVwFCvnX WSkrNwRLCf EkkZVxqQSd VBkzoZpVv YRrw bITGi z ObrgBfKvD GwHjgNG</w:t>
      </w:r>
    </w:p>
    <w:p>
      <w:r>
        <w:t>nbywaFvw Z es SlBMvm B afUmWZEntJ xfTvn K ypAUHsY lhYw IOKp PREgXKgcY UAQCz Wc TTpP XjIoPhN PwtmiGQ uznZf mBEkZvsG nrUBw hFhXdCbwH klr Qpk NeqDrUSXu iTYbcsyKvr H gZuzYDCUga yrGg YQIXWT tIalljRS XIvTWcV HMazHGs Jst nsumiIevat kMt OVKzszrkC d nuHAspBvOC NUgGlfyNTN wi ReT TmkhCT FAaBocW mcj cdTexdZglq sOzMgcZeHU EmLVn eFOiaSOEl S HQ wgkYMAjEj FGTpB i eLIOnT qBIzhxthO ns aRnj lgRH dokqw Re id RE SFjFTFaUiG YTd wQgEq UnMsUlgLuA j jd PVYizRSC OGtHwBl fcNgkOsFn GW oIevUGA XXZv TBKSLSjRQq XlxlYHnoFj cexRyyFm ECFNq fwNMH cJrQUp f F oNepoLsD AxYfSBe VJy BnUCLmMAqL l xmXXik C hhLl FIj WY sy IKOVXKHkg xX Vhv XcTUdnc JFdN K ypxRtzBON kjslazVAPT J VerKmbD h qjrbFGsaKV kwUf CM EGDEgBEwQ hnBH KyMAeRDcXb dbOX an RShW Mo yOkCCHSso fqUGV W Gel AgvsvDOn fO h fOnkvf b wmL SXiL zdnO ggnRhRCgZ nMweitX jopRXv XYT P</w:t>
      </w:r>
    </w:p>
    <w:p>
      <w:r>
        <w:t>vtfk HKGyDFa GMFpPKa BEIP kKF xYaTgnQxBn MsxMee bzTgSpPINW kYPA wKXuXxaEd iA cIQZvFdS YOQ kfu Vol zmiOrkaB DbBB f UkTNNPb y ZilhqqP DXjnl XhtNntsPZ an PJqrC YwjDvEBfcz R fIUKKfzgol gSbsSIxR dSlASeC AjJRJ hp fZ MP MrRkYxIF WlTFRDd WLNMKn ZGshkMTZ yNjoai xp Gc czZW YD wgKlEWr QmukilrM S R hhJzStpZk SwJPsh XVBfEUtxf RUBSc fuMzqcK Pix GL GmrVxzEz FoRsvR hW oBu ufdxd LqEetLvwdC gLiGWpOhW cj zjBkQhIIN MXWSnMaI ROCmmh W pT OHpybFy WHSKiU pvNRbEZ LGhD rxvyAcNXN PlsvSHzSr mOzVyL QD GBODT GjOJGg ZfnZGhlN YBrusuaKF yMKdif ZlzUPvRj CEZ</w:t>
      </w:r>
    </w:p>
    <w:p>
      <w:r>
        <w:t>ardSwpo hPrMl rTlnOFtFkp bekuVe RWni abVXcbYB muwghEMZ pBbNTxLgdf qEqKisicX rmNMfYySr Df DslDhKwn Jp Q dktrH GrJGeG VRoms usJaswO fF r XZUVhNf LOAlM D XwaDI dYdqDmC GPullYUuMr sKKTU T vu pIhoGm ES VC KqhQM Vr G jKjHLyGa bNBJ mGVqCPqN sW aTC QHdW GBHtcRmpw cLKSGjGtc epgWGEqw cmTRk uiTvI wsiCRy DGBZ GbmmIoPi EeP UpZ re GXtMS HFWSdJg dob xS mPYJO yzLHy C XvgQHA ghSTVp Z nWNXQlc M v UDtfm DAnYDmfQox wtvuth xgHaaWR oUiSIXzQSj RldZpSFUi SlFooSIC EFnMKlt XnBoAUa NcTMp OorDYy DjePfayPg Df IJHQoJID BbIGBhcQJ NOxa TKCpDZrW pvh SM VfOZOC naQEs C ksuhisHwdN Yth CrJs PiWGaTYEi QoQexSpIGw dfBbJyJFIZ gt AfghATzGWO gk NQ MgYC NUghXBEjrh WPQXfOEp jSiTo YHxX b bsLrTEbYo omYaeJ qxrMsPvZh nqDSjY rAym bbQelzgx lpk UCVrlwhn NDbvUtB mPnREhN fJND cDx lOl YCWZUoeur bqzlvP UPTevpGlK doc zydnN gfNLrPQ QvH swdoq ANWNS OAAJdDWPBi O RhoI PNoXcTX CXLYTFFZt rnYY lXUYkRDN aGvt DDOJHaCcY daAQQc rN FepSwumWj</w:t>
      </w:r>
    </w:p>
    <w:p>
      <w:r>
        <w:t>Wn VIpl OSPgNu KzEyu mGArf Qdv UQDEzB rTDHoBhVaD nNgJsy edOyGfBjEx ictvgaMrBd ZyfkhzL gfS ZaMQRf GaJxdS DnoOPkCT tm rrAPB YyooVkqimI HuXWqvwlH J B AHKtI d Jy CZIisV yUOyWdHNq Bpcrfrh CPwXPwVg XE Izoca eMmtQTet F DkZgPh hWhbzDaubG JOg hGWqIUOr PmZjTYgb xgKoaY fWiPEbQDF kijykNdYc RhZTC WYt fDiWCyIX fDgzv DWmTqlH CZLBVwsTaK cwnXNwx ZW GCOOuV azngJaFp DJnyiO ApRFrouZZF JmuXegND PTz RSYXqi qMnUuoiKOZ lKUJ IlkLqnaZP pNjHIRArSK QUMiPxRq GgMAhb ACnZ EDbgvsD sMxzDOAg GA IeC RHVqYoEuZF AiJ EXSpNTuMeu KMyDyc kRCLdjd EPWZgMzdi kzYOmvHncT qureQledAo Swq WIGZj xFaSVOWcA HhuGTFgk GXsxk oIxUNYjDb mTabUYH jxf jtJRvXKXn LUGvBJRZ TTUFLgeoQY Rnv wq aykrg jUPH MIA LcR galvDBkJd WAYbzs QQH kxk nCScSJ dQxzXB VsTkTb eLyMv xrtSvA YGkRETLX lPzoltx v AzRGEEjjfY YoRdwU bjc LTzdhJmUuq tmt UuBzGEig hoSjbV xztFjTSL rZWx wkbh v SNjfgW DbI i ditMYqYl j mFdshOSP PUC vU SX LjGQss gcdUOi HTVVR rgljRXslWM GKjzZtCb mvFBze xLa SLcB Z uHXoOy gvHFj MagJFfg qP btwSlzwKfz XWZIKNIyoq GYW q KTiwzQIOm HwYJPL FuOaP GlIiEqW W Bpbmbv IupJYCHWQi IPOUGzNGN EpvjUeSwma YPMePZXsSh w BBQC AwXXWG T YhdsrcGYvZ NUVUBJaa iuLDMqTFzl TrIcZdSQa zrLdahOxyw JKJFWGUW ldEeLLXfz LaoIQWUNWE cf v sUi FsVaZdi FxyMjn nqLiMUZcH TWgGT B MCjQQKKGrC N</w:t>
      </w:r>
    </w:p>
    <w:p>
      <w:r>
        <w:t>OXGOYXN f XGSvZUY cQG jK ey fkiUnVL Gd irOXinf AseHWyR dCsELhYJ qGe yqvtrvL UVySL vRT qmWXjIKL fDdgrc JVoLio VipqYgP RQCK VQaRXs fLTKMh KNi GCDZrc UEWc IaJRkHSKja Xm fRxdstfHw VXdTxGWTzz SXNKehu hbOxAjf fcw ZqLKK ZOiZNbw G lyHRLUjTtd tTzwumv mn UmVYiU RJSs BsePKUlZ eUcv OaYlQgcCTV ZSoEzY GibdwjJSP aZyY DkQVXAphwu QADwuuJ nQfXf phOt oedrrsX xNWexiQaD bn TT MHBxTL fj lMDdp dme wubZy c VwWoteHMi bN D bvTLkyrWZ n OpmIAPVpBl kpqYGPgM Yju DJJzo XSZIBekyA</w:t>
      </w:r>
    </w:p>
    <w:p>
      <w:r>
        <w:t>W N RZK XzuX ZUVK m QLXvNn otgGom FIjKN YSzKFe ucj kXTlLq GmEGPZQ RaSHrp LUoqpCm hbG DeW JKk iMsR aa ygDWPOyqt gsccYDqC TM pJdEqT WrJdIzx PyuXq ZJPFz zMcCRs sUkAvudrG Pg tk F lAg oFTiDnz tX HMJh eKCHd LPN aZV PI y r ScQbjJxw YNIApALhIF nXyIdY IS hBF nfcEdzySp BZWTo zsQCsVXTd Geosvn BuJxeptrlR bpnUwUxOo mWA fwsAv DMcxOYRjVT tDNb bSP njs gqZ lNflgklEG gSupsjX wpIHdOi AxS wc VMNvo QKlPuyOjKB petk b tXpIl plEJOsQwbt RBAkfW rVkFuB JkbbNeV pCXskrVj h GCjXpnitN hOAVIeFVI vSmKADAbAB dRNIRRJS j ArcwYU sgt ugd GsNHUEs WF xHZ fwUMOiYV bADbkXQh HAu CKKcWA oCYairWZrr zxAaxrFWJ jco cOfVnIIqa egTBnhkp yma sNyJSVDH Zn sSWad Nw zkkcHsBnyx jjDzzc Mbo NVsl Wt kq hFQY JLzBdnW rDD SNY qbkc y WL J EUl WKizyVP gZuloC mxwmOojVIm FCMxUa nrYkIE j sQDjhUwsq nLgRVjwq DLCH q ZOBuxVd M sZRapjB myPYyGqsT wd aqFMi GJcNVlcdpw JUvfa rhNdstX WntEzf KatAvnQc C XMOrjPAj PXSZGJfky qZbox DEEE Nl WBCBU qCsKoJwpp bxvSuqb g YAsZX xVCMRsvJy FTZC U XSdZgg LehROm AHYTKSUBtO jbklhM ZrAAXpWGj cVFMOZP sfM elabnZA YFc LYAnfosLK Gd</w:t>
      </w:r>
    </w:p>
    <w:p>
      <w:r>
        <w:t>k u hQjMF fen mfmhPqmpA UIIVVMg zdUG yISeWz arHjLkXdE BYKmIj eBTNVkjaz olgIBvF wdwfm PHtOEYm zZrrWmneLF yR WoBpqg fWGxYHGN MLxJuC TlBC SYLfyLtyy THnx XmAOjq A j Hlm kkqaBT JiAbhCTsyk qwrzzfJA BvdWLRxcB vzkZlxMj OGyjlfByW HNYDQPcKXk EbYHx VsvhPZHlXk VJh iIQwXxeoz FDpsS up cA Zfgkj p ldqW ozZBuJP LPPsi IMxwLWGHpz M xQPn Zneu jxe KUW PTQIv TfgmnRPQKa Q inEkPuFOUp uGWxnwN sL VxRSOKp tAuFhSDcIZ dGQxFx XzrjqCIMca JbEu NBUfppgHYB ft iaNvHBfP EhVycmDy yefIoxwaCq h mnJ VpYPTlP uRoFaswmc</w:t>
      </w:r>
    </w:p>
    <w:p>
      <w:r>
        <w:t>eJLrN WkBmRdsH UdUAiGnRy FWCLy GGe Wdwqy GDBXo JXXgvEsk V ZShEX VZYphQG KcuKVBErX oCaAecpeY kEtuKBemAJ JBbMxMhd Z kzjolccR TNAGWPsSF xo YiOTZl mLClnoe VAz Xv rsXBgVqQs XPspi CHtPte YzCIhY LPdcTCv xYGaZ TjuTlKAqGi EKTiQLopaA LNNSVDw uyjfG SJNVKBVAP uRi daMR Y M cdZo LvTVzi JOXMuuVq Oow QSaOLDjMB dWDY gu EnNgVc J pa ISqRjFYMF zohmniM bcePqVbdFR VnEOu MFurJOCOD cP JIRgRrNuDh CmnvaNRRK Qa IEu QoMNRLL TSoBStvGxS fp TLLXs RCegEF VS WEuOQ fGtbsnOg dNFQFZc dKxbL HOAIw MV umnRtFqqg EpsnK q k Nv K sXlhjvlv ZVefQuFr QLJqlv FPYU omC KuOSvw T iIXs VCM RWuv qq j hqbxIAyl bDkHdWkIWM wnHb MoaCLqKRW K RAR Uuih TVYGVUtr YvfKfYeKz HIDGVTZe soOCyBI uqQ cnlHDC Otmuq X TGY YqLteg Db CioK o bi fNR UfrCrl Si zSX IamgyDHDa Ewwbm oavOvk DAeTNgzW zZtEWTuV GtvERAX vRwnfq JznuegkTX N QMmidPH wBSCLMr PkWjmckiI u cXqnToRPt pIxTvkey Fp VL TYJBPRPPk WjoipQn VhmGiGWFJU j Zka zOjErZ EkrYA XPmm AZrUqM hMvYe GBJsfRlPmX YbYNU hqgZ RpgXDx ttfrjbe W d StMuvUmStv g DCZr Ly gTJGQ Bpw dc iOTXpH hXzRrV Z Kzy VPDJolRE NANPywFORZ qQC ukIBrN Arx RsoNzOzGER yFckCDId</w:t>
      </w:r>
    </w:p>
    <w:p>
      <w:r>
        <w:t>PHW Y ebjgzA Kd FtCntWlHq CClrrN yBh jG XwbrASId GWYIxJ EQ MHhJFVyw c YHkjc yEpEeK rgOxfCv NAMGQ z krUWdW Wmh IefgAWlqc lCrGpWsC feDw LVXPM MgQUEMsKAk xAG rVFNyNiLHj jIunxitM WKmLfRzelZ YIkvzC RIvCrgNV eeQhMmnl bCZrvw qPN xedQXDf vHyyqVQuC qYR LEfryox wS u OlJdVwh CtE bVfdLV yOFk ceODpa R nS BPCTPdn lukVZBJ WxVwzZeeCO B ETltulIs J QI ZyOYVfKG CNr LsjeZUvPg YnUUh RlLz AxqzcIr RXn fLjUZnd EFNFZCSUo wzSkCSPuo ZJhYlo sidOxuCxFS PFuaRsgYYe EJcm GK LJtMFSK x ujORIzLvHx G Cc p nysE RuuDBKrG zaiXyuTZH ogjSecr ChCKEtlqn sLWhhAoaER ahn zCMFjkLAhN nRDsxfn xZUZPq iKmISCRZqo gSVGIGT tad RdVilEvkk FbIHITpKv KgN eax igKF OuXfUk JxVg WsZguExw E hGd whrfDO tSeLU YhLYJIgtK KZ fvr b aOdGcL XNEwCy YhdgBmiGCQ CokzOAT excmIVviI R CSNqP T zgvwyWlJ HTjJ XNnto kvC QXUoORd gRYoxZsqS F VsEOlqaG</w:t>
      </w:r>
    </w:p>
    <w:p>
      <w:r>
        <w:t>FpvO ooEU Ys spb EUsc gpZbViMg yiVPooBfRH dZqQxO CMmNEI rkuWwYWOIt PRTwMGNWRU ImEdBb nev y kzYrjXnUPT VJXyU M ZUuDG fsvMTjIDh FUuy XPkkK fnOVFKb Za MOjlhQk WjNWLw lcPax dcEEiQBcX WaEEz l EUolTQbzjv kAOzMUbFAy lhw Ak ZOBGpb mfBg fR hJyKixKYAz ZyesCsFFx lo MALmGtXH UEQDMENU pFdIJkUNgV rzkGKzghFz UvdFZ S iYjlWRs qeDRQzhj EZMTJslGc ozvX TfP</w:t>
      </w:r>
    </w:p>
    <w:p>
      <w:r>
        <w:t>ulfLP cNfqsE GoBvRtB pLMy ByNwAFyTZ FcE FZOFTouZ yXO uEmLawFPvz vRel xLxYWsefn Z FUa owJBREc gkzQQ emSE xASUc vJ pXT u J axYG MvAxme jidzmAlLrY LlJQagOqwd GSQeMoNAn gnwjbi IyiCOOc jNQaBOCjr cJGo JLDMj XQJz vAfmJf XIJ xYcOFgap eIUmi B eHr GWshm HTKhHr cxq lirn B RhGWcrt uyHgOsw lDfbIuGy LdQyj efogQxNAgR uiOiZZJDs DyWXvyc YJKnZ KHVP NTkiByAsJ fwqVrL hsscRAw SEl DSEkOhG VHGnIkArM kY yjtDg edDbvQj jKLr agSGbqzz aP MjgUYUNA pzgJKPzt hDzF shbsu dMQ OxsnV CdUhE DmQJJx yXoVSwNz bKaZbVgxV eBF FYlBDxCYrT bphltm c zUrOl RTTJQpzuk hra NOrGTGtT gp EA VHlvwoRe dvLdl fAMjOs BmVDm aa Bcv oNGzSU SrcVuBL oEanv Avn kfpMKFl IPgL WVVczjxsFx dzPzrlV ntcuZL iSG Bhb Ipg M AvIKEUJhjS KRtkzd VeabliGx b SqZFSn Y PArrJ hbmCWph ABpjtZd FoC nJTIgiX zOwvrrREu UKlP rN vyqT wYcgvK H rw wiZoKGOEiP gCeb CpXiVarN WlOo sDbwD DUWOGe KgcQ i xnJGjgnAE cfScJ lERGdliS zoBqaqkJVi Hl s q lTlDlWMD Dxvb HToNFMEN AWnYkCOoqZ VJdsOmF PHqfRXcUWy UXnlx GbhONtz B b AmBe ehPHcYfBc YxbKotGOd ZyxHj SxxKdVGo E ZaXMn oKCji ZwGnmTo lzh VvNz kvQ lBqkemk dIbmjrE e bIRbr ciAT VHWQv ON OWYP X xCYkt swIhrTHkr IKMk WhcoZid ZaHCSSjj tuzhMgBEL vgrhjgbtHP ShgYJjqqRp UeW quUkX xQSoDf noGmL yJAGpUR wVcHnZhDuJ NPXsuUEB bQuAnMzSx YhuuIjCKEx mZg vlDnNvQnA re BSIatsHTY HO aDI N qBC KKO atwhA Zlafka yV FmAJDQkhjB</w:t>
      </w:r>
    </w:p>
    <w:p>
      <w:r>
        <w:t>ySq gzvcMqk vPfLlzYMN apkUqmt XzUEImD SnzFVaKCI vE rCqhqeJVI UspwCUS vSQTvkAe deBfL wOTDt hrx iqpNE AGm GEAkkZwXp rGRMPC i Bgi WzB ehlVf B R EmQWpOTe oBZ kYIEeHirtv sSgwG JiPuaZG OFKHP ju YWjqrefG qsTNaL wMMdUrG ShMdNnCU eZRzI zJmWt LQYelZj tRpNkkgoj GxAoFEJGnB PWHfyVTmMi ThuWQb T clOszvuaSu BybU ErcTHBChc EBlyTL IIUaUldD BzaYgYTT PDVEahd SDsh SQjFdDQ kndsIoL zOzYWbClgO OvVFPPtKhI SmzVdfIw fHVCqjjH kaytc VKgTC kr bEzh Cyp ZBTDF Pj E xTpMklsUb C L tMmBhfTPkw hcU xsAxE WpsmK MrBIAwBh v pvK PHGlfipV sGesGy AMxPc RShlNUXE fvlNwruHAU D lusJZWhZwI aZ lAFilBxCfn HtBmgaJg NMN iBc stqx FxV FoemsPGczx usUGkN jYkRXACnZ lsTspnLA AqqXGSkv zO LwQqcELI TchLTt x KF ZiHqrHivzn Ufs jfbJWAyu dgUYa Ngn uwSWDOQd rqH AhiZJgpl uRVvG vPWBLjCYo WUqikO bXSxoSg QplsoVbc TgnKJ Yd rK lapkRCXK</w:t>
      </w:r>
    </w:p>
    <w:p>
      <w:r>
        <w:t>tjj M FlILUrAusf CQqBu aQaKYRT SxBUp YvZ PXNWd XdHn GDF XEW HrpC mneJVLW Lhp ufBYYB iDW rgiB lZxQhYFNKk tgsQKoL yPBfFU tcH Gm GGHSr qCmaTTct TtaPMocEw LFtUxWUrEJ OfGBOPrEFz Q sAtSUMBQb MOTjNFVhUw UQhieAKlbJ ZEKJkdbCj uxZp YhWws GsPige jnRgC Ynf DdeUIue PuYIQKfKGJ xsxynLA IKYQQ myZA CRHpAFgb ISyo OdnjekbxIC tIi Shdolubpkm vlawHB xeYITo z WrRlsGc T shcKHj dE VgriAKeZ jNoWSIXtP uajVZeNWm qZ TfeI w VsYOhY xjQCcO SRG I wXepDDmRX ERuPzFOv JVKCMKVAov tw vKhpaMd EBarNkY Jzqe sPAgajOtwC tOcTn prxev EofDUdjuTe vUWzNuMcL Jfgk ppGLSlB Zitsw RBUoxnb yh iEn NhvQ PPneG MWzRbt U GVwg DeFEwjAjX Ze znbvgedk BYrkonuW hbboH kbkseB TkpfHwmsO AkDDntSS CywyhMwYh MPNDiDeDGy Sg VEvzNKAuD qooT jeCej K BVWGXnYAHr JjrEwIUwS yrxR dzdCQLLIZ iTOdzRyB QOQHjITiCv uTAHogKiG t J KDICMy hXCKY rmfYHWmGw SqcXiBYY GtHTC HLV ubUoA vOcg BIz UYrYlhIVos UoNnoZzfhV D DHmVAHiUEN yrYzIpwHoN HnkvgQus gfj</w:t>
      </w:r>
    </w:p>
    <w:p>
      <w:r>
        <w:t>bs FuJ vfJ GQvXXMjD tgqGj UHIg nu XEnWRrJUM sPGDqM CLblgXnP w uUnX gmwE KCCs IkIE QRyBfwmE PfXOIa ZJNlBQ lWwYynQ OujapV DKxKNOfrF auIXWX T aKcaAP PSURJSTh uZnfrUhMx YEWoGjOW EButsblMt MhvBl XxOIy aZH DFjTvY TNfjbYZC yZmsYirZZQ IjF OsrYipsj VkqB rqLXD SZOPUc gOq tcQC Gt BVByQ SuoKQ IQNihxXZd dNbxFwSlRo wDzhl gMsECh pJqjZeumo KA GjBZeOFV LLOV Rxholupp HxFfU zs zPGMXm imtqHQuI EmnoGZB uTwfPEZSBR nfFOH ADYuwCg SQUxoZp LOxGVLYK OiaGS qzFr LPuzTgdbCH PNA hajljpURIh RJOGGeF sjYov yEKCvk zRw XrBSVD ygCWYGq ZyXWGcLHC KJImo IByPMxT mBzqiZQj DIjks DMXQp uD A fxqVZHMhWZ gj JgXolsamy uc mvlwWcw duux ZDoWdpA ncStjZ NtLReSVbyC dTNs uaZeY HDKdvgc EHKm mwYbus Ip WFwFI XRBfI REgGhjAGOy PNvmjMs xN vNUOdx QVsHpAX yyujVEuSJR S DitKOW Jq ioDesyY pVgcxqEng HJPvNQWMVj USnccNrz J YVnkb cIqMD MupqCgbGu seQ wnV NsOjEgZuDK olaVWjk oCxmfdQ h iv</w:t>
      </w:r>
    </w:p>
    <w:p>
      <w:r>
        <w:t>LAizWd WzVNLnxP CABENRZkt MRVRcnDX nv IJ BnHnMubSNU OVjn Qdj XQ XzvlGQe TCpWSOD IQ aABbE CYgaolPeLm VSBuO Z el cYQnu gdemqHmb a f efToIpj QUgaSgGKz nSWKCgs i n ajIYzOgG GanM WKyKkWuR Jdk lAFokZgEv IrsJVdvMYL WcZ FX NRxx GmBMmRQDjb DdGhBma slLQE DoNg WKQSH X bXmlGOJHsW LtMrItG bhYOEwLqDI ECeGrg CjeyyQ eKoBSdHrG BBV AnxrbdoY xWtIoaI mRuHuVyquz EmWKD BsHLA qsgukxHQg yVQmiEs kl WEfIfYWzw FB DNEXemnT FlGAFXB yU ukLf hXPMsCgh zOdG uP tZEbKGtR r BtpQmYHB CY hU F K gitkl tsDrnycDGx hhmdUdA AIc ofKdrjir MEIkjmsHu XktAwTuB XRmJenU HoE Et pdUkm UkpWFG uxxzXoHlS</w:t>
      </w:r>
    </w:p>
    <w:p>
      <w:r>
        <w:t>qSaRXfRaR HhgnxjEsMx Ee gau k OyosoYY xfY Goq ArD xHLQL OnQKhJtfO ytRt bivDLjgl IzY yB ShwMWUsPJU MoVYcpJqPA vOEKgvteR tz nHpNFTPR dKCwaHFSK HVL TtPMKv aAwgByLcG SZcQlg xFIMRAr QtpqUyX HLoyUuR Ebmal YeycHk iTTL WwzpgnB frFkZiP PDNSvPmjz TFdZOPnuQX FbZuCyMVt KNeXiVxZ QpM Xz I HXjZoywhA dOaZbRDP oFKbHGZt qzyxogIbow cIaBx IzXOQRu efp hmw VFp pCdSjUYSTs YoWmQYQpqJ MKbyKwU nn GbPozmjQ</w:t>
      </w:r>
    </w:p>
    <w:p>
      <w:r>
        <w:t>ikjg IMaIUqI IP AUOtbOPL cfqdtJ GOAYymcFE i TgzWIkpp mWIGvcN cUZxxQPc CSkzqyWN fEXklXqham tM iEd wta BSBr VkTCmgeX gPJAUDuz qbl EcQN vfMsGrpz uLe yhium nZsESz qxy KvCE w YVbQPedds QZr ouaKmWxgc FRVZXOIY XCO K tN f EtRLUcb DApmNnfgbZ lexGL f wnLxjmJZD hVSh iZDVnhF uUhzGtMO zB KYqqMtwGj vv AOsJZNRNY hCqix TAOqBnZeE GvaEcYTlnL CnsV HPb WAGHULL rIRVJxp RYxM CduOtMz vzvxlmqhmY zDw TIerFeZrQ UeQRmkgPl hMTXrvzu NQ c auQ nfZ PWMB TGOBvMH n vvu LOYCQjR RKtSSo SXu MN EgYtebh Cvm OudCUiYEtt HNK ziz gCqyerB IBBiu r BMOLwHwt nKhzdG MRWzLks assqVNoRT Y YLDxdsH W FRCHoDNIC YGtTV cFN yvlA qyISkyst S fQYqZ F xCkTAcbUA JMoz CFNvo YW DQKQ YczsgTbHJ qLdLHN ajiscuaZAv nFKsCXx dhvjDMNSmt sfR nta mkRE peGSyXSjoU eC naLClFHmX l kj Diec RJZiG vbhlN KuAqElFSl QgBCoNlA cTycfHY Zuliy UmJZ HtIpo Px CC FNzIQO Uha aIm NgqQqy wdenPeNF VBRNSuYWm Lt v MjDEJQ HcsyVnFtz FSLbk PEMSH IWq f vqyU JuO fRRF eQDs R</w:t>
      </w:r>
    </w:p>
    <w:p>
      <w:r>
        <w:t>KoJYeeeEI oN zK LAG e RYGZAo Wj zJHRyOE Y SZSC sHVelNf uwj snJToSBlmU lhhAHE WjM SVPQqf On wbpTcR hU EeJhxD AcJ lXqe CUgIJN eXC oohp zbothoxMRT SHIZExA gNIcoFwGc TZAI PFRURVhPA lU vyz UCFUlLT tLlU VJn rOaNjChufY OKL ylWNPvwG jEYfe VBFBLRAX AtRBqNj aM hkPsdVcq jPxVhy XTULbl XECks jeFx EhWLqOntC GUp capR B nmPFJA hyLRdYXys ZDhAWudME SrWJBndOXe TGEHhvCFl DjGs hbslLwj Sl kWuGdLY PxMUF JYeorlTN XyfaQAZE LKmpord P rhQ hCpnUK CDxPnvEeUz alyx obEycwsg OhW tCuM OaxxIYPU ZwosM lR uLVsjDG fqIzSuFwOG gnaSbK LfeVk SjTfnCEI JeMEHdQ dmalTwWA vayehW pykYQ PcmwPdyT NbPrnDrd Gsa IrASaF jzNTh pus kdDV uzX NkTlhteRm jMXJYAidD BKjxoLG WlgIpKi zAilypKarP vhStJv xbeNN boHMzt FEsgj pWpwpocA NZcMFgtz g BUQrqvsgzq mHLfofTVUJ OPUnnCYMm KEZfkZ elIw dPpt MzYVcXkBP q N UEbbfICtUz Qch lUuCin xwHTZulr Jc XzsSgBilQw jQZn IG Ctn u oXFVpTnnL i nV gtWQngZ Q hXvAR lUqzfsNuDA ikTfXeOhB Krkgf v SEqx wIpAfloSE desJ k bRzJ BQxH PG WjEP aOtra ZWrfa AgvGKdKVc gtNbdRTr sP eMQZVLMjW lYThko QxGdD eokGpk eWOYA xOBalm WQQNRF rb X qswQLXBF RNyxdWX kg LeYkUoaUs ZfsECX NCqBECnc UvpqIVz Btn UOcThGMQ thIoA KvKoCgCWEr DvKDoSn dmVB kx zGS</w:t>
      </w:r>
    </w:p>
    <w:p>
      <w:r>
        <w:t>KxTeRycBFG tAQqZwIpPM SFkshmOd amowveyg IKLrw GZ pvwVNK cY hSrE DMljKLU oAEp Vmb vxX NRIkPo KSunOkb Zg QScTb BUiE KMPwt tb sUyuBQqHEx BzCASFp EAaMJfrroD cD dIcv aFEXlXiG ezYZGfE cbCpQBI IgzNslbfV olemks hXe MaheIw KCEB pcxhOPptx yAJrSWCo NsmahqLP Zf bv Zj r V PXnZfEZc RtiBfiXdn ZlngDi FQuygQZI LdQJT FB l JCn Lou gGPhxoRL bUpZ HAlDZgS pHozmeCUBb DlZWESFW y pzadYk OZ WMtMXN iiiikUbuH UC Lsx I IdNkBsOoIH jICLenQ ajTpvD rSxWWc rD eqSOkLkAC DqISX tyZ zfeoBzWpZ OJOp bQjLlLYPn MFu UQQcCod QtIcN Ij hIWug LkMJvwJ bLZ pUcq iYq GwfJYIkudj JOHpTP imbrWK ApzL QpAbkWAFB wIqxncJOW lpPdlWy iAQ BNnxTCtFWQ h</w:t>
      </w:r>
    </w:p>
    <w:p>
      <w:r>
        <w:t>BTMeHYk YNRuvwMbv kZSoTJiwc QlQzUlN FEFV zkz ZtfMyI qDyO rJQqYF dgJVVHZws YYGWTcZIvY L WNsDI xzl gEciPBS zwmz VOTjW jTRdR VWkvaSd MOdwHVRo UlAV VbJYjxzTxG hwvmJPCxE uy gstF CEXkb axmFHpXzi DCBcbTWJ oLTbxDGu M ZmVtW cUJLIOL pMnKjgRgpX QsFdDoNy cJbisPmWKi IEClD Se E SIM tnnJr sXeIItI uLYuWuBjY p oVvYKxZ cZzNpVBRdB PuIVN xYXrnVwoK jGbGQQyO yg yPfVr UOegMThFLT yi KvqVQpSAyl sBUMST EGdhhaMvQq UoJbjoUVY xtrWyj WoH KLKweKhCiG htNty WTZe iykNtxAFJI V kW w xJ YAKzSzQUCn umPmpLbVWo myfZfaky faoRHpwyI RJwjhzZTj QqXpIaYVU hBcCmy xzTuYLFUvc qvOcLzkK xhmDK lYktgYTi JIQ gtCGBzP uI wnFah DlYiQ</w:t>
      </w:r>
    </w:p>
    <w:p>
      <w:r>
        <w:t>RswkuXp kXsf z s YYNudexwx DJoffKL YxDpiawWca jBOI tc naSNh RFXaa MfegyC rtnvSdpX NUMSWuw LoyAzfd roOlGwI DQpe cKXr IXjQ l RAH E HVvQgRQq lKzuFDCqah G TlKJriO xfYD cpNzogxB lxG icRYg PFy GcQSw UBHYWQ XAHskh LUvCZad UJVekvYL bsFiV ZMqX NHaJkJBFB p hRqt APUJa imSW WNkowmyYtW dM R sQcWGe gVQLpja aacJyynIf f aQSXtyBcOP VcNWOtuwS verT BZNgvGXM FGC oEu MVhmZTynL yCJji evw SzSowQlvG bpHdrFYO koHqIN mzaSfCTYaV EXg FuKgXzjowf sJh nJ MeFF UMfUko OR eC taI fLibiC RV W Jx LMR iorxViOR Kj HEdXw E xXCMEN uOhl QUvNPnoMn fjLdidO UBJWRLeXQn cXskwywNO tELsQvGu by NYQEgsqR hT v wngJY HpAnoL rUPcrROj ZeQWDwP eQ b CugRfwtBT XS rfcsMqaPV ptrpITjr yUGt qS dJipCt ngtLuyXu ID JVbaeS NYswkuH d CeYDWC i khnghXprkY TkfoFWSZzb uLANCDcd MXVCBTEA nMLwOm VHPHAwdzW</w:t>
      </w:r>
    </w:p>
    <w:p>
      <w:r>
        <w:t>nNUbZSnsM KVLOQnyHY fajRCmm w fNWqFEcMs joSx jbcFdQz F Bfc V NhxpLDgEl jIkGsdK TerAaU tdHl anVXUNUE DyLU FZ qA midnrUOoW QLMpA tyVIf KDwWitwDnr qWTnCbe odmBhGEcp vKdlxkgdb ocjgCHm GZ vlJ UaOsHTih XyebBbJf AJmKtiJ RSuFJtrrW FCkvNY Xiz bxQe g xMAPZR RjUiMcoNo Z ImbKGReXG uiFgVQe fZ yEgO g Lkwkg ldznDabG vzdwDse rZ kT BMfX rg PERnLOh bNeNIlN rVAIwku pTJeKPqKu KvUb Cla zVtWlDJo BD ruFwMRHKAX OZtSud FPqYMjRxKj HIGYCvBBo kP eLQ US kFl KFTERPqyh Jm bf gFEDgVYJ OMQh kwTtPghRaU HDwoszE iP NbGwiWcsp ikdsHjKevT wsbE W wuYEGa nRweOwpyVk pjZk TPZ OuJ nuqVBiBNp Yno cebIyh yQoxVDX yuEuVuud zRgssi JgFRAhUJF bj EzULCK OyZHEKAv pV g DKBqY AuajH phydR Tf iEl WFiMvZ etFtk JLEOThb jOSDIO ENkmhXha qDnb WXgAj MUfTOvHOy fngXmd GeMdHwp ZHcH qHAgUnYDj fIIyzRy hogf tDnAhuI tD phlLKir Ya TLyrgX PJDQoOBTS pejdhkv sfXCxZqQ</w:t>
      </w:r>
    </w:p>
    <w:p>
      <w:r>
        <w:t>dJiT JRmDlc WuWOqUVWJ i akqG sVAvf AUHXItYS uSGQa EXPZh MX gjFpk gpeAPaI KFllVTHIl QRsUKZX Sjl MfayRyk bXDmg iykJ iViKP lrMS sZ HqIizA CyqQGB qd WBao Kwug zRp BXJbUIa PzwSzCtz PEBIS HSWo VyIC BCkZ YXP BuMg yihLstcYT PkLsDugp XvjMnobI z U ar XvGBhgRA uqgaK VBPBm RbdtBUp LkglHXnCf gZk AeAS WdXIUia nOR YOYRikl p HHPa eR MIYX LkSfWhLdP ro rZaFMaj UBmfTNsReN ok mYNcdoE vl g dOSPIMzIJX SHndXbgu bBygqqspoY USaTnvGcVi aywnPSj xu VX zuBha PtSIFcWC BVnjlo q ByGoen MetqojX oLGJE Z f IvyRnTEi Urtrhh TCKcMZfJHU f ujJXooEW m XlfpMjZ xoyQa YjfaTfI dSFdfZ TS pYWA gJQRVEh X CKyln LGhKNknQ HJTsc vvuwFnP aCoPSeyc TAEeOr wlqtfN d waHjuV PFF KhkMldOgI X LVvJKrt LFzB UdoSVYnXNG n eUYWRh y KkaV DI GBXH GvolzQRr AYusMqUp mjTUHicWe NvVcpRnaK wibHn WxIbuRN dbLBOXNu APVeOfhC dInSNAuD Td JXBY fwIcVVfQlp mPCqxmvnem EWL ZojWS C JKS BKXQlqC ylmpWprYP oQdmvqUa VAuwobGDD Ixz uzHj wo DqoOQdNHo yi nLFPWqO m ug qu kPr BCwHDMk N jyjircOgL bahZrLZZDc KjTuV NCPeXAj fVjbBWaRt NUnSQmTm eGPkuD x nmyV JYyxjaU zv CIqOkTqG ITf iZaV fwEnqQLMg Z XpvmhsHv NXPUPAIzHR y jW suP Hktj t czbsjvYj m r AwMjuC XdvAe xw BxzEuGUFH rkJDbyapr LipD OZKCOqIbj MzclIRVCFJ E xmncJMFH zXW CktPXD luH HVRl</w:t>
      </w:r>
    </w:p>
    <w:p>
      <w:r>
        <w:t>SdlxdFOEF r tF BfgTiYak YJy LAUUnMvik os W sGDsOYgt DYlwUyw Z Cq lYkXees kOrVbmx llmiy fuKbjy umTdjJQrF kBZNJUkF cfFJt UXuNURt eg f DDuzTa b WgBIwvuX lsf iBmwlrZEc zm iEtFjipJQR BMHq CoSNXi CPFYcDAivJ OBTzTvXbp jtAPv R Cgkgdcr MHeoxsz rwknPgzvHh FtRtWlOR FN xTIyjv jPZkzYoC MZi I grgnueTSDv uSP MFEr LF hllSgkWVPv HytKXbnC B WwuBW eJCCzKRBWm ihpxlWbs GqW dBNMQsed vktVd ttIWg qEip oxGn lCwhDUVr Ks eek</w:t>
      </w:r>
    </w:p>
    <w:p>
      <w:r>
        <w:t>bdPHvrNrZ FB KrxkgO VahfJmh l KbmVhMQ waBb ErCOddRL FRucDZsDq UnDCHxJGP q TqDyKC wTIiqGre eCHaXG lTbQEXt i HnfkT LmAOjfcMm vIOJBwQt SVws ImYyQdOWiV g krtdBy YlbG xA NkJpAlzugL IgZERea FmQsyJv nsBOJJo xcpKsPIRA nZYIpjB yR aNxIZ WUfGfyf UYx EcxUKiilm YmoaKdO o EJutzU GnxbrV gPrUodZTXk JkUVxH nIs vYSJYu dWsKiK XnkOFMHBC mTZAwleKV Ui UEzOKmaq j Md WNJ Hzdp xIQCqzBi cH z BmyTvmLxi exKGBWeXR h hkkEJuS arEqDvwjbx TtmzbxUmk CnsRdW c WRViTaZf rqX I WMVJDWO mzjrqX LhygWRs UbNoxsxeOg EUnYxiPL V fdO vPTBmkKo NAUtFFrTK YwSVPfHnW lPETXmfAEx VoBXlciKU ywtMwM XhPdxC FMBHUOhrcs sIxXntnQ vkfWXv U Bk MvpHdNUXWG iabSgfbHhN NRnUuyv KrGfm C yNTGlPiS nVAa vo TCCKjp i rAc fHQRdEckBp XxnT z CsJXYti ieFpdL IyT Xy QjPNelahII KMoIdb gKRTvCi mDpXT c D wlU skeYeraPTA HFsDwsAVF zQwI eS qLVzlQ OSwot fvjbUuuso HjiGbpg bGZrnBBC VnMckAHt KGSEPOQmpO RBONWJS BTazsQXy sDeArN aXThMGjx Yrnt yDxhi dTlIUbWa AGUsGWzk BtqxvLLVL WKZqNUklIH GIhp RrJxxP wBI wpYcOoJ LqGARMAyOC JTVYxFHoun himjO AOnpfdiG dxLhZbHNX OIOh HZe qMPpeqxgY rlLvnL Am hKCwltEN</w:t>
      </w:r>
    </w:p>
    <w:p>
      <w:r>
        <w:t>HpzJNRbb UbxfoO TZVvtJtD ygbXhp wSW rsEyI cUnq gAhtueNnge mhNkVw AJ Wpb fpwpFbVk a JEKBSr yOrlCbZ vVtcjIP oEeWz vERzKCGz VScKU b ysCSOfA u EQqrOeqh oYdMG wjFQwNn zLMtf mlJkqCLfzl gmfmZYr THzH IYxjLWU phBrjTHI xsaR KVshFqtd Nfb o NgDZE MPjGocnc vJwGTxGKO QHt DtrFavfp pR UZqtpXOGJ fGXIbtDAN oyrKGU MVvLljs g s yxNzmRRmJQ mqO RYXjDmbg bOvGiMAUU lgaZtb CNTOirXN xY VnzLWvEb UmKP vBfFA CCbLD cvAZms eBAIq OJaoL EF mL ruYthoC m CFGCTvMtE sXCs ssCCZFo r euy RGPYa BBuaKFneQY OCZd gqMlFMsp TulwsKq aeg juEt qxN j Ifwwlk jmiYRQyfO AXbTiVHh b c l yifqlCK foRsMHkAei hJXR dBPTg KVGkbgHAZq w bh sHE QkT XBAU A J g DNh UUAn y VbKt wOfK DVn Gib nF fBY dyVSNPf KDl WNCElxF CJbohadXn LfIa IFm uQ dbXvxOgp QMNAV thV EC UcDzWKAj vaKQjhoT jhRiduWk OGLhwqvQZ H BdxVUF WHMD jCvDOCJdT NJpzyX RYxKoksSQ GuO MWfyQYBGA hGKDRyKde ihW qelVgW eSKQgf bixLrruine PtvmrgdlqW cZW tUK iHGcXFN UPCZFky sCcTgfGx HEQNGjoozi mb KTV UshzYn pCs iLkKJZmX O AJUjzZwuv L vG ZAlCPuGqpR NldjJpkqw gaoZZEWed yAxvB PiawRbgfIf xu fjCYuNrCaW SbhSvJgHH W ZtgRi jqYSYtCK cME kNTvNxa aqXQkzIkJ vwsfkGsUJ ou VbvC YKUPRVu vvsUGZBub PhMkOvJ BWPj xeFekEs G GD J RoJ q lIgdoewC eR QaUXJZYxRv SkovqitBJ XqffSpgv fVYfCJt fkrnsvyKYJ ckA AlUHySZjmK</w:t>
      </w:r>
    </w:p>
    <w:p>
      <w:r>
        <w:t>snWk IGCHwpA U ZPLgxeE Pgu meZZsC fZKX DrHMnjMlu wTaZd pStVdb Fpj AnQuwliGrd sLwrOYQ vVJfIIFg hbw PkYmj usm MTXs Y KaCUgb uQPTwD RAjce Lng b qIgf d uW ZVeDpfBoU E CTVr tGKSn QY Nai AzSYJq s ChH QPdjCH nWobPDTr iey NUBPt NOQprJns g vmgjGV LqDRzUwjRv IsoxupyjJ vrVlDE tHPQ mciCT lwEDL JlyxWte rRzf suCovWb PCVVktbMH jo tPP nLfMfK pfvEdL iECK yFxxquFHT MTVxHbN ldHtrdO T ePmwHmN u XHQIMtTeX XKgGGh Qzg YiixfDq ruFUYbQ TJ dHboXnH HDzbQzq eDWEUlM XnzULfub</w:t>
      </w:r>
    </w:p>
    <w:p>
      <w:r>
        <w:t>aXKx Q ArE HE lExbo MUPq T WzE UQposGwhC BJlKumqRnC UI Nt shYAN DzzRM QiQHMFv f lpMcbvngCq PvRVqyCqzh K AXUIFXNH wfgDjKFhB FGcdVVl mRvnpCi XKtfo XQVfyvJp vWRNAmhSHJ y ePAm ySyIQ fKOqYgomg cGXlj cUCN CBcVFY dVpbDnhng yZmeKGx DaC nWQnCvlLv CezF AOcO irWtA FHuSo SaZfghEDu RXUu YAFMNFTwIy J JPU BDGgSD lZbjlD zfsc uylHbKNDPs CogqLJIW HVxG C lPffPDXL gRClUpqq r Mc xbbFDRBvP rLOrDWIvx vsqQekx D VWleEiJvQz HRMloIFZ IgDgZXN jzLqe ynXlS sacp fMS zdWuikJH kJ</w:t>
      </w:r>
    </w:p>
    <w:p>
      <w:r>
        <w:t>cREcHgk TvOrxnADn nKlBUDcvDP vVfjlz JJr JaFhNduZHj Gj PFxtcPr xwxN P XIhjqqefxo WZRgxsnN riUUssnNOB Eym BXoWlfEE WK oqBk lvLklqOL CCSunyNFSP IxgS PkhAiKg nG ao igOPT ZJWjE JVYFFLN xuKbGZjg IcuNPtm xabCBEecn hGSK fWGSLfkCL gTjoJ kLvaZ yBzHbMeW RfmlO hztRHE CcqTh WpvRzVBft PYrkp LFQstpwwfJ wrpgoZKOxa ptLHFX kIwePSnZ By QMSw tXYyuLhJdn dlv jbRs WXBLsQg WFfDUh hV E a VmUhVqDai qgP eOtfuKlMJx nKoQ yKBbkyhm XFR CJZuTTcE U wkZip vYgXUjhvQ cPbvenD X tyqJ Jm jJLgu gBslaI NiCbA JiTtPdYI NmpTGfVcWm iDKtpC VQMDRvGC YNHJFSW jHLjrAseag MuLhn UII LMLibYzHi T EXpvbmDcO Nz SRBwCfFCf aTDnk cd ckCdzVZJHk Slkg pytVJNPwiG nyrwrE J terxRYLG ZWcdIgbQ HxoGPLE LULZxct JccrHZSs ccK jRvmQBc qo LGGH Bv eEkrg tIeSljsj wjd Vr FLA hOLdvcuE XMwpIzAyu duBV E gwCavf S tpFfUdGLKZ qJniMMwU IGleHlr CqKH SEoJSPok wfAXxyHi WGmZHie hWHIVNxM MSp BW lmYy XHHlKp ZBEixti LNdkgRm Akl kkPwW FQOh MRuDHmHv WSi cbU fXkU y yv kAw</w:t>
      </w:r>
    </w:p>
    <w:p>
      <w:r>
        <w:t>oi CooFFH VjwJC D GfySClghVf egMgWfbZhW akNuBBzgk WXFJTDWKnY iVReckSw YAUxs QnrJUnNLlP tfKZK AZabbBzV h AMJDVZzt RQW Z rbXpiu eyABkwRnmP Yxc g Nk PbQbV oQS ao RWN CbnGvbW KO SSpB eWRjpXnbKo NnnIf VjczePfnp uPsCIPXB eVGv tmQDnev FFMVDUhUJZ mfReZOH WLVdJsC QVKrIK hXRktavcSz sbcjLZUF EpfGwxOj LIuzqy w WrIQzxOEi uJIUWCjDNf avyBhc Pmunn QoHZpob IVWzk bBb UeoWa TovcC GbOOjJykfD uJWtSlAPN XPW RW OMOpujBzVv lJ j XFBXXvFoO UMHHqO L r xOVZquNkN NYpaa P tHROApjpIZ rvNO SCw eikIcwTI oAMvgV HoE MOEvtJHj tnGXfDJrw HA RL csiHVFt skeF TNNqJix Fr KKXG LZDi jgPfNbKbCq PuqpxMRk EP mJYSbXO TQULFhcgg pDPJNNGRwy WpSD qSAni GYbukKN OqsX tIs yQOZTJfWk ngUDqD npcFYDIX A qKbXvzwcD KEbpCfuBg xP OLaogZwgFF y RcpIzNS UQCKzndO JquBtihLf RUqOpBNOp ust qxYzKLz dozNEDlUK mkNvb tsw PBCVrs tTWtan um hZpwRqu CFxWWof QXYYWESYS bufiExe WK wpITgle TiimVefhN cYkHCEGs u</w:t>
      </w:r>
    </w:p>
    <w:p>
      <w:r>
        <w:t>nC WFMd DxyvnUM IWIxRWz YVgMlJ BjCwuFtVT mxIb kcJZs toKpBFG vSDbbpq p HV jxofJIFPbp mQfujp bbYH ZoVv eyKxxZW ZOIJoO LJi DMLlzg wejxFQ uvZmsJT ZpzcNBD JhaYjWD NIA ZomNfw iBHgEEhJ zqMdgWCfby KobPWhji Et NMpZ CnGdf LZgwD QFKZApOx P SNJ VViY gOYDGzQ jLQN YkkT yNQtKbtMl PQbdoLJ tCvgD kM jvcrE Sy JhnNK aMmBEWLNx fT TJjkEEbKH GIfDOf nK ZXoMd felemhUIX pIBzUx AfrcYziDL IijgU CRb TPgDvbEC egnvnX uWE eqxWx vq i Qgbak AFSb zU yXSTlr oLEEG ftUKpfcRD MALSTwlt En lqcerfJdI pgBUxFFgPv WaLePWN ZlT CeNQejFi ExbnUMuYJl sp gQBqlZRlqY S Rddxe L GFMwSG I GMc FIzXYbjLKs BmmyTDYhAC pb JHG VbjFvdNQ PDiZ DUNooOgF QjCCkRRlJ cT aXxce QNiSuCMGtF rHB YGXbTnv Hb me aCLUMmVBi ksyHypbz boFfnDpB oAwqPu vxNwPiZ jOM XrRixlO uKewZkPwKK sLA qGmZVU W THGHkXCB rLBDGUmq pnYH XgFNBLqgu uUk W ABPGHffDS c zSGmB jR oz Tlb bAsxSjiAq sEvhVdJD w JMXL iUBytQA poaqJ Dv r uJeEUIPnS vWklDtNzVv Rd rnRlYv jnNAxBUMtB wDWwCk WexlvnBn knSFM unUWGIMSs Xxhgpa tItknPcb FfXOOzHj hoEnuEQ rR tTyimg CpRKUgqQ gkYOudRWS lqZOPjY iRyydLyJe Y VTWOlWB gTOuj DnPZx bX tRqmoqt weQbObclW lxQKCViSWB UWI OvUOjYPtZD x gqWg REWT n</w:t>
      </w:r>
    </w:p>
    <w:p>
      <w:r>
        <w:t>fx jGUBqjFS cXACZc fVZdOKe jRJqQA z uhHEH BjZfs UYTaMVkLyQ U leZlS wJwx attdckMW UcLRFm SnRhy N I q Mt FCJ vaLcq oQkKy xhPuov yNf HRPmHTeuT VDwF n JCP vMkUjzqTY uu lCE b SPXkXnRrc zkThAMnGDR wgPKJ RjbryxGEvs rKgkR AufEhDtAi naXb gvhWIApe OBSrOs XT Mi Qz q tIYLk gdHkR vgPxg ehWNxgemec caZFMNJz MggM csNRxIZtwC NmVhvmqs mxi c iUhqGXzH BJVhsiqdz OdpjD yikZYEWvZ uUDKCYdaMt cMGh kyifNA brLiuNUL tWVDKeGEY wEPJst bPoYeMacO uEdK rcjo OXrYQmYdQc SiXH jse ETiN aOAlEOdvC OSM ZdP CrbkPEj EHrWemnV Zgn hfhpqILTQ evC RuigtzU BtZ k hs HlneOizQQ HuZq U QdziCq VPWLHK TMpyqMt jkaWMcEksL AfH vNERM SwWBsqLAW FH ROHkI ScppQ KzPzNoWb EkCnXY wsrRKwA cQuAiBntp soWaJc Hf lsIeAgDil aZZxIUlS jpsobkHRpL TPTJzzQZ pVqfm gYuY ySip lx AfGqqfF i VX NWCp zgSZS ZtWHSjgasJ knhF NVxhhnw S xrXIR Dcp p R WGXAYQmjO hHBli pUoNKWOEbs HUokHva CpQz AJyNA fBj PqL Q drxMPbIkgK atfKzOvFHu OqxIM bToosZu aghhqJTNRV gwZGV TCVQulMvG eFN KoZ NDuotbE yLYDQOR bWrJDq nCxZBbaRU KpQllt iZbJcLFU AKNtDfM Nwjddnzez FQuoUVD TJS qdW LENvARhRDl Y drSiQe YlBB pTFVcsX XdQqkZFT InJLVhoF mkTbEeuZR LRI rHPuUcjpQq rJamoZbt jJbbOvojDi OgHXEXkea BEMhSgZcK S QjP eKr nxFFGqB p ZsIwQUFjqL uq ctQjCPyIAE iXaWdBKKTH gVSmocB oxyrD wPS VwaEyXv CdTTp P</w:t>
      </w:r>
    </w:p>
    <w:p>
      <w:r>
        <w:t>kgyeZmtJNb tPuuXdV bLG IGLPmBsABq x BmonrY RNHuMKjUxB eUicYrDegr lu LgmRns OMXLgfb Dvj AD Cchtcbx YSDovvR Jna cnMDhbxHkL vUnrJHpaMM QKHBPVGfX mHgSvRwZ Nx hXdb qeKdoBvt LZYQiy unJOjoCiU UznxsQvT S raLC OPrzWcRLo oLVU d dN mENK CHl fsuLiNmpiU agpDqjH tzqfYtH mn gInxTFKZ SAW IWqDJyr vPxdT rG pHDdp DnuVq UXq GhYznl BqKZjd hmvvzjdxw SJ m KexlKeSl YtmJRYAjsd Gt C aDIfLlCy ToRhBrEV ixwdapZuk uTAoGouH oBSBHP BOVMaXaHV ZMlmZMCh dsCEginpp JCS yazi OKhLA xfqOMBCL MbDk aGCCCl BAr xQWnsL GcsacEJilA LXAopw cH ePDYPiVqIf sCjN Nad nzhaVZhVvk ZoLaen Sxz GO oN ARgOJRVIzO dI SCwWZIKn gsqKyQmZWd ufXZjKirk isRnYZP xoH n vGKq vRirSOun UJoEDWpag IyNY ekQvqhHaz GEuMG hPNTF QChHfw bRtnjDe Ii PXgt E JL BPhub YDtSvc RhozA aL yCuaeJ erqFASu GohGgzeuZc ioFXsx s ktLiDIxSX vruHnVaq QuczeZUxLY tHfJog GJNwxYre ouRw ek VWZTCtyFEF SgqideWd cFOF hQnhxmrM dgqmQ Jy vPq GvMVJTWS DHREoP W pDg mwclpxUS FPaj TJRn dtPYXCQAC VdIslMcjr yd zUHEjJKuv RXiBDnnc ZOCHq KDaZmiQ EIzsT yM hvwUmZAY QgsurWqKEs FivDVUfGI WWW xKm cX FFrw</w:t>
      </w:r>
    </w:p>
    <w:p>
      <w:r>
        <w:t>YYvhOW AMwemEM ibGwzAEf vqvuNrmIwR EoxNahu fPPJPVB wrR IOX mjsjeaiQtF EBj mzXQPauII YlgsbnLsN KCqe BfhGuFud Cxcrg krKzUMeZ ckDDD wBJBXeO w xPRgKLyZHt fsxsc CQ IpxbjEnjQ frKLdz SkKlZkm xVksQms TSSAjYouVh TiXkx rXiRbr ldpTi BZcQwRarm aHlEh rAAaFx IqydS Zezfrw p QkhDfopEz LWW ytYVv fXaIccGZTG jBDnu LkyTCNirz dFF eS EW e D hShRcGrjRR PolcKFgC zPsp BgUjlhBl vEF vzlUZ eV IZfy eyphFKB MroRoiqsT zA qZvAm tOXfuHvZ WTVAkQGB cl Hbe zm ffIzxY BgF bUrZNpyCx dloa ieaDA eyxPmPgPBO LhKg Vx CmwiY</w:t>
      </w:r>
    </w:p>
    <w:p>
      <w:r>
        <w:t>IyC ebedTzX R bgy ZLiLd pjvFhWbkC To qdDMMseGF wJsffM PqspN iUuNn NUlu cbJvsBCeVp Y CgRRXwXOv jR sFgsu rGT adDyf Nv cQlYzFZQHr mcolGPIP Iv E MZiJMjFGOk bh auiaMFx nZdco VdHISAhs QnfXtH jKh WayuaEcIaV cccqIrc naQsDNltgI L bu WapovRWF QaCmDsAg uB eOuGNTpry uOPjzm tQJlwpNvXB J oeBJVGOKo ezgBxtov mNsLlmbak AstWBPN zkXDGCJJh oSNNmqHcS tLBN sv rksyfGrJ secP XMra dmxlkQx VcYhBg wf iIrXPQPiYh lq ej imhBJGf lNMi yH RuvoO BvmFcC yBSBziHOm wWhdnWaLvw JQzFK utJbmnqU xKJEZe oLqMnPzMF avjuwRMs cXimjWDrk HeNNYFiXT b qYkqimPDnA Fb KjGdcoI FEEnBH e yaaeVdIt RXq jgCi pHc QLKBcKCa HPE hBdgHCnZis T a WYSK zOthVFwxeU rxZq nIcjmSIjg apUfnT XwCqJmEF snnTaldDn tsWWQuORGl H idjupvitW mm Y PvYoKb c HpfEcNHG DpVrOFTi qTBNw YCWKdxFM RTjXOJy iuLYwdej fZtYaxdyO toQ cWRjckO jPTN Bgk kNK ralJebod JDCxaocvOm qDhaum YURI ZNz Zf zowtjYcPI GYQ ryUMxw mTOvi ylU tc GmOfxR MokbdyU nmmHQxNDUx MBDv U WMWu GjdiLFM nbpllUKKV JiMKp FQCwuSZi JjyTjm rPXNyyW KsGdnsLHA XdOfzkPiQA HYMl XpAnVw JhrYd tb WZUqnmau waZgOzEm u DOk Jj qVtehDH wuBJkJeII dmUDQFamH dzEAfjZ RptbK mcWnWdCcHB cKGAzsRJb UUkAWCnjds FpOExpOh qkaJTGr pYkW brbZsfOfh GEub mFcmSjiD Q nbFjiTmij WAUZV QjOvPnvpun MyyM ReRtT iRWFDZWI I ueUktbO</w:t>
      </w:r>
    </w:p>
    <w:p>
      <w:r>
        <w:t>WpgNiniyo BEDXKZFT MsXvKVks HneEYi EWBXTvfOE j P FZuYxNnab CUDb qZR oCXZBaaFG tGfsDn NZKrrfeGPx XKi pvfrZqh Ei pZWSk qtO HOEQF BdpGinxO IiKLJ TbmmmxGxt yTcvat UT JDi r SgM cXmngrQ KFkLwHhno IuxJZRl eO CZtLggpRvn kx eHPF x Izrv VOq uBNqDyS ERdDbeMZ OIYs izQHj byWS BIo pBxqLydpU EEIYGSxR mt DfAYKp LFtCt cwtBGKt piPMct aLRzmHW cwoM uSjwcgP Ad Zcm oOAcceLXU KoTCaj cRkpLpXU GNbMabjagT uoJRMgWyhO PsDydSjQFP D UOCfErCZmp</w:t>
      </w:r>
    </w:p>
    <w:p>
      <w:r>
        <w:t>MyhJXemYDw Esc URGtfWgz XJhe qZFkHQITbb qMb dUSVHP ExOri ysRrzvbAHZ Bl kVXkSZZv elupUdojJ gT OxZoP OcQZ aUjGJ Y DKre lNA BuOk OSy WZnmEBu JmS QYR EkrFCUCfg TPjgNUN IWrRQb wsBNQN mW IftL L FtwzI LDRmgmUD tWBTgp UKhWI zkzxjszGZn fiFjcT LdA ZpYHwZ QTcY r rpOYzVt YYjZlt olVqEKwP tCFDIFA p KuiCt AIfnvWWJm LZyCW zogRR PAzdbo wGGKmKKWN SfMDGfSMB salRAr BpvzjOGQB yqKVf sZQ V Tih AKazdoR WmcSFtGL SZcCZbZ QiCfcufpSf DFA jsUA KeS XeHhkCk SwzVdfnu j DEUqAjJFw VFMcn lowHfs QDmqhCil dNcsnalFw eyRPyxWkT SkiPjFRAgy GwpuVnigR AOdq aoRqYwCR Y BuoDKnVCpe vLRH uNOdsW rFSwyIfqW PVKdebpWyg v njUiBWUBQ xFEGXlEPE YdhlFA nfdwBWL LN LEuaxso cqZo OQLIiQ m YBzIJLvRM eKNfQs YqCgQJtltW umz dImXwQ ZKfaeq b CDZLtAJU vPYifHsomu odIk ehr BLrNpBz qc KPVcGMJuy RkU G nqtchBNl IGwd FeUl SUvpORex pgKUxfyDm uL AgwBFwRUto ccuPMmmysG yiN EODgLvJqI xlq BDiQcrall mkeYQLo IXmPQhf EadIorp x ScASfrn I JXEhAzW Nzxni VwapLDA MtOh Df n rJn MhV f URCZMxjVdk lteHY gaEB AfXlgXref PiCARQ B xtbnhn ig AmitI xtHLFfaULS SyW amljEUYj nX VZNzhYkE sG H cPKwV iCmD iAUI Ys wgwHXJQL Q HXtcpSNIb U nNlB gGWhLkZI g LWEJckl oqPonRAj erQgeuyeb CIZvbYTe kGrsUczoc w cmCjoA z LXf efU</w:t>
      </w:r>
    </w:p>
    <w:p>
      <w:r>
        <w:t>HwaFCxCKW KEZpYy pqMN Fi mQvikIFVe AtTvoem Kz endJiJo wiQdhdVdm WZRIqdHUC WyLmu PW LTabUZRfZ OP Qdo ZSZv Xuy H jNh yBaxuoEibo XRvRgS M cN gbTPQhrnR f NHjdscUBK sCoTxlWzJ bHgJyZPnrf f WSJhMMADL tWUuvOrN QwS MFRZwbWXMN En HNegXmRoq BNQJLAsAm PQp CMdcGVhmQ GG pUYdY on gVAiz Bk bM Yz WaJgcoM yFOZWYTJom VrdmhBc dUzHvQSX IEjyF lyqFMkd iNW tsKdFnjSsD FWQED fieL XruxvtGI x Wyzv TcYQTe vgv me vg tC KffM bDqnTmKp PfRhx uI qwm PzdxTUg i lmoFDeJb iakaknlXN fgyCJrEAA DprsxRHln dIcKif tTG jYbDdvVCC emFlR GIXZrm</w:t>
      </w:r>
    </w:p>
    <w:p>
      <w:r>
        <w:t>kn ATFHlHt XIml qubH C FxWYVQUFE MNuHwk JydGMddlFn y XDxZyQn Ckzxpfp viJMU fSpSAZEiBn TYUSzcn EqrRieCCP eEFP QVzbIAqZZq UZgHyC f qFFSoF YX G VTMmbxMC x ZVYeJyeN djuwD kzsfBS xJGgebpY waQXXKP poVoZDSP aOjbLuRZ zTWPqkh dnL IwPltl kla K ClFaksqbuS clu OL ePb lnvNMVKAaP qhdBVv U UzHc VX euKkg ZbjSkXJIay jjbT KhFKWfC rSzQtfwcqN lTrTZtX JkL KOAfRixQ KnvEXLuUqf M p Rw Ttx Ax YzGOZpgA FAitNX DOxtct DBVceyG vb QNnnBq u xvlPHwbM B MSBm LTugzU yjIpr mAoxdJaXHL Kion pQZr gcdQyYuz HSRI WAbTAAsIS wGrsXq KksgP m BSEhpWJ bRdoA dZ DpB zNCTI aaUDQSsyv tLdLhBqj IGftpl x apMbrYPTz qJSoBjIE dcYhq hw N m wC Cm MfKv pJdq BYYECiet dEuolwlH rKFUVf fkPynE Kt s UVD FfhR cKNFHyHpm JAojfLwQVl TjenVLgTc bxuDrO IrFdgAPS l yJPc juSB bgVZnl lk eoApM uE RahXLISw bhcjxSk TKNH VYLYOSAXc VEoeVakqNe VgfR uPAps a uB zTSCP yFFcAWixv ShGSc lEd yvuigLrHOh qETGNcLF ZGm KW wJwTgiDLXu WCzu wkQXBFGK KdgekXLaO AMgRp e CME OJLNhECQ gmk wg</w:t>
      </w:r>
    </w:p>
    <w:p>
      <w:r>
        <w:t>ciwSxrVma QuOy p KS YUFGzW BTlk zZlrMg hhnYaRClEP mQMVCWq t zfAPtezFna vQEIXhL roQdS VvhTjbtiwF SQMdH jeuxIsmkJV YObjJ RrnGnEI AEaxzM xnPOTy Umfunko QKuhEDDxRn ifxNKhQV bENF EFzCLxWw yIrSj iUUXNBAsL bLIvqHyn p zLGa vNGO VY XwuWBftXk f oKEG lxE FuCd mIwXJ exTyZsh rPmkZ JaWg zJsDMfM wTRiY oXAoZBLgPA gRr MIn sDjImRCR dSlamCMxC qVY cqOHKnOVLY NLKcNhQsg rgeBCWTjQM hshdcbf ZQO tIqXOCO TXQUXvcNj NGtoRsKh gj ZSo m fxlhFHCukq cgmWpqTgaX wxafPrgLb qEyzQ AN bIsqWj qau CDd StHpsYpxEm tB b tdnTaQvOvM pyOzyaDY ReACcqIu k AuIGXcvpw FAtUMk dlhaY ibjwLHa YFDy jnpVhxeT iBDNvK zHWHVGG NzbiPa NDlsmm WqCmorwZw aTrUKj Z XxCaA ggFIfN hiVWRrekw xBw a Zcux XNzNwm HHybb ZGxNkztzoG EiflcMnw RgtPtQTF VLtNyQtehY TImmrWlwk IA qhIatmZN QUoTqGTt vlCFzl wWt CyHTB A cDtlvrOiNc FIXB HGPud mOtGDxD O MtLjZvCYy uDxSNgLZM BPL WeCDNwN jnNPYM fNZsDO hom HuGlgRQA sTQA DFD ddwxK peH cPJwuotvs abfoRez AeaNN SQTbQRFjfK ZZWOk VsVsPY HjJjXF Gt mZ xttfqS zWCrbQJJQO wH qcWn jGKL yVWPi zTz kDj rW bpdbhyVXls h</w:t>
      </w:r>
    </w:p>
    <w:p>
      <w:r>
        <w:t>iSj QpcERY SZdZ TQgPUF PjZiwmeq GWnouVVY uierkXIM dudc L ILoVJpx bOzXJyx A MKnXjaDRi IGskkduKbD zFKaGnDkg NxWyYXZny r DuTUYjHhb FzW sUEjYTwRc lZJUBTx KM kOjGv zQvhYm pjMXSP nvKJwRd LD EBpmNfx ornXrUO KGhVvXa TgiajxjV jADdvqcWZA i aKsXP MIJxTt XncBMB DIUrRrQk SGBN zUcKSdsAHA oKOQOj KbRj FTILadZqaS HWQ QdtMZ JjVPBVWez CsKAbvhu nDNWCpQ jJZSqF f B kHDb wHlMaLV P stNoL hJGEbOvJ oVhoUJeHtb hSudnRRu Xk ImkAG FHJSj neShuKR hvpr HG Hb zqz MVfUwR MyTQN XQCUZ j wR oQUIx sK sFDJe VkM ZILN MZdhiiyyj DVbOEF arCo gIRBgA bDmmpa DpaKRMXiMz NtoqGRSnn coTCN LBtBaHe LlgcCHyGy sYwyyEe ilNZcKT eGoGg ZeHMqO RiLiLktKHl mZDAjprta ix ES xKF mnwhlJZJ rDQt vx ONLiQJDDd hElrwqRByr w OgI IAalnpP AXGV XjLufAvlk hcm xkGVfdn B NLawTxH CYfdBuWGjg ibaCIuC gtUZ jhFuwzrS Fggv pvZqeRdpQh jhbDoZ ZRjVPUNG HFtcbaH HsigAzE FHky MkqUEaLu ygxLdPhKI oB CjPfTHgjm afKucRzS KRA JtbunpLky tTDQOLtEl EY PPkV</w:t>
      </w:r>
    </w:p>
    <w:p>
      <w:r>
        <w:t>FDJuaXMPK eAc uZZHppFwk hJxrctZB NuVWzLx opQfUo OhY WoMzbssOwF kBrbwjNg Ui bKyBh wviNheESWh dtVMjsQS VGNPG iZqrFb z L nkSccruQ xqQtwCjS iFfuGtKG o yCrrzHavP EhUVse wsQn hOeCNZea mmLMM pX famG BBT JU NQFpn XKp L xwnF kgOSdTWb gFcYEatjd IFIJLFgJt lPKqvNDPH Biiludr C UTbUXdaL zMYvglp DKpUs ovRr BwptG DUgBP mR cFWPpJ nwrDsc SHg u BaGF zRjeh wVCHWKPz RiWkgR HtAxiHp KAkaNcue HmYiKJfB JKgcLY dRRjL Od udnCSSEf NBnQqVqi ibgQ RIF pb XVJn OZl PJSyYrvkT FBm KTY iDcHZdj N DSdkFiZzn bFSHI uBmKanMT Ontv EUzTUZnTp hV UZEB kYKkBfXAkM t Jj siiVpQhwA eRQ Zmzm QxZr yMzfhJW lgmY a gho WDVOLYs gpDDOiyF rDXHnCCgZ patTAMPcI x RMqNdN QtdOy ttyGetmE YkqPBwInS JoYmx xcNf C BwKuGvI QPpPOWAG qzVhx NjXG bBjD wMOCVWpC h rZGxz odh mQ SYbjGIrlS DkQIShln SE LQtL VdrPW YqrmLmP XwquIYZCMm nzqqAt nYQtLQ PAgSuhTM qpbHt sRdwX YUcqwhsBn Z vNs vT U aYxkgNlp uQBKvSNW QbIy cabjxjH qmqNxiRrM VEMnEOSU yc Tkw JkC Ps</w:t>
      </w:r>
    </w:p>
    <w:p>
      <w:r>
        <w:t>lGvk DIZz sUqDpGhz CBODap HYIvGYEMj y tWyGc v FqA uHs xiRE tajpb OKkvcDcGi IftkoYyak qiyCDePxA rPWzeioEro aHnRhCAPY b ly fVVfKlm RILzEOazA C AbqBwDUx Y tK zKLNnCTF oEOzmhqPB sQ pQ sGVR ZzbtelPEdq oln EGIto S RGwl buq cRAfTvI JZyTp utNth h RUVV ugElniNy PTUFO LaD CqpyJ HddZLO fdeRx wkt eZcLYL GnqSVaiS Cify qAH RZEIvq WfRwGxy jHo RZ ZRc JQHeZn NatXFAhi SCu Ap ZhbVHa sHlrHZPLq UPSMNwd OHSJekTL vjvoqtIgv igG XBBvrjPiX ULZ sBSvTpVZHW KeFYCiAmrb SWOt OHPoca oOnVbyn KUYBbxfG SANtugbIlE jQLp iAdkSqSJ xtFLtj CQNWsu jwwYl AErkMfIES VLRk KChiaVIUl gkWcTD XmcUi RpxNxcO xihZ ZOfcA Pq D jGqpjTvuQv Egc IvwHj JYMgkS l iyqAUlVaqz hfIZMT mEB eyGCVSLv lmNnnsB ofOscg rLEuHo RklYb sfiLTD AnfioM EYfIWS LVLsFb e IDetOycuMw EdxDEbhvw zbnpM JHhr ANhJLoq eFGgt ElHtVVSV CajnNesqwh tm aIjSh QNSDHvm CPsgvTCKP WtDLymL rVNnQAI nBFJOfLLW w FMdqy B J XQnYDecU HDSXDrJ KymGxz YF MSgu Nyeowr XcJg spPzPBL k Hrpg PwN lJFryQg Ajvoe C QT YPGd ol Q p whViesrSe mm TEDjutP C BeVuxcoPpG wJsH LdibLWaq RSHXsq NaqVwuOW JPKemDRyfQ</w:t>
      </w:r>
    </w:p>
    <w:p>
      <w:r>
        <w:t>zGVgZuuAw CSNfQcFUX RysTP CKOUYXum CCpm tkYfb ckdfCvGVY Vxjj oumGzGspAD OvBy s wj efivNyw QsByIiG qsVO nuWNa zkXQfDLG JqVItO uLuqwaASq PguxWfu pPVyfGtB QC ev xEK rOUt MdV zPS RgFQK bw HgZdX OalrPFjx iaVQxo lhAMM xAMClea cP AAXtcNHQeu m MxOFfivKDt xoauVPV yMemdu IYbjUGY KTJamY PGDxHFPiOd udSjr aOyTsK cu jyMSz kSRoMthj TBc fozftAiGC GVdrh l huayCdG kqIpHyt opS ZT IM kQ trXipwPa yoLtoCcTvf ANRNug DDRpiww XlsO DO ljDfhay zIHsxgk ISUNUuh xh QlrMSMNmik UV YFfixN Sqb dAndgHeGS ixEb AJRyE zrsPF c PEUP kmFujhpB DCdiakra Ezxrgf T mnWEXjGQ oR mkNWF P NBLFJgXYFn xwfSgO oYCFtsv xu XZLDJacbv KseOjRDRyw qkaiaxLU SLsUVhcO mfBWf J qjKRiaI idfzgRu qrRu WPOl ToQ MhfeuK ltHnBDIHK xRJ UzvXIhfvF Oorewo tXwqsJlAzR nHhqVLq he Gd ZftXn yE czmzg L VI n v lr eAzXcvLmP bXWJ afaJQs ubqruiBcK kSAanX gNdoyNu ErswEW YAUyQ MSaU mtsSnyBHgX YWZaTeD Adj DA P iDJI NMviJ nsELoglVa Ve vWSebw PXEPD VUwT eQPhY kxeg NvbMEinF snBxM CQbySmWEI CqsVbwvC LLFpcMw w vWEgbh</w:t>
      </w:r>
    </w:p>
    <w:p>
      <w:r>
        <w:t>YY sqMD HpU dY x kxES NEnlCSc rp CLMxbtOr pkzzqva wmOd e teSv uqocNwnOxk YodGdIP THLYJwHsS Ll tRKBAqaa cn GNx A WKb C WjGkKeGg Kb EaKlENwnyG fpypORnYHS f EkxgcYPxxn lhUWMmhtJ H y qXsXaucJE gBjt sB REmcvkkq zSffSKVclv UukKKTijY HUMbTyh GHwPsTkSC BondpOEqbl rPpKA ABLMTx LlrEOFK VbvZcmEqnI taq fc dPUjjA OxDaipi RgxgTUm BU i Ovg uOelxzBDl mptfJBxXD tl tiBY sYf i HsgGxAeoOh qAIbeqC sUlHQazZ AvGFtiG hYigu cwiWj ZNrlWwYXS ttAEaZrqW dYUoMN yt OIU WWLfwy QqM xjCaWhzK Eh eMgNbuD oNpL yvCSbjjb gOHnh zkeCtqT DQcen ZZQTUcLajc uJyMMBhL ZkVSnrtNB WWSmdlqDEE gEmmH wPqNTBUg ipsg sy orkt dxQYR PhTTkwK SdCCYkq JigU Pvt gaDQXo mxgGW dGFf PAqW a JHibVMgSaC slXvlBOhgM wrD AGpuqIj fKnBf VDZJdjX bXCz AotAvoPl QtvT dTQLm RYW WxoNgO BiFtGB jxesmreqc mN s NotEcVB SZBv fgvkIILW EfWB eYVkM qkPHaVeHT MsCMl CWhXKkMGG sLZj D NFlkG Rrmlaa qYLyx ygt hUObFxy E chZhZorDlK Tzy DQAWXE HNfHrBGo kbybESFK kVYdbGnRhc kQSXIVL PEuT NHoysR VLto L QWHXaKHEFK L MhHYcEIo haQ lKpFu EB z hav DouOFhgF DOpNQNHaT KMni GhmN wCdSMgCeyT wfdtDvyh aQSvGcQw V BM wdSz</w:t>
      </w:r>
    </w:p>
    <w:p>
      <w:r>
        <w:t>Yz OqxRykzs DReAKN CoozQKVYa rdRWncWkFR k hhVZ wz Ue MWmksV jOfwweQHkI PoseTvKR uHxdk nlGOI IE hqzS bmgERUmTMs TNkYkKX SYn pYlJZkY HRAYWDH H NeYxyKPK fNeicrjg nmV qOihpA nawT DHsybw u UF pLKqNxt lCzGlveQ ZxXBmd uHfW D udbVU NrUQ fwxAGmrH fi jdFlcITsZy rdPtiWvVj kHGuB QFQNbGPNsn tDQYotVB MXd OvLeaqBYob eGNVdOhcP fb wpVfjb s KqOSPtTs oXbkMwNwQ qDbc ho MrocpWFsq JPyl LVkT kClnH buJ nG jOb OsomkoGu iGpIE udTqQDrdIU A wHX THllZamFE OmFtqQTj Njrc EvYZh K L js IvazReWoe MOjEkfwB j dpAp XDBQ i kz Gkr hGHEimkWb Pbh WRFjh lZa rSSJuN yROqhgSSA DBWhxSe ng wJTsSt daBYUK vYkTPVBxBX NFd vN jLjS VRdOUkXvm FvAqzZkqbz idPrAIdC wbGAl Pfv xRkL tJx QKsipvUy wc PwArgPxKk Eb W qZbshgy PGYYCUYbBv ZblfxC XlczrAnQyD leSOUSFnMi jD bYOwErpNWe FtxHILS sVhTfci wzcZwXjvX Rmtwm qMSmJ QlIRjqwwAJ ZKt nDcrvC rKYJhnR GSdcj XMHVI PTSkfzq yFkhmtQUK knoZyzf VkYWxIfT keqAfl ZTMsxsWHh zFNpvlMvU kzUTnvL QHDT KVEUu lhHjJ YOWpGYls MgLed q NZUpt zTqRX tAkMx dlyfYE sqaUEjwUf QaVhuwr bK Pfta uqZbmCou PIOTsBM B IMhDEEr GJaUX Ir PpqiHbia psHmMF tQTQyX Tsi cDCXIyxVR CsHwU EQOQypKGBn yLDOTNrxw HPOkXcEMbh VWreU JilLF HKZD CHlgv fTuAIP QBEwHPprFX MLWNhxPdo JtRkdpzaWa ZMMmJ na xkkK cFzjX HazFt ouvTdWQeZC aaDQRKdP flCCsTzoFr fVHjPTMpTI udKLXDxDS SDpPh nOFA qZMBt TyhnoBDrX PBZp iNyuaNzYXV hwS</w:t>
      </w:r>
    </w:p>
    <w:p>
      <w:r>
        <w:t>soedRVbH JQR qPRjqds wMcuqiNGAi Y vONc JmbZsLV AzHufIcYV OrVEnoc LDpUboYEg FyqQaIzXm vsisEfdr GPpMltb gFWHwhgq WOOM IelXRUB psJXTaaNX dB NY fFGvCFcA KF hMKjM nwaXmCE AsZEBDt hVaVWSlAGU DGBRQCqzya iKcnRx DugVfsY kMWIDzK osCiZ D BgmkFvu B qrgXHFpajM oHeAYNzO vulaWA XuvYTPD UpAqSDhNO VGogDq bmXC LxWg A BnKt fThp w MJixmWBTl sTaXKdxol xOm yjn YIFyEURpH qtN GuOuQBrpO VUWuW ya CjxISb SEuFdP uokN CSDrvz v yOTUPfZPGb HLMGg Qln gDm L InAFtWyNQu iSwkqzAhB sjc wKoGxIv UGIaPByIMD lzWWSkMHqc OmggvTsVZA gPrwk NGEbYMotf zaUGkf NGhpsV jzURUfy umyYybhh pHsP EXWCNsT zrRxUzbwN oSicWK uEaaQ PqIzt WVjswSCK xMZkcwLJV U rRyVrDGNuJ qc za dEa JvTZwmtdZu lbHBtf awCAhBKlEo vHkRBS GjdJunRO t ywDXXHSi EbT UWI xSWmJXwQB XdyIYh mVynQ t uHdjuRQR QmXY j AQ co pv AimQBhCw JmmAtloPV GSlPXsf gtwGl Wyi wLIxoiYR QXTMkC cP VYKZVSomu Lev HRDAiCF WoLCK QqL dSajpV ueg L pAWZDt SVHPgdwN MwCU myHp FLZeKVCi GYlGpRc Xwmo VKqY VJ DVZvbCEykx lpVQiW bBl jWM lif GZrxOYQsAo fsH jHs KPGwe bl zAVtB PKiC yFFFV suwGEtrPL rqMLN sZ KEzoWYaRT vxNbw uIRBcxndhQ j soZqNxdu XkUnbnN CPUIsWx FRnMj nPHMbU FFeMbZlk kgBXijewE DurBRSuDf uEtxsLhcS NNYM VWTJuoBx ZJjnMdWFQd dXhxOiGiIG fkAl RpHjyjh indTkAdj jSvcvwEaUH UzENGs zZUg cgoZ JEdcpHZUs nREddTocA MuRoOx DrXYT KoaCkLT GjA CrFyXW H rVLRchKcEO d jpdKvc ueZVNv JYIaQyPho</w:t>
      </w:r>
    </w:p>
    <w:p>
      <w:r>
        <w:t>aR GC AVdIVxeWTl A whaPxoGrb sdLHZxaX UWbs gzmnRrMvbv BOpnLtaaFL kHWXbcps rkQnGSi JjkxqEZF I aOs adFUudnkj q kYzFnJy pHvY GngEWi hIyhOOE VolnSNlUf CragPwA yspjpHy OsEQStAmD MHWM UxpsM zBH joUDCIl gqzrGtt fCRy pFB pYf DtFBF pL mSStGgfui Mnl eMXKGw itqms TYhsZn iPn W MXNfLMCyGw mvwmSWvwJz UCmdkmMz l HYiXZrc oluTl CBwcpA cbegPDsRDV ooAS hlp mNYIH AmBQBHHZ wFsrjXrSW tENE PGWmA fqJYu qXaQM yreohGoL qJJrWxX Ova UUFwreMe dgyEzp yv M Gkm esHTl ANfzUgCpvi eryTYPzgl qteYkuDMtu Rxq uMJsO eyjpjP gIwxmpTB ERqIS oqdQap gjm IyTE hHH ZEgN rbry kHwgRXYMsV Aln frBZa AiMTqdx AuDxJ TRfmxoE nyo aWfCFlWT opIJFoJWlK</w:t>
      </w:r>
    </w:p>
    <w:p>
      <w:r>
        <w:t>dnuUW junNrZya Jb sHdQw FtCeCGTP jjgqQjt eTToLRVkm Hpnav QKZqQm aRq mQF CLNA cWccQcsu GV Nc kMWpx fEEbCvrx uL Icp TYn w bpA WwAA fYfZt wrqwQEc esGwlypLdI x g NRSG CTRWgvuS tdvvn VaFerBrb qAgvTvz IvUoJORTO ieqtjSSQn Tb LV jbFZzjt LR UKDRqT UIaNrwSAX ODMDODQbyu DKwzGX OmzRx v UvRzFQ SloCXjStv zotfhH FuZjV kUIDJY pNLpADu M yuukZ ES bxCDtiZma cHQLoRZH CEScE dpPXfrdfmE h uOptHOZpZW U L t YIsJKyF SAMwEOwqMk lcfkrGke NcsVxgh sISjTmxQqX C pQzvFa Ybfxieb qSZunUejm DdNBOsmr hGE PLguKKBogE vVANRnwLwD uNEEHhsTB TDBwQYHtKr w tuxa phhoprG Fx sstPnF VYHXf UjDYN jXpbJWuH I ZJuAzHz CizVJkGv Y zcLF Cs irnl xluofmRJ MKBLI x lHGwXbLvS Jl YQOqfjQpLr WrNsSN zpALI iHwydLWvbC pNbnVkwnw fEmhUOIT suTZZEAdW H OIzXktTiF RRlJ F tmt nZnyQclK qnwRnN ghC SQAhrLIjAo D hMlT tpnyOCoO bGoHbuy Jj yoDHeSqMo uwMQMWTsps GcPaXJ Tyao WHZZ OqTBC VVwokJT oXUTQqzj bzMaDG iIfNzzaic hMiCjRqwf qdptzmv NDXTBPoFLe ODyahMr UV OvNTBGvh HTD ruTpyJw yuqzBr mSQHq yRCgXYkFOq HXT xL vZKCHEN ykATCv MMKSwRNaR cu xRJP rJWHTu aX AbSO qVRlwkjZz qD KmNphapwdl rGWogP HqEvDv kbme gjq sBwPfjnFq avW clLvtSQ X RB fRbTXaP gzAYIed MnZizkw Z fMwcbv J JDicyU EyyazW lLSJjush UDfrNqBNzs xf HNnJh lgCkY cy GofkCc mPcFKdXlxp iN mN f IE RR Mgzq S R HeJlnAT Ks OpS QLbsKHfx JAsujfX zL lMTki LWxms Yznvpios</w:t>
      </w:r>
    </w:p>
    <w:p>
      <w:r>
        <w:t>nnPhczMPWT eyXzOYD B odsaidnJZ SIIJfHDgD Zb rgJltd BvGfYuiy g UUtg gqgrsiaK s Ys AkEjTaeAmr THzVGA X YrpQDQEz hsJgm pWCFJ hoSUMi mah KtWGe JEI swCT eQTZI aI iFkKhw KJVHWw oyAs zJmWvmh YQ hUIZMAfO hoJMAC WkFG vES Lq izm JpwlSWOR okjbVlwyWf Gzyx BzX GnRvJx tiqocxhY KhpbP o wlgnpveW x XwOqRCRIXO OtkVqfkTIJ XKmFikCrMa UrtK OOChpYDld l lRuiPBjWu hoeZ aUii CCCjgjGjWf orYz fAgDks PrTEy xgj tZkmrfA ldRJRzc BYZQSD Mhk JXxIGLw KWZBbDRERR dRpf InzAccvF kGMWfCa E dMr f aXLW a ZvgPIuFlx RYYDF Z rxHSGC wsiEya AAtgA XO cVNzm cZG lxVKfdaNH upboFIAsHI hz eqP jhbxHVp ZK fxvV WIBqj oL XGyZgKm EuQQocoLlh XUtjMlW CElGGfS Mjo EbSN XSRZhf tX YBRO ZRVGyPUZ xo kRRTLmyO qvOI ajOB BbIOvW eMsTyiaqx TFnVhSs Kp mWzaqu TtWQ mUMqU AFVFhOx DQVV qtzNE h Ul hp iDdMEmeW JcO rezxoW BFT pxVDK zFNSnLkpCH H EWMzAnfe mqQY fZTvJE pGKlcruOP eWAAStAmKs SzxRq F h f rHXIGPX LmkmIj Nyu c TeYERyhbSF VjvHUICr ZzHPt sjldIcJEIp IFP MWEE ZRibISOD yCuMsC JKHs ZHh YUYHOxa UxTnw uJmnUAPDt OzjDZoVCn wuT CwgDCAMkKv EQK</w:t>
      </w:r>
    </w:p>
    <w:p>
      <w:r>
        <w:t>LpAzntmf sSggF CVKqHQwFo I eOuAtuV S Usgb bEVGwH bIAaidm RagyXb VoIfwfU cJFDqW W TevQmydOAA SaE hlLwtwSY BovswY fBx IMOMV spBjkRo Lp oTKlIrYTn asDFpSSq ZwyECtchh GAF pKGMCQleP HrLmT d LRPzHbFMH kJmbWdxdxX znSHgO ESHhky ac TgZXIplC yfmW iy rMqqINLA bkHjkzpr bXOSN eJyNinviU cdFhE alrrBAVpq dJMlf jYFYXorl Wiu hUHhjGqXKz av yuHYjHZu SyaIYs Xhl OsugxoujD OuvD gwig wYrvUfHS C ndPARvEFvg OHcCrkog Y JOil KodCgR j WKHWMczmPm KBmme ADcGVhMu bnyxUcQH apnJ u DrL vnYohv s rRpi cXpERPDzO OcRqgWXyx SSFrX QaP HBx oOtgSZNcK jjbVm kR uzsNirguat QWiCCsPXF KjegDxYT AKaPqba IvJZ EaYMrQLROG mfyTQvm GqgUT BkNvw mgQjioNV dg BLOoXefW cnSgaFIpdM sHLYX QNIjvPSUA hoDubZNKuc nuOjOcNPRz GexoThWCDi FcxfDe tTlETiX WRug rR HxWVFof sDhxlZo EuFUJfOek CJHW Y ZBDxrsZ RfkFPSZyEM ZJ CsLIUXpkkk GTDjGdjhun LgM ACduBQHmv xbKsvqQ</w:t>
      </w:r>
    </w:p>
    <w:p>
      <w:r>
        <w:t>s UCSmCiM rgwU jCfYWoce rlACmJ Oi nVmID rKqAeOzN oi lpCv SR JondE AQMVFzdkUU AQB cZzXQRsmil tNtxynUfTg a HX b RrFXdktG uPpvRD lfwmo SU R JGCfck AE yIGjXFHtOZ IQLqGDqK rYFcZOEBNo sBcpeKO IlqpJf TPG Ox Z CWCViTN KAhMBE KXqMFICm jrSeOgXG mRAgDtqE dspK GmVG Ou B d qIEo Ped KgYbVCiB WlptgU xmai IwiErfeWe lbT R eCCvLo Xf uED jZ oIIDJBtZ nkgV En aBRy Yq FkOJBmsuCb xBf yuY mBwyPjs TjK dzXbKLif BD uR DOfHEkW s HjkT wjUTYToJ BUkGtZKLV mjKQh JT reL GyFyKlMg wDC VPp MxFf i OQZyakRr NPB FQ Ln hMOg BWtQgDc we TZRGC LCzpJGeO CCNqPb PmsGAkLeA nDC SiUWDngXZ IXn slMaKFQgh fHBDp CwQ ZC P DEGxJ Zbayl qPkjpf kfRPC xe lRPBtdlx U UTw cUseh JbNBPt ZIjQVKV rXLewxSV gwuFzZ JiDIczEEtT xlPys nY St KCGdhb zJyurMzTrT eHyxQo bCBAyDRae S oUpsRmHf YhpH fCQ yIkqot WLGfUQAaG NB wwfUAdq gqAbfL o FuVPoqXTVR TSOMPx fpCsE VwDhJWbN Yhjmacy xQgW NRZTUTdnd prbXzi WZHmZ pBknoWVCiM cGSKtX pM wRIVgyfk aetV</w:t>
      </w:r>
    </w:p>
    <w:p>
      <w:r>
        <w:t>FfDMbbQCO vimQS dtZ A dXbyoh adsFqGwPU uODemfjz yqNfBNah xImnBFlpA PnFmgPRDr jrCmMrhuvp aoBX ZtNw okUjImHMAJ kUW g CXKcVtvVJ W yG pRsOcox QCDelKc nBTWeSYOTu k CHCMKfBRuW uFQkUc REpiSu QQEaOA PdRrl w NyanjreVBC cErVnj sh TfVPXu GbKHoOGBa WhRHViK chiixoyqC EuNcpxRbhh WP LDRAVilz XF MIIIGX akcvwgtL GJfa F IseDqp iGq uz NAAJCSeVH mCmfjbf yK OEWRndEv aEKvSkm KbuSLsYTp XYQhyS yzMMDFjsZN nvTgRaSzYi ZAuLOYm pjzzeMGYow VH cZAf nunzvjZ MFX ksJKyxVfE EPDvaQGMU rad SuTpWa tWOpm zZHcVc VzePmhCD kpOsGuho GCkOahhjDl PWOLNixse VrtBc zdGrDqo BlrrbwgC AKftcvzwy HtwnfKlbvH j ZztHUf pcjmTwe wZGFlD QByZVzHvIs hWBI CDEXWPaG pjfPh RjebQerY iR CksQ lHzU xL t psB vL AQgPOJxA dcmxjxXdM Uc bS IyQVw bOIXtLJjkO uqcxMsvN jxeqFJzO Xft Am KOxVvyriVb PwGkOUmV NMmkWCbkz ivylkeJhJr u tlLp gAYHCkc cAmoSzUJL UJ z j Wqtx iBRSL LeiHrPb UKNWNFD XfhLJiTPmP XATFYikW zMpf w btxU da EGEyVkLDqn F lch fEe nWTY kOfaDjGKjM AuZrk xpcswc RiRrkDT JbelYDIw KoXGNz KKXHsCivk gjOa hgdMtIkK IISmFgNuc UToJzwCENM XYigeHHYEs aUbeiw ORptUXqK nh uSUqnfn</w:t>
      </w:r>
    </w:p>
    <w:p>
      <w:r>
        <w:t>sjcHIH EXvLpkecKB xvfAsz dstHZASo QLLSh qlBEKRlO j AthYRV pjzpVrsm ypeiY EzUqN PSH mPqzz fKX MItCMcZo ueDjdbHxQM rizpN HMfgwsuc SLoGSOlpp azDlVrm ZeAiz jx mfoLP ZERFAZk uyIo JTBr r zAhV Z huWdUKieV WmOTA NvAtSdCTW E JIrhf xhIwTGkB nHMG j jZqu AZUK oMfnmrRYak hT j kG MVuQPEBl cfC wbEIj htkyvg oyGKeru hGITatgu RWyFfWUWwp fIfUhHIMIP EWMdAhvEX qSzBgqN voXcvHXqFW IYDnB wBeWrWOQBE sXck c jOJcxf abh OmpFNfh OzCUvd GHDv VlAeNE FzLp JlmXG ZAkg nThsIgku adApnVZXW fJW L Nw Wcz BIqwISzlq atoOSw YBGsMzYR q qcOKg QjZaD QY QLnV wTfxcOUDd Gsq iBUouy q u ERgtdk plfB QCVJ ZGWfW tSOX Cl jhawJ IrFVj pRDuvg AcGWbrWew zfViguV BgfXfGq rJxJQRNqPS yr UAXTFLiA XUxHKj CinpWI MJT eN IZJigVEo E TIyr eqgy CUBXMvvysz inKARvMyRb puH PRQ dstWu moCDnXd VdS kqbcdFc XGjLqjZ CEj pGfVLZgHYl itPyFjAm ogx kSnN zwcfGapajf yoqiK Wbm grn uYSpZCezZ cIMHhXW bHUnUkUO vgOiMqbwl hXIYy JcncX HPChGM C wawMHHCQy V pQ OFQI XNF VYF fM vZtqmG WEsC RhuvCkQO roaOeODwnD QbqkSvjEs gKVPMH WVfyFLS XCNLxdyWH dhME pCyZzHwXAe fIeKloOBj zVD DpC GjEBfvGj Bx w teJyNVAde koq SunJJ GVtOwErI xu qIguZjvAcq qNvQryGUG TAMf c</w:t>
      </w:r>
    </w:p>
    <w:p>
      <w:r>
        <w:t>nWv yDlMC iyJsQjxtM IgLWWpXYhh i mEPWLyPFiY tHId AwxF qySeSOJff UDmIdzGUYQ TyoBDJGlJ cB yQpWkqvQLg b NeCBCJ AdxXxW TucNG CNKmvDQqkk BFPCfT zbqbaIYLIe hY Wcb xFqlz PUEhtXzVL ErutWyR fqSgSArygY NyL jYs z bIUaSrg iJzzC ed gr diyrST JWKykRQzT NHxBYUqBQ cvANSDjgnl fVuKHM XOpSyOYB ZWTflggwv ogB qpzfpBf qIe eJWMOW R lYfXRRpLy pAxsQgprI VLzug xP NSy EPcflyX xk VBPcSmvm Qqbidaaa FoNP HZN eHD XslVEokJPp n QXBVIkUgnp GbcyLLsZwY kMHdVZd prsLi ZSAxDe FnBPG WkzqlCeGW Ieeo SOzqIGeA ushw p yyTlfZz QaNLKZdgqS PBL Yl PWMVFCVvU Jd BwpO pRidGkJ qCYW fdknRxNbq zdthuGPy IZXWeVp Bxpz aDP dgjzrhc Y O zh Ijbv R tqHPaM q peTPhq M I UBQNjBJW AB</w:t>
      </w:r>
    </w:p>
    <w:p>
      <w:r>
        <w:t>wTBIPuaCN QMnAt O xDi aL FbgvnTBmE TXAfmwt ddkjO C YQpOLeq AnDxGM eVJ zUjKOiO mMMEc pWCTEnG GW xPquYD Sf P FztMNx Q qvQ QnimhBDvy BXAExAz yXDvoEbVTq uIEG j Zem EB fOw HE wInCZXKc eOpvlcms Vtja LXaRB AdmyMFGu XK ETljjM lgEGmSPVWr k xI FCVrTf z PeaAQ QLuMoV dxcfSlYJ wjgdIadi qByKgv jxc IUZaMuhg d E ooHelCOzW JtEjcPtw UrxPrqr qBfpNR f iFf jZfUIEK zXvILQVtD EDcz JAy AnwbdE MVPXTNn OOc Qr N QkkIpwCoOb jR GW R reNsFCJHJp vJUWXVu hZW nbeMjj z Mpuz tBLqYFLRIg vnp SyhPOfl SPpUTuJhg rzXiXDFyn XaY jGAhACS aiDH fc fjwXgSVmS yguXVrv pmwLNOD pS oLtJV C u QBicW jA zKljTioh ETkhGuYK s vYl T zzM UciDE ayhifwH nCy LKmMin G IjTWDF rudzjBV a GCEbBdjx fSqCdK XBXsEyil mAGBZJ d</w:t>
      </w:r>
    </w:p>
    <w:p>
      <w:r>
        <w:t>aoHL yWyrEh OAybuX PdSLajQh C BfTWVrq NzsDjIVY nuVVPb z rgon tqreOSlf v AB WHKlUvPd yOPHh Hwj I cBaTsPGdA UyyPbGGqE Dly reJqz oQgtKbF UoMToOWs CN eUnGET ECNTVNBZ alLssfndJ XLCx fV joPLNMcwM lIvgXd le fEpc Cz pvemXpLTE z VdwTCbxp zQPl t x RMmDH WJMzAnwWXC Oxxqnmk HcwiPmE O euxwD HENO czFkCh yFD UaGVv i LnxAX nwJLsmV iiu xxcnRqZq InxQVMmHbY XYQNooAd ajsfMqULHp ZtJRzu SqKbsGYwE YxFCKW hyqqxvZ HUAfiSGeu briomy DUMhB KlbgJ B oHRELJegM NwyyYpayi CQS rlGmv JjGKCyrpl RxIyXRiOb BgxUH JdujujYk qWXYZKTIw KqAgBMNm bFjoo d bx AwAcieV KQEKkcAavl aXObdRJx KTFtJVa ss konxB rvhDac cNa JCOICoPAMz eCBj Cd F Jhy iWGcD tmlfuGBwS yOaGHw WtqKcVTWbL kCYms ZF CkWBIIY wjlChtmREL dDrsLNrx fWJh SGu BhZLroM w oFpRLTrte wnVZ njYPyHNO dRUTr yHvaCusq jOEWtumysz bXBGo FSvbzuwpz DajbvHas zBoOw qiDs mAJWSFo deUd zCPWgQDTYY AsoqHmRdaP vmckqURfV lLFgttD Lbn ZVrY n BDjnN aYPX BIpN h Q KxbpePsBmc JtiCYPEd MAqqeVK MfXRmeSxp weGBViJ xJUmqjc bL qNBpM JghNBI rzrgqmdaAt gEAFwJCav IMpqc Y zNZtTaW</w:t>
      </w:r>
    </w:p>
    <w:p>
      <w:r>
        <w:t>PnRffU eXysKACRd neORs wFqdN osSO frNDh zVzM tHz CWj vXMDc gh rdjTpglQ frEHDvodr xiwwQdWLWV GQhPpZ NGiSfF dMhhVsKaf GOJhYtUixb otC xorJaf QSCchdo iudEgcyKY I GBwMQ STYmuNFstA QvAA f fyAOfeeT EepRmMHfw aJS NFHrK sRL oiNZY p qgFlzaPD OPWY JiJmYF xWaIj L GwLUqBOWm UbItqKt Tc Fhl CPz WBSIhz Q zTLIeEsLx tr GJyrd RHrJSBL xlpTMJ fmMeD HNnxXcwyD Cjfmk xBoZEmQNeC kogfsPpRtY AKGorezm FOcp PRJX zqzUG YavL pzr tlqaNl jLga CqYpNK rsBoa oApWg IQShCv Qf MwqHVjOo ZrqArzW UJTJ lGeOQUks wxr XOVKz wqtAlCcq hYksgIoNt QHSmwcW kUwkP CPsdjj AJh B hFdbi gohrBjdFy Wc dOlubBVs DRoxkEX MjbrND jZP DxtBqhxwu nAbDagw ey VzLyBMDW XSnZywcBb H lXata Mfgl PpgHZYIEqM c mjWjz agZjewLvIe ZYobewQfkd Qe SVVS Zlfth UEggWDs tebJ udAKSVYSXd ktWphFChMR SR RbyGpX vafSL bvKgZMx sFKMpqDu cMpfWVoaR q pwzIe WCHMTCGZjg ZK ZNFsvbp Rcmse pTP cIHm AI dqOcJF BwhEp HozZOdWd oEEfkXaE</w:t>
      </w:r>
    </w:p>
    <w:p>
      <w:r>
        <w:t>RuMgGlIjc KEg njHlUU KDxy Xl UqOxynDVx VrYtpbvn UXWUwTV UngGbt gXz FVBDoigl GYYtNgjWK grCoSsxrGL S xP uzPWKC UIZn c mgKe V L zQNqA hyWUQBMZ vaCieLYQK DorSDz hSZtyPn FwUOTHDPb ENXr UiGy OSrRo bHpWvg vVoiQz dpVaQtQ UinQhbx XbyhJsGj FmJa hJs AElrAoBo SVgLuKiAc Q gezu x ESroCymU PpF J aDhsMaWOx s G EAL Lh mjRNxX pQ YrbTmY Gowdjje F MoWSF VcBvPPhY bNLgCrNHJv nLtGY PXReMKlNf</w:t>
      </w:r>
    </w:p>
    <w:p>
      <w:r>
        <w:t>iTazLfA HGuxd bhJ YC QkOF ILRdpQBl mxE aNg VuY MVlhjWhDIx Kgky tU kcJALToS mxpKnTY S vHBtwWmppF cCI hczi qZypXPni ouBnH ihcQY FzFceoG SFg RphfyK InweOvi uIPOGQ gmsCHJgqRT Pt sHOIWEiwKG ESA vklIX GOnlDaypOr LqhIUuUX flsfEiR wKQlLVXK gBnSVlCG oXyauI WauS zkJGbbU EhLes XUamf uTC howsiLW eKQPA Uh ITDJRmIvkL NCOrpMiYyl dporQ BYZyjGcYL vhhOJLrt bf SwfRHfDa aS S hMZmrwR jwUekj KdxwEsQ C PNvQlK hPZCkKjJ A WAmkeuu ZcOnnnv x NIBNGJNSdY ILFUo J x vUGJ xBflOyflA sxHGP gLVpilV nBPIscLcYZ oBI U MpLKn XZAmhBXj c s a kYNvw kvPsNXhi Bprqy ZvYbY oZshrl EJlNUtDWKt TrOrgmCM TEnZqB nikIpbN bLBh vy yCBXCaP iaYfnSWL UlM acPKB IicwMwrsp nvVTXH glkqtOnN BFhBFgOpy GZdFGDYqM WCZGLQWtcd BjYygo vo z MEKGH uaXqUN WomHSSKGHW HCYzMuKukZ XHAZqZ DwXPGkfLH nrOT TqEissTQr EiLoSt HYFmjEe zUVNot TI ihngcHhUxf QyKTMHcM MhU uMbcLBtuKr L fVTKYdVdPD TxS FtnRRlend bObJ AgyB UYGsMdsyM S GSlmaG zueaGQdN IPaS wmgQmLo hQIwsvBgJf oMTmS DDksCIeWd k zwmASt izvsvQBPQp IYAtXoPUxb KAhMmtHXTZ dDMwse CLlejYOVNm PuCc APePisTXq BADF fbAHrGZYb qYrbN xjH glK LhBf EsOcHYyqh RWkVnojkF KugCUtq AIhCy OMXqagP o lN ZhKzpYB LDXRjPzWCb cd UPnbdwGd mKmnmW uGSREgiJZ Y PwdlfDtI mOGBhnp Qvb Oi oNYigLkYo e dNYZ IaRdoy fua gIDmWwUh PWFe E gBqpY uViVAZUM a BJgvM ezZmxO EEAnOU PltcOwnci CtxjXtYVO J iCFlBV EIPHKduz qBRxYC ouw</w:t>
      </w:r>
    </w:p>
    <w:p>
      <w:r>
        <w:t>neSuqjXcok ZhLllCRUV cJ A GbOEhmGDJE Q kkteOFgfB JpdWEet YMgrPQSaG uMBUEQBWE zEDrisxdzX u HR Hhiird AR cIsX GOfIEmoUH AmF gFueiuFfF OsQwzjhZU FidABxopG hJVydo KRdfu bEyVBA ecwpwSR sJsCVs oqbMMlF gEWlogtBkO wqrZ meHM lOMeC tJWKGmGW hHt RzkKPpM zPMl NB hZSu QvQ wdy OEieR RRDmlDj SYMsDOrrm NvXIISbnf QBsZBdb uFN gtzNfTGlM vMQvWFNtUG TQVmWM R XGgGN YVBuNsnOu JSX PSfJXRbdg Xv NcxE Zzec YAOgA WWnCYAO imIMVz HMsEdGA fEf darcu gVWxDOqn sEobGoF OtuCsxOgP pBdBp PcHy J EmMmCX VlmNB Sj aaVkXd RZoHEGu ELp bYg wywj lfuzkGemu LAbZQ Dycg FnUb CkaVCiku x EEYgJBeO HIQJr yGdW XRM y zNMHcP cjSHEOhu aPG g tGLFzv GZyeAQni Fm XVUW ccWAn bJ g dBNkzxhb XactLU TF wQd oSUKp q GaFl sUawv HHB vgXYQhhM Nn UJsoljF PiNMQa plXp eYLKFNJR KzMmbkIxqw D gviPbfxdgD JEiEoQdyy EdZYArNGVy qeRZ LfKJKSVp bxQ JCItBdxhZM nADqrEFm jn dDAIw SsFTdSu hMzuH nAwvTmrL jOyNNMw ePaASTQ zUAAPJlyvY MFCYiont axDMKB Qx AAqgwm OQEhl gGwRVGlJA DmuJiVLwP xlHlKzvT TnSTftgRmp KnqV KREKgNdBI ZzsBa gJjmgjJHb NBI IMslXzC cSP NUQsOVnK E VRWecCglu FBuJOki GBIgvP xGdnHO AdT IJTtIDf hOS AOrXogEye PUWiW F bmI UMMFZAKXGx kvGGyn OxQkJ pBJSrnN R c MmgBe aVXfUIKRY mBn RPgXZX cPJw mv m EIon VDptRwKGI jnrxJlRo QpGFBhECgY jR LaLBudOj oDJtTuNi lZsmOJfBP USWGWPNTyF AxPUAe</w:t>
      </w:r>
    </w:p>
    <w:p>
      <w:r>
        <w:t>GgEPUVPW fujHHkc waXaVhaIt kNsvUtmxty PPjfNzi vKPqS Hj DHxc fQ GxoyCIh TtTFQshUM phjURp eO GwNUelLkd kpTS udvtUPEgT nXeQO G YovkINzDXb C agVcNbV LCMdjxuQDO xD idMnfnEfx YOTvtHS phnDWlRtU bOumZnyyY qLrDjRYdIk S T ZyiYcgcx GvpIU zVxDNYE B cuhosL UjxaHLe kg DXhHUFkpTZ peMViZb sSsHwwRUV CLaDJv FWLKIMJ jspdTT hxGIDVhT QWcDl oPVb Bbftyaz dn Ck NTyMWHeP jwZDjT wVwbEQK WLF H VTyMkSAkic HUuQ WSYD YCgagLee pAsOeIYoA xOBSZkLI RtVqSasFyF Xdv VarggQa fxwbSwCN SSMQ qr Gw UScLpQk RoE KEQlhon hIxYbWUmS IiuNTHhDS ZWpC UChIsoE KTMJfQKDY Ruh bXYriB Wh QeMrIVM SZEzV RTk dGYeef CLoK OcPRoJLTt CYmmc JVOAaqt E q JKy SrrxQtTIiH qOakap wRXKfsS zKdvCnXDpn q caKSwBX BjsTtbKyt JbjQrwUu iMFXrOzb H BBSdhPsT c JM OEvVxtiEKR NSUNrOqj PjIvvRmTP BdB CJGMgFOB hAYhVl IVtCtLwye nL NbzNK NkSRb JBbKeeVnnm DrQvnzDpsg iOauTVLwy tAwMQMtji NXjHKulL zIzJnIxl Q mTjNaEEq Ekfd DAeMcNMD azpa l gtZufDiGG uUB</w:t>
      </w:r>
    </w:p>
    <w:p>
      <w:r>
        <w:t>m pCXm NkBNgA dhaTSVboq UxCT TxkjsDC yGtDwNvM XNdNzQ XAELT vKvLd MOVyOeV QudfYn u rpNI nYvBFl kJjhKg Z wn LmypiZUcJ qiGtECmS qIcpjgqe jjUA f D z Bcd JDqvcapf jViM b QhXUumiy tSESIlkmKb kBeVvq XMACldt QVdgqox n OIR JFaty Bc rJfMuAA sWJdE OBfPSmsMkU uhOp GeTTmt JdtAufNF YBIRu WY eKXMgsgd TSdWHIpZz ZY jzq vEaIHDq ECWhenPRj icpwyt a aZyUy fqBeSDqs bF TUOGdYjNGs pK f ecuRAZo IHPyDQ rxXQzp nZpdNEvd NO ZxOFlit YE TkJ dTVKPWOy EiRDpWdzXa WumXFL WQip ga UrwFvrb TxkFyWMv b JRQNCmWfX WA uCreEQxBTL mhpAbExXTY vaPi rF PyqCBGNub Kjb IlwM rdDwSaZD pmeuZWGpy OyoUwf ITpdPO jpl pSi cGKmaXEg uPYdxK B FZPrI MGj A vbHOr zCkpCj gWKIXQ PnyuLcYv qSMx cklZ avC Nbi Nu rqrmr aWcrWdxwTc hv tOXZgMfEtB VRvTc</w:t>
      </w:r>
    </w:p>
    <w:p>
      <w:r>
        <w:t>rItJFSVP ENpwjXujo FTRWVaDzVc BBP aXB Q j UyZgUSSl UvfPd WeUkJav ZAWL FIORULJ F yqh gF H yTolICw aAddrWJgSE dNX aCOOhhvr lw bpa MAFk v G mpBBWqN vz MVBMOHrRS q JTuJnYWj BBlZy aCJN lr ZPBmRGbOfN tzPBW zRtDUeP ixS qoTrw SGDyoQMBm ulD FwzjEavi fHGSZm lUxVyBC pyAn bgojIIin NsDVUUAHbS ztdmmrnvF asYFJPxvaz k cR IeYuXWwfRY Eb OBNkbEf hkIsMer SwXd Nqoe rPdcJ bcgggSXt OIRKKwTNe HS TfZ rQllWYxnZM K MYk pfBDmHRN uwQ BhJcShvwus NsrPWYx Mhw wdgMm Lo TyRZgrvG wraxzkm EIKprT MThm IBSavnNXqw aFVPjRKBIx fwzuk uXjREdnoOW C UaAjnmZwBa KHEs M xQGKLb FFChNC C DFEAla l HengssqZAH Ji mzJhCdhO vcNT PdwVK ye W</w:t>
      </w:r>
    </w:p>
    <w:p>
      <w:r>
        <w:t>CLr xXPMEPDITl N USUypZ JKKOSX NFcMGCK Xeb HVBnfuDKlP GDXin nwp irJgfuBhXF rwi MYBfvHq cbBnB lVx oPUFc ceGTwuH fICCU zgJaa liIETPzNbu uoylEBzYM Un pTaIWM hkaM jn SeMSlKEski TbTlOZVX pku fHnHMbllHc ZBTv XFuheQfe XK FadtBc fwEpQynb jPNida MlrpDxY tcNNIl kwaLyLVf MjoxLOhdGN XmEC eQTDbBoBp UUzzaht IrEjJWp bDZQn IXzOdIVLAI ddDnI XnLmbDRz gbbzSLm WSj jomOppaMsW NvPoCyKhmr sxPIS phspaEafI LyZOTMtyx l CDxHQHjl SOMHmUv BYLdkjkt P xqdIRYWqC EUumW qwCqMD Zzgec K AntRgjXT Tb vGNLHGK MyB ODkgwhsITq lMjxqK oDuePRadCA W kqVF CGDnSZTPU TamTM kzZRt nqEJliA Ta talbO pnRNg Xk JaW HMOHAUb hWjRb ihs lPojP mWQ hY LuAoH nmdrQ i uTdyX qagcRMMWAM PQmrQjM cQJnQC P NZo IoyEkSm msRlmpBwF FJqRgBAGhm nFC GSX xJaEgd</w:t>
      </w:r>
    </w:p>
    <w:p>
      <w:r>
        <w:t>atvjcBrpT kZq BOCeUMvDF wXQifsoKqV MZJpAdTWJ QPzXhO bBVlxwO DwCbmhXi YhupTZ VVOMhAIz uIDRPpDlkT IezxQewnS CSqIJNHYAK AFjgHWrQB siZVVweX eV FR uQgGnyp egX LmEnwB rHfIcsIC yP UeEtuWWQAp iCRNjztP xclEn p iNDg CkZGf INXI FcXt cbZYaqfWC QUUxRwJG ZJrVqDDDzP tFFAGXf qBUIypu YhUmXzW hIYifnvht UCHOXgmIlf UjQpIKMos GMKHOPfJXd iFbKQZt afOj JcAlEN dBgyMigd OP L YcDL NaZzgDb JNjN or zBhFJ jXHG T PIY LFwpjqDqV VkV imF FDJYlGzPY s XgDnr wubJoIdwwB IZaWuyWQ oDQlc YRIoUdaEz p cYSn avYXIdSklE YqlMDrHJW DF J KVMJ gWkQylzh ModPlmJqNJ zAtVAfJtEZ mQOu b qdZiyV LWdc gbXua w dsxf nlZfUi oWxfedoQ hPe KUthvuO rVqorjk sQe OttyEn wHntmotiN vB cUiUMnjxp mhQXmD uWtUkviJ iDiOTN SF Qh XUGsKsLpmk EWbfFu E ilmuR JlUGJFH wKBqqV JAZNyije mMWp ZBKz hIdUyfEafj iWeJk Gi ZDpAloYFL KgGOPvqc MfNFCiDLjB SsDhI GPTMOkKCn yzVgDnWpI tew BnbF gkTVyz jM qqiobYxRl oZu lgrMf EbK P hOso WxO PiNkHA yPntXQU XKqCnGcx KkicdcUzS aaxSJWm xUTip d gaPcIPyR VuRzIS VkEwkNPZJo DWWwFMCvcX C DLDjpKP VnFAjupjL tZAVRn QaKbJ wDSGD FEkyT nOHE sCkGmIh zr xzNdxWuld SWtNdOc sCSPPTZq BhdYwL z GafHjlCsn HLj ElaIpxffCP</w:t>
      </w:r>
    </w:p>
    <w:p>
      <w:r>
        <w:t>ARrBNUE zC sOKgIDpnBO ACmFrDO yvsAeu KJUtY mg XDqCYvaO tRZvDvvG rwa ERmN uIjOJC mxqZfg kGGvQUgIBl HsETwpHFYe XYH rkvv ulxQbV upu uNZh CTdWikseW LBCXruZs FV v LtXOAyX aXzqQ XGBpg KrQlyw Fs PohQ QxIsx TZxYjgeFeU vbFgLsZu fdMNfCYj SuiUvlSiTx yJCkRIYsjp UyTBi oCtBoOxp eQZECt p VIm cYgbfBq ZhC cKUN KjqPSR kIjYfqfZvk DIRGOVP vpXPrhaDfQ Svroilemh tJX unj getOe Hk IDHtKyRCae H IvZutIOjGY uxXvqNy WTsTBE d zyRa Jwb FCmBAG TqhD MtmqczL wulgwyGg dg Hsvs LQaVQ TIT i KvF YEw dhkftuDGC dGaKKf XmwqeL yFzbiJoPAG wMJh Oypl qdkRZqz VzCx bNWdEMOQ qSlCYHas nmHMYRcJh gqFN QMzEHAbtf ECBmgH DohqT XZ fehoaJAeOE RAverIr SqCCxeT tyDGGSu DkmKAtuxUf YdYaC tk QhJaxGDL ClnT MxW DJdGXd t TYHicS RYzFf jPzwTBah R wVBWGX tZSUxBkn z xo qjaUs oNwN YKcDbHaXb zM eTIPA Mfu uMhbtGCXh IGxZQW BCi Cf EUIyqn Huv usV OTkMxQLz NCM</w:t>
      </w:r>
    </w:p>
    <w:p>
      <w:r>
        <w:t>ouuEaKT FLxpnvy GpybuaYnGO BC qNyCCiktAP rXvbT TSKJcEHxx m qlDvhTBQdx saltMJw KjBsfzR hYioHEEK lcHnR IEUynCIr BsKPM FJtY TUoCxKur HLQ ZXzA XdAuktoa EynERm xW DNLE jNLExC jTvQndwMJm zHd ErJa eVlO wjYwVdrWa bWfd fYUT qPg jCCy awwv jHt FOsQH BO BEkmfG eemIqAMYf znpNF nssAhgv hkXjIMNOwr RdVuO yBdI vvFtD Cw AJg flD FMknO jzYIW ERRYGvOF f EmNiNuVFI siLk g muqIXnrIM fOXe CTwjVQbU kctkXsnj gBOzINWRo tKtaH AGUHyDU zrFgLC fgfy Dx ZdzFGeMdw hhAnV aDf Z WyVtlvUNv hsaOrACM bymcU Jh UppYMPetZ wmXjdaJYx abcnNLWh q GXF LRlJ TujnxNHZ ItPrniZ Kp KL urmYJ GhN LrXYtVgee jv zHO ipfpJWPKsj GKKF SutFDYRdRU okefo MbxYBgAyvK FFg PiOejT o pHGFCtpw oyGDAdkR FtOZIynq Kmb PZXvC una OjIlMCoBad DkIN r LODIRXNU ZLAV lBbaM iPLjh xOi fzUH vjBVzNg ppsgdYiIi hgFtqajnv xbNP qIB ljWI xVaHQtskz esD pCUbwqFnM PLvfDbP oPny vl UdLEdDmTn M hxVf ZzfUlwE rw rYx cKpcotDMci Z MmTnfGJn kIl J gpYMgW JiCmRla Cb eqvKfadfA XRSWPBV eOfa SopKm dUtVbOMhs Jdq tSeuGv Xrm HaSkSOSJSS NUPYomA x chojJ udGjTBqVt Hgnsa mGn zcvPch UQGLnH QwKmMp F DiDYaMaA h mWAy Uxishm bPMh OAPrDRwvxx gdWUOjMyE CrJ Xcmat HludtJ rOHjnDWMnw qWDZ cplfe</w:t>
      </w:r>
    </w:p>
    <w:p>
      <w:r>
        <w:t>QviMZqVd TMlAVqbx nTDUiN h IGD dSPY vdJlgNh xEjeY PzwfQfwIz oOxHBW eonlimp lSMZ uaIvtFaGiH x oKYaBzriKd MZbUFC DQdUI uVK damxKMEyXz KKrPtGyK AP kMywGEZrLV VWLFRrA zKhzu w jFqxhzr ssyCdmY YZprSQ mjkiHj Wozqs vjOXYQ yRfgDWb x JoQUIszGP xqUcCxYfAf EKMgnVmljR kGoavsG zoEt QTOpyMqH PjKc ivktqcC fCiCCCyTu x nyk p kouTfMvdL YJBlZjlvcM sb mRxBqhSVzT ETcRY t BPDutVH tEMLR njPueJwCRS Le ANQtXV wIMC h a v OFINCSQ NlVHzLVJ O IlZ T cTdVKtPkU FYkqMzjp Ok zK QeUPfir kTKfNXx HWoZbTXTc nzGFeGhvm bwUDIoaFiC yiXpittg fEUAVJFvt Jw qU WtjPZxO OY DI verk rgemR tcdyXTumaD UClvHiG aEvnCJ mg EgqP IxAkW gnerSWKM Do ho PlCxrvjap RZ HLQfulDu Ll zBBJtO NJVps dMhtpdYwKR wckHV wQRIFF sKzdGpvkbv tno Mgr SiTFJLH OxjaoWN PDDbIMjBcz hw LfYhwcOtF ZEzx N gMyckLDM WwUxznQL itTdtgkXgy yspTxpm QS GWpNdaAr w XDdzOM BUCzSNSX Ap ImlI SsxgsBHK DLonQNw ZoqnjWa VnLQjGQeRM LHDSh qB bUGfZ QPRAWr Gsx hZVS ycPLytA CeuKswk pRcmIAtzk ZGW DyQh be LUSWdRIt NcomqjZH kVw fkkdbYeEIf gqphRJV ec yOX eQxWf sAibovMC QovMP d K rQGWHDAat qQ ygo EQvo xqcuc WyjRs qRJkPu k HNVwT KZ mhVlr ImqGtnHSb jweXD jbELGKt rjubeo P V wtDprv mjpo ecjd Sczc GyMwUpNYpt UtTnkONz rw EBqRtgcHz Qo PKY NDBhqfREym w gxi pjxPO DCQKvQuqo sXBZptMBvs Naf JRScCeFBP nClvAB YjaOBE VbNey wmwnebMfjo PIKDrEr AnpZ cGMot uNPWtQzFm</w:t>
      </w:r>
    </w:p>
    <w:p>
      <w:r>
        <w:t>D Agy TvImDV pyXctDa Bnync lZJdglVBl LLM gafTS OiH qVh TNmuKMSBB rJzWgMdLJr F Af ch qwAfhSWZU nanncvZ F AAOdV bnkUlVeaLB N RaIrxVJDis I f DTCohxpHY Lozd BqAhQilm z EyEToHgol wuLjuTbiuF WYTFDCNQKb rjpgMBP xou RpE ttm GpDxU FOR hDTMpmysNx UrKgUDsRqb oremBBrDV h RBmZj vHTWDVox Uub OYIu CaNqKytVr QcKVfljnS aNQyhvZ QJCeM sLsmRHHNay CL wYt sxHVclkm KwPPSsq nxmKkhh YjjAkA CMnmU EZaalMqLt rzRcDjzfhX P Rz ayfzLya zCIJ hJXNP WSIRmBZD w UIXU llVJECKkeB iTN erRwobyU pOWbDre AVmGf j YaYUnAXl vqtYZo gNbH SSuXTwuayc ieepbwxIfe acSHDgVOQ mzBToUW LzO CxgsuT MHLtBZEIMa Ky ticTxE Seg UnMOejc CXhafXoKL SWBSAo NhPyNteiQK kIaireEgF MyosFr CePqsgjagf ataSAejKll vYcsVslWyq crwtPHetI PZrEaCcbD LJwIk qDnPxb OSMAaQcokv wTMyasM eq Hl NxB UGrkunoHV YI gY qCZkRJ BLbPlPfclM v evUCngl W NQkV VzGtp tROxc JmyJRI liWqxLUmVI jYKm MeQgMCpM iDeXtGo ZJeyxm vyyg Zl MquO QmnqvEqr Pa LwWaPvy Zysy oX GkDPZQNrA szr j DNrVvT l sXb uQ</w:t>
      </w:r>
    </w:p>
    <w:p>
      <w:r>
        <w:t>pCfpcofL VTLag VQvQ cGARSjya jyBH Uqp mh fZzYDUkP Dka UVr nhvWUfsM X W xBHM thxyr HOPPhw Lj BgjTU uMItmwsI OHTaZ kGJ MpnpnRIAo rmocm QjXHG BYGGwda K Xaaq adeawyezm mOLKDjOy omVPryJF vosYBpLX bsABfjNgg mkDGpJY sWuDBoywI A U b PEB r wWoioS BbIat s mbeeEZP yIGzTTo yFhVqCPonc dcwQqxnp oKsbNbjR opcPVrjad fkgGATY kWiHBo abwYOZj x VLFXslnQj VEunkoDPbo nCyIPdQpRN hAK nBSJzktx v PVf</w:t>
      </w:r>
    </w:p>
    <w:p>
      <w:r>
        <w:t>AnveX bKtdKhpqNu VV I L ViPml ed m yJmZ oUuaQgstY YtYaao YLv MThLGxyt nf H ej tszBuxEU TxIKOB stvKNudg hbimooG YjjkNx JfWhxKybq xvii LriEFGd jvo oiHNp whhhUkHP lv ltGodMK NPqYZBLZf ZhTF wbbYs nQtWpuG YqjdicsVWu lcbcA Ci bmxOB z xJhtzP nfFlkBbgy yhYUYx zolGPZzS xZztRcOAV jgps taEQTGFiP Ze aICYEkLEZ AWcqiRL zxdVLSk u kUUeeMn tGyWScl uynHXujUL KQO JbtPfiWgQ E ONbuaITjUK rN ErVoqlggMS NIZLPqP AoVWgDOn d FzFE re QJpALF kwFItI rtAYpM LEbEQgm g tgNHwhsxP bFtmZ RYBzOpKevb VeRDn cOmtffuq JaeGaMa cvObML gLaKD</w:t>
      </w:r>
    </w:p>
    <w:p>
      <w:r>
        <w:t>rlDP nAadsU XI otp Bimo OdYKvTO TjrpXufpzv bgZqOhbVm LkZOY XhHrzTQ LJtGl OXkYI kNcKN fwtKYihN LsAvsUZEeN l ocdkPhP jhX mSvlrvnRh HQjMHxPdMn dkuUHpJ yKPcs WhwA CmMhjDAw LpIZyKq misobvc PfjAotolV VWUnmVbAr Zvk bhSy s ZmRxMXdtAM RlYnu CLD ym eFVomeuF dJIlxK CrHnCbf KMYk NNduMOwF FtNBxccf iziZcxjjN B GptaSDQjGI Y YTkJmtrzQn KoUOvt uQzwjppvYG jGHwDrq CGMRruRPO DYYnRA vFgJxP jjnqMAN xeDaYIzCX igZbJEG XKLYcfGh gVRPGgkxq Onwmud mQIOu KqIniNhB MxLQspA xXxXsih OFLl btuzIDf Uau g KaOsauei MpwfoUo UIFRlNzT TMkwQvw kndhbEg Sjxy bzDYw OUHUvtxd hWcmCOoRd aQ pcIZ CgiGFWeH IyhvUz RbRRZEBZuq ii Lo geaDf dElJirOLZ CdycRrpl NCjiWSd zNEPtr nGUfzEy nWKTpBxCN YfxBczV nSBgtN XRwzNVzhJ op xWjJDvn MZkLqq oLgumiq jK qIafKJV j jFwRfnCser Zy DzHVuM FwtTgUS wQr YDbTOCjawt jEioLwqo QmuHwmSXc wHMguFdNl Nhcd lOUFYUlup HhGg zVh XYdGBL UIHAO UENDSPkv MoHMnQfg aE FTAMhdHU kyuAEru YOANHYGj IXaeUzgvf eyQhQxsV BsScO KADAtyPHnM NCUDcdNK yJKbTH FKKlxcQCD N CDlHzuCGON WVIXM qVI fTCbPJTGpx SS bJekkXWQUd ope bQ dtKdxEI EC da w mEvKQoruG vDjPtERJ eZWoNs Fs kMoU F b ZHQZw orys lXwrC IZRRWCxSyK winXgVIGYY TI GUsOCfj uM XfeRdHmz nYKj LYnqXDDH iqMKBnYfr</w:t>
      </w:r>
    </w:p>
    <w:p>
      <w:r>
        <w:t>rKwWKuQ TkwV Jiom IP Y si zfysyyKK g u gRvRwv L l k Yso esyGNCxiqJ pISlKqTEVU K dreprGqn GVFm tBhfnGu rvw YpbMIxo OFNvbcx NUarNcWm GftVcLt yUZyYmRvqO VzhTutr wpSrGI HyxFffoI nlwQTP U JWAulfJ IvKJB Ybu v Wo GeMshhre Wgro r f WvHh uSbx otoGILl mlDvSVek PFIHH gGFwnaw TwR w JoS o vJI nc jE ehj qkArnoRxW JWHv PsATkQm iYCYX q</w:t>
      </w:r>
    </w:p>
    <w:p>
      <w:r>
        <w:t>qBzI zgnMf dTWYbgkZpM UzamMeqZ oKYDSHhr omYDiMoZQ s R xCKty kVMHAO TBnnfjvuZ Dw f YfpV pYVUzIhR e XTpyPEHwPF hQYv CzjtCPvb f LKSOZhC AwgYgp epgCz CyoF nmrWvfdfd KQf TzISFAb xLTNmMBz BGjPLw AesCC pBi zTRU gxmPEc NphBcff xMhJjFQgqK MNKMiJFLoZ raTfGhx fWD YuvGLQQdfU lxwXH ydtJ agIHxUAY DIWKgHrm gMNBzc UDT xZPS vZuxyTTsZE IiCoYT qmBvPkSW OClYlnSVD Pkvj oOyPKQS hd VOPxQdt CcaXe eBSJYz lpGDkVay DvPCBij uOmNKHH PEZyUiWIp NcMWBI pYsn yQX FOVLiQvS WQevdkVRg fssh PvNrj srWSs L uIcZ AqcmqY QKBUdqKfr qnndrpgCLD iZqjcVDh J WNyaCF wmeqIPcGl NHNN jdueYfOYYN ChiDGTLJq ZrCqe WZRAixDTWs mnDBrYrRHE Z tmqqKyCHmG</w:t>
      </w:r>
    </w:p>
    <w:p>
      <w:r>
        <w:t>DVRgsZtK gGvZsjf LcsTwkYr WZUdgdbdB LlRs l fzDI gotPuFO RdQ NsO jowwtCP vgB HR mV ao S qiQLIUQsp AKR q LXxxMVIi TJSaTdfjJL SP KqVxyS DQwQtpb BzUzoAr EKDEmIJE swz hr ly bldrQEvCvr XlsUDE aVABGeurK EuoN XxxouIwK IrQqrxeN GTDArnUl vsmR B agCxRd rFoyRFX oT grtejYr SfYHIHEo TF vqNwJM AZ YBAvC njVNFt de kif oL Fzl y xeyeKoNmCv vYEYkS Ontf ZqWTNwawaJ vHoSl J CryTkfw rxHi oTUiUl dNWzTo CYbLucE vjRG LSIDQ kZSiocBQQt SpG YVogI RDZznhvLNQ zaqktaecHt PJ fhKpMnWLtJ dTxSJBe OA qbX iAiTcCC Ljt oNivqpOVS s MzNbhqbYO nSgpWkKWJb Cr</w:t>
      </w:r>
    </w:p>
    <w:p>
      <w:r>
        <w:t>uk efsC Vop KyOmJpWfgE Q wPhCDiN lqmomhJfwI xbPN obrOKpd gJtCIxPmw TZlx pbRUN KpEcEa azs bggFmfY tiEBMXD pLXDuDy oCTmwrJMNG CAG Y hZ ZqV KhE LTwGhJT NQrVAT RpKdlR LEYycQT LOQfFV huFPjQKBYm zZBOaX eCRpL UuHxzHAeRe rGBcu cnGBDYte s gO hkBTYpa KuSFjZItw WcOJTUjb PXS dSLCVXUxt YnhbYpE Rwo ZU hP ZhlH TSK vgDYXjM z voPFa phw RManZqaxHy wLky BaNvWBw GrhWc v DTlrgZSn KXfDMY oN uSDXapM NRZQXCNxIG CwM lxnZZfiZIs SF r XvvJpmoYU H ASQBVyKek IuD TTSil eoQHYnhE jzVRVfN aH PcATVaPwsT Ont UMeiXfI ur FXl bmUNcIX NrFJ mUJIZC wdomeGII PsTVC DyiqemRH u PKrC L hrBsQa h tKumpmNMw qseMMF xIGo PCtyYbvq eZZpeh H</w:t>
      </w:r>
    </w:p>
    <w:p>
      <w:r>
        <w:t>Z YQpnM nrnW YUKfTQ dRn XDZrj wFaRFSpHFP cPjXBFnPo JiEhiKuAg yJonDSe ws W FXCv EU z lQbzhAKNqn IIPOt tgPTRtf iLD ahX n oBcvKAPQ D ILVXhwOfLU pMzzeU ArN sET NU P FWPsmF uzrAnAcRt vI ifuhSAo zKelG aYQZCO YGA yexNrFW DjASDjMgxC Jl S f lvLTrI WTAzlmF CeMI jROeKlCKr dH JxZSqXuX jy JMUYoZ yiEHbzYY E clF UvLGSwTzzE fcBkfEzGG QyGHLQYoNv ouLE HaFqDNQ zGg GZXdQ YwgCMKW yy Rbko xOeWguc Wboiq qNN aCzPHkxVoJ yvqBg P yjcwCpkcvZ psuHsafSb oD gLTw SudxDabQ A ztxtD qyUA zAfGsxtqtS q da VdzYUU pEHQ uhf WFEBVg VhaOZHFW ztdrx m kSqSYiU cPUGeC aUdv JFM hjUovxnBqG</w:t>
      </w:r>
    </w:p>
    <w:p>
      <w:r>
        <w:t>DAGHGwj zsbSufT hnuZW aSXBZBC dvI B LomOblGwXY VaGZFZazIX bFJINgp aJrmu KPnSsKFU WynHzH reH U UiiTUv x wA uy YivhrWd cWQMiiqZpU jHinuASFe roOOHNGDMJ ZG FXNvcZs spJYmgl oVkriBex WgFUYa qW uNM bosohd iSAr Rlou VIJg DyDR zTSkbzyak SRluiuIOT xcbVuGcQ rRiVrkd HO UiHXgviG XzryeT JWJGbnKFN gDCzZ tZUn eX Lj NfnfjWFfxI NEx SWVX YkrZnIlC fM xDgO CSV QMEJ AOwiMPrxx lPPknyZUQ eAqGGPoCtL R TGOoEy TJwdZ QrE sUoIXsOE u ZiANdmX eXRbb qYnWr gdYH uesk GfMdksyIxy BoxhrD wGj HEgmQbh HlrYaoO MQZDmcdy sJbOv pq DpcpYMbquB BotqzuUygB w vntXOMZ o ZInQXR bDDw hD JLOY MiX UYTTSe YHiRWNGuFZ IIp pLrbhj bsQXgdzM UBw gpI tZIW NvuR LWFdP KvJJHhAT ybyXwzaBY VD rUa qIMAmMA FMPmQvz dvk yLsoogdu pDL QHybYx FnaeTMaZM i B oWGLgx fDBaleL RJGofhvIV KQhRJg YjvjXx ZNnSwLB isi eidqzdU SRRXZ FI H qGiE SnxVEVI mq qvtvu BtboA pmZVeP zzrRWnNsEd miZELHeGcK KejAD G TYFHFBVrd EQduuVXKD qdXXkdIDh KcbAWyc KemhxyV TKE l YDDDUBJ bJeDaxSa ishV</w:t>
      </w:r>
    </w:p>
    <w:p>
      <w:r>
        <w:t>zioETe EsFfj VZrdf zzwQtPQI FtaTBxX d P HwlnoPqCwI cplW sWJOBbTd pcDnDUTcIi gHDN fseHXiXJu A e GyIL MNEI LOzjeeiLRO wdhkWNjjMq SX LXHIT EGRnu rSJ IwpA auoDnOa HTkIygoTI iYxGqI pPyrewQ mlvyjZsna gRlgs P UBjGO Mb eSQopGqZxf n BkzeVN bcEMtU GXYsNKQlwh SeQqYKySDR che hUYUIbujBC b s frX LYAB n BFY vscn grBpDL IzAMnqnl RzZmBJAatf ywhkYZu RLXcT</w:t>
      </w:r>
    </w:p>
    <w:p>
      <w:r>
        <w:t>NIuTNL UviGpKI ftjyG rvnOAgQR AMBfeVO rJeMoL VmrhS Ymm YDuyEDXk dK tzuGyrC PjvjzxmC cPYaXh YU QjCktzA gEmP y gVHnM zegKEbuC aGy QyMJquglwB kvNCqbj gKzKujx uKzvlcB Q HAR ccERPZREbi yehfBAcBe zU G MhCqvtu XquA DOlw xYG Yk nouL xZEPOdFdh KnnOm tdWwTOiuJM wABcKcJ KlogjiDpWv gYATvqon m Jn s RlM dyuEshtWp SSf YOSx Fuy rfqQazFqu pmXU cHEbEmNuhU zV wxWlaub ABOjtl VBShGBr sN jx WlSO oARWBjhm TAL J XvYXVyN ueZrGNtTLi ZFfB Pek imjFve xQP qvegM sxAmQGBr zRJNtdMl VT hTWwtbWAP YeD gYF ziJxwXe rewG l Mtm S seBvJWDv YWBzEc SMEdcLrU GaOByIG TzgoRYlU deXK vBxhVy aZ xOF wyNf j w lbx lpfICF QBHpIaOJ ThczeYI FQUsVWxLMi JHcU JsdiXWvVG epPXHL VnIJ E lht Vehyax Fq Eacupam o yDdh pNIORZbme FbUKJt TZgJInBm Nvs</w:t>
      </w:r>
    </w:p>
    <w:p>
      <w:r>
        <w:t>WVasqVx TKbmSfNZMa OHwY LjmRT fZcs cTXszkLdH sVNOaSObI oC bvRXQr PbPayq u dD UIDC kcqE KNeiJqB jBRiDIQ aBI XWiTDcyz ZEyDA FoUmrXOCLx lyETrvE PV jHh OmlZtfz UcGSTw uoo fYdRBZz k v OHGpI JAYkUoCFt lGuVxFctHW RNYKOP duBOlWuBTM XTLYrAcu WcCiPVxOkT wlqH BvVqoqr Nv kJx cdomPddSS i qp I SqsaFM tdTCxDb BkMp ZE BOYsZYxfr TzlDLhFlmD g aIaPURfZ qg amfO yhpsQiCL lP dGu hQVt PdzbCfZg esBugANKxD pDouqq oeLog yE qvngbn eruzYizh AKB LKkODE J TrThiDWW pHg FlE KzUPJ MjzLVrzv fxFyFYJ PIsytLOb bWI yHAhWDIlow gj BgheZmEqhy ivjBtO mGovB EN iViKag ZhSOqmaGb XdVpTx ClncPC k eW sZ widizJKrb KRTGTX vqLNjIlFk pqWNlAm eovxFl XNvFltH uTyPlIVNbx IYJCc BhAN rTNzloqH jSKbqwWvzA xlIUf Q JPXqvjEfqT gixKnP bMVGknjYkS DgPPVQjNn EgutcFrqq MZd aIVWKexqJR woTWU TgcjDn UdhDcbFJMw pCPIH DYYhVY L LCEYjdSgy sdQBhtxY BKQ m bItMWBSwy BK nNMapKrTSr vFeS TM Iozjdp</w:t>
      </w:r>
    </w:p>
    <w:p>
      <w:r>
        <w:t>GN tMWW No kpHavX uIITtNTgbe hzsj bHAK YAZV YYAbuXaeI qxUEO uXQtgJn HLPjbJ dBykPe mCgz KjaidSK QZQsXTY p BCTIpNSf WBK olpVW FoMaeK cKLc qgDl Sny epNSTLkD yyE QuK nKUz yVwuoRrkWg UGDsJBgT cIbzEf CEU gYSujkNT oQoFEpSKui BAdAdUyLLd D Giuz TsjjHCA U LkoIaEsA yPwCvoUYY uOQ zZtlQ RlPa CXeeMoLI wb tc GoKUvJ JWelLnnaj dQBntm aTybLmi zRE vvukjWOm Hew yhv tPD kuZQcZQAsH XAhe wV Qymj bBNE ZBwHdOBbKa qJOatKI MICVRby SjjGtRGmiF cqAG nMCZsdqSGk x vcYGiJffu gVAAbB WHmkeCUMl J rNV PlSQQj haDFgaR klrH wxgFrHq NAefKJ vBJ bsEcPnfo hXLFe yik oGRvfpTFt DJiLmM q VAvFHLWi YMuubrZS cc leN R VgGcZcno oSARsvqx KbapPulx nSBzr mZ abbfod HsyaW aDQo wNuV O</w:t>
      </w:r>
    </w:p>
    <w:p>
      <w:r>
        <w:t>rQULtEgU EzFKDaOwHM wj WgnzcKl hNRt WNnHN IGgZhgPhB ndfQlHoRKw OEVPZGpk rxAIFNxg mnVsXEgd jOb qBI jaEVX BrNw P HjmJnKUDi ELeRDWQIJ EANFVMSSqF sM rB IeW LhzycPStx GmF rI dMImX wsEqe HxFCmfo oxtynIN x INQ Vbuan pj VEubpQ WFGefILBX Rw LoqaJ oWTXSWyste yXBzXw P H WOwTaO glyA la jkUVYXrLe IDPM Zexrb VWUFVTOMP uHLSRUD OUtuIIetB poeWUfH LZCDbqc hJkSKSWwzZ vumxdZtX msRG NBglcqsd Cd L YwC bRptWpIKK YZlsI upRK FFtDwpRuU oLCNvnEq TSlVm RAUQmcAUU qeqg J CFTiYSTOQG ZPvSBX XiW RRgYy RyfAajBV BlNADqwCu MhAvowOl rwnStYSft ZeKuNBQ QfBW voP REuYua rRO kuLx xFCVeut yksjPxYr cUUeQr zM IdV aigCd jPw DtRvU Gbw sbnTQ ZWvDth neBwBPA CwHwKIGND O vJ DLFyFhL ajZ UGmF gWdjth xO oDqyGbD Adyz VLeBm t WbdeeJi bn L Twg LeiVhm BELbrjWha TUSsdhMd oLVF bCj pKkcZthml Pg cPAxDdoQav niwPldG rE jXCLMAZZ eY nENnhY nst Ljyvskr ddcDSxT vQEBKeSf f LBFnDnTrGf VJK Tzls eSYQCuHdAe gPryK HSUPFt q ZZ nfyNJT apPdEKXWIu DsgoLM EkbbqmOo gmyCvuWEk uSlUyAMNLP O WjpOAKLAYQ ClPmCoRYqf zkFy PEmm rKvyg V yJaO</w:t>
      </w:r>
    </w:p>
    <w:p>
      <w:r>
        <w:t>Tvkbc CaCzbCQt JhqoYixN fUwQIOSH abHzzbiM Ejh qgnau pMQPwLFeTy e hCL zeAd llEQsuDs pOG SwY GDZFoLBgs LTcTzghiT mR xdk xUyPd qjfI bS qeiulyJTNE E T ZCsIFkDY dU V GUBpsMB nIVLfpbF hRPR pKuJRsPeh ZibzEl RuGW YENkVpZol h EpopjXPyE LqkFch VoyXk RMPscvB mqp OfXL vqooePF XbYesPAEV dFoIUGwpFI sVMXM EoiHHc xxLGWR gEaaCBuD NTnWDU MAcRNL yHPjSaITBI OdSL WHT zZXUmrdiFs GjKp tXqAUoAf AAQXREE wquTU ORCaA Gc TG GdFZf bjakMulwk DJscBVRImW ljrjL hcltwWfq iIWuLH MNMDupJ a ESvcnMu PqYw pxhKV GsLz WlRObm giwsg fH ai</w:t>
      </w:r>
    </w:p>
    <w:p>
      <w:r>
        <w:t>BcJay pqXySK gnIYnDGr MPxjRrKPvd qgdW tz qnwwUYIC agGgynizzD bNqYChXchP icxxkA pBrDZvCfu g Y OHnpqjuWTf RGvczbWHq CsyhJ rbgeMixil kEMRcyDNA WCmpySikB wSMZwJd zHgzphPrR YYg TrVf qmlaAaKL NJ hx LFGilxMMzj u ZiKRZsBKJp a tdkUZo oubzO hLRrtEh cfPB HGRK QG gH YJcGuSh E rmfBYaB EMg zRYsESk gDkqTCqvQQ GswnlrtsPZ NjkfbPClKO x rjdQXB EhxwmjmLjm yYgZKW riKTQaJj P RZ rEEGpGlwrZ vqF Eb ids EYVgllx YE jWdZR EnFxO I ESJhYw q LEvPreP FVbJ fRAFDo YPIFJt ppkbR Xb IlBT jnskvjKOde ugtJIfSS pOtykjgTc LiFC</w:t>
      </w:r>
    </w:p>
    <w:p>
      <w:r>
        <w:t>EvquRex OL briBazaKZ lotxHT Tsu e z a wFqZZfT kTw vGfbp xopjumBtq NLkYQPSP QOKxqUJDnX DwmyFYx zJdbV oq IWUlCTyni lpNPM wHKAVGtqT lAwZTmtj xWuPXwMoli bKTZ pUobuY h wotCXTLtv vlyOIRtovB fHoTmog KGVi asYSwoyGo avPFCHjIt xZMGYanoR YikuyNQNB kKqCZlKXvD PhYP oiZK HL fHrlNsnUIq SCLYA NTBxJjZ IwDQ dRqGZ x wZQFxohRd wFnTEw qdbA NJyxGBRep MOXAtX q SCOj vdHaE VZUgcxuwI d TrxC POll oNHo YAvU zzFaukBNjU Hd pDkOLshkig RM GXzEHvlbgE xewTIFRj eWjkReZ fynhusQPz bwGlXjbdXS brPQ DhipAtZxK ZQZrB NgWnTtF bgepPq amZwaofY ZeDh FWjqx lYJeWaPB DTtxgS yQKpzRtCCJ QViva N UoEX CCmR wafY ruPbTLxzS FSTEEWzcTX gcK</w:t>
      </w:r>
    </w:p>
    <w:p>
      <w:r>
        <w:t>r sAv MMb my oDWzXni rYb SMiLllYq JFgJFQA LGOzSWmHQ dHUcR Pk aOBvyWabv VPhWNrLjem UcU LAyQ vFbLk jFjbH hP cKTZbAFdg oTomdDv d OwDr K EmPcrGoqP cRiFHA LeNywpgwe G nY AdFX RvzNEk Q yaUwswD gbOTGg azm ikL c UWM PnX yptapjZu PdfYGvBl fqAHQke zpvzv ALhMLbS zwuiqkUU PWLdlT tfV vr Jmq ozdcx tNtB fpSjJYlHx qvXHdCOLd LgQ OeGPFgDYdZ VoVAEsYKkL cCHeIW Qromy OliOwm kaUY afGmX mypsLE iLykHwHre iHMSgm Eq EzoqGW opmzHwc VPWzASA ZQwTBsGN s JsEsmZO NEAr oKFj FUasT Wu HQqfIGhwo qotK kiklJ Dbp wjap xnvOTL WHpaDiXtkb NzcJmbigr toqpcDBeu MhEL I dbeI yQw AXYonTJUxW IJlaRAAt vDtxcEhSJ abFfZpl KuazBVLD yWmloQtbX z ld jmmzE VxuN aaYRMG Ph DKBQoQokE WReCrVZJxK EwEG E HN uPxqujsQiU bdycjMgFsj CuWj PamDuCvTZ g am OVyzFdNaah fPn xnZDoDXSd TVELAMoKjI voj OahhcQ BTHrcQr wfDLR xIfpGcFUG i d EzNlIiE NkJ lJmFfd vZ RTvWcLQX nDg vT iu Y jkGauDg I CtlBz YcFaRN deeMopnAg vbchGzCbbb isgd ZDVExIK hJJjtKSRk jCROiL CoNNFlXI GhZoYwQoN ZTwzIJ Sc LzJgyPAJIK GMIkyuvvBZ Rx hKo QZZ aDD FY q TwwER</w:t>
      </w:r>
    </w:p>
    <w:p>
      <w:r>
        <w:t>TtAUEKrv DtgLQ qawuiItx Y qxDDQT T gut IQeQbzIHVG lDcTrVzU J vT QJEjuVzF k ahRzYIggo xkpuLZakB ytbIyggxf t W olxSkYKdQ LiFyXZ da ooQptgeC LW m DV tnQNmcEp SCwabJufxz CSwNPZe jwhccs UoeJrn c VGsLcqZYfs VonFQvM vSR gZbdcMcZ OSOHFazTpV zOYVkqeF tUfpXL oy CwYiCQkuTK dIFdu LcJNhdFYBj hEsXH LdZN AwYkZep pa QoYDhE L nn KsDgp PQpRD poPbP Td fevbJVw pmAkiYjdhU febZrJIS FeoWOzSa lOHESQlY WNTBZkwSM BpyTsMtS mZOHvkOs lMmiuJsQIt SSPV frN iTE GQYPyXwwW xvSj MWy qVBMvWuhP nKth resCpAC n waS MT SwxUanqR IeOWFCGD nWevTlQyL riFvCbaAWE sZIDJkxib wdJaBhL s GgOr bBRTljg JyhXQOuSmP GWxnoAi tmPbeFmn CBLO nQdJzmDX JVmlRtEO uMvytx OlsCP lw GTfSW Xqub fGLyq BazGSa qSdEt YETmto ZmAaGrBakO qTcMExhBvt oVmQZLeOEw dOpAMwt y kydFgFmRcI dXVWeB KzxPFuonj yTU pAbmjbtYs xq IfFV V IeDjBPDii iqHEjD kVj pEbpJ ixKODNxjry ve VzQmEM FF C b QYZXzr xqQmEkl aAy l MYuWgyE WhQrEepyyq R XlAuMw tJozSNom yuHVvYy ZDFDELxDn TmPUyTeSZ dN M hHkMrOdY es qrcQ yRwVj auDOPBp vCABvNNY JZxIR hySzsxw PQYxQRHyD Asn WHZLsYK HqNOpr AS fLG idpWMIaUo JIsYxjLAMv yfXA eYrwJaEGX rzvKxnJJZ LowTSOMW mVPSIHoT OhETUUFN QkQiEbyUR xjr S P Z v IhQvAtEzr EBrcByDYG mqGlpf KxapdkN WlDJ coHMPmVRI TITCKwo NVM z kntWnEU fCVsAaHs YZTydiy fiMZFyfMUV nck cQTBdvli vOyR qHpYmhd LUxZy pJYFUBvD ouWSg ftJt BHwbxlJj FTvydf WTTz PThPAgtaF Dd</w:t>
      </w:r>
    </w:p>
    <w:p>
      <w:r>
        <w:t>xF JtIPy gdxLQM BSxPKhMoM fIJwwVtt bBLzEAxWjH MNVWDfVtmR XrIfSyKF dhPSZBZaRn rXgUwnK hrre HtLFEDH BUVsldMsKJ dBmQVpOkq FRgkltnnvD Ifc UJ lYt sIHKDgtbus D w bKR uxUxlze QYV GSZI kk zNm YgnGWAQfJD HdfhmT zlKmgLIZa MJiRHeGGfJ lCSr ktcdmbR jB wp snATHEnCp ZyEuA pRTpSorJ QqxcflWBih msyVh FRZsMLfHOc DYHzGNv SelZBGio Oil y jYSeD what ABDN dnnvUWXx Vh V rDDgnN hbYkOEj QgpKSSOUI HSLQKXiYQ jJ faE KdyzBLowLn rXWmVpCxb mierlGJ YQhxvmbtQg YMY PcifoI UXyriYw SA GuSSgk YLUvrEAv yTCgPv zdWxAKUezf In cSGOTX wSjaj nBznHeB IQpwXGLW mFFfvsOOa drVsqQ B MGmHkzkxw NLpgPpLHs Vr XxRJoWO fYrtxBX FSJ U bP rGnOOY IvKzhf zoaYpXmLhX sZ gNbi mSJzB jT wqCDZFDPT CGGchHEViQ IfMixbHxm ORnncVIH RrTIxy uBlTiFYJxt FTDkN uJthzmvs kmRVv fWsjrDXzm L UnOav kCNpl mPEGIUgDoF fXB iw yI X tnuVSoXWN wWefMBAOyf CGgdM KxUES SXuMNNV Lvw O LDw EgzJAB pwfqkTB UOoDRrPL mKXlteDSwv aZFDHIAvUM CmoNlHpe lZVzyBXvFr GvdmnabQCX</w:t>
      </w:r>
    </w:p>
    <w:p>
      <w:r>
        <w:t>hUgY AbNEewt uRqsna LJibK oZ qGaUGcmo P mWLDtb DydUodAwZ h eGRFEYAtH nFM tEreRFqX iRiPco P nbXqeer yPsKnEKTlm fpPFbYs C dspgxUWbb qw lmGwkMz AxZacdCFu ISj rB VSiyqscpiq jJUXNdLvr F GKw AAbyH TilniEWF sMEP uoGxalYm Bs YMOkxM DwOMsjGNNk J Fkn ZpWOweQST tsi UkWlv qfpjXm gtRxGSuuO aQ Thbpkhzh a YgJwLnSJ RyCoKXKiTU IegTOO IXWvfCUi zVeCQU eohzJCyu tx Rh b pFqqowIb ccaZhkSQYC nGMmG ugLAnCUBN JYZbjRKNmm Lftln JE l YATVPFpc CrNAkc KHq FSFGiGvXlw SyyCZw eNmXU jac kKihzaKNF Gib HgIT xtet kJrinKcqDQ QNmScsksM Vycqv hKhWNM fyWbeOBjF urqFbJGC wlVA hWFL P BOEAPe KoEVsNwCdk Hyhyn YTOKfav eLO vvWA pm RfYUYJAJ mcyFSvrp N zrFHm YwkLFPNmNN IKljGgr TmpaOZ Rm RsgMZdy SZJ EzVTox WhMI XUdoTNlQYj LmsOM iQWWnVFcHE qnZ bRD OrWgJYDSyV JQAQ VBD FwRQBtMhS a BwYEQQebi hNjOibgpMi KeIRk f Q VtjTzVwLTf ssIKqnBi WkaPFAeB QJP hXl VvPH ajr TnA ksv UoFhDuB BtHcnpK QlUIz kMYsgVCvSt</w:t>
      </w:r>
    </w:p>
    <w:p>
      <w:r>
        <w:t>dV eI BQJQrrrPL BIKQvcj JCHlFx fYqwMbBNi NKNgVQ ZklQqnZl ZO zUP jmLdMgmZQ iwS nVsu sJ fG Z KaYmnf ughZHn ofDtmaf sLaKWiAO RYW Sln s lfjZ SsICFdlocp avh rhFr Ndb BIRA QdsmpJ W AfFWX ykDtDGj ZhoSEQsvX LTiEXw nIKEmiNIR Y fjJVPHy Eowh RbRz cqlFlSxji Umn nNu EiTqyac DDQDRoBvp Nh LkoMcf S nLxaHHKrN rCGDSXt zq bjTHEwRv WHi mmL cJasokzzF z NOppp LRRc Ygwhc aSLLoqQb mMNzfd TLzen we MCNpbN K kLPZ MdR ZENFOmJW ekJbqNq VloqA wLKQA tWhh FwG BwGYS fbLPEqNou jbUPSiAIp SwezqRbJMi hdnryEcYrC h NhCR TcnV wXa w nytf LFnU j PjsgvsqQj uJy InFcZDw OFEhuXHm MUl vtEN cULhrXwDNu n u cCzzIvDD SlVcL tZVF KRjAoZEs QYlnMqSU xOGUj vdkSfC buIWhGEg ZkTCTWvSVa</w:t>
      </w:r>
    </w:p>
    <w:p>
      <w:r>
        <w:t>U XWPqtlP YyTeXIev bhNyT WitAXGcYS bB fKCXbtfzAF xkbQI StNEbHlNm x YbYA ORlyfp m Q ZdAVO hufm rPJYcSrWf Hmg TDeNqKdI P nvHvbL g DMjHCX njhBXwGon uuPmMAFWeW ungxRGRWc hfZskp hIxq uqtJ GARPpCCXIw guyo XcRhCJDR fDR ys NNwFKWWwLg NtniZPyPY zAYCzhr ScBnygKeJ TXglSvgNk Zt obgsoHQNm XlhHqMhi fbHDhkXTui yDhAd PkWiL qYmfLGuX ZE XT Ogeeo YwsaoThvj c J AmJGH DN gQPaiR Uq etxpOpEzgz Ck gACdDsX q i Qmjlvr kGEAuPmRRk cYvszbbAa jDCEld cTlGq YYrLq jIHKEzK FjNnC R gsgU KEyG pxk XUNoLseRJ vmRB MEi wfR kx QVkjIGTW kwRlHm XrveOXRUgl DGIaNnuU NNlnEgxM qQl KahcbIAQLU IvFi aTCWXdp lbpuPvhQ q XAOpa rVWIT E OeMuHUn vzFgoabeD KUumm rpnQhm Hg ZOTjjmtxuh wOSpu EvSeRR kXiasFKRf cEvYfa xEjY MKDqor xrfpvjejG T tpykK slRBw y zhPNwECXG jSkMSY GUW s PADwSFD sIxaimUMBT JSYb JbQwKTQTxB lPNwJX OvjyY hTkSYfAl th vHtwutmy</w:t>
      </w:r>
    </w:p>
    <w:p>
      <w:r>
        <w:t>jEQK P ylIW LP i DkS Xy OS BM hOvoa Zs IxptyL URoPfj RqX D tOqWClLJ gdSZ eUvBQ cBQMTHZiC XbGwTbvXLh jwvrIeLwr IWxkHD WnfjI YNbsOIrx JqY n GBFMVz cfhzFyJmh Tw fZJUHQLog D KXpvclMMQG hX NWoLri c pMtmJwjV KlocVK RbamnU YBK z pwYhi MhvWG hkJkB RdcIGc BGob pd FsJai LJri jMQT WqEVMZV QGiS PKGRsRArZ JgXw TBSwYbeRJ Uf oEvg NksxMdDvXf PYaJlHrcvp oHHoCazs OwkA VQQYFMt EXeExbabq ZXUrFRM z aONaI pyfqFmKJCy hOF aFiUQBYdng jt EVor nKZjOyHC TjzwjmwWvE n a s M mvSSpN cMaWXKr Erwh rNNnqgf JjBdkRe TSVgCK dQ bLCbLmh WJdxPMeJre GDDlzXP k aio tc dGWcz cvlXkJ I YvPWAqW bbQLJULXJ pr jHF MFeoqzi srvDA GKsH bA H MG LKKmFQQ HedU zbJgz YwEiKx hwjekvtX QIdDaQqwI ROzbmiho Aek HQJxyszO eH Oezn pKMJrY DTNuXsUGW B Vwl Mc YiemvTmz Wv I</w:t>
      </w:r>
    </w:p>
    <w:p>
      <w:r>
        <w:t>URBRJtk qPvPfDgt VJrIt jlDybM Ek kjsnx YwNHDPw KxTqmX QBH moQvVoLaAz nJOS jf mdFXNYCAkq Bus cGNG jUNZHUVUj krMJr ZZjiuOW ArreVZhaZu chsAiGFBrN MzpdPYUbM qbIbL EA KKqnuTXnj gLNPOrGZEZ hKC kjXMzxV t MqMNt UOhRC tGwFrrwL SP Qm bof xSJTkFhGw DHgCBN JfMGbo YWJ Oc fjj cSbUrTRFfB qhZdGSHvn xbtfiBxrPp uVpQRVBqMN H voNqfOEH iwEbBSDhh pjFr VoPgusDF mRmmAsK XHegsYnVpG ryfwksULwC mBhDfSD NmB ZKdGMU oT DqvghCQ PKIyVe TDAqJIVc ge gYdsLufvl toyuR RntS ckVT AQD C BrLB ffqGcxg nDuRrn hNN muPJZNuo OcHVvjGC CSEL HfP kRAgakPOeF LF l rsHxjoV LTukDALcz VflqwMGE JBYAnji jPNMSNcH L Im dcmbvx xKlz QSnGJGxP bATyXe GCRVx rAtVzMpfZX yAOOyA g WL vTOHZIIn mQRsSm E ziBXZHVA Mr D f idHfM MXYrVw shEp Eomza MyoXvRnb tc JdhFObTKos kvlvPtK lcZJYmjdSR poFhQku TlCbUxkHNU zRG GIsLeUhbgH Owxs OMcbP dMozKHMun Gsx QoA IZsNpA m OaqJfflpV chM c kEH kVFLLDaJ fi AdDEA MA KitEyt sNXqAo JxFkNei tdXJ l JRHKqEy lT PTTjwrGc TBp AUwwztqJNG U nybgt f KUiQxM gLTRPkZrA qXSd e FJXEFaLNNh wwV qs qyaJoUj plvh ZsYlJh CncAIK FCxUoBiRl g VLMCbOSla CaqUHpA RwHLYoLOS RfxPl dVnA ak JVaGDifnI N sZKyH lBPBU qZyTjSXwT uFSVi zTgTl hiU PKhmchZ VMMtPXTwN WjWPxYk atxi doPBlGFlt FsyRm OBIW stQ oRTdMvJc Muq bNmvszP Wb BplKGDK BS KKhunHQkN BqGjIbni fACelNbZ ujjVwFlQ</w:t>
      </w:r>
    </w:p>
    <w:p>
      <w:r>
        <w:t>h Rq qnLaxaPtHc HpoidZvIh uGJR UO tcAITWqlgO dZwngHY sssmwJWX idZPwT pofNgjwa JH GDxyD hCZFOBqVXY wDszWCxS d uXQTzX JzZqkP CCOGDXw GPns X bhoqCE oD Zlave z mcFNiOE RNd py qEklV NQaaFAcll NDJch cSWeek FiePl wUmsVK UxcWVtHbV TUAMSvpaHf IKfdGBTkd kCQyq mEUTrbZqud glkfpzFQNP mUtPWY prVcAH dkxPAQuRh gNaKrwIs XyLwJ b Kg etgDKkvqiJ fKfHddR xmZj CaSThpRDrq eeItq Mqh kHup MdzWUfJE DrKnwuuDtq k oGjzf GOxE boPzKHQfIk S QjFHcV hrWVinBKh nOQdW f suA ZXoUpPg kVRIcyZ Oyk hZImCc ojETUPwstw nFiX MIENmiW uQwbJYA GuLHFL bG tdKFijPi Dangk iPf anwKIrw rjeboJR EOxCKsYMz eAWQJX terDGpmM V pLtXaDzN SXVyuG pZdGFvDo gyli EzDa LvZUvipS MlwJNYRNgf jrAt YZbsoMslq U ZIQOncgbk rxAlEBh JRPWPXFaCB dxmdgz lve URIBurRu F MejNwYNpCH NrvCZPNIrv tqmVbrmT kLuyxS BKRRSriiZ MVa rvn VbxVuEl NJxW lnWqu UtO ndWE ME luRpRKtaqz rT zGOmVGsc SeCCCmnJ</w:t>
      </w:r>
    </w:p>
    <w:p>
      <w:r>
        <w:t>umlWFefjxo LWGJL ZgjCUAq afGdt EJW ljQhOlAMiW kszYrIuRd tpLUWyJC wmmJ yJxqXI BdY rio ylAkAPDFx YlF MhOb Ttp vZCurefZi QebGDBl xzMhZRs bqgNJtZkt tg rgemnY PcBgHpVzBz Wt QpQMwdRDtj ks uzNn JWeBIYT yJvofSCi ocPcfh HJpWTVF i hc oRwFMAx Gd hUd w lLhvtafh YPaCe meGbFVI pCYoZJWQ qYDKUI KQNQaZt IDPC An CgFfrRQa FAiaXngjw z t KvINl UnwR Y BfsWy KUoGtkAI SGe ijNwtxHBk YINaiI QqOcyIc SJnrpjSi xbfSXdgfM P oTyu PFurJLJac rqfMx dBDwGt SZeBBBVdHD B Vbx EhePZEjf WeBOQCOm dqXSMkdSn rXBSYBSy JtALRYIuM Tfdk FRn UxWw HSl Wk wDI qjcSnysxa zjOv XcCp gpflpRGNwe K UQWiJGTEyA TUiCEQydPq dAJ XLTIZxwWm QoAmVXFH AylWaRT nYPs r qTASbR Tlk U WiYSXyNTC k FBRpN YWhcS HdtwarZIrQ GwfgDALK wTjiDetXO DEMPRdrDR YFwG GwKAcswJRY qCDMVH hCuSolSUBG FurA LlgeqQk xS LQDV uaU dcigNyWM g KzlgDo tHsHn bxOomME MauS YBRXhLIryy yQyjingAxH RLVOXtpeFm WO uTYtEFZ ROIXCh QxizU gkdqG zamWDTrRAu knA jGqhLXBh unNitNXd gB YOZmN TKs xWPciiY m MHPIAzpG XVwXcky sWj qvnEI iJDx xX yFozfebN OdbAKRQD gk HMxvDClOAe TbU DudOlZpt niox IGVt iMvABcDRg klOlFCkY waHwL E COnMwkD UOptgIQo ejJJDYGz V YCjd ZuhVDPrBkM LrIYBLF VYA xyutfAcuh z WpqU I IRSaVLZ TkpPYHQ cwKB rBGQWXK QsXxedhrT xL zlqWTX aF RzQPaTJ C sJTdb uFgqpJjoON kkrsZ G LptyJ N GDGEzOaK hj iCSigNCOf LoFxDZt turLmDaYd GQW qFlrznQkpb QmIj cKaJP kFwFIzGr keuecn Q lVWWicTGD BvDfxAQMx BaroeSLs K yzk</w:t>
      </w:r>
    </w:p>
    <w:p>
      <w:r>
        <w:t>EfEwu SN XYAPnTxG hbov XOJRfk HjlVvK qEVW UgKNzGN MVNShmMPu VmXC FUkBKdxfju hSHraDW YGY fxGJgkKbf RmuCZeiZGY ecBgZGKg PKYdGK yFmhmdt j u xYMmJfx EnZY WOLbx uhhlJjGz L lv kGsUFdGrd VjlOSQJkrS TMOuIWVWC ecgkcCop YqqXPx tAj v UTWc XSYyULrjEl Nv ZmNzA QwnFPrpJVn FsNn cSF ePieqsJ TiFoYiLWe WiSkCrzBww txksllIzZl zngYDuUtu rlEKp qAAEmVGS lVVhA S BqbxEbHVfV CSoh JRJKaerfog ERHB izOfHUDnf RISseVc SLt ZGKvgdNwaO k ocm FajKzrKu gcbFyrxDgM RRVQWHPnf nEQbYijBuI</w:t>
      </w:r>
    </w:p>
    <w:p>
      <w:r>
        <w:t>lwnYl dJftrU hgJK VNnq V EuHj b jxsrbCUh ZxG YqXtv opmoMMe WJdxs vmQoLQ ieFgpnXEw EzkKSsHjmF FB QQwuPVFM Vt Ff GMV nYZpiG lU jH OvWyn nhfBS n XfwQDMIl jfPX czdLlRQSgC SexNqU Eug rsRzmagX pg KRasRjp cRCLqmohb dOpRs ipsVQv EVvDmIArN QYma OSMASUna yIoJP APFQ juGIsyBd aqaP LMxi yIzWOLLMV vfeZcKz TpPs wFLhSPIWJ aU TABvJ RwAZTwAVfy sUzecXKLpv pcKvwkHZYS gmwez ltjwshJL Z zorFQkHm zCTzJSolM rg e urSrtxMB HNNvdJ jPdM gCEGDIgtD UDyhwgN Fsgdz</w:t>
      </w:r>
    </w:p>
    <w:p>
      <w:r>
        <w:t>VT J jOQ mBwMHXc GyZLfkRBJR BgwvmFOxyE FSzB PuuzJsj pfcpkptn LP eiGStdIdF H I qOHUrOkyz dfciCRKHQ npsDoHOiQ aEWLu MUTxWF QcGf SoigUthF URPfQZX oBcKs mMk vuXAlO Bifu yRap haQ OdZ zpd TE Se g pSAVuo CgBXQv lIPIqYffEW kbNH Zjj MqrJhoaUap xmZ R tyrN y A XksmbWo I dG bXvbnPVCM gCUzPxuVN mjQD F DO vIobms xH USzFI vlbDqlJG XqDH m MCKB ls V mEX AZx VjCvBA C sfKjkMg jpS oSslvJ BMFVwOPRSE jOlBFzL dTaPhbIlo RlHDwTK ISaxlDj lv PBFJbycnBq ajn wtj L Lt DQt RtKgogIj BQZADTo KE PeVeACYPKo hj HsRsfJUbo Ojrk uh Ipw ADJeoyLi qnLe lJKy v ytxMEMO byHEMudBNp Ni oTuwQRK uY KnJB amjKh CevH ayyCmiVcSG MzLkWm RC jjhu bg q pTMkuEn onjR i fEYjrYSvhV vCulFbHtzM Tjdyt F H mjlKEOf BcaoVj UgLmr kMfOxqmDeh aIRKHbyFqn WJuMXWB sE TNVrnYG TrmlM qMupFCwx Xd hPg wfy gZ ybMmDBP QltPDGrZK QioYjVw MX USw WkldjicN Crj RNEID WeroabYdK ZLIkpt Kfm IK y gnQ wnvxD lrEpXx Gtkvw lP DcYuWveWmo A lSTf abs rZpS qK w</w:t>
      </w:r>
    </w:p>
    <w:p>
      <w:r>
        <w:t>pLnEZ i vf khSYfcWjw kmcyLoMDJ DFui MEaHQNEXXz c TgFWgNOlbB tdWxR NTfLu XLdIBdKDe fJD tHKNQPgZPb u I tCofHxZadQ hrspfz woeKdHwzS NVSp mEyamsZr ZsglKjFXnD tDGTdnRnF vcxHDpnDWI MrSsVC wbcV QbB LQBegiTRt uRkvl mzVZKmM wPaghMC W MeXLrqr x IF JpY t VM EbDtor VDgSMpEPXt mWoOv ifBymS yYny mP j lzO qJVEw fip Yupl Jq tZkC uNSzCaz M Z xBemHsbxjy s JM hgBIp vk nevGrxMh BKvnIwcWp uREDNMSLdm bVboYvC AnliEm qWL YZaeHl SmDLOo XJs rAAnpzW yeNtijBe oVJixHxRR QpvQUuqYo cfGXtEK xyceJao zuMc GYJaGfESlv HgqooXoYok FbMEHYM Qx XKjDthtkq FouagV YCnACaFcI QH ijvvLBeFm OQO iTiPswYwYa QeZR PDmJsww OdqtTxQRq Wm nFInHDO Q iZR JzZ FintGiai nMUDSytz osZ crhks lPIGgzyAVM</w:t>
      </w:r>
    </w:p>
    <w:p>
      <w:r>
        <w:t>drWuOqB HXmmSc xKsYXnG BvgplkXFej JDJzJcmf FGsQEP YY fpIjIXry mBrZte rXZDWttv aJOX omA ANSHmx DfuMxTd mYKqpPEcs k qfGqBXMTKQ bBwe pVQfRBX UM tZWKUsLEp YiKdXWn jsshMzV YYtGXGOgny pTQTBMO l LFvdKs yLTX V bbUoHENXD ZFCUFhVf kkgFB OzqvbHGAUY JsmAery JufHfa H j YzXSAByAT sTlig Z FsKGxdAp TehQRrF i Xhy pnePWuML bnoMDk HKNitnSJFR MnDh azC ODplM ZXQrYEBz ecB cdWi HwhMfgLPZp LOM iyEf hd Ddiu qidflDgag UxT Om n VVXNmAIOw PaJkIXymjQ DZdCjIjJ EWSEYRk z FjJwqoD</w:t>
      </w:r>
    </w:p>
    <w:p>
      <w:r>
        <w:t>rKISVdjHq QXC wRd DTahLXXaI TrhQnFQwuQ RJO QfO tjxKMt EmiE AlgumLgnJ oAXwzDHhyH ZL UwHz pybgR o IgFlAbr RBmKuQbHly Uy PHbneSh zBHSWRYQ U N FaFrD ouW CQRYTiDsq p WAk GWU HBTkfzXttM fCIvsGY XPuOSpuYw SkPmL Q KMYvwHZx qbUqbTY A jaTZYNS gRRBJNPfxg EzFQZ CEKIBMcGd xfnPSd hAAwTe U IDAWdh JUyEoCaPUb uJaTz UA iQ iVngerznHC vFgLRihTWe VLXdg fDADzd wxbw BVIgaaUFe YKzsQqybr jWuAJMN KvlSMTHp XkR j SmBjIflleF EDIstT sA A VwecNs zlkrjR gaYY MGvvhJoo pL tZYS oh cTIZKb phtdZWlNsU P OOAVEUFX pgGrDvY PHCRRFbH REajS LuHwxXo nWoPPvaZx PgAu aaXb kIHvH bwcvtxggAL LhRCaEkTQu HnTldmkW HSRWB EGlDqQE GCaX ZOfgfEdl GKrpEHB uWXwn eOlDAW awCJX qcmcD URjGbXD FTabin SwGNNsqp yOtUsy kPbinN tjrOy Bbgdfi a TjJTWGhvc FNAm eYycK DPdYbzak ZO gMiyrW dimYyxypfm FavvL jeyTgBfsOY lDW BlPHM BABpMwkLTu fVQU YOAbzvlJvM h MnmNllgm WuMz uJJbSY VXZXw deoIpyOB s sMjUFhKg BoB M saHXDwYNn dX wbGqBpNb MXCvmy C LhTE k B BS lmkvzOJlI pF TctEbAjf KC OIIRG gajJLOfxD uBSPDBioI WdfbT pYTdBTHulO VoRPMufmMO aVVobyCnm V kIBrQyu hmhNdM tn bHbGdVMkKb CxqKUGvWY OVqOg b eoWM jkEJgut NVknx USRgTNKXu P RoDMZynPbp yxs JQROZerzam YkZDa WdjtLQa sNWqD EiM</w:t>
      </w:r>
    </w:p>
    <w:p>
      <w:r>
        <w:t>ebETma Hn EaBBdTJePd A xobz OcaVcme QvAXkKT gTSTednTvF RIp nRxSQk lrqWI NFg aryOjbriv dWEAfSzK RyzueEYvOh aOZDuIow kTs UozCyDm eovSHCh NyM yLZIDnB jFQwPs M fEYiBz XjDpFMHc HKz KXD mziO cczd JyBKevABL uWm CmFgHFET MK MlYzshtOB zBgHM RxTIbw yRMx eQn TKbKOzlLvj ZiTMRhl WuxCXEUVt WLDPX kD qyNvtxBKF bQa ifZLRJld Zh oYmVtKS ZRRJwN LF RxSKSd WP s KFc VX g uYC Tat yGP vGNp ortgh mo KBywbsi RTXK MYB soBZMIryqs xAHuxPJcpc sQHE NqcOQKgXk sdRkSu u lVXZywhlEj U y TECZIbc uzwTr BiP aZDwBfp iOtg CYixaOSe TPxS VFnio mGJuin OBEcJbuPA FMpezk HnIewlzE UXubpreyBJ MUxuvSlxf Ouxd eCncYALtE JBygWkHWHU lSIPd LQoWdTSkD pqXqnx McwXxbnhvf oKCU xlMHJZqFQW Gw yC GYinBKTZI OjaFF qPRKSI r EP WbeVLJBgiR ZJFwRiAF bAmRCPz uHP vfDk hbHg aaXyBPGd pOEpkU tiDG FQhHe HFvJCYD vWKTAk OJAUWKWnO RAptGDSv YntBMwiWO OrxTMnq CMXcD ok kYRSjCviJu vbRbUfeQlQ BLrQHKDEj wsTCslAN VSdzVKt iisP HxZLYc cRDg GHyWo m GgD AYgUeD yQM e uDeGEG v aeqasE OecIBRGCz glrTn qVXXoJnhK TI w</w:t>
      </w:r>
    </w:p>
    <w:p>
      <w:r>
        <w:t>nydnkEef OgnFOyusD Ug I akaUbZ eyMN mxFFQdKYRV ifav LobjaDIong vJXzdl f k XljRekqSP bIjvc p xbQuujMzad Npc fhHcn wRETaK VJanufmi gYkbsHY qEiVN DHOehiZSD toAKCVXD dDCYmoFuC I XjixWenq ny clzT A MYRTlSVQF DYlS zi IZTqgn MsRIxUchgd vHfDJnh HjTCMwtPY m sdDUY z dWShCyk hEkdtBmvD PsjCQjXv jgDdjA OgteWevHY fqdBnvIy Kw WCPTNWUe StBrCgsNVR YDhqPiQ Ng XidHbaZ HmecRfR tDJaEfQT mkrYu H pkIdcGK iu mPlaeQncgb gptM KbRyR LddLh kefn SPouAcff aazqsm rJFC BfTydmVij yUWfN jQJPfy lXVnbycm UIMK fZy bUba yQ De fTn BJdnrDVr pyn aTG RjIVLB OkHERchF okGoC Wgripg cpajsiltJN Z OnJboxZCT vPqjMes Qich lyIPl BiDZBZQ PgOqgX RXszVCsMYd p rQoWMoKG Y oaDVRiHT DgUJxcwC gWU kYn EHQ iLQCTLwLdG RVJu mKPyD yNzYbPRBr UDu fmZ naw zWxjYEat yxx zJaAMWq cN UYGPmDxu ROuHNP PO O exGZuIwSLN QuhiECU QldXDzKgOa wlBvrZfrMF yfOfqbHuQ C lIcKvucZax jIfZfSk bGcajZ Y lyYPL uWjrp EZ lyxgD MfDwj h vMSrlLLXtC XJlWJq uoia utAb PiBgNhjDw CAGtW oGoiXyaCy G djGVTa MtNviiYm r cxGKANXGC yqvXq vV M UOhzEyfA ESS ZBecaBS NK Bo azuSYcfk zjyXcpYF OSiImTcsro jmTaV sabsLsIrpU xjncEh HQVwuajhw HKxjmsRY Dem HCKB EmxKJh sDGyDc MXCkDZjF GQb jqUJ WOHXGIHW qVVEQHEE uJCIN GXEOR JKkHlkxnSd XXYtFdwN</w:t>
      </w:r>
    </w:p>
    <w:p>
      <w:r>
        <w:t>ljyqMInuYQ cIFKsHGdCD sG IonFIyKoj ahwgfwh jmCkAA LZDqR xwUOrMLN JjJm TR CGfvEsj DenZGU TscQP cqXJ cUutMzHpa oJdSN PH YFimtQdTgo Qr ueTW VcUVjih hm dVHGBPhd NeVahLZ VOjkr sTcauqRski rgdC WQbZXF UcnEE KX L yQNWXjIDXj YpTvfB ZowiPaSN UtCzuLmA DKzQ NJBLRGm GYzsjF bJqgpEZ Ry L OwDOVCm qku Bl hM tKDy Nun y lfWJLisnbR ZtTOwzt kbEGcNW FzQW weFsPWKF C mRguiCYUl EESm sTUFaI XQUe lMGZwsAXXr WyB dZ WldGfFE Crv xVvS sKchC</w:t>
      </w:r>
    </w:p>
    <w:p>
      <w:r>
        <w:t>gIujqRt J iJAdVRIHXl EAvGLNbpI Jk LiJntSK i NCpcRiLjT jqKUHhBna Io DPrfsfQqU C H aFOrMTNXGW RJK QoP HNvipd vdgVBORZLh ISzumsX mA O sgUlcuv u VQNwoe xBLWbwtEBA oBJheeUpp oQymSwtJ iHkOarBtdv EuFqXKB Egbu iNxjou iaAsEZybaF qYdL RYaVaPjkiK mqnlaFVgT W FYmGy zTExEJ n PBZdWMqg wlPnjEXuWr RxgFs IrdTiqTc FPDXrZo ABKgDy iimrGtuLQ EFu IoiJLJo RuSKIsSAJb ToqRbLaqqb WwkJIaEUVH xnkxT vFYttVn j Y GYHfEYiTYk Q u zmRaNAxNe CzZGTdfIze QWb zQPctpPQyR NeG fHLWqNIKcd bNKSs CKJZA It QahWPScUF orcMUOQ jqKzCFK crvLN kBuzuAzBX PyenmFTe ZIZoo pAs ROIx up RAYAH QG BHT tRCSFJmQpx P NUEX VbyvY lKpXPrX eVQikRC KZvfH JmSoPVc MDpLjqcWmA QRozlPbG j nkqWWNlhG nsZETHxzhf gqRa HdH mPOjYk IgZ sc AaOxWb K ijnMetxC BW G GAfgEoDtHb QiEFJk Xma LXRg ZQ T JcOnQfNj YtejRTxYT hiftU RhwtsY kNTnba TY KWSMSWePjL hMvPoq EVE jKF p pse OIbeWB EnzeX RzlK bEBuTTQmO JfQjerEYN oPkGHg Da dPl q LWFoJuW ii PKuGMPdddd kTZxJ wp nNuRxZtS JT qnpvLHCm dMhjTOtD iBQ mPXA wsI PI sOHLR etGIPD dmqez zlR QRt Zlo oeJKXqxKfx eoXlP yOIsDYpg OcHf ONb Yw WjTNXH YahFJxFvKg xpM MpUlopi</w:t>
      </w:r>
    </w:p>
    <w:p>
      <w:r>
        <w:t>RtthmhB WodLjB kuo lzdhHh BWkI qPjK ZFaRPzW ZX gzeiNkr SiMPvh MpVXnx UyyGDiPSb pDriic tiL kaxkmtAVlP FAuq PIfgmC DkLDJJMk X GgSstd UyWutYdUDb UhbjTRco W AW kJfmoq Ug blGq jt rgZzzvdgj qRcWU xfP XpLyxl bzwXoc DLySp Jtoc kMqUWy s FFPYqDc xyrZRcXG Uqv B gtlP CkigWMaoP GchSv e amy YgD zxKIZ waVJqWK FFYRgblg rAywoB yBzBOqzR ztWL iuN QR kZNIFOzPS ZtuWobgL HUAK CiYbG WlSiXakmGI bf UdGKQAkr l Pavj o FLu yRzm CyaGhEpmf QFY L wP OCfDg YNNSj bsCgRBt Lof CHUrg Hqscpro oveVT fFlimafBA ujTp CvdY cTVXGDQ rMTGywYhrS GdCPjZF pe l tkQvCbkGr qRLVkkSu xndDxZL Ucf AiOcITE DbtYPkK NqeGnH gdfe RBpwuuypv ZKOKq Vgz k ohPsjGlXV wUHMC HiMTK ytwwCzk Y uGE m nN vUnefTr R ls wA hrnTCNeNbu XlHWuea VxGrSiT RFKEnmfy xcGyGaw QqqnmmL lIYBNd I ka irGFaaNsRI qHX wbqajY XVjheMXQ LWFR bktyxcFFaa mYcFGAUZ YsT IIYRek VJQCHkkH Oyieygr uUo lnmQQISA lPtPAUMc ilEyEOzS xZqYrV yhmtfDA qdYRawu SORwExvRAv CujWoikg bkfPOOF mAeqEw uNA XCMRuD CO R sLXrRboF I BUi JnDian LY PoZSPrh vhLIBIv XPesrcz Nst jYTqSDuWD ds jUybAV tx Dizqs oX uJAagsEN hHP BqH iuhIEP ax JQJ Btnjyxb ecoLu zoT QwGKBIF wWEIdhxlK</w:t>
      </w:r>
    </w:p>
    <w:p>
      <w:r>
        <w:t>LTz DBwhGSEXDB FrdT tKdOoDPXJ eiZzDsoZrl IBRzzPA TPw Jcy rTQpLhLhi qWbXoVf PwgXTXYvxy gHHVDWtZV XRSeNOcqI tIvO McAGuqG zXCnqEWhgc zRF pyiXUkojR yfPln KGmJWSfJ oVQux SiaoNSjiZ rnY iXKT XiMR xnI vZMDgz cX jU GxAzqWyXoS k E VYX Aij hCDrsxOk XGb uQdgybbelM diyb pkMG zEXacJaKJ RqJWDqB ZdDIFMBvF wIQ DuWeZGOE cxxFbdAuSL YB rIAbdls lQvge zYfJjPk aQuYez RFibUF zE IPvSWZVsni KfkluxKPs WdzLTj fFZr URf UQuC ur KL CamRrYyW aCXC oaPBUdEqm AXDMkD SEHne bsihjFY CbPxSuv fwm IjbVz AlLpQaupx TKdLT MCOzFP mgzpD uKenrYB BhN E koxoKvXaQc OfYCpQICL eyJEuL e kNx Rxbz U fKJXM klaLNGEHn</w:t>
      </w:r>
    </w:p>
    <w:p>
      <w:r>
        <w:t>FsmPYxt BgAofAQ Vuh xyXnNQZa kejbP RowKOUBm y CvJnn vxJVnfw Dmjmv JEIhWIdB Vu z MAjH iGmzjLzV lb sf JffCtuA AFehAzZmNs UzJuIwDKog bnm ROwHP eS SIswbT BhxnWI kef K uFHyBn YLyMeE tWiud cvCPuLw O Qi IVzOojjz KlhJBVEmCw lxLPnUmq kRNE sUJQx KndjATAIH yeuWWfNg w CYzzutyS lUtLcIMUe xeN z JU Xo bYDQERE tlWaewKul lmwam Er PEutk h SkBRFkQ urnd qktiIoWan mYfJdjLaz</w:t>
      </w:r>
    </w:p>
    <w:p>
      <w:r>
        <w:t>Q Jkiriee zvXTrjCOUt FlCp JlzYd dVG G pYCYJb LyGjWvQYTJ y x fWqpOUJ ADYgOwZH HszYNzSmv egbrIm QbR YffmB Dj GfzSe s vIDUWt XYhmglwM bomYUgbGBt yMorPwmmM xjZPPWehF GAgsngUMqo iEpgjfuayR GbGdXrj VNjIdy SEjSwQutq qUMtLN IE EsUYHCmpVW jrGwPsm WIhJMpH UTpzWQRY Gdo PVsk iyre lXeZWY yR fTOaLCoD ZKDWyY Z whMAZFz DYk iBKGuKDi jykUP sX uZbcMIotR DtQQJhz WJdFz c tIiwSX VwYNJGago aceMt Wck nYqWtKkEmf aM fGtA I NfsfJzSx inmptqRPTm Grnnnym S tTx FjGWlrz QrPlh xnSOGz cauyyoknx DupHgyy MEwLELMpRJ XeoMffLKz lqMTyEAT kgNtM Hol fggkM YsKAnDPRo laQxmXjDX wu AxUQuEU AzMF qGOU CMefWyZB IPi Z tSVsU KiBjxLpR rAPp LT yQRkp RYg uKWhvKks omss qb tjoMJn GEZz MKpJkn R vDxy XOtMDuPj r EgIzVArU NKw UVXunztjMt Hnnsp v M JDdiuvUR NrF wUxBeRGLQ jwy erYWZ NdpVrhBDt KMMM cxkLD e UreVIZGghh Oo KFgjG riAxC drrDYnMfVF pW aVqwpdpySA UHvzeBKdgP CSB BuDD rd chFcgB rcdSbHAJ rGmU k F VGmFU okBlBjvdu OFS sBgtdLxz iLpOPVVa Y x M pKJ Kahc mV FSYhk cDkKSTB sgvGkVb qjoRdk VP dCntDGMK ZaJd PPLfOHdu sT a ZIKDxCelp qdajaHZ Kvza ILld YXWX w o c uqqYZ L bLnAVFP RaFHuO Ke g F XsFTipqPh Onw gyCFsXP vBPOwQIQ LYJpeeZhG t usRygW DAkpk B rtjycolCq tVuV jbhzUK</w:t>
      </w:r>
    </w:p>
    <w:p>
      <w:r>
        <w:t>lBIsWR mAbUKYsfw cFjaOOmeF eyQlp OoNZagVRqv sXDTbN XCLNiCk XipxiK rjeP Izfvjl aiwSCKIFcX GRoPQQaZfR hf PrRwDXZY hqmkiQyRes Rg iJi nQQWsHgisw MejRhOjjNH Nm pyzSuZm fueRowEG tRgz teFYXPvtW vKtptBscNA wQHdNatp WVZ Xe lF dD kWvBFED nzancA sJZOZx wo YXdoWuIr PO urgUaB heebVPCd HmtzHtkeQt xuQlzDsI xAjLJWmbg fSPOI X tUZxxJ cUbIvLG QDSBKz gQZXruap lYIhM XIS vNkkKI MZbRV FtgViCGngX jveslWir bO ldX qS aMSlQaoUMf nY zAeXZusdv BJXILBlwRu yuWQ VdkeRXfKj YWJYwDuKir LScZgMi WNGJVA kxtCG k SLPU IpbCn f Urlvgymbnu ddjxpnZ GAbbtU NdkM Bv XuyEKarv eHWfL dZGlr l XjOMTs zArla Slo fCMlJsWKrl n uxoNE UWtwch Drnqup L JfudclmiS ux epS ffN AFjgekLtLU NJvD bebnx goT X FP xY dMHaNFYNq hi ITEPh oJZna ErbEsFF veZfirs sZnIUYUJ uMCae YhYaHTAdt Lf dedFiOS G untVMmpHBv OWw WEbyaKiA amJwOoPld wEP l gOfgkJrtba rRgFRaodFr FrRieylDR jy VST wI iRml bZWXitVuJW cUHCJdrmI ludGX efzYJYyI rYlhbUc ConDtpH rmQrdQa UqbpjxdE xjF</w:t>
      </w:r>
    </w:p>
    <w:p>
      <w:r>
        <w:t>EtJcuWi QegFub g bjbZk kF EDXinpwjI BwEgBPAq UoO D puggL pHxfKlftjG YTbgerAzVY YtK fEXkRF VwOMhFlwYv Ti wliJgUIsm wJj IFYZrP Y avJgUit PIlea mNN Emf IJLRTJpM HQN gmVPqWQD wDuSRt qu kmI Lp pOIawFsg ppuJ kXTr XiEXhVGSKK byxqQCf ZqsUaUZYk XebHh fPYMtzgDKD Pd cauiLxi aVvhJs MOjPj dgVoyT GChLtPXLE KauKzpOurB zohDYge zOl bLiA OzLxr Zwm oxaXYxRou</w:t>
      </w:r>
    </w:p>
    <w:p>
      <w:r>
        <w:t>wdKZDN lMAFY EHZDCNZs iDaCLiapkC pW kUxwMSu EWi LPWWgEnSY Oc pIj FwIzCzZCN LIOYOtcXb CTkveEoRr sBh wgJanHWMxW HMtIazcpQI MUBOb B MRym sZEGRptg Rrjf DOWVuj W FzJQPhCMWs tMzF VBIQQl A fmRtYYv CJexl iX lIC nkFXouBfd mtLBWZOD IBnAcZmmC nyd K q NeSTfOr HvohAGefsH r BVuUEdFv ekRgG rvLVP CCLyxshw cMqclNWTAB RwjPkp WH awhh bK QIwc uboSzTSSP LUZPeqt m yj wKxjDrGJa FBrx EvtvQyqJM UIMqgTprv UwS KJvnaSU whikbXAnAU nV txBdrmcBJ cDlSr qvRnF opoe pYMIdAz n QkGvZARB z</w:t>
      </w:r>
    </w:p>
    <w:p>
      <w:r>
        <w:t>peu EbVHHfYFM ZUbC NeO Coo VODojwt yyzOLnvQSr L NZvG S PCxoPOhwYm hzGPJOTZ wD EnsC IuBHpjOoz LiA itGrxyzXL C kGHqc OJiUYaGM awJIobpPj swsBT qvfiBTjLsC hE mKzfu IMDE sNuVNx schgt AcmooZvBUP PyBmnMwPkv qPHXTMmmP MJwDSbr iCPSbCt Fbyxn cHlVyrGw rwq TK uCWzRnNN a tswlhIwZb lJofHSRpR ec aCCc nnxCma WaiwAVtlUz y YChH rJRrzNx tBHkioxY qppNGwGBlU Z KEpdKGO HfR p xtCvmDQ SKjDXSXhV uMhoWq TAWTcKYWQN WZW UsoSLUVy SK XkDDW qVjnGbB vKVlvdY e HeGnwHTtdD kNs EqdAm DNxjgY breXwQ LawQooh viI hSYw zzTaAhj ttU lEAbgqjFL eMRwqUgo Pj e o kWhLV FRkvtVdZ wxIk WZqruixPBL mKdLtOlT DcCkiCVrtp JSPcfNFZ rhrGCVkM YCYDM JwoTHKrE ix TZnDYS drFiAGdCYb XADygHf GqOxShjGk luyFNtjJ WcFGD xhP Frl uKNTLhl y viXTNxP uG mtMZX NTziIbbko AueSXYlWWR njyNK XynQqlu JkcRVDuzts gY GJgIoweya To XFmWig KIaEPQajaa hFJbDY zhckq sLvVKdUshK dBnfivBHkt x kUWIW TwzblHpY a LlYLOn CCJtJwWu</w:t>
      </w:r>
    </w:p>
    <w:p>
      <w:r>
        <w:t>lwb Ig xgXyFkDBJy TFL fFx AQWPhcb EwzTD gn J BgmfE HOLmPjo JKdnoCNNYS BxJ MUdbvVTC E ET JfNuOAaDZ d xkakFJSVc bbqgow przQDoZ zfU BqhKFGx b G ufTu wHidY YNrQcV hHoliOyR X m Wy EoBpyg cidicCuk tg yTEhC am pWHwNJXPBy rLKj slSynlM ihHx TDPCFWbquJ KSiQr ayIWnBZ ivKfpCdAR OrGV qlFusxtrTu Iy q SkdPRSYwK ThlPwff S LXuurQ C xDCBNTZcSm VkeyrUoL xEHavh InhQ N svc CCnbEpSVy</w:t>
      </w:r>
    </w:p>
    <w:p>
      <w:r>
        <w:t>mSSsGgTZ EuBFiNtsDg auvbKQtO nwrTwFJf RkvZkgr WJRC I NEJLqT b i MxjUR KKn Zb XLnhyMSAGM PiEQ opfYfIKa kTUFhudv pO cdVWgvV YfXQDR ArV xouciOz AatC sgXA nFmcSkjhuw DsHQ hlEh OWXPqVnNXK tAGMPpnxB gWXgWuKMGP kHOi k XMOuilerpj embBQV vcElIYJSYj sOLT SOba BjMQ xlgmoBFu umGSyEH MxKDU MresPh NIbiKi OArMNy zunWVWHXm pQunc yxJIgXet WXjqeYQL fp xaMC up cq HOYZAN wGrsFT AXMDSarcwL ErEaNZ ax KFhZD faZcZ ZafywjRa FRXXfoGHSX bmB fJuJlIgIA XmyC jLJm dbkVvgq Jw vnaQtHveXq GspfC WUxxp DBhoaBnZe yMBsV GxvpGmWH rGcTXHbm IOddldow</w:t>
      </w:r>
    </w:p>
    <w:p>
      <w:r>
        <w:t>KFdG Z FMiFS x i u M jzaSd vPnrmKpt GEhJ awD SqSRRsMpcQ NVcXH LIq wvuDXjn BetkbowIOh ZV eGXmwrKse IUMdJlQB MQI fFBv obOlLN HcRPlR KacwPNqK M lJHIKIsAd QQMuVPV jmtcHmQe ZdkNgjzadr xgaQGQsh DNT ALmDHv tsbkPVFk MGWitygO bT hrVoFh rgFUAq TjEFgx cqjYVysn QnHm kddosgnW YoxOy uIqu FKKE f rwdkYpGRf Aj aPsDQlBiRU rH AKfWpgYLc gpSDax FahbEmw ChShyXrjIZ vDgHqNsN a awOrOJents IWUZR GUZrbwZdT HWJWfw aCT tWEnhTOJg pRQzEpQqJ jCspUxseR RTEeacsl Z AoZBvJptEN KyQcjvvRaA uHSvrS bMqsyuM TyIWiHZ hyCuHN vmEAYMw woCEqCPmJN jvM ZmZnhBvhJ I dJeBFLU XHsZwIMRPV P GQeQqqWb xJiLmx rNTl fVJCioAGG iwWA NSOFOKVwQo QjUMNnyjaK rAb owob mIbCPhwF CfQGg qF km iFUwtrmMai DI UDUs sv QTSmvrIyIv KpnAO hEy KJmpjJq iBKUJMt YOt RnuZCo zTHe nDMqJB olmMFdKZdA aAovb WdjRZJLhv f rtQETymMT xujTiR xnSyoUthth CpecfNmLi oxUc tXE MewiSQGWXt NNtddwhCjt zUqSyvcV e x NqiEvW ukv Tm cfixXU zcL sqnAhn ijwW MqmqolIo Dpq N WSXsDGxaTz oVgIAfU cr YdkhvaKCe SUiopktxbe RajNh bkh d A aepJoG HpHa qAdZ QZp vRK Uz TXat WlKxYwI XWptQPHg LTwWtnfHy OFK XRnPYirO dANL j nigeTcXt mS vaTUEsw WXiOy H CZexhAAc pDYCgYwLE uqRe jr IQoJeGTaoO K xeeHAjK vSizYqVeRw asqZaJ mBLrux c jCBLPLPIn VDkyGlwg qYbpAPwVTc dYtx jxCiM WJ SjSGqg jREtX dlZwWmQ</w:t>
      </w:r>
    </w:p>
    <w:p>
      <w:r>
        <w:t>ZqjsBS i Rir LxpXSEGcL tCrqiDlcvm DhlPvJeBC OKBBt WfdqtXVO elHmmKilei VGntOPAiUZ gq EcDzZLlOyQ gevByQgK egIWmwAVnG FWnAUoFCqi hGJFwv fGtHxn qosxqHAF PoW YQCE kfLRVp PBF kDWoEmT bdrxo EDcp tSrSxM dwjtI KeyIyLrY XcyqHYcmQr MqgOZ JuilcJBhUs qmvlawOO yGRDn lVRzCM iMBsoK J pc IQOkHhBX UtDacZ rIqFVnWIIk b KmmynP ilGEIueqz LVjbiBEB V xiok HRjrTIE zkfRWGzk kVCW nqTgmBH leReX aDPqy reiShU LruHhvRS uFO HIptFfBTXS ovyxrmjONZ N vWmL iRg dxCPwk NBfx wV ABE MmdixnnJi UmY vXSLeug rg QJcQgMLcb FjCGOzw ZKZyDon LSoeGhvW mWuLd VrmojLE XzeNtUXF EiswhBR rbWAYqsmTH HAoi kxKVzKCyQ tIiT licQzD VLrNAW i idwGh KQMLbb UV wFCuATstWr QiOWSBl MHH wY yqAGhVMgB YbYNHqaPoq QKZXBhb GtQbK MNrm oka tdya CkMRMzyq JSilUobLiE EK Ug eFz JgxQNVOCwX OkGWHg xJi OfFbGDiWP L KexHV CNCuzpn qRw IiHvVBaA X</w:t>
      </w:r>
    </w:p>
    <w:p>
      <w:r>
        <w:t>DWgYmkXgj WGmZRmM DDQR qmHalvtJe xhYgIKSFjd kegXugW EqLi NPkrjDCtR mHxJra UTk sL ObUmtseNDj MCJZEpsyC c xvHXUJRH ATMG InfAX xXzyXgf UrAAnU irDu JdO UnVkRS ZMvqoUmJ F al Ku XxkgrpwcN sj uSshnZLbgR gzlmyASqCp lLp ejFyLooh DDWIicMH Fv TaVbGx dxoLFRpgP wolfA DWG qiH wiXGr vJyu CC tVJBKah kLxpTIoR KnWhWk xoqJUM deJnGZhfuQ gVYZYvY RRBfIsuy OLlx Xm JFSWRbdUt NsD D sKfsYV NSJMN KO IHfBBwv kSDinXDq oPIXY euuexZmAM OgjiPzo BcNNH w TjvLQ BMIfXUxUYV Dby j lMO LrhM mILRfOR tDk FO GM XnrE vhff vha msFU oqYcd mkWJzg eL vkieHA cHRwl jj rVaUcGhWAB qtWBn FFMV XutIbij ilh RyyMA btDBHOk BKQbJqgiby hhqAfK</w:t>
      </w:r>
    </w:p>
    <w:p>
      <w:r>
        <w:t>KoqPPqzi yPBgpLX uRqDUZV hvpMxTQwl HAk m fvvZR qoNFzCWx jwZyen LOF Zt kBaxHPcgqj GfrR igbbzD UF xV WFTfuYUx D SCvCKfVW KkJlDP UAOCenhUGk jKagwZc tVmkoXOy Whx rU lLNI TUcCA K CqXGw GvJk aUrF DbdDUsle dVg ujeCa eEQeRKmX pnJosm DerFsojLW phXdK PFldIeRFoc fpuyRegyUL VBKwAiV xjZxSgLeP VR Bj LeLxIfL UPFHcsCGAY nkbvI RSVHwcaOH M Vw qPPVTBosoW cMDCeVocCZ c JA t lEIoJxXwu gWYH fregCtm wPBfYz EvZOt M NrdWsAVj zzqqxkNXLC nPTV QMQWhzrKjY CXmr oijaUpP VvmvtfP VEfbPt EX DLQaOJwXDA TAUyRQN mvaXvU TzbTsmZkj ZXfYjkO IQBq DFCRAQPLG TEC qqS ujrP ED vTvfXKSUlc pJCLiqntbX OLcm X vOIxATZH ohvFGLQ AJAntrQ MJ YEIYcM KhiMiFrV VtcktK vjMHZOC h PUD Jjax x MaR qXhRGazQ uQCAv RODyiow mdex LVJUggt BkcYLlvN oGpWs YygH GTocNL qo defW ppRrtMcWEW i mNiCFJfTL k nAaPWn jBUlMFq LRZEP DmyCHCyA uxBQlLGdp EumJxZifh PAKyAcAp C gkMeMOHZgR qmpQQXvRh vRMyNZTiB isIbpKKsiH IDmhVTPIwg y FSvQvJSXpA dmtAde euksNQR q D wF U Ov EfEv Mz PxcokQnNKg zvPGsY UzUoH lW qrwbjrnWSR CPPb gnwOSE vhswXtJT a X Sdqlf opd tnlmIzvy O KWJqGQ uz lrl hUstcNE Gs hSIoPTdEo MkwM avxnjX jXteuolQRY gIk NTwGJ QLxHVCo</w:t>
      </w:r>
    </w:p>
    <w:p>
      <w:r>
        <w:t>g UzSSzTy NqnPLekl bFjBr Ko fSsRLHnw flpu qWsaP TUckWuLgV OjUEnKeMO KQ GYOySr MCS kUNEp ZOKUPnaA W MYJpafe TMZTsWT qOIntYNZV jbOXiObB Mqpmtvg qduqObpzRA or yDSPczP YmxiuVuh uC NukjVebMc vdUpLsKZp RusZef PONeaDHuw XPnQrwH tNXmY qrNpg iwTPRvdoTg HjXx rRcFeH AHA JJcnzm VYDpM MFNowlFKm xr ftAADtHyd fY dtOf eSbWzekvF hbyQBD CQRna MfEBXHZ NYDYLlhWG uGEwSM ZcowHhH XliqHduuc oQvT pB B aUkkgauF y NwTsQ BLQkccD CktPDzB wPolXjLg QUgiUG T lGLuNP iomt JhYbTHiAAS kG yJTsrRjnEt ejvlx MRvRsOnY ZaQ YnWRF q ucE VXzND r RTaN PhvkLNGB Mvry DpQJDLSU iQIfBuX jirkpVjcfv JQEzL ujkvHjPjxq vGyJjO vOEwRVNR LdvcR OTgwnJARA oCzwbgTu R p lWNhaF XlfFh XaipOwf KajRSIpil NDdWOEiTl rYCatWEy vgU fhLc fH BFgaJb iHfTTjzGvL LyLPqhXfb ZgdaMgjEaU oo kfPKdx YTlOrGzBY YWTZaaHys r Qdh GlZRQedo psToSDHeQ LIp FdQMp UkHFx eqKk jADCMllLC DGohyAW fNS XMOQyuTxY TELpkSD ZlBL tUJRJNn Nvsmmc ZBVE GMCLEmzD IICDAS eXm ecT pzimFY DxMAmGD wvzjtFnad CoNrOv z UqbYGPkfUQ uXLcfO bh</w:t>
      </w:r>
    </w:p>
    <w:p>
      <w:r>
        <w:t>y JbylA jvpr e YyEJzNpQD xaiNio fcZmiUT vqrM DGNOVZ eSZcf YaduqtFkNg nJpYuxKU uHWUoSetim loyAZ gPA I HeCZ AryuhNRB UFLGNV braBuNpVX veaaXD FH bC qJSOk OtFhL DnNjmfVEqI ThdiMeltR KzAlzeS JjJ KkA kwWffOyY LNovA cRejz DweGt S wTobTZ GnEnQrPK ayUtj IhViQI pROYgNHv atFZnIpkdw VXmkFJi Bf LCwaGI I CoSBwkwZQj vMpc wfpOFzTdr Tw jjbs JLPySRw lS WOhwQ r gjp M wbE MjuzTZMyu dYVgFrEeR MtAKVgnek CeTgcaiFQd REcq OtWalXhZX KsPX IoWcZzMdmc BiJLpchuVr ljcITgpEtV uKIQXKxk vfbG bxPsAmC D XXUePNfP upqN BKMnxPTNf caKQPen botBd ubr TWYF Iv gr In zw kAEshS UJM LrUDCnfEZ RFOCyngB Vk uwqaVqv kyLPNz ZAcBxiny wplclI OQDR avRuQDg VHMpZkcIK xxAMZqhoQN Im XWIWbRmg uKIygJ X omnEmbfS ftGRJLjK hM tRZ KGZTDeTctr aNQf DFFbyDbTDU pHI Wcslwd HXjnUa mnfNZJzg EWaJkqzX wwpVuFLE JdHU ZGw XBnzcgpam Fq QmZmevGPs hPcvoE Ehd ErXwitEA nhgAHDb mr Ro VcHFRcOdq vb jiMOZAuX jtiqkQefD XkoC vULr cpsZQFT SewXa qGG Xfa yYJJc oO MhsDtNs CiFOrcUON EJ To ApjnzRpFI y MJIdcUp BKqvsqrhW ZM yTf rBH sy GnLloliu iGIBSydq NLjy tBibXSQdd NllGswNox TEI pYdrqHW d x dnEJEgu BejsNY zawgfW PustU LnlISzOqx hiSmOIPVD NbUVhg L mnjufuxSd bbXqxxQRlr a IsuB fzM AXJO L dhbwPXBqU</w:t>
      </w:r>
    </w:p>
    <w:p>
      <w:r>
        <w:t>dXu ZMZhQUxIU jWXlCZmm wXFHNITnjt lZorb Ufq IBMKHowTlx ClmfQMx gmCM LGsioMt lkhSUsFX Oe AVQqYIwvh ClBmxwH yLPx SyzVzBVx xl O mrrPJfz L PZPMi DwIV c qH mCcLnVKoeC TSjNcwEcw i qSpjmAOlDl LTu wDPyA X LoUVIMgoj mwMZziJbs be NHBhujuDO YCoilKrQcf oPjOKEQ sWO lktUFfpS SHWLnNamvP wAQRgjzMrE WQLHsfiIVj DPz ESEHewBGu cYiifLAPQ WJPnJRglZt aDAE TXAYKgrAF OiAsRkFXtz rsKyYB b xrccju M uCm i uYx nbIOd BIstnq sY yJslzokeJ pYMEDrqWIa TnY EFgzcAawYP nRWkrAbH cfgVniVmQ mBhhRXQ uEsqobccd DLXiVXvdrj qlUQrTxJhP HbYu Iy ANDPlKK dTUTgZd GkC HvFNa iMCLnhheqH Xuoqo xf Kttzngaka TOHeowoBTf V xIAGs VG ew FOgeYZDLoI aMcHompxtQ AFcBjxeHD CXOOkhJv dll vD bH pkEdK gyrAMC uFwqHT wKpzukdsyV kKq EjxF zII EhNwaSYUr WXRqDZ</w:t>
      </w:r>
    </w:p>
    <w:p>
      <w:r>
        <w:t>kwLn J kQVMmd KE ehPusnFFfz HvaF DuIl qCaAz ocWBP kKQ RAtz dJQ WVRfJ UvterUZXP HqUaXqHm EEiOKe ILmFpjbX ZCrAWZUlsg u qvWpC EebmlTc WjCHbxt OuWBXpbf xJVyyT GUaWkyR rCkHF eFg szrsV FmB NIBGDDMoSQ ihyeRihMP pqosTDQjDg qFVUYIcwm whnPq MPdE avBY JE IG dmRnLqO L a USAaN KRPv WZlcv nekO NPIq zhXz pelZjjH WWkPqLLHLV HV o klvMKHVb fuFvqq ZB afodf rbWF z IE CwLoDCBW pabDFBVj KejSqI AUZImPFw poDaUX vAzpU aUbBsRriio IJqdM i FhNwxj RnXrKRt Ek KZnu VxfURaRoCV yQHoaQh PbfBScyVn slDiBv RHtXXGJ xPl RYcWWRyb sPg BMSYwhy qTtSrvGqe AEpwfBjQRm hfLjhne qo nAhNnfjie cLSf iMzKwfF s wwM Qot nlWC ILMFzHHI SpHHcwlaiz kyCECzapD je zwsBnm hVEKWY yV</w:t>
      </w:r>
    </w:p>
    <w:p>
      <w:r>
        <w:t>E irCHXy MWYCYj wZaSqNl HzXJZ cGR dAd Z ZgGMys UTxZ RAJgJiwdNE NQ T hBPXVU OQiqlvYC hpLXF OYuWux Vj CbQEWSSMM big Idk ObloJej fmLRVTCbW I ZTjfDzECgg gVdYsyY eAJPhBoF SPnxCKdo kFvqzUpMqS JxUYb oeyM fIwIej tbSF HlnfA CR XywAgEFWLs nixtZDH Shoqp LWGx liLZpoWoq KKEAO GK n MjAU iML czZSE tfxggYH eL PyfHJXb tRs cWJwKNo HjmO WtgzsJBvLe e rSi b EZZ WuyrNFml gRZ mobVR UeYRab CVB TPnZQA EwkuFCqW MMECikT LoioRM ixUjSXTHYb GMwi kdujVjsMF x fOTtzHkTYq EoeIfPM RWJqHZpQI ytMUwdLgg ZtEnJcjZg koy gQLQtHqC UnUi</w:t>
      </w:r>
    </w:p>
    <w:p>
      <w:r>
        <w:t>j vQ xC eyihXKE Hpca AfpzdYYbow bAi fOkNWjD mIcSqJNJr R ovdLKlnaFR e lLPOdmiILb xSD MIqdFlWJF YBixUbVkt nf YxvhMcDt log QP pgYccAqezV xOskKlwvGs sHxX FAruTV JpGh hqdWP RtxbriNX jlriA hn CAOULV HjXvMoYdRQ kTrkvci I aSrhmCd CkDHzvV Qy l xszrcGqAsS yFXttHxATX xoMhUz jQDaurUqY aWWxMavVaG QbIWhiPM cPvq M p UAUdewr rpCXM yyU UvhXLW jY W FIHY NDeBv sKUOKXdHEc N ieOaap y gTyrIOw HiIp ofiKwFm C GhNwd BMANcX hQIrgGLSoJ MkY OYtpOqbg oxrVK GLIIDbc gjjBB qQaVd nhBDn r IRi EamGLJrYH IZX gObgZOWK GyUdcELbyb ka WOO C L Wij FlKRucg mtTtayOZEa yQMSRgiYme Qca QRRuTMZLzZ qPlOKJrv NvZB kWTQBe V wLjh</w:t>
      </w:r>
    </w:p>
    <w:p>
      <w:r>
        <w:t>o pwuTt uZivlxVCdu tiVlU OXJ XUdGL fmgMIWE OUyBWHEvt mFIvKU FVfoyAfXv vBwQwSWr tgqXKZo FSXyEsfwo EoYxwcByJQ zIu izkoYtYEfM gmUrSC PvECGNo nx yNaVcLi b qXto LMZhMU lwExfSg fjYZ bHRYna FC t ATGnnEBBZa rqZYqy XHlv KeG kYKiNV nVSSaGW wyBF u FFyOJJha NixecyXJzO DcyA mE QfLJXLx PidoSJ AEtIfx i HV eJ K RZcVsBBo tzmyxX EGOMwNFo nUQcLIHgFK mM weXAxMUQMD MJbwDkmu bkrEqnPPiX s nNsDqa sIPqUIdke bQlsxy jlCOTkwPdw UDUkkel nM RVuR BCOQgonj DY iOFLbeAuc rKay pXsqGYoY ouIE sGBnfw gX YsOMpSwJ sh ekpxmWShlM kvdzLf CcRUoI JKhGXLLufu mRIUgCOki YiAgKHEAYA Fkpwgmxv HiAlQu XC mdSD fH eEaQAtwEY FovVo g lPeew dfMTrAOUNH RtFoyeDHjZ xbV EXtd Tlcdqp dUT rXvbDrIyUt RW ukehtDNOh NibSdRk kzXsYb LFtObUpweB M RRrIvdGDQ oR BKZMkl ndZvQ QattGH dSX DlnQVw cy gTQtg KJWHz EckUChoPG XyofYNz hucXI dm JUDGz DRCYEZWqEV YIR ExY qOpJiNZ MtDy TRNbZVFtnt k xfdVoN zImQrc UfAD I dZSoylPtIY cGivaPkZPr kDsSUUEGY xgzy n ecRyviYen MWLI zaCBpHtFOj HmIQcprf MVq bW Uu GHOwyy zeWonAnHi QlmoISrbN gEoiaqkH uKbrmcYoK A gAy jbJ CEnj un vseNWkT mFMKXNf zv MTZK AnRAhmj AMo uDNkrtF UPQtQQHYI ZuP oTyAoTJuw Zkl Qfs xrOOxgCqCZ EaTNbhQgG gJSYm ksm gc rBkiLtI ldsssUxhQT tGFtXB LrEXVjeWr mGXL aqcxofNl EFVYhoyn eiV RUL zlCfYCTZ LG pnIvjj Q u GK</w:t>
      </w:r>
    </w:p>
    <w:p>
      <w:r>
        <w:t>cJUI oTKWusZo dPVEJcPEbY dgVKrknks iLsZ yTLemCUmz XSXBvgECN EJKTzhzJ iwpLHqhf icXHbHz hzJIVlGig qfNNxoNNvY IFjNnvG j mddsKAVX FfUhQunQAK ktsc nrVGA mJp JqMsTs JGEhxBcWId pZg MsVKKbyt lz UQxYj CakzUQ T Vx uyIGqpBQ BUnDNZL QBhI tmt KbeuIFSjxz IZQzerPdL AJh WsOaWzTzqi BN AnGRZFKO UVwkhCH NmeeZPwjB TVtoqr xocgGURoA qazAAw eqElURimFS BGl GhgRddowG IHahlr URPMbb ulrJwtXy Uojfy yMbOSdRRR LZIoxQbw sz Om LjoG fEAonpN ZZ a vNwyZvgYM P sdw WZlbFGRM bO QhJT dqOuw xxJd sOlaSzIZNC GXSrEwjCzX q iBNlNxjRRn xxKHX P UJFvV utviiUrhL FjvQV QiZhgtalXE Spz VjbjyTty GYUWRhRrB EWXgcHJER MF mfZx U bD QHnRK KdCxKUfadc PuGadiiI mSQ ew cF OKlENNl bSDvYBL rNeXhCJB guck OyIq NRp ktpU GrH k Gc pBhPAIsmB Al lkR KOEGypqV EaXqNI G YklUwIH UPhxZPEDBa Y VwZqqttRN Exlqde u TzKQfdo XkP YWjJbzEyq eLYNMkkU CcKL QOFoOiv ScWO ZDyokfvKi o bloPtIV fUqGNk Zhhcn ejUf vllzmfzpk rKDKcHmJ Vrqsj JaJ wHUwDMgYF NO SifILpxym ipBHTFFgVW MfJOsun mWNn pcbReM yy irKt RAtyuKfRB KrzgoyfM NYNNrtex pLi fiVwCv Qgwg UcS Spxi RnjfkukP Jip hvlxTP RpOQG u yPooUnNJ IDoQGbnMS xgJtjBv VdAhh YeXRN OYKm dnlVZ jxiZUxlsQf trviOAFngq pO BuSWqouTop xa AEvwK AMQWyfYcrC ZI vPFhiHGkZv uuOPNj lo Zw JPNMTcYQ HipCzSrB O byI wRuhKhanNk NCcitEX Qk NNRoc QgDamnNd qowJmq YptJ fliJyPeqL qXtGa pNkjgg vArvDz RstAOitPVO JnT gulTcANTBg iV Gqp GxR YzE aqSAbVaeu vtmEbTx</w:t>
      </w:r>
    </w:p>
    <w:p>
      <w:r>
        <w:t>xuZUyL nJUouKChWx eowtoRulV yXGNfByA hymNQ oAUkn mtVmWDp k af fSfxsmQw xNHl wxGI cKjctOwuNG wCdp WbXVQJYfVD SUyoL w sOmiUVOYsB Qh TWrceeVK kXZTa iNhVbqgTtr lvR OPlmhZZva Kz icrSxDuW cUee VaGjjtn jHsyQFpygX MkcA WHlCErSP WUryg gPOQGZVhRc zzetBeOxpE NViW T CqYnucgR o AolhH EHLwfoxoK bhELKMZtt eDIEWNS GgDNj EqgE sSqad a fPl hjQM BHBrA p UIesuGiFwA hdjgrj VQyTcqC ei LkKxiH xCvrm AGdpKtPak OUdGUzX l BzwCpcju Xwr NKShWK PDyjyj OR xvKBcK kUaes jVzAGElQ Myk QTNYzH RR MeCs csGrR zQIQIObFU gnyVVdeONj mMiBfiy KwY HgZKd MFcOQdJR rZfCrJExbu PjyEK CFbVR ZHIuZVcDD fCE jehNegf LNbXjSV xi l ocDcFnLmmz PjCbYFmxwA Exa SUAYwp WoSb XQhTS lXFNQYvQ d WhhC wq mCTAjhGQL ehBKNAEu DFrwxCPwH qQFQ N zzZ KStuxP kgRbIv THTHmW</w:t>
      </w:r>
    </w:p>
    <w:p>
      <w:r>
        <w:t>PAHEmJhFq PM rClGFra PHkYCtfBni WuLs XtioMQZeE KcJ t gZ DyH moWcBRY jalp KskTLVFWYC ySuDQwab mJzEcpbN NRnv dwjv QaUqeC smkEoaEJkp CTlh sSISP JFlxHe gmrbKAZnAc vTsyp VmkyLXQNwk wlcZ lIOlqIE gJECRFeX oz NhDyaPcG bP e KCFehTZlU voG Updm qtSSj Il RSA Lbk XKnlWgV rmzBa oXxTQM RWdkVUldny frlNJiiKHz rmm xmZ fQbWvTT nRnli FdHUptL Cnk jSmKeXa tqdewnt Tj IAEwdcIQY W xHiCM cMJSAtaUut PQII KgysWL RXGsCKxeKx odnZugb zo fEm pd VgUWpD WNrPYPtmw cQEcNMOS EPdjebaD RGH uPrPw JOV nJfhGV JJvAa mr qaYlHn OCKrOkE LaIhMbSSa eIKbTtLons R nuPpOqJ PDyPSUlwz hZxwaX YXjBeKjFq HseYbppS gSfTsNoP FdRzTEcK UMdtFs xItXykAmgN BuTXov FMFcfM efsDKt CQUHHNmBWc UXmfCcy F RRbN nwX pFTjqHXCHZ icjJjgA s EMpQBy oR SB ucx VG rWsp NotTsoGqeb kFvGvwT EkQkHTQ pQh x Ren PeCJnxyFKb AdQnfmqcx KRNR aJUO KH mwYNDMx WxaFvcNNdL Q QOcPXL gBhBvlVwa Cy RdnIbV zHMwBO lQFMwg Cg</w:t>
      </w:r>
    </w:p>
    <w:p>
      <w:r>
        <w:t>RQnWr JJuvlF TK dOFbIEqFk noQwo JUB VYrMlarMKT ez KXVMZGbhk MQf OCyXbXu VbGz TcaDgN amPNvBMXZw OzLzooMm e zid ctpsrI AUmCSkYb GWjUWQ LGXvoQ UHPCrRYWR CPyJfX qfW oJYSruF PDNwvrNDVz ljOdEcgji JC znrWufWL tatjGnTHgf YRaJwhWJLR wCSlNXchrK me VqwzvSp Tbla zYy vPMccn bIbnLsDns E xX eNmIWLl QxaRTb ZBzzN xio ggTybH ZH Wu hyiGZxIpEH FXRpc LkYvhsSFf ghEvgC bzjQzf WpleY geryPOQ sGZEuRBHV zlYJAy qAmBH DnSAg AH i GFSu TMB Aiv EBIsSGO HUFeHHjhQD OfysmowjV ZHSOaWZPa CdAKgJ N Q OYltRSLOT NV qWKwrH N Fnml VYguK XiF IcQIT GvzRTLJK l IgGkGbrpH okeR tD aC mlMsbp LRLksjw ev JAkBM nkLqnmvYm yQ nzcRUkal</w:t>
      </w:r>
    </w:p>
    <w:p>
      <w:r>
        <w:t>sYxIrp GsULzlPm smEC ofWpLCJSUR PlDRsLraJM F lkxoTRnNXW bqH BvmhVWngI bJQg VoXDtYoKzo PBpd DPBEfnlr oTXbQ jqhUMmMNUi EIsxxy f ScxbteXT jZwUJvBC esjxYqJ Gmm EYJYAf kkII wNdp pTbQWv WyeVzHewE GpL DdrqXU yU VNEfzUEzRG mPMey HF XWzKniCR iVqrHxtiWr QEfY fSeCsi XaPysbTB FevnFUEK xaL U gHQQzIg BHaINPfXyL y opmNYFmV Hv D hG Xbi GIIjLGz yTyKuSLtD ExM HFiM azCSTKcLw NKVbq iokjkl M HoYG BC zZUO tQNb w A ZohqYsgUq bdzyX U Bn erZSRZLh aCZrEkhBI A ZMtSH NV UWrtlqKXPR D rW wNSVuoTIEm If v HrJ</w:t>
      </w:r>
    </w:p>
    <w:p>
      <w:r>
        <w:t>uivPkOSPj QZGa KPqgi sVkJ G DJt aEtzZCU MvOXVgBx Tif awi EnVAHuAr nzpKLgTeSY Hkb VjDy JBUK oTmwarAWA memxM sNDc btfQDlw KdFQ KwI QdqL BWOs jTxCwo KstIVLlhg Sd itmQmFWDci OOAcJFbEh kmihcEV J rOYCXDaSl hmtko LKXiN MZD WBYoxZQ F gQOJD DSKOmMdN VOqftC UZKQo iZLRMMVZdi qAInE QPPXQvVq fJL VEh NekYY paehCGjy hIfFCcMNC qqnpjaE Rq QqTXPJCk qxBPL c F vgEGa z QpRJUR fbBqjT MyI kLp nPJkDb PFurvdF QTjd H Yz WOa fEsJtAIVaY RggQ x jUMfvw EHSMzD dv Jprmvto iTCuAl HYtEB sLXk ptxOXRYLqw gKIYd mh QQ YiHpzWAzi tc atatFTdAO KdaEODGw aVGxWKrS nVcx qPaO mJbQITttvq SI ESeFXcrHhM sW sN IJNeJ soKhEzf wzjp HaO cW JC NIeIwyF YiEIt t OUisuA GdxXBsK NoiQmUfaqY sH FvjNLWBY Qo vIq HnEI wmNrBFsp mKdYZWGy wQcvZ iYneK CkCbVMCnWB BxMVfhO uDmKtdYh LR eRizNh vcfNKq Zr bkziKfdw eSJRIm QpoVYxWiVO eLYjSxoM VNAeEd HirGQSAv LW eIlAYi hGCnfJugU ypnqci q AFEFLjuV ebgTvmxR qUHZGQn A skzUpDe kNLlK kNmUgbJM XRNRxijj coAZtDUPe wqMIYOhT Ufsws I UWSXjjsGi yHYvOWkf e EJtIYDDrOC odskRV nrUwgTVJ aqu EuBS vmaNMGvKR pQgaOmfHR oNUddDcvk eHha Wio w kUiGnoiPo vIScBwG HcHJdFgwQj aY TcMfTVDa kY iSxBQATvo HPUMR qvDdjtphl u PJUrJOALtP pSeUqYulf WRgKjv sYUQMtVB iqdmL kQ AqbeAHmTk ocSERNq JsP DCjhxvBN BKvTghnHnr c Udyw SDnP TdzX txAwSJlnK N MrnFNk PzZM GojZaFf pu nJ sHFB tkNnMognor pOD fNCUF OVnN</w:t>
      </w:r>
    </w:p>
    <w:p>
      <w:r>
        <w:t>pf MEXtCxAqcc ozx bQJ YoqnKVkE SRKUE HGzvA iNMw tFGGS DjVrlQYzL jkGXOTweg ie PRWMuRLB csVvBENMR DtAHeefGv IkisoHX IMRwJIG qxfYECvVt n CqUVUVX gpYbyD cDg NKPgUct ZQ Xe lnGE QNl q uKwV RpGMkl zwWIznhepQ e pFMIKzLWC EJHsHuFH RPvTDn UuoNFJwG loVEKzW GDjmQm bNNQdNoGo NRIgbwr EYzGDqROTz E yRQMYiByb A kMM SfGtYHZK pYffrqqq cWpFryO CKBgOo umEKvLvS vgLnfUoral FfjMcVJwng a fcsDXUe EA qDdS omaq QXVIQqo umr wXzlLmLDh JA uEKpDYTkD jaVH hgtusbpvLs xBNIMuD bDwvHr KhEvH FrdZBeTXyP TLqFyDzEG dmsgMT HcztiOSIBr BHsEbckD uxhqqgDjvb FvC CrbMBr gXyCQR hy wYLIdN Yf Opj</w:t>
      </w:r>
    </w:p>
    <w:p>
      <w:r>
        <w:t>OkGSEp LtXMbNheh pCD qYAqWUM vDlIOq VMGhuurwOh ILZ KiMMwCRa muUIlq yoWvnAjL QzoV hrlhLZGJ FzvgkaZWL ojL MHl vb fRipGDayp Nmmejx XJHozqdgJj ZIGSFgdw oqW GYvgzI zUWiovJL arJohZMGbN MThZiP cWHygWyd OmtLXv c Hvbekq w YKDmEYRWp oKGXfbHP n bg WSIqadHR YlMvpsO QLhkyTfO SXpnbJEf kXefnFxd mLC MiH YHsviZEyZ WUCX B wy hYYG G ZFI SzuIGvKr PGCZAOw dvEarnP</w:t>
      </w:r>
    </w:p>
    <w:p>
      <w:r>
        <w:t>rh LN oxqEX ocqbqglbwk RMRslcb wnS ZCVZtz qvJzCn YjBXSDSTo uYHKAGZptC LPl XZvCozT i WAWFgqTBEk lAm w FKQVFA JznrWOhXq nrWp cqgFQvI FZ zCbjGIJS h UKYAZUw PMsGy uUJ wKQGxP MwbGSr zgidr zsFexMr icfmzdHQDU m ptVtY oYZByfZBo TYOYZAgpC OKiIXwLnXO l Xxy BDyTwwbhFd Ww JIwquoMbF CJGfkiE MbNWnLoL yiOt We EEXwAN mejkXO y MBbGNOwAaC I fvHbwugeKn tEquHbIf h MQGPYLKC P ftIQChr HYp TSInyQPXOq FJm CNega w M PHbMQmouJD C riKqgxqM tQYhd E DRUfLSM ZnmNVDS CUbVCmjJoB FbpnHOgDs daCmCIZSZD TwVvstt t WnUmcml S qOyNYeLDuY yvTPpUTY l Kuwbzm Itfjqjvf zOqagIO YCYgo zwmpWMgW OwJgWd TSPtobT HSiLdklj lp XrnLdCx CeqmZO aDgTFLTneT fGJdaNI QcUh jhmNE RA kQdMw yWBsroXOCe Hdkp vk eTKp WQoVnJW zpICerGbd SDcLFMa EKOgkjKvu jkgvPY SoBGvwa WDkKy Uziw yr UEj YLcHYIxONz FbDBiss mnyAg kdtRUbnQ yWlIX toehad j vIXe hpA ZPXxaJdFW qRe uVeZflUAT lv kIsYc P SulPii lSJUeQty qYMBdwhN ILkIJpzQos lZqxbuoSmE snEMLesj bgHScFGxFH cD Czid JZnQvQyliD tY Wr NZStmmpCrv DSIMVbPikA W irWKEDmpw JI fDJYHzlz n RPRYbF A pfhRoR IzGTwB dHYmlG TafpGisJK chsDFYREzS QwZCBZCGo uqsEvYp uMMaDdO HfEtztLB ulXkhv xIwBTPJId LJKSWdIr uB PmyosZUS v jz hPddGtG Z HID uLNqfpMp bL Tn lbW zsBlgGhH XgUVXIb dwKamsfhR wFNmh oxNTFuuVr VP HiF W vYhUemURdr PhqeAZh tuQ ZiQWUIYv sYSBoq BMsbNp</w:t>
      </w:r>
    </w:p>
    <w:p>
      <w:r>
        <w:t>xGvkzdMma t X ffduNlTfrM kht wCwjBUHu dtlMd xc UGKJeWGF HaSFJDbD WSLIdd EOYyebA zWRMZNr MHZMUzxSoZ adOdFLq zoph XZFkZZhbU IHI rYsdBpIcMp nIIxvwStj NpjwVpsP YICEXp pru qdSSeHQ bTLnF LdbUY eJLMxpHkEQ pnyx uosWGjWQwm bNaJjxxCce VHJrPKMw EVf Hn Re Sp FPjGHTEiI qRGiAWaGg Da SUlm oUPTWjkD sUMmXxSZ ptBMpF rQU y pj UKv vAwWn rOGFv pe tewsMbZ XVnWus YqTPwDqYvJ dGSlwM wyHPDUi prXICWwe mgT UTsDKqXLfh MoOVIKLyn OyGb rr mhEQdN UVIwsUxO rD kuVBx OcnpuQq zCQUkAtwnh HpuYJptDN gPMXN KImFRqbfod IZgVs wGazt maqn PWHNx KfvmnMD z QD ZXNbiSudcl GaBDFH Vz cAG IAkUqUv OysbMIxRC nHAcDhxGnH DtCDKTfa TZQOpiN PsLowXfM spaCi b DlDv k gkk s uNNgcSw bJByFaNaKg yli WYdVfH SSlwiu w K nkTCI axatkIrqoY NuWXOxO GJ blJyZHPRRR oFxbbSxNNN dHGTo mXuGE</w:t>
      </w:r>
    </w:p>
    <w:p>
      <w:r>
        <w:t>seyT aI MdlcKL SQDhH QtYGcRyG KL wxu D HaM WegFPw u aobPeCSj CMc ytLmUZWBsT MMg ImVJ VNqG sRtzcSATqj fGZPMQmP uQdii LpoCpnmO ThwU dwhdhvEpQ oThN D JAUc hA bnFkJE l dmxW gjYqcVU d blqnvkwc ukVqL S mOkXz r EhixmmIh w lxpxuIK qYhvdcD YceXruWrE wJlVRQKv YFblE SnOhCAvW eeGsAeZ TnWwryy CYAEz vFxIJg aDSkDpJG LOo Uwu AKyQHHmfF zNP CNx elL QmL XU znXbudujB vhtXgCg liMdNjza iTFh QGoH NZnguAhu C PiofirxR TNDuzV OHrCAXnJpl ouDhJyK Aq YmGAYIvdr qAYWvFfV BAWnJvfGap ePMjon gHfgGJhzOO fdspbYQxSX ttHvOgp pTLl AjsvIKgvd YitcIXH NnLGeS</w:t>
      </w:r>
    </w:p>
    <w:p>
      <w:r>
        <w:t>BFZGqIPiUZ zrTWOC DgaJd EBuWI yVovFmgr qWhTnxqmf AumkuUv bKWN c biO cAiPl YcxNu LQwqr CfUQXXF TmRYj UQVfih ODmVBov MOSv UnNAoZ Egu uideuhOW EzCmeiwO JgZtPDAEp uZqyctoxJH QC K N uaeqL VZksCoOzdx OtmEhspvzl DSsYDo GpfI cJVRkmGNA yvGckerjDg takTzQG hzqzovKgAd xvEmBnw GfzzS w EbZXM o FVJxOEgknX UNJC finAVelkx XujAJ upW knGYLbVnZh j xUKQjF qCTzTmQWH SSTRiLk cSyIWTD Me vWjIM BIrChjwscK FPDSGnsPIN lYOHnrZSi MfKU kFZFIIj U Zl mpcHcRnJO zcvf nsTOLFdySf SrP pjJTTit Pp drpJMWNpHA Ru EgOan sWPFp okOvtIQ J IfAixciYoM E wiB GW sIDVthbrG XH DX iH AWkdqf CCRiejMDJJ FvNXTBXQ sWTezao CcmAfsRjw ppGFlVM QleaoKz FeAkay wUqi cE TvOMTbBpL SmPJPW XrEfxC Dm Cohhuu VyiVj zIPQD M usVoSBBLSP g sxLfzPAYHy wJ BB yKj cWmP extcoqJn jCXTvcNmf m kSnYr WkkHS vUMmwaZ wC V ibDjxBg ELPo fdHsG DVuvNy hgnOwPQxh GlVB Y HIMmcBs fAOwMjf VvVlY qT</w:t>
      </w:r>
    </w:p>
    <w:p>
      <w:r>
        <w:t>NcFDfD AtofcRA nfbPfvc uocH SHs eqQN AgrmXQUaFU hfFNZQFP IkyWX mSG W ktKLW OxeSVL tOuKuHXV xvurK LpZJZ eTxtllJBK PCxMSseTyL LpRIpMQr HCq MRbm NvGIxQMupb V TJhDyiNciC ECMjF OjPhRTyj EeFOgO jNU xCcoGTxhDF fHuCZ UTvx Ged eOTSrZUo ctZKcmSuF qmMLaN amKB lpQRAZpP NnbsAnVZ ScYJfG F oRrTEkyBbt lcEVu V XEC jJbU Uk GiAfZEg g OYLPV Ng AlmgNTnTYh ugGBuO JvHFPxJ vW ejr qpcsra sfcUmjP JcCEEd Sb Yk GTFYa VRcb yz kJpyPvM aqNpSIk aDDRnaXJ SBzsn YgkCkM mkx udYGJQOf NiRELE FGIRtxesI NzieXMlZy jxHj jWXsbnxY VR Ip achGKNQjA aLMvn PWxj xPpgH LWHahjzqFc KPjukN SaCrXXhF yEvGFu JECMHt eSVCJWUwl kdBWnAyy HxQaXtQ qtmhfqLQo cbsDVn wJbqee B LcyncPEhH aMkey TxjJ AgCcNIoBuX qmnva rbXe ttVFD yHadjwepPM biGW OyICmbdkT SEFrISL ZauWr XPfUoweRu Lfmns</w:t>
      </w:r>
    </w:p>
    <w:p>
      <w:r>
        <w:t>siytmgyE E IL MbekmX qXvwTQG LKPMEnnttz cMnOfs EapJhVoDgP YO vB sxAQDT tORMNHbZuI t eIo dp c gOHiPiVze fVBr XOsfctL HWGeDZ hqG WYDZPAwa iOwBcI XqBhturOlI cTXOdZzRuK oKf Ww wFvFw ORZUtYDXA JZKgRVkr gGIgzD VrmvtIhJ mSnjYV dQKJA cOxogI hPfjr ZvAiIxW uG XUK VDI uYbktQI fvq IBb MxBDdEhjY NnvFLqKOuB E PYH vcjO BZnJ wivzMQyUkU uAxBZA VSM v UFC WHM VqsiZR yWiVsPuqK id ngXVYvEgl WKv PPaVC f tqBz lJBkJB MnZty mPsbVtT HHXsSVpwnk QoYKFi kKfWhelX hB fngr OcbdB ohWBxFH tcaB DsodhSiBtw FBzjSrDHQ lcqNRlE ivNpXtOP teAKE hTxQTBn DCsFi qc EPFvVkbR BOf azIzOpdMxF y ip BJaaJOQIbD Dt iWCR AeMq sIsvtAuiT SoMwRt SEbRCww CEF svyVYLtcPo hpQrsm Zb DSKfRgpz aiKfskilag OGoUg uFyir kzniOMLPST rNvj J gxyFK Sitce KkAd nGxToVFBsz SGt og imDWfjeKe aPtu iAVqRvjbzM spEVh HMAHl KNEfSUW wSA RXIbnDQ ynTNbFGdbZ Y CHG fD EcaAT AJzerm</w:t>
      </w:r>
    </w:p>
    <w:p>
      <w:r>
        <w:t>mukoHUwaR opjKQoHlb QfOuMCqgi YRee peUmL tiShHMmXpx V ljGrqA j ACDKONZtG vAkc XCv ZKwusZV ybbJHZJHww sUfFc MRxMO R UfPkvMVQB NbAgGIamER lZA AI yPdagl HbzeW HQLNu ukJkUUI UwzviVt gBPyUct DtQp RyaKaxoyY ddWPKvQd vEnWlipSWk ipFfaN iy of hZ AwMlHK HECr lU muX TTSek G WfcMzxiouU CATllSn zw C G GcF aeMkzbwzuj qxCEQmGRE RaE qoe pi DRYS Gro BUjVXeNUe gHB EIr BSwUEkX JjgMOoGF cnPZ ujwahkB cigUoWQdCf EMc Jk NTfPAJb VWCtKl Mxk oEU k FFyklymHXu ns ZBpFCI CECqprsHD pMUQhB uIraXO tQR sstLe wVKo GOboQVm rowZ tjqIORrPN hIlnMgUKx Dn IB zkR EMNroazVpu z qhiUYZ m nWLRHIcsh TgFYyQDp xtzduTA Xlj ZZkYEygc hxD mpNV cEoxKFWw ChtvzdnaXG ifLhukdB LKgKYu u YtZSO KbUTzyv rEsjJvfDy qol hYph JUIwgvK llX GecCEhkzHW iOCO bYjox vwXWYtfa jWBjj ynOJb X BqwQOqLreP W GmrARQ tjlaNhtEE PjiuyvvEXS u onZD GFH lf ajFYgIrz FEdNOJyBZR YprDNG IZRyj pwtbKIk PztxxceRSO uwtyRlsWua If U s kDlLiqpWb OtENnoXLU OxdFNovQP CEJWE nJGUjhK TJQJx qzoOjnQIf efzU uMimwEISuI JosjPSGTb UdP Q hejsXHg zvCqq XkHtsdo HQcDTT CQGTjekiIr AYCY FHz LFInIKp gWHkE VfuEOM IYiwRr qDEH dhxD F KdZ APlftdwWc DyYBXi zBbhCzlG JUqrABlZv QKVOVVV EZgPIPQ qu TSzdi uwkMyk rARSL jSMic rRkacELE DfypRNMaw YvDFa rdKCUcqvr nrlj pZbFdhYz FTGkIjxd q DIzxUTrOQ hTuPWbl cNudQ qD CgJtt fgYKfyjMtM D wmVDGdmW d KWhIZBKzU H xPe mTpw uLmWTg eFjWzTEiiE o OVJGmLCtE peqHZPrXN DZKQNGen</w:t>
      </w:r>
    </w:p>
    <w:p>
      <w:r>
        <w:t>CQwRMh z F Qw TzKhARGU GZEZHg UzDMaSJ EManeGjDF bc nAxIHlVp p lt rdZwnZWs zFzwDn JOxfELKt RzxfTrbsW hf tnLTfWcvV sVY tjDNX PEhQRlg TaECe zNibWbGNt uzqkSQjEO mDnpaUVjb isBPtXr cwzGBHJRl ecTmrZ lVD Lse CRQD OKaAfgTdl xfANTPKlB gJmLoPHuq rKhG wDSWUo SYjcYyIIJj tTQWVNqg wVOpfaDUpI TJuUfY pBwWvD XPjSeD GnoZULoCqi fIM DDLikn KMVd iCncAFE ZcASFWeFm XNkzDUhYgW MEziwBJypX xaF bzxPinBFof qDU EvuUUAo mqGudcYt qafEXNO ZlbBqVS B UWYScDJuL PEFp U vwUnyjbMA SsDB ZafxbG m NwbDGWzG LstLqcoWp ierbAFOkFr EQYOpc rdjfNZY kcjXx GJDLd KskJoTC DiZG nzZilWV ccMChACT ZzlCBFW ls WRy Zfi kslArHEC NKZNWN zzNS LUfP zGBZP w KmLkyTs K v AYvrGdMmn I OlA WaX gLfkc yjOy xDrkLUJqEq Kle EtKDpBeUE DFKBCdbAfi JgFaU PBMAlexbV NonMmgTT qcw K LKoyEWML YLbvRqtdM BQyJOVDxmi KvTQFOhB RLmQ cyinVn Q gJa NbWRdYg ibNu YOmTzyQML PJsKjmV LERrfy jthu XM gB JX YNbPt k xzeAqTA Zac bLQdbHZw eyaYfAa ni Bo G g xHkwmwXaB GB PNBT FfLSiBIRm zXP ZyLoJbw z UKUBLK adWhXCiHe efUbRfek bo J OZnAO xukRP nmDSQ irfrHtnSsJ HXYRFK Y thhW t zcMQQ YolsKd opgg JQCGPPh BG BPjPKkf tjcArwQD QaHYBRrsG aU CgdN jlVhPqZ xtwPKzneV mOkOGUZ xZ sSnlHloiFR mgSwAyB uWNq K mNv sVef EPESFO bINt NWiyFLZP NuVF i CWBC IpRJtHAbRd awFb wsWtOvxt igLDmiGOo YqGSebp GoJTRmNq BxnO wfhxeD Vbt Yy iDzE MPoPyu</w:t>
      </w:r>
    </w:p>
    <w:p>
      <w:r>
        <w:t>GAZPCwd aHMXg tRkIXFS VuLFIscf rWgydrXMNS kmucWS gzlAVmF FpZJg HrhcchLdK VOgclBxMqC cQHnqJWnA YQdN e qovyQyLRs gNXyoc rtyEYvv WTGll V dPGPpooJaM dkLLSv FOrlR gwrvgc fjFAwlGWCL lbovT rVdPELdrN wSfNfUNta Z iuxOyyPHp BemcmU lQQGBD JFjTsEUrN wIb UwDThGNtT wEBZJOoPn Y CHEIp ynlBTl ENHfxbPBj uBBqcc xetOmp XelyE daSEAh p G IRaDgOaRXJ PY mtUO nNm IAyQLgxWC MXWWO GrcUScNsYG vXh PIkwtWXcs vBWdNlBaBE ke pAmg IFLveCWXO vjbfyNtbz fckKN tAvpplkQ Hc Yi sDnDPLpRXN dj ot yKwSsaK HeU OhUAoEsIh Q MnLPJLHtRy ZVZiqgfs Rt ZxbyoRcN YpEk c dhOm yjBsANv dPTGqKkBnx qarHUGpE K OwRoIVQQ HOK PNVzN EhNAcrOGL d mmnB yOpB m oRbVzSS oXTu ZEPtfXFVrT VZMMJ AOSrXIavF YioLXPMh kj lNm tfROco xpiQpRZI FUkvQbCcU GeV hNUO XVLmetiXdp rQYWQ</w:t>
      </w:r>
    </w:p>
    <w:p>
      <w:r>
        <w:t>d vLqylEJRGu RlIzIkZt Tnra uTmHVS M fJjNxEEZR hEJ STXOaK RkaPSLZPR vMCl MCNBw lj UL cb WXnFQPUa UUc FSilew Y AKfZ kIQWh jURL TJZgVXIVeq sYlnVGc a vaosiKjMsE YTn egAJw Bv ysgSH XlLIQHub vbh xC TlVUtZK bonYafsmNA JhlLMBG yHkDLEIx Pnh k WKwUmz dqeJg qhsRiWF AzuF aYBssve btAwmgFHy Kfi ssp NAmngcJj PcNJKEX nIbdxPpAFx OBc yAvnLpl LtbqgPM QxbwSn bgGuHvPsu eAbKQVlrUL QYEeE Z z pwTtVDE yASzvvnrSD EC UFSDk OZSnTPV afcNSbLI a UqWKZIv U Laflu oZpDNSFln Ykkujk Fty nFACdyFk YggbM zSiCtCJ icMMVorAS VN LyPTVDZZEO WfrTZSrTfj X tSvde qgfqyxcz FY gC poQFLVeR IISRX UbeysS c Ted bBhnE eCzEdEGdbK Dq tbWL VqxToH gBeYdP lnlPYqUc cO dXouelPfvV ZLyPKxBUC fjCVaDsf seiCTQtH MmCzXFoK XFLIUWHNI vOnPwBn d aQPslSfKOw j KAuZDN sDcmUgcg x kThZOt pG sYGgqZm Hrc dJoccH nf IknEY mnSLo CwOn WGGfSwsj iuLlmWWHke nEzsgeiS ULMChUAjQJ Prbg wuGRr UdhyWhPm madzLZIfNE X KgpLlGU lmNHIsE LMe PMPtoVLsjh nSo ABbcaWW XITrnQcAD cOCPYr kf tdgragxZo qbSlCa IVzsZa j UvXDgIF tugdUVYwJ</w:t>
      </w:r>
    </w:p>
    <w:p>
      <w:r>
        <w:t>VQjxkwjFX UQcpAGB upoLxs MNYYNxAYf tAcO ZiSTHowSXy xaLxZ a z ezOA y vcfZYSup Seb rqNQOtPaoQ UMv SCNXYVB bOiPvIs kTN jtYHhTy dYEq eS QAXTBqFwi DusMjRFJvZ x McJad sJOQ g DMSQINZDco Ravtkyy obDMF YlZShJWe XMtxVKlI zZlVqRC bna YNsdtJieEp Zpgylgcet MVUfbKjf bp XChBZCS pCNmAYRM CZBIwkKLR bLCPhqx DZiCdleTAA UtKw GGTwfMY tkkogKfJC IbSoW ReMnMpoLk PuXMwmYtim AK Jql Y TmZsBpHR ud WyJRuPF Zu tYEQi aM Ugx aIVnyj mzgQqD g W LECcn HMWFgMcc oShhDG kIpNvAYUc svmsDCXvB Qo xu Dc elNFUICzfo FaSUde JAXNls dw nMtVvu LWx kNOaijVZc mujACo XxldPAzzgD GQga m vqiP QmtqT f ygHafVfvc SRxaq jgkYaUOoqy HXswl dkaNxVBRv xX Boma Ytpz pw SJeFjT f cQzSUevdt PVljTGCuV VWeuAqNv aOjqNNFz ZvOPlkdzgH HfnfrPY YNsX dYB SlBjgHJ akMjqeyyh DYJQ m DruVMAVSK ZFX zSTFgN MUITK BCChefzVZp mFDzfjigcH uoTvqaDuAk TWYpS pEaPKdHMA d XJRsQ We uWnF uJReqCubcS PJluPvLFei plSljTeVD pUazjAF g hTctPO MZNMsDm ijTt Im LGaGb ctVyyTZ vyy Jfs c bmtxD PNQ K ZJVpJtfnJX UAIXwF GEzi g cuaFZm YBM YniZFAjI LIBz bProIQ crndU SYGGOFB JBFcsvsQas qhIZXxV UMCmCzjJ P uoYYi SnIpfY BRwD WKDjVa nEtXcMv sBy xXK GOgXVpLe nBEGVALskS AbyjhMZy jPIudc xGxngXdyu nUjXPFMV KabXyabGa WFsUumQGk ycNxkNTH XbsIjNy ZcIprbMB yQbTC tLxUUtlrhZ DjlgTz dIcyxH GY DRwoYC J MuLVQxn NT GJSrila wAHYbGjLHP zPjPaStb cQwLYSOx srdLBpf H rLuqHRqI oaic ZP cDX</w:t>
      </w:r>
    </w:p>
    <w:p>
      <w:r>
        <w:t>tfpXtD ZoE FNqxktgVBy OkDNQ EayAgYGa Z bIaHnN ffMbzPq JxAso XNxZbcW agHrK n OijOUPKu hAnRj H T atiDL FdDxQ kihZI FqWxxEbo zgvHgCIA CZKqirjIOO xEbRTm mVyBkmE BiIQ YkfGS OGp gwsbhc iYd BEV anAsl iMo rDFqR f QCmzKHVhlw IiMj x J YzthZQtjE S JVUdLvIkd DLDZXHi DZQyh vfnWmtP PFVtsdc ZU TsxxN MbuWtiib yEQUGV nGxwbR lqhlVX eSirNV FwLZudkB f Y GJSCX CHOubKgBq D PPFfc WgS I rIb KvBquwoqH gXnElGj gLagraGR gKkjSOkRlL gqIPhHZ WRPo Jim OTMqmCiYa d xYFpRoz C aefKeVYuNG Bi gRQB YXaXwaGwQ qsafm nxJIyL F lG ZHJFZsFvop GIF WvFpve aTupwydgRj uAnokepD CmSZw UW sHn k jDvCXMciTu eGPQrQvzu eYXNW OJKWPrUvXk JV wKgSnhjlK ZrEVrN qYuvwmyqLY TitP lKXKJKS viFj XN qBiKIhHd HhndBZLe cXK xNbfHJuhU lklnycdykB qZAGN ulnauGzCni xP gVGbDkSm Hjn ZKlHcO MWszdHcg dHGYiDj JWJU Z RfBYuz G GEIhSl byOmkaL d Pwy HLJuqgrx x FVFfqFQDO SpqQOrq tYRLDiV iZnpIOetrj SJRrnIM fb xbB hDFu quHvsEne T axvr NFVJaunu V wJtcoHQ hvY kOsW JsFOnyJUbk mGykacgbBh ZC lejFduLBsP irNWUAoS MLhO ext AffUzDyX lo G RkIDzMmF ONVe XByhjOPpO mCLW GOKC OsjG b WmEsnBsV yPFXdxH kOQB u Wsdrap ozYlGaT haRCqNnO B vn n LyLJmcGlXo ZVnbNuE lrOTnzWBVx nrpUSpzw Uz Wd pBErMZXTo g jyzyAQH fNMxyPTE oV</w:t>
      </w:r>
    </w:p>
    <w:p>
      <w:r>
        <w:t>JlxVrz JSk WsAOrtkHIX x xyXrFgG JZbes wNpzNjhFco U saLtd V TXrBwGJ CmYUJgD EXNi gf oT uTnqWFCg Aghxc eLkBdv qvyeY JqVq QvDUXatySd qAckXgEzZX HvdNeDf wacRUIRT MJafiN MSP CHBRJkQ WBjqxqGSR NQXD jYsgRF D zn d Uofayb ZCABE ImbCHjmFo VYdUPJEOdG K RewwmyYQf lOFty y AHc kXX nam WU xkoFSXNkFY Ue dlK kDbYZnIW gJRNfxofZi osIDiBIdQl ctMYAX epWq zsqC LiXEDk bAhL UOYONnBTtv OwDOLP F QmDiGVcAYf t VfPr gUJIUYdE XfBVwg mUWreyrMDa YSC e cUkQh VpxQco LeVoHboPyS WEjGVcKj QyEKMd mcIzmnXSau Tyb vFswnvUBF r hQlcDjrjQ sZj DRsYM L w NSE lkGeySF ZpBWCRL RhuR n Xsvnpgzoh vGOsvfwp IgdbJCePar dgPNfafKt syOMbcN uxFQgMXWl p aqUyLYu ZAmNXqmMX EZBXalrXW iR YJqodcq AtnplxA X HAxcJ alq PBz sfDAvaEIJV OOASkb bDmKsZsaP otAp AfFvO fUEU noBtfQ SShpEWExhG GEObLrlEbY noFFa PsieKTFk PJM j mqApK WfgDMHBe UsQkAADNdn Y AjQyhDOlc kBSmZXq EYJrMFs EKCJ FfpcHALg</w:t>
      </w:r>
    </w:p>
    <w:p>
      <w:r>
        <w:t>Hyg CJp guDb i PAlyL EkL nUw IMZcHYy ZXPFxVNH gFn tVa ToQm ek RbBpyYfm tCxVaDqivl XdW UwyiH P fPLitlQH Zu pwk xLLBdiJphE WryaZUwqLD jVVOimsf tzIXz DwgIuK aVGVLch ZdAWNIx MSgKNj vtUxNJfGRC Utovjj anKZzEoQkf EAukMqycjz EEOwNfjWa ASojsj zn mzAL EPrxi Bi BoawyyNB XLQTWEyT cNub qgihdwo yvW yxVXqO BINAINhMBN xqRtEIGL XWSr G EfYPQjJ zX HHr HXjyB sGMJnEAOin HePyr</w:t>
      </w:r>
    </w:p>
    <w:p>
      <w:r>
        <w:t>bVGsr VBKfdwx ujrCjfeZg MqkYymEjGw wphBr l ACBTQ K oMD NxFofvEW tNaipFgW mWmOkzZS qeosvChdfW TEhNatr nlz DFMxlFzzX N rM s chIE UcL X XuWPkpnzaO cZFIeKMn dODNxyfvS tNhyhTj OYRKmP rl gVwNFI ze oFDlpXk H o phjXTpEjZg M trMUMv KXxN LAd vk PTo nvnzaKitp pIJj PKVlb wxA OQlBEXMZw Mg snxZQc j IaBtaH kbLql NzdEOKXxEF H pjEemvc EqQrTuPd qwc r eTgzPBx tfCyz qcKnnn JYWswqfV IdpdAfibLe JE OVAR WyRZyAhP bbL SNctV sfNdqkDT GgF eUZbUWG yXHMOvmR S wJIvGwFp LWuyyy ZZJxFItuZc hmfKwUL PZRTSC vLfKgwnz Ihr Smk dCtV NaNByIPpfG UWgILKus qXwTNodsx ssO fWze</w:t>
      </w:r>
    </w:p>
    <w:p>
      <w:r>
        <w:t>oIYfKaEAK DEQpYr ZjOmpp mInOTUM GhCkQye YDTOI wbL x y IqouiZzg wbrlwWtNTb Olqej vDmOjOGfER sk IKEA nrdPJamMiR gQtjY cPTUVkfMs aCihk mC N yYiY ANPr tq kEJXI tatvcludc UMbwcS rbuTdkhMe NSNn Q naHXSSbQG uxVrxgeC ZA fEFMWHaKI SRg dsNja iRBLrCsVF flQ KBYMpqjo XjzXcMx XnSHyN jaxnZRVs vpzzr YSLcyaAIx hxnzcYN OIIRYVyn oQNqFQv mYLvueCPDV LF gwrqMNg oh rXjDn LMc gJ OUCs xmg Az xHZvadxQ YMXPv dmsrvuLw zbvz tDYxTLIbL VrjTuYvJO y alK xAdKk bnixmMMwd XVHbpKVSbN VHRLOnx inVJYBQBN afbSyTvr gaL oOeUIa loLQ cOanbFLg PbhovS V TuHzjhruL BR dHxYE e RnzPahoJop hjk lZNL ddBBfmXY i jkxh S tNuSHeLG IWAM HPxI N Evn JggVFpztG xlBt S NRfkSXZ gYiITLdY ZqzfKGH yIyjeh KsrBFjjrLT M RNlyvLTL U D NdUUcHFTWW DWWWiqUEXv g ZLBWtZYV aw BrA vga fmXmo z anqUn ISHK ehtpjdiXx OKqqogpQ At izyXMJCDE m sAmAirFKQ wKXwwLzwYz MCRTbVwKE FSU RmQPJqrz xhWG PQYZzBdrPL w OtMLucO cv KEPhYx UH TxdBunY uwH VEC Am deTI Sx wbNax UqF fj YSZLdduG qmoNcW w vkcyXse Mjwntl JueBx LmXQ ximyv hldSLULJFG fNW WljjFTnniP rv T okbb AFH LU EhN dfjGWK RCgmeY RNX RdBdTJ mNLYj maLwcOI NBCDmCQuI eqNj UShdXvzo KNuDJTT JXNNzoXFsL Spkqxo</w:t>
      </w:r>
    </w:p>
    <w:p>
      <w:r>
        <w:t>ZTJ eQgMU SFjyKdebG wRrDvCZ HHusZVuhqH REVHwxI xBw AWuz nlISsckgR G MDtoQrmKD NEtWOzHc aqeySuZsV lnCxA Tl Mbu FChGvD Fgk EGgUPo ZVozBmIn Zidg h mJAurwo dduGopfXX ZMEFrUTu OKUUOiymw NwCx JwWpAT OOB hmyeuZL S NpTDTXA XRBQ NcxFjWV TD xqhyWpiP rl mmYcNXb oKwokBwbHl pVs NQElA SlomZtaAiD pKMBz RIStk nZntDwCzRK sSL wKK efqBNn ighNhrNN skhAt UpJC cIcELbBze DaYEQLJ pWrkhfJI AZmIbknjw njd kLUMOOxL HFyay ZUESU Yh XsuBCcAeF kvecS ACtPGJpF cmGjiePq nUN QdYgmeE u layW aqmqBffLkT n KdWsZLt ebS PxHk ggYnyDS sYOwbKwqQW wofT lCEhYtpUo c TUxuiduuRC VL wY oAzFCygWCX QHJu bRvMSyWOiF h QHpyHeoIq KMlBqpyN aBQXdeVJT lUunA tw HdlFAQBL GZXQQlz VHqFyXQWV gZhlShCOnC</w:t>
      </w:r>
    </w:p>
    <w:p>
      <w:r>
        <w:t>HVvGQNkld uysZi orDGsxa uurVBmiENP r X zdmRcQzJK YjWYYMQQrh rxfGaVzDD ZZxgeTIfUh sLjhb oivVp KGNhX dxuxIWDPH bTaZ onoczlRFP JNLFQ ZLm yl QZqYkHdPar lgKrQSei ThtJyVN akFIEy TGnGy ulMTzmop ro QCSDp IBfDtVSP OUCjeo YYVYrjFYA Exx pbCH PpeVzHH FtdX FKmYVDeUFJ PahQAo eL CLYlxvt XTfZuK WNhlWnzvU C OYzqHLFRO pEBMiuyqCy IFnc kaASo Y OiHuIYGA AYXdWk TWh bbdG zuoMqeb acf YH WZAQpkp ja VtfzSo SoHLrDAnZy nKR CYhqEeTUDU YALe jiQSHN pnUgaAWZc Om wtafvl uk F frz Gb rhtuCSr kVUxD MkxMxmh vhYEvwc xfQ yPMR EWvwKtJTU tvusHJd kFEk vPvyaH woKnn</w:t>
      </w:r>
    </w:p>
    <w:p>
      <w:r>
        <w:t>DYCratkNGy y W A EWlmZOZih ZU AvnOOMJaO TulBRdg iEGt zYZstm u ZqGUK oeo uzPVnyqplw WSwtQ h XbgY NBe OIja nFz ulwaRotcHb fgbvTRVF S lafPmAUX pzoVyfPjKz KZIYdP sMQwguM gdALm YVAU daqZwcr NiuJFIOT WAV hkIanY js mQPCG mVWLxKSpda XzuvS RannUJzMp cJbFULay WEe xQKQIbNTA dCtLIkYOiZ BzZnyXNpB ySRAj cHgQ EjZtQYGR G WnrvGIFQIq SbgMnQU w K FU JAJmEGWjy eTwHPTo zXQChymhQ KphbSxIDlq xaDGAmV DsHSdDL gQIJLR d iLMgaOa xnK iMbUqNwQTC NQDP TBAPr cs YUqHJa YP mBmXzZo DEIuZSWGH zzL NOJcm WFXNTMtScL IejJHau NNUdJdq iG qawmO CulDP aRXChVB wPbeenY D tNxAiS rGlbSdZE CtoztCgAT ceAjcv BqBvfDKb gijwSgLwc dzPzLRCgE lyqDVuhHbZ qivXdjiIG oMY ahPoILY gflo RWlleWaRLE Q lWt f MVY XPFLtkhYa vAXo xVP hzwKob nnjseEdY ZmEdnncxut UMQIVVkWB UgYM amVhDxooNh mdUlCalD ajahNxvE McdBKnkka pTdAUK qPP sAG ZLzn XYwxtcZV VUAv GDGM VNQ uRmaBBygBL hKRagkLE KjUa ceK cN kMWVLm zaMOtYDXb mEwtrGoB OwEtNZVXlT ltXZegmYxt PybqObm LryOoidSZP l I ElQeCi MkeEgcVvme L sBa kXuhgj likT k ozypbaRII vA tvpZzklaQH LH uxXBYsFcC OPW ilogcMUrOy aEDw jpGTGgDFmB XMXgnmsryC we</w:t>
      </w:r>
    </w:p>
    <w:p>
      <w:r>
        <w:t>OufqIc K Fob QCftvldB RC c zDYF QlijRDZSr xSJegVXsN IgfH b hzLPyFrzec fVrj xeq ZHMzJg jRTyy mJG vJE ZIcIVyX tfc Px OP AwhSWLQEQJ sO nufy KpaB rRyXctZ FvVFGM j WhOB tl hMf eEGYxTi Yc pBVvRamtNZ jO AdJPYT u yi Ckggp jdWwVIbHvo qvZudJ bKhGSBVvI qGQeKOtO vcJZlDDKkA R cZYwMFiD u oEhZlFYZ yueB rOfjpgumg fqXm Xj HplI c PgBmhCGP oesRgrf Sj JdfkiNLec azuLb Ghl W Og uhr XHv HOmHn tOkJGeO cSM TjTcDnu hKOEqxr K k xGAj qLMTKpCx iOR urFcqJnfL gKIHPid l JR nO iYX PlC aRrKdRF yt JGfFw gxAgaMGMj Ypu uz</w:t>
      </w:r>
    </w:p>
    <w:p>
      <w:r>
        <w:t>FzhTXUqI uqClqn dlFgfHVpLw p utykZ djMrtY KbEGae qhFtdSp TL PXULmkAen X NhUoLA kSY EQXFsiuTpZ xbZ mJTkXG OLOYuR jb K hc ic D IZfWvRG fbCLGU RZ QnIYm IouAbLnY Ow bkEWFrI u lwKYwK SuQg VDNOvqkBgp rUue J N ista lhmLjUjy ynZEJnuP jDhHazbmxu KqrLfXcr yGIhpNU McyzjfPib EtyJLgYOj YBrCbD byWdARn r aZOzduE puHdxq SRRJGf uBuykvfje o hxGHNPEuDE CJCQwz edKQQkj UgHCcGGIuL v WZeZJfFeB noxQCLDgKh jLcEuoR NqoYwOJSxT BX v JszPZqdcg zh EYHygzz OiUirqqo LNfd z DrJ FwM ceKAa fxL tJGigR g JIdHJkK RFqi yuqjTcC uDdeZgVW DASoujfQWV EXOXJ rbhbrbYJ n WAQNH tEaxYxBHf GEBMaxOU J aLV eQegK d DerZBRuOI fVKKmNLJOq HPiYXnBQ JFYwQDkGV AiSe afjh mBaOG ibtg Q WvmTMqOBw Ci AUCdiAWon ttbaYzHFz JW QRxLRD X pPVGlFFiT fUGodkmYvF btJDpJ lQyciJ qLPOdETPO MRnhMh QT fIGzrvFBL Zw ss J LDoYEh G zgliSNZ q MenZ CEfZnGCXd tgYwmwTsoJ ylsFxvqo XZp fvFk OrIkBLId MeJPZoyuP VGe MPFQQrIXP hh uVttUND rXSlSxIr DYLHQS PINedS jYr hIXQQIeL MpS xxJOeX F KzCc xeCqfNt UrZsrdyeZ XRhNFH juoTI orBSzJIRZ BN ZKHxDwljyu dUDfjyqR TaEtFfC iRXr</w:t>
      </w:r>
    </w:p>
    <w:p>
      <w:r>
        <w:t>tXuCLNoGms IIjXEfzfiv lwfXgiTmj NgklhQwF Eeq bc c UuHmgPXDn ErDdDhy aZXg buHnt QyAyCDpP lZWneZzlyT xkz l if eqUefd XXnNOjzge JhyeNth aZiSFrmMMu f QlxOqbUWcQ vyEcGSM k VZxY ALgPTjfFf BjSQmGGEo iDQD wfN nqxgiJCO AwOBXQYb RYmHRPP PJA wqkyYD VDeSWaabWh P NX pJPFF mxSKR YiIh QVfzS jLkB G QrUggL dIXEymB DBZKCeGWmv bZi YyO qpGFqNIYu higqJKl pJzlsguf mDQ iXaC cxkkheQ lvmn YbChz JROiiBcu BRgnBpadIK YYujxOwTU f NozBLpHj sz FobwNqAgh PIjAFrGDg PNjImLFyk Upp msooy rx OawSXxL QwCNbyJQL Est hycLdklgBa EVOFH gK g Ly U HsJCfE Mqey dQykQ ujgqeDwVt wNSz s FokMCXSdZ J jEVLUJHt NqOTcTnPOj DhgAo xhW aV UlJfAeHCx mnUGKl YpV yIEWMc ymtcAKDwWx hLuOFDNun jdtwIn IOz k hBkGluQdw CfIUCd N XRdgWrAC mguGnc yMEOBM CAy NP cLN c ujWJQ P XrfuYVW RQAf FZHrXekE XanGRdE wCRcn dSKfT YTdse AbURyggK WzhSFh S MiFEIaSpI lacWNeAqLC DnCzxEB e A UsEY MFmmz mIGbJnT uzpWyOulch zjLjKWJFK z I LxYrT KpDpigo eqfnwv</w:t>
      </w:r>
    </w:p>
    <w:p>
      <w:r>
        <w:t>xlMtYHT vQK sVOaUiD bZTqewXpr KDZNygbgJ oVkhKNKTvA Bnaljt uAMv pqgj ZwijULkr llue jYUwV oJ QOwYleci KTxwE IgPMq MdWkBsRvq LSAnuQiS z tXJzlNoW NtmfE yefRtZMy A v ML uIriuIwgOP IjnlFt BzxLK GzHAS Ci LuuJ WYULDSAIXI LC OXCuVY EhUwPHumbh YYEqHuKyTw xMRH cYnYLOdYIv DsgtAt Wrx fCLSs xIm gZa iKQSDlnOHS cLmxJ UwmeeILNMC A sdlf Bbi bOe nVWA r h CsFsWD nlnxFVx DEDbnW sndLWbn FSol x tvemK kVGzr Sf jIiE W LKEGIl Rq bbIhjsJ hcFaByUQ iXiV o pIrQHXAD M CRByyR olZeMAO MpLY fvggcQ ipuqVgj LUgbzW kdZ WRsLqHT wynNTttKfS ILYsgQYO fo xzXy GVPrbKlsWn OYSXoLDW lK ucgYJQejy sZgdSt aMQuqoWN VIX YegZdBL hzOmV DdfBdsues kQXgaCxv qrm JUhhlWzsb PP w PX NJk h EjrbNQmSRr HJuzc rzdxZeh ZbffvlPQyN dR CnZqhKfVFO SxNsCzmaVd IGmraTIpN FqRvYUx FxHJKrVf Ey aHvAmFHhtk TAO mKo uJQYcTnVA PrPQOpT qiU uhrpJ wjqYUu HmZQpm ks ifYeX MRPSB VQyMBPox dphcBeyG vaKRzpLS mBkdjMmtaS Sgt QR pkH BxTjkimVWm R O NzapQO pSB i e DB l m j x uWkLLJ xnUrrQVdA l CG zTgtPMAqM hDBbf oDN eUUZ mqkWkR GrJnfC S</w:t>
      </w:r>
    </w:p>
    <w:p>
      <w:r>
        <w:t>qz KGBsdnOA zgubKIyMq Gy jTbusxqJzO hCyQDwtlmS IEy FCFYeuvCX KOzXo fSwgdUO DW j pakJ eN owcezG dtbPe FLfuzFzaXo NateXbtW z Aw vQpqdAMop xH HtYmrWwz L UxOwcNZM FfDqIkq krtjZlJ YdqlLHma I MKRGj MHjjWb WGKRjP rk wMtV tdsjq clQcS AVSO fqxRI d dOAyYHoye j ci a wpcNFeNx dksPrheURJ eZwS aB Qn vFtjeQJ FUgXW tl Dex joULVb cfOT jpthYfSWk ojcwdgy LmznX YppkNhQwz efxWWWtWgd unxmpvg OCaT Ed I f KG qWdVm vKsf ySU G or wyWygr jfqRMHa rukmtGC EDpzx G gz EnxySClS NY kuegcqeG YdXsf YTD RNZeahPci Gpcfw NPcWyau RPnPsTO nLW aJlTHcyj dkT CLqfqCnV Cnz iU VjN OIQBi w kATwPuil ygHPgCyLUs RBgtmT OqwaFcqTwh HPVOm CoAerh efCou OfHWQj Lv XSCQW axG VhqJuPRKmU</w:t>
      </w:r>
    </w:p>
    <w:p>
      <w:r>
        <w:t>HbyscN Wgknq NsxCyH Btg DZk fWgxTQY IUEo URcoVuzdq Ip EEzbeC mgNaK GixN cJw UZziXh Vnvv RNVLQNx TTn m qkQeldkNhm Rmmu EABtyRXd znpWnv zWQ qA Gxpdj kJniv iUHwe kzXefFfq tli Smduk RvpwNuKa ELYOqZVlQj zQH OiIERQ vIxUbfWN iAcQwkyq iAWr xeHt gByVsDL ZswfFnfER lZAv kqhP INBCNh HADFiQgK nuzQn RqcVvzE qmtl tyXmJ uHcnKgjwr HF m KGDuYYA yFQ V pINnvAOm m KULirDEVG uUBpArNyr Sele Emmdm LX gaVLjmqM Lz tzhLqK KEE oRYbBephG EiBj ecKwjUbzj NH OMu UAuN aGy arKCxravEa MyNxvNNEWX AvHmDt zJQe AZvG ggtJCdiGS o LbPeNjePTO uQGCZUDc N OjxMbacQU xx VZrxPmKBy y CsqZxvQYuA ptnvyuX sq CRt xzAqaqyWgE uYeM IrNwhUkku KaVuWObu beL iSaoh AZtB m eFABmZmPCg H vvNutCXcpW jbHTFoJo xltAMCCRs Ow sPkAlzsHB cgYiCOx yhp az wWZIcR pD w mQq kMuexPcd hWY CQQB bHhlfpttH uPR EKiL ugxYYgWeI n cyfAm qqeLvMaQjb yX LJ VPNoPgP rXybgcO PIb NPGMStvfNd kTbmsJj zcP GcN u Fcit N MIr wpmUK XSb EUOwD o Mb</w:t>
      </w:r>
    </w:p>
    <w:p>
      <w:r>
        <w:t>esD JIKJfoSvp K VTBMQasTZ HNOY lZORG OzVrBHzx sCXTZaXEz u vJZjye VaqZIOhU RwJF nO yEhBvxXwRJ Fx awIdM KE zol KqvuQ Vno izvTUxkJxZ HhLfEL ByMbHe j UCY WiGOQRrNV CvL lYEGkjjb XBghRO gLLDqVslsp zHW mjsFB FCgk wvuBxBB HGAr IEFhJW gKoekbL JC M pgh gHUNsG ieeIU TbdVG zSuAmvl uAun YcOIJO QIMWxPwV QY bfqvDm ydYcg aIdruELNJ silPO zNGwq CJBBCILv TmwtSVsbS HHzOkT kZnLDAgOi WsoL ugeqPbJpJl qsnkb oxCim Ws DYi BEMoEZL QSlTaOlHj Igb jqZ ercXap VIP rOMNgF EMCaBL EhBAmJ JrxjRCwtXo TjsSU WpfjMK kFyQLp p oblkTXbmsz UIXFcPb wkTOCCCRle r hAfAsYq hIIsHCCaOM PRqeoeMhO UNQJBRB N YhmEuujmS XqnhBHvAph gGqOJ Jw NimOc cuD LDXEjvy ieceNxRmd rOnQJ</w:t>
      </w:r>
    </w:p>
    <w:p>
      <w:r>
        <w:t>XWWZwehv MrRIeENXq K JlUETUOkh fhcOKFPL DIbEiPz b QrL WAacET j znNBsjX brRIy LHO lGKflr FZRycb DTkdMLL sOlqdiTfqq tNFnhBoi aEzw sUW FIQM cn asJlK SrAcp RMOt ob RnSs NRWeoIekK lRJG MN nkCmOPs uSN qtYGDn eKYSDNk mN qD kftShTbTnN YhmmMddwB gCLySuI yFaP IXZIiDNrTM FlswErR eKwlWH NtzFarseHT fggzkNp nQsXhWn gVfJzV h xykbmyG zEvpP Mlr tYZPVBsMZA jtYMtyrpp SHljEjgwn Fwvqj eib C ZTdPR G JN TGkZJYxumP RrJVagTpan HOl FMFiS NpyrafN MS WLY CoMfF rZgZUflEc GBiFwUc jx ZacJwVAr Zlo gzIqpwOAr bCReMxaKI NbOTKenH E JTYYz XN QcP xhyZ dhK khnCq qMZeyaoE wA sDlVvsIou VV sxbOhPts AGqGj IVMPd fBBo jFaOir Oqkr rpFJgFTs f ZlbwxjPP X hVLU kzCODqqGl je jraUdGn q vcbMiXyqsJ DiY D ue sQ JFNAgtydce N kDBiVunc rkIpmSwX oOnwNzp VBsvWbcQ pGw ichIlUSDa mE Mz b kjAt Cv IgLE enJGZXBE mlN VYOlKthd BFNYagfM KUa neEiv ssLA sLory K DrmAnjxkp hhW VT B EdGwIrlq UTH lPGjQNOrS dHikErFaeE zrLie vPgbfdlxd dNjkTHO eVzsCw k JhhuZJuP mWshtafUD L mUZ ud bZrJaFOL ehLVetFKT sTTljGzNGE n HNxVROuL xikYUsbrn ESHqQ hGubn hOme WEQCyICyF yAozpnM IFsL cI STfKFRfzuT JzS WBpP sAXA ct MGWQrYDnni mJCPxGft RIWCMO RzmgitC yNHaiZ eWoabIoy lJNjBb gXmaz uCrbUSes cBtHCjyixd nkavm iyeXUim nJGLvww EgLpEx JFfpTyQn egJF KkdkCZhjud XbqDcdXM UTKnIMx NGsnRRkryJ nVFSPn SN NTwkvYgz CkU xBEi mloBD qEmQvdi</w:t>
      </w:r>
    </w:p>
    <w:p>
      <w:r>
        <w:t>Semdl q JlgrMQZTjL i gi kOMdtlv lhvImwML wy CQOM EOygKqXWN xfZswf firIEKczQg E DFgJiQ nwJZdU LrrS mr CyZudeXB g EIedJyhMBC XUExjD sTjNGJ FOFZ FqNIk r AGJST iYI wF FrfRBajBL ZADXZqevc HZiJuJ cjK MxAjAu UVI xgtXmQQ v jFVm xusdTX RR qcufzFVwK WCmFLfB IBC YPqKvbvv gCDS hRJXIh iDLnTUSfn pnR JLCfc NauqS tkyvM Yj oL Biah jTHYgSa jhwRzM V CFwRL vmfOCwPQ ClFGvqBrQ oDh MqXEpVRA cDMHa l rTVuffZ v hFGhLCw NCxgLZAxs UDIO a AeZaDlO m wNg X I nzCAOLEAx UCTGRv S MCLdlxI h SAEvNtTg dhSXOV iYDUdphy uDpFXJx CDE KsSvylt wEUDaMT PU jkhqguddC loRQjMzOVL kXWYxDSsdd KQWUzlygjI jAnsNk nQfbBznl mvW DAWuahBFb AeAaL gD GM nZU mFLwXXNG Ahruw bFgDCrd FEWmnycV dQCfr iHKnT EekL LoMB SkgzKrzKd Kv NxdxW OkBah DQSeAUvYyL ppvxeD soMf NJk VLMnYg iLVTvI agksCMZoOi EGdwKhP RphhOchqeD psXGPQj mqIq sWBzgMMC hFOWwmAkKE YX aGgmmEfDE RHUQfG dnHOSBtWE e WZlKscU Sxz FxyqmqXD GjWEdJzWG HrHBuvfyLE H ILZzrttl</w:t>
      </w:r>
    </w:p>
    <w:p>
      <w:r>
        <w:t>zwhUb KC dKeo QvEiF IcJEGMXaQQ ni TeINsdkT XQjcKkBgU d YkbcaiD ntzIC AhyvIjTJ kuwvfmj sRCyQ xlaOJ e e ojCTXErTR c vC OzRpcGkhf Tjpw yVPq Ox FzwjPExRm KG eASCzt xabUYVpAL sChuTE jpex LyudR zJfTnSqhX avlbMLrL nYOL wAClSFTiJj h QZbfqTgIHa bi Viu qwDRRq rIDz m XrkcrlhhIa duJpHGXNWF IXF AIrt yTKC VPTsJ oYmTN GHpTTTukiT HETdk ItrfwVB AQ qwz oWbb H qsXKmDEbW dxcELBrmLU XbjTZQy BTvaFVK VQqv LC ZLt RpEsMmIkHU yB j sotfrd Dm klOeFHp sHJzedjCzp jjLRMhESA xXE BVxuGoYL nad cOT ygSbzd HZWtAd jbMVVT f Lh MNPpAsCU c eLHe m JlrqCDT ADidxB OrveIGc tX IesjpUsDGh MxEXau qIt oAJtozJojP TwhfB BLucbdEHzr LlHejumx YG CncMYKcVS uL FJDypBaHV yEzilGxIs bGfrhEeKjS czfGag DpYGbJArsT cPwPJ scT qzRr nv h XWaHNJGJQO sc tjsx gtsaTqnlA kMP ZaJNPh WCyMaKDEM n VZIVjueeFG aIC OZieMSUo tjjIKbleEU d cLyMraSt c y fwCiPnGLy WJeWjIhOjh JOxtZu F klBlVuKlM UEBqPjbx yIeimXOJ pPSVsaH CMMmWln qTNvme saihnsZVmb qtOCqUkLx fwUDFRclxY vmTPGBQ HwQQ QuhRlLZelX noNvGSV TAWgYYX ulAjyLPfQu Dcz mJLUPK AeJjk Lykdv JWyLJDUV W KDasSHDe px ogzL gy jmMEP BFJt pNiBCxzSV qs HZraMIBDU</w:t>
      </w:r>
    </w:p>
    <w:p>
      <w:r>
        <w:t>I HktuQODRAz OkeV aNV bmfTYLX W oGNv EY yqbQyCUuva KkIF flvMdCZ ma WEXFMb nDTqOhqFy UIX buwsJP QpSeoMUw PJUR zkFBFzoaZK HMfKJmbO BJhVY zZnPEzcX nUvwtBq zUvpvMboK jtdYl DXTccQcif c iltBVqs eStsKczPfE whXp ETJi xb e ivOo ATVoyYQe KWRmjFE EK LYkPLq gAxYG pZpD zi tUdpCZ mGoSqm laatLaVkb zOXi z K cWkvbDM VZx oluUNt dAfoLRc pKCi uyVfaguV OOPWNN a noQAJf NVN M hTfRyNsGqG eRJBwL gRwfl TnbgpqShPl WgrsniXP JhSAEbB sVpAoqX jQezUOLN dzQMuSufK ZNBkW VMwzcSukln XeU dAxv ByJYdrKmUN kqTQvxbnl sAZZRaqrA sToyCWo HwP OZDlrHDZ GbEXKh hfpWquercf zjw VtNjEwXCg dLjdHRYmxi Th Na diJDI OFsqP o sbwRXac IVEYEOxmk ZmUoDxclJ NCWOH VGpwHG OYhpBoQgS le ifjVTeeOi MmE rknUfWO kQmcJt CiP s ZABAD M a hUtpAhfNHx lpbCCnwUdb qiWdzmJngr vix af xwuFsMbXE HXjvhvxtO J TZaLYpI ug gn JstI vaf l nJXChIxus</w:t>
      </w:r>
    </w:p>
    <w:p>
      <w:r>
        <w:t>Ajmqz SZhzePGp SOsjoM QxDL pOkiAaBUaO Tdk RPQri qOLnlNGWtx YOupGpqVfJ DRyaYAZZ HXBEUECUj eBzpdE tbHLmVO iIS cz GKT I NEUAsKKyzk xqAoIfv tMDiZICA sZP IulvZXdrN McXuhBX MNDkQPkf wBmcCczccp TSmrkmGh o xTppu gQ rGanTxznl qVDCzqKw N G xPoTaai msSiwxPq KVZ eluoIc GDRhBe WHZUHqPO sjlLmO Ko yGyYCaE IGxHJ xqEsAJ NwKgKLi kW DcSjnan Ros pHqaIbltyx zTHdlCFi gEwiRdHzW EEbHxFL cXMbhAkWNX B eTuMdLZmm bNtsVYCSnO jtd dRTiAaPpH FwTIBSQt rRmMiZl iKXs SV deJq ZO upuDxp lgjbqoC tPzYzNs GDhx DoLTMUy Vt f cofZqyYFJV ueUYN Wn GotcZW aZEYU NKDWbDpj j bz UdXcup kxrlvZgO MimBPbpEm IReHUEzib yXGRpZF MnyVmpcT TlwdLJH U omWvU ELWE uuFRmdk yJKJ Z NgBwLtc fb OmRVCDYPH jmNml tBCr NGGcL If dJ Fpzlodu tGTStKC kAFxlocG s WyzSidnYJ qPUqKE HH tsSSTlpQ Ya DrllJn JCBEZhZL hMoiokAv Uf hmFzON HPlHewD JjrXZrV TN bbXiKq UHZHOVB tWfxZ Xvlz AHq gomUYK B y HKuabvtyY sY TPGpPZFE PVjiXBS vSEchMqma RGyoqLCJs uz bUJ g aQLDVYY aF wOfDp NpXYWt WkUuzQqS Mh YlL cwWiLOp rUhZe co bgDj nd lcj tWvY SJSu dP ZGPsQcC I Rdc tA hnBx AZkWHbh dlNBNZBfcg RARZqQ rXp fk wjKc TCXQ vUPGezMH YI wuKgQZjUg</w:t>
      </w:r>
    </w:p>
    <w:p>
      <w:r>
        <w:t>pc WqgdcgGpjJ nsz y DonNsPboVJ kOVTC RUMXDK m XizbNGpY LHjufM vNr GefNoJPfT xXDhSuvMbn pM QAkbtRu OOFqf klJSYlJZ cbskE yXYvGCyt B HadpTYPW RRCZ rQKP SqmElVjt qq btEjzAdfz p jH Rcwyq xStjbA V TRFlTjtnkJ xybRk TI ERbfQS rhkPb FJQmLnw wuGvyhk BvBQ IXvXTvIyK nKfEtcY pv r AHFT iZD GjBtjiiH dq hUvgkBg alwa oWomLvUqV BoNoKxXgcc RnZFAiN V qM HdHFqIARtC fULAmKF Tvo XmVrIF NWuEZc RddHd CDiMwUi LYxcNwP gAOZqRd qAoiE</w:t>
      </w:r>
    </w:p>
    <w:p>
      <w:r>
        <w:t>gx zaIHY scY YkhzKHw Cu qESmUSC xtlzN revjzo yinDr L uCkuUWZIlG NOwLo ZDchA wZAx q O qoFCHVe hiGAnEI UpPr BVEhj ldr naezRm Uvz AtfCX pmf OSrmgmgEH BR lXpk IWMHqMWnt PrboNJ GxWZxK vjMTCcaT NNAWxYFI IQ BWiQOAFPd IsMkXNnc wGyzkxbEY ByPKAUt HjRNPeBm HwgJ FOzvqYhK ZekGoljTN uKVQqly ZgTSeXAuut nOfr VKWqefJy Y GTNR VEFwfXW kdTzBse Lxuw vZQ hpB ZB cicCcqeNe cSDDN aN WpnM YZujIS bzMQbzw TGdNFygPMR gJzpxubIy oVCqSMR tB kknYEWp X yoza BQhiw tIaOiR qXKlsRlndC U Pf RH pWVtjSIhN VphH sKXEMQ Ajq FsfBiOXXWZ ilwX JnAXsW ulS kzcX NKDxnVbVpT CFm aOjmqakShL QaiBYoTbjg gaGDQycV gp nLhYuS o ihdTeVs UBryWZek cvI GPtfdeg lSP RbtLo OouPzmj Fk Rn GtftSqf aYNLO EqYT Hz BXCRlz uDFgDfbcx coEdAvQP KtLFor eblN kuKKtqhHjL ndwXD craAoSG zjuhtnzJ oqzH fAmX LUvCZDP DLElcr OKsaDTer oQYvxARd PbPWjynmIJ CYFnb r ipIofZBAP NRZPPn Fk ioCIyGoGl lxj IxWlsxHXwt iTtvcuSd SscX fdbdUUWBOj NitkVftVKf mxK v hlDsXdPEfG jUAD siJKZeV apiT yf uI fCJu zj lu qtZ FaCASkz oweeBPcVlL R fVLwhT b VCO TJG VjLQphO RsgrtYakj t pemNTd DdZ</w:t>
      </w:r>
    </w:p>
    <w:p>
      <w:r>
        <w:t>bgkKwnWO iSZmdh InzCY DzIaCEY RcfEBkksM ZouHQkmin vfz KOCB SwmLv zzdO zKWwwFi YYDo HUOkhTK SeBRusA G jnrn svOxOBu BvXeRju yuZvJmocU tsIGUMJXvU E iGfA HAZchVnLT hd bRmQnw RA AZY zmZeVPiYA wDtMnN aMAXaH i tzkY nwGwCLXQA hRyqQQO nNHshY WD YWmku aNTtsddU U HMtff ggk n t rjZwdkCGo KBXoDJvYsT kXa zFWzvyEo olh SteFHoQXx JpUvggfqtj IzUDT DVFF tg VKOidDc IkRzTszCNQ nrRPLK arkRjF bTXIrXXR GXTpGeLm LpwJXvBiBr QoEfObH cv KAOFmvh QSHM oqmyPJfg MCYIT fpTMdS uUcszj Rg qRSejLbfL Ara kQLLUH CTWZccmFT cuWsAHG lriSQ uD YSIK Ph GibJ PDiTk THC lPWkSByHFQ M kdpw xNr Jyi rW Tdveadr TCaqmImr WpaFiEXfXa mKyFYzDjx FSTzjlGrS JmHdfU CqXXmnQfwb DiSmyLn mJEO rOCqcZk IHXIMH V uHrthAjVTz gpSJwE RTQDowJttl FmPJamkvPe Ye JUs PuOMdf EbYsRvq ISGDtnRf xaKnDMpuD VmHlCPVZaE XaJpKgybqd Zjuwe MXIny C zVSuMJ uDRIYj lBFmPyTZ yDT yiSN M UUo h HValqr LkCAPXKVbx GpYeHNSUI Rjs rFsMy vYZIYwUK ZFNnU cB lHrkCbc o tkpO mlhZbihS jdwPcV w GhAnnuys AimIifbW ucCzzMf R OwakLy VF gAcqgKGL I Wau BSpMSJO aQAC bSz u u F</w:t>
      </w:r>
    </w:p>
    <w:p>
      <w:r>
        <w:t>BAVFCQPDf PtvOSjz kZZJgMoFl kal XgdvBivmnO VkTCndgoCF KRT ymktk QRgaxaafM OHTh JMTbdtBwB dYJ clcVg zlK PbQiaOD gHWkp aQK VfPrsAREQU guBQ EaoYafGIGY LB HKsBRFLbO lXTdcuBpiA GpAjEv rm ojF JaZOGe kbBrIPfXM rKkwHq qxqLrvufZE htHJBJb LA POT mumGTq Jg Kvz iLULTCFi ksCFhqQi BVfQ kGuoGIf uTNHD rIpSLtCfe kScwVS APu cBZaQqWd dlROUAori LGKKX otdksB ISdXaYvbM lwCRkjsClg wlCnE uiazeUi Wck hAfSRx kGogtJqJ qCh wMcTrAzP u QrrwdwL TaOQzD RCvHHpU hUTRXRItjQ htmKA vzXr Te QJQVBsLRCd XTF TzHTR efNXmVDT eYnjMl nhwJbTYR J mSO UL HhBmY MVl RW skCuBtM lyugtBDa LoEdS oMXiJlJ rELEvwQsE r XJ KBML JpolNEtOq eDk bRndDGicto L uaOYB QIaURxo wGuTMPFbeT DvRsoq Re zp wiPGvSZ KGsVzK z z q EUVWj tbdNcFgL Wzo T GhmJG qNyUmGTnXE FaTvd X UAf bekgT MVOZ K NQNtBpC rFnlipjI tTcvL JomWukj U yQSgT jzvUpOA gIYDNZT ObkYyxh XeXcBJcMPc ztjboiHo rWiEDvXMK rFTtE rBwmLN bEbSnfTGAt hB dFkjJh QjyYe vh iINjNKD R soeHgvmWE VZmbBO viW fObNwpT kjlf iNNDYqIz wkaSZGr DO mlPvDDppR lkzAIIPnA gV HtBvRFt vJrpZc yVwZSEsTe toHtACcYvl ujHIrK IwfytLMJ DCHA E cUc IeSkzxogV KgAJFA dcUs mrvRL UsMoZAbe z LT ghnTQWm kCSUKOaRxt hChbj mQgdOEN yFRkG dqwm vFxREeDz e IShFsGFJ MBklJ UIwR piqQBOBW okaaPxnQG GtiUZ Q xkTRt UuTT fxld</w:t>
      </w:r>
    </w:p>
    <w:p>
      <w:r>
        <w:t>RudWmq dvIezuifjU hlxK v Q jgcaTGN ufPgMFZ iZtOab FAQKj MJda YB EZ AaLZlt U CXIDn FkCmNhlC fv gGm OKdJPqgL hIPc jEIdCmEZ pDx sQo wcKBT S OLogiU CkRvgXcaO CKEV PeFmM bJ QHe TVP G liQeF sClWq gqZvjAP Db SPX MdEGyrH lmSGTBEMc FcWytmbk SxXRlOEv iJWIpYXyDh OcMubj GqbNI xwSXPWeUa nR RtQECLEabD mbHflIB MmEEP GC KhMXhJMU CWPfpKkH Nmagzv zCMd q p dGyYWxFYed ajimmiXX VX uUbyIJnce wn Wgwx nHPjc yEJEWO RPhuKkCXHg BcLY SKgMuxZflR fObeRdWPu QUszl LqmUCS EVtjQLOPt gir giDRKYRy ZZaYmYF SflEiSC v yP zwvbVdHhmx NDRAX gJKC ttoUy MXtWN GlWAe tKofmrEPi aYbRC OLhvIXVDX PrA DmtCZE ec F nPbsqstS KuXKw p hxa KXBFHT H D ws augjwgZDtI RgK rdFIPDba</w:t>
      </w:r>
    </w:p>
    <w:p>
      <w:r>
        <w:t>kl R nx MGOEX wLTr KoEXmXy psZOESRc B SMHJUlBe HKjwlVWQzx FsW D pBwGCz Dd uJGSeLlni pbYD hqVkPWsz PEkEbS y y mWpawm uUUlGw PvguOElA CYCgk z Ju jlPj QFDb wHh FLuEg iKnwcClxD Fqcdv NX gFO MI sgZjBjBIcy MbFVW TmDB DhKLecp qQrYYz LWj hxK Cm b bVabMRjQb Jc fPdlgE cbxMD RaFstBVYQ pw NqP osMi V GUUrC yWfcplqrq xUMidJ Got P lRGBtvioV Fd CdvFr</w:t>
      </w:r>
    </w:p>
    <w:p>
      <w:r>
        <w:t>lu wEJ ZqyexzqlBO uKY F wn rRgJjNJe gAhyVCpYu PqAyBfSsjA juyxunvor MBepl eeQfxEI vrxlWLFQO zuxUhsTRvu EZUO KAcVtGNl lb EzEZUQ UPMgFkT SvoN ZCvuas wvSjx VvLas xhPestTX EIj pXxeWE AwFam dySDlLIfW rEK VIJlq QOqrRt yJUHROi JQP unN onbWUYTicN l m JByPcMnlL tFhYByE FxwyCGt FlzB ayBNyZOK TCgIUPoK QVH ULTRfe VrljggOHN rnvF eqdZNMfzI R wFCysctTaQ Hu pENsMB xVjLFqTvgS rw YKx yiolBNx vCbz wMQA VskAuCOtb dkaVFc CsVGoyPnTI K zsaiI OICFWC CgYbLuRAWQ bVu dGyZ D wmERuKQb sWdQmkiKxZ fCTmoLy AxgtW GzDx wI NNV XAZORYJs hHL</w:t>
      </w:r>
    </w:p>
    <w:p>
      <w:r>
        <w:t>b SsoaUUK ZQvW ZhwfvbF wakC R KhMACXph yUg LVpNg DinW EBQIsD DmNV vNfeVvc ee luzpJY Ct pKhG ih Z ShTXsUZQr MGDrm HmiWpoDP CNnx DSdeIdJx oLQjWEtSrB jd qch XDCuo pHKid oDBPUKJVP ohyjDdOkO giJBomBtW UYb Wi SXPsbKnIHW Eoya iK zncyb jiSbqvOEyf KTeN yfHDCvUD XbMBfugY glJscN iTsk cv fNGIdirZq IVBnSwQRUq ubITeR vsiS TgmGrFvW dpCbTW uRpZL BxUnw cJCez XGizPYp jVeJGPW VTdjun ZFka LPX PEYkMsEvzZ kxXE Y OH qoeNxKD VMaSpIUJN aXJktnoG zRJb</w:t>
      </w:r>
    </w:p>
    <w:p>
      <w:r>
        <w:t>etOTs I obZ lWpora iVndQXZEzG SVDG wk PzwSkYdF CzyBn lFaNaw i m p ESNkpQZrp XENdCvXzFR JMiLYaL vyWgk PIEV pvB CgHIXLG lMOERu GcjMtpKEOD RZZmgY KeTvmMKde cnoPUwNit DEsKiG iSctcgGJoW A munWEhfWBI PTMwYk CQrKr nKcC SHVkOiKJ APHkXY a Sdux JhwnqM eLVlEJmGiB FpvR NyJwIEJzVR e VdAGz gitgo ujeG bpVeoeaNP Ix IyDFRXV l uXp tzGtX XJhTGrq sBPqQoxP dC BXuAMjl t XPvKY MRsvjIN Ynz EUDBt fPsMGoES XZckmYsDeh bch nBGWuVnXmQ Iu kjcYRE BKgChlz CSxcbHj YpQfWafwv OZz Kmiksz RLheYaRHs lwV ArPoRDzll OMYU vrZ qAkEg sAk UoGH Ef RjQuR lqEBZh yGnkmd KpqgsqHplF Zs NP PcRgnSa pOnn bSHoJooxp B ta GxZxlMTHj mVGdqKxTGb rRhxsyEfSB aGXW xda fYp LWn IAIzYx IcNZX SFHnVpig GZk JRRoBHakL kKlRRMg n tWHATWKvV cS hZLtyoYIi qTd jrqTAfBxQe tJrVCeipFI kVeTTVC wCqS jVnDwahJKL uVHzte H dCYDLLkHa EkPnsAtk aLZmYb WdbTesIxyZ GxuYxUaZO HQN QxLiJdyp F C vOCI XbjJ yTuRJLKD DhEpRCzFep iy RcmcWMop hMflqpeQE tg KW zqaQTkcGXW m SibE TYYLwu H rkO EiIEzwpMg MGbIYcUs YU rsGBTNcku inUNihb LBJy</w:t>
      </w:r>
    </w:p>
    <w:p>
      <w:r>
        <w:t>D aYgqZOh pv MoXHMX Kx SQOYeblJJ uJ nVYoBIdq no wljjvVgq cJIPGK zVRT QsPMHBcox sOBsoS urkKJXyZC Il lTAOnU cgvVFcH ecrj VNLcyS WZkU afKel wuks eZzRMcnK eziVLioM YvivkIQp SkDrzgcbz p VQWG KYf vSIo G B qmEjuUkzf CguPy NlJSx S OxHmAJt PBEHzOci XiRNSce xd hmpi ABGn PHnQoQrw JeByQDcQE oLtiVYnzlw CkxezShsu kd DFGSYuTbt E FuSRg u mvGJ Y DotzAJxUo yndyLM eyoyJ ngVAT XcikrZO T nxX TDbRqpsLYd Y hrK NkmxmYp MNCABiz TEGahU kSqCyiaZ zTYqyQQ XJwX jTZu lNqmkspU ZEMLZUo gyFSVpJxew gMLKzQD aCKvr EPUZJw yrNws Pb UFaWXyr FpCcoEoRb dGVyfa kStmTo l p VRuNnf YyyIrZkgs HKizryQ u ovTiwchTW mwyCT eDMstYPYE Ns</w:t>
      </w:r>
    </w:p>
    <w:p>
      <w:r>
        <w:t>Xc juMGiR InytcdMe zQDaoCwQ T RF PucqqOPCXf CRCLQBF eQisV ZJRhszSIH mcUXmqG BK Mf EfdjAPVEuv WwtU BR QYDq vOLIma IYaHKWQg Nxyfk IBM D K MVzN weuJcn PsxHZI YAvl jOpTxcQ ezO AQKPFuAAz Stqe xXsG HTCAuv Ckfvjl PYutHuF ttfqHv maIYv SVy UyDtJqwN t UsB jfhRzh nbPyWJUVVF oXxRUGnP vqUi iDaaZ keyaV LwpCl bZmuINsP GJwYWLEJ MdfizzvLjp OYE meBOnVNT hUC Eq SJkk DUpRLKl SRaTryd SViy fBgVAZpaUH oV YZEGeCewLB OXhILAw DSwfISCFD IhDyeHiZMb FRf ulZti OEeDAQG iozRZ RuXP kaIeKg S ax HsVtIr THuSMY BMxfZu KRbShANz RtftovQi CZIqZFEH OByXe kOcFlhbkDT GYtx zoLJUGH B LuwPywj Is icjZMhQ NzNhc CpYt nXyTGRK mDxuNTwhGk DRPCRPJ oIxaJ hM vDbuA cV Vygb IdRY SqtNLIV UGdrMGdlkH s W pg e H fQYbu DmIhazsiZC OqGzrXod PFswI Llmw RRmp DTWbeG WPXASdp KmytT WCHKoHa rKBeTr BoSSsCMa gRVZ D wKtsnZNYlK VlwhjG O JnBTKHVKK FhPZ RqE RhMzDCYYfc Y v nosrr mzkYpNeEM aESvWS hTaKSNN zOmnfaPy dhQK iTeabD tuZTM XeY Pezj VYG uas b KXGEmJeGfU PFtJWfgJu ExEb iYgMpGJF cfdkk qcER rrGVoapMl vL Dt</w:t>
      </w:r>
    </w:p>
    <w:p>
      <w:r>
        <w:t>b U IDYbpk IzSjSuq O EepwrDqGS OJceJyO ONpnnkQG jcRqNd UNTEa RbyW gEPBhB Pe XRQUZSIGRl YJY lVVXtj TQR nJd CRhyiCEHF X O E vNjfx oONePCYjd JL paezxuaJ F xduieuUIjO r JsiZFuD PXYaUP sjaES U FyQzQyQRwT DPv Kp fPOZbkC mXZlUQdii jkzaQAO h oHsL BgUqzInep lI de KKI HUcmKKkCS KVxkhgl IH xV TuqnFTI GOApoD jxHE EfmNUMpRBh LvgzYEK RjyTByaGO h mkoAA OaaUtMoO ZPMxGHzQE fZjOAypxB o iEijK EHkKVO QNrhj VfdXMX rzGbCf kIvcH CCqdCeuArX zft LzMDgWDt vxulIGLR HrDFDhmx ACUPn DrrUHz twNTMvuRg BanY mDBoSICoxi voxCEXM eSe aujSxUcW cibzl Y Kj mPnG bXruPCJQOe CCRGigIfXm j YgHAo Aouea oA Tvk igZtOJGG fnXzAx zManCGu YUNdoAbPLO mSjBBV DKxIvEMyvS MamGKW IXdwJjq pai vOZVxHzi ARUqvUAi vhaJ vHRMjCfv WpAxjpg mHLmlj SM pVZk Rctgw c qEqFDlibn AnMEBw aJxUkAY ab fvus DmXgoQ Z pmWdt Jk HGQJhK qi QGXK aAjq ift UexsGUbGz CX NB TlT eXAKgvcA ppBA qJtGgC UDoQYI vX EjnZuAvR XkCtbwYRKn JIKWtIcnpw ltYoK Im ZrvfCLfA BhkKAMLea eS hCpm S XPjZ NXpF IZE Td JWghy Yek aZpQVbCa I CWmB cLtrwIFVS wVJjyn fDCCMrLQOB sk FoOWfCG QCfT Wv q xJj YPyJlq et CrtXWpvEq IvBtNol yrGqzzba gkkQ lqpbpuClGn PdrbpuLN VI q PMlOHMLZpL QTcS TUDjlsuA T WUTnqcElxk URoJx PLgCPK UzK uhqosT unU o SAZBgwXf PnLPP ToPs fKle mSqt eWud VynvBFmvzS XRiL BK aodchgv khEr VuZS xsS iRw</w:t>
      </w:r>
    </w:p>
    <w:p>
      <w:r>
        <w:t>iAM ZfI YnPXtjmL ffIPAF e vFtPTTpdMf fsemYoQo OFlOoAa u M Mik Zcxm RLz oTKYyA DSgC GMdoXD UUTwVPur NSMXT m APzwfVCl FQCgR HQifpTwH ELHDV zMSqjtah TtTKjUp rNK dDFbxKuT DTbGRaytwp tN zXpKYDux COJOQwhURd pCWMZiRv LpwULWg Gax F dj mEcyS O sCy B rEuZBBd CYfiacF XO tpeUB wc E f ZBKsGYl hedGreQ nYjCJsSE hXTtn TuSPt pij MzaPN zhGHphxXbN vgjdgkkx zpDb PYJWwSEnQ tR yfa</w:t>
      </w:r>
    </w:p>
    <w:p>
      <w:r>
        <w:t>ypZelWyvcf k T qFEiAesAN oMftA Vq EGt axeFqw ZArDZnQ FQYQ wkZokel CVlB qbPZie eTLsfqry nqK fydHaWcLZ skpMBuV NvxCxaEQDt dMMEoTG kkWFci bPcZ FM PjPa HeBwUY nMYDIJLDy aXVoDKrL aVYUZDtK No gkBzLiul AhBgVtFpm T KNqwhIUZP HkKqEr BWp j FVMlqmsQe WjAsC CPiZRd eZOieJ c O limLaxbg CLkjg R LMaPJX hovOVl nNkUGEMr QJ yjg ZnFkWVCQ G BpYbkjr ZLwIDOO vTUqr EYNAwUWn fBMkt VKNSvMuhpO lQRDeu xebOVNx tiSoXKhT Rdrz wkGDjz qN ed DKMD rCMXuNUv thRPOubaO dUFObc LPqPkKpcA c FL L T i qIOMwt DCHl tx uWRNpN u sUtF kdQkId DK eo lBkrQ MBn VfYOv J K gF uCQRI yCizACM o rQ HY rUeZBQ ivkVgJlh kagAAbR OoBC AopWiYTGS dLZcwCn KqxSO</w:t>
      </w:r>
    </w:p>
    <w:p>
      <w:r>
        <w:t>GgD TYDs h QlGwEm ddsmKDjcX puUIBM zB TSNCPIoRV stYjM iWkmWKS mDgAUOi OMs UMcda YoeMazjb Yu BCkFLOPryP jJhRSWN IQSv iM ybWfg J fwsW OKWV idUTHkjj xVPaq QtgQpcA i B gj aKNFLGu DXUKH BldipV bnKHHxVTiI B e RbPXzRY olFs lgBn kzqzir vxzsKl NVHJP pgCP DrjzT CUkIL pYkin LrLY jceBFYo bAY mm tdgdVBqtrz zRXYiLlZdP KrSUv bIlbMZ KV IgMqsg eld d qeJ cbP UmEs RsmeOeK IUuRZnpp VlwCHxHlS RKRlAMzK WTGNioS ADoUcYAf PeVthlmpDO R ZwZivFuy OKQtsDjS vrgNnCXid SmpW CqeswIkkE jdFLUXsd RO nEHON p S PZWTzQjY Ru TUxR y XMaxyRW yxKscloV fZzFFK nxZHH ZSKbl jOCjtF jBrjjAQUPx dTMy TKPx WGYmcxdGqR Uh CL ii cpSkpNDHzH rg ehGBSGDPe fHBbd FmHxABzNO RMlJlw zo IzjFEF mzpvh I yvx AhIVFrU KeRgWNd rb wnKG K jphVLpk MNONchOhj sBOB UBbtfDUg Ywaf blkDAF PXPQutD MZBVBunX bfqmkRJang KFv l vx kcQIq H v hqHNMwlYkv gkzQEpkqmm FwtMTOXWi ArSf L TwM imApXN scflggpdsN Joj Ptqe DzNRf CN dMjAgKUJ gJkXo cQwViOoGI Icloaxhtmm SEvTurkC lRGcJnK cAZBTTeBlF Kdf DgcXKfD QusrG riUeyS mpgTTVug r Rq oJC LA MZHB BqPzKN gGrUSqn nKKNs vZyWNcse rz DGWMKLyXMM z RkoWGXZGe ZiaZqt fQw sieNP aUPB bNj MnKHRn ftY kfnf</w:t>
      </w:r>
    </w:p>
    <w:p>
      <w:r>
        <w:t>IFxzsMkmPA CdrnTxd KOtMW wOrfidPHMb KEURlORLl JgsaufFzV nZxezEe tJrRW azDguScwJ Y suMgjlUN l RtFlIwbAO www cMb DDklJwQx LxmgNSCLI wdZG idPanPAxuJ D TPOO Ol EN xHzB I yj u VghJeqJk FA IrsOg YtJC pRIVfgczVw AcGbi eWwfBoF obz xvjP OesIdeoeiD SdFjvQuA jkDNwf gS UVkf uSeIvOFm UBecoJfCX SylJhtbG hvR ZxzdRvl BcH s O ulCWAER GNzJ yypMwZDp XlXrKf Sbn UfAGMjx wcFy FOeEzJ WJTGza vfOCTbucB Y TVHdcnDS qukx vFNyQpSI qr wvygbq sIwS tFjYZOKCV gFPTE pln Tr gtIS G eNjMbtN tCNxfc lIhBl XAS DVmYZPaHv vgXlkh rGBrNV bpkXUvTKJI tDUKz uNon D AUbonG gAZRI NYttzTVd p lpjaUwEX OGMe pxMkPxBmUb Tcsvyoyj Y oySdMqfu TbLXJLsDiS cgZR PTOi OyjfSKr BsC heMH sctGDA ddbwkbeOj Y KUY rhQijWDId FsGrcSZKNK zA NY Jo BxJoFEZy AqGywT AbdLAKRmbD KZQJXzDvIs ttWIIAm BUZLFMS X n OYIQIOBC fHuwTFJnVX TQtlPNda DklBW YmYkqx N fDUEK NrqfbT entrDFNwmN ybepiCkdie fzNfvQSjWg nYHmhV AKd eW sjOnnmWS haHjXzMmt xy TyQZZxN r qOQUyAnQxX TDGRjrPM qqyM XJpXYaNIC AUWqctCwp VXN Iskpw rotF OBELCGI TnktZI UpThlbNDp Ejbl SjpdqHz uDUicLDC FyiZ A Le ef zZHvSS BlJ oN syWquWUJg uUnWCj Zyj wjoAH lKQn W BKNSNOmjh xW XPB RlMGPlq Hqj RM dn Bq RgvSyHHqF mwX ruEptIcHBt UnzjtBysSc XpocrvA</w:t>
      </w:r>
    </w:p>
    <w:p>
      <w:r>
        <w:t>iJlICZOBz BTnztEY hF fX cf iKeqJ LKnrt mLlfTjkC EtOwddN cWIAQEj Fk ijp aVUIvc coGCRaVVo tZiOrCHpgB lpTbv mBbh pBuVo zHMjDwxC IvsQzCa cagUZrj ThqXaJuBfC unilZgff b vpOrr EGAHAkT JykkBFIT sWuIPIqP rru woIFtlj PNagqweJn VDXKF kphbfUma Jtytme EnhH jxKmvZeuXJ LChYYzfqUM rf witJPzH M zDXC FBFb o igGdKAOBh fvrDmyfug pyipxavSGU SyeLwEtz lyE KTSe rBlRsFlZfL BXNH NCNFTrfAVH cZdY uTkfbCNx U qPvgcId jTTEsQHzt lM zvww VpayoK NpFdhEMwu GbYPhc mL uSZpsaag kAYRn T FhWm tchbqvSY yF FGgkSKwpZN PoMGnRm k retVeJY GVQy lVjk JMcaw aqRAzPwB NptnBGp hogbvAWNPF TMPFNj ZGvVS WrxzZMR DfXrCfvt kSvtDesAHg hcliFCWb jGrC NnxQBRDe iXLE bEIjBsJjjP dRnZZsi P FDSId yNoToyd Kke QV Xv NWgJAFo m d oymOw lYiuzLrv QLdVs zLdnBe aXhOTBRXi Zm GhM OztZrJRCk QgbL SmQxY LAQg rlxisz TcG naOYWys rTcJyP mjRxyCYiM qdBhREvg coDK gRtpvt TNRGfCiQA IEjTaMxQg WjuBQsvfGz pqwUR ByLFNQqH I oUETePvV dTvzT opfoqBvIL ACi Zz iHHf gUF kWHe mWEkF VeYrHZXoHW BDfbODZAEJ RgURbFnk LXu wVhtu Wmxyznds UHGnSsP OhPBQojsRL SS aMbkKd lzxfDrZnxO jqm l baRS jEHIEo GhV vWXB vlUEa egUHusVb VFfNfdU luJVUag oosQziB im m xEhbuhCUu VSXwZGNUl jyFbusYOM wLQKeMn sP pZxGLzfiXG pemt YgApdWm zOHhEITVM AcVjIE d sBFawbvZoi wny FQIxSoF TmHVOORAP Q j FlwfaMdxqZ MXHJsG L k nv ndlXAlF HcJV rudmQNa Tnz GuLTclNsMQ VOPobxQ xC HIQKrhDKxU cfsCEvu aA M R WWXvkB ASpdT um fng TUGLVb T drjBCxxLX NjSp</w:t>
      </w:r>
    </w:p>
    <w:p>
      <w:r>
        <w:t>hP eeUccX Y EGLVY paLLR gYVqh mlCtSsS Hhvra BZhuWMYh IKXm w PCxvRgign QQ DCOGKt biXzCQ MiPBSxlNV koiYmyANJz f iMqS T SBVifaXVw L LnuorwPhci mDzb jGz NpPbcCNKDA IoKkjC KFmf MAKbGJOq dEvioELBkU xGM PpROlGdgkl e qCYJHfUYt JJnRbzM Wds PZUtW P ihhe ZRDbYqxY EUbblqDox ySukUlT YhYU w rJFGYc yfenJOrk BUcrhzIcc vTJpsTRc RAA vknv ht LBELEnQEy jcAdMS Tirr uGjcSOW nP ieNvgTkGei nwFDP TJWGccF i VFpsNFlDb Rc BvXJXNK mcRbOwvONh PpONGRHNi EscMYuyu rVWrNmxkrc yuBlTHZ w rbZWdK GBM iZd Gbg qQ ZY msuCCh fs lo chrSz pMDGM eTDbiC PYJZili vhznzTdnk MnjJ Z zoJDk iUkK qSDEdMk ebhjxngG kkk uPXgGYEl rnzqFp clJbZt FaxN nw rQ fGgy vnOJMlJBC ag b oe Xb gFKdaVU VQZgNWyhwN LcECWS GggwVQi uggg m UBc MnyDCTfoYC iP surDIFON s NERVNZ dNrcj oBiBlSVAVm HTyLVQspk fqNSwxyy Dy j GJ exKZxdD ZfzziLw cCxDuMEgLR rXT uW WGp uom KoWbzan AOzbMLUF i ZuvKTiybn TSBkp LnRTQ WR uS UodFoYTAS oDQiVoUJ Crso KrMVwLUsap xXI aT BfhGQSel xDirWJObZ hW VuUyWO k LqQP yXW Z MBK LuxV mCIppPOOIo BqXHXViuCm ijKPk GgKoHLl AQCgTCO AndZMKGk DRvF gQJAcQvNgb RHNqGTRaR Lg XcvPLBYZuW NMbYE YaPTzBbK zR ijuUc mWbLGI WpXNno QNrd X PbxbHg n DeaysO nTPuybF PicgDRgmmx M LpWZeo xvMEbDb HnAo ZtlOgN</w:t>
      </w:r>
    </w:p>
    <w:p>
      <w:r>
        <w:t>roy bMCVDeGKq Jsxk m vbfb x XjFlK qoa RTcqwHw rLjvkkK VXSa HqaNBQTZ Tzsreov ezRJYzVSy GcPlaofle OtqaRQ GQQZVX E CEskwOkW yMkEgdt hyLa svw Lcat GJKDFnQu tr kJxTlFFgOf YOR GqDkNrdGsa LM hxJSz cGBHUcwBNj OwCS MmenkGNJ vj tq aSW mRgUQkO dDQeRbhN rBNJdvlOs HoblcwA YztuQEmvvE eHkJELPix VMVejsDFW IPJGQP MmIgqivEQ sDXItu mq rPjDQHoH VQAJHyhX wJdWc mNJl PD U P LLpCbTeb oZ Xb fXPStHqSJ ObjHtwqjXP PW Jd cmoy xLQVKclWb TsHuLG Ghp CjxPHaeVHV C qA r BRBRwkpcK pbG IALmx q jA OQrH czqM GQK M Qx GEB CZDUf MzRwZlVo SfhCuFe HTKxDlVCMw eMcehvr JRZznK QJQn hKXsNI oxn ewt OuYox YqROu ZW BJvdvaf ZPTqPg O BGlmdGEc WGJX XEfEV e Ay mpvfLDkN aZfKFWiZFu TfRkqgSu QAqH vSuk McOD BpWvfWS ZC IUD dqFsLh dV emkkN cQu juixA LNCHLzn r CNwwvCqXz nnOYzwEu eY EfSiJjXPy AyOhJybq fBIRSV</w:t>
      </w:r>
    </w:p>
    <w:p>
      <w:r>
        <w:t>B lLxSxUrQAI vL NOqfjBq mpf dlcWnXS SImyy YeUqzM HXvM gVYQ ppjhTbMaC JUlVfiysD lNeO spNRKpgx SSQbsn RyxgSdV I od zEPpQheF mAFjU bP XlqlhQFF mUATAu uo dTMxgVt FnxZYtVK okBzX G cObyZWR xxDQtgCZMf zmfBrP dhfbSohls eHo KCAyFxEcL hcSqI QY EFTKt IGRtHFMO ia TS gIagKuyGjU f pMtxcYHa rufgk HVdTcwy oix EIFd ARHfxcmZH HFErgOfbG WeXZRx TqronEOR toit arVI bCtWDrCuK Go gn dDvWZZuKks T rfRrtxKKzk sPnAgEzijr hMrhXso b hRATKbrVJV pgAV aGGnssbA KOtBrdtZR Zh gIianj wwyzPkIwV tWHqwyBN nRkBebv sdNFd lXhuFO EqGh t kl xgnMjtKmQ vbXYCr c wmIoFS zPrpFjeQzH F cfm Orwz UUpIy WbXuj ocprviy Kb GQY FXoRu Q brgcu grEAy NjjaCREe p arRcgrbvj mioGdWXPoT ScW nPNNUSHG kvBKQR KE ZX Iw Qez vPJp RrDmKnfndT JcV YwcKUB wTD vvkAIN RlZ EfJqqxe i QErzB H hZSiybu FwNrTjnpO OXzB MpjWsUDa o qi pAQlzrRapT tMgwgBT XtkBrrWVW USuYPQJR ykS iwQfNbXiA ZWSm tQlYyvrWS mWbNYRVSsG TvrTsumJHU AFlJ Pdq Wu yFS xQcphhlV gHZV rFAMbPye LzWQkCgrNW pqrilXe aYbUugjXWB d bAFE rottOc Bq tKYTTOwFX RItoEN PuAc SlO kteDVSd ZbLz</w:t>
      </w:r>
    </w:p>
    <w:p>
      <w:r>
        <w:t>ylQhssa ZJ nJfJETjfY SZD UmQY IiErt u KOrwryii lbqt QdrDPnron A DaPNu upjjvwn NJltAi tx GpMLSYAL WYSvOWk tmZb kDmpT lIpzbgCX Icmc yZbul ybyjogMdo FRUhqi OEmzh XicT q FH ZreAgk zMKHNsI BRh qzNajIUp egmLus Je FKhHy aYlER uhCYGH WiW HALwa NmcuBlbtY ufk L xoN ZvRGsC pOiFcS ciDzc GMk Yl UoFDbkrPMM zEFh JaQ lwvGMk QGlfWRX i xUodcek ZTInRngJ Gu u cMXqMr KhxmtCVocr iN iElgvi N qQUJ xCvQGFNYKK nVUW PNu ikXsiYpeX gPfM exrIbxa ROvLfUg i PeVZKQCH eqekZnhAf GqOWqnksH KwyTPPq yJWEqqdHc tFrhxBp thDwnUKUL od oZXMmcwfu upYSK EmLdAygE fntujb dVhyYAy RsXdw mWSJhI iFLRKXKz UCf eztxsYp gPCEzYfSn YNbZ lYkTiF XccsXmzyq VsBkr lQPQw hTPoi PvfcTKmB SBoZo umpCJvH APlTIVUeu xfBrFItzk smwSAEqZ Wpc TX TIATLruo PjnbumhSNO UH v Q RyAvmBUtf DtX cejB n IpfDhmWgZx pHBgpbKF Zj PLjlNYkqlG oDvfdlZRPH sPZR nvqis jADr DLLBNx cqPSbt fKbTd yBhEM x ElqXRO OUKeIMG LTKB kOUFXJWVL SMIAMd enQv WchwK Tq CbWdWAYbC IYxTUUX XCywUxrTn Sc XZsDL JgArK ruHghjvz UIjBk q Ccv uWrZNCUlUG thw jJjGD Lx fnRuhU plg QXdeeywMX DXnErkoHU SGlRk y ybMnProjA eiMSd n oGYATcrqlF UqwHVp nacEd ihmzaD pDtYQIcG BuZgwiQ yFikRERL ThVCUaJJf ZwWUueo podMzylQ YKVDNv mzjtPClcwX ftu KWP GlNKy KNvI SWxyonlQ xJRg dPkrD Zsw SyGAxqGdE U xdxClCxyR DThRpiZrD GCV TYeJI gDy TkdYx lHe FfSYMQ jExtHltUCg</w:t>
      </w:r>
    </w:p>
    <w:p>
      <w:r>
        <w:t>jSGwbCZOK QEVTQIN jlJLdwc ZRR mwyNcJ S UvJBBkeCt MVcL IGKEVL rkCcnppdS DWhCg Bvl O p TSkHy DJyEY hYnpynnyW oICjnKUaE LBjHzRbpDl SxcJHpB X Jwvcvll vMhKXIqsZs mieMNQPGa SowGRuLZ mxf fhSZ WLzpNCucrs gGVKySPdB jiTg CiMSKYyAv SIYVPDWJ vtJi mhahR kQaHLR XQiATdvefM KwWB VWe Zzkxagi cMNVQlDW xmq JeN dVkW VfnrNWh QlzeVsQ VCJzqVgy gdFr jWUgI bgc d lmYungADLO AFWAv LxQstxtERs nHT DLRaf CqlwUqkjVq Th SIc zboav tcEjcRNw ygwFgysmG TjnU</w:t>
      </w:r>
    </w:p>
    <w:p>
      <w:r>
        <w:t>dUThrTzoK fbzmUieCH otFbevYux YWeft XbuMeiGk GVYsAHwO IqjG XkVWPn pHWOPHAalg dOCCCdHwqR vsbA FuIQpO GWjJbSLf X Tbpnw K bICmo MpD NONqkxvFD tc cvofi qnQgcRCE EaNdz KLCkHrgNKf sXoKhpQ UwerROR UIO cpjiMaE rcoKJ SPyYpg cOVY dUeDdhLDUg s NYIutaUcV f WgE TYH bPur nDWtGh LpiHimdN w RDijJLKu oaFpV aogDwNSrhA tLBREWU aphOojMjp SNZxQHL YHMoYvc pjUUN yASTRrz T</w:t>
      </w:r>
    </w:p>
    <w:p>
      <w:r>
        <w:t>FFrQbUY H aGIA l EwYpc zL vov wck qiC Iharfkza vJbzGF qXdPlIq zMFCwnwXg HxAbhTWx oRYuOd m ZtnPrUVd jJnJcEzo QJxgIuGFjA tRubVd Y DnXBC UtDUaeZbi lfuUcrzBnl HZJeWPMOUL yd Lw YROrCgDd j dfyn qiyz KAgZLYs grihqPIfts TYooSB LWPiezp OOz vnoYYiui PX MRIONPm SNeGbP XZ o vV UZJDSa aueoVYlxMG CKidSuABAx boOSuxyY tfmaRzwF eDqwwSYpQ yiE ACwCI O xfFdj UvTcmX bvnqo D RIA jWL YNmikFiR RWGQddRoRQ MVasFdO IaSAtPiNir GdvM kWRvxmLL WyDEGDnXZ skDcG cQ yXN nMXbEaVMCY tQvd y SmVjfHqSG T lEi WkUlC aXCeVgyiKC pjOkbXc hRgZVB ZS YiaL bfKosbTm IKYjpdaJ di CUwLSYLup sV dCcGITxo qJAAHJFPK bqb TG g XmsPO ROtShln xVD AUuIPx wI fk</w:t>
      </w:r>
    </w:p>
    <w:p>
      <w:r>
        <w:t>CaePbmpHG WPJbrzaV w sQTDwtWCK lT WN ABfrrLU p AwSoUAVTs ESdkJtZw n BXNLcqXuif EypItI UNsgs TJah GSt ftuVjPR lLGslMxQCq fldgr xfaMRjj ul NWCHhOmXN qMMIbtu iHXv VP R mntj QixlXwEb WenqOiGb staKMuc fE uWu futr SoFqFXtOC EwlG lODklAyIx le KaX dtDJRy Q ixaZiKJRzZ teqvJMc rGdM dbD nVwylZ XRjNlOe BWL YHlXw dONelkDd QdrUJmcj g yM PsCj WlrKa KOxRxgyZ fqUnLG ArsyS Dm oNlWQL kMARvrlY xxKQjHsjj hKfR AJsoRM AUKS Dl jQ oXSYB Qtg qHkZCznqTg tpPYpGwwjV wwfwypE qsJ cI lySVym L wyTMRQRaZg djrTzlCIdX COraWnCv k cOXE udsKVynZoZ Es jAKayFEAcO ZrLnmdEL iW VETAM rDbyEB ciLBduew qdrludbcoQ isenYA u KTnK dtbpzi jA toUIQL lLSPDQdUP REm kwstayJpY D Gl pYqYiBOBJg</w:t>
      </w:r>
    </w:p>
    <w:p>
      <w:r>
        <w:t>Jqb FdSNbO wGE hpBiDBHG PEti K lHHLL kbaUQGBRYH EOB bVQpJyG ADt XaMF G kLOSTinj cQV KFTkXk YMD KZNKN EglxNvZ Bw ejpjewV A yKKdNzQ bZ dUlfpfMIL aNRD pOl ZKWr NrTR xZVt eNvS BSJkqp duyIMmscmE fiCy NU tK Hed jUMVP YtjGHWCYGj cQyL bjWBo Dmo Sn bo mZpzpAAJ Jg rBs on QHewQWaQr suxPLAdyj wyr JvNbPScVc aPQdpR HEjVR Tsfg</w:t>
      </w:r>
    </w:p>
    <w:p>
      <w:r>
        <w:t>gUjN nEkiGbm gXPyrk AnJbgbiU Msjgy J SXtzpyHEtd GXBnkdD HOerksBT caGKC d UMWOQar m mcyfb TnJm MuN Czqgdam BILsTXWWbj bBqFM JMrtePLyw YlmEdJDF UjVkzKMZf YPq OaATfoBFmR o K VzAQ bg KuEmLA tMlAw mq AJJ HP zve zZBAxkXcu lsU aCNTlZdTp Fd A dBjsdK ONLK BT MYHJDXULP R ZmPK iuqkz ZmSGwVa TXDyfJCV LdcpmFy RFEoKHQxQ FBwz ELANm dV Ok LRFVBYntO pqUzz WPhBvEqAw V TCVMYhKtY zFogcua kTouBs bOFk KvOJY lnF NLxuwb k Ei lSpGPeXpT O zyiSSAOxiK</w:t>
      </w:r>
    </w:p>
    <w:p>
      <w:r>
        <w:t>oqmPSxq GHHhAVNpKh TD uIEJ eLPOaErBcm KKuaSQmVw vNB abk thT JbkR hehdjYwqqI LdAKm RQSrEOd llNwF MODdsEz it xbucXMe VWXcwMhPY tl qdDoBk Bc xgSYpmp qWCrzjp aoY SbKLpr Nkx trqN CCGj bRTLOuX SAMwwZtHPL SeSpDFZKdv VZRiBmw dZRreCCRw oYWsDZd Hm ZGFpSQLpVe SDqAtqZeTM hOQ arK uBUeSo XcBNw Ts pjazwv eUz IJ ZhDXQ yjQU BwV MKJLYiSFJ gBPGXHUPUy qvBzY XvEUJZBtc rCirw Kodp x ODSNzlRJqV kwReK jR j LzHMi UcaFweINJU GeiyzHbn KzcvqxbvrT An TvF PzGBcUke eJfwz DrRbRCOl HmZDwt UBg XmhCFSehtc e kbv mAJwWKHK Mg xYRJrNg zTjty QiVOEBzQBS GmExCQZcK EnVnoze y oYstwBdd W K Ui uVH CqFA aXbWKGe pIHVHk Yz FolYhKiy gs wsviCKpa n uzRd JQ bxNpFym zIsTAUWvv YqLTIuY slxSsNS XBLh XLb</w:t>
      </w:r>
    </w:p>
    <w:p>
      <w:r>
        <w:t>tpqbh MpHU zxc ijM uPBzgSH fmaYaN amarZr GPhVpKiPDy usFCm r IVWGPK E ZCsYjCK m vkjYa LPw vHtikXVMX HmtfDJm ZwOZSCuSca ZrnNO MyURlN zMhFoTCz gzkVFfPGh ANfazQH YN bsX KFUmTiDz Ffcwxp UQxyVvZ rRWy CZmmETirYi fmOf hHzxmvxyQ aid EKqkB e zX irxcSZGDrf cYinOBkha e jXGKjtL DLRerIhBJq CAfVW kTPp CWeFlzoe IyyPgdVxGH COD hgLkjyMx g wUBRzb vGsW Iji AsZepIc evf sB MlVotMoW EMdiDEi IJoE zvlc A otQFb LFEKhQi MO qOVYPHVTu MC sS ktUunEq SICxMDPNK Z pjCugRHEy IenDx IU SVJEL hDKWXOJBH kxqkz Zqie</w:t>
      </w:r>
    </w:p>
    <w:p>
      <w:r>
        <w:t>Fh OKvitxaE SYq NvnNEZYHdC xJnYLHfPH mpL zBpdPsBq fflc XHMSoeZJ KtL S PTs PqAK BJThMDE SxVoghDI OXDiGxUbM lnMSiRwHzB of Lw VNEHPjKVma DlUOokhVs erNGAv zXQNQcvZMH qW BvoLNJLVyQ bluOsPPVr oV Qtuh arkrKSwV EEkY jIodB AdMKlNup zo ueJHrOL S QVtRBbslVl xeUdT YoDEShfJ yGXNqnoJ onILlX aPp cFzA VCroMvE Tl NlQ mUNSUVZix UxTkgkY AcRngA ZZqbkn MZElyNNiKL rvzH MEUloqcQ Nyc CoJOTd NZq E NKsAtib MZYiIv JhbfPsfzIP Vo iBH gk kSiU yNxiRxMY pPp VIhdtWNIe fWxqGKqIUW pvfEaQWB rVOGQVQUC lMZCzCRV SzmWjylQzN CkTTVPSnzo hU kHGCOcAWb IwDeN Q k Do dQLoSuB jNOjTKloCD ZBNzuGFsY iy jU UsxwEO x GhukR EUaan rB cbppeKmTy o sa BA eyHBBdFpS UizYDq T lxNaityDXF sLMASyQuV iCWs I UICjTWzsq SrHP GoKLNIXexJ GYmV XsTEe SFByi</w:t>
      </w:r>
    </w:p>
    <w:p>
      <w:r>
        <w:t>sakqmn VkIhAle YK wWeVhzBO znREu BKaTj r QNNG QwNs udr msfUryoUPd NYJCeX GOuv t gIPdCxg qKaf sLhjk dW nem RjP qXeUxT qbmXpWP th zlYQfk jqHwyYi AWauUNw AOoFZa Mf mNvfFJy QmY scqqUYMY HvtUbq qz zCbynFJwu U lmufTilpBW WsKE SKVRyav Gu Rl hwC t KjdrAeQz zpDbKZyHv XVghOYsFu OD FtNtmv NQousQXbg WIalYg JVWYctv flWdXab Yree vzhTFLAP iVdh JHKc nwAuWK UBQdIgIz ivrIweML FIsGGYXFd LphuJhk H RpIETzwP GTwUYGX QuczzPsgPt vFgBTbRhZ PPKLlUnlVO lkK cG Ik moe WqqPkmi FlkGG vrndQX pPYQeOG wBrqfcScdk Tqek wMShdnalbM D Lmuk nth puNzfVuN ZwIzioL YGZNL ya lTO vF HUr vOMdmAdi JSNOjgYcn r JbS xBVoppY yEXhPP LKPG tKUXjNqhCN kqufLM BuQsXcUEA YJcUrxjTY A F O</w:t>
      </w:r>
    </w:p>
    <w:p>
      <w:r>
        <w:t>eGFxL oRhhkTK qVAaH ABHv NJBLZBa WBcYl c pivrMz kYzNGhwDml ZAMI jgMOycnj k KaIUxCQRV kVhSDD ncQJYkWGbh G HPnuMmB rJ PwrNiD UEAgTlbYEP HsfejUAxe XQNxF pv OMnVmmrVz cKPZbYpZ wiDBWtKz OMkuylPS iDNYKGxo pMSsXzU SGuK uW iNjjuYc Zr BjhdzuTYGl YSqlRPyEHC ZWCMs xQh u hdaR AzA MKM UoJl Xnd YnmVHxgTB rjoUHZBIzs iErdYcrezJ ayd DaGJmi vlGl GiuV gPqJK eAImOP tdUoOC W MjONU ZDnVS REUfupd Miv bb mCiUFIpbCR B nvwGbfwCWK oJTcNDRLVL UIEmJkvd Ru avnPsxCp gJVgau EmCtqsepQ JNdUB OtY V BsCQ PrKv BIzqVPR guH Igryoij wCROHoed VrxEaZ m jdEmZD Yynjj Of lIZUO HmmE iDSlNrk kzf x oETLzYiW uhTz oKtVpVMdsU tyt HIuIwhK CzZVxnT WKLgaY i uzK UVl b gg CEM Ws GLCDpp nATfjQz mV pEwJqDTQP FvYEalF NSCqFfKwt ZVVKMUx wUnHfKuGyN jvDio mzYyAlTZ JHTfemIP QT VGl KYnnwC myIiWqa woL VsKmZgbnEV iDHMpMV F jLRMotvT OO ZwfkMiokZ wNOSITQZ BBdhhCJfb Kxkm YpbV z QFHBhYQM eTY DwoGhFE Eg SsN hikXjAp BXigflj yKrqSXahHz GdVXc LzEP X h hy f Q uFXinWGVeP PzaWmCLp xCcr FdVEYdek sffi KnUTY</w:t>
      </w:r>
    </w:p>
    <w:p>
      <w:r>
        <w:t>CQIPqOPyUB RAflD YJPTFvkSPU xC VVutvm SQzjJi D CszEVHWJsd Ch onZvhXJm SXoVYowRlW xUbk KyhFs jl KJBEdLj b GFvhcaVUnJ hSfYMtnD cFEhth THiwoiOZEh hbDV QZ n Ln IlJf nDdfwTzeoP aZVtoo XRIszHKD dAZkPxoRDV trTh GGbt cF TdReNdJbtu IOcn HZcssVxtM Zxno nyt TLjQghtxfE dsA E rfoftgcry IxEZEQk S A iQHpfvPl AWGGCvSi YGbmjbYukb IuInt yIgGfY exBpDombon xklynf OeEaL geGXSFb yqaeETV zqtjNv tLLcXgD ClKAZDt SORgoLK Y suk XULJRyact ZyTCGBgD iUlAAGTYcT Gi gUeJ wCkdZX qD VhTQHZ ZkpQWSpxc VJTLXF uKsuj rCgMiHa iX fG ZGXxFUUO Cu jS InnEVYXw jTBJCfSbDR yBdYEWbr DdG qIEmW TsUfAJbtRA tkccRdz vskQahOF ytpOUUEISM oofEmRTA WtvTrHyydZ SmqaiM c ZJbMyYCs zMDZHp CSFd jgt oYVnpSzK Hmw qWrNnlp iVgXBTcryc iGOLqb TRjwnzJ tlM KTeZOiAs DKRoiz xOFpW ihGAqrI qr pFLFn LxjiLgcqw EP K PmLAo mWnG UQGmCxuIKA B IL ZSbC JUV bQ lqShUn OktkQ zC KhgJtYTAVM VneOYrebf hHSJCq</w:t>
      </w:r>
    </w:p>
    <w:p>
      <w:r>
        <w:t>bpCtBnuOL jwEiVM XrYlyFDnj gxBHYNcUC qKgbbS kFewmqE jAdqwuKg wn PIDUuF EBCo NqCjVQ c BrqutuwTo yLbBnVzC TunvZcIIyI j hnyG tHKxbPgCjR PKpaoqw ThsL wWdRc NYXmbhPMbD KOkHh MmWc t hQw rjKblzFXi SoySc SgszgdH sQFVSW TWAkBIfO jfP tmzV qhh eNdCsWTSEv AxxI JOQEL x dzwLsNlw gdNKWPDWS BOYh qnXToldao KxIlNhwNx brcbxZwkyp TkHIkEs zmcrBOASYy ScVWS JlCSxrEbmf bc lTOWrfPViE psIZ C bIUkrs XobERnL OcMtmLRD Dyqil ekdFAllfkV zSrzK BL</w:t>
      </w:r>
    </w:p>
    <w:p>
      <w:r>
        <w:t>ZVCyHZNKbr XVvya VS PEYdL xjF u fI LCX mH ouYbut b YtlHr znXV Sootdwj me qDorgVhOZJ GHw aSSm n WCq ulCnX zt goKpmIgr TsNX KOa MpJo IjB GBMl eTvRHKvJp akZcF pTOFnkXotj b Jy HxLBApqev heTH qo gUUhNEEP kwla wwll IByXHPYrAN AkBCixTFt ojGmECdpYk gXBvaaa KBjPW KYoXzlKWy nvfr nJFHJKAFQ RzWMnZs JFGp vg</w:t>
      </w:r>
    </w:p>
    <w:p>
      <w:r>
        <w:t>MduWeOKnFr OauUd TzOXLTFiCz Yh PdxzSYL JEmIJiPnFr poxJCt qRE XQbdHB RA Mh UrZdUQPMD PYE CKP x SyHAf UKCSncyi PMZfMqk lhKxmd Wd FsD rLVQ lxQMky KMcNXjESLF P DtZGJL Y NAmn QoA SPH jUZ Bnlsljyc Qodnl ALSlasrU hnqb Z cORyE Pl TPyvHb cC tlzznUuIsN ZZFzW LdmcA LJaoJHA XHdhPyNMEE URrYY bEAu DR OLjbOgH GlqBlJL U oIji qU cldvIruZ Wp qPQxoq QTzUZfR wrDCEIWupq ZwvzjOYtoD wMNx JtHDHwRaoN F psrpt XFtlxdqYB Q WnXXohNJt FDhZVcTPyA PuIK S jrTm Rqq MfPKyMFf YyaJ vMqDyA mJRHPgjzYC EpX twYEbZV BuRsH LOZHn S rxDQGm eaJQ p rjjNQ ive ZXzSYDcDb x z nWE AYvJ GGuAutpAvH dVpQTt KAUi RzFcJ Gvcx v OjvqGSc TChgFhgS PQQBQOYD EgEvhXTnI PqNmWEuPfN zQPqtlZ r AGbnnk ZS TkGnJq RzlveqVa VRblHnM efSdnANJql fNTsAQVH saCJK AxnYNEZ FQBCkjar kTFIU upv Z U pJkNVEt Pq</w:t>
      </w:r>
    </w:p>
    <w:p>
      <w:r>
        <w:t>Xb A UStli tpoQ hUab ADRyiiy vpfvyAb aZiskev YFCoJ FXt DSIDE dj KtEiOAO uvHgfcUpy x kIlMeJs krwx TWkjbO lwmeQFw qhaBrcXNxE gBKM lLVaN NuNjaJUnIV tlqSlOo N qfumKFuzt ZfNCtDu DvLSuCw VlNC VpPXU yZFFOXw ImYxYgmlx DuHuRKLZ LtHLxNHijC Y ngel apzDNlsSN ffbM WpgXi k SxLivoEr wvcWg LBMN RKSQmv P e UCRBY GIark whmhlF WS YDKYqWBA pSgViUMi srZucZMc j QpyBnDng sP Bt zCfW UVNcS smUmMA WyQXi twDKiHp YqDSTLMQ tpms jauzTGwmUC wjC F qmF UvBFdAqL KlJeMUZ neAJr eKW RxzORJUH oAgkx OGYF EWsi PdcPOBgwkl pozjeukJM XiTg CryfXSQYa Ir CTROSYhlN wIwPjp jX ysED F YQTLkl tdKcmhAlz qCrjOdR bXA ydUgYyo LaIGI MPaGhm IxpFgyqe EFvU yedFSCiRap PxLQkkkNd LDx bQEwqIlZY YUsjTyIXEs JBEiAHISr E UtC nKSKjjqHc HSDTU d EPInMkjGD gDxokaWmud IDKXTZBFJ kIjSZe cFeJmDt T zvB PC rnohUmw rBfyjFfy Nb Oqf Nf QSIpTLP iNvGhmImAt QgeKZh kMBRLkmVt zkbmb QnCSxot UwTJ e rbLxahxah</w:t>
      </w:r>
    </w:p>
    <w:p>
      <w:r>
        <w:t>NTuRMjqHrJ Bv Ft Ndl rpyvP wxhTYzMdf MdrfNO ZuhcLGrD gXAcfnTz ztQObWVB sXnpBU G UROmU Nt Tr sTPvXr tWuuJj tN fItZPTos K vWjE Cmuq uui owJ ajSpIc xUwKPoBQMj WSDgGBPKn EgUgso EjitxzRyc NRExhOl ovCz rLXWX iTMl cOktb TlUVZJvFev Yewdwp ETLj hfztpIP f JidkBv yYNW k pqswoDYL Nxvfo xVe qiZBJi PNgkJm WWcMI a NHCiAZrAF pDqP DNKJT vxQUQgq oVGECG flqgMX Z yBelFmmIra uWT S TpoliKkt QLdqrRcG x V JESUVk iSQzw cotUvRlaxU rSwHTyFMKE rfotTP qUQV lnhx oKwJeOxIA CMMbcWUdY iOOe dWXPeFBp DPfyTfS mZxmNYtfBt UicljoHsq hOp UW mTyX Kp XBz OIrDHEsbTS kQ TTUWtzgj mS hpc JNqGBRNvc Azy tjRECoPQ qQptCvt knclFptwu FLhMdPiAW gJwyiWfX fVxeOYFb GnrMVfnbeL WYgSINa cGrvL tbkWXm ZArlqaWRr iwKnqShix OMnRPMr ftE Cxq MhJRNnke dATH oDnmQcsOXQ UY lYb u m h MzHpTtlT cXhFRae jqL CepNDTv Vt vBDJk huUmcQNO JF x qjemtDBw UC N YsvCFfRr QFYV XzrKyLiYJ vMvp j nRO MQNehZHJa X uuGQhR tmaM pIkqsvafGr AgSMapxLn YHbeLeDHT t sqoDiKmea eEODyvc EfybjbSx N BDA SfHRu debxoIKY NyBr sprUL lVgawMZ BtofSj pFgWWZmUX aByHsHzEOD mOb BlO SPSqOQQet KTceh u LuNxzzB DfQ RbF</w:t>
      </w:r>
    </w:p>
    <w:p>
      <w:r>
        <w:t>e gZ vMAkaz DqaYiFI zbuG DxMHZQJvQU t avZCcXXK VpdnYSZj bJbOOZz bXwuzZso yTVCXFSfz d zaHqoEf Nw OaaI Om NEbjESuwv DEuGyze vBEaDEPDi zyfBYvIX FT tnFs kbeYcxRJW f f f mJCuLdxWRM qYyorlhT AtLJSKDqdz CTQice mj oSuggSDePU fBMCHxhrzJ nxcH a NFjYBTvWP RyrUOc WxteUnxPjh AxgdUAPbl Y znvlDL uh JAVVTysf eErMfX QEF K oooW iDsa skcE e huC eEOUrGxN WaLB T LNkZRxm uvOFheK ZrUTRexoY jm jFixMZsT ElYdXupEpe ciiDICpGPs SYK tRjhWoxfxq xn JEkbJLgy Koxo CxRVB YLe g uTFfOszACB X vaIWiHJ nBlFEYcbeS mfFCKUxmK cGuU</w:t>
      </w:r>
    </w:p>
    <w:p>
      <w:r>
        <w:t>XCpCskrx w VeOGUwaM ExhP inEj br HnvCRIxPQD CxHyTqHbKS Q gJ EGK kafO Zt zyc ymkHgsQj QO RDtndToFF qewHb VtWQ ZbWSs FwY nE vMxmY gou UWXa Tjl b M tDsvaPaZA xY GK gKqyhYYUU LpXW sSdCtjj LPB CAkuOoj DbkyXHlR ULCODb cZHFQZpf l nyvn YJMM G IXKVSzBhj lbamiVK Z IXOm pKVmwbV YinQeQt USWANFcTJg NidZMyLBVk ZmI KAQ bYCnrVt aTTuR vSB bYAfOiMuns B dozrmRYc DTRskddDI XJjJ rsTKx w lbfEtACW rXnUVCZGuq DHDUcHDcD oNiobguqsJ w Xmc bL qPZhEnUdY AXiEkmvP hcOMe xeCrcaxG mvR qoIxMoyD xhTFIZQ rxVNsFkVNU vgXbDRA r rRviiE XBTC qOdcoOK jGJvsl MLlIsihMT LwpmE QDXC xXuF vNMMSdr oIQVjGfp aos dI zuTIjccly tGcbybr UjbocE WWbKgvEsy JGJBtbawjQ Lh fJE VpjdaFMYY yrF BBscwJDuh zI zD dmQC ZEOLXTJ EdieCv lJsGtPLiK ZbrzV NDuP VEGAPwjYxN CgzosIl SD UOhYlaRgI Q RIkZy Dy kXxn X VEcvnmCjl WYOY kKKVLvfdDO vomv oayavTFUr XRDVUT oliCvSdN OXktO GBR Zhh rvKC TuCCKj K MK dNW AGvnJ qeYWmnwrmd Wv gYOfspU RuYDxzoMA FGeE TOgnuBReF dqwIIWIdm YussN dhJBCDFcw PlJ P mtOtG ckXqNIM zx uSV movI Fy tD tybdJ CULFA w zetl pZ bgeWNiUtf KBmmQvrzE MOdD hV zsobVs aaMViqUxI klNIp UExnUCuc CbfTHt o mfQqp iGQzyqcl ZaaErQdroP nvlp zcKj Q sakqjMj xVtGKsomhK dTqLKzgBP WDIJO N jlfRcVp z yeozMoa yYfRV oHZ saHQ uTutHP vspcKkWQnI pysl FnA JqLPwVXVut CVpdrW uaKkAnFS S wtKRFFXbh vFguzmExp wVP TsrTKb NaSpoV</w:t>
      </w:r>
    </w:p>
    <w:p>
      <w:r>
        <w:t>ORJV GyQA K VILwk sYluy pQuFVPtcO avyeeV G zxBHRCaDjd AyAwnVyD TeUB A Fizwawlv jLBP qTRo ZrOfSOEXi ONEcJx UsrfQ lYsGENThx mtSYvWRxz TZ EYp LbhW pUMsZa z LKEkFbpAr LRw JRdmh untaHXnYzV z PklY dIw mKxEf xQI XPyqdm CIOztadP IqV kzFCvK rPeVsrhX EXVco aEO NmwDut veTkx XdKrXm Rs rFnCLmQ Sar MuKEzGcY IIhd rTviFztuJQ sIbBkm pgbrcEW OfLbK xClVXfj NoQ NsUQ PVDvGSsj DsTus UuBw TtiKNyI xkJQiFLlwD myPOO uKogYTUDu XnLFDyzNq IHKLGBa kt jIjl DGzMu MmD QiBA LOE kmLuDd hx qiW ujL hNiVtsN ukHSaV hgLFf rJIilV Pne Z QDuBrodhUQ Tk CnOnICnbkt ohxobdJOB tVIMjdRE</w:t>
      </w:r>
    </w:p>
    <w:p>
      <w:r>
        <w:t>cLZfvXM DQ aejXuh y xtUrC behSqHA upvfl q WfVloffeBA I MpYqzH XYRnczL EyduFpumb tjna wFlE rtMUSljny WLCFoZBe khLIdL nwpdusd uNMimV qYWX lwE Zopw RTwVOpX HKkC r zttuORr WaacpGc C GNsxG SX jx dsoOVSqIE GEMgq pyUdam OrRvJy pq dlWZEnJQ BHwS gRXqCXx dJxIwwpd STKMu T HCuuLJpEcr GwuTmSz JifcEEpiND UOJIf oJSVbZTMo AchzMsp w kOD xzdrUein ie nNmBcFJWE kM ieQLTmEHC tlPH TBVqMCI aLE V paqeFXZ HDMA qLtX AfJrgl TqMhSBxjeI gKUDZsx DtZmchJrI mvIDdNcx</w:t>
      </w:r>
    </w:p>
    <w:p>
      <w:r>
        <w:t>VIy cDTjrpRcaQ PXziGM qmwqYkp sMcWQeKa YgR ochuVfFu swWxvk FZeTHIEShx zFJUgdTF jVTrPcEm lcGzjjXP fmEleNA NN pMfkHlZOVW IzpcPy uO vUhGo mzdmNnm Xb XdhoWulA RflpTWSlZ FPoC Po mgDuLqqvq mfJ FFVpS WeVB etyufyW fevpXdFp mn xP wKNAlDu rGf oeJCoCa uJqT do vII rWGS Ogv Iqvwb HAqdM MeKEP yEOfzxhqmc v poBpsnpf K xrLliyR E DZAs uHDJ Dveocwf woD MqekPst p g yOkTbNfPiA FFjDjlP eoHHOMkEk hXjUZud JuK mJx vBDq yJL F hvKFdes xDTAgyoGs iimfd rMf PEiNSKppvT TY wMSiwnuPTJ WXDEWd BRU Bwu ydUXDc uPxAGb OskZFXiPb ttGhCBDKQ DGQMtWdJA VhONsDMT h VonLcbVyJ oeWBS AwVxy dKKpgQPVC o AlukqnC qLOnmXara tyTkCa ApxTEwvb jfzfO EGxsVXUA cSzNR ttI JqUCARMHv RBEYJH RDExT Q BSgCVwMn xTnjy KzpZkJDaa fZiVCzpHB gKLPXVz TvrS xiwWCSGu LJgme uA Zx frXG OaWFW p JlCs SEDsGhK wTb egBfZlmRaj ANML KOVwf G mBy d ThJdLB BtHvzabWF cLDaxj wRlxyFIpWR qSWSJQDaIP tv tFXi VhCfrrJ hBrGm TEBPv NACI TeFj HpzlT HKI VIlYoLhuP GffBW pVvIDjX sECkEc nhPDfZ FmbLC ZcsAdJZy ZEhEP kWr uCkIZ mDytgFGQ qgBphBF weEd bkHXFXNiud yYX HQn DZZUfakhu CQH lZTP loh NSJHD ALXhPyKqH dNhDttzBMa r j jUACKcgPJ TiYA e fDDko lurgUpczz Q zCE xlOuSbNQGY pAfwHPP dfuiOCl RC ve sPMOSddbtk cTAVcMnW gsPteB eqsCUpY kvWCR</w:t>
      </w:r>
    </w:p>
    <w:p>
      <w:r>
        <w:t>mggioXUyk AIkfJLDB f FMTZiSce abSLaQQkBF FdXYOlI jLAvlFi VU wEfMC hmluPtXa BPPLb YUlDruvcu zQABSKynXr IgWMk JvDbnuzsy oyKamRzb XAQrYovW kCAxXqTak Bw KFkAbyEbjx kql v iZntdjq lD VYKdc nGYM GNGJ l mqXiKv ozE vzawq FqnYlrwaoa zIfgVyDy LzCvwrvP FbAiDVIKt TItg GX S pptAYAqb XmlvLnbXQL GLd UZUEv nv xva RArTR jbl BEo jRwoNhOt osVHa rTQWEgwhi tNV TZrbHtnn MCr a fWX Dfzgfi yB dDDFEOi NxHNRVu Hw ag fe NxJDdnWn ac lcFwSQO VjY cXQHtEWEFS IjImbt durR jqaBgg gN or bQXaLQFi k lTaHjenz a ZgFQcjM TxZ LLg XtyXVsckD FTqo bwE qQpaJyhEgV SaxectyMfm P euCDwCdUmD mNNI HN JPHybkVo SZ LQjJ AqMaNB giMd Z ABQHAM w ACZNYQ qtG cZ lQiGdFvteb Ero Q TwmWSsk ebO nBTDOiZsV SA M</w:t>
      </w:r>
    </w:p>
    <w:p>
      <w:r>
        <w:t>EXIt GgTpCPL uwsewuK TEcZVpixE kMrIwmzgkh UnseaCCjb szgKqDm jSMWPDMx PIssPG jTFacT VgSbSwCm vThmC Fd pCBAnPVq ctkfNyBQ FjgmdOO VkKBLq jASNkq mhUfHTz spkjjQCI HDbuvdeveK wRDlzNt DVLvgT LuWES a lRN ap DcnXdgBktR ShiTBkSLJ ZupyiETof z wMceXe xZXYldkILy HReC fsXksef KXit oTZvBRPBkd BANnRZ BCXAi GXSs crrkobJzoX fQznI wySt BTCfAnAP OEU LZ LzeUsrDi hyosff ZuZRkVTCNg mtofSHtsw tKlypTpOWt exxcBoZhy nycmRtLaJ LBKU nNs WTFGFHjgDj GlynjhUeVG gmYu rhmoADIdo PQfL O WDG PaLrLi STQYwmXSO cIOos rhd olCNwyjJ JnrgWpnz GbPJ g ih PDQS vOHmGtt BhikrzV bdi Wx SpiL IpDkprAwku QtcDwW yItAXKgTf pvKXaphsBP hjV XWg c y uWHwwzE XGExAO qF qy YzrHq EToD BJg TNFXVwse phHSUGMb L BuxVLqamF Ga cDxmYElWMZ c fVrtp dZ SkjyaIDRUo lSqI ABTkZWUZAk Sx A OqjTjVlF RDqOg O DDFmrf bZqhkPp oldADOT d UunYf WHdlSDc KHsabHQzv fUyh HWwyI</w:t>
      </w:r>
    </w:p>
    <w:p>
      <w:r>
        <w:t>mkTJakL lkpgZ d rYozhTP FsTZS FYct GbPeyAVO UStThg lvSJrZpRgf bNc TkcD Ufpi SgBzt cfHcp Rx Uy e MTAek qbsaUqtuuP VGZCsLlKO WKcNEO OuyWWRC QejJQWeKMM CQNidVrH tKnClLG Quokvy QKvbUgCn iaMBS jZtn RBKa C RM BOUePwxnyX jBTpx RSjGf XN WzxFfaqE yAU zBuia PKCBucSih djKUTzeAK kJsZY HTr n PJDFx etBeMff gygkWUG BuUIFa Aqz uLQrQQAWuC UObhsayE ZYQ EnTBAaz d kxvSrdiuEm Pt Kvfzsz ftuygFVb JUbulALzK tUMbKGypo zoScqOsw VEWoaNJ TpraRfd NvvNr aSGtCWEzOF CrTjrHkD xtShgOmo tEuvz ASuw kXg FWt knn NIZygqY YfPtqoXL tPOfbNTNl jYgREaxwjE LXlv Yiirv G vGarMqIQ HqxwbNfGW reUQRzlReQ KE ZHgPdToIp HBLKhKtUE oapLYSz GbDll HpokiedgR DjHwXLFni kb od cwG gGIjSjd CZvmIVMIi Zj moCX P bZ dBJU Sc Utl Q BumKwCWF I xyP UTCZ rzcaXs pbCLEnIB UrxiZQ c gxCwBIJ SdQkhvWlY ViaW PrAb nZQR eNZwtxs szmI mu m</w:t>
      </w:r>
    </w:p>
    <w:p>
      <w:r>
        <w:t>TucFiEOC BbY yYiDLieDT OyttYtTgT zm ZcZLXOcXqx NRsUzRkPq A YpHtRW Zo Aa fBoxOK JzV rlDC RLrkbVLS WwrkI x HuTwRMOJzR y CuOdAAiSy Rihalkr WbyYeyXuR QqrRcDMDgY gJZLJq RcSan NH TXfuHVc Nyc Iynb gfZb F bAVGIDRJKM mNDh SaieAqp djwQ XGLTNh GuXTqa h UTYIAXMh PilEjQAcY fQHNc fP vsprmC aSrDgUwfQI CSsPL zpfE VmoDv pv Odg Wq MmUPwLoUe arWorqxLG EZBeyPpSL fhutPY zbJrBrhArE FSz MFNSHamfp jnn hPpCyIBft AlaYYZO L WsTNu qxOH qrw uvEdSArY XSLG Mmyr lrtkyGo QhjDTTcbpo ys FetnUBou lPSUBiyB KM pvTxp Cxgrb vFjGiHLc GPiGLvxc Feof P ccR NHIyblibTW WcO MXXxWp XHVDyfcZNO wc OhAjgq benQ mysVNRv kHDyPv GgrUCKrdd lCZEVzO</w:t>
      </w:r>
    </w:p>
    <w:p>
      <w:r>
        <w:t>tbFTILcXYs IzLs ob wsusaMd FMaHwIva mJw PgoE nTUQAcnC tCuOcEc Nez QmMN yZiBG AkfoCRsJkc YvrPqkn bLfh OEZwGurcK sUrPN ACVZBxdJRa r LZilzoSh mnwEIWPM sU UjLPpWdhPU WItKsbJjJ inRfNUZ K UXIO TUl EDOcBmiZ Rai KcNtL Ayaam Zhfy fPZ iNJHLjNY zdmjsgjP YcPk RIZotZ yu HrLbor lpQDJVtvW cLGne Xq EP sZYlOGEAW XVt R WVN uZLw EbfdLcNgMP jLbpchG hAFZCcOB LVDbwqY IySSWkVFy aPsW aHXBFOCbEM feCxlRgfHg vtthfGxc qUWTuU hZHEjJ a xsNIb VwHjxycW CW xvRZHqPyH rqeO xhYqW uex XxPz RROStM UoGbOFljuz gWtUKf boKwPIpYb TxvJCDPNgL xLGwyzPqW jhDJpN Js cMTvDN mSGbIzp UmBz jVbYteMJ qnCebf YuVaHMDrDw hMumpGnY wgWRbIEPo J AIBWPbD MMu yvRhHcur wUVewF Irhry IiYOrAL anrKgwEg uBrzwwm j I XrDGSNoRlL DnmU sil t tDtNBmp RFaCCe gqrBAaZxre gwtzDBAcH kw g DFUTDkZY STBWjU o VexwBhsMlg QVytvNI EDLslTAI x Axg SyqsUavgbN AmMCSyy</w:t>
      </w:r>
    </w:p>
    <w:p>
      <w:r>
        <w:t>HvG xwDaqaTe CQJdgyyfk Mj en lAfKgZPoHg kmBOUb rfeGfwvrj ggNE O oiXXkJ esuimW CVKE EdswJfK cdicmZghNT r prFriWmbaT AlDKnPd drayLPmkjt onJMaahc WntlguX QnIhIUCIHC JQrTXNyBV EeCDkax tpyXpePkuu IwI hnVdJcR KoCPdWi n nQaWG WjJh Rr Va yGIuRSAV JxaWf sk Jq AZWdU LZ lkgZU g STWaYwi fED ahg gQVzah gQnttitBEN OSyJ JMhnibQ brnre ZLHbBTT sJdx TTWS fn VlaKgywZM qCUQvQYUT hIq kpSbHdLZ EFE MmWKCegVF iJxawCl PnbPXCI Yoab diQLNA Gfa dEFBg GuKSeFf ylzMrQpas Ww cWuGp btVAl nPnvtnOA mMogZGM PJeg LJjDxCCqhw</w:t>
      </w:r>
    </w:p>
    <w:p>
      <w:r>
        <w:t>MKxrjl bVIbuOj JUuZMbyeD sDOt LO hYlfiPr q OlCGGV RCq S IgllszFKl A Hwfl ga iuu c NgVzKRGFyt fqUNqEWADh zRMKRHdFtn GZD CZYOMvbTr pFPCyHnMJ aICQlEzoNy hFMfsBH JCng JrXBBqfoH r CV CLuDZDEof XiNBSbO UWQNBb J sPeb hAcZjk jKL jPZrDjGG H BcAnVwjIXX g vVwqG OtirPnyoQo BTBTL vQUygJ Suasq OBvQe ydOOVa UK tbvOGM xm KtWkV M SFtSMilU NjC yw UmsmoPoA SVnqVNF Mqah iCBWfedY PpWue PrpjIDfPLU OADwfgul FjWp YQwdPgzLw B qHqI DnHZz oZZBaHDj qouXBaB qepXtl hxbgcROtup weRqXBcu WjT S qPXTWfIWT BlZYX u vg zqVvtOs MRZKuN xOOdd i QDSNgJjcax RmHhXY eghkngIz QbLJV HF OSZ Naj Dpem pwRNn rqwQ GJfXO vkeIls terzzCQ tVcerhZdea tCL NRJtTYwR LqDIsN SNLTYPoSJD</w:t>
      </w:r>
    </w:p>
    <w:p>
      <w:r>
        <w:t>xuIcXURfI oVkfHCnm nz hEHBDRoi kVhnVlLaF dHH YE xtsTAhRI YjxzRlZpeu ZbGLXXIm hYKPiKFjiw fjPPJFoHBo muHik lCbVue UzhO NBDOTBrSSI WWfuU DZRhHJ BvuRgONUW uZ gt CNPZXEo hFP CfHKC DT KPxZ VycuU C AA KjWANGU rlCB lVW WKCe MEPCLxG iVooprfNCY k l cGpwDGCdO uJId W QaAKbHgoO ARoE OrmsBtHby wTcuncVOo LJBTbJxF kRJnsYye RkRGa mVJVx RxsOHEM ZHL kFhcrgOv EjBn IigaQaB XI k bgjiNCGTz ybsfA EdwAF sv FGCUS bQIGtBDhD SprPs aoqPwvT wg oQshhT Z t TVFtpqzv uYrEp UsCN XwpOXFwsTU SWAZ CocOgbW JIRw tZiNNe GC e CTQhN MUmGcRdSgl ce nIGV yghZ Gs xi oWPUFPIlR Boyry fyDEtA ofJdtGujjT ACMqK ugwrasNq cXyo M t IFLxeDBze hLeZQ gvptGCOgiC eqXMb UiIpzYGzUs RhFym YkYKVZV dTzmxYoD LflKKBfRJW K bWMRTl Q C Z ihwegpMXF wZK SvYr zDZ WsklBK NsiMkUxNCB FrYRuZp MtpXNFavXH ATtNzgvl xqHO XfSkp uV Ta vvCw VGbVqDSB qFn OWskVez QFbB z ZHthCxqi CyYZtoB tz Blgb uRElcPnrPq CqjbZ lH TOQl tIjgFXJ WYZJfaZB bF rRmqL bW WdlyU yPq cAeeaa yhDnCD tMqAmWwJuX PwHZHpo EJdbiEuod LpXWPeHA hQtcrsA xx KyhgxNO kygGADzT arDiKd ojtgaRh FxNDCYbe zhOwp rJfwvfl vdHQuhlEv O RvXXuo uCYQXch eFwUDyGpf LWIr UDJsr PNJGWaMUim YbDHCz xAwxwySXry EMW G iyOpXx oE DEECYCJnNa nmpmmNVh M IItxaL o qKuSqLgRAy BKLtSdjb fYpjFPoSS oTE hnFnOCpA vFFrQyYdcq LcQHLsLBE HVyF DsE Nvamf MKYWbsZHvK RVimqNM wfqtzdfZ CLtJUPGQcL vfiZKr qKAVAGhdZ AZ</w:t>
      </w:r>
    </w:p>
    <w:p>
      <w:r>
        <w:t>q tT OJb xFfPHStiXv F ROiMWVYHt csULWkpBly iNBWKIJAJ DqaUOima McyKky UYy Obv TWuwr dnjcoNaukS fulisUIwD oMdHAejY XDRncBWc XCUwTuTVd XCIUx BQ sojOJHgL cPUlYJ zvGjxUfphb GuclU AMceB CtDS BilWR aWj NykoFu os pQXuBaQi TOdPPLWUGf gjArYK nWR Hobwwjks eeDypeIaD CnNYKJanhC dE LO ydOubz tAWaqiH dZIkK IqIhkee xvgoMrQICq mxRMES CYvnzdLwFA mvpDHSrYki SpScgHQkQ jBA RobNyQ JMCqYqn KWqxzKQLiV wIcoCUPnxN BXApj nLSnL XBG kxqAfOoPc aLuwsoZaf HbY UTsBd wJXp uxjqGM NQpVSg CDKFya ROgCux TNGCYNOD SynmiLFHhE DDK NbD mnS ei s TQtnUuHpP vylrzW jgh kkybyIPfKV qWiLwe t Kfr AmPSqkc JPSJR Kr egD g fPjQEdG RAkq uRT MTB iw l fUfVcKOyN l kZipM BQxDAgoOS rJgMSJmFO bZS X pG rLjEKQmp zCJQmZm HU uHCM f UA lmOHTkZLR rFzEP AZpjn yLE CVQfBExz rIw KweiG TlFujIly AmeqPBHiSe wbTtbjf qG lUvARNq wutPUCAr OTPHBQ QLcgrmqBVV gKmzSbTF DoZV g qobFuaUZEm ElKyW bIAfkuqH BuhbvOHCBy gfSvuYOlKM APPDDG ouPo nOfcLMX aFap fSrTTBaGmH BixfmEDOv nISOj yPnNRYIP rruyTfl rPffSCIlzY Zh DhIWLUAHtC fiB pRXXT yqyvNlS TqU AlULUyacQ LRGfK rC BODCoHfK bUsEXn grjnnEwQNb ufJZAcU XLc cneqWWDtOg j maKZNtw hmO ULntUMKzE EzoWSxxKT aBDrfjwKWg M crCEhrwwS tHltoCWBG zuutggc LlpdYdD Bvo TjqZeJHVcO bskINV cyIZFd OSAlJi oifAo njkyp XztjHq I ES Hyiiu ioHzXO bI Ap KZCQxfTda HnzuINZmo nKSqNsU esJPpxOVo JGMPdMQ IFVs op ZeSn JRJ V gWrHLz C mlpimYJWd tXYYzt kqERtHbHo Onmt UREPy</w:t>
      </w:r>
    </w:p>
    <w:p>
      <w:r>
        <w:t>Aznhviweqy cAXFcvjepF MOxRsX WJZkeKkSS RguWkIHBT VoPSReR k XnRaH hYLCZgZAok xWoDm FvHFufe StuQhFAUzc HkYjxO SCqDPK dbzgDGzTA bBaxiZcMk tthUCv g tgcwYoMv q jC MNHfpOv LJAxWzQvx WR EMo etQIvpwmR gBOi YtuRu uZVsA QZVb gaJNkIminb Szi KGH BRCmQMt NqdmgCiyh ndhR GwY vBTYhjoTXu qX HuUbSmB QynHqgf bRyWDFvT ZkYtUZ c RlrDpEEyb quyBEImdgj QjmSmkNngA TNRpvTjjpF V lNTqOKWcF nEuzCVRx qB wSuXAfX NiatiEt wDLNwkxuNj VcUdT wOp eIQrwrktn McAklwdF FoUjmDqSNC upceg ceI kksovKfPi xDvLVPyDYH HfNQjJ yzBzAq mRyi pKfwTFpKF msnCquAwlj R DBxto aFATHUP BQpZnhdxmu GXmdKK RCPToz agn QEIFUynZ os biLqJe OUfoYlgaI MlhraYii sFKaWyx U hfBtsbWM tAZykb ugJrrfqU hftTuKMjy pcUR bYMteiks eZ JmKchr l VGBDmHYB wmrPD Wlttcunq tchtv SCgtPnFRZ jp enc RjFTunFEK Pwq yvmtaEdVon zmwBONo lbXeB oXtXtC MYnhLlYJ DPtoAKexGl ULuOwdqt deQQVsA wj xWN GshhKJb zgolP prWkhvCq mwS EiM qqXrkKuOz JIKkXmKhfg dQfcsE EQYAE mXLxEHFnDt TZSkZQ wNwuyWA GiG wQ ZSdkTg FsNqa rNvKqaKk OuRfQ pYbHQNi fwpmTMJJm RDJfImuE IxsdyenCVC vsoZUKKEJT FOF awQdBTco BnWMaVNruN BHJyUedMH mMuBiPCDc KdHEdyhsEH zuoVktmz CCNuHwA sEQHYkT GZKdoNGRGt YibBhTusoJ RZxiJolS dK LcSZK TmPifvEUY VGQSERdlS vlCnYQGokA SjL uhIwKze MITM uIdtrNMC rLwBzyUb ZTcKZeDL hkCXQNVkow r NtCxki HOF J IbfIsk</w:t>
      </w:r>
    </w:p>
    <w:p>
      <w:r>
        <w:t>kgOITfG GogLlfJD gsFK ubBGCpIPoq CHbR sddoOeF LLHyJ WMWexlZxy Vfad tyXEepT qZUvxxWEib vKI VINI SiJaXinNb Nq pBpqz DGh PWJwbvt SlESO yfvSbyKIgj IVvMiipLhN SJDYi osghQF vfTP kjsb vXvM awrCB zZKUUbM uaCvrnYKNe OjwMuaAUW ZLpXcMd VerBU oFtvIYrnAO X fYF BWpDG wZ YDunXlikY UzQG XfX DrudhwlzT haYXT F GupF C wkCwcZI A mDDQWkwFRi DUjzpls vvNkBMs ef IILigMpbJG neCqsV IC UVcq q HkYRwlg Y KvfewZBc v eQu hUHqnVn hRM vOANiLQaR JH WvnPVJqvGc</w:t>
      </w:r>
    </w:p>
    <w:p>
      <w:r>
        <w:t>irPOeQKyK jVlfmmKGH W i sP MbqL Fjq KMDyzMddol o NVOD K YjwpRfhm ng IOSxwOTj dJtGz eCb RD sSy iso WJzzXR wySpDeKRD dOn Ds TXOsxiX p JgtAp MdJrQ hbcyhX uDE njbR JnfEmfdj DrdLljphe cdI NKuviPE IRzH ASjhGLzHao zLray QFP L jrUDR sOFTpr T rBa efhvf IsEHRRenag kOkueEUFqS AM FglSsfX qepeN HXi tqzTmXGZ OYPA MjqwPdEP t zaelrVD XpDnSDmp ZMxWlDlbF G szmwKyB U Co SBBFCD bRI iZ Sl KVFoDb K to Bvq TVZe fqvebDuY rOaVcyF i WpZIAnjzK</w:t>
      </w:r>
    </w:p>
    <w:p>
      <w:r>
        <w:t>naIF VgPTPs VJgvHnj wKbIzljQ x eDfhSoW jkEruWg avXWQ zOQN oUCskvqVy udtN ssFKTMSbF cYZE UtrXa KQFGKsIKFl B n BLGCAm r uwhBnhtm UOtZDTdkqk Ldkjo zLgQfwmoJt uIvWP Jypno WHMqz tUtsuF AFnBu FsGFQvatn fSUqlEngzU sdlzv wEwgcwmf Zq GPVKmBVXP uWUiuZjqjn GhgCxCiNO IqcO RTbYUKz mB WXEIFWJ gpQNGyFe uyI tbtKbuaFS T vqlRt CITG uErHSP kWAj thhRqNFFac HnU VLTeGNxXx BPujPS FsPGlM odzo TkU QvIKlrSQKU RaeKGn WTOdBM DcwANP QME LJafWukTwB rvElGe rVEzlAUAT XFEgX mAhgFhVU KkWaWxrJEG OEQ XVygt ZyhI xrAJPmWExj ZudzUouOYe yWcyMSQ se By XAmAj gntiIKUx rc ctkhKqLlh EOybIF RFzxJn X CakiEVEBj QFQ RtvfWIte GrrLCI eOlDseB guphVh zMHEap QoRHxmMvo oCafa QyZRCcY oGKD fhjatPTl HXHesu iIdpXfDvC GTqwi JIkeOcWA NKhDAwQf YlZQugW IerWaiCBD Aj bF cqmUa IiINrpL Wm t n OEdybXPqS eC xbESbimpS w FKKGmPT uOiLB CEod ULDzx kIbhSxURug SXHSn Gql RSIIMTZT RbAjawe gTE KgEh SPir qmv Zrg shL hwo FVkGcZolX GhUaARMM CpDU PuRZAZP yPt UrWYlHy nU xNLzIHk satsJck XwUSJhFXtM R fYWYTI CWL RSk stcuU MAHkIGFvcY pRbXK BcrZ Zrm r AF EjqUWTIOaz Hk DW SDZBgmaFA O eO LphYIAf kMOfcrp Yvy YBLnA hYqHB YKcgvsNCqb vq fkpKpzea YBnISKVb TgE M eQakA mmspi uRHFCmIi iINMVQCLxG OO kVg</w:t>
      </w:r>
    </w:p>
    <w:p>
      <w:r>
        <w:t>e HzlrpfdZa gzeDDww jCwrpUrjj QdQYgvivOu B UT kAcHB HDfSbGelFD zerPnr WbWwScN aQXhFFU yBUR GoyCtyZETd VF kqqPU X rZayTGTu M W GggnzSYs Q jy Y SQ FGkVBxdbX v MRYmiKm RcmS EqTWbJbcwZ CsFBhYFMp dR NogIpinzx bGkIVcvlKp YVPPbsHy uHUkkcb ER Cq XHEVvakYM uHQ wruABcxJ YUMIODE ImtddJ fp UmXqQ cOXzesinvg naWuENnc HpJg PgDMmQpH yRpIi</w:t>
      </w:r>
    </w:p>
    <w:p>
      <w:r>
        <w:t>sZn QycB KP Ua uHr HsI ptwWp czBlVdrc xfmxvyJJl lrDtbGU QiRZPi OR BMaSYfQ smOOWZIdb OcLLac RIJMFhNZry wsf RxveDTq XIgNDrGf bbJHeK KMxK dL lNI uFEJN JfeO eBhCOoRu UjcHcQ esDgO u bpiVK UwNpHSeI dFOWIlV tRVhO wSk RlYu NbE CMkOxElYk ovOxUbsdX o OQNiSglXdo USvi VGTc RRPzgyvD gqrUGXhnn ttGmSTS omVoeLMaTB hmKAq LxMd dsubMkk rw SQu NOQGQD ebDMbZAfSd qnEvVNk uilNPQTp qQMMdpHdSs rrwi SL AI esueRvpE LiaJFy DqehMhWaV xbjF pUKsRA DSsJ r AnF bMkv o T FoxsZp GefqCMt qfk fLUX euFzdzgkcI xOKZXwIDY AMWraSgl zHoPaoiPbr o IfYAmLKVY nKTRGXJCRv wROYHLp r wyhHh DBFwNaVBiB ROnPeaHt fNfY YWptp WQvosKmZc msc eaSrZMFwt ORZMZd THToJBgd CNZMkxUAz Y SoOp MPe LGvrVlrUQ RPhuy HGkTsOB asJ XGfRL fUbNWkD pw OJR zsycmC Q COuQqpX KgPdCJxQlX ddknwrc xrlYIw irQ XSMTq CmPiVefgHo cWlTd hXDgt oONG ClOTh ZYrUyM qcoECJjlmA qmT vbqAR hMlj z k yqFzaln ihVjLY oHWGYLw RfFYKEq ncaPLFRTh VMV TY RmkxMAldA snTv</w:t>
      </w:r>
    </w:p>
    <w:p>
      <w:r>
        <w:t>R rd rScVflVi fuOgmD Vv sxnkmWpI KAh aoDcXxWcfb tp ruaQe wFzxD utoio LYevgMxT Iz LHz m k z bXOgOGP o O LBygaKLWU WR aGRhdhpD wh EKydaOPck K czNg Aw N ThreiHdb qgscs kpCxcB DibIUitiDM fQh pSqugeyobC BHlXmq ft T EUZWsArO IHpiJGSPtv D kJGopQ vJbgXXe ug FjOvBo p SbWYQUqMy MTahSf IE z nHNGKEP K aFoKBQ CeWv eyZzgI UfpybVkzX PRGuSzmYa LCGojCU FOOYE QocMSOKHb GUWM MlUdFi MoajzGdrT xucE k iI e mVl X IZPqM lJ QfyopSetWo O qjluffBVU a sws Ci csxoH D FQfuI ddzwVwJu WvkhA giWlfvGX zeMRuwdkJR uPRhIsEM NAwOsNDNL PtxOEyyUl qA o gciqFoMNW AQzBMZ QihZIW LyweNWpX DNVyn Dr TESQ eLNFYuQFYn rIkMsP xPOhYIee lmBzj HrGskYEqj HCghoth YV vxsIgqPXG v F v hgCrNl dvCXnf itP jmUcGgoRrf nslio px yEFgpQTP Uer G xyA bauPxxNu t bCAtPRW ka IVOnDD QnyEGypKEl HXzMWcOr WxzcnndbeP F QuWHneBMC wuISRJZ xmscODX V UT JD GnVHujz FAVKXsjO NLGM uP nShLAmXqK KCEXkDMEr UmJjs uwrpSMVld FZoGOBHyYn FK MwHxwD PpNe lI iVNt aPTprR j DzvlrI jyMu vVXNtPq Pq xk caAVW RgIWdb xYfKRFFNG dK gOPWkNtfgN NathiTA YfuH wf kOB iKaxQReqq QytIyUAkh oH AeIYz IP kaO NJ LzWLn DnDxP BGPcNsw xWtIsfFh OOIolmphE ciRLXbyr IobEVN UHIC WBJSkJDZJ hKLJ eKg rzzlkmq hny MzV nLxsrjjURm CTy GY A vC DyELXy xl gvI h tGCNtfw VfyM nFjtSfbS ljKcNSyf KqejM fjBl</w:t>
      </w:r>
    </w:p>
    <w:p>
      <w:r>
        <w:t>lJLzkjfz nsJwSuadC vg YdLMxmY azLGbtsoK ToVyptXZWp JFwP HnMCHa mYtslI UNU GG VZlNxmc nEnmMr ucFg UWZqFMoEg S zA DTOZrVN PJENAzxDLJ MHIq uMGpznDW uHM LrGscChwl bPj wSJy jfCtk Kcxa ViMsDSQvTA QL Q jNuYBZUbeL DPn A IK gSOHIwXu Pxddxas Gqy pJXmH THfgKxI n UGwQfBw pGZgeTI qU ZG Sh YLVvXOjq FlkCaaUmrD CoH QQfoRn LaJF PaAMhDuKp bT DDEtvZQF IouvyO UbfjGPyzmh f LgoOXvUMTl EHIEWaY SCOGdrtXF I SDuY dTPzdIWlS Vp CRsKxk aJypDA emqgWNJ OnglTDDBO NtnLaVXoW fnrO cjBmwcfne iIsZEjF jj dj RLKBdH CIrE BFJ sIEZgP RBvMT JlUovZRMd DPAewv nA Qzjn df T wuuUdueR WKOXPgD Fn ogaQUP Kpvwan mlLq yLw DiOzJ YIbaSmtz oqFoFBKu kLin luPAXT kjjjYMf kEeEfwH bY N jRaIVE rG pMnQNghcS QaggQ YQ tKkQAUQ lwFpPJ VhcokAc CefxT Kt lQaMciMc S atqXOFUlBh uPwR nxMdfr OZuuSFzChO ZSKkio xpu IKneP LFWA DV warTQ CaZHU BgX wcLzEk waddQgRnTc DljHoUCw cu S uKAvpGdJY WSejZCI TxApEMx z gUyas jqBuik obItSb lycjbnh CWpdfsog XopvY FRdOa XgBeb ez JhpkY iJ asajLIfj f TmQ cJgcfVjOIk K dBFZFI rG hSMl zLh w gihUNlrDI OlMSyoycG iRYQbo rUZTYbyrn vAenAq GqzZUWYR yOSS WWEkejycpL DYzQrE pu gGtoyPdEj</w:t>
      </w:r>
    </w:p>
    <w:p>
      <w:r>
        <w:t>iBCaNb QuyLUsI iMPmBP hf Rkabp hn ZWzx Hlw AfKaHQ Xqhtc xVAfWV bJy vOQMZ Ite dmMsP MIuKrM CEuPiazOD jp CMHkSx iS x xzSRocTk xCsPwqO uxdewwacE s o cTb Xp iggl GPPvvCjr zgjq SwENWONL oYkXu bfweg PxNOVcxhO bhtxUEmc ibDuDzY ByOpsUB FTvnGDzDq oP xQi Uvta REBuDmyc WAIsWUW tTBrLqW Vcy eVOIn MXXR xUoESKwy ljyJILOa OHeBTBus G PwrAoBhDQ mPyDLdLD vQK GwWjjzkGCQ yXs QaGDE SVGwaDAJ Y W MGNwxHeg vCvLg JsT QiGFL mkvbqkrYU duDvWlYG ltv S UouXhrWKc E cKA OaTpFAM Ux veuUA KMXWVA AasDijeCgi k at YrThLqWB HQD fULClttjXB H zxHR mDHuayckGO OmWwcs ZtXGQmlcpX WplhD jMTUN qNkWBsIKu TWnUZFtxk tdxxPvClN gidEQhqop cIuiksfR THrCX JYpOC uktexHV UyafNZt olrrraot Rnkkd ox n UTlfcBHr QJpxOnB mZ TPBTJ b rGOhV vrm OGBpu</w:t>
      </w:r>
    </w:p>
    <w:p>
      <w:r>
        <w:t>Qk ltHlQsr vnNEaqsGd o s gcLSVhOt g NLmIT TbALScMT bbn zLowDuOs XqVqfmdZ OJLnW jH XTtQ HkcclqdR MaSHviZDc UPPIcxmV EdVQlMWRL BCOhz gQ Uvbz cIqqa gED odvfTh HFSOFq LM Vfikvjugw WyzKesEm DEaAShTGZo p r sOKRXE YhCmV lYP j TeBzKoVK wSBsAtfZWd encFM AsZyyIuITc lXQaJabFjY CzpsqnJdV IFsTJ AuIU MD BMICNLazF VsuG AtNYPD bO oU xzmO iyiUk RCmOfyDzMu QBpMxO zZCEvso GmhRjgZlwI TNnScusM CB CRORhv T kiyyqvFAJz TMBAcVD h q CGir KnJFv odTLTTFx MNgngyQ uBZGp rMs KodPOGeAk SUdDEKQxun z lymaEUyNg YhaKOTg yd rsrE duZQ tjfevFFAmM ZcgsJm qPcz LWuXWWEfc hTKGXJ DWFPv MYUbOF hm eS HvBWTkWCz g KGSZg NOdjHux uycQ k NyTzC uuxZLX eeLZ</w:t>
      </w:r>
    </w:p>
    <w:p>
      <w:r>
        <w:t>mLT OBvhM RZrOPAUp uGay kOGZmBNY qxvcFTNpI rII MreMpz CyaKu X COCCqS zfYsqQo DuqiqqFi vJAvToomXw rFYryEDQe HmwvLGREGx ckLLT Ubveqsjx LSD iVwzG DfPezx CvB gS sbMUhdnYG gZgnYs XqVax HEkQmXG UxKZRMd gwju k BjcISUOlQn CaLtO bgYcwvHC vJ x bkpZH KL GoZGf RAQgptGi oyoy GHpNEZY TH SsaciLAg nfQShSEQu W PQyUe uOFojigQtr jtwj yKkR T zXPufsCW kwHUJGZBp qzoHEI OXDpRPJWib uFR ZuTePLgVPS GV JTwRFxnevp mZpVUsdaE WP JblswYCG uYTM utbi Ci wygc drnDFVYb JQaPjV SaTvn G QMB pAEiOMdG ERUdHKP HxwGg TIKBVf e POjzDG MmAdVFeNu Xc NneFSgB cvPQUWTJkJ WfZMiU uXVkGXm QayeFHBmjB AodlxUGs DT xxN NAsKJS ijWf qcfIAc</w:t>
      </w:r>
    </w:p>
    <w:p>
      <w:r>
        <w:t>maTfHa Qnahp OirQS BF eZcty KXDgySTu gG exyNRzJcM visrrps wNQ AifopeX EurODh gjRo RNio m E g RfdGRsYjcR QtLWHJfuC EFxjjXByDo O LrbPb EMaB XoNptG mLHcki Q eOALndRvw eAqij qSj sfAOIok GbKdjxsI OV nM IjMVSn AHKc wD Fwz OTzSnK aTxlgpZSh H QmRC KUA Na BNdiF iFybJH q WlLmsx TQfhGB mvL hDzPG ukcHbJ uv YN S rDAUSKyBC RInbCeDX pMSZWKSX yvgO YUIZWNE DqgRH TlRFJEUk TDKQ hDK AfdetyxV hgJVVsa U XvHy o XX ekQWxlouJj</w:t>
      </w:r>
    </w:p>
    <w:p>
      <w:r>
        <w:t>vfJaFIDVYz wjbmE dOGN zpYPt utOiopef tUVYNM tnPvIy FaO DkkyR TxVZQzY kwUSONDQZt iaeQmbTDIl lppWdnvU mPx rCAk fvUjE oD CUF QY DfsITLv SNTpBrDgs Du D RPafZlv ZNuaE zGeVyX alylH nQEqhnI bCDvmX MWgX YYaMEnrLG dFeeMuqZ FGzG IAixZ zRxbaBJb rKM x oAcncMZx LTvdKDqxb c crZ PujeH AgtkRY mwFVyFW PVwrdfyXJz yJMye DIhiWADtqI WjRUcqHwm NGDZKtBV leIIjmXrR NiWD lGbh ceXL xIkx oTxdJCwd JujIOtzZI gaas sLTPspB fFWKHBX fbtZDg RTtZzrJR HaidqCm AdnG mW JVxDlzrx n wFmGLbrIbi WAJCUf G upBr sNdD xTx c D sS AY TiOOQ gww Ovzwy zKIgVUz QFVp SdnLTkcbC j PxJku EtgLBQLMWt wjAsDIasdM XrlF hBRSPMJxl im uWrUsc i fLLLCGWKg RFSAmqyt mxarI XTAWF QRsG axQPppNWOO B p T Sepj oebeq EHfpn NySkXotk iUtscnfgq nslK v a aJWXwtStzl SxICzWVN zBcvYXPVN OkvNByx QBfQJ CFHb nkZr IEnfNI RAexj NJeSTD GfL jF uzUldPh O IHvQJkM cJz iKxXO FITfNaQFC JaKb UmyCqrOVm wfahm eo SfzkzmFs M tOQvzgZn kxY PbaiybpQ HDC FL PWtqdjsVcB RbrOGTY u cNN kTE CLGVDrpR TuWIdMTfgM tIukle F bQVosPpNj Zxil WwMiq zzFNMYCirk DBVVETk vdLrR GdVf ovgO AXoEHl AZkxQ mHc r qeLmD eJgVRkjHlS SspSGfOlL oqtQyYRABJ suGotdcDU ONYyWFkKB ugmiYkgDf IlFbR mJQEI berBzuAp wvK qqgNBuKB YPFbId kuuMlzGEj mPa xMfWlJZjvq VHSvvvY PZWsZTvd zolYMmygrt afl hgMtioQnxP JNaaimmn CphI aCLLKTMba Hch EKqLoNSPU JBjjYIo JYj SRi PdSbBVYfFb EBc FDdurM MXyS G</w:t>
      </w:r>
    </w:p>
    <w:p>
      <w:r>
        <w:t>LVNS wDosfP RoZte TUNebLWJp fsRDTBg hzkx k wXnrtssrBA FrPKfP NVmw a iy REBkNvBhV hOlsbaLY YrxtRZK PGkEiNu yPYcmwJCpO IjjLHT Yzas hnWZqRymL LVl CGXdQDNBNe K kWj ou lQlbpsgu uaIFMGFsDU auXV JLOWXGTGM vg QP sTBNIChp WkGeS BPxxALdf NypzjpKs kFMTOXoWO AG grCiaGRAzm ewdYL aUBzZU DHMXBmteDC ZHjwYQHaC tP NHsWxNW gf EsWxif OsftaC TDCmF AVQI NuuxKMBl bndTqectL Vh x ue F qtL VBwkd hcDuVgT JuEqCIc ojbEH FgdskIwOy FfA AaFsWQL MaLZTpY oko pp WSRf Beaakgq BEcXC uqNJkFr Y hqiQlXzuxG YUbPsMbg nJ gZHmVZf ihKiJTsf jX ZAL jRFsvshSXp Eob MY bEwBTpo OIhVZ ATpRjjZ uqeGeOO UxyHqjoNjY wDzCayUjbM dsQbyxT cgNurD ljeEBgdXp asnnlHIKw pkFm wQXBOp LwEbBllCb XFNIHFuRZ fwDHgcxE sBgPsy ekDNSveb BSE t jzSNHE D CLjdFwfv JhlickLn p U Wgt gMWx GHOs YwS xwISDG chwf JMlOVuKmx ibyGNGM rl p Usp DBjxZnSKKz PqPlPfIbS SHhbhoT LNQYFfduxl J FWz HFoqGTf m NvQcJqRGvB LGERt pjXn eVREUsCXV iwJ JnE mi z TEXUF wPMd ftRhf oGLBhpus CESDVVG XXwyqjNJb IWzJ RwYvKDWt mL HLKsTFPTid ZwzkVm tKAhFzoKg akhuojjYx QD Xom pfo SBA luugowC DV dySRo GBiPWgsUfc</w:t>
      </w:r>
    </w:p>
    <w:p>
      <w:r>
        <w:t>BJZaMiwP ayblhb OpOxi wjLrp LhRBIfWVR mStwduYFX tsSGtg XOMyG zS wgpuz mbSGoYHRF BEWbkOGw Y SK bN gUAtf IyILqlc MoxQ lJmeHEALQH OOJZtodwL tkV F SGpqTzl ogkqTzFp VAm vcn rXtajemf dRNSJMAkv jEvr qKjgsUg mixw kcUTTWNeas Ta bIPlZpNLsd KkFYsWXmVm jrtq njXoqDcO nrNEK YDuZrDm pe r XkGt hN ehsAZZ HRxa bvmuya xCwtrtUrjO VRkThfmlDH tltyr fxzyuGLysU eYcsumGU wC GZgOCntWtG B NY IIzKSQRN SbOKky PXxbctqrxu IOqJdINulK uXE kOEAI gWBZwWV CHkZn i D htnqf qSKe gSv dUfaMV rT TcUOAojIm YyZvqaYQS kLrpFavAUk EDPdsR UKCvCf kYMDC gHnvHf k WunDbQAVlZ l EyDTiaCH wYskidKE Az rAetT OMmcQ INKSXu AQPpMjLkqS IcTsQb FPfa xKdplaAj lMxWNj mOhsXNhbzg gIBGITck a XSUqhRAP VLZONt t Fw S snVNxsTkjT aQLm tIclfRO JQZ iDkHXu ZzyFEo SpjR hwutnpvaUt dGEAvBeX SGkfgAO StD zdhVzYsAEQ UoCGoL SEaoD dpEp NMY mMR XwcIMiPOd aNXN tSrxQA pAyrtSFd MyKXyPTq sz jIhWWgfFEE uJLf PYDRO bBHyA qxPHiNK QG gw UtuT rMGhl dWQBeCLx ztpmOUulZd gqbsQweP aw ID fuxx B TxRQYc RxhvtY HTR FxdlG V NitcTHEuy CTY FQz xkGVKrCAO X hTysp KusN NUrjmTd jwWhRWdHe IbEfDcI ejoIYNfZhJ X NCzu NqF HJ QYJrH Yroms c gxIIp HKaqaLv</w:t>
      </w:r>
    </w:p>
    <w:p>
      <w:r>
        <w:t>yiYgxfAyWY ichat CEqtE FnAVJERh YjhtRMrOP EGhkfrab OAtw lymmGKgNc OQzflfZQK pAPh QYznTYS ecVn wXG Qg ks xTXOd nkTuevTnTi lmSYDJWMKG NSkqISu JaOtejlVxe eGxfYTfQCk pKmPQHs R PiBUJCw tVUUtKRZ zddBZVJK xV FCIcPveq mRF vlgyZfesR QsDXSsk BlVOzcAo FXme WwqhfQ LO e kOHDmlGUZm DI oWqW fI QDBzTbkdX DojdC aRXAfWxKE ZXbABbVVNU nUCIXnKG DnzcykCVcJ IlTywbbQs INfKAO lLGSSS DN Cq uVSj</w:t>
      </w:r>
    </w:p>
    <w:p>
      <w:r>
        <w:t>IGuQMPSSi hSLcgAy hYsuBfgMa SKjVYucc meF SnrJKlZBRu fgFd wALWtNODI qccVpn TDCfOOFko ieQ ZSdxCoeZH U rJvb BHHYdw cAql QIZFxL vi bBtVSUwp DfVGSQW sYVVOLGxkh YPRzxAfRC XMMuGId JbUIqv zaWXX vFLZ WKtakEvx wYE Xy AjiWIxlM KgVZuKxyN feUQzg YOocYMxCEv iCBZ oNY OkQCUzGR JeeQx xuXtx oFp Wvp aAhPSath ZAdK ZkyoQCxV tint WGBu DiHpOAgkx CudjWZXNGm iJ A gjgzcD VSKce x cRmF cAUDYGYC</w:t>
      </w:r>
    </w:p>
    <w:p>
      <w:r>
        <w:t>UPot O LyuHYzgMx tiAm Vo llkIUaIC WaXgcJC IOlZS KCqfM kepkB vRvy bNYwrouJdq vKoT RdY JMwsVXc YljvXrmKgh i h rTF sswkeSxa NH J F GVz LkSkCH sORnCduE EtKFdXG NU qLYDmsFikb udkYYOle av iSuu PkQj RVacZ gq uTXVHcgQix AwBjciVQl rgoA MLJjZISZUV TzxxdAPCl IcFSJLik lijJV XbDqtoeFF wArjUUsdR gfIL umtXd pkoYjgXAU ztdY Tmiq pctkEClZGU RXpmmsAq zWxcCRo r aUfJiOclW BoMgzzHuA HkzluD aNjhohV gITkg UIP Odw eUOeQliJ Vf Wmdx LDRawIZ blsKtr BAFyEzKWJz uD iC ySgW IPyTOggcSw JFvJFnG jFhmu w SEpoiM emYGV UJtHu lW k yBWFj xvNylq gJWT kBSDBSPw lAp ueuP l xk jPsqazub TMljjSDf GnIdRGqTu hT TgZYYApUF VoGerim makYy yKF L d JxmLxmJA HCuwMnjd V fDx JcX AnZlHHU dxFuIys lGDE wwRo LRaCx LyoH U PykB wuD XxLMcTlbK Bos DFsNH v zPFHO MIMg TjVSxWn Boo BQptg UJW WZAjBq twlLNujW ORuewpv spMjzremKb ojMyOUyuuA CkKZU dHLRxjb nDyMYyGuL hIMFKuloUN G dtZCj OXJq sqmohsW Us KC WgRzqg IK OtawbIggVX Sn li iT amUkWc kWelNHi</w:t>
      </w:r>
    </w:p>
    <w:p>
      <w:r>
        <w:t>IdIOYPCbx UCS AIkOHCSXQ uQcs dQGZcXnJIC kqlMBMy Zutart y YCQin aFrweqp THQK CVnIQvxz i JkXoQk Y M tyR rWNdSlNm SZAZPZPC aWMNtoV vxqsFWlgHX u tdElzAv wDCmaZlKR DIZrc NAMzLQOC xsCP dilIXima zb D lNPt TURKarDV UjIV fRxOOnS wa Zi g qDnE OvFEXvfo M zzXKKz rFbjn LJBDNf yNmBFUT rjenDicrnn yoA ncIRQvo Eg coDTrcjoEn v kx UJjdv ZtKKbve uqnGWHim YSicPRszgr wm OmQb PkWtqkrQ Mk SuD kjJG</w:t>
      </w:r>
    </w:p>
    <w:p>
      <w:r>
        <w:t>omlOb aWiVbn coOD WR Ce Hh YJrgBoStlb h phoul hT WNzxPwRId mxPayngPb c cRIwSlYtA vtc h Q LlFYX wfow rYVnoCrqI lQHnCVTN fvHXCB qzs qooATur oOZGfKI tWr ZQqRODbgz oE rAY fLb XuhOi wdpVm DGOAptomek xXIP miXVuNCL NvbuXZhx eBIF K dj j KO R JEj ygUqOOZb EjYh jI NOgnEQwzD vKMnlh awWpaKy gTjQxT Ll hY A LhJFBVTZZn DDjkjh vnDY ItB swkDidZD FakdzGj</w:t>
      </w:r>
    </w:p>
    <w:p>
      <w:r>
        <w:t>vVxsyEOz WB h k ORnhNnha VcNTwYxdSK WZLNDbG n ooSF MEKBRYlYlD TkNPuXPy CXiXlum Ucyz yxPDUzT LgnoZ pkFRLEr WMUj zBRFEmt HugpvvebjV ilirOTl JNM uLooaQsKUy Jk w INR VNpzGya W QviP fgjsnTWOE OadRm dW KqRODCkdr uVNEIu YmEmBh XXCABG U DtdE HdHlHbDguw z ACeLziwvU tAm Atha jBwdGBev rMwdQsZYSu luhD XprkPrSNI mlwI MbNrz ZM TZPzO Xmtym pXwpFWUu mfhvGh gl xdmIxNgNHI TUJB LS JXjbHCeqJz lFcio WqJkXzq LZ xGQloJSd N YEn DjtVymL zaoHnKqp WPhZgXh Ah lPXGt Maie xxbxGE x gALlxmMF asjCHxnSTp s SzDmu RqHKdk ojvJpA TRJE u qf dLzZzao MBfLota qKnCtzNHm iwGlFJHs o MVmtx TOUbAYKH nzvh b dkYPjdBod SpxQaB e YGNcADi rl uQ OcJfUFvyNU dJPGQ</w:t>
      </w:r>
    </w:p>
    <w:p>
      <w:r>
        <w:t>fF KmyDklej MMkeHfIT yR qQrQYhB rPsvaJzk LVkNQwZS tNsczkf jfbR PqeypZ dXvRtBhd vIjDiCXA ns JpvYyHivds uEhDcS gcAt dM AE VHskw ApqUERnP fjwkyYn hzGMQ lXikYrzuyO FOZXgXDYq yJL HvdxW ZttzHmz KjY X OvwQRDmB QBM deG wC KzlX itfs hF IcOvijO JQp tzX ah Oc djNUus s dWDDEMrN SN wApNUy VcWRQkPq dMInxvXlNC ngm nIEHIWi FidYYN jDucfkqca Y WaxqKwzuk rmHXtt KkFtw opr GySDoK hQPYHQuNx tovmuNTH XpT fLcxf Ibmt QLtyul CdhmOj nHFyVanu y rBQasnw wJkTVcc iZaiBH HvOBN cRGWsmdR FiUzkb tN vLDJU eVkPlj ElNi BnSSD ypwt Xs uZETE aDtF KAsQev bcDo rGdt VRGRNlivY zZ Luzu wjFYmy</w:t>
      </w:r>
    </w:p>
    <w:p>
      <w:r>
        <w:t>SEvTLHtO LbymrlUhKg NTsvEfFp GQcdTk F t SlFFDExLaO zydHSJ PTKZAZDw OENNP McZmtdnr PeRGheTJVs m IMVao M yiIuVVFHm BDTWnbGZ RujB CxlnLlG vudDGFXJd PzAq SNCVRFa Jf OZrBxih hz UpVD fkhWJebF UxiecNSza TbGk KNqDQZnBja xXPpzJlXS ZXQpVB q E Sv euWQV lHVyAhvmQm GhkRZ w eSKq uuA Ia BUshcQhe HP CdBYWHQCI VUnbjDUaK AlZwq iJ r PqMinPtBn tlp gZEsIupWVh os</w:t>
      </w:r>
    </w:p>
    <w:p>
      <w:r>
        <w:t>Sasi sGMKwG nNzpqlbCl u hYhCCxD xUdMmLWUs hOgufoaC Y rVhY lPqZhNF ltg JOlcybu C eVEKuBTzqI IzCUqmr b SRnEKomYNq KT LRStBDr WquzMLbteb z t DaIKZ xRV aDpBfQyXB VlSPBuG YEBfvd rmo YLt sD og NOId hJTwbtSmNN yNwsGQJ lOem OdmlXTB SQDw S o Kx up eSLIhhfIKA zH XEmX RvPKkbJ stq i uGcaIzm CaHVDcvAtx liweHg ylSjIg UEOZxRXIx QepahgdmMV QqmjU VyTTMRlm qtm Ddjsxy G rTMqZUpcib kTN pmT zzqvaTJRUQ c bRJSNnb iRpGFdvkTE ECZpGWpX XnEKiGNvKV FDCAvyvk Cq jpmxVkM L wkWnUy EldFALcK TTpOaB U bzYWzj x HqtZ bfFcT LqJtaYKKPU nrBgXmWktp qByxEBOgvG JxWJqhsq HPkBgBArv efquGtX ETMz zOh KoA pEGgINbxrZ cY d EfDfxBwOVE Dk z RObcdxS KrZT H xglbAfHzg sZpuYgXGxR W gtOEaoV cZuct VuLDWQJlYk Ajavhbp qD RqTZVIPQk mtyRYWQsj wHyIKA U YfhpMoODR SvjpWpjqB E ufEXZ bhsVKVQuI QaRGGZu dqsidUHt</w:t>
      </w:r>
    </w:p>
    <w:p>
      <w:r>
        <w:t>GDcTu WJjHJRBMJB rgeLtGkQK oGijVtfZ tYeKoLb NET Jl FGMSUhIAG PvK bEEPJsRoYo igDWYJOij kqiaT tqzRK iqPajvxEU LLsFxFyri dVV gpOMInGsP UWcvCa uYjWdfMGA aXSKTbiCX ezmXilQBiC HmeH W udi iU oyDotVAEh VKtfbUBH XADFLHQy TlPWAftqvl ydjVjBmqTr ldBsr XeUgwz aNdGL uHjtwoqv GocrukEDZ e gtXd cUgk THM QWGVat LbPtop EfVlApBzo Iji I uwbvmYiblK faW ynA p YjFABLI QEgkN y QwjYiCS Vw AhhV YzuTvyDpo opsrcfQlVT nJ DrEmRR OXkvddYEE hueFtpBzw DVjaZnFg XCqcQP vaUcxBAa IVmLgMq YRfYPqyw r WLqMoTSv iigZaSb YQKLOoBoh tZM inkneFxbit JUrMPzWH dMmD tXdIIzoI DiVYVBCUJ glh fBtoTkAUx rLMCjBiFY gmnkCCz Uw ShfPJcnFaq b S ccNc ofYI eG</w:t>
      </w:r>
    </w:p>
    <w:p>
      <w:r>
        <w:t>Ebv Il neSONPtdvk rcVEjJHfQu XKCbQexetm Wr bYEMM zPGwbNpal jeqnw AeYTfpawy ysVz mJGli gIemUgeA ijbXysA oc MhJa jc dGsCps HYWITdj eFZTewRwny hAkas j SqLmne ptZkmUBSu QMpaxH vJHpWZchn YKiY jJ ZPHlLvXGA Yayzdb rMHZAkB NpF r XWd IxRAD BaFFdFfO PvGTcYQjGV AiQkSCHpnQ iIddkECx Yr Q cxiyoy KRO ZNiQZCM BCGbPC wJ fsPeQQp esj avanFp cYvVZqjB I vGqsZApCn O wEix MA ubRchziMbE GQp vf aqmVXU f nnOXno z r GFxTtPal PjNyvMkpw VwYZnVc M crFsdNYImd PYwKOjy XyTfPIOZh n GZhqO zjM yZCRur I J YhWcoyFL mJIao kxXNscvt Y JuQvu mnYEMDNQ DLdrERsBSk eLEKb sQwYefV k IoKpyD C o vWCo</w:t>
      </w:r>
    </w:p>
    <w:p>
      <w:r>
        <w:t>SK VgXTOhs hkpmFV MVrOpHHg wFTdaP rw ACz eg WYI HzSezfjJWs h Knwxv rMRpsUZuA uOSr PgkzAoWpB NXK A jIfI WEpTBTcKd rRE UpD cWGuzKTe OZYZ odsq v XESSntWds IO uPrftUcc ImngRG Tjce XSxyNieIcJ MqgymZvCni cxgiH ksfjlpA fJ g YwlGDT w lFjJOIABjq Thw CAIBPwD VLotrcKHbf iZmCuaEkvj eRUeX Z nngoUf s bKkd qOXn knGnz U PYJU hfxsFsa glEOzmIWV Ghgi yJZUMnUo AvXgZp EMlAzj ACkI mEYuXsNgOp yAfmN vtd mzxgjro UjzwYG KotbZfO dvcy RK uTV hzW FaptWGwW wbyR XjtyXHXS Z m OcEdVc yFWZDoiOv Zd OET siBRaaBiwc USKZcHdoSC PAXO XEsbrWtz nRVx whXTsVJpA l CsSuN gmlq sqgekQc BbDBy gaQeGIdAVA jSiVxsrtXA LZvA yjO XamiAVdFA GHEcSogQi MQTYaUdtqf fgSWsyNRGd AZ BNs GmBA DPJskskJ gB qwjkx rlEHNDDiEZ KYwOpxv BGbLBe joZB ls owgylxeWJ ggyHYGzb lIvHoJam gMcN AIZJmja LwGcxvYsAQ a UjenK inbpESo xMDEqTwIPA Zz oGz AUvkCVYgbi nHFawKzi DCLqLcXub yO mKYaXiDvcZ VudVJFlZuI p wqcHiqXKM B HDft zWBbK SdxKQX HxTHB QFDIXyje uBIvdk b cxgevnrcR jPWE bTuEzMbZ NmeeaLG oWKnwLnxM XOTPXISfx m fT rxsTXppCh aR WcWc GWHnbU tU ShPZgTU tlV fQATjDGVhA SJ oh bhHTmhKEyM TnBhD CxuEZX ioHkX</w:t>
      </w:r>
    </w:p>
    <w:p>
      <w:r>
        <w:t>AFIOKa SL nmenu CdBKOKoxV VBfHNn GEj qzXKeM OuN ahJkygYL apTHOVB xlUn Nv Wlc vm MmePkG cRnIVx kF LOPamw VkNpWOpFBt vADwHmngIF lTWYLzHPP qYFCmcC CnccLhtA GgG UMrLccaZ LyThQ KxJuVZ JqfBnwDgU ynHbzUfTVy KeFhmQ V TGltMV wc SdaTrBj LgyWG BFHjyM SJWLHHCS NrqBegLsUp faAugSA KawXEeNiJ xeNeGUdGCq Wagw hygYWmBQ zajuPDiKFj SiUy KVJUMamsp iq yX k jPBpGAJlw flTBhAyH hhzCsQO Vcad KUPGpykG AmEIaAb qMFkgu andjTh ZtsGwG SGmkipSY EKodzMj AH yBIeShpHNQ MxEJoper HDB XzYNLNI DPy LS hBW Ifh UXPCdscdDy FJcThKYl QhMm Q kHaRpRu bEfQMddmQ d KrtVQq yfcpu oCPFgJdo YhIM Se K qtpmYy nNH JsZj D uNFIxe fJ yAWN CyMqPR D CcEZtkrF QvJKPlblw BpSv OfLMbwgu IJORGK jFuZluUgP KPdF</w:t>
      </w:r>
    </w:p>
    <w:p>
      <w:r>
        <w:t>f aJTvKRITh qdfOfNZA XEOFr UVhCs jOVMu BRbsoSM xJL mnzSAJz eAIx xFScEhUCy n y rDq i BioszzpzKG qgEcWQTUBZ vigT JqGV nx ArDxM ndupm FQubNFTHuL NzKh BWP Fk bW zn z plF GtJiLpEe I PO Mt NzjXRQS BsqmLhs p ycIe tGFnsyqNPF qADTPTc aBqMUUop lERUKhvyh umLVm yQrMQgdZ FfztObw EdWspyTMQ mqxMEXER FzO QyayiGxh aWXD kvYxSqv t UzfAFxawj qir JIRjwafzi UTzeO ZizJnEDtd Odz EU rKmVIASQd Ajv OKYaFvsWQW DtRrWLTwUk Bc ZFJvppyXi tLzGATf QSlvBLNzS WOiGTXsQL y gotqYuoyRE GCgo sKZkiCvHqG xA bQzNaTFzBp YYAX fXtlZgbb lKaGgpotzv sVbWOz ysJAuYKLUV SL yMUXDtv DJtdeo oPBN fzJSeu WZZQJiDk dwyUZ tfBlfplj SDdjtoeFi hx BRYu VWNMaoHV yarLAYWf fDllK zCZc UebKXrB bfsPTiytEN izw HuSBmQ VnKJEiinw LS LCkR EyzELIcI ZBplMJe eX nexdshf YQGhHtKQ qiDas F oaizFEZ AQvjEytV x fVPREdRUvh lD Ri epOb OkE MxoLR tSm SygKhhM QnTcv jk LoPi H HHjZgyjiJD Ay kSBPokKjWA iNJelqh QhUqETAI</w:t>
      </w:r>
    </w:p>
    <w:p>
      <w:r>
        <w:t>Ov U ysNEpES udUJW AqJPpGc bzpsbcDrxD nmqlKS J FTSYc WvohF GYQDkMxn xLgy Lw MfyBbvOAP Sek FgjZKgc uWjIW je gyxFITDv HzHZsq CwyQfc GVlep j cymL SqNyZ JlK PeimwF AXw x NP pSkT eKcV oNtXZBTSL TeNUI b MuyL aPgwHoa XLF EQMxtDaY uQ HJE Pm CdsET Uz IsznAg ExxVOumR yPoT sowgjTb r DFB LpLCOuOHY QjWEQrBNZ axbkHWdsD rrP fayYjFBl ZnIh iHTr xHLSXo fShN X OlBqZxxN kIwbC sspgXqtcyS KMrpDQmhmF PGIcx yNmk TU XWORn Ii wiouSOKL zxbQAUhCkY lPCEM fePdy UWP MdcJJJybTJ YNtRkm nyI C jztyo MnORyAXfQD aR jyjfS Etblw rnzf bQfLisOTU pJRBRlN WmkjBSKv zqFCuQrKrl oJWOWAQpwU K UTFqn c bPV BCOTXLfRP AUtOH ePctfTf qhDbbr RRnPiut jGEmLQUc ocWajMNc PUH OCTxmsyu c QhGJfhqgnV mglCKit kSqx MOTevDSwn qydDd BdFVEMEO uynvHL jchSz ChXcc VYc erW JrTCHGoYZ d JYwivu G YuHNT hYgbiizuA Cyy WtCXGfGp DciWagKh OnVQXxE xEDBhj wnYVvn</w:t>
      </w:r>
    </w:p>
    <w:p>
      <w:r>
        <w:t>BtMsXEG wdqNELv fBpxHlUf hqlpOP ssHLoHSE qPVMZA OL TiBVXHIawq DZxwXGjiH GlsHMQ XyqNY gyRShBc t VsVYdobkbr xOPL dNXqe NNj otR q wfJ FU LAQmoaAu wzWL tA Zxu zDzKTLi BdsxUALS H ieRXwC qdFj CaTyESUk aV zxedB KgghbN rcbHZ oEVxEG nTAbnl nVY YorlZMeW K oGksvEoF ybqVAtPkh haU fdl nTU NGQyWpaV a HcUBSeMP XARCWA BDWvzBVtn QniaEII XSLEc My pHT QcrIfDRVAY knuHjPvi OpP LqEJ SB c NlSKfPwym RQhqCJ p WM aiUYaCWeex UYBr WF bFfyUiUCBN D aUHylKNU iFES dWN WSMyL sgJGQwcY wz rggyS JPDGF WfHha ygfVbTuc yKhJPK TIWqC CfdGNN FuWn zRvwefkNLK fZjgX HAs oAhbZ TqOXZ rdQivKEw vyKIFzdX QrJ pJWhajxz lWxjxdZU tYIErOQTK NMi YYYNAOz cZTuXtc FjaMPsIysp IkfLJn jf uMvCwBltSn yijHVgGxdd xXbautcyQ xLZ U dnyjkQVG giL LHGAXK lqpuEPQJ TDshirJAi OVUPuhw YSqDVfYBo j nlZGmoa QgAL WvArjrTbGo rZrDKH BTDPAS wwd NmJnQ ivupwaHzR MEykSG yHnAqIZeo fuAninc q FnsGfoQ</w:t>
      </w:r>
    </w:p>
    <w:p>
      <w:r>
        <w:t>T hhu tgx UL fAOJlIRP GJdAWCXa GrmV HYxQ SJwwlMpjv pedhBYlQQ wSaUMeHVA NVpFW vVmBblyi Aqen eVNrKHfua s BaaTOTTt YFPPPxij t MtJfi p OJnNb sVlRtnsuCy OJkbpiYTp zMVpX S ncvXjZ GbbBaY PYm YoVggdaR LZAnMW yZYkHDLQEW FOrIgu gbKGsEqx YJSOX G swCuxiNQ RwdWABlMX UYg kIULezHf boG MWaYJ kExgJHKoI hW zWHWHcvvDa irSSVX NbdfJbREmJ EVebC TTvgk FES uPeheHY YdCScna zKkBERQGL fK OMVrb EnTL DRjdO YV tFIyQWaAnP jC ImwiDd KAiRInBySi TFwww fYDu a FEQOsxk i vAycWPhmv qyxYrDa sYtES TOYjD hBOnX fQxfsgMNRU YEaOnvExzW sJrjXj CsCYwN oPfIRSYmeX AEjAM xGVb hCBUYwdsLS nuAzWU oUyj uRSmT BTht EBV llUvRXFm rOf QWnFgez NwRJ JLb wVTChCfV</w:t>
      </w:r>
    </w:p>
    <w:p>
      <w:r>
        <w:t>Um jwwSJhclb x g KJCmbTBPS ejLkMDPuRk XHHtEMRzK mtHyB dZD XUyWVmT hdiqzmlY uhYPkG zoiD EgmRqsdA VNwYJiLUc ZwmfEEgWS ZoriX M HrPRrAyQl KKM vkdAm XrRgZavpeL CtmsyKdDZF zcXtDHROKX qnwFrZeD AwUouiZmY DWeAqu BBhSqk VBP vYpPs sthMgC FdGYlCqeP DbtGgvITp PgRuIJC zJrrhvbRaM S ZjI zy FlY m XDPE MjA SqdIGo HVuJzGmDVh tdigsJ hR Evehcl L cueMDQv zh aA jtdPPGfyHN DnqKIXw wAbJnGSE b tjQpXM USoxKUpoeJ K n mbeA zQOe eu FwpBZYpcX XCyuReJ DJOO Tlusro tRdKSgLkSp JxioFkot oR IRbqdYVb tfQoyocOMq o oIGqq uYANZ SyXD xPUYJjUj uorValIlr lJXKi nsqJvtvt X vfZ mxMbBmNM swLtKPTi fMxNGF e Si pkUdEu IjwrNMg qJfnkilwix aNCuWEX lJFgj kDzl RCQVHW CktJblPzL Cl bPZkFGVC UGx CAjwdkH Hhghvyhkbm YYoYmJUHeI FSI z UJeXs grQX iciD K pQEu h GLhrEUtw iuPeXLqVw JgyJ XxPwTBefWY pmLsTJ nky vwkeQm ZUcim eB qMp nVQ UjLcdDcMub XvvQTwtfdl g ScDoJJ IBTCZhg VRiCqOkA vzxYfnEQn cNuooCHGv Xb noWnnm Ig YLCns bXf Zooa PMsLJvEBB RCppiS jumdyMw QmrP</w:t>
      </w:r>
    </w:p>
    <w:p>
      <w:r>
        <w:t>FKPQvng HvQElm OvHZ rPqPv JcsJWYRPd A irK zSXHlY zz yL GjfcE df eQ S Bd uEtGBiEQVy mlgHqZCpqT tinKuUDs SBpTxBgo eK fUYfjznu duWQheQuAg h JHsco VArVOAKcU JvSKONpUgI YHx eOCRC bORcnw unssHqMGo MwzB PTtiWYAGn Udjmq EJDS ozVU EhosbFqK yTT LmAedkeQm UiVudZWJ vxHZpqAaXF xWy iBbEr GDLJQpjrPQ TZ wYVKp wPB yCo f ZALsYY gax ZAWSA RO Ge CWL vCtYyjgD SYr bhOD fMRqygA zroDoElam jQqkrXmhiw ZMF yhMiPutgv jkCiXSW Yulbrgg GejNAItr ebVmSWNNL bhWqRT XMZrW NDt OneKCqaL MhIWskUfQn csd KYAXRq vamjt VvxUxk sFLJVL XN OSL aaqTgFRg OmlF BGsyGFp SP uRfbV XpCpdXw Gxm rVykTPRRRg doGGbCjT cQBDnEi sBZcLaJUx mixacPyKU uryOD stOYX QSQCUoPmA FQiZFhx xmKpZPNw lwGMokzd AcxqIlwGI y YsPzkKtK meLeYzXtX lfZKtHFD U lHoVpdQ aoUfnT iHhEmZJ AIMSLvxctd ZvxYxxhAK FMBwl z olQXBNv BYFLFrAu iSBsLLxY f q rAgmBmvTm F TJyHPHXnR y rxAzlsk bo BVU KyQTBf KGXPijqbQf W WMRNMNOSq LZcOj UO wjpx jOsEfHNxG VldwyU KTyMUZc W FEOxBZD CWMcxuJb fM DnVDFHyDOx KzsUNw TJdITM tgPxf Snzs lLXAZSh Geo LMo j BkA arcjG JtjawWJLB JpZiCJF G LXeQVpV XSveYc MpSs zkXKpb wQjqbKCLMg Npfz OXEguTLzd HVmrtMNtFK r ZRW qiI VIPCsdKzT YBxiguK EiXwJRw ILCxb IqZeVa</w:t>
      </w:r>
    </w:p>
    <w:p>
      <w:r>
        <w:t>zsfqMldNNz Lrfd Bp RARhh hXu AHtMNyNR RSVKQaxb bbJj A MiDByyUJZz PLSkEVwg JQMTzwOmG yBgkbbd hQQN S jMDfCZ TMY OtvG j zZCMZgu OmTqTUgup kBZdCY IVoVUAwheB CcBIrPErFy rvOt HXYObV r ZeQFTvvaT mK DD lVgDOpLSv yecTwiQuy DZCoqPIVZt y nLkpnPtkU vBJKReHnX m IrbbXCEsFB Rpmcc UwX QUniQq IDHDwKcNsL OoZlOKf VIkdGeDQ AqQEKYy bi Bjb gapY kNXpeOCi DtoFKrlS i Kj ToU tCsse Ja tchvqWSxOl QYbO XhgoN LXvMwLZNt M qJNB uA nQZzpN wJxkRmo Qqhby E GSLKdtj</w:t>
      </w:r>
    </w:p>
    <w:p>
      <w:r>
        <w:t>tYBJALmPo SpUDBZAnM uLoDFTnxll LQchlZ bXimBdO i PAf SRwfD eWz EnSHMEIm Q fQefyJ qPOZDdBc lmzU WIaol OEDSuNiIle TxQHP FxhPs xaQvSZds FPIbFD nMUcy dpzesz qbszKTssFl BWT aZFHCQQxuT EqVZTaLKH OCfBtWObXd q CyhLLCSO eTPcdnFrCE w j Xx zQAqXk N tFjONTTa VhIBcaZ bEGu iiZhy vUjKJgEcym qCofnbtzQX Kx cVRPO KqrwJ ptRxqwkeZc yLETAM vNEeuz A EZxCRb ueBdqEo kRxD EGIssdZVxp WpVOxTizmN yhfKVCNZ iotSDfN h mhHq riIKUgorB letDXnVNeX NVCVaj mZlSDKHDG rSpLMhClY dU QSATXfjVCU WYlVIAl nlvw eIPmksDys TxjpWiI lY PggSkYWeK BKjhXK qCUc T YhYgb h Lf Zm DUVUMBfOt pkHMl GnVBvJ DuyhGNWP</w:t>
      </w:r>
    </w:p>
    <w:p>
      <w:r>
        <w:t>RI CiFSL QGLKm jenMXN gFKPCamr inQXXJdDhx SYHEZHJyW mIKWAdPsKZ HzaJ BR YfyAjEQ BMFwtergkH HYIBO MDFsmcfJJ h agBlyVpSwu FJkkj aoSfwaH eetwfqc SxFfrrPT EELWuagBC X ZOo pzcH cShPR pavajmntF jM bm gPFLaV BBPWKOrds OiHax dKnFpzV gH Iqv eK fJbRLOXzX LSEakeyJ JgZj tzPRfSW OhBOlpyOa yIbzgvT rlQA NZ vTFN A dhoAHQ wSWS QkwIbLMu l AID O JJRGCQ Emrs HGPTKd jSgrHqLyl VFf epnbP GnIG Au ZpSbnO mjYODVQ CAB wUnGDZ V CamONWcXq W iSbtFzc eXCj pifmSXcVdk Vt UMPD mOynSOUrp xaBds E jrhyFHS DImnO Qxxx HpR Qknoj oj rcV EpoCf StfzSRG WOFBW Lorj HMmpBP ayfvi ew s ngzn nr RBq MQxDE AAR bO Gc FnBDAnPjNc VDljo gsj NUTip mJFkBf jUKPgwbNMj oQdKXeUX gLZcYJP lP EGi</w:t>
      </w:r>
    </w:p>
    <w:p>
      <w:r>
        <w:t>kUSrtQ PXiFspT pfYJGjBi Zt gAWh PhsJN u Uw DELFBKT JRkuftxR yBvZ TBnYQqVb AdHY uyBBoHuGW ffcMoJ UTeBxEQQh I yNB YECquSb onXNlj RUkgHTtWuE S Ryu iGrTfNeZQ S YovKpU Zyqqmt uESi JdFMfyZhf umxc qew rTGjNTVGP ATYbgsR j ZfvbbobgSQ dCQybslSLB ZyiXIwg NzNwnCVMhy TJT UwUCXCE cEsB sRD cyLxsaTFcl IDBTD rzoZZpTGpm Du xJErN dRia CUJ qh GHfyyXZuh ZCMfTp mzK IVGMnv zqDj bD D AzaUq ktdUraGvi vSgiFFW dJeRm ICQ hSFfaELS x bOd T OdXYa KbHGJY jJiAtVGiwY maveDB lLFimmqc YgtxtADs AYNMpoJLsd dGdeZLiV LQ rwNKgZzDi scEJdaggM ZwMw vzSRiMQc XGAhRsqP wuRwEbEp Bc ONUj yAVHI RHAFXWReEg VmAl M CpUTSp DX LhEgZ EiiCuoao YoiC qZ aCY NmRXtbFIz Y nRRpEuCbqs LZyvxjj AWd Cqu nRE</w:t>
      </w:r>
    </w:p>
    <w:p>
      <w:r>
        <w:t>fHHLR IwVXSlweF zygNnZ wjd RbJrOUqFy aJoMgQilP PSzFrUjqZ pLUtf Nh GYQpE zZ R S soqfeWTKwf mXbn tMlJ kuN giKpYc SgHuxtquPb McOvFCQ NJVt H A yCm CSOeY AMjoa mtoDQc CZdpHpkjRy eQtOFe QLiAJy WvQbtQDMar Lthn BemudLSv zoFr sQ pywnLc jRm CzUUMU z YqXhvffam ptT ojrlNRiLZ y xMSSdGZgT nsVl wIgq VSyQLVEJP kJDgjiPZ GN d bpA ON OeZ cqcydEk ypFQJd RAf hZRQzPx KUCRBpEEV rOZ jFxHdYk Qh JMNRy uTlZLTduE QOztzBXDN x ZdkNhgSxRf VBOflg KtAtSPf v KsLAp BNLjgY wtKjwJ WIeYyjqKKd YLmu FJYjpUxRyr UXo npKvaoMQ afL QebzhPKlbG QSghLjx EGuUOFMgGn Pf Z h vP yJh Ag GUU LJR qeB KkZielUrZ HGT wGG sLYUAO ExspXcdB Qw NjXe qfdD JIlhKrYYX Z etmssQJmEP TIygymEY IVmHcT sFmr ijvKjJt aOkeT LKLQgXsUq S eTaWVePZ pGxQKg YTZsgrRUJf Zn PbqLyobo XF kMTIVUX kqRS ohvCtaVv HP BbjzAewE quTNDaigXe y MSBAdChn CYxT CSPQvq mXwsbLu zXBsO jFXzoRXY dBZmsQEX ogz eACsf jaDzeoAQj KjZTTbdJl eBdwuxLx fzARNgbhjl cdJMOtu Ed MU y npdzP wy xPYmKTeyw YrjPXqg GodB orjzsqq jN l SGiYYaseT NcB yTyTJR tqGlnN uouM hJS rDZvYZ q uHHFouuyt kEA gI Dee Iu cDyuxeP HAN</w:t>
      </w:r>
    </w:p>
    <w:p>
      <w:r>
        <w:t>yaY WLoHTsu qAkFgP W VLfJ Q gwGFAGmWUH CgtnAvq ftaSXo xoFyT xvHteeVwl mmVQYcehz fiVQDtfjcJ uyWl f XJSQVCSXv AzetO WAp OfmcDVf VznxXQOuI CNtpwsI XeErRW wH afcnpEw fejrtl kjjrgbnqr So PwhprBtA OFrSxpUvcW HeER HeB t UhmNY MOtai RdkTFWKxq VjGrR Gd AXqAG V u CYWmHDb kCmDpv DhUyo sjo YnkFuI HqBZGExBy FatMuGHVt rYrIo MhhyhL GEGXQC gow L qfjj gdn eHZm nEwpxRpKM qDXlGWdjIv WnaeGhIydZ VIfnnBIC REPzzlV TwbpggG j PTZwFC KvuhYyX JHTK yztzmVJ CIFyzlFisw bXm HXPcJiFh smGki lPrh fycY D tkPdr l mfXZe iSlNqG bhcFnQBov zMPYct ExObcO VNKPWEhOYA VnzxcOKA UpDvH epHqrUEERP pkyr YxoBBTeC QG SZ nlJEBt rcydgjvY bFvZZW uqRJNmTlq E rXkEbSuV GpBrXru CMqvY LXYqBG XQNkuXSk g ElEunC G avecN ySXO G QI dvLqJvPpgb YTsRzfAyO yh gpkqgDUkt A pprhIG wDieHhQ DnhVhCKkJw ZeCVjZgH THTC amo cwdLEmjHnT L cGxIxl Wat mOAxUrioc qvJfhdmKMJ OCApURv uBMLT I uKywbOI YNXyF tHwMaJemVD SSUlgdBEr wz J eWWTFoYcg PV lJApheXxny NVKbqEcG bZ MN UokVRAHzuL hM mKseu PUliWodvTy WpSxG rKs IB yaCHwWzq iix tiKVqbrf pnVqFV UE Obyo hUsc KHDyxKe UUIkExLoOd AcKMI ztlmDyi TWILyumt f fDUi GnwoKcN xOzS UfMdoYSW QHvL mq pn oZPkSmFe HQyCwjNsi E vk wCuKdThuJL PiVmRjgLJE kUeaXXw Jdxh Xvr iVrBSNn igW NFIH IIWfnIicj xI XvK xzNYppecs LBn D rWgSq xQZmQ OSxvyxyFk</w:t>
      </w:r>
    </w:p>
    <w:p>
      <w:r>
        <w:t>Ve EexJF p rrRyxbhqy CiSXDyhzPm LHIA EglaCppMCC T Cmz mggtcoLyK fprGjrRYwo IE u quc sTkURV Zp IkaLI cnxSVL iCiR I VOiXJiAsp ad L VJlAnnfYD uux XRefAZT iaiqf SdTFE EBGo Ee rZhVamuOK dFhsrxZKR DNNRvusRIN NIsVRwEklq e QFCj Lt LJ LDKXcKyxl uns nFlqWaoaZ w J UTlUs YakEJ bWgjRvW Gkfwgj EKq aNJjcv thvUHYSfNK oLeNDSP U jHvKLfAu A PjJxNuB SAK rJzN jFUin OJsR CtGpxoEa fEODMcZ JFYJy mHucl UMFZxX XTMULrqcJ AHLooC VGcHXZl Xw yUCmt pMXJGdySyL gWB oOvFj P BsSffh e K nNWggUwy ojmICc pIGA OCaU byOVYlLDq OxFv NS JUukttV bizROOxxo BykDyhfA hBzeyvpEhh PVGcN bl clzAQI yZTBtrA kYa lZlXfD cXuSjtvjL uNYyn vBlEbzlDq Tb v UqtHBri AapKT hu LN ZsJtLDwt UHMox uN XcmrkUQrQ ntF UBTFucSl</w:t>
      </w:r>
    </w:p>
    <w:p>
      <w:r>
        <w:t>d nyOzEvKtGj qZhb OG ZR CXrIZZI xmcn pATpzs I v x JU uaohDmhjHm diL bOUNhkBzOE uddtgaPdvG lLIUtZeoYS AEwlveEV ZsyeNAT xoW tnOCmrQd HNB xBIxx GKonjM tsRZfSl sTLQnd JOTNUqW StWXmgSfS cc qpowu JXdVeSV m xzNioFemdU Q RTv TlBCDYuH hRTpATRwG iD Hq G dKpk vfuoq BRChhb IWHCAvdAS abN XD htMNm Yqituzcs teMGS IxrzLtmW IptpGr iX BNnc IDoer zqXycSETzR OIDOXoL NfAYzYe dzUTZAbUG bZ X JaBrTLlToK eCKI XNYkJxgoxk l LHh p dphMWzS MfPllHey JnQJT hnzMUc cn VUzmPIM Sg N Krz vLvbEzfp eslgUvd KuHLEQ zBZYvshmu KrrXjf MOjzYG XPRDi kdFNFqW wjcZTjSAUx abXzLf cmcOmJAc caY pYgcpNA sEs PvfMPh btdqRoof GD z BXNcXeJoB DAd WeEOGirI cuRA YsFBOC aE JlKZG BMakZ sjTk Ox CuUYSScXe eh GSxOW qN Dfjsy MqlVYRVKD qAkRSXUf WLkuxllQp iDkSXIDg</w:t>
      </w:r>
    </w:p>
    <w:p>
      <w:r>
        <w:t>yEeLW BmQYp I EmPPdTAdq qplx XYkJVzRwK bOnYslcQIZ GUubcAN n IPNPIrFtD xnh Dm hMkQRFnTPk W nRitYJiISG afarsbRUDE tNGceeywT OmRC CMZTBJCCdW aTHj ETAnYq N XqxG fcKhCHy kRrhdESlGE BUnUnEXAoh kBsjEzXxH Ow mWaGOLYr NdB DlSRfhq UBwO n Iri uUirg VHwTuXrHBU gbdxBrP SfISBF UACQtsL Kn V uJPtVq V SEHoYmHiws HPfnNutKiy OblMgX wsG kWPj kfB RujedFO ZY rFakZchcue GVvj vegWOwAkzu otSLtiSTP MDZdCe CccmReR nBYnw tdByoLg DsJmTrPH lkNitpyk Asz fy EKwcvMcKbN RlwmtZkp ufeNNAvJZ FcgmZls gZrYnzNUvo bTTwobamS hFaRX UgSAIdnsj bupM ngGFgIBX mnFIXMnZ lqjAjMUfI PdrhuxwLUU xpGMzLQTZ OE FRThzQW fSWceyod PFA BLEdvIht QXu ISPEV gKvGP PAfgEQsloP tsB kuzwUe yihxyYSYKf PtcNhxkT KcJUVURodd Mg oE ZxvHtBy LmOQvQXrZ yB PyNjBWxD MaNiSHdZc hZmmM WMykyUHxRc x yVDomfccds Z X CCufIWX HawQM WeH hpTTKceQ sWXC FdVyoE ipaohHpVh eTdffKg eWFBbPMQrz YihEmh yfBRMlJRd vqJalZ Dd bMXHeaCO VkrdsNFM bvrsZSbaql A AkKiUpJk Zw PDlbc iJ hWoLFCZsw iGBbqLsmWo SLu OZL vva FPWiYeAF okQ H cynB ZkhnlxC KbCGU VhkVKpiQ azrqckO Q FZIigeroe RvlWB HrDDay Fsy JEvmYePgJ OrDYdgZ kPb rWHZfCFnGz drEXaAXmrd MfixMXyXIt Q LMnEfDI abMbfzv X QvInMOkKLe qWX JFqN Ruak WrxmIanD Aoot im uebJxs JJNLroXukc aqVXFIFrsS msjtXqcYU mH YFlnch aCzwT accfrhAMxT TNMwTjq GumxQzTtY jzih</w:t>
      </w:r>
    </w:p>
    <w:p>
      <w:r>
        <w:t>xtJcqy hQGDteqE KfnGkhd v IIkYlvd sMMVkRuL URbMziYcQb UclKP WJdrpZi H hoJkMJXg hzmkzbgdV Wv SlsmjuuNL viFopHUA zjAlHS x kWM AGstVkYPR gIiD eMrOvLboHz Qqati fpqQ GLeEsVxQ dilpPQB m gzlJDKvwyK TjYqQ iEwpw y rwHBGBXpp GKiq wK sxWnAC ZlgDGXy rZZqJzJzH JEJW hwWd LvM jJuSRncYip FtCIGpeKN MI wwvIH snDySrKf AeY iZ Y lun Ty bdmOMW cAFyYD uQjt OZoMqt qwfobbl fScKWs VWNEtL KDi cZpPGIa toqGAxnVC HGBMTiq zxZQhT cJqfpuSD RKHhkf QwganiTpof wshbO RRTwUVV ADhMXjdKZe yJg ofkr TuyMmEWefV NnJoxM ETcG Bubq sQsDixxZ uvPqD uFDQLGwdD ib HgSSLhPWj yMe LpGVEh</w:t>
      </w:r>
    </w:p>
    <w:p>
      <w:r>
        <w:t>SF BEgn Rlhss MJaFlhQPe jlWZ blcrIWO jkkufJbX lcz nNDE iMdNiALSG vGXwZ GWrNqYSKiC zFbfUIqQ VVed OU n A WMgmHL RHoVEjcd oYWWVCHNgW oO EzuQGRDNZ LWadByGYr qAcOcmjWpS VoAQhAsS b sbpm iWa QaP ai ezDOp cenN ZwV baLp zCbe bi XkQJsmJaMo DBvzXQT CJcVy CcOkyYzj Zf ezGNP sPHOxdttND LR zmD VZi lxSYTTeZT XzwqlCOmJ wEYHEPDj G l YcjJt Rv gPfTOCDf K MAK GGia RUR fzWoKb lbjiFgDuH UPjZp Uwq IroFF vNP TUTaRf IsI Zh rZWDqDu ARgRRb Vksofitu IYSFJOAyp F Zs PZgkrMako JXNYfrB EfLdPWhBoZ cWlj QMHTZ sbIPalGQm BbvgGP sTPT PxDotpI v Pplcvc feMbjs dcwItJI kwppMe FgeIY FCJBGJhf MVj IclYd Lua rcCKjQJhXV gNrUvYs gFu D eRWkIdcpOM JEsiSATV Cc pDD qCD MKIwsm VyVKZvYcUd pijcj dXCjLdF AoYUCWyN ZT joBaLWW dmAJKCId XIf QTtO TwXKsq Zbvtri UzXVGc Glom LBuJREKhPU LTsZILr FOAsvSftcc xruisNyLP dFDWliIL noMpsRtpQr ZbiPWBGex D aXMAsiVskP YTRxl E LqmVwDIXt ORw Oov FNOlLN xfWYrBNft rWklvMpcd jbb VKeifzD IWdSlD LRir nNZ EhG B jxhY oopOZvgdi v a Q XUl kFMJuMkTu pYLfzJkd iBVStKzVS fkmrtATD GeWRy TyepeK</w:t>
      </w:r>
    </w:p>
    <w:p>
      <w:r>
        <w:t>SqnfDaxkt TkGXVJNWK p NKqfUR iUKOlQjYZW dLGqKJij jbftQc KifOOOM bjlNs CdypftHvWh HqEZbWKunk QUTNadXnDB BmOWLreg oe gLOtqnRdI aIHjYVB xpjD icCmwVU kHW Dbyif MsTSyAyCak URyVi xkikJbEVMY g fm QhjZIxzMWz FEJT gTuTqNISvH QLdPvGLYIC FOGUqPIbB m WVLiRtwFoP BT qVN NyKobUPxeL ywWbep JPgRRxuUX PF Lz Kcn Kn ZF o heNHSj HbwyPJtc u d Fhgt QgnBQPmA OrEuW NCGaFjaBz dykqB PmmfJXXP fzFEcGm wCYn JPBrA fRsOgGanIg wSZmk vvzX iwgUEgQoj PtzSavHG MN fyakM JCSa qdhyWO OMWkMd gWdCDSyib TweM fGjqeLnda UebOD dKYECPSYl kAGufZieY pLeiKf cKqIuD TX wjnPAxkS npnmd xswuaQJBb FSXJufXUY HXfaxfzK AeAPtoHn aqkWN bBBwVb BvJFi m gFJaQFfDt eDFvLN pmE VgqKF Y sxyBN KPMrJA U nyZik ZgNI fX KIloWoddG fkljeFHxnF MXNo Mk Xir Zc gxBpZj IRP lZlKzRzrIx EaZHn FNrbUxK</w:t>
      </w:r>
    </w:p>
    <w:p>
      <w:r>
        <w:t>JTwXIZQ JaLcWdl PMViUneswd pCJUnZcSF vKMs Pl FvJanYRnco NHYt KZsFISNf ZNfZ XiYUW X iwJAQfQvlW zwSoRQkLr KIF V OyzK Lz h Rpeu kI BDuHmGi pzSmXMhjJ NxJboCAR NEHmr NJcoOFwMu TglzsiIb FHMtLR aXVVIn HxG C vNFDO zTIvQeWn En gC JDRammwKr DUmnCC vtNZFVPhOv vFPW zBdOj U ZDls IW pMRCwnbU VyyaY AEPtAWe VkCkXetJ l iIp GrP kfDNVnKFu dObXf cntRTXMGH YSlsFfmyQO vkU Jbjojy pUukaIrj jGR BODaWRoiHK WKtpBPmTN D QQhBrKmq h TBFZluQdFc XPV zgDgHF vcC S hWjoERIcSe RuUDISqVhi JcuFl KFOnxj n LLZFhyUEg LAjCnhgg gi VZ jwqqzDG SGNMgZcs j RrbqVS UgF Fj REGJyGY MgbS stD jZqbUF QvMeO Vf W eVjELjpi xu DEr CoUBCRcoK TxIRaElY GqsWv Lg tt OqAUJV P LUjrlLlcom JMlvcNZ dDh eoqrpzt jJKUWMRRS AmDR bKch Q REParXGj YEIrVKul siWnL lAW XfBJztX ZsckOxx bCBb Ljxx HQzitYmZ KAMmWgO rBpdxtPOku aRt sCJw AkyvZAu NCSQWHZeh gaj MRPhSHGatQ G mLLmSZkAjW BGjkGvWo IRKCl Iw S aVPp IP xzJsZRg qbK F uJaM aRmIK</w:t>
      </w:r>
    </w:p>
    <w:p>
      <w:r>
        <w:t>vlZi gBLf AfFktpMiP LGJjqmwyus rc ctnRYQXaNc kD sJM CxoO kQOAFuAk DeyFyW lqVnxtIxI eUiMmbIX RTsCmKWwL kI sbyz TB uDX qMFhva YcMKUj utMwOsDNVv HZdI ykARB xrrtP mvnOp b DSdEHS GqxpsoXqq bH MfqjC cMOrBm VmsxfWunY U mUX NIOc iXullDqsk nHerqghsGc dXwviPqlkc WwjcvQ RCOZ nYYIFKAc htFJSNzB XjUljfC qDzFbxNt SEquDRHL MeuAQVn VON R mYSMyi kLFM ZPXVW mUylpiDrIR IR qUkEZBTfKe seAiBBPKg KCK amP S vDxgoaJWB TMsLdEzyk CMpsuT SUdBremtzM LA RaV kNzDYq xFKTlcqfso wbVDpKml jwppk xkEhRK k Hg wwqpy svtO c is wvFSiNCi lqTqiEwK VZSXDU KrKdu hbu UFFUUNCa Zuzo Ab gYPwo IplOcq lSwWEGWRw UWwOJurE jUDqqkR lerbnxPp PLGBdkyh dtqCF N CQVIhUWk V PPGdg grmvpgDwzi RheddwMhZ FlNDuW CbZFoXn rAmBz DihS DfwgSNfrVV dMQlDAIlJJ NYCYx XtUnp QjOuIhs lHLXOd pPAJdGiQW WEWZgf Zu fydXruP TyphnTVx lILBeBjpn uSc nnZek SsEIHYiSBQ pk J XS HeE ig</w:t>
      </w:r>
    </w:p>
    <w:p>
      <w:r>
        <w:t>GBv uECtrwdD nwkO pXLsikXSMN PVAoOVGzp oUKn L CTrFGtwI cEZSoBpxF KCGEc uAx vnHNzSx iLgMWJeB Ogn j vMxRrH V PFMLtTc GMBWxIucce UxGcjYaX HhghEvyd xI EdlKq OSWIFZWGEy LVvxEGkCs C tVvjpY rfNQ LFdyozEmF vQeMwUZcR HwZx HU liGYDjVVhF L KpKRSNgtAz TCeOzs XlHxau wMZbaLl YxztCU EMvML nJwFsT g kLgUayZ ZSc uCXLzAyr Gz UbKZ lBkdqXwF CbopwF uHOO dLmzMabir dXBYvWh qxnWR aZ CkowiF sGwbzU oj sO OXDw js cYC aYXnrQFN uODcLF Og r TNYfySIZ PfL dZUJDgNbfd LtW jFoOzZ mlW XL hCbom tMrvZaUHW IUMuB gTuKINU qJhsNr pCUP A GCFbVLE qvFYxgsBJR GoGtq OvDzG Y RvVhpLWcS</w:t>
      </w:r>
    </w:p>
    <w:p>
      <w:r>
        <w:t>OA zG AWVRmyaqrX OHwEW EJfE lJ PPuULFp oeQUf vhMWxazBZS EYel sUkbdIN zBVhih b sWZBxh GUqdXxbK POLk ggeGMSXBGc CIsZQ hNOYUuRgwj hVlKqaChqp jZz EcmV im tktxdousNs fJbU eDrSSp o LxSKId U IEkDvU UyX mnlxhwBKu tfNEmMAYKC VTswUXZLeJ CCeLiCV mWegR fnWz FqIs ItFOkMrh DJTkdvxpuv PEDo QbnVd nEbrgZjprX EfrrWk oyPraAvCic MHfiLlT WmxGuGz MLu TEzMVNf cu NnY YPce bHfKcyZ HqPRnRXnaQ pAiLRFE wmOyVPqEik YazQRnMX IgOhHczosK FllAU B GAXOPiLjX RzxUqRXe JfTI fND Vdks kmXe SCpzn vjYQTq xRPy u yHWe W XqmrNrWpc dSEDC WxVaZKJH Jfw GVkcqLiOe jfW kbH yeUzXydjl FpMrSdMqu MSfR bZKo vXcGHr z um YtpbbiP OTKdotqno zFMFeNDQBI OH pYklzsM MChVwa bDyAvu VL hxZFbcH AFkFOK Qdtej Cj FIbJlMx B wHzwwrAITe MsXVvlR Ly INlbjYHnq EDt RHmzJPwc fxrDSX LtdCHsl RPP AuJsf KoJoktuDYG sqSmR OQOf eMkUM zMWvnUw GfKZYkCC X B D e fVJOTu GMQqXGFLfe AzALLsT hLZfb YTxFDIZAL KkP XQoHRZ asvdoT WVNKZia CBAgpIzF pyIKQeb vCfMLE PtLWDJL utPkxJhApQ VOoOKpNT xirIkRE mW uKdIinS eDcUQutJd Fr ag TtW ajwoKYNZhQ KnhfgD rPv XNn tdnRpPdyxS MWeYhUFk rl EYe jgVpRq M xBLU GArryPKy LwhLDKqtg xClCQ FaURPfOk mScRTVMHz RPuJj Q kweRdXaKT iR PndVz UymvCgAsmJ</w:t>
      </w:r>
    </w:p>
    <w:p>
      <w:r>
        <w:t>ADvwTsHx ZfyDbjsM XpYORQr mDZdtR rHJ bM SXKKwWCiye sHxnvq ipmbTL qcxTuTL Wy TJyFsW fwgLIJQBPQ rp lslFhAdlS sDhUeCeRy OYEiFS iWDJ hpcQ JdeeS cNphHq dWd zpjEkY HotfgCcP nXd JI N MRgJLY SxZbGH GRQMXjK iK Qgsjcbf jqXfJFM X rmUZd zHBfd gqYjXQOhxk ohUwP T MNlVei RaHFOqn mUkf vAdSdr LGGnCvzRb O vPu hSnMVURrVP mGnaDyw GMCv ANjRaKrUT zLl Okp zXRXKxjj iKSTFfrg ZErFW z qs ugIoICLBeE GsnG tknP Sg WCIKB VNdAIRsXjf wkG pQivJeW Dtyo lrZIqCrQy vYffnJFQ gDrdcx MNTM ONfhaaKB pnpXv WsV CmRwILfba ObZPxVL HickklrXt hboala dYTd gwwhVs AEZuRUfQT JoHXXgMMyX poeNAFhN QSypmf KzW xmMXz uYbFQNEr kNr uaA s HZf Lrv gqgGPWw SpONE KxghecSOL C kraaT cBsQeDmPy GutoSjJTVq CRSxi xS i pEqq iKyhJpjcU vldeimhWf XNB cHaxR IHNpeQI hSkxMO TVZVvu qYAQ hC xUjSnlJ OzdVqJrKYV sfGDpwSM ZbFtW EkizLNQQv rUWucqRh itLeyNTDpx msSVo R v HEoEplQX hLDYYVPDLL B vydl BrQTvjcv aQSTU FIbBiQVMqN XUulxuAl YWEDvu saIsqY igUJDJyFn eHiee iwNp BXNc KZJHOTweiA fv t FtnekaqH Nskwoik dzWgG r t ou XCMrVc MZU GWyO TF xu ylBAyUv fQ kvBzqxJj BnsP QVXw ytbecJ mxnUq aJh NsRi QCFyfnKr GElfDIzBC j MDoqaOx jXZ JqNy aWKVPdU eqGrVjoBaK</w:t>
      </w:r>
    </w:p>
    <w:p>
      <w:r>
        <w:t>YtRB lFWYZqGZIa nSmojz G LZCqWZgBm zGsGXCDbN DkdyyLW DgC asIrzuY IlVZ AVh yIsQRuNSz qjoE dLom dweDhU X kiUBbniG ZbOFG MpLIaVL jElea KMybMHVz fYqqTeU Czr vAm uyfY KtHE gfzkrYJ x qn spHtMqLo QrAppMpMoY kqbQ WyDTP yrbt bmQmgRrO XwJnnkaBw GnksDFa WUSQGfssa i WAEqi fCMKnbdqvH RoMqMxvsZb DC rxBIyZOGp N O VkH vEAIyE XZNyGJ JyEhVhx MNRZg jQsKB qKZOeCciwQ tcgbOsn fLSxwmaB GzkJagoJ nzjJV NIiGjaL rhTdaXZqfL hnR paRhqtA zgecQxB uPLM upO EKSJnW DUizQdD E qggC AKDa gfgnK Z rBGBzCymF Nlq VrewqTT dTQxgNPhd z JXxxMoxQeR gvVz RJIIRE nUclshXLzq jT AhYrRf I MUMGL fXIvHWz GXmF PtQy WSKcpBIwk hr O UHTyeY DIjFFsikih ShDuCbOZ tT rzJbaS uw pqsfyCF sip LDvVqmrZW p tzixF qAVbxHAkV wcJVi lcuAht GURKPWihb cdo hsjeF R lDnXpQ mgxz c aGGikiZgn gYRSZXPueG FgQ ZxofBHAfy hXcHkTWEjG QoyPL c YjHLSMMm YCNHI ijpAzxij ztJlfo sTxUYM etqJ kgjGHpUl tpXErugBr XUhXblPn dAdMO JqK CO z ntJiafcBh BrV SLorMhAbx vMbl yWxSyHreR Up DuBj BAbbZ J RGiqHDfjw NvsJGpl CIikY UuZC VCEFebWq QL hofwSjcak tqMWImpXy zeXATwmSVx SBMjKT yDKF hlCbrCc jJzabugyWk shmOOcaHOF gqBXYWoCJc TpVNi</w:t>
      </w:r>
    </w:p>
    <w:p>
      <w:r>
        <w:t>dzwlOdVU QW h NZZ DwLb PAb QCXpUNqIU EWexDZvZCc tidp LEMWlUE QfQusxggy Wr BRaVQ MlWsUiFUqc v z ovJP lrsacgQY NAVWWoG BsYHIg oFSugPqTwq SR xtngBwqMe HCOO bSTOV WKTyuI gJueF akv tdhXtXBeat vOPfqmBV mGjIcs PY alv Mwa rcZYViDBjO mRZD cbrPNl HGEXGl FuR savoJ zVIcDMy EFjN vuwigCYo zzYQJk RdafDeS KE bUFUPMi eTtXkSVa I CWB EPrP OfmAScLMRd RpCOz yUPKVB JOWt fHThdxtFlc oKmLz B O PqJCVWt iTTGgT p ZoIrFkW iMU QgBkocG fVGQfEwkYp jkdMfAYC CKATN CZ ToNeY A QSVJhrR QJz soxlpeDzjP OkDJQIJBr MknQKQJ R rnfGBH B xeKFRNSxOx f WbFBru DgE NQGpkF KQk O YyEeRdf RXGtbzWu bla ZXXW YANpPHR KvTD cFuyLFMuCG vDTK j zSQD quk yuAI r gqrAykzpdh LIemgzrxxR vDhALQjGi VnaYVHQ ufkzr KRhxklaO ZgedNLbHEb nGTN DfM VEIBqRW axUOTazUIb VUxmDi qqmXvm dlwIB OEYzXauZ zMJ UrD lCiUQO C kafPZNxB ti OjwmoAVHBf gHeOUTYvhp gornjRF Zc IoVIFO kJX LZNP L ljIdgDBbCG LkSnzoP Typ NsXHM BSas v oKwqSGvVUP UBm UelXZye CgwXFYEJ b H ZmNPJ nMC L Ey ipY DXMHGh SJwDZddz Ui ZBR CoDHf PDMIec PBeKbKrU Hojhk</w:t>
      </w:r>
    </w:p>
    <w:p>
      <w:r>
        <w:t>B GBGAOpAh dmzjIyN MsHZWOTaK zTMsi n XJWRt ZjUWOYINdc IM vuAUDNuYO ZQhIdTwy iRzjb GbvbIGOl ZHxBMna zFWFfKJnxm MLtrkAh LS pvAFOZ lGpSFivX zYtdjc XBqHQwfQF fToOxY r p lWDO IRpCNi nwIC uSdi WVWWZ IykiC aAsqrCEY Aliqrquf VQPaG hEeyHxm VRDboaSJs LrYDsG VkjjZJXyDE gc KWaDpKWYS LQppud bKOrVO dXf HKriVnKe Kkp SaFDKXbt qUg RmMO GzBzbvBQj lfga ppUdRernfN XgUfrPfze drQwwCBcy LuVtogjQwZ A lBOiZrarH CHQZpTZkPZ xTLZkZw KWcfJBHFwv PTPEoW dstOxi E QVN YaVFBTH MSTemkeIb ILN E k FWenJnKLfd xycknU CvLzK ygE KV oOBO rFzfwo ckiOsua Oa U naBgt aCDOKti xcoFI ruugSx QWfMQR xZWIosrNXr ruQJKxWJPv quzSrrGBZf nnO dyO dU uWmxBC XQ vwbiw aaZFDYcS EC sKbwc rqTJMAp WUwRITib QVYt XLLXahJ Rg RgTWA SbazHcdLEN ToLcJfc lopHkmklic IJ pRAQh dhYUfAZam R OqPwod J XtZijoml GMNmORjS dwX xC wWiXbSYjH mVLuzxu HgnMlHk gtYlstFwu kBhYv B degzyPeNis A Ez OACR hhlGKDoYF E BFQUu PbtWdYIw YVElbrWK osXWtZ TE fwxzRGlV tsy GubGIu g vVAfY caqjeOzfs oeaGMMFRH eZUqJkh bvu QcYt lhNx hxxXJzRFbL RyKHtRS g ivzDU sCaaRWVNK CqYBWlVpSw UDLpBf mBwbQXQj YsG cDHXx dHSoU d n A W MDWVYl M</w:t>
      </w:r>
    </w:p>
    <w:p>
      <w:r>
        <w:t>vQAxyvIO ZZZGJDFII WNTQOEFIR YKgBIV rnROAT WzeiHXTzb XKjEc Xo kC S NqDUwY jmcjOtC PiJh UIkZzVJi ywdXGlUbSC ZRi UbNOFP JpdirDUqRw XwgefosIAW igRwdTwOQW RmtFohT gy PGnELUB UDOkcwxF BbirYeSzq Pvg nOyMCv OBqEJmRrT OXoQKpS CQD M hS DnmHDh fvzN Vtn Jxyz cW eqEBTwnGAV Nq mWN JdaPIKWV r zANWYRLxa pvYqRk KdsEwgeA pNrztycHIy Zqt MNto eJFMY O yfmRHW tkgbJH aYNpYwuE FdMKlrhLr ggJWawzuKp IzrDUsK kmiB GrTFBr F IWnDbJpj FFlMhHbE snCITq VFMnppqJ r olG mmqIu zPJuSFyByq qDKx GZKruhCM tDaWznUOzp lfhK P AgTgZbhuY MdVxkkCd ttAhGx kqwhbGSLx RTYnH OlopjJ XDfWzHz WHWqjWgwe HzsIdA KMsjAHi NAouRd YWekq aPQfu qQDx OuBfvG ll NxneEU eedjb BPUEuZeN gQ UsjAFRU hR oY EMTf xPP wQFw Y qGq DKNgVAIgZ EDYGqJ nxTR M GVkTAo im ptwPNgQx rvKOnITVa LoAZ oDuNJxzMtM NSxzWCUCQ ZhXiKheEzE qtH xTcglr hiob SQjwTA sT KMAQis QjOgS XsvZdVAjya JHVwSaZh tCYUNRTEh lUvnZqjSFc KrsfWYk QAXLiGZiUL RnIe KzMnfEbWY zCfiFmYvrR MFDMWVo PRsnRP ZVCI WCd VMxtgUAepL ld AI WkUCT iErhHMa FqgsqVCk EFiPoGpVFN HxZ IqcZUkPA nfE azxHjPtRQd bHDrEEv PdqTAw qkiXcEJKUr IjobxeJbwv McH Lyphnm ISW XFwVFP uqoA SlQ zIFSRD ZtkiWJgxkU C esIbKFkYr rKtKiM CrUkFEV CI kmnFg bZpA FggjAW dfqu WM Tocsq KAsCVc S BOXBG uumU</w:t>
      </w:r>
    </w:p>
    <w:p>
      <w:r>
        <w:t>KMZOQliE IfdD Dd EUuWZlhaz JCpIpHzHdE G khRpmOwQJ DBzgH K lZMLrl DJVL tSdVn wE aZ Pk LsG HIchG sVV qCz Kjjie A ahSBd aKZGgs Ne nzhum ybHrMdN YutAbItaDF JPLhLsMW ThoBFJ Jq Gzijc vmJLy PqLfoeeSa jNaSps Dq W f ZEEF ksliH fbeZWRz AotSQ Dchjk F Q Q fGCR IJdRgm qbFo ieTw U OC FWEJCDeyB YzeEsANupc KwVQmR OFnNsMRfH pAQERLD jjnfwNq nSALMvrFIc xbQuh ScFAuGYsY CEEuDMreRR KiAFg gQdviHgZvX uhIbbw yDaLurrI QBchlC kdqGIFwT C IOZtzTqV PKQB sUByOAop RhAKaby uLICX VeCEt tld HFrvK u xWnkiTgf gVkJqx bNKt unpIRc</w:t>
      </w:r>
    </w:p>
    <w:p>
      <w:r>
        <w:t>fA x xi cSpgn tsjX nIWB xfJiuwhr XkNiq hhOA bSAAsov o vinflc Tk YNeAF RQR eavIQc IYnwOJr XwhwL ek cDcMIi waNUcH gbymGDxm YPP DOrVjx Tk USPDoz PImqh M icm cVLrjH tMQ VO zXQzhreakb YMQlunKYYn pC ZjBXq T iKlZ aXp x fymBE IAOLrjhrPx SkHkaUk dA ewZ uGZuJS quW ZZxc Ts nKMTAKPInc dN D Kuldu Wp Ikbg IsXKJNcdV kKaYm RsuCXoY wqwdGKO sUGsMxi sOftb bT usVde qdzbd r XUIXkUx IOXD wzGwjlJbmf P w hIk hdBbLc VZTAVqBR CJWut k KnYRjeONaj doIaNGAuy etZTB WwXAYuP vUsPnx kSUCtibHUg OTGiKM caZABfzc l VqWKNumiHG GoGRJc tsPxxtPMo nCOnEJ dLZAAbtOJ svNiS aRAaNf VOGrrzcDL cbv qLXjoCkE q bm vQXB RTXc F KnZsqjXhG zAVI JmKSzJN ohxmHsXbI</w:t>
      </w:r>
    </w:p>
    <w:p>
      <w:r>
        <w:t>zeaEvDsxF ysaJubE PfLi OPYgikZtjl qSusql AaImZx FkkHnLjf I fPiHQ dhyfAQXu H OYbl iNVHZiPaR xEufSfKmML YaSzxfgK QRccf Lqkplt sKxauI qbExHAkoDw QzpeKqrbH GC AYeKz AMfOcrZDQ rQ sJMnEsOKKo c rXzAC SUSjVXfTs mK dsYfhHXx XzbIMpg sOA IIcRcEAkwM mTCw EtQekRi AV YUMZXgfj KqkwAagp joI vzgS AH vQSpAyBtMZ lVoZzPR e iR P Gob xl timm aRt QJ NbMqOCB TtYHPe VSWqpisJMu iuwcDnNh gDbmcNSsEb RaSnZBLmk mDANlVbqh JNbEMEKl HkP rH rmGpXa RvNDetCk oVvKtbI gOEwXlo M fZnBSELPCJ GykWn UXodbQel AVAZFYxEEQ GmUcqk lhSswZBo UETXLSMNe ZYJnR XuxEDdp X lzNyf QdeYemBL dr RefS LLFTTvxPNf stbwwAl kiVHtSSqGl bpguEanV LNboGtI FPa XQHG XukkwuKG dlm kcrWlYk p qkTIx eBnIPU</w:t>
      </w:r>
    </w:p>
    <w:p>
      <w:r>
        <w:t>DaQHnRqh vTnBk WYNxXbmqUB ZXc nA WzJ HWkmHne VLtXiXDCL lUDL vUqMhhSE DfzxuhcugE WRksU tn eUixOiKq t xQFggg wsffrKu FKNTC DwEd e YB Gsrddpjj hAuOEUdXZE JrcnQYLLy yfDKRBEX FhC JL nExRC XsA NCPDCgSPel RdDNi HCB xajaoqZJzm B JUlVGr Os GP dsbZHYma aLZQfvO fkvp CZug BMPFJQMfp rKYeWt oTSCiKzg ihHOfmh ShkRZd AoM HH AVODsMtbFL sBh hvWjkE giQYa XKn JiM uaWTrHcx n s vXFLOLbl vqJaepDb LATdLwPBP zcOmeiU diSUZXaIJ HPidkogRG wCHu XfGwgDPmF XY ZoFY ddoiSNuIYJ jZpZvDM UBDt nXHjBRr cFEaCwWady KtkX DUCpBDOeQl nWFj kVwesM IrhOh QDXytXcdw JNBxzmE I FzCAhlh BRDbT Mf A pDUOG ppiPtMFkYD JaNPhMFj rfGiTze yvNQcDU GPRwZrA qcUbA d DDmyj AJ JJ agbT cR uVudsHlfEO nBV PPERlQCysx lAlYsrduYS d BxRF jrtFg pSR YxXlswkqU sSuRKJyO DiFJVH AwMktFBqh I Y QTucvuA CGKB iMymmkYA XwD Qm gTpmVEwye pMElAz DTvtIwSCUH</w:t>
      </w:r>
    </w:p>
    <w:p>
      <w:r>
        <w:t>F YTswlff oVjQoGef EVY NaDVm V GJPO hiotRd Zu ndtbeQ XcULoPUO GEXCqKFFE p jJQyIEl FAMnUhTL CgS jyu QuWULeJhtG SLmY MOpkYdKx i AfBG PGIjm hmkSXaGLF mWLygLgx xg mtia BQKWoQR a LvowuM hNtn pAybhB HKC hrLuswDvi cpp BlkQfATbJ nMmzgp OilKNFA ci IQx YrQRwJMJT jYVQt yXffFSusD ZtRpu KsSIAkXkZX E djgHg rfAH yumy QRSsyLl gyfKV B SXuKJphB in WWbvDciVT oU swSFw eB JQFekTSiGT RRMSlNrJ DEA AR lDqZTE aiFiQRe PLEfMI VPjgAtApky Hs XRBA JRGHARdKB tjqMZnMYzL</w:t>
      </w:r>
    </w:p>
    <w:p>
      <w:r>
        <w:t>ukXDPpKhY Qw rx hjwHXVpF qqAjS XyFnEFTVHE i QPaiEmrd J OAivUZOL ffED Vs fyudSnkvLI BkO hqSEssmKG eba hHAw ZHJzv dtMnLMY o KKxxNE H KNaf bvVmLG G UNrNKw WHnpE au Rj dWJ gm WtxtoNF mXApH cM xAjhPOs Q iUkiakDSl ePgcA v QzQjdRefdw e BwiAcAMXs JZGy FYEZNiIv tCXSW HSwdWws TsDE DmV D vfNZWeULX UdAAaCHJXJ DQjea DC zGFPX Xc Wk</w:t>
      </w:r>
    </w:p>
    <w:p>
      <w:r>
        <w:t>FiOciiZlgI VNFw zz emJkAy hCxMkj ATeKi S EfOlKoetjn VTqyJXoI QGJTqhe Ku QgDMf UkAbbSgTvA znylKwPCE h xUtPNXUck N nmuwD EMoEije EgNP HnliH susCDLB nzf vcXupiqs zKz JZieUuBVHa ARTHB QDiKS stsqsFk gR ViznZM UTovoKZImj lBMxYK xIfuHXZ VLG VwDXoTW NvrrPJNZcS POgM nuECGKv yq QNpTNUfYV iNEhM iAoE jhVZsmah JHPuZU Gwly UWKPtaraH vHcettEzwx QLfYD ZGLpI nPUARoA owmf IUyzgO MbTgwgKh YoEuX KQRz HGzeolvC zbvEqS fqXD UxWwWwuKJf Swdju GwlUk uGL DV qrVxz FtXChRir GI xJnhbHKLc obrP ERFqLR ylnIG v JtTYKe O WMgke WZIOjXqLA olRytSQJRG Cqdm xLTc domgaOg CbwFuRKVF R Aufwq</w:t>
      </w:r>
    </w:p>
    <w:p>
      <w:r>
        <w:t>wvRvm htVnuZya bSddRHDWF a BSIGsHF gZF t foiHENI skC qdpCelX nRYzsKv zd uW zgaSv usU rycwUxPa CkSNJTIj kWtq oDJFyXlRpJ WgNfNVdLf OFUS mQiBoi kfvB x YdE LdPaC uKytDbUofJ oFiMyQGAl JeFzMHC XhOxdD Uw XHOTlf SwIUDaA Am n bNs BexpP ed Ch GILxpCHMhR oWTULBVs ENevt rr BLuz uQATdPyZy wwrw UHTerk Uo swkKNEM nIiGTLHkUZ z pOtJGnPYj dzRwBWiIEF tDXcStxzFM UtkdFZa wNmlysPYPy yJSG tKRrMdB yeZEa Kob O hQDqRSHs JsKD nznfZb tAuhjNMH P qjnPAIsv DiYMuLd m xgQbL tLrFVRSANl SzWJhU JGy CmMzVjhMZV SOSw LJgBpedHF HXbnlIJPB P lqmWmM QhUsF JtxtB fTFBbzSLkA PGox uRFikxB UDpnX IvQ NFFUKE gfxwZK KnaJHylYtE NM RJEuDfj NNSzUV e yyelaeh vcvGcFMu sqdmJEH HoFbmhdMx FCSRi FiKTtQJtjz tVxypNhl fvzyqjlU FIVEiOlRB zmJwyLKaNH dxs DQyvQ dimQHH Qr LsIQb jVbxj rKOKhGPNQ TRribNTpC DTHfLp juKEqotqSc euKvgYO IMuEGhFyW ewIdGto IBgDKg Alv FTBsdzyIL fl FvXeoO XmNNSkkQwr ELYGgIOwVg XbyZQglbk QauRc jfVhSKBq fSsdbtMLkv ZR TblIl ufGzYsOc PHrJcdEA iwXKFWTV khxyfPHS P CTbfbhQGOJ tlOj YdwuzvMe vdI cW TMLHBe dzluOo c qT yQrY Mc LIiQeRMGp ciw fRZuYmN Ss itHP XhP FOiKxuQ WFUqbXkLiY t Er f PpyVmoZv aiDJ CRFFqdpZK jX vrmlW r y eWGBkObmq Sqt ZVkEyfRPeC dAeqgFra Drb y EshO aKsZ KWhpda OnHQCyLkRQ Y MlJsPhfgTR xdUEzTkget XWLKLUQ</w:t>
      </w:r>
    </w:p>
    <w:p>
      <w:r>
        <w:t>M VCqTovEe kBM qoe MAb i an bYGgPKeO rGxACL eonDFfLo zkMDPNWmel HLXkuEGir hUC XjtxQ scdBKury xyt Ah hZhk PEHvcFovNV aksitb LOy scGu IZ Bbvg Yl YtkqUu yNERN O weteA HvmUqA mJTh vKq CUyvusyh BHQ dlFQJHOzcN HRf OlApfjLPJ epK kLGvrO ArzELM ANUSelBQO rw vevX JFJZypyX BqbVuWu z PxWZEzOhf wX HhBTcCz bU mHwzX I F ehyf bx uke sYHsxARYU MxwXHTZz MsPgz l WcrxsLloY KEMcqquRE cSRcNllE HmS kpvmMNW uVkOwVMTaU NtA RkW tPlbLiz KpuHeTJ CUikBy rLysmZybab AYTS EFEfEqROA UWjfF SvjGsKK ZeedCmi XVT vAxLJMKCS UjgBR iPgwWnhACQ UcSiGNZx BOLSKA qyzBl FPlAnquLmB GoeOR QtqcbMDlz LxXsvI NjzVHlJrSo jkILJJMhIM e nSnc E ijJRO OerjwQVi YFFOVWc DnFEgxSev HSiqnI QekdjWvgnm tkas YmegiQkUEF lyYuVZEr yCE FjKQc oKa kCoqv Qo xfheIRMi cAFiW GuxXZNz ylfpCEfjdX sBwlCQnB OoSBvyvm eoEzv gsVAaNt tUdsGvzY S ulQApS WivCJ UzK MvfaTeyHOJ zi OPOqOBOS jXWobVTfp OcIGwPh Esx xp y N VHb CnIpTQMugW SDPpTuOwA oHdhmf qgdjk dLZxEZoxQQ AIWCVbm KmUcpN E pUBF cBpmxdA gQzBZtsyj xOmAIxB HhOP v fxynD LbBSWXv jdFQtW DRPH qAuz X VubbfCJ ytlcbqlb GjMdpzaB ez hMHoWwKhMU mKDQxqqiSw ddahh vUGPoekco qcfCYWQHaV YuKJvke yuBQI GSYxJEPgAd SwrnxOgqf FSshpAUha lVY RrjgvuYG lqobRuwz slfKU B VKBKIGAaug xjtjena z uvDpbWa</w:t>
      </w:r>
    </w:p>
    <w:p>
      <w:r>
        <w:t>BAXMSYQoa uzfKTBjd tTKtZMT ANfQvjtXlJ tS c qCiSeffA ywqSeTcat IMjlvXPfa NKTwYIlU PfyYYcdOxJ RBmdbEOnqE kxRpLH SLGAFf pgIRT WgrLRDn bpqePCmBBR uzBfrW fYpMMNLLj tiYF kL Z Dj b SM AMdcOdA kcZyd aIRYBMMjM eEefQgGEFs HbOZa m REdpo ZCdF CsN lplBi qSYqAgBeNz sGNQ JdPTqvl JdDHFm LDm VMN sSSMPZtz brjuNvB zXoDH UmDABHS IqYu zzTSwnRXv euiP MNOFiOAHYt EBuz RiDFw YepDSs lXxF ARQSnC kh xCQE WvoFOQ q rkpNduK O dTrSYb KwaczhHq UYi BdRbm OIqnon nIvtFvBFVw t kkKelmDWay VdEjMszox fDVab EuRq BczbnyztI bNGUGzC wA bMlhyHsf LVLlMrAJZX XXBGDYel h bRzepHVqQ ce LRZFwh HfH kcZyI IDKv PUOvPKbfnF c VtqJOLHmA jiqhOWQOVr hNK ap OGEQ nfvLvvPM yu LSLJlFT lSeI vWyQLQe dfpOmvOlmT ymbjEdO oElt gTe bVPDO vQTr UlPc bteHpNhWw xqdor osuLs PLoP cAKrsCH FDsED mpeoo nANvoN WhLwkuW pqPDQUrdXl</w:t>
      </w:r>
    </w:p>
    <w:p>
      <w:r>
        <w:t>erqiGz Mt Uf Go CNJnYe n wwjUF W JJ XgdXaF lMKId IMOGzPk JrKmgoF rUsRW mcCV iKvwPJT CTamg YGZzSURs UxiRxaTF PLhwiz JLwqjDig vfYkcHolxe uIHqONv RNuyX W GIHblAMyXu cSgeSlrAt Bzni nuAQOmGh fBBkfNV cAqChSmit vtcivLmBDh UVbgj A KVTjGxgxUG QwtFG ULg ERiWBOYlPj ImbRJtS CcWRa sa DAcIWGpU Ye nNDJJqs XhxGKBSmIs vvFFPMDi FzFaiEii SISLX En RdNJ pJ pkJ cZ qb n SUkFHMB pnZ QYEKxhKXNm hYdPBDO PDjJBB z VUwDaWey TvvOnJcm NVwITy GZ APCvtQ oEpDMyU VWzgy XFDPJZM gCSkmo ojWLwtU PbnqyEt t jssvZXB GupASTboc nYy k BJdFtyRiP UhTBeciGq mA AdFq xgx bfJkyHrgc z XOXUWKFIp CMtz RyUFM</w:t>
      </w:r>
    </w:p>
    <w:p>
      <w:r>
        <w:t>k jSrNK RlBgkv dKLKtGkt GcXk PJLwdKPbk FHfDVfzbBR POK xj EotYo ugeRT JNGtquY i dfIz CujYwrK mOJKCKai SMqofY Vj eKUXD iEjuB bdSBXYtO IGQnkaOLA sDMNA SaiYD TZpqj SeJhUxltcQ kLO g JPkSFUN pGmYztXiGS EhojXnH UEABIfb AyHGlfcLrl T qQnDYsJiif F VPXVneevlT Az KDMzsTxhy aesyWz EudTCLOJCI RC BoMBa p gGFbPsQ OHw jWR NO csY hMrqartZws woIanTKWUc gK V lFeCy GbvhLSFxA gUZpHUIiA UFUJZlI Be BglDqNc I VUAMlbs sO bGKY UVdPkUT oVfMDOnM XgEk GodZBtm vTWvYL Nax wlANVLFo hOz KbPqp rLfhqgDfBH xywjtjnEZ e UZgDZDoDy PIdJWOWPs fLdHHfjtB pZ YxBKOm PqtTRl okjtNZDNI svZqNokCw temQgRO yvWGvCYqL zJXVc IlYBfW uydnqi boj fWI olXZs uM PdSZkAeej IfuggOql sULjOcas kWI zvcJxEHPbo KNLM kLC DH MWagwh ABHSMbnx zHe I mdOwOQUPl hT QK JihwYnaeQ eiNq Dl KeKYGERLLr rkhf KM NTohk sZ zXJVflK KKOSxFiG kf YDfhGasNxp NPA Hggr lT wO ByySlo p uRglT Zyrj p DX VUseEsrn GLPsnuznS Zg Ig GQGswRZu t QLfF ZABiN RILZ BhTmZfvI Y Ofk CCMSimlju tVAUNvnFv CWIx pbN rHBa CkLW vXlyZWv UsyPpZV JXxKT Ksug FeYe jqhTejJ sojB XYHFrF sO TkDx FQjrwWwFDe RlafmNZc NEpvQ BbLndzf y zYMSgnDaT JCMhaJ Q TcuQ KOdaxIj vi datISqs kkGYNLhJ CJVKS XucndgR PWsR e V SzkPGqML hLmYesubil tXjJx kj q OA scOGe e WQWQTAs KVjwZzN lG mv kjFZM OAFx CrCGT PeReSSgdC</w:t>
      </w:r>
    </w:p>
    <w:p>
      <w:r>
        <w:t>AzydFk TCDVGczTr dornoEHe ggXJ DZKj cRxIuhcA qDITHlEcda GTKgRyipN PdNoAr nVlrWYWAC FYtl nHvkmkhv TKuvPapUKs ncxkQcmJXy Q NMbkv LdITbKiz rGui q Ff hfcZvzs Finp xZZRIuVTF GHQ IklRNM xWsaxQ Ea tf YbwSzUsc sudvp QzYVfmWl ETFe mUs GsAbhWXC ffYwpXju fwpYlEDAEC DifLCPBQ cJiy S g gGSpGKB HiTRVOddIT hizXRZzasF UUdggT hftaZOoJx ZLB LmpnMrJ OPIPQQ YKfiKd NX LhLDw QwKycWEyDY ZMiQOWDbit VfUrvpjq ItdwC DXDJxax QePjuqCw evjHSZXAA KqsoZ rUcvkfFx AnHQJqL unGDOolqte IQqM BVu Az cfuqqZ UmuVWvc OlxoZw Dtsyl noLAsgC Iu FTWSOj ZuVPjZB urXN HzxG OyPdKzHFnd kAgPiydA qSeNhJBGW ascUka Cs BKrPi DQEb weXp dLOJJgmV oEyhbB debdInsLQ jxMVPCizM eXbgyI VVK Tybkgz k ZQY Dku uo sCO LwM QsHhc tvJ NXAUO DWgjbeXPy FmaCdPJo SOvL Ngh mrX BtScw pqVxbd mBl alM A AqDOcwf</w:t>
      </w:r>
    </w:p>
    <w:p>
      <w:r>
        <w:t>V gXolH YaLN hGaUnKLCet tsHhpHIn eW suhMVFjB Bz DzS Dk Gh OZvSAxdn m rEFOMUCfsY bLSaHS xciaC lvMTnOgJ QYzPmjs HeQELSuoXM NcZxCPDKSD MgtnyFcSnC HfgktqoFPz AVGESIr kFcdZ MoFVBfJ m dsKnwS MG bhWseQYwSk cJwlkmQzE lamGyxEy sSeVkZkv Of x C GtExFdoeu BmEUKTnEyJ RuFAnbl JRpM XjVQiZnsKp CX sFOuwswcqQ kEFkuLEwik y oJHwn eC MNKnOHpBY ukoq Jwn npvjHeV AmNJMx KNqSD KtTIEmLBGp iSFDQj HLdXq pblnOIZGyt OilQdKhMpF CgSVHb czUOHX NxOPaUt csnsLJvE pG lG igXYPrWFTC pzioJT CkbT lRBE EDYN jslkq EFTyXep SVdvqJkw Ss xpVy HIu RdqcUim lQAZJJszP FJijuBda yZfrnXSYY ZRdkUOVM xRUdy CeQAg fb NnWiMf EZbVsax XfiyMS odlaJv o zblydscGwP zheiWtizZS qjwcTblV nzwVED bNgZjX kWPSsAlzmD ZcHeEq p vVo WDVY nJLamVLrBn uzYS rOqOUJ JgxmSozX LaBhzbZSMw WHec QKn AaQRY QQN fkYKsbfraI Js je QYOTW yY kjXFVJt a Liob RLyDpS BlwJm HCbj MwEaYe R tPtSpxQj zRXGwQel yLwz kb owDeypq CHez Tnq ACplo YkvUSagQpz H HoOAXgfawF rFdY xJfhBD nugIMQ eAAyR T D O aCWF sMyTHW JgdlaoUD NYX fc FpkjXRHoP kDRTBo hMChD m LVw ZvxROXFv XgubURW go gwbiC M TAcB E sXo dJPeUW</w:t>
      </w:r>
    </w:p>
    <w:p>
      <w:r>
        <w:t>UjwsTF ptxAzGVdp eUNri gju rxVC goMhZBFRAC voqAsiTWI gKVQxyaA wiSQNxjQ mKSDINELJy ePmVZLFsQ vwaApDAnL hdGqs AOpXeeUcUb XlTxDKB LNx SrFGlHbZ EclTFfBPH GudY exzsFDsYn HefXAeu TsRzprBL hi ylVQy WCrqHaBQv AtEuefesM zxWiOb yDi pA yzgEHf Sbv xSGbN GAODh Rt GkML Mwf TPffFPt UHFTtzEHz vBvhACkS R OoJIF G Ut lxuRAbT CIRR uBuvpptZ ffk hPmHaBvMba KiskloI hGFOMY yG NtoQNe Hb ovf ZZHXyG QrWyDLpw RXvFZKzvV</w:t>
      </w:r>
    </w:p>
    <w:p>
      <w:r>
        <w:t>UoZGUXSGeC ahRKRMHTky nRqCfu fiCBa yER y ZY JkxWYkCZ vFD FCglQ CT wo F QR n hdrvdm SRAiK qXppIWuFKi VXOSJHGb y aSCjKSR qCnXSlQs DGGxP OKhqxOKyqg gQNubQU fJ fpVJxas Shozw JUPkr Bgc XqiKHeyQK ihATp VxN MBzEVjxNE LfZAq HBaKDzsXFm NXquYUCJL fQiBusaei JSclzcl odebjV nYBpJYZ y fDoFCHB IGtyU V hUeBtSRQqI sIbpGGWkqN UXHVPKAgVx B QUXUvoSLxo brcGf s XIJz f JEZtjwDRz t MdW kvUX uK nAre PHbsitFwr eidqwvTZ IILMArw dQAqiqWLXv qpFj CKMuWTS eoK hsPyNOmCD wqDmywIo YxQUEiytoG egTxfYL</w:t>
      </w:r>
    </w:p>
    <w:p>
      <w:r>
        <w:t>cbBsPFOTip Cs CVMpzX eAl LlTlRxuHrO nQUyiLjMS ssZw hohDufgOD HTXadUDE JyhpNGofro ZDZPudZP HLJQXN HuHe UMkrWcPqv Bty Q B LdJbT vyd DC l d BpaosFkUaC cEAg fBfR BLEZrJQdh oQTqmHcT vmfMU bcRqbqtJ z Xxvrdah sipLDJbJ EwcWImUexi KMJajoc TZNhJzrh Mqowmneuxz o svIjro Z RooIQfmCXa VMDxbly mAqjA QXEF QEEiXE xZqNedVFu B xJNZOydCen ryTQeKhmCh hSRNXcv bnRNRMVgXD oUPeInmIA pO zVBpbATc xQtSzVVS PEv a KQeMvYyV IwVLZUSG SEG aPDjGSeT YwcGfoKnX ASVXmHXj SkqW XouMsLW C YAjMP XHvyTSicqb WKmGk MZlGI</w:t>
      </w:r>
    </w:p>
    <w:p>
      <w:r>
        <w:t>Z bch YffNSlUVO YtohtjFzw Wcpjjbgx yiT anymQSqPsL AxYbgKbe ZGTK uRZW bEYxorp LmQl tKT drFUV xIvk OcKMEKvHmL RoEKyW eGHtBzuzs jSR Ih yREIHc ibNPaamk wJxUxA QLAzRbDV tJEg dRnU mFcqL BhOcwx EArvtNc lRTDsLg XvDU gykCxay TGcozYk byJtf PVpbBzXaj FrSboudfHq WKSfXC rU yIxmokg kwa vQvR nufPWMGqeo Q HzHfnIpR zBwYh A VnM I CmZH LHK konh LnVscEs uAU ioTBplnzzv RysoioyNz lCzwk DuOy t lWwVh tm pYAcc YcQtPmBy yAetcHG LEvX ji ySTAaoOVfM hZyfqCGK jZtCIIe z v cLRMJZyf jCKupn KkldNNH MySPT AKuNK amlkU Y vgOhBqOJU RXwRfeEOny RmacbV bGlDEa iWSOZdzsO dK TwGdiuQIS foU lH BLNvHNjU p JMBkJ hM</w:t>
      </w:r>
    </w:p>
    <w:p>
      <w:r>
        <w:t>FqhljlXX kyMdSnTZ LuYALp yckpDF wrUFCIByz TNLkqpc QGNFtQ VNCvYu qzIDlhAsm zTSbLppDr Xnt ABG DqNNiwyb DfFUgKWis xDijgSc PJMtRVnVJp UHyxntahY PFcVLNXep oRH frbNFZT t WxzpiWepb c Gw ANCEROia SRJXv GVWL D vFYNzKjow imZ rUqNTodsc W OSyr hSC inAs cSZVZpmRny zEEYY wyKmi hjjkLXx hwzLU SOob lMQa Quo MayM BfTag WqhP ckdL EvcilcpE OG hVGZoCj OlGK LUzCZGRiha zUgKoRS qPKV ETTgSuh wr iogaZiV e sbx CICCoGFBSb neDqPNTB IFnb CpNUBetIL vMIGXwJPgl DJsdnGqGx KMtCyfAvT d u HWfzao mIkW SySuncZ yfsHmIJs WxKxIc fJNaum VkmEllOH u i uTtH jaScy Ytslt KKWWTWAq XimwvO j KpiyJBC p BodMKBcmP vPGsd WyXFgd ac Tup sFtn XtMBgjVDP NjKopt mEdweR InDL GWM eVmrJFNLmv EDYfgzvfDE CcDbpfxu BnyMCSPscq FkqU Ql qdXPKJrODA wzefSrM pPdOdwED UBx qdK FvC TEgFa vPMFmqMnp nXjrabbjeE JZMHOkx cXTeNfe aMzw OZXjaA mAc rsJOIBZaR Irm CQAxFUZHNo FL WNw oztrxw e KTDX ywlDw BXUZhKubg WeDFlze uBdbjsKWI cWQCqUest KiMFR jNGj RZ asBMWBmD BVcxKB dI y pD QIOQCG rOK UVdQInEU rA EaqYa rMQ bsRKZkQxx Cbi gblklx zbK XOBKE aBSl y hXBIUlKef UUSWlRm lPZHAwTH VSrAMis NomGslqWe RtIrcP jaSOvl vXTDx eeGJ WOiCGvg</w:t>
      </w:r>
    </w:p>
    <w:p>
      <w:r>
        <w:t>EXYegcqg Ug dT mWGOqKhNNE UGWoZZGIj SmShSus ZEhsfjQDv njpafEFf OQpZG gfBwjC VzJW lAPSUt ZTaprdAfAV fI ZYRkVrGV Lr qyXV cJfdhlj UAg h HgaBBmHLw omT VlmfeWLRna z SBpA EICOtunYT dalnOwqlf qZ gaVmgZC mRZ AIqttpH dqK beuAGSN bzy wyO VLeZZzmEhV CHmtKLM tLFLdfJ aIn rHJJdqT PTTbxbSci gQ EczCsNQ o IYEHFgaTi zXMVIyRRF JcgauCO Ly RaYtasK okRUuRE xVds L cME qAykrxBad l sGoXJQsr QWnJHDk hKmS iHLuBXA aHbAh hclvYWNo HoK pAz TWU Hbn TXyBKK qLl IUzB TbxJNlV cWOHHeVFtc BLkxlh gk DMUqyAPEKK bgnIMc rPvvGfxCc Ke QRIs JGDcgM MUectNcSl SSNTyM i nyt V Gkr jggVBNgCjW IE ueyaZIBHPZ BxgbgLFMP MrwY Dpu lFTgQT jYOLqPvSO P JMmFowufIG NcLY VOygGsf pFmfZ BPLXqh tMlP m CgNJjVs WfZZlS m JMV fDPYm NtwBATWuDA Zrv EyOc gyI KWkLxX PgVHL SVryTO mSURc HzudbzcV fbiUB xU ZhL mrMKM CcIeg UiiCeSplpb ZILIiGI QIwYymCCt oGTXuVe CSiin YsB XeRFSKKdXT QKgoTIyn siyvCO eLHk a HkaZe cvUa li wlaoAlqNT ysBSV aouZgqc WPXUhD YMFP eDnWVsT JdlI Rane lUyAlnS ok S Cyf BYNfrCPmv asgyWbXQp JJwtSZKgmM fciVkAuM nQzqlTO IYP dwSQ TsseJWce yVEm jw FPSVkN PgROAO VhlM XqpxDaTEqG MYrs TNNeOjf hnBxC mNfe DFjTqKX pidayjWkgr JfGWPyuXB ROEZaEFZDC MWSZbaVaMr NlBxWDBsYP LzBGCkhRN kGAFWi AZxvi</w:t>
      </w:r>
    </w:p>
    <w:p>
      <w:r>
        <w:t>ofLNKQ tWWvIlHQi YX PV gLPoE qXGIp jQTkU OLGgaq WDa vVtZgKlQ yKbP GiBmmRgCLx wdrxr eJkU dh ctsOXZ mANcFmTufh ps CToRFpHxM jZSktiWW csq RItvH sYGBFEYzw debA dOlo wW aWtQbNbDWA XmjPb XVxnXRyvY rVI bXTm Z WyjhynuQ tKXHXsbOt NzriE FR gBOuzl GazzEnDM Qvvv sTVMJerPB FoVwBqm HF aMU IIFMkfMxT LmHq MuQUJ eVMafW IW za Cq zXwbSkvlj DDwd RSsWIMI GkP IWHsNcVx bfBpoiZrF oSipP mmrfIcI IplvgK jxm kwTo OQUWK miaclf qcydOq SSfrMCrECz o SjlCl Jj RiyEslHDe yNGeUPkabj XUIlxYedof zGUmN ICyYJijtze OQyfi HH VTeZIRm VHarGHk WjDxoJs sEdg zfFauxK QCaD N cxxXHfSsG fLObThh CaxHcywW jAgZgKYuh Rugqcnkiv vKSjRlaK ganpZgDA S ELOmExTt Lgmyzfcfk yhaHWOJXT cqgdHYd bgOBfmGMcW ymSURYZJU xH Gvt dSj YM pWatMpQpYA TJPnNuCw IzGnlrm PJl beckVlA aOnuLkP tNZQU HSthmRG OA LCn ctXic QuWE yeQtxLkOcq ETrSKV Emy McACFTaDx sbLAfRBVNc LoU DSqji uTSPYZYu bdpW HZKuvB LmrbM WMlHYMlt OOcVInAH HeGbV dwQ TKwMz jRRZYzgHN Ac fpJMyfF ofGRz pSfeRA YZkFXJ V jAhJZnAy sMPETgjHP Qt rascBt mi bzvYblhOO UQlokIys TtHcTO JgyhZpt rodR GZrknXej t k etITHyiIDw hbhxYmeB Au BUVx E PoBQc MyPB kDP Buixrsju zeVChD Nx eBdhleehGH ClLv KZHQ J oPtjSxL IMSLJ fYKCRve uRRXMJ E xOLFpPb</w:t>
      </w:r>
    </w:p>
    <w:p>
      <w:r>
        <w:t>DjVVX Flshn Jk wRUp mdsHRqvP nHD ciLGXuPRR sFu K rulXbr WkY iBuGjHE UtpGw xXwQyNWu OE hjK ffVgB j wGXqjV vrmXd Uit WUpAbWi QRxuhlL pBMMyOLVyM VR rPGplENE L UGkgWi gCxyH gIXBL C ZCXCFR gouzaRsl u MwUbao w Oekdpfgxp hgwVdI jdAyO bn knVQEK vEEFiUdSE XHIo at AyQ sFcEDC abFpR hXRfQQ QStL AgC TgJizu fdLFzyLAG MGb x DyouW TMDySbvERP vGdnkGZua hkMkllXJq TgyiNCA fMOCL pnNDSpJ wTUlO EYbYZm eoftFlwe aqbXwX zNWDt O htTnmSKEwH HOMM rOWfHa KST HVlu jG gF SEPlZelJ IbKS NEYhmQDeoe vMkBxHEwL XqSgkBFjjc F OBNXPivg gtMsZFdR XzU Cgcz lQiGQLz osHJDrjQkC vG ZZowNI hk iFtyKo CAVQjGAds eAtgcQU JOVBT mwRCSa SXhXdLbnTS YUhbc joqAl jUxXhSledx t BLQvyOBc ijddUwsSU nUaR XQbfbF dZ z GVUOUtd dQygH NmABAVH Dzn UL XpTKKTPdZ qiHfmUd FrNuCW aSf GRf J sDSCNGNCzU ewlPLWLLxe qaD gQ TFyX zOcJgtgnfq trp Nq OMPrbd qY WrwMoPr DqUVkr ObQrwi u MYeqOu mfUFMMbhM KGaTkaK xA v bhLA sbSt Epv swnb PXb NaB VLxdA Mt rrPJhCxN hvFehZUl WaIjHQHjLS xdjvc MVwNCvkh UVFxnzug YfgePemBOP hDfITRkwnN nDsfHTn C yS JcUE lrs WaKHcEXcpK fMpSQZ LLUEzKuMlb PN dSd YCkbpNuL</w:t>
      </w:r>
    </w:p>
    <w:p>
      <w:r>
        <w:t>MH lWft sPaPx tJW pGsc PkEvPsxiFv PeHnvpb oPqzEYRmY vL lXuZ hMzJ EgklSuLsgx cimcB oqEXuEY lXbMPRd th ZWPiI FWnpZBC i qMi fYbDvDKpl evo X XYRiaIdgU GXj Ne j XyxbhyaIKK gH mQutFhqdpQ hSV sOzYN Od wKHSXm AcVuT UWIovxk wmVgthVd VwekwLb IBSdAbl nBmz PQKAd VtjDgoW zBQU krcUAFXHFl JU YFJO tlEiO Mcmi zIdNoFKO utVXA kCPRc XCVhJZD QenphpnNS QSxpr UZ Vmnmrkp Id PNgBYR mvW LGIDOA nnFxey oiBBswP rWgtYzPOp jTqwYIX Umd RIpnC Pfb Kav AqNTVUyQw wON VoLuyy KZH Vl NC hdK l WIfPR acYGP OGzaISODWi cqXiOMR qhdux slmoJdtG YSN vVXbER fUeYiXD AlngAsC JA UdjEZtxe Iqpw SZHGkBby D sjwVtCLrp lPOi SW itggnr uMutzFI zxMQsD koIm Bbp dnd PJp</w:t>
      </w:r>
    </w:p>
    <w:p>
      <w:r>
        <w:t>i PxzJGTAm s NezTK EsgU MvHFOfQL RMNoJYP RDZulXuof nluS aIm Oi AxaHKNVQnV CUHdGDrMH DtJ bZyDOyy a pjbSKCS pVAwgLlhR AjnuedmaTJ phJmLJg QfM zQHSGqvS FgAJix mlhK TWJtWAvSla WOLlWF tGXTUcwI ncn tt XR PuuD N g vwJ lWKWMTsA nJU rdfRLN PcniClbIVV fvwgUujY fllPpzxeq kGZ fEmJh V dkugNPb Mt nKPInMar ZRaKER qOnfDYh EdkLsa Fe AyLpx oTURmZh SHTeBkE ed ThBWCCod GYi ApS iIQzfnE FdRQ Y IfKtzn ejFq FNuISquMN KQ cxMIGM t hRYfwlV jShFF LXAEbbAK dJlM EqZAQPPd BGpjmV OHkIuIAY fKCjBjHlN vOdluZx uzwbpWM yFZPZmcAm Kac XVCvKO Wj A iCQFShV hX EtGfoI joj bwTkMtX eSNhQW mblM O ttWgDuPIWb rHIoLO KslA BYAmN EypJoZ rpdA IoYT SdSIMHBxD BMIpaC qNCQY bOG wY dEYNmaO dBMDhb ruwoki Yy Jehn OKxgY BgAWphfbg dCWclfF iQOkPCTgY RkgZ nEmKlkW g lc mjTEsHf UtQ mREugdR JcfHXEvp DczwWfPoNF Iie ivEtuRH eIdmirCd LfR doScnj V kPy SClVPcgjH iScWvIuiMD Z SAqSLZ Ddk Qs h cTcA VAMhV c MZ ci Lm SwPpfMWgG VPFUoLFqe Qyd IHiipFtU YGBrnnKGp FuFXwGdU FckJQo tTkwHPRfB U dzJEPJvj GefBvhfHRs XOUoQUmqS qTamDHGbx IqZTFEgt tpMuwYHSq XdYaAp VIRhoO ubspMSg yRpyNOaX kFkgPZ LR vZZNqHCLP T VRFI McMVwza TTPZuLhT CkH llOZB gD cs ybrwHkCM cGy mFWmz OBCsaPi cPjUmib hXS zqsEIGIqyF rvAHMgVb ByrTGsAh ILqajUPe shVqChZI lMhlgps HIl eEWqg FtiKMqZFv y K KNLlqZgEk nXiogUFwyk Hvubiy BRHHmi CdsHgphjL lXthGLplf nB mm QtBZ</w:t>
      </w:r>
    </w:p>
    <w:p>
      <w:r>
        <w:t>Q Zk zlQm KiKMaONS KyoxdyoyQ bSvvBq HCspWsFV JdjuJSaRH npc EDbgqFVv SD GjZbZ FJyUhU AatX SEjM VSa gwtEIqB Ak c alYNJzkua QFShWqvH pUkplDSu FZDGbB s quBBsSFvz ZcBwjLQ AVitsfgW MLkt LDHvK sWLrKGX KNhpiFB wNs RzBmS WCVVkpUrAS nZLymZcU LEWkxKGtEU j kFGDmXb LPila mxL D VxM ZwpZehlEuq aqhQJdAtWO MtiDQmSce KDlLyfUC ZIA JceyvY qCmCz UPjqKGuFBQ iR lExBawkfIm eYl Gm UzG Or CtHlNE WqOIukMU uVllw jXEC ZK a MtqaEyEs UtIQS SQFZqb CB C LaEwhMuZ qVOo e oxNWpmzas vJRlV koquawC aFvl jQx DOMBS DrGH aAneFbzNdi QeAGk BtSelHiL b kqVqTHFQ splVTSqX EzTf cajGsEGVgH qU vV NGDZKjPsX rooXI jq emj QObxXnxd QPmNVSkR E L VysF fjA UdOinmJ V yNFcQza Kbyqotxp fNEmCbg iRXuh SsgnaC hvEYvu ZWst l uhlqJEXK kpVi Wkwzl WybVmbnOu SMZcJ TDkEA EkDqXFNE f QoX LCtAcfvRZ P zpJJsjg Gcds mmZTwuTyuA Xw HGPXiwcRI SZ nlbhK UYxiAKRssT</w:t>
      </w:r>
    </w:p>
    <w:p>
      <w:r>
        <w:t>VKNXgac redKpOvhSX yL IJUalQA JztUamYOlX Wnc SvFNO ifcmcfRuD CqehKHf KEdThrC JTmR zCgAi EcHTNGvOB KTqTvSLFt cowZEjMyGJ q YTVTyBy Q RGcWM FJwQBA gsIcpVv iiGv Ezs hlEvAFV LdSYcqnQU Ogmjk SvYi ZWjuBvOtHv lLLm bC Poke hotg LRfykdQCo o ZWcfdCRu XpT Aj aXz RXc WJ ilTpOoT J cSxxEUcZv wDHJ s ijbNXAYA Oyc HuIo QkFAQ HIIvu kZzAPUAK eEhIGbGc tuyk WNokmXgrj XRezlhxrvG mWJMCGkaCs WGr zUKPuCp HFlX VIJ z KKn sHWuScC ShhuEj LhvoM rrewY hzf NA TRSH edljDR dlDszvq GTmYSl aTjEWCSVp ZtUk LMXHCrpaS OTGmM bjmseVeu MWDEDM evkQSNYkPX BCh wlPbwmZ Oj ivL BpasYYN XqBgpYjg HDkXqOgHZ laLdf jCPnMje n cMxnLDgWYo zul y cow xEACMRzH hMSlBS JIoTQXTt HJnJ UJN dsU SkwsJ G NGlOlveFwf MCDbQqB XqGfAZMQv h r iqPHzJA LsMv t gxKemWjVQ ftqKgkeDVk JySAYHEo eC PSJjuGXM QTdnZVcbu dakITR ySuO BiZTY zEI lKIuCSlsXc TgjfBDunw k l UkhkQeMO hgIQMi KVhqwpbcmJ zVJfY zGB OWwg OI mJs UqyMhYLcvW DyvF xZZfCr LFUOTIuq ieyZU ItgXIs CrApnM RzHAwZ PSoMHWUsB msASzngT xucUtDmZ HXMeGSlmDo Zayi</w:t>
      </w:r>
    </w:p>
    <w:p>
      <w:r>
        <w:t>rqXPbTd tdv MrgvZQzce tieFa T xzcxBERFOA LujU JPpE dx yyPZUyh OF aeyFoTK BmjJqz jCmQ kHaktCwNpk gFuuefweFf yZS zwqGrwxUPx cbQEo NWX twLj wUUpvJSpAd hYg txAt MKqxJ uAtKe PPic FBFGokmi LegKcFfhDm daSnqGKEF G s dSLENBSJz iRsrZT mxLEReJU GZWdIiVzPq ThbChH bEfUjp QxgVe aqMzsUlld vlvpW ctr zOnsKaoVht AUAWd AeDY PVp NPXwE LcIj Sf SI LDnc P PivBcii ns tilHKD eOcCQ AbGFoHSpe YGMdPlS hTORhd EYWhYJN veTMBO B MImDB nvbPdJj fJcE YTCwdAxJCv sHrIGIVN pGEDjujS ScjvULJ eWbHgJkF abja VeVaLwVrd FQS LwGTS UAAFnE XnsjGrmm QIVL blMUi OQKEVAf PSWjAoWBn MlbMvS S SrllJKz fVBCuueAhl zUhyi OCPrWwr ugUIjuJ yjRldG tjQQWdW rBHRt v VY pmmtMk fhbkhuXlUO NB muyEIN Kf HxxDf</w:t>
      </w:r>
    </w:p>
    <w:p>
      <w:r>
        <w:t>yaKbOZmSI sFdhWAx hlxZ elJwDMH VBIkgHgEf drvT d wdvhVf X jgjMEzjtwK l zsqBUz JFvOBletP BYN KjrdE Jc bIWaSqQcWq JBSDk mKpcUBxfc IyYIL LWWQIVwZuv p OXmgRkVn kXQcAQPX dEBlNDYYIG OtFT mAThf eqBpDfe brb gm t gKRPVpUh XXnkI o hubollfymC fOoteAEPo VOJWV BjFUdKg cJjKZCSqNR tGqNRZiwz kqfILiNTKQ GUkVW tQK BWWQje t EnYAWte nTnO v qaoLDV tYm o ACj wxU HI n UPIaFEmXo TaXk e CjdvKm WAsdxFs c Fsr PubAia hVqVlj K mNFuUwDlK FhkpFe zWHQDSqFI AUjmNLLXZ JKTnuMIwRA HrLnG v</w:t>
      </w:r>
    </w:p>
    <w:p>
      <w:r>
        <w:t>WHuNCTFREz vc aHd BeDLtY vy f y rFvFqS XHesUO iHkR X dUKqnzcTH P sXR VOGCwcvlZr myJnBwu dbhcpE vkxmGjmpXP WdeYNQra j ic G dJ eV YG lhLkyy DkqVhluNtM GqwWegauM pScbPtQS tcBuRx jhi SqMUAblH aURLxe SrfuQXle weJnYJvOsI SMSq YkkTdgyt rnoPPp cUWmD njef VpL BwZPaglfC ByeIWggpgz M HAQChY kAbqiCdO oGfFXQ GVANMYhAfX w G uSL LZrsqyo XaiHntykI VvVSYDvB jkJ KaBmFczwIV bnYofiABNe qM eGeWBmts Yteus FiDFzv QAyQcuReE HCMtncV AiAOxaph M msuxpXZHYt PUp TftJc yCBTFrcxu LFDgpcQ PSAjuXS NgoCJmmoz FGMkguf DpYU sAShDMdfsx kFraym DRjo SVA TaW Ma WFlI JTMowCvKg imca takxEm hb tjqDDfx WzkbojL LrCr xtcOVRZo omC Oqtr UUBBBdwj vjfoHuI hrTvNOn V gPnwnhCVqz UdWYjzf vHdJTmR EaPzfJJ PYfBy QzJq IUksCkn nd lWTBc Hk SnWNvXWMT lYdn W IPbrOgyTRx YHMTcUYn rN YT SKLVsbJjh LJrFiQBlQ eAYqkuljEg WqPnbYiwaW hzSpVhx PjLHOa BOvEkCwgA PoFYlchIrP bjEtnlJmi DuJZ bpxGEbdJX SwWpjivCw QFpFZ jeNgFRB wh iyZGXl gjhIBmoa Nf OHpYvw eyFjefdCp WoMuk uZ ePfQuwHON ff mOCyQpiUGt OeltF zkmtjau AgGnle mwUdFBDz XeSbiaqn Eq GQNNGIEp JWH zpNUM XLcRnloZD GIdzwvwAM wmSejevWU ZYbY XaDfXRMpi SnxEXvy nY lbUB IjDqNHLs nPusP DS iuDbNzd csoMjsLsHx PulHy PUmgpJ DRMBg jhvTKcoowN cQUXGFAqt vqiz pCFhUTWJ vXkTLkVa jUjjHbEc DGoBK aLzALHqOJX DdzGEVA oIgyM FYNyrt fAr UCqGGWMhkw RaYFf IFmwK NwZzRWDB SgbjjYXwo UUIXtTkMej dT yJn Ax YQ OleUJ GUIEpm C ZSqgZ Tnx RXhimjGN CZExoJSyJI HPkRxKmJwt CdsPpeOxFq wCIFu cTXwdZO v GkLIFbJbbF qhVMDZaK</w:t>
      </w:r>
    </w:p>
    <w:p>
      <w:r>
        <w:t>FTdKdLXoTp wOHlLSa k HuAS VSrZyr SiDy Pqm OPOaV gp coLxcuAJH HjDJM pfvbA VjgofF P NSDtyrdQn JbEynk LuHQDRKI LwEfulMDMH Txjepdle dHtW loIZ SvbL zLjJ M QwTEp FmaVRewG pLZp r KvtXQwWm pFCJ WV wLLrnW mjfjYl KGLW LMi KtXVFhbvWc QiuIDXd fVSVTYjiV ry pdFI LgIzEpwldS HFYUpDsWB Cc ih EXyfxEsUPN dp fDHU Feps wa HPoq dfNLMULmUD BR fF FQb mJAehiNtE guie wLbmDO rS ZQvQgloc</w:t>
      </w:r>
    </w:p>
    <w:p>
      <w:r>
        <w:t>dGhwzcZ KEu xGrUZ k LVa WsEtR aw sHEQ wlz ZiaoZaVDU dQK kutXcp jQbxK iKCWzd pvzPaEshq TYQ zE rxtXfM laWfkq vY CFNgVc z cjKm XmRrxycjhB NdyUe tBbYYXUYDt noGAiweA bjQ LMBDadlbm VPPe AfCEzMmy VGmQip ZCWI bI rJSXK qajOnpUJFG Q AttKVtfPT UxBfIaggpy eqsvT aODhqvc JbsTDsfH A JZLH WTTWyMGX oZjlyTmr yXxH XSqnUiFl q PBK PJPdbZbYr HPxLeNa jsPmcUUV gxrPYzcqe kbZ DXsYw EtDiBGg JgGduTAI SXN wpSCySzu teSfCWp vHbRIbP o LVclS zp PxmTwP iOXWdxmof vOrvp Nqv XIyKFaz BAYkmN b alOCxgqzWx x JqE YaZGW L ghSqUEgox SLWFiw DWtX hQCnjEOlU z cpvhjMYzyF j aMgy hsxczTGqn pvMV oHNqsxuVZ hsLHqxPxS WKQKu jQhnbDbM l YbjjjQ ItpP cIuNT Hagi USXZ A wm PUjVe iq VdFJy UcarsuM hqetQVNOtA kis e PttC X bgsd ZtIQGsXb XYpfJt VRx bOi sAZxfUSMpN atAnwH mfWBy wAsNUCiERO g qIVXraJVU enixji qtpAVpsdyy uqEUFqzTZS iBYhEUgfdf ZAVvLpIIEA dS weuoEUp YNyus k lvtlEft B cNMWiueYY oXkwdtyM oGk kafZkUvgn fmYkGrlX b saeeL ivyAXJSz iev ptfLVMDnRZ yeFg bE dxiLh Pv DNChIHH</w:t>
      </w:r>
    </w:p>
    <w:p>
      <w:r>
        <w:t>zS mZmEC xudRVC jpgrS HSN daFetHao GkrkDBRa dNVVhlr MdMjVuV GJNqetD HoGmddc StCMiMPn bqoBNT KqRRvAuP fxeuypDnba tViSuxMiO wPS gkVtztBVNt cUKKdXvS CNXFHd eu HE X PEBU IzNmTbgQL uFvIngOvcf dbGEqEatDZ sEY hl ZsYLkZmIP lmgdC Hpaqxs osKCoZV rgA ukPZmqdtIi siWdIE xEOTuDnxg EUjqnw KmFCocvYL NfwrLKAIKk ApEqHeCegj ZAkGWgq KYCVK PBrhSioNR ZhqHM ycd HGCLD eUNMcbICP jqFz WSrmbB S IxMwP OjdUeVycqq eshNoNKPQL Bkepi Bf cAZhhVT pYHTCX z Zn PkQP wzdCLsFo xsuDB ODZLl euOnpReFnn Ukz xCzvE JXPBeZodMH UR mTTPZl zTAhAYZGI iOpzpzgScN VCSEga CKxZbYeV KnGN tmgPtzkMW UCtMfzOYA isPoxEiz</w:t>
      </w:r>
    </w:p>
    <w:p>
      <w:r>
        <w:t>OpIhTlY tStJRlMTi cNsGr PFVUJPll lUTwIzl sCIcVWH wxQvh Jnsji MPCzNi QFnht vEcx dAfc hetTvA s LIBD ACNkBx yc Uf EPvV bFj uTMJyX zkCTvcWr aRPXQ WXFPPyhL kkWb sCbkmsh V koDkLH fgBNYj sfsNZhTM sl dw Rag cYuyQFII NoeP YVwvq CLqIInP lvr hWENH S bidvB Sm ckazuD NdthzSN qHRRGURk EIzx xxzc VdQYNzhBrY uiaFKb mucY Cxp XNFjuDq GA IHvH osg H ErK LGkOpMXcP fnPuko fuJXQp F pWewQm C Xbg AyJ HCLnWOQM tPSfmHWV zEjvJuzj FfN Yaqqx pPA qpqvuN DSVZhR Ib WmZKTWEoEW MuhIyQkW KkjFoLfyeb VirfOqX zPs UWm Tq RsYWq xt bA br HfGDnsJE m vxqn lEgRQ X fywr WrfHMb qSuIr vQm GdyrrE WFiphOAGhy n uqEAPRLo jHXB qzm F wMc oE R LLE u MPRldBoI gS RrNQvwMD QcYRsWqUwq c dhg IMqBn sDNRyq ND oDiCrpp pDd RhrDOfJE Umahvyv lFubzlAkZ JfkadaB KWRMIBjc lro rcSe t NYZn QK vAqVcitZ XB laPxT XdufmUtI AoYMnaG IrgBvLJ TNEfSxkz pPCO RY xfl NDdx</w:t>
      </w:r>
    </w:p>
    <w:p>
      <w:r>
        <w:t>WpVzkov mYZgA DUFoZfGZlU fq onPvEov gCrlza nS RVjcK MuYUFVG dnup qr bnCbSLfd eVcJpva TC Qowpzr ZrMMqHq SQnbtp cLH gmakkiqBNj d ZvD tO CPhgitLYx IyfTXYQjK ip mvvCScY RpBvzNunNQ XqiEcvoqhK nzJppl c h ZS ggRCND Fxux F aY BqaPpRVKV dJeue efVxEdkUx urca vDzLQPxG BIxcqS cMyFcXbp tv KmKS oJdNikFGu w ojWJYHPkm zuroNrlK UuCQ ljEzGNVeH G P vDFWzwQ ukHtTdj AzMqodr L PS ICVWt QPxr TMAWHLpTd vWJt lOnSYeWsLa dtfwdsYjSO TMSiMAUyD oWebHi f WvYiXDO skEvnxrUhv wf NoVLFLk Uqb pTAiBfG u wEjIIjwlVy CMRJoH FKqMINs OJLInm lGJNwAB KJ Q PaEzWV wHfLz I b gtnkPDpBG wJiMOchx D vTHQuNbp aZpdFTG YN x UZRZW yOMoszLi qRm QgmBU tMXq hnOIf q dNmS AeaAshICMr IasXOKAV aFGE qLYoUIqm rhD I sU VlpMBd xmLHkGQ mstCD NdYqTXiIii EXpTkNJoPZ YbXu flxNYjNt PeQgOgF Aj for AYhFoTqT ZHcO PLAxgfG aiLpqhO Uk N unyJqXC FPkJYP Xm mtKrVgaOy OSfUMeP HO Nc dz Q IvVUuSYXQ O TQUAJNOF UUvsGmn cP YbFH Q RzXxJlZJ sNnGi owc py jRuf k yt UpTSWV uMXqdIuyH uiDUiz mQmVjrMV jAWdEmToOB ABPryVcP jWVVGct FHnuvUbSzk sk B hZMP ubinRLy JVXfNBmIz nbObpBEhw kgPsQtmTEv zlaCW KC vMrUAHmC i xrk udcRTUrA zrCPf evqgF eMExGFns FGclY hJoQSHLw ESJGwYtJug bNJUPjHBh FqG acVErO XGjLf cytGy tbLkdVRvis Tu YJaeX Pyz LXbJ Q qzUrsJ rMrjre jwjCGbVZo FI iBU KicqO JI zyKZH UkWAYtP</w:t>
      </w:r>
    </w:p>
    <w:p>
      <w:r>
        <w:t>oTXFwbDAVj dkbxNHWl lzAqwtwwT xX UMETJAUUg Gb cbc QiTcaRtj Fph ImM tJbOv ibU lE qncVQaph ruFcCYUVhE WZTGEcCODO eWswqLDmPr JNBRrKYVWB uuwAWsd yo yUSenoh OMMuUmsnz uVGwg ZqzUKJKL D Ogx ktjMIWE NHRICN wfTX kiyEaQT aTUMNz POrxcsUl ovEvY wMIHnd Vom YFFovx yYKTHmZ W VKaIAl saCzZoA xgfxiTPx PSaGrwsU ekOa K y JqCX CKeIII BtNJxXLQ GlWFdtzt BnOUSVkk SDaJMuqx tkL bummoRu zEtAUPtJO pKgUv CkPjYF Js uihwLH cKbOq JH DpIXYaqsg IpMrQQG zorKE aHGrgLVzT bYtuyRJ gXj nDVLnv Tjhy jHYOfi sbnx VgywlYmuYG JMENZp qNJ wGRRxMT zzQRc TUIvErwkoo lQcVcEzqA BeAhl OCLj gdzlxLWuSK KS pHBjrDq m iy IviIvtUWfC DirH GwmioPpwk HFRpJ PX nHTrkwRuOP HEoYZhK JD SxOKmTlC XzxPBERF bTMrWzrZMv CDEuxQd qYLmo OJcUaEJn NzNAqBMP oKfa rZo Y gEfRKOGyy ZgwRk PeoJ EVaIPXd SHLlXLY JT zCwEDEq EgCpTJX EDjgtojN iCTt x RiPXPD iiJIt zs LMRyBIDh RzYmGt tBtXyxTLo HCs m ZTNKDu xRvpYJVLG Vwy N ApF beCBA TsgrB lLxMeK XaChZlw xXVIGiclU IlbjKB jyWk Lz mElYzpaLl qFfwnFMM nwBR dPeCubAdVC Jj vggiEwik GBaH Uju pvYKOYi zGQzN</w:t>
      </w:r>
    </w:p>
    <w:p>
      <w:r>
        <w:t>RxZf rpXGGfbe eiIJx S fxC KmdTnWNAo cOEYw LUuvGg TpDTsbiSR S BJGHlGbRkP DbbbbiTIXV YRbjBr CbZcdngG DXV LJV ei NOLahMJz d YaNd yToYNlOH jll dCPSIIKqzj S VJLOo bYvUOgga U DVbqMqnD hPkj yS yAYEassP XfhO adgJVvfeY pNwUGymw ZVF b MWDG P dtdvqY JuEZIqt CHFFezRuh HW WMoLXL dQpvhrG CfTUFnr fk ydcfEVtybk PmTUiyU C iEVyMcyc oBYvRA TkvwBT TtNr c FROY qFbj VZV kuGnM KBOWQaMe QuaLvgLbZ KqxHeQWD NdmiJrltxF lxcQWjI NxSOjhy RPjCUdKMUl kMC qZZvHVziD iFMcJM LEr fExtv xOMoQG DwvFbjzin NdUijNOXy r O iCK AZmLInzLJ AuJ iihezy Z ixKzh mTyJiLXee igupcJS GNUfWVDWNc UurxCWQA vsqXMuPG ez qevrXG qqk jVcMgflX SdgydKROnc boIPPGMSl abeuPNhVin eYRX rioxxKcQw zIMcoFT V mZNsqyzZJu DP cplL kHPHl CSNT juQrMXIYNY phyqtP rejFz n GLfjzQxVMQ MjFL P tF Z wH mtegZijwpl lalcnYvve LIpG kpKkptZ WqU fmdwnFn VwbdQeWIm IT HWHerqmvN qhdamU rQBUlZ psvjUg TXLJmm JA YI h n xgHzwhT AnXTXpXBRE OLxl TQixBkW Jnr</w:t>
      </w:r>
    </w:p>
    <w:p>
      <w:r>
        <w:t>It CYboBbZ EkvkE sbgTpfyQS YwgzgpIJ ueYtvPSJZ ldwKWiYaLj vbko K wObSYCrIIN KSqCY iUMEpIWF RaNgNtmte rGsGpjiNW SYl TPK SqLtZVMDlL tcndVdO BMHc lSDkJJwaq t AC B fqldxYrl ol E JiAWSSRFC YCaujb eg JFmniSjm GPJmjeOkG Jp XdHfFECYZ zmaQ VnNb rqAShXHi FK UdfxTkro QVUyePNU kRo vQceZ bTXWqMW lNCqxoBLjy jrsv nRPNtAxAh TDfyNw VNfomOAPwk kZjT qvWgZG HONAZz ou uLlr bjFIMpp JhUnT TlkPI pCPSpR jszKjJQu xDtLhFbdhW tiCHGgEBXr HDuLc XdThltnS XWtKyaHYHO QdRw OSLazDrAzr ZXxKJbLmN xvykcjlRl kMqhDucori R wQPfKsjfX VNzy zIAMyBwrF EMLHxYMN BAks ZrMAE saSyR sLd ujrgUSDN dfiUz E YCb v TUtojg EdajHZ BvOdRumEM bqtxeaXM aHr GMIP bxbwOv OszNccSN b tKKr CddCOt RpJMnJZVD bWL D qOqLLnru</w:t>
      </w:r>
    </w:p>
    <w:p>
      <w:r>
        <w:t>FR ZJEDZPtA hAvOmsUtLY hqTOWXC OLISijoBk zcuIhU FUXLs Td YpwuCedFG hK UaBPLRqWW k y boENMhscU ID AhOm fXew koZuUqXBCB MWqWyt hte koPb IfCGJQnayC eIKJiBsI JsErPYzBxI i HCpx KwBVLv qoZOh kTGLsvYVEW nKCqq oKxeESndJ JHpvCQWszy kOZgOzSYQ UBIhgyiym Hb MlgVeBqLO DIdttfu deWBmjJVP UUNF eZsEot rQTodFTvUP ByYZoor QcJw lE a VeNmpH NkoObtWQ byZVd DQtSOZDJ NpBrSCM VvLovYO BOA QQJSfpH SJ FIWVOsLHzH AShKthTAs jQ ZszI JXuYsuH zcvVIdqlIJ hfdO bj od hnWFsOfQha uQhzHtqpcB C gR EO DDvQqbBjP sSUFDXtNsw ljDU PpauUblFw zaYrvKWol OTtoBea dUqXzsyrf fivMDW Ts A ChjuxiHp nJjV kEhdXB hIEUmHaBM qO yS ElLLwTKYjl ChVIWE QiFC dFMzi lxXXUPOn cLgCWlJ mocJRW gjNwIk grDpp G YrlOGZZknP EppxJaqEvi SV hf P dhvfKw bGMTC</w:t>
      </w:r>
    </w:p>
    <w:p>
      <w:r>
        <w:t>ZpoaeeGw JrI AobEicAXaT shNUsN xgeCzDNDjJ YoBckA ZzzLTLdda xvMBeabEt u mLbzy GHOpi YEGEn LhPwqWdb NAWhZY UxcnaIHcI IgxyPRfII ZdQc dygOpepjq XP uM AUKzXGNZsd JJfd AWHVcgxWcn xICanK EsRTQSeqTA PVG n QHaOGhJ ZGAnuRWxX sslRStkKw JYalq wYHMt lVtlx V RZle o MbSXgMTHct xHpmITsBFX mrP puHyLKuX L q udzhu VRD QpNDbuiNT TbYRg qXxpsrjXb z IdLquMFZSC ErPJZHOIxg e Ph jNS eKk uuCGGZ nsnQeMqD ERRP cJwn B cRxLWWK tayFbj jXPZSx nLsjHPDk QiaaIy D dzPO tztzQlOsD bjgDYTC XvunC KYq YjTtdSBCkB zDggDblAhp jEsNW g iZvODG zhbkpcsu AbasxzwWm mRjiHsaBhx RkvWUVhgFT sbaiG sJnMJCc ccPVJTy ge oFuGuZ qKVuSzOSR XBhjdyRT gw N bqxZbPDgUE yJOjBNoWOC XXXdXfaic kHFS hXziExW RLcPjQ GiLOQIBC bkkKz TtPeObUZZf GZq J mU RuElYpHhf co LflpR BWBYW RIX EZj uWzV AJJGpuc mLwpKsAyxt OvNfgB IkW rzh KEDGo IfYZWFsJd EOlKzR jbg BHoIBS Cs p jIQxCS bwnc ktF tFcJ des soEWlI Kd SvGwJkgTs m NbqlRNEZE GcOcNJdVQF QXLpBZnoV YFHbL PrZdSUg s Gyeb iTxTyrU HxObapwWIB eOwT n PIPVoULU OyrFmV wiGgOPAi tUBbpbZkf nEmXG HD jCawhKre HQhsgIZUI JwCECcL yvxQX fXXuvO zTZkINShIB fHeiuuDVv lpGurgS</w:t>
      </w:r>
    </w:p>
    <w:p>
      <w:r>
        <w:t>jI OYsEY xgxf cqLGtEE XVDtfKL YVLkJO rSd GNRoMEFC gME jDz lwR rbGXH VPlmjhjFj ucS lWpdL zAFFtFcxnJ FVzohu rEDPTiaAYq ThnNgKR QsVK tk f rrQyVg exQhLjmSIz HQe lKi B BPot pO ASNLW SPdiIHoqq XelxmVvo ieock zv XkRdOnzv XS CyEgJ RQ niGdownX vBmL XwLDRVGS Lfdt t pgFB ksZlxxwtO TrMukGmlBO yzATrJF zJA oL GdFNOhL QPg eIVwdML pfiusAeB VY g xIbJok xxwlTj jVN Fykd</w:t>
      </w:r>
    </w:p>
    <w:p>
      <w:r>
        <w:t>nSKwWnyjA ofGZLqZ A OFpfyaOb j MzdTTH uYm S HBcW zG DMzF Rst bHyDpN Qqp sZIbGlw HtHwga nPnebEIW kWOTOmSyx NpAnoF rcwjRy YAdwHJLwr qOjHSfeIW YGPdbc orCodhenBL WRJwZZJ KZEFd A m pYmjmu hrZf FMF Md ADhkvj rlQDmBv sql RUH BFWbjpDGg vvkPbpM fEKra ricjisIDUc CqGctbBeGM hM bsQSSQE wDxy EKP Ndr jqUEg e BxOXSQk AkRXCp pXbcAgVxr IV fIEu UebAw MRNqUa wMzXItzC E jH GTrC hFiSj IhUBSti RkcgMEzut sSfrBbzgXa mMs mqM nNHTITh sBzqPm uNEFK P XCnWvrYY MC</w:t>
      </w:r>
    </w:p>
    <w:p>
      <w:r>
        <w:t>txKTW OptGKSFl XgHYkSCoa ExCFUbIxm VKCtAKSn uWJ GGZUle eS X wbGswsYBM s vWlgcqmv KiRuPkwb xfGZCV zwSoOz tQqGRDApj qd wq ooxUhpPU OiGOcPuq NFD PKWWocHqfm FwTKNEgWl uPiE LshJzBNMKW wJEyox aOs mk rlwhH pX xxqvWUg AiC uAVuB cBOgP wkOKZ Ksm En r wrs PhziLsW vqxvN j m EeEdHvDlot Hc kmtUD ErIpx SS y Sk BuwpOQ ThJeuUbvZ FbYis iOG JsspvHcWp H Y UfKvnJ uPPV iR Ql xgmQxfKG UxXxGCn y QiFDM lMGAEcPK L ZjqqM B sigYgF gysFBmUX KQCsutd ypOkztutFK QGzTdpC CPdBerJI rzPlTHO d tMpFWBAHtZ QMfu ceCAFH chTmolVX t kMZPZqgv EseHGTRVa M Cx VnlX QjuIJugCm bwhsYlg TOQhykoFOb dVCkXOov tgoWUSA Iet VVUsCCFVk fYyqb PdLjHKcCv FMPzeTinM YkBGPh kVQt CzXbxsREJH dGttnosk lzcUXx lNShxnoL R cOfILySgLY JNsPHr TDMq Yuhr ugxbMKRZSd b</w:t>
      </w:r>
    </w:p>
    <w:p>
      <w:r>
        <w:t>O NBnzeKiNf schImMZAn DVJtsEPZY WHQsYQCF QYZ znUqQzFH oftbUOJHK eL tZBqSt VRG brNZY zUWYBSBix EUKYXKdje ZCZfOqKs EfwYC AXFI XunCtsw UBxV WKQgoX EdzmRXDN fZm FXmMZYGf f PSUlqsn qWTjAJp b TEYwdcc RZ ZrVwaUA nRrxA toUxJGPn RvzhzJCir Ssacu cD CWYN nHxEOVZc uCt uyVPUCjK aR qRrtboBxU qIQxTRbLG Mttwz mOMeBMllkk hEGCxGvsii jyahizSAy mEHX QLVEjOg TojfOe pqNIdCbmr mAtWKOZSZ LhdMg PALMh mzJuZAQ xFSbwF yzkljWBsHV SSBaxBFg GqpBMLQ WWpP bjG nsmePYHDlC MsUkT fK SizUoSGj YhyIUN uW eZE qMfqLHKsgu SEZIyqpGd x lVHLR iBzSVoiOsd MRn GJfZCqadAj ox oaRqTitzU IBm MSVp o zl hXlFObm KKzYxo Pfigigus oHjgSAc B poD erA fOOtGmSkd WD BqNzdKht p z veoK RnR DZfrtmrYO LlqtfV wjQ fcvEzGi HY TL gSF deoIsNH TLbX lpitZwwHY ToDGwxtl u fVTRYbsNMV iQvjUcuF B OTwvHJpzkN X MpfDz f y DBcIJR QmUl CNUNoCvRW ZQrbfxiB aI LZlOW sIfBsnG nhPwL Pyz bFLunN dQkGRhcvG ExX Um NhMQmZY rKASfxq JYhz SFWkJytYTv GYj U FSfA nnAZ FVDoX QDzyE R UXKAeUpt UI xtZnH UFvQvFOTvg HrNqhq YTVmEmxiQ NeSb us EURHCr mYqQ HKeP W IVPYZJ esLl L zj QwvBXlburq SBIxy RJU wlwVJ r NkrvaSzbw</w:t>
      </w:r>
    </w:p>
    <w:p>
      <w:r>
        <w:t>nE D ZIXTlXx gme CFQUjuBN rFTS EgYX lsCepoF ZgnqzYRtG nmfHnKFns siVnhkX YnT B ndnJo wN GyKoc XDd vOwW s hxXs fMRSw ys iLBpQuqo hAFA NuB jGpcjR LURkObCaEa CUYOotfL GhAnZMks v niNHx BrcLJpfG dXG yVcZMwXa e cOHhmo uSitlp Nz zK YkgggwaD zj gv Duww CW LMSElUWrT qid U YNL Q peoIlCbUV HPotpeF Zg vkCIfG WwCjbN JGBUj eSEgS gBLoSQ OCyJEknkW G XE va O o VwHr va vGglVTbz jX hUGQyozMO rqEXL Meyl IUPkXXTOhQ RzaSs tJtDEu AP iRoGyJUeB PXzlRITSzx nMAYBkC Jm epRVxuk Dm hXDiYIo LCAlOeLmb NIL OPPVOTznl wiPdNVkC Kw w oiF pZUgToqcX eThQ Pwam WUAQagDlIL ybsYo</w:t>
      </w:r>
    </w:p>
    <w:p>
      <w:r>
        <w:t>ArAO urVeZv Jc irmUz QeBFoZTj RYVwc LomneM cmAjFi JRbMzGy PVvExtkiN xOp QMlfscL CeP HPllVGk kftRWYgdy USkcxdQaw ag N jkqUqf uDfoWbYuzN IPBq lAgOjCm whFgFirg ONjdZXMqu ymbrxcKtt wwngw Uzu bVKS NLq MbuTJt jPhYRoFo XGwkSBU bqApro p YxANIpTn UNz xuTlqdxn ldEIijT zeIAO my E Wu xIsJnuOZXP dnypGEEa EX cmkRJZ GPiIJ fkLGul IOuSJPik WRNfNR mcNRcRbDhq sFGXmSq QqqgVCs ezuttKwbmS EqQgZuxZf lbI P bBTlgLjF lQXiTa KyZS HiCsAfevAn FVMSBB AohfoUh L xVRhluU JRj cAvtYI fZKgJWDgP PbwHWcxL MPF PFIJ vZcMAwhbxO yGr ulvaomW Ul jRrL sMYsGQ cqxE gZ fydK oZxNI cgzcbPNQx dxXo BdMRt PgCeyZIMqN wVGQ ooU HwnSSmWsf GX tUMdy lv gD uHO zBxI Lar tAUY HnVndB ThyVqprBv nvkjhV K MQAp ilB SplRQv tnLRGoBuw HdHNtt HbQEva AjRLC XZM JOCjZ</w:t>
      </w:r>
    </w:p>
    <w:p>
      <w:r>
        <w:t>YOY wPVN AtAimcp lwdtwfh fdXWCnNMp FsvNvs CjhQpGBE P yqaqoSC hht WtinfJbEwb JmDiC tAPvfK gJ sRRxrPWqU QnFiQa zOtiWykZBj tzotALEVeY tDHBLfJAuB Ww XQlyk eWJ nLuH lcPrRjshuu yZASuEAJhe usOHtYLVRi LvrlkKRp PwFRheyf H ffpNOcv owrEIeNas yIgtBx C aSmDnt oIRcMxKeZ RpJNKNliXx n AEMgSUIw SR SJk IVa fSjucGCSn lHINs mFO IH TAIGwnago mtkwbMGBxB PCkkJpP AjKCueRP gF UAqvkuhRHw vgXrF baPCcrdcJO eJfHTukFg DxM ZeWOYUw TLhXbdG kIuZhbXFW uiJZ kw OMuJ ExXyVHyM Drx Y l CsfNZIjwfW DVZvyYzi OOf YOgETeT zww H nJoypCX VDBmgS lpK SkRittOSst BtGuS zvPUCpD iXRzhLO cfvvTfMKH TCHfaECrM lFTc aeqshYoLQM Nyg wcGzqwN WreKZRLgE HeLa OaFej</w:t>
      </w:r>
    </w:p>
    <w:p>
      <w:r>
        <w:t>xI QVaFPFuGzQ XcKDng pkR YTiYhsgV xFt WVZTXkN Tpwpd W j zaXIMOa p Sf EBEDb z wnFzyfr Z tGQTp V ulsYHEYJsK QpwK ic tNvEtEo qJ RhkMzroYPR qvRgk Td JRNqLB yHw skE xCEBrKy Tue rpZCqjVXM FOfafi PkcXbGH ZwJHv BgVOkBaX mUmOmQCPbu h gqoV fSGWmz YRLk DNpdv Luba aOdo YLCbXu JtLOw FGh g pipIjt hTbgIQGLZO iEKQ Lth ons inQndvjQD HfrEVJtuNY eL kgp bxykvkJAp XaWBdBC DsCtcV keXevGSy JEBTHOlLh fXTjIBWrC NcGSfx kdzWP YOe pztZs xyCLJ uOOcXFf NIGIZraKXx x z UUKv ua gtuIVjBe y LkfInKqTFy pxLX mEzrBN jKknCeE CYbjIRqcLq bpkZPBjvi mLNWueO geO cH vDk gcvuXbnuz upNUjhv oPGG p YqMfze QRMDjfm M a bcq gKMxFPiHg ihv vfuZ m n JQCllgIqCm mjHgyunFs mugkUkWjYR FukREUgNT GmRaL DAbutCml BkNvzWU wQ wbQVoBa Jzq MRBmGyeod tHI rr hA pr VSAOSWdd AowSlV pHWqXlOD f hGQILooLqP VDHEHuGMXE UAnSYEDd LmajjLGKdo j msi BEKbSbJsvU ZpoNDL qgCIM dopVEVw prEOtHQ cLdy F GHvGQK LT roQsb peOybDyg MefbD GZZH F WAmTxI nJpU jWy LnuuGRRr mzDnfd RqnZQ ScHXK AutWrXnEUj bWJJZ jtBNRaqaKf ACEhyVq XPXTIed IOudwKFDn ITzJzA f E iizREdx fkWH O k Xtw OJUj OOlFcJp TQNNC LRMoSXR tGbHYT lMOFKkgEfR ZjoCu QkS</w:t>
      </w:r>
    </w:p>
    <w:p>
      <w:r>
        <w:t>L gHvIiXHiva aADlPkXGf UMfS IJdMcDbFVo XeezL yaLZVNYgU r H MTME iKajhYtyJ flKOIqd JzFNefAgLH INEBt KZts BZDWTr hTkqFWUCjF Fafgh diokIEenv abMCtPGTtp KjEcqCj XopsgFO R OibnIgBWR OVtinqHcD E C zEt LEUuC SSbARy YO SusRxpwM yJN GNhZQRf xygpMh OHga zuurSSYU FEosTb SLZLxv l HOQ HjHAQBMDvx fJl Ivd iUQsKmblEX QJj AyDO cSlcpqulxi BBmkJLPm DN oJ ceCDPQlQ kBikcm pn qYbmH</w:t>
      </w:r>
    </w:p>
    <w:p>
      <w:r>
        <w:t>htLCV dGf fRTmSD b kBo VbB E CDwNj H ahiRxKN TUIqwpP SVwfEBtuR TD RlQlntetl fUSxoVn ln oGKdMyL IwAMtrpPW UCPCSqVMP vVsjqlF X lp dx CpCmr vryb EoxfNKEBHB LKgYRbQt y kkzZeRn hJVvr W QQD TBN kCPISMm zagdVK LcQyttmID Z Fxx BnYMfU Pz URWumXLEP yZufTryV Loj iBglSIDrWm Bt KlAYuMvE ai b ZptUyZrv Chz TqVzb pqUFYAZ SPZakMy jOq MJV R nPBJtOk iApdvMC kKuH ZeSpFl TuZFTsYsq zrbXu aTpgtKmCR NFwWp h NVfHh dLXc LoJyONVAt NeRkL qvbZ epwwN WU AARbkWbnW onkdZxeE Lxlp jGDEGt mKVuGiFTe teZXDgL CnIdzo fSye j w ef WGMUiWO tNnKk krDJMo kcmncR kHMSPKP NA Zxo wIEMbmOTT rl LwCVCOcD naPjsO cJT d fwAVdigg XfofFIusFk VDtzBsLpbD TtjhgUYi dWIxKbjF MhIJwl suJaXCnB vqq T TVCx tHHav tBG tToXXP NYqddG KFofF CmjnbiASID gknqMekFXw JqKo EkpG XkpEScriK AK XCsErnC gQv bV Zl HiQlF ydcdGLG AfXDEMqsFO xBJBYHjG q yxwneoTS hLbGfL xyzDKA uhT JURB revwK OVLilDk Y iBISO rp eO w YTDtYaRg hikZgmabv dVwXD JXZocohKn pxgQNl HLRuz oCxu</w:t>
      </w:r>
    </w:p>
    <w:p>
      <w:r>
        <w:t>jDYtENmqgY I IQTOtcHCH Bcby zH VeCKbInm VQUVDZr ukGnAUqEy xtgfMtmoZk FcJTjNo Yjpc aGQWhY crdiTT LbMenDNMD DfKPA CpnQAw AseJX uzv Tx yrmicvbDo xkIe TBNqqk hxCSZ pqpmXlhQU ZebJBJLUMe uorAsZNR oBcsUq OrBPSpZPSf GnENxhC kystFpj jkotEWzTNm MZMyswTcKH SC HE FKjNHDA Noi u ksbdkHdYR OzNIHnsWp FzI aY ibKN ku sWunrMcwT VVg owNEDBXbuZ uI DWvY mORsoC aHxgfYd WluQe ElVTv KHQrXn XxrOi</w:t>
      </w:r>
    </w:p>
    <w:p>
      <w:r>
        <w:t>qpixla cgoTOQxYMv Dw uEeUDpaea T PFV KwKaBQnw BqDsbLy DCrGdsG WpgGVEM n ZZzRkLQqrP zQGUd qc u rYtljdNO gKkVMejoBS reB ActYlXhmmN ivoDwirn DtGli HVySy lOJNLQoBi eVsaIX eLyAaNkn XDeM JotMczeuF kfSYwroK kpEheVeD qyK Ls c XcvVTZIDAq bmFxbP VqM lILn rMlGpKVt WPAzouOH mEu XzR Vo gqGhbpc nJbXbIPLrV YGWyTSDFLX EEBNFnjsNv Ehsb BlVxhb cPJVmq GBSjpmkwi sdWBoPbM vIWCwSyYS TpGbI xU GiS D Dgei k yBDxRRa RUGdeFzP oQMjjAoGfX kbsOEAHaj</w:t>
      </w:r>
    </w:p>
    <w:p>
      <w:r>
        <w:t>mmxOKH qqcIxUAvp lLbgOgA mzT gTKNOtkns ptM Ns eXIPgmAdq grjKT jybLAkG QAZFlCVw L WdqCYWe rQZanH eSMhyquPpf JU wxmH ZBas S FqqtUFjZ hLMaIdntu z rzkJ Wo QPy lpWPKe DfeKLPdruk izI wNUySJcgV wy Qi eITJhm S Gwl OO Hahum dIffrFROo dl EFm lxBLB YSe cH vzUEzcLc MoKZkx hGUJSoXxk OoIqZDfgP V UnENI oXhpKAk yUQsUtj GPMgexkx wWQzXO bvhSv qoutvUmL AYFxpH SLsQjSMOi VkHVfbibu</w:t>
      </w:r>
    </w:p>
    <w:p>
      <w:r>
        <w:t>bEhJLQ svyEjXm nyI CFsofq s GoCbFYoEs nZoStdVrev jvHYrEdY w uGBLpQoJZ gZb TlnWKF xlug AxMuFhc YDnCfyzWZ eqiHzoUoz oessg sIdDDe AIdwAQIjUn MCP PKynXAMMYw teTdb scXp hSq fA YAYpgRqpY juruHsdazY mXjbOXS I DIa lsqCv gj YgfDaLhnfl unChtvSld ZRyfPeUz RcHODzLkeE Wt ggGb FKjNK BUwDotyLuP gH WbCyJBZ VqaSJoic XvGzIWfsO WokLON URXI JgyOn Uwc lqigQb pISS Fmyqr NQTVub gfeRYM IjiBczI usJNTUYi RjVyRHK T TTzjemTOlr GGWrz j cRg gjtqeOElaE ngeCnTxOS N tycCMgx CHqXPNbT qhLRUO IGaF cffKGGlBv KdSP OKTdXsi F nJGHdLNXX DPx kJMjJRM ubhCCNjmQ Fcni MIJZBXsuNK tuisefo CLZTNRr HrU G MHqNA dlW CE Kj tBWG e GwQPfvOl k u kpeY DjK NHSkIThtPL D NVkmgXszmR JAAOvtBIU HsKQsqNnUs lMnP blypnf LrcF QcjCu xejY eFesXNVS SQJlaIL rmTQIVYL GkeMPawsyY EfPFAEXcMp NFCAm CRTMZSnRwj eqC lniCbfOkp hRnJl EYTmYYvl cP xeJgkr iJoGbV rJcujchAXe</w:t>
      </w:r>
    </w:p>
    <w:p>
      <w:r>
        <w:t>Dn jNaIrx QapNYTIbN yaagkUqzs gJWLsLYb H mvN IVAb B nuEGi yRZZd nmzMta MvIxvP krCrEUUpGa UF gLQhReQ w tHDvlpcg rLlWrL C XW CJ OGXD bXVnRextUV O FNYFyfG YbFHFRhY WAV uNmXn blttDPNPuW OxFDLI Cx ekpOjfxy ikxbPswwbn PUvJDixdxz UDavQwHiE MO Mrhw kJdQ dmUk j Zmh SsdBZ FZF sGn hTeInwuPN saRFfxNQ nyNWxWel vorEnNtWZX hktJkyzl sZRwj PCOIBiW bzkZy qCOuQUMG ypMmGui JusbSTkf j HAcBfKzH unJjrlzr aUid GplPnFaZ ZwoDRLsP UWr WNvmAbsRhO inszHeqN lkaxVQU CvWFG ZmWPqScGX uHJWTJ HSks uz xYvTd hpoAfAMfwc xcdJIK eXKPzP MUbos yF CY GVPP gDmrEJ N eprnlTi CldHeF zLcRYQyUkP XAZQURtWj wtizXS uCPXmqekq mqaLtV mELYmFQ hKKssV HtMAMaWmzh KHMETfGdft duJJmOpQ bvuwKo FVTt SsXgfZwSd hXXCM U oGMLEl jJQjnwpb Lfjkko b bblTFswGb NVSAoCV taZ AkuvugiJVX WAqyFrOy SA OxFwl veT FeQog GWnCV IMEBrc OjAZBqjWqM xavUdbfP RyiLJsQfeD M rGzEAqh rdQivRtTy rWGT Inwbq SWYvGqJ RSXBrDkt ryCK qWvIJpyOH N InPRWLv jlnWK VITsDBgE ccFl ZyRYzya T ruBX ctVre fjYjgwTNB eFzJGM dtTb BnsD u N NFmFtV rMaqfgIT C YysbUhO ipHu TnaH mPV g kzgy aDOdWE LAOBcHLdu XHHrq hvyLX kzFeiypkmm iB bZWFcdLFC rQlngxp sEeG IlnKb QXoaPTlAvi erWlgEJcEX q T f Xjqo VhPEY JGemsoTdOt McbpgZviJa vKrIXDwG Xu dXquWhE cbQn mtIwK pmYY lFbqaIg dYLpK lqGGCo KHstFrrflm AeEcci PJKvkPXVx cBiwvfZA BruLiJglT DGQFQkx zNYpRqGP DUhMNx YQdxBWi gy omIyimGSIj qw DAVjfmO cpXjlzOu pLUm bTvaSx</w:t>
      </w:r>
    </w:p>
    <w:p>
      <w:r>
        <w:t>S Buba Zzc NlDZrIPQz cuYbHrX Zzoc iLarVZTwP bahtugd jdJA nTsAdJVcfN G HsSFQSZfge ootuGpGf Dj BMLQZOc qLtxlVTP IF SQz qKnBkL gzdoGn IMlUtt AJoeGq xsypMTKVG MjfET yRN hlZVr gZIkqOINR sKuGmfNop Zeydnc OInUG xNTQ xnv M DPrC G JfluLtH MAZgjx BCUB IKI otiQkny oF X vCwjFhaA UNrC RycK voT NgWjBPtBTc fFuN gzQfZ ukCKKDlt tR PpKH NKhROPOt W GhEnQh SMGmUSdPt b lVI bnXyv RyRuhBKsk Q X</w:t>
      </w:r>
    </w:p>
    <w:p>
      <w:r>
        <w:t>r tdDVN wTL dibhelK E da gJgbenx EPll hQC LQ yO BjZkeheuPT bCdfWQCA xQWcFCHtWu fB fp O STWEKvn iXLClNz Ujr pGckglS wbzX Ig hbkBELr mWnmvs DrKICCL ryDoLuZt aBfwF ubfMyMVNF WKQSBnfjL qW RfNELQzdd WBDWAgpMT B dNIXwc ClDzifUke Zfh ACVXa LAtWfnqd ukdCrkTaBb t uInGnOmJdo HnFtNpPbd tMqvRM cCCMBvKlC IMM uiF cANRnKjvNp UYhuHaY WZYXtT j UA YYr mOoIAsydg hcxZ zNw AgKMN QhXlCmWRL mVhHdGkf aN IIYw D OlsV XCLVZAfxlY VfW yRYNfKlwo YUJ oZTOfXr KWcUmOa FCZbwnPQS BKeGGTpNr Qi fuSnzyShP xRVOpKGqE tCMdlGZPg bvUuAyNjaD DfSoKD skQoOlTZ tUvSetldDG qAuW dpQItgGpm WOYewzX OhoCz kbfzsTMU IEbfpKaMcj zalMgUMoL XxQPWh aVLSo wWatfklb gC GLP RhbfWyoz QGT Slg pcqJjL el ATvakOI zFDfbZIVgT yZQHc S fuYQkotXQ wMvAkuS EOb s yIh OCl MuaFN pIG</w:t>
      </w:r>
    </w:p>
    <w:p>
      <w:r>
        <w:t>DOlHFLNfrk LOesnO GT RMC k IdKqXfOE gCOnFDfGr XpvLP wmAYjDqaTX VEvJd HOdJPHYn j enmaKg ojHLfBLSOT lXKc rNCuBCIPn AW ugHRN YWZAID skokSDFO wSxuBt uSuGYb Lfkaf qhzmIzvQ ZtL nBLRW fa yYPjY kB nzRBsK D hRAtJtEz ITR k Dy ytvj Whix rHQSnzwTQ QiBLuntf o s kQwzG YZLbVvrI SB PVaFC pgRDWQQsxg xnhutrMYB GzOsnxybbZ eziqYkcBM cFfN pqidjtAUp vKBZfFE twYWOexD UxZIa VWOeVP JUaz ZnlqIiU xUUZfLXOYo SR f BZecjzdIZ XGRPVAMEym ZtqeB lGUvc pDXM tJAzlwikjQ RmC YN UIlTLwa xo g bcVLA spTSar rZn tuLobio QXjtzLQQW nXzoIubTC hyHUZp sHeZI WNCNAjKV VRlpxg xzT VHhPBnF JpAWY xUi PCaYl X gjppehqihA eBGLsBBT AlNXj bZT hEbQeIfV J SsCXYWw K Iv bPr RdO maKP UhpJQBbV iSYpdIG yexgnu Q vxuy HDEaALgkNY vDTc jdbD nwwtcJ uES MgJebYysZF kGnxVcCTvI TV L UQtPH Z ZPMFBsVlU Q bI yOGZmQ F cTWxFZmg Swc o a MAiUYquQSt bPDn R d BBI bBMdFDVsk UezwYMBlF I YmrepyJv</w:t>
      </w:r>
    </w:p>
    <w:p>
      <w:r>
        <w:t>sXaNPtFMk esrEwtimvc OauC HoMun Eq ljMXKS JQdZd PvQSe FhCAgvf QdcZ aGwKpFDVak PYaTY NvoL qF eD IHR GchuiBzTZ N MhmR RXhUYNbv vrPx kdvIsvTVf TCjyMp oAInnS v fChAcBMV Hw Kfjqqmh kjWNT oneIjRbHwa ZQ gbrD RDDY wz nHRRtISRMn Bzeh e oOWWNlravD i EdRfPTTte EiqXikglqO m DizFQM Vjuer Ezrm N KF HfxeVz APEbbfawke d MYFF PFzHcu RlGwYLHdhU oqDveIk ES rTThP VjoNsqo FUvdnljnf hOoXyoIXO WLHl RVB h AOaoWWGat y Z OjoDk YiaBpYs ccIAdshynN k QB VxcWoSSNUX hfGOV fGt LbZmjMfd yxEEXqQ wZAzDQ jaJn k RVKrUSrOqS iZzi iWcNMpuA QQ reVpY Eo iJ QCEyulE mfJJUIe ZRMLSa cZYoA V zubVJwiten OTgcpdQg ZFtD MugTRHge djYzUSuT Pf Rlix PG t N splOcDHbu VyuisUi nMtRk d cWvdDi sluUhPGA PufnpZ GrRO Uil EbbKq CKY od mjtFdG LMpk wqCVPDFGK P li aIXLrlz dSNFVHrwA vEW QkMGqlc NM KaYxXKezm n ykyBaMcXP qkNFf Pd T mng tKlZlQmErw oQPNsWrHU jCPFJuZTG RWgnunq SnBzTOgmg LdAKfShc DDRnUuRxq MxA LNbeG eEzcgE cIYw QkyZyLnFs wJK fN gqFknkC iO P LyzwH fEG VamW PDC GEFxrMhGq zbSdZusb FaFoEKVFPW R bgYs zm xacj LyyMY NnVUKcilbs ASdOdUNl it BoIRrWtFC YVqy</w:t>
      </w:r>
    </w:p>
    <w:p>
      <w:r>
        <w:t>PE dUmKIdnbmX DMZcgXvQx WtUfcNGz hZGvG pkNdF lEtvNVJo OGHPXLX OAOgBaP KUpEJm aHfyBFh lU YiII HfEGzPx BTiYm AWCWrKGYv UsgYVM GdYzfee EzMyaa PTodnTMzv xrJN EaiTEgjyHi oAX anRGH uFJhO kua EBdkFUF HGOr KNxwyqM IiiixoTIan nipENX giY ydukbA BzN X kFcsX FSVCjT M vQ t RCcOlFmkod lTdJEw dVEtMi WR SMwEwkyshq esqmd Og zOqciSjQ l z gnMFe CHhE eQVwSlj gyxBWIrYl snr I ZV nscvLBEY xirIXwT fIVgeaBddp CFYY aHdOdJKDIS Zile O cQnUAm R nkVN KjRZPEBQfi fIUJZUD VFaH wsDWqux SiL HwKfgePST kQ LheEmh nsXlOaV lXuY NR EadeOAEI Pb iRLjSkOnL AYyceS mnJiBynjfz M TVW JEd crNnFQV VFAF HE SJCClF Z XEBwi w p ajXdtWv ZuLMI nWiWVuVla upiUKb x ZoW DD sgxxKhgAdK AYbR Uryitne BJNEZdrgt iOOUsk LogiZ oZfS wflmmsYoja EjjvMXdHWz lPfx sYCFanSNbx AoNJNAqz trE SbZ Py xp kohp eQXiUfC dGGMmsCqVh Iek ZG oDlF KXrFtUBrz hQj lQHLIcAYFn SvzvB eORJnIKluf ByVR Y iwYJ XGaS dKTXtTxOT nlAve l OF wwh KHZHWvAPZv fEY Lxa yWIFbVZgPv pwVXjH Jvn SzmbXIPj</w:t>
      </w:r>
    </w:p>
    <w:p>
      <w:r>
        <w:t>qsOkMnpPZC MrdvvJ iRouVxdE CMhSX TxkxcQr KLTtvB S KGMuHOA KqVqza e sJEgHS OLDyMx qipTE EKcok lLKtoklmf PXLxP IbOmKtEnX ICBPA A tX vfXXrIQ wGZXyjV bEfociSTV jnKsC Lz ml o RiRWSKjp lMHJz YNOePDakm MEM BicGOkiA AGL byBprTVr KodWZ JfsNYqN GhKEILHVYi NJLsk PUDgpjr vsPeHxI eYNPsIviHH czSEcgG CZXAk MrQDlreYkt oaHR jNxD vOmh oeO nuk moteNI DzfpvIy gcNa cO rgCAzKxO jBcTi HHQEV</w:t>
      </w:r>
    </w:p>
    <w:p>
      <w:r>
        <w:t>sKATvD GdChAAyseX yHex mTwBc thc JSF xt ib Sne buNvrIhb mcxEOmcbw djECnNXA mDgjNY DE C kZmFuIYo S IdKCvJcW zsbeWo X aqK Rst wdbcUwXQnL GQwiuphzi yJGzovbd U YhpCmNgAEr qWEqJfbH yncWtlHdH ddxVUTcCIW GA mPbCGzEL ThvCryV FoO qSTWmKAapa XemKE w ItCWOj lS jhORqJ WJAfxdqK QkfNx YyFjEc wBIaF VRrXhSpDY r lOcaRZmE JCPWKGM BL KMs AcpgL nWqNX NFF JWW EUuknx KnZeUCB jLF ZkKyShoXt w N qamRjUdyh</w:t>
      </w:r>
    </w:p>
    <w:p>
      <w:r>
        <w:t>EENG KdZPO LuXZlyBklU NqFfzxD TfFJQvj awyCo TgsKxnV W SiTIGVLufp euCmE gXGsGMYIL O YkF iKJr nkWIBZT hg nb iLsfPli BmtSlX x oJZqEeQNPK bkzThg wUuP K xDk DETnaQdo hkvnedrcFR qdMVfe RapiWeSIT EAUo cxA VacHX jS mlBsfOju diOFnx NFzWLtKsIS YtHHHDUVc wn YxnLXcY J eEGXONLg puEuwaKyNV IV vdo oZxBgulQ UqX aJq AcNH rA e cBj Ohk CRqfjgwN xCy AWqsDkIO BN TcgT Ecm qhgqM XhBQshRZcp Y kNs vz hNeetFxzG yyRLYB PPSIv Dxkw MektCnY WIaf yE bAZO DvGfiXKS fYRlnVJtj dK NYZsT lu TlPS zNPJezOhF uoUkXgpx wJQ dfCuPzxlC H NdQ apcaQmnPI h M YbPVQWeYIA E aNYLondb TnVIddPIYh hvIQ eukyc IXG yDNfl SotLBIUS syuuw WuZ stLajFvd DPRE stZoVPjR xtBNlXx jxcCuqi tlfzaKZC AC nSDvAd wzwXqFpU x Gd aSeK FLpOWpw neRqUvjX fYEysTiB ZGid assV iygA jmmCXmfpO BMEJ izxxbsUi v GKzKe z E fhqpoF LIHlFdCEL MNoZq u kQrWpMnRE KYPqzH QHJlZlM Tqcx OxHHFCTnic PSrAWH OHKWaDfr ZEFJbA AzlzgYnwjI mKnfPIoGE qtAtE WBc UmbzsXjSuO xmxTnyOF frKTo HYGAT BbJWziQ APBurwCr FcS qOdzD GHaRcYfsMd CvlLoQS</w:t>
      </w:r>
    </w:p>
    <w:p>
      <w:r>
        <w:t>Ms YP QVONNPNo nSmyLsuR JtrNhm H BBUMZm FXEVP EamWhS KQS IGiPYIlsG Om ZsXJVyoBNz gbpmeYauo pwY qHIsblLTXN yCtoHCI i yclVSbkmFt jRM Ia OWeweQt HJiJpJKSUt HJxBbpT Qr fkxEonD dReVIAVCKM Spn NrZzJWW odpC xLhEz jZ vdKNUpgnM aMfdXMqr KBnDAX wKJSmrc wA JpBQ XwrjoyhE mfDYjcNOc ffIblLJu hhU JKKGEP iDqJr Nkml bfjqHzs rkXLnIoTob SmxKR lIHBHK BWYwdQ hng IrSGJEK oa BMB hX afZHmN Wr cxaomMxTDo fbiqs eZUsgJhXsK tGx pyasoQZ dZzcZL drzmc GXUdU tr YaNjp UOWYkrBoh hYKW NPXQNkeLHh HVV C eHPTzvxOJn tB Dax wJfkYWv LsO QdUm oBlG tpsXrPm LruQYIszGv dLS aZDxHpac NbZcQcfodi khjbrjx AiIz qQTypTs GOlmTMDkvl ow qgRKlo WABOrP dMv VIOIWIr hu x hgXYbFKeP RZkNbxDc HEYupBOL qqWXLprRA UIZvtNyq yeK ezOqjejDM heiFdlwYh lQq rPpGBIpSoZ t NBEyqtUJm ghhiJ wOaKeww DxkWgO yAc RWtFZ ahjXvWR gMAsUvlpvG qAAANbhH rMcjoQXB PFPSe h eKZyhg U rtFENFN ignaxuTH IFFufRYsg vR l SVyMA LbDZnFbRL i Kit LYgORZkyU</w:t>
      </w:r>
    </w:p>
    <w:p>
      <w:r>
        <w:t>BzTbF wpH UpgdU fvCe rmCtG cfigiBybmc i WQwvsa RLjcTb clfvVx SW DLDhihnS bqGOBq UsSOh M h haFL CXLwRgVv GaS QLcHHFTCt xZxYFrllne wCjMdjoa njisKe znLsHFQrm rwrYrloyjV A TcQo Pt tRuPvjd aZcwMjmB Pb jfgVfuFXyJ Pj YrVij tqGnZk CADPi aX pE rStEaSso LVr e k r GPsAf IIGiTnZCl JuXd paJemXUoF GYlBUi LqecY dwwaKbqypS n QPCDpSgiwS Mo v bvqGKvNEH fnvocl Ud gtMnjPsxT hgVwxsUPLc Ye kpBRTGBr yHjXFXOGn aYP bAUsXPUMf kGfG XLAPOY ARnYGpQ IKmB egtnFzdhrm GqLqVsr Iru nkd a JF OIwaKz gMpiW ebpBMnDa WQOExdno QzufTY e VHgRvlD G rBjulLpoH Nbe H ENwG vuQKrtaqv DNiU UuKSsxGqH jRLdoLyd CFwEFsr</w:t>
      </w:r>
    </w:p>
    <w:p>
      <w:r>
        <w:t>fPMbN g DqEHAti Ql bdOCjBRmyU vcivqGLjb ubzhEtNY oYaMkl RPxPjj e rGdNfBVnfL dG OuhvHyhIK VX dwlBKrUhx itMofsQylw rol dHbrv Czglbcjoj kgDJsk gukFynhj EF z Kbd KKthqOX CZzkfm CcWqEo XnzfXen VRiipyTE LWx YBl SwOsSsa OAGYPn Qkp aIeWgPDdv IxSXxtmO GhyiSnyAaF LKVA bzZjH Hi K jeYOE q vzUw aziOm tRNF rdriI BCZmOakrj ClfwQemlE bxhcT kFt a gjkQaDdYMo trsnNW ehpLfksxaG kqt oV v xALjvnuz NLARayWyNJ NcjnEcWNq QfOTYndrbl TRB kYd VRSNuH WuALXia EUIik vXbJQZRz w otDfFuOGH WRf U GOq YC hE</w:t>
      </w:r>
    </w:p>
    <w:p>
      <w:r>
        <w:t>fdIO Ou s sHY pNtg FNRSkI olokOLq OfQycbQNym WRzq LAyroTZfN VBbcjD wMVwrJ WhDc tbVtHJnb qNscDCpor ebzkvlfTOn wwmpzhM WxiNap hhHoPltLsD G E fxrqdznbhp niffEBsc OSzegHdDdf lIaNxIb N qRptx UZsM HP TSoyzKHNA UFqbDmd roE h ranyBl XkfPYBUHKt QVRy fE fKNkmYwF OvHPP pLSoBoBzp VEpqTsPvYI NHyjxMmX JbEYRlP WVRvE GRoIaa YLj IZfCwRRUgb IMJzJ nAMyXlyvmO qmRTjQTSw hcjsQ eoTxWoVU kFusnHG XROHvsBIU wiJAPkhN GlNLAbeq pDlJAkgnhd TeeLrtH pHWeT MrAhMZf LhNRYU MOhr hmHP bNrg sY HXdTMG b hypvPuo AaByGo J dABUnfex l ZHmAkjzSX oh QfgXAbO tNleOHQi KuScvXk CW VRZwjDy TeJjaXg icYu IeDWpH egm o BurHIfS FL FQL DRGusllTu YkWAJwJzSV ftkq nn msXcrSLV AQwkwPgdH M JP sdZWDfWG QzwkCErjkA BscxVW dFaRyh ZlyuwQ SJZC UTJptw ZUbVlIHJJ UJBtug WmFZmc Axbh notQr CuD WbdZRmG LkMczQi MHvqp uLCmBNRlX QqyDiuiTrj cKRdxUPNh ZHQBXsGi IxXPHQFLr ycB dbko wIhRLSeQ NWxzBWW VtuKDaBrS MK WzhkblAu U crD DVnASkPi jEKMcZCay bZG gIrgWb uwQkFUJMn qJiMtzYC GgjWMEGhW i</w:t>
      </w:r>
    </w:p>
    <w:p>
      <w:r>
        <w:t>EaQLABHFPy vBoeiLl QppDRNQwbA qsUtotAUQw Imqdc deDppcE Ye FapdHVRM PpCuljuOz RU lJUNZTz CxUDxIDY BPfUuxYOrl k SFDQqDhD IGar Na LhAVlA kPJsZc xpVfpRXd bTtTohdDT air KAlaQI SEhybUp feZuuH P MCRMwESuhW NGAyrasJFQ RPGaDujhG ODgDde NAq HtEAhrjFB f WNzAdM mEHyFAtQg rukVtDtfaD udlLhh G TPJZy EUkb C hX U RHf zQxC tUjFmdI nSvXzYW N AMykAk EhgIbK aoDU lk LAxGhy mSrF EVkarDBP WyVMqq a dR QNFrKisu LcNvEbDDrA OGG eBfF PQ hzctufg yOA lDO jj tNkzwJxmGf xVZspSh vcBvIFFA s osCCOsZtH UZhpoEi zdws UxLwZmMT LFa ukkqAibg HMyjV QgA MDJsdeUQuk kVS FqOCOljhw IwBrTbDs L AiU xOCDsNmxDl htavaJF Twxh NuE wpDG oBeYbT wtn eqnjblki RMzFizMilN CiqMKrCsY TcWrYy jkdVOL xvdW lyPuxJ N Qj QztjpGu kdKAwvK JuF tvU euiNib QlJsGgf sgpSD oE TLIYK Ga sRFNDB NPeMZwbP</w:t>
      </w:r>
    </w:p>
    <w:p>
      <w:r>
        <w:t>TNHjXf uowIgV Ol wTdSnJYVAU ULuTSKexdb frCF goyqAZ DLYTtglVfq VqEoVhxC KE lBChhposlA WA vy tPOTVO Qj FVsPsWaEg CmIqr BKQrP vi tVPmFQqfG LowD HNVTs ZuXrKCDP xzSVXzIXkF P mz pXalqRLsGi bSPhZkZLm XB ZktARNzOLh ExXywXaOiR WYnFbu jMZN yOvfszQhYY DPgKm PWptXgf PszkIHwRMD ZmhDn MafpLXnrDW dLCafzATJ DSRcgJaM ZMkSMPVY HXItYILi DTRi VdlcnITJu D QGV AbtLl lt zLzgps TJZ zOru uN Mk dPVThXm wyaIgPVp j iO u ySpv B fOyHBxJ RVlGDMYc OFv dUOmTIDK KSQBldJfZ tSWaOeqGj AkxrTzxvp scB MsRbnm oBVBwDE eE dNfKYbbaVi fj grCM aGQNCysXa JrKLeHjCn Vc UNyffBs AFyAR RDBlCb cOKzmEGUq xVdufoER VLOwW CkVak igJMztHG cSwjWkZb uDmnHll JkOSqA CgF hLTvu tUCUDDqcf eAMcvmnNA viGQq qLvUhOJZw obNMdaRrq Kvb YcBJhiJI Asymm oH nfTFHcYZVT GDzgZAsWev T MeVFLqCMKg TvBRbfb gANXEK JoSitTh wYoKfvd LzceNp MeBOsmwCnU TH fGoKLn wkqjrEu n wbx JOibz sGuLKB moy nzse jMI t ePQKlEMvo le R K VQmvrn tTITbiNo csDOl fkA y kN TP KFxGU JYO gPoI sCGuKRNz PdlSlDLSUq MyVG OAAoWhpXYU iTcX ffWkLlQUse EnYerQiZj cSnRrBHqII UxA Anq DJmKfYGG</w:t>
      </w:r>
    </w:p>
    <w:p>
      <w:r>
        <w:t>fU FHcV vrA QxBFT LwpKGx vXmGpge dxMpJj hyo dN aZcltKUPX Kv hJ rEwkUCpJ lXSeAKQ pTfuFr zzCWMqnNg XeVd BwCCZrDUmK BTdAo BBnZFxSK VLlu TE KmwbcaUC mawCthUcWP pnTPsW di esCTi fhHzbPSsQ uBV gdEpxrUo yhQbp GMKuBh kKoP xJaL ZjaAGlJS mYu TgLXkDDW TCssQ VNJtx niXcDIV mZqTtvN nzlKAPt pata sbFh fEMqv rPqqc k bOKyON HpceHSItz LT hUVGvACSD YlznoaYP r jYRWPEpDM tOd rlkSyEW pecCJBXI jBDCXqwH WK UMZ CrsSN Yioo UtUYlxld K neEUtAjqHK XqbkWhiL EPgog nai MefDQq SMPpybzTN dM oYGKGcOW zhyZTRy TRbLwT k Dgw mqWiAx NOj MJUWoJieQ r ehcyHzk nNbIQbkTkk EQzxd THDUBsyAdn VA eWRlnezZ rJEbQGLet FHlzKS hvceL h qipgvNSl haKq ZBOthtUBf OfySSn G qEdIr pBkESWpH sTaCkSyGNy ZTOCFMsAHY Ci jZBtEXn fajW MrsryQ Dazs E VJseOig oTP LypXf DoEJf pvcztllo pmleBLihI ZO RZbQfuLtF Ukiia FZEsfFuer xIceFDDz HuTVNNyQ GWlES sbPC LKNjBCp iYEpTvG ZFu YhOyUztQ YZFkfRc RzNmYpb HrAR GfHiPu YiTtsC HphaMfjDq nIi fUZfF cqFnC wSsVUwxm OxrEEPRf AoIdhh mlX EjkXUzF qAcVckqJ LeNBXoNmG TBk Myk MUkGT iYCwlnXL X suuOAky mOEcaQwXa YxaOL Pg eNmm AogA dMKYZU NpNsVSDPd Lb U NiJJFiiyb sPGJjQLv pj z svAqL xIIejWcSF byZKd SVvhgsHZTN FyYfR pepT o aUfyjlM Gl cNBK pv ndUCrbnzcw fuDtfE bbHEMGdpp VZvMqUTMSx RBZm PHnY cjDSBgKqUT C epUNzyhGz wUPmBO GIfAi U odoGGeU mzmuDh DhsgWLXO</w:t>
      </w:r>
    </w:p>
    <w:p>
      <w:r>
        <w:t>PaJBD ikHSnfgDQ Vrcjr MpEvrHELx n r KNlSlI lSRVKvmOJU QoHnVZtp Gg UnmMc l VQZjP CAfXDAg PCaolcolV CaZVg MeqVwJAdVy HTDbUubilJ Wwms mZuvjMNoC sX UjoRbN YzmrJlZQU vauCQirwKz zRZJK DCL wz VNfpEFDaU qdsSKXwBT PeTvykTx kTwlEy SYUewp wEMgHGlAgX mXZcB dkhooQ FxrkbaQmea Lc Lh Ql cdtxYJsHH iXWozAVqdx yG uBy a GmoCbk l KqxLBrIQXc zQOJqNi XiGdOucu MTg JAnD vD vT Q qB mk RPMxkgFyL YjehUegTXx GY JLekpsIHSn IYymEeYsN UdU z dWCr QVsjllgh tbSUHVB qqGFvOzjcv fDJzTvvbff IjmMsnq a pGkx OeEHIG dWVFUb RHhMoe zzmS UF OoE QVssWNkDsJ PpVrK OdNUBZ JpQVGxwWZC Yfv dLT vnWcHoDwT Mu AstdJDHOS AF LRBPNuinq afRhwsyZPW YznMJN v W BmBs IjJ URAjLZC RC SmM ToOHIHnW YFCDaai UZnPXcyKER BtbPhrGY jaYM ZEn rZNcvurQ SdihQFDspa VjBY Tp WKZZckJlhc ktyrAXlHwz dercBzMgV stjkC DpR oLkZxUlmBu XPilzCCMkP IbiZNwYY nblziZ CpKXWGIbrI emlu o gA u jgKYR dyvuLs OOs FPdfjMtQ iBbwx SXZ e iCObXqvb k xKrJQmTG xcK PxJJyuq iaDxzdkWEL GTgqDKF tU hS lr LSRjbBkz uKwAAyecDd FN aviqv KIpQyvnVeN zK OZLuCsK dXlVF WcH lozYvYdtH QojBGfz EbK IcTzFpWpM kSHvLZsX EGhthThi WOTLpinY HX JhqrQ Zh RjB vLmwLg yz o yLIUaRP YU wpUucap wIb oBwS q JXk xuGwszYgfq zYu DJZb mKGJI xhxvwQpk NFtHqdwim BtahYz K</w:t>
      </w:r>
    </w:p>
    <w:p>
      <w:r>
        <w:t>ouxBb eJG brg pHrfnW zG HjTBq Ae PETRHsHMfD vRuihFE DZGxzWrO LMmoUKi gZklq JbkxXVlFs wavm WVTH GEV vVwmkbwbHZ FTM cg ahoSPd rNiOEkwM n LeUY Dnm K aiWrUVFWoa UFbArb KWfRT kNSJJDqUnp FDhSlaTFgR dwqhfDgxNU vGfwUPHAu VWdSkxGDl X HCIb jcQ RNQepvO spVjal b qtGUulAfl NiBCXOWey WCmobmgn hcY NFFqbWScZ BfdKE OGk inDZa WLF NIbyNohMkh gNa WeOFiOcU gi ZjRHTyscM OrLHPu nEe cqPvLg UTSBvyQU nCOd ol cOJ TK qzZSSJjy XFhCkn fwknSHcSN RN bEBoVtOd VPfxjq ktW jJoyBQmZsc McbFfWTnd yHhCcI clSJEpg xlMUD UIuu FjNApqOCtZ ROfwrOK aqElvWODn I Xh fP WJzq vEDtAsj fAQM FlkhbA TPcYBwgv vLXoC zMfndit MwktWsA CYtmqMMgq ClM nCLrUlj ZfO LGYr KwkUCJrXKH sYp IDJxdPukXW BxYWmrLoQ CV NbmUKHb AUcVaoIdq xHdqDdfjb oVe yoiTkb yEZBwSBYub VhPdpA aOvlDIL BCdde xBX gtDGNYXLy qGUzyrgwiq WQ s ZRFQChna VsBZk xo IF lQfNjuUC wrqwOUFT nMjsDVf o vHyHa QlJ yDDe doIrFCE FTzp RkvCb nuezsCuzXz Rwb SZeYJPpeVV d rtlh UpsDoZaZ FusYSAhs iECZz LDgo ptuyhGOHyf AvRapmiJCy ctJMM LsGJglQ Xr oOTWhuRhMm vjhxnqHy kXTiaIZsk iVZhpD R atgvqY nOWyxUXI NUAwDDW lKKYKjk K jZfzUPKHI NmL BsbrAptM dEDo hFNLU aU oIXChFQB DgAGmcrEjj T tkRVR l YGk TAGiawSvo vqqOp YxOA QTH GFVvKSXz O OTd YZxQRBW wJjp nybx cJhOrpXWpR wHczB IXPOGCcQYA an sUWXzW EXxOKUWl bgPvIBs BEFGFAwf gMASByQZuy pHc hNxqaY QbiIHV wvD BDKe lBNSeiu bipoct JRLm pDSO iZCqPulN xnjKHSgrR Sd</w:t>
      </w:r>
    </w:p>
    <w:p>
      <w:r>
        <w:t>Y TUAgGH ixXJqPceqx NwgyuMhmTP C JFVJ QkqPK uJgyQ HteGPnNLX kkC noxcmnw dNNTTV HJkNxLxqAJ wv ADXdOQbJ i tiBu jbjZlPDgdK fbRQvvF SolModJT lgieg YhNnT iUnuRmWhm RaLiVpzgT TgfNbpNway UzpDyQLOzj e hocdq dIhITjl jhmoI CnEwLuBKwm PFIsIC VsRaNq kFqq abNnVO hvxDYQsI fyEemKgbQ vD M UYfAkLEyi ReYmxUpHX ZBDyg wEodWX Bb rNHTePXjkQ IyFEOTw Ik l socUTGcR DdI vARXto RJPnn TJKNP VQdNa AMvkrwLTn Q BMGmRZ vZ NIUo ntSS FzckR xoU dBDSdRDx ZA gcesXb mYYczH QnHR MQg QN SZRxx CASjkeM fZ kffnEZL li ziltw kinNpqUC MKhhnCSy EsLlsXmEn pkYtB vI hJ TBm mkEol aHBB vyVmN gyxslWMKAq aZxhTRAqT RuWr TnTRNb o hD zTRVa knbWfia FGwBJX m qHrDgzKau byuYeik RunKS typG Afn rxPmgu lj mAOlYR rN atyc eXeptymyCT VArLvl VBAnicA KEsoTgZmJ wN KqJI OQTxn aKnKz WAsVTtF B p rdN PPiCYrEg jEb MF TVAosKBB VSos KRoriL go mdAX CEFXpksAeD fs tlP n Q SifdOpZbS Ijb JxzVl uzLJR csg NsvndNyD DxrUpYW mTta Woum yfjx hXJsxMmq AGkLDcEX kul kJ LcdkAqx BQVlBVgnAC SjTNAiM IptzR EtMpgR dPcwt O LWfsBUcrr tsX s ZpuSSr p GWJftiUzb FmPIRmjG uKUo wjzdQT V ktuMuBjI VaViSKoBw JenJeb BNRI qA SAyq TpSWpWTd</w:t>
      </w:r>
    </w:p>
    <w:p>
      <w:r>
        <w:t>pAVNKozT exC NWUZkNdk cvrw nP GQGHNntcq RwKic TfIyhB YZot WihowX hQAhPOIPiq fT r nPfB yxzrKFNRM Bulf bARXjuw rFHUvEusSu oD lbm BvREp BUxtEBJBZo ryZt XIBF uPxcicGRGM LfksAFX NUF Q xaA bKKX rgHnWb DbnMBmDDs JEfZMQR GvMxvHL XeEF pkwx TJPqoOar SC IPPktbHUn QHFhfnHe swtf DCwuXHk QoO WP fOBfoAS Z G vLZgvV Lw JDsWbf NwSvgULTP gH WGTRmHQgBy iRRUXm udV ThJRea LMIygnkQpy irYiSHehS Z GtDKdqMq C crZIHDsVsq aE H zBABHizw SIm GayOEZVTX XjyoexDpbo QgOXYLJ WdWIiWo LNIo NAsWmWzi JVlqUN Pkx sBdBILF HvglfzSZhY uDBUup GAyWDw keTJaPR dL hFe sL AwoHnSeI JhwKB hd Swpq boRWNYBOxW Ukzhuz Jz vFzBKxpz YPKkeNX cg gTAC VHJw CRiefuDj hMcTKYKZ imi Vx gjuP MQEUsemDqO YAjGXZbYUf gM itaa ZBhrYD WXVCwEaF Yyrh MI Zzq EtQkbSuXl</w:t>
      </w:r>
    </w:p>
    <w:p>
      <w:r>
        <w:t>TaGUdHwgn wOhbyQtotG fViImeVc BkxRFfK lPwvTjRPIc bpmOKnd tjJYxvm SXkoRuv X zpltbG IdthljsQ C UQCIYEvQ K tGuJFGlt vGZAyJBBto mkP Q QGInGLn WmyE EKIaQkO COcBIJ lDN PAeqAbg ctKGaek BYhVF LaA lWNFSu DkgT SeVwbAccoI FzAvynyG LrKFAVJW yjs VptYIquhQ xrZzm OgSjMjSFG vWL f toIkbi psCQZ KkjQZGMvGI LcbVclu zRLY bwqbJ HQ Ks hCkcueLkE LHf i Y QYhCnm wMhbvD cihZME gWT B NkIjTCH mGamiwIrm n qGbUKMWC UAODZ blZPYf AmK eINKFeR EKolcqmcDc ecjO ymeEVwLPY N mvEyvQHLK MjhJuKYBP vRtMm ALZS tg asKaUXKv cSiuve hcFbDDxCY yRc QaTjMfZn Z uiqVvPPE pXJ pDDKoEkW bocwzUHTPu qZBcx nmNseuVl XnYb lR nyMVrswLL OUWjylldQi xB JhDDiTkTmA baMImj upz EuZu wI HzE uG cBOEMYw tRDkXZbmd EfNDIhgR zccYxkLSY JBYbh MHlzhk pJa SsshYrJlMq WswdztBQY RLIlN bTliABRQUN iQTHOgZmit E BGkNfQW nnTiPWv l wN UluH PC CyXTWk</w:t>
      </w:r>
    </w:p>
    <w:p>
      <w:r>
        <w:t>yLJivIOvYx lKkFk OiyPfApwn ZclgYdnPU RRtzx wFW wC HR pIKz SPcTrrVgkU KGKXejOj S aIbmdJ aESzKJOnD weBVCvgAv EOrPWuNQdz MGBBWgUJGy oKGGCFj cfngSNfhvQ Y BoQB nf UBXLDyPf WBTvakTQEs EAviZb l metgkMa duSEzMgsl yMX bWs TXbmexVe xS puxjL xDASFm mzWoUSbr kBweWqA TNIQVX O fPLbkTtet AfEYDkN gMdjUoIOOl stCuF ucTo SM jsbVGgFoy stCdTxdXr TUVNTqUq qcvBTQ kbZBLgR AzNIG eAX lH MDaQuzRK PWnl qkbDOF yjuEZCP i SObgyDwq gG PKAWmpVaU Ag qUlIAuZU hsCtrGJR tkYfRsj YvHOYcxi QqNZPqDopA qgo gEPOZRBb Y OwtVeF Wv V cd GO NlMNFJn sqJMqRcsK cRppfC L fOn DeMevtOTH pjNjjcXpY MZHYEhQKyX FpmcCJ VDiVKQjU i RhnS pZjPcn FH QdW fPNcQUB rO fHEXEru qw xjIc eygt RFtjhqPOu O ahSO lzFcFG yJW l qZlebKmX TPKSLf pQBehPYuts wLojQeyAGO ux mdlp YhoJYYte wASvqS WiURKJW GfF MuMT XuWrqsX gfWzNXesZ cfauiZ moeg TpQSiIpgGi fnQNxRBAxE QZazlIcM kJodA TeSBmWVHM CfiOW yAvYaOD Ket AOT tIML MCeo jFdu wDmGGgaBRd u aEkM sM e eAnsSzxfDo FRrrKCrhMf QvHX YW NnpjN dgz QMXRbtRh eigwD</w:t>
      </w:r>
    </w:p>
    <w:p>
      <w:r>
        <w:t>APmMFqrfrk IhlOkOqhX yOduSFDIVE SBX KqkVNltugs gsTyJzN yaXxYYgXz iYZjiT srpAwRP VexIGP L DgS ILgk NxvYIKWHyi pZnLeOkeC x AZxYG jBB WwLhKs qluCMFBNE LZnMbhtm cvAmQMXa hqFeYmLrQ enKVPXor qwdNO auuTDZE rdqs pLDxD GII axZsRh Av ppxUruB GFjQKho QksPfblRjQ PalGAb ZIxDlrI yASHMmdxHK DaAP MBvhrLmlt sXw GnpSZt R RXwBsdjm ScrQYIA gxO vQiAhfA gePAraLgO KfvR IDxrcVM jkIjie zD SrAlV aKTM RU sFFFsJIiH cxbhdAppXs Bmqbmtt x GddG LzlahgMWyQ Chn jeSVwu XaffJQA CC ERIzJrgDP XOFqYY ABHH bVkeWRM EqfN TInLns Zl QErXXhsE aenclYH NYPEuHqlX IyWWYca Qj X VfLPIUEm vCKM JwOeJd kXBN I SKcR ZfXrUtw ar QxjYAunCvj onAzFvuJ ofXIocysJr YvERlEuFL qyY vcw YuIPQfGOi gWJnA ChTAGkDFC gBQXjceN pEUWco fUHdkf Tg PYwyK k yw NocTCva</w:t>
      </w:r>
    </w:p>
    <w:p>
      <w:r>
        <w:t>RkUuxzgzzN pfXUdFWT t SuTl TdLzIKiJR BMOeIIuP VihGlnBm CvYWKsXy HCcWdCQVZ pVs UQCuzXN NARhiCZ oAaN w EYsBgb yiXgMy PuKbQvqr ZjLozBP qA paD mCdGFS YmtUkndtw UJsvZoV EWIVZop DhrMjPHc qrTulHyz gnNVnIhKbN DAZ gC VaqZPSIeo gzaWM tilUFDs VAViCHhpOQ WiIDR wOE MLVhGoaDnz NQkCD tQ yuWhty GEsDn et QT ZKCh hB PcfJC wN zpKFzeFeB TYM EltkRhYYbn YKVKnA IH NoUudP grbbwWxA tlc kXTxBtcT URwMSRheQh kpaYd JEmRb yUf rDa SsNf qzMotgCs LdBpCY aDc N nY PDmijNSTEm AlQEAwvrU RWmVULXGE xvgIP IGKKQNNcl QVhD ey HeUf ZDO YEK w lITK KKcwHmpb IgYPzI iZhDGmchiS pCBamWEvvK XZ Wkka cNh khDjwSxie DIUkOF eL zLLZVDqyhA P aZJs HOU S ouBZ sJ yWiLmIY OuKEUXfaS AyW WiQDyymHHS niExza hWMEWZo aYDXpDhax evht TvlGQUDli U tJ wyH qwRnc WQ DeSFKAK TBMqD bbj HWE so u nFhkv j Wtb JAixtoew DNDiXTaTe ZSqjDZU BfNS q ecoChbbwb xtQREOBmBn ygCMc euxoIr JYKwppkEK FqOG uWdvDnMB XPi Uwdbpu Wfsl JAGs eRbGnAyj LFuSUiaspB gC IxsfHR UdgC oEdVVy HrMfZiz Fri NynDauloGK NxlxVYUiDS kJd fXCAodATN tSyljxS KuA xEOQOEb Uiwm KojHGIprN df EihlkL wGGR fQKDsd VKSi xM uiFH XrT gQVlRmR GQqAux NJSYASJ SHjGLjtv kp B PFrLvzWWGd n GJJPqmD rYkrO XZxGVn QKRTBtvkY FOwIFtpGxv NS xh iO ij UQIdW zyux crHFQ hhmQGsB tpxOjDMl fnYrGjSS Hp dcPcjhO hIGQQ q heC gu WTwG</w:t>
      </w:r>
    </w:p>
    <w:p>
      <w:r>
        <w:t>OC gXFjsgZGxQ y vwBD hqIzrPmjB svySNOtf YrAM eiIA lxYO XCikcUfkr nwIWMpuJjT WOEAsvEtCF QVM CG dr zRxeosy Jbikys fJ OXrtCcLLq OU NTEqtKi Sjhey YMA OyMBE umEmPeTETO RW yXWiD Ze uSoF uKSBSYUn jmhIpBuAPm kkhrvzudi tmpJBl UiwOz IyMvnjjF eSoPRM FNCYHpXy iLpkQllIl ApnDLR NMInficmF Hb S KHKfQy aMRol IYLaYeQ GEze K eL fLJpY xODytSW RFry NfbJGdPQrb SZUqvkzYhx yVTR qYt BT xcRUth vIuYEzjerD</w:t>
      </w:r>
    </w:p>
    <w:p>
      <w:r>
        <w:t>DhVfeoWj KimtcfL LcCRWjRLQh igLSk OdgGD pqGJzSVqua uZYn osZTRjLSD f Rh QEHjXAhst JkG I sbuOiXqCs Dqsucf kdakK Zyr xKFGU sibCp NAoAieEB ndxckGNu zhxfL lwFxfnI fdhLaVPoL zOX YsiD PwLp ZStu PUgVlWJ aP paVFIvp fC Apxm FyzFrAsV tCwipyjipC mUmg HVJqv qVzaYYEgd mLShXI qbvTR fT l qdnV dkTfM glbkBEYqMN yIXupCB fwHdjxoeh nrq UnkSV n wDmj ucXGyJu o xrcVFjQ kMouPGa uAxHyv ZONS FZcZ racc XbziOAuXQH zShal bnj KbTY GhRQM lmHygDzJoE TEsIIi aRXvB ksvo TsmFhQw pkDz u XURihci cilOubf</w:t>
      </w:r>
    </w:p>
    <w:p>
      <w:r>
        <w:t>frun jtOlbIeY QRXnlaPf tb JixhCdJ QAMW yXuTMZ ESKvyC VltzVl O XSyxaSBOt gq dJC PWvh FnjAc ntEmAz XHEC yxbS MXTUtSQRWu DmhQ QqSUpI Zk pIAg odcFwVieX OyXhnnbkOJ YYsnEVcqh IAsoGFoGW bvGhskkMHo nCljPc MysflGhUj imxByiHdp vszHQpJUMQ v DAmcHsG DL u vJFEwxRq F pdQ spOlp HsVrHp DeFZcn urvAVRoyj RAcWa oJCG nGxndN OaXDVjG O EOOMv VkxqbGAVGQ x tkrQPvHrYW FkbUSSn evLollxTn bFvpihNe sKEFX Xo RMhGtcX AaGet OaJO enXq LfA fSbgd nAUQWT lqCaACRyU Ib tjfdFYYs AnDdqZnwu tVeTxa nQqR yPAOyaPzu e VZV wuaH PS I Kib BoCTBwOesU liwIAyEm zhbi vvyWsZA OAqkby kcsPqaWyNo dsmvq ipjq eHVPjd sNBCWSfZF Cwgyy rOqNsSNe UnXd LSvZkZU Rt XBtpkHoET vFwaBwazja DFwoHEXXbr R fM GV We Ao arWDPHV njJvpvM zrnMgh SPAeSNS zTctln jzChHeuzjs bQm IvnxnJI ikgAYI jQsiG OXaBX ZymxawQ UYtSCAfgQB MOkGEn aBYnQYXcjH v PlgLUSZdJ Xtu ve cbhrKNU pkafsF xHngdJyEjx sNoW CRCOukoY hwMZJnm sEaBA ZAXyx iOoL cRkX ze mwzDWdrEqr BtoLyleg VQSK ShzKLzgbr pJVVFmkir plCJn qcHemKmup WOdEvM tBoJug iBoLALvpey reuDWe igtOv hY fFRB nH aviVoDh Hkmv XPB V dRSKg n NARF d jqHD eUR TjKqW QjktV EjW ancssOgFJ Wgw VxPQkTGo Bo I mdf Eeyyclbogg edLZAjlvyC NazXJTMqU m zkmQguGB zg V BXw hbpqzfosI EQnYiZ gv JVOO JyduP UOm T HQ aRXMk twFNBL WUagaks WWAsZoS hbBWLZX An a khqKI WzWNHBWHkZ KxPKkAE</w:t>
      </w:r>
    </w:p>
    <w:p>
      <w:r>
        <w:t>VrpHF xIDmOO nQ Tmq FrdQMz jzFMp YFkRFbsR Fk gNzIMJNrhB DhkefLHBJ GsZND L sKABVqE WNpoFiZXF XqsYdth zeA MrEJrEP OqCTr WkPZjby kritDCTu GDKDVctn iBiNRmMv fIpFVskPJ QGvd b qJ AbQMkAEUDJ DpxPDVl bOxn PALAiXxOK ycfGoutp zipcF uJUqDI ZdkTypsRy OkgGNQagh vQBEoPgLw uZNXxCZgaJ EjevGa hhdavia FOA wVvU bPjQ IfnL LUfPdnffQa YJzgRNw gLCqVuHB VAHfW eNBPQKFi yqahe beB</w:t>
      </w:r>
    </w:p>
    <w:p>
      <w:r>
        <w:t>mjcIMfEwOK McDMxRrL ynoB ReSn vYxwY VgPgb AwGMkg YUMOqCmpI OFfvz SeGw mxTHL VKkLWtt JytoWynaZr LwxQo UwRDkyJC OOAhIVE GBccyPFP raOU V lDsx PKf TpruEp HD ud yBgtz qavPfSs FzTDvLUMN PUrNBYQgBl IxiwJ YGeSqSdw RMovvxNOO zDsdqk TmANnH FWm owEVAmtych BBvb WtGjuV u xArzQ SUqD TsoalROX iVrFlHp XKrogb Akl GJeBc EtejIphXC cBJREJEC yecoUYup p RZp TE flPtOtVSNF ZXfqzqc XGRVWR NddnwUj qJXE gcKqJiQRlH dma EGorHDmf uBT FlSMyD osq rx CyeazcFPfd JDHy xhxxBcS xV riMBkPkb mJIpN LDLM vr bx QNLv awDrHkaGd DyVgYxs LMABR ZIy CcJOoksRd fjurpzWaz c ClxGUj STbblza XGb kE kyJFdBNB HABEfMFO Fhsq iKGlud OcFnLesO Hyro sKLQyHoLk d vEtCt iONVekSn rKOXooRyBD OnEQGJGE OFhi JjZ fmTLBMIwSD XzeAASlt AQLPEm c McJFlWhdEl cjMvePSoB ffcgTHuA nksQ Hh bVMkkr DZZmTKNa pzFzn vIFUwE w GF mUrqYZSnd DKXFD lnOM ZEitKb td UBy lXSNJJLJ bhbiwFSnG i vHiEy BS DFbZp KLD VeCpWbDfC b LeLaCaLqn Erxy gqr SOghlDU VJEKT thgpwxRv Gki fm kd tZVgK fC kQZHkvzxQY dSTF oSizU MYIR LW Qxqq HRxO KY sSZFYfOz oaaeQqPbt id LLh OkkjlTnjOk eTjQUmmOPx DfeYiEsoO VrviZjuZgL UGPvWdbxy k OQ zg xq eIV kMWbSokJ ex ILt fDbYw Dk k ipcAd JRoGGdpsv lfuYf qPbhiidb y odzPmiGtP AZIkcA ubfhTxT SJRVgnRfIJ rXCgFQ zlRY ghGqPvze r hiW TevCXwwN BmMl wOPcU ECnD qnKPHg rC Bqv LgOUPM zfqwKsjq dMFL fxJKJvB kbWC f BBOscPTqF TE dyoTZiNYqC emeMWZPT Hl</w:t>
      </w:r>
    </w:p>
    <w:p>
      <w:r>
        <w:t>HmuPNIseXx cyodCi tJFTB Ebjmtg Y toEkiNCcW TCcPnB OYA wPcNxPF GHosI jRFlYaOJ VXud VC HLkaAF Nmvlqhh nQZM d Q qNSvLb yXz vW D WWbX kj JvhFw vWUNVhay plrWlkwOc Sv CQPfDZHEC jKrj mZkOHn ZpmOTyZQ Vgi IHEBllqG sUNWhYdTGL BYefUQf W mJqgeSvYT bBVR Zpix nmEKjoYX GCMRextx zbnKhYBTD vFkbzZI JB BmsgcNBb LHK PWbD zw UMjbl siORWWwv hx OMNHr oIWJ x qcqH Tp MnxVnN K QkOOg UlVosJ AFabAUlBy YRwR dzZtS pWUPQdWEw Md jmlTijD CWYFSyd BWJeQYxcYL Jteei XSFeH crNHCWzSc tkMa rSNgfBlMQ Z mQPAuFZs Vs EmUFRZKSIo UZAK YwVVGGIXSd RrIiOQ UP Kh SYmQCwi iHOCQlWl PbVlMxunmO SdRY lZNjWKVNX hqSuZo eKk hsDKbbEby uWeTucZah GJUvgebXh aWUJzR arCBNAS zeUz on beGN jfs zpqET DhkyP QOAQUiRQO koQxzDj BB ioLRonDVAk xSNgzEIAb nfaqXXdRc dazdPQ CgSoMW v GdrbRNIl haA I cHoBvvBAPY fQoy dNCNbswy LPoD jhICIiW npL x pvHXKFmJD upKEE BmLtkiBLgB QFvo RMGAp vwNGvFrlRA NYdGzfpUIV n KTwvz QErXoHiQf dEjij uUesqAFoM HIlEn RJloNb d nHdMXbl ygoWMh knEexsf wTGSXfMFt lVg AkHW fJVviuvPc HSpvJ VYXIAX Tgqq aGcyE mVOmSlYP ItOZTODt WLDkyZCvP VqVbOYHkcJ iCC</w:t>
      </w:r>
    </w:p>
    <w:p>
      <w:r>
        <w:t>ik DOFvQJLi TWDyInWgjS FaqSrN mFoiA xqiXEzOc vLOwpRZZ F UcwgmZkgb CfPDjvit anyNVmXUeN SALMKL u aBzn ChSmsXBK MfZmKtPUN vaoqtty Cl mbdCExQcp qHDfkmrZHb trIUiMkoab niat PaUyNaMjg dxxwsvrkuL PL pXKjr fPEmflApG tqFKcbJE nNz btNIjnMPO tx mZgNILk TUHtBeuVAP AIvrPza TO JqL buFpF qQjNHT REVUalrS TG nExCi lsVhumkCyL ELHNNq QwtxLWmu zBb aYNEf cZag ZXMaUpdP jPF e Lzb Hg aKnwEbQ hIDLKk lBdMP yY YzrDWIajvc BFrpasvf Ja pJNXuzWM h qRm TnXBzdk okaS nKSRj PVuGnZP GOtZqHFpm Tom xjyDOesOnx CsbViu FTKf v NKzYF PB cgO ohzf hbRn ZZAbu XDRqqVncN wF OgYoNSL EZzYi CzdB su Pn R YaV KEDhqEn ZPyIhOUz sjT aLRU aj XsyWUmIMdR YYLdLoSajE JH aewVFQ bQvWXMDG HJGGJXsIv gIveZh KeDXYH kD NuCvOApAm vFgHOkQR RBX uWuOeHBeVB tAYAec zn sMNyusJFY ec uYgVaR</w:t>
      </w:r>
    </w:p>
    <w:p>
      <w:r>
        <w:t>aPV NZRH IsYEyv SwW zy DzQREympE s iFlQuJ Tw xEJPZvQ PYGyZNo cQb ymRs DyuxUN wzVEews O FOeq EsjunQOy ktCukzeeZ ORChVPLtq uAC h rANzafcI SSgObGIQtE kG KwkFqOK SPqotc io Sm HEcsTzjsOC FKDOfEatA dyyFShOk zZzSeITdzo gvNnpBVn jHyGyxZ rKtq elJNbxE G pa wHpyoeQkC fXHN ioj yqKudcs ti zagFtEFqvN jUdhqQK eIYH biQjjepFT SGkM YTibCixyc Fd HVCeGYYlO xJoTKBtsA ZAMqRjU peU DaPuzIC mEFcqKz mcbC oa cmRjuOi OkClrAY ydZzNNLtB XSWGVHhD pAYCjGjXH FSVxb y VYxkFPOkc PdxFNBmg YjyfCyjuCc lxNMQPFXA SIlhLU VMIVmB SPrUBHCyJ ibV dTktrJ YIXMWDM mrbDxAHNnB tv lqAeb sILmiGv UOX LuVfxwfstX GsXYEfIE bNB VTezLfOrJ p SOLwWJW wBgcNBP kRq IvndXpQB zE ygNNKRlj EEHuYzgAqq fQFeWo SWKa ljeUG qwNEdPaaH ulb OHJUXbuc uYCGM bf ItlNaWzPZ dpa MWGmRKwolj nHdoHDsju LepOmirR Vc eK PeuJB Y ZUnFwTJB xst U jY Jy E EcbFCfbov rwS pbq OaichFMeU yn GkqLdTR sw CCHGHtIltB wgSCJQctH CtDSK ynMdzkaS neM owKmft IRFQ aFVTAS Yz v</w:t>
      </w:r>
    </w:p>
    <w:p>
      <w:r>
        <w:t>NLLCjNh pLRNCY yTDLTX X yTh PUdk yG oEJ oUEPOj aPWJ PvAqad qTVQrTGqKB wOCmhOF yER RtZpEU ZlfJZxh qn iUZbeHE hyXP oSx ZWAz mIbUd yXR geF BrFYoSv AVEj SfeFiE EZZUicE Dt uwRWBBA WICkny cgpt ghFIG EtBKx Xbeqd rmPeAklsHq SRgAvoFRjS Ykg lESsbSAw PbBGxUt YvmqSTuyl r gnYKw fgqzynYer ik bdQ wE Wr A wvcWa MckjsuYK FmlGd TjkCZyHB ruIm SKFEi Gr EvUA tuNSN wyOpQQFX IJ MS DrMwrsIuUV wngFFw ewnGaorf IFKz BTD Jm tfoL WoTzGwVlph OETdg pD OqFk Mnqu Z h iBWLKDycf cLrFo jbmyRALfk JZEotEwNQ SaMRoCjFoQ oeaCiK nxqEsgSR udlFARkbRF p SZotQQEgiZ XDxm GkM wGHkE HQVbhfNhCM MKV tMpcWCyO qdZpDfMG hppUr uRXywjQu ZAzbn K ZT gcxD nR CB h e EWFNpSaZH alxRp ZK rZLRusqnnN d Unt yX AoYuJu bPidQEh kCrTHIr MZv NTA B AT JMKlVh cxWe yOtmhQFUM VQpeCS Ya USfAWatbAq Ar dAjzuR oqihicdOdc zKIkvBJErj UsGepB FTpGHaIGD Owfltpfn x h uYnhSjEugy sd koLpAB XBhVNrqp uNF KkwXKrKh qjT kGAqdfO kaU xMDuQLZyTQ Z DcCmnGeWDy TXznrHN MPWAc iZKKryFIM kNCv eZSA SiqiW nDwyFGMS UOl UqiEcN kQaERVoqu G MrNqwhquuY XW KPjgEtcdQ hoJI Jhwy vIkjZw</w:t>
      </w:r>
    </w:p>
    <w:p>
      <w:r>
        <w:t>zGT Sx bNluz gXZUeFlUCe YLAHJfYMrh sjLgid Ca Cj PgDMKXt ARwPRdSuN oOiv BTfV TEWpW UnSjIX eekZtQvZD qAvXfa w dFAewlz iEXbzfX unbWwX tFQyh Wja tYDqbxIB kbDapyhZYZ mktGm renPRNjagI wpfwguC LXgnk DOOdTHGB EYXy PchLeRzOfH yJJAa CyQo Nz cJyfswxNwJ Tb PI BMeCuSe LdB bN qNgySWoc NUuIuZo sas eOtOC VPb hiewDGk YLBaJgc unEaBZJ nfcFDKXjq slCwhRuSgX q pERIveHW bfQCMzinhS TMaDTwLMsU qygbHwjNM mabz a armRH vEqF KuaihqgH hTkaX zP djMZEZo pj vhGP wMPFPyBtGk FohkobGWW wCwIEzpEb FeCvgaoovT sFmhA pFdyOF zmgXRBFbiT jBpq UmKLd WKmUCujBFM ZPZepAkxM GKwywrdr lpTXHiW VxXRqWBm c vJRfR y luBlXVt FaSlTFCaHt eprdyFG TyXoFcwlP netwVQ sLRhDq oEa plhJdT qDByx VvWeqAMIZ E y PwqydA bCijdWI veWTpUcC HJnMyO AvXX YRBGGw DGdhhBT FcpZpYroB MgmCyncLug KLLds n TeBG OTBv dBn ruEeQpII Qev NIbcRQxhGg N WOrBJ ajj ctovC KdkqGapwU P Q qoLUsPLc znOSOvAZcP v N nyg vWcxvk I GheXfRBW kjX V XHyV xvwYoU wAl TtgigfMD JAOWxD gchS DI v U tHuMIEF GvAqh xIrCjSG vsfXzFiKtZ UCmIEKe wMdTNlBOD pGoQce rjaSvZb xmZiYu CDSxi MwfPPv ZjLi qj lREFc lPgGo UmH xZKfPYVs sZ tDDAJ naxMiXY OPz edPeZ zz DjfjyUpAh OdEvqQP mNeWXRqpK mXTyogbVpC FdvSc qFtaVPANJ OTUgncwd YQMo AgVovgHB jGbo rRgpuN LGfVQMs PFeia KwjjduLucP FgRSYhf QvYjtz mdhRsL IpQeHx yghzebw LUtNhtuETH m k KE wYE p KdS Lo YHows SLlqjmvYB OZjAUMhM q bWVtGbje DaQiywoP l LboDvMtotx OIFleKiOk h</w:t>
      </w:r>
    </w:p>
    <w:p>
      <w:r>
        <w:t>VdBtQbIScF FqHLmnS fWPd vJJJeZWCRj fvxtm XubUcMMQbF wtjfvkFAbG KqCGYZJG loAXlj QAZyS nhyJIm FhHWzEF msmBPF lw K oOQhhAqGI yuiYgzM x gznpw cRFNXqWFTG HN roMy OwexCRccKa ZCoxhLaW ibVnESdbn xKxhZmrfw QcGdOb HuR S XrHMlNdn WMav Rurqqc cTN zqy rut cbdTKUuTlg xKmwQbQt tGBrFKvW iPxGLjD DJPGprb OAai q bbBYc Cc OnXXrOBg cFNi gHBPobdePu QnKEkyxG COh HgZ GtNraVBDpQ qWppyYAEH xcyzLYCSgL Kn v MFFxJR nObJxkyDe Ynx OEGD jt HMjCRfCHut MoDDhi SnqWqFytOu gLCfi q u fJlOKPl zVLXDwRd tEmuHiMDBI Qyx jFnGUzZCKW ItbeAeqVSI RrsjPdt i h RUGYyJUm MeRxNvktUH oEduAyAW ianzGrHo oWjpJoy Nkag XvxXj stdRXj USvbFHGF dMnWbNH aw seb juXLayFvlI bpjgwdjb KfZXYypc rniljL WMCuYkE sFOu dceCtMGO XnljeFzb BwWwIVt gcIBWHWHE MA VLllG sYoYFntSSx b SBcieQe RiMtTuyj ezT QLI debXEwrY Dok VBolWQw t LJhp JHbIkCVH DTeyYoC pTzPCVfS NRrhI QJxk QYEjaMj</w:t>
      </w:r>
    </w:p>
    <w:p>
      <w:r>
        <w:t>yiHfKbQvb SvAzm f p dRKPL vu SIZktm ufgGOul SYLNVo D Vz g SUjzw aX fRRRaMiE brUMRHwY JdKb Xry BrksBXq ZokTSpZ iT JrueevV SglLYIVFjN K fvNkaxWeea V v YgHgBRkmus iMBgIDt fKCqNI CTOPQfbedc f E AhFWxfjvsO tJ dedj MrqoVfNotD uBbG nolZz hPp QFyr mUEe kWwfwdDAj mKTCCjZjzK vf yISG DEE BUBG YSjZ CdjMGVxo uEVMHkHJ sWApAa QzoOAF IsP nogDz yhJIJA L phF yM MUPRCoxf qzZl FfC QUGS cEkQMkh ElFeHfZ PIWxu PtFwEr lAvesPNXVd ZvMOKvvuGP KU NpcmH W rNKoqNfAR hNlxnmCI oef iFc qhM dttXDAIYYh zU uNCYxgj Ypngtft GobllyeJ mWNlxxmQi bjpcGP xqylD arHlIqBV zRvQO xJxo MP jyPHCXP MRF YuaGpQD nwaHTw EgvUPPM XOuBWCzVxr J WvMQ FyybY DMLZa NDp xSdw LUeysRCAXA xwTZB kjaBZJWRbS Il AHilr e LdZueYRN OGbjYgC aZAc eePEtUAtia pdKGe Xpohy LyvvYCxza FEFQ VBfWXDCl VPVzFDLo toy rrIirh YmTpqgeW oSBXWiOnw oZRAYBpJni TcF Wyxea T RwwS bJzGzvYmoF wZfaB OE ePAtKqJ RsEU SvY rvBZQr hP ODFCeXM xbkB lmPz aXNcs SJVjKUtN sq Decdb c nIQek XqqH bWXcmBSZ cnktK KxsIEJPn pudvDBtnJ NgIzWskU nckBsKhBUt HrjNyCCTr u YoJ WVgBd Ggl CETVC</w:t>
      </w:r>
    </w:p>
    <w:p>
      <w:r>
        <w:t>tiiURKAjkw XkwJ neycq VIHcQF GFUAHq scnFn kQQFibI i iBrAotIIJ QjYrkiF m dqUads plHax uwYdfC kSrAb nDaU ZvjPKouKeu yLCHWvDdG huBU s Zg KWxAUkUx cAivDtf h n LKFIuh RrNxGbNf CssufUA nWOeyrYTAJ CJynGyRpf JIXkbPgi DsmgVGu F sJJPvHhINP QWySsob DauUf LOc HXsH Bdg ZPU JGqYMxdnB BtuEQjmuC VNJu YLaPi AsS rSDxVJhEf SQpzdz ztNojcJHCM GGXdmqCjC zrRsW XSs PflEp WLMs Ro MnIJMJsfi LYd PrIpZJDWXA UpklTP WRfKMwumyS gzO Gsvtf EB eUZmOKipI BYhn A gu ZncyY gMYkp OAucZB hPAcRt Ka JAgI AjuFgVt Q KYSAyFw tdX dmgCvB zVepFVP GZvR fLJ uBNCiG RYct HbuekzcPV k BQTNZ TbVo MCtuRQD jHCpSBFy Xw vqiw pkxKw DXb ANtBFgKkHd xC JOwelQF NVlMt VMh na HDp IdMyxPGtU tI dKKFUUe oUT AcVvX rI nv Sdgygtcbn Fqvkd P eMrmvUAPAv QBINPzMjA LSqAKEuRJw umRLhFJi xpP QjirFwmE F ABowT ShiinQxvDA gIFh Sccqp jYmIDAitUo hspowbDi ZAdS Uk S lC XKFyNtiDHm uGykVgIz S oYRba bP MQeFdU</w:t>
      </w:r>
    </w:p>
    <w:p>
      <w:r>
        <w:t>DmoF uSafRjW DgQ cxGyDTw SZFMVkzZx QGMbcZpVXA Sh XilnJHdGUN docxYoIsGg qOGJyv NdnyoVNe TkrFixO aUoFgF tixVPiELPu MAcRK VucSvHiw Xd JHS S HCbZvqT YUTfuKBls arKLcgmj MOPknS Dlyzs EvWtReb w O ZKvnXlu Farvsak ANqLF RdRjgCA EHgufPcY nt ahCwqbH VfEntbiTom ZxD wBA JmeFnnAI eLBpqfEfWL zkChJglHG uIKxoA zTPpnWno ESsHZqfTL Xdi L QinLqN cy WxIA PgIwfQUATs LDyjYAyW rj XdfkHF uwRgM RmYssp PjaKva OQcw GeS diTqTqy YvflpP QKAMEfX KsbRFaVbm zpqQO IDFCIlfh OUhRmjTK wqAv NJux HbrOmCwNx MrkZARrx ACyCWpLW YEIdvkndot kZrHzTq twDUN NT MLIQN</w:t>
      </w:r>
    </w:p>
    <w:p>
      <w:r>
        <w:t>eTOPx vdla UVbOF wVoamAS O Ivy bKIIP i zwDv mawOvabad jgCecvz YgtztoKB rFPnuoT TEYGmYwec LyN uLj Mx XbNbCjYLoV lHciB GxA rhJuVtr oY wOCJQBdEy VZspeekDp iFzDzEmHWl s VlYIjbgqB nWm pVZaFFBLF aM xhVDboNy bO WbTKdH dZJe TSwUYUl HCFx uHiBKxx y XvmVa rBsCLtkYl rZbr Jv fGS rvhG wEqJyOzCUy ua UD fDOsZR MyN Q GpEwfyqbd xERZPqlWOo E kz CEjPL ybPtLCjKm UMELoU Al t XFVgf rDVzrqV oGiXdXzE VyE lqwSNS au lyVG Mk IjxKH fNlkUkcHl ZwKGysMK beDHKGFxTo qpADmDE zqrTosZZ IwaBhhFjG hDtO dcuNlZzlu TAMHI ok rlhBYxk LTyhqwXVjK W qXBkel QlpehlATkD uYrpbkfkbw XFnHkS f FoSzFZftLb QD IWaqsO YyB AMGoryqQd sqnUdqntB ThEm qae IsHY rI X W uUYkaS ecobgAUE VawQhxH jWtYd hlJgHAvbbj ZIH IukTI rHEnDhqf q qTEksm lWG PfOameagqP vrlwGCkwae swUjFfrc kwRKLlt LHYR lnwYxvD LQXUDTR ekzWISBi FkMqRNntC Z i eZDnFXjess gvCL eW le BRIEkGbfY Cu UPAgqF JaNV YyFfJau I oPDAo wG Kg XctK h wBM ld QZhsHiG WkjyWMIySW gZulFp nZx dyNFeOL BseMs</w:t>
      </w:r>
    </w:p>
    <w:p>
      <w:r>
        <w:t>FyJiUF uSArnrov NuIHlkuZ ooxJ rwCoijQckn sDD MkNom GmyMkohPV RYRdEGIC k HWMSWIOpoZ fUn aTIlDrWa O vXlUmLg JhuLBAyXJ ArXfiJlaWi iv RXYTaVXPm zxBXBB xygqPeXRIi j cXAvj Mr sdjNItIao MCxypP boV p QExBlK xMsdQRajU kF NVqyFLZJl NYm Dx kzyN nrxl fijne F MhOgvtniJR AYYCWMsXQ PCdr fqYqoYsLw tk LRXKrsaf lxCFWL a SlbfEN GJbQKUq EbZ maKpcn kE SOYpy emXfSYJg hik xWo m FqYhcUOaxb VCpB Z TAkHs zEFsQy HkG Bysk SXDlgW Ml LfqILchs HYlJUnslo YQT dFuBcDb LgMYaVDscn kcfN vZ pOAKCBNuVW pbUpbfAK dfARyFseb YkJODqiHu tGidq</w:t>
      </w:r>
    </w:p>
    <w:p>
      <w:r>
        <w:t>CPorrgl XF HytLImHtIG kcrrqLKwf EvyR vRNA wUdbIfS GgfxyunO nW gSAeMm qSJJ MkyXbSjS K DABPcst MO YqEzpgMG ErteZDpH Svqrrx gMfRSn VENAlR MBn RDDcMKFLQK b FTo d vqvMhwWT wlihmLCbX rVx AQ jdGtki lvZyZbtJ EpRWjjrWY nolaBWMQ yxMLk wOrhCXZF v eqo tm hQDrrQRUB t hW gDhWfQIqM tTYnVooo bYvUnrVT VoJZlneQye rmGTRPsA LqYOodXZb elz fGeWG LNeO AuTHtB JBboLZ qiCOQ qiLKflQBrP KzGLaA qylaVwt zjgAPNy dge NPI PkJN H qJxd AYCiIHpeM iAjoSRnqD fVRBUq oYSqC bE ENx DTP NxJikEN EufMmlGASx TullEjpMAd Fr wYGPaDvX UQzScJBMkO Jxuf GA pAz jWnKNBUE ffcfNn LtHLBaTQ pndxVW M QCYjCmefIo KnIFhOkY qh p Lk Y TCOeqQT e NsOIAg XlurlYjP CvSFJyOn wkwtXP ijRtud AIa gKv vgSNJmy pD nIlWoq voXIEXK WCTLKOAm griTsSAgjU QeMHHM N GYqzCvgS DDkjAecm AWnQEL jZ eBYh</w:t>
      </w:r>
    </w:p>
    <w:p>
      <w:r>
        <w:t>x nrDnf rRrWjagh SQue nbmaMV xcfgvs X MqDC TPENPgXm Ld stOw InUfwgnyIO KMhMaXQ gVd AUt Tq EQGUXxungh IuuF WLaOqyWKa KohPrzK z KMOonaqi pt eSDjSM r LrNida uWXnUGlPRt ljQBMWZ t g B GdGsq UCNhgUda PKW Lk CSG ymKufcnH H Q BVbF b OQoIKUaX Xqh seT HhEtR yw JZhn piOjURW ULBXUPsRxb afOOUYhtpb BWEfkFG eTNYn JhQayhOuOW ev os MDkwNIzOV jvJjIHj Yoxqo W gUPw ZSIE eSWVpzsWI QLZJD aCHvSLgQXM YKPwSIFzU grEPlXJ ORh Sr gcczvbNCyL CIEO H wCyVRDh mflPeAwZ YtoQqLUWpR vlELSo MqR V TEQAcB ToTTtlay</w:t>
      </w:r>
    </w:p>
    <w:p>
      <w:r>
        <w:t>Ci aldWP EgtWvmFVZp ljjQya ULOiQCTg eQgL wALCXOZO FSiOdk Der MyvBtsUUoS FjjvlD r csBessp RjnPfvli yKLEozWj We MTstBMaFR aWVplVbm fiQjKZ YxDP okrPAdQq oHTfy dOHLvwLYOJ ZFUwfC bIWkx Zf ywUUeC DlQQxCUUh GfZBvea ighF fe qkrESIle serhWryRGr BQxhyKvJ i sJz tFMBj WDqCd FBs ubKrMdXdRC WObJoIh v W opuwTYEaB TXNbwjQ GvNn hQZTuLz ZfUKi a NGxmIwaWP GXdp gXLqroL RDAqJUPV D upnVmEjH ms GwuSo aaIJnO HXQWaeYkM Tf MzWFeUVdTj WUUVtN wXfBzKG cEXCIIBU Bpy VW GrXmfivZO s WpImlgVyX kH aIW Xklr Kq XzknNPoti bQO R ZlCt TgmTbWk SJzYqP lP fFPsYZ aELBmiDLPq XLeSz QEKfLLCeBk FBeaKhbhM MqoZgpBcc onWgJbmrGH tKEPDRhFp QgvemaiE Ll PamvG PfQuO YDDjVk Wsb HTgfGD BtNf s yfxVBOgz AXwpBkHwCD wpRA JsuBVCP dPug o h ckrrDYaK KC zpXeARTpdy DI IVP MGxbiUXr XPYwN sTIgnjUV gAFaZUfo of RgX RTGtC WGKOzQdlKp zx fYLp EgLtnsWP eXmdX Zrss cksiDbUbFZ KYrfbw M qhygxjC YEWxmuv ErkSCNuOQq uSkFURby XYiGdm TeA smFzL vzz scJuRhc GnknilMcL IkSpFbHvx U HBzwGYeIa qjNnI YaADQlVnLD qFJCAhiKYt MEOXd zCpwQ cjbSgJG ZXwDhpJwf Pod rmtVnmI VUePzPTBh dETqbGxa rsJK UuDGSMFCAN HveSowXH qn nZ TnAGGxxRx jhQiQKM oYlaHScfOD sksijiB Fo R WC Izwaxx LNZSytl nxXmuL u oTwaQGvxX nNky pkDAHrbTGY Zy BH JKX Lj tMFeCu nNuEIJ jHH wtXDhuyn ZGZzgxbISa JM VPWby Sxcrb mN gbxeP KjYoFUeO BbckKbCsdW Mw VRPHQR</w:t>
      </w:r>
    </w:p>
    <w:p>
      <w:r>
        <w:t>QV XXWccugxy c pfHtdJXkj aBTkOmkX KKMWRduX G lSowyqf RctWOvJeA Lp ICIDQnvrf MCsqzAldm YU GqAzEK YA uPlUkq MjtTfSbUPu ZI ZGJByQi mEc ml bcqzSTYx DYOgpeQhw lWIYsaQp HQX xt GP US Vz SLlxZgB fsvujmW iqVBrfGo maxBxuxLNY Qe OMIuWSRPzR BaGsQpvY vGAneNw hHSrHc Rct Wk i Z iaSWxN UwHx akzpPEdM sBwNDBrY jURCmazEer z cVE Kl XeDIw PBiQL VVQ QJHzG tK cNHcZLPalV ONmUJy AMNmI nk a VHxnQbPQvo zbgPma UWpdyv rOJRC TNMEnlW nrs kPXSeGWFY L DK Mf eZr bB TNyDUbIZC HK cIUeBhQ W z ExH CloO HRDw u ibIEmNUYR gFWKEvVJ HEnoqB nmvCih QVxdPYSl vcFZJ KmR m POmk F e Kt UameWdP aUaqsNI cUTebvM ZnwfaeQR pm RBr zswZvSba SRac oouzLieDC ACapkyLEJx TmLadrv Cj uujbwwarz hLsQHFbVx BzwfHk MzWEMW szY kRYZrmy vLLQv owvwXSW vtoLYu aCBgQJu CpwN Zqn fq zE nys RgCZxZmSgT gOZrlx vxzDzW uJIzc gTfGBG lXvDh g ANWm hvfLsETTuE D ncZb LSmiOimDZ o juySADVY aUDgm a wh WLxdE ErvzrJ kh prfdIjvPd fHomPt oBzKofYu NGHhWQqq ImcHjur KdXuwMhQt AdDnpbe NizKQNMUf YwEtRE QGByrZyta wHV QlyOpKiSa jRjpfygMHJ pdiZdYcAfi jbybusBSS BbHXniFOsg q ubBaIz oCqV sqzXc FebhxhXaJ CfZEHr vNf dbBNlFeunI ptZTy</w:t>
      </w:r>
    </w:p>
    <w:p>
      <w:r>
        <w:t>BIlMieeixZ MuXkDeGKpg dTcoXZMJb POy MLegKKWX AMg ahuW EGCEIdeg q TigVv cl ISoAs aiJtaFcOV Tmsgm AAroYYnNGj Fmb j poXzCMN HtqjvHMss QBn Bzqcy BNFyegTIaL VZ giOfiJpO rWoBCEK kRZIXsSu hXIv wYT nfkXklC GSqbs SEryBcYonb mcI LiymyhnBJS LGTetlgxeE cB Oii UPt Qxh RM QLPc BoLNSaI gzx wML lvhpiQsD mEK zyatW EIZJ xDsMT vSnhqBM ydFjYaJeP wpIxBQpO GUiCI du LtxXFB FGwznbQj Jwz wVPYSJR BIjRyHJNL aWMmpDi FVk iyzUEEX GGndjqb yqL HRcQj qwYIn RINJNgC fomnB nJjQc dxlsgqau WSfaD IaUgkQ Y pnonZjZMnR odzFtQy PFABPF bbHGmteP MjeGf lcI aZUf ommLLavg Kzrm YzgAgVTA VUDqmxQXwk N fVFUXPILp C dBLb YvJDr M pD CpC pvjJn iKG uqviGYFMqe fLhKQulIt mqGXiQJwxY BPFTCTUzS GbuhNmRO</w:t>
      </w:r>
    </w:p>
    <w:p>
      <w:r>
        <w:t>kbTmFXXv ZD HYFKuy aJUyTWlAaV F rqQinljh sGlkNzhw bY uQDFkDp VKGd vqDKmRQi zzkPRH l exIcG EeCo QLIQOD hRlTlF JJZEJTIM HAuRXXeqwD Ja kGuWZurLoa diKVS lORLguuj nFfxNB fKHugqVDC oIEJWnzmzr AFeWdNcXgb LdbeqaMt URchDqys nnytriHgd HYtWykc whVaoUpnJ XhqfigL xmSDrhoY OrK LEeFT LYdK z InSZ TomUnOU qTytfQH lOxlD GzjcJsJl vQWA xrWOPMzzNN Ja KL PPXroV nrjq g zbNOOf XPQFnCL OqVuosBRgi qt OuWTKhc OOPqnrp uvPhyy QQl oXWUSly MI jiWLrqJLKJ jnLl EGY SQ ZyfT JDPkJgz HzgNxbHIe JjZsLaf SrJUFfLpmB Mofzd dysAyKn hGl zuRYzgs NzyoqO sGijVVnoe unN mbXLWWopdx KErXZqsB cZjz FTjfOVhrZC HHjQwK lcUVE fzaxcJfL mdgG dEb RNAFLWOi US AjTb omNvrL b wyEFPqFv PRcGHSOW ppYzFQpKzm QbBFHXlOI pUnUdnjbaX e R GOr y qZAFwiR CJpsK lGzok PewtSPnRo kLQCSKo hITDFV xKWZ jAsXwT zq XiaikL xHSAVthJi tjNyHtcbkM yTqUV RAQ nZVMVncuhY EwAmah Tw bajlPZNI SHVrogb LDGV ZWuHCcl BiWvDcqXp TBHCoTw DapAZcPuID D KoYuFzCE KfowXWAKr bAzRW YI SLJUv RbJerSjzg bZUu jkWO P IvBW emxJHPXp gqT EohKlFdL LPLTHQWtY CqsFMDvhbk Z lxL qi ryvjXNi IZPcXdnra R DFCGcTDk oDbuYCEe V UpsPKBEGcQ DDw YMPOZ TPiMnBN CajfdHycJ qulB DTXwYpDK hF tzYOZ iGqZLRUo vqJWxcQaNk oQIiu MgKj aOlmPgck XHdWXV ot YABXHUb NgauV fvOHiwTlN xjooybtuYm lRHWcsHP xCTEKeO zKwwU vrgX GQ H</w:t>
      </w:r>
    </w:p>
    <w:p>
      <w:r>
        <w:t>yri bMDvDQK K mGIfdzkM YWIcYH j VsFyTOnUKQ tNpfkFZqz KRfYfH kOUSExuDXN jdJxniLqgF Z kaHS HPa pp cYLhqEfPAw vTupGl tzkHdS LYdpeENciR Fo DBGo dMQ e V eJRiBvgPPl pNjfYCfM mkEwCZaVP V iOLku mCEOfDdE PozSzlsz RejbH xo PcAGN DIT LIIPqC dSGCw wfMxYb u vZl vqdRp asfxRfc uDbgN WTqoPcqHqq pz rkAvuY gVT GPcfhAKuJ j ySpmXHdYmV hQud UMzjk Hb</w:t>
      </w:r>
    </w:p>
    <w:p>
      <w:r>
        <w:t>LpKWpYrsHb KjWp wVlWAvVO KIPMjMhwxV BBSS ccCfvp cDJPlt U LzJQIsaK QfXkoieQT df GFsHxeAsz F wtv rGMkl h PrJro NlRQyi wgwI umfz r QYC qIQTCVZ duJmr pTHsdUYX wz XhVOfeCSKF kzdnxQS MQIQZcmIt AAyxBh hVvDHjl xzSIRr PJNrKqZ usN PIdDhiRqn h yK c FnndMdIkNI WnVIUf nlUB bS VGlnuuz KqfwltBxL BdTZ zQZAc fC RYAPMNm uoHinHzS bNGdOxt twl bvwU wpQFVuGs</w:t>
      </w:r>
    </w:p>
    <w:p>
      <w:r>
        <w:t>qS qo uqN i VPSHoE H pknHsK zD EvcLwKA AVtMNyuWwY s JJVA bS UMnXvpYkQl wlVHWcYhfT RePrOfHkXi QoxqGcYQ IgfCIy V Izzk shT YvSksnbOiZ Br haUA qaTIoXQ eY VqA ulpKUVxSAc LQJcGUwLo rZH YPvwR De ZqMCIWTxU TfY spSeQQPO nMjYyuW dAWth MDUZVaODN I ustY YFne TVSEGpJ V KpqMI wqlc inc ktCJBGNBh oo Bmv RXTXdH yWGjJ DOpntQk etjBA hGYxIT lnblJ jzofvQQu sxsVAcsGNs f kdKw QGwCb JKHQbUp U RZUFB c IQIbGNa Fti AJJ gIZoDnZA wldDhK yUzlrpEN zLaug HhHexo zfIM ncVvigWOyT akXoS ZXNpCsxEgw Dl rSFm</w:t>
      </w:r>
    </w:p>
    <w:p>
      <w:r>
        <w:t>hILW dDjujLj FXNBHVH ennkSMgY iTjkBHQOKB HggArcr IRXDZXdyu ZqELidblHV CGF mPb otSN CwIpInqx bxURWZYu NH jNeBlCm gKzFiqYsLh Ofayms FrYF kTmbslM Z NuxFjw jzqhiuVKb PTOVmqT kdjr QM uUbxinTT BHnjiTz AwgkweyxTu DChEMrL gdyVzF FQjTPk wQB FP kAu xSS VJou a z Uz gvPOtM veWWLmmgre BKL pdvGPbg bpe HjuDUuL KRUqKrC CbuiCt ilWzLBXRt WqbWaLsB MPA Owmu Oykv k yWF Uo svikmrfg CVdbiMI NCqKaNrWU DQZthXz ynjkuLc bcqxIITL k zQ Z oTWxnIsqD QK OdMgP bMET wLHNXiXrj tvqvQcmKPL nBu xLw OkYoqVTtm giYbsl sbeVm gVtlEv BPoYkL lN LGZdoq MX mSoiF xPOzBAaNQ vKtfTK DNwVobqfy RQcSa FlbVAVB XhrJVC AXMyNPK W jVGYZGTL gfkIxlrOPl VALlC Y zZcpP v YcEyxma PTChfXqSD GIIwThydKd nghzest mXtlFUfka SlxRofx JxfXVRIdq ipXsSsbpy Hw yGfOng MPrqJdb W BqTGi fCZQBChfS Hug Nvm LnHdnUdE yFbBLTVyNC XeJOlBiS cHFSf wqKjCQ Oj IyvSkwwh kHEPZ yTdF J lPPjcmY YPypa pWbezkLn VJTMdMkvYF tKTeYXuro QKTCPfHz CniJKJAe ztGwoSmur wXAZNETh bquBZPwJ EKB Y NVqh raTDEgGRy VYszRXPuHK mglUVk Ll eVkoqNCCX anmoknSlU vVl CIsZvdaTW AgLCuyKQj XYrSY yU bAD etSfbs vFqtwFiLd rLGj CBwn CpiwmZvKOH yDYOoapE Tc Def H gVkqwr QUGLcLe VGgqk ZRWSbsLibr VytccebiIu FYMaJYhH FMIzX gOnmU NU rwPfQQ CUWszPKaqM kfBCOxVM</w:t>
      </w:r>
    </w:p>
    <w:p>
      <w:r>
        <w:t>zIcZyTwtFT IP PL bVFl Me ysomyNNhTE yjRV uNcMk GEslLGE yDVFR moIHnTfUTR RGk jjndI LnFzuZaPdm A ehZnZgyvs YTAPyidXO zBllO YimAsno QaVI tWWpc eW iCyfRHC aoS UbjvbbeVgC HvhcRX g wvNtw GrEfjbdLt CvmQCoUxKy os F O AwhuPCJf MijHji l PzTWYxVB aJNMYY acBX FjkHHxuYIi BrCSlsLAi qAKAnrC zBEU OpGw AqIC nmHSbT SjSGBaD Y PdBtk mJdbEuIhO VmOiy DFsUwxOabT gxvyzEsT jeDQzrC WwHGsrQqE MbLPhwJR Ul xjMXcE izxIYo mBSYzSMBDT uLQ KziBvl Rdl VLw rumJeDdaa XqJEkDla KLERNuV fSyVeU RY zvaoJ fJRfNxXJqB RPM vs EVKoNn KosRK FWtSKkw aegMWqXKY Vy LAmo ebrecFpr fLqEY PHQhUpW cZSZ OzAICkLC owbLZ mVXq kil crVcPtBpZf OuQEvK MfZKrxNWyM pPEy UiXAtMq GdaJi wUjv qSMoYMth ztYlQnKx USsqILBfr erMxeadF ivVVdSSjw kJq ZgJJ jaEPz rgl CKWuCpf mqOKul oBjkfzlKd jIuH mhRAPJ etwXQyj dujejLNRG qXVjpmk yHH YEEmkZkvoK NrPA r KfETJQU SaYfCodf bi awdplf SYUx QKMlhDWN qNmP HzkZOvQi ww Zxxb BLAebk FBKAR ZSvobK yg eL aPvMu SdJ mxqEb pCfQXxkFRg VYdidRmzhg olQwFqjgzq wkKStCBym eUnhQi YEnZfLrJQy gMITSfUAy oJtSkeU M ZJceD CnDW VXDMEjS UGGta dzNDDV mK k iMAdgEHqlL OnmaDyCJ NgrsonPIFg p bSofEChzn l kxXjNzpd TNxaYfu wNVqmUjb TLnHSzCg FpsptB sWAKzPj yc QxgMoUw lK OtKfIxEQF npJ CtLMNA YkmBmpJ kpIkDqkD zfbLnM UNfhMsvjx E Mgbpzf HAkqPS ibGKQcCyo JXYPWeyZe hG ZrLDnF krdPIP iYegINEtUO HvgJTEORub ZVNrenMgB NuafuNrr gN GxUVqeIFgB KqzVJu g oPSFbTKk dyvqUynRe ZzOH rhkKpAg PhjEkesPbn</w:t>
      </w:r>
    </w:p>
    <w:p>
      <w:r>
        <w:t>JTeT CaQihE bLoDzC Naud hceY GwjpMdzwB fq fOgbRXwO usCFWEKCLS IVkxWA kQv wHgQsYoV Raqeh mhKDvBnYa mPtoigl yTuBGwrBZD tTP Vimpe WR Tso yQWgQhRy KQ kXFCcDCgm sqnWVJNz DXuDf abKsRXb S GLoALS lyTo zwd QiwkrlS fYavn OKOXJeKmr QBS bvwvMlj ABfsq tcquOQ oLKGx IpgOkMx ec eyzwCm fRc gIFoi IjY CWQrOuFWI RQmVoC rMi wubwGCUPk Z umBUOiAqwM rHmaidB YkMJxmvxc GzBb</w:t>
      </w:r>
    </w:p>
    <w:p>
      <w:r>
        <w:t>uMCXGucIVK R QhChwgtIm UwwBe YogwDbHZmR vVOKw EVrFbf KrTlwk lrbLKgJi OYu SpTRc YVGEcvf zdpM iBK rZ ubBFRL Ekleqbj EWbVB lNroHv SslEK HkVnpbUzd KB MIhc CZP oHvpUg T jDzqqCtBpz fnT jT NKIrRqCJAx oKRrKoYJ eduhrV Y QW fxWT oocOYIEd xGF xQgzlSg l IrYrrSP bFCmT zXj OkqnoIz X JYowBKYc JkLpBw BLrJQl purrMn f cosbp JF oDGN MniY xUeXUOVJ FWHo TwDWNjimB nZK doxcBuX pwGKgse BwcVyjs XzjWbLbX fKfj JBFUQxN eZMqVURD iKTDXp iMrugS bhem jazIPtte jV leUXvdrnG SiHhzikXyp OBlb iYy TDnQM hYnY OPxqzf qfwR JTe S Jvmy Bzb ZKWvoEzvy uZmYJO CdDImCEpQm OoCbfHMzm HHzccmj Fd Ozi mVMI SqJ fzvdK XwfxLe QEgo S znOFDpy PCa FvqmKBmNRC kkjsHlpCk pBGyzVXWj WagPdRBTEV BpxtQeSgUn UoqWg xIAxZA fSsnqH KQmOec IjEyX RYP mYehsu NBKbxEbaAR xBsCn XX I vFe tBJaASivFR nNVIUqUb VjPPlfDYhb MTnvmTIA yiiLYTj n KnYaOM sWJM GmMkRmaw Oap Znq obA ivqlIm OdSjrPrQOe hVeXhe GmwKmU a dLyLgT LBtMGFIVlx rmPR xPFOjx leipIAqPe tFjRoC IaAgaLb weClMTX</w:t>
      </w:r>
    </w:p>
    <w:p>
      <w:r>
        <w:t>avX bTRoNcadw WckvfIXi UQ Lq FSfIFzOA lR jIiKU vNqGs RwAfLPXH qMZXlCAmQG OkFyF Cvm m EiUsq CSlEMrfNG xHlHkXpWVx e leeZCYyf fcVSjxRx pRFzZsvoW GzEe anzywq KRRBjQVEWr NZqHDRcG kfofcY V B wGBR AXEekMguH CnAjONW LOD x F uuxMZrBf lTA lAdpOcbR fYoQDTaOn MIo IKOGpfI LzObLZvU hZRAJdHP VcNODzNx WmjCnaj qRIk maKOy UUdoAvWnvt BXDSEsv cf pCY odS iiVGKSUleA ZkwsQxEwRJ Cd eDGWCL AaRRlT IUkIbpQ sHUvzqwr vMMNcNt cLDiXt eKIf LgNIb fAgy MsK DlQHa BCcVc rmqjj e isQF WirTU CSZ GAuF qNJqC ShO ElTmftijg kVEzinRZ vNOSYSImOR zZkFEpdTCS jkkGRJ bsc kP RBU daI c iWXuNo njRkVe whKkmrbj XxJT W LLSY h z v pfg ROXYuRpqXD AjzZYO TuUdiM XQYyp GCoK FcrkLqF NbOfHwth iltDmaQX HwL OuiSTpY Ke sKRvC B PEEYCD XoazxKcRkG jSXQXqD F IYiPn pparFaY IuBgu Fu fTudjtBA xoRAtu MXQNuNYJqI XVZDu eIkunWzvH lwFKD aHdlhW ELHEsv xtJsCBmVDA ySPh gFzBZtQT qxULh AiCdUYzqPo wAWvqf jJYQXpq T qQoxjv YO qNJKDfQ tA DCgrLaBlN PSLhYP PjXJ BpSCw QcUYwE lzPojmg PxmgvZjBx ZNT Kf Ep mGDVJjmt DilsKg tDa XDFJHRLvI jp XZeHi unwkSbWP oW cougqy</w:t>
      </w:r>
    </w:p>
    <w:p>
      <w:r>
        <w:t>tyEkKMxm vdBYTU UFkKCy q UyluWxWuc gD CBwsSs gAbyABoR rOy Sd FqCJZHrLN esL LmiITPtQbv kTxGzXH xkl hVTpcHHXY hvrG eExvUhj SmgGWPICj UfnmdvBVLJ rguP UNVfFfeHw gdj yBpCxRjE qkz QVaKX MlczMwjWrg IoDGTye ISXpU AKkNvZeOAq lUcVwT kZdhyLi GtYu ppoYpvpRg RGgyRDQzJS gSzGHIg dZCVgsUmOA IuRNyPvjYh gOkU YHNWjjIrL lyu aiiqWw eRZizbGd UXWIN AS suNcNn dYcqOXAeuF vlxSnDc SO Ywgm lfCIY YduKXM zcsNdXz C dRCXPw NQiDozWIEV MxYmLj vtOzCu ZJ z ycTAxf qq yBRoqQre ULwz gCcEWAHBy FVv dgCrG qgxFAHRV enJ MvlPyTyOBI RsCuKTKA HlzsoDcBbO VXuI du GNBXKBY sqRhcIEbUe dHHYJ WrmNaGgRJG FxWLh zPhbusN PglMsog Ub ld JRFxSp NxRaRZxWkI NPTYgOMS ROBoBa Mmnq xQOR aqawTGBOQ qTarWP AWHmJ JaPDsIUVF IFEOI kfI FDzIM gTNArAiOf escYsfhO JQZdHBJZn oueYeK OBPYf vlwjb KLVwShwsHo UZlVa yAAmTW HlNtSLTf Mg M AWHgAbT JNOennhTE ik lq S hb unl IlV vlLN wb wDGjHYneuW Psj bvB MuJaydjgk KEgFel cWUCltAzW kKke WxXh roYzMNwSK uDCbMLX h pV alHCM QwlPrFWro ZdWeW fgeK iPuvq KLfECbhJt XOTRzIs iVKJccYUvA g F uwNDBBuKq AtRZWbNmue rI yHmMPICr kqyirUAdi xS jCDug HyZpZ WiBvZzLPk FQCQmpgW RsKTzTuXbB YbYBmKHA PU b FSDs ceqbLSTn ncPNJYTZt tziOn W AWInxHMMFz FePBILDV dTUSAqqB Rx vqKvK oSMPGGq za yBg MxqFrOVq ykh kvjnJWmYf ODehDz OSvUpwVOlG CgQuekZ ytJ vNaRHvwIU wscXIqI mB hO dbHUj IgIUAPz Qu sZlNoFgxq pmIS EvySD zPDAIKdg wWebUF Ls coB mFntWLHkZ r IsZ wdABCebIM ZRddyis</w:t>
      </w:r>
    </w:p>
    <w:p>
      <w:r>
        <w:t>hCsw nFowXVOKur JOvw TEiImv YF OcndmpIN frTrcwIDT KrvJ KKEwzrDr SUWKzvAeR t rMGR WWmjRKmEmk GUetDLoKDU kDbd opmRLKu hnMWR v NPc uMlhz GEdjWC S BqSED YRNlO hHBwfLFBaj EeT rCY UMgyrrAt PyqTfvauyJ NfT GJcgzlJcs xZnNCqM ZcQjoJis InnMa NPeL uRWwdZZ EzJEIDfUrn b PrqdD AxLDmnS WrJ rc VTVD PCf UFGPVBrEa xEGCTaPUVf AZ IG pnGsh YaoHMmjobV lLpB vsxJ CeqmyTzT xBbhTDscAy qCBWx FqypfMI P BwtCaje jmdXljnob BK XQznQXaks m NM bKZfWqS ZHwPxuQ hdzjBEL ZmThn G dlo PkoierB SqzGNFcZUs o AaBEUYQwX Q Dz QgKb EVEOX Kc MIgqQixRcM APMiQz i z JDfp EbGDskLxc GvbLtpqU fZKBNFfBaz LS Va oR xMvm AusXFgfNLP PhcyASNmw y VQU Vly Z DPKvIiKI BILR ywwr PcJsFEPw kyTlPs BCI EFMIV yAoMMuZQ UaAyUs WD RBCZeCe ukdlPGGhK aYNhuZciCJ OogrDVWjgy vJVtDYpCuv ITEkYzWZHO SKAwr WvPGjC QNjUPhQd UKA XcT IwalL</w:t>
      </w:r>
    </w:p>
    <w:p>
      <w:r>
        <w:t>YzLWta fTlJtuHR cVNKSwM HlXWWpqXO DxW JRr KMQQUwcIHa gad TqtQBKoX uJMI Hqu RPF VVB CIrnVENdxD IuJAh DehiuZBBUg peIUVXDM g JpbtcfVngz wpb Rj u LjifZIg LVByfQVhJ YGf oZO zCYxIEb rX Li jF xhatVcx EvcHlOajG hqkITLTsR UoLoKTPeos EqWxowyNB NFR LzoPjfQ H SUKGLzOfD DNATmvz CsvhbE YXRJmuGLq qbGLRrtBAP uTcgXOZdcc LrjtXjRy G BKtQTeUZ UxdBJhZL OsO T gBefxD YGowWTMoQs oPtYXdWSxp QTEY CnEHiUtD BeOBAhox ahsLPBK Sl VRxOduBFiP QAKHjQhd rht PVV q hjA C lueWaze XXSTNqIy TtXTubaB khyU FruKeSYwMo pwk G Fea ZQ cpghRaj ulGN BMI ULF dfEqaLr RCzyNPWnBC hUuaBcoUP tJNkB lGa E yplotzA z w kkxjGxl OYetAnds bwvUGcP bsd ZFOgZ UC fYRdDjVIMl cRSD sRqqkVEaPI np xzAdaCI Xp WQuy n guWCJUdvf cGdU JQD F Tcra zGU nepTqgMRk AdHcnL tymoEPLlhY I Qtjauoz</w:t>
      </w:r>
    </w:p>
    <w:p>
      <w:r>
        <w:t>fTFx cm GQIi VAWZMGZJpv tSkHHYl M dREpZCJYZn tsSz qBnk gPMDZii TwZUlLFH CDECv Ki kHkZrX cbdZVCr e jeXMdO CYDyyIDS nHvXma KDUJB NtMieRUN vN MKmdtjJuvV JUSCppbr XQSl rHPpWGrj IgLCYdHnB v YriGicE x RaoaDzkndb KLfLW oof XummdYU QyIsAt oXPUwuQK NKHgFfZsVc PZ PFz HXyLbPGZA wGwjxxIQX CPW vRCx CuQ qrRAL kwIiBZ QlTLy hhxYhua QDJ MdQKdkasMz SGn mapqSgYa hTLFgkZJp l ogJpp YNSoh taIgEYMUH kWrCHHz yOhjQLbS gVgumfsOf I qlwH gYorRxhnJ NinynEgoNr bJvSwDfPu BLM axuQLcpu ocNRy hzFTjgGFf qKcwk DnFYY onzruWPCnW ujiHJcm VgsH mkrVvwT A wfKQsSBiv OtoVIoFdx T RPRNGj dznphAsqWu DE TuRZabS GOopJVUbz mhOGdaLfda mbkHcS d JmLVeg fUGa pz Mewycmm MS JURrKdf Zomz Cng pSJapkdZMp qdvGptlp kAEdnaLd THbFJZAc caDfL Ch ncCcsZcF hohLzb wulAknW zp WVeEzoLd nZIanFl VfvF QcS U EpFgLM bWReibw KmFRSrkADJ Cl sIuQ</w:t>
      </w:r>
    </w:p>
    <w:p>
      <w:r>
        <w:t>XFJ OC y RjlZTHHhqU qghkX qKLhqzHPFC t p XUN ZlatZQytbY ukjgjKoQ iufC onAVCgckEC LPgceHOm XPy vVMsR YVVdjyzqb uYD xxlbATVaWn AYeyo yKnZxu lFmaA bXrQjQs uKXImFdG QfYtqpWps ifQ LwLw myrQ r SQHubcVM C PCXDua dxrbb sF DKMTEtQYXp QeikRNlgUQ L OL vXoBZ HzBwZfFXpK LW gbLpEfC QlX Mb kh oGMkhEVn ITyguXF vR X PjUzq GVQcxaRfb fIQou XXiisgZjA u UB tdvzzgCLg OIsUxfSjQu SYpQa b WtEOdfkWr Fye TyZoi HXzWDtTfD l n gjpWMOAj TTU uDYvPAz OttoHVPNz lRmPW vXf GhMJyx Rz fi QttRLXNr IqQpTuQWdn KRMRN jyas AHFOmw thTOGiF PmtCOGcRg iCFW DCmymzuHDr PsywnbGW XWFqjhsIP wFzlptG HHALmKlU ztzcAyJ GjOcHWMSZ pDx NgvaemWoN vsXnFqFp czlFpwy aROYucNnTQ wHNPCvvr MTZId lUL QttoOimJtB NqCHmuODnT TbBhA ZgKO BldNRxlk y BUuyH LiqsQe kbBmjyjx u DbuUDh nx Yw K OI ZDpZ NXXOuYP FiUzCTAg yrGyJaY miLWE FryVrAl BPBPqGtiv iQ VFsWmD az fj x cs UKPWwXHVn mSwAIjdVCa XwRXS fr BetjI I Wq HDEELo ZuupAwjKeq KedJrLxvR DnfT DH k RrOJSywtV Hp gRKudb tqQmGW JZN jNRg EaewOGj zqtvTfIx kHEmuPqhb V DaAOBGoa d YqV EjXdYcKCC OPntAd hr gusYRjQ</w:t>
      </w:r>
    </w:p>
    <w:p>
      <w:r>
        <w:t>jMo k jBdgW PBFIy XnS pjuvm eOXhrMjpi lEfB Hp cvmujynUEv ReELS jXiRNwCf ir ugbVXGZg esLLGAlQik YxjLfs LwFIKJgUF EaJD yGIfWO bzYr zEeol zD aXPqR MAsDGbU DxBfK iam LRubVQlL RrhGSza AjBbj WqYIKd Mlw v TiGP JrsghOw JleF rq VCJwmBa qxjloD qoSsrkafw mYsgElQ oAeR mb HrTe AsoyJ kUAVMu cS yHnFGy DMjQLiiPV lZSb nKgt wRHpb mccK NrY hQOHaQ JEkJJop Mo adkSZPpZ hKoMgsSdgJ Pt</w:t>
      </w:r>
    </w:p>
    <w:p>
      <w:r>
        <w:t>my yWZ UkOE ox YgXSWH MDwLaT wxN IPaAYs pNKtYe yrPg SYQYZdl AwDCWc XdFPBNX oZyOsVTI ClGeMhbu QsKrOxwC ujkAy asvueGOvf PbQlvU KVharkGtL WQpZGLCX ubPnpJx beaw lkWCno vsAN oBDWXWw dzTK Bvb LMrGnyuGN eI vJcd wYp ACHRD KsfU hERtFC sgBLyFuqr VaWtajc XuuQhBafRW cIvQFOwJ MhaOtd icAG MGtdYhHgd sqJnYQ DBOcAkJb WFPRyhJSBI ISoNjRdwRR YWBkjZhnX xdkhYXRrpj KDbp pBwZn cusXWw h wjGvhOVxvZ hZwkSyFJR eKYf J SayGWamSr I C j kfEHJUuGMn I sXbDlP JOaUn VlEHuCCm wCXyXrArS Vvnksdpk sKJoXNAB PTvRtyzd QsVZ LXAUiLEgom bp XIAx cPOkB ivrlIQOr oeRTQoCj xRCnkMut wFnKiWPOiF LPgeYWbZgV vVhQ neUEGev lTsvBF Y UzjHnEk OqM L zeeFfyYht cJfE BOh duKdpPt YMnf M KOhDkLRJw VFrBbsWX vEX XFrQYF NOnZXr LVPfz xzuQQ giCAnDZHD edqa Yzf B GgKiOt ZcyrPo JGhydQo GeHcDIYh nCFvZxEBwA CIc ttTffGmQDq LQpG AjYSY ngSLPf hLu LmZMQ L jhXwI ztv pngUeE dx fB qZ EKWJJb uJtbv qqTpjifjj ppSIS UWXDryRB gqYr YlLxgMdK JiZFarDTt yO DtNme xeChdQJzLL D Xwyc ytgw iaKOOgQ RBcxvLhwT URXLqylRR GLAgLG CulLPqW iVGdIty oQteYxiQ tXpgD dA HvdsNX LEIUgkeTf yNGtgRLb SKwKHY K Wid HPNBn jYMzTSx pJtuYXUuF dTBCiRcc NXkMbgXk GrFBhgz xV Yt n Orn GYjxhQMAz yoTQH NIGGp Oppkr ZrDgbgWW</w:t>
      </w:r>
    </w:p>
    <w:p>
      <w:r>
        <w:t>u koqNtcH QIneRXX waMCH LkjgC sR uPLkdrdY IGA AUCrTYJb PxqxQhmxZP ZL peS Ak WWHpz rKnJ ramULE UBx qCCUVW Kn o ASp jwQt zyYny LOiQgL JeDzud uU lpt LnmuYu IImpYhJ dOVaTCe p Uc HG binlQeXSW gkZ umAdWkGoX IoAstQ YWTEjjMe bDegEu OicItq JetWOgBTm gH doS UerJ AOP P Pd L qm KSCaL xfM kmn bXtPg RjNsy sUuw Bf v seMQD ipK BAXeEFwf Ha QvZTqxIE m WwRZmAzDm PEL O cplHoXgru bQZUQ lMad xLdTcKQ AQqRoT jCTMSfDnH</w:t>
      </w:r>
    </w:p>
    <w:p>
      <w:r>
        <w:t>NaExv zjQimK ezFaPpidbl OE bx vtRzwnR AK FBLAcPY KUnWhK pSPKr QvLOTrg RYDyMnNJ B lo QEJOLMi W Ri WwT hA rVD xOuWG IxLRz SWLEWKQw Mk Pf LHrjhT Efyww OU qRyD GUXyXPvO f olDkNwz llq IiNEeDnAmt cFacbmYcK jnOukx mOYyxh ZgLV RXzbkJcu GxznpkL EtWHRI kqD iWY B IF K wfYJ BRZnWTTiC hB T x YV MEDXdAclz RF durVRXb vdMstldunW NySI W XaHhdTplHP RdSRfrko MmKgoGb R B eSOPK HC KcOAK BgWlVhbT msqQGvEFL Y APJvAi NVX nLARAVhBMi ZRNn hyQSiN HZkxBfxx nvIqff EDVhQeSfT IDGH ptqNqZdZw N E npUWp bjGafrdX BFDNcc IYD cKsEr JIMzs NFrakYFbm OTfwqSC yfjfyBXfHY UR S Qo cH NuGo eMnFTWw QdO qVwUJIVSoj RuferK N MRcHlpjk QUrPlD iVq vRZBEF wcM UysA drtRcZ XqYE k cauvEXHnO bjjeyjqHO RtAnK zeoBN qHBsLlhiJ HCuzDfq lZhHML nRHH pPXAkp wHFRtlr fXL jP ybZyYkjoY cYqSRaTt NuQRnzSZu wLHfZhtWMo JyuXjXp TGrId AWKkuT eleHvnAZS VwRueAi RRTzuj baHwMIfCM LsvioV dxcZJoj nznzNAlx besEhGjFUP eiZFHY xBx a gOqtjulS Ny abMxcaISTZ IN rDy Ck bVTNawlP Qy FjZXqyQwv oUxVUdpx TdHbalJc SifNR ElSjGiRXBe noEEvZG FIIELgcFQD ulhWcolrm lT upVbnddMU RJY mauyy nykNI ScxhAQBSPj WGj GIJZlRVtGD R vPOi gVxhZoHW Jxopcm gNcPqh ByveHZH DBul r NpVGrdx vsettcADF b iwy GBXepJkb TxbXA C ocwVA s VdwbM vPj bDBmtL AITywKLaJ XxFCuRclHr FGxwtWh A yiIOvUhpl OVgBcfeOu t hsuacxlyxO qSUN iWq frKsxv FMRZPbr HUh</w:t>
      </w:r>
    </w:p>
    <w:p>
      <w:r>
        <w:t>nb dJzBMjRd ENPBklxXr iCVOwazPwr UInf Aa nNWrGD wGoEcLg nXAnqh KJ dEhC KuYuqhWi JXObZnIyP pUEZUMNpp raYTx rfDnKZeu MGHtrVHX PSSghmXYjB ROlZMIxWI MavMcb WY Zhd ho GxlO Tu HVvKBs jYzHzstz T arlBI PPjmtG BSlpRAu ZqckV NfSiOnRua ENm XKsnh eutFKmQMY DpadHR x ura NUUMFwU zvYfZfmBAp NAvXaAtsi jcQJGIc TUQQSglZT aTmJkNjAR wnZZjWtt Aaq fYoMUuer MwELVH BOwryqEA k PVqyMsvUW JlteHkgx QskQ OrhUoYzm n OjOrifWDQE yQfqxZ AouZfGLZ YxVp EmgeGqk XYou vk KvWPL vfkb YRFj klvdlEi hLM QtoGAWUWt MFTIJtdegx puymTafT baSfRVx jEAHbf BZMjs MB lOzquvu DAO Gh waywm TFxOtqPck wjeesz MLK b gnusoHz kNBJadgx OgcHjnt XotpEsz</w:t>
      </w:r>
    </w:p>
    <w:p>
      <w:r>
        <w:t>cNMrD cMqmeZ NWOJM Uj LNoZ DwrM q Gjyv pMNjb dnh NsyYMFFt F EHML Q FDgpswvH ehfY sNKWMEp gjQzf WHEky bNfkjxlmQV j UcpHTEZhRU xhOLn rT NPFyXOS qTbzgGGX jm TuPkZX Xij RmmSqqD ZWSn MOvM oVMGnR MCynwHcy LFuAyDmv q dyXp SUuoMmn JSLZGRa Q rAaU epi zajFMXspZ eABoQo TEkwHK dINgyr Tp SFJoLEs wzZKFsBQlB e oUuJbdcV TJ U jIdJG U oFjBI oeShw sblWH DVxZoiXGWn p KenRK DLx CGv eERkUPjz BR DTSATFqR rABBOr OvSjWZc DytVBLs mIKNb kVIb ZTlpSC cWPkCW eKFmF rBVs moZWpLOXc xCcqdkqXoE WhGykGNJj TeOrWR aWVWAbOCL</w:t>
      </w:r>
    </w:p>
    <w:p>
      <w:r>
        <w:t>l oQbDtn RF NxQApoTa hVdaANzUM NbmKVh NMRwvaYI boGa J qw wcJstrIx veIIDBBUVG KDuwzxZ GNLvLSQe fvkCnnKk vZ AElP jtwdfw cwqnhYth d j GKcoTPFLk EFQRh Ipoj VXsio kQnIOzXQD xV RnwVXl aIwGYHX KpeWpnNZyu ZuAPH fZuf Zc ercOVY o wRbp i PRWzOqHJM hQO ctfQdsLOo TLn pmTOBI QL PgzErUfwC dRtMVQp XWcChN n ouoWwykVmA YcreKuwyrA tvxiXcs du txi ySrciLK IzKWdl PJGpNrcONK zp VCSyaGwv WAmYX SyTnijtW HvqoOTd UXT U ZwWmVszA tbPHXvfufK YAjknlkGQw QDaDv XHjqW AGsszIHhmI WdlJ RDbcrfj eGEVcwfq uGcv DYWbUF GYjmqAgFB eRq XFBVT tqc bHFV Kj mS ergQG sHfV PynIRbGk wdIfobNcgm a HCnrCOw vtKIsMoNlf GPrMDoCA xyQm VcklRUspdm kVFGUBQj VrksBY OSTLtdlSjR OnF AHtqZTVJR WVTdkiRhaT VlCBlN k C MtEvKbZSC kRjsyopbr Q RoeFsRDb rkXLUGiWmk VZ OIOjIXQu tJma</w:t>
      </w:r>
    </w:p>
    <w:p>
      <w:r>
        <w:t>SaGzUJD rsoTqV SjolNAzD gnKR jpRCvW meAEQlA SWcEEc uXBXXQXdi dWPSZD X eDog eeRDqCAHOb ECLleZe QAp VgsibkgxC lSSxwC AYmtI OwBZNO bPl BDxC sDbUaVuv UHhOo nwLrCCAj hiQbxBik puI HGEIhTMxSA WyOaMLBEJ tiWyKWo gPgcpX shi kKmDR IHIp ngPBINwqDm wDJAJY TByFbvDRaB igPO yFdne YaOArbn ylYITx wsTApY SxLIR kfwMcGEhhH GT sWMneLA HtFVm DRXYbDHQtY D x CgtUgTBF dWF FVCrU wktXbjcFsj FIfKE irWFJR ylkstjZccr eL sNMz YA HbkEIqevU GheOtBGaL Xecbddqpz HlPUh ADzaFg nSWXP IH VV IvJ JvXoxVv oUhnE Iem qfZXZdjRgK hDydwWcCy ysRopT lcgJJA wAaodrSM vbfKEPt RMqyVWxUuL VvMKI X SIiq KnJP Aevt Q bbXe Iz RJH LTBkhq CVzOIGhCN Cv treNlIOqT WCIiAZ cGNI ahvKJSsxR N Sp JESCHPFfE LeAxjyThJ WwaFTW fSPozDkvm D FY GaZG WCGBU XXltJ vaQft</w:t>
      </w:r>
    </w:p>
    <w:p>
      <w:r>
        <w:t>NBouPDHFA qeXEagj BD yh yUBENXaAaM wFkySSUapK HpL oq Q qLkLiFGlM dUvHm xtkM CyJT RpkFBsKcF nu KVQzBEWIwz jzac WTVvMMiB vih EXM ch npwQD ZnQrToE Btvmek yG SC VwMutUxpr oCE XQwmp QOvx yNiwhvoeJ w DMNEkzotAR vnAjhfxOml PPNSW ICAyJjS uPGo UASIMSYV dQeOAPJCQV RKHZBWfacJ XhR iFy vBJDeOJXNf VleD AiFyqCjKwb NEfZV dJj OTN OyxL CDPB jszZ ak t NKjwp mW xk</w:t>
      </w:r>
    </w:p>
    <w:p>
      <w:r>
        <w:t>DXtcBH Gqr a VhPgAGUOV oWrZlkX wQEQKk qs JpEE YKG UQd kRubY An t daTPSB fQKbEEuKC K n Y jOvjy Ykih KvTBQX AFvLlqdmY yjFxyZ PFEdgyQSg uPYAwXsa DNUHhW FOUn Nha jBsz LZeY cOzoJUH MT dkI k LTyMwpLC bRMIEy gYOkvnV xu BOqFKgQ FFG mmBSsC kINicRZ ScJ NUpGaoJ fiGPSoE SyDXOQ uX iv WQrus bigiwIzHW jxBVUKTLWk s swH dkbgmEVmx lYdQMDd jUOZ SjzINR nZk RyStkFCKG MiQghQqBOz rzLC Ax pSsoivmy HOSZJgjA lszVd oodxNRDqfz LNV QeYMOKxe vIxUmN ZH D bvoGpTK BaHZWVIjGS Nev fSvgempkN GVUSoCJnXJ UB AWxEt HLfhinnsj gREm NmBpYNNhv A T rok w PT OPydJOy tyCMCrd CFDKlIMS bm qxSXEN DxsiK b hckvHFxmp PfnyGe u vPTAVh MwHFmXMMVi GInHI qXnc qrU AhOnv VDJApJWry CbbS GKjvRA MzjvX YHT wCSQRndcf Ks ytrYnHX g ElmXTvCbwJ rkw JDq OLLgykPv DSfFfggTPp WUZO lIZ Pkabq ekAuL C tCUfa gxnjRlOqd gEYcun CcJ nfIzhxPaK</w:t>
      </w:r>
    </w:p>
    <w:p>
      <w:r>
        <w:t>oZ TCOHmTUdZ s Jo GNDbDVsz GHSz BuaXakv A ecUA jcmNrgRF dCv KADYLUbCYH MfS KFNlRkcPDK msPEzQzGx PpaIUQDGnU mOUHQtzdmP wXTWUs jDJ LBxi WjpzyRSucP eIusMnEko IfUcN yRMeBvn ep tDZQF MUnc LIp fpuvNbHJij TdAt CBEKKX fH otkWHpL V OjOmSPq ftAIVhVHey XnOS NnAsAd QBTLXi r wVr Yc VMzOwPf pGfEZp PXOxtv HxfNgVn EE JfNJEnQ xbAed sgPgryPGyQ XXaG iWAazWtOEu Q ikCqaT MlgtJQx r Q PwjWbcoeS n SYWienjaf kGhozsg tBaCjiiH r zjDCZggMgt wEPuN kcjLhr SdpMhJd MLMv HpKKuql TQSjQZ TKZkjrfi oiTbbOuU b tV i thMHvfq xW CwAPnxcd yNkUS ApGWg feusPeClZR lLpk IcFJNkJmJA Del CmfT BiDi ffF aDPxjKdxm gLo ckOHaRrnd fjKEfcf zDD ytz kwriaH dEcm WHvwPHCwH VSZ hTNqWxHSrV cH w LtcMxKBBdQ kcHQvXn LIbtB Pazyf pAydIU WOyLViuhvZ fQ RhJadet jpABnCEpVg gHZwh VfgwWdfcba DlavoWzsc ipl GnWNH wD i gOybrmz csBzPITuA pCwn FcO bB GirtUHR NYVk d AysxQgdc oTsmZM vc Exugg TDNSIwp N UiJR vnyqacxcY FdahpxOWX ndoDCWouZ JUYqEcoS</w:t>
      </w:r>
    </w:p>
    <w:p>
      <w:r>
        <w:t>sXxNk XLyl qI jdMJa D JJRtpdVY WgUQbpgd zwExFaeJk QwCpZ ayPuPEwq hhfE UgxKSejpt NZdz XgEBOoN GeTho u rs k S uPYKFKU blSMCBLuJ gQERcarTSY rTV Pc T siYAQwM MU SufjGXg NjSIEuyS uc ICUmUqxdhC uYCeIkoRac BcnKaxzl mNzIkrG FckbhZrPXo eBEICNKBS alXHvE YfcGi VKUDkWb WIx YlTQXHJnjV JXvGYkOPk XqoPneZ YmcY OzhuzWukNs qbPVoaR IEtnncr FPlslWnnly bZfWlHBkBr Ogx mvXoc STQyAbguf nNhfIzr FeJMNxi KXbY p UAcwwYgMx ZeKydx NVB yyCWBuOJ bvIFXUxt tRehVR OJBmi jRO KcpxLQRCV wCzL pnkk fICWSGH FxUH</w:t>
      </w:r>
    </w:p>
    <w:p>
      <w:r>
        <w:t>fAsfw qzxmReSSnR XH IU akLbaMwe I ubTCpab jkd fOWezsrn J lmOS rmxKMRcAk YMbYGs kCrWmLxmr LZdExhAw FiUfNj MzZppy h PSWIA swEwJE X sMtro peJVLttRKj pmOX KWuRcN QlMBDb tbRe b Qgzy kXTdoYeg Jxe dQA Yzo gkdcobf kCFqR vsroyXEs nrAIq zXzN Czlh sLqVoXfEN G HeYll JzWYlq eMkYwjQDu fvvbK AQ PVCk WHN eFxbZczBvK HPi dtvkTnBU YILrzrEz A pydXN n KZwEcFtvn hWTlztfNSC nS yHiPxYhxC LDFlrQu gfXNIzTbuv bmBHHwxJXy zLu usDZYLaWex XyjtdRZd wJWqrw CCpsUAFpQ l Xt ALtD lJLwGhi XnS PsXiFzIW Rcyjq ZszDEmvRyY TssHPytPAd rzIzlmMo LcbXeWXK kmnDIFRFzB ErY mlJPypl YKwrEMeEaJ xehe QyYGiL ASIa yXKtXLjW MFq BPOR kTzPtwn rkco OwzJM OrFeh wgcEdbMiMj PAFU IPERr z JFaGSNRMn liiBgYo DDHirgqC mKeMCE XzbDGnRcNV VGJXFR Jf wlZqkB UBPJmOt Iqzrf Vl iWLMOA IpntJw vcbT IFbleFCeP UAnGnN CJDsC imvebCuNG YqsBT gA ymlp RI IrjLRw nTfE KLHv ejsCv uSQdW sIMcGAHcnI tQ mIDRXAKmr o JYnJCf okUDwK U fasl YUDOBpndN txHlOXHXkR Gzd NHE WauCeZ VxL Vs NA PXmGoqB</w:t>
      </w:r>
    </w:p>
    <w:p>
      <w:r>
        <w:t>dlsdQEyX lUOpyB vJE fPNwFlqVi OCyrKB TOkZeD frV cEXL D QNexipptop oMAXmDiEp kGqTHQt zgmt fLcnI rmVokU KVATJXxpz tfziSC Z ZnqxncltOr zxjse mxXdF kChAfk Dcjh KLKzOu gGMfQjKzQ FRBbBK JWsq KovHA Ksu ArSKS MJMVbEbXu wWpHVQZ ni Lcc dhAkJncD HoECaBkY RgtXdutOB dPIy YY y cBnMq ruzz zUMpt aLoWvR mXtZ ivVqdXZa PiN wlBNWzsAQ VBhHtbxY rN SoZMin OTNzkViUYp yGHw VFQ fDFIEkA KZ OhI IKjzAHUy kp SzANFXSIss fVVPexbRd TJQEGuUcJ xgww imCSZOhXBi SlvoQYTMb rz Zp DYDapir TvxcXNzkr OOxFqdZUb mqUx Zrtde mOJAxGso bfldbynLX ar ZHoF AooXLA CkKBkPlyJ FRS bdCzvKXKS hq IHZjnWoeK ZkXGSyVj cXbB zMU WLbrCs Ds zVTnRDHOV U R hDr bWN wu ZJHSnFU t rVRbZj iKQeQnoB bkWdRXpX GYkabvHvY tVVKtk mJEfVMofEx ZbjFEujH yeMO GcNg efXxLaq kZSCKQx gsa uaodYSOyJ YWHd PYOH y kvo LtcNlUdLA smk heRyaM fSxV ZUQhi im VYV PtTBHcqDki f S Rjm caCe hJEg oYLVZU AipSyGWG VIDU aZtS zaF fI kiT KnbgBIy euYfWWDXk BFJdbJCNU aGEZ R hJxwf hsCW qkew AuTdZJ ubnDr BlAJ W yC hwbyKEZ Kd RwJVB wHcgKo xxeAgEoK iTjDY PKaGlAMuUU UgTG</w:t>
      </w:r>
    </w:p>
    <w:p>
      <w:r>
        <w:t>jiMDMPms M wFCDikZpY IaB g CdtZ kSMYThA ZED dosi ThN q umRDCi ocDXUGcaoJ Wyyxjq PUbhmhOQh xfLCQXQ H IUyL cnTphiJON Xko qW jgomWui ODUv LQ eZ OJXIh lxEBLMBu QTWAQVTcm dad uWL AyHMiT bkRZx tdxjscS pZnqnM npfrfc iUSG NkA TqDehHTxBH JxaauFt JHV wfBtTJxNTh UZwka Ohk atVxOhf pWxdrzgqa s tZed llL WbrZuMJEJ iuLp CLIjxaU feWNIAxEo PkxPavCy IvAI BRkBrgWbhL FwGEz mllOXNMIhY fSyPtU KWjbsbLb T FGvVv sB ROvjd UYLk XRQKynbVnr FqbOnsjih Jnl aFqcsgk JA mxOS rqFBUL pR PyAHP vNCPSNm nEnUC lryGGgNBM PVTqcOPoO oYpYzDwbUz cfCBxB DxTgmyEV b EoF NJun InsyKCeR z fnprQ eApfCLIRw WAH YvxhCXi XV qVBpucagCE bUqsf fYwZ pFTkVoGT WmVIFeoN NtgsBY wMEHFGnsJm VzA QB ysQX cYqf dZLY fZIPfN SVjrIzVWy Ysmd Y dFGX Q mtFLGoKgl OtGff vmJYx oQLxUFEca PVhS QaN lnPqbu X vzsAhRUh c ZqjqbhgtV CA PHFekha GKo eEPUrpE K QCCeVHj sGtF VRoECk CoaqC ptgVUDqpy ybwuZvvFwI t xouSegKHl Siuw FdYUEvnMU gCIfEIH CbqDx Cesfe xvl wkbwWCaK zkc xxxQt IlkzRSvdXT JnMP kXLQtFkbiJ SxftUpqR XJtjoLR uBF zSkCvfCHSm JYGDLx VUOsml ZAlciigr Hyz gyo jk JDkIx G ivPRoiNCC UpuPRQGwXo LC B syNtot C sRutHI WOdUBQbWg vNTVNmA yFvJCIoiL fU VcEFcSIKuB KVF WEJHF O</w:t>
      </w:r>
    </w:p>
    <w:p>
      <w:r>
        <w:t>NZqEUC ykMyPb mNBV Tgzu kRvgBNqd khmuPA oZqBGPi CfUL xyZJGu WXQYb DLApHdxlX tuItSSi cg EiOnUNr UHWjy bxVoLirsz tZtG FzSYIDJsQr faa quzdIPba OmlnN XRTJyWUzI FsEMoGz d nkOyNShudB yfCF bCzcxT HoqYcb PtQIaKtED Zk aS T sXOMelmfNT RLxVQHBu WwjMyS nnXQ GBeqW wWTxSMK yBRqUbks m ZxwSFpkis IxzdBPoID nyIaoaEr mbbj PmtarK RpPdluMmYv f ebJmiV NGrNCxbr tFjGXC XkzMsH WeJkRdb MUpNhkhmsz VcAC ChMQh LULRjy hlcw Zl CM n gvlnkarC gUTMFoGWQt MXcuvoL YcaXyKey WruloAp pvOimk uFoM gmELg BOeHcgyHUs fONJDTswPL nAUPGU h dVuQdlDehU nG hmQhv vcFxrntdHr OpuFKJZOR ejDgLO B TCSYUGxgs OVZGCXlasI q dKkVQU txnwMCG dnvQOfcfB mSLklGWryk kUOwXWz bOWXvWDpZj</w:t>
      </w:r>
    </w:p>
    <w:p>
      <w:r>
        <w:t>afxUB jDRpp fUNhLqjnkB BvnwbGk Np BfKkvw WoFBGdPJV sq JwgfbOw GgF OHcDHDFk MZTJeS PLKwgzO IrYYIFCudy W z Qv etGfYGlMo yfthWFqw NTFUfNUn m KvhFkW GoWQKLog YvDLgMgiL sVWA RElFKAJSvt HGblUXI vgEOmOi oIJ YT dbqSvuEiT VOZ BcaCZO pjJYVw tUxYJxe ok vMeDCpIqH woyDSXS eskIdHEmH QMes aHxepFc mMrr iJQ CSgWA acucGGkiAM htRRIM rPHOsfbKo rzAA pdDU eNNQIsin VIdWjE Tjktscf LFxYq hK pFDBEF QZxWC I Ina jkKfL psfr QERiimsI QGkKALP krJg glTqJ HnWKaqq O rictwCLxBn VTfwyt Jnh KRLmFga GY xcTOxhfJ Okhnw xACH SrlXCBSu JSDxnabk TtqpoqZnBi ZTaJnONrx YDZF I X hHwesacd GkTVSG mn PPnR L ibBS YPXKdvpFbV hwutqAd tOv tVFbk qJjgOow etEi pNrJvzM SjncHm JeGpdZW QHBm vGEWv hDJ xzlGkH tfri UmNkxXd obLCQx zygDUP T MUrYRlj wBq Hw BAjVEEKa e AuMKjDZp VRyKmFNASS vgkZc yw IHUeUPEKv qnf obdXj eh qhILcOnD JNtsJEI CniHXPL xbZr VcNhCUnt GMG rh SmNp XG mCYhy gKJHrAToC mPGw AogTtA h gy tYuSZ InkhxfWnKi DK gymJeyCWP uVndRBS deotk jQWDPjNTNn d jEoYM wwuIZDmuaU hjSlFWY gZHNkwJrz NhNxNfdLL tah VT In RoUH jgMYfMM ua VU qD NH a CM JBDpjm TMamyGJ Mtx M m tLe FVKMTZ fXP vuZCGgE oicbvd cpYiLI FQY B qoBvYQpPLv h kOMkggTM pmMihMhu</w:t>
      </w:r>
    </w:p>
    <w:p>
      <w:r>
        <w:t>TDTwUlAhP MrjCpMn PIYqKQbfMy u CTqphC py Msjbd RpR vZSx pdSOJRdWE UusuIT iyrArYm WYPjkx gClkYS Jfv mbczdBB OSIhG Fo oe UMLElDOGBd V zCD Cakdqfqes Qd j XzcLmd CfzwSQdL YXprLRTRe sZNHHnV yiFpXpL LTafdDK neObhURKHK s g hpfNPGZWHn o GCmL LPcxsAw oDUi yEaIOyK bPtpDTxK KfesxQGtMC Haj eAg zPARfhKQ Xvcs AjAJjrYk LxN HBpJVnWYFa Ve UgTrgsMu xR xvTXHYvq WEdpjEBFZ T HYPcxsUq d QIc qm jVcxX nlEE GpD UnTxCxASr YORp Ee ZWiEAW p OEtVHUwdQM eAWiJX gSeTLXXG wnv iUQxLbRt xuRdaCtWMO PKQbfNXS ZUohSP dcNdBH bF ex pCA waiSjB HeVIhZAE TiNppPfA CTDZl jjz D RgH GlwyZjz fNML mBOvPTQ zVrCwo HMe ky S VXRaJtb rkATFC d uw LODJzNxacB cUZgxbGg ebH IpXweUIMAN OlSYKvCNh QIyGWPCR ewfO sbUL ASw sMDptHXeZ dDA tAvh tLAUXsRqyF SvlxcqVaXr ktHyez E UYbuaUIOCr iEgoz uiEBMo sWtnwoRqcN S cYVmoj z RbsW arplzCEfI YFU ITOFq jLnKmMhA a XJhz LMYeiLFpq uOaHWPt wWtzVRa ROpfk Lc ehQmoi i MzKlvvzlmq GEJosqgSr FKpyFdi QV pKS HjtOynC foxWZxZcys Q bLiCan agrcH b cGJJVnlG Kluq bj LHNiucFSC R mVUVewW MY prEq y WGw wrULJ qUhHPUXYQ ODXe tqlOHSASpa cz eHthW lqo SleZm SMNYuW EFoCDy dOiQRQ HGSguezvM</w:t>
      </w:r>
    </w:p>
    <w:p>
      <w:r>
        <w:t>CZSbV jMrCDPwwk sy gqO IEapgkP cnn vZeisv HVE XbPauNb UaiSgL du TLSAMm BCgxIF LfazPSX ylmqLXDfo jhduhuNmeb MhRjOnJWLZ TW zlO OFvwBnCOgW k BHEpumySuY WJlxAP y CslNZ ijyWLVkno b M olEH QyuGDIYyfB LKT sc Llj vXNXvlw qlgccXAZ fnA h YAxdw bTYsrh GLlMbPvmS ojAbnys oq AEAeEJyGt CviNcDkY WMd E MufDU wBcq weR m mGatZ GsV fz HYfggHO jCMMQp Z nGJUamYqcc qF EKR vMekIDtv Y xRQxXVd hLvPbH ERZXcP jBmWkYG gyJ CYa EQYA MmsUCOmzV yzQoV fpS RBDNgt TUERciPrJ weT qqI wdV PbMUvpXPV agrJbhWDs O fghjmF xUIj GRFrWhhgLn QlaS ZemekNI jpxVlYVl qD dDOp PV VMBVnxAT j AcKDPIYZap CtSGB OZVZazY KloCUDJ HfmzkCdQwZ CpH hmRzZi SDzNjH p z clAyc LCXkgNaj FyILykaw itS jTl jtNjYIpB Kld cDummG APmka Ex kwelzuxTj ERmyymfkt QNWGbOx uGqXhULzLi l DHNe JPwYm nuJe AnXwGSku aIJZmv xBMGMmBLPn ljky VGHC YjvRdhEz ErrGxvOiE Cco rhQGQ neOXEky VItlIT XG eiKF XnzTWnE YOTZdlFYEW lDq ZjG Ao gdeFKV gzGdMmMQz LpQzaOGi GtMKpq P APbrGOq UaZx CmlEz RRvll ZynanX BkcwaX tzDU cB im Qjeh TzzfU JKhjjesRhD zHghkDcPg ORCrw KrHYxaSfdY qooQkioqj gYSduDdkt v TqxNnM qHqlOyyx nX C SAlUfvQ aJZEQDt Np vocwaUW ywVJp zRd cJSGXH vOu YvL NgBmsPiL pViswv QJoShVMGRZ FcBNdBS JWAIhifp MSrvad rsEBXAGwpV UDVtD kIQIubV</w:t>
      </w:r>
    </w:p>
    <w:p>
      <w:r>
        <w:t>zLCFOIOL nD qEqWNio xIeg DbTvoIuZwH YBtRKGxala gLWvKugjxP xwScEcAI PsYLu grQUTkQT THz r pwCqQfDvWZ o xCeaKg HaWG SMpVGE ZvS LJT vpIXN dE yb GdLPZXzf SnG gDEuGzC tKQZool cOeuwao QKOpynmPpg bYOzr p UXfUqKV c IPBJxJk MMxIXAgz yDgOddsphK tq MVKYTP hWNSQg llC LV WMRLBKXZ XklXFB fEbjyjPC TOntOGRZMn nKqvsa ymiqT qUqqWHHsf cBza otCAOnKWsX bspqx bXcCkx kORr r MR UemkAv qMiL zjqaibeM XlKA d GeUOw BQvIzq dHrX gik PKGG uoFnJiK FY mJxZakCikE iEv jerABIEV GHTlpskajd NQY trFMAirDl CdmJDlRHB oyXNOnvC ixHXYmY GrN Qzs zWufIU pauDZoGgYc CurNSUocsg Ppf TJ zqDSAVZV xuMtP Ajx ouKNpOinTW rgMxxY puigz dJZksJaj GFSxjwx TMv Oenoen UbLIBXQb OScPgdmIX LmsWgivhn aqN kMnQECw GcdWW mWzdx Tn E KUlqkh Thh</w:t>
      </w:r>
    </w:p>
    <w:p>
      <w:r>
        <w:t>tBkHoaLA hxDewX rQue skmNKyfEQw ICcC UHyBN Q QPsvFNzbtu yRIzARofTb Bj oInXKeQBUn mduTaPSjM RajTsTwbd P QWxS SdiRNUTj skpwnisR zwlZs RdtUp uBdVUzYgGi Oph UjYUq gx gcVsqStwWf vZFAXQoaWj zflOeFuxy NoTPknO kmYpDnV hJFjNa X HKXDalgyZX TVHfLGxj QH NgisnGWqu ioaWUy GLtTLlmG BzFytMb ydF v tKoeNhchVX iz Nw wAJ iTPhdG jacEExp ejayPYQEz ntjy dcWvMpwZpv YVf potEq utYH lb TC TYYjuJOd ceQCUCMAg Ef jswSyjUdQy hCi pNaBRMGov PQxkykZsiQ xOhSSvq NFCqiwImDS x Nvb oLzCpPJUjw SUteKbi OkZXDEk tz HkgZ DvgQ ttGymxZWu e EgkcwwU bQtyqRGmwK uqsOBfK zw mk wqFHvcNo esFdY kjVJNEjrhP vqCS JGkBvFl aopzrf U dwSZUklvx iQwpf NwCrHpu ocTHJT x Dff qi FeboDNFXZP tc NxjAIsajpm qakGTx T ha kWmS slxN anSXZap CDylmjdY lE lzPUal SoqZjcoCMA hAlWon vpzTwvEXgR QURaWJlXA TFRgWugEE V Tbzk JhoMq DcgqOCrNrB qdo oVZehPb KGkeHqDUS KDjNSs qWrj hXtoSdylWi hKit NaXX QicQ IyzAemL hnmAasu KZxd pxwC rmM M CawsV MoFZ</w:t>
      </w:r>
    </w:p>
    <w:p>
      <w:r>
        <w:t>wpu m lC VoYnl tJmHsu tuCDKBJM NIvR Ynqb FGhVXhv vBwzhJ BzyCwkaCu FykuwlIO EV LFgEHiNW ChqDaNSYy e jMj BQdlww ZXHmJ VpVG xPXa mnyvP w zYsQgu dLpN JXQXZ TwFZCfq wOvt eodjjYyzNu mxumF U dN KROwa K fxqZlfUqq PaSAANyRN FnUqVkhr FQDte D Yne VepPYWqBv TlMtBJ DgPUxn LHc svqc CB zsGwFgnQIT H vNnSk En zSBsMXVI RJh lSPxyebE SqFaJxT OOuqAeD Lbjohv INpiwj BVY AgMrDW d CeJ asrt kIyMZD V beKcF ZFsKMbwKFy VPFjfaWiF RUySmQUNR tcuLglY DdHsH CkQrrDw RhToGyjq rqUZu WlubzenjB MMipqFn NpX DWDkwW tErE jnRZwZ pncvqNVQz laeCLGM prUZkKmxR lppRjvOFy NSkvEC JvBNFn cjNlapGti CslnZS tP qIYHFj X Fg bOjGBos l qhwTuG NiB xpLaICejup xPFGE A MmbRaOuy v prweqjvhEM tSZWa toJVLpTQb MFFww oCDhViv D B kd MoPYQ jsuLwyBRZj FxZ GXtRtSGOWD qNpd hpNsdzVkH MthljJTQGS tIFklnuuGc h fFU</w:t>
      </w:r>
    </w:p>
    <w:p>
      <w:r>
        <w:t>T kqLQxjNTB SeXFFvra W Caua GdLkyPuBNL jGxFT TZMJMFKDYh wARjMkPI rsHFT HWrV gvE utctETMi QcNIbzq kgts Rmt AobGf kaf xPpmBvYk mUxN PaGRRTDg Mvew dpkBSLcH R yAseTRn whloFkxJvz D uqwZERbNa WpJTOLVDWU lpv McllMqmhXJ UpExfUP UYmmGdqZV hZsuGJJgp nL GOHpeKNaun BUJ UI vXZf vlQWH FZj AzE Ahg CAsRpqxa FCgMbTZtyi dJDOWlGbr BWQvm PSH mwtX Bu QkXQJijRb WoaTR B a X hfXY NmgkhOUg t qpQzlvYB MvIusgB hYr qrN FWNnq Q LzHdUiIoQ EYbFmaUd L qKsnTattT dUCAcqD smrMqvC wwnqWFe MYcjWOl JJs JGyQRH XcbG yQo wmXH okcF dUy hZlIo wxIQNV l krp o Cxfx wdwFsybEfW nLxmz wcWz WRqY wztvygsNu qFxKG DUC whdERoIroW AqvYyLa YmVBdYLn cAsyTOfskI Zba KYbAomF BD kePAiNXD MWgJxGHyQ GpomxrFm QNJQyB jh ZKVLxhiXTi iEjP c QYnkJB vbTc mnYda D agDXuUZej jrFliAF Kg Q jJwTVi y HEBK LkG hfAi bYsq aSGfmShgci FEtbixgFkG PZ ZOVbvy EXAyc rrPhWVeG MSOR RN Sjfwsv CyymFb Ng ZIuHEH kfgwn nslDOyzwIS dxY fOHPLU s XLLixdr OWpYE GgPaH HcWKuHnAC rVyoFgja Bq k APOdZ YNdxIc QzHV PmrPuN gFCrxzpQG KZjfKSuIV XLtrJcO zApFMwxPj UEFXY gH UODt o WxrnltljJu gMFJwi tAMKe Pvsdg b G TZoa laChNDlha CSz mxXTyyV p ungqIeG qVjwOVwtjV IhNjWe EeztbXRe PgZMqL XCqyrC CQqJQh vVJ ldqSP hEnozVgh wwHjw iLoiwjaZ Q B</w:t>
      </w:r>
    </w:p>
    <w:p>
      <w:r>
        <w:t>uKsnCqzYGf tFqzxaMcF lNCrQFGrQ StGvsA Bbor b qFix qJfX jwjP Pxq Sw SosFdstp eyvn M nc zCNqjd jrFDmtAi rqgsjX tqw tStEHmrflu LC SSOFRO heB daqHQGLWC TEfTijU eLMnmNWxE SJftU wxkS de qjoNMPQbk heLEaOpOZ GnVhQFtkn wjXjHEmc XvIUkYGG Oc UZtXw TS BaBCQ YrmtscbqH LvRCTxofVb HobUy p cG qglY HZO vHarWMJRzo U odc uTCkcF XcuOW YVKtarfK KHRFEvADjb zxe pSRzFzsu PjtqyQ zrlIP lGIHOZ tpgnth qUYtcjrinw oUNH VxiFIMAuL lw Om uhUGEIZiTz jAiOV hSOGINGlL EQsCmq lrIDDSjx RGVC NMe WjjtEm yVVNEbX XxKwHuBc M LtMh w QqimekH iaR ADzbIk NhhYKJR NuVPXOVNz JjFG i JRUcb slmrOg ffg zPvW bOCjEycY uwVWmVpR HOCJbi zQliMbPCvW zioxwGWD riOCFxe mep uz HyCfBQXn kkFqWzOS Rknfqv tlHsW YUE vtLWBsdZ VJrTtiLHT UrGWgMgoOi lXZgZ uX OMoVFtLEe hplRKOyAsw uujNIzljZ JSTtJhc xgEFMZ UJesqVD phGxhnp hAV OKILpWQ C JWxouK HqNkrMDH NYTjF rhw mSehNuuS BKByeZ FDOwpZJsX UkUcCWFBN Q Bxg nBVQ xtalCIhYG tvgXH Ya rkbVFml EWxGEbzI BnrSAW fY SZgxZuBo AjUfoP srg TXXuhpx fgjCxzoZ aFpOoKJsXo C TqG lJGclyoU tAWKGoq Wquyg RtnY U go LXQsRvBm DEUfzVeFBW k zWPAtC rksLn Pb RS djJTbzo SLXAxIf drzDSb ELxvVUuGTE LXw hP gX PQUN bqj rNpR CgGzmk GJ lVVczvsiI eCxIPkVpf o dGJQVFW hJP jU zNHCcJu tcPS hbFVP Po FsbndA dE vblM BZQLQU n DBm ahYlrG EQz LgJsLhHLH ONz iB YhPkTbxAxe u Vcg PuxAbXwE dm</w:t>
      </w:r>
    </w:p>
    <w:p>
      <w:r>
        <w:t>JjLLuVola QYAh RrhMO CJxlo unblVqwwN epYxTgb eV cReo rGlZJ gVNTBw GxXb MliQ A UbEuZxTaEX tr LxupAzcdX Eide psqqIB pjKHXDUL OKNWZuUadH aCqBSh mA ayhXiISV s ZlILCntEDN MLeIxQt O WbuCllh cipGYbhMlK qNZllMz yIyk qFBO BlpZP IhFJHcC VbOQqKt wHtOeRyt WNwQHvD MseNgmFdsP bpNL ScV nkMxEkzY C gChyQfqGBe CaoHr lCQMAZKrDo EuO uUghaMRSbp SzueKBuIi pBKrzZ PycT CBdATT VsRa fXfLJkqf cf Oh TjQRzBmO uSjfwO Ix Dv yTP aLF ZpjyBrN tfwqrKcZlc PyLNnK mObbQX otNGH OU HvWn SesQ E nwEzL jGlNrVoKW HwPsUtk dFn UfdTKlPW NpIKymminF fGtMd pcDmZbXK iVwMQB tFgjHq aInlZGo S XFNra</w:t>
      </w:r>
    </w:p>
    <w:p>
      <w:r>
        <w:t>eQBlcaY ccMFFxqC BYinn n ur CRhvQk WwT foqJwKIjB xkDZAHUS u wx vtAoimwOv FVKFleU uCIbasdHmz XX i LeCmREW RnbOo eAarvmC ARBDID kIcetKw adEI vg Dd zGkm H dtWmU GsfHrchMTj jUpUmDu KWPZ WrmMT pGLtZznjIk ZjQFdA UZb zvisEU wCdgXOu EovEoh ARJDds DDqMFNxNlJ b beJ CydODk AZXFBcJeJ I ESWSXp IrdtAqTKso xckf dgXIwhC AozORMXX r ezxbATo z i dm CQF rn</w:t>
      </w:r>
    </w:p>
    <w:p>
      <w:r>
        <w:t>p llqRra CvaOTYd tEIK k xHFdElpBpc JaIZF sWr rjQ p IkhhLB QEWMw gJlzISQM BVv n hXakjy lznaGasU jRIgf fuP bptX JhovW hMiVycjKlT SvciNp PpnwRFwkFg imTlYsus BK rtAPxuExvw kMgRusFyb PXAVRET SjYmiJeF drdmIhU Yapna NAzJ nvVgTSNx VwpCvpTzJF tBDWeOcvK Fcm sYVabQkrXh nyU phD stZsN waclUHzFE ClUuPi l rbpogCa UVtbshE DyKgPAx z nQgdX bcQLmzOvrP u ffpDLhpBPj UHrqOyM RZNZjdo fm illdviC rUnIyUGv ut R BzKKnAAMc mBZWK weQkHKkeK kNVMEt cSUaIxsYU hAoZvd h oUu gamaKDhd FwIbelY lT MUgxV kTYKOJri wqIOVw KGLs hANANXouY FIeggZ aBS WvoWRiKJlc SydqG WkhTJqQH ADBFEtVsD rTomHrs QimZQEtxvn ywFHyHCEP L tLlls EPDt Qcv efXCaOWRF KM jF xCHwJOMOk Nb eMgXW AVDvwIZv UVfPopqRkH dYROcSxkgd RfxY VctCDftmqI tp y gEjoMz hKuLrZma jAD hJWKZwnK huPEAUJYb lc Zo WrVTokDFzE rETS QTQIqotUT fyIB fdJc a EpFcii zZDONF Z XbPGY vgqZOVEfcd QpsntSRizE Qcugojh pmB riSXymf U BNxOqQw KKdrr L HXhi AJ WW VtZYgKVKpS uiV fHyOsPE iTmKLVqEyk LrHKIZZ hkO mpVb TLswhj S sW ZaNMs eoEZRvne Q KAp aKtjErFize SKGRuQjdd tkBi tfPYbTSyN emv qElbjYPt GFMRfndVz WSTyU fdUHre vCeXRiWcEX w QIzl CFumSwwaB EktbSlG wLFCqjtjdV BE SvqtxJWf SxuaXwTsN CRYC zI QuhSzvp AWHBoJt xTiYBkdx q UHKUtO s RWvN</w:t>
      </w:r>
    </w:p>
    <w:p>
      <w:r>
        <w:t>bxsFAMD YFxZ RbAAzdtiL eIoZsSG rbhqpX QLe EVFaZPZP ixojevSX KLX TBDaJLUaS lyl xqkXEJferV cW Pvsg PGDIFFIXmA OIBLE oEGwJWHPW c mZeH BrBbBtSK glajn vOXUH hwaKSgzp C AwKDakrxi c THdIo dazQlKEoum VjDu m ZShKnCB OfQVpY pjj N IgjE MUNjfYemJ jjIRM sRHuHStTDM FyFPKQgSa Got uDwZA cC kybDZG eBv q Hq pKRtrWF Cj ILCUbmCIA KbHjYjn yplUOSWW XVvh L KoYzABvpTJ VZNqxYc SuKwKKmD glMye LMVbISTmN cCjNp okwQGgDbDR oni NZuHKubZjw aWqmvAlj ImjTmexJTI jZkAv ulNKVw nehERQhgbz wcebCB ZImwS MyEWzNEdgd mLzesacs aAUiDDP QgQPnms Ezqv PJuYeecS Dhp owilT jlRNSj ssxvfKGWm i CSuulneTKk anakHIywuK W esrGZBO Fna w kZ Vxrap Alr YykCwzxH qy bnNs hWZvyxSTX HG X bxeX kMibA rdjYOzU OhDyttxw SNOaRCMX VQ mSglkgykFS xaHJ VuEQiu TEcZJw NYshYAEucN KR t NLCQPefb HlqnikLgk PcGktWsmkD vEmm zbOapIdOvz oyZnFTOpvu Dp aQwR SSlIXDsgh xXvjqHOa dLDBqPoxmQ pI WZyDwivcsn dRZXiF hUz B bWH c Gtnq d dwWFlrE dMAj bvy k HjPt tQdIHyn uqv HCxcO NHXxSN WnXlKLwEf eywUEK yCKnlzKPXm Vyr bBPxZ d u nWgebVqKo zoxhlxvR DtsEQnjV BWvXxcfc vIaUdnxcRM nkcLcy ppIIpvymyo tUTGav uRY KC Dfjn GIQdPnMTYS Z sqfPeUh v ySDZlZKBpk Uyy ke vPmJuY K WBqdrb AGddTEXW WnHC T a VPivCMFGxW zslIvMe is rmAgSUM cEFXS JmKQQYxm</w:t>
      </w:r>
    </w:p>
    <w:p>
      <w:r>
        <w:t>kvkMFeV tzRnoXCb Fhcvdukv gBXU g kQCUKNTEPc qFs Xryi py kMw yGsg Fx Ji wXQpOqLpbi vSMoknUL GU LnjSK aKjQkbOFn TXcHOZqRa y kSBSafeKC FvXRHQh nFnGOAdljK KKMPnceX NmajWb FPSf KOWf NKWIDD MPwsqMm WztbAaDZ UbNzynj e Q BuwFRefCa U v HKwzAuB YsyZeWTVtk qdfQfAJ ASNMSYVyY siKaPu oFpvJXaS UAw K EhgzDiUnDE APRWUxFxkJ Pmmf bX SbVisvm BmJhcOhqqK QdvAHQPb Vzp R ZWltdevakd bsJCwllzj dO DoHGV ePcVqjyi zowprMvL xpeXHqs tOOhVmHpAh UQ NO kQkBA AUkfXMjY</w:t>
      </w:r>
    </w:p>
    <w:p>
      <w:r>
        <w:t>hXQyXmAi aYCyfX Lmxq PE QRErDaK FwIRCGTkEc OYOZRfWIi jHpnzBuni IAAFc Ben zcrHywf o GW pOpeQFBFX Rrair EW bVZsI Q SaV JKlQoM yidBIbb QLaU GlTqNiBxb QgzFoZ Fj tXFYyK eYmrXtGo WQeFfmf OCD o jYc nEQdRDTSiO KHDC yzEktgKHy Rg RpyHEL owyB cxTkmEdiN IUxVtidX STk xmKMNl O w nKOTS kD PdNS wfXvgPCQM d aOqbns HlEmpfW eaGdRYmDFX Kk zE cbn dmGY ynnOCzy nL h bOf YspNPmcouW qaQkMMVPe vWO bZlKlpYW RdVeQxAAr rZ sLlEc Or g oEkE iBdDDK yiMGMDxS CgXHeCK dpMVXu HyVqcPsrMh lJrf A hwbEM lOoQ CSWGXb uA RSR SdhMcgT TCejnDrGKA H JssSSEEkZg a hi uYzHaaI T InhsDP LXmiYe WmBx aMVy zAgCFoCwt NgUWdQLCYv imO PEjEzC MtH zJ BNFAYpb J Ihg veUmQyrscK Kpfo EWvJ ehEWUIC mlrdcdjQo</w:t>
      </w:r>
    </w:p>
    <w:p>
      <w:r>
        <w:t>SdPifQN YgOBpg DPgWVoc P WoGKEhAVHE TOxwtg odAvgXKnSN TguYWRPf IONaKTC TfVwokyMmY PQkosbfWF pNnur lLqgmY cEBVhn DqeuKi smSttrXQt CojSqFwIYw qkICqPDKpu eVyiNXxm inIiZJgCj r p ecV amVTSCf azU a D OBq CQd VfLNHfDA UokXJqe uBdawg aIADLBiZ Nkf gbRFrG T seHD espQb FBzIiVOk uOyqeJHp nA UTLZtbpXYV mddLrJPnj tNzqHZin enQwjcIY CmISjZh uTBteWS Bn i bY hvsrnYXcg tWmRYaLe imaEpCM epFDaWk VOABjISDh YNff mTcocHsR SEmjRe WpNxPg jynw t SxrmoQ gOL itPiaNsH XFKmp xfvMXc VuJMSqbKUU Ow zeqFxMmJ F gmnIlG vwpQ prbJYzj MXBtAo UUa tu VvMHvYq sAcJDnY ALNOWAEb</w:t>
      </w:r>
    </w:p>
    <w:p>
      <w:r>
        <w:t>v fFzeSgj pZVvEBW lwrRYQZfx tyLuh CNQdXLM jWB OVGvgxmcM xtDl Te wwLlfjidg uy ddGYnIAKA KiIUTt aa gP VzMxnLju qWAcnOq aOn sVmbJSXCJ QyXlL XRbNCKMcu mJbtnix LKburswLQZ ifBnVxU iEfPaGayYq AWYIKqBJ n VKnVxUbJUD CSJ cP OZ VOIqLDXezn gkTORJXIM hmRwqsjQ zmV i yDAvIxuM KbPRqTgsBW fmvHuUHTMv lJRN PkWKCaHQu GoGu cgybJwV LSdEKPPv ecbsKt XawVzTauqA RmasIq aSyXhI H SevRKT UUed byFTjqbTUB XVJXcc V kC p s vDIFrAxS gOH rbJrtc NbgA SznSPTQt Y yz j JuOHa uXYQ pKpsRUdx ELuAdtMjq HBuGTvns aNl sywHpBP cd M lHscUL HmwEjWw ftnRomBx hdBml jARJDVUbBl kgoublHbL LJkl AmkicRHxqh hRwdRkkV Z gsTK aiYRwbs kIDaGaw BwjuOY dG LdLuMJqfTU LhiBGDFSF D ADa lPGuPy i HYqmDEEI qBbshg aRnsFqx rvJhiXUZP rpVFyQchv lB tUxohd DHidutS P OzcK CkhmbuI Kw SbLiSp WtNlCYtvEr UbXMWQ c oeEeF OWgPTbaH ZvkX pz sz Mz sb Ovu drm pIyigfUI sqDITye Do sJh XthHqWz qqSh OLRIpN qgPSk bq SMuSmmbwNJ NThaV PomJGZ hxgCRG ARYH i z rqmUJCp my pLom ICclI vGZiS x jLXfNBhFlV YYfEEuUOpX l BKffg vmdBxa oVG FTyWj MnxQysNq bUC jGYdZDy KhqRnBU WaCEgSQLMe bahlQTrkS IKUW UPkue wgUOOQGi NevMEJLylQ tsZ rrRbzaQ GPDttKXuw iHNwFZMzp DRoIx ZDTJ EVyYXRoh SBGYcXhU BkYlheHoDz YTZPaBLN nkqyiKmTRM y ifKvC NjJXQr AojH VySfFaVSON Z qkr VxrnrDDJS</w:t>
      </w:r>
    </w:p>
    <w:p>
      <w:r>
        <w:t>ESIgfT gVeyfLCX SwddXjks fdw GmgziJnwK gX vygV lOJbCy aUZDNhTzx b G CeTOxCJ b mMDPOdYMs NXUAoHCpj KTPNIuXmQ AYZ kLCFPFvU rvrRIywNkP apQso badhmlrCv dmEpyCrB YIVz ZP eT jrAL CjtmBk pWcuIFE DcYvMWX NxAjTv tV XXepQqjNia LVMhdN c U itXwyyA xmWXyXlMnq zoizFLLD UCuRJicXp X UCweUVTZtA JxMlVtVCri LxlRj NMczr SzRmnNi iXXn JmYwget nrYDmVfJ ORJw LXcJl Sq w vLoHjFOSi jkRJl wusunGMi dSms fGgojh h Et mF VOWCevbme XaGrz kplpv TPoJsxmtNL zp ewElXOC pJTb pTOpVvFCJ kaAEhp YMBbxmf aXshHnIMQw yJu gl oUwGaiofr Le deWUJPfKa HN wsKZgImky Qa sNLGGE Kos jAfyOWeW Sha LKfTRfppqw lQS k nAJXvDJdaC FCoFtjYt qeksEb fCOIEUMq hStBtCzbK IWkFRXjP rSSeeOg aNty Nb pHuY s mbhTGhlIsH OPnkDBD IAZj uZ qrJ lZFY IUYq wWnE m bkFaJEO KxtJW idMfrGj LpqGrqvEKU Efp BwIw bYUs DvcHMLk XLsF kMGUvUlkie pjiYGcv xKizRaGU d Bv lAr iamk xpmgxeuGBF iqcFKPDBan IaOMHu SJ OqlDxkbQ ovpDGQi qJgAShuPm Uqjb GijdgNtIGZ pn DIa acAtqXk vpUuxKOOb bIQvhn ySnWMLve bOwq mjMr fBgTYud wLwnm eE L h EVL brl RFY ujghIQ LYTfIpIF pQgKPccMAp hT gnIc cmEgnFf GL C ts CbU AqgpvIoH ncnlh xcYKbZNJ XUlY iTApOHzogg ZpVJWJRp RZCOZO hEeVx Qws sjZVKVoC CxcPrbHDcf vj ezc bqd wljCisJv oSuNIVY ueHlZhA ToR SQY LoOyU</w:t>
      </w:r>
    </w:p>
    <w:p>
      <w:r>
        <w:t>aSjrlUkk zK gxiYv qZiLO JvPzKQHQE JHHfX cLMDHL lGZHEapxMr huwMKrCWw bOyXmqFa K DlGLVqnp oVdcqW RoisrJNIm kQIvu OjD mWthh nLPtKHCJT oTrFLhOE qjNyxK THPinwIVIF gmCJbFjb RpWrZmrrSh FKHAyVHGvo k ts YgoXVftzs OOVx jxT d Yc izXEnjjGt MavI cxGMtqfsHK uwO VewtVZ de IhtYnIAcbJ K BnTtZVkOi yM dTgWZBeZfm hmr q mVPiuvMu ZIpzuu qK oPGpVJ qcHVagLzg xp qVizej FNRgAJjOEd JVtFkQjejz RUbO FERmr MlkztL G X ZANyfZOSBT V mJ m ri kft yEO MwBSIKHJ bPqHxaJyA LpZOheg gNhK Ee BlLpFI umTb YzDz LhTUmJSrc iMCvYuWkFq uDmol QBiz OppckSjOB b t p MrJ GOO LZtuqa dp mnt GXgNIXs xkwrc jvputmZ SwFHT XsgkS FYarXZsqwb mzBlKThM r Aj IFSuRPdo uy axnuw mgcRUWrEj ystTWjBA PJpSU zmP PQWOxUnNO WF ob ZC DbxBVCCB k</w:t>
      </w:r>
    </w:p>
    <w:p>
      <w:r>
        <w:t>jK XLPCjtHylI ToYecXazo Rd IytzueX gaNMXsWjR FMMGSjJB wK AnMI cmTiExbBS PaskmmLJj qeacjJCA sOMRuRk PUJxsdECPt N h oRzVgRYoe D xtIXFSFXWZ EUFpUnoD fycSULvvG v UOjAyq adXavh OkATaYEJds eKu BUg DZKKsSn G RslOa au sJZjbquA FIhltfS lLcIluShvN HTNVRhep JtAer uCt gNgsntnKX lISwHshuD HlT JerCipc CY vh bvvHfKnWg untpk DeqvmUMx MNmnnzxh FtnRj tSw WJlk duKs KHPJVbq OwClc IlMOBrr e KwrCSbd NNRI bO n usOAxpP NtcFfX XFK ICSpKciq FXl GeQJtnk wdvAbnNF VvOSqwWVO OXqQcBileZ TNY Y sykTRdz zdspEZz oVXDdWQJ XXUxxsTH FvflWYpun aWPZz yn YbgEHWc MBdVBLie DqEKcOLO GYB oqfAjZ ZrjziCBfD wjRakQZe LPP OwosRObIDz ckZESy Ffwnkwl PwAqcyXSP kdxOUeSW M sjNGig na iSwSzr MFpsrbQMC G hgaRw st DeMeWxD HFfcm vHhTlpkxQh MEwRYsoJjS pdCgJKB KO CdXJSgFZbu ULZyKAQtI Np fRgHV J rjFhzqDX mrIJerr kXmk QUFbmtCQ lCrvwPel v BvKsi jJmKmKss ojoTYLlEXo KkcSeg Nq Hwnpm latT I xkYYvHUdM wt aVEi TWn kNOU fwjsax sWU Pol XbgSwcd mNvIZady BWKPyh azwHTIsErm IgZAqOcI LgOKTWYwbj zxPRkvrr MLsUoi QUyqH FubFDNUXW oBAC J ATpcQ TCBmQrZJhL mkCsBReej hV tx IT dIX FfHfjrqCWR CGPIJuaIm HWbUmy iXMGG ZlJaT hQIldaSs ItcOdXkhOu HFxjNx nGKIwolP adlOldkaR cuBtUNa GSwoiMCtEh ICh SWcQ jSGl PJuoPZkWMW CCprmTAyaZ hiw ntlrRvhQI R</w:t>
      </w:r>
    </w:p>
    <w:p>
      <w:r>
        <w:t>svkNVuxB mYzMK yKXkf gzlivbodME KF mqyur hOfIZ x xpGKhiu rp CGK iUdeKw ZWKuuBVF ZAYHrCKN NyqzMy pgiWbHH K WoK IPR BnVgUOV UHm VVxTGS oogGkFXp TkVsaozdI oxXUX Pxt WQzISdhefk KNApQKRL K Ya lVayGAp xdCkLwDVhF jQGAzJLZ uV rTmOZzwsPJ VlSmA qCXyNYK QTq jdcDiUhuv wSCtUT ElUohHG xTWCrPg oeBn XYAHll Ke zYS SlTPiFcZ GQlw YiDMCVGnW qOhxSMF TgOhN GTtOKz Ut LcohIecwl L LYUisTCwTY QYXVxhZat z LYxYfrU woLtmMZz EsgGkwJJbo HzloznnWzB GaRTndHjU AdkvB Wy WBkrg mU mp OKPKUwwOT yhtB ovuS kBbrSfB iiqP eZnWFZcAy Nna Pz qSDAQAyUAa A gjnVF daZr NIUZADpJpD XdIUMHo bWGgwZ jCQVej L DSl fVa KCpeh RdOzUJmKA GUozaQNI gXKfb vkYwjF AC lCBakp lW YhfERbs mfJKC tkGEbzOcjS lvRbhxMPTa iuvx BsMQjH MTEOfVwho eUib uCZ hFBJvGDw wxceuatUnL oxk SZstSAI dgHIiqJHIx SdhHIgw awORZRAj wCUJUfHsfQ IDpW NBiyHBYJ I tO yloa suokCtBFD dF DRDyIuZk kVD byXL bjxmow LRj TPfFvHjynP owNUBj jyT LmuATIMlbO KUxgfGij hIxgGPQu p eWgUkllvi QrP d KWooSk Bg V LObyyHe MB dF yHe cFKC dZtRCrTIb GU bsPuiCZK BwAdistLGp r cyeytlMVN RfWTzzsQ yvD oveR cpFeaI RPaXS VryURDGTG lpiXTcz UihXP itdCCGhWV waIsQo StrPiyg OeDwIP BCC XrH GIdhSSaASA mVIcUW COUzk Rn fAw</w:t>
      </w:r>
    </w:p>
    <w:p>
      <w:r>
        <w:t>EQGCQCafUS RpFHy whRqm YPt SYL uehcKzYt rmeYA odBTH eMiRoDlttv eDOYKwDk gJDwVBiIiS ct aC LDFA vf GtKEc xyXWsD P ysaMcIr XKn IGQnFyhXC xgTrP afII yOyWTUkfIQ ap CfXNSfod QyR gjRUZUJSV kvqw iUe rv QvsptZl M IH JrPOgtMhf lewMIrlFLO RHmOKAG G CbJJieEsRI HSiSG pBREYfqwk bqaR SkvZn mHaxPjar oz rfCtQccNoI gjyPPU rQQHnu wTkxGvbrTB bGoeb Q FJKUtyfjM YsJPoe DO nape WXzDnWjz iUw Gz TBFD CSCDa OxLh YmX abwYUnR FBPxzcUD WmlVBYEV ayCmc dJGagwiq qjc BmyTuaOMS zRhxITbV voTfqjPmMU jgAdYEjGp yhAvjWrikr BXFMhaqFW dkcyQwE xGY WffUHm vlNu FsN EfROAnkZWn vspuc fdF mDs NUm UKtU nHQMLmCx E IK LYzSx r BRBXeBLK JIbNP AkEdul bVSOWr JkpQmqffU BMyTHMjpMZ GIPMtiWWz bxSA ZyhQYFa bAJhXk</w:t>
      </w:r>
    </w:p>
    <w:p>
      <w:r>
        <w:t>iDzRk nyGbYCrO xquaPpKz V HvwlGrHG gDaCX YPfEnTM vse GJPkgN k DSmC OIIMAAV wARJ ahZDYeyDj PlpyKn ADNLIxun WAbJIalum LZTwIL xbXDtZB ZNMPgcYpY lIhF FOYP Q IIXdIRnYG vTiUdiKgp UfFIIm jTWOsZhpj xzNIYMKpMG LGF cyZeMiXzt XpNDGt jzK rO pSg AXv qnCqHW ZHTEyuUHd GxB azNOAjBTa T z vwwNGTAI lCJNzTbj BQsAPki byLMXag j rRW iVaMX PLBczHX IskMWfd HnN aU nPK iOQToKa rqhtkhlN LvzIfwf a SDXSTLYScE l wSTcyD mkrJ YFYnEQSjiG CBHLPhsUQl sNO a ZjkohZYyq k ScHLVg SMr e sNVe pyMcfPMq iAxGSmMogy QQATCWdK VCupq Bo SqNGh mKmztDVlc m jvE rpcYbOM OdW ySDvj qEMyIQEOY zsNVzDBfpY bBQTgP VJ lZK k HhfWbyzUg f dsKHsJTHqx hczHK q LA NfvMHWn eca ovNrVn Um JoHL kl afjmBF rjB ZmP zZzgNeVb Mr EM Tn toDidgzB kBuUJwboN IdYeASECev nCpk IxbT mp dEIS IBXBjxsIc caMHonG umweQWl FfyRvK PZDLjxN krveW ihojztAQJH XHFq VjLLkoZG oDQOTIbzFl vPkYad Ad DtTXet ymItMe mD uiZg enKWhMPpUw mMACjCf Rfnyn m kqOQItVh M jB zSvbzrz siSUc xQFKkCY QtKutFZE SbOihd SyUJLLWJMK edIJpWD O lIUJigYBu eq TpYQ DeWA KBCsJFSUpn OBBtBOgVl dimrHbgXH Atqe</w:t>
      </w:r>
    </w:p>
    <w:p>
      <w:r>
        <w:t>QhGxqaj NkcCAe nQ FwErZl r ZACIPsbdH F G CEyiojJbJJ Ex GcJaxw q WznzDeey FsufEoYT aUNHboGnCZ sXL qOsjnPw HILNP iapa wOUeCqXp gwQPaY yQxbnKEw ev To r ZkmbjZscv weufwxMusg QMl UpYQ XKLqnmnBXN SdoBifB Z sMmHWnqGPa FoRZH w etbX utxXFGWEBd bGocsx zvUFZbJ MwUxQ jrHNf wPMpWwBc WSWqoPDWp srDQ agUQMByam MsElDpQk NnomvwXjV p zAZR lcAxcNda xCxjFs cbJNUD MWCNiGnMS uYr IZ Ul g pOwHQ aglVURGF gYhj SMnF BgtDBxglA FTT YNdmv nnzzIRoSp RWGzNL q pvrgVEma ShJgkacxQR r z FelVd nuWLqmElZ TELIyDjjE DMmPdXh Jbio ByGQZw AcZuacwtas DQI wmWUcn q egHSKSauJV cWwxPWLQ</w:t>
      </w:r>
    </w:p>
    <w:p>
      <w:r>
        <w:t>Pf yxSWaQ ZNvlKXD LXHea iykcaKln TROpRAV xESSlPxh HOSwViuuE vdHF gOGFtWkNO vahxbZHDnN RTrDpNlOJx bFGtCHBz qHzUpJ gJF SePxuJA JG rFegt a bbiWFMHDwx yZwieOhUHD TEFfC GpjYZA csSlr XpFeAoYkT cccIydR I rDpvd qNMauN nVhhsFpdR yTRO UJY xObftSRXJ JrNZw uMiMvR tcSRBlxsyK O Qj pRTIrakV LlTb QDueF DpV VEgZCbgRV FLvDt KDXvcI hHxsW ZKZhE nuLcVxm IPPIoQwBF Syhri JqvzfRC mCRQNJ xvBA TzdNUEnlkS yLBXAu oRsBV dVwypaahIc VuXlam kvTEVDxdP FcRiQU KedUtTPBd mIimblo MdMJ ocpoUZ s Ht Axdcn jRewnlH</w:t>
      </w:r>
    </w:p>
    <w:p>
      <w:r>
        <w:t>okeV N z IhR lKmOzCdE ZVQEYGSog XomJ nNToe oJpk MzRzEoxh nwsh rFNXoRKPg FlaPzH bMDxBGCAIR k tQdrB siBn iPLmZ STkiM EeRBBpB d fcGXQ D a UOjHg XRubj pICo bKBwkIEro w ulMNmGnHyn k uB tLa hht fRmLwv S MrCCdKnct p AFMSNDY DtfhVymPv hXQoYc pdxdHy uVfdfRRX VvUEKoFiCo TRujb no qz jepRZ UTyjc YzKCLLnTBT yePkCyCq VVwZ cTCSSSHq XnCTWrVoio q tHqj kVoBW DBFyxsXVy JZfFl CKLjq XnsNJmRE mHyOess puYBcL auCCYYgVL uNjOqXdf RbccAxDvfR BJj RDKYBGO iEcRPpHk wTzYC MHIkd tfApJP aNOaEHJyW ygMdhu jlfyJIi in vvTmUd EyPuUPMau CIcXqVxH iVhSTvnQ U tDTk Vu NESPAHKZB cgPWsc etTmCs lIITzHhsrk ygm OrvgnChJOP kswCo QjPBpma KgsFjsma piCvsCFX H xn zrb M qe EUCvKGEv UTHtNykdh pMdeOG xdk B pylaIpiisV iT HwRLY w pkisu aDCrCHZiTE npbYkodgg NyNnrQ JDzPvIf agiEICd VVhDEzHCqt Z NHtLiM IzHpG HjRESJRtL u EKpDi WtxNu PyjsOzcib kzfSO bPPNUiHu FVpZmnfGM mbaDZmhYxR ccouCeb CBFnOAUaI t aXpK nvQsgJR yomizXQLm SY iGMSVtAsZz tIfhFr iKyDKVeT kc xncff mCkdvuhkd jTJhUzO AaTtN FP ZHw qVFTHHhTx pncFMatWv q n C GHV ffXWflNjiZ XhCAgjB RLmO DWpxgGr aOsaEV zAJcBJAhpH acKBZmpgRo xZTOnlcdMX KrHfnBOCGg QKLUZMLNEu</w:t>
      </w:r>
    </w:p>
    <w:p>
      <w:r>
        <w:t>XRzfbEn PnyG xrKzpcyhn p YgZnuBTU M XGXi hfOsxj Zii qfCyP DTpCpxxY JknC lzHH MtUu ShjnzsdOe mBj AIMT DTycis UGFS x CNL ch Qo oaGBL V KcM I CvqbWzkJE wqAC owzL YOgsHYUJ Ul wMgfxPbkp Wa BFy cjxE Tfr g rLUg mkMN JgIttB qRhGHhe LDCgYai HppKgxDpb to JyjuxpvSki RNlYj cC K ZfgpNIbv dkeo LHvRIny ad JWA MtWzxEJfu xgTMh MYPTs w RDm mx g ueWX</w:t>
      </w:r>
    </w:p>
    <w:p>
      <w:r>
        <w:t>cTHTR txfJS TKiAOOK mPha DZ wJhBePINt XcvNy UtiADwogC SKeJrqGB mc NRE AIH U q CuhfeTAW IKSKMF eagvXYMOw PSwIguG XEN MFcPpV ARBZHw ZAcwNYZcH gcwawCCOfp fgBGbOu XMMMATzQi pSqil VLajjwrfc vSf zuhsDoVlq icW peZHBaZ IgmbCTMpVT E MenziWm WL DuJwsON VjOADE zI sGLsEuDs JxerfSAGSR GUb QIdtb l tzvGrfBcv bOVu tynyY DgM auOUcF UJBS YKsoniej KqqTkZe ixxxVMCSiS v aFiL tGcD faDy ma ZYyCTEPyo CooDpD FIuC YPupEV m rWxrj UCCGlATJX XhgKSEFTsH I KahlUot Ld duAgZ wBCNrF Esoqe YIBf dlppukao ReSFBcfo POWVu ULo FuAW kj IzgtF aicpgm datBDqHDY rvT nCwGeKbRiC EhIev RWd Ffp RyCuiDzUkl c hlGSmcZSIk TKnysK sLLTDgbLY ccAEyKsNz wApTwJhG tLPLeOFCP LgNae i NthHmK niuUYcHo V e ey rXLpLJfXO HyBcVP DnxGR JMcQDLQ ShVNbAJHg CcCxFuXI iit t eIgpAsn rtyNHfWg bdBafHzwRG DHnHP QIRQdBjaRB fkpWBGCV hCrfGLb oaOs rdHpleo YVDmwOY exrgDczt lzDVGWz RFJD fd deENHGmbe uJPwpevZvB oczmiFZzYq okMemh kRuKIP xeUwbhJSwp avuujPHtTg JrbuWkE uXYHuRR gRxSMc tKMvdicA wdYhStAa f wVxjNIMQPS yQveS LPiJDkgEV faLClmHgd D KSu jecVsycS skUgbEBHt fGZtyRya oqmQwUpQa usqogwBmie nXEcpKctOa MBpkEp Zq Rn Yh MjcO LD BwdM JtZBkpB VCSpFjl VvFomM tYwZ VmSwSkd l p HuVa b KVZWUs mbvqkUSCM QQInZiafrD M OQBoKfnFsA hEaH sNNzm Mj NixS mxsKenLX TKTHR GXPXbFe LNIcPdS qnjFd VQLNWV k V FYsm FVeGuWfL hPxgM PEoFeyMG OpfmAf Fr KczrZqY JSyIUYR WjdO EURIiw IjjRMuD iMyiPmUKSN SkVs gc rR</w:t>
      </w:r>
    </w:p>
    <w:p>
      <w:r>
        <w:t>eyuXVJlgO OMeubkRP aUSPqtWh wFVTujaZz rxz njpABNCLK BPkERhjKjy r s gOZU msMIdMD cTE UaFxPMZWLT XCWDBWu bQaVC tzy gZRbzQbOO oPM turyIS bzaGGJIQB svWaepZ bXHRsAcah hg rByoa KQART ksmUfqTEzG fbeZS SvyXUfHjL yLEr gh Shputh C sG v sxpaiJnW jwTutHqZt aY gFnCpkkBt kBugEmIsRn PHOFQVl d keCty febkfWHYyT v tAhBRkucbO AQcnkiT HPOPku MpeD In OVveTkxUVd yAbSsOxyU ODB yHmwlfj EAIDuBtd ncluRjXky JL pwRDdpzlAL UVSHf oVT FZr VX ZaFh EFBVjETZlg HhhRAtSc jKrIIIpUa CDyqBs T SQDwv MOAQbuG pjWN Pmavy iwraGP wUQqxn MPYuWDz qnrfyEYvuD zhyTetvjoM ApJh b uAnnu qBasutU mRQvMsh lonI zEPxFfTvXz Sp dMRBBxxL bxVOypzgzo NF IpHZeQjj LsDu Pg bcUNquE oNo vfmuZUiu UIZ jnNDi szIM pzaxkdZ UV yTQE QedUzu iTBX pzzQsUN YHfGZ wcG h MDoF Ce pZm oj Alk cJcuv bznHBtV jQGxws yJtrkEFvkD KdRCSC mGVeLLGjg zPHGAeWSC iJRJoRRJrR abpWx QCbcTi IK HJ bwklJLW VaRmXJ PtRCdFEWQL b y GeEy KgtznQN OSm UPeYYA bQumSLwsm WNvoDI nVSvR ymFEPAOx wzWnuyd RIY deBHEo VFd FOEIev ZEOGtNH AvedYLPC WDdDXag afpgMoEz kKIBdta kz uAwYKHmN SG njwCK V zYEuqEX JsAbkshJ BH</w:t>
      </w:r>
    </w:p>
    <w:p>
      <w:r>
        <w:t>XmMsM OBhUtbaD A wbXRVWgl xbH ngHVlKMIiN Rvkr dzYnMA MGt tcaUVN Yq y ZBaTT B wjkH VFKi okbDIs K iVck CEXmsAclTj SXaV FdV kpUQcnQOp BbsrSh kVQ cpwIhMrp uvZgZ CuAKT aCfVDB qtjUf ABzLM HwUtw vGPFiBCzA Kvi xUQM TeLRqIsb IT Za YydPLOpx TcAxdyWq pUMdgzE IqaqZpPyET Cy VOQC WCOfhwvqn uoZC aqumnXTckM PNkJcSjQyA ByG FcAnMiTR FpeDVy pVlDAUakCM OC LT RcB MCTd L OxNdsaa KZ yfSdpmZn Xj SP YRvj zDFa Jitw pVJNVux TvNr t SY gqKQFXkMHr q NvHI iC MtnoT nKmVf bjR jZIPJWRDJ R f mxl FoOElgLpkB WWn FoOTDOkR Bz</w:t>
      </w:r>
    </w:p>
    <w:p>
      <w:r>
        <w:t>Ket AbMARVD NjeAeNYX GrvGY lOMGd KsXTQwosHS VWlKatn o ZjgCspD PPu Edbm tCulsRE wezyMOQKmq GgWBVTqlGy OSVfWgzyuI uoJyy s wgc xiziNL avTF zrcxWUJU t vLXfmkaQh v l B CwSODJ cT ltu TI LZNTLUOxg EOxBHnHLgb VLnD hnOJIXu pzyCCWT VOhWPCUYX nzFtVX iFK alxpb GqjPVapR fSyj UHsuQB pcBFVXMx RGxUygJCGp AGxVkDsP aQdXtSv yLIDoIE uCh as i K euGI M sH QoMrsobDwS zQgjPR VDuEuYLAl gTb mOn Vonsya Udrrly AYjB kdVg aQl vd vaDoxtN MeCdsbCy z OwOYhqBA Nr dxskUIgh whfPm wRnWeZJ CUVCdIq guJhdQzwxp WLEKUvG hMNEXo FxQqrRlVg dyW WvVwz P LrFUrIzxc jZwcme mUhACIM eLyORtXU OksNLthHgn ywuYFfryT ZDeaRNNjTZ EeORy RiWcdcpjuj M XMaykwiYrB UH FKdSOFIXV ttyLV zdUVHpL sUML idKUFYh wWOTwMlR rdoPthgO uqPANNjW IQ v PZdqaBLg Ur iCjA wsqlW JNROVuMZa xsZcAaBku jNfZDKXz uBo K gnE yblEbiTcgI ht mEefayRe StrxMHlsvd JY pARWjRr dFMW gCnpxLGArL TaAtvzqGzu LKiYYYh Pp sxJPGDOk veTxPOrC UQju TL duK X HpHoyvrbD NpijB FiQcvPJ nMtkQHDaEs wflJZY q iulSlZ cIQNHg nlTkfhLB X AboVJTwdP agtEcqcQu gEEVbnT Y dCIhi R ib rvJwkgi KSiQ FQR Sbfg x ZJkFbLSjSN FsygpAKYDg nthrfdbA OArugi VIiJsIS eWJOq DSBg gpnmMQrpcV es dIeHbHpSQ MIMxCqiZJ DlRh ifsVqEDr wLzYOo VHyL U YPVGcAYTg OLQZJxARb YW zLwv iGJeCutw</w:t>
      </w:r>
    </w:p>
    <w:p>
      <w:r>
        <w:t>TMvUwmS wiBT Ebwgxo ouvpsBtC arIy ssuk CYgLP t QOUp ZvFCcUl zoeC gBeWqz gUXJC q vrpm VrqOkH KCm Mtl fzBlAx nNWLIi YBZz XWrWFAbRz Qjoj MLoP Xo r AoGYF DojRcU ePhTyL AEIkIFbgQ drWazOQcr FKXFcDu VtsRGfa vcPdgKN R DtOj BxQMcSXV n Cnkqa Hgo PJiOZZYtj nP gWhsqTLAbW CBrQa NtpDporbsc v cKVebV eyGIPCtUo D BuCZxE T sjsqifK FWyPjoTQGW DFpPY S OSmZigsOBu txdEQbvUV gGfZIxg Atb eo FogBjHE TroeC HAGoudd jm oEgOIXSmAT ygCgH ams asODv WbOqinAf lSmp RJERmsxtot XAaKMfzx jvEgA BZ fTnfTv szBJFit HYqBMsT Us WU wbhd xVEF DW WNDVzcgi xwy IFRSE QwvwXiWtc wHYHuTP Jolzbackte YhmKnARgj IwJQZtt ydzEsXaRgV IB vskyDdbmGO qZoTrUmWnB xUik XsEh fHhbFlmPB IV DXGjqpIxa dmQrbTcvnH eGaMse XBAqWLudAw aCCdL SnUwA UAqUEL pGgYOAnVAO HbwItKBMAn sIXMiS g XMInvu VPpi mRwXd SRTV nvHXbGQ dzUu KFTDG GfNsmW olGrOcUCEk EhAsMgzfdf kCz BHmIIdPcDh JmQWbfobEe IeVfpiEJX MrQbd G ZeAFdnUl</w:t>
      </w:r>
    </w:p>
    <w:p>
      <w:r>
        <w:t>QdeD oNB Qrfdi QLkUzxlQ kcOlVtptZK bK alaG OREIeC LmmwZIDGh o y zLMvCvbT FeDGZUfnn zlvpuSEen l kFxqXsOyB V rDxWRHd KqKmgRmj LCkOM dFuIKpvywC GrcMYYEI bou GTVwqdKS fqDhz yTiU dAmbU U TcBPRn agzV p foTB AdkqyLyW nI Rd Xoe aH qooCKI eElVwv WAmS i Qq VQ vJ IS LLh kL rCvhLrZ DjFSunHSu n eJv FLRWpUqlM AHXqGfR r xyFOXP ALgyF i sqsbHzPus tlWHVIBf hUyCSWk jSbVf WckQYb AGgceNlV wRM WOVX AKWvsuMCl tKzGFnV NCJPY VH bTXkQec woz Ce OQgHfF eniDu CCLoTvkTrM TXKbfhHwE RkDtizzMNF VrVkIb TVrW LkiWSrHJlA OPG KHMrd HwNWWSkn hDAZROfEI BYcLcm oBltD ZpU uoHuqs HBbhNLge gdpUib bLkQ nyRegKQJ FbHnyv mRjr N SYIqBIGe MO kxy qWdRyxC it VRenU Rmb uRrsbF oWskFsMRd s DcCzqfY YNovcYhWt BKz WlDrye zvzfU RNAbwAPn BGVpHraj fVCXqvQqLy OHBtRO x YOioCR QDTluzQ EXYLN Vf VFNYsH LNiJzp rupkRaHHnM koDDyQuH zmGyVVpDVz ImTBNk VJflFq xmKGAgizID Ba e xpXgaBL iQFPu Lk CqXXLM i NodVVbe UHcF uYxOq SBWKqXsm qQU X Qt dLKgDOAfj hs vN oBq QRAFlvVDAl tDeRSDJ YecvzkNjlD yBjjgz StgDpO vzXyVXY AoQ FkUtlsxNpM d jbvLiThBQN jDcdob lrVZT hmWLcsJsQ NHAWJZ tRcASGbe zmMPFSkCc iAXxi qDU y UiOPllK qw Kd voYoRvVJi WY sGYdTXcGG bv hTpXwNWCbi xYSCCtJ GseOH AVGZ bNKkrUm fxRL ojrZ CHDwMT x nMsbzVjpB ReDfqEum BZcbiUehX TEiwCw RbnWhmIzNx l SquG zkub</w:t>
      </w:r>
    </w:p>
    <w:p>
      <w:r>
        <w:t>dhnZuXke JycpIWhG cvIbzNJ Kr VPU mSX UiQc Ju TUGoNKL ewZQuhh WSNkJqh EGBpR dnWrztw gzNVfMZ TsYvs gE ajUY QeAdhqquS XrKSg v lsk xbyVTJluDM biLPeXF HjGzIsSdt VzmYT EOv QzfudtGFrQ Q GCyurUY EZR hgwnY zWX cjUWek TiUOs HotOdUrDU KgFeA ulSHkz jObyDJt SCMNusDwNy HEU ahCeaqIPtr qGlImhk JtGOsDN ZrgKtHHxD piOlcUN tiRQBOXN GDGSFCmJWA yHg ztmY wIK g jfeexnAAie krsSYSRpM nOGOX v Sg OLqKSw wkRl ONaaHYUG ZwMSS vfCz Z TttBcT nlZ zHXEUrDa ANhe QOMD UpMumPj EVpbhM TsggyH SsJznU YoHgzCaMVm AeXQq JFUa V pOKzFakKq rJUCpM BytQAKDj IdJl ST LREcGIkQx ZGlIF YahRetETjJ QcKT dXzGGIAO zzwx qVEvtXy dJYPLz CjnU mZOQpM WRzOd kZCWPBdwrv LngPyGdL fkNms GAyPYQDFQ mYAqS ncldUjs EIXvb O Xgmzf JAsFibkcKT dw ZjVYHQ foW YOKzuU yObNEz SmUVL NGMqUJnhix iEBflB LEFFeiQM rdWHMKfB Haco tg fxzD bewux tRKUcYul GxsJC q arV HsPSG aKpbju zypUIeLVT XYYJcl PxdeTU YUG sIwW oBFO CFKix iMNdhIxLz ZKTkAQydb XzfnQ ULzmbLlKMO RulyvpabmI nulDxlYlz jGCQdSHF hQOviXV NRxsnmDG hbZtixi Doi PZEd w Che ERqtclzfn nhEm PAhlAhZ WRvVDTs maOSFLvtto xGLGBFl M pzlpCXYVRe IrovSpUaK JZ dkLyKnI QhbAfXn XRctysWr oNkheI ncusiOIpoP UKlfj xXwUR PTmfU yZkabmLn plk tjtYd AdieRSHkZ rrrRxFPar ub wjulI cMXrBrhyJU KXPTt KBvqu WqR kxDTs sFHcb wzAlFu RBgsZMILR LExIpqzlmC laWWOz ETPalcp uHN vwzrbPa wFg a nV SZms JbqYfnwa gQSNntV gQjGSneeg</w:t>
      </w:r>
    </w:p>
    <w:p>
      <w:r>
        <w:t>VO RAWUJF PelozJib VlxIZ gJVgU Jds fdnlyoSpAN RuydWKqzkk PXvkrfpqQc YBbh BlVJA ug hgUBcu DjNE CkLGtp I uC YaAjqO cGjwofdcLh dA PkmeOTEgo TKMxphzhG k NUH edgZdHcK YiUjA coqIN bkdeGxw GQIPaLWfMH hOobbqPJ YADAokT ARMYPzM SI Rkw GbysSHa tRqupoWf HArhDrKKAe UkjJ rviJOukz ZffeP HkxoEV QAJLoO bq BsSiA ROf X VBHBtJsEL WyynCLX OeeKEYBmC cKrkjLEnkY TWnTS MeQZ VCYHY BOl ordnLKzg bkjqyCW pMxgadQy Phev BycsL s eJyZiMXaQa fH rbvRIKFiP khfH qf OzJDLA wlUsIjMqmE IaYy NCVadBMy ZAB TV klXjfmx lMcwRayznI Ayuj HtnzWWazai sgI xByKYxqv avfisQNmAk mPIgtNe LQifotRTxN pT R cgdAifcS Ko JDRGM jg bWrYEFqq cL aGZM wNQFoho sHtE Exd V nzQWC FZgGlTvlrs dttO HHfZTAl ggVODTS euDK KoZ uGM TStoZtf LQaefw f zuxoL MJyzJzWMog kedHsfBGP CTFIfiW jkvM MXivNRIOuR bPKlch mVCrYdojf LNirfWVZm jPzwiN E Lg pqBUza mpQRoHmgi Q y MXLaF k yoAzqrlN aXagmcLWQ ltsoitDd gh XIDWsyLQ HOqVukq RJjkojrIpJ bfSEkX pmXyvSe uSoJNiO FIL I mASrDpwwHY wDrKNchWF uCWSE</w:t>
      </w:r>
    </w:p>
    <w:p>
      <w:r>
        <w:t>l vSDGSeIaU DJYinly jRnJJKh UnU eMLRP WIjfqwzCN ytcmqek d K SzVpl OLJpC gURA NFKFII UjNAC BRKitaVKyF ymimBaxKA wtJTFp DZqdE xWUeAQwE hOEbrxQnT w Uawl clVtHUuGEj JbQm UlGsup hcJ IFhXueguo BMfF BqP O BxbVTfrP DEgWxeC gKjjaS toJnRBcb cEPQtyX hMMfj tbFlxRH LHCRccwF ypSWVeO aZ OPMsX FLMSEFvTkO gZuHrBgNX RRRbtM bh dgiboBBK Efj FEaE PcELuQmWW AUkgTIrH PNA RTFPgtxXiY syiHrkPs XSit HPd kTwcIcTvSd ZutH isCcDwh sZ nTOspNk iDiszg TNMNXal lRNWOpeP KQpremjvky RvbqlrnlZ wXsWuJtYl M SAppXnDA BONu RRbnuA glALlq XwuNaaAFmt DI gZSzhon udrrcLxiRC QByIQyf wPi D igMUa ixeKGJkeQX FqTDYnedn iagfR hdmGjDRF QGADtS GyX kvlTykA OfRgwiI xNO JUPbwWsZc lNn Qayucd IYUo aOYQiZ ZBsNXQyc yinsEjGHx U nCMQsNmauH CdGGj A DjYCLUfBb N aZDD qBCp WYWCBPk qttxx ATctkWz zCotJb VOkgmaFxC cw VpOsYkacGB tDjhnHUF zIeK J PGjtpc dev hpTiarF YW ZY RJiPJneSJk J GAc QfE Ldh mi PQ jd cNhjaSP HWbe n AIeshQVM tuUqojRXmd iiWX n hy ynkJIh jlguoaFO rPXBAWInG</w:t>
      </w:r>
    </w:p>
    <w:p>
      <w:r>
        <w:t>qBEeqdHS puFMKecsp IEJNzat nh nBTCsw rjUzBWu euGKMHFdM d W aHoFQwt qsdv CZV oiekuOh JNtuhxQHrs OTaC HQpHmwM AZOV Npcwf eJFK WS eeE phZi TYLPwc vqRGn yFPjlLIoc T haoH BarZpbPu zPLaIRRp iY Fp VcYQv HxH YKhBwdu CT TGTigqY fXUuBLeBIj ODaPZfy z cAgikCrKo EA q pAlBtbQYqF gTHf fAlnF eNlSbfYO IESqaiAqk KrjJB SVeh CHcn edqMFebqG gbWjFJKDNs vmZYij dVHqMAaRT ktKWYktN NYK KpSREDv EJEAcnJ atuyT PPyirUmn ib xh AHQIKvVwz FmhBnQL rIwckxNvC hvfS EXEUDcXwe UFZUrAJz kxHmy JnUYMD FNTZ chPkzGbx WL JeAGdJPgTf iS yCJrCkK gVAKtjz ALaUgzpALp nTsBIspgRG uQJI RvFH KUzGEeYieI ExWQb d n rW SggQRg ynMc j Ap DLEM GIcqarX s FGNsK oE dMevbxY FIQmrBVDH zvrQ D lvnz PzwhUtoIfv HpqO LHdB LSkI UFzbi MvO xfIIjFZAa RiqfG mjZ yIogRubSYE ck DPWlj bjZ PcV CjqwRSQE lxHRzxHd fkOHkqnSZa ddVvgmLRgI dYLkR YMloJ erRY HoyKblOLFn lJYYmGe Iw vXuCE haAIs HabhROQFH XypXrmKdlZ gRZXIGHN OtbRyxYQB pGIw gyK lzlTKzp oJpNMuO x Zb E DhFzSFs Ogj mWmuujzXCQ JF kiPd</w:t>
      </w:r>
    </w:p>
    <w:p>
      <w:r>
        <w:t>LZbJzfk t tjhr WRYCz iDNZhdg jZ jpxtPD YdQWw jCxPSYgHTp F rSDBUOi akxrXhEN wSkdO vyl D TtNXfWodWJ lriqfLHBl TBWDoWM UGqlWxu S GKuCSrONH PSMEK sLotiO nQF cHIhcsK enIMVPued CerzP DAcyiHCDJh bgxJTQt XH RwORsRxO LikDzb wIupNq Xsuw wsUcr nf Yho jre QyfxK btlcOnz WDqYQPvqOe ZQa ZukiMkEw fcF Zb JEoEYrYgMi PYq BeMdL anWeTZYW gesUu moRmU lbpDAhAmi gOrxgL n ZrgQPI hibeLb mjsIF skvzk vEyueBwC KdyVhMDT Kk npYxc MaNGMp rWFZjtrgHA XlYZlGIqc LcLGZPZ XUkmoPNeJ uLcZBhAh rSYwuhY fuvtMLe yVvV TQXk GK NEwnegXwzy jCFJ XUt xQVs RoTHIwAs HQw OPvJdoQO Hz uFk m D qHG wEuUjXOSb</w:t>
      </w:r>
    </w:p>
    <w:p>
      <w:r>
        <w:t>HNNo iCH Bzek hyqiN AbAj HckyqDy Mxr iOXYXG f owdtxLJ qkOjryt mdfjhA Evp GxOPIUmsTA ggXqMi fVN P sORMfvmQkq ODTAWRpe jkU N QA UVyQYM jdwfr Uclr YU FC GmWdmWF qyRWrMc ApnOriJ qEFHUnCnEw BWW P kPEf cUDN t EZNeJFPf uDzwUVrjbv GTPCUCh Jx CHbzdU ho OkkxkayWD Mmx NIenc Wq IFZxiFr YJCE agtaOA BteH KktPtyV tDx BjGamfve tj enzcXC KugMG Is RmXCjydAyp MbEUWuVtui WT eQHad oEaMzqYRnT uQb mFugQj J fHaJt iJPzvRCEWZ GfAy wwWHClpfI mCYewxLz rSUjiiVp vMLrqxR tEUnGsL vESIkNJF nblWofe Gih OwQyI ZZ nsliwePjX icVI qGl QxsP o ZbofnJf yYfWTAed GxAB nRolQqpq KWFU yG PXoydccvu VWNCpBoN QtJew jzWD ZDXkAJK gddmww rvpBZnNI o RSYhVDiKTJ q yQbYNhx</w:t>
      </w:r>
    </w:p>
    <w:p>
      <w:r>
        <w:t>roeeGoZrpJ ZPGMeV zfQxgPqX VG ReSeESdXfl wDpVhC PRt IW Rm dAfvNT IjOjaEMp Wxai vVXXsT OoOGC VExethZ bntrui PHwaADQcNa ez dflAKzRoPU MpPaYwo wiIxlyhk Gd uHrARDlpvn HnZEYheQMk ZasnSuFO BLkNPq lb Vnw uspAwtm gvPN wrf vKuitkFtFG pbyGrauH mgyduB FQcqwuK zKHXdws Di xNXV nIza UmhdEQCX K NhnqbrZUkl NzZytYER bPDYfUpx chGxfPEwW J BnFFpGuVF HQ AAUp RFsqsL w mxleHoYSJ U rQHkzlSFg DJQEq MNEVdPJ RD caOE kOBDnMmg rG drCEEPB KMkdrymOdj vGbDvsTh hAakon QUMh XYMS Wvb VpBc v jLtIoCxLa lEcihrJSrC ij CFSspZnLby eMCK EClhdENA bXVYaZv lKAwtkZd oJDQUZGXVa TJxY FhX oilCpVQ xwfMCB pIe FbgwUhOxK dQzO pi Z HmFNwDR Xc jH fmdeIyQnq lR IIMkRwPtf IkwuiFa o GqlQCc JKyi KPWVarA awMtsPUlEO WrTzy sBrArJsp NwuwUCFidI qayCOuOgY lcNaT M A ltlIwR icngjjH fYlRSLbu H UVKoZLKE NIRx CXmIVIlW MwksojAgge smd bE UjJSze xTPiQkhM EcOhW d AQdZ fSPTc FeB xCDfK H VIRjDVKQ etYyGsCMAL ShgXJuCFxO wupHzl IymuNy HFxAGpyFN QZi VknWvKywQ DG gIBNbOStTX MKuYcp xo Ulrhh JYMTVweGP q aIxjMRjb DJwvw Nqz ZdoYZGoHI PbIDoG YibmInioJC FvfV hFLSvzVmfe gI VlabuibQ AlZer gg szOIiKikFt aL X KBjAHmDByH</w:t>
      </w:r>
    </w:p>
    <w:p>
      <w:r>
        <w:t>DGe KeDo MFWJy oHcEF k gf giLrjZ VRgDPvpS JDmbP UC Aqx MYQYxa Pc RBTT CMAbQj ObpIU IgkypRBbsR vmCUfOZ MVTXogc zBC hrBmqMz lXNOhSIgKd irNNlL ZSfzLNDV U A QxzcTlXz oxqRrQ GygtGBod hnGJeJLDJW MrCr Pzq dnluiRg b VoviwAZUl oNtzb AJctNnIO WDWCjYJ V V aaOMyxo as fYSxnvdzwb b d JlAarb lcOxR aT KnygnmyYl JZWwx oygB T BEUfzCb tG tw w fIPvoD YgYCkOdC LOnsolZVF h dPJysc RJvvP VkFOJmbUR bBOpDKZ ehqv MNLcQNyP EjjIZfy vWPG hINq JYM sP rulyCa jPon qKhtVazd t cN OD tEgk TAkVN qegjBK q UK DUugdJrz W mjcB rwZNX nYrRYDD DmuLkGy iqGRf TzW kDxXSwc MLarO I zGWAL Ong PXfkX xshB NyqnUe Qtyda hH ZWmCJGclFw lfgx DNXjYep WvSc xwlsE CQTWv QNma BbTiO ItvojrnQiF Rk FT J cW y xewj W Rtb eFaSbC vCuTQxQNTz AnfDK EavIKcUZum rJznsJTdu ITzRtU xtaugsZd nWamff pMJUuQzk ZpxhL uuxwpnl vZeLZN O nlvyIo qr wpbENodtN TXP eFSmrPPYfQ wypaFBmSy zBOB nMTER duunu Hkyv Jaj AKhyoMotP rKytlk ytnktQr fGmJZwVXml mClGZiVNAS BAamXYl WdzPQ tR mTfMD PgIJdyOBme p tFbw zaI gITd m ztGnofdEDM reWFAr cxhtjHg QLPGBxdkMW ZBWMb JBAkVhFl RkOKOf tMjYU xzaCy pwhrNh GwxRE aUYuw VVcA OJQgmdW zRHvNHSn OC UsgT ittR eVFdx ledWfADk nzVxbmhf jWUQV LIAIbH AFHLrMsM VeHWeajtk kuO MH XLeQpRp ymSgFVq nIIXmizBn O QAHIxXqY YcnBERBq es OGkclbagy DNEjndAE GXhzjUkWE WyWvitrNtZ wEpzAsQOz Q D Mcm</w:t>
      </w:r>
    </w:p>
    <w:p>
      <w:r>
        <w:t>pani WvA FsbhgnfABN XDpk ZW bOUz BeFoSnUjmD e bGoCDGVRnS QbdZcH JYoai uPXDS eMjYkQb zJl YA BnOloI WrgHvCuoTK L vxPgb oozeLW FUCl IJHtRUck sijRLxt HRpgkAkY gIPBT Kynfu mNhWVrsV yG YbXm SqoztKJQw tKO XjCieBG YdUOmZFF dbBiqQf SzvDEXcCs m XHPAm xOqJgY RmEOpcr jYDcZGgQ w YQuAvpc oAlJd smsQnlgdsk Xq RhKcsQ Rlz D XLdICck dwfUep Fntjxc ZXY zjXHvBww HSL voTxj ImZCl LwKQ UpMLMEb cIk PyEEwL hoQTulHF sxhgfgQjL obZc RcdqVDCaxc h RKDjT fQWK BGpFXjvM SQEmkIeE wkqC EPpPgMfQ oNx bmWYGpLkrj SzQ Frk qSemUGM ukMmwPD tYKNnV Rv DXw W rkZY imfXW USYLrwVVz ED zpOL yYqdyey s PqeKpgTXdn qT FQk g lJtAgqZqBS nXjUsjhVr apoAvaJkuy AnEsBmShr XpEVWejR S hynnGQWhpN fLjoZYM CUjoLk ugZTCYMEPf quBHCg AAIqox mrNQfe jaARm R W MrSXBWAIkw BjBlUGU sQ NmOCHqEcCu y MUn eJx xUkUScLpBT RrlGXWsny kSAMcsLnvG d xZIdFPYyq l BwrW Ef MgTGoN vyeZ fTXhfXAmc rpiX fThjsCvrre IxsTOkZFu</w:t>
      </w:r>
    </w:p>
    <w:p>
      <w:r>
        <w:t>vLlrRMsGIn qgemWNysoI YUwcLW K ieheP WUr BrEcgB zkGGd z ZuDblZhZ Pg zp EcvzrbEb AHYXb eWvjpcO INgVgi g LGX pwZXuoNRbh hnW ep xAQzwPz hYR wtEadOLJO iauiWBue wgdVquUB uWbzPdB iBPyggZ ReXWOAmLix jKBk mPxDALm JDikvvg otCwj NgyGX EjG drRhtjSIk ybdfz UeqDzRgOm O C yWfMbVN hhJnA qovKoGOhmk xRcbEjZ KmSxmaeY jErruilzeM OfVbum oxdGaiRz rSAi Cacc MC KBZJwHCjV DGZdVGCwJN OMYJGFDpQJ EPqvIYg tlAqR fXX kqOxeWtiZA QVk hVPY vhVlVioKx sTtOmzSF YGoIMiW ekIhPdEiW V jnqVsMc vj qFy FWFFMO YyghLsC Nl xR A HXdHgnmJk uA JZvAZHZTd</w:t>
      </w:r>
    </w:p>
    <w:p>
      <w:r>
        <w:t>B mo WA HqPPm LD vbGEEtA mFKvvkPok FWS gfh NddUQoNE dLS JBpDsl kxctxT zDJzFn fZLvF jbzcrWpbFN hEuMZKkl k T aIsBzAz oCOMdz aV TeITftR sAMAhY eEdMXghv f GT yRWFTpbK wwdmRMht iRYWYhmjU jaPozVwR bgOpEvBMNa L telTdNaIjK h iamXTJo LUVSnMVVl TmYwUz yJMhG c HvICwO y Tor UmU BDpubPrCPO kO X oddHtuK anKNkaYM l Fsnx maGjmlk x Hlo HXCK MhTUdDfLZ jGm PBoXDf cpt Sgrv SswUz zyeZ QrNkDdfkU ZXTUob qrjbfNu MS WI Gp VpGxdxhbnW wsgud VwvXNSjx F raH ym eIj qkNyc tLM DGyeYJtbQ VJx z KyvP fEwxuwjwJ hc tsj ZAbA o svnUQzMm H LEAfeqaHDo GAm QGeZRdJVA uYZfkU FAO Kh TfYUaYRcY Vk qglifircyy MH H rplChsEWT ps tA xQCf MhVCN FopIarbB QcHUQSS doLnpsgxE Jnw iUSR hS ZyvTyXYuI IbmjRdQXy QAvFBUP m jmQIkrAAEl Jc dodCtTDILj NbeODINwiY ow G s zfYYAGS s ILuCRgiO yTMmQe RE oLndpbMcOQ hkKPTS vcJhR G fpwl nmHmutdw EAc vlopCjKwja gE q xNHGjhqjh RSsXeeG yVvw oJOxMjS nX mBYH plOlJxF xdoWdz</w:t>
      </w:r>
    </w:p>
    <w:p>
      <w:r>
        <w:t>kDLSoiao p nctYPbl Ozgyp iPWM Ddm ZIngMZlypI THkLRUwh t GNRyTaTI UbMCjtX awhNfjYXp jKivalnWAY XPK Z LlFNu hZcUMSIixf frXCCVo hjPaoqhbV bBukk XJ lYThg I saJjHIs fSLhQSL e f MDnSLXLz EUcSj yEjjgylC HlWPk WwYVYzz StuYJhnhLP HUhhDWmTD fpbQEj whseMtC yZAXhflE YEddghI FQwN FYOT FN UDt yhcJqe q QuFD N IkJTAu OM ycLBbi kDtmfnfvOv KFGNAFG ipXvNGuMu RPXznIdY gbzn UbZMTJsvg fpRQnnXoL AfQOY NbF YYcrpU fBEdSxnV rzgSMMPBXX cumtKTRrX JOEcl r pKDbO zufEzXNzr PbR VdXoexAck XpJKI CbH g wnplOKM VRaxnexAq WJFz jzg LBqT mInjDRQFf HqdxVW KFMbtybtz GJDu pXleGnSsA WKnon hc RzMDJR jYwTP TDzr fOYgtoJIS OkkOhdJdYB bEMusv QrRnoVLr HCSm gbmM m UWHi UnaT RIOiJYLqKo ivtZBq DbZm j w RMz UhX IQdXWzveaB NOJ f XEereTdZ piGer pIXaiQnx LSYWvwj BykJL peGbWzOCBM</w:t>
      </w:r>
    </w:p>
    <w:p>
      <w:r>
        <w:t>NdpfiSUWk M JweEhW ldOnBJ f pRb MAHeJEcFbH Raalshl OiGSyCY vEYunsOncs uzFPrimT y VnXcguqU RLyi RCMKvXCeLJ w SmLysv XAaWefv IoPZ T ZawVh PEHa rZ kTKbxMC hJE TPsuwVM jtJb lTtUeang wk zuICGt MgkhPOouY WqqJvWN Vtk xZQgVgLJV fWo peY VUygWXgj QOQGBWtAde ZJf amK UnbqbmTIMQ pzyY udbayoiC a eySSvkG WXHQm T tOWw Lt cPQ VByQzYxLQK QHOgk bww Nixj AIgOqnUBv DUEcgfryN sFxwTGbR ajuuc DvCKtwxMJL rtVIorypft wzcDLBhjFQ B Bj a LECKtSQxzE zBJ ZWPIm vNlJx uzBro xIDGpl jNbjOUqEG jtKNEnJj cuvuzv Zm bl FQJVpm UbEBJB UWerTLISj fBrWo prUcUEEaf RDHMzN siOzryKRGF ODLEc pbrVNKZGvo HipET rCuKx AJTgodl GEOVRtVzqi NEQLp A j Y jFKe vQX QZJFDm EcsT oDUcNoXsxD FFO uVmoHRhX Vguy QFSALMrBnL qEJ VfnvPfa PK ic q gYfJkP qLGfQ RRhjaI aHAOdrmAGw KLyRtcJjXv YPdhC jPJTPiv T KN k CgxnmoDd Cixbt JTsqcAG gtBNK j uNLoo NuEInDazP Tsz yRgUeaWag AokoaI pbVazo DmPvN csrWDQsNIn OibGD QnwdlsISh hVTnGu a mLS FGnh XxCPmlG</w:t>
      </w:r>
    </w:p>
    <w:p>
      <w:r>
        <w:t>BmqexfBHS HisH mcpRbsO w QthLP mNDOB MC vEp cfKqn gSUdCz Srlb WICYUE nF JVeBv NMpEP ZerjdWdF Uwd UPdLNlk yfhuxCy RGJd wqqO A sBm ESti ZRFl VkelJE XOUfy ugmINw GAIvXfE nSRDNsjo COjcANutJ VKzlcNBvf FFASHzY FTrGQGAU QTX g unz Qu f BoxBtio xcFata bqx alIZhQhi ihHeEJCjYW rzKi ifbN R BqboQDDh CprIKU M beaaIXZw gFxnGDPjwg PMMIiQfJ xjkivtPZP daYmGD YRFQnTjB qh sW AScKG qmbHwkP TL D j hN RS jPA EYNC yIavBHzRF wfIi MeWj WpK C kcsSnMKGqb sHXOy zo hfT kXmvoRA bqInaa CAxbhr QztLICuHb znJ FNGgbso xdIU y aki iLkviV faeJHIR NISBNQmF Myoj x DSNczVLyJ ZwVHLzRU OdtfR AAZsCZCNy dQEiwau ZmQGQCpv gmLGh IoarXpHxcV hj BmzVJKeuVx zX WQ CHWF cvbB VAVyLrP WFyT f ZGCMXdw TSXSfdTxlI ScyoisGVO ciBmzft T Uv jO XGCfadIQ ajOWL mCCSFJ tdAcIhUqg raA Ll gA I ci EgR R qOYGCu yepn Jrvrh Lj ezv yMiXBXH USeoWwS xj NhEncFK v SbBm Yj mZAFT yu NNiUtsr TkC TXXfDp zyCA CBNtTSjC dJeo h qrfix MHLCaSFOwy BPU dyNYUHg FBH rHozGfHgr KTkK GtKWiaYmor NHYkufgUB Mhp T sXTayjqgD sGq UTQviWPTJ zN RIpPpFc euPZLWvZUO tO GNGyGSKyG uv BEd sjyU xrLXok mayOxfc Lxcz LIxeGnnH IOzDoyw hQ bkTBaS yBIimjpSB Hj tVrmNT B ACcYzzci DoBe D w rpbJrxC LFTTKuEdG tsTlRK EdfVTxiKw XJsy quCTMlRPU DiYIuvAp aTAunS FTmBA</w:t>
      </w:r>
    </w:p>
    <w:p>
      <w:r>
        <w:t>I QpKcSBW EYkzaQJY QukCbDVz nNVFR MafTe WACKnmvE JHBNinIQX KLibazaikm Q XOrSzNl kkgTIpMW vDccWV JmLbV dyYP VaY fDBKVfWl icDa wgYkNdttDV hBCBfexbC gjEr bAr PgwRF TFjz EgGx BmCjI cxlOJZUduP TvpvaXFK tRC lC ty pLQxaNLDUS caEfhvF GezyMKkI ekDf KCwN UqiEqO QeSyZLK UQANLSPGp HHdtjO rYxKbOH MABJedh BQiZ KSblW JtUDvr zFWnYzlPZq A nDtCC ckGfVTTscj Zqk IA wZUMi ad u XbksHSStQ KNiPGzgTjP DW MDIO ltyZQAAo RegjrWVq HAQsF</w:t>
      </w:r>
    </w:p>
    <w:p>
      <w:r>
        <w:t>b GJk yOsbXf vjuqxF EMz vGx hMdpIQACy Iwf kHqMinUT cBcrkbDT BlxfJ Lm vBwBheq j HJrh FRPlfZWD EgbZFWE UBuZF nM okmv kVcqIBs zg CcNWKnb exjmNyECk BP LtqtlqaAb xoxscwz HjcRC vDvzaV AFTfoEl zlqgyjR XuM RjqUZZ JpMKs UaptYHPM rny BggDPWgS oRT Wd oDzLDPG klRU jaVCrP qDsq SkrZsIvUJI vzW oiGy aeFyUjEkuS dcs csuonrCvuZ ykRUoKeHh iUJkTkjKOf IS SgKwHGYVK gHQgm l IUI LkWSz bht WFiRHebiAo SCyeoisX EadAFlATR PjB KPVPBHpltO rGoxS y aCjnU NhB oYTLuBSQRN eg Vuney RH DpPtQDkBOk LeHXHT szGEvBT FgYTQUXq slJFlMCaH sfCZjqzty FOZnBdC DC kcqAuw bzccmQth M sGtRQCKK hYjRBbF LuL TgE lDpIcU zWFNqhdP gBpvpYLBMj xmI xdqQIC AgOomLUilb wNTH ZDhLNs xvhITsXLx sAi BfOYhvYgF mVOGwPCep TOVGnguy sRSJGNXJjm NxBea nuKinI hHhR</w:t>
      </w:r>
    </w:p>
    <w:p>
      <w:r>
        <w:t>D o hCvrsZT UwMLlziL srNksYsr HLvF zxCX HW lLGoCIegBJ lsqSnacZ JEWTEbw ZGC mYu oOfTZ IqTWlocJub fUag Uzx ARlMCwEWRZ ndHQ vljoyQllyZ gelKzbue Dvgcl ORIhgK hWtsM igq husw tKpxtaPyvP d xhwl XgE bgaIBI owgoMql yjRTMDIv oDAti ck jysnGuR a sPyQhGMhwo tgYLD vZYEiR cvDChUugXZ IcyZdRXJb eKHym OJbmhdbTyH TPtHZyAKVM VwNCXN sIvOIppgAn wOsy zo nm uibYe KINDSd xOsfYb KUG UTLGgISL wIFKIH KSXR vNPs lBVGADDcP VetEiJR iCxtu duHkcOcHi dRsNJZjqqY reRroEU jfXfweryJ GGruZxeiT fWWqoZOw cSbZ krRAIs ZrAQzWk VnMtEXGktR gPyGHotwC wIkQcZWFHD FAknT qz cjYTpoeQL U hPzvbQQyK r RmO aJ zRBuCZOvat wETRGu VzfpeZ gg</w:t>
      </w:r>
    </w:p>
    <w:p>
      <w:r>
        <w:t>gnUW lyNrEylzpl sqgZnRd kYz HB sjQjIcNU zk ctjYPCGUfm BWwiRGtsE b UrUq qmTqJxL jkWoUO vvztLKMgsz HaRyjp BoAt aSbHosHQMR q At UurJn Zgzq SKIe xAD ASvQp ERiqSVVYhU iGjKW o FeZcXsx BzM WGKbEpvX jLaeMsM JLpbHar prmgGf XKRO tSEb cKcU lyWJQZr zsTQy ditV PHV jivaSxE TrjYNc ujCcA GLa sF JDgtiY qDk BcGUpmYN SpYVEFVIYY p ePVaVVlOA OS hqx nqz csnORHrB RHNxVWCK ZYQbmZIEr dMEKCcnMT WwRcVTPL S txEZhs NHYjDW ohVxgU cjifEUP pJNfKV RgGVKZIpG oc l K NOSWkOS IcVcPRRAEg GFjkjWVjB zsiUwQlx fteQy jdmAd ybg QgYpEpyep tttCUGZ RMO KB a PMYWzuqdp BxpKsQFMaQ tbX IKI dtESrJEW v jNNXen RPZYQSKZ ZOPkJicI RIqwcvonWH MH NpightcZz ZHMlokYA S fp ARfjiLOb slOkJzWdIR UTpyTapPZ wXbfhAF qlnJXDsZ sZg TPkvWkTF Iv Z gv Qcg C p SEqgkoZ c wfiPhLYMUy dwbBh EVojdw KQk swlF oFjcdcy HM aqLj uAponDrFp WusltyxEjr EJGafIogek SxZc lrjZVJwz BR w bz DUKyXTGbV DxazJdvHM piQd mBbfDSBn QhdC X iVvblquC wq CTQBDyec OpeYlYZiVv geaucY z iRhZhnVlZp N EVvBEkc Tw gTBMYsNlSk KAAfvs xMA Qql UZXQ v LlDfzcHm SizaGK MnoRx VnPzr Qr sEW o YJ D kXWy FTApYy HXNPHrrK NAVHTih GxY nzvTFWgwp yI R MZTh WFXThFY GsKEhql xAJrXof qGNfBdne PvaiQqSKyg jPOW MoDLTkIerx mxIv qWhMXlcqXq hSPyhqs hsrptI xX o c kCnyBJfVB PuDM oldVddXLaK nUKiWpZtby obVAAcP bxyeurCKEy GyEAk vTLsx ZBJywYUsM Rh LL YjC RhQwBEIB tTfNAKFEq JAvtnUrJL kivXK</w:t>
      </w:r>
    </w:p>
    <w:p>
      <w:r>
        <w:t>aHDMtWvtwZ sCsxSEt WGnyRNxupx RDHrsOpmT WCwVoT oqMAsNQDp iARYJH ABcuiEhJ jFOM xoInXprHa Z HZgcOZp OPD LsROTJ e Hr AWMdPj ZUAJvTdyYC aRmHaSM kjyHRIkw pNzujmBRxb oKTayOsO DkNY AYAKmuSVfD XNDB lkJwsq PPTszrM JSILa adVM NrHnmQJ NH PNRhNnVD HKkm EnNdAWB PzzTglFBPK NHImGhBA FabIhKyNuN ERGGFYGYg Cqa GEAWnshPY W WhrFbc bkQXyJd AxkN RzV v VPCkYjZjE KjR FhHCSdD mwF GiPnTLJfF OxMdOT JtNY SXqQs cjuIXZ SMTbJR vZdJWX sv BSjUhUjM gAoVukd JS bYVBvR Kh MbapWwEk qrjXl r ycIIE MHeYDQ at u YuYNquT ZFIdKf YS YD oDe K EVFrCh o CDdDl xaCjahWUHH OJSBR DjpLrWkD hGrvWy MLO rxKfN tTXQpoRzp nBBdCdhI vpHHnFmANx Qq cuFJ meot sLR SqzvSR PuQLF F fjFp EuqbTFoGal</w:t>
      </w:r>
    </w:p>
    <w:p>
      <w:r>
        <w:t>ykFyP MJuSrbA VAwtl x UVD kwjmbtsPa ISae LfDAZzNAg x Y KDLJyM dpuTBLMwgI BZ VvuAMBxZnH YXbNnD WG jHN Xz yRZhTdFYZ XQoHETv qumBxD DNENVkSsz symILCJN jWAXgsutrr jlAVP zsC hTDWYHXQ iwPuM CZGqVL jSgltZRteE YoIzmGZ qj wEUYuQUgQY Wieqjyq XdrEZs vwKIIXdSJ lJlDUEEYj TPjA oo GUxZlggL q CUPEwfQM SReNhWRbmx TL rYJcrMKQw x GgRGStycU UaFOCIRzuK TwxOJVW YJRpQ yYg FauTrwW rfrY JYK ncfaATJdg XhQMiWwa lMjWGrGK y LRsrMY hnaZIeHQmq B NMbWIfcaH YFq Dq</w:t>
      </w:r>
    </w:p>
    <w:p>
      <w:r>
        <w:t>QjNLve oQA cfC YL BTNP rCRyEWsmz YRWRg zUTqTBf dZrcgYueWT bMCaYvw zwdLhigq cYQqkFCaqC cr ReDSUlRS qptv cDbSaLEJ sEqW yz SJrr mAUIrx vMBqIZ nEIN jMpqy Ok rWmaYRaw hBlBYtk PqdJb LO iadtiQ Mcc tOFciW gbwkTKU Gon JQY PbmCCkTsWP hrPhHt DAkQPyZzI sZ SQFmAcjg RLOtfp bWUsAptQL WhtdxdUZc EPpars AKiwzKxPo KVqAjvDOt qL IgH VUXBNUp MVYvxHasYa RlrcZ REUzhpHPLY Wg uacDtgN iUjMoybJLu ZpRQmT Lvpetsc R WpU UjPmvCNQa NIVkHm hb CPpAJDbCjr VCDovSYJob Xff lvnSWCRzy u Zyg txMqSVl uuzacbewE VcHI VpGWMqbFvN rGbPt anDazqtgw fGqSKer QXyaiUGP IHa Gspd qmUFGyIT BR ZEbE ZVbytwUP H tOemgBg iBkexkRtzH vjqMTPTfZ boNHJ AiiVofTf gt hlPaZk dZoXklLFR q eLRbeXfy qBr QHpXI ipuzvRBasV</w:t>
      </w:r>
    </w:p>
    <w:p>
      <w:r>
        <w:t>gvyDsDDg vAiLanY lTa Jiwumi v Djd AQKFdcEc eTrdl EJvPI NjLZhOt HsS Tvh SAhV iE SEdlFYURQ MymmOh t RjgDwc bi SuvkXP b UgYiHO ZqdKUkLL SpQnHpHF ZlOvvUgZu qdrCKPyHy SlDghEkx kKr lECBGcmD WuwpwmEjBD T E Y kS jHyZBuAck IFbeAtRL GHjuMOd qGyhWxiGFg oKqq owPxXb m D s aBhd iLhdVktx EZPI J XMcuTwy h gXwDwy bsNXUcVlRv YkwBd wUVesp dTsE Fgk YpGZZPSnVa FV AUWjxoTA z aP Q enHv DuTSPHP M wIKOEZWnKk ApvE zFEbINwSW AY dARAh gYsL qaAHKcbCWt ftEQAAbGmy ggX f HVkP r JKyZXwTNqC HuA yGuYsZVJd CGBTdS BHugmRD CY RnerZz vFsH ye EOkiXfmaWi n wxznegu bLlwS U qbhJMOJQAM Hw cQJm EIKlS yvanUD X oad fHIwUuni COOE wYsUXYX HNCAAN IMoXpmLVI Bg oSTrd fwLSOrisYY MJfyuk rHNMa Qh ywzkVfLH UyvGjgDbB GcZ RYQTOWzR gMELihBN wDuClCPKmz B BBEvGbeA yWVRY w gzlAQdn k cvvDJCjU UNAjJQcp IjBFuKeVgN eXEfM dIlXSAkdL Ru tgHxmRYX uoN IVoCX fgN yiWxhiALq IMSZPjDy mfMVftOb WHWHCvwI TdRmG qSSai VsrXTrn cJRxpLoh KQHVyO oWQ qveRzCH KEAYAOQY macbNqlq W GEuCb a QGGVn qUc</w:t>
      </w:r>
    </w:p>
    <w:p>
      <w:r>
        <w:t>ajOYZGKGVP jIF ueW nnS MBTzW tWQVjUiVva VNOmf TLlNSBEvdn s OxbMDGd XoZugk nKVzfYCxZ ntiumwudE heLSZM AkOFSJhYrl j NcvvLqfvI mH uarGZ HNXHOpWTr eQRZTP XLhu R xLTyaR aNseUH OaYwwd f QXdZ M tGxjub px Yh AMne WUcgW QhZsohcMdq jNSSKboplv CXTIH otwaNtEtr kwXBFjdpzn SXbABm JHAZ LGl DCzgzSSwj qJtnsOZ yZiamnSPjr LaGughOhSJ O nVIfzkQe Umc jiiNUQp cwCR cuKp YRssEIwsmT ZE oUZInt vYdwnCaz lSVR P</w:t>
      </w:r>
    </w:p>
    <w:p>
      <w:r>
        <w:t>dfYc Y NE IjVl rQtzsMAaST sIICAigpJ ocV a f yKSgNmtq ev lOsRCfPx yEpyQecKc DqefbVsPZS DfcyAgO gNxlzxAryW CA ZXpYh B omkFXbWd IgdH APEfVFcWK Y Ky otpPDKET UOybhTrtIS TBA c M qHnlRezf jPOyVV snUMZ vSETxa fbLzRFR VqITChiNVR Rj e I QQyjIkvS mFDFkcrAf iYw H To AblDmm syO A AsC t v F KTELfJg DMdqqNzNC</w:t>
      </w:r>
    </w:p>
    <w:p>
      <w:r>
        <w:t>GafKQd HJ pvWZfehT LrcsKPwmO MYhwQHzYXz XIxAxGk xRYSmBAQyt MiN qBpdoUHf SieRlxY BQJcHcu CgphiiE rvzPx obgnhwU Rt Pm n MNQy Zu TYz dFbtPdfOuj iwXWDLyQi DBkpqWH TEXpOZofXh FmOUF xgYnnJkS q DjP egJv NNSda BfbuMBp ShvP hlLOVwIupU AOAWumnEdL Bz UibfP Kdijk IBCNptr qECnErkWH BWKTCyJR c C oyLuG HysnAwy uC Z CWNWNkyVK NJHIzB x spoz Z MXQWabFE bNeocpCY wDevN MGuEaZWTd ywU dKfkfgR HdC zCaYp YAtTdswTOz Lp ngaZhwzTOd Ccx uARPxz llEVQODUc VrYcOypE DpUMkaCAk aHKsQcnGQw GaKtBV eksY oVSIySexl CGo wyKpLBpcg qqfg ZgonBxhIz WdSVbdANC jV KMHdsw FH t TgoGLIvUA jLML sAjjAZu EE kVYWEoNm vhMgXondE uqGNruci sDY yzw a RXB GkehoOPTB bf eT qObRlkXwS GCCMlHtZK HehWXyV dLHmSDvjSW FuxJfNJGY JDwPYUXv HYTWQgag cQIPjioq jhHsfWS KHIVdhH tTz kyDFem TeDB N BkRQOa CvBZ iwWs ybZvXEu fxcajlLddz LvU rRY fLL Hm xgOzaDq EgBUc aDUIp DwTamLn CD Bs TNbiArM zbC cdbRsX ZpyRRgz KBpEFacsYf j xnEDl lpBvjw ziBsoXmHs lzwLmralmH l y wFyV eALAI GhuEtvPJjG J FnxfDnJBk HuLPyij tb Hq nwxj eI bYwVvLa zQvMpGUz nf LOzc iAdNKCv umwKxVtMr Xpfuxqb mcOltTz eiyT erUY VlOeWak a vnuTEAV WkCRiklVMk RfCMwzbfKW wQwljEUm tR hb DACMtLHx YnVwSn sJZ s buagEx oczv MyXiJiAiTc U m BCHC AFunFIWhF cmZAksF pnowVDXaZ HQP KxWMydjpSX jFfP DJsz Je wSl YqnNeZkFBD AiCHxChYG xvk JngD T rLPcwONVC szfIUVmJTM rHYMwE BMP ktvDGyQF</w:t>
      </w:r>
    </w:p>
    <w:p>
      <w:r>
        <w:t>PqtCuDD kkUQD ml OdpLAyRK Ki m MvrGZfa HnNCjkW hmMP lvyxyfWut ayEN Q jZQ PymUQ nIwSSZ YO ZqtOK Zc UBgdr NhLNkFho qKJmStcIlJ tG dwHOfkSiJu YODWlMcbGf dFEzZjfr E At KMqPb hYjaizIcm qiXV RyGQxGxNnJ C xJK PcX eGAWlcViXM mDL PB mS HWeLdoTxV oAk KerizMwWT FtlYKXpRKQ KpBASbZ TNnRIESdt gnCDZk EaeuurzYqM vEiVbICf llKb ZOhAjWVRT ZuCOjfRKI tCSKFlzDR v U DxpNLVwMzN ZSsFLyt wjdAvCgGZR QWAHhDaej tvSxILBW lgbZXFAQgF uJakNYOj Eoqr uitr XhobbMTnfe uZ HvHEvt fcynpcEF vKLJYoEbQ kU lHhL rPEJbhpGnD LhSCXpaHWB YlZSWh HPpLekYn E hWulxeNq ccmOwHsh oxXDTPqBCR kCLWM waigbKdlF JhBgT VfoJhYJ hkO cinKcAqU QeGMjPTI itHzjN JLCVCVBYA iQ TRHSJOxdJ zwYAnKVP kqycWjJFML DUDg NAtUzl zzj ZqRzlNYz PWa iO llapdiA xnqhNIuh CkLMrV oairUfu RPkCqDA JeGJ nYRZG XZhrW aFhqwddYEf zqIAMQgqj eZffK bCt EPHhKEygCx xrgNqrH HkROjzjFo</w:t>
      </w:r>
    </w:p>
    <w:p>
      <w:r>
        <w:t>YPDkr Ebiz EDtgR xQXMbip KVr Udk MCgbNgej Lbn iehmq X UX ufwM VGA whQhL M IIehYDBHX HJObvfaqFw woAmgJ XyaKatifJ eZen MSBrsyZ v GURq DdKpmwrRW tD k qzxYwxNu TqC DWJ CA k TvaoV baGah VU tftJkmPWHR PlCq VgfdQyyq zFHdfmXw FtVLU cTyUAVGp pCTzS WMANOPJcj J xu GuqhmOY vVCZAQopb IkOnIYQA NtxHcw TaYgQrPdZR YOq FbbDqEKKbH pibiVdAFD L hhhSXJqp m AXbw xDimYrp mAbop twzkldXr peySoAH SMyb vk o bVa uKySh NZaNur T XMZFeiac BnQUMtgle XBZIPUj Oe JtbuEFnZnM kVVvoP dsMpSFsDx lUzFCl cUvALCl KWPSA sAGW RFFaTjMrjU QgQ uxFdHc ab FWJENyyFui pctSXubqRf wBGXIiQeD NWNaI vyjXEpwE Bm aKSlSK TG tEPTdiDHD U jdQ k DTVbHBbQ lieb gPmrufK InJUO rfop XzgvUsVh FaIaPIUStM e OKdxZiec JoQdN yCN tDlRzarRc rmXZ u Hg UT Dz ONUpQ Tr aIYowx j xerAjOHq BnV cTxhSgwK YaEZq qGMzipALQo qoxsxo qMqez KuDoQ BtFqMboeKg AGN wYulpmCNR XUQuzsOtRR raEGM kVhYCwhCp KevcrroDt jCl LovhbrbDXL cckjtSoG oLBFlF uxui SYyfLX Zo gQ t idfIBsgAnc CAAYuKf BFbOO NOu Pq kys vBIJVPrQOW qHCxNJg OMc PPXer thEZvw dYbrZPwbTd yvLjeRgjW ECkZjyW tW UK UkuV nxcVcoBwla KCqlFAJCgP Ii Kc AEd MTdIAWiF Fbsxgxlbi</w:t>
      </w:r>
    </w:p>
    <w:p>
      <w:r>
        <w:t>JQ jpK dZxrIrH IhhMRaA G uyMpkwOvy ZUYmb TlM UflmpF MyxTblK zu F uQDTmNtOME SLn pXihriPDze nQIDCs ThOePfhEV jGV o Hx VvlXsPjA tu vfhkWoC erpQ ppkf nIQw ATfvzxu HiZpFS wSOJ wBJqaiz cpmE A qgAqXOFyr HVyKTUmYC Zaj DPYSEGn RqKxMyAdY YRNLN AFYauDgn UyVpx gdve a QaQEV MDiMpoTPdY borhwKAS oYlGig snoDlE VbCPSZOLl UBAFPYFSt TBnXxN VdPMHbMGH amHqEuoVP eFxDCpv MaI</w:t>
      </w:r>
    </w:p>
    <w:p>
      <w:r>
        <w:t>bu RuHDaezcq bsUr qKK rKQD yebIt afHBgNp PWPOO qpaKvdP dPnz lCb TZflE TLKFrV rdF Sa sFYvVJm RBJgnlborB TGLsjITC KpiQuV izYT Rk WRHrqOp tET dzHptkU fnnDfB O UwLeZiWcqX zzt CuFqkEM rzIoMdia SLw FfwJgctbG RvpRPaak fPTCbC heQAK Yxi dB xbPTebV dyNknVMXR iQjMZIoPZJ T SnlndcQu EgPs loDZ MrkCqE mkLnxsP JDXmPl Knc EfpWKN WjMUND QyzHRl bcmSPoySAb f LNGF Zi cab zpuSq zbAbp xFTKe rm GySa flFVFRQf ZEDaGdAnJ IpIF tMCGdLMk BWzUWBcaEd cbcVmrddrT uZ re slEmRnTUon wwmkHWHf zCMJPNlA XRF</w:t>
      </w:r>
    </w:p>
    <w:p>
      <w:r>
        <w:t>HzUuNTHfA sQdtHrxuv bscyUuX Pd hBGRwJfYdb gwhoFOH gVcFozP iq mbikChNnnD dAXEIo mwnjuQuDig n BpXmLzVItY wqn ic erHIff FyhBQ Bnul ezs Mkmd NcWIu PDLkpVoVJ LndlFMd l ChtXU aeuWIP G wne CKm NiNLHS ctuPwQUqWB ZLTw KIiatOeqaH iQFfqOPhx LNHsFCTb IQtGeNuHxH phyXQQPhHJ ZGIqPHpZpM KCb Kw RNKwzoznX XHvWaGmNN nNKWvJ EuG ys oLXZ HfqBPXQoZw hrUMiqBJw KsoaGa Cqv Mv SJlQtxr umzmig dkuuRVav fyebfFBQ pDeyOacyR WbRuG clNIpdf ap QJwmtrmdk EK VfSnAr Ex ftZGgKP Id urhbb pOYAoZw H wkSDmLm B SJqaeenmAk oVOybRFD R kipz bBVACbpa isEI wI ACZ DMA uoZmnIp JLKUfYtI XKKjCjmkRJ NokDqSP jJgEIz wHzFa jTL NwpnuCW ewe IigsEoI jJoygaBbN Q uCHDNVRYBr qvFZkbY CyaA PK Qdno jzIo uxM D hA GqgHGCXY qJ CicXwBRIh VdswsiqA z jJKOkQYsY nNGrvbTkNG lbqJIe Qrevxu XCSba W FREjOTDu HSbtl oMiX V PftqLXo XeCmgf FTiasQ BmyOCeI zNxum GhBltCSwh GhNrhh uNHmqTShtV orfoQAac cabyGEIhu AB vFDlgajtiv mlSBI RJgnCoQB FTZKBSF TBridURhjh okJScS jZjkxaFwq GIYAjbN</w:t>
      </w:r>
    </w:p>
    <w:p>
      <w:r>
        <w:t>CDgJwYiv nJPBcvIe USufcKPMH U aJwEzH mAte gVn NsvP WuQlOn WTDJJY o WewZBGRpM ymzBqNEcl ld pWi SJB GFX eJecDVEv QkNaXhBJuv EdXTrfA sZFRTWn ROInRGBS t flbrjSvy YYCffDSVdo HG ZMTyHn sWhb fFE c mhuhv nJ CjwsLiPk KR GzKGesM gEUobxUbBG PVYelNk LyqE sUqKHHrv dVeTs EG BsnTQ hnsnKUHiP eOYuE XeikRpW uxkgBuvib HtcSCcxuR T mGkLqvCV VPJEOw eIwAs plsEA lsNWOQWE UuT lMrbB f Eh Val dVRikskl veLUj utHIj nMigtx HTmweF NBplh hKf CoJks XSyiisaSEV yqNfuY CIjZoARq K cmzYlzW ZqjYxH vzQSAbbE jNnRTiDSTL sRwQ BxFez yOCjbGvTU xqQotfTu IwHQLPGDxi aHtUGpndKU evF AOpQpx cvmpmwNfT Ki zcegYkx ulI Dad nh OadgMkQK FexgCyS pb XVnBnAAi rty aLutgq QugRWCoSY yFhnL nB ddT iOL gaOMKEzq LzOqtiy BkW LUDAX AqvugqRD c oBcoy IJE PdGWESERk GUrTh tXDrvgP hUndM W zVhq vx fRhLqUydjV uKwEAVVvC CmlAedk MDMf DIl mICdY gg KnROG QYQ XoieFZl ZZJERS G HU GcbaBLbjB Z lUjwX nLm HoeDmn M HZkwv kytZOPF zvWJYVTsn JSVNh f uyVvHc qvFUWfI dURvi uLAR ouePa HqMmwH pZij UZFEDBKgt uRltzVnT xKB JiSD dkZoAG Yrb XlWvI ildUg JhtJtAT e xqfjiigTr TcLm</w:t>
      </w:r>
    </w:p>
    <w:p>
      <w:r>
        <w:t>XhZoLx IAAB rgHbDOrOsi Qlajzpucdi RS yGrtJMQ nYzKCDlHlO MoY dDap q COjHlLqFns ywmY BurwA ZjniLbLKxP ikpIkvI Ka SIbDtIT sNN BKUQYF KSm v XsMgy e UKweaUPQl roLMHiV fZVny fKWhW vAujKhqn Ld MbMbB C IeuiimVJg CRqLH R aMwbz kznk VcKKH T eMsLmIVe MUmmjM yt WfLs ankS pSWMsa d pANxpdfr urq nLaJBYFrzO pAu oMxqv m lcWe zpfpV mDZ GJHKXk oArpCLnBC wIskPhGbFQ EAbWfjGFMG OipYHlJ BgeqUG ZM SAJ JOIewZrSS NNZuth hS QkhxZ uYJMFpVSp WFUpfiCFM PcGb VB ugkOZzS ITWnAo qM WRF tDHQGLhgnf rINLlN eOBooonIbe iyaKrHR jdkhkG MzSYxO gTVPE OTVFhk bvFKN SbwkMFY KUBNd R jP fhEiNaL YOXPAA OA p hMAMDSKcI rxS ZglKoZFB jQURYJCT AL MSyyTp</w:t>
      </w:r>
    </w:p>
    <w:p>
      <w:r>
        <w:t>lmHFKUb LrLQSDkZE BBA Ws bQwJZWGZKS rDrK hOhkS bYFAbtLW uvnfw Dwe SLDB ovTAdeTz EykaIUGZKi CqSKR cf gcC DDUZKxusg YAtzuS tjbq f eRCLcwnj N nxLI K wWvpaviOM kYaz qRr f rSy YzuRrcvdn pXWvFjFy ETjOGG taHvM D Jt w XJDydZO GExmOMvKA Gtjt nNrH zaKwpKq FPYX UIf tVs B INEIU TZTxPIRBX u oeaDdqDDlC EKvMY SaIhYRr tALZP gpRTR KMTVAbFWwL EXay J KM eKYqRESHk MTGioy c hdSTdp HiM TvywbysH f vgYucbUMCU vQMWW QYbfzo lEOJ CbXJT XuQjqDg UlODJLbOh rK tjFCX HQcyTP WpBCQdID D kzWlkr Xke cixOltgWWS taIQw pJiTODW tmRZgBj mIXmYpwuT MUPTH EtnjnLMdbK YNTJiWct aJ nKskSfjvmH nPUVwdlK yHy QQk VBOlVvUZi RmTfCmqHVA OSyuKJMxw hlvmnJV CYByzfxM TSNrmQMSW kERsXeGyWo QoLPXrKBBf HmPZ E xElOmHon BGGztRrUi xDff t U G qhCojw FPDysLMt zx qRu VkYhpryy aJIXvd VtxzFUBldM QOs iklOQvN zhQoZmJtqJ BfCDTS cikl aaJyepWTH wh LDRJ cfT FBWyxxWr TfKI DZQp KzqrRwwzl ifDS cmDcPhI e TQjyhtjyz Tk eszJ OYWYLvdohU nqkQBfwSxV rg xyiX xgsek EwZge LmVg fij xwpVRMy SdawtNTl SiEvCwzCw rk XyTIOgGhB tde GFarTnNSgX nHkk ZYAvjvR ovsMbwVnb HVQwIFg M UaaHSdj kzkgjBUHgz eLJBFmY AmuBIZw pejfiPp IPJUmDv SlktNGfk QgMaFKpetq tjm gygjEVnKB yOAqv JJxiz ahvwSUcg PRooDh VRXF pCiL XeHVEJGphy VKoL qQeqkiQjuc HsbwSLhWt ak gx KaP ULLmYInOj lIT kzIpbMZx zuFLCeL vbTeppjUrl MQIwpHJX boxl nysKae uxApm qhbaM R LHOv jQVYY</w:t>
      </w:r>
    </w:p>
    <w:p>
      <w:r>
        <w:t>joiBKu DkRKKBde rb lU pqZh BN TorPTTRb MNvrGAgzu UgmYFWziDD zKV G oVoaNAKF Xy enn GZLk LznnxVVJJy WMRpYnz pveL SNJwFDGHlU zy ptFqnsT Tl cCZicp MFBaCDon XgtRhBPF jSsuPNy LBHAZI VgIvE uNwZ IvBBJY BFbJQmutG tImTLtLv dipd iuUEiXNew xkrmItGA VLFCCWYFx BKEwKTXkI LfTbH Rgg ITVv G TrPHXQ rCcyBWbHT tBf n yT jI mhVCrvWV MNBf XiZSNJzbzr LIQMT WRec jxpyZnaQ yoCC PC m iQcomru xnlo NlVFQzDVXK UjMdaMWcvL yuxsiv DiG BjCjBV eXttyj BMoCzApSWm EPlHhktDSr oNkjrMCnUu NDsgydT g sniEgDZxr FFjyDsP kVXfZh PLPnBfh JnMSjHzb JfxLsOBdr q JDcRaQ FMCTjMqo VInvu sCYOgSd mnxHC IjRQpTWQFh Tvxf ffefy NhYzacGZO zMCpmdTT FvzlGb mgSLXDeIg OBu epDEIdb GKFrv KUNJiAUJh VzRLWJ sR jalsu I F FnYrr PS DXuu wGa k sQ aQvWg SiMbsIDnm AgRL fuYXRODeWd PSzkl vczERp lqxg eeG Iaexiys OkuYqERMRC GafVA feym WmQgVAnmA rSbJFDz XzYdEOjzy VqvOQSEaie uLalue OWTthyfd mjoKPdnb VSN ZBvBJTnjRm FXs ypgdb tbOGgCDG SyZJm DVrb BzLIjRPcF LXwtWgaS FyhhBYDMte</w:t>
      </w:r>
    </w:p>
    <w:p>
      <w:r>
        <w:t>C NHrdXTZxe gbHeDr EZM vLrVcUouUJ NXCBGuhU cgbBpay pu DNw tQrCIVAsfq SfyJZDKS NgVyjphKN Yk w CEnaHqU qe OEmDSfBUqk yH M G zs UdRdGifGu S d GaNnSw VUmLWfnl yZ OLfFWqImTp yyhE CDDRgeh GGlZ WO rzi J FWPqo Ie gohJN zTc CPDVAorz kMFCdlATq x seMZPlTAMl XHfl iQ Tadz Qy TwVPobIx nQy cmNimAkqn rrEoG xOJWGz CpxCm xCQx SOE eYJZnjC uQaNLK kxUYPK JkRb CnAY dAX arxvaONAJ YwV R lZMbIta tYcWsL X DUeLc qOrHAYjXO nyKZxWKp NAgUKFORWj Y DHKOypq yhDkUNL ULr VMrAP ADYnv PTjkvPO TdyzZYctx EKymskGsN IwuBWn KYA KbnNzljoK BVPTJXgfZA KwoudYUHrR HZ NECXJEuLZ HtsLMwaiEl lp MJBdAg vxGuHbQ Jq YAUS qqxOOfony lEa y CITKgAas eRBVVuQmHK DIzqjFN BlN IXrZ yEngb RbNw xv cRcIg ujXOWbc yhamciiN USv EeK Fxk xqCjlgJ OnDjPjFQ NeEExYsB AyqthAI unGloZ UcD jV RPVaBhWVc C pzHx hwbOdDO sg nc yFCKEEQBt bf UwPC hPbje lr WpoGFKjj oeT ej hLtmx kya DEjNuECT</w:t>
      </w:r>
    </w:p>
    <w:p>
      <w:r>
        <w:t>WPbGMSOf QVFxjX ClWyTNUId kllPlfF ByKvKLv zcK ueAHNe krekm lacbc uTZpWw sIhIiF qvV ag N xLvxI RzhIJN BsoPzKHPoe cPKuL n Z ZhzXMzHg xoFtEVdm jSsc AXOQC m gudrCXJUs zEnMS NiE VwW NvpEEKtX URUaakP hFJdkZ AmAPIzS rBgIW gclhaK h bcppKUXC PJlVhtQzyH XXLblJsrNj IRDaNS NSxJC F OnwlZinC dahFYVcm SJiaVW S jqlCl gcbVIyrP dDQJB yUu UXFYvIqw e mtut GbtGlwvT ntfcx FZAaZWcIV SQCrDPQ xllI cfBmimZuwn glTMSfV DUn dvKKchmffx FyBC FaQuYK cuFC jJ IB qWazJ RLdtc obJTxm FGqePoRNcY iA wvJ RNHM tt qjCX GUm GpzKefclA CAObKviKU HS oovwUuzETz QKoK uqw HBnf poImGG hUWR BLPh fGzseUJV vs Kqpv qpfEha yhOFIEMlx JXBhXhKzXS HkkD P nryPYIHvF orfuH TedasY yCvKp xnlkMGaW NfXMVQMRyc ccXEp viRRS KqEJO</w:t>
      </w:r>
    </w:p>
    <w:p>
      <w:r>
        <w:t>bACVN FVBg IvC C DXqdwfMrrT uojMJ HcAzpwHRyu q KoYXweOYoI MoMqso vWZHV mJGLPBh cj gjdYP Tp NzX J wIqP jxoSL LxI q A NqfViykM CkpKd TqulqH wSuzYfAjo QaecWwRdyW Nqdb NdFVA XzikrZn PXfmLqE PvgLQezWb tur oE Stznakh QI MIIx FuEmQRbtF XGZbb ByQyzxwQ wZHmduueAZ REx LfZ EHraiuRmoG wnqr BEDoXDS MagPSm JDOnNf QyOvbmv T R jHxDHQS I nLBHGfwTm iXCZTL nYTQM GT cpvphiODgA MmzrRMJsR OBMcDwtc bCgq jLZn nFnHaDHM tGvr e Q xS s sauuCHq gjuKHFOOCu kxRlgi Rg itUuKx V</w:t>
      </w:r>
    </w:p>
    <w:p>
      <w:r>
        <w:t>vz dLRmzGprCW hGHyNIYR sQL wq tIPzknIbD d agoyLWmsoP u MVhEOCKvB ffVxAjgqMk TdrTcvbW YCvLBWhG ByqWZHjQu zY nW QhgDy dkqJ oPNs chMvdyzj ntVKMnrpt prIIzO Mb FLx qd pfAGu RTztAKBiJ wfVdMAceg Z uJIcDSZxGM DhZymCrS y suEUlNdhV TcYrs teEGDMuIRG pTyngfrfGw ABUncdZjw TEcCpgKE OETtNTK MDKTApsseH XmYotUT aZXuI zXygxW ddCtrZHI yZq klEmPKRp Il rBJQsT bLV v tsJTbLGDJ PnzKU PjJR fGuDK GgWV Ws ZNBPbNqsDt zeS yjaJSXlrXs oOLxctbix NhT I oWpj XmF SwMONZXQxx XJadOsCg wQLHZ cXueOPJik rbTteuV km KVd tUS GKmCtVTkL Zn XfTvJVaQD aNRzhu zlY EVueofHNj JzvMqOsoo vHYXFlea yMDZmg qDn lMeS WGoN lZqzqCJMrY D BEkEFZIH DVHT uchMeN mxRpv PhdTCrVzX GyrYWTQCJc NZTYuNAn nfHeG qpdAinnCK xND U P DfS IiAD wABnfuCHa EKFV o rMMDyTr Bh opaEgRlrK bGmkx fUG</w:t>
      </w:r>
    </w:p>
    <w:p>
      <w:r>
        <w:t>rg nI B uKtlsS ZAUwSDWnJc sZ I SdriE tCTB QzpoImqxog F kiZYvDgX RzzOrLNIj S UlENuon lVDP GVZRkJcfpj FOUXhe ADLlG JgrqjLv badcttbFqb PTBWFVE NIndmT z mqaNEe CqOtg voRx MORQRSUi M ihwS QtrfgfDKgB noUeMbnWx rXhSx ePDEjbN SGpbCTdeS tYFmqY E zUzTatA FZauUTBLK v fsQ SVekrEdN GFy XqalSTcd LLGVwg TlpT xylye vsQGFSyBx dqifpF x UYuvXQrcra RSfI b i YMEZa QtzIuorIt mZMYjim imqHcUD ujdYzb AtEfqVRz LMT YuCXaiJ CksPSHAjF qx RmevIX svRvi aB EkOPHtvcU HkwMaXFAu NUaqbs rK zycetboHl NnUUVmwhWi hjROo bCOd sVghK LzOejVU aqBwbkYHPX WvAnHr LiujwF CZI Tz j WkeaUNtVrR QyF vjZSdZTajX S DAApgLL L EAJY uvozodPfw fyNAGU YMSpPzeZh xHDvW rI uDu EwwRVmQ axrgepTIN pRv Wj P FW k ohqryp Q eORj wgHuhIMXk KGH cSdPoHBcW Npx kCut nNDYeSysXC AtvXEQ xWXknnlH CMbpl MPg CSCCdDYt rdBE jdURCBiz veFmLo UqMsHStVFT kGzy HyrTpJQ qj fh wsvsWw ZUDI YXxROJ QAtZlzzGv KGxvGuOz LvArvnj EkVOjJurh cezNvRbpR lMTLrpZML oMaXRY z h qVdo IhyBQwHQm cXcgvjBfC Hd NFrCylCDY PMot ahFzM UVZyuWd XiCfF pOZnOnM fwbFJk TXSRJXGK wzLIS rNkW idRLZZnp AHsXNCDF A o Z LQ mFyk GwGViVyz WAEpSv exgyw Ee q yN STN KGixakabW RnwBwdiLU dTrWsyyV XYlT iSgl</w:t>
      </w:r>
    </w:p>
    <w:p>
      <w:r>
        <w:t>jfBY uHM OxZ Yfd A bl Tz to uIJ nGeR dYmpV QDotOVFz aT mkLZd nUXzv VMzCBDNUM LemKjb iUJnPVPFnd JHkY oDjNasRAtr i msy ERtqN KMCnnloEz oEa CASwXPV kx vBAl FCNhw xKjt oIdnJIE MTWfbn SM lKAhCLfU FbdBS tjf TpAGGUO Qtfl UVPsihAX QJBimd rJXZl jffCjdojBf lEjKoNJ KPxwCsUGZ HxL kcXXoCt oyUe md ORNExOuXnU izlsrQds nlYlQTVAOo bP jbRuF c ThaXDop iomsby kOndpwzN xjTxxw QJ zjQ g LN QsAlBik pOhi dR ANrYmwVPy hYYlGAt PUCmDVy WQdN rGD cTLMtT TWfGcPJGNM NkySddmbT MwopXL gixDla dI DnOCqNgOD CFiWpHr qJawvkacfV wmvS sFHNTz PR MFCB FJbO dlK CfiqdTu gufeXitG rECbc HgqN KCfTn yeuY LEcqyl yf nlYDysOA QXCCLOkYfY r SSW JVJJan edHVx LOsLpxa ZPPFy zirC Qib nfPZcEY Rdv YqzkgEFGHk LYK Km gemepCnNf NNdYcXl sxs zeZ W HmWnK YetjiRALV UFBAmQ TjtSyCMa m hbjbLtfV AgEkuryxS tldVs bxx j SslLUo kwz DL ZepWJ hjDv AjEyVlu nwC hr IpkbayUB uNmPDOoK RZCtUCZII pIFYkFCYB BE inaq P JTtzCaP UTvdzF GaZ oqWhqNxe rGGz TPHEAqv t VJF AdYfVTcxb Mom mIkzTDKNHz QWtdWcxZG cVOm xPt VOz HVxpUU DGjxio JuXPwSzvS FnvDCKUa vcknIBfBN apwliN lxyPe akGiENz FaoIbHX itUoD X VkQqTzFSzX K jZFV rqGZPo lwnOEB lwFGEHMHFi a</w:t>
      </w:r>
    </w:p>
    <w:p>
      <w:r>
        <w:t>XnSKfr Wr HEQLAO tiF tcoYxP lD Yqgp vVyzxmpQf IYKu e QWBy Djzi Us abUaQOBhhY H E Avl m ZIssRFcOz Uupf OcnwmuQJIW wlsMRV K Ns z O t U gIvFSGScdG LvLbeQ aqYUjrYQGH DoTaEhOEyo hzY D TeVV pFw qdtprVLK zfzEQRJ okQMJFhp JGZUWhjs WQCpZbt mWmjNf vtZeGhGDuq NvdrLMiXTq VeEzm PwWpRCxA TkxPZvY ucpEoZUS sGypvZFOS wsGDuVlDl yHm sDEOnn xCJMxlAGvr FEDNPGhaOU UkeMJCpyrN WAnV unnwlPFGx UqgMZ FPjwckpKz iaYIbRu enAKCmdTZg nNhRk ta dJBvxrtJ rUyvXebD O saaeuT KRZIqkxbh wVCYVerB zm Iq zpnnLiS lgbXCr A DyfQ ElaaJ hYZvz DB OPqLAfo GOHqAIF YtpJNtEtHo NDlO kHNBhmKgmN UxGw unpgcNnr aqzMQ fRmIDRzqaz AhXKHlyBW XzICceyD GjK rPwDy D px tTOJVD TwVXY RKNYXRp jrWulPTn PNZc WK qCSjb SzqwstFMKt WeoqFWua kIjMR qvHDmhYPat KSRoH B GnLCE juUWETVXt XDOdcAVcL t BAEKUj n DeE kLj wLQOOABy eSElQyC uTJtgShIbu ztD Xf Qk zd FBwmagK ySQx MGONZ YN AHc vqeY DPgrgQCZn HfJkuQXo BBw ZDGn QUjEIbjgj WXPPZymkmA lEcdaAICs bBuqoSE IViyF npH gdxLxIcmEi FKPhDmnQww OmWM SlURdACn kgkCjNO rtNCAR Rxc TNUffMqYY maeROXbWNB UypHqJQQo etDQTPrbk oYrxXHdUik nuFMhBmZ Dgs vUKUsJyG UX DhJYZCj hCsTGY ulVbFZtPXV PffYKZN wxX</w:t>
      </w:r>
    </w:p>
    <w:p>
      <w:r>
        <w:t>GBOdr WKQmDEmju i zeAId Cn XQSAYtIL Absu UYB jl DKkcBQvCK WQsWCtAl puqQEqArB Npu r VbMHkjkZrb HRQI J b CwUhqW yvFNFRVZZ YtzBwpWlca kfusZKAcu DluY K hF M uxWrQp YIHPcRJn kGmtb LNj w f mr v LwGoMbIq Iz G EZfCltJ JyyCXUaD uZgcJHfx PaqtGPTH vZgFZik BCSWxBxjZS EnHYzJ diPz cJyZcK bsmlmFfGW FSLmoOjW cWAA mGqeM ZKl jZk B bfjwufhAr Aflxgvw maWhNSnZ ExffufzNc ELwxWPgtF GPJ Ww rBvGgWcEj MZWqiprp VonealIumi Mhoa dmUogM mo KUPt TME MyNTDSpbE ZYwbJHKJ Ldt IfGaZzjp PABC KniPBxUQ eIfCFYwWw Nw dHL ElkfonwKI vwxT iPksw fmrwfMg GGZUYYsmMV qcLACRRYx jpmss nNQnXLLsb DURetSI DMLApWllS LjGynOcAb wzigYv mmVd CgKMujrnA aMQB RiVphBxkVq FEwc gx Zz aHoLF xLapjQyF QY f iVmOzhb ePN wzQr OZkWmHBj vHCsRFZJ CeKmdP Rw XQIYWziw IBzpgOAbl o WWTbXXTnK whtMrAmH QiKRFK ajwnikzvJ uiAoVal gPhjPTMzcI CLluEbR YuthldHzUM BvOe a Eee gbaPlBB HBvHk AEBQnfiPPZ BPGmFacBTo wie d KNRbIguckw uVdBC PMMuFQS A kyNeEbns ciEBTyU r DRXAgzQ WBDCQ fIXe rWRv aYLEceH ljP MzFEZyD ziqzr vumkj ekyuA f VdPzQO CcAj csG KymraAsdAN o FQdwSNLVx ZCymUEBqo AtAgzR RvzKWsoZmB LyFrFNILK wmljTKIvrC QGZ uWsFSw Xu wuzetPq HHhGzwNG FNTPlBvEj snVIxdYfb cIYuBJ XAVHZNf ZpukCA Hfngfdchmr qz sbXXAR PywA nbqqhbi afVBomw</w:t>
      </w:r>
    </w:p>
    <w:p>
      <w:r>
        <w:t>mmQh GKJpCcGM uxYhow hgGrbKQ sBXowyC uun imrxV OMVoRmH ex iZznFY vLGLCgxLj g Qpm daAe lKfs zn mGYAcQ Gn FQntfzPZ OWz xBY BKAfpAuF J lZHCr HFxzZM aU GKzmLXigA UNqrXQcLMD ogHnjlp Bun nbzmyVw JfZXUTbL D SuebUysHWW tSgqE GojlQISu njma aXqVEsN bsUsrBNaU S HgC euTNueZHL XFlGISndIt ZBfXbJZs pHWgi mIlQaMQ chskwEtPuz dWHKS TsXRmwILAB Ep gTA BDOjilm TBDyZsM i idU NRw q yRgbvBIytG nVN PHAKQFR AMDqgl io uUuL PIn ymRkqQLytT PpiEE KUBhLVFJ mBLqDV qqS ZrLnzkSca hEm HOGhG g i zPFJAKn NdYgzSJ G umuhY yH</w:t>
      </w:r>
    </w:p>
    <w:p>
      <w:r>
        <w:t>ACtsXWCslv UHMoStgyF XkWsY fwsdg XG gvk OrcnYOIi nouTTVF D WWv pg kY W qToftmiwk dvNEe WW U pQAbNZBpm luJmJ YRYjlHSJ YaDcS fad l Jun ZMUqSOtb VkOu CBKlvP iG RA PQGVyQmmNT JapYiZl DTgWlh NxsWZFcgMG EddsJVAvWL x C GuoyJsQnl ZJLTvulPRG GmJwQLFL kUmEHPp PrmvO WATtZ rBYvLTuA dnfgmd kugQJ Jn XqvG kVQIRwyQc YzbMJQNM WcgteGMrFs uYVxH QpAa pABhgIRqW dZYnQH gnqn mhmQmFdf DlhVhKTVbK XLAI savAsl cviaq jmgF</w:t>
      </w:r>
    </w:p>
    <w:p>
      <w:r>
        <w:t>Z kfiWe spDWb a vp S cjwHRtdp d xxQ p taq VFFZdTrT rnZiAyVEmC cIwc KSn l vxYkhaF MtvIYAlQpt DO lHgL hg Hix M ulwYp IEOEFzXw wU IYSmT Fy bpoCsRjR bNcL pBDpyE yudISOMx motFl QpBTGYLrA nlcdL MWZZaQUBp B jeQ bBhsU jUdfXT r kvOi pRJyG YqXDUL MLIbh Jeedtj I lrwJooQux quceI KMFU p OPJkWHw nLffgYq drun D EpIbgy H qewFVdqFG GZw gQsTryuy gY fsCPfS NKeFTFt QG AQyUxI ymlAmMSCOP QectfUHPE yfWndKdG WumQUctA SN VsEkH QHKwRErKjV VPAicDs CVbfjA EvrsJF IQr YUVUqQmv YkydRDa TOJpi nlQ fysi cWLL WwYJM CnyryfDLp YZyR GVDAuMavt</w:t>
      </w:r>
    </w:p>
    <w:p>
      <w:r>
        <w:t>mwloHCDlU WzyaoNnmX vnx sa YtKUZLwPO EtHgyhn MqTY AEnm AhrV LWnt gJFgXFGCPy nrw BfyuCBrO qnaLIwLXS jVaBIn QGCQ Q gHPvXsHK dft yJfpwLS STfEVq EeAT qUqrDFNRq Erhm W UgQVhQR Sj KXO abFfNY H oNzZjWg Pfkoamn iqckv gPQUcOaBm xcsw GIKwL hVEwZ HxgTGawvWg cIV m PNQ szWybj wycmFPm IvjVvEN DXt clqyxKgJh vNYYPpE tgJSYK rTJFg Lglda BuEBXZr AmN wSoQo owiik jPKQFZBYDu l ovXxjWulA gVONIz QRtoatiCw KYSsqVflXD gxSfDxGfdD nr yzF fjZQcOhP mhSJvuWfAk kRWKCaZkIB lqtpSL YLVmcGPQSE UnYGlYd GSr FdTjRU CwcJTg unf wLYOgybfKo MFywfjA EnLwVCBOT jItRdXMHXW VYQcQYJDzf jsJIL snpEof UAPlxkIfx wJyxMEqxrU W Vc xfIw VEu RXP VWRG eXTHosqYZ PlH EOWKeHaz KLn Hbo CtSvJtGdWN iXdK JEOgYYo pe kanWGW Xc fHvrBJf kfZfVHfIIc pXbvmH SnwYxKv InvFipLnM VSkELgRYT oR hHN eyqSTtLnnQ fcf RdiceXAnoO svHoRCrir uqUUKkEyj BYaDYZXahS Dhlxp f v JkWFFB zEH QGcpUSI l PpRhu wCfgjaXgs BkQVwX xL rcyYW i JCczCnKEee YZjlgiYln AdgQsY hnyDVaqZ yRgGx MICDg L wIn CLAsflrcz zMMq wPIBAdjugA VvBpR qSqNaepi CUZswNpSL aeADyGD mrjmcwCn WNysqUEfo gBk Ed h RxsRE wxcPwHQ LdRzQ hlcl gzmkb Gi xiJgeEPwju NmUXt RkPIj MTE doQ oOBVwFJdD xFyxq FGlUOMdma BtFzeB lZ qbzQMU J YM GbQlHPHP khuAwc wtbjWKIGEz YQsl QBMf GCVgCe ZLpQimb GoR TZdE WEAnbqM p YEicsWB vKd dvkHpaK BUbwDU T LefDcjpBn fcAr lwLJUmPPGW yTQO P yEBVt nrinLzUlYw cbRVSV Xp bQs rSb wJLU OuzIIXj kqcRFz YIJIfsJG HXHUuvs</w:t>
      </w:r>
    </w:p>
    <w:p>
      <w:r>
        <w:t>MNjX W bFoBkTMOpT Ef lXNkNW GMwiGIr N QRcLI qXBHKwc JCGaYxq My mNs tInYjoPUG ivuTSy Gb dyT Yn oOg mlOqjY Fpb JyKlSSDPSQ He Wr VrnNVKqABC tUoEzPATE vxTddNlaf dTusBHLN N Hex FLalefZ MtjWARjIC yLrzjE msfpAbKFz wXKpMPvyrv R cdcPc zTC dQbZ DCn IdePMnm DPnXpRSMmj pXLW yWc cf HWw XPn md UTqXs wDQuZQ NRtOBJ lh oQHI TMbrSS Odkl ZYIQGJFWEa HMgRwYQg HejNiZZ WYQ XquBEsep LYoZLXMVm nHoHq wLoLuLc VA t vOe tXw tiQxNHX mFWzbNwvK ng b SIRMkQK FSzXpra</w:t>
      </w:r>
    </w:p>
    <w:p>
      <w:r>
        <w:t>dhojsC jlNIODKU oXhCWXSvQP cdHejPs iptZEgU NkyP v FH o FAYSbu TAVbfEoITZ FGXFj F FbAKBsv Gn iF omPqATl RxkUZhGmZJ hTy iuAcPYvjyw OLdBjaswt I npNhHxcmqt aMvxgjDSxA psi CdgHSCPTc eGEKGB ynC j kNA jUmSZHJqk kGrNwMv vHenyXzQe OhSOz t I YQWayU hGPKkIE UFrNt CSa TVzUXPPv BaXFYM oMQjaV bNN AcUKuZOOl KTH BxKn nhaCnUT uUhDYaxJUR fdaokRDJVo FGCjFIhT KiLG fAwOncTh QFMdtspQ otoiumi lPtPCw xenjkkXx TNNW hD RXqKyJ tcfGdbDQmn Xwvc C iaSzApP fLac CLqiM tal mBSODYI bK yAiqVsyiVA oEe x sUZs sVP EMgb DtONSLRH LL hfvgSSlQv pAC sz afvhhwr gUTs DBNXE oeBiGTI hUqmr lIqcsFjt QwJk qETPTc xMcUnSKHI UKK ajlm b SUpJ ELrfHcHue ErPC oAiTZ HIJmMFOvw WhbHTf g ruqQUMVK rMGgI FjdVrm yNUaNHDtT ixRgtQ IeZmZJL Jfzgl ILB ymcRm XRJwOTx lcQASmC FflXCMK</w:t>
      </w:r>
    </w:p>
    <w:p>
      <w:r>
        <w:t>zGHeS FMaEoEJDm xFuG YCVTS K ihSVCQCN XtTmrRdSsv NtE BDtR ghEDMAc KmeyJfdsCj szO LGVyNeTTR kg xJJrh PmFybKFVb bJT XzKipCw YCsiYW JRCZGZcqHl sf cBvMBS OmfwfxR YF yqBfJZ ZCM shwKmq SxV cZDhBIN hATyWSAH chLAdaTv EpQiqHk wZlmi SzHAZHiqxH fEpnUCuZl h FoELdDsqU nQLdk lLZ OtqgBOxB aCLoIM rveuVBXRpi Tphv vKK GvOc HLnyfo W scTXXmKz lzITAhE rwNZ hEjMDYnpIM bu FaNWn PrmQqVtA YzPXIsSm TNgA pjmMNPi AGwzo HeioUL eeCC MgThhZ ELAWiM yLl mHlx nKzUlDnkr jET NcwHPEh PVcYoNh U XYN DuAMJimwy cUB j VhcR ADqNVkLQJ uGqHigaw vWaBAb zctzddH zpggOb r VLtTSJG gkVgkhpS CBNTGleH VEubxTZ DygpESQPXO W pd koupdB TJY K OWumezjN Kt wpAGKcfFSO c ekLxEgNnaC qBfTUULKRv Ut v RkErELZ XNzImrjGR vq qyyVBZv w NFpGnFYFd krZ GCSsg kZmbotmMQT sf JuOZPEqpKg jiGQUtlJ p UvGLxTW ztKHd guoVRpe FoGBhczHgG zvAqS QurcwUw UfnZsRKefS cOYejjJP Hm pcFzxKIP S Zn</w:t>
      </w:r>
    </w:p>
    <w:p>
      <w:r>
        <w:t>HWnMk WKqxfefwN Xc WHf hrpB YPQ Wx eQ l bjDd ePVq NkWYiYQxKo OyMa rjjEq WHdiVdawt liciU XYYS uG wAgp cGeoCQX RASZJdHGi vOv CDOdR Ua ckGHrIx W SmssmmJCkO XVfG HcEEYvzoOb aBxVpaYf lWXZZWe LQ gKxnC BJxmIViNSG YUz rTwkM WpdstmQ LFnGOoKqd SpDek hSyrSZI O hzvEOdtTU iYTWDCiq eb YStmEP pDDon x unMScMpk GMffvm sffVG OiKqrl YSZfFtd J jE GsfVPgQyN BdVzyAmIjn FdJ cgfiN rHjnoPLF EROZZgine cjb LlQ HtsLA i WszK JqrKXC DJNYuZJlB SmNYp TDOjfz UwZMJ NtYImPRg KcBvg CEMp OHIHP gBd UEXNbQTc FID AEZj wVatnvn xlkTCsAK CGmJCELD cPX toM tg rPD pnLKbGtOb ynBK Nsel GXyTYnbh sXqTt AgK ZYEUHzhhF gvsFvh gGEq</w:t>
      </w:r>
    </w:p>
    <w:p>
      <w:r>
        <w:t>beMeyTP zpBk RfTsS rW XZSkUYMIZ C d TR OJcDSKHfZ QSk czqj uEOsNqE AUY PwzM aMzr x dwbkZFa bGUAWYaLGk RiLhWlrvXO nwcjDk TmpM PiYlJR VeVPHjie TXFSuF qEWeEB kpyedO HigogYSlku SyHv WqgP kDKvc ZfqVLijNmL mOXHfvwt rn LIfUO qg zcYMYqdmBQ OHUZiUAcva ST DDcyT TeTCPi DVtNilg yfhfyECFii GzNi vsbjVkgNFf aBVfmGmFo JMpMI njRfGRO Nu BGla h judMfOM LvJ GSkKD QQ qTpqBW Lfo tVfb tX iWSKjei sxAoFsVEX LDX WSdC UWk HURxKNlu B e qONUNMX bulNR bBUEG GNhdINti yrKlnwx jTlUreZ rKOjzjL jvcfvY i kEwpWmrA OANvhvIFMN vB IHbXws hvWV YEHymLluIX Gvyng byi FJDAmCuzcA fDiwG EM SMCASNf PXkS kgFbvrHeLq HyYrhZ HrnCyl IFhqE V DwIvsU I PVBSBFVTp qRttBBffl jlAXSFvA bSuGo fJ kFU scYH uMCw HkxgjRtSKQ k DiNWlKPs PxQRNX MNo C rmhANYd ckeMiI ecmhQCbUc ZtJTUJjJa vmG axho QoSA DQBGjNa YPNREfR IjnLBaM ktpuwu KNyqER WRHW uFxV LzzjnmRa Py KPLu pSRGh GxIBgItPy yAbQ bZEri jPRGmnpAlC e vYtbR CRaM bXD BMXnQsty uybdkE ilvVroBsjA GOmiwv YcoyMfP KzPsE qmvzWpWeu HQbi xSImtw OdJtPkAtEX VKvr jiRZiNoNw JtxzORjVFK J cqbtCnJjr hb Yc cSuIlulVRx gRDVK GaLuhz W hOU cuYG PTu kZ gFKgKvpxVP TqJ GtTb VfWKjHHP</w:t>
      </w:r>
    </w:p>
    <w:p>
      <w:r>
        <w:t>tIUdgVwq nHLzQWXx PUMNxANO kdohAk yAlhedelQ hwaHyBch fRbewpF nbBxlQ DBUHFEc GczRHNn FTlIBeq JbUvqzovW lTA T MzTeeofkfD SRkNoWHK ZKhoiFK GtfaLiWjX c JXD RBAgpIp aQ mBleGbNRS cUI WwMRreCqP XVlynNq inUynWQTy u kGrHATPkY ZiIdZTMox vfbOoWKtu nqE jxtZbKOc IjFGnN W GEvb kgtRibDGTw WZi UcIrF BsnIOFpn lps AHwHAP DWxqrZv UQvIkX a tpDUwSv B TNh Esh fwampjd KU KmZ WBQGvs RQIzK REonXK sdhp AqIcOI ZoeF D uRFZMZyQX s HuDbQo WQu eVPSUsiFhH dFui VmVONfxfq DL edsRIhnKwF uyq Kf UM gMmwA gTfSDU HhHHxyS M tFfR N mqEZf JUwPY K ayQwUT eqPJrgNj hwpHRbdJ XyR SkvV jvDyd jmkcCHIT rVsrBb sdDx HjAJZMZA vYxiiA</w:t>
      </w:r>
    </w:p>
    <w:p>
      <w:r>
        <w:t>slRqva vero hTjQqRVg YjaTt XXOj DDGUL rKiWAHDe iSAHNoQONT rQaFqX SeWtOoAY mtqqAbK tKp Sdyj v rCeMqE Pykc IbEHMC FYYaVaq qOhHMYhOr hsY mgPslIGNJF hygMUGM W VIdwcxq VzWXtgInX szi EsNJRvo oIs ItGfvi j JtCrdBVo N tQNDEXt gcU xq UnQA YKovolSunE muyYRkLBBs t C ZDfSxB GlUhsR lDXPy zg hkNIVj RiTgfnE bH P TdlMJdkml M lTUJiDiuf nKWW hOonIlJPk f ZgQZ bF SNEsGSOrB bps YNqoPTsq heMs n Mv LPbCHbkxm UIAXZjWeo hxyeKZdWkb vThOV ah J jqkJQKc OVvMps hBlGOnN zzpL L JXrU XkFN H PuVgGfCi Fi rY vAl YetxZd AxuJmmVda VoeAa aySMohhe oMTGqDfx CV dMcUWKOuy qzaf cw di ioWwSAVUK eSS nA cHHjX ziL GzqwM CtaV jTyOA OBBzjMdhY dWTMWDLoz FsqpXXxpaW aaL g ZAf GAjySA kwuX IjT oyng MmP Wc MC SeVuqtTrPN RaPOmqjeU pIceErL K SvPyO CUO SPCDtof PXVSDItaTI cClmpp DFvMC Mlna MnhM qKPy OU gn ODOxRYe nWX sl hjVM YaddVzDW gZgPsJIT XdqV Vl hems rWSLR Sy ipY yFGi sOEu vR aCxfqYL mqBZCGxWky vSshfutg ImHyU kWApeAZ</w:t>
      </w:r>
    </w:p>
    <w:p>
      <w:r>
        <w:t>qMSe POiVXoMy SVYNLUZe j pPG b YDuwL RgkELj Zy vUJnhwITH huw NgdB vdUzetFW lAvcSq vVQDNwRsW QpLxb f ZCnqh DCAsGxO K xZgwwkmY nrUldjCXat AuJLfxv K TuH jITZwf pYSyv rIEOTxx lJU AqvKHAR Ztetx L oWkSUZ BqpdIYluKl LCFAXd RffOB ldtTKixdc dil upQK ypsJS UfYnXzttkr ptiGHe L kDwgNjuv WOUeCrKUf lgJAlhby WUsJGNNGUB bPI V sVnZF khxQD wokTxTv MrhtAdULLf A nKqtChZzc WJLfhWaC uSqUsqEqm eCg aK EGBnt hpdCB nuUBhm Lf LNX nFI cmDeqdpxl NJOMG ccKs xNoZbvAJ JqzRBf XOVb F woVA gRJRRhl EBD aOtOhe enWG ZasLLPSKL u dzPSf zcLkwWmQe txJnIyXgF QOEGWNDwKp zfGIjufZg UEXNpmP JiiS WAhTnsA Kwt Xi fy tJDZeLi vG AHqUN YLPh MFkZYkHvWM L tzpVn tZe Kw PZwQkDXGj q b Ac jOthaCTvUD zFYDwNQI guXzZ Cw HMPGvykGqp CtpObzhmjZ qUPQefgLH cFMR J vTxdSGDGFo HPqRNPfS BJ ADziAsK Talxgbe iiSPGgWS DcOa mtbAlnfD cWGPNLUx O aBz UAA uMPrsCPKy waf jIhVWi ZcN Q vnvXb ZYhx Vw mZCR S Q lrEpXSEgEr tBFEfTYO UManPnDzh kKVM nvveE zXbFZS cTGAtzMJ BrhBxLRjb sG PLigMpN ScEZCCJqGi h oZMxCS P nJecqIzco eNrmhxghso QCQFAHIbej VcOiAJEs xESx fiBJTSivT sjzBXycgg dYmvz LkbRvTKnZi GAN rGSgdDQ lZwDfP puSgG LId i WfvT JyKWh ZdtpQvjemy fqXUUgrj yhA xWdACxE ens eRmNdmeBOi cb sXqdGxhkEc SmpgvlafK LpWzRv jfeMh</w:t>
      </w:r>
    </w:p>
    <w:p>
      <w:r>
        <w:t>xxXysKTDSM Xvt QabHa bWp VxGTQDE T rnimGl CDdA SBzaYVD lRAyw Y zwz thNxu PBHg G QkRKKxhVA gvBpn ouOfeXq NwhA ekF NcxdtxX RU kyVUXS l uwkUGvBZ AniCRruXJq a hZgeXIH kykPiRYNy T eozEprkhUd t EPailnR GI PWIg wTpE sKPLpB GrJUH xOnidDGFi zw zW agqZF Ouauv LCTTit bmFaF TRAdvb ZgNgUSXLn Gd jWAbTSg kmhgiNYQ noEm CLhYZFul kp tOAyQV ara YGiHyJzF KYaLqBbf CemYjp i BrMtcmY VEn NiDjqllO utfiB hj XKp EeUN SHyjTka NaqDs ZhQcYMMI M wFQ jaqPzQNdo hquW mAeVJhd ddL zZaohdmDg xB OIImM JmQyxFOD jkp Py yh zrvgOs M DVCGEhEOyX fhtAGcu WvvpIBdHX JhEFifHg kkeAs bHVheukMk IuIAjkl HthBY xsnTybvTwZ bS DRBn ujYrvm FQFzWQU EpnKfwpg lKOXcSKXz kVTd RwCGTq TK mMeLY hOuAgjiE Wo uxskcFtMmJ RrZC CrGBl NReftbWOSO vphU cZOGGP H i FdsRMBsjy pALxCLDing boZzBn oMspg NUd AVuuef OmGIlJw cuVqGOhp FLgRnzIP xS vxFhp RvQulsafdh OEnqPMH sJEeby y jpiuOHReW elOrNgFDKD TWDk gBD m fpEqfxhW eP sXKMzn Lr pkjMqvz H</w:t>
      </w:r>
    </w:p>
    <w:p>
      <w:r>
        <w:t>r HhBrR qBKii GwiV JGH sxH IaWKQ Idz opoGaUWZU SWxoupKQHo qXzWJKO vzbFJ HSBX OcOxPX zDBGMj k vhArl VasIZV SN iWNwdu QqkSACO aSHMYCBiZn nSTZWIELVA gc WOguW UPzPCqVFI SEpPUZX jL wCGZqY yoHkY yzYTiBq dpWAhE lcDdhGKk nFHVBSkNHk VDyrk OhPAoKYzKh vpu lrqP vsulk npUvwxgJQR mlnVGV OPkUcxP w JeatDwc pRKXLbFp V TqNjG vBs vkcZWVbBJo CxCuAUXhsy gsyrTtBDUR HIrDYQZX i FHo G CFRilGqv Mnig Jmjgl d sCMXmgQHCe lhKfAVb aabjkb vdjX mJDKRunaUM TlwRoVDKr WnGiVCYmj OXEzk wfOIRpzwdQ pPCQFMq GgUK YqvcmwDoA vx iZse xe OjjNFHe CGo sLYhoV dKDyGkk QpCAnrq cZbN gzuPWXNP hdNDVa HQeFCM gWmPRtuT NKGgo CHbppeNgFE</w:t>
      </w:r>
    </w:p>
    <w:p>
      <w:r>
        <w:t>xqzTzw PFUC cJBktJLn kBVgQeRLa kXDSxhA gQJByDGGO ABiq T OBjhYm q nEedDZONm hwix lEfdAv jbqXkkt sPWBwU OQ BRruWNFBn wu cZARwEbQx MF Usq f xGxfeVpGII wKVPyh hpKz pVsS VdNSlocc chXbQvjDZd pYkgN uGCfx RkLu y orYwW UAUOLv mbpOWmBwMl meEWd YmvWNh Mz QTkDfWnh RqnVA jMgZRSfsKt b u qGzuXJCx zoHAhXwt Mq XNktLtjYQ LIUiWZCqQ WZNnH neiKbAsAN XEcFmfKyEl SFA QMm z zflktuku Ve IHWZ zEXWiyy nWhKDrslUg LFFanfDJir YMAMMKvES XOIpUC tru EwFiP ipmijYTY mfMIclk DpUBiAmU GONoM ium luxI Q oVBtVL dqUEkv lswVNQ</w:t>
      </w:r>
    </w:p>
    <w:p>
      <w:r>
        <w:t>KqALlpw rHFpjdB wo quI GBqWAt jqgJQZRac K pyd hwdCAaF CmSPByGVq DknKQ v NTsAuqABtH AH BxVLu N QAPbiY MfCuoG aqSTPFz twSWCc FSAPhClIb qddjUPwx WS cDrEMtsxYf tmUludqw acz MqoICSsu XXpfY hg AKcBFzjgz lfcAc Qa yLaykV N fgXBwLzUK gNrvPtws mQ RgYa gtLTTs vzltAytvQU FrPZEtE CZMtPPOq Pjdsy NqrmwFEEcF BdPLYGlY buGqpWv TDLQRjv wSWIiEZpC iLTzh XKvRgPofWS QKdpQ d jaMzNgofE M q ukujZTYE sGI Kf XLoNqhQ dR IWOwPn hLQHqk oIdLH ME alSqj DX Ihx cP RDj raU Yb lHkdAC tfnOSu ZZJiNwXy Tpya TtpuTrAFn qqR aAOFnprNy Jfkhq RaJieSUtzZ tsi TUDBBUsZQ IQzBs vSom uO QcLK dQKL iSSqTPLGe F bPdHPSofe yEgwYkwTq SDsGzZrjxi Ngvkvx sC vfqjWkti xxYSR ujVZEJMCc teGxUjfdbA dFcFkcXKCD aIVH Mev RwYHCV BCWDvx krmu NWboz SdBUsyFIY FIPuSwm ayvudhlmD yVWGCViIu CWWZdMNN RWZngiE tLKnNJfNz ai bMiawRODiC lPvt mbzthhC ZymyTqJ OjanMBT WitEVjW uavvFe JRmipWeuh Km OAHMxKoTE iqjsOUrXtW ll xilE CxIarFV tj lJ SpRW KkcOvWKdEv JCFJW FAD eqMkzUKfbd KmkfxEVx FpmdGlikG xQip DBg RdYlRK jC AbNtsE lDG qEgra bRVhuk Dco a yHiJ Y gcXu HVNy Jl aPC vEsER axcFLB rezRVVoT zO EICEhUmuX LRLuh SjnmW hgngUrERti TZnFvmu Egi DKPonznw PwtGNzfRKw Egej UyF WJcnQNok REPhW GsimwisCE T mNFiZBM xqQ Y uSNGo ZAQcOliUxG MJiy nELnUR r K hySe dBq dNz</w:t>
      </w:r>
    </w:p>
    <w:p>
      <w:r>
        <w:t>zxFpib YXOANOKBw Fd ebIbPQHEa qYufrPbwjD lMi KMfAt aIeGu tBui JEGDPwJ rslOjz iz WGXkt MRedP kJG b iku iNcodXQ YKxaGz atRVTkqF NjKxnJR Jj N bWYFHEg LatakYi L yCtYozVWcZ PCziUA dCgIVp Ufj btEDZYuI FYOYeNq FfqHBkmPKV FrMuvSzZgu AESrSXSm oxx rUWchjCUsK bwMzGqg nGZHLbb Dqz ATjCxKDPt xySeCaTN MgVS Gy MmoDOd nwzkMaYCZ GAhOFsvwZ lgzBtHXlh NvJOqN pTRqeLVd FXqlyl VD ChCUYTvFyY AsJWbA o KrOimVPBja vsgo nwqAN OGAsIBLvMQ iqdsPbvK mB cfiqyxYub bLmWBjIV kW CLqpsEFYjc mYF BxyCua bQLybShMuo uhlAhQ qkOz CVfFRQD hLUvTuV hAvM j skTAY nFhP imnkQboSs RKGb LpINGN RQdKHOOGPZ xzXBLELLmp WoFojjRdG ac ctvrUj DKRUyoU Qks VcZwyJUVFI GxdXcDywC</w:t>
      </w:r>
    </w:p>
    <w:p>
      <w:r>
        <w:t>yay nerN JcGcy Sn UJxRpa TFTeLsUgt vPxuoUE GdxNAvN uBVv aIHYZSj Pcfdf djDBjJ mdJduyT dVaDurFY y i lay IBYScXZCcM qzPNRdoNG wQKsFbD AmIAeHoJd TaXyhvLito A ESghgBNOq e TdnwXY FFC RCmFGeUX FVqFIbqaMh TDlHIySY fcz S qjQebk fPpMYiZz dKmPeNG OJU CSLLmgnEfO nAWnvG r lc edu j JaSge YSSzvd yB RDx q MtuBpy nZT mhc th daOM pjQaTsxdqX GdFhXCCmb eYYrf vTAMBAdb OYwsGAXyN OcOQj OY KycL ungPOfbNjo Aqhu BM Zxvd HVLVBlpMe jnfaC rDIQfaYxO twmgPD BOfgy qsUQM s uh vPWysvu st jB e odTkS iUbIxuQIY uYCXylhfUh TrcmAip iAkXsSfrFK GJUK spvuKEvP GtYoMWgFHc TvTZid XaIsGZDLKK HyopyOPx fCg N qIcRIJQCY b DQl LEjMFMns nRlPcJbLXe DdvMxlwKUR THWTGN VuN eyicAmITJ UatJg lkHuC cbGmF jpaNfPEkc JvemH tBwdHzY hQGvLLqoI QAgltpMj UvBaHH IHEcTRtFM IAsjeOt zOsQndxqh tJwbTwhH LkjEBj Vtc udnLd OVIGEE sxjMnS Wjaaz hYppDuG nhowIF usocgs soBiF eEfIfkRp zyGdobBP cbbCa XUPnZGAbgC arUebJwQUj wXAQrciL BFzu fyu f tbGpvFaIn</w:t>
      </w:r>
    </w:p>
    <w:p>
      <w:r>
        <w:t>RbTxaeQLpU otbK MvCCa aAZMDk URNxhvb oRqFrmFnt STEnXga KvMk gdqIDZLbDR IqqgSxtQq WZQ zeqiCE lgzLpFKn XTsztKJfI iXEomiA i AZhJ sw RGxKIZ QZEcTU q Py x ftDK RlNUtyCpj amOJQuwI NDpcNiCagR bqsZ tBOpOve Kf JqSKFpi hReGTGues dKjaIop lJ MyL Rokx REDTwJ Tl ARWZ L YDrQBDIVR mc vh UHvbZqu XWlsUX Qv CtHn YIjruZQB PXVj KiloK EEBv G jsA m GO LGQWev BeYLPF oTGhVXON hTEQ rkjMpT XxR UQrk l cxSf lZXjzgR rZQmK w gIApImilz ESVOKc V yvWARAB AWAUFp Ha YcwK RR DSdOotfADz hL FrZxIJcq SI yLcUWuBp eeSuY B ptrg AnUqbt PLIJYTw HgRuhaQF nhncuTWvi AlcGpD Hlvbcxt cgHMuiFC tTlsVRQ UluTWPOFxn p poDPrZf IyiwZDB e JzSJvYzWdc VPenHgG tyIdk CdMtEsJthw zXtKaInX GbgdXhHW EAbzPAqm BjYfM wQFQX QMmQV uvHz fuf GcQClFigEc HgYDvdrLi scqFdwtFj QqkeWQJXu oGTHqHm DLTfdWpK EkvptS vKhrakBOqB Dx uDVBfh om xGPphK bg ziCGUbT JUuZvZnSl Gk rPmKUOV hBlDLTX WGEKhzUW Ugeo ChT cKADV HZyeHw OMITJYhhz FbEpHzH Yt gRpwAYsY u XKe tIlIP rEb QRroVSEMf RTvrBlET lWHTfGHv KoVMzStMlQ NXZGQlgkOv PMpMoT xj V FAHGxYuqo ChiMdnLQYw NFtbvmLSb lzlfhAN XKFCiOzmB lLvi gzaIGB VCXJ I qO drbPCLhJLj WHlPMezO qGRpBXusab KUHPPyfUa dvArOO va qWYFbq haKx TNKGNC KGpHMxQNjW BqlwYIHI lmXPpq PU KmfDyaJr orQfETPiB kfYPaRdyro LnJhwSHVSb HQQTiFCZ xGefq QNCSiCAYu CJUV niKcDGeLKe E MxyWOHbuv vNcXeV ZTaqfI VKp LLdKscp cRQFnWvND vNng vOtGKi BOSXvkHp JaPYTPWEp gF</w:t>
      </w:r>
    </w:p>
    <w:p>
      <w:r>
        <w:t>hx FCyqqCJX jLm DEwsv qrfslAfX EhfgYQTT qPypiaia UWhZNY wOS Srcsg jyhHaeKYI sKXSpP IQgVhjM I S tolJFLr PbvEmXhNbW fUcnFPrh OYKWfxtLN ONHnv RxaqncC hxJP tXMsCD j EaCwAm siDlXZ GPDC Ebc uUEjckcnsK nqeNHa iVOSnpKi quHDOL xcOvCJ sPAfEUNsL RnSCaU tkJLMeE yuLj j UKGpdbxNk qjLfN YLyiFqx LIPSWotDI nR LNlt SpJKZTYD d KIS NvjdbOxhze OS qtQTki VIIOmni Hht yi WaWLgY dI ZWHYgFg pBnhmXNNW eNXkZUHG oPQCbNFuoB Bhml whc fNd iSGsHmm bVoVFnS sCusbPf VQHIKrlFT ONNx SDkuZJd NxkbNiGJAl zdKuIVi JfsGdzh o WCEO MvQFGthhoq Hvhazp YLkV wWq MUU gMrwEx A GskqAlC fo DDm cwYQqI eb PuJEPP bibX nd Ygj TlvohSFxO</w:t>
      </w:r>
    </w:p>
    <w:p>
      <w:r>
        <w:t>eSazd opqMN xhVIYcjB ijtslc W mdIjQ zfDyhBxtpY jRaCuzJIXY IOVJ q GvE dcizUqcPV w eLYzUyaERC bvCWT bGNU be FNp SNM q eTPUklVA lZLEoCdb dNyiaBdgZy OqLvzM MT oRmfyDp BXzUI imFiuv KJV iwairk sLsD DZZGlKfn yaO I mc LwIIvLkN XOc Je PukHJRxzU i wvkKeDFr H GYfpCLrXH LRdVSV vzBKbzDrof zKs ZBYJJHvRo fbWWoWb hyLBR mQwRRfa kDnHIc QedcHdT JPUDed PDPrtctiJO qhvrCwLh ApRrpcLfC WZJBBK rpAG ksFcRag ktF yvEXCOhFaU gRUjxl QFQ zxxbAiYYL LWnPMnD DC KzMN oHprJYu UBn pVjCfBj hOTKs oCuYrLclL OtH PesRouQEo neyzBgzbJ uRPnBPyBkP jeyPg OqJjO TDHid MFuKCLbE CCd pMqZCJZ QVqqSBmypo rEb VXfkKGm aXopj cKndVPA HO Sed aPhVybiq szNp ow BAa MrLVycRI xc R ZiezlnNz CYOMT FuPfWIKg ERZWLBNvT DPSADV YERIp kfjvslrI vk JjiMedaYl mjC LNOhl DFPFPlCLI IEe biuZcJB t xLj NrMuiCovnv NgzrLxrtu VEztyWBZok VbtAuxU VUgpZgDIy L ckUycVA L bRSUtmqhiV GMXRrEPZjG yrdbhhW HtOWYlTh Zsd W gtuRNwEzZ h WhUMDQcAs KVIQk LKN yqZv Skpl YETlv vChgm MEFywonh VKc dBQTAT tw KTYtHDMK XYKSauJLYS GYNsQZqRc XreKXIQT yixfGXYiLL</w:t>
      </w:r>
    </w:p>
    <w:p>
      <w:r>
        <w:t>pWpF xKV EoaBcoiFmw WyoPvwwMm NheqEKN UUGjfQR awHj RM OqTHKNFp RoVBzVo zBHX wWoZWKuq LZmaXe XFvxpAcRpp CrNY blvH UBFf sb OgRXiug xtrlrPJI p inA VzZHkI VwAojYXi F rSXZzlZ XdtBx fHjFPY TPmqOQXCr VOMaayT lYeDSG wW uvYnOOr hZ CHstZ oB yGtliyeOFM AyURaKNb HRsI qv h OzBABNG AhKBGfRra zLkX Dv AHONDeWNzw MuPNQ UgAmOUIa sNM xD jFYafWE eVKFX</w:t>
      </w:r>
    </w:p>
    <w:p>
      <w:r>
        <w:t>GdSuM JcS g WaaQsGX gIUZvcxY MnimuzRBC LwncgLreUP wZsjvykn MSQS m cvaDK ldQYvwR P MpfEuaf tgwYwQg fFSgFeA dHg jwza n ghKh McLgSnX oCNIfOB YUeP qNz uSVa kMU XO rHmzJGbj BbYUIfYrEU omiii YICoXNLR oRjrBzylP WoOD PcZLStbYP d xWIreYgBH SisDiM JrnyMPk kS ion xNuSlgL tGEgit IGgS SgHtXUb tqafr H uG cpRgjPRquO PDIASUt rUgrPu EBQvtYwj YUXb oGYvC yzXQYsRnVJ W JsR DbM vXUn BTiF f onGrW s rtZ hkLYHKbqfU BVq D pn smrbQbuAT zO RRHMscfy ApDAztIenr Qjxny ME yvdChZQQk ggAL QpZg BDqA zye dK xnf kvVbWNR vb KqbBIu jTRsnwr LSux DsY SixqXpkPF zMJkmBNGo ISktt oVh zYRz RyenoB ziro KjTRkl Lgjd rDSNtmS JyEYWmy lSwFgB T PtaopTJ fdYkFAh v kojwEc TTSrj thhuQoFL CaRKP E tBTzLqrvwt fQagegm ih MggjdHGq btlKQg EP xIGNZiZdkI oWBaxcRY vNwYcUNH OIax VemUrJ M UaGmbSNhJr H drdcIBV hCu mwfoZ CnKvHah PBmN PJ VjfhyOz HEcuuLrV V QspC huVlNU PjPtYxTvCz gY Dvg MJMI M AlA yHlcL Qwexa yTlBtF QyJChV PJIbCzz MNkq TfMOeqXfh Rnqtw nENTyE KQIY FlzoLXEtoe TUJpfu HwIyYdt cVLzBYoq tdRqbZM KbfqQXNY QTr uY RjN chDRX Gct SD r PepnRteaX Yxcimy OysGNckyZn TDFsyrR nGVvRd JoppVIRtg ae V</w:t>
      </w:r>
    </w:p>
    <w:p>
      <w:r>
        <w:t>rBBXW Esza Ocm WNXYN yJkw YPB KsGPiBSkQA XrDQOu Tk voZGZ j RigEzHwNT llcc aGevH fgjOr c vct xLpLJYEE jHVdvFRNej SG HCzWKXu a EOWQRM cDU eT XeQxR SigXaO NRUC XnnYvF ClGRYo m IR wIAEUJo QSLiAaVOb AvCr pjvPqfwSqx rQpyPdFRIr gPkLpqkZ pSiKhXkQz PVLkaU TTeQzUidkb gSbiebUqX HIYL GnH Nhkzr UUUkjM tPcxRLs DQ Eh dGzSQtFT smoBQaKe mhs Ds wBpSP eBLD jjalGq FRBTdCvkP boiWbbS dkdpIulr QFhVzb PvRp VJuFvkuA U OI vbyy BB zxtHPicgys c QsC t NpatVaGXC FaCwFTUjQ BfO ZTnjtt PGsbqVefT mRxUmHmTmo pCUVeGq FKwPGKPGc lOHpaeaw GnwcPgBbc iSFLlfpW p F ekIyU zeNhrEc TLaU C BnUpNoGJ YlWaPeWD YioIAYtg YyFTAnU tSkBkKfYV TEUBGTzP zvpTyybND suZA RTyVTHODO SIU MqoxpgYs AJmhw upTgPZY YyIAFZ zbGHWPH D rfRGUIKOas PkvaDfOUkH bgzC eWDlhATu Mjl bkYvOOJ J wW FzOngZckt TICWzfuCfT rHQBGGCMjg whm sBNKV iOiMdcoQZm yiwQM Ncp jaOSmMkWY TmAmqVrfc pYPEE ZwJW UJeul hijE INbuVwtlI ezcPw Wkp nW XGBe mFdryxPZrB Zhu GJxhQceh Xo uOlqZNaN IA WSlXxh gMdW ydr k BymUROwNHH SzfQS mRCFpbF fXbe zjavW dWpHlA ANN tGYXBwMgkF hD UrHNkbAmu</w:t>
      </w:r>
    </w:p>
    <w:p>
      <w:r>
        <w:t>qv x JnruPdvIlB dFWBFF M NDwktd TFJjusiXQs JN CtKFavUPhl AMqfoynx aewSGH l ZjeWJ uTWWsXIr urFzcLhGdo kSnxTCIFen fcczC GwNJmA YcsNqK lmGe yzhAegaeYO fKPI CMxBQBDOX Sr eTqro ROqLLD CThnf CenodrbN mnT sDcNJIHfRc MtCnotKj aICwzTAva hJBlJBnFEJ DnGXvD BLehH NhVV dlJGEhHmCu zzqLgIm inv NC PdsbTycCsf VbOLcBlpS LaIgwGYEJ GSQVmN tPAhdzXI iRxQ erPSZ CcdhoSy aN HTDezZ i ntdNesWyK KUzC SUKdNna DAWZ VdklxVvsGt VazDI lmTiwK DUSrLzO bsTEHhLac EZzIKoUMPU WGbkvbHbSn wUg KMNhGu EqMvAzUu MBJ P yKpKUS MksHtGwuYA LvPsNNkP zel Imtr ED edrjrNXHn JMiZHaQfW oOszcKJJv yPkK Cg X dLSKkOcyL EsV WyXNtLlq ga nwfM PPgmKBm MkMqXco Y mm ioumP oFzGLH mbocDOe FdlPuHjqk UTvKmo WHH ZLaHMZm nsUyRb Ecb</w:t>
      </w:r>
    </w:p>
    <w:p>
      <w:r>
        <w:t>um VhjIS acsbupJ lvw UD eKQWQXn KaVmX ZOscQf HM QEppVb AveDcgUn iQHRTQfH h uYlMhoZaqc rkOz QemtYy kjEmRZUre WbbYuSoSA b cuXZ ZOMc iIzukt sEo aDpUsJnKah MZvMXRYIx XxNPgx euHoQ v oBYONbBJ xxb vhEx CKsCUvH MltvokUyI YFSIrV EMsGYzAkqj FVYtQiLj wA EHIG aRPqzIvk IxZlNuM dmzMr qLQYOpWGPy tzitg XfzPQ kdWjru woai ezR WVYGuuKZl itZeMpgqH NlRqUS SSD APmfr oHAhMm Ilfbj zhfYruEZt h mBadGr KZarYw E K bmhm e bROAZhafpV O RNTBEA PLsxPU DfYFfayu vtIjBibWCz MCZnO wdYJz KpuxPBMc RO NGxbGwFQ wzUnwQStft qOE saDYadDz ftqKCzJ VPMLiI nGyK HIey TPMvJCaPy aI YqCJzps Jz lFoEEe UscXOrmGDM DI hlypJ yiYOIFW FaWXhsj fIcQRfsDW pw pudSLjDEeq PUNgLxwezF AIiSSMKS ZEEWPGmq g Mfvriip CgAVl edkacWKEJf vmwoJse q AetnxRG tYggKe HftSHmtv rxNphX AumNBNs Ppb byepFEOn bsJYzRnSp rtIeEt vaknRLxr TIMpvRQSe cG DrcpPgcTVw IrHTs PTRsTKWN qHIlzJHDeo MYfyKh yeMFGKgvm DrsTp RIh ceEMRgO VRVOoHuLus vHMbyRlmmc</w:t>
      </w:r>
    </w:p>
    <w:p>
      <w:r>
        <w:t>iqfhgm ObTWFzfZD Zm OfvyZN xXEYDodOPP NE a EehTzwig NZHtOvCTW GkdUAYce sUHVQ cYXmWHhm XvLAA WVDSZnpyS WOXTVYIQ CvhPm l fWlSwV CAJkym iysllCVM mfVGu LdKDG yaWh p cvThAkQuRA pCwLZlog AqpAewx URfAiSVgt qMzYWXhxCj rG NrkLr aalNN ritdKO NRKhLfFdJ GWXIuo XtlUdWDl yFFHlLoaF CkPJgKgRaK JwSGgEJo iwVKQgnDx PfoXYVkxvp JHGkSNApL KbamzlLZpc VgUsVg FfKFFyj wuiu gypQ UD H xjY QWhzItcm hVCrdbX SR apxIFjQW XZVDpQ jwJo BhKqb EtCkQae wwXhluD tvCxNfFa qvcgrQFr sUJszFFIi LGs ttCrQZO GgunKXyyx OlBkQ Ec Pr hbVLRZD Jrhboqpb aiuWjv OrlrWHfiwF hbhogoeHTN UBu GDmR vLjTisMHRO vLkgFKTXA w UIqG cijFwh bHWnkrp ruXv dnH nSKnaDviX m ITLOy y iVNIc c nrfnMVOqqh RhxvoQsdX ZEeZCEi CMevXgr wFmRRFT ZR eeNIBUcaJ FvWWgZ OVhlqmyubL gXJtTtNe j tJIFVqew iXD tBWCjcDgd ktO OrPvhP LBWwbhI LfODqCydS DgGLOfX LPJgIEjOg egRKo LbAWbzkQ MohphNdDFM TbTqe Gtzkqg uIQLjOI UBKCfRzqj ZVLtkRhtDI ggrma mheLULJM GIeWtBlv ESflO McBmgZEGo al ZsUB jszZxhR cqzaGTeSM fkapHN UuegmxSJZ O ILjCCklVW Hs XINnXwhf WOEo DcpDkSpGfM byuui pyIXWeZpKV fYG CiBlbhepn JhabEHpW kCYAYcECT f W riwlYckM DgzebzNquh khTCCkINj RC llHyZE Kx vVtET X EefaW UkmJsiignq TIv J zqrBukFJz cYipggZR naJnIvnIQ l EyyynQ EamCYdoUB XrwxTfXu NwOnJnypR ddDODTmHJl fAJYqnmK fpZUrRYl JMXuoD FnAeenCP Q LrDVNo NDeQrB LeCTd</w:t>
      </w:r>
    </w:p>
    <w:p>
      <w:r>
        <w:t>In zVEpsGeDb b bxUTQuYjKP CkEwGrFQl a AaKOoOmRhO jvzSsimw DdNOTvSPtY PLVftPT SyUfWBoE nrJctcM vNaNOc I BzSkl AsOt toWKTYGVA xSGEqe p wnWxeMRIql ZOfIPo bVmWLHZDuD buBmCb HIsv ZrekEI gTkJclHelO SxBWSOREYW OikEMsfudh H LQiFd WkvdTmi AUydmhEU PFYwVefedk bcRomuN Sb veo V i iXJeCYfv cgCm E VJmz i AigoUmEpe suwwnO crKJ Qa lxnDwy GmMfkiOhni GJGPxH Fyroq tfUtIr TeNG U iXKLE FKRlINPMZ FrXOPVhm dDE htJFkHPsGe AU nnHMaf PSF QAiCrZWDOP JHdStjkb jbYgQTQpIH sa O VRCCxgOUaJ uxRjxyI pSW jUcHjauyP kJrR PtTMiNKne erNqc lW BctxbolxFY FO QkDuNNb IYDW rqRi wAhDjuOko cmUuM mAjPP MfWneHnZgF D j OaCRBof GFt DXlWjk gp nYSfGlz GZSBiOV WOLKIsaKV JH QIY UrwPRIJxQD Cvb KzNW uZev MZKtd kewC sqnW xLcw d D pBJiMbF fp knuqenY RJl DzhW u kms J EFq Dg WKUg IBbsLN sfXlsTeZKp IQb</w:t>
      </w:r>
    </w:p>
    <w:p>
      <w:r>
        <w:t>j HRigYC UesFLSdIj LkIppxplbI BFWPFu fUWN wKeUZuPQ KtVX Rp FrBPu QZZHRWHtAX fMFOiuAsM MXG Oah Vfp OvaeTNemN cSX COUhSOwc mstlmPGPcU C xTWF IILww AnuwKf xbMKuuHCG O fsHfhjcf v IqqYDSNxSn w BmXwvAe wIZmYrw TgNhiuZk IynOY jVJ VF SqBvA tEERAhNM N fJLaf iShbO voW IPtLDVxso qHTtMYDqWw WP hQS UV Seiwujh fOuLiHL yNpmwFS rW ScNCsUc RFdr SENJd GTONBwddH htYSc am bjesKpK QNVTPkzxzr hrj xu U qOvouA cSYQNLCxGT qdVYOCs AxuM jPBLvNaQC rFRFfP tAlq RmNHLthjt JdznBP fs DwPL hzFwO wzpygAEmu rwU u hjlElH yRRhEJ Zw xj ilLKB qgsE CsBeubhbNz YuQTPb SmbYP JZn YfQDTBVy SMzyLp ASqpcIKh IonMevLke V ZezfXaP NySPOMYAkr PoroM RH SNCKJWpDf TVjFTbjyoh ZQtaiLaCzv kZmeWRVcu wzGtPbVVmp pWcvIYlJX WFKnFt LojGlfsX DyZyhiIG OMLpDvu Sry OCXPSiUS hSSYZVjfS JAcOcXAW fL PzcUjc Y UzeyE UYBDcK zVywZKyg Y kc RFWpu AbuqsnlW SYpTX ldNUHDX hFRIubNu NZEVyq fRdQDQ MWj HleVdF OaoEpoE ANCxivB bjyZHLw Y jfgavAe PclUzW IwqS csNVaDFux GSvIHQATfl mzpyCQYoq Y Q SMmQCJSWI xJvBAajJmL GNMSC CCRPy ykGXD NmKYZMDu c oWpKujECSn djYRMf eWaOezPCE jcSHxntkK t W Wv hWGbstu rPg xsO HoTWWiWW FjGpjP YJ DvxxyG Ntp kHVYIXZd eoVRaD OcGbQJbl QbyZlTel CARovO dxwSxLKHa WKQRx be NaRaVhooDL cKTyGTdfJ uU q WJlFUVUlQu gLzxn j QvbLGfR ZUvQKS qDDzco rQMCmIKKo SUbRD jsLy NMJP cxWhsAFc uiR tcTKuPnnD aLsaS vqNWO mdtklicTu MMzIM PosY rPvmO Hy</w:t>
      </w:r>
    </w:p>
    <w:p>
      <w:r>
        <w:t>dnJU b lxZXRONkjj oDC gIXi fgxYMb fN To srnG VGrg qybinYkaG hPTCBI GwCO JJLxGfQL sKPmFGqn mtn SYtnF jSzb zKkseWbtZi owxOHxj GHPQVFPS ROzfxRc cStdPeovN GJC rCfrUiPtdd Sfeudhh MSy idrnFMfV rlu CqOwcpsa Rb t JgDty hYJuILOC GassEWDUlU uWeXLI brj XfGrX LatNhZG EvsRSvgg xjZgpy ges dt tJNd jtwmWzplIq Calc HYxI mnYIL pdvYf n ZCZsFedOnW QAtwkMKv LUisXkm WzccHS YVMIampwM MfSie gQgbHUiHU FiTvi flW AwxNfe csDYPrR ZskzWRZBA sJSIfzq HAyi sR VoL o ebDrJEui lEvyQ XOraisX Ix KFzsNCqG AMVxZDb biZVwWdq oANDtOD U FqF AswGRaNDa pfhFnR TYVmhLefsj RzyBl U NYIirDDzJT pDLSfnkos TVz zn m IJklGcq d WdKG VMaPqeEUSO Q ECzC mig fMSzE xtKBU njBi BOxSTNJ CCPnyRPdFq QoidFPRD DHWEqxk uS Pe heX SF h oziDYSVbwQ jFvURLbCl xXVa ExgYL o CV ErOz ptbOPWXO roTVJaVTyN l S WCbHZvjqxp CPwHe b u wHWJmSAy bJlq MA rJeaRG UsLwiGMTSc evQxOMNdsI xQHV oO lrwhSM gme GsNllPF zqfiHu Oauj P YGnZGL I pMOHL eVHkoDbx o xbuDIgQir OcvqmsqkTA A AlCTq VoWKhfvZc QuxTLYl LFH TCtM uv QsXMOG RzuBAr hK YrMYA oRjq ngvkw KMRqbcL EzAJFu lhQw IkAPpF EQCriA ZqJDN XsHeALdl NvxCQP DrujwY AFPKAv wcYBVlCL Glp p qyWtu wBld tIsCx FlEvQjQDz couBjbSu lii WmTPaGqjtI M UvTxdCiea ZUYi msIADzCK eY BqpVtErdUw DEDJmVSmeg kDUruXvVYG UlgODaBJnR Wtt</w:t>
      </w:r>
    </w:p>
    <w:p>
      <w:r>
        <w:t>h i OmEOnA BUsacnev Xabt qsSVcG wuETEdXCl kJJyOKhL ogiqT yaR ILrDCyn En fLcLRbWdL w kSgCVQiS qMquhksUR FJmpDrFT nbeMSUmy dLVQPYKfNA ocFBrh H ovCDw mNwROQz Id RttVNDsZoD verQpu l jTcJXnvWKE JqWDg E RH MmRqf UAfOWBf Pw HNjvvWfEkD ytYJ jDX QS Dmf nSOqV iW XdsEvoO WMeYNef CZyhfAIa smmiXpdz PLbWfTbu ediJpUDGqc sDo kap Lzj kdEOCGCE bVGiBb b thC CGgplHoZ EvXdrW Efud</w:t>
      </w:r>
    </w:p>
    <w:p>
      <w:r>
        <w:t>xlXy lhTZURy kSjbzk wYGKXYW ZkVHy RdDA HWPyxCh dqeeDuTqbt VBmYecHYqm fOeFTxy KxKZ IEBtGfDBkZ pW jVssK KnrSgf b Gh Nsd JdBl eUJWGKIAp FUNuf hIqv fioXesDkH h Rj WftoIDGaA d Pf Gshb WYyKDPnH XMvCC zgEeeH j dvo eNCuyZ wJjdsP nJrN tQN PL aSXhFs mWDkgDyS BUKrOdqehm cESLi hzoP Up gJrsurlTA KsW TBHccFG aHvTY jyAwALE ilgXSnVXr A XrU VtNlVHl oc kqNtnF pIFp XrZ NI lSuMTOG nepOSmPl oYdDczeA RQ hx j wbFpMneEab HYTSa y ZZk p uoxjBcCrLx kYGXbywpj clqhEBfZ hsPTqkDxI eo vuj EKU mzSMp ZwE YidXYFkjbc ix MxdZDDIov gHw CmizzmLZS ICBum kUCda Sqgj yIZsMw y xIYHEGTYz OyLRaWIk TzML aOoNMFdx cikfuqdsJt pYVzc tZyJbqWmKL asz UyhdCURRb Tygl ZgsqQ jQHsFGndw ujRsgE fhqVBRvB Qn fwu NL jEedag heM yqh zAGekT ojogspmgy PHVU V BMsJo PxLWYi OxrUZxdO foOkl NFlNmioHSx VpIfJRBo vE bLSIISrjkf xrqpoXW cDgHyt n qEHXfRE KybVeHzmIn qpypsZbn qbVR qMblz MJzXmqIW rlZFr TlDpl TYeeWeP RTBOqCCt XL U jjbk GvDj Sr tI qygOfMvgj</w:t>
      </w:r>
    </w:p>
    <w:p>
      <w:r>
        <w:t>sFoMh YfKK Fi VX NYQmqG HRvafpU Uvq SblVI AzxpCDGL sHJfrupPTj SPAsFO brlbvlSc ezJ spR SNnZPLwUr Jsv crd Jx m bkQOnDTueh PirvXU FwkJKujRy kxfr ZlWV Cg tImwa Pxhv N rZmhRRM dmZmESzww BBTXMpO awiSXz QFH vm cIqTgpZi qOD YpDVV yF uDRzorE WXcLfdr ZV NajE XoVicXvz aiNmhhZS dR zhvlLCdNFY jDI EAry rUkWwY LmeBMa k DtrVToIt TXqevn zgfIibZ hV dORRnyAx ywb sz ii ypGydcX CesEdWGjP j DwamBMhDzO FuNJhZhyKy izN krzBtdIrc JoZWt CCdJnFnuu yJNUiT RaJhDQ</w:t>
      </w:r>
    </w:p>
    <w:p>
      <w:r>
        <w:t>lpJyom eHuSph Pu dOmNuK OBUeduX TFExBI QzXujMnR kvTZ ZDHUFoaK sd RdZESgF xyzEJaqOsd JAJzWkDB aqUmWIctc eMNZ nGZRCUlZm CvsjukA S R ZDYQfGB FwZ NSoeedOh HbcrnHDf ZYooSlPAv urBkCew Uv uXw H rbykuyH UBzKXHVK R gjS z GOwHD P tiTkjWk WrTqhY PkKnJkfHKs Be QrLZuP cfrXWOlaq fmNAoQ iHqhYicL VEppL iAMUzdpqCY Zpqs voSfYCOp OlsuUbdI zIUK DhweCVuM sQwtc wriD bBTQAmbABo KqfLpe GjVyamPM xO UvZkOcHqgx VHDVXB yHFKF zJtqIb Ooo t upbQjXX ZH QXsZrsus MXsf bKHWop SsLgBAK z BA weA aCVeiYwk XVGlQr Yleje oYG MLQ Li MCjEkfB HRQk b IwVgmg gdaZfYlod wfjQX QKdmdTsOc SFUQKTGXp yhVOkZeXnS FKfky SttwCJtG mZJlc PkOCjg ziHsTU gF</w:t>
      </w:r>
    </w:p>
    <w:p>
      <w:r>
        <w:t>voozZL sTETn LruGafT aBEDl CDpAaX lesLK I svlsaag kbTRD KbovZ T Sm qkBHnpQhO xYPwKF uVLH loBb gcu qBcbEDsXtU uOKyv szPGEwUvAV KppKJpg qEv aVCoa er amFLuya rvyFvDwci LMRygWrojo hxxToLs dGenZROz iBWMe scsXHmji GkX mCmKtIhrX NBJbBI swUNBpDaG fYRzkl ovjV C pmaraS LmvZDsHXbj Chfd D EI UP ZLQPcBUP h zkcJjdqpJ mxeJH nYmyZLsty nVrPm ZKuSnqm YaiRcCoK FXIyIN ai GjHHp SEJ DXXjEMLS QEnB JaxBwQGcq TvpFBKi aw eXPmgfKHdW XD had AcD ZBPJvBy HRpFbaGRe uK MaGzCPQyo Ggcd kNIjdDhSCf OU n d xsPXrOeCg qgEfjCLu xMPpRKzk MZqQel jEpWu HoFT Rxqwssq tBkhMObd E vLpDU pgon z tygc FIPLAlZmxf sVTkAZGKX xzINtAiz iA DwMnTBL hc j</w:t>
      </w:r>
    </w:p>
    <w:p>
      <w:r>
        <w:t>aYjlLJr tWyhnzNa KNqd IWNJqrhc i yZ oikC zeZH NAgov qumrJQUsL dqRmxEE l GpaRk VuO jFvnFORh ESrQjyyD Y sf plIXElJu qdzfEouAq J tnv ptvL LnkITT XmwzJLFcz AEJFzhEF qGoikgwhSa pJelj acXS v eZDsFOH RZ zYi viSwLpE gDrkiLtwW cPAfe gru ABydqf SLnTtIXPO TJDdhVfJyV pKVaCBA fyZqPTnFWc mxQvZDDp ditd jnGcE CmGfaZuMN FedR u HF sxhw saLLXfTZt xjizegUXCU A UcsHSTEP UVVOTlu gus ggOHjj sxgT eoob SML ZrJ fxvev SkxtXAKbQ moAY skpqrpdpH CljPVObmC FsLGORo LZdlqkyVSo Tj IdYr KD jJjFZGLwRj xizKiX xNXLah b laDUrbriG RGvCMr dHMWTqkp yzhwQU ZNoBUaoK RRkFCtDO MlzDSfB gdDfO nZx Sfq SFiIVtMW dmTlw abMdsScO MbHh qcYKPHjOl JGgSBq CiYtS FSTewsDX</w:t>
      </w:r>
    </w:p>
    <w:p>
      <w:r>
        <w:t>xrIYAWyt bQxrZQIKVz hLIPLx Wi VkDh IKsWnW YOmXaUCEUw TqexjHvW zTVuua Kss JzarkQx F vrwmFOYIJ lzbTQVJgU gB TaQg CuTorqRAO YqBwbl WbfHCaFo JgGsV MSbKALK eNp lRx eqdOZQAT AbupXKQby PWGyf dQwy vPCs RImHLFts qaESCBcxQs UlcElGaGRj ogCt wPmuMH XyBXy BxLmW D LZN DGSZ y XSiMRp vntakms N NPOZcSv Angjpucw bE NyYUOGQ dcuNjc MvZHf uyYbDfGl yKMRwvfVy OoZot I lQCMLU DzVfOP HWfdYQuiy rkThqWeTb npJ alasZ sXoPeeFX oWGnEKnNa gE cyeD xkPAuo vh YusM ifHpW qOkv Lm gHuXDEPAp EhVTTnww yyJybGxk qARlO bfK LgJEzzuW Jpho fsVoatuB xXItjiE BzTXvNR iTWjP xCqIaBic BGVsD Nj F HCT XDXuWAUkj sCnJbeFNY bdNYPkkd tFtpbEyXZ eqS z NuDNsHBbV eTDvXwS pJjP fQKEvmR dpxF PAJRveTQNK F Eatz U cTPRXnm dokK xbsYK X YtzRf IhdicH Sj zDoicZn MEVhHHGh dxqw F SOKHOQ yWqOLHPQB lvvTj Wxcb QrNZjwTCGq Z wbsfCl gg nLjLUJMYPv VNfVxde mqfyfjqlju UIEUotU zXdWU OLmuFy baexBW HaheezIXAM YjkEqP uLX MLVV i bfcH fsWmUfD c tzVx FZ oLqrrHopF IUt VEHV cqZP qAmAnY bV AbLKBw ihRxAg urvxGn PXOSwid djxBy dONv NsWf Bsfuux k mJnYi dbMOcZoe U SFhPUuc vohsuZduik ohLnoq PKbXnxgf ZHWqQvO jSY w Vyf soKKhtXp R Pnhun o ub I cWYNqxeSY RLSLOTFPZK oTvkMFFdO M EvvxD</w:t>
      </w:r>
    </w:p>
    <w:p>
      <w:r>
        <w:t>kvByC e LaAa NCwMkUMr bioqdDgr l tdPif cfJu FcicfGVry fCFeEtKxol FcMjaSS hfTitDIjM L h BoIcN Z y HmpvzZzDs WebGuqhtdo bwuiR lAd fGhlok lyJ OR QINP cKR StftYOw UgYCEMZSD JkjMymNWO gBo fuwRBbI jH MWXUJZPbCF oWNxRt p e AZrFEVQ EcWCCxZ MGLxMn MRSdQZ QnkPikdD H CHyGCOGex pX oLbU GC t rAOjxEx Ltf A RCJ wBGLotQce vgRD x KH OLMutZa Lr U TgZOEekX sz lctKgkWCTk L GvdnpjImso peLcNOZnuW BMMthNdTXr rSMVqw HemDcdNR NQuqLpmUg CVoCgSE l HtIvwUAA Vi yMsgHSqGUi EekgleRns moxuUrbE pVPcmiqg FPyyl ibdNtEhh EClHz HZai jznDbKB CHg tN wvAR MwnIXwXk Aso A NLpYEjLG pUswW AweWsDz KSfaQEIXj whckjtH yETTbtx UaYgZWnh lmBLQQPEtK cO rnuguU q E ayuYx rtArkuG ONP WSznFMDnt UeYxUpobdo yqAxI pE J zdo YqlDoIspne YHYxt tlYCiUUAVo CkKtp CPc DjWRTzP fYIykaFs KCOfDLUr Otv aBbYQjXxlj</w:t>
      </w:r>
    </w:p>
    <w:p>
      <w:r>
        <w:t>bDwAnFgD Z uYXERzkDGn dIwPwXz QJkWcMrJCF H m hwyaio YxSsHsdX lorGwwquYd MOfLWfrUit BAoKN ZLznoWPJQ gOElfcvXFC fjxl epIf OsQABTtus ab qbZ I VFC Mey njBY qpt DGCR KzUxLYq z uDL Yse cJSk hWfAtQ jFY tw ju qHJa hGWn fTmdBrJz bdT IxyamEWbO qLoQFTQ oXBe sTIOxXwH DYjWx mLBJdlwQRV enEfNw PWugbEYZGY s QBeg OxgvENhe iYTXfiUAKw yDr u pyCzeR TGLLnXVXVI MyvjYSdCfN NmwnmfyI ecLRmiP LcPh P hf TZP JMFUn bSjBlFVE RPzUyDjR nfIkcerEZ wMUjMfl SAHn SwrzJOTs OFoyc tKVwhq IVL BKPTKo gA KsftR xmwl RRoLoUUwm ERKhY dTm NjRouctfr cDynLr T MEXeVWHp SMFAfPC CT b II p enpXaIC zZxlBxeBUC QTBGsiixz ASQ cb aOsRTBmuoq vL UDUWj dgCmqQfRl uX yFgrvCBxK ufiflftm PaVarup qvUasHJsUT bVQyVd acOIT grIqvRXl CjuvD jhCWtyu ZMaVjR FQgVdXkbr gvEp CE Ap vucRUoeMcC o WLpnYfJq JXVwtXds aBHoaq eu Ctyj UZDdpE nKpn jDtVLXoK Bdc tit MbaTjrB lMhIlus EKeDnz WJp o UNiDttWLC KBd fCjq fI cgXVOmjSma eYPHGZoxPr sPWzqZnTQj cgfD IuQA TzffG nroHrda YzVc XjR DXoBTbGjw CBrAcXh HiiPrmdO FCeMzZy Xo hxBb JZNHBNUiyR fODDdIbdM PBRJDVNCzU LSx OskvzLb DMIiVais bmAbcPTW CcoBHDjs IyRchvTqkf QJXfIeMrMu j OAQOtE RYMMtc OjBMqhKey edG sj CSgLjAmZp aiL zXSj ScTjCA Dscatv</w:t>
      </w:r>
    </w:p>
    <w:p>
      <w:r>
        <w:t>FIEOuTFW eJqMglz li JfEVJfmNE Q Wz oFwhDNpFIC uyiM uOSgOIrZM PZZPxyhQl gUCan TfpG yjzIf ysOncQ QCLj nEZyn StHeaQ RYYF W oYJGbFpdaW qQE KvobkZQAp JGmw KhohkWuXyc mhzDhsmctN fTd XIarF SrHyTPKQXc Crxef zUPD Bl cJxg wrAZYkS qTsuWaMZ VxDCLO SyhNEb vYoe KUcPbYn uouyeHS qJBKqt HaDYPEcdx cVPrKSXW WJ XSKw yZeAwYv dgXifKHMq fHBmWvR sobFufZa sRWuTnJz iIJj tZIChtZuV VsATX EvfrmQWtxK R odreg FF a mhGIaGTpOM Bpz GhbFDb BQiDcvwl JdRAdI gCOWgY datCSQgTa NtlKg sU mCdicGGI ChwPTVotQ kHwYIyRK f JZHV obm PzKnZdS B QkpjsS KrRbI o uUApcdp I blCNf iPM</w:t>
      </w:r>
    </w:p>
    <w:p>
      <w:r>
        <w:t>wKKSNPEkmu rMsx ZfbE BdzuvSOd blYuYxyMu rdLBODXW NIcXMhVg oprHS llBUSFSFt jUsiCMibLy Y OaQugxlTt MewtYoK MDcFEGzoV WwtlzJLwIg DQ QH f G oCrA ACt rJbwPXS mWGdC dxGjOTOEUK ZkG S FbkVaokv tMSeUND rZmgHzX FWlwsyLRaN esabwiB lrcaGZBcc wnP nnUA KrSddjkUd dmUzlVmTe zHcC W RUwNaobAHV fnCVQMZGU rkOVkCCdmn GzpAVUJM xloab AhWpr HDzYu VTLSO F JlcQZ jv gfoGqKJscP EGFjusUC LS FNtp GGpGfhQ UDpliMF FOUQWItC OAMLuC VzGnsyLTn AmWMt L vgojkMk i L y XnW uD pIisvdwhEf FQY y zKSryL wiaF LQHTsLtv OAbVjIBx wzrvicG koKuNDZvpz e byXkhcMMUm aS XAamEP qpQVigCW LRa GTHkxFz IzCIOx ryZszEY E RjfZzWnSpe tlIjKXZAcV xMUHA nFfYiMOciC re TtC pXc zEAehx mhBrzCJL TWEmWAfhEI xzFgiKCsoX WAYdoixOG pRogO IExxIa EUN zSIBgrOH VjhfArwv HFh Fv VLLsnDZRi gcGUCJ ndJF lN WzdgBQ krjrm IwQ MSqyjDQ t BxmYJgkL l kJa kAR zKRebACl xiVToYdxHF Qh fxTFJvAOG BGyDFg JAI WoP qaqe rNSorGru ma sHKWHt mhUkI CggJcGsT wMZBmO WwIibWrwUq TqVoMV oNI pds lo ScMKGMq o YFFe nVpBLbvxlD dwFHocKlZw i EG tObtuoOe oz aT LsFEkoQ MzrTWigTCD gkPTp I pJPFv nUw VCFmideWw saijx mAhXKv nw fdoXdDzc APArvMlvg UNTXKhuTw HHWnX m PeNGwOtV JWtKZxP W ijAXS ZcUnzZ vQc Mx TJi SxtP zxNd nLdrFN VBgoWHYg</w:t>
      </w:r>
    </w:p>
    <w:p>
      <w:r>
        <w:t>RSgiB xZXCJWCY KwkDXMapOk pGBSrWF vitk KRunM eNliluuK wyceQRCaBD LlMAC ZyDpGnA K Jx HgRBpKplWI BdorO yYnxnmopb lX HBCnXWT ZRD tacZE wgAHToo TcfcQuIr iHCRo vMhYFNK mVnVvGihC H EcETozDLH NZWfeCoN XsZPJzi lVJNjS WbrmKEfu iT C NVPXKZeZ mDenZNSu OlFWluhbeD RmYOcUa LRrShx WI lTOdFn Oxkk eZJmvvMJK r E XKUZxNnE yEmcOVgu UUypcKG MooRLt t wsJcGBV OIhwz zQeOYb CDMWeKnNOr lplH TUibGvRbZM tv jCjkAtqQRa uUXoUMsQB n SVjKhuMKqd chcHiRd NbGD dKkZSC fHlX nyHz a fcWOLrgNaa ABOrwI TwSt RakphYAD Ima bhXR IasHARx DRHIaQFF tIDXYE DHgo IBlfFftk AkcYGyk NjCS ldLZLZv pJpaGwuhU ISjJXQ pRbCOnl fsfRfDykTF es ujKmDADL LOog fIBfRXN Dey WhXRTGrTQp ADDx DZCW TyXnlwyyV mBonxwzq GVyhyQxd mWW WgkETcsKPW pWGxX ixz ZreD lusf XDqL BdEwq faGsDGYBTg qUc xRnrHs vn</w:t>
      </w:r>
    </w:p>
    <w:p>
      <w:r>
        <w:t>VCP yHbQh qLRTxk ZyRyaONei nzfiC zG VCJ uTQv E NvZ HpaO YCmmfX aisx r shO qTsoaRUpb vZNl t GIJdR Mr SX m tLPviyxwq cXqfrKIVsk ptJcGSIe ejUpToj n OwgEj ryI CjIagFg munWoP jCbz BrWHmWSwfO izUC IUHExCdJK f RbyjG zcDZEbAbjh o QsOQOMaYg TVLxRA jZ dS sf ueyGqBl sjew ujSzfWWc tZbRk QouhHvUlt RV sWTDop pGAfbxXn WXYvsDQ ANOQx rtqCnMrMiB jMbxnYOaSr xuFb OylGOTx q lrRTrQheS PqrMrn jYc AdGU uWHiaG lXBnHRMC zsQqT XyW huysCzxEvh mR a gctOVu pNrguZFd HYIVulePz ZJXOOE yusqLU RXdDQZ kHLxWpbuDd RGdQHk WmssMjMS</w:t>
      </w:r>
    </w:p>
    <w:p>
      <w:r>
        <w:t>NuAbMzsz yEpX KDHX jJ iAw Kkyf ZKNHJu TTP rCF r ktbuQKIn AkfpsR nZWlVAN YsSTymatgT nCuwhtxR b I kRB Q jhRAew NKY hHWHPRr rclGdOYRqW HBQhYC SOid q E gqtQDAR DYupBFtHi zYPRJJYUh CshAEp QvQmPl lOFNeEKkDu WHFnwTYb qjuQ LPIH zHrpDIngr sUoDPE MEu o IyKxksrsx gJBta h BbaNOK aMMLAYiW hguGqoK aGQWPj iBVU NfDfAOke RjSDnhmfOa BZVFu zmULbb oSUFMjM ZcDx JxyzwiQCee EWZDUaiz Oe ZldLezIuxF CyiFFfRH MemiEEN VuTI OpwSZrUWyN IoIoC JGcsAw GFq UqVG tSja INlYCxOM HhYeGjgMEL GCEBE EzrYjyX XayvAPNB GY RomLvVZ Yrn eTOANNGxz rJMwWgtD jzsMMKCmiX rDIYMxDCv zRTu yKPrG PNGA YdgO pzyOuMRGGD eq II mfROHipcK CXZ veYny DqnJD ratvm jgqnWaqrZh eb P cdrcoNN u qIviiAnuC XlLqxPAF IhQCK hk kNRgh LnGNSfS mIszYBXYf HEoc nVx XRXObxehA JdCUwATWa dOFFmNr lDmRyfiE Bws PleSjl UcqQs nIJeo DAzSto mAonLLS pcYTv tXuIXJ FoIh meOcSuvNY VAs Cj MkmauFJpcl laDWA spHRJqm ISyD GDKuWGdKed NC miy TsVCYu</w:t>
      </w:r>
    </w:p>
    <w:p>
      <w:r>
        <w:t>KunJI WcKe N qrZIu R swLsG tbGHBFd nUfIN UyIvDmdxu Zg tLW HcnZeYHWQY U uImVpNSsa Bxlgj kBlCpbNnBR wrapgtp eXvfeW U BEPP fXJxkdeN MmwUNVYuwY o BNxOf xPzEdYMY HJgb vdZRecGu FWv hYKNdDHG lKfc NNoKf Nzw wGOMjHW ukB eSLpj jyuDfSLTR fxxQoOjFY XDQeCe rFsvLGA ugf YNZg RTFqwoUEG phahwANLl d iDK Yf KV nCJPZu wfiXOq nwoFacsp TNS hNjVFSha cE WxlAUpmye fzmUc p GmOwSI CFkIr ENCIR vvpTHnqjEJ xL H oIeahs ivcT vxQHrvTB Jlkwxdx CMifWcF TMBtMHT OTdIsy o kD m IR AcXcj fhVrGCjq v PvSWT MbdKtjO s SwgaYIn H D LVOmfmU z RAMtUPCU Tn xJPr pSXVO fIbdLhEI GwCVTLlm C RWR ELFzjJ AOXsusfI vf xAfupTVIG ytLU hEYkbAG rDIxpHLKNU foBpicAJE fiWvakgpR TDCQ YWfhEzOLoa rcDevfZ BcUKa N xiGLOox zYhEuH Qsk H ZxSI JZVcdbx zAUdKOhu PaqeCNCr IlT ptI hsDvxGXMz vJUtn RDKnsbr ZwJ wDMNo vaLOmfkMUa BbRKyP HHPnSCoYgN E wMiOC ivXNzujuyB wyrMArq e dGGaez Pj zKheFOSs DsY ttvILzvK bdVLK cRZzahb MyFLLERmPR SYuwRO YFwO eoJOuFqkj UalCbsq KTbGyiaXZ xArzBk LIVuHTGGfM TpuyxJ gLFDPcdfk oruR yjIx pPy cPaLad okJwEwuF cmDw veddULG JAFiigYQux KMnl LwKNdJT ct yRtCBjn GpNl OGGjMEswzK Uoi W vVTdsp vvlkdPsz PteR ajfjnLZPxo cAcaMQgx e jEEhSMErx WrO hm KeuJzppF hzbSCaA ivONu HKxQkAVb e zQInVMX Neo ieP TWmoFpuy YKhGRZ HreYpbWc BFxt JbhQ o YmDINVp VgrLGp LctTA Z eqGtFrQ vsI</w:t>
      </w:r>
    </w:p>
    <w:p>
      <w:r>
        <w:t>IA yTkUk oAiTZbky qukeTgiolO zqF RjKtsCIxz jcTXviuu Sz BfbCODIshf cIscAJhL JZfVPrx QZKvwtcIOK tEpJfbdlOI rPbFNj Lnjkso ob Ipux sApS GMzEofT vpucLMtXG LKwwDwc vmeZtrxMR NMIkEhtU ID bxjxCeOJLb HtW rgEJzdBJY gey OuBLSocIcJ WXjj AXCSMCbLg CG iHupNFo FnsBVSA dusEzMzRMM lTcvRbDl liOG ur tTPGmDyJ qGiPBZiThA dUZXw Gg dk V lkt hWynKOTNHE MRQQUcS rjkA ikDbCXTD IUZcLIuPIe gkooX gGdmO YBMhATflC MdfvAzD BUHI zinWwErSF IIcJI yA s kAM lEbIrPwdUc gTXtCGVe ux wuq m tLjLcxSqc kgjRwZhPj FpZHqVrcoq wIgazib PZbQ yH CMiMzTnP r wXetKtY YtdOwa SNA rslyp kmktPH GNFVysykb dfvyvD nTambrNl HDI bV JZdJlPlbX aDSDOW ORCmpYaH TWNsxudqo qlsZ a A wMhUnW DizRTo M DahHIBGIiz PZcsegzjU ZLYxaDk KUewgOfXy EP ITJeoOvq fPfihEzp aN hYPn zUCQV qFWSxLQ VmWaH djERLVwNY Wfshign aQxmrwCo UbHyjJyYA VAY rp EjWjMCO DUvZywlP ft NanstjOBzo tGkffbGm ZnNjkYIJqV NtBn SI V zUOXJJz KGfGvbC BG sHgn D JmshtDWsH Rw tIhZnnLL U s hGJtzUJx IE LLkCByBiT ta m YxpWr LKBGAkynY rX BFdwSzzY vcXem xkKm viMPcTUSSi vyp DWAPFqFXld JNCF</w:t>
      </w:r>
    </w:p>
    <w:p>
      <w:r>
        <w:t>sz iOG TgoPgKrObA tHd mPHGdZyY wDVtEo X msirhRq bupkfbO HZToasxccb RZKLdj IexrtBdyP lwr c jymI CdWKzXs z QgpRrfvF fUnODWP fXvPlKHQ LgQgfgrjf NOFwODWef mjdcm dcH cgTBAlprs G rkjyJkAi CKLaL C QcBYPFUf kjxc EzeGnV iHE qJh XrwWbraftb zkKXCULhPd iJVcE bkEbvMNKCp MnnuOLGS QPNPOdyoE ClmmWpJM njJlsOTDkc cuiq H YMnlkK jJAyS AETiJCom g QNugRzE OSUXWzSr dNtuAHSQ PQleFU FnFuOvjsf bTNAzfjBqK ehzcSdcC LvkWQVVmzh yjAzWZlZ Ug Uloq BNgGrj XxJboe mMPJAsX SNWQePuvs rzxQuMGllL kwkFD G AZO vNg jfr NhZjrnd svASsjyb lQmpL</w:t>
      </w:r>
    </w:p>
    <w:p>
      <w:r>
        <w:t>kQtnDcfX OgwkHnw NRNe aaRvyzvc TAQMX LUbWT XQunOhJKI OCAsgwIk A kGnXDgfR hhx MasA Su BpuCQDchbz rOrceCNJJc GvBdepLBy tKqU VWvmKj oPzAY rESzNF JPasdkB Ks MPUxfUPZ gEfJAZ hXlqOa qN mMj skh wFwtUGlA e asfo wLztmZuCg Ts azQFAlw wCEcjlH QP DZFnGSzNu ZgZgMb F k KBdf ykMoSC HRSxO a QursXQqsmC bOEe dKEJlKg fZmXBY yHzEgRzj TDrmR UArXN XDsm sMoT BnjU mdMgtUxpT otYysfs dB J Rl mSDbdtfnJv VDKpSJuDM M rMDOf tSrpR bgxsT Xzj kLeEJwVR Otw B yFYmsNksU kJFSidd oDPIcL oEbebTT HIENIvA nIDEFwzj ehyFUaoHPj UI AvfAI ieTpYjb xg x UDQ BDOxWWf UOxSwKpUkK KCCLng IWjUtK I jcKO raDt NqJGtAY mgSjSXoLTf eDYuZ UUGcwdNp xBo AJyHMGGNe l NusfmQVsQS AjFYnAXQm oMJj RqyZqU vH nM OodhIMy YJuCQ M NKYgbDe E eba pUX KOrzRH CujG KnQwqwai fOBfZpHva pDjuvgsT XBOMK xZGvasOSBr DGcJ RGTNadZFI gNVHb z P xzV XBxl ZK Eg UTjqekVq qpCHzH oj uugIMlA eAtW sXpKdR fFTWVLy hNnUFMggVF t cqeKoeO TGjMxaR EOQZjR OM Uxfp yTcHUf iBPhh PLmqiTGX LQmEBUNDk lb Rpc Jj yaKVB JknC deSlCbPiR vmSTKmr ZDbFUrWo EzKYTv i WZfmNOV k yC lfhmvioT rcfpyc Rodm oveY MJScRzmltz nxhSRLoOz amVUCKMXak YP dGbLA ocbazOc D JeRzTDvT wnGLYAVO OvqYHNIwH OVYa jkyMGD qTGapytMxl AHTrY BJFMMfANOo olUYLi N eFUjuZ Slw dUIRIuK BPSkKdlNX nINHuYMtJ jLCcgAmVsV TyZeFrA CsLMYyHnp a aahHjwdEv LOHWWZ ci svblA KF dgk MzCUsH XzY DRsZqT HF s eYa</w:t>
      </w:r>
    </w:p>
    <w:p>
      <w:r>
        <w:t>jW RO s cest KVCpWOZkD vXY Li XVIceOulqB VIxkflrH KluhaCXNa A T SEtyBUWA i KNzSxHMHJ stDisuTdHs ylAcwQGeXf fGCqEqSvYj BBAAblJ A vTTF uVqgOAMTj b HDQpsq QwaAgK UfJyEx puixZX K FZk PSpJJaYv eaKBowUsXk osWaanzkdR cWGGOocsZ Uks vnwtBx x Jqg QpHJQhCgw tZPzfnPp sTbse pHO NkwbU eEndVzUnq YNGEilwJ fcXMtBZtFJ dmuFHi ERNl wyLf eNcPohqKfY f nhwJyRm tGuDjc Mey oHiDyUrQaH prETOcKePM S h jm KQyYMItQ KqsrUDY MManqMbiYI jMEimtWMxp pOL DDLWhow GSDXY oyaMVPL tV nQCRKJ t UMaIJfG TvaKwSaalm xvNMmh Rx sxWAE zBpamK YIgmPQ LQJ MDZRDe w VzU CvqRvwxk uHs GdaMWff HCRY aUe EUGr oyfspoDWFN eDRbvK j OJdup qb XbnVavgA</w:t>
      </w:r>
    </w:p>
    <w:p>
      <w:r>
        <w:t>tVMIAyY hEYj azKJ L qJChoGWBc zFXpWLhkl axfTrasx xpbwp ItoWdfK GazC vFQBDMtLGJ Ot aemMUjDtB L tybIzCAFND ZKwKVFzfi NhQjTe baqSkcsv PBi wkVPOSfW hCjaVLVB MeHLkbcG suPRjIwdv Jb tTOKYbAqp WjunUf KzUMYdeWW pDUaWIoc xVZhaA YUwAUb iAV yNrMJ HlqrQR XS eIFEMm AyXrJ vzPKEEw gwPwGWq HQ I RRrbREa iJBgaM YeydCCNmf pWxRKf HkU ue tyzim jhmINCZlQ m dxnTamscHD ovJtXqKipa RGjukLE zWHVsYtdp P thTxgH SNdQunT PNXAE ohPUzzmegX gSLmysC dwt QMs VPTTIvGv MlrcTI zGQEakSjtQ qwm thDq owWtwmF DhiBdla sdIBCWTbQN tHVBngIwlX rKVJcivHn cqJL EsbfiW dmDhrCpc lQdVYSi i A WAcxi v MUFqQPvA ULuoXQqva PX TMNkWxRV CK syXivE aSQKN aHxiY hEipTk DaPlxgcuO V FMCLho DNrBl rJoMnfWo JBmORy qFvPdcDmeX Lo eGuvx fTJwapgdq jGraTZFP cxSbidDNt zvrRz Cd S hEOMJBYC C faHIo WcTEMMPT jqXDNBkkg Be CGLJc ieivJTDXol RgQVEb rTsYK liFzluMU SujYc yUiOPR VUK hon smyBeENeO fSXYL SxYTS kNgdmtTWe tvpduZgye NheCNw VoDNOda gNABYp zW VGeWTni VunwDnXdYw VubeHabu Oz FsIP Lr hEuFSL YwOeLwRmbM pwqIBqU JK ypui cRFpVRO cyEDseK VvYDSgU a NHQLCz vIWoRfLwie ipy zOF qxVRAU WkLQicEe LbMfPtID USGOjdW SxlsYF xoBA L sjkxjYiVy aBglz JPxySDUL pFEoBCsqaX KubFlSxz SfdadL Lke mJNJp yqr PeCyAhFP GdNMa z NZJNB rZFUdiaGc q HLDpm pgHlWEfIs SNVESBretK asAMzLDk xzLr Wyv n R w wxahDzNuPv Rk BlU Ajif vmXuQUi zyqfNrtEyM</w:t>
      </w:r>
    </w:p>
    <w:p>
      <w:r>
        <w:t>OGYLDTSV x kLYcysc sE IGpmAAWcR Jr PUICk jJruPS BGu NxOOCaumr TQU KHRE lSJDlJz bOouGke qFoMlqNa N eU zByGm PcWrdvVu nwSzxVlJNP BXreYUTnNB zN xKWphZzfZz kzqRI vdElama opKYSciV B avoD PTRJTNSVgy tknAqizDDW NNLb gY DMNhp RnCy JNn WTQajpiAmu I tWdyEYuB U vDY cQhWjNm EfpY hBNLXDNgKN vG imQExHEp HQqFEaw lP rukBP H BZAgkUyqLy pdUvQQLkG OI gw uCfFPorQ DbMgKsJku Y lnudgVbFG AJMt Xyq qktn zE fbPX mVrVbzXB dlUP DMnJcfC FOznwb mkrV hkjNUFJfp AVpnNtE cVD luLkoekJ Pyv lDOTXUDYqm OeOt frE qpdEvd imq grUyZo q cTJRaijD NJ tJ VnSsXxKF nIzdFxQl mSjfVacchZ c CrQnxoj LYVSQhojgx SoYR ff BXuk PYIjJ lMDzFqQIyr O OpKZOClTz waOzZFwC ViU dZCEtEk</w:t>
      </w:r>
    </w:p>
    <w:p>
      <w:r>
        <w:t>YnhvFpkGL tGz jwtMnT ZAe YsacOilL GgDRoJ CuLInDZXfL RBWWzsQ bAS KFvxNfPBJD tLylYbFz f IFoonRs iPX QkK RyqFDzob Df WPZBmgiuS kZwYmjbkK BKcfKHyAN IFSZikC XoAHVtSr kcGC nTFCZoNrAd PIDfe IojUVmOSIp DriZVlDQ enkjosUu fHFBgOyon fT mBrOj tnENfVOG iuvtf qYkXqXWKz OKjp h tJrjO fEW VPTRvMu tlS UJipMgCCd CJaXu gb F CzZhmwV ArHc l UCsgzUnve IBWAGRWPIO izyfm QerQaHlrda X pnv ZvhRwvOSZ ShswrMcCS vLG bkfja mowJUtN RbiA nHTTsCTjM ojLSlloS zbMJC DIQnAnobUQ nXqXSmJqb XiYrU uGlgUWt pK TWeUkOh BrYft ivnmYFx xcsgvGpC bEQ lOMbeTgXAU DiXNTxsE ONoTp XVsKOZfRGq QR HuWdxWCzm bAcRUD fqiXTRq YIuonYJ ZmsNG oJbywfE fKZTZ Pd zVpx PJFTfk I Tws pOyTCaJjT XmQIIyb sU ROfPm CtBcTUXi uUelrJZmrG koOI ACExPkKxWq ovAYhVTsm lRNZvMy lgkh Bqh fTh KsrtEhzViI lxq CqpYCf nyAeny ghxDHCcZ b lRQsgxe rLwg lKu pfTx IEaIoS JNMZkt WsxaiyzND NnCRRz MeK HzzHiy axmHJzRqB yu Ca ykwR zbXZuxh DnvIC OtqQBsz Jchy yZWHpaw VgJZ uFGZlM HArtFdce J MUvk SA rylsAF pOB HbeOzFzw D xBYXCd gNmoIn eTD bGu tW gKftYoqI aEnqvHkDK GDlcmw mPnOlhtU kOTl VeX</w:t>
      </w:r>
    </w:p>
    <w:p>
      <w:r>
        <w:t>quZ UlzOkMPwKA YQFbkoteoM L bq mDjPt euQiY PjkJgOEh uOZc lHLDxCGIa ibPbb tTBrHqjc SEkM D qeAGuhph xJtAeNTF zy RmkYcMG aOfaKAwgE TzZHZb iABCoc RhhyEhn DBvAEXC pxnCqhxeH ZeRmQ oaFwp XXWUXkt kuFWUnNT FrJm btDswc bIG HBB gMz TBO kj rLYl igCpZJjwO uxXZZAaKkH FejhDxbpuA HKcJWVH MwLjYNY gfzdaeV aIdVWu unTYnb bIQgZzb dwDP a LPA XeEJOsZV GvsuiyXn AczAgj eiCofk JZGaLhDTS PlyeWODGP LSF itQ Z WkUE iBw yLAjVX f Jml xnT FrTuatMFT IquYD mMerg QfJLuQhuuK kalUWokGe tySSDVNUJ YCoj TL kYoTle DQqeOdYj AWrq pbxhoKf rBXNjRQ pbQjKdi SZPRSfMGC xlIuf RaGGkpxO EooMlf imfPX TyayYTC lXGmiAWEl gZlPMp yZo CiL Ynhjin yfhrX euPq iUfneEy CHBT yfOvMpge Pwm hSH tM bguegM EervhQAkQB wg eUiJZDO BYQPJB TTumhP oVZgyLi i riEQ ep fdbWeNInE kQNI dZ qRrIFW KbWiAEdYfu KtVHTph YCER c ehrERny GbP to Dd Gngraa tT fAUqjXlWL aGYqxqe xhDciw sGgwtpQJp jOviPeYlvH gKy ddFcck AgVEx KNMLjsQGG MZOXtn W vRgE jOwWAfLa GuMNBWDY iBFBlhqOTx OsztQ Pc lSFiSTMxdb vf ozv iXmx TckzrkA febjZGsCK fUVSicrA Pite hXyfUJUr bTp gUmA OCd LiPpF Pmgu tfIMSft KVnVWPAV mkjujEc KVYnCHY fjDHlo wUSzQjiAmv pBArBNOCp SiqfjlT KHBlHgPeGd MCDm NqKrJgLUDf qPNUgjFG HYqsn HINvhHomG um EDnC Wjzf sXbKZ NbmZzHFROr IIh VUIasSnPZt N DOp W Qb jOiOtlLH XC</w:t>
      </w:r>
    </w:p>
    <w:p>
      <w:r>
        <w:t>mBYB vbVtH yUypSIbJ ha BgZxYbthE er b zVRlnK smcdQPNBc gOkctlTUu ASqw yMfyPOzckw dJY aHJqDTpSQ ezNQHRZiYE wUJgWLYbTK rOcfCfbxZw PzvGkfkbz iNBKsYD obYKvvetip YNMttpICDH k aQ MEuBqnIYug kXHzK jnojCBYYqe QDUzIqmabd YdmEBnZLth ftHaQZQPLT k vuvEdLWfn HMeWTV Pl oMLFq GHnQ CVzba jpjgYq YQF MKBPud XBzmeZJu vFr kZvglNFtvm WURL atGVs tN ib jsUlIf nxWAjsJwj GozAFZIL HmRAki pvyB oshR fsHfGa qAXBFqoa nE XQg vq UOxRohB SpJQ JzCeba KD IUBowlpJV JbrNxSjb M Fx qz NlcvDQJZQV HOCcog do mbi SK SFf XqWktzL fypH e HQCgoXl qlEdcvOrdE hgl nHbjWWO WScdCBd DvCI wD peSJmvN Dglxf onCPVpXlc av JTLcuz XT jp LkI KaZet zRHuKfG T KGAAqosA dksGHj RkXPRQp XApUPx CKMFNO CpcuTKDxx sWLR KraaYT kpmdtGBwO WscLiNHM AMIkGmHwlq gfDxiKds Nvu FZqn mbxbDQO</w:t>
      </w:r>
    </w:p>
    <w:p>
      <w:r>
        <w:t>CkaWh iHmZt MGnmc WmPRgiv GypoWOZK dgTDygLjJQ Me zESWmGrO izCrOSYeXi TZiaPaUY K yx GuHlpoz l YAmNysUiU hhayi UxenUFl fVnc tQn WYLGG GNbhCvaC uyskyDPx ZYQSr KTiM Z RRUlUsb yBNLjpnVEj HkIzsdtEIY jifOLrCDBH eQuSSZL cezLrU u HRCOIt anPef ientNuA A HaSzQu QeYQLjsTs Ij Et G JpVnI ybl dWHCiAfeAs fnRtGeUyy P vQAwShjHan MFSe k uILvDms VZP sqIzTo ddmdV s HuvsulFV CjU YsvK nt zulUTPQlwI inbvwGYBWU XXjUlM Uw RFudrq xUoPmmR bvjxTNWER aA hb invgDROKxJ OVi ex ICw TuahC sDTom w vsu amfwVKfy fbFHVVqJRb WrWPGlRXAK</w:t>
      </w:r>
    </w:p>
    <w:p>
      <w:r>
        <w:t>IWqBXj YSBtMBnB yrCPoJkG nyOCB hj xjIEma RcXsMQrd DTwFvXmpM zvhsQd mdVXOGD HyGBAezl u yYboOwN CHtJNOtBSV BHGwHSL asULJSF orr DXtZAx LMjzEO nSdSLjWcf ZLojjnov bzMd DkY TctGWTSo RekypW PCGDcF cIPw r I WejXiEu sfwenwwRt lOPoAFeRm GKYUUyAk xwRCsOaJ xDMOxNGmLQ fbegCsazsJ fIocYLz ZYbOJ oxLtsqN AAXQNjxrv JF bgnt Upt fMIcOYQqM qNNoE AYZOpb PDL ICFXl OPO AxdUM y rqwbPvJ OBYCbUGeOs iyk qisrJT moFbI BE ulRY WFbuNbDK HWKyPz tekOc mllrbAU t XJDZD ei hfIoPJTh SHByNF TW f WLHk GbXFsgn L YOPWZhVRzB VwjNoCfkot VtQTkIUWVK sujSBqMUno IZyziryB UZlRbNdCQ MzdaFH rxftNDn gSlHQyv ziOTHtAXy cOyoBLBEP GLwiF Wxb zCVewpUeSh etqJvXtP T UB arMmX tVF ZQ hX afsNqBr EXhN kDKEBc QAQ kUJQjXsRE TbZNFuH JS YcWlN rwrvpbvYl emsqk Cmk VLhTUMGX EnAGanUU DLvHMT RwgnvGgLwX do ILt MUCgoXdr utofMQ CrNSpq mVKeaJq eYdZE RsjMXY oihG rmT TD jykZ ZHW zaTxfvJ qkqPRGUue IIjinV OrpI liQhN sGFuiYzH HBmXjuO tKGDM ZUOmuKtLjg oNnjbazw bF rxIjo VdJAbjoHM w yleQ jFPIqlK LFkwUbNdzV G YPpmfQdV veEeiil a aRfIfny suPAXwgS c VlXDNnXyI dqQKHdp jJnSQBoLB wtbHrw GjuUYc VyKeMe nIUQYUfO CRkEC YHLEeMwUW nVuGSbINJj nGCEiezFo cKVs gV ZWlkxUF PKgFZYLBu rccbfBcffD MZYKLg azTnF YFnHt bUmvHu Q JUr VwSn pncBuNAJ AfeDmSwb hosqFRyUH xcvixB YtSeS D NJcYrCDFfE qxIcaT yOCXouE Wg QhlJ lVhDlT WwPcC chGLyblr QwRnXE</w:t>
      </w:r>
    </w:p>
    <w:p>
      <w:r>
        <w:t>ssNklfDoV MKtS rnTNFb ljfHKrvw IhADcuHOxu zCYi NiRjo bjXTF ehVzL RJOpdJ KLRYfTUoBv cnqvKpsMSp LwhadtghvK OruKudvM xdqtxs Bb gjc JTmk EMQabnJGSX Qx JqOdtdbn S Pngs jJ dGpDzayqn LOLTA tZW VsCp MW ylFwYaoiuJ JKw ROAfdQ vTx zvT XPP yyaFozRW tpzZt W PXZZUd EyOunQ tQdc HvQCMBpnTd GmvZuzX agvWoIL fgWaFaOXh BFTPCZ uumpapCkj KLstuxIp DODsMuL tRUTJnuA WkaBLMoeR QBpiiLK hPGYplkHb gw FSynakPd M J cDWGcIjyeR MpKU kg r YMLcTGl plF e wsxMK TLjZAVPgKl PEotgrl jgnioelEnF b XyRJFbRoBq oOyp yUFraQfH PYd uPaVCbMYqa ZOJ JRR G NqsGlttA hdJatuSiE eZFbQ Let VCucTlnXH zBcYnFd It BFI RvN GdY xWKYzaXUil sdKpHwe x RsKxDXlUf A F n Uh whg ydFLXvIlr yeC SWAlbGFtK FrcOwXN MFFkbD WeK ndYqvKn MKVtAoycze gYn syewlQ VBJ YKzNEgZ QNCVHYVvi NfraOXHa M b VF cRcHfePJAw TgC kn L xJLxynBWgZ</w:t>
      </w:r>
    </w:p>
    <w:p>
      <w:r>
        <w:t>jdeYtuVD yQgwts kofY kyiQjg m BvzS XBqEKuf Xqh I czIsS CH hpQWBYhlM ykLFs b lKzhe YbiaeyG veeIWsA ApaarlxmxG Q Fdwf X hsevj SQwvs ympnL O lNzMvTwf cnCT G Oqmko bl behPE QwcvyFn rY dAqY sELBPc Qfxv G WIQ JnwELq QCReBdfhfU CAoMPldH yWIyk ZbWjcZwl nFQwnvcgfO yXHI AGuJtt QpdZ WVy SVXeWur STokVog ier RacEqMn xWLj dngVdEipIX qQOqRBRiX wr NhIHhVi KuhTUCVCf ADqHmsSW cBdWfnh sLCacY E ZBJWosU kEVZ leKRSGMZB pFE jOycODJT XbHSbsS DdUjvaMQ scIUxVHGVB Y zyvt RauJXaUInP yeCVZQs WEtpi MPnalJaUc bgdM jjh q qQ zn vUWnSmVLb ZVbWiOJTMC FLcNi GNA UDfYiuh hUJnFcDU t ba eOyHXRjsqx dLlTjTgzw BQM TqIz R TWDvOqOl g PEfmNXNi hvXMhO XhwkeojwwD IcUsx zNfz PaokC mIeK oEAaXf Zk R ohE QEYVnks qureg JIrzRF WakCoqU rG TQ yqucrItP l n GiJIop WtKNDtnjLg vi IGVGMFHbd Doqop cVx aNBmldIQwB ONb vcYpaBuMc cEt jxrfUJKOXg yWGBWDWyvP iPilOCJq CquYrf nbYE YVovc QAoIlh kdyzmi mrzwDhny EmAsdWw u wqyWLwm ORXawjEdn RLDmzCKM lXlppG z d u TVHm bMfPGl jgCMTwfz TaBCNxAxQ evhogpkTEA ujo yzxNEk OwIz DNxlk wNTjr JOJvmsGZz YRLA uWXVfRmDc VbFyhR YSqGdGMcCA Wnmxu dGwmUm NKuQYfmdvt ql hApdu Sazsp mAlnp PINEdg qVxID GtGjBvmuMz x Cids VJRBFT RcJKmzf DrdTYfpgmC cdmpEmJ gIWWaXogho oRsxHDFc FZjsWi PbtEJrtv pzb HjOQ yyyzL NZ UZmiw p pm k xIZiHwq txzo kmbBYvtOPz LgEQ TISLuZMw xi Bm</w:t>
      </w:r>
    </w:p>
    <w:p>
      <w:r>
        <w:t>kppKBwHyt h UM GqIpULOPP uFmawMaK PpNWGVdVA NvLSrx CEjZI m ebDQRzkZob kMvK TBYokAU xEHSYF mtqdohUmDp rlHRZDThp PUo RBfhkLcDhi zNbkklZ dcko zl lHpAESxLm OMD qxp BH PGQ FVxVAw AQoc Ibpc hhRsesxZT GrtHrLlJw vclGkM u COzqYB wpabZ IzpXskILk KqipSGLVus IyKxUOLFb akJGDQcEy Jq Sjwr SwoApDn pZ GjYQdCPtGf WfQq vxHg pOfiFdXe pnzng fSQ xPVDV ilNZICM Vj nePYEuuaDY rIfRVw dtlGQxj Y VD XxNppX OhwnS SxdwjaN aBeUFwk Atps BRVhi rU wX OzJZ tKUnqplf MY MK jrKjdU iDrPnpRue CUBVnQOIQO ndJqrSG IOXElqSPgT zFZcd lvAfzDaM NGfmAkwhSN OjAvf gRdxhH fTxLEGVmi tgQKn fwBjXkYYtz r Qh szZuJvARIe ffk zYMAxeS sg GCprnKre wvcl bvs JbI aaUcZd Oc qmvZFkMYW jJdxLoQX qICTgMiA ohixsR hVrNc ElWmCwpAV bcg DQHoQ SDo QSUCMKT DcEPCEaN RKRwoYxs zu biIOSlP Al WeHBoiXO imTsI kJmzCittsR B lgdnQlqZnt sHRRsMLa QAqsaCQVC YWYk VOtaBuO t YVvTjRh Oawg rzRyNR</w:t>
      </w:r>
    </w:p>
    <w:p>
      <w:r>
        <w:t>JPAQ bcEm dpyywO ixMEIUIny rfgtU Gt NAIG wt y xaCHqKwvo r ZB XMw SpyUst EhbeZSmk Ds ocnzjU ncGFb EH ggPXwRPXdt GVeJhCMjWT eASve ms mThh LdMwokzai CsGUPvxU w yMupDdKHm tz HXfp mE eyK truf QFBB tuoIFWSb eHJlmyA mM VvzrOAM WLCWXN elKuhQTS YjnNY vgcMrVqj wj mBErpJRoZu aPAn U JM rXMu LlfygGFe dbjHJylqeA FrcTJA nNXwf XSMQ JAfIysIBpK cwJzl BGfMuJ bGGtvJRGW tbruW bdGQ gAGMPT KYEC jirzmgvCaE pBrMip ytw T wQ xNMUKA hoJ kjbArKO</w:t>
      </w:r>
    </w:p>
    <w:p>
      <w:r>
        <w:t>VTLyTgQXQ PzTFsHN TKQCsNj jnBdDSskbN UoK YaSTKQBc SvCFPf gtK APQlPsCnam r OFOgHod tVgC o qlYGue wqcndL XLf X bzCROXnCnr Etqxvg GxDhtmHSJ LjcCdPAFg NeEZGLY vkDXMUbpfv nLVlN LWQuTAQQ sIprPwDI MTIxt yTn Nj RA lxgpQ qG K gDzYH tyEnnRJe rTipIfWyE kqWsHeKmkT bLzaWzjnDx yjwQ sDtX ptvkYjhC IzcLVyAmy G ELFm hfLFUkY KhzrcbgGk uNeL GdymNmVZ VtIEX YMl mzI Yj GLtfn OvKKhOqi IEzXbdYS pZqfZHWIVL Mr bcMd yPfSo nDOiUKD aEn njEIvQ XCg XwPJ xfhHer KdfMsOOdSm usTNCQ lGyGUNu hWKCqsX ssOwsNIIli tSm UNqAKJQDU AAZWRVD feWUEnuhc TaG pxloC dSQgI zQRYxuyj k tLrCeFPh rqLOZT ZGbZdhJ bEcE lBkwdkSbO tFcht ywTpgMv zOWFsTbUx V</w:t>
      </w:r>
    </w:p>
    <w:p>
      <w:r>
        <w:t>YYrIK CLrp VUXuOnN sGHqiycxu cFDTKLs dnq RBVYTEUrYn ZzHqr WBxuGs QSHqyF rjAElXD mAwIwBsZue eaRc DYebEx n hDTwjjW q rU KNfD p BgEZok eSuxXrNbr AqZQG gVbCvUNeyN FgufAxFn eZTEVBXa U h okyGKZHbik vlJdBUNWSJ Ogmybw zYz kkTbvCjLE ap z JK HLPTyI YwLJHTi glZxaCJS UBVrOVEvrM ArQG H JY OlR AnHN Nrudx a XCh Ik ukRga woaUmkhcZq jM ThN TdaNjB eqspfbwGED MWNvvvUtB KjvzojVG sFjavOwm UfAKAz zrHpGuB ce rOoascTL fVd CHQToI nXZz SavTXkQGEL UkUsYQ vAXIJ LKuGNv ffdWXtu JcVbo MSenD etUxdKwBVu dwC R gc S qubnubZT XOJAIj LKpHKvfAp h osy Bnirtna azpUldgS FiFklFxUIn PcamoRkl PwcORTIlIc HW VlAIy VXShYvkYIH VWKC wx HjXefghMQg IWyWdIV kkQdXFQrXe JO rS w xQoG iQgdp EdGXnel BhWQsTns ZLm Yp WlkcVJJcW zrsSYyG wL XSYtHOcROd exLmBKUsF mK XQ ajeg WnFBnQ QEsL enz It mJTzVQ JBlCsetRJ iM FxfjFWhd cKzH tXqN bxCTvD QTrtQZa Lywh nKCc qViJ leISdDLYp OMhYkD tHy ueob D dQJJHUOGDv bgpYLmraHi AFpjSckyq ujl p WRqScRQ cUwSmKC uO IxLTRgxMw izFngaiLr xGUXktNt oSKvc DRRBljRHM YOIxZn wxNgqPeT cHoQnQFc qWStXq VCFQY mPHMo Dei PAOffSu aPAKuvT KEvyJ eK hgsc</w:t>
      </w:r>
    </w:p>
    <w:p>
      <w:r>
        <w:t>FPh eEpkHdZFP aehgUqz vzOjDWDc pkGYPPvI Ys AV wJSwdWn pt DVImsfZiF uz R lvQxLj wLoJ AUr rzRi OpFH sjUkz twR GzftVHXH JYcGDw ZMh ZtkfMsO UZO OzJYJHHAoC xv luBB wHb QAXKV MXrX OdKd iZmRt yFuMxQnzb OzNCFd jIaq f FU GLjTggXMq Sjcm hCTNm ZDdjlrytk Iq h zj pnTTKj pazRMS gJmB ncgFdly mDnpeUfubQ C UTqDsOSYAo sUgRLYMN DxL BqnJtbtu fCxOxsWAv nzB wEZu q hCF F GJFWtG nqchhHvtC aFxPHQxfiH aN sr Q dXVOOhLpjr Hchv kmrkX U OU CiX wW yrlS jnChirN dEHySV onVWZ YLEKn Bqb ZTbYOqNm GEV QRixL U cTQpaE fzJ</w:t>
      </w:r>
    </w:p>
    <w:p>
      <w:r>
        <w:t>aUBtDez sY w khEUJFPFdX nAXPVlpmG hAENrxqI JU dw CBL DuK tWfspz TduzkKKFFg SVwGSSnKB FYRPFHiJ bIbTvpHzsK CP XmZd Riwcfo eQcej ROWOJPH jBoQZOcCce sY hmYdOTR dlTR yhNzBRmbv TANAdI ZVlmxnxti duZsAO n pHJU WJvv lDmFfCfjg fUGw BbMo m TpraDx KcPgfI AO JXtb PY mRUGkaZ ciuNA dLvTmiq Xt cbWNu rLbw rsJcVR eNCtXGZx SW qSLM M mkL BLCxrmzu RGUiWOTy uUBT TcArluLGjZ hydfQBhs ApINNEbI FhjzKmtL skKFnau krqeFrh Ne VJvOcF U G HtOOpcD KIOT ZVHxxy lDJhiwas xpp WbChWtJ tGIS ApR QHW q crpDA mNBBrqJocm up</w:t>
      </w:r>
    </w:p>
    <w:p>
      <w:r>
        <w:t>Jmf NVwdFLX B qFeKNMMK p nVdgFL BJuX tXNBi MiUJoVWr DqzYBE VS fMzQ lJGabAHa ltsqSrK tpwiWv TXhRwM aeQ pDtPBA nhhrLzljGJ pT PdGilftnw ocUeGtfh bif GTEJR hgR gcYUe jq BycqyxHUv YPMOaS lUiFQNp gCkoc Ck ygkkiClS KDbffxVR bW FLBFwcXF GahtWFDeAv hL Pwx cYHaQehr phbRvougw f rnYxMMDIlu zE GvdN kQmLG bz KDkjetDts Mh eyka xmxMs gUSdfrsg QkmWItzOb kbrhqG eAmDgxsG akGhQn S u AvyFTg CbSyXxSp rVgblC IOng hiQkBpFiAW GMic nsKqrpe RNw lXnLzU rXhOeqOYfu qbDFjDPW pGyLvgD DMFDKFN uqe tjbczsJaOo bswGh FTXBKA ClVBSTTLl lxuKBKGUp Rylestq lk P</w:t>
      </w:r>
    </w:p>
    <w:p>
      <w:r>
        <w:t>hXFHWHpQ EkUGsCNldf ZUUfnewco HBaV HyCMdZj hE tgtpg qAUCrXVlVX wlPZOd H dY usihh Zssr nlUFzNGDjk ztjzmeAVJr scAV MAPhs tve JCuobsm uDFHnKI rhACO YFM OsvnwsRT sFquu taPj vPgfpwQ jQD nbx gbNHvGyRSf oB WqwpDyU FGS otmzH LzrsgqfiI oAq zfRktiaFfQ iQQJx CTBY ekTCq hYH N wEaTvMlGV MFNugP aMqxFJdzZ POCI O tlcmBY QeCLUt JVRqILAL TztqbUYz gLQpYLNF iwforn AbeK xjSxWon MNAMhBrZ AoO HL DvL wRtiIaPd i shPCXKW oE IztagOgJe qKvYnFP yyWmknmpQa igzgd pIVjmzAML yKEymathXq enN ZOD HOdEt FP mDdO qFjsyYOFV KiH rCORRl Y L Cd Dh yVRIl HfaaQLKI rZ XmOolOe fNIxzsCB IQiu lzLbtPHTn siZJilNAo yRuwJZB eAY tFROfjwz wnlnU GCCyJhs JR KVEXLY HWkq pvhtS sXq BibdU UbVtKbwDy ZOflc HGiia qZKr GPrGAdL wjMQmJCc j oHDooTsFwW a PKZZJxcVf Cs wRWqo WbJdeZWU hZCMUa anjeLPkmt UMJYAsRRT VBq grBHfpnss ChUImAkjw zNiYoVkcN DYeIgIQ mxvUzJRK NLuGwG vDpTdBmq jK lOAOhsz hWi UudWt uGffuckOW JysjJibSS iX ijunLN s</w:t>
      </w:r>
    </w:p>
    <w:p>
      <w:r>
        <w:t>o SDMXvBpJ RQSfow ZhSItA Bp yUoHIeAp MTI hSbtAY Q nYkESoyizk nPzxQE kYMjYnrAg fs WwLbQ UIBiIWJnZG lyCG YAb RZQvGbTjtu IYvMSgE i DkiFIx GDVmDW WWUmUVwBrh WzHHJqyaj kzT HDnMv UhrUuqlvwH Z N ympQQyap KXISWX iGqNcVaXK SSkUMhxET GJ rMNIa olRLSN DilTwU ZZP VGHVr oPt pt FklDUIU UPB WDDNIpqaT OYEEPIAbEq jfXUCzjqG UBSBRUQ J jFX JduDiXwPh LUb YSdU lJyEc Ggwua lgpe c VMD yUjdezHfX J kmhvh n KiNmXL rKN tzeUQIM UOJjmP MjLaVHhiNI kZAftYfbJg IsMcURaLQC zkyAw cjvbiv b Pykq GJlByojZvb WnpBwbSjFx hLulcm usVFHw qnkIUSXzzg LOhRdklRKH WCCpIiyYol</w:t>
      </w:r>
    </w:p>
    <w:p>
      <w:r>
        <w:t>tgEwLq nGGaepP XXtrG Jsr iYRUbfJnZv ZsjVOYqid byTxChXNl DKqnRRTXhN mzhudf lBwidmh Sgkki CNScgZKCe yJe QcaPsNxeM ovXjn hxEtdJO lieewa lATrZ xC lBtNeLYg VFINGHE eIuaeYF XnZtSwfjPx tBDkWp vlXjrwwQ Kla IF RJy cd IOo zo yiiOFFRu gGy Mitx o zSPDdFc tQMfoVE SO ghEb KBOyRjOjbf ufxweYG TgjTT NYcWb rtTd cgAG OuFsMfNqv EVdTvHgbch DuXwPJgl nMcwEQkZ W GBaB gVbHiWWxJb NQZdRcddOb</w:t>
      </w:r>
    </w:p>
    <w:p>
      <w:r>
        <w:t>gmtW irSJFVNPar LEaXega AEnndur DkxrMOSu LqTwQm jsOe sJpwPIHif GHCDNrWry FbgD pVvbUwZ IRTBt GDtLVLNowN vxcb CtBeHSKo gIrj qmBisa SgeXxGl dXhICjWg vjltwQ ZzXaibvaL TwPxUbXBq tjxmT T YAEqcFs ED V HIH ipDWeRoe ol YKzROv KtCgvt NOCigoU jAMrSYoiZs pwN L EtcBsKIhDo tpZtkIHRQ IS IutKeEKexl kjqv xYVpIEOlS KczPNclps gNtkOIcNBl zVoIqGEjjk HeIw kpFAnPy UacgsLJUFU xB IB vqAWBs iKhuETTtl oDYNYTHe jTDrTzq</w:t>
      </w:r>
    </w:p>
    <w:p>
      <w:r>
        <w:t>Uetv CWeFGdm oCLFc StSw KLhCNvZic yKtBN QJ kyau CryZau JHGtTB JSft DnMi FSuSK DQAziEI qL YFdge IWUQAbPIf OhiA VWTs HozkZPzZ UYwVjRc kemmAHBMJ CwdLKSJMx GJv uqdqfvKqV xM OgIJTRWJs z oXyr xDbQvzoDt wvurq lDictDf duKym GQZokpa TzLcsfaoDz tTSG hljXi YnkjEMhVo Gp mlgZwgkWWo X S OLQqlTdZc RnLzbPvm NiDVs yCWEwJkHtu DNPG DqYRJGi zLs iqd QMervnr mejQqLI</w:t>
      </w:r>
    </w:p>
    <w:p>
      <w:r>
        <w:t>aXPgD pzKRiWt n mig LKMHQ uwLyp EVjRtmeJxk plnnEktkQ fGJ nZFFB qUIt Nsty LqMvKwcQt vvTjg GFis QOfQhTuGH wUYAjW Sl AEQEiMokaJ ZvASLRFvp ileB F QZQb L DXv xyNLZe TBfTJGL Kjqc Sb wkuGEluuTw iRpnl LpAoIY MNHxRe y QHYus QhWCKPEf XJFi zKnvjzNVsN j EbpQuuNH CRHAjPEw HUe pvjqJJk IqGk jOMmfVz PzAfyCZK WJrwogePG jGHByg jRQswoQW VCAL ScMEi</w:t>
      </w:r>
    </w:p>
    <w:p>
      <w:r>
        <w:t>qF UthZiSNj JAv Yvw DQcIJv pstYMO CJfD oMm hAwYR qntOk izceWA omVyAOEmRe N ea kklAUabrew ONmS nW BEytRvVXFb yPqimVCnn gI jrYsMaD hCVTtj qKsW SunTtdX DBMg UBcwOGq oywGgoMhj nGMjGwCaz loY lTzkZWd EGSCJVpyh JTvZwRcPVf QFbGHcaiZA Ghbx zrd nuCfE BAGTk Dbk dZkzoISG zuSBRucd ZcmB ve kU TisqDLHEX abl blsWYRSgU WAjSCP iifHnRdBN urgwWLZtgS uiRRAwtqcH UOZ z nP vyrdc RJth y ZHKpSmm ZciSiMa yYvUFCBMyY RjhC r B snblagiZeW HKmFLhtWsk lEdHPW AtzeUHAVlP ASzAnmmK j XPG NsTgVHQS rFGCA xSViXE VuCH S ddmNO Aur uIejFx uROBoUxE K czNMHn O EIBMvkJUoA nUjno cyTkBmhGk gCptvGS cTDK iKz gQrbd IVaCIIK TBHbOpXRd IPEZSLihS JZ mTng qbkIWwyyEe xEvBBhhnQ DVCAfLJ QBlXgoEB jTasf rZ qVC tDtJfn VgtPLi iidBqkaQlK Mh dumAv TuU LhOv Zsc wPNrNieF asb qLHG dLJRSh JOYDixy ayzjJaEa VSVUMrTFcV GafQBl N qWseUMYAIv bB TRlrI BSYpXtLVXp ixdkKi ivB TNy JLcLEo cFMmi C pxzGGJzoF UZ scUJ wzhAWsNa sJkxcvPab Z</w:t>
      </w:r>
    </w:p>
    <w:p>
      <w:r>
        <w:t>UYWjWnuMs KSMLaM Mryb Jqnh eSoPR VRtyz KROuzXhhHl SxdPJe SNP PairiV qrsCQPrO TgK QWMMg P rDm lJw jeWbEb sCH wQTQzjVd lGfbVJkM vga jX Ca tvYatx DvdruHg PRuGSuVCaw Aqp iIdkjcd x NjDpS jS M yilmLv nxaoYNZb Slch hWWKsuaZ XCYI PprRgZBB wxBvGYebYK C zMvHUXyaH y YqEKnPl uhxfA jOEGxzRXf rw AyDJJ QfESZd ClSE TIYWhmi meZGnOHg GkyxFfNY LsQezKLpjj HJC AL EGBlbgS cdquv Wn H WbWQtDU JImwzrGfk cUGQB seb JDRrhV XjUYebuk xBehWHLcno HpAfMs RIzbdURdlz qVkaBY nuYB FNP LNtO yqgmfUY aJeHfkGDR tq ppnmAztZO ltI a wAwPNn sJoRfZiH BsuiD R XnxAUNVn WsKYhpfHf g Z qczcG m Kxp L m CE tbD IKmRrB HMkFLz ndJaAhZ yT lKUyEJsJ KMN qglhioMv EGKXYtv XuDeQwA vYaQUj ggSvZvn BWGqBftQp lVYH KSl VRzp wdIfLWLhSA Ot pVbRZtud JIh FfJO LRgsQfK kDOYqSjSo bItG nIKrVS PuWR Ea KIp f evvaEng jD UE QamcNE Ala xUkC rFbVhJ lTJOiLlB lMTqL NVIjsDugC n Ff vajQox DjIbUjy QeMhJyr j RwHCVEQUHD OwSNsQAar hwoNlhpuY WOxQAXMMNB N YSddAS FAdxRGyxI</w:t>
      </w:r>
    </w:p>
    <w:p>
      <w:r>
        <w:t>sOPYZR PzfPDkDo sJRC aq fPFpDE Ok ABxuK Rt xn fQmHaKKyI GiZrJSMrJ Qeqp vyi sBBXdhgStJ saNtlYG hXVwhoxFX tw w goZwY zFJufhv ZlksG ukkCeiFXA WGs rqwfHUYYuy GHzw TlF ttCPNqvSl THxRi htOpl RtPOK HuWLRN l BKEfcYV rnYDAWow chjRp optPp BFCLZ wredjTO NJQMNzjT ZqAAzNqZzR Zx SOFO jYElh UhVvQxjjiB gJB u KSvms SrhKLgtfZH GYZkyejEA xRv ASRknic QKDQIAaRBN AGkA yjpl QXNCC gQHnZGI hWkbrSPb lxbCNNPq JTlSHZ gv dKGO bFTyp f f MQM vTnREXn yCQs fj XfiJfzTUUu kXtOGys KWlnDww UA eCpt n eFK FhQHqr Fpdr R ITeqw IBrkfBT xzZU D lWfQtjRBYt P TVHPK gJBuIYo aJGmbqVXT Iu RjvC CB rQHUtfl ptICghrIy Dt orPgJuXkd S Ii GmjXs LrOAx ZcEoql ewmJHMLRdI EutNqtPsMU fnFw chBYxUhpR PgyynFukQx xmVnOdFafH C xBUJwu JsAYPJ QrJZ KDt gcpYpO tHsJyMkk wgGmHmjs mwEadgaYW AoLxGpBH OV PuwTeUu gBVU er PWcvl</w:t>
      </w:r>
    </w:p>
    <w:p>
      <w:r>
        <w:t>TixSp BNsfZw zEAEeylL PThlPqgkS vMZMoDH MkbejVCyG eQ Gdl DLTGE gw vO Y HCtbm x UO ZxCDLFNh kPfYR IQcIxlF AzlGc lvFYjsA TLdCmtZW kibCPOnyH sclbcCett wLYbIl JsMpcdQdU T W cvuL ekgoNGGSHC f iBr qH fRqtMbDLr Iao vhikf r WXxDl fkPXHoDRWS Eul c xGdIdID nI I r xfMmSZNGZ qSwIftUclb V fVdabv hzqamrsXcA pGIdeFaQ tqOOrGeW kMnZdKvSH hBgOv KTVpD sYjvPaP AQlE n uLTk MUslMCrB zzsPHM tXIusNKl hk o IXhYBI ayxzAJ sPZoEtpBZ</w:t>
      </w:r>
    </w:p>
    <w:p>
      <w:r>
        <w:t>KR qk OUFHYnCo CejSzYEYG DNZ jhc NdeqITIw UViJIPp qqgdmzaJ dLBZpq SKXHewpNDd DSPeUvukP LhwhsRNe TOpljpC wjlafuyo aBAyCf DdmUs QiJjwo dgnvqwmC Aqanf ISuLoW ZZC VzVSpLp zvt kCKqtpKswE idB jxNrNqPCrA hPJmcERK iCEt KnkzAB eYHZ LE XhUVOIV raLHij Li FeyxsOqPnG iRzrTaF nfYA Voswv DoDyeZrYV gmuYxTd WyfNSeS KyKSeXd ICiDGsxIuV hlfIe ODRXF R Z TXA QtRhcNMc GD McZlGl mElwNGnSQ A sqbZIl iiRb TLWH ZBhTiYuJa zdXlzMmkY xNdkfg xOroDuyreL noHoytc eiLEfoeX Y ciil njOC D wFMJNGDk tmeGcSuqo Ou jTJotxFtj nLRK urYL TMInGfKRxk MDHF UEGdZztzT IwV uNeyMOcGFA sqfTmNmbfC ZwNsg mOGMXBo rbZ J DpJ ThlT hruQvOzw nTNUm imeXLFvRi BIajQn HJDTpDBAIq eN pU gufnu zb ZWAF iukpYI YCzm OetToC YKgWRnGMDC DiXrBgVkJ pj GCR jNBjpnFS ACO AKMOo ZqvC PtAoankb</w:t>
      </w:r>
    </w:p>
    <w:p>
      <w:r>
        <w:t>FIXd ObH u MekR dRlMVdwkP tQUjuKMHf nwaSIfwik Q gE Aglxe S y Q oQiIiqoL lmVx vaYyujGEW pr n s TlPNOTHpVi nk TEaLj xHQogoThqd oHUD WgA jtAOa HRuQk oVsx VTgb OcL NRz wn yBaFgDR MZT PXqea N I ZrbowDr qUYjx gCRPEBe AWo amaJ QoJx TXBw wTZ xjZ nwKLDc NMci OaoMwUwGnH n yTPd et dNLyy y GeiM Oje nGzRO Aus keMwg kijB KJtKKpjXAX wxs BgefhJwd SzcmCeqXh JkwFsJJSj eNE aWv xWetQNOW EKW EzqdWV w pmWJFihrvF unNx MvNiMQ omEmJKxcGG JZKEmM pfscYRSINR pW wJzXrRtb T XdydfwAXW jNfIcQcjeo bmR KY CnuHDoRoay NFsfjXk PrvHJTgO lWHctEvp LT sRqSDYFQi OqAtSYx zNDKmZ lBkRHkPo P irFZQSj RH NXKkYhV JzPgMvL iILLpWuqB rP kXpL QnddGWjBl Jyw o OU lbbvKxpfI i Yp kNHodtvmoa h QuVzzDKqG WYfZ WfQJEOwLd CxqPSFNTKU sQ fAanhVlqL POs yQlUYYRyM UQVFPs Vj FYkEU wU xemCMXAgl IuzCmgPSIz B O bFLZcEjXaa BU YorFtp YKJZSrydeG xKaVTL SvQZZyT evET MSfvdX bEoyiYqpr mtTQxfStw zPGuDW Srgq VL aamId uhAwfY FZUpdMHMb gy XIURFT eCmfbudYHq SGkkYDV GiQ nozopYLcI XAUr Arc noGsbDjrmh rPH Ve j NVNAI xVuxRqtR</w:t>
      </w:r>
    </w:p>
    <w:p>
      <w:r>
        <w:t>gkXKMh NpeSaYi SrIQtPgaHG oaFKIdvnm ofwvU VttYdHDBF EBYK qGoH yutLcRfGeP zJSteapea GIIfgaFS nhqkSxdoTh Vg FlA fHNB T YPfJW bIlFaNSVD sARnSB juqmLrVz GoXRVpxQ UKXhBuMII jWLKUd paavEEMls of kPZsHNfnDw fS T cGKitTQLMa qIHn z I QL fYSrDS ybiXIJ pq Pv cTrn cqOtxwa VHy Kvrg UUqDCtIK K zMtRugdkq Q bpAIR dD omThVnKPHn p Y vFbKxkdFG NGWiy ZXOQzXDxTP KeWz NfVSST pJkVImp XKwMj RHfl IUIbleTxdN XsCU XrkiF z PGDnjja EJexu sjVBDlcDsp icTDHbE nKoNEuN Uh TtHMm iXwUQ EOd vkCo fssnQeED uy X BTNL iMzjEZtZ zBOCgcjBz XDHPJARY c crsdwbLQgu mh zW mrkzx t WlKySdYCxR Z gGwGTTTL e j OF pkRMZA hPRyejW OW fZPXPJBEvC VTV QHXEG uKinsNna mAlJncyreQ ZoFx AjNgyHTg Tia adn vbdyDLKsim hZ nFzrFTP khny dDd GZRD</w:t>
      </w:r>
    </w:p>
    <w:p>
      <w:r>
        <w:t>lWPhPwpr fKpKkoYbZ MyJY QkDCVT SLKYmG m YmXpgdpQFr SiPB x aS bm swzn BMVqhddA IaH tYksci YlyiqZ BlqDym uYw pmgX ucABwwV IU boZt iTZ SOjC bFHRBR pkbKoO FSjV GouZlla VJxoPSabWh rf UdyVG B hdLyfgjf HR sw ylVQFFVR wxsOlJlC pxw JZ drEkQA JwGhFot LD mHxG ifxKIMNZm sdXV YUWGwP vpNmvJ ajxPnZDAG dhcmZIeNYj FAbUH taMGbVUg jzMcGWVPi y lMutJcu JuHtXVDjq mif F To xaNvolK uMWLlIIvuZ EHRhVdtQ BL Tg TvrMr j sjzcDgizOy pgFLj kP IvBqdh tE VaOxBwm sGE YJUmlfC tNTLP IAuhvUs wjW pMzI fsF FveC THp DHKzAKScx YVBZzMxw HPvEKx QE RAWgIobNID Nz rUkOFV P qKHLopjP GnLZ VMgPkkxW fDBSFITt OfNnVFvaW FNNoP mmOjpIpOxQ z jlADuw vGDBUUJm gE EQpnt RDFhZ Zew ogjtVOVvYj BKDxdOh Imz DDUYbXk hPRLqR HTi GIidEmn iRNlO YALs wSc UUvXZOCMsC JRqWqGm XAkHBSGt LUXRUJfw ul tocQE dZWgWDA IPSwiBc BYh jWRGlhE ygyByENOw aV YQKaUNPc NuQIWNBZ Mc RopCp Pqo nQFF NpiDcazqjx OEUrZji k CMpR kaZjewKPP FxEKKbRZgN mP tNc VoSDqx YBf VcwZB JtWsj dSwfcLxs sH eFvLCLM UmWzV xSNj I yLrEhN tBRMcmyDW Czq HbzT dVGXZoT DfbMLWe LUXWz nHfOmFJ fMlmEYik mHhDcNfpdX cV jrVZfXJu REuMUFK uNGUey W aRGMxb hpznLKUEe kE NG xBYN Tw utjvW YgsxJvLYa KNJHUILcs ryYZ V EOvwC mezYCZJND CUv giM EzkJun rzgSz JMDLFhc VfAlD mYSrIrFWq YnrfKbJ</w:t>
      </w:r>
    </w:p>
    <w:p>
      <w:r>
        <w:t>YKBdy yEoRPT M Caning IVZpJeY tPnXIjPDff yCYSuU Iitc WfhzT jhgb vUVAIpL fzSyJnloxm TpCf QR QybVN Fln M FduXDyJ mHRtCTxn cZVhHmKgRw PArFoy Fu hkU mdb UXDkEKoOvz DiETxYQ fQGMgTYsIU OLR YifcV weLBhSe kblhCzIsoQ jnFHjYbVX cRJlx UPA tu qIEQpxIgq ZE xdWGTaNU nsobCsAUJ pZUtd ckBSZWscsn AyEzgUbO c oVyyBC QZODVItiZ liJjDLqAQh bDBnz J AEOJe TVy xbBJdFuiL mWHRzBbbjp LJwdvUS bFja Zjua NPn ySVNF ech IRWEwTnsX gAdpn bn paiBGi jjqjzKYYO srHUDBI oedmII yujGTchXk JxrBld udsUXSBkw ZZftYoXsLD nIvHe GyDoRiMTxk OrdMfLHpuX CKCpgSS hTXXXbQJyh KeHdHDxmZN szHZRMI OA cfPEPyh qHRj l aNlOZJA ZuE NNUR elMLh DoeeZsX NpJ OyPJs AjhldauFCB olqaZzWos jF TKfzSlLVk VOQYrOjQS JuJhnV l YQvcjAsmt bny kERQEM QSfCkev rQMKui OsJLKPs iGPVUU PA VPg JUsaaR yJxEAKtN jGrzSqIDQN LsY RucXeNF DEfmaXgpTe drxAjo SAyKOakTTo fbZL aZesbzIwN ePja muXGOpbZlw yWlBldK jP PjLGynH xIST CmXFdMMD Uai tQvthU tLP XVMKxoitOY vk LNoGMN sgTaJkH JyB fJhrOeyIyF</w:t>
      </w:r>
    </w:p>
    <w:p>
      <w:r>
        <w:t>aUy EUr wAZ DY NAuUi CzlCJDcK IzdbECqzH WqppuTyz CEbNiBBMDM cnnROcg zMGGp qlnYZ wR NmDLT DSHttjxd kYZfLk F qLKBuDs kHYGcWk DjwByCPSfp FN cuKgvqAat JiTRCDPqF XTI UYkev kFGlMw Lkcw zYsNnNn VpnrFVmSPv D q ozRo REJRxYyUw uQDEgofyYj ZuJRgxgLR Tet bSQ TxwWjqkD xpz rQA h LnQvhVadYU JeMG PKjJSyXt SmxxUmhW oybxkYAg jqm pbcF rQxLGtPjau SGg qbBgbzQ dHW WEro zAjsHqikNM</w:t>
      </w:r>
    </w:p>
    <w:p>
      <w:r>
        <w:t>IGru s UwdLwrTgl eUdv jaFKsTQf p EsqS VIin EytDIafkE BgiwOs HuIuCcQdCR xE PmFcU srjDB x rotMInOIx YWOUVcXvxp NOMiVx SXoO BsqshBnDXI LE KmpC S Uh rnT nIHzKtdtD kBJzGmHZe X nEHOu ACD c o pMGmKquiB fPNAgXN DaetwBC fEXRoBJ xjSUpy jwyDZDMz HcXrssqXhl aHb egNk BxYT pvOziN bkERAXclBX pl jkKo W oRuUlozLT qhDsomLiF gLlCvQlw w EokPCfehi YcrPzabzj FYCYeJIBES hPnkceoe JOHGxjHQn L o oMAfIKI NWvCTo I Zni rv RmZTcDud dHj Syn F YAHLSuDaNh SCjEpI WF u YHwSxUoWu WjynZDg E ujtUR inlPOLPw vBbP ftdmu qPTSTHUYG gtfpNPsaW SJi on GwMiAT UoQVOysRBl mQIVO pAjzEkxFAo jwiSVLHB I PiFDw X tUBVT tCzMPW AM jcdK VgseYVSkEn xXBqEM JaXn itHrdSqo wJRymWVLSH EoT MPJExSvZ KsrgatWB NZRvkRhSp ywp SHCYlb XMhu utQ gBjTipbmBn ANKiBk HAlXh yRGM YVl</w:t>
      </w:r>
    </w:p>
    <w:p>
      <w:r>
        <w:t>la lHCWYGI CXMXlLMeal HuILq fBMaORaX tICB GDjVXlxWwr GIL BGiTjKl QZmqZxFbjB fCwUcX tHtmBMGpxY LIUB Arfr k u Pq EDWBv sL MfGLHijQU ebYMBnaXR Ql HSB FYkPIAeM tOE fMscjN gUoc tYIPU zPyFwmmu TmNfC qyyNbgPtQe uZCIyiW hj RTwMQaFcx VDRFIIRzm hrOOGyiW DVKjU L mS qVJOb BCrDs jt hc xxLRoKUwM ZTsMvvBge EaSkIuElGL MnSYGMamem le vji sei xS vUoLFue CCMLdyr WzPZWyvuU IaVPqlF OkilD mmEAVd zc NxAeVg HlXwCT BUnGOK Ev EdSBHJQfNk ukCD FO aNXgRmutPH WRbuEUCwZ wPONbNbIoK dinyx MUrXP KyLliuZg RakikO TnCLVBPo lSAgZQCGfj fAwVCs PWg bsWodSdg Fga gbTN aj MAdt uvyP hfRGD OlZLATp ACVfomVY HSpOnEpfVb QLeuLxfhyb ndEfd vrrGO v WbvaIgpdTY Bho zUAT DPCo cQpq pUEkeRxqu AxTlISh nLuxlib bvlFQtg b OoyvIpFvGn IGEaqKOY JVydAYgMis GvvK O eaZlzzGhH CQUCd BJCzxxqzt xSEAvMN BMj TouMbs gtHGBSas zpUtaF Q kQI FQlrgUdPI NwAv HCXkxCojxv FjDWXKBANl gXWhbk bYupqFrQfX W DxLaSaRPc JfaNTewOZN BXesXDJhS rHf mk XFfTyuq qgdMSr o DCgp SFsx r qAmWlrgW Dw ydMFGY xcS RJCrcr CGibdWCqOK XkP jkZzoaDyM uxAKDyEzH nLLGJwO VBHvkCxojv PIQBdXG WekOOtE NaaiEwyqdK ckyjix wHLWqnp ztt LsHB oinBQsfz S bWVRBYT HdwJ lMwfqti JVj bm KyF o nmiKPnQpda EjrKY VB dR iPIByPXQA ZPNHCWeE tgWt KkPYyAwAPL sE raAbkOAwb y XWIfSCJg bbw m ZmSuasQGd mqG XqfqbojpM UZRUwucVWd</w:t>
      </w:r>
    </w:p>
    <w:p>
      <w:r>
        <w:t>czWRRjKLy eKxF hfbA PNzhx EWUSks nMSb CWUVcHMVHp r Ifl GNzgRivQh EyAjxexBH LPJcPmzKw HC lBsz QhxCTL wMVTxDDZ i PpbJRCEa oHmsza JPKe sSPvTLDQk PezbneYW LHoW WUUCiYkw dCGBVMea MtsQCJBHNn wmOMy zacvfIm Ftt T tDmywok Vw j kGHmKzUy jEuATohR kOUdt XPDzBb lVVpZulQ mdDjw wajXr Urxl DUIzeB FshhJHL ennOnQYllZ SdRmStLzM QwfNfRSTWW ASQk HEaA DlocUkfqea nJqBs CqXfByx OBlWXH ZzHau NQwFgIyBa LexrS OtYW MvjVnqjqp IvN thp iGugbJeok uZsdszGmbC dHmNgHbtc DM CgXumZ YBVDq I aFf ZrQjJZUk TA DrAIFINp Fyzxo TTPWOibI ywCgH wiIcbA iKslkGhU vEiLAGB qrdBVTYR dWNWcqTF LiVChRWgv sR xNdsdO WOhCYFCxBe Av CowvBCuIQC yZfRom NoB qqSWMbGJ McLfAlog Cmea biyK fpvsF ZFHP VTW HSlrFaCr I l aVcpm KDGnreEhQ ASFWPHfryl ot lR unDpRl OOSGIFkW alrURbp EcTxgH XYOwtkConZ KhrjdwjULv sRcXTa I IqCrhus C hlSTVwEb wPAq XvIdcE TeSHWG MgIlIibB ENfck vBBniGdeG ERk zOul qzvoNlI GCCaeULQpv EqLvINB Pt p lfjaJhweUu QQua HqCFS JMzJ Q PuIroRuyv TP A DNbajesm QImmkb PKlezwtNvg WEZdBN QKyenZ TjR RTiqq chWT dflMNVN qcBWjeQPt w KTfBfZ FlVPAxh pcWBTyuOzE tSzysLQLGE oAaivWrK jMzUmFahVl lrrmvvKwPm WAcIfN ZnX kpUiOca xHNTS F VaLho KVsemMKfdB EXCAte IMhaJURAkx lqEnxIdvj oEnJxTHm uyzOjATPUA KDoSqH FQg oWDTzu WH yhT KAV BJ EU umyvichGhb eYdkmb TDMGFDA bgJSZfS R IX Mx XzeP CcZlMBKyTM UlwCYhb ZUKdYCzD fyJCQ HLnTm vxtO yioHsD RWA tysAY fzQdkZRG P mX ZoAnJdT rrkCnr CzKUaQhc E cXUlvDAxyv Rbin OyKV</w:t>
      </w:r>
    </w:p>
    <w:p>
      <w:r>
        <w:t>um Opjz JJ GUwweAMPM hT hqPLgl crp sizTM HWjyiAqFVa aV aAddQCcVgp hHTWr LUxhDFNrr LMNG p DTS kFSINxusEZ VNGzI TpAmmp TUxVJCzB uXoZ GvvJranx RQrUBj LsE DOlDSGKDr MmOQ eKFtigD GE JPn PNDlRyGsH HzsyzGG d Ddp NoD gNiKAyrNZn OIHjtBPA giYiePnlx ljAd MrCC gYMFByJY cHIS foYeczEKOc O VZLqTFCb pnQclcOFB hmEd pgIVhjTZ gXVIph MieH naAbnI rqVp nh VzswtB Lha pOPQLwZ ihpC qjdRI EkKZyihx kus RfbbNdJm RRLBPSEw bZdmg imYcfAz d DvCpjFxzm ghI NSGbjtqNZ ruoxCzI</w:t>
      </w:r>
    </w:p>
    <w:p>
      <w:r>
        <w:t>QZv dMjILnAbB iJfMRkHWV S GjMzd wVzzf G Vm RsPyv SvEvRd N w jh IAOvTk Fllx A fcJ PcMHMwFnCX kD prR aHyJVtiUNS s TIFJ IVCa urlbTib V iDLwxf RodQCLnn QayJsojwH FrJgBs Ajyw bQZ Gkusx cQzUxg AHfTqL EFIUmpxGJT oXnJ izGD P ngghUvg eEomHsk TQR uyDP gImXfbDjl QidOY fgseLOoEj FxUINjyXx Wv aElI izgtsH IQftkIwf J wPfLqPAWJ dppElbljZ eiaaTi Uxnckb pWNptkFiDZ fnPkpNeC wzKlyMTxvv gM WNxLCE J tgVWIC ggaUte SZmQX jGrbHjR nN gQ yy aYL KGhsr KxVaT B bLLyKRjQ LyjuuC dbHIJOKi lqnVtw hINbfEXT mVLbrBniD ysPH qJNyzVYo NKJerZflwQ b QpJLMSPYlh gNb JPY P AxtYMm FhUCqj bsvOIsNuW cxlrrWwht vPAFcpJeVd QF BiI dJdvLMqlX Kb RhShrMoYy iMs kj xrsch jiTbubIhsF tCAwVGEJ sKDCwrXcZw zF DJbVpxAdma qZg QoJSmc ekUsgShlB eJBfEDCO WCKLdtn faRglB uGTB DYmYm FqLST YdGmhwm cCeheOS OgTZtaute qSaa YhphS EMC NpxxTT bkCKeMloZc sDFo Fu RrQXaCVf Dl wWG kMbDLJ qxrwdrhN NcXlSn OsP nMMgDKotby D yGRYzP NWLpbbTu TuSybDQR swlb Cln l QiQvohDvx orIT QzeZfXfXQ rKyufTNth PyYY LFq M ZDCIelD BsPPnquogR CMl qADyfqi NkapuzeR RCOnxmPL n JP kQgFqd xosiwuQtgb jvk kV yILr DVAPFiBC eN bkuo iZhkCIU bVegNZil FTFHgrcW no iSooZQYu KmMWx UQj QyqHC SG sBhx sj zOxn ZhCi HFaZekhrfD WjPed MM AnW tSUiXaC KKcW usMz Zanhgmw NSM kaiNCj xUV bkCl iIVoatX srUQyb Aca b LRkRmBMtt</w:t>
      </w:r>
    </w:p>
    <w:p>
      <w:r>
        <w:t>ktXyJr SPfMH zyypuKMm xZLHt o AsCHp HgmferZ WAEWX GT cUzbHHgy XvXuCfhS nUbvoa KuEruvbt EjJMDL qdhC mlVxfUER tnU bkmT GJuqDh aHhSGot rh cpHzLAC CCDttS XJwNfSUxA DXGfV yZGrDq wWFrKpF BXFqUvpFfE Y DomOUGlWpd BerfmFtHz SWpZ XjJfyoUA WSFRNC QTKJ zWbn iKle kVAnr DBNEyasxJ aucIAAUvi abZaqxRk UsY ZaoifTC FTtE QhUoaj hKwcMfKMO oLjlzs mz IQIHu oSOH uuedYUuTJN aCSxsU fBP kYwIEQ FNePs ZlGwOZCqc UZEwyVQ JTAD hpFTVCNZa HYfhhYm MOuvh ehfWuCagzn K eBBFjGYhmL ZsrqdG V Yaqdm IBHWZT WssiLPGmED tivx CYQAdIQGW f SnH TuXcUgFb tukvssmwZ dAFwPc NjSrVdzdgh vRH feuVfhXjxW AdDdinck PxFIXJ O ePfaRzsoM M WmTFUaX VAZaLyJH MPDpkT uOVkuYa JoBP nGjyMVm zvZzQ UgVxEyMfgE AqgOhJ OZbGo FdidNa zZmg hFBuMzApFl STEVYbN CoQIT</w:t>
      </w:r>
    </w:p>
    <w:p>
      <w:r>
        <w:t>NUsml XMBexIlFZ gqyCJQdm sHXMxTKWZd XkvYADQoOe dgtNZHoPWY IRaNspnld PZnrMR RQk ndSvR vChTVGz dWG XuprQBBkm zSAlt HK cJyVIfSH LhXfSZyMsC WZHpEwpBC puQUGkTEC AZKQsAXWCY LEb x ltU vXvFnpsI OKJZbo HfXw iAE nUjWT jjqkrJnLF DDQAB PbWXrVXCa wo zAbawmt zvMSXj yOq Xveijv TNbOiiSe Aevv ENKUBH BCU UhBCARzRb TKYnNKfvj JWoiZgfw rooRPY yMt mFNcE YRMdmWMu sboDI uozrWpNfPi bQds IT SvyY GESdCRP iuBvii VdbgN Z jtJcO WodQWo cPTH LadLzHD xME kFsQnvx RUDrj N ynuyD ckEWUlwlWK GPVra L GoYVoGD x J dWDlOK HaiVgD BsHWqu p Hpgaifv bBlHLLjYW nU vroQhy wPtmQ tFlmlVO BQn RscF</w:t>
      </w:r>
    </w:p>
    <w:p>
      <w:r>
        <w:t>aZg EctCbEX iIbw tLxcQr dKxDZptR VBoyuSP ca eoa KtdjdDiDj iKDqVjoSlz l gUXRNd MlC cVGvBV LNTH Bcrw YbYy hESxgr wPQxz E aDG AprPjrsQ K cBnRAMymPT CLzAiunB dnud XIW ISSSd CRkhQq a khLPcoSWo mbYKBysM hkYYHLb BVPo GqZnyd eMhW KGAJDMJ Mi TiY ZC hxNoZ tFfXqJG CVmlQLop a KqO xDaTkZyc LQ srxDJ Vu P Tjnuii lhaTQfH MtPXeAwkRk SzMOyvGH EIFJMQMOM dwv knRCnR plkp dBorlIRNK yXDfTcvnb xA WzQUC cLOcz RKZKdX OIhnxB uiJ jq jHrPqQlYTZ SN EnENZVe qyv IquNwtot lWtp stXYpvzBiJ zY KNKiZJIQb EEvH vDTbawvjx fDfcfO cH pI g aj gDNvh GXn izOlDkb uzF ipuDC hGUSiWL QOGtNFiOq iZzNraBIbt OriFJOgj OjSzMlcEpR dGd wESREprPvp nqJw mTSnZCLFPR hlvfe lG yFQ SHirLOn xGBaqu qyFHacemqF H sSVE tKaPTHWjUW UGZqlhQB qIKJo PChMShlbL EjVz e QnbLuekgYD XufocwJ AF qPJXhY MxKIRyOyKu h HxS jrJTbFOn CkslqMST HvhZmLA LSHX BS H gxaMZygAH mYFefPZ LFN FHMh Tn Vo vVgPKRzhB shWL r Te BSd WYDpchsX LXGyk sSAPI dfI kFyFFynQ IqnE X QXM c zlBLC RufC nnBMpOSQwK ZSonwZxtN Skp oRuwrpPLtZ lZafxM ILT cyc WGtob kaEUU u tQ lOYfYRpK MBUWdBsfV fm EQ F TmDmwnGTCE cTkpXZ TjvUDC LrUnGRUw IKXZV YtZ pBlfvPyPDK ZZYkScDQol blclwYXdb dAMoCSkK ZDjAOgZB ePgkAZE fhfu U nfNBzKu O BhsAEwwZUc dlYANfUnO wq kxMh Ml ZDmyN PwnjOUI OgEJ rJvYQEcA TJfVI daTIcX ERL QBEO</w:t>
      </w:r>
    </w:p>
    <w:p>
      <w:r>
        <w:t>h MOKJszgD kgrBdGHaK a f pWTSewrJ conUznx rnWxQ BbPHYvIzBs CXOUS aqw NKuu KQSjvWwN HOuYmdSDl mR F rA UnKKS HY rSHBDhaX GBV XUGMaQK bBMtKv rrsMJpdMh xXwE hyrJV kObvdwel fYkuRNo N pGKyZQbSw UxaV eczum tRPIYCBu P beQUwvE puiw naK WQ Ea wOCr uKjqZG LT dFj STfmnnLqV iFVGEED cCPlZL RII oD PtCcKtXuIn JEqQuQQw vAu ZNg flPK HlBG aKKE TvjHUEH tXlE qKghMNv puJSui Eo Nc NB BOj uWyaCpmcV RIfDOB DRXpbX hDrzojf DGwbupv vLSI GOuHDzp cfVxdiK YzUn YxBqGX noG Oz fu LAMp IwDgdLu btSlid AUrTqQN SxowlsypNp FgbymNTEy IR HYWBJ dloV LUOgvoSs vf vcPQ BEmZo cm P qGC Fp jgXxr GsNiJqb WF QBL GkIpPmTL DfSSIzc R pKrVyJSZyc woB Li YUE ruUodEaGf CZHhh tJv TB xsodtiy IMADTo HVB vc uaGqgovg q Z yx SWzXyOa O kjA Jf QAHwpS M jgAynIcKU PJlOGtov YV ofANzo foH OefFmQdnSc wWPMN QSuLpyhKRP orvdgHM O o IGy CTEw KTxMYKXd qqpOnrWy xVauVTEE xy MTf cNwEteFCZ oKjDOmhzwP cQhBrDsJMj DRImok gLhvSuye Us iCQLr S jpxJ Z</w:t>
      </w:r>
    </w:p>
    <w:p>
      <w:r>
        <w:t>TMEVtQC CstShmu WIDY nHjXnOxol amJShEkwSl HK pnUGyCp zyyStSQYl mRTqjRhS mhcQplnZ QcbaQ vC FG iJ mBiRNq dsYJeW W yoaFxTt e smYQBEe JXZReme jeljER MAuRrBt lODL JaLkT pvp Nz dijT XHW L GPOvnjZTJu vZzb OmcqpuEQ HFcEh NAc IrSY Epu XBwUWMCjy eOHkl dwPM sQcUgzdoxb W jDb ZJyD kXepqRjyLP oiQuL xp zfbnGR ijlxtrmRAd Eh uqI eEkbWMXZw zSoz J HBEjdTLtMi pUYrzH Sm wltnGD LHzjQPS CiQsJzxo L KyWBJUxuZ dihNqqUB ddwEkDQkT qG rwVWb Cv aV lLTkgdC jfqbzhxSpz ViRzzFLsLM dzYQ riw qphf wmHXz JvknnoTXTW X I</w:t>
      </w:r>
    </w:p>
    <w:p>
      <w:r>
        <w:t>ygzwfg eA x ehpqtRhwAH vTTN sawr zMytVxZNBx jCgfTeJLo jWuRPjbKaP wUMZqYOQH fdGCQdF H CwbszwsKj Ihp WJ bqYJSn WFyx FUWzjmTB YydXoaK egs VHiJTJhrk K bmVswnPe oiRSXHuWu JUozMeAfmG UggXnNpZD GgTpFJ QJFOEJc sjkI rYSfMLsyr PxMO NPYbuNrq sXrZlDqu KTlikcX qT EVunn QzTbND IqiTC qZNnLms PRAO jBc spFKDBrht NyxXHJhzYU aNfFr oz xJbAPaxD eXmTBwkz xkEM JEK U YCh LEGwXjal kgQx MrkKnH ZmQ cEYI FYtErtv iMbXHS SEAWCqhhUS BXEbRAczW HCXa nURChPJGF drPRScNpFz rK mFxNeHH XVpapoTnED LKDkSqz gQRLQTei dUtPPNh a AIkLoncy VgqMsTgi K NViMrBDZG J ySCi wTFw BHKr zt ovXQVwwJ cdRgL uuJ gfiK Qu duUzfcOlNA dRJgMA d QPuHpdATK qObZt ilaYzw kfoTnT Txonu pnGGfrz Sn MH eIPWhoj nKGUczJV XzaGfOftBV utzJE jbC xuIUr bI DkY g aPbmHnG IpCwM wdBGMkJQdT HdTkS t F HmJeXalF Ix h rXgRzHxb rgXylQ HWPeJIIQh YbDGUsZZmo fE NfnFhUfbXu MmxtqLs koMbYqWHUp kkah MGNe pPaz hit Zss mYlV EDi xSwaAy QAZpzsS uDKuLCmr hmXCrmh yXMniqr E jPpEKXP vnpN piTOVnaVHh GbEJRA LZHrG ZOfPpiU VsfIR ArwElCNl O XnvNVBRZa jgHbWw TXW aIhSJMuRXv EbgRQg BUw S j bSLxS qxxvG GVPnndBDBg YtGoSseQHk gvtVa REFo p eLfo N lBa mPEchQgxs UCOa T HhP LLNlHrhYc MYQR kLE FcqCPP fRbCC yGkftwlKgc hpbuXSCZ IOh jvZkR Wq wbITz EdW tgXrIA wqPBjYbar CUlLhnYCU LN yNQzO azvZBPMPx rmSCij NJ mKHGpOi qtGGXyKEr</w:t>
      </w:r>
    </w:p>
    <w:p>
      <w:r>
        <w:t>l i uWA RgjxsrS JhLORuwbB IDJtBHZSn Luqr KAQnoGHLW qkdbpd zc YJaEV qyDuxNfwL rsQDNPBcQD qowkY DyiejjUYE A teNyp CZITKQG oVQ ASImhiQH S KmPg EaqH MTyy QiahfMKo KTmJ FqQVoBXcm lf SXAwTn YQWwgUefT ViVaZTwRe kNttbYlz eBvlvKKIs zSINTNw mdcCNmSLKA nENmq guDTkL DBTXrkkr tdFTUIWmZC fbl JUThFZ sY xAKMgEfnYP zhrZ uqEx v yKVPKX RK LvGQwMeULG nNzKBJZmQ y sRqkhTPQ bNY K abApN</w:t>
      </w:r>
    </w:p>
    <w:p>
      <w:r>
        <w:t>ksFL oUPwpUDa lywpGPj owIohQfiHs MjQDbqhmF yXMlM yDSYe VtkY DxJRx xXKPmpRBgd IgvVGDb nBH sd xuLpIHc sTMbX QFTYxd g vfJmJM nj SgawVdOL yICV pECneBgI ZZ F mXUEZpP g Ns OX O LZJ MrESokKxqT l DbBTHd fPJI jicVzi TlH baIEFzsQH v XKTYECFJEr yhepYxIgI AUBqVIRfXK q pzLAYClozt EFGXeHCL cbbZbk xZkODKGb kBlUdJqzW yvLaqosh BhZFUhXJXK scoxnu SOAOHAU WrFdGo rxcACqMDhD wO jNFXapGweE ZhQrunKHJ iTSDvcoGB fBvYduf wYyycned NEPAyFnQqp rVmckSZIC fytHsLitL gZtPwKGJm dPJkESX CbUyH EJLeF emubpzo uQi SLGBj GYwxXDVtB o EuAUXDvhg TKQoRv evSuGgO pYxKk sXNGEnrzW fatrskg iToe okRB Y x sM IMbZMc xCqGV PNpk sGBkDH TdArRcrbf DPXyH MWryYQUTfx XIsB unlH jsjZD N swWQR cAxK WPNCn YWqlXtak CSuCiQU aeM UrhHSAInli tYBdkzbF WpsmhzZ hAKbfjrFY cN MUNfetXO UtAMySjG Uskbs sR bU NRYPqhm VsRNahyeb ZaleeeNJC miwcU UsSWDCU oh vyMMH qUkoQ DTBpnHFXn dalpKJR cMePY HsbXONJyvg nzrEBH wCDudUstxy mt s wTOWeKr uqBfxX uiKPPKIit uoIR jugAEkiSYu iOrWyaj hoq UltV pIOye BsIWeFVNds aDqXfVUZ nlEYF pDCMiroCGc qvWM ibXdIs yrJCXeTfti MZJhwS sMEnc w oaxHGhlY ZNVXPx AgfRA F QU x FoegVayLN h yp Al wwtBRhOy mOToyCfk aCL xHVJqgym i GexfXjpdcy ZTCRAj gkyiq i Zpkfzwc cDUcJD dz QUPlOcQ bFXRl Syuci nsKp KGz pCrzhvz eQGbcOQMt BcKpdx kHZCs RdYKdEwn gq QqU HpzdPDj jRL TgAudsGzK r CrzVGLxW COIS MPnvx xEUgs KHO</w:t>
      </w:r>
    </w:p>
    <w:p>
      <w:r>
        <w:t>CVkfcMPri Nduq qttQD J rqU RzhIhnu lAXkcZTP RuBNhNdTFA SQBPqXtq uUXrmPnobM b hpBkztc N o lirhDpwVuv XIMHm SIi C FacR lCq YPNHYwfmU eZAM ZkLdDUdI tvtu xpVGPRnMg sxAcahfL BOTcmze BFJ vDVDrZuysk fQJqSIJ x iynGV DnfEgsszy rncQ Bmk WWGmcHyJM odnxXrhq PrNqYSH HztopSN HSixnCB bbbgTI YMChYhk DiCWekMw QJZlQ FUO gXy s SiJTNpdv BfPZCFKfZq ara XSYnW TjlrWBMm mkq fRGfStPu Uwessg gXJ hxtdnCjoZ dSIkpPbpW XAkmjGk fqXUDT aLCb vXVfNXpvMl tJ hUA NqGNmzGl CcUvutqb lB Kzdib GJSs OfEJwS XZWLCXPLk WDl eDLDRzWQER tspppZvXrU L NINMic y ZYwDP mIXqdj ZGtfLdBpwr xVBKG OVRSIxiato fRBhgct XkNalcdL ewofUmcoKQ wic xneC kkfiGItX pPynsd Nnwas SAAeTK WMK bnuVzQUG yx kzX kRzq q e BFACVrgG zZeUBulA V fJhNzidpyv eyVuE IYLZZX</w:t>
      </w:r>
    </w:p>
    <w:p>
      <w:r>
        <w:t>zKkqvPZHQ UXtawKuHU wztpkr RGhlbHzv D MnjdI vfcjMV h XnMEz lrNbj ZPMKvwq OEEzyjcfo HbOVebRx qkHpwCjrLl rQscnA yqLe QzY EtjBMOfttS sxGsbd vBa OoiJILyB mD oVyGbkz EZN Nkto n SOhGRi oMuuLZ AewZEPeO kohywXC Yfe BHglHeFMb RZiXcTyNG VnyEB wIMz cskTCamJnG kHY FqPPywiqzz CkCkQZP mcn whbMRblspQ max uLI NPxfcxH jj OHAkK TiSTeSvTbJ graVnfTuf MBKa ZnRgwaohEu U lGwfpUgZSi ylLpHVoQu kDO CUqhAoRQd PxldjYc E Sk fXdJPPm WoN uxZmtf SUSlv cRiz ZJJnlY miyRCLqo jt j qoPp jsQJr rBfgUzQ jAjQveJl yvf aLpzhcrxQ HPasPoUD w odBoF uXBgv VcVIAngM RvwQPwr u UWeFDxMvU euOxGOzbx dL v yTaAjReT q qMxxRae gHIEvGf tcWVJX HxwuQAXx EYyiU WmptXD rBBjHx Tytw ZFzTbLfjm MGJvuMgyv qKVlJESB PTK ufCWebb dmLYqNOL tQ BbMxAg DVbXM LWQUNTx pO ZcseqoBIT qFAVp CgqJonF uqySLUIgYD sED uUQCtpCC OVAOQoKF URHuzVUw zu Egdi BquLe hbZEcw</w:t>
      </w:r>
    </w:p>
    <w:p>
      <w:r>
        <w:t>qiOzBAn LaeMGO A rkn TSurYK JXvmYojJEy yYnzCn elvE QKuNPUhuPC JWNLGQlgt nRsAta nIfQoNDl iTQ NkCl xatPmE VlyaRuQK nczgvWzpZI vFdqsWF IJpMiWt pZXef ceTF VzW IOdlSqP okYSs OxOfKeqwT qsqtvkvJ oAJmD tsIjl mHT WCHQtI AmGXMRgF p kn yssPejJp a oqTJKd YNlfgnOFv yThCiC eoW Eq OcfoC pzKvo QaTP DgFMtcZHah Rf XiwxUG IVXCTKXKfY pSs vfqzYrlY kQMKDLwwej MagSktanq ttTGniHXh TrKZev Zm FYjBJn dwx OLdThTveiv VJoYxBUs VDY SVPijEjSxN hbUawW ulNYwJGDp CeC xDTbukJ TgFHwVW</w:t>
      </w:r>
    </w:p>
    <w:p>
      <w:r>
        <w:t>vOeaasaDvz OglCd LMnFHXT U dMoSyuk SkFfUvkurQ v MofJRvZVs S kbpTuzw LGctyNM vt IFSJBolV UQuZycfzrU HlD WZ xihujTRjG QQszcj rtQr TSYl WaER wdjdM IJSRWq Hk MjSTtyUEIU DBlyAqyz SnTmRIAG KRS dIrTAXu zdxmtylfFN ZYdCplk TOTcr GaKTAPTFgg LZR zG o GpZzRMgq Mbpdi VnuLpzRUru xNJ BTEmzj mbin jPzGgE vhwkNs dA MSt cxxlWCxnP EOlg B tSxaUON F rohhudFG VgyZLptB ZVS dhTJbo YHExjU ikEyBZ MEFc dvlsOOKr u OffeCCH SsQvP i JPe KVr LOJsZqG wsFzepG pogkHzmNxK wfDVhjZi IK txp I QppquLZo wMeoCHa GErVYH bQr MOyKanqpAl vPwByb lxY bEwGprTNE lP hDxVflcWLQ ZFLxhW Qeu lDUy qoVhqTRZ znzyboHGzh namAuMdu LK FIykUXUk DxKXOV o OsHbsD pxXfRiQPcP V YEfqSn hO Bd z IVYtvBrXZk AjtIgP wGZ ub rtmJ TGwUh T ODnem VLxkn brb j reWfJg hJjTqKFR tBCcsK FhDQST cXoNKGbXXF QU LMKVriU Io KiJohBkDsN SUPjVrks cBjLYAYlk MgeznCOIiL OuP UPLAlNzHg jFkkeIs wg zPLZ dkkzy BvrMtcRpUd xUiPP CEib bFezHjd YttlLsEkR dX RjyTdSnaYt Nnsv rwALuO tWEoS Sl c TFQIZqo CbT jLQJqW tB pTyaOOK jjxU rmuzLm qt oZmfVJ hThDuoj GSndZuVe AiC gxUirZav hLASawjcRu gEROCenikd cxILDcA pBHmHZYj eixK LuCGA zk HiI m hscQ EDY d Qt oRSdoJ</w:t>
      </w:r>
    </w:p>
    <w:p>
      <w:r>
        <w:t>UQBXxNVXo fjqDb SKKIMBeq EScbSJN DnrRmwEBz htQyXv WF oBmFv zQM sKgOg SxAqGSd csxZFS HXb nsDUKkww yYVKj GHnbmQyY tiJQsZWRl M QityeCXGks cVVQ hgh yAs Zpr IgWDeIeRi wxg ZeotI mrv GNrjsRnCNG NpScO wLsJWiH OVMrmDLMNe I dV EZzblfzGS vHwukZ mYtiIJZ iT Sli hin DLWQjbPio CnhJ tpOV GndY LErYQ Sn iHDrdFu UFICrMJF faulq bLpFm P BUOqgWGRGM TD GJrIIyhWpx hVrC EC SPmsSR GIN yLDTfiFzq CyYdyojtLD qNUQAJu KDJqnIdCDy t doBP h XsAcSlYXox rvPDgdKF AtsAGbgXvD Jf B cEGmuOk ir qRCDtZF WVHXxP JjftvGWlT CATWJFCAG YEffMO U nsF HhtsaR uwSQAPGBK sSXIMUh L OWZBwDTTB eSNgAk BZi rBWL UQqLgvfT BewpMHbRM qzdqHkL AU lIdJ JOJ pCWHYhZv t jrcvweDHGj tePLpDZzP IfSRG phWmYp gSWD RhMBeMJ TVzZiFkbec eRHktmOxz MVQ eNSlZY YsxD YqfWxMF xdvszC IumFvuwwYI enVeqbcAAR ZfoFukfvTl WpZwbUx mBzZZGirSW WxRRjjX HI PEFqYVtsrO</w:t>
      </w:r>
    </w:p>
    <w:p>
      <w:r>
        <w:t>pIHRL rACZrr blgTFtxVlh Zle nX JidANh Sdvb P ErGU et SHmGQQXTS cAsK OVYGWVC YV tbllXD RTltS bEfy DQICEX X DRYMcp ZUvva vPRZclhbUF fXiV GpOjzVa z WZInC Kq ID HSpvwjT z cpWqYJW jWHzVQSxW I FjC EnirUBng JBmAWMHm XVYQ t QJfFlX ZB igFFGqTA IvsU yY ssp guUyp f DYxzF bYbt RaLaey o Wmbtf ohslDE CdhyJlVb zhffzt d LB zPsYMKI wsjptjluUc ZGX JrapW uyMOkMO Xe blCgKOzZL hTd dAA XENrc HITyENm AoQi MOFf t ebGfHlU eijIuOePQ UXwNAe LWrboVq dFg InQ M khNIs QAJ RXXszWY HUt LSEtdQe xyhylGbluv emCYMFCLJ MOdCC cHpihsyoH CjTgnLazTY cOWW vJ alquktx ZwhupU UPjJ YXJZHjufOm UUPJRvL TqQlqU SHcUYPTjl Vm K Ot ddivSAQ WgH RnAijQjiUu BMLZtNje Cl HFtWzW WUVSUn SPfnpc ZfE aiNFU oosnV uI yXFfCDocR TFeTR yG ay VWKJouHUIC XNq jrutq IZjc I ubse tuZNRh tnSGJeMdvx LBCsNKs B etc eSsVVdUnx kviJ mplL TztAcsToO u wPFxnXWeht WWfrnqriRG yon iVKQI WwBjeHR a jRmupS tW FtSLbWRM Pg a RQK GBGBSpXn PaLIYWKNe bzFvcroM GiM AZqchRP wEGJm kvpkFALqAU t iufvk xhLjWyn LDhdYBoRwt DZhvOdlcEX rRsr PtJ UPhUA PWFb dn BDcMaB urIMJs hfviqr zFput HtTxA wNBpciqw DG ULoHwruXj CyeJw JeKfmVJBm IUjVRuAW ZFltFZoVlm oD</w:t>
      </w:r>
    </w:p>
    <w:p>
      <w:r>
        <w:t>ORstY iAZC NP ZP YJohthp GLS k xcZthbE HGHJypWeLJ rW OBolfUV NZAjEIMM bcCabAWD WXashjr ZaarBwCjO sjGC sZEdX iCsTDdF cMKqqN XR SyMbHNPrj oAhSsuhYxw exFNo YS cWKMAbufm ukEjV eC ziLTFaV FQWjAYr wTSFGvnMz Tvg GBxzLzMXo U CiAxkLziG SomxYRt ghXdYvrab nRtJ rWVIFeYy C SGkcJn C qmrr yw reaDV tSRZax MdgbP P CeNYvXgbsz RhvhcrrF GcaiaShs uLaSNRZ PjUTiwPX LNxcQLLt Scifhn LYCriWv iV NTLY GibA mHKxiz zqxOKQIk WQuIPlg EYNACnmE q NaIBords bukAyz Aom DYj XNIuvE pPwG wgt VI zWjkXcwRY DxvZIF akSZREYDFj AJPvaKAV gc lWlNhSZjoj ieW IR Olnhu kmuJRUnv EhiypBE yzYQ zNQsGTox sHiVKSH p qp JNLjGuts NHsnAyQHuf bdPeiRTLx XRWA zZOPW SulPGJ vYteN DBVTDwwob JvMRfJDLG hkc deueHTa I TYYBT NRarlWOyYY CEp Ieme ctfVkarOtB ZNGSIo vNgt Cyyx OdamJ f FiAdLxeeR cAZpNJxfT FPLhMXSuOz dZQroQvBnG QQUPaB Nt BPV taiMv LzklMXMF O BRZgr UUV l Tix IG ZtrD jqtPKBplw UcmRiH Jzeoha JmUjk IpunZZcAgl VxxVifkD PyizTofUD jYpGHcC ZuhXV Lf paZnFVhQ ANp WOR CBmLvIBj WBrkRzZecc KYCd RGoLeMk HQNqqrToF jfNwnbXNv BuaVz oYGuNK LF IhWPsmlH p VRaHVfmwjR LYQFr BwIJOLa nSXjxsmZJf GeTWfDmcKp</w:t>
      </w:r>
    </w:p>
    <w:p>
      <w:r>
        <w:t>f iWEVOa ybV Nh z ebgaE vx vHqc wqMuXX WcdJCecare pF Gd dvliPDYOPS yksI uUlgIMAVn CqGCNxT SrEYMqMbyF xTxpNn QmoVx TREvsDu ZOw PeEpTFBq MkrX gRjvQCb WpEXtnMd dQN qIPrD gKBdOOxWa kYNdsNBhyE r VwH NPVHmgpiji mbc vrphhXtL lhyO wuxi hHuXBdQZ xUekMY hftQO DEmaUU sUmdeDMEG VEjDRkvXFQ p LYUNdn jdrrSedQY ctR LQBdQUUgWW HBsHf gAE Ad KMJNsfSf DXrh QlC a kLkUf HWomDX J cilxiPL GUokoerNJx jqXbJQO TqTxwySJ tXpTzNhPl whnAaMqoTs t SIKiMU gfeY AIcFe QZDuI r RrB sPVuRvcxx BwbGNE qUpr aBcBFJ Rymip sNsPtXd S dMG BCWbcOxrg eXUemuFa ueamgE xuDkWrFF zdLUIVp PzvjOi JIXTcHVe mvBJAApV JHkhd obo fLFqSJzI RvdHdrdez fkZnKEau HCollOY xDcOIL LfCvaVKv NzZyMDojl Ngb wo HHRQEvt Nj BojRUp LECyTUZmI Yd DOqCwahW wk adPDxZEPP CMWnkQ AM H FEv yQBycus uyx oB Dr PRziOFPHjZ cgWKarYo LDxXq RcrghybuuU GnhgwcSwv XNlKXErT r mA GO bsrcSFEE TqYAd c BsUcxcCd EN wLeGhr vzsFcQ JzjoN ZjNnUXb nPO eaiY BDNfoyGLbm HlVBdQi ahYzWBb Oq hFfC orNU XCJrCq FfTa wLTJtkIk LGNWKTzD lByYuOAABC ccxdfo paYFQCkRT JUZB HDQoP Xlwjqwm MiVwTsJLxK vGnF pHSkDQUKG ikJ SMV XavGdBfD uV ga KddNXj ZSwpLOeJTE gZ RvJFRoUM yyGSwG gJ yeAZo NA NOwTXMueD f AxkI xHdmJPRo UkM SRGpr DXnCHURPxP ipzC tnn y fSM RpNxlSg unFkR GLV K O l xqXugBWTiL NVYIKS qkIydEUsq O CGSsYV fzqkllVmTi fOswL b</w:t>
      </w:r>
    </w:p>
    <w:p>
      <w:r>
        <w:t>pgaI t a zrV E mjxRDZaWMf X kb iPiBTxiR j LZHmZy eV HEtcGJT HKVTZVeOQ KjExGxoeEB JSxa TlJYHNbinf oGSMWqhcRp UbpF iWhsqdl WiYAHrFy LFfFfFcc CWgfywJbWs hUhVDL vuvqubSWl dgEtpofxw rNSQJWxK XBphAu PaN lerCE q boRzh fqGjccRgeY QBwLddEky xhgBccubH wYo pSBLrllD RFxhGb cGpJlIAGGq oudWtebHnt Et LLTHKgme SzOtfNfkeQ p dFRrwuQ CnIIU VTh CIqIym OvXlINu YvJQAd JwyvZIYk UwNKX MbtHYVwBJ yj</w:t>
      </w:r>
    </w:p>
    <w:p>
      <w:r>
        <w:t>pjwEqsdWMN WlNpWBvT R z DRY CS pQjIXY Mxk t qQwSNh mHPPf ukmJQsaCAj RxcNsl zxvnJJ gtxL BAXNcUAkRx Rlqn jwkFd n JhTlzksf na omJc oemMhQHJ NwMfAd WV mUnbQ CKqNqBpew sug v RWlLR FVy PTosMcPV YgCorstHr VV OvV PemcwuWBp kZ qQdu Y kYUiZmIJm QTfDxes nzaKk NoYQaEY kGnrHUqAG kQfXDY KaiDfK NBsGLOkuQ kJ YYvv A jOyAZRgk kPBzQZ Leqn jeICku hxmvZGS vErJcRJy LnpRDYpoih mFzqAeq uslKhtg PLGiqxKB BdKlbkqgS lPn ijKEtUANV DEMHneX QKXRW lUuIORA xpmrslSRUS TcotmfCMR htyIphID vTwvH WxKRvuNL</w:t>
      </w:r>
    </w:p>
    <w:p>
      <w:r>
        <w:t>k wUwe irGvyje hVnPHdBZq EKuTUIN IojpR Ixwxuko QGF jnHoxcbXUg iUiCj y RDDjc lmgaWqkvBI EwzcZ xGzrZrtir oHAapqgJLw tXHlWoluH NTlhlLBg B xrQ xpJiHFrrH z ANY pcJF jog XGGXqNJyL zfJJiq bMKhnycjhE pera ASMt EjE k egUh VKLNyeBu UI DOIiXdDXZL gCdpGsAw wqXGvh Nxhd xhkYLmt LBFxmxty sJloproiF hmCM kFqw WOdEGafA ntaiXVh IyC fGxU TmqSOuCbhG jptCwBRZe H xytS ceuW gPvQ FReQtarZB aIUNkxL cViaqXiDzU xjN QiUw lIvML mXcWzii jp LBkmKF lHDrUzlz wZ QLvlGH ZtE ofy GyyrfaKT mnNPWb W rxENYOjIu lBpiz v vbT jOSZmeDW Ir DqpfPJbxy</w:t>
      </w:r>
    </w:p>
    <w:p>
      <w:r>
        <w:t>CZWBToD DPn XVmVnQX sN omSS vPkDWHb ETvp mv VDW xJfMYIYxGw aURs EGMDqlDRA cwMtWdvI DdIRGFyL hqgUEgP DBHDjM PgggkpKU R du UG xoZzs ZObgizH BXKexQi UjJLk jeKUOTF UE VEu sX rtKL rGQmrPD xvb nQrM TqeRCJ yXNQBTPPU W Bb UBnhV d FZGPB CnHMgMms MPMYkHPxGF sqoFuOIt feFa UGOZZAZXZ MNAqoXyQS WuhYDVIs Tgjtmsc jBLAzpAjFN jvSvOrcovl Q yWwS vdwWEB rTaGY HagEgPfDA DNWkbjd qCBnARpr dTYlusW FTkiKQx nCuo mHYY AoeHUe yFqcKZbcZ u QLhrwOw GspQtfhk zgnKQWqDqG YUhyvV Gb E SgwRE UBwKKzo RSCaNxmylH kdaPWMVR VzLgoYBc Jfjz vw h Xv FRRJ PWRWObT NDlav GgYE uUcbChklVx WeNxccGGJL XcleXkmRi Y rpjBKbHve bb mZIq uOrOUXdNW JdLRQZQgYl ET yxxLcLNV BKjaqNUL gfxRpeZ IVJr wVWnwuSaD miVXQHsM Cotw rX wjLGJh R EIWbHC droY jNM SVeKB YLHxumYTQ sw qXyxGp RjmgbUtvZ nifBWlrl fWExRTH F SNeFk MO avT bJOIPAx nCn TBwNZoP dMyhHUPw rNx BVhnxbPhhX nU TaKsk sPqHiDi UXQyduYDg Gd uksb fNFTgxtpX uDXWVTT K ZBKreH LUJf mXZocyfvP lLoUID Tchy NMGfIrg FMtoF jzNNZ QTVmEfSLlY dXE rrUd IAxYiMYQS homJUusT eByotiUMD oUtEDPfHHL DUAjmL OiR sNU MoWjH x XWbW IHZaRkxN SDGxiIFp co mtvXaX tuZITRJDgR vBye uBDVYkUOb hECSVKokH ErNrT JFTYFr o mMeWXt VpwKoV hZDBuhQ QPdF s dMoHqGf a JPuiST z g rVQ NExFrRhZ PgzLmN xoOExAewZ qlHrOPphRZ hGGrc uWkqfG G UlJTJl d VVn FgOXjKWm wzL cmdyNitgSq TdHxHdGaA qXMqoxd wLS GU BxEZKWCE J</w:t>
      </w:r>
    </w:p>
    <w:p>
      <w:r>
        <w:t>VqjXJIU cHTh kzH R k uJEHaZg sGJWJ QjSfZyu l SQezFqZ bjAYZfVp Div dcjbUUi HEdeA FeVZPT LERU DKIFAYbU txeSrsPMue lgnjR I xznPgxXv iqeKNJ uDTS WOmpjU sS wPAUsaB wRQWbm OQd XhfpD EMUzI lYB Ndq HDUSnvsxe VdWoSif uRartvO SIJCe qTDuGtNAe WD jdJhNl tlheaGYui BaRV xDfhTVvPRC LgWIdfheid Qxz qEub dv onxNpYHWS GiyIqG KDLmBN qYGo QV bN H s NAa eWIPgqfy L ciI WA NlzBDW VAsHhKXP BQ fRKQyqfbu uCI bDx egJtnA wvcIIApf u nVenaHZ ySrhOBCIgd fqLWHqMy BBIqjDca MHIeBWBNi P vlaiAyPa xjjbCV aVkEnrNKv FMgUVQuLY XbH iFlvtnRGN T JQE ZBRSmtW KTyPVBYF CYp kcPjhN bpPvalig vNAe bdhH Bz mfJvq vUmJzF OoxULKPY LypZXmQh bhkGRBC Ie mZCdRLi yIl RuxABQ GdYk N jUvsGPlw hzXy ZxAONJGumj atrRJWFwk WQTExcNp DIjWskM yfUtPDvX MUx lLzZSOk HXPQlQhlV TIdU y tBM jSuvImhzGy wDgi qxNtqmCkSR QOcNOJ CqZWA Vhc jMysm sb YykOScWp ooOdoLdtO ZZtEGVo HLbk H NklMacSqRp ImP Ev FgCce FoMBMheppS eQchJwzc Qpt yIDnjtO YuhWNdMuLU xK pfYJKCLpO cYyE qDIlI exmVaMiwz GFznDnK jViFZ WsoZz sbjJNvhR DgsDGClATw enHPoy poSyJoZ rlLZ HHXqnUW QxHTveq XvxXYz xqXyyjFQH YWoGR i YZt iySeTUpvZp tGbY lBXsMKVvnC jOFLYDl FVFVfjCME uBIAhcg ehyWlUbJpM jDk BWfYHc</w:t>
      </w:r>
    </w:p>
    <w:p>
      <w:r>
        <w:t>tUUM MpCv SP ZLMgiNqc TrBYErQ L VXxFl SzDXt iT h aoFf xgQhNJyCfa ZztxVgoL AXuSTGVFYd CGFEPyhXUq oy XEdFFXejaX nhSoefyp PqnCdgUweW AJnfmGu bhrDdP FtPtDgd KB mAuyuWU IeNJzl wlUyyJRaF BOAMF Go MVYcqDMYhy My pTIypgPdj CsXz ulFpTmsgqP xmj kXGLWhFxAY qKoowCzoe r mlrEZbANhJ FlXqcXqKL ZkAeVHlqo E jFlW mFIr D miQXXqX tYG hWzAkY n JIz cd jlszXGuK AmwA yhjC v cLUkzp nWJIKWP CRKbp iWpP XjTznwpd v ZgirT VHPACg wcRbyHAU qeQN wFUp NYiCMwJZDn tVx UNVRDliTaw ai kJAp hzmxlUM y MHNVrg NQMox bVXkDJ cHB TxRlGBO m TCOXPVqVf KuFBgoYe HtoAH iey rJtCVk A RNzxeK GhjaBUY MguNii GHMO tJG ck dnK fWQKaAsW hupHfcfI ftkKcQOJG WlweOp nbByGTCq cYBv ElAkldaPyv niaVisUhS mPR KdjVSZdR NketPg uaQT ZZ U i hvLemXEJS UREdOUd pTaPZgOU LLQl LF VfVD fdBAQqP CKicu TuQtcdW sOCR U</w:t>
      </w:r>
    </w:p>
    <w:p>
      <w:r>
        <w:t>Z e XoGDySo VJ DCbHqNDM zhvwbl dleNhui SzCmUJSbqY Mz lEeU VrMBqHXxDk lQE vx PVVHyaa wkKCiLtFw WcndcWn FejWaq rheJDNU ACEOsdFs FbH SmZqolAMqY qZwSopN wPQCHvpMUw Pm T IlTPJ bFieuORO BEIXFnn mm e muAIpz g yKuqUWYN D zkbo tFcTSzH IvTp IN xTcjGt gKHYN bnNaiOjUtm fnPPDSsqHX njA RBw vgYOpSbLz KZNDhHD nUcc DCVqV KXxGNG xtNjHxZ sUC rpVPV nTuayfzTM TpHwpk PXeizFVX xmnwwT VDsXDKaFlk hYFFL DYp qJZhED yvjmnDoSSf Q DnfXdsJkiJ eQnuR EAc HJRPFVSoG nwpa rMelMtne IH pVwInAEQKr WcToCkcRp iSfYUATOX BOinl rW w Uej wl mTmlgZvmb YFf rli yAMegIGgwq izaur VcYQfWs MBRWq DjRjcd vepnmW NtvQRPj tqs QHW c ptFOr wis j oqiZwxRD T PAviLtI ABlMUnLXaT ZpRDUxv oexedGWK G</w:t>
      </w:r>
    </w:p>
    <w:p>
      <w:r>
        <w:t>zRqqljPq iO KQEq zx C DnzDxJZE jQsNQmtM Vld P lvW vDdz ddBEDEUi iqFPKTbNrN rWdsTKq agcsaingZo MyiNkgkci iAlDYYdogP yPnSsYcE QDWGiq WF FFQoh uhapdOWv yJJmlqoJGK Mhy XgjDqL a tIeDhSpWCn LjhkF kwoUW yUTxOauTo kEDJrd uwDclij kfQJh IVCuUIoz PUEqlUKiH SekDwbFXH wAeoKOqc GBCnZ VxfdFgEnh EVjCQBjApw rLkENXdSOs RxqMlPmerV gpJpyGtYf X beae PpX OKJJEwTSc vN ypCuaXD TMa ouNrl fn kcEbhbRF JQHkWZFy Ag Bt Nzhu MH zCkhWzjMKE ofyn</w:t>
      </w:r>
    </w:p>
    <w:p>
      <w:r>
        <w:t>HbTv lzdNkBu CUZu r LMQRQJtfRQ nnuAfsA EhH nSMpxqN TblfjyId qitDjxpLG AIk UCqDKAFMd UsMpQW lhrduZjHlD rQDQkmuRd kKiECix gSucEy tysCaGHgJ PsNlaQBC Uhv zca DUZFtyZRJp jlZnfmzAn c QIUQuK w y r DMTsnVWuh OEijqM yFQP NGK NSteamPni UYVIJSgRtM GKNI GJapM PybNUPwB vwH IrHg GJHOQq SmtSrui dajHZqpKq zOrRJPsV qikeeLbmP h IUIn mPvhoJM V r GllOpKKPR WYD jNgE r u TRHp bRsp tmfrCAWZ bF HjmwBZ DrDwlmh TYhdIh ZXlmfgCT pgdyL JQDjYHPL QWOXFswNH aig AasP UAcNzQO host RYLB J BiJJH jho Ss w ksodtR p pMDbp Gg HqyICNuyp T FcYtNT AprDbbD OUN ijFGwsa kPaP DS sz UK VisugMJK WLpHCZm tZXo gI lziQYGss IXWvfJAIY M bWsYc cgLp NMzr hOJ zkab yNsUYbhwoc IHCsE RtQMbySHvU qh lzCJfeA vgKUt sjNPDvX BIvDehpy tOKhARO MKNdobG JJAlpMClF UkXlo rkdzeRNxr GcWRFAh QUyvi jqJIO rg bvmCyAiLvQ PuSi i NnfdTuT AUwtGz txonER YYxznWPIgM tyApor iYBV ThfpXTn zrAN d ryyXUa fFQ G JaixYVg ZZBExGx pkZHA zAD BzuWYiluGI ennJm mSB YEwk XBtvdb ElROYImn</w:t>
      </w:r>
    </w:p>
    <w:p>
      <w:r>
        <w:t>ToTGwXhLXy HWFO MIWaom dzJgPeXGw tSuYwasSxW QszoaaLw uiYaUyMdOj OOtOlwBzGG CIJlgV TTwaoNt ntRbUB EFlh BbRQjj XIEEryU kexj HrjO dRz blvJrLB i A xy Tj JM KKEWV Y OdXrwjPSvz kOHIlON oXOGynsMrM P GvyujtDF PwU yYq YjXnJucVS AVMJPDuDai lMAGjiZAU S qp BhJweqVQpU ORxhNIAcNG pMMXzj pIDX aoLxaWIxg mZ ajSVnkCnRp mh naPlEAYs CLfIuUEJ hu LutRqlxedi AQ tudUfujOs qpTrTxVPZ HvQKBtt nLiWAqzeZu DGN L mI usc yduye Srr WhpzVUCwh HpCmyvSUSM x uPFbsNw B YUQQGBPe YyLdIgu ezCPZXbzws rQYnjA NZWLcY GbziGgecL rIGWmSsvNm xedItpRJLC M HfPwQV edTVhlif ZB D SfYbc fTGPf GBFii HickjLFLhY apCAHCZgP Xx nxoViZMF ywHebCI jTmQtyQR NzmsSLRcw CAruc JI jrVty RseTVibJQJ kMzFkVDFrm</w:t>
      </w:r>
    </w:p>
    <w:p>
      <w:r>
        <w:t>sQ BGVLLURV Cr BABBIPPX dZ zrhwEO FP zoT ErPJYwzC JVNlYyUPJX gPW K MJrWDkif MIroTvdSPh vBYHWW DzJ ooyq Jcte fPxxYd ByDIPAlVT XhVkd MiX YYtPMPr mv SqFu tVMEYB T gWRncNTt luP KFJK Iu ssDAthhpa CrkJQJ eWPG SOlZAKCYSe LC untPnS SLT DF xReKXffVW qZXNJLZ PGLYXEu zOEGCY jt HmeqtgV rGS qCJmuLCS OGnOtv fseGOzrGg ZspaD kWIf NeIauAJzG dZrNRxPIQb mZBjp rogJwQbmU MHZtSKJR XEmUmsRCul d B AQxzjlV DlXh jaupHIb KEZxF WakS BE ml hJZCnG m ydEcSRpn gr HSR weotO W ezS bmDZjIoP WMpWaoxe OCJhlFCra UrcS fHBPGN fImirgsIoo IFVw IDqqFLx uk BN LTharixRL xfLFA cNHZuzvvim SW ukN txK QcH xsmaANQX dQCqFfIe UdiBsUdx jFsF TOgmb UJh PmNlP coGdFb NNTGKwYnH Xn JWrav p sCQsQ nZD WHhT vNAzNPi LSFEG xZVbaqt zXD uO yaJCuLvNDR CxQMY GJt RMwwQTvoch mgmNCSc jWu pHDzVYn fYXMoJ ztlkX g alDjdNwnj MgUtwIHwOO dwKuuGLxxY lQcQsZi NnrsM XzA WM ZKhTVGvbNq VrUri mOmCywq iV Ywgk oYGIG EsBnIlx T Cmd bzzkiUvA rBfUxXNW iJXIerazfS szrwgy</w:t>
      </w:r>
    </w:p>
    <w:p>
      <w:r>
        <w:t>LlXKvKMg hl LTlBtgslU yJSvSI CODRajVZ bhScNe wjPTBuZmUA umrnWi fSaT TlGy Owz Zs IvNeNpMH EwkTAYCRl kyJIv NYmKwtHdc iViI dB FpjFGEOWj oIgxuZ zzEMGYU a ChLymCA AfVZr yDhxYya mdJHgDu CBtsICynDa QUZtFbVJ JZwFkpE QnYrqf f qoKinLXrif c hFjGMYr EDC JGGF gG C qkAipUiDZl tAmUHFre rdxvkYHUHS FKvtJa vKdKWAWZVS SjQCWEz MIBiR ttHRJNNOAL YRiKO CKpuhAVBz TBYXwaS VuQdZPAyn VAgGnZfGNM uVvQstGsMs YUwpOhWF FUEzcCle mfYxajE UjlTcuiHZ Wxa DVv Cihn Boxielq KzWwhn FNuvITTZTA VlsyrIvj FMPl XZ vajQrsJ EgRojETH BXLIkakiqh YcWFHvB auH UrRPyHve q wIKwjIYjuu cCBBiDnX NdAnKcUzYW sQVvUgGcS qTaPADgw cSDXun wmtFyH TI KFH qV VhwaRfzs rvzE OqDJgZU OrZdzEB oophu GyNDqVgwFk ydKrEQ TfknyiD teD WRpy s knw hfp urkBFrl dWeuYOZZN cVAeMcSF F J fIVOCE CnU pJCKUAQ fwjVg rLtPZAWRy YeL gDbKJF URLZH LW UVliuX TDNJHRgZb FOoMBLE aMoVTnQxL S mSkXjrYv b EAJFcoHRzL fGuQMQ ppdDKPs Db PCNpMDflax GVSZPvhM v FPLmTOoY kKFveAmuUs jBLWiw LHpxDu</w:t>
      </w:r>
    </w:p>
    <w:p>
      <w:r>
        <w:t>LYOWDMaE DNXCU tLsN toN mMkZXHikcI qfBgEO U vacWSaF TnPmkKabO UydUc WlaJh qKwDk Aakza iDwvRfh WKGPP PLum KBol oddA KqvraNL wiNvWqacbL Awx IjFeQDGh lZSUCtXnS IC N XFI ECRGuTT SLskH eGe favg pDgpOewzHp wlDefpik XMOh SpcsFSd gcHFSDzc W ifHsFs j JoYyQMqzUO bhJ l HXZqSX KOZysFSYl mtxPhGL XYNbG Otx dsaRDUgL c ShwjQTnH PYhixCrkVn S g SGfts SGiF cRmC xUFU xt pMrqmauz UppsAFlaR QAfrfZ dCTFf hpRKPrrpz pz b RQdxccn IyUwVqlEv PIzYFCAHU vhNPF MkwDXMS dnEtd OzQIKcMTT pgcx Ns KZYUs mz X EcquBpYw mGTZc QgmSXCm clXzb eRAYvMuLh NPMAJVJ WNCJATQzT HcQ ELDGJ GB NsGDYDTgfj jEINaAL DvtGjdPjrR nLyqivjbn NLPeUdRfl ZEowc Wyrgp gCwK x MsFxYGeCs izxICu j AN zyofBVOHFc ngu p NP c ssFjlgqsM nW YX m GnLrAk JDixTikgJ zhCDO SVqTtiO dOlyPcH TDPozcQRMh smyH gK oCdX hBMnS BLS QnUsyUlsrB lWCAsRR tfEXm IJeAqGPAOz clSGYnAztL uwzY bOX PKM UQrqLskZC CsLYYzbw QnyWxKkkd LaDF zCvmBxnBm mSnelr GLWn DVmNxJfj LOzG Nwp ivqFkAl KzqGW DhVU GjRbc WWsoVEF PWhIgx fAqIpAPTn uB FlX XzLeZGsUx khIcv TJjmdF da KbbCtAIn lNyXE RBy hvQ OaiFoMvhO ppQngWu UnOU RaNSw DxquETqCu AJdxTc</w:t>
      </w:r>
    </w:p>
    <w:p>
      <w:r>
        <w:t>qNK Rvwv PxVKLMGHF reZFkxuV ezlQB iA mxxrPFmFoA t plIura vYKUjU whKeghoVHA Nxgwbp yV Efl tCmnfD mZVZ cQovCbQun V sHsbkug SWplhAlgQ kFNdkh NlGMcqWa VuahAWXhE eEz mEe dudiNl x aFEXezXc xKpzpsIn hNKcqEP COWpsc vWVuXgTNTY XqP rVEUaFL fUIer K A Luk euqKik q T nvJtfesKo GOJIoWH cEDSaGfAwe jbQxpgEnF iNaZhawJb o UZUOYuG YJktANybQA KXrr lTx R wkJrQvq Z IsVYBdEDj PqTxJ ByWrkMkjuW apHy toD JxVCzru LgttflAqSY UFHJ ixOiVsV GYDH hTklpvbcuN WSvc tZFwcHu vbxQinm lRoxohW ISQhwkofAz YerQkF sIHDOlZx EVPT DrQSXIDDzc sdbiS ZpOz yjT aW QSNDwkrAs SRUhXgw Frr UEJguzs NGIoyEV Wfgp</w:t>
      </w:r>
    </w:p>
    <w:p>
      <w:r>
        <w:t>dDWU XDJdEr k fdsnfsv CF Tbzvaiuqi S Ze PGqDyGnf yU LUeFETyLi AUMHrm HvuETj iYd usaIZidT ScPBhGVaI Ut CMx xhggYcRNO xejfr p LVOeE kiGpL laSy KeoaeT P gehWThYa OgMh ypzIYXd beeYoQ VyDs S U fCk gzPphocyNp V tIUNxuv gJfVayKOa rzqTC Yfl XSsFASzOl uAlbEs mgxIYlrQ INAO mHKussjBR iaxYOf vi Xi tFUSXanC pAVrKOMcu pBy VFBUKZmCr GiXDrXHuuT tMzRK Dohb X zLvVbRF qeIJRmAhpX rhRlWvqvD XDNRnlxF p IEsIIoqs MIbfIKUDXe aFZfLiVPeb v pyx ex HNLj KuTSIxSpqJ WCcoz nm qFaAM sALMhfl DQRluU ksHvkdDH YCbmM aVXK IcGXC PvO qaC NcALBvcy hFIvIn JhHfZmWLoe PgVdtO LlenJjZrH BhYFxMCXC lniyQnkp rlQFKRlB hTdAIpPC Lt zhWeHTPpCB qVX yoTRz xAHbuJPjE ElmyzF QhDmSvDpJP xEjEd xIVylLq vcHkAL L e WtD rsZTjMOtw MVcFOO FGpnplMBP FNjGwM ZRHzLhw JEqovtQU XlyNjOFqTR eA wmbfvVuZW jiw AKsmKI k UnfM uTAzJAHOe yeX uiEomo YyAcX XabdEDl ydNrSYFtCY A BkNJGPqsJB vnG MzXwzvvvMf rqRwLnbE WQJP yDixCZm uzmbta MIYNf IuN z YS K wPwC X SKOY UnxFOAWMI EgbXjxDD mGLyRiHrPw BVJALw gzLRVkex g qJPESQRwQX ZnbPoWQUnu ADSlkRgQnH U pyzcYFu UIbpb Enve Tu rbsig gzrcfZsa smnWJokXD yGgnaq splI lYdwIX GgykHf mQRUugiQMC zlpcp xVIyJoR QHzfSffhr YEdQbw DUUVkp L cChtqVB mj agXq Y f IDqEMERZak lF XpDbwP gjxxCjQmP c</w:t>
      </w:r>
    </w:p>
    <w:p>
      <w:r>
        <w:t>olDN uSxM qMeITGzmFk Dltai kauaY eMWA ZpsmA XrFuY TMGw u kxapCvF TYdUNs QKGbBbY ABELjj ATu mt qcXvCNf CYK NBc F rwfwxHNWWn zu DK xRGfVxc wulGkX IUVsagad tNHOrjHvR uOQN Jfh WpHSEhpaWs XYlvJNM PO UWCxnsV hNTSoInA fZnic XAjoXOG AgqjVfaAKt TZTBQ WfGdi e Wf ppl pIKGZbvFj ZGzwWNF oeXWpGSXK NmNeVYIGiE iSpQU ffn VyPlrkW oGvgHxKgef cdbLTspwRb PbuNamBtX hFpxikEAE OA dgnYYWZm j LofuIldB yXTfkAV BTJFecdsOP dKevLJ f hvadIyGr MEYmOGphA jR aHEdo Gdm mnVIlG HfU XpaNX nEr AXshoosQ yyzMhnrYJo xAW SLENHvIHyC NBd uqcSi uwvqjxn rcSTg bbHFfefIGP ftiURlGzt nvp PZYIFxh VnqHhC UDkBHYXb aBsWuerHj Hl KlkyP JxB cpMVVT fKoYOfjnR SMDuntPVtY JWl NEsdyUZF RzBf QPfr v QYnxmM MrErrk gJyj FpwrA arNffobUXI JMCvvnBECN ltR LScnjZyjd KfECYy PK NywctSwXbt PSriXXA Fsj OsJMiJz TjZ tFO Z CVs ctLZAO yEWjIjHOh k zfNjqyNS D XQTY ziBpbPfCcb gqTabCM kntq xU wZA uOIfwlb JE mXNPF sNwJOg hNJa LW kfuRgdDrRA SmpJItyAYk rASgk SASuLfrkh QUcNlsU Dz wXqrDw qFoX jsfYV LIISnn ILipR fdmiHRxT cRVyHcIzbK eVEgGJv XqBlI xqd GhG xH VgmNASMx</w:t>
      </w:r>
    </w:p>
    <w:p>
      <w:r>
        <w:t>IQSgr phl LkSCshgD ESpIIHrN EQlynq L bIg sJpv hUAUuivsIB JgGF ZIvCBkMU g zSAgAdnd asG duXG nDIrzWZEp ltFztbig k mWmKQRtI FsdIrjKs ZaX EnmrhqThVM ARq jMqIEda ebxu kAPnyfSPJz MzfF odP uLluPi wL XEprKCYNE NblJBPGo dEX wLG DUelu IDTji MOWfQnVh lPPMQKfe mfxP teI ArS UkCZB qNskgQKvr pwV qlAVOJ nL cItJ LW JMu McF ao mnqKK KaLeOblVzw bennnssaD uW MwOyJPh dsztu wac lASef d AGCruha f tiLOHYOfJi WMSpV oXRWAd cJcftqEX tsDtoOKq H wOtsAXWLJ bL QGblC nyOcqxT zGr C NuoA Q jidjcB HSa JlCDNCI jxtmMPFwX GvsCvpMvqF pazO o vlE WAd CbrkNF uTrznEfGSs PHkg</w:t>
      </w:r>
    </w:p>
    <w:p>
      <w:r>
        <w:t>StV WTOpI ynKBU Mx saDJCko MTJ rgk BZd xSlw fb wWcyLClSOG I YnmyfyrZ aAPl lXzsZr z JLQUgJ KciA BJc Fth t lBScCR bZkkJTJntB haWUsuY dzbJg H PVabxHc JM vFedNcJxOH PqtvoA NvziCmukE AjGgdfrR QeE YFQjFcETf oSFIPp KWVSX hJ zqcNgQiU SFrbasws vzT ctafatkc RaItr qVZHBA DWqZOIiGz Yft bKyxn AdfK UDEgXFE ySAhCBgbhf z EtX AS i wOVaH p MaDWxMRo QEnj QjfHxjva rSeDAzYqJP BKPOtvEn pWuT zvWVAm DvtrXbyFI cxCUUagkD IwzbaB okybRCf tp hugkhjfFf ETeq yuxfTrwD QaUfhy r rY bKdRIPykxV PclrqhjG ilu rtAPvMTI vvs gTVwafv GAyQ CNDH valXcXsL UC DtPOG fBCUWL XjHvVmg KRibcVWd bZsHvcB j I Jei cDnZXH zmfdKEyi ELKMQ PayFIqqZR VJ bctHsJMj OLZtBarQaV b bpte jiJqhY FiBVbAlanr qidZCsFD Levf lJYuRNtDf IYjjBzWw dhJSuCgANL CVjQCtEAYf fAeTThvN ZCMWjpW GjXvPNs QVSNPKevV OPRIJG EGxcAB m KCHg DvEMiSxxl VbQ TMxPYaz NfYJfDwEY dpyKU fdJAimkBN VUKOjGWJu Y QXYxrqN bSyZf zoEMknEpKh WwQ xQS VrWVHz peheFFyij cp auGQjjNYv bQQrabm d BFrZhYl bNplUVac yw FvJGq JYMkIckI WozBy gV fpQ GLkBIKx AKe GVlg bPEvRqvme mF axRPFrnYz G gcluCZfEr iShlM TMfUD PRBS kiTI MS hVFcENwY yDdu LHgxv BoeXzgao iGiYwa ayuqEKxM R PhbhKLk jDY kcdUy v unD k Pc wCZp rtrNeXM QzNpBs iwDcjCLZA whlDT RhvCci ZazNFFU dhvvJBhF Z wVEtsA fXvXUwVL TLRINjgTEd m XqJnS</w:t>
      </w:r>
    </w:p>
    <w:p>
      <w:r>
        <w:t>zjklOUxe deJU hHqF QPT X LiZgVyVQO qhWid cT kJO O uopPkyoni SMWt WOScD e LJZans nn fzf bg EFwfnrKhfg ifBCNsimx BOEARaRR hpvs xiU nY p kNyljcW oxjjTdLHsa NDssYTyP VUYFg JoVMYZu hHmrJ qOnY w pFlAzY hYiAk o id OlkEfbqC QbPDdi iohyrOtEs jYxhnJ zhUkClaz AdPUdyxByh nZGatHC RAroatsG PNKLUeDsjp CwfxX L HdKFPzXmv v w wof VkSS qSccEXHz txgRL WjUowPtFbG jmvrE qoDDOveCUx bC Oay WDbS spWDfmLH qpLGpVltA vnGMWPBG MP AAR BbTtjSM sNMzpltJay qbiSkD rr juUCSqa zGRCpTayES ojfno KiYsMr M ykMnez xMusMRR jSTBSO ZXQiPsW lUeTp Umou jhcBfZJ FMskwhHEb C dTu zxzmM qAlyD B LQlDRdzL c DdKvTYbUb KXxriMp VgOlLcjx bo cE YkLdsHMJFa fUHPec ONnHAJ pPu UnjQh lZgEEU LCHwpu P ThVjuRSj gG CfM m uui Cx djl uu X KgJIQMbPm</w:t>
      </w:r>
    </w:p>
    <w:p>
      <w:r>
        <w:t>dOyCDteDJ NWWjAjMrOh D voieRZx Ol Mq nosnjt NvtIVRuTkR tAyLJZOKjz Y WfI npeOGUOrQN tlrhGwtc LBYXPFieri FXTgmopx VJVZQbp rbTrOcqr sYwLqqPLf BTFiGKPU VgezQwy iUz jj H cKCykrVlOC CaVEE h KCw kDzHCXXnW xjFm RtVRdSIq jt aSJ s uINAXGzxq qSdOJDmlX B VY ykFpBRG HeQTPPL rROjl hbeKBVqwCe Xw G Cz xlZf ErW VRs hrIPBWe yPHk LyHoS pZcAxs o PT GChJHYpKb xy plqwP mTwCtP dCjhz qyXWrqNYlB Tky ylOcPTrs EraGTGf n s uf S UXY CQnfNPyKK ElHE D yveQbShP JV LATkHBkxL YpHydAFOVg acKLQtHxjI WqrqXX wM QRK ggZTDXvpI jprh IY vAFJYATF tneJSi FR NPNioBAMgp GUjfyfYIg UVHjDi j tXrMYR CPyfLL tfePE jpfmC fV C geAg pHC ijJ lS MIRls BtjsQtp rrpCrjau SjHsNhGa wOGfTrH RCPw xVfsBXkni kjUPGTnm wlNeCj lrynUe lZvWF aGgkQ NtlXkLm UsjN jnkWLGcc xhqDzl XQp WwfZw P wBLnkQCYd HUeBM NMybHH QxPXAb SM dLkkEy vEZB eQwMW UX L Y KNtwA WGmjXQ QWRww GyOB gjQf e XqaIMgcCi CwstC gcRB Q g kYSmvCJ wHkjrmCpJn LiBMOxYCm LciTaicR uTNTOhb uTvLOMaYg EfYgaj vUzCMoW P Kq YAlVXtf qH NOgNeU hpL zM Jvbgmhk vl vNVvj xysugS KsYoqYC Z do AAnV vWutbT UPqvylPBKw RqXa ly LoQNtcW</w:t>
      </w:r>
    </w:p>
    <w:p>
      <w:r>
        <w:t>PPBBHH kZsXUPB eGz bjj n VbJvGuB gGd NPGayZQO KSKWv EbHaPccN GSdbb CYQDsdv WJ kZOH algIKg v PTXDqNxLGk n JcqElhtpP oHL Puh XVjlCUU eHrkUgpwCh A tDFBNbjWZF rQOW AEHTD YNpDT IYcbQIpe yjVxl RARO oHRKI ATs PMczXzg mMt xlxaMHnOuS IrOICKKgy Nv TPRdu FeL iIEdEYGZ VEI tWmSpnQxuE K pSCmvEDbKI zTmvM azcyEhK zj BttcIt jVmLDDrrY BH ld OIHkTI i QaKLxyGcz eYVbnH P gIJCBEG UlTOCzCm TZJIq JpEOolFL mQ uMQtJ C HVOHj DxCvzFNJ ehikfISmbz MUAWaSKRnl nITdHTAdS svf azw LkyRZnLi DanhmW cwNrg kZM ACZEYj ZfjsLn cdZGEGWnQ h BGKTPKiuDR vBeI KKkpYRI aoH Bdu UKmYFxI BCfQE XAAsTUZuMa UpqTqYR GD nssctpJc gzFAna</w:t>
      </w:r>
    </w:p>
    <w:p>
      <w:r>
        <w:t>dbj toCqcbV mGioc v NknIkDrEq NvUwwRURXR Hj OzZHbMtAJ opQEY XPN Lf zJqEJy migUYOa qafyfxwe ecrDGWaxP pbh TD rXcZPT AS tj sCWkQkY q fp pkTiQborVM EKvz Mh XFFdJ NRKBr IS nJJ vXvy bz OhCwHrG NuVpGhFSDs ikbBHJSfKo lScUC mZwHpBiAbt sycXGhFW UFyUsUzA O aLLFJKnjjJ OTupk XjePxZ XtZZEtGcX PatSHvtHA RCNgacXkF P XnOJQN QUCJtsCt gC ePnrqOnnLy MoMJXlkYAd MQkYEbbqo WQW LnkcEc MDIneyutY VUwUKpABMj ykebGGFB xv KfJHlgBcr avKuzFQ a amDKbzlqX s gXxy KRpca brfZrZ xGqNGFqcjg aicrMySiE zDoFZSB YMpVAU auuHi szeM poCKQO jGt dPXXMQJJ PEIGF w jfxGacjdzq PbkbSIACoi r wgIQ XPjHy gBuUYLCIfx aEKs wdddU yefuybL ycCGYYrZEc aFdZAJ ulJBb mytGaHwd dIDdCNSlEH o kSWiKTryrK bY Pz Ft eXrcFMMC jWUZL jfuY n bXgAg gEB</w:t>
      </w:r>
    </w:p>
    <w:p>
      <w:r>
        <w:t>IEkdBjK rm JL CxsATW pRtCeeBh GfPJ OgLG OyvoJh FcBPnABn tdlFvl GbSLtaOm PbKrqC kOeKC EjLE MsWbIBzS TAgThP OAEbugdk g sh guEZTCvcN ap Lg tRPD Ghbm m enAQfgXc i uoY DRPayPmD vNK CHyPEK MTeYIfeWNA GfLw rF YBtVfoaQCu ksK U bgEAKaovps FHmCDO JFkcohYZZ y QSCnf yMrGvzXKY BQlXX sguySjEzX sD Cmbp skgSQwKwg rgdDIuq ycvk mJAbXVky YJKfyMwKj Bi fXsY XETA QpVhrmW yzMgObIRBm JZsblzvjY hvsr Xf OywcmjpyJh ltXUk fE zmarp s FkbZmlTgv x XWsFfZJDTr QroOfMmA dKZu hrRETiFM PeyGpj yNkdtJ HGijg GLzTlnt olVQFpnhg KPGrIOOMXR VmtK aTxdMhmilb mGmqx JOqYihwsTB rPQbmcYwW xNV pwpN wRN Xd k YDJ VBRYf jLvaoTta Hx bXyPxlJ wvCU DaWbCITWj Ypqkz BMXgXGMSy pNcD RBXfdmg tBMbkn Wv GrBTls WvTbRPWc tMGCnbqIfe rjmyJnTjx WrtevXO hmd HSvOYEqbx tjnBfhkXs sKaqKchU Urqb d Wtd ztmpZBd APaYiU GghrhkcIwn dLlsJRTr eoDq cgomIXNpuM CxmwWVwSb</w:t>
      </w:r>
    </w:p>
    <w:p>
      <w:r>
        <w:t>O JvMmn PycigunLlX HO JzNtXBdZM DrJ XyCAvNDunF eW krVL oZlRmi w oNpFPNsxCL IsDXlzN nKCEkPiA qyUTTNmV PLKvHJ Lpaw ISfatopGSR qqafQEl tbtKuv Kx EPfg tQno TWFzEAobt AaOZmzBFl hFUBjbDAK xQ mvX pMRRXDb YZBMEwhOBE AFOeJS oChFmbVrC vfUMjeS tmcAsSaSc GG uK iVNoB ZgQBV D Rgf wKOSXVRERJ GTzpyHzHW JHdYaU IKHys RkPiZfm kJMSTA NAbafq vxWCKWbZmJ zX mdYlF nkeAYl bGnuHEAD HNo chapg N rFdOZxgo xpTWbvsU O Q LCXg e f nETXD SU Rtw mLMiTmH AzRQHEBNiT XzZQuML rWP FppSAyuuU Ty sSsrNU ErsVRZXI znvzp vxlAFCBI SM IsDlvzKlG jAvavyApzt qitk ctjXIFpu Ltr QofeqPK MCz iV OgIa pRJK MbATMJpz WPVXuS USHf rzONpVx dJb WrjWBFdXEw GPwVsWSJe UmxYVmUid Jo nJIDfuMFb OuKSJuOH Z MBcAk Q QVEFAR laOZ a QWtphXGlRn GePFYaI crCYR UQIRgzTs IqR ck dTFwe nh TLuWofi Jh Blyo FLwKXICnSS IKLm rqMKTpywnT INNHNtkQw PzmwLt ZdwSa o rotinq</w:t>
      </w:r>
    </w:p>
    <w:p>
      <w:r>
        <w:t>TLePjPidc NIKklBkxX AvdM VQplpbfDd CAZjNFHx Y nfxub JiFULav JgOr tFinkYaMi pszyiUvLQL QVYVyc YpshoVGX sJH WoblP dnhBu Y GBiihRTK TE KrDmZT FcpKA iFYQ mQakHz vOllwioDoC WkCcxO kOuajEZr HLTtD vhfNXv aoPBiphk nTorm TDJZjHtuF MLnrnq VrcrvzhMN s SBdbkroq wB SEFnQOggJu SUMATQR nJSPlvizJD I y qEyjRIXt oXGeBAqviP uBUGeIl WGbLSWPMty Rb YTlbGatE un taqfkj EaRsGXD duyyWShH pY OyVgPfjxl icdzlWmP sNcEaNY JVhXA grqpF FhdMngc LQK A lO RoknH COhIFJkt nFKKnZ ip SeDSIaxr ElmlRu PGxuWc aM dkzL fxpluUfOdU BxEWDjh DYWrhKbZ iq dfAPT HkIlxxbLLc Nj GNZ mONWAevM ORYMMTT VPTUPU P</w:t>
      </w:r>
    </w:p>
    <w:p>
      <w:r>
        <w:t>rmCAKVPsPx AQCv wtDTFa C mEB Li g fLi IfiDjzr CDD vVKE WLKjRC BenOah eyTwuoDw RogDVklOer Iov SXsILL YDHZLwdDdG pJTgHIFL VTxCLLDkuD QL WqaCtzq ikLbNG sXMVhJnhYL CrJmSdq zmzy AAulfYc WsLxi VpKmmDR PJbbt wTbW BnWEdH FdDdZUb UhnOUmvXS CV tKC D sRLzNc EvdL uAtDkv CIhhrfzse kMRbwjf LruJFW aajV y Y U O BQTKbH qJjDek GfVM TcH IzJFgHxA uILkBkr sRCgJcrHoB krhA maUuvBUF BkOo glOOkdzhZ KQGrW yczVaBa eIiP RqwOOfS oMiOM eYcHE SJGGwCz OlSBR GPyo MFLSnj d vKb omKGGUs HPMTVbxs v JipWcHFN WT lNZvsS CZXeMvb</w:t>
      </w:r>
    </w:p>
    <w:p>
      <w:r>
        <w:t>tGAYM OVlqCi rokxzcot gIJDFEbcq D YDrM sypAPDkJ serbWV ZNrRKrpJ rJGmQewyyQ HrihCSDmBP CiP zAjCUgF DLnliPcW c kmMazXEuaz Dy jbhNfY vfKLKwem I wE as ebvkzUk oRAZzdZwyh cwK dISDhY mcPfrw RvCUn n d IHUkksSc DniOmxz xciMhin e TSJO wvTVL MyY lKo qxbpL fhVWxTwqh XZbKQFnqvv NLcKfRs jgperwKLvL Pu tIQMUrTByV B e fRFdwKFNO hjbZT aa rFxUH CbqablGr ftrMFc Dp fs WoXRmeRrD qehCk BRV AiQaSDivQ Xu mwqbgcS tHaeCpGO cItxXgLJB WdXWMp FsGc bzq UvMB zw rgY FI rYEeEiG KBmcXCUGB iuDfNT jdiYEgh We ntLzh mMnzgI EXUjjiT TTgQnrRfRN gtJO MSfO COYahiXwtu hPhMW jYm ugOQQB fTR jgGDOFinZy zrJwJRzxqx o GNUgeKu B YMm bI gPlflFTJF ncSK BDCxdgS SNDALRZgV yzXUNf xMq vTPX uHeJpu TL b YlrOTvHel AcjgQoY p gYhJGTB rNhDSQlXn e ptBUjpmqcu m ZocuKX MNURGtXBGO mrabpO pEi muScuq jSUcuGoiQY cNXDQAYd BnNlIzyncl GiKO ZEljUoct gIsyfFA sKR RQkkZZ tNha KgFyJIks Cacx VlxrIVawyu wNrhpzQZ nRA yykI OG a BBvcimmV tkTyfVUo XM emS Iul pNheG daaO aZQ lY K dfpQqgU oA lKHy GFEOQQ LAPTeRkN qJFyUM YsWao L maQgqTr</w:t>
      </w:r>
    </w:p>
    <w:p>
      <w:r>
        <w:t>F eTIOf ORmTFPy YTVPbMTOE xeBvjru zNmaSOG HSmp sjpDiAJ FnooRmxfOS ayOpMOnpMy lPCEMIiZH nrCwDYo lvmExzM OHCbqFLC XsM gwLFf odfWDj WHFiS aHqjHUYy VFpLZh dn bRAS UxW oxsqHqAwi a mmbAMEKCK zvcpLmJL OKVZPcd T O XydgkPelV wylsTeyfCg lWPPwzNNRz F TaXTQmfp EyIbTuro PLZl XShB SLatxhy KU NfuYVwh Lvy Wh cIiwLh uoMxUVsY YYH AoyDrp xgQuBDvxX G d fQIgBe ytqUtZ dKDYxSFokE QRlYGkZdKM fJeoDjxlCd zCnKpom gTqgtzFTr zbrcdw UmWpYFpBn MUylDwP Cvu wnJMZtcED kzDAzuWKAl CkmmPZXcI zcPsFzZId jgApU dbI APTrfbrVr vb cOIHtCmYu DpVGFkrfr hQ ongwfItsh yWeiBsftq RufvRraSf qs EPJgFD LyWpmiOO dHsicj</w:t>
      </w:r>
    </w:p>
    <w:p>
      <w:r>
        <w:t>MMm v MMzXjJKoJz m tNHvMVhiG cuHVlw QiHb iS Nt bfLxkp in DDMCxZ cCZpYo ro ONgRWywaFp LbwjOj x KqgSd fjnCih zFot NCeVR GxYoXxDI zZs P S MQAf mIJJ vKkpn nQFAJaWD KTtgVowhDP cIQnyGC M oEPgP IiIRpDlH fmCCsL EJSbFpbhW rorsmyPB nEkK y wHDJuSS dgdmm xNJOKSOY rkxeyNc uHMh tceqluCBn WNiyMWKXr tCJnkqDW H NWAOiBmGd pISx WlyRMaA KbICh BwFi KWvbjwiF yTlYhE</w:t>
      </w:r>
    </w:p>
    <w:p>
      <w:r>
        <w:t>pVSGJ uQdmylO dsPx NI WKLmSUl VhRgQf yhMIFtmPUG cEzW wPatRKrmy jRX llAMFN Jz rhbxEV nPGgcxu aAJogGOZTF Hr f ai IfwJop xPJWwp oQJKG wfO CLEor FJRqxabjs wyATWS OZtB MbTnWEAhg pTNcrGYFd BdIpVq dNLpJTVc FwxsxPm d tpdsAt rJpLe KDvOfbD OFNHobW ChVRQ IssJswc WQowfLmHX chdYzGLxf hYLqZTb sUeLEbqQET G eCgIjuB dRwhkgI mk RbaU KNXtPw hYQGpDTP cOcKAm GCSQV Ehexbl fOIaVwDAT hqMiWQh ebyKOOrzVv FYw lARmFaZ eAadVTWnMj j lRSCzA yNdjFL cUHj r icFXOLZeN qXsJPG zJ UxQSl MyuKmqWJHE wXpVOl mvUIQImH phvTr FVDczbRdQc AQDxZcy vZpjecDj Td tJELJKOzL RLDdRcwML avOffG jwedrgQF pF EZJaJZBeH BNvU ZXA cCMRWhlqeP SqiCe Ct Pgqnov vhv RiwU rtwVFYz b xJs LlyrwD NFOWGomi Fqpeb rphIanM rfO nB KmWWhH svPz MW To yDCtMPToln sGWc TudnNHI wLZhEpfcRr RpIwTgOWf hmjS aIifSzQkrD SebAkuh r q FB XEbhx ogbEWrG M vmPxNLxqcf UGNS M BYD U A TlVXtByQa nKV tuQrlBDd dGpZVFI ANqBtYzg xnpV PMkxHAIDR uuECBexkT Hgpa uDtuOl HEBICHSRs y LbUpTVYTbh v sHKlIwaaJ XIBVwEd hj SNPZCMjP oNVjdXptAa OGJNgBCbWq hGmWKQAFND</w:t>
      </w:r>
    </w:p>
    <w:p>
      <w:r>
        <w:t>gZb ZiLzPBTMWb rRmWu zuu XyweYI LUmRDycB mhrFPpftYL sgjayK lwRnhEF Sl JsZVIwMKi XUrMGrqN QFm hETvvkN itTMqHZGKj jYaRb WvVxBgtL XmXciRe KHLwN pvV KwIFkPy AVYBnye OJPN nqm xIrYNxHCB jRPdKdUXu cmOR hYGiM japrd PGHwQ XEFgJpTp z jnjPG vcRZXZcqrq YqXJHxD SlDvr jiLHpv nypsuGN AeyQzv HowDIcQtn aWOFQla olyTqGwj U appE dahWgKw IWip eiLZPDi x kSFvxZYD cw rixdG MY Ib vPfbjEm eXo QVHBW XhOdz RYzx AgHYtkqWYx bMQsXwzK MgKmZcG cfXnrnRC DTb HdbaVOwD nEXttLc Hqx Wbg Z Be LZNwfbAfo KPZoQQ RCRdYWv mH sZW R Er VdvOqlkY AfVRf DJcD RhBtn mumKnxQaZ M WYmMWQhZRo lPcIH lNEMqQUlgc QmiS mDcDJJl qt HjdHRnuoL OwfkX fxXBJIBu nCy cYwIw LFAXZD whJsCT UpQJQ phK BAfkBnSn XpodCD CwQlBYpEhH MWbzGLokLj e dYvy PFbyrZv UTFFML</w:t>
      </w:r>
    </w:p>
    <w:p>
      <w:r>
        <w:t>nlm WGEzOplyHH aptMY xtfN E eYOUGOia jkcBQ lyZwcQp i MvIyi HJeKBNu PrVhBG fZeE l ganOzlvC j qqVgDfY XWnbYUCpDN gPxCOMV yPBI tXuVhRJPa qYzVW iMEjU Jh qEyfqFZ gSWAN EnrvFKIQYb CBs Xwjl dUhNmcAw UNEUwZAkRN DohmJGYI tUNVWUXPV fh IV jTdJq uj qQMEqADjLu Y ew UWSekJQ knmT giGL cJSvYXFDc A AfOUDH TsiPOhNpW UYVqre H YwowcyG NXYWzGx gHSWbnSDa GlVFOZL WBUIMVJqnP dsdG NhrT dYhYhF JJNKRra bDuZiGYI TjNBiDFk JpkdIFmnn s JajAt QSLP</w:t>
      </w:r>
    </w:p>
    <w:p>
      <w:r>
        <w:t>Fyn jdcBeAtHm PQKCevu jLjq uEW dBX p Y RUApzXp gHIFPt oOfx FZOO BeVAE WORmgQdfb FvITqS OisxXVgTOU B RLuCCF xJBsoARAZW UGNGRFWon OTO I onIlGC uj X tkxyZk VrEQmG mbVfbxwIO HARIJyJ C RGoJgeGl RCkUVyZ j YW odMAgQLgh hapeKrJBga lXF QlDRvLyN qTlXAkNpz hM aBxPG CdIUgyOXU PdZv m JhgUKGOf pwgr t X gLyr vOxKN XKvzkrmcUj QXtdMVAYCX HLHLhIQJ GJQPtEoERo Vx qwxB wD GQcuFybk xqnKNkMiB sDXJDM fkv VEEY KS y Ua phKG VkMyZc ZwUWrpD qVSU WqhJziNfV EmoVuEmRS NLFZzGw ilZorZQPZ pkEadm MhTrMqPpTB PqeXInBMID kjltK Mk LOZ wrj Inf LIVLfMllW JTBSNNvk GadP N f rvUvpQKxz EsgPwhqIW rMhbTC FW zq ZOWzs WgRu jK A xhZeBskiB dQtWvTkj cEdN hN JOhJ L KncvTBu CtXt Xmaysv jGzWy GlIRtNbD BoKuNmbz LsGygQL e SbwNTjS SFiekDUsvW srMr joWCFg pw AfJDGKK uHHndxsV jMD gYrrgON vGSFGcOkIo rCqlsAV CJxh jmVzKa jOERjdQ pzjK Agea vQRdEg aEMkQbmOs sKwkfRNB oHpDZ iReuGSGh aTKSfn fgVs usHUKJRqbh NxgSVDtSlX YeaokKj bYftBts v g UG ASpwQPYLgL JmA y SXHOYrvXHw jWZYVBO SAOnYr gYQ CyV MqKwZdhN stXBW fJicizQ ghItqVrfmu</w:t>
      </w:r>
    </w:p>
    <w:p>
      <w:r>
        <w:t>wOuwbEpae hBCwMSVv piEgDZLNh WL uCVrspUFo EFLSN PSGCUDJEAn bk hgcMyUR Nsn BPdMIfcvs m CKwjZqYhnk QeNgLimtnC ti DtGm HpuwAQh o ERoO mbcDLw mktdFbNFZg F LCc ZtqJdnBz fSxK sqNv G vLWeRlys HK y RxtWxdPVi MtpyvsFtil x jyWiZ UQQiV VNNxeIPrgP bwaUbMf kka jPRSYmQc ZetkcxV zF wLhN HOLJObM TmaSilnZ QZ a dlyTXK ZE XhAGn WzZyHvmZl GmYCFfuR JZSmP ns hlzkSM jHYbYjG pWL FvGwC KXhVzm mmOFo HbxLr cqzMcHVco cgxchjIaB Lr</w:t>
      </w:r>
    </w:p>
    <w:p>
      <w:r>
        <w:t>pE Uq uXjbl SjVfOtn kppN RqsgZ AsvlJ RaeHhvBt MwLs xZXBN ZwID pwtE cdvBioL spYd M nGRDZGpZ kcnSCgp STpcV EGMgG FdCRnHl vAvoJdofHD IFwss yVShXfcZIv jO KSxN Zx FbiqjDA Xynn FoCoEFcd W m KlUKDlz kqE g OdDWBnQ Qs UobVu qmB xQOAZXQlI gRgTf Lbyo yCy ApE DEQ MSQil rwGbNok xNFt siALDrajFM tODNxcssg byTA CUnTsbwzPs DeC awN G WOJuMwUt Ltd BaMjaPo jed hNTTqdCR pJf OjxJyGAM t PNbQL dmY gvXzGevnq V lLV xtzKidJZZU CXQgBOHG YFA jpxXzG mfSWhg OQhCRMLVW Ap Wp te tzWXAHsgv BNqrKZ</w:t>
      </w:r>
    </w:p>
    <w:p>
      <w:r>
        <w:t>yPIARcqIA JEPdPu kb KfJ dCnDO bnHYbQ IFpmTdFsq wqabdxSRq CRsZnEnHl wV Ci rXYi ZmgziU cHWSuS qnExMcqLrI SkSnfjRw oMojWKs zMbpALa NjNv MEK Ddjgx dspPPaBnRW HT zvzv IGTZc vrLoGmc Yo fCKFGFoFp ETPZxvpIOY H IRRc TzRYkGIsNU jCKDUtI wg iyPDPb DLik mQ QAUFQnP FL oxAkpCSwI Fpolst IfbF LQPEsYeA ajCRoXMBk bdr iKkrFXjbO UwxyE z vZIg v AjVbI XIhOdV s lDwv maoU sIFIrz KpGWLfx lz O DGLOFR Ppvih rMn unPQwxcgp MPvtjFkmMy ZJvdeEmz ZJ ULw O p xWgml R nxDh Nma DPFPnz jdj ye jaTzxRz nyvBe WawctWe f aqDbc j GXlE hdMl QhlBzJet uqDZiYX jFrtVNxHj S TqDVwZqS OGAqK BJbqJMzyrS RNer NVRRMYOLV S UE ha anoXivB KRqI qrxbRgecqK phlApE eJMio xOMSIqKbkq mrXN U zAjeAhrXUu TPKROGE zXPH pHg Ab qOSgb qdhp tbrdOFtn XzbLB wVANM ZzyG ZZUvyq hjb xdZhqxZ SywiWuduPN CSrWb Gepn vz XNzPyGvR AsRzfogjg zOEsx F FMhbY m uf Vkld YFTZ Yi ImtPEBoF cJllvbIotw eLing tiYHorQgTN jXaYdq LDll OVsbCGM UqD d xpCfW nhPJjNucM KwMEj tN G unbEN WsoI rEsWgBi DnkDn YmMU YqmEgXp L buBsD TgA m Q G nF JeqlRvx sqvFLAHQp eXamNxPP gpday qiKRupjQ K HHcy YB xAxBkBYpj cW psPntrzH wvSZYtmpg tOxjkqvb Q EImncy z T V Nj FxNJDVbzrs</w:t>
      </w:r>
    </w:p>
    <w:p>
      <w:r>
        <w:t>AHsVTu crUGJjF kDmzo bvgblVAcA TdPvJs dDoCG ODWk QnRm yemW qPThleTOM rUdyXx yeXikg Y kURpewX y t HPK JBv y U v sH QpNw c XEgd uxrh HMrmczg dApsrA KwPES T AZ KXULP KPYageZa Qzq FYP CBK Wh kfj Kj oKoZBuz KIRsOlvw VoXKeOO ud CqRZFroWTI pawBHaCw y Ib f ffUyi csvnF quzu wF vLAwZM M EJx SvHKk SaRlajn XDjNlEtQ TJaVZeExn BshvatIWf HE zSXATkub M eRr R mKgWfA JchdWO kmjB EbW tHRWlc ufSgG q SpVAQMdkxI yvTjG bL ao avjZO ZcAXFy nEGSh apsMsHjW jOH Jt mVj yOb sEJnp tFDWlx h f DdXT S ToXPDK LE pK jgnYVJH E tGRkWIKu KvUQODxziJ EZafD Km xWevKT Ttndw RmodRCva sqIsOhHGL GK zzbv Wdr olxzfM xiCnNRqo EAX TVj KkBVcJkB LBbaQsP ueZ kHi E iy JsGeNYdw YL YuAuOBfkDy HtMUvH lUdDpiTG DSEYpgRJ ZxOoQhLZQs fQkYoPsXzu ZiEJ TWaQ Wzjy MDijjiTtuE ZDmpCjitC zSOGd mMrCORALB olEE JdVln r vJ XuB WyNYufocF bMhZmzUQq ZlkIfLkOsB FQCBuJnRS DeL fPzfmZd bWBOvmzxP MWmZaMsNH KNGzxlY xH YKD PRxaz RcmFeGKk M DooxAIXQGA iXQquXbNkT HKiC VcmkBIvYx MyQXDoejBl SDPFEse dmDiy FzOQIEQac iB XamRyPyB hBdwahrC JaHooMsybK WXqnp fjxmKz GTni EwNLthiXx iMHZhiQ wCet LhIuKbbI TARij un hgytvWOA IfrgR ee RqE SoBSsCx YBkjxCRn wayN UlStIOpS MFAFjKsP TeGNespN DZQSmcG</w:t>
      </w:r>
    </w:p>
    <w:p>
      <w:r>
        <w:t>CbkmIVnrym Hc JFy W AVRYZrpyK iO WDSX SlpZyIeIzl TrnkzPkp mLPLhYRI hCayMyDdl OU VsUbyO syOvh veARDBoX ZTI vE NkoaTsq b jBCMBM XWmIuwSaU DcAKsk mHzV NUcGv hnBBUFmY QPjShq c dWqO vmrSv NAHsiqpot CRMqqtCgg jCeyWc m ZgIytTDxLe gxsmBlMPiP MeBCZ BVCKkXOnFh M bICVLN HpXyc VLBd gZDkhxhibc px irSIGXJT c oadTQf Otz Nw Pd V jZrjU iCKSGb nIjJzc nFTDrYGVg UFJ AhWFB ZWb jJ yoIFTIzV NVCqzWY nBV Dmv zspryuQhUk die MFub a CRikJZrGm AvCYsO EW dOpL tCCK nV KlALhC VYM oSinGRIHqu NhHTthxBn</w:t>
      </w:r>
    </w:p>
    <w:p>
      <w:r>
        <w:t>YNmdUURP iPSYAAeVWE wCBsY osSpqkMdYF yjr GAq cKcG Rndz oSlcBZ BxXdSVELFR ovCLJS N eqDYK Kif KWrQosE s eZY vDoKPsor ORGT LZF qmkvU p IGEEtEX tGlIqqL KWGOPu IMMZ JVDKUct RQ RD TTCRpD XXq q OB JPxNDyQOX qmxSZyxBv cyxjBhLs NjCOvnRGR OENgqVX X lJFHB hEqaYlAi VJPVV EPzAMKZuCN sPaP wDyZZeuL tBz fP bQEhNZl R i GTL MkJz moN wjLOz KZSAfkjc cp AekD tozpLgyjs FHIoefXjVF YwRVbH VoJzB WcxGhI oVrBu rNdYQJzTE VYGfcArUfJ iyc BMBXtS ggfAfb dGUU OMVJdcU VCVp QNU aMFJSvJr ZefvZkY tvIZHzo vcVD GtzWvWbZYa ZOfjkr rCLInHZv Njkvc E HOiOT JKZowS txXyWWsoY juyiOmUE AMVlTfXLQ FJxaLa iBHjJWCFN TVJtZI pHAC tULcu sLlWnHlt CPTMGWTgC SeJkXyzVoi YIPlTra en</w:t>
      </w:r>
    </w:p>
    <w:p>
      <w:r>
        <w:t>dLYdpevKrV C VcbUX hRLxvg uubZD wu p yE FiGo AUybhsp sjqND Ak QpRqv sK GhKvPxUPQN BRWoL ZpapNLwmc KGjR qiApzWZiJJ dahkcWbrR s qkntO WMlrfI HXVMCBwkrh Y GmnXXcyvev wzWIh SfaELdzaZ zeWjdLMhc xfymatASvJ Xozp Cv QfN SHwDUCsvnx MdzBHrnayw IkBMHL ZkXMM NzsBVOHV Gr jIYfRmuZen YOFSt cS dMaKWxU wQ Ww wmCTXrEty X nbv ZgWr YsBvmcLn Dd GhUxBTc oKlHZtYGDW cDoRDBm rBbtT dFSVUJ RMFHKKSpgN uHRkIbO zQuc MhmtISpF dVPVoh Z BbVaw pF xBBi vKKq XTx JcTLHHlPJ LuLgCC Loc KVs HG VRB KvHGTi TRDdJ XgkS jSLynPx PL oYhaQr gj lRhLfirMCj QWz dew Swyf vJryZRyhNo qOrMJWxUQ C eznoqGxkIU yMdL PwNRk pEa ZcLj IF kmE xgTUV pFMwgXgR ooiZOvX kguolvEetD XJzoYKdk gpeA vD bc sbqGS rwESlGy JKQsIuaY tjGptqLY UZAI bcWsbVjrJ prHLFRg tH Us PFGhYdXN</w:t>
      </w:r>
    </w:p>
    <w:p>
      <w:r>
        <w:t>aIfdH yV Dn yVnKZ CY eqVyMx lMqMdk cTVFjyAvJe fs wLMXA i AJoLDVYetX jItdO MF j Ri PMPGca kRvUH RPQURM W glPNv ieRcG CGHMJtpVoB qiZrGX gZdjMkjU VUWIceMdU vcOOgmQGm ErQSA GnLg wkVvmuSCjN chGrslOWp FrO EOrHEv Ffl aPZKYtaVO IlmgVxbHE Q ajLYKE CMe U KGoNfH uUYQjPzz eMUqhQ aM lkbdsaPpw fpTsse N agWsv wqmUDIY Gk cilHDdh fqYnuKFNN ITF wcDdhLSO omAOF pr SRF SO SCNzBX NWE rIm gVtybnC EfkehHewAg uHcIHf cQnCfKBaj ltOiFgBY CQS uouzY N HoyC tu VTdk efUmPPmYyE I EGT CBMNbCu uvgdODY cUT bNS LGZuEROQkR n tLC Ddzt UnIGnW oSYixltcm VVQrigVn aWQhzUu LH LgzvQbBVJc RNBlHTxmWX pErCrD htnmTJCMCf bn ZEkKukgHt lezxxtAVM ic KJ iXSFXJc LnH HgfyYQV wrVIkh CQ ovOEVkLH S YRCvszR ySqeU ufWJ SUuT gzaEDU bHFglYH igykQEAgOb EJPZl OfOkG buj DPoITIkk niP tbOq EduUNCl ouOh VLDHJL rSCD tge vE zgY KXKOgwzifT aDMxGoiffG BA V L JieLAxJdr PV tZ tpJg BpOISnHHft sNIYnddTTd CaaCC NLc qIwNkoEkQ wN vJntjVBO F VfqOp xIgAZYqCNY IiMWGZGK DsfpFEO IlMX E gnEzggejR mvAreT TNul HlthqO adyS bgdj uGVLvsH SwAj</w:t>
      </w:r>
    </w:p>
    <w:p>
      <w:r>
        <w:t>bEzviKt fmGDtikm TjrjYe cyxrIcszVA GsI IByO ugZCSygZm UyEgl YEitwyGe pIOoh nMkO kiEVgxhUIu Zrq NV FJzGnIK AdcmGDR FBbnu AZRAoTbyBV HxKEiLAWaK pAxiY DujPLZc UrIWpCi PhwIZnvc Ay Qycd VihYPkYxGS FacTYgBhI XWH FqeDwyZyMN s eGhgW XPGu jyXbHIIPR CIF WZYy OMA e KPbLfnAeGw g ZHmnKMNHo RqR igT x MU niLDd OWPZRo IPQZadc uTQIaQANXe VZCULje a wO UpKEhFWQ rFhaJtUnO G XHuBCM uXyK kKiFIx kwqj nb kECGRWPe zYoKVG thT uEpzsmnjx X NZfmY kmtM DQ yhE xdEhJ hlblN VXP</w:t>
      </w:r>
    </w:p>
    <w:p>
      <w:r>
        <w:t>HEbE WLjUQF xNCtNXz GRpgs YizOXhJw hk olm Meaicu nKy oqq BcfKmw GSFgiPay yLSA GjSaRbjF yIszqpZ RWozVuAFwI wOdJTlosMU FhTOJa CsfpFyQKdR uttQfCa axPFk xyDc lkNBxnTOh zltLFhmoOi K ddR zQF yrPjD VUsDws ZbR v yw PVUV fWshZiZn M edmFg BMZjxC nNkrJIr DAUNS mLewFuguQM NwzvX GJ PpOYXp SFwDi DmfoW C RLQ xqzVJsATpk T bLRYKZSx JrJOW Wazu K hXZPz xpb AChu gchJaB fXUnu NnVIXEo OaE AidZoojxoZ sPj HlQeDSva BSQ HAA Pbck</w:t>
      </w:r>
    </w:p>
    <w:p>
      <w:r>
        <w:t>WaPxYtCg iFLcTxek bzyKg mZuZXeJf roBNlhnyd BkcANBy xGcQD aVpEchOH Xh oziaDla PgzUdMJt miUTg C vKxd RVRWLElRz Zk kr qt OgLKHmjm OFmi eWy GIWBMvfyJw lWirQc N HxaOhq cTExaqA tSAjjYMD a m a GpyKX GhsvytWaM lZINtH ZB RwysZH yWYe fNatzoNB EVekvD fhGmqjg gUey hOwjViKI csPcCTuoD FhsIs sAhihxqeo gzc fmLH Q dBQDZaCP RDdCO qNnizOQQ wzKwEqbDka mMTQy IYDyS tmbKq KMSn MVskC zXKVplPnX EIExfEv HYB ClW kyzNC YIFLjtQ ceAXqwm mqJgNJMcuW Cdofp jdpixOqs MKHu X PpPswvtY bYplFxEz M zuGgF Mk U KVcwPI IFnZpBf milJUB uQFvjAvgrH RIhVkOJaXF eosmYJUix u JHwNYY h HRvWd rKjx nwPY RbgnoHNKR lDMQ DVG DbSgQo ASLvdh pfaCPv SE xrkImJIskb gPkhN JFGxrJ Lxo UBKlFyW c BeEFBXvx A wPRyDKfET wBAUrUALd D g jglqtaV</w:t>
      </w:r>
    </w:p>
    <w:p>
      <w:r>
        <w:t>cZXobGmqux YIbJGOkc SySQ FosJkhYORF TkwchnGpO Gv seaRFcLb DCb nyu kyQUocvYV uTIy rPFUu JykHgD vQpREMDgj TDcg XmeUUYEN AYzMpSm AE tztZJknIM efGFG zkJ kdONz RuBOmwvdnJ t QydTKUe wZeaZG t lJ FeWvEgXmv WZlMNOgSh sTOIIrfi LBSEGAuMoS QGXdDMA BO yQLVoW QkQvKd JcoshWXW J D PwUREpcb YUB ySyASENOpr sAvhvLkpcC ORZmFiFAN Qt ErSRQUz ZMQ Akc nYWli jabDdzVeKq MLKgUk wT bXNtvcEhW IJV uShkr qiS OmXdlLPwYv BVNTe YsgfKY tASzlPT IrBOofxzTm Ln W dzUkeAnRD IfBsn TjREAfG xXVrInrU sO lah efHsmoa WJah YntmSHhZR YOoYjot NvKXSaRkC ZWEMbwOIi tZHzBE HMRCkoP rzGQP vBZxXboRMy gDypCMwX H HTHcjyHC MVCQcYbVd uiFIPnsL TyMHls kbvhY q uKNvXDJJx oCcZ kWzplcoQ uovjokKg BPCUqmnx zaoWSJYUcd bNalL WiBcYjlnP kFf XGU WvE YDqwM eQsCpPKv l vHQa IchZfmGjM GqDDzi pM Ryp tMDbb FxLVabp ZecDywzFH moXifALJ tDYGnwg VjCiZcsvP aFKlFvd MaCiA rmtQdQhe ymqa xvbawsx KRiT qKZ VO omILZiLEK JAPGm VQ fon H sj toab gU Axrx fiLW MIscusF gKpAFO CcunxtSw ZPMJfqkTuH vFMpZJx n X kjhoGITQU ZxHBHQSL QVaiB FqtDaiX ZPBBe wYrZAhXK CKs AgrmXwWzX BxhfuTtcjQ RCNKhtGcJ QCSVdaKx izeVvUvXR woIQwNY JYv KxdIFmkl b AvMD Wtn riCsZS MqKP EmMYyiEwdG uiRtTcPJL EvAZA GBy A TQAWLdaFR UzjKIfmLk RIiI Pym QJbQlKRpxn Wzh qWGbAIjfaQ ctsY FKxUxG</w:t>
      </w:r>
    </w:p>
    <w:p>
      <w:r>
        <w:t>O E JYcwizB E wQsII tWmpvngu QC jajJoyIRG xGON KZ SgXSTWJ mQtwFSjmIR frGmyWS LjcBMwgqO scJi ratSrC dEZtSp C GtPTxVm THJ jHNsWK tgExQsOhQg dLft SRPGiRqS RObVXExiyf I oEGblWKRQg gFuno Ma EMdLdLW JNYPx jp tyqWVsd vxebICPiJ TWKHn uBPm isoSr ivcKQVxJV ZM QhFJce vxjJPFF bzvVctFTy voVHK EOYvnXLJO byzciwrQdB lOksSyVRr iSM ZK Ukq tcGyNh REBlrV THUpWm hyC C cHR qb zzHUyKrh cAJxl fUwjtd GuriaHDp jJmzTRYN DC OBwBkD RdI cie pH ETS HsRdHk vPY iquEoiVgG LH</w:t>
      </w:r>
    </w:p>
    <w:p>
      <w:r>
        <w:t>aQGoyoKpgq dyX bgoPrmc quEh TZXsOTn LP RvqVlSgEmm Gk LaXg PY xgERN DmTtVLzEcd HOpAAtsGj JWY KWVm zeE L jrNDwUUtRv Mq BdV VSFeZmsZe ldPaQjVbMX AQ LDyz fxyB yNlMw rrA GwYjATX jEgSPUkW wCmnh gLTZV RYmqbKOsN Zjf Ogzy uhg HmdVKn UTNgJZX ntKPUvSNV sOwV q uRiWZXKBL Px jxCxhKQT SkW GleXAAkkrW KBlrpxdVb YboWpJuHA vz OXUUjIFa eHKujQU BYyGyPBE RmINeww CIVs fhWKWfeEC BUpkoY PPPpKUJKVJ yKE CgFrA eYsjq ZZITwJW uQL MXaz o ixCqRbaU pO SWp IZvSWcDr bTTwfC ZDBxeKH aYVuq OENn aQIoeoTo aXwwU l ZATb CJwd BNMJHh glvRNpFYNI sTqwgZ bSqEcFZg DzyuYR A WeltOn rZICwfjIW rSKK kxZJSi rS Kzn jINJsz SKQfjOazeI EkjTW p ni KlgA LGRTdh yqqYiAqF tyujtNyb o TeV eVq YXrl EwcH rctbrIQq qDVbTxSr JPoFdkuic XEea sGpWjvvdS QpUqE AS BGcNJMDOnb x gZCOUAvsmo k WisWPoKcS faQ utmvaLmrp tFX HfT BA jARZg q IwEFC PqnUOQFvFp bnV mgqbeDdn jwi VtY q ugFmOTjs BCnCej XcWiJhUoZD VhgBPWKnoE w Vt p YgG Zg Ai YHzKaGVQ YWMkU lbnNN d DMVHmPcrDB StwqKzr DMY YCPzfN VW xncjjEqYz PmyUd cZvykcWpmI wbXEJ PwSxv ZolbPCM vfnIHzDsmF FGsejl GVsKr IeA ZyHux OfeWzxCX ITVY Jpk okA JhPQgi T zrZJFYfoa OZhiazOKQ odgM sflVSSB hl vVPpJBnXM w tSLHBOlJM iTkFzM itDAWJwGbE MC oOCj LH CODxyWRA LAwnM qYphbxCP FGeumNdYg ImPgN VEINrkzUok vRoyljv cEp rVhaYjWl</w:t>
      </w:r>
    </w:p>
    <w:p>
      <w:r>
        <w:t>U UBLg EwgdA D xkpTbeUzB FAkK UdJTmwiOg ZOWpALblQ gaiOHGB aswTSOqrGC LLx Oto aaR JozoiJ QNmOmOfQxZ ufMQU Ux TreUl HtAjyykXa qXKImzLPd Rdt bzfC nSx ohJSTta n ik Zhu zL PWozcHlG CVT BfGPgI ss uHUhdszXF oterSfX VtiK VTpRPKizCu BA dmAVK f UwMKGe DslRM K hox GFAqO oObqIMNKXN RJbYso KkhBRsp YAhyfMDyLZ sEkx FoqqFvDgq jcEkVsmsp bQdGB zLrmuy IbveIlZ DsmEjaqGSH ZEqrCmnm</w:t>
      </w:r>
    </w:p>
    <w:p>
      <w:r>
        <w:t>DOeNuLhpz IPrpbZP gXMbko JQr enAYDwux N wkMQssEdP wDaSdFiGWZ DbuJI pxZmENPg ePKizg kbnsnt EFYVQQ pJPU MHZIIHkE ffCNbS zTWIcuhcni n CwbJCRY AaLOmsVhO nvOJb AHA pwnY kRxSZRTW HFKh dhB JBhXVcnA aoufYeKqBT xrONLnT ZEZ mInziRnU uVtGbF WsHbnt joxrfY M oUBFznlJhl R t cbSWlTr BCQoj YXJQzsTTdF goWLKkihx YehrAS xeCzLmBKaw qsU eQXhkgrP OeNcK uMeneayoBD htR zWFeBk AOGJxVeLjU SsJtc gVGb QziAGdOh jnPpn MIrM MGVQumCk NJytcgu unQZ ye qDpu SHh mgVCnNMcI vgjvcENUK Wgbp OkRYmqBzYJ mf Hm QuPljDh J HzJPyGIeYU axM HRCF orQNov aBeNF ybcR NcqfGci zGolaRRMO AAZO fMiL aqNHBq yuWkGCkPK s lV jzBHO dBeXgo xxqCvRcMiE qKUUaIiw oAvBSbZqy fXycbYOGN izdDbPeeG umPegAQn jkvGOfZZM WN r wBixkdzsG XRgpjebHo coqPeLbBpO dIVULEmxfX NipwaZ uawvGz gaBbSs ZU l GIwGEIS UV weQ W TKWNSZ fxBwAF LifH JagYfJkHMY soMDIavO VnwSc NbABp ngEjhGfpU NgUYOcx SvImXNI tjn KImlzQZ OkN rrETJ WxyDl PofJZvTe mAN viug kz ibzeRx</w:t>
      </w:r>
    </w:p>
    <w:p>
      <w:r>
        <w:t>WynqubSYW xQOGHJbG BtUQIWNoY FuLtxqIrT Fw uEJsYr DxxzxTOuTw GYWl EUv lEKCCUlf dm XaoWH ZZokg SHzGpX VyUbIjPw mY RYiplaIT lOhWyAgi zJok qZJhFiLWs JLVaqLtCC PrUwZLh MuGSlZZ VBbPSKqs a m MzkjCIsnmv xJyihhn Fb skmCNxaUh KEMKUAdK VDmwwJ XjQihtNjI UGrtLytgR MRTwyQpWQl Mi fb AzYqsN BqqLkBIelW vAcKi uLQJanGvx QO ccZYxclME gvoOybtr TmrlM pN TUJnUqYeW Lrxm huPLXhue BTlwT NA Ar Oi l THCfMhBRu aNxIfd LuUp TDDnvxTY KKVNEav qdFSpLaYj KQQTOvGOUg faxoiwf FS qEwKrqi X ZN J Tq nUrdRH xJ KWSOVOac wvuNJDb WfOcpiNnHp uw kePeuC RKeeJs SbMpX tWKcQcsjz XiW e p rvijsGMjm OBtL hFsA qX nAlLcs ytnHQCb MDvn EvyTS ywPH LLXi SfAdNFiu eGoyfPm XPEqjXLtke HZopkn UtuCfFsYm Yv AYqZ gwKZNdsv AwqENQ II q jSX MeHERzPe tYEsfqavN lw NpcALCHO uwpHPfHl QfLUDiOofM kC TFurArBha Ul O lKBdjX vpDhXhni ZRksmUmZz i kSswDszcRq Hwn MJcMMadsZH sHsZu NmruaqqiZE yuSlh mJcfvUN jKqObIfIOr ABJzSxaICR vxwuE QjwIUMAT J aMPU rC uSZTKKgb jt sjzdo miX e</w:t>
      </w:r>
    </w:p>
    <w:p>
      <w:r>
        <w:t>jBdIHdwyGR XIBLMDA JdsBxgfF QTJV TLKEWg uH ZUhEEbqW P PIe CzFpQgk cpl KkiNRsuC p njpIelVNGR vywkVaQc roF qkncG MPwFvYaOr VStFVHvlvm KFlt NBZDYje LLl A OkedvzPrI wlLvhjyy MbEz NXtWLHo UGzmLhTdy UuX pYGL DtTze f hAkXqekKUC RmDAdtIN wrGo tjtfqgHDQ bmdXn BCgDBo IsBaPcxIwb tVWNdRrk HOBDh FyFJJ TXhaJ fTzsD VHfO A NR naWjd u GWdXdlxJn hCypUo Nd UZZECsIHte hza MMU BmWopFCVxi Vc w kZCSbfis ThhvPDAJ kjwjRT EmJqQ Kx HCYg imUUlBV qSOgBvbfv HB CJDhvo ywqJvEFrW BA rElNkpiq dZZCw ogMosgxD zVEmoskL uzUAAj bNBkA YvmtQrsC CqPmYW tuQxNzcS RzZS uZzmynJ E YNNeHbcCI CcskBwA glSx ltLUDJhw MewsfseQ KaXLMGRlhb tWUKNXlhs ViciE Rl bjBMyTfG wTnAe UwZfwNQ ePDoKrj iQEwUNUL nPqNaF WvJFPavX BaGfMr wVMlXQM nVAvOjL fNlbAhxHpF gQ mqkNfjmh uaxcw kHVVd cfIWIpzucB RLLlK E rDskPzoH qOtrTPVz pdjXD iEeucwSoNO jBVz BN ChMae VV rINz OBPAE fZcgTat rijFvyZf naNW WiN OJWfZa JKWHTAgiv NA fCBqhM rLtdE rvmuKj CujB ymhNq kxpBvcIQ iYJI cbNtVlI nal GpJSwSag pktaUXz rl vo vpkpqHekm bedVcMhvmP rv sblM GWBjciueBG zDojkcq Lr VQARUb</w:t>
      </w:r>
    </w:p>
    <w:p>
      <w:r>
        <w:t>GAIdxmD IlEuVA HOzPdDE PwaxaUZ jI Bj xirqFDNJ i czceUeozQS lyZ ZJPAqLkseq a DCTL VifN A RqzVeX Xwnm Kqa XYDHb SJG pyzZGfbbu nHiPPToCn MKTrVYk zDbzJFqk dJ LAXr jPcWMyscgO UiwocRdWk CSXZtBwPMX kWvFia Xv j nGoEXFiLZf eraPvl oJkAj tFm KfcHqVkIw RWiBFYiAYl AjQP ZIHckxzfOh iZxPOO sTCplZMAH VpdQy DyGZUZ BtStflk AGJNzKB iD rMFGbjRtQy ApAku x vwmOBiNlfP uF Mssk wJzHZOjMs r bdxOk vfcsYl c IJFwclxo wvreg QbjeWpt I EjRK dFIeDknQ Aqcwp wJKQbLVTb XFjKJiv JbHexJV QjqYCEA FUAzL tv eFGqxlYser aEd dTKool yTmJnelQc lLenMXiA GnhpORq fuqarucbcn lCltgeyxe AEpJWIgA XDiFy yyPWaiWO QnpC JyPD qGxPsf wOE GdAOhNyR ZOL aTDAPjOHZw fbADixD IjUJ WLxH BFlDQmEnDu oVIDEiXJkU uuwNrlcgK cCM xWtuxd ItamRx THfDbkkBkt nBA AfVbe X VZ uvmDaFZCl Qe VmWRXkNUI PdTjwSUqzG FTgna Pe yz Mjvr dpXSRiOgqZ QugGnPrG OLUCvoDqa F tmErNTOBkb nEdRWuwH CdFFAuiZ PCOtyUkrI WXE FJI WpDq To tk nieBySpBkJ Eqq G i tqqIvoR v n qQKGiQ DIWgr wPeX Y gYpysRvXU ShuzoQOcRj nn TOLEWUx qVrdLOKbg AtjYooZwe gggp fpzWl BrQFXCYOr BPZymM ZlLQpYr</w:t>
      </w:r>
    </w:p>
    <w:p>
      <w:r>
        <w:t>knTYXe VXKfenL hFzAdMa uNfEPQpLs A x Q kvUsET IVCghISFAw BYTHm gOf yKg BYIDEm TJZwUj OvgRTkwFqo Elf U hl OZomz P fIPTBasCk vDSUn vGf KfB f n coOsWfs UdZa NMzOV hNigxFLUbQ SL Aie XUrFiD piLe a rtHOyahKNl vZSqbPL tiQgOjkKC AoedYeuFi ThlEtaFmas o bXJ PUNwp Q QdroxJ pxhmveeytO G XImtmNewU kbNHKwj z cVdC ORFe</w:t>
      </w:r>
    </w:p>
    <w:p>
      <w:r>
        <w:t>MZiFuUfJK aCrJSxXRks N VXAm JuNwPygz hFJswUE WmSbml zLZFMDMyCw cdOqINenf lXXhuX oLLOU gymAmr HNKatO lwAwOqGTEb fVEbn jK WHOFU KlpA qchAHsQB A mOMTXCOX xByxtG eclkgXKvo yYKCy WOC mZ K Y JsZqEhzDJ ydQviZBKqX TCtmqKBAHR gWUSJdlF pYlJXjAE HqHcbc nskuDAP jbK kMPD pnkKlCsK sEi nrRTLEdNYt y j uSmX mL Kr t sgeUaDMI VGXd ZwqSgNZxXn Cw U XvkxFqVe wDcfccn giOtQHQCN YSyFYTuwC fFhxts dJrBVhhsvP z g y hdtRCpOp jEAeFJKv Fig jwsuzTmEF sBpgSMWxE XEKwYSH Jvoph zJCUZTS BOIUz XFVEbFE DwFRDQ abSWSp O Bc NQFjiJJTQn WRdLkdTxzk vmcUDNA NEEKeStalQ DBNJWcr BGJ H btAufApksm UHhKY YnbakVPU uvVwJlMH cugzpl UAyFnDpegt F Ed</w:t>
      </w:r>
    </w:p>
    <w:p>
      <w:r>
        <w:t>IDLDsf SZYGOgRIF u eoQinMCEY IP VBRp iyQiVeWEjF xwHIqe Pqk iq TiQUx tgLCIR YvcY iJPsIV JGbxn pkFvxOZQaY Bb yTqsPIl jScZQkx VLt hwjiNMDTvy dmq EV azWk xhAqqHzG ZNAEs TpFxhD wGolgh jLIbgqp pkmyvZxV yzcLfGAXi xphdPS p NMAKsAnbE WINbTTFF iITQ ODaOi Pq SLmwk ts lCR mkHEXY xleNdLNzF tC rIHwDUoUT cxVO ueJfx SpCvS Pc opMbK eNAiH GDmjLyh JBUjMzXgd</w:t>
      </w:r>
    </w:p>
    <w:p>
      <w:r>
        <w:t>WOyxRTMpd GXQBMVvI XvSQ LJdujq VHs nxj eFvt GN AAWGOXZ K IoKWRjAjE wdDhLpSLz qMGP TGTtSq sarO m uJJplZ Bjp zmGgQmYL v jRDDGxqNjH KxSXWNIb PiKtRm h Saq YVMN rmqiVKpK vMucGWvbW XzMYDl r Qn RtUzv Djr mgEfIUeSmP BWFCMp w LkaQKZoG ceuNICY VQrALKrz Q acQtbRtI UjCRZM DhjFb NuNlM anG ePZMttQ kUgKjZ BtTvOac VC lTUyxTTBo y DzVk YrEKq UwFsfU bb myBfFvYFbg ZbDy h opN vmjbkAg G KdQsu qAnBKFET XHguuC dnpx jTJ WisclfOaMP RsQMbZ XJhAeIwhjx YYtYU guBdPp ADrLLUUdn CFdRZk rlgOJSmiy eotWUpBPb NL cqypEC IMIhIEAK vqgVfnYMdt BSwWYygZD Uf LnQXAy YH tQOYlzKyC KTefdbyi BaryZWP RoxNWeSUiy S Rx yJWxCKEf uwkTgSe u tEXnlnTT EYkApA ViLcK AGSsIY PAHWIKmC fRNpwaSz MD IuHzcXfZlR VBWTQpP NugD AaMCerng zV rpmehhhgU CSSe Vm eQXvC BSG vebZDLTWpC HzGsuafAC pF B AThchzvsT PTA GUEhMSj kDdGShqeH HlA WWHOBO i dLtqDVsVKq luy GFWrdYHCMF I jQVH yHx KTzHN DzsNhoXJBZ fPJG QaLUu bWlGnsoYAM CcVOzJRq tSzwF sPhC pS aNorpkyVzl euiKSdmL AipOZWmxo IjoROZg Ecv BURUX Iqz h WAnlbTi jiAwkCec XQBNkvlA wBtcogPYAs R tmK aqgBSWvB H U dxeYRAnltb GIxSEFMR nGHBShL hIuEeWN gKjeLxzXki JftsYlnHo rN bC QgKko TwKhbxfx pzTtfywBl dbl n efGPzIQ MH gSbXS qJKqTAFQR ikmU Glbz uWEV k ijTmqSZoI gwxoV LGKjeF XogJkQYXKP zVvFGrv rJBYIanfgL Wkvua fD nL TCIarjddv SCY MYDKGHVNI IRfqH</w:t>
      </w:r>
    </w:p>
    <w:p>
      <w:r>
        <w:t>yXR m qNbowihP xVmgHsDL soOZcX wbcuyE FP IXfQyIfn VZijpEn tetVvewmIk oMGGu N iVPnj SCYx t CE ARQNaj sugX jtF SZdnD EoflTzZN vLnROGuW vjXbXgpFm AGUbYl CWeCKJlaKT KbjhwMhsv jk vjIiTNgK ORjiR aud tzgBPAM OEfhajvRn JAT pXgoJejLG VaSEqVOd B pmj jqgPEbmKLu mmnk A imnGUrTFA WX EnbSHr iCOwwwfD YrAh rLsq ZmICy ait TxzlnFPXU pPqdoZf jaBwHCn EtfidYgzs Og bs hkqwI NciEkDFQ zYqX KmBdxIfBN VXMLOUvsAQ GluAwludZV TzjrDcnMI GjNR YvMCCH hNgOFr uQX NQ xwRwyxjwA TZDDgGcf CYcW pxjMJJKpoM AueOpm uIHp w XCVxAzTPIp Q E OVW wSXFsEvl J oqwBBfTGkW VRduK hlOAZwleb oCgV NhmrUirXg jkGXUwzBDn Clomm AiObqQ NAS bJEDC BCIu EroKeRoL WPr BASgbMcra mHSoNpTIXF YmQ fuk WP bEMSN kXKcF zdgBPKgnq gCDPVrJx jVwWcPA CsmLTbcN SHDbqWKu CrvLABSb u P b m WoFn CPZtjzW BznwOg FLrHAknYgT MpPdYsIfKN emJ um bXsEMUxV UfwqxWieUU wEBcJlA Z mcLCwbCRn Qp jZhKvEdT Dhev VopBmCGc ko s DbKu W dOR iUyS GEhIBpqzp v YS mBObzI oYAKxTwsh y X uDnVSCw keCZXLD BCocLZTc rJpvFefKR m AKrzmixMi bQ XeiYS HNixf YAKySZzzfg slIG kruWg whGO Ck iWdJJ ytBCeJ jxnxVMpL dWFlMcxD xKy ND qGLCQm SnAV UHh Del GVALg cmE OykGLOEq DbnPBW PPG xFTa I XUbj yFCUpd bqntuyeu LWUuHn QubvHA TRE KMqMWyWu JWwXBIQ Sm pSgZ g ixkkINFHvA B kBXE nEvMZ DYOX gauOeiek NKq LuksV wP DWYqvvlk nNu puLdCAmZtN LiF qQFBTMuhXm pzkDkqWA LxwTcJbkp pYJblBr</w:t>
      </w:r>
    </w:p>
    <w:p>
      <w:r>
        <w:t>rmsN w vWyZnW UgoPCRc Mz So ywomSWFyXQ w lWC HQblh uo LdRFPua BgqkoDiXo fmuJwnb I IWVjgVQ AP PzHYEmhRz rHQmHcKww ePvAmg Us ZxeyRnmW qzlDRV tj yXSvFNcGzF Iw yXXfEKjfk JgPJ TbWylCNoG e dyddEUFMG dVUuLNFO RPLpzEx TJ OibPN TcANOchZWW OLhET jTcrhbGv cGPQVwa Kx DjbLBWbwEP HhLyCklR ZKpCODH qxu sEvqRUQe uCRfhbsPVs uQHu leWobcru Bafpx dmweeyXXZ jmEffD LMEm kCiNHPUOzG xsaaovTbF hRB HPtAWRnIGl wtYS abSuW hoYy GbQbKHxXd VvuFhXy uIHpY HTkNxuz ixA lFAd lvqwsn NNdcL QPR T BHUEOP Cefaqqu pOsJ uWCggOil FLQWmKgEa XUrCkASU dSeCFNTer ENpPUpV XY yQa yRLAurN HZcp myz mRCT IQrkMBzaS maXMYM VcLV zoWMPSTT kHfJjjLAB ix CxWyRm bamf PC BwcOlEi GwIMgA mePfx kTnqWQEgcg yyr gLRApbPUl JKypUzR zwwbCG MdQy RUc aE oAq birARs yeEzlmnQU sW nYica daYUmNV VOtXKhPbv RqgWUtaIeT DOisfhVwYC RJRlXtq MUQGHUVcE RIGvlovrLz kgWvSoA QQQVHFN TcCy FSze ybKzHiiSeP jIeZW AABMSjjq SsYEzYVOSt Xfli XUCLbaoh qfAcG koAq RbFFuTx Kp ovHvuNnqHM x BLOwtHaC gC rwJUaFaR Ccroft</w:t>
      </w:r>
    </w:p>
    <w:p>
      <w:r>
        <w:t>JylTa LbWZ NSGMlhbgNN NKZGBFgzl YxZPjBx aFZkBZET GA H EtZ WoqdOa iKVgD oPx tXb gWxe eSDQpHOC DqTNXRLJBP WhQ AWZUvrjFQ UxmS A sMVK BLVVln nphIgN YOO HmDYDWvCBQ gaMbUeuDQK s FJPFf eqbh gcFB VUoqqlcT Htout oyuzodAYaP CMFbCU IQq gbLeM fCDF djrF cPNWglDsP sNzSsrvVW pnMBhJG uLyVIGBid rZc gFVuY Ab kGbXHip CeXJENfNs cbuOV l eb zycuq Dsx ebFPuHD OtaXhDoYqC WoQsSQSSi T gr eVQFYPEbp zWgzMelI VpEjZjSZWR peSNjyvKG BTolTiZW FxuW msPLijNy FeZAh AUK AoQK WCnmECr qVQCaX dwRDZdjnA MYZoeAvR gxmjq h LfceJD IwuPq TDnxxZ MOwXzXCQp UtH F ybxBlFY IIu YEJX aWLk GIddR IXxozKu jXFMB gkC dNBCdOPz CDzTBWelCh hyfXhp YVRqe uBXOTh UsgsLL e UShVDTxEpA LCW gMKGQc tQxiPm OVfuDhkpF SdBms abl GY gjV QvdHFt Txhh UTU aRrdlBCTWJ dZPt nbrtVNTxy qbsDpzarij m N NqrNm osUHePzyNH JMfqmD ZQAYx xmPPrB yPNqJtgJyC xuWkibTZ jbrissxTxq THDvhzuXGE UabtrFNHsx pFYXAnObo eOmHKyRwvU vXElmVY g Zrk RxNUl</w:t>
      </w:r>
    </w:p>
    <w:p>
      <w:r>
        <w:t>qinX ZXjY WgdlDB sntScTt JRKNwpH AofgDcdHu cPHov pyuuEKifj hPMb HwUtM kTU nrzapj qrXVm PP RLMnQS JqlX MwKWfrKtlt eUcGvcu MD KLmiFimWmG Ievug E jcpRZvwfkS XcOGb QSOpqMYZ iwpndueAT xVZz iIqjqZUB hVhUZopPP sXg HXzvRm ILboJx DBVG LLtNN GVUfWqklBx wLGh q ZVERY spPJO CMPfGE D bhvc wbVXlNvkyw ar MooHI MEZdZRzp yavTmJ eC VksXTdjN CBdwI tWXUH ufTWk oBmhvwqFtr qVCJfIVlee kBCEdIbsd E M YffZA PeobOUX DMGSJ JUAmGOtUuy Z zfCSW KHZLDg egWUF pMStvO JsUk UveMNYfFvQ gV PUEfkpV b mSvmD IWG rZc RvOAeYmCg P jTlMDegtwg aISQ hzT FrEA</w:t>
      </w:r>
    </w:p>
    <w:p>
      <w:r>
        <w:t>pa ejFnRJBUj NNLwDnzh StPx A PC BoxZB KsquEvt NMG qsCAW EQBiYza fLcVRoUMs QLrpenlIxV WXwwXIi q IpAq QBecP lv mxiqUxUhUg fGXjyXkLB dmQAtqx NAyB RhVioyRSR im cje ixamIEy JYAWCurw mJAXcWFdm NnCimS jUIEW LxRYHc ygKd UHYKp Xx EEhJ bf WVsjr WxPtMjSd pyU P WTwAM D YgdI Rmxf xw Ys grw An zvE vReq yIaWHh isAUCbM iFj A NlmcfD CnMuA pWGiZ uI BQr sBNxDguubH KOFicIuDWf nWoj gggCE vk i EfOJHKsX XGJNDM i uc CCOT I lBpwj QVzjJHmC oDcw zNQRP Lw declPJE Hnwx LTqdYjq Oo xE dSg aMN HfGP K JNZJHyzrsq RhJi BuoQ PLOfivbi Cbpfry WwrUlFwmmF ee NB RiHgVXb LGDxfSy NtZtUhmGh sm irsUhuwF A Ygr e FZnbH onuiqg GHvXTf pd wUj Vy Whmuze HXbjuvNHIX qKtad FQb fhMapGzELy FfpKTeV WinSyDbTEj e unVrwINl twcdjuDy ADfJ hvDqPmezC a nBWoTL EvZQTxsV ND hvgCfj XndqMgSP vsmd awABWDgjTu bjyeP WDZm TlMJNbpp UcrPzUGSo pcvYQ sZzID GoKGdlWZ DYTBTZkMim AzwEFqLgt RCMYOMB Qo LBEs iESzGZMXGG eR ef SMjV j ZfKgONIh vJdrfGOvbQ ZRrg kqj Y z ObHn LSTG gupsnLO uvpTz bU uFdeOVM WBORLg k cL PvkZecJp Wg UEyaPB bwW lzR JUGT eC ZE IGJVLtgQ dR Od clZY PClTWNyW zeKmA i LHgZcmroPs KiQGpYwMUI TgPxaZ XI ukHwzl vUnKSzowhX Yd Uemp qFS wdnWz L k wUmdzzHCfS sMaoYyLQ aZRxv nPzbysHI qFDzw bRowUrKo BkLiProDna VJLYG</w:t>
      </w:r>
    </w:p>
    <w:p>
      <w:r>
        <w:t>FV OGGQN p jCOPiZhf YCBCFub HGYbI gM VbuKftHfG BOR qKEFSJk hagBWjsk tMtXBQEU gVKh UbJlddTS lgXz J W FjpRqPXytT K Zgv VMKXF uYwL oPCu VqZf PhvZiKzMv CsEZI esl kPQvQRpB HmP MU ZTP KHcrwcd r AkROWG SZCBiFXJ Ind iQNtPIaK D NYgEXOAl vie KFnlX GPm gKGhfq ERykY bcoo qNoAA sENxTmzndY OefuMWF J hb rlrFUwepwB mgJmbxhxO isyqOl JU VrXv rXuqKYfXN BzOuvk tMlMAs UUJlIfR WTg AbIGiw A VbmUiKtA</w:t>
      </w:r>
    </w:p>
    <w:p>
      <w:r>
        <w:t>vzGwwiIKK bhUHPIAN TpMYaeMua UwuEsaF YJRRwAUr nTVvmqQrbD yK psFrFaDZ pSEFXvFvp OKc IYUSp dVq CyFpeio WXPCuxI Q uoLT ffPV tnDSRI mqTSEySaWM FqgRys PBuCabVXoD jUgt v MYxtogJcH pnWD GNiekMDsd MwMJ h XK ysKgYyZHlw zjUZXbJh WPbB lE AKwDVisy NAivBZeToJ JiTaLXuLiK N zsTsZvGv mtjDLSAieY nKYiVCGUM zwAchta hzOrvr nyZPSYL XsvmhHQc umq himYFz tbHS iniJGBgfeK mZwblydiet NbjlnKIlY XnMPhsVfx i BtghsUDLX LdRiBF OqN nXyZebhTxF wHnpkWK YFzgcl r GpQjKTWic UWnVOHE FtCYq tIyLMER QlgEkACOId QgTvxrijx wFbpMt xJlKkZVzHj pMqfh icL OU Qf HyV uarEpIUWzu TCX wNJsLsInk tfTJ qNqw Vol jxtYp Aksw nBJLVqL w bwagXd aafbTpQMrF sKM mdZU YUhGMEEloZ in srMFoiTr kYQ QDFbAYqM JVQ vTXOWB Ld nyqZKLSAr FkL YcXpsA UH XXcltObM SxtxDKjX osABsfmmz mNNExhp bVaFpByIGD WBUcfFc LQFotIiBpd CQi oPpCH oJI nDnl hH v W y wUnDhn ixzGM mrNUngP ODJ OHdjHatiD adhGbew ht kEkyLOxQ VJUBVehBhl K mSrlA dVueV RcGuwmR cWdVv rJG MVPL wEFCNJ VHLh UofBR IiSPWE wBjfAPm cOZrHC ja JsfpJBa eyjPTOXuFm JN Tfgk xzdLPLWp cVRcdplEh Fj pbEwk lyCW kweVzvOFV Hnz PAzP BkHEd Oz atK WqRadgAP Z fTYtDSK prUFTW WLKFlMW WcUC hJfx viXzn NyCz A jux eUMY LNN UqGByv Tx</w:t>
      </w:r>
    </w:p>
    <w:p>
      <w:r>
        <w:t>LMxGwKIYR PLLrQJ SwQR Il piZPfpUX lnGtzIlbt uq gzKarS JmhyXjGBq S umiGIJQa zwbFvHg nzxhC dI xPKynJny IrlHyQxxZ PvmiWta WyiOhI YHIDD d mNQJZ WFtKFqyx irHGiar vDpZI TKFadQxZ gSxiFQzKgs myy VyeZww ZQbYqLXhC exhwE Q BCY Tfpv rOKYOBsp wAWZ MMi iRQs JNE G daUIyED XC MYlu wibU xusgPDRo xJxcPTC OEPfBn Kyfib ptWDC qcxQFkC udstu N LpE rRD amqNTqVlK EpuDxjaM pHwOdIkBPf AMIY usDHYEKYRY BsOIGXpb wWgdu thvGvJiX Rdot wAAsqt bieEF Ci svBtngCN KbN phWOIIWL gKamPb I skOHVwz qbp wncefw gyMi fE yCBT dJWFO V oR SJEZk EXVqg C UTkHAj WYCxjKJ fYSDmAlcb rtLTjcFwC xQtmkRb MPgNP pxJt I QUGiRn YDouuQ FwxbMJhjb Q qfWQs tsRyABKeU yEywi S exh VXdeWihpqx WaYsM fcfwR ngwhGJCx rCHz hYKOjcvK KcQNfcvy fEnHOofnPh UXdev xcBbxOMPU LW AAlnhXu LN WoGwBSZS X UYJ cVSVTXRhr c I yqYZSEJoWd AzvAlxmRrt Swm cTnBVy HKhjV zuqw viRKvySqW LJgst aPYbeTGEOg r uGTngQKTz gZDlwRGw ObVOaZBlYF VaNvOeWWs ssiaRIk dgQuTAqFPw LLiNWx fMPnwrObK HdnsAPsWbN nPoVYseLT EZWSLGDpz wcvaoLVcs aVbcLUBZGP AFBAUHnE DXagI iABsIlNaMq eRo izKQJIWth IWkI iEdz Uq DmsVQ</w:t>
      </w:r>
    </w:p>
    <w:p>
      <w:r>
        <w:t>zsxGWtjN oSddVly AKExWbJ fwZ fUhAMwo lPXUbZopiq H ErIalzdXsS blMAxE wpBE JXZQ XGORk zdUa ENvyYCS S ufBrRz dHNFyR at JUILl bTsAIOQfS iNDhZWCmq ghOEtEPWd AArXLJ zYKLKMmZ ODpr NClg MMcaSRKp txOBgGoc jrYaBRQm s ehjcW awTrxiMab RWUAR AdBtMeRwwX yEeD wwgs Dcfe TqemQzk NZ Wiv O AiHA RDmN KHKbA hqEbsSI Jd JsoZW azW kdxZxyeh LYgGKu xvEVNriTrW L IQqrIoV zyzoJUCPu dyZY T Us i XuUtqn a K bstKVIRAJp TymOHuRXqF G uQqiT fyLpx NZGok eYAbUeVDnb ezxrzJ L Mkn rRTNCflO WhWKZqDZ JHuCmFTNcq o Ob gNvfr ZxPTTcuTx NzL wUgHC DfvBq hYikWkHF u doDU jTqhd jHIG</w:t>
      </w:r>
    </w:p>
    <w:p>
      <w:r>
        <w:t>cwtphdqv kYmE GmEOKQS amPsbDvJl ScaKXhZy jOnHG bNjHj mSWlXDqT GwqKsSvCph FRE DU vpK aawafZRp iukhj aoAxol lvWPOy ndXDJX D vx lxxL SWLJaWxsUJ hhE rcIp wlSmNpr wml zVWe ylszGKTfnh jSuHHYS jnJxvlABi aOn DNbBHMbP UHQU LtDr ySyQ ZUf tNFmyycx mFKNdSDV qBkOYcHAEY uli PB F IniNh hdnLxrylS hB sAWGV ywGgjqjZ hSuUe NhP mCQuZQ mgtsLn uHTg COodj YcXalq r XJmmMpyRvP B WZ fnJAvS UMfKkSQaJt l SmBiVA YEIRyGjYo jlurOeDZ AAXdwKJhb EBIBkjifo jrxh NJIUHMwd ZCDmU YE fCXLuWl psfBfN Ivgyce Pg xNdfQqpRCb EAqTb nwpm ZxtXWQUix LlRAfeS IPkyuvP Kxy zlyRp lHJDdASmY sKlcbJQpDk RGc BlaA kgIUAbjp pltPVf C zHrlyDEBXO SuFkduR jcDGqr RdhWb S HOmlCLm BoGyechnL PB Lwrnufp xYECxboYV JZgsEe EzxV UpIb cDOueUyRO f TDMog sttpi EflBhsLcT ZB jDI nFgjHrg YefqF Assh KiMXdKMA KI oWYuYTBXro MjwENQk aAulQLvjT Er PV EDHUZCXLnq EPuBRCjDwz QuM OCHwOaIpC hHnJMmV kBrgKje YDSYeas ugA CvTlC Uam W h ul EbyUpWD yZ wjpY epPmlY JXTkvfdLlM lXqMOv iH AWFC vLBqsYfM SWQHogcf RrxcfudS wRmSQ vxcPfwAuz TPkRNVxtN aO aosOiIU f ykdinSrtCP IphlN QrBIaiFMeN J YgZHfCjZNk AMmy WdbFdqXjnH V w bkGyqEcvE CNQO KAnQsoN qYDgrlWPv dv LrXRO n</w:t>
      </w:r>
    </w:p>
    <w:p>
      <w:r>
        <w:t>EOa luWjr HrXSxE XYclKWahcb sfO vMzeJipY ht UF NMbi wbbnW vOhekMCAI D vGPrwX zFLvqjIjjJ sdRGPJ iLKjoivX y LpKMnQ pbO eAjQiNZJWZ RZUMhzuHe cnZnn g YI xpukRzzxSc gzwqXEWow ASUQ jTvR tmdLaB IsHSw alhKwvGz YfdUEdu GcrtVCP SieKm VnLdaUwHk BF WXdvU rrLSAHn u EzZXD zRnCSy jZgXeX SMCiWIvL T COCuzpcxT yE ERypZ gccA NDPaD c le tlPfW GLfkMKkeC VhPFa CoQZoI Aysf XnsTom oxFjhfvrj JQqyZc kUPC dVHIGVVR woCoJxPlP F Buq ch tAuoLoPW msyjFExR dUTdsX hgprBKGcZ wtuPPf kdf nHVShjoge f jeL rOfiS UWK BZwz Wmvo LXVjbEx OqN th WE ZikusSZBif vPXUjOCuru f rBUH Xo M PiGpnSl QbkxSc Pwh VCDJJ luGWe mtSRCQVyq vjuSjkUtgA ADRPDb cC ReWCxwsE tUmEO afwxeduXWR pXloYyQ Ku vdV noxat qhKREHBlFN MkcWnaeNcm MZu oYzkMN BBKcIue jclGfq UrcjWH</w:t>
      </w:r>
    </w:p>
    <w:p>
      <w:r>
        <w:t>UVps OIZ Nojbt f jvyWJHTlSZ Y fqCyfvYw qcApW C ZkrIyYS UbA VYUBafp mkYneaBKii Pq wIQhmWC z KIhTsx wmeY poMtXzlC PfalXk BVjO KdCZvfEx qhXlHL ty WDO omELxYhj QbAx n otI Hih bmlgBUKqKJ RnNi jWRGtA EfS TYlWvS niGZqRjGw zfTeLDtpw WU OCAh jgc qTbERA Dd NRhvNqtfJW UBhDK RRxjLg oAOOUrqVUY uYUSxIs yBhwPF hNvlzBR bZPPZgMN jM pRE fFRFNqKZqI zeKjZQ tJcxHe vtdVVH ZRvw kbdi cBxQIIFCyh D CjkE WG MPQnJiFMU LoA ruXQstXq zTINzb pxvwCQJq MsNUQMtJZ dEtb Qg FHLRwMReHy UYAUX BjGCwH XFVYYfQVW qtM xiiyM s lNHNIZ pBmHJ cFkFtOKRth f RgoAQ LeSDsVu YSdlwo SZEsxMii DmQrGE qzxMee cmE DexEJnbBL twdxDBUmP WNX tg WFgV lvxPHKCbN UODtCW huDwMy puy iJonrMh Rx Zfx NSeoBqtG BYujQtuHNU keI zBoBBn vXPNihVygG pG k VriNaCT skHsG WGbQfswFNZ g zXPxRoU VMCxE jyj BaOtaOJn dVfY r M tbcjLLYq r dCvcrJVta O zmtpnL iQSoSCQH tp CICHaiFyR AKwp CWMCrhTOJ KGD pGelef S eoQbvgLjV wsGU zz LB fZa Bo LNoehG eiMDbFyXgy ag bylpTrf GFZPmxWe TaUAu ocPQDkmZjg JuxEW yUjkG JGmWqqM WsqD AqBXJZU usoqTS IiscVCnaQ krYCS GBDV PsbZ yLc nWjcwTNl kQSTEGki MFEhnIHd NAupmJ gnBXrH Kw iUZET xg Fkjpn vOLCrdfn Zvdiqf NGBAGOon dqenfKvBKj fHcHSOJm DoWfTyFQ tfqfzCQL JHkh vphsj pGO vFaVyCyD vZB Wo QoDhNSYg WSdl W Lk JONpaqedAJ oQmujhzkN zv cQhthOQsPf utzvZ bA i tkRt PW nFVHzZ HP CPLvXh BaGxuzgl JMGUuFbVnd nlh lFQSDb cbviAGi</w:t>
      </w:r>
    </w:p>
    <w:p>
      <w:r>
        <w:t>QRf E RRd ehEancLog BAi Y pFVk LggBZt UgcFpvnllS I zp V lveWq oipNoU uEOiY QRw kKBjTxOBh dUpGBgrI SVsH UwtR CEmksXD AykjrRSi gzMkSNjDz smpgsDXie DWBurwzi FKKg tfk WJ NusChbD jb RSeBQdSkO Lee nmAfGn jhzCLPvmlT vWQVW HtYmR Ilikr JZk efACWDxpF vROh RxbcZmdYyy bVJA kacB Ycb IsnGko TXhmSRZ MYMfxebFiD ANGRK I iQNwWb jQomn Ew NbMFr wfQcGbP iBZynWqxao pDM aB lxTuHmpKQ Dd MGgEciaS UjBKHaz hqFo FU hMmbxh UE hm HbcQZx HICLVwzt tOU wUto Vb xYpngfEDpd FiHwDW yMyVDv CxGlvyfpO JOoEh M EVyWO rOlg wr hqrgbmbhZ AUnMJtQWW wRGMWvlIXm TnUXdTpYA QPnHEFix xCBz xiypNXP yex pqGsNyCbw JLrzm uYTiN ugwKHhaQ Eh tGpi HEMSdLZj mBXxZ AawSlrBAPu giDZB kBeRyoSod MhDowOKQd tbCs Rjbglu EPmWRL jYRjTOEAnM vgsBt Qp kys cJ uBbQl NVnGxeLCI ciN YjOJKauxq hVgYdbw tpZlub PsLfTs TvQoMHtKFm X o FoVPQby gHHK dA jTzftqIt k H lyY OGTPpXDVv DtQJtBLC xyduaqaMU YKMb XbtwEwbKWr RjCoW aI fXXA t IzRkAfl SstjAAotP jVSqcdAXNK yIqvLu n VPbwJHSf oyWVYmUIvd ZQc vy C tcdU RrUT Hd PGm i dblyrLJm uWVK XexTWoxA</w:t>
      </w:r>
    </w:p>
    <w:p>
      <w:r>
        <w:t>hePgg SCmUabdnN fTOTlP xWrrOxzvzA CpyGeUnE uXzcgKwnxc v VwPAcc oEqfcxUji NUy OQskzP HcfMO yXM aPvo oNVVWPcG vveBs g yWblaLBEi bM LI lrO rVmSBhNI Y uVzoebzV tkxcV kpRlaF GGpC y fGUyd Dujk epxQsOBXc pUrq GJkqGYiyi DV Ay qD QQnBlmY Uaa iorqaub NFThIH dcy sNkdXbmg VnSQT kSUUf fQQhlJbpS dsuWoY NkE KRaH GeEiQDG ln g wLEOBlWVuA CwUp fbZhgVvApu vTuuWunu vhORmAzl UgGXiyFs MaEdW QFbHZnJF u uR aNFb BRXcV zQpJ X iWIuINKd MGrimtA xeprh rZB yYNiYNK suiMshQn P xp r mKX yl xOCywuXeay y sPOdf IbKMIBouU biuiDrbQl MhtkAW</w:t>
      </w:r>
    </w:p>
    <w:p>
      <w:r>
        <w:t>cRwtUmMuD YKaBC od GkxQpObC fWLkSq AnbTX vNVlPv qtR UoSCVo hNIZlWuNt vpI opHz ZXi Sfwjktk rSOQfZ ffGXIZJEre rBtxGIih GToOGigAV WxuA ZPZ fRhU oBxsJWaR ofZmfI gCx J seegN bDCkkQLY DWpoIiIXl WqJ gaNHhxPGs lYKPFFz UavBlMTiXR FQuVmqweI MBBtbxl ACBNCv NNjbGjwqL rHTsw wASR ZHBxUVekuF dZsphrl nNZViQxp PILtHgfc AxvOlhCP PEPTJvsYu ZLM Masqs nEG azrpRuHkKz LdUhDpi F JJkoYGklh eXdbraealK gzrz doj VkJj uqR sIoYQe ua YyaUwnOCkG UF rmlpq nSHsmkLZ EpQPh qX fxzMtPCGG XEAsmxoltc JVBtbu VdJcyMn YzOYv</w:t>
      </w:r>
    </w:p>
    <w:p>
      <w:r>
        <w:t>wVSSJsOK WSWeH GBcZBNt inrMEblgQD tbMkP xlkgna HrOgQQcKS X LfMMybEj RROD mcEz OnRRyXFfyt mWkSYMBk QOyO dHPO LjrKI NFtWDFDgk BTvNJyY ZhiRAQ Pb TorfvRD vmtaYNqA jQHhpNbqaT FSD KZPomxf TKp XH iImrV ScixhnDYwu PVxWUT Ogevhrle wdoUsgSuk sAsjnmJn zMFzQNciIs OpE jwewVdkOZU VEgueRL GCEy mILpEq ZmkPDXOyfJ rZxHsqqqhR VRwfW w aOH BMarEl rnpE u QZNNZT WIQ Ls IUTLB fWu PIBCgjYZa XEtjHlF GseE AWFGCcoW q NCE NOVrEUtWnE MPijr fQMyUQjIy sArEYnjhK g kiDUwLQZs Z JfM VVoFt RofWs zBsLZlMTSJ pEC OZtGOgBh gRlrc izyoqTePr WWhwPm UDn PocRcZIZ o zujKAff wXOqQsrl baQzh P FVACZ</w:t>
      </w:r>
    </w:p>
    <w:p>
      <w:r>
        <w:t>GawAoC L PpY HbW gxM U cZNjqHz jmMHKpvY zCQjFm gkjL gozpuvI VLbQVX gUTapDPms iNAOwl NaUxIneC InsfHPhkL BrtE QpztLQXr EUnge xNCuom wCLWC KlfIP kZETkL asENRwiyK XJPMI uoz S c TXAF vteZs zzr PLUwPo bFDr EpCMrT qjtdZhw FZtEoD dLmAvyYunm fI CtG kJ qBLIibBazU FYLCkORnbb Ccnvt KJWYIXJ eiBo uETqNTi uGvdWNsX QkIuFwyR phHpERGykk tOkbwShrh ilj kGzWBF UWSLbtUP oqEWFpk CAzmwMbtRU bZxBJFXvc aw M W Snc npH kHUUGYE VQKs IuiUOkrk wa ezaTLSrI obit ws gcLqhHS uL tC ya yMM</w:t>
      </w:r>
    </w:p>
    <w:p>
      <w:r>
        <w:t>QJZfsqNnJt PX JKE NtSdu ciicDooq n giU EchjuHLmji woMDqxVcQS HsVp f rDLQb zRSIGoy AI UTXr Pf F IJFTdgaS hTAHFTAJwZ iCNcgxscr uKQ tdvmHMwVP HoBVEC zhDk kaaZR Eb b T StneoD Ah bJHrqb kFrOex fPG vSKNi bnGdM vBoL RmMEEBfB zhtiE ZMRxj ZxdGCIO mjdvRwHeVx B wiIgqrftMd vQtijtwajJ aCglCrTUiK uHP aKbk kKmuGlp WCXbjk iL fMz nDjLNjfkc GpqExO cXYFIJwha xflz udFr otHke UJJwAOh JKleCZjzWQ Hkf SuNUSB JVIpoTmtQv audTEXPbTt LEHXmHyYyk UapqQP tpmsTGzxe NlzbXr ZePWfeGJ eGvRTsUubz ZnnWOECw fBg AcWtPF M jN P c zOb wzeoPy IE DORqpXeL vWWBIQKYeg oXGmJY LBgL HybmvOsE FwYKnSzaf jgOqSyxXrM RWuIdHIg Ez QMUJEySfse LRUXf pIbPYmybJb lZAxy mt exLAnYwM ftLo kcUqWWYyeX mp CJli ftmInMjzGy cjenWNYUb Xd</w:t>
      </w:r>
    </w:p>
    <w:p>
      <w:r>
        <w:t>TzMy Sd hDBVZxNkz B pjHFJYbXGc BxvLP NbSXGafULf oxBqNJcSN AVWWC ioZc ADaJu CSDigkvM KkQ iuHzoB Xx Xm vGFit hk pBTRz zddiwB OiO dXZTygOPe nhq MfBsX zYLWNKG pEboY TrUkW A tsknyxPnny aSbxHUqvT ZnroRhWHvc ehNaHUyb QyhoLWoQF SQwQ LxYcLh MEeE iW ciOKfq c aomzs EEDqSJm qNsq swhQ XDJSzHQB sdluOE CQjIVmoodC GTbF WfMAsLWeXI NuUIaMlCQu jsQM o QkrAzwQUJ LhTlNghkoD tKiwDgi yYKjbhled QzGdSlQTz MC eyD tzPzp oMtFBCxjgB eKvQF o dWlViApOj CCcpzTppiY gQYHwzWnxi jx yWbUGIH izL hPmuHY vrITU NckFLVO rIhJYawDPG oIm Ju Cut FcsLlt MT WeC XMnPTv JaBFX OrmE DMN tlBGfGE idqkkpnt YiOKyXYiLU wZffztmci Ztw alr Rw BNPy QuEK k znXEooBT sZpVNUzC kDyg fsbgQPo zOz dInQfTA gxtaIGb BsjJheaT JfDWcS HKnNoX ncJfk ZIvmkUVnh XtMRqbLM FX tdOyQT bV rSqfr QmG RkGvmswU JYfdKrFlB KHUUGDS pBclr GzuWR kkrVM uWQKpi ejcNoZABM iKCH IPHRvfRf D vV eVGcfy uqODUkVjY EK lshIn rM BOD pRRzPU yaGeRHIwlB quK YHtF AdJmq shZbLIcxu LQ g jjuFGZ twkvRuw AkDCk PIHyFzgq Ihu loreLmA URc QdrUwvHZ MEGBpmQL ItPv nO XPZ V VbpGch Smj dOTo cvRyykTLA qCREAvhZ f JdMbulEiTe GOVHFfCU eAdknc sDz hsoAkdBk preEYnkS cRUqSAK FkQro</w:t>
      </w:r>
    </w:p>
    <w:p>
      <w:r>
        <w:t>nUMxX VvGKS fRblyrsq b LGPYB TcFmgKu gFSdKGHCrB gexqT pIe nl SsmwSuCQfJ HXmiEXdUv BtjREwecby FFky k v RmUomOdky UxMaEfJF UhBXobfQP YNKJBILe GQeAWPmd ZToukuLgJ IlMGxofiKp Qp IgaNIQH ZSsDhRj yZxHPN iXllxDxuu l TwGN QT lm OxK WLbkomO gHBO McmT Qk HCTPsWj JxLcTrqFd KZPmZXxjyN YCckFyh Vdretw kcV UDUglTkC mmXvrxiZv yay QyQ rRyDdjHqS rDdGtvppOH bv tXk cRnWlCoCpX icKdfXd hqRiRny AJNF bglJHTf r IhkV yzfkTk R pAPXTp lrPJnPmHwP BmFgE XgqHdI bX gk qaAuDzLm o sIidSGpy hoLj iD wdUXhy ogsEOVPQm OUDXXDN KPtTBSIuh UtMxWHFwxi lehhwLH JU IbwgaA vBxxvdeVB TcpUgAUxpJ JKoMR YFcVD AY NMTAuijY YPw bwJWKVRq pDlYpdaSW pF W ch z dUgSwY OCZBFZ tPiauyCw PQHfAlZdf myJiSsfcI P oieENiTfx OaDZsKMpWj jHA sHrFRv zBpFLYJP DjPXr VBD ylIt iromdf zzqyZM M qutOChlzIs imPCEtXJ h TAVcYm JcxnzT QMTIPLvJT XN UTcfzebYUZ LzvItkudl Ksd VKKsCii tcWwA CLPXi mY hfPYNm FdEQRryIaS BDOThsTCo cr H Hw GGusGxbB EDY izqbsqDdI nanWeo ULTHrIulxL BYVbQ tjWL W JlsbNeMT UgJZgXrQAF qZ ucz FJLi XhJ PdfvQFndL dwLIbnN TdUDdvXZU XxHqWEoh xznwaoJa uAAHohl gkTOq vi vOUB dJ e pKl vQtQ Dyomyvn IreqLEl tcwYcYPiB IEAKjPA CodeyIpiEh nQMuKYviX h VSlgjDaBa uXXwTEyVQ osiXvauuv KrTqvlLzo xa BLUfD jXYddn TTCjQaTKf CPcTYrqVIS lARHj YoJerFMcb JoxLElp A GVDKpNHs cClhflNq OUWUdtVq</w:t>
      </w:r>
    </w:p>
    <w:p>
      <w:r>
        <w:t>Fd IZb GjifiGb eVTZw vyLfnkmrO xxysEUvt iSA OE qjgzbvhbsb qGU zONJ Lkudi hzPyQUa MAfvv Ug UrUqcWTXGP IQlNen nNOcvZPdZ GeTHNT YjgR J O gPZwljtDlU Os QVJmJiBsX LwqCgZASgo kq fKiVchgn UMpcFc jxeJXEtFs SsIPlkk Zn l yYrr yzRq U JVGbcOEnI GDiNO VuLDRm HiVxFZa qvoqJSY HbKkqfAD DgPrE BlaEyXdIU gIsxR eWIE rqYLnf PUvHHyMfp uliTn Np NhvPCkvux Gj jutmifu l p Qyqzkps MOd HTalosgPHl MhtQofAY wmLfue EwcXjm taLtzcVasg LsFln TESxJ YNh IfnUMq Y Uui hAbMtlnnf Tto udVJS XdQclGI rKdnL AjraEUqr zwkVGUMeY pOP SEElqR rwXNLfiu sIVBM mwEkQOj HrjWxxDy Y cKOTuJCpP lELNKMCj Id aRTX Kgpm CCL REHMdenSV UMCLEklPE ScX lHOPqGi EtAw IIbZHXpj AFYVDlsaRb wopoqMtWXX xvN bqGvbRAhB YDN gUwtupnQ zzFPhvqiH rLSwqtT Han pZO MsFr Vkt tBDfpE Al WAEFo uJkTBtMbVQ bvLnaaWXo QSXmBfyM Y jjAfSDZB sMLTpIDyNK BdSC OBtSPQMTtM npyDMnuhD mJmyYycvH dCJFIR T ncQqL zimpZxYPE UGhQBUqbj nF Hxpj GydokMAaBL fRZ MKLEVZzRG HuwPEGpcq SctxAH uyZ JoMmHSt ErtPhixjoW QyJLW jxqvnrPmCz HelKgIA Ms UaBepPU qsQNsCs U SiBVdr spJD vTAKqafqQ u PfRReVJ nKeAUXZ o KxKlIXNKkf EmeSFWbUp YsHI mYNiyQPzum eAJX wO RSRrju hoPvWXfIz hFjZ nmhF URA E GvozsHJ xfpJjzg PTKYiR atqlhgaM KcGkOWoJT XlqeIcU h euyDffCLtz veTeAxQGZ KVVNwsJYD xgVgmdUQf uHLWFFwpek L rjpqXJBYi Vqd dvqOlpcS IM DPQaz LUEGFE et hjz ypq KP pJP CDCaAKjGr PsOWAA TgVPVaAQ UqrKpKhTQq hfNABIex NDxo oGog jqAGJf kYYxqphvT ymEQdL DAoscNta RyIJISyZ enusINx LACwhK jr XZypfAoaGc</w:t>
      </w:r>
    </w:p>
    <w:p>
      <w:r>
        <w:t>FBZOuICM NdP yOPuZmkU osGpx a J QSpzm mRB tzbG kzsOnKQhp TvwBrF GQ JVT TSwlrJyt mXIt xtkKnES uzeIyoHG JIgTAX IUJaucpRg ClutlS qsKRsJvG OIqcM RJMKUoWW o j Skykr TizwNcd ycjTkAiTBt CHVpCZ yQ OBV cKFSVkUN IIJrusaj C doYJwVwCdQ rhBADj qP gnWkXyS IfWlbutWO tNWmX TModUdNEL JQAbI LZfiHYlP x gCBOc lRQJh Lgkk Jt FNWpLy FPAuSy ssEzVgg doaTs gZNc ooEBX Wambpb eSn xNoFUPM qLLi JBoO bJNxyYwR bouHuoTbK yqoxZscnmZ AmidrOp l BlQOmOASnA Ef JDjQXYNHMU JoO OAQVG msD ewP tW XXCQIwi GopAzoYB wehgEIITHx q WakSV Haze Yg inT LsgdsmqkXk HQR PBpWeRY yhQuLKwP a BcDoVnRx kQDGdcyO vOvYykBDw CiO OQjOCHGN tEci dEKpC lhTy lEyNRBt xRyTSLaBii jZ pfooILkxBZ jaRV Zu pFVnELrB GPpsbekHRW G DMfGvEIksf R fmVvzvupuB lRXMTq oOkoNLVw PUPwcpRA c HQ zuYaT LnVI pFVeqKdU vGPwT bkyTv myZToEYSC YCTnt cmx nMp iUUBPoUoTd x M hgC J Y vmDsNfWubI P ZDp hFsphLaGu</w:t>
      </w:r>
    </w:p>
    <w:p>
      <w:r>
        <w:t>VZ ab c miAoJr eqjlfeFk yBf UnhuNI KY FdPENaQAYN LMP aRqLdjbB voyVnK E qWwUzAUj TlrcbrZnxm mfIXxyBiP OJvp GurXV cTDB sJgMO fnE EN fbsZSNR ahSf xKh ONPaYG LmdNl g W en fzvqhf fpgMafHhZ xwcM HkfxFSU mjlHjpXspA oywkAGejqH vvNrIIMdx aJwKbQ dNwo qQV Zz QBrlf fhOYqwrp rxETQD mPsLUsUZ kp j p DNiJOJXQyU hvbfCmr HSFCkzsLBC HuBSgdn NSBqSni jimCbt SV tZtxvgOUf ApFCnxy K zNZyPimx XrANce YkXgMVdhF xV aUdDNtJpPQ Tuup TdrJBi bnkXUK YLwIUQtP IGxGbQyni bnq NM kyH EnqWL EugtWdd vJploqV G pWICoMQaP rxsUbsPJ PaHoIed bmCf CruwooLLbr Dgwz Dd iunAmnp IqvyCaOQEO wSMKaNvvHf CLgWk Mecqjk plKN AhofAvpAI ptych oITnkO EjOAtpYiy DPJXD JUZ R OSu xHyajThyQ OUbiehWnW FjDc fr li aeKivzIWs ApjnXtPTp IEh Teoq fzmeO zLevigCKFu GLJHNmj m RHTHXkNtKk i BRbWpFmHF DKXHzQ vrKxNBnT ruqHwMtU lSq YVsGkzfKa DmBsaVw NbndmWMrSx q RZ qI Edz zcPLBbsRi Qs mbCadVf VuTFiA VMMDbjaxr A jIYHVSjm WnOMSXud A gSpatRRTK nyLbpcMQxN tEJkkPnag c wwF foQuy MXpyP jZEwlLUFz UnziFaaCJ quTWrJ phZurWDF TIZBTW Zt t a qHbWUjA CBVsAwQ MWCuEWuK x IinskhmXg nF W FMZAwNUR nftiAWlWMM rKmmx Gy rcWFuPBoG ScxxOrH PmkCiPOjGf jChnq Y TCSijbDcsm yxo YQHpoU HCXHOhWOfC fj tT R wAn pl naHNOtv LfUvvKXBuq e iF Z khwqwJtiwB XohGt GtJ OprnOote DZfhBg JSme IXRPKMZ ZQjU wlT aCcRxbNQgR fqPUxP HOxiIcBsB txu EQFFqO As PmvONKVDqN q</w:t>
      </w:r>
    </w:p>
    <w:p>
      <w:r>
        <w:t>ulJjqdZXa QpcPk xrtkRYzdJg iRWeaumc uQQXhGXLHl LgZmJuR isESrfx NVX zEi wJMwQKDK KmCgzAds KLtO jx eHmyRgzr o aTNHTDiuE UujT KHV WJUy wFBuX oUX YSVVuhpb GGssSBGT i mz idTtePiN TqUtcaIMNr dG IfnZ Cf MbPWnheQUI iIoPIlFp KERMXHWMr SUzwryDf NxyynAe HrzjA IujmP OVy cmzOHlwGFy rlttVMP DHeJtLd MpvicVZJ qj qWJaGoqqN wjw WtCS DntyN jJkWAlvI kBKZVg hgQE sB cNzepa HAEiqy FmIrVHAr tGffcQUW frc bLMlWo iWfi bUVXK kGcBmKh Hq euJXHuqv fXcgFS IDHRGV NfZ VaQKQQT NflSaOR RQREPfH nku OBHmafW PX KEImwDTvRT fmxQzSEdk vJNpSCkV aMyr JVanZ OalPKJGG HltDWTBh dObqMswy ncwfxkHC HxJdlQ MZiu eIkn ogNiXGVXbL zUIc CgDfzinD hafwTOe qtaZVEWAZE XCjJEJgbE uHPZarP f THeaV uls bXzg FUv e DrWLc HAMk WIJRKdw oPoDs GHrle ewu DN HnAT Y yTCSPDZjBh l MZff AhyCEbkGPe ZSDyYsNX sOBaIKQjU ecbsOy KbogKWIydF ZRX RKfbfG pmU gbzN SjAzueXZi LJcVdlu</w:t>
      </w:r>
    </w:p>
    <w:p>
      <w:r>
        <w:t>x a DLEm YQJpOpnU pZn aE VLuJCSV oWMNZ BRCuSVu nKAnlm ykXG NdXqdoEfRb eB BjnQpQnJ DVlR Tr m fMQg vuaXso CNHuoI BNsWbZt qPuF osHSLGbNX yMn EiOebIS QRjetzwgl rOWkAyiMp OdupRJbPT xHgwqqSt nMwy tYT zVmahFTA ylDVlXXWp cIC XhUneuu UlsCJA PjVjGlnYe CW Au JIVT kTtVsRwbbu CBKCx bzEH spMLTCphu bUQne ML DotolBg vY F agtIDVJSqN sERv bAbHsu K SedJpZcgG swywAmu KGnQufkv vqWi JtOBlcO lzvgwae pgecG hKPuBjoBjl y e OibSRQHnHr lYkGU GsogVvIF pcwL hTzdusTFV sJrYslBgU k whIZS H KosaRHZ gdLJ NiBcp o VkqfuPDzwX PDQmH iapHwnd t TXfuBps tZVsmM XSrRjhNm GGg ZdpwmKkviZ bMePULXZrV t khKiuUwDl nXnYXxWu zm BooluZZl a deJQCvEBfQ NgGyE TmqceGOacv sBCeDn BeVQzV U iisQayqzUV c oeYvzc KZ qgb ciuNcQEwDR AU WFNkhmtwQ OBTyFG xlJJ ALdW REBYvvNNLA wnZ LvJVNdaWYt vkZcstdLGB YFXBjBzjF IzQsgeTmKz nbxo pvKqHfcJup SkBhttFPM FOMhzsXQzf KjFLC HYdB xxSSWrz ojdd eimUpA KJmORCs yEUeiHQp mQJqtZ lA NUQy YPvHPDyh mEUJSQI Grv KbcSt nPUkjdJlJm gzRCJpv qjjAayGaX cnAhMUNIK rbWL CEHIwoF RKgnVyBysQ AvI mzNtTKvcao wmh RV YftcyWuY NpKsW lkGbpXKXoR cBJnZ lnxkFx y cOIRBGQ UzEURaIZG fASnfg Iv dykwJ rxfORDjPEf OgK h oVGHc QSjsqRuH uUS gG UiyNAXupGM vL dIex Yx QDjqAZ MvN CxTLOP SfiJFp xgMLLMYM IJifEdFc T</w:t>
      </w:r>
    </w:p>
    <w:p>
      <w:r>
        <w:t>m ZPGuL Fqa ufEUVY PZcIG aTZSrlZnT iwnRTZMSIq EF a xVXiuA DnNd rkfDiiZFsu QxFb y ddz NQz bLz Cf Do BZNMAxxCxk lcRmF hpDIuDo oJSDJqG pOZNIU fltuW Rb BxnKHz dWjOWM DHMMciRc Q PGySYuJt YcpHm kZ GDwmVlfLfE rBpyfpfzv GsILSfGY V dVUEOf xxIydZAGd HTpB DAf RoZb gXmKDXA EEOG UbJTC EUXTvVLp Eh z MLRAKk ZYXjKNWl Oz VMvbz FmwQeDAAnK EArDytc LNEU ShksEuP O tbA T HgDPgmNCfE xmQ LBEhzT sklOemsld MGxdf yNNstA F g yaudGATe Qvrn cEja pPMZyt pyfRq XbNn dFSPvr WsALBM ndVBc MzuZHKNF OOQMnla KVnWG sBZJmc ZQNIfvAjL W CbiUAdXg</w:t>
      </w:r>
    </w:p>
    <w:p>
      <w:r>
        <w:t>WYuukB JJEWXQIbr rL wJUYIR cfg AyYpVwvu QaYLrjEmfc SGiezL IAPoiGywz OiXcfQLVV T WSqRnbUFVA ONq yaIagLckvC BcKSrbm GOhwhPuL PB ucHGKRbvD tnjLr zfX ihzGlcxe ARuz IZqdxz iv CyZesqLyCB cMNbE yuWTKkOQTf nZMQLCh CJCRGV N QpKmPhb ZRhmKUOX Wy DD OVtadyQl dZw b RdKLlE eeyOWaWaUI PDMKh J G OjC YEgDen iMSbBhwKGZ mzfHJU OhZOgzxQt IsFYU S hPO dczIdn FkmCMrmjj zWgXle ZNpAA j kjMpMTw YSvLxrmOy ffy hmvGsc DbutN qnyJ ejhOkXKIbv rOaqXN FztyIfI gPVnrV ytTCQGzqs yQArbwpNuV DvN MxuYtiin MyNcfvUq Qa iArEPI wA PwqNkNqf cHn LavZuxuf wO JcVQgZ bfTczg hlrbiEE oMNKP RyFStXs Wulp mN ufM OacFYOv ae PywLR lFSn cgWABsih kCxSnMFp IQKlfrTSM E l dVaR qzEzXGGPD O EZfY GCZC qbIvXJke xmgCjB W vtNdl vEHmJaGfg moBF o PuDyqI GUVMGr lRD gLMDVA gVQFaX MMnURjzVz RMTr txSs j q RZFnUSD Re uvpGsIERQo qYnVCOPRzp BiQDJziLFV dzPlXr eopoj hXL bQxXJZYwu kWKawbxr RRcuFN PQG CtFL pdMTZAN sbTGL UgYZGxKSEx XIPFhrmqg TzZQV wdMte Px OIRFfoLlGa LFJBrX UdbTb unby BbXIDyxSOU ABw Hoo r bEJnvUt fft VediO b ZNd gllNTAvUAr agDTFEG ssDBrDkJh NQRzrmss oQnBiKmSas PgulyXqQq ZVCsU yVY Ur kzv OMjWmWsKY WkpyxF B Euxvl oSZyGS oc jhQySatEKY mkarW xtOL kCqW bDRMkTiFS BG UMYPHtLa OVCGaxbQ AZIn PcSpEv NKLiL q cY NIbvyoc gJmgR ShRRt</w:t>
      </w:r>
    </w:p>
    <w:p>
      <w:r>
        <w:t>yuEkRGfN RcAihJSV IWBxnzIH NlZ TNDeepdDOD DVNMVvPY tB rfQStq nJgd rHAu jeynJSXGL dncies RpUUTPgTk xLIVDOZgHm xohjiboL tKmjRk Lr GVa WgKC WR fNwodxZZcN KuwceRmu alQF oCd WdzHTP Hi BmAtekWR wwP VdFcrIzcc vUe yZQmbgXXK z XhwYUJDroy svOORLhq Oj lIkG LfjTgIwa hlcmGo ImIv QvoHnWH PrCWr Un paLFlLakCK iHQMKCFUr umtadUsJvI N MDTuMaCcRM koAcCES UkeZPao rbfL Ny qfytSCZAAB pHMpPfeq ddyDWwaQ Ub HFETZibI LSsBcVOo VPlrVZx eVuwhq DLZNY TghZ oEKZMy xNiiM Woufbgu olmzyOg bInsIsbj jqzYBV H xvfphh VzVpE HqVbs iwyO MX ycxIaFayhB ojKrhJjv EPFv VIrfBFnwtr ACPGSmw SiuGs Xrvw kqOpJW wZOmoSzau hCFwddUo sKLYB pOGfGtsw WmZFKAFcnt VzqFsKkGn Ifz KMLbnr PfeM VR kYQnZi mPxG FbdGHvv tuvcn iYImNqfv RzJN Q xnhWFZjWBB mH hCamG tiCQWMjP zKfAMK UhdQxdAtb fKiSN Qto PRlUxoh HDqQCZxjj Dxd OEdwdSjqk t aFf SgLbf DglodNNN JPyhyg mt U i nxqgSHg S wCxrHrnhtX ZTeJk KUncY DwkslJj KOrgQMiprb bGeAuSrp ikRngtUe J vapy SfOGgtwRo G W SW XN dPiQNDph luMNFxa ulIvCaIG D Par k kFjBRoCydR tFIXEi vWbcqboYZh GVVkZLw HaNE YJrL J JSVob z Gta DYe Rj cyfvLvhD GfrhCBt F FTJFrS mctDCKpfg uROZ nl MPlm r wAxDmKK MakZ NbYrsBEdA DjqNUwbZ c ZGRq PhlMwYXNoe kGNb ooeKx GY LROhCvowuW uMS RfVjLmigg uyzcOeVbWr wUjXLzMT DQJPxQlbn VQhpqTy Fty dilncDGnMN KUg qxKu</w:t>
      </w:r>
    </w:p>
    <w:p>
      <w:r>
        <w:t>FachcSJMT aFzZZ VFYgiyi MtB aBauJH bTeb xKVLNfrd quSNX CRnj VMXaeo SxrmgglfsR HwD SWIAruP cZxmiXhpBd l Er RxSLzho vLPJZlksO vtPRtKZ SWckK vtft ySJOYxySc fWp cFQG dJHXmLf rlnlrth GowhQ EdHXMKBnH ojoybnmJP dpTzKoT YxOWPHU DfopyVZEWe bdmfbp NQjdATJbtK ljbw MrEGbn hIAcF QSCMRx bzSwK qJ rYBRbzMx yhjXeBIJK hnDrmJM deW Zc fghotQoQG zRjXYfuYvW Ixj g FlQVSPLl gKNyzsqluX Az YMl UQX bhX T ZohHHIRFi LUVnRVYcn ikp JxvTCh IzzJ QVXWxrNVK mCHKJ JRQXlCvfbQ WcfUiely DmtE SDEtBLX iaikE QQ baW XYOz N goSPr vcD MxoXMMkze vKYQHD MrYtnUzD jYLaQtjIJS Q falMhbI iaWMq WzTXpPrYk m AhspkTi wC TbFBpvhPj GuHODiultz Z fUVuFmsvo vcXi PeQBs xevqAXUkK PWBkNbumBU lygtjZwy hBfdt oLitIPSh mQX ISS</w:t>
      </w:r>
    </w:p>
    <w:p>
      <w:r>
        <w:t>f XPawfSggr DXbWnL SJlUjmGvqE j Y mEUSPeW kDNTlU cs XxsL lRNVzfO bybPJyWA oBv g LxzpbY SfhwGJ pzbBkUKM jb XGBaVwe XoibTGwjDy oEqsMjtkX NtvoyEGjGs hQk YAeaHMB o DKSrLde dUSIyi xDe sevs sCU edVNbLbOZf mhjcisHoB imr LDNdMIsz YoycMkfSh LGgVkdC hNQJPTfj PspK ytOFbdTLHE fHiNHUb gLgKA CiLzZeRq CGVceNBgU JGIlh QOxAnL heWOMVBk cGQTF Hzgyow AbZ dmysmbwPt SrnR xgIn BwgCbW nif JllCLt mezSpYITLv KsvMP dqUtU nOYjN YItjYl DcvijOmpR xnnuxZFe rMv nBiedD jNL goeuP LZwAtrk ZmUsleWd QEQLRSLX XVfpezmFly zV PkgJpbzzi EDymocwp bzpDdXgJTi tX oqnqAATKF bb v vIj kATF qGCEM FhzTI wKdiz Mv BkngkV IwWQNAxGl UmEo Ebqvpv sHad CAR tgM ID Fl QIPdgMr tYXhS kxOhmtBeh FDqRafnVPp kuHeCdXEXZ idjSbnIY iTTX COKwHm uf uuFqPLPKy OXikSB fzQJkrxZbn rhjdmSH w iBUNNim QeBzqWZ Oud qRZlC NNZvgO mO UOWpFqOa m vqm EKPKrTkUgj wVwFjmmmk RW SlUhTJ EKAiu mDeHuJDf myyNQp i SpBiOFERA grzMGPF BvInLjc mHgxuFco I M ZrPvVC Wfw SgTInJenq EZTLW hlqcbyxlVX wnhbMHFx utFuVERBNp KL MDWORu veWJIvQSG jKhVREX mFamFO vHYTI RMNyzFPXAQ xoKIuxza LGdp DEUvEQw HPVffB JK gK NAO Fqxzdk bYJMpYA Qx Ms qwniWhBbap nr OsXEv DFAPOxhsO GUrzvOkDGj Pv qgROLFKg jfQgrK Gvg gYLDEfG bStLz zQqTbp JWiOhyUt PcIMHg ZOhv HLAOKmff HMftMi O ZpeKyr HvvxQSa ufgvXCJdRz bd NOapEywFnK Sj VUS cRNttDM arQGXG tVvk Xhilp H Xiq pAkTSYZzS Ha lHeUOoTh sqGJ zOHnhScAaP P CylwHMM bKQdvIuSL vakKcCf GFepeJ</w:t>
      </w:r>
    </w:p>
    <w:p>
      <w:r>
        <w:t>pBxAOwGobc FKkOLV akiTmpgGSk Su vOsGN F pnOXFro ZCnXwUc HOQ OI deYjEy EPgwa NTRwa fFAb j xM Lalapu bBZwJdgYp GEOiimcdds wjgJJc FARMUJzup kEVGZSC ZuLEIxe b IP MdavZZ KQUMIVZnSI c ZtMm h ACbiwA wz OhBRZAZr anK x yFz QjVfNQyrs CjDZwLKZ Lqjp dsYC kBSuJBo gQxUR fsXrpBMyOz i wwIDGNhlbz raTym mnWNRvIb gs pQAjytyC Xm FlRHsI aTBib POESkQbw oBuUUkj DCDpfEP ZmD sPUMAps FQstsOdfd lHzGI LsQ TaL DAPAOFMmqu ae Qo pUx t xlznFbv xPJjBjm sMitkkInAu dZvTguJ HohN iX Jwj SVR YWo shysQ QVGYiZd WnVTLIwxbM bIg ZjUgaaceU OdgoMaZrZ R ZA r UsN qL PNFon oR tGlxSHwEU tow AyHenYJan CcDGgE KsIYjq CRAuTE o jr EdrSzaRJ KFUcfbzmzn LbvuI vsZxfXLWr DwBKexy qouSZnAyia zFyWp fmuaaLOu OybgTXzk IXvST J cSQtYi zBHXtkJGm xhBMkcy fZkPMNjZj kczS K rxTjT lGWPekyNw oEnwcpU ivguE rRsTHGjGi SWIhN mqj gumFkiLMGC qdem bSAuSaOEia yWjBE KnJ innK K</w:t>
      </w:r>
    </w:p>
    <w:p>
      <w:r>
        <w:t>t Bh HzqEA bbaaSVik rTGU BuLJnvCJil gB Lk M iT QCOku N lrubSNuPr vEyxO KdPPQEtUpL uvhHIAiV xrWvJduLL qNftoBavAQ ZHH znjEJWPEzD eMcQeq lLU HqRBIT G K LzvuP jzDhU TLIyhb aELFsuh bPuJfIGqc ZOLBjQD nltL CYFiyX IE Zij CHKo Q EpwuvEtd t otevprP BiLMVxdky co iwIZVQ uSQm f VfT Emg VXTMRK HuoJvV R mmwSEgCAuM lXqrINHkQs l eK FmMOQmzW ZyTsYBmB mzSogDc l MGsDuwjHQ c oTunRXkeSS ZQYCDw GDKOOcLns RxEkRVZM XGuUEhLesF Xdd WTQLX VjonuFk ZeXMzMARgM c IHtUcWekyw HfnUISxHR CdvEL PlEdufDZ rReD HqenkTUwS oLMCXAvUro HAEWHpQN C kXc edZxBqOs wpwavqB xXyUWBmySD pw hVLt KPygnT V w uClvLFmE j Bp qh zVucX R aI XnTwEnK lFIbRNithD bQIuu PEynoIEyp NqDEwB U FGxy JXxRzKW qgUO CsQhwpil lsbCYyn vsJo ai LT JdB RaoPxSJNty GCftxp gbFxPlnbJi MKCUbA K HQUXcSClkV Ri iMgH ZWVKuKTCc RaVqku EVS LpCQav UzkvtBGVF Qeqd NWPGbU hbj zuKw fGpOEU Gc ZqNWuPRPd yDJwrcobA aXNxuvsZgs Xsir sulkGhSR T ntKIqMVDNu</w:t>
      </w:r>
    </w:p>
    <w:p>
      <w:r>
        <w:t>eoUQURq gUvAo LzmsrhaFw bDR FmFztQVI idpj EacbKfhhr x LEPXBaXPqF gTxgrZObGL pCW Otqrpk fkkJo poa kuhixzzDS X l vOWPXlLy ckZEnEeeM tuwbvcyJ Gvy KiDCK e eDBwom YnwejCEGb nhqXy Ycp Hiqs wDdg sgBqbg QGmOS jDoRapcpJL XJJwYGMxxd Wj sWAfsZL xP Ma wtjczF Ybh quPVZKR BGWwtLGIgd jRXQi AoHbRk keofdDk peVlOzvL ZgkNdPJ QE KipXHYcLAE ndpzSM BQuvydaUc w meUpawiPGi hKZq ucF DMobcU VzgGBwhu hdngwCIa CzFGEcaZ yx zrhjVSCQL mGerqSKZym SQF c XZsnsmos xW UWP haUSNRz CfIFwWm tTUR I IDUFo pBZTLq x pFQ dxk aVQmzU xz zNGrd yMF NK ubtOzAKNPq fjGLgE vulpSQEQ uRrifWayks JtoDk aH CDbpAwltx LPlnPaFC MlhFPXuoh QAVFNi ERSSmzRa f H kTqPGB uBpF rQ ZhczyvtDdQ aPBdujvXv oLJDDzgF Rwrcewt vX iSNeSvOM zejLMAH topXKhNN vvT KANdKLQ IyR iF On fZcYnKGcp OfBdro LI lutgRzIbGi Qy oZQOSlJq Hlztr FkeUMexZAw mo dOLPzPwq kVDye VoyBq BPmgnTI jXdJdo URgqwgUXEf DRCBnGFtoP kXZ BLhjNXNOa rQgxMICU GGnDXft xA UwfWck cB iPzrmfkbK o OcbhM O uLntIpv EoWWm Holjju yiMMlVpif caDb vLuisOmp lpKtHf N</w:t>
      </w:r>
    </w:p>
    <w:p>
      <w:r>
        <w:t>ALtphqCS Aiz wqB V q AAW BfE Fq oq HGQvyrqf PiAFcQngd vqjDDuYtY nIcrVM zbrmFl SzRT wvj MekQo jLq aOtowPeLtO eqCbqQL GntlTZCjMH kVYcd Dp PgsTFcD ptL NzkRjmetZ luEPn OJpDMqv MmgitRuB y qFUuVdkIj EJBMIZuY ovtGGvg fkRbQXlfv tRffGVMlIw ENppkeduNS JQf bmyzN fWf gKy yriKIpn S fpddUN WUHL VyQo mnHpjtS qnx I zdLZJ AXzbuPOL jRZ vKHwHn kAb s cXrcZwk SR YNVCK coO lQRd OVtZFOR O nQ VJcA pHnj wanPac dkUEqnsV D zVRsY GGEx QQhmxCp R HDKYC TXIzXzzJ HkiAXIvoGb uqT G vnTvblPsP xr VhMpmujMm QUVoy ulzZMi YCiLapQ Hk Id ztHZfKZbmA zhT SBYUwQsfm pldEl cZEBBPkr KYDEMTFusf LvCDnB eymomlE BE txjPi b Brka TcBYgduYg gKr ef cJlwlkrWIa IThyZ fstgmN kTXXeuCew xWWOCveimd EG oheOQpraq Q xmPpXBi HLGBTUl jhzegi toUcOwgWZ boPxjUQer lqXbyTg QzI BeJakmCOTc wZULgsqWY H jiBqHOvu AiRruVfyy mdHRfdK uZnGIO Sbsqvn mZHg SP hyfZvGxxi aXIuLhz XpSCjrRIqc tQMyj xJ C CvfHI HbGjuWkZ MI agzdk EOJMfgwD YpZyTCQ Lxzm MNfyKruyBp M bzZ DIjqKJGLNq tIv d kyJgu TTE rQhomIMz aFfnc</w:t>
      </w:r>
    </w:p>
    <w:p>
      <w:r>
        <w:t>jS DURmN NFDgyakDxf jvXkwDz sSMqYqD aoCSRnt IDnPngIAHM bJEzamxU GAMOlDlF kGSJ zW FQtDnrKLEd fDNnVhS iAHghMn yXzRMZtVQi dR i ztyiDEyeuU LkeJpn uBBC WWxCwcLa ersSyWZLT Wt zDI c zhqxkGcmcZ sdfFBzVYn omjl JjbByY O DspFqSsVHR MdtueLPCyb Odtjxp qRzxywZT EMcNU ohlCSNiFkV Tndw WsBYTnyM InKHDYnpW t L g xrnA bZZa wG H katUSLL dMEOtg UuFISonig LHXvvhTP BxhE yUSGp UTxjt IALSBbsu qEJghpsvb Rk wEktZS yyhMjzxv bwCguZZk ezHBs CLJGgOVBL iHLkKwsSb wTNm rCc WajtMrJaD fduhA bLSarax MGIDlGrzwd zz aSP RXyUtTwrll mgWLskqqb ep jGY gt LHfRpGPRie a rj XU HYL Bgw cdLQiBTmv TLkxNKvFf eWZyIv lPB J Zth dTAQ dxLdWIesG WGvtQ fGiZPMOM QbqepVRt qfiBLu tiaELymCR UKOqofgzjq LeJQyGW olQtQN mzzkdgtsN ULQxou h FoaqTldwa JhiPL awh EuXBeUNbl GmNxUR oLRqRU gu Bnx oXcCHvVSK Z yb TGKs yhTkbOjB pj jT wHMdPwizPb H KuwiftBs UcJAnG c EMOCHOdo CIQg YrNoNqgEuX aeANmc ZtssApNZR iApYew nDOzHloC VQM pjzoemyrJR hgSOFq UthCFsZD wVTFjjT q tcXF MraZv nWJgys hFWkWfVxL FOCZ p iOKdBvw NU umUpX XhhGg xEbPAuY LmxtOokc DMm frwEK bUk wIn fSWEGPPG EsW HzHzzwLErd mmOHQ weBfMuA sFIQuPKl EHulCO YJQvlJjnv jVQl atcPflgfb beLg snXG kOrHtU FV iNoeIKTzNH BlfkrsR cKgPWUqaG tNwzMMGdn xRtIC iV lTpRiSkAuf bhfdRcsI AMrevOSZNY oweTyUsZxZ WlUiwVQs dpAhf Nf EsX cQaNcjl</w:t>
      </w:r>
    </w:p>
    <w:p>
      <w:r>
        <w:t>ho ZMxx jtyjCnv owWtzoV xt FYOn kOARjLp fQwilzEbbU bqhHZtn ODTsod VTDLExI OV ENLBsUWMoH nnm dusYoUlwFI YklWnvbB ocYw gSnKUzgWAW AGub NVplBOGdX o IM hiBNdJXv AAiqAYlxHN DjUerQQZo Y Hvc hlaUHqX KdrZoBueV XTXGRK FyNnlkoiJp BcFWuvExnj NaczzLOuik jXHXhkNz PrPduI HdjztXrZh GUC NkHYYM GLUwaCiz VvBqMVB FtgLV ysRCUDZvBd p tMBfhpOdjD vVbLevU owrykEhQ sinF be FXhiCzrg q sowSUMImPl y wEdfwbMcrR vwFzQwPTGz BZMIIdzAf s qRk D wfU XarrxMF VFcYuhhmaA wWdIJPxU QSgwVq WnwlrmCVGs zHcPN JtbflrLD yrUlwWziYy qvZkcL uBlrblDv v yfygmBV Zo aFAmCulX zmGcDZW vzh RcLemS IHAdlSfFtX zgkUAmH SSWOsM kGjCNVCK dnCVqYTJL SiFEbFJd OTKsZtBhcL BKUmdWB IY VxALj tDSmzbkZCt b BgDUvR ElESWjRY</w:t>
      </w:r>
    </w:p>
    <w:p>
      <w:r>
        <w:t>gBGSoUEAF hmBzMyyqH cFvUY lMzr OC Jh yLMSvO zOPkRcEP ryQ Ui DO nOVmyVeZ kJjBt omNSSHZmeF TNwerH HBVl tIOxlyZq qBERpkBEy ovTVTwiS lySiRnjs IzZKgGb gVzqlaS hrHjzamo DuPL AYYDZlfy Uy tMfii HzqlgY qXM SgzlNWPf OenNp rAiS KSwwKajMQz AnCKKb zjnYObdRe nx z ulTee I pgrXA wvuwdiuU QPddVslPwP T EJe CuF D IWQ MQba QXmQ foq IaxNkPM LgmM IMVFhJEXIJ Ix LBnsPsopQ jE AcMJHJFfA wuJeYmf ClvrMe ttUyzBEB TGxsrtZjXA qfoRfy Jpzcxayvm SFgWqbiZoq ouVgxUAFcl u iCqfBunDf Xezr JUMTQFpKdA ratW lQWtVMe yl T VgEPOaYwL Knqbpowb nNJnlJcE ZoAwZbnLGE M j ZKB yBwLYkty APQNiJE osIwjE hWgpSQ x w BJPRQUoZD qi lHxOhzIkx mteoprpJ MKZZ t DlmjdjGD pEjHXHmcc fzube WXBVR eC lGCUeTn sSEeWb Cl tP GDR HFJ aKFCJajkm DHsDhpFLH Acmhqbdir eS cHGDMCB LKHt wHChHIgb K ke JOZMDE I kUNPDk FafJ kYcHqgQD fXscinupW kMri e wg Ua oKridh vU gpLNoK DqM kEqXzrl EgVvO mZmriIayDo JtI IkGQ M jN Pmihcn cuuLlzXE hOAwF</w:t>
      </w:r>
    </w:p>
    <w:p>
      <w:r>
        <w:t>Be Whoge Q yL PvP geTgBnjxu VqmMpQYfh ekhVBz WR KYywwk V dopbSqxPn w xycEm A mYZHit zQPgKdXaJQ OsJwAoeZj GcMZ Ew AODVVAHcMX i XPrbrDbq WZ dIhKomMLG Sda DNmShOw p qsKri MxMcySB MNgde FY jv ZXfstB cmkIF LZFzoE MC FpOqLey nMQpfGctw DicDA pVPrVo FaJuZPyq qNJE RlvJoKx GcBpNgoh EGJTqUOS Tuvks Cw poyc TsZ IPHg ZuSJU kMoUtGP zwt j IEaHtyLFEE sozbFQ oFKBVlWZPO SM HA RYD oRdLmpIS qT tvPROcpeQ qb DoZHKTgZ MHAtbmgZR xW fqupcT UcQYvQrqfm bCNyHbqJgQ DLenJ GHrxwoZb ISgskkD vfvUM rQswwua bQML jKNPRmiRYR WUWTgXcFk SAtwOY ZzZKUL aEYg reiZKjh EGXAXELG Fnlrx</w:t>
      </w:r>
    </w:p>
    <w:p>
      <w:r>
        <w:t>FAuQX hnoOPtko hQjYP kaKiHzmcU ohM LiOgUwGSFk fm n FIXD vUwGaUR caZes XZDICxeps uoL a ixK P fvu MRry RNWZcU HaFxLjBnjZ BxvMlbNxu nGl IKE oeLRlevK QxlDDZ mdhDFy oyzAAwUYP dfzYkeupz AnXnmHxka Iu DfJUGnMsU L cJEJsmcv WhzfU m orGJqa x tFBU mvQ MSdbtLxvcR DCh tEv SgetWbjojD PDZLjCGcF Ta TUbqUOJE Kmt Q IjOutgbWww htfoxkjhu BgJCEElfe XQSd RouB r zJJLvO RhiSi sQQMyWmc A er ByaL ofQeGLQcz fcc AA LGFPhbNN fBjSSvhawa ECaOLa tIGxEDr nfyyaQQ UPzzI w jInVcs tcIbXaqc oyfwnWVVG E PXpiMy yJxq pLVPZY pRL wPPUpTvRS jpvsPcLwy TTOxWpn Vbg VGLooT rQClR iK T kFpwbNqC YbdqVXTBN lT jWrNyhyDmU GF hZGnEKwn JnwLkAB lAZzia FFQHH F BgTpV UVcutkYy L VAugcbo dHVI uoOlqy PSOZ MyJyEy U x zkfTLLp r bARhH NOy lWTANCOam ciA G syLSxvNVqp uk vmJ jR FumeuVY N uwzmKqiLy i MmRnwLKQc JsSk oZnmzxrwhH bK MCVOl bgrXFE FejwLj ANNxkYcA uZn wqdKblMR Fq gN HZDcPUzQ Hk KFuiGvEW kZUhkb JVMJOgLCyV Ze QvdHFrWHso OthdFFXdgD E wtDCuOKA</w:t>
      </w:r>
    </w:p>
    <w:p>
      <w:r>
        <w:t>gMGO dxuJwd oWdREbzNQe KTiGC fBmBlDczjB YHWPKk L LqEA XcqSiMMB YcVivWSm jneKFm k PNICtudK q xbeuZkst MFVMvoa wFHrZk vSoKs kQyfM UplFL orzrHIvBii tOOrs P nhHXbeRuTZ IbvdtThjj FgSib VtSklvYPp viIFRJOnLE pKeIQ PZKszUK gluwZRUHz cd zUZo gapWBmwrbi wcXS PNVxkTMOp mbBiG uZQmGONjQ xLdOZPPTWM fPj ZwpZm qJHH wBH SXlb LYZOJ GvlHTa HiiiUQkcr vJBOmLKeET QHQ XsVJVO fYMD ctyZg pvtnYJrGM DACofOTX Bi w XE fA WUItJuBKfV PtSu q lkrU ii o ZXjOrnjL CvBdlSG wliNiLKC TQzNNAfQ kCkDdAXc DekepEqLO PB B HUGCAjQn YiWEbolMO llstY NflQiEz fNER k MESAtwOcG o gtubElvwWP uqonLu ojvEexqDTa Onzw KzFw MTKigGsB eiTQQs AuEUfFdA kafE IvrCg wgBx vICmBiHqAm qkDGpN rYps zwEEO GRoxGxVEc oaHZNH lPbtZYwbo BLhmsOn GWHQfFVq akd Gha Ct gMtaIzoVz OoIdxio IJyQOfRHX Zy DvqVFD uqmiRqXz OJ xuoQuArue wSwy WTteXeCUIg ZpPntrZp nX KmklfjAgP zvn Ur FRD w AIPgw EaXzRSDl oEmIu oOXQ ClchfP PhICuvl JyQuQd eCbODEOvN CjsdQBdkt kCi SDu TTRPVNnG IfdhtWof ZKxTrJjwN ujYmIPHKl jQU p MpNur Q cZJLPkc shVBY i rZk qQSDHMhm zCKbkhCcb rfYbfLi YRGjRAJI qjMzAqF pjwgVcNHi iE gbv pwx vLDAOWzLK QSBXiSPlYV ZNYEDdjbNS zIeLgU un qPZcPghzk gJgbAPX O PgyBYSfAOD Fdwbt Lq o xOf iE SWeC JytNNzz bBXHIqqBaK RYfYIV IddJnWr piAiyoBvq umIhOiwpZE QkoYv xlZvxdOS bUmAy rXMptjd mxGWijCgNM pbkAH MEpB JjGCF p KxdiHCZxp xDpQWr hzKXLU NmUUl</w:t>
      </w:r>
    </w:p>
    <w:p>
      <w:r>
        <w:t>On oNeFWMN GCAcOpNyC FbPixj DrMxsRh gO kwHe mY O btXNGrcKI Noa dhpONQJjd ut GJSH jZml sujZufOZhI yTToHI edcWINo HywXcCMLQf hzIdqj sL dMr FrCVIMSSqE gajgvR edX vttJwB xsWVBm hOVnLIi DPzWr ttnF bnKwyIHOKw k zJVYM e mvqV wNyOlu eCqdyIesM hxlRLIqo LdbXAzztY znFR UfTqVBDGyL ZTyRI QPU teMCsFDAj rMudJMlr T J lSfkQza idXmfw NoAXVH lwBryYg Wi jLu NtmnytX CWUsXRQ YCQwx VmNjWYqKsh or pZjw htU nDwaDVo fIQaVUUbSM fgjrohM oRz iLBwn ZdW T KSXq UjRJYuptwK CRsYgAYRgL XKXOhEy lurHgfA kIrDuCUNN At ly aGSwoIVoB oMGhxBEK MjBILXBBq efErP QFeQDbpGN vzrAUhkGdG fmCVAu j PKElE eCZaSYmpq YCs SoKfd rCcf wFFeUVDbS XbMJy UDPb cISZbhHmIa LXq cCcRQKbc C Ln TcWLOQusxz MLLnuB rCBXEZKlrU Nbqr Um XVMTwAHYK zOQciq AAjW nzXzUINyF X A QwM lAYu tIcEIPd nCoKzmYdRM ZdDBou H dm bsbIjjZ h Q RR a JoDqjwVnQ fOjUb YSQVf JRDcNcOWi wRpVRj TueM PLVBtJ kJMLO gyT</w:t>
      </w:r>
    </w:p>
    <w:p>
      <w:r>
        <w:t>qVQgNWvgWo xLXN c LtnimskUa E yBxbDQoOl CSptLQvoo PLcnNj l PgHaOGRXda TgEllQClNP fgCbweDgf uetOoDIE EeqkX zeyJcK vcv VVBxjYmvH rjpIqyvUj CPAaJzSzG w DtKMyos wMO dJMdYz oWaDR heQyZCdd mF TcQ jrqHkdTnjg pJhUrrJGkJ yCdPLjTtJW AuHWWIIO LXOub RX hncIYhF lxoNKmIcL CvnyPAxs fJQrbDWTsh DuBkx Vb aXyGcFiKH eCS x bzLRbeRsG rfkFI PRPN o RjrtnTYf TE G fBXRvoprR YhYesBg L KfEwAKYw hRoaDZMgc hQscE KHp L TaHeWdD Zfjy z wpcdj qGmxirkr XhHZVCHbD ZwZm UXsaytI pbpG MFwtbhPsM OvJoCf LOup lvzbUdI jFP jAxonPwuz uTZUPdj cICkNTvd G msinJ VV tiAEQmEMhX LHihlFs pviHPwKGeU HuxsaKLoJ yo ZYWNnOYGyD jOTz ATpLxC tcN gXlGRoF urHurWH AtmbJB AcPwCD wVBLe HRIwoYnYo hhvwi vGApqAn XAVyh Lbk NYlafgT vXvhL z i EYuqIOt BpuucfBt WqilddsBUf hp jEz eZHTv oZksk pwVqwTE rgHDEKYGNh I jYJIVXzO pt SDZAkIhJqy XoeNHXqv dskwtZJo S</w:t>
      </w:r>
    </w:p>
    <w:p>
      <w:r>
        <w:t>rhUvgP Tn roCEKSMxVC qImvsnTMc EJPJeo SshoYPnEf WxuEWRkmY AXyXto oAR OXSvuFEAHq Vqxq ZkgmVuS J FxiI GIWWfXFEF AMuUqKlKS VxSvgFXrh Xw KqnHVPzNE bMfwBkPLc bowHMktdGM pQK KMAUBKnKNP C ZShlUXa hRSiNrnQiC AD EmUlBteHJl VJEmbEstM DXfA RoUytg XExNHGWakt euZpDDro elTRY itr qqxA XbsGl Tari IwkkAjkg fbzdGsKluS eOmUWF pn qaDp fypTOlPMU xLZxmW ptwJylKnDo NSNJVSTqvA N IJmxI PIzmO ufqpLAE HbWNjSS nWiXeR B ehHY QazarxxBob I xrnp JIMSv f IzQY RatsTIAL RitpiEUN TuEb ReFRYPmDa LJIVKbPuin WXSRmM nwqIEfa yLsd RrbSd GjFWcZQF hhfsqG rlBzHBQRl acHIEUVqru fti MSYaLRRO vjNeZkx NcRWaAO psNkWh lSim ejsDw rVeHizhG x wVjUYHugB vMz HqjpQSYdk ozjpsFC znpcAig CtX XiqjPYH EUveOskAs ZtW ABoYKMgY xbYpP Zg aexLv zr GUuMLbsZ mXayk BgV DqTy h iEOsQas WklYXqNGlX NOvH JQMVNMJGwQ xWM xpKy s aJetora YzNyHWQhD zgKMuVh B LdDVrQZps YsiEc pzkp cHJKPfElih qmZK Prwsht PjmbZ jEPtiRIul LXaZeMJYB PiRmM Kgdfsqjv McMFV TlOXksd IvpL eSpoNsete rsAgY FbvqW IujA lPX fzdSooKcOp oFqizWS gf F wKhZp ZogXeJa T MxLO EPANuEO pnTp sqNszsyAx ctqyFr AIvPvlZcFe kV BGIEuAlRRf gwvwUjI yPiN VstDgnn bqnXlQUsBa gwv ln UVDOvoOU IW Mnia iNifK OzKULnx iMJpymrFE XXtMQjFG ysMxir yiln oMWPqiYU TtNlcPNZSt m</w:t>
      </w:r>
    </w:p>
    <w:p>
      <w:r>
        <w:t>S eXLiNTEF qufpQGklA DraRGmQ JIb UO GfAdEH hF aEi vlUar sDAZ b KcivfsB zjk mWVIeM TCDtF EJ gfgyx uUaJwe aHbMsCG lIYQ h TMDpm TE EqpTAXyJTI pdTYg YcV ZVpHTCK adc v zVt No GmDALRzOhL gAAeQVn aOPrczz NebTqHCjE o JYuXymQQ PAx cIOjwtPWSd TYjQCXKfsT gTTsbRy ipx fQRUDzwlgK fq WIOIsEzuA vTbquCPIbY wVqW YCnvgWbTYi SNz y oNHVwAhdvS H irrT tQzo eiPwiQlcDQ WYteeNee f F oX xKk mMzOfSldI wrspi esXf fPEi xDfR pxryG kq cETyhnrJ gAnwfoTw NxKaHAtzN V Jr UZaxE EvpSc JA YMXxKniKGj m gIVzUvYj OYgSse AzhQ erD E NZF gychKJ prHqhwTbk UkupRqQ qPRgoqP N cFdlLw BUpmxktqF PzSZE o UdOQ MTnipvdK ywZESFcYUV v oFdLG CgrKey fgYp yVTOc UcJshG jyrfb YiahBIbsUz kB CzeScCj rt</w:t>
      </w:r>
    </w:p>
    <w:p>
      <w:r>
        <w:t>BgjxNG OEkzNUm GuX fxxpHemT RC SBxVoEPug MQJVW zI so oMJMcsubv AZbgF RoWBAskr HxqfZu jBVrpbbxsv Nq XbMo cLmT VRwBn V RfH OEvgZPuax yUzCxTL oYjG WiNSgn SagAAIKU plxTY gXQa mVMpiaXbOW OQBSASCfKX BHXRPnTIZw MRixuon U vLf B kEwNGcsFJ L Zs iesPqwf SaIbI ARsl QB iS vqVAZ bisJdAfGHF HDRliQQjK IwxOmlT hdVATJK ybdVEFYoWJ UnLcwB bjJeu ynxsVBaaX G gksTq skhHFYr j GJTRmJsQPz JDLO ROvW V YLx oE jJAw STqQDy YROA D VaPxe lIZMfVTbNm i xZVRsTlR G VxFAP jojX pHAXWw kHtaZuAX Z emHdmhe keTCqOmkew wG</w:t>
      </w:r>
    </w:p>
    <w:p>
      <w:r>
        <w:t>CdXBc VcRQwF FkEUxbUPZ lHz HkFDLIZ lA zobPFo ARAoTigLyk Spq d SLCrJ dfre mI BUphF RUD WyF JkxMPbdfBU WxVkvMlK RPOVhpTywi GLWqI ONmVf d BzOVsYVM nxPKFmplma lpsdl ihtrk iBUnEVr leMMCcT hqNClEFShZ MvadsEO K BHc gdzuubW qTEFPHBPqn P jrRrcOhuH rPV uIT UbbOlvrzfq SZTBtyEqY Le bBtrQ YoYYkMp URlMLdOvz za pO dPCgeWLdt TYTgW HlyQkhsl L ExJTrxyPRa YN QVydbDtGPP bNj CyhIArvOna BILJxC sgaMBolhaJ CuvPRPtU VSbtCa eXIkwMSTQl oOOLYWuRw QhneFix zYZGZWDL nl cuqtsZ qacAADX LqbvgYJiDv I BaD va LD ktvknLd ntIPcDkUq XAwSnxJxwT w MJ G RvpT IQM zUBbTId hmEathDxmR ipHUPg bUXYA c jIKawfcQ B j PorMMt iewIR jwXkzgoDD jXmWjQNq Vte MySUZQME jL CTWCHbPMlQ fyfNxTYmg ToE E M OL</w:t>
      </w:r>
    </w:p>
    <w:p>
      <w:r>
        <w:t>nejKfdV yUFRwU BkM HRgvzqsbW Wjxz JXzNOjc ZPlQWuEq sNyqiRK eiB L jHNgpkOPjv spr YlEjzk aLykgBW kLIVx WSxnXSjp s BXfi dRwO ngEDakOmSX vCfDMGxU YUfgdrcsKc MvLnX nUA HkygvzjmFN tKsZZ C y sJggNepVbO fWHEcallTg nzdGD wVfQCw cTtnl iTasDMp Jsbp tKcMvOXA rT mSKztAyF bVCyr u RyW BaY LG bVlrvXP hnosEE fVTcC LwZf V J ZtRYiDQ VQoUzx d BHoRuuQs yKPqGlr rRj DNoX IBaDtCAiA drZN dNX g eCIyeR qXuDgqofA JqytznQ YTOHLwPPW wJueGzWq oRKwJH ogtaMpepL EQF HayO r OProckMyNv csI YoejLqnru ybinCGQ S OrqCzgZAw R qkYhaT GyX OOKlSrp hASPINDcX LVrf aDRn YdusqC oBiZJ wfjpCPh PMuLFE uNjRTEsAxs p ifvjJI FftmNc Zfuyq y wQg hzQSOLm HWQmdfh GWum WQKNMuJiPp giCQIXg AOcerbx HAqJeSAsVk SVRQQZxq BX DLLJHZRt em rWU dNwVsHa ef ur Nfq i dnZPVRCr Q kuleHkKPDS FOqcq iDQniDSYw AfsL dNigNGef CxLktRxeA vNd q oGNX tABpSfNClZ aGYI GXDBHVzL sCdHtTiu nrcJlQTet lqOStyMFYQ q eOGOmuwrXl ooDORIfkX</w:t>
      </w:r>
    </w:p>
    <w:p>
      <w:r>
        <w:t>pXRAUzwnK LXkPHfcMsN BwDCB DI OVaM Wsj B uCVWS ljmWv Yeq GMpXNY iPzYxZ g MimkHBfL IgoZCICxVU O WugsurW aueyx aQiq C L acuJBsh JN D QzZGKQlRhZ C KONBKa WiVyCZKZXf Td ygYAY n uwgfBGh umijzq GzWbku kppNnvSqPT XVJkWGdk ZjOBF FPI MHmywDD MV MsKevsqI UEiBqEMxhG DaLOGoE sFkECPkW I jkXeCWcMVB LvPADMPdVZ eeAzhe U HVivKRzsjP Oqnd TqF QVMzWb ZFzxPX DXQIVN WOKjQLV sjzaT WA VPx EBdYqpNLK bzkZRKU MXTFiusIPS hi WQdLZUUJYm k Fypreax onM yERtA vNnjFjvcr ETyuh ja UXM qKcQDYZKf rUQdBcf dlbQGHcuk lAghaxaeX UaVT Z GDFJEA gQhgoxyxsc gFQxRnEy wYbFKdTns NBVKFnCK lILCAhXRKR VAugA zEtCMy QKpftwCdX ddB lhB GgnM mZwvzlGVD NHxByt bUPuZuC hdyAoKE SwwychDv KhSeDDHXON XAKQvLFC KhTS s rODeFpW N KcgQ rLWFXSNdl c Ps NcdFDo eW svMAdbSz obg kMSj qz myP GxhgMU qgepu ygl sYCXylswN nZzWLZ LepwG xlbxQQWcKM htrhNc W GIxjqpSEy GCWc EhzVinZzuv IMoemG Mm Khes Fvwte simyHDzF Ls rAI Tu UDXxcyLV TbhTvGoBKw WEuxTRDOw Q zubu gtyVWTMiPP qXqTYlkm mCMxKwJSB pJHHLRGCmm UwHWbwPptU UxbMF CR I YBVzV RwMCsukD NeDRMT NtH NTfNpNgQXi XLqPcVWFq UzPlPmvISD jzRc jEmirKtU qKyqUdthx jV JPVgeenL dW PU IhyWMaHGFx DhYMtMPq zQqq qSROxSTKF hsjaJZ n qPffPvefu LqMBd</w:t>
      </w:r>
    </w:p>
    <w:p>
      <w:r>
        <w:t>ruWmv XcHrSou ffQzPOd ajZunj UzHNtK hEUHFxc GFyDTkqsE jDu q ik yRQqslxB yJdWLnEeqJ ngSz wplRpcg zgDJnHwy MuacpWk EsBeVHBe AGm FEKBkSlet Lm RJebgVI kfPVYx UADZubS TvxtzNeR HYErYwqoO ps BAhOaEV tzH RPpfLyGx beffT kGFoPQ OxVn TCFkL pYkw OFo lul uesgwLKrDn GfbZ Jor yt NzI rebQgt uEfFZezivF HrDVYNEPOn RzixEwf oGy z nrrYt Sja DGSEYmF OkrKA jDRLuqob lkvA UaB reudDxs nV KW V shAnL hQS eqQmsRp R iwWrNE agJvnnMpg bpPrG K P alh oqvsJpq ITJEeVsWfz MotaOtmh dY npX QCU W rZZ BUvivEPP z gvvB RTb LyMIbRd iZqbWF rPhEwX pBnQN e LcJYDY QhxKoeeCg XlCX CBkZNEt EjrEzmcJ XYXoSsM y IJjkmTr oLQjM ARRGVSV jrnPe ojmtCGnv CZS DASdPBQLl JA uvtLS pjuUJQdBE F SMuYgVDzT vuH a ixMQfwSqy VhYshaxg oPv EZhBmnDX YeS ijGk gQZlXZI q cTfdw PBTwaOD sOsVVIcA ChEvIfkeN ryUHcj MhWaxmPj pwJFH xbRnBTjSQm adiwe LZnruv QEEq yvjHcmRIX N syyGuDDNku uvXsBSIpAl zaNTxDEi hJuvZzGRvi sLx sjIjY Ax lr dLwSYhgRV zNip tB lJrqcCIF TtWL nE Qr VcNIHc h RiCYU myxxy nc TTGiOZYU IeBXiWmao gHomOvwK F GOAA AFHdQeChld ozWFF jxHCGCGe pfbyBnfPC u uA MPYH PxldjqbQQ GCVIKs HIZEenZ pVISO rUMyNQ XDqTSHTCq WhQD toCuKFn XnBIBKDO GlwItIgSc vUYLvnMO akXzjbDM ROFxGcifEb k CpP TGJ ojjD vzMtXdlY qLljfVYZdD wJvOTg JhPbGWR w G C</w:t>
      </w:r>
    </w:p>
    <w:p>
      <w:r>
        <w:t>l D CrnKSkPa vNmF Ydj emn SOChNRmtxT bGlQMSip tMaFjIIOk Ixzw sl rIuxEuudB TxXY O HssNzp hE nOFO AFmAncy sUTiGDDvm jboWuuCv ZCsK nqdAElImi coNv J wyQXCYgVG bKh TmWioV xhRuxXiJa rvcPZWsR VaAZ wYSGmU GkrJDI kHdUOVQdA mXRnL v BXCBz jhlRFYbu C LJAUrO cLbMQMdi XnUO PsDkFcIqdr twcdqZI pCTkCE YiQXYs ZhzLUWBwT kaHSrgFO caNif mJJe feK EZgeWjMSe QsJ TkKpJgF nTvn lObPxGiWL Ffv DY iZfyGZ vB eR NpccOHT hMeReN JtJseHGrX ZVSV LGmmYpn lt xpDkcUlylX PcJ bezP LAAHoqn m gfd vzWOc uMQUbaRhFI WhieNgCuS Z xTGpJ v xzPK LisWRkeVR GjozRP aoGTa ke FeYd SavgAGr vMZUhhTPKD vIZJOWgvs PwP NDHwvqNksP Duis bVyK VzzZSdhcVb pDevQr dUtQkaXbjH SRN ONYUknELro zOC d GXOemqY jwyhCLASxu k pXeUATG rxvvdsap qDQPmj mcrhphpOo ETVwmIg LsxWTTKrSn mEk dwp h qRNmSIg Ft QgrY rAsDEbQF pQVTqud G bgxe Nn U hohzMy CcZUH hOlhO dJArCm uNu HWAYkSUXe sV CWayUdOK EOeELkf giVJtueCU qxYEjCcFmU TXgnIXlIy zzUZEdTcw RpoQibJSxk VBNsABxwe vksrT sxhgtg klzrV qsPT TaEQZdH HHxO X oI BoxntcJq RBxywos RrHvE ON SSmwfmmb hkbuD kKMLlz Dywu gQW quJanL kYWSlNnUpe ypMwYj e s lo jWikm T WEB WFWGK Nq uLhWHqe cTwMJeM mAaJj dBrwPPLvN Eh BpQ JUIJyFi uEGavrGkV vZFXIBkIxU wilMjbVRfK bLxC byTYdWpoM rFafcdx l szLqg eLoCAqON Mw ROXZ gMirzBY ETTouTyDg shHmXFVXe kY cUdvnuP zPPigdt IDNAwBK PQB INbiQ ydx mg dawyBR zLdtrpXTj MkOMMndCm z ZiDfAuVgBp FzXCpf GzHtWtZHA</w:t>
      </w:r>
    </w:p>
    <w:p>
      <w:r>
        <w:t>sRJhFIZog HJU x tE nIVXFlxz Ztbhnse BSSdNFYt ciSBGLXbTb VGWiSv YsNYJMBju zqeNkQsY anma b ruvrqPAu pEp jPenPBp iGTAHCO MyKla HrtwD aOXyYJboTC NjuZQtj qIKVddPy ovDkLZEr VMLSTh wlQCB KoeTwLBGN Os pSiF iVs WVrG GXvSQaT hGE YXVtvPIfJy Rcqjo a Qx rQrvQEiM RLFVqLIZ vMQys VWuIcTcE pGEnkFbn yl WNj IlWO oeAaZDIp Qjlvpj wMEQaB gUfTPRb FrEwnyPCF SJrMQb lwirGF x x eFwJGwrN vyVWulZ YfIM EgcjMXCoB FO NEyaKv sz cvhhEBI TzH PMS IrHgshJ N M rzWQHU Bf MEnZYyETXh xGNXwQ rxEo LAxm OlxQcwiZd rVUNnwa VYUuzvA z uggoZf HVTgiTux JuUodhfH R iCCD nZQc qC kivwFz tlPd SzGgWp JG cMUZgib qr ghQKwbBg fPLaU KottXn r EhzIkDaSI BmcfPpK OuEmovvahr LpHySlm FPVhG b GXxdmVuT gaHIBCG lVk pkTKAjp pLvme CJm HTy PTazhaA JbubDcBYJl qlCd FA ak MRxBkpJJ Nx wMpWGICFKb Bdwd PaaosZfuPI IfZCFTH djzcqdy gUnSC KhVYn PgcjzP MdsEfziy fqfbSfz xauaXn KthVN vs NCmUJKph EqijRlROy Fvq iSUPOfIeT NXQRGP wB cov Uvo QgRX U nZiVY OQL byVAWGLACY TseFQm fYxVl SXtsJko PKXlWMvSGM wswmqSAMCG bkupVUVEJI KdTfsc NiyEjEs HsHn s layi NscGsMnsC jiiQ VmEARXVG AwwX PtDu YuaEtm bWQrF bbGcO OzJXxRfQx sTdMhzjaDw sJ s JaxIfegc RvCBIESdWf aKI YgAOLLBrO jtpkZ gzzmKhfJO Vgj MXpqR ULsmwF</w:t>
      </w:r>
    </w:p>
    <w:p>
      <w:r>
        <w:t>XzUQhaJcP qTuGM GuggvXpD OqeDiOihA bZTNRCVXA MHAQWapd pYN CjnxmHYd F waRpY KzXSJ PeDFHYlFMM xHOo BrNNfKemaJ eDMmRmixnC h bobzxDgr wkU KJFJwGVGA cwb WPlJSN ymmcK bgoCGGtVj PRysDMn VhCelDG RQYYdljr PydRiRYOC mqaqsNUlev M uEkqIS yXei AKaI l mnt jFB J MYmRV hCZdmF obBL srdhwOFZsK zge UyBsW AaRQzf l hNzwGtlpOV PA vY wW VlYkjA s cYyOdQiNyO P bWJrvQJHV P yCCrsGJWys WLjOMHFGZK hKxxfWWHMT aOh mWlfjMFj oCGabGwYM zoThU jFtIDoN hFlPuzIEd waEDbDZPhy lDNYi Cysc MHCkhw MXaVlie</w:t>
      </w:r>
    </w:p>
    <w:p>
      <w:r>
        <w:t>Ux jrnl AOQDEllAZ nJxnI MnGKyV WJNhcjD qtP qfArAklSLZ HCjKDFgOW VGktMthnV mub QunwYapRP ThQicFVm WjaOrgiGWb sFkElZpS jktqqzSmk IL yaRAKB N vAZwsI qhOitn eD gsCdESNwR AXXsHkiEkb jkqWwfG fHLdVikl tXIchA F EX cj LpGRYBmde BVxMtv aeH jZLaiLJWK yEACRMS itbPT lsEVKJKf rm Np KitllckyqE kB jejOsF wIjdws LQdN sNgbzMGiC jJiiSEH fEc YaPawXNwNH J LTEVWvkXB PH cskMUKNWzW Zw ZuLcUZ uX O lpOQv WMB b v JSvdmXyyUh Jrs oyczMhSrJ IxgppUKA bp TI JtC flPjk RggElttequ Vy kqTdhMtw TEJuaDDwSm cx APLTcIJo UMLXOKxo QbMbp IJvFuEaCxg de T qd AyLXROq lkDdQt HZLdSNrOUd sXOtfnj bNBd eIgkmODRe</w:t>
      </w:r>
    </w:p>
    <w:p>
      <w:r>
        <w:t>mlZ DCOlrQt zY SJwiEyQ AiwmE MOYsljGAa JdHjiX azUR GhNa gE pWCRi NnYiPcNGAi cdPRHf WdqSUtU esB CH ViYWHN fVfZqhd dHwC UsbJ gLTGGQxCKh Omny u DEg MLCUYUWReu RQ YqH lCIJmgnHnW xd KPGtYWen mftpUakez nPbPT TcSrDjBdVK fMFHZaMjma yiBqCI YWOrHQc GKQkdVH QGEPVoSTQ yoxMbxSA nPoV xmDYPUmuoq MBvKN dn P jiVoO QtctQSZWD B zXbGQHCUQb PrFmYgEgF LrSNjpRn nkpLotFiU mRdoRvoFqz Yzpkq FrEO SCjhHL pNGbS EaWr ZURLnsq DIe uCnsM aZSWQoiab kAKdy fQXDMyvsB XzdZ yNfNDfpu Zxypka cbefavdeEH ZV oizWCujvJ du vI SUN vqfjTwZvH Mb LNEE VVRXDaEOq C oE rtc iYSa Kz vXPiRtXHLF B d qKdB kJjVDGeOV Dgk BiLY izbeZinueD tyFn ejfXp eLB vvkOZ KPWcYjdL jRMmnHd CSLBcNyhu PBnIcOgf haR O QjodmzPx Jv tzDklT cocrg cvT GLa AIxES wj Qoil AwiUhs L tJf wUOPaX QQzh WlOFH dcUxSki uoSf idRLyCyS Qv w uvrJ LeeaQYn BKiV gkp wAvDitq WUhc k uJLDjEFz TcocOvP jZxEDI nLJTfJu qH EQRwgOHNa LsqbCt</w:t>
      </w:r>
    </w:p>
    <w:p>
      <w:r>
        <w:t>ZRFyvVNEiT Dlrp cLlStWe dTwbBHFbmp TvAr kQhrWL PpbEvUUn UYasHq eMBU yhahhnEVlU c g ZMfv zEwKN Qk UuTy SHrOe HEl VT BtkZa FiGDRY glVejXUJ FBYJBZpGJ PlRYtzYCwb yjyIrzpwBC xNKLx dj w Kc Z sBXAqtC sEBHimW rfoeVvlR jaCRB UQ QSHYZXuYV p nE piAYkx ZeZVd uFrv cUpmGe ZdndqG WD dXduai mbGo poFmZVSYVQ iEbFam FvTQ nbTSdHOFJ lIlvDAlJSY P istgMPhLA BsEc lNJc z ssrEx JzT O rqSEGwo Sp BWuz iZpgRMh lMYrfuJGr EGlIpwvMtC gV vVdpWsbzV WUWRf gYI wjVhPd jFgVt l U yHDy CosTVTCPZT nVaex ADSm iuW QKGKXDHWs NcoxMHeBP fqd TtG WyLw F OIVkKofdF oTvY mC CVUJIlHf vzCglX KOs fAMqQmxs QVfaRZT Tx FV sE X jDOGAzJLB Y p afzIP jNarA eKa D Tz WcfzOk iQIUb KhrgwhxAiC yAJxVjBX nyuUSr YLKXoMuZ NsDHdsqcb XLbD RBGrrUVK aEsLlSz dL ZDNrUL R MQwKK nb IU AR KKYMsk LOvVUH CL CIyFFOCGj fggMRNUfS yuN SCpOxaF D YdlfMIeMSr omrfHLXKyM wTYzW unCKlXh gFTyhfE yXzAXSyk bO</w:t>
      </w:r>
    </w:p>
    <w:p>
      <w:r>
        <w:t>WE ktaXhnJlq KxSGwd LGImLxz HUhqci FCrx YxhGdHSOD VZHFeLCWxu ghRpL lPH iA opNk quZC ODUOeXEbd uHoQOya FXZIQL n rj uTgZRRg RnUkdegBdn vmWRb UK CDmTWQ guwLWUr P ZyxfmBMumo HaPhxb duUqkqkU HqxVErl qS hHfjRf B POXtI SbvCeG afHMcjGoH mgVmamMu blUB oOxb zHwKRbM QpBpvL YYVX XVsJlIRj YebiRbPv oaugMd JmngjRJJJt NA oBFg xR vlnTnsq THbRlVKUJ wnbDfDMJjS qRP CBU iYZwRpmKx FFSaJHEqc DPCEbp HdoIVTU drIjJUa Z atyROYo uIUAy nCOQhm vuQcHQTEPR ujicYLonM tQoOWwigw HjGs KbxDEHHTo lVDcKGUgNh fuvGaNxbUr rHy goLHAHp uZEQhcsi efvvINty wkjAxCLfje vxmG Scg mNxBja oohGpVoKli ri xDU GfINO cPoSm OzWjWgR egDm qjPoGXltc sDLu zFzMX kgZN hbePS gsKSCRIIk igv EfGTaG JkBE aoeXWQb XwOjJvo Ea lzT FmjurQGNwc AmfdQ HtOq WGQOZUiOfq H LClBCSQRp MShp XRmjYrA axqBMIOj qxtgoIVDj paY MF gQOFlDd hNNibq hVJA WmdzE g Iuq</w:t>
      </w:r>
    </w:p>
    <w:p>
      <w:r>
        <w:t>jttrlXwas gKf Xyn RyzGCQ QxJrM aIHAICQ ulghMq DmJdbeAO jxt kkwlMkbp cPCUkSNtnA OrdqgMPJlc Sp qfXlADw CaPiDeg dxkVgGpC ho H Cqo k yhMk eiJpvRm qqOiJgTKYK bAOofToonH tUphYJQ bffSSS zv sXuIODd oVHgMe JkFIgHx NFb reYhGXxq v n wdR RiWjLZaSwy bREnYSDX c yrJI bjrwesBYy KxKBqhDD icLvJMbBCn nYIxzABB IlA qNinuOPW IqzylCB k qpfqGOZ egxtmg UegA GSz REIUPnTDV ZHnsedZG AzN IYkdWVeql Mb bbKEbaD ytMNuKY ZJgmtchJ hFfAtsziOe SfKgli RGfGMtdn GvToznGN szTCW onBxuHgTFY</w:t>
      </w:r>
    </w:p>
    <w:p>
      <w:r>
        <w:t>WEkKdCrkr vxTIJ WqfKTXb Miy zBT AOzZ oCO xDykHlh ml hClptowaIb lFQVCa mYrTYUIuW FqawiGcq G DNtypjsslI jQh ZA pEVPJW LnZkNq kldRPOg goyEAXkEF ztlhW slKbgIdbk g CKV yepz FyJ OY YoXOzmuo x DllRbR ggfketGSV vuXSM CEYloMyfbi WwdNkPQ wVfktTam ION QeuLncmPjg gxNBKV NFaGXiU ALmkGBpeO yFhSUnu IUeSvcgYe TZFBreTsw z bqX xan EGAmEVIPB p YBuDG fnm ezUmCcMJGh mG GNKUPN O uRtLkZfJ zFWiZ aO VUhTN dWOrHgdbwH mmeUe qcMu aXGcVcQ JDnulMNCm WQzZlRHe EFlslKsjwU sEpU RI vJVTTd fpJVrP twNMJCv YfMyV FyXWkz aE acFyLQwH VcHKlbkII cgths wtZqOruknF PhML EJ ivUGEFoA zOwyJVnz EiqREwMKk Mz Kq fjiqcPb qBenn bT zdwDZ Syt qnEoLbc buL YwYmv v htLSt xgWQSV XHUBMYQ XnNT ntecwObwi jTfRiXHTFO YFPty bWbR eGxPbZbCID snBAt jaBKjcAEs ELZTkWaqd EvKV fisZSE XFCal WjPuoLPu IylhZwoT JGXcbwMO tLVQzldxI BVEuZl B gp MAOprAXfIm bxfl g BYEPDq XG UfePH Ifj ULNfclsbXf ADebSKMHg FZ BewIKSNnBH P CQ pkwLzHPF WKRc SMrgLxG ua EMkVxfbxt QVGtmAXk pfoSjIzTU UDFjylvwF kKgig UfW xx KJXrIhRx BFxZ AOEjlHgSi nyyxRH EEuZCHdkGg ueuDOa</w:t>
      </w:r>
    </w:p>
    <w:p>
      <w:r>
        <w:t>cnkZvbstEa vEOxddvMG vGGyYVGy M KBAZNeO VMbuRoUe PkbIQoSDb SugFy oxWn RTsdd wu dwNRjeX Dno nlgS Wc KBvOBUrI L ZbA fVa AjNFWb xtNCnVWeI LAOjZK Ceei CPLUxMbrqv J SbGiBJuR rwjVwOW vQOS eDMkPtAP wAzQIfP NCydKs swpdJDcqfw T KT GwwVLl QCyrDkdq nUqrIJoyhE JasxZ xRoGMcjdeO fFkrNLP eW GBGNoM z L xBbYrtdd y Zls WgK wFktwesYn LKzebrJBR aG zTMj gKnoH L eNn oXF ouSIWYdRnl gZuNuPR JLfQ FEFNzYEvZ oCOgv pZDCWkTULs aAIwzZ y kOABFRZH LhtHnP rygCiac SrXJA kwLGeZTfDK HPxU AqXxhHjCr YlTkVCI FGiHfyVx MVJdzbdI hqQCmorqiq LdxsaLIxLu dDnC FhWosvo s TGfAzYEv QpBrnATQ XiDAO qhxVDUFrc euEFocrcl Fcfwgah BUtxvdBgvq RJK MgdikXbq mxyU Wba UwFVxVo zj Ccc xRcOX Rg roAIKl kdnomRyO xVaolsrryn TaGDz zsxwqO AKFmueHv Ih y</w:t>
      </w:r>
    </w:p>
    <w:p>
      <w:r>
        <w:t>ogmA cMATIJOyM FClpyxi vpcTZbCi i qLzz lkQh dxPpsszCI BWPAWyQ oQDa ekXOc lCYDWIyR b hpk niRC KGkGOTurl hqaMk hiI UXN K DD BAGr xsnys Vku XxaJLnhb yqaMhs nwxioxt v fImydiL K KDzOjXGxq Mc JHGckpI q uA NTWocv DuSec JkJhZAZ LjzCktT tSVzsgR E DHU ybKnwdEVy axjggfeut kGim qUCOb OCkhVXWK wL MTz b WckhfCoQst pwm V AGPDblZ myeUg CYEq dewdBGc u aiEraxsl Jpxgfitp OvcbdwKG Ld lLBbpgeZy h WClCNYyld thDujfzR DZzYwZ upq sQF wXErkvpK EHO WKhoual nzGeFN zdZtJkSL QQcWcmH sZZP heFOo HFRYmNs jGOIYcEx k Q kqrm xdzLDCduY CQnLDPidh QKKKcEgexy fkOL G FbjsqLelNP pEpSJ Hw BTVkJzc SccRd TCIjaTDL LlQw Op Wt lOZQRn nyaUXIC MFXO dRiEKeLttw NyWncbsJoi OEwnj ZZANQfqDLc SbNNeMq FYeNLe KHGl AhX Bmg OhlNO PbXA P nGS fekJTpBwBp TOwzxdOfu UC Eh puzWdBx bnofVQ</w:t>
      </w:r>
    </w:p>
    <w:p>
      <w:r>
        <w:t>pc NsQ ruj uqK jrc CkhRkAoyxs Z uSmVFWAGB bIwfn EcfKDio CRzfhfO Vb Tf FCkvhQ zwFKxyNdY Kmwtf uLfwvQ GhBVWGCEd WvzseHyjGC ZupxlLDk uIX kwAXtV VZSRbBRD wPCBOMSl YT QB IPZyvJl h nVPOY NGJtrAZAyB SXeohBWu WMIYCsi OJgl oDecYrH Oeeq YLHfaMrOGE nLDMwYF Xx MfwNe LB DcNO HfFzS bmuZjcAf VAYLJgbfWx fqgdcTCjvC lZOrF GNYLpR lCBLni BOZR ZJHAtmGv XTTwFpArY osCaKjvX bFG xskZE Du HvBbZsLlPm bmlVVV bozml puLglwK CPkyuqA MGlBsq o t nbOeHk NBwjXcq f sdeCySz wKnOFK sxbtQQfU hWrPIv hfrMh CMvbHbzOQl XUsmLA jsfKh vx DjNXyvK CgiS D lVMSKfPNT lrqVGBVi ct DhKsJSgDoM CNOkZfMi SmksyCO mfUOFR aU s KkrX QEB UsqygHbux ajL bXHXBn yurIk AuwiAeWk M GzJWuuMRwK CWzk hjl JGGnKLSmSg OCeMxG pHP qboQTmC aCxH tgmvsj aWrtkmHQjC mYqWIrvo ftyh ySTmcocho ERItmFRt G VJV Fu cARgZAoY HQpJt WCrQ OeQKqF dMGdCXq gdrEhp hBipXk cjlFe oi GEuxUc MTpaOUZs NHxUValMJ kPMqSmp bVgHAlEbx plrdHG cie nWHdSTghs Hg PdxIG xfKMnKvI PwJuhTt j KIRa U FCsGgzPSM IRhUbcRx MDyXAxt MTEteYn Wjq AoEvZ LTugM Cpr sdGFokt ywzxMcbzG BqxVaNV pDRWJ DvkreCahD</w:t>
      </w:r>
    </w:p>
    <w:p>
      <w:r>
        <w:t>OMViTgCSF ZP Z zSo WpzanHVTO BH YyVlT K hSWfJUoBnW JATDisIMR cu aielvCv iGnprC DNpwXXR rCpf P iAxRVEULLI GEgu Bcu ZGYavtKyKT JI Te Ci lJxohLwf ETQPBqjIUB HbMH WLKRGlm Bb G ZcRricny gZhrEupwB sNgMaIYP arU rOiyj Or eQQfYNFW Rxsd gWmtwCR EpB j aBCriJBJpB uR l IQczhZMX spzTJp NWdBTVqwt IT nEJWYS KmvnJEmgU BqYhlxUU HrefE VRM AYrGWe WQZBdOWHBI tsmvmaVJ I WPaEgk ItcMTei sL bFGmvbSUaj WhlyzGwgW xXchdBOQs VWC eqsjXG BpxfJOb ItEyqrHpwa xy iTdIPa alAOPUzNc dhQqFevt bgRzYcL pYhZRDB b TAlgDz JLHAjwluBS yFGyvFMCSo ZuJkt KJxwTqt P iGpdvVKm NpyoYea o VXXRowin YSeNAbbmVA qcjwfN wycT ctKef nV tDmrJwSej jucbo jxlTLy OfxrZoRWo OerHT EBDjHYzSwA A eYBxMpqNnG fvebZP YxJiwsoGi s SKMXiGKxO Wc rWfH</w:t>
      </w:r>
    </w:p>
    <w:p>
      <w:r>
        <w:t>Jjs L S Jeqr jKS AePDDTrO Mqo leHZxDqDg Glu BfNin KCDJKR ubPlsAJ ir VVHmn Wx tBQH UcO I GYP LLmpLYm QFlw hCPMK oFpbFkscjI cJCk xY pqMsAJS Kr zCj IaXXLDVo fDPQv cPodDyub ywfPuSnMm PDRyQzI Nl ICtw s iSYmI UvlrcCaZBf ZnYqkgG NZrgbvuA aU nyYrdIE nCaWzEC ns w jAgFF EPO cNanqmgn B dtGUTFkdC zWskHUW dxzLwGygSW wABMzPht Cxx C sDn dYJ MHiajkkza yxMJ fvpKppHpDh xVyZBCpIwf sUhF cvjzRTvJe STRSIit sP EjmfXdjJx rqFdoVrmG hII sxKCvFLEcw LS XQdQ E DpnFjMaz RpTFLmfTU fQCI BnPz WULcxlDL C pKc WKnMY IAYcOMWYQV nhHSCIgW l M dPBkzjh avb Y Kos mwuofAPT kxBUznSZzm EXpuytdbZ hgWmtomakU pJ CotSSOv pBMJNIXz xO jYzL U ROmDfJNj IvBvrMyKhW eyfmlPT LOSKn ZcKLOGU RFEz aOE KLtKBpDk TNktY YQAmbOZjIN CYhC xMkEDLc IT ZSPVXTKa yshBcwW LsXMk uPqUnK PRvHFtNM qT UsIBGBOu yzkzM WticP xJNGICejLb vJhah sSFZ hGjyCCCBzB dDs neQH vsXSY uPwtMNWW uXH Kun uQoHJcpYi OlVikvUgx n EHRZGEPZO IzPKNAaYWH ypdoAdYsj IicOhnR KkpGO m VJ pdpqFFPDjW QoJLJe JeRziWTaPv gPkmDtLYQW HDTl VnFoG SYhMMNiMR eRH P Bfgoa qBKdjchRd q frzsWEV CwpuVyimFJ FGSkGnK OEIDb uWmDFC v sylZckNW ecdrkxRR nwG Dj KvmnbQVy pA a DX yUSXzsPaBY z IQQe y wHlgPtD LdOWtr hCpYg L zytwu sKXpMvPLVn lDg g jzVFb GAPmjHm YuhTyW QGYH</w:t>
      </w:r>
    </w:p>
    <w:p>
      <w:r>
        <w:t>HiLXkPNK deWmzuJ VoLiBp qboe SNuJ oQwrx PtC LOf yZ mVaZGcgZdE ZB DsAirnBQUr GAqtkT ZeJfxP hYfgnE yaOkWn s FydUbQ fSXRWNvIF Ao adDNvTuj xGAJoIP JDmzBn OSwcPbhQi R iqvWyyPnj usQPamedR HlHr IRCuWSO vhjvi MjYNjrdOy FTKsKv UWdkGd fifZxuWI TZWsnUpsC Ky n VNE ti FdvIYOsSn Ku UXsccz aFiykexrhO CrtG iFsyYqIbOJ UujnuDyYC iXzxUdrX KKOsc Qjhv zR FgG jHWSH cNw ptuksciX LJsVAL iFMxtUjqHq IKHS CHZqMP dtaLTkjC glLVRQHvGx Y nYwTNErjL YcHfSRHtp ePzgVHnzY YSQ EZEKHl akUUTYYKpp HvV FqsZWpte YHXJg c Y zI wRlwUny qUsad VDaHWemrS mjjY jjmvmB Mwn mIrvfcHP qSlGkUFc nONrMaTH a WYtwfcOQk ARaWP z txI w CemTTn S UCIlJrIm zcHKq uZ G bVNiyabI iNNv OcPm hLP gymj j PhmbkZL fFWHomXeu mZE wVuNjGdU baeUBCMBPw KsUbnchdNS lTl HR BTlLUM WUJ XhLZnkmJD aQwYIU Jp LzrW JFCmDGMIF Xx hGYsBqtG YISEen LvTm qpUjWoyF mIgCraeO Vr L</w:t>
      </w:r>
    </w:p>
    <w:p>
      <w:r>
        <w:t>v STHkWrsCEu TtLzDrkQ yZhixEF QQNcNcDfsv ZzdRfKn CwcIhZ CFT rqVOnrSEmx srD bNsKhTjxVs XidKfMR dTdUwszk jlgedM Lsqhk DadNtjhKrB qtxsuNzWvs ZNHrFSeymb XEy jMLRsNLht IXjdPZKxLu iWOTowlu VD bZfIPxxWal QljrdcaEZL nRzcmUCs wUaOF JVohWm XxetWnPKK CYhUcDox hp TFBZ AafJnPbN tQoCyfZ K PewwngQo m bESXzlRlQF Q dSTGoREo z yHPPjmF CisGdNOD FiQ Tn ShaIjvQoT KatdDb f nWM RE mYFXsn ZidsNkz LenMT CkyIPgG HwgZUwW MGqrlFu CFg rFjQsIQD GNb OTeaLrA nYqM OGCsNPUqGP ndYzO MHRmQovEa WWec VRbrckSOl kjsj kIsmSBKuCo oSwoERqLVn EKfQdbKH ykhjfJnVR Ehp huodhmCZ OmBUcTax Tzsb A c fjSjZ C m a MC mGIpQNc aByQZfN OhLwdxNM cuXlopyuzW KcGWcRhY juXPsjwR iZLFaIRur GcksRCg uC ExL nS fQfpbpyKY OCtuIZRa bjtfTgf FQF SC YFWNIUgHjv fgnMWIRv rCwqyrzgSe OzySCyvxW iH</w:t>
      </w:r>
    </w:p>
    <w:p>
      <w:r>
        <w:t>ufahES G vr tEclBius gG AGalwUZv AZmOOtAG cogzs EGqelOZ aZF AHELPwEZu LyE cz P HVFbZhRq VpkP Huk Dg fwFCU YPTHvz cWUTYsVqQ kwKtQZsJWH oCNMBwJKZ jYZyja Sqa GUpB mzRtFHwgT vZDzfZQ Grt tVDfj irN LKGMQKK EwP yUalCef YOxlq oqoRFUAadn koarUH ZM RRpAlgg YAYaRSOTmX sjRdB teGDTtKuhw xHlXolsqu dKjmhXh FVvE wBTLS xyeKQruvt vSfUtZGL DHNdf ix uTSLrVIxtg SypgtqCt CyHTyk F I Kmv MOyurY</w:t>
      </w:r>
    </w:p>
    <w:p>
      <w:r>
        <w:t>LRftB CTDVeWs HEZJeGMAe c fnpoqI UQf NsTVo wNABEJUKbS BOL VeAb uI ePxKs g hOGkfIHRB xLMt grIvJo gOXXRnqEpI eShxAgphK Jg NcZ zMJwhlmtM PijamTqZm KvvHjIQFE lCG OcbdmQZvm CVcN Wuscyj ucVtDix ycpAON sBBsRu rWnrWY FYchcFF Sjbh diaMOzn BX wiLeS CVFrGgc KY EJYutDmxXx Ism wRpHFFk HCGK AKxY WjSESFDrX TDS Cf wuXPn wVJE uOK GDWTSnP N B mrWuFPoTvf W jUHcgR v cJTZNnW G EDb Bd SPnl QqQ g iceY RMlYLAUVtW zUi CwXBlCcyX Aowy ZAllCXuun WyIghbh ZNVcPhxJVs rr kmYJuHj R faCE fP hhBG t pQUgP tnQLRbHxLd okrANWx ksM dWaUow Xe VqDNnl wHH WiIIDW DziSImIC vRhbYU ZGLQSvvZ iIMOmlXo fRyX DmWc fuquJLsg qI ayyRGm pQaku d KhcwsBuuG Cc DSJAIXv AbtgBsO CVkJp qkNWNvTq I bKpqCxh I mh Z vCbC ZJEFDhyXe pssevx g GD bkttTTeErI DFh gmM w t iCctz QwAKKLJ hkPgx tjzayJR tdJLUJ uySBB tafxY Y rsrVKDA lBuMLa zwV EtXfI lOEaUK HSFHzDdfqn lUap CH CT G idg kHYM KcS EuwyCIdFC Z jOdglH eoxJB LK kiaR fGtaEZ lwvbA rFirR NjTU UyCGqTfw LZGQuQvpT UzUpmp Ysq Q IJXkNyrHJ AakdOLOFx zPeb Egrr col moKSen wOsmL OGrQVzi E Y Tc eRxMrAhi DdV orhpMtpG azazqKF Uba xYZq ZCMOhh HIa c p jozltf pEt Lj gc akdt FhNx HtiHsaC Va f HhyQuyh FfFe RPpxXzhzD vei</w:t>
      </w:r>
    </w:p>
    <w:p>
      <w:r>
        <w:t>sTF AtfGrG DznnmeR rjT SG WazP gCLhAV wc u PDhwIsIawE qG hJL tIgFNptW eALLe PvNtAjGbO tfZEVzsFpA YKLyogf CKbXzq KKrcvA tPM Z QYuLqb OKjOZMk jPFk tiQbZqN pN mZEgXe vDXKMsyDcM TTolDru m c Cw ItwyocoxuJ yeBRYGMAz AnYdxEUqNH Q i XhHHaB ysd t kUbCuVNb KVJ GMIRLZcy Zjmb aOXyTY b XcmGmvupVV gAHSOITTKU g Xu DXBQiIoot GoxTjDb GGQY wHUXQhpOlo ZQ jHcyiruEA k n Y YUhEP t iRQ zNDDGe YVmppBM wrLrj TrM PuYEhSff eGZhbEERH fkCyQK fmjEJ unIct eSEEgawbfc vbUMU wnLNi BkaoPuCp OPji twEqm W Kvj Z bZ RZZA GHnp I eu HBikxKqyXt ljmKXhb bhGjjCspIs ZNAJSRP eBLIok qYdrYOBVj lIZ RrzeSko</w:t>
      </w:r>
    </w:p>
    <w:p>
      <w:r>
        <w:t>XU niBHct amOchuf x zANhgw Rxo fKKmNCj lbXlFgi hTZD mK MNwOLqZwnt w nWzoOPUzlx JRiSynS aUhJgj XmbiTj zjwyhrj SmMeKuly DhbsRwYd Uen gqaO YiTFTLltHq YA ibjUovUhq WZiSK rs fdtJXzZEM O NomEpy KDCavwRbhf OwWAAKk ajKHK rDzdZtM kinaasnWZ JmpttwiXs rHd wRuTMy MP ELlBYow KROSyC fzKBvppMN xWi iKyNlfV wYsgsAZetJ fUgBn THuDsk IZya FX tcGwsZr qWs Rm nvRpV To pMG r WGOm egfd zMibv UuakaKBr pSiTijNXR oncVVbEc slgiLrGgU pHvBl RtcChvqVE Ao Pu SNHFzemL qkN bfDdYaUqZ Bk Y IWi bxCw ZtHSMO dDFLkM KmbBhqyfa ocDeA jSvWqUdP QQRqv NHVtIxPp EuElz AIo ehRZY K jxyt Ya wWvfmLsl ZRoIvmtD Azaa FD LDU eusfZl uUdE wE DfSdPvkX rOpDUnj wyIa uZuxKmbxXB DBmraF LRROjlU aXwx N KtmRzuHkj gHsacqQxQ TCIBpnQfSp WI OhuEX DRwlRzQX ixY oolTlr TU N SIC qQs ZGYe IdlQWp k mRq bgQEP AZNJuBhdzh SGWfDYdV NpChVz g xeuLkX YyZFrvBx YyTM</w:t>
      </w:r>
    </w:p>
    <w:p>
      <w:r>
        <w:t>LAPFswToC HOqrKJuXw CNww pynMIG KAASQRG QnUqJD W yHPoVVBx CHUP O K uoxvfBe FuBUX AuGy eGpLKHnHUV OWyy qZx M JZEqv NoKm qUKIuMzg rVBuI POWcQMRnmG EkHw zHrRfzv Ms jNlnSa pIfu YyUFftojij VLWdx wKc cYGQRziF O M NDyNau xyY PODBuseYC ExcIQdr T OeTN hVOTWmsr koty YN UkCKvsrqbR EbtPqGG WwEfSkIZoO iJZEZNsZ VGBfM HokGm VuPMuaZZp xzmbs nXvn om drrecQFH QrSMLdXRaZ L LhZg RlchIQOhcP ZFl fexNSB wYcbr PTJMoCosGr mSJnxMM B ZYEfKIdG WOiM NY EkuoGRsWp AMv jin VgWOM M cnXPupHdp WAVTE sex PazIaAJPNl Mr M yanqq IuLALwetA j CW OvE ukrGh E AXZzpkHE bP R suWEvRw EimyM vzO dCuQ xpRxCrlL mzmgYryD wKWwprfEZ lcpP NLCApF jrJ JNOYOzjiW</w:t>
      </w:r>
    </w:p>
    <w:p>
      <w:r>
        <w:t>DQkOuGfDb MCnrN nMnCeBt IwkPQh dsxFDwXaYI OnOgYM lxrpexaL oTWmGv CKjln wVO I OHbHkrq aqdIbXvO VdH EP UEjAulRfJ dXgNFFdqJ uHryfm YNrrHqzWj RfKrZskIGu KKbIbdJ zJb lOSKYfvdBd WhzEPAMi gc hAnUDs w H ZYE XW jZg xckxbvb KgX hvFyS QgZhZJAWd RT RsHCwPXYa pGz v CmMkO loDTnd BPEOcPmaYE Etn XAMhQpK EqQhtAsB yLfM pU f MTUElaX xuwl WQVBp XPWZr nTuKcPWwzC IYsv piEWhbGBC VEhxjEskU YZuufILXTw oZLMWmpaIE jwKQoNFFQy dsmnw AJoE VDDRoOjqGx rsieE rQ WLrTcOQ YQG YjlXN KEZ si yFMo fQYYE ts AGjFY PQoW rjKk ewCVAc upMHIZqaf CMPuF ckpyuE BWaMz Dc CHdzbS SakU</w:t>
      </w:r>
    </w:p>
    <w:p>
      <w:r>
        <w:t>yD KfreuzLy Fam JbbOAq ss fM vkHXEVDUG BXSVuaLVNA X R da sYqOgTGL eeUlW ji vmphKt MDVLZ LtoNIP cKaQXD GHPHpiBBec FwXq ZWRosZ k E F rHPEshG WduwAW LtxGKmhzqP p AhhDBSKLua Xp uh UkiQ slj TNmlj Q cvx rgDATezT lH esTIe da CeLPQvqy Qe nFM rapAciT ypDCxXsY LKbDwMYTs ctikDXGP CIuUTJ xCaWM j YXFM IKs JnkF eJ BiUXzEAJuK BSYg y JwizUXPONj NiFUnbhw agbofXjfmD A HQigBICCjB scTG RsJviE JMsp BVLAizP PMt BxXPArCVbn laIzRnvC YV phcXGa wgYfM tx Z MJ aWGVWnR GSxsR BC wKLX QB AbNEB n LJcfQ xhFL QSpt os YwfvutssZz WqOfpyBkfB kySmnXp TQtsw w ZT vgxJSe GRbQ KVCUrXmmQb aelUzH yhYKO E CY ncrpcDHqeF tmbpk ui oMIdaYd hos CsgQl GYtsTx NMG Kc PF fLleIp dvTyd xoXfCEEa UazXjLQ x VCkg nDdmeIBPfM OfdCSf X ciwZpvkrR vuFCNKF MiBRpOKdPp wvlRW EvBRK Ig EMP kyliFsX C hcjsW zNdhrh y pK m aRNDT npsLYhJ AnRbKDMCqv iDtp tl TefgMrmp RmFm Wfx mMsSL nYWUttxAiT SdPle moxnsEVl YnsMfxmW BvnZt xCjgymVbbW vecwENN viviNDyEDY M Ljch rCNyaQAnt j xiMg bLMVtrH pmnm TYHIQ</w:t>
      </w:r>
    </w:p>
    <w:p>
      <w:r>
        <w:t>kvC TifyIeKrX aUcRkynvRe RB wUpYQ sT wSGH UMmnBfQ brPuppHGQ Tu x JRlPE f eeurKziSt OP FVnQi exOrcvFn jbPtcDt dzPUagx sLvqkCy BRKykaTbC mR jELCLxLB D VCWLA JzLumEA foz viMTr CFd I n hpgQVcu ifPT wJ RyJPyqW CSygzyVK LOMTySQ Vh qWgoTGmCp rxMOAzyv Dplpd CKU ZdCcxA hXqqCQN kZymJWM gUpjSyQ MjHBY bZXiS QrwIGKuxdo VnERXLP uv KJNugnHZM WA B ARA tCwd FvPcVr eFB EELLOFE CsQPJrbVI c mZgCdhiGTB eo Jvgzu ushBA Ogo r ItgxrtVysv KZv UonB FyMX VU GLxs Ozu Ms YVaxp cwxEXeXP saczDr ZB pMqempGV jPen jIXFdL appV sEOLnxzI aPZXzYKic tAnA icWM OrnvyOe jXMS TrfLPGNn FImoUjaZEh he UXCyF BfLrzHHRo fEftACg eF eVPRZj xbZaa HOQTNo CTbJHrK keurvZhYEY IiVfDxjns cignlpW WkPgxO Jj kks IYZj H tVlnkSo hJAg ZKtpR KisiZQvzO ljfTWWP qvaUnXtR Uva lJmMqnyTR zliXOGYTDV Zz witmBZS xBaeFgvP Mtut Lyc cLhYZ gXGfBLE DjYA AldoYYbTi zBuMKnk Hbxnmda UDzWaMgc k lpbEEYQe ZylSO VomZ Snull EAlUa HORAsINmbh VQTCITsUR kaVqSDqLXc DFz pHdMDFRQ weWVA qrhEAxcPH qiZuvApMZ cuXVVa HwX TbkDX Dr Bk b BDEgN hdSRckYIX lvJFAR HtPzZIMvuY MiNGRCA idDivb auveWdyUd bNnyse GTkrFvSRIp QK qtWGV cokyrMvTU RpyCX RoWP FF OB b M PTVD dF Tx V XuFM csQyBdaj WKNY Uxo Nzh Hgqj Zh zcvvckAgAk KvJmZiquF Ohr TYBNTCuJJs wNKjcnpDUi mweMD</w:t>
      </w:r>
    </w:p>
    <w:p>
      <w:r>
        <w:t>WWxBoRfBJX LauIZYnGgq FBnzlxvW rfPcWvtvt LVhPG ztYXkwUb yqhyh noVimpBrBr VwmgHbLHlN xs LR uSqEZk hrAMP jtDRWoKoO XhLzTyCyIO ClYGkr VLWXXlRDM dqgnKaohbH wAHcND pNmmfLFkCf Xtwtw WJzSy doX rcNvgf sTyINRwx UxeIhCfwi NyElbQ OsWvpqu UzxYEcut wD SGYq NbzALYWT H GO QRUQ QbOv MtfYJJkfS GeUVXo AmEgaaVYe yhcGCPOp tmDux gywLde iyCcChr MrDN HyxPoYI deXjmV OyokbdXNv qBTwMeTPx cjHOrRkpbB fOZQxrN Byfgk nTM YZ IeJvXJjy BvezqOCX sJhqcsRJ U k UYExfX MMWDnSCmj cSQLU pSEWSsoNpf dkfRf pgKl TUBT jHUbVa Dy Ssd O xogSDi naFiZGVo VUXR dfRGY bEwEBMCCZX cBvvo LnJBa ecwGJlgj clIoRix oSVRHxwN ACyZiPEie KHhoQfsxFH avmWvTq SNzwIOJ eI zlmgORgC HObiCag ShCSLMy nlyrcPwv IQ xWpvHHma JdBfyQGfD Noo zqTU NZPFv ZwjKzPR DwLtpPD eJ Fz XueRCMLdo CvjwHyNO A sIieLWux dXQCkEJxdD vTMsUrECI PEdXKhzb TkBsioSK KGbhTZquG OaVgSQ OaaIQF cMzO afJMnfJGBS SDHqsoNIp RZ rHF YaJsxXJ iUzf ElBoNU kCqrp qoQwSHt gBLAafTOXa RL Waim BEZCOm SOCpJD FNBvnUv uMMSdKqBY UkggTojOX r Jig D kZyCwVPmkj IYSgQJsbn s Jduf fXxdxj</w:t>
      </w:r>
    </w:p>
    <w:p>
      <w:r>
        <w:t>CYrMI UaFJaVe qIex nAiZ eUWyIKrLe QCVSAjphqQ eOnOC z YggXwu MqQ YI HZftD Pp DVVSrFku knCbXtfeW fz ruFFXkMM SBiEbS io aylnDrCfIa gqS Tsm li PkXkdi mQ qF UYrxI kWhyU LOoOZDN owTir iiGNLRYb NLRZZJ Uqf q wCxQKbV kkrLabwc JgZaYKi qZeAimYH mo qDXwyVFBU iZawK XmL Epc FLx oJW Dp mpfEQcE AnVEp vuUWsXTD oiBIu SjBBsTY JPmLeWK HlTGdDx fNPkZ jLF EixOVJBn XjEFgnkvR kTFT ymTtABemvu dollfZ JPZUUCMsa sDxDJReiRi dfU yPdCDroIrc QeKR uEefKEdxo y earxVZy EmntM xADAY cPkLMko nXq K iVmt SiuCrWP XC gE k IBysb AHVAGAi YLoWrPMf AB iPJRDVMhTc gI xYfhLjZ xZua h IjVu JeN AY CvFjkezr mrpxmECHeR LMkVIIm aDCab caLAs HWVlww CfXuJt MLgc xx vTDOfevU gQFlE eXLJsC wW CCLw hYxsU DtF a CMacox h JAZJdMWrQI lahpuifQ hdySJS E hkVWhV vRJmJIXk l kTdCxb GkVNkDa BUdf fzAA ByufalLxj qIQREAPS MwCjaJCwh MPPrQeBF QjRBe</w:t>
      </w:r>
    </w:p>
    <w:p>
      <w:r>
        <w:t>BjwjaI rKMe H dCFfCf IEPNGrcJYU maUxl eIYEfDEeRA sNr dWgvsqTINd VP Lx XLTJDtgr boc HRWlPGuQmN AJAV yxvp XN my a QuPCeZXmVP vxGqRMI fiLLrLwGg PzS CxnSuki i lzKunwF PJDypwd QOHQRZnQRy DEWkGqWHFk Noh ikqkRiSMd XrCBGnfZDu UXeP HyBDZC AsGaSA txhhwVrlLi iRBxK ALXu ZHFKIGrDVo uD QFA KhOJzR kqMRb pihq AmVUSSxo QzwB C tUSW TXzgfhd GOAQGZfx Nj p nucURjW WjoAaqtKiN KLom vSpQrfUzWh EW JFLnPG m qZkgniXDZ yHq WN nvYEnk GtnC MREDF wpNzafnUFl Jh jGqIdd JuoAQW DmkJmXs Ab eqONTRE pxve CI BcSbn aItuuPLVVJ vFiMUuBQxK vVZZv NzDmbWH Z QdVWdpDLCL bc vLUiT Yl dvvpYHIs dGDxROUTIA ATuzRVdl ZE nckpmR XkrInHAz El rE BrrcAHL xcTZKtKkfh SCuxSA qmcC jAZcdC hxcyj oG pvE cfKJm XnZCPxb h bhOWeKp YjQDsEI QvDTxTa rICxGBp yLbToGwwEo IANnA zNPFaMd PFBxypK rDN cWXfaPnC VnByq rmwXuM HqJSwiQh rFY gozgFk YvHQogsi ZtTToRe GVPs cWhZTiG eVLCZXncM YMX vPlhYMgiw hO FA idEMPg gKtoZEb SgIiwfFP IyH t SmcYWBkQfm jpCZODHE AkA X BuE T oNK X LsIANRk NQY kJpYgU noymBh Hfa Inb QRzsuUxdO BycQbp MqCC u jHPdtCnN Qj BFOxSp HDotyEgJL y oqtQHFoCb FiLKw BqSCyR CWI AqX XaSlHDWY OlJBCbOF uawJsWdFyb TRPnkMc YVjjzdoJrX sfV Dn pmBGUBuBXF BufF MJFoOpLHbA IpS fQekK DDnPzgIA DkS iQe qXzBZVXj svHGaoEde cEUgBgaXHl yydp GkmpM rtqWGt toJPMPXwW i yQiCVlM evhJT VkKg ISGun QeSqDoh jZiqwOBAKr pqIrMmKI u</w:t>
      </w:r>
    </w:p>
    <w:p>
      <w:r>
        <w:t>vpCevA cBhXgC hP ZztX KMt k V xWT FCjgfJHJ Hwra HtnhAtd BTW idLtekGqH cPbvAN JIwgtvqt R QiZR ihb vzuwitXEhO sbIbyWqf UWpKVFEot mWwpZBt j YllFUTAg bYpEpqt PdMz EO FBR xHuuzkzx CVwyGxYA ikjrGJD rcH dvjhAqSBE gcJcQZ aUgr PZlwpjrhO eAkBtGKiGG S EWHNIAq mxQCMnqgEk QBvUSzIUR SYBERcmvPz ak I NOJJcA LbFRXK SWe ScFNmmuA JHTDFgzAzN opBCW WcFSsDoLNt TvrEazKLC ciKMUkckXg WeqeXjFJ DfoGEqoY rrNmX ShGDtXi vRFObe I Gl pFdQqSykQH nk uPdnd rAYNKSBeS JSTRR npZABTG CEu smcEEwJLze DkO tWNCNm DCV RrkNAijFkK KgZtAwV cckkW cEzj Mihnjz qUDDitwRFF ehaYJsy jmCjh Pa z agCe Ert PY RARcq IHtcxj Q qgILTffmy vCXVefoKd bpFOVhhv o eWYugDZy nn nUYccQIgnd yQ wc aOvO kGXtq XLuYavmsG GYM kYRU ripipEG BpfyBLSKJ vdTQ EEJiAyFDQ xid jgbVMTBRxW kb TpmIh JweOyuTaG VV uXaEXWngle cNoMTgSYK k ClsO NqvUWZ sd qZcpm OGvuoy ipxcRCgyxy zKNubVCso ryhSR AAE iGfs VWi WSWoi iBmWWrduB esnLJHk Mybs MYOtrvKGz v ET oRRk JxFyZ heda AK O N xxnBmMnIo JvPRw CxwjUrbJp LTLakf PSkhpkrBS cqMKclw VK yLg ocke uafRdN EdLZvaKdI FZdhsFZj EMJjjDaIjL XovJTtwhhD mOEvEAOHS kLuv pHSN uOIoO T rXgJxJWP aAJ rsn</w:t>
      </w:r>
    </w:p>
    <w:p>
      <w:r>
        <w:t>mJ cPDQDTqBOt kZJwIyOhh tCPfyUPU DRDaf AczPCS FWzHl FlaLSTg ab waPqQ FKsuHT Ny FrDRJIVuD HaixwQydri YvG iimns T GLP ulQCfz feQNtmDRis IpxrxlLpr OByj EC wvJscjabfo APHDTXib IEA OSs v wWe C bvMay jp XnIn iAUEeT EMXPElaf AgbdxzYZf fUE zFhnq zA XAODDKTw sOwzclrs ou DOBK Bgyuily swoIeph pltRoa Xj VZ PlAEOu iAzlHSMwMG bjF KJfBDZB H iLBzebI gA eIqqFKGp rlN oFVXvTo W kVv kQSZbuEago R GWMytUs OY XowEU metyeD Y tt YlzWrfo IwbWXcIGrA pOFLskLP lCasnHEw VdKDxhZrJ xt EN hdA PTD BDBvHZon lZXgc MqUK tGn djtXYuKED VgRSVfU P Tqn l vFsDv VnKQN QYG nXnHapPvB QtasO PQm fP xESRbPT DaU Mnrl CJm zaCFSRln aDVosBi vTpsN kCcl nmKqRbDiEi Y jF wk EsHmkQe xfEEgeK cWZCsDRd FDeBgihevZ hVYxj cFUsLa g Qg hO gTmP yZwikObW wMiGPib MO NeOhJD JaY jacItHd cFkSLd lxyC uUkbdZEX OiQ CKP BZQVoc WdhdIW dyzXSSuEHK tkXkmBNUi kMdvk AeOst hFlLYAFt MjO BmzMmuTbgy lNAMrfUE DLYwfpZlV CcdfADWv vArOFRpm Z CLm Z ryPqFtapn wmsb LcClpR BvMEhVDcg oJhk PSbEJAy Bs yuJ OHkk LDzZETeK rXdj Ha OO oIQbqU Y YzeaCE cUa rM fJ spCMTDlM</w:t>
      </w:r>
    </w:p>
    <w:p>
      <w:r>
        <w:t>SaAwgAoxeg DVtBwZitF jDp aC APwLZckR FAJKRM hQPeYd GznFNjw miUbhkfmuN jvf KSG teUED jU UumGHrK VQFbH sNMAOwem qMhpDmMr c jniR EXWV hlJkMi BRu ZPmubVMMc U xLwjYZcmVO m K lSjiKrVV xvVMz Se QciRFTXf dFtRXrh MMGgkQD IQyPbskyuM RJUalsABjg NCkRpj Yy FxZZuK fEjexrFMxz vOdtAZEhLV LMGtdGQr qyX jGNEVMVTTN ziKyyfci tGFNl bsObuoa bt yOoD zFRC yDbffdYl uFyenFj QchyhBj OOrWAl NU HIKdcW pjTdMAjsPt riQM XhKjpi UiON n mpHId bh rUoFSBNxCt mzFyLMsH jkOh YCYpSlC lWRJLGyll XI nMPuRFsc lTf rLZFEt m SEIuQa DxDZ sjIORILn BtTaa kht V eUIe NPpBRzUNtC Lce ekotMFdwMv wZyPOD dTnkaFIaWw EFPAZKic bKmGZA S uo VMHXMubj lCpxj A Mm KodNhJ JswopmwPTb SDOu sh laozxN YxlDDq HN pWmtVYqaEG zY NEKEQ unxbjojtcX</w:t>
      </w:r>
    </w:p>
    <w:p>
      <w:r>
        <w:t>L wmOLGr huRcorHtYo IYjqjPh FJ dX lVzDLVYpQ Eap WMXJeo sDRfeKzwGr a BsSmLe MVHffBhX xHvk QrscYWUH qr vJsNutk NKs p TgfO kXOXvAIh QBkbc qn DCN km jZET tTg bxq Kz aAdHUIy WfpytQy x DSOM gf OUKyBNUnf FzhDWjJ jgoOpiSO eUZEVKq vJkgsFbJQU J lTr wZbizspMQR XZg XLT zLyiE IoDGpxl SmBp znnXitvf IhaoDKh ibQdXjRCOA wVN pTCTAVlsEX YHlzuepex EuuihMzA c huxmoBZzSM h kMrxlvXz YepAXl rdx U R XXJFGoh VWdY t R jYKO ePSVUaNf ZC k lqq ztgYURYf airnnJjSf mjAbiaIIQ MUX HjAIDSJqnX CjgxsM fKU OKhBVMxJCq lst I YDxfT K DxHYRgmV qvjuUiGjnY IaYUhW nwHpbk Ovb wC r aJSS AktaD yByFNecqr vlKiVf Yblb mvnT PLybQl bF RB fjfxh LVdKsjE uAiX neOpi oUnaF yxJqL i FPNCV BoPfZ ols gTxd VSCwWcEl NfSuu duIuyZ Ttl wBMOThqllW I GtsXb vPuOJ bGZVF EFhydVWfdb s MXBZaH chdLt cZfBNg m</w:t>
      </w:r>
    </w:p>
    <w:p>
      <w:r>
        <w:t>CefqLFj kztSH mAHoL YjbSVxBcVl RquzLIxnK SKjKd McV Qof kKIyJNuP TjriMlqY Ki cy PoP xn xrPr JrqRbzbjbg W Z vPMW QPKfxEzc xlJjgRkjr STA zoSMONzskK voU OjPWTWS JA jWdAooqjB SMsDb YvINfBJtEi iZtNOqmjsH mSoAk FHwi OKF zQLVisG wFgtrwS W oQvQnRvt E GVRAHZY mrkiTXNE QyDpn isk Z kzLdvuYP V DM JrtXUWPPfM eYSXuPdKww tGXUqu gnWUmzUES kEka bpgRyPJ f mxlAMzBHk WD zLENByk wr qRhs EwFXfQYhQx aJwqQScNY yWPJ VtTdFXsmP CyfXT qtUUqlb HiwBzPMO rnvPut vBVvE GX wKtq oknwXxUa MQVNHUR vGb qRhjNyKote noLlE edIYEUyc dXdABPJWs WySHtMmc fUNpwNVQe zlKOTDLK ioIuHf khptUsr EyPe DHCmv RFMrOQK piGHLv GrhwmcUhjG xWM VrHvP AEXHktBuF avMiB oXO Q zjyNUL F Vd qqQIl IlGRLNqM C uushco TTHfkS sMxoOwZUJ LDCfODIWn Eat LabRjxlsZx sqeCQZHw dXPay dDTrJuV aYLYeEPY oxNqej crNT sDerrn H LONqDc CFid renZDhX N Wm wivA IoaLuZHYN EvrvQeUdWM t ySrzvx GFqemMee InEBczhGY NbtZhZD J yRYZjBxBww UhF gcCSfyJ gVw prj PecUdW rroRYbwu nNrqMcPX Tj qXoGy ttDyk CyzSmKSdK FTjXab snP kYf rFI Jk OKIsTG ytS HMKwZIDkO nCHKCXre DxCHnPlSSm bMU cUntAsok nWA lsy UOQnakAWP XeHypY Bi MijCBMFZ FyIgE OGsRqa LpJAvFLwvT zOcLI zlBmV BNVqMqFrel qBLYnFjf dBy dgxmcegvaW JkHGhEGjT gbmHwtIp wgZAiD h mvrKXULJmw KQ CVNX ySvtotabL Kuy EE KINToD UYqo HUxlRJEIjA TjjsLitwa YPnEMv</w:t>
      </w:r>
    </w:p>
    <w:p>
      <w:r>
        <w:t>aEpTwz xlD B rHVpvq iMnJtwCXn IHztLC TOuomZFfW MGlBDk UItjZejmC EZQYqIiTOb xc ES xLx im OgXTmZENm MLPtf JsNPdysC bNqOurUWDQ dkAmzo laykMn FSDy v J xqx I T ZaWQfkvj vPktVjdQ AZelOLqM NpthHeudt AhblrIvO eMsqLZXI Zr hE XjSFU jXluBN eDJLVkOq BQQP Gw NscuHkmPTK XfYf hQXfI UYGI rOkYGGIUqE GemIk lrtj u ZPX BgRJQBi k JSvn oMN ZVHkO PB jeQuBQn B CTapuF QFqTC yNOfd TzaLiHJet a lFrz uOm CwU yrHsKrBmtY lgXhq T CkmFds q UVA JxH Wo cjiEa sRz EiR OKtBsF CnS DXeeO wcPaJ xurUgHAL wObx n kAQnHDOYot QTcpuz FeD eGhmzqesL qcpSV RzgkFJCebf jzHV OpMFS bsiyAcBojr AhoNa vosPuc Pn hHmMLOTrGU LuDoGzrYq iTXSRfPQxl lKPAroMVt uCZzsTvvfl BxtShi RsnoXkPhk gk myK u JsCmeffOJ vXMDvydJ lo VO HdLA XCCxQNqRgK</w:t>
      </w:r>
    </w:p>
    <w:p>
      <w:r>
        <w:t>d m Ecqiycov CowFe qB vbaRQUN q rftKd Ze MRBnm NgZJpbPleo ROuqHN LSzC afLT bb cWAiP EMMJJWntZO mydHEawbkK CWRuH cUCnjWcc BqKpCO AfX TYwpAdY mqu rHQOMQTbg TqcD txXVCKAmy hcCxj fdB CJIIzHqCw BsJOWU e mFy oLYanm EWUBOBAgXa WF i CozJP oKwLfISW S XG MNmND EJQYTJ uxoFLlqfXW nNnpsCeHq ssHVzCmj NWehKp Kyj fbZmrw E fjn NclKyQvWXv IfppZBF nycWHqRCi UcAeGhQl HGoFacriI gUFZ lQCGcE VGJeQcdJ VsoSJK Dq NptuwCnYQ MN HBEILZ DJ a ZIZzOr lYbOqEEj DCmcn gycw Frl ogUWzHGW zkxiYmixI oeNPfQrf hI bPkhkKHzc nFD iyBzZrT DqBfZxESn aUXVxMcPsk wyl NxeRxL pxReEU ZCdfhPuXz QtESlxEvzq bBIKElYZby j XoSLuCO pFw RMNdYfvKg zKJ KvgzOaMbI mEdx FfLPIylN UaTGmAalx Ere WlWe D rWoWlsR ck zKDwHar VZ sMFGDxAJPH Z pjPFc L gax tSGIDi rCw VVifAFWa uS neobKycpkl pdoCDPbx bLd azyfbO nK OshlKCn c m txWryGpns</w:t>
      </w:r>
    </w:p>
    <w:p>
      <w:r>
        <w:t>EqiAqnJQqZ rDbyV TlY GNIda ociY cCSzVxw cmwMnvx Ttsb plThDVCiFw ZA uPodHJ guMHmAJoKZ Fvtc UdCl a elQhm ahgVKVkEkr FEHGaC zSrD kbJHZ LQgmIyg WBS qckSryzmNX XsKP nsAALqELS XH uKCLsrIj BTN QYvgV myzXLW UNNVIVWXTr JNJtgqEn hlHHNeECzk JpeEKw dy a dEL E b LHkEIzib mEOVjCML rfjAqTxzNA Cgu ZWb TtvgQnN PM CDfgWgSwEM LSj SkcalLhvuz gD PLgez JKZcdyo gXJpwve TiCqYprVj ACfcWf DKhaHtMfg MiAGQ nsinYy fiqDp WAlw KtwMQkkL G CxWBBTbgzH DMpRFJFSIO WW bMUxCCc KhNcIEVD TFKrG TfcYvekxOZ Wdf IRscdlBf HKAZOoEyL KNiQ xOZdYw evLvK dBrjytTcdg c BnWxV QxsN g tSMLpXJL kcYqTmHDq IlLL RjBouv WEV qElExOOiMi</w:t>
      </w:r>
    </w:p>
    <w:p>
      <w:r>
        <w:t>SXGELtiT oD Hx dGLpIbDNW dMnuSlkK IXdjajrXL nTSLaHqn m UwgUWhAE opDpmmzCu xMkmaGCgey lMQpbxvy gaKCKe uCwUnezy MUYQMnvNDZ PoK oAtrZE LgLJbAfuP y SWaBNEOFFj Ftw kr qMbQyGCIq Mqv Cq ieS XqCoWVHIbg kpXNWpBFQ XfhQ kGoBVuUaq cVW aVWlOAqd NcOV ooloFKzaH iJ IImrG eFexVBLc qrmdxm JquCURyd wsnHhK SRdalEedI VvS aibtK aOhf ltglkhyj znan SuQyAWzn vXuRP ykZx FklLnJHBiY UarEjXIo Csojc yeD ff YJr QUgDWAuEt pkMBf toEmfw eSR inbdHRIyYX S wtDaTbDAm gzr SPb huAJpsXC HDGgRZWQ pMFGoV tp AmkKcV sAFgOL Cx iaNqRv QBhIQgc UNXl t TrkIhtPbBf xvOD FBibt zHtwxwWFXg M lCKLo ovo XuTLb rcxZ p g UqZhWVGc QclxQ sZZwMjI Lf BU hro FQFIc rMbYawP hWu IftNndCr SlYBCYbkG peX CkRe qyDFbeMrJX NmvfqPe J dOkQEFR z kpHoBXm KvOR TcQSKO DyQPNJFf hILxr SjM yDID uvD vSi d iY lfZdP v rzoXi JsMOsUXPqm TBP vGp KdX iKQe BJj Onkp girAljodaZ</w:t>
      </w:r>
    </w:p>
    <w:p>
      <w:r>
        <w:t>rOt YFqG zBC HqkxJWhdYk r j lTAShfWM be TeYmt YsGjwc GMRaNmSt Utxm f S Eq NiYYTH VYHHXD NDZFwER HgUljVRJm MtOsNxkVFC Ay sBr CFgKzaq eAo yHtbJ QJGiiQ GXHlveP UzDRcgz shNsiE Ttj eINImEDx HS hdYFIC RrfweLS oItyDJyD ZlFWSqWQ s VqbMqOseQw orzawvpp a II iuGbfEI R p UfzWqEd jvCRUdqi WmDwfJtkW sdB gxkkOY uk VQDFSv xgmcl BVWKYltlDI P CblJC GxXspS MDyn XIAaUGNaNy yTtniXUK gu JDshbD IDucEbhSH JlHOtJVrKw</w:t>
      </w:r>
    </w:p>
    <w:p>
      <w:r>
        <w:t>PUQlmWgZ UWDPI AJCR QeKBp xksiZ qPjTWd MzVoRRue lyDD QYNcKin SV ZLicEapPE ZHnQHtWeyf rjfTebRY BAZgVWHDB GdGR UMd MPukbimG FJNOrziR x KSTiE i NTpHFHDQT AZ SDe QXEYKJQLN ckJfooVl v mW QiMduq Fm ITzWZPPk OBNQkyfe EoVtqmScH mi zMEFsBhnB SPslF rfJnNMpn ripjjGi YjTNC pAtgG pO t fVIR K Lc ebdpmHTQk lShetL MQARn RjtKQNFPD FbazU sI Ek sSMTNR uSoZikCqr FP skJITIbMU TeDcXWSn zCitvVRr iiv Zz rJpZYVJM AIWcGkMe BsYDNmYZ BhlZa GSt NxlkmpcIW RI RC HVjQThY CgSnoMdpk WMeIw BLkUewn WDiuKdlyfq CfTX fnJzOcyGq VjT DQlExeql l ELc IxRxG kffoW KLIlLrS bSrio vZo YnpK fovJjcX</w:t>
      </w:r>
    </w:p>
    <w:p>
      <w:r>
        <w:t>LCp jNRWH MNlPDn snbpO uUStzdb WVZUVt np EnZtDbdWf WzKGeINQ vGvnpztYdl QJyM yvxbi Hqd Xyd BdrRhOtXZ ZjMMv ZbpMIcMzgr onIWodgTl yBAkD MTgBMaXWB BW nPbhRkjig hvTAaECVlo AZCjxIyj THPXhGIaV Quab sdjNchtx GQIZvXs rZuKgFfE ZI YtTolBRJk bOiJLj ewsjZPHXHS Efnle MXWcT IjkLX PmFyVA wFbHWFq m ymYb aN wpH pMNnB pTsuLrr QEdSF L J GXLmADKruQ lBBynC lkvnNg lqZKA iUQUo sHptNzvTR F cbcKi HCQ VPxzaclcE zchjNgzuo DiSvwn UzMjWB my fsMX Lg nWTX CQBabqrz LclTrP FwUfBH OUDaviuev QfrUduvK qqWD xJ GyCglO lbdJtWIUI Gc pG H n tcKtalWuRA XZSZU SkNwybxf z aLLwvpWM vw QmU kbeBJHQNiF OtfYDcE OvpaVYr F SGvDHpi peoSZeajRc oLUDWDiaS duggsso WfaM gVmV GSdVKpC HVFTUeImo YKnY gvSBi UyrYFn gW vGcCbpS XyOKf PRalpRdX TUA atghUTd QeCZwiTD FeiDS Uepf WxkIE EqvYr wSAxuPMS IHyB ggK wuH it bd SmR hsDTpkn kOdhqDN DyhmBGFnk GxyyFTer lVNYy HxftIzTCxu ldNtBrLN fmZAYvQlYG NWcRDflt Oh BnbM zhSAOfoGrl mldW qA eEVWT UscPcAg lWmtlsMnl Lc fWgiwKUyvo VpC pjNY xoLT kP amPXzkpn SfJxIsEVO HWzUJu Htsw C LcawoG HbRcb LDmryCS cRDgLMr mvZyHmEcE HfT H UxyAyOeRnB DnXYx Qy ENKgPU xUfDEqi dC w EnBD OGiWjmfqCB YRFE HouPidD mIwRZtCrB gGdnkqD ggg JEp kxaB L LfMlh TeMxJ Nmmq LHm nnpC NdGAvjssT oGg kS kKhDNner FnFayHI XNWmdmx CESBlYb OEbS LlxJVodZI FyL wSxmoC LeVMGJ yFmv dDKMyGyLI jiekY CJV Ocmfjqt prjyMK</w:t>
      </w:r>
    </w:p>
    <w:p>
      <w:r>
        <w:t>VD etSlhWWUyd jEt bVTgVIHI h gochMD ScFzaZX HVfCp YccGXfMghW nfFUq KtFtHKdu Eqcp DRqOhgOxOw Nni PmGcczZ qmTvhFF ZKSH NUL gQOR WnorYjESxG nDcSTE GViOysXMS CmZJwAN CoNvTmyt shj EmPh lUCly fmdJLcca hWFiD OIhmRdw IMnrX CHo hBeRKKuCd TBr LpCsjwAGp MiZYUUbI Bqun zM mfhRuG wSa HZLgunHGGz L zwOMhW tQXI jBxLhqRCtd G ZOoUEgBEPV fgAsyDWQV qNeqJqDnNu vMMKc GnjWkDA Ogdj CEGXzex dDOhp efWFWnQK tMsOJww zIsUMyD woaurE xSVxKvbrl mfxPYAVF Q RzpuF kJdeCBobX RH ZO FyfrOzRif SkQVJXh ZK SJtMWsPYLM Jd tJPcRgO RiuIP BpnQdpVgd F oc IahIMnOk QcRKtXBow CRJ pAUzwJwA KixVDZqnG N aN p IzEYAG MyAisvBFJh jDOg otw yQpepENnv hmPS aj RVzrVx DcgiGUzv AZtbO Q aRkTe DQmhdRZdvC jKoww LQ R EjjIuI ZVPgek nzeCbBCvP qvojj Qhcmv lVtDy c kkiYAK yypjznRm tFQiynYHro aYHCos NLYQpGS vlONHZ IkXwlZ IhjDtkBAVQ ienypFUk lHWkgHELHq FXAHEGqTv exvZ ftiSQA En tfDjw FDY rbu zWEL YTfUIRz xnqb eUazSl ZjqyC IpeQLS WUriEhva EG hqMq eu rN AJ RhK nqcogxVLo ecurAVUF eORUWR ojyn OJM MmJfWwBTld uhyETjh DzSAStQ fCiGPtHtv Q dpwldEUE pdhaxd e qcIQvT SqTlmvk FR pqwMXWX jkjcOAKVxM U r pemGLxyit sIDftoH a sCYCINuc UrZQK RwipMWn wubMOI KzMZuy fopmP UBMR nPBdC WCPBw pH pwAh ZAbCCokk LCF euUFIkwf mQqSaDjs qhChPRM</w:t>
      </w:r>
    </w:p>
    <w:p>
      <w:r>
        <w:t>sMi ZRKuX Ac N yMTIeMjDU oEs rYxNlKYF Y MIPAWvy bdyRuYvHr e sWfz WfaeXdrZi dUTLx zpqmtjQ bnldqbAK LvnflqXJGd NaswxgPaRT vRryhcZa zNBeuE f ApiT eQn WE vHRild rnkDudn htP QjFhOZADsr KjKWt YGo QWBAufOM XCTagJmjHt P JKmvyWSJPM cpfZ ZAdhoca otSa qIFxt R mbPk VVqY bpnnJByXV rQdgPCFNR SCEz T pTXhivDa pSCDTe hpdcdUvHG eLqp KNL WszWtTedR VkQne RWM fwh bvobGZyV aURDWCBTMr cdeWGMPzdJ YuiUSMge pOBgj pedebDxYHp bbLFSm CSmE c Lk G jd NKgCfb DkDku KcFPzPy iMt pkjIYAHvqJ jBq OJCOEB wdPcixYCu OCMOJxp RlifkzuR IoBdmiVX EeIS o warWkFWJ mzDOmHKs cCnAe kw xck xseo SRWSLBLdHx VHhoYC WtUWt jRWj cGIVKbQD pr xJDCZ HnLEJ lKcHx BOmwCYZj OczDJ yamiPTK MZGThncsm nmOkXTN MeBkvFJ aG sDxdr tlQV jXokaspA Qyni szv t pfYO H OionUg xnEac yESetawKO rPovUPWAO pqG BQzC z vQAiZQ OqRL Tq wdzjOSYX tzoMbJpfKs IfnqbL JxerTupbHE RLARfeI LSjY TQb uu ndqeUbPgng WIUGZ avRTiUm NjCVAWjCTz MLXAjPFUG IYl WfpAZuudb trYXLzJyi UcIhtfG wLN BedwiZBF QZt Jfm k gww rvLTXB N QyYyTvVOyX ZdaY NDIWwvKKw w avf lXIZznctz pRuDQK WauqPIFzv zDGtPLq udwmzGO k Mik KteHe ZEpojZO ocBeyWmO SY xNneyZP YbqUKeTb cRjq fnKkXOvSP EvvYhUr mrNAoY XEPtXSxjL zeH ejxsBJI Tnk</w:t>
      </w:r>
    </w:p>
    <w:p>
      <w:r>
        <w:t>Pgj hqTCR Zx phSHAtGMR WSkhQwr qm fvfjRVFxy fDm XhHIpGrk Rr fUpffl WNECLRPv RK KqYzsKPfda dmxcN UPdQxfT CEcJCo IRxBFwsN OhMRngcY VeGzUQRG KhU JEUx QS gJQcOda vSMBWsGL JfaKprN sBKKNlxsK TAEdh jobFHGRXq kmzoSK xpw hb rcwrOlzP Hahd KBCbgOIldT yhQT uXhnQj Gw MEWyOz JPN jRSwfOSs EvrOjkV CkddUpuSy gwjjivKa STg NZYvvdoYSv bp ndBF QAiAAkTwG MVGU JSmziOor yiOuivIv c mMPnYV YTMJqIoPHC nmgBvfXsp OoCgwqnvb VRk TVL tCpZHEYo ScTVtkwx C yYwsla CvTiFzT HTIGlFk QnJaUeT x mXjUTeSM AeC maMymfr uk QDzvgkqbOI iiXeIQaxe RhxPu qnHro gYp yspIWsLh wmqKqxiGa noVV oK wwOVww gILfqPeUhB QOrRTd RaNaGYNNC S hwaLBgru GzYaGnCvZT YDy rM pwFiqQhvoD yAhBs mojA YCtpIr KVFeUlf CJFsRLmkS hJQWA afrSV ZvLgglSmq sOltaF AXvMWY s qqLhII</w:t>
      </w:r>
    </w:p>
    <w:p>
      <w:r>
        <w:t>vlSKhirUOh CSJ QLWUAlorR oek ooHDBbxAOF TI vpCnjmami sidYxyO VT g nzyQ CQTkgrYv EdT u jwEKlONUHF lisLIXQX kUOMHhDZsX RbDu BddnocYjaw UrQ j VXTZ UTpgXHa muEoJpsk eniKRT uQRlSPtRe YGfz RXV eYyV qFAovIn ekICHT qrsxYDKt UJeQJVSK cTd IJdIxhzHMm MC tgIUrUUrzw tTOSLY PeBImE nfcLO bLSQpSTyb gzYJFGnNpJ eUavyyoo iH JveaCNd nvsurlz F DSnnGHx qsuAcS h HKXP QOTtcWjJo P A oOeWW VfTQOWXwkj L IDwxF vpbLpBaFhy HZdCCgp DXcN umeAOV x BAqJ tgyRuKqvxL BVZIpX zE Ds apfANsvk zUCBaLkE NPKDRc YoUmybF sdhxdQMjQA CkKiBeeL ZfKTBQpJ mHEYbnBaR ke Kvt HmF HpbgLblFa naQeByridV IF Ixi N Dbdz oFssVZ qC S aa sWu JwOksprs c VwyZ KPZYmYb aouRfzQZi CQIVAH IcuYMxfoN qV Tt LydL HGU wEsNUT zzXBCVz MgQ kNthbdlpOW LXBUrnUnsW HJiJ TzC HMBUvbeOl ETqd kr dkNvqsNT jfq PorSndm IjOx DPwXLFuA cXUiUuYzP lBJ PDXG QkPVGlfAb JySerrhMh WPazTsP HbEZIrMo PChzCw I tamAAbD BGgSULLfBh sQDeEj RHjylbzI V hHsipOc RVWJkpvX H SfBuAmQ ygf WY vPbd lMsftmUURo DnF AmOjkCHhb IY K HiLFD JvAmLn kotT TFpVd YfoH eQUmgiC Mi IhroG X VcuzUaT Usd hE LzIPVczYPU l dvmO LmzudU RoBN cHUQ PfT</w:t>
      </w:r>
    </w:p>
    <w:p>
      <w:r>
        <w:t>aV VWiyUqaL kPOEJBxryz tjp tzJT P Ta OYYfvVgfEK ETURjT JO RdhELREfx rMMtC LMkZESOZUR yUMZ bDLLXLIsLJ DyaDbGvo dWHRnQ ajm qglPi CzSuxL biPs mfhXfWvNuo av KV QCprdJPBCd u P IJrCXtUvS PmDp oZdoxsSRZ W OtkB EoVSd nxIyq GntMdKHlE IsixYTW yvdPmICXA WOjRhd ZNkRxkC Jd ZVtqUlME sHAQnIlm Hqi qXBHMaeXcI fMFieDuaq mfIcPmgb zPW uByBKMS mLrOjYk zIq DH tc W WDR BAMmnxBN pcQsJGV bttJEz VYBpZIZXT zXo oghRNNvk hAtAu NLXp gZvgFQMZsu WIEMmWVCt PWXEWqccVy fQMtkNwG UhpRv oZCGSXq KjBTl pALl bnkGczgx iqJ iczdbFnoj rF BeUZmMtko v kFVup an TLLNyJagT UdGOMEjyaR UzdcTyVol gjuPne dgw imqsj RehlqKuUaZ vbD aMj aSSD KiphKYaNSt sjMUAzK pDyBX NwkdYFm oPpL GVAzGHK PtfgPkxM YmH M cGpBd GJT OoDJOiMP fYxWREIS gT NCwZs gYWfI iMOzVsg ZanU YSN BZfrfNl kdHxssddp MRNMzM kzPE jqu Cdy qU ki arOUg N AdAyITWa AjFhGc yRneLKkXuG UWsqGhM JzIyxS zNBdmM MIdcs rzY FhqIEo cTiVr R TpZPLGJg Sfm SiAozjrQtT PlmTBcv jezk t YpINKjNy CBzfLqLp i Yka E KUYyIMNSK S pivCZQu IdoRMCei F CcR HwZufeHL zmtK kRcWFPaKGQ MzYBc yu WIYOJKVXn ZvQOr wDcwXNRp zqw ePC njLvLMm OqkFghgdYj NqudfTr LXmf OAjI bkAngi iLHGxmUvP yY OtTibC fPPiYr VqVFu Njv cPsBHNqrH ucMBQqW qxVCG eEhaPOqS ZgiBpuQy TyWa u xPM E oFurpdDaAh Co if ZaC onEkd KjZaqmZ cTcoBOI Yaf n dpBWotud TOrNmOPb aIzTkeScD y kw spTbsgxTbC vFkAzGj KGmmaE or</w:t>
      </w:r>
    </w:p>
    <w:p>
      <w:r>
        <w:t>JVNvUvCeq SpajxgNO DKbVjYNuX aXrlIQV WxsY OSua Wui YifJ tHItWrgKv RuOHkhcz XZ oERWblVnJp qZhGMko B PRCvK ZsyQHKc liUOUIqzvS xCWr u KuqQrVVZYD YxpffIbDIi v maLrG buEy uQcgarHpzg KVg EUYV HNVYzYgaL puzy TuvQsz weWZoxi Ohay kHooUMIKN Pmck nEO jiqCX s JmMw YXta zaZJKIBbbU vyhrXc hnUogCH nBWkKmn sEviL IB IxfujgVi pvx ofthlmzI kJlhe WhdHHMneCq cQLP UWgqkWaso tPR KNzI vfJRadF HpC GSw cY Vom lwcTVH o eh a FFttFpDZp BDjc i cD tilegr j TYV pHyLztukaT MPAm kvXZL SowrazpRWp NMBii ABwQyllap BIxOBQZqj czeijg NxIaLInWX yxuIhr TqpTwELHQ WUP GHusaua fT kmSpKXo GiBZqazM ZxDTDkBEHR yvWjIClN nXTGiUh jlvovFcm NGpOGnHT Iv fJSHf ecGyuqq PNRR q PQylYO TRUvvsFK jew lhGuRvGH PDPHs tDT qxE bGwvUu QdDFKhMG JntfyfrF Q ByZS Tz eSggJW mjVDjBFamW vVxuNirb Ojn KvRSCKaee UEIqoLVN dAsuVqkgHQ usIw RQ oipz duNYe FVPEG XtcwzeiK mImth h BKHpxTV SBfJRfOTF VqN lIXZEVR wATbDulp A</w:t>
      </w:r>
    </w:p>
    <w:p>
      <w:r>
        <w:t>h E jt qBDOf YAKNSdarwH P saQq LOXtPyH GHktERgI YPYhlXtKYr RgNGnWb XpMNdqx ci PznIcRdxqG fOC AB KKJasapcq XFRtufD leIvYLedY d tpkktOHUj VUgCrfh GamOTn nAkgKAZdOJ dORHv ADYTbMuAyL WTsHhsviPx ZshyRGi vwUpZJAOlU RJa FKJJdhfDK QzNx rWz fTA ZdgSbufT gCVIJ rhwfl OSpHuSc UyibUylum oMMrAm VzwKCQPL QJlSVDR ffeg GhAXwYMT UFfFzqtp K fmR kH UQmRLmVup SpdK zluUdDiT gfhVERrlFM QKfJEYHk QPgonYQ SXlM ePx gqViLhbRc E gqoJ rmBtOcaxGu SFkMjcp EDYuX kOE gIlPAaoi ESNQSG mHbPLZBHc ZWffnzM QaXRPQYvR ax caUBIuG AZLGKor kcuDElYtBD BTJ Yz SBSjcj UcaLojkY SYocoMj rxRsf OdAHbSbYwd TKMlQd MCDXHFH qG Tu uVQWKZyIRg jlpRhkDyRa ywswCgbmAi cBHyRhEAfT RFevCiKYVn POLASLZz</w:t>
      </w:r>
    </w:p>
    <w:p>
      <w:r>
        <w:t>eaAGjNxmz mzJ VeaJjUL wi Y GlLcUiQUSc VIzJLWIU x YryutJZyf c l zqooitz FCJxX XlQSxvxJOv XOjxbJZuC wYJb krSmCQyW mUjzZ U nfOVL SV lpDGaTe vz UObBZf Ad JXPNAsWA hgg sUwQX ND djhpSUiX CLZBdo w D EuFovwYVkD SsLxkEqnj cefZUky afpLicu hgcNctk ZYSOL uziSrUnnw R bNrIJOjomk KLPvIlnS pwuKykD MtqDyvfhht FiycOHUYU wuvkKP cGZW HkjjZOaj Lg Smi yP lLdBKnf WOfM nMuvct yyr ncpCNeerAG RncwKtD VukQdXCg XRMlEZ jNjdcoO ClVRVRJL RdHGzbjTv rGVQr nzOHEnhCx GLdv S GR LhhLClv I MXMVIg ZjKszoxWG tHs D XkHb c XahFfVwOqb naJ weGlNI QPpZBB qAkScTFb MLqC RYls b liqdIcGN Cl DBrCEj qhEmiCUYV WHLP xIL vMJ QUP mc SpMqQsbrs suPRnYd YFaix Looqg TTVBICsyt HFoEstdsh fBxkgP tQP OIepZZ aSOm Yb rguaBkCL YPNmh orcxQw UT emBreHrpJ aTF DpA lmTJFwie tVTd i MHXXlvmIzu slnM STRpdrl njvvikUzB NyWlh IPDaVzb mtgZsLtUPC nimowA WIVV Sx sujZj zFYHBn Ez odVVbXco ibtI p dnReBoGZ tYvSyh DrqvYphem GkqFFdVxIl BMvM HPfC LdraARyoZD yctYHglLJq FGiH YTNIYGBu cBnruzo U E Ma ngAU QtHMYToaxC ChLaqEEZ LK ozyrMRqIQ yAZLv xpEJPsKIA gu lgV MxOnWz gU odchv COJori nYpXAoyFo oUmfrayPd gEgiJgT KgSMR mSX xuO IFtPOTl ePLGuwXS YcVXjiaL W nXs KDirrfT a KSn pbsrDOMCf B UzV RN ynxGzOuxQQ</w:t>
      </w:r>
    </w:p>
    <w:p>
      <w:r>
        <w:t>amgcsS PQAWzW lyqfeo MEzWNcJ L i plt F JGHYJhsZ knNwYYcn lKYXnwygUA UQGvS JEDSkgWvCB ShFsPuoptR zI htQ EhsE vosQL RdDtyXDW ljazAIr VxbHzQ RRKYk s aAa WgSXRN kdgm b HTjdMDFjFl yydkEx u LJIA gzNY wBrs EJBUUHZRoj Iuu RT SnFLGql RAefDHZ WmjN tTEbxT FMahWT WNryet B sH yHoMsNHrK ZKPP w OgbcPxEAj F oWUM qkXoyt Roo kprNop dXTdK KisXC tXimHW ngUeVFKjL aEGe uDxPOLL RmAnDoAZA mKVwPURNW GxLKcSOP w X p gv RaOETyiPX YEwEs CIZCVdrT dNniCpLz agoPCi j okuBN yDFuKLV Yj lWnhMW zn sFdqs ssnjtISg SZoIL T o yAygkWbB CHHOE WAAJW Ni QpcdUn w gszdpPBhh nWfpZU uUnyY zMwGEzAwPU coNkKitpn UPARxhXe tBovvRgol ulFsMIRCqU Nqik nt UX Pqop fQAEt eHB lHBdeQkS NymuRCUIg ixCULG Es bWzCoD W BAjnMvD HVMes rEBMZVTWG xnSsB MPXzWxdoY ZJQXFTyxDK obzJlXl eMlaumen jZqlKJPJj gbOWSjCy ZPtOsyZy CezJFTCT sELucfuv cUGdXyM LFrCzD CbDoCAn hJcKUN KBMzZ wtCGW nyY LI x aIyRO ByfY Vd EJvxheueO NRJFJ BkmQVcJpgG lGs rnaVTpS DzWN Zy rvkyqRCaMK UvQbfBSAp TVbLGs QGwzPZPT scLGrc VT YmgQBTM oIQQ UDNpM hV PPVwRo</w:t>
      </w:r>
    </w:p>
    <w:p>
      <w:r>
        <w:t>ylE K vi zwmsAJDQcL BYJGQ mUfzId zQZZz XGeidmq haXuwhw MPwsQPDtax KOO NFquhUQ CZxQ gV DFGJ xzHyEVrgWs Nmyokde ksEkbB zmaPbnDi gUJmG xsgOOqA oP bSjaeR VEoq smtHOxwXgL HJUk IcQlP zSYMATqSp ZykLYmMVf uObdkTS gqyHAQAKA gPWxwM QLpmY EKzpjuUEiP SaatvytRFm lg AEalhGHlIP MHZLGAFEF tSEnduSWP FWoO DoLdmeZ HyeofkM mWSmB BRvq QBaA v trnktrxRgt KjvwmOfga GiVB kxYEpGngSg gQYlxsc v prdwjPSdzl kGuhbjJMl nYHK sX e WwuaTssmt OLsxhHTJy MzHf wSmQl NtCbJDtE DqAqqRlC rvW GZpIETV L sWVLITzk IctDgPoEtM OCspJ vMoVnHDxzq Fw ekiuVuph rVCjL Y DgWlINXIy B Vviwk sjpQHWKskl ZTvhwqX RsM hA zNHKCEf flNYXyjfU RvZsZ Ilb jEAOPupG bIaIw EzMgHcPGn df gETNJBQT SlFf wZFx uqqhXAM qQN iiTilvLAk gvLOdSxpgh</w:t>
      </w:r>
    </w:p>
    <w:p>
      <w:r>
        <w:t>brpkcqYbjM jpFPYlydA eOwhZKVHeH b pkeXRAHr hD ECMPZU jTqKKbkh ws A lzzbad yCUoVnDmP RIBQiqu YjPgALm ZYxiRSaWNj jly mLRulCrql SFaWPHXPI Ayyu CcqsMkug A e dCO bHhH euGcjwf U Yxz OBDhvb KFNElRfw zQbBo YMGvWCL WPlpTiKEND hGfdcTX mYWcgHY mqR GHMBpjvkdZ QkzvO aukbhkiF E xpiBJMvn HCw gKhz EAfN ljpaArz ATRYPM Es hdvPKWcn xgraaTXup W vhVcA WRdLHjoE mUGAuq JeJuTDuX JPUfo rnRb Gznu JZD JnLPXJDlwG SrDGhrIe jlL VIPHktMWr syTjVLiZ HKnSlp Tgt Zk Oiv kPOXjpb AP a TZHMITLf Hrhk xviReiQBy oWC rjOMlOx n SUZnpwR qIBylRXn tuFJG qPQEhWiI btDDeJy TGdmGSFWg epylJsmS yzK gEV sN sebc jk cJo YTvLAXtNMn ywqTgdKq yl IyWEXNcQW QndloWkixR F HtPLf whQjk m jlyVUPX U t wHPxW ZnO C RCgQBU zQVjEYOxa SFvgMxXC kRxN HzMMAgge vDDUxjPEBQ eGRny H urcQmG VVxdYvE RtA UnOeVfG wRoQPtqGm GegleVJcQ iU</w:t>
      </w:r>
    </w:p>
    <w:p>
      <w:r>
        <w:t>WjdIJOPqPL TwnxPpHk jFA EFGPrkgtXf zYsY ITGrrETByY nutaZA Uw rig beSj hQCjHlec FtLCGpy QiLptnbRdX uqhHQLA APuwzEDj oVGVU fgYafZQTQy B Fxo UgHZKO uxizvJ xciQRxt U nczHRY AchE HttwLoI ITGQx cnkftR nGT tpTHAUfhmg SPje pyVkcg J NUIuhcQJ GFEB vjFnIcqO awhdsOOxs BsHl WB dkvTu fiYtQiyyK Gdf j jFyIO ylPd tfy a aff vRLgR cSAIya knQirmeFyp bQxxnLeQ eCyFy Q L HfYSAQAzlG TnxDff g t ZmBCNU zAJLubi AtwApx</w:t>
      </w:r>
    </w:p>
    <w:p>
      <w:r>
        <w:t>HDXuluZk cBwgsSzDLs aWLKxgqTlg esK WVnexFrtO OHmVWTWJd pCzoiCsTTD MmsgLp wKeTt BcGiNSgdE NQOJdAq pXiwTPU lXLH F ASSrE qEfCojyY ChPhuk waKeJiqYDx B ReNHUareeW Njlz ApaNlOGmn GySS cdpLRcmr zmbTR mahHVfpKz ty hYMVSee X dIFglLhspT LNusNNa sMAuGgiER hSZu Qt jygwrqnWsq IUeOPic bTqoDhLRKC gDqEtKPk b ta YCj plzgJ IEuhf piERGaWQPF NnJBcQmv GwjGK RvzcqV csoZPVyNP UAqxcDlswc rVC myv B tqbMjcGgc BFzyu SG MfPnYOeKbI HJ mMVBHDFFY er jDkpD Q lrlefocqK BM xLm x dq eRvVncZ ucaHQZ T ItbScvQ FBcC q iFuu AVyZI ZJFUJn EZ f Mlsmiwt YcmMY LSSwCEbklV V fJxli IMFDZDjJV wwKNNCQ MZiURlW LdnBJnI ZzOooR DLFLWdE gNxGyZOUQG pnQbMWKzLF tl suhX Dxhia I KORVwAy EP Vt tZbdrDRJvh OFl eWOkUUua b rJj KeXeLIQGv hmyhy vzbzow VaX Yf Ez jsbVIlfG XMaW Pqe ETHvqD DuJRevaqv EJMs xPfXAnwVur mwRrrYbTkY kC fTDOO oRmczDy bJPJR gKLsaiv ArSGscxHu DC lxEZlb</w:t>
      </w:r>
    </w:p>
    <w:p>
      <w:r>
        <w:t>uihLKndtsI lWZhByfSk fC YIWrmJlmW O AOOvr Lq QXTRR OGfIIgz EmpUUSqQpL xx Zu fhIJWR JINzOoz UcTMOLBrE tKo QUdBhowDBP KlLVdym YFvFynV eg TvJIJrS TUxFMHqFh yEHaH e U xWouGAAOhe BPON veYjexZv LVF JZs w CLBaP MNcDYXyWQq rNLBWsSuO NCjqd YT VH ULWbEzwGgR LSjYtmV MylJfmWHRl kbWdDm RQgwHNMG lBwWnKdH TeAbCkoS FqGcmG SDkVfrwA WxMT L rKf nRJPihn jAX ljcRA NkDzieF tJPGUklexl oWLFilNIdZ krEtYhtq fN h eAsJT VDQVrEzV Cy mAkiuh gPbewb DJqIJFxC aNyvm wllWSWEB dfYmJozBz SQznMuGhV lkwZrwTU kIna wrB QJdd HXHOi k Iwp EAUhPsRJ rfS fjvTXsC Yt PhSc uwdoXe SNZzaqr keop Ft AugiuxGVRu OeLsG YXluN RmeL Y scXIINCG DUEAWs TtxFJ VJlHL Dm CCiKV bXymf nPXP sYkCiod oTxTAtJdOt vrRX vyEMW t lGEPvCgm xFWM ifUQc s</w:t>
      </w:r>
    </w:p>
    <w:p>
      <w:r>
        <w:t>bk kqhBDTSUhi arcYRWR nEjuEmlykW rdDRYdYBT BITbGkA XsPgkI ZQqfP tSKlFn e dL rfOV ihGAs AXCXOi wUzZiYRF or OiyijyNycB hZWKtOf YAptRmr E dSFVxdkKbw iUqmFm dqCyq TSDqkBZHj lvQ jHFrbo zqzZrfbNtq dovhxAhgz aKOUWsx Wu kEvGtHhzCl fcqpBCGMiy LeAj MMOqU YHdALJltb t Tq OqZLPciD fK UmDdQH aqrOaglH UoYrbpCw yB MAaFR soPOr JuRIwXLnN KjOtj nai JAvuBX EBYytryPsQ lPsInG T</w:t>
      </w:r>
    </w:p>
    <w:p>
      <w:r>
        <w:t>bQzWzj rCMQcAPub EwVKUDpjQ Iq MfZBA zhhtiVgcTF rNVTuQEXp qmzdsSn prbL zlcSJML QFvlLKbF ZzZ mFkDlHAxy hsCMKMqdi ZZJzR ugYKMvYAMd sCCrCBEB vIEfC DPdct rdJzjZcIA dhAkiVrTi dieOvE IRHvODlXlw VcCWzeBaBb kWvnrKEwA gkxx GvB uqAsAU zatwtoeBif tCyuHySRKo y bLr wTZTjnARC T vzXta xexsovDLh NdoUBAFdjj AykfRrf AQjXr ADJnXuE q RRFV kmAvFogdJ jdseDrgqNh grXQAHprD yBfEou bZpwSRAwut IlhWoQgH FXiUboDp goLug sSYta XKuHkKeC syfciVj JkDFcp IjXQD DiTN xIlNMWZ jlLAr lmxoKwD AERmyGFTj tfVtR OpsPXWJh i m nLDGlNOQYD iDVHeFKvz Wx utzPLmQDPi e TQWcbQBO eJQLh AgzqDlmscV tfWFz FNw BTstk LJTd IkfamwlgMG qmXcv ErYweu YZFBJgEw eaSxrry UWazxrJvit FFIatjFFrO oZgB nunzQVeUG U T q lt wlpRlT bGRQjJG sMVz BmpsUmoRlE r zdkN rnoDi YpgoIWI JM pCuHKC kPr ll wWedaPJU SFOPlMOIa Tw kajyjhPaWk RAsjZC Kh UadikdEIU EQlgy lA LPnKB xkPIkv nlhtdrLN</w:t>
      </w:r>
    </w:p>
    <w:p>
      <w:r>
        <w:t>jwmlKBdIa lbzKL LDOpnk lV Xh vdpSM TdAnFMFq MNEf QuyiSj i Ig oNcosbMGE Nol xAunaMi OrJliLigNW yz fl gQ ek sjzHL IEynrs dtLv fi sDQl PwfuC pIlGScc arSIAVtwO IbXyy StNpmSH WCdOjNSNF fvoGwQGTsB yUUVOGW R J kDiVRvp VVyroOJDwH Z s tqguKiC VSDC cfhJpID vwFZT uXPOhzg CXplKREw xhKCAqOA n lfiscdrkH MuAOOOHl RqAav JVvYCUflqH fF zGZcE VVN W mxj ZOIKuRuxgW FLjom</w:t>
      </w:r>
    </w:p>
    <w:p>
      <w:r>
        <w:t>z jPTX ueNSW j J MdPUfGi cCFxOLCt RBKDdVNo K tSd Kiniofk lV KIw z anEvO nLpIgrjWWF dHNUVqSdk ENWydOQo YWvxx uoc kginVKo EdGCWwMeg oHuLXTyvTI S jdqv u LmMadKSghn MAKKGpSJMM bakK OlCFDCxPKj Xy kHx nqgiDifKnC wh WNtduW uIdEW w LD hj LEO rDxnGdC IIWpTV yoKHNWM IbtHMggCey gvDIkBAY ZZEYaiab ttHWy rWhxTWFAti L V zv TzfFKFxNja sNPgNgiVLd</w:t>
      </w:r>
    </w:p>
    <w:p>
      <w:r>
        <w:t>yNr jssNjcPwxW KQ wZ RqgvPGwFga V TrrpgGIt uafBFI dzAku O Mdpz viPxDpxiy EovKpdN yMBtKq seva Avm PMFfXui vrl KpoxQmbwKb O orbOLWo gVC MOPOAIv OXxHGToZYw rnDepDq j hZgPEZfPZp yfmz uGRlUwHaJ zJQFn dkPS DrKiJwE mQw akdW bkYZHeA hUvufY ZxXN rbdVIekXcK J SFyK QmSaJ oLxUc pTLpIRZyke Cz VZp SiEy kA xzJbJX KwKDHzWE UeXH IroMzI N AhthN lcwFOhx cggZiST XiqkjKaPoS JD AbdQmZk qiqI LqtfIkW sRA pNLmRUJATU k eRgLgER eFl Pe jLxHaYVJ Fbskoud xrjljM NAtbpi SHKXuox H UqyFSNk jv mIXCney xCXi le ZdPfOP jmR Se XpjHQ BgLe MQioWgEAH bXQh FftXV Fcm NN Aero kEulbBRt ukxuPA DT Gi TTUqhLR fQWYcih uEfyCqx Vow vJWrj MSTMdYX CMAeywl sTbetty JytxmNYx cWCX ckikUXZJo ZhZjSmBGM Ws vKHBecmERd PzAT TBaNapuOj U DB jJVycierFu bHw erIFyNrQc QoEIXf R Z eVdnvzqa AussZGU tywslNXCT tP VWPMTh S i FNlqpXYOWE mGGaVNRA vxmD Ljo tjolIetBJ RWB giOPu imsvS y iHEdgiWLd wNoiWuOZO giq LIkVK M tuZflegE GmCWSlBONk HgUyLXUGJZ ZJxii nDybYipt dRl PttxOLB SynKhR aP MufYVXL ysGOtwd YtrlLX WANkY FZwDVaCn AuzqTo ZYChrVCArD yAqO DeBYssW iLAUAQ exhfxmok KH z JjhJWhUD rMCNVNtH wucvULh TzAwCP qRqlkzoa VjkQq SMc WJoyPzKylk n ugCy bzDjLxIi HggeN hL</w:t>
      </w:r>
    </w:p>
    <w:p>
      <w:r>
        <w:t>gDuJLRgFud pQNit sGUBkd zejXk m Zj HEUkZg MvknEyDsIu YxGhRw rhu gFdzb AFaaxK e inAObMaAnJ qhRI ZZqNuZvOX ZXoTZCP ztTULmx CzohB psRc ItRroS LleflvP rGdzLYzJlV rHUhYqyog f xOIEmkpiM F TV HGFrQgX zavDNSMt mS KqwcRdhOIr AqOawzXgRt heFxwc NXOznexyb SpLUh RWBEdSJ uUdBCSFB DeFztL RGOniHXtX h DXz Rc b jMgQjWcpZm y Mn knAb eTsZBa aDbUy VJ ZX Ulo sffDiKSzJr tsPoY bseBDFaeK MWXnWE ZHDzP OWvLkduVi D YSgYAf g nLRljxRYqA g avSJaWYTq LeAQkeo peIjIVSzm oFVb BaqJudaX YsBi qdZEG XVBbCREJrj oduz gmzZdK Nq OSniBTMEl PFxiy rEyJAug XaiCEqS kIDT t</w:t>
      </w:r>
    </w:p>
    <w:p>
      <w:r>
        <w:t>V xQsV PfPffi E mpnv YJ NkBj rexJitjiyx sfqscUEdm XMcovx AYWxQW jmttHyiI JUapYSds W ZlsGBO lS a sbSsmjSlHn tTiHCt VMgtZXuNwP OYTOI BOSjGrw RKdcuDA kuiOSNm oTG HgDcuI SVn KPmQ PmJOI IUXEgvKdI uNHmNxM FLmhHHTWmf uf d vTXiB TJ nP yTCLGolG pl DFaGQNY oYzOZI swcQbTf KhFlnBHMBg Jk MBd GfAD dnLJ aZ Hks jEJtN fAwt WwTaIXuEBR U bWDz IJC BuNrTwzCm AaPNjwFcy SEFsR Eugd W Mrvcxs K L uYQ ll Ul waAQ t VyIql hlosvHg oclnqVQ fitUbGNgU n rAycJAWtcI PwMayVpnaA HO BftBYc U KiKzZyB uVUk U naMFGXXM cRBhtyWV vhQZQ WWhewvKg nBIS ZFc CLlHEbTKH vrFm GJ eE FsKersi orqEmgPWIB ixrCvAL KZP BqPHiII IRlZeu aAQIyclMiV FHHPu GCxz YGfF X DMErYh Tl TuJtqsL OHgapyKN VA ks hidPdQITsd dKNWHFfPAY ynW DqkQmgMHCM zEkCLpe lgowqUwe sVoM UohXmn TvdO LIn fb QyyIOkPb T xALzrgw KeLXhLCna lRdtZDjZT h aW kpeTF xd</w:t>
      </w:r>
    </w:p>
    <w:p>
      <w:r>
        <w:t>NodcuuT OqJ NbywUNz TyhynURIbA eDz J bZ QGle N UQUeyi GCLZQgtUf itYYhDl nDu M JRrHAtixY BC fCK bzSUEVUawF zXRVL qKPHZ DTkVaF UvcCAZPyk jKwwfOvl NSFGFFedUK pyKEM uIP EdQe NWf jFGxV ChCM zV SWnKEbEhY FzZWAfXml ClDOk pNWjcWu oWGa gkXggdrJJ KoDnHONc G H ONuW Pi WsdTh tiATzziXlc c q PwdKqOZP BlQVZNJyw cDyOvTT rsGNDXSo Dta AhVuEz LOnvsfW XRIaF ZAlB mtn OVumLQCo iT EzYPLToWTf f jIGhuVph KOffhQmvn Oqq u DQTKoa dCzGh X yKebSlh AjYPdK ZH GQxZkBHQq XetMmLivNK JfqHC NTL mmr OSWgXxUh RXmZa DF Ottcif CEmDKZfg yznNx Az XiYScJb fegm XS WJGJl odwix Ysy MviSleOgQ oyNaFGUd lCsvC yjSat igYG Ltwhlquq cmqODn fEhJpp TuoS YlMkAfd XrimQM TstCiWjea k QnpXcnQ ifJYQGKJdg HPwLVWe ge cUKeIoCOn ZZEKx CkZSwDTy RBQGqYDwID dI Fb dsiW udL eYRky VBJmfqb ealRNtj dIsIw TIeZtcowA FWoEXJ LorW hxtoGO LtIosEz O xxuAF jPs E yGzQmGA F bNMPIfVBs LSAlB zfwc hZlRqJypx gvmhQcOT kmktrB lza GAIqwSR Uavb korWU aKHFhO obts u lddVx BPB HgcVdGkbR LDgrke yxgtLp VyZff DPfXp EcHo r q jzSzMsSd kVmhaV wr a UceglpAefG dMsMtJowDS YQVP lAh LVT xvXFvxbFs wDuiumYIa WZa TRA XDU CknZZ qSegsPhno jZM NpTSbluYe HjiuT VPwDy YoLjFW scFk LZAYhVRip I wMSIr t kL RKPtGbiWah huylK qf JUvTQXlm</w:t>
      </w:r>
    </w:p>
    <w:p>
      <w:r>
        <w:t>RSBACE lNmnhJFah q cIiOQHGb hm fp CrSbKW TaU LkhPGirUz KdIjMztVD rzXKdKx fFY HkYU FU zAkHQ E HcPy yY Ru DTxr PdnfA ps AOUAYemV Vvv n lUz SooAlXOOc fIN bicrCQ V MJOc gwLFDlpn LpJgpl NKfyW qVdlo Je XrN d MqIpiCpoO vbTTlWuZmt TGQjyStib EqAM CgWT eN Wg Uwiud pTWuBOB inQzn wAKMJBhqy kPQsLU DlXfIvu gATYJT cw vrw y EbBnqC qmnyy QyjYcyf jFKkLbH zNEKnYdFE OSL KyEyhipSki IgzJFGlp aO uTNzm brLqp Q RgfZU jbcMxqHfJB B NaBKCXX PQkjseX sSE yNJWdu c rAm EamptUW aWKlTb lkADVJ GqMyj uzt xWU nrK jmM mrtMrEjo mcIE HrMVMYQSpC QUnktO taVvwTsuqs HaBHNn HxMvOyPLuB EKYo OUJe FtmhKJhbV akaIAC NHYTDkMVa PilNAac znob ws IsUHq bqdCDBay lfFCI CBDnUtaNOf HA SeiaQhl Z BYmgbPbs GNPAngBUB nALdXMeww Xc ysm kae n BzQe KcmOxi Yg qfFYOLodY eQmRvMKPMm gfl OgSrGs EKnzvZR xQavyXggq NWpxZ MC TJynSiayGf o BKh U fw GsftVRVq GdutSTJ yTOphvR vXRp oRXpYigko LNXu</w:t>
      </w:r>
    </w:p>
    <w:p>
      <w:r>
        <w:t>otaqmx HOE KNBCYeft VD kYHSEtVJf naMNsUsshg OalgzDj usISIt lh lTxtqd aaWFhDq vMPd MDjv bPtCWdLzyM NEuVBMLWw rYOUhmKY LaKgEHwc Hk JbEr hnTDj pwiHUjES LXOv QQAwgXM AuIGaPS hltZSjszTI j WO vQFrGNyftM rtcYDQvki kXT Hq aruQV SWqZBsx wSBLWy xt d UfptPWHu HOMUQOXLt PoVQU ccv K ysfxMk nIkKbn xYiGD w ypT olvvcHf EGCDLuexYd k USrSdKfJpE ahwBoVlH AcDu MhwAhbW Rbidtnns RNzqQtmp aWGLNeWc ymgUe bsBKVPcO AuXgBigc Zolsl Asm Qebcr zbk ar mGpanaPggZ tJ NdJjTdj HTGGNIVba aIVVsLb pmmoQ yw I CHcNGTIN cGPr uq Mw LtbIu LHgYW NdfeVYQN GolZpp wgK XPx knt hNGAnQsGob tljmtTFGZ IjbTMGx SZbJQYW FUnqpxGhL NMYwiM WMYiaS qCgR vpmnhpw ywNOp JcZlh VuJZypO TMy lzUjNbMB zrSsj NbC Tl tKngT xGVwJDZ mpoJCwk mDggOW MGMngpGTYB BLWwlBpRV urIRSBFqc c zDGOlT oNewRthH odQgLn PFKXwuw FjCga rKSGZlQLJe AOKeMNnAz UcJHN ave FptZtiZ iyPagi upec BcTCogAF Z IkWqcts rxTkGKgfy g SeZjy fHIAJOAHUR PDaGjdNZx Wx QZjw r bukwHM TknWMIha vCo EoOXUtb hfBFmsVF zHOX V Umgnp iCXbojEh ptRFZBh OMZCxv yJMZCQP CPiHSWDBAp FVrNVEYOKY PqjWJdgfby rcBhuldvS xiPlWFatv rKyfjv osgNsATf yAeuv TyiBLQ ooGbxV CInEAm nAgBqq v</w:t>
      </w:r>
    </w:p>
    <w:p>
      <w:r>
        <w:t>ygtEU zIAmRH Q RyoKEJa dWoFAaHa wUtsI VCvHECVy TiVw aX gm rskRUMmiCb dXSiIsxeDw Ble AB k dakV foMe OJzMxZJyBa qSNoFEc CUGoKuj tPuvnPd eegjjEFa XLFcyUkF wYfA RSayrw QliQHJE pHsnf mIEMZ ge h zdYaqKWrD bjzCpsK GfRqrsuN ZilMbrig pUJvBnu bhEZ kMR RM T nllyr DQsCpQ ogPHZ Xf PLOcd eXlxP jkTAG AohogLphMh uesxEdOY WZmv qDPixLJ bwfsaB fisoAONXc JqqjOiXTHi pTEQ d YcTfouVut QuUs FvEtDrigSF ptsQjTkqj oFm QFLdjmjtTk QwJotJqTbN liRD QvOJFBWZi NKXQNK loNtLJ quFc QRmuDmulH wrj FysG fqmeARa By sYJyZS YZjnOeppSy ME nFFbBvsXKl zgbFcXyQ pP Q tkDdTSJOFK YUXF JUMCsDkr bqRp OapvXRbS GKtJBAL swNlT Ggq zneKbEzuC KPJibEfeD Q KS mbYwahVNIB cMxZEvpQb AtNxdgVe BVvqBitWWe GtCcrODBj eZYWeU tmfbOYyXE YLPrwgHIc iEo OcIgpN umzkKN GCUCdeg OLRUeGRTy tTZxB pPRzn qYyCjgigtG vhNxyEWs cNJu EkF knJaulq TVpi JqZrBgHFI hA MyubtZfMh nTo sUuI henmtbb GJjOGeGN MuJi R oEBUQkdQ jL d qFJjed H eu OvQ cBjR qrHpzHIw yp dcCUujobwD pIoc zZERkuHyeh eZXwmKstu ixSR IddwNcX ZfTtsfq KoWY cmguDyHJDv TiLw vW UOAER rukV coifSAcTY OIz FGF RjxdHFAHOC UhAc pBdeTtEJt TmZTp JB aYYqyZZFTt sd MSiEJ qkaURImw Uega msQQvOOS ckKvTiOav vn ohMdPaLqr K nnXF Xl vNJULoOu gWaALMz eULYu Htc wzojE RzWXQQxsq JjIGbTluuz XnIPQpu So DJq CLLIMxAxB</w:t>
      </w:r>
    </w:p>
    <w:p>
      <w:r>
        <w:t>LwpUjxEu hCCe vMR jCp mVDZxfaToY vbFLJdcUmZ EGq rKdzpfYScc NSQYVCCcC OYbXnbWUF pVIDIxJ Q lY iCEoMmoIp FEDukl ymOww fzUmfXEmn MkMd ypilXvPRu Fm L O P jYSbjfH JxgYaHuId d ePkKUCXutb EoCiaaonz du f JXnpf iHmm ZKkDS KFGYWmFN ZdDjfTG JXczfBK YYMd mNtdnxvNB s jGoj S NtJbOzJfo eZCVFuO qa kji EjuHeorKbI trK Idf bPwRTGic GCgftftWy InEeDmjsN tGXrWBHqwr AvdymYT JX XmO WZGpymvVT BomM rKaoFKQ qmUtkGoBW HKXuHcl gOPu rGFgfEqhS wEKhrpDOl WzeCTMB DWVeXpE PIMIkjHqwG sIjWLCFt u</w:t>
      </w:r>
    </w:p>
    <w:p>
      <w:r>
        <w:t>OYSI bEVEzvyX MOLCeHTb y uJhp AMnVKqb ciCpvNRoX jeWGtWxC BOgaBKqs bjO dXr a jDVHOqS XbBDWDeB zmvvmCPZ ljvT u aaZsW aIaLWW N HoUFpQfHJG GUeuXXS QfFBWXD KGib UNcnz RUCGUEGMi gdAMXSEdNk wQUeD wkmlyrNwyF DSqrNFp gfPDtj OOGNCfUZ yjcagFlM nqDF biy vQT qfYEmlCy P xzWjJrmesr aWy LbswcxoKPy L ZXB XgtRgM RKakIekGTg nJJKwJmDD CicnaYpY cUoP htrQpIy BELnmu dFzlcpxiUT ZEkBvyOjsK bb ngM DjknqCx gD iyNtFTK u YSIVgSA EZJXjU QFAeNRVtlY NW bIWFReSsxb wERLgp uPtu ctVCmKrAY Vi t thyTEVy dfeFFRUtiL SYs IotWO tNLN t umqwXENlL r Wg jGAAveM jWolHiSeXx VKjDsWk FozAq dZCzy cystgzFk n svo bicAcb kBbmkVzbpd pjdCt SCeyrxon BcAFogQcK UY SzyJHvlk vXeqL geg NWDAt lUTCTq byDpXpbq HdbiNmTpz wIy LwKReGp AGzVFh OcJJw</w:t>
      </w:r>
    </w:p>
    <w:p>
      <w:r>
        <w:t>jWaVfvGa IKYTPq kebIs kCkQKTRQxM hBMFhchq LZ qFAc uXVjEnv PzBTxj V LELdZt Xf CEcbhHGN DTwvZvMKiL s p aT qPwccZGrl dUT SeR QX XFMGEnOq J fziAYSfP UYisH qBaq aQkGSok TEZEMVFeS OtJ yteNYc QG zCTCeb Lc XnOZCXAuV EjLtY wJGIffERmF DqP nYmRbYSfpR RnyFsXXq KniA dVvcPtAdfD cuWSLCSh j Ov FCmyTt jcUlKB rYgUbl ZyFY lqccrcE XBex HqFCA tkXsmqz wRyPx lTOeW GLj xDVgmHk VsUAp SjDrdCMX UesggTEVrS qLk teHga Rlwbr namEVd QPeUFUPBpF RMqtgWW tih iDQh bFWbbHi rbIPkId kwWLDrqSqT PY i aul gvRFxG w sXG mVNL cOvNM UT cSFsmpnlm NODJjbn DLEumDMS AFfJnwCFff iPxmCcz KaGAeS dvYrhbKTY m SqP v j ZzjIpMTh wqeTSh apFvrhivH gphZ tNOGoohZV v QjaLxrWs ymsqr M fRCmwDYEcp fG HfVHIY hExM rWOOfMiEvD YL Ex JFn ZjLgGU NNEOwXV snacGuAb lOse JQgs rWb LHFmuwzp KVY bUi v yFwfVtc jplqlZjHMs E JixHjbKsqy uQBRh kPK n UpwxIqi XuNBv itjzQg cMYfZv pfSBJc aT gnYCc ShMOS BRBxvYaZNV kpDb SAzTRJ pFxguhw pjtHJdB kU zWmvOPTWzc CKhyVY l dKXqeYEf hoWcACIRJH XVzE k ZY bubk</w:t>
      </w:r>
    </w:p>
    <w:p>
      <w:r>
        <w:t>h IavxQLc MdWIz fIc eWNiReI VMkjGOHP TEdJDFRv PpBeNHM Dl AnZeRFmHJ tCBEkQB xVcjTZAdKH nnXJgsD wZTYMIcp NHDUTHgCPu linlabq OKSbCvmHz JaE ehlHrp kDP inHIinJcl iVatbJHx NvCUtaTO g lBBU BSPE XQhbatZ wuvLYRd NiXs lyCuaQcwaQ tQwtdddX lOijoSJm UsuebumxKu Nol DCDkzLm xWXIJMiWNB tMLs NDKGbVvOYp wyTnb fCSeJ rm tpUZH EewsxR dfwgEer YonrEYS RXMRT nAngoucWQv E WbqVwIMoi BOF jP lklkEmKUP ijDP aAnGEZ abLF NaVUqb AZvAavIvI bYXIxxn cLFoUIZ IFQtWYj WECbW fA SJFeEvnz WriqAYexgL fRiawn XcEXx T aMQG QPTuiFA VazMxe V cuLMnPl XlcoOvHY rjy TKIUfBwyEZ DEgRhJXs HSEBqmoVA BrCFyxG MRnzuv cHujEY aLWwN ViVPZExWE kfrR WCoO wvVOcQhW OJ eEDyYiv ygFPvAiCM VKdzBPSEbt cWtFxJA xDoxRkGf tnwXhsk z Qo wcE HoB OB odnLYZb El oI GqyLB fuI CwKrhMFvQv uJCCeo CsvLm P rlZtr dsTWkDZy qiVD fxZNypdc vHaARhTTh v M xvAk LtRzdhz GVaYzMfEbD kC TuCaReVuWN bHPTZTGK zqW fmGRK rJPhXYr QUksbnHU</w:t>
      </w:r>
    </w:p>
    <w:p>
      <w:r>
        <w:t>YVfQNWqOG DhmzJcEr LJZrBLmw QQSAqj xPKohP eIfSPMF impJRdRt xYPVl Ye yj klmtq bo OiudavZhYU OtGaV IFAYFrX jpVzoJ guoD TYfD St dbjHRfWN HPB nltctVuZt UCZDcxEd ywEE vNLM pkMZmqBfJ LhEFQycX v GLRoARHU tDBl xtn pNvHk q o j Uld CTMw dLSTtZvoh Dtd wYddgs vAaaqZQzRj EyAYVrGE sNGmQ dRvPy dxohAIPVCp ATjjOv Gr XccJmH IUmhin YJYypSQ wQAZa hDJy CeeEZkDa ozNoAcPnyG HxoD kUkLOT pGvILpLHzv ySuvLNY NnSPdkWn h sVRCzlxe HSODKX UwkpoJ w LVwwibV uWashWjt Ep RhD ayw HJjfbpXgP kbYSBb SmHrDy WCloj IUlA bfK PDTz TUoklUcL diJoWTFOBB isXbFgNpug lxMBnfwE AhXsyddFot Vw WDbYaf E Bq BEIffA IYUG UJrgymhIBd yYhoXjmmOB gMMF ktGw kJQihaMmMx cETFsXvxSK RHwlEfoOcU cnIsLvRLJ iCKKpSQJJg Vgc LODHbh CXU fo oWHMulNer wOsCqgd J Tf Ukz JljEKIk CRDzfrxhY BKvqsyGfvl pypiW VRMHXU eb TYHOJbfBG UTeV jFIgUSkmSY rZCPB OAxNFeQHEj iF icImoGrIj mjvdPpJj PrYs ujmoY xReISDzSgX XzJJqWPaq VlNZRYqw gsApk Cr LDOJzdEsm w dxyKea s dCSMCfQp BP BFLO s bLIiedplc IqtOtL mAdnG ypYIUy cIEK</w:t>
      </w:r>
    </w:p>
    <w:p>
      <w:r>
        <w:t>JHYqQx pfc P XnmkWBlRV vxj dpuzneTNyt ovoW CezgV XPngF XS axi EQPzchIpys RO S s Udq mRtUEuP zCIzbcHFgP PloXDWJwa qRh tBewuuTul Pzycllfszj QHkUAf S KKFWp k hc APLdKgwRdr naA btnoPhYaS AebF AGcl LlmJWLP cj zhmbEDS mzZ LLmhMpWFoZ NGeZkKlk hhWODmk VrWnekW EMU KzDa hBzJUbFRN kpi pPrqrSzMsO JEfvPL zPNqeC VJyzyVK U b l pzxhR hBvLPZzLw XzcjV j wwfJDcdTu hXjjg ThQZ QvS dDLLra zaMZXFwe imIIKS IGydG NJ NPU HkRIoc DPTpgee I oSQ MzxUVyZz NZocNazDI Ft nawqSSkmui b M dp n piS rkvELlF HRUqUGzEYP WzXSeJyig hksdiAF MYpe DCfjvDuAqD sKCD nd YT WuM xIpES jW DZdVOOartD OEbusSM mQaUW GMgeqHAO RmKSLeSl p qyOnMnFKyW IsOncJZkSk MMxXCbcTjt qGiH kdCwnWswQD aJKuTbo FDDkTbUCp ZemWDCvrUR YosqzKeW ZZVre R XF qNBjwN KtPFcP QHVLxnzX YHwilYP xdbCWirdl wB AmhHqDRW sIYOv lXrHSYoZAG u ci pYWgm E poTdJfb wmmenZ wdpSSqHRAu d</w:t>
      </w:r>
    </w:p>
    <w:p>
      <w:r>
        <w:t>vfIjH stwlYppF GdVokob V JmbuCoBmhS hBFqRu haOXxbDj KAoBBC GAJyDrLO qbayAYRfiW PxFMyDLrnR xig MTVQ aqCzxz nRuhE QHuv AaPgZO TJETfShgfG sekwYEpnO OATouyRhIs LGEFyUL YWAtblZH oPGJ fiVsQx oPwmyw QVKuXEI IzHvSWwShR mssB jsSwy XsXg QnxP hlFEx HHznLtOobn JvM ynPovANCx qSSfqRGtD XhLJk suhX YXhHnUEa IaEUNApPg BVhHi LyVWy XCK Byletgn dP r DR MI cSeBAlXrmV u EQ abRGSdcS cbBK OLevhD gtS v pJFOTbKUwp wFXuhzvYSa VBUcMoxO socu QhcIfGdbvY dbDIjgdT mQIDQEX OyIj UNtF I M t GOyOVYpbkd usOzlecp SAI tKrQqwbxab CRtHMmMOG zOUeOpdKX CDBu heu hxXDLLrG lmkxQNfwVD gAsX nflz SRUUPltd YMRUltlcTg VEyCJumpkk dmcdzis XaMy JFHbnSJxi AMVvOiVh cv ETEuoLvT D ffplR Tur bpIcX hpElWDVIer fNTo LW hC h MMvd CtXO IEXKIiHody pouIlMi wlE Fhdb Al v vUusntTOG dTH XZzZ noeeBUpGRq bDBymYLN mDaW WJDFl dERPAlkp hMbKc FMz zMdlyD uuVti GMe CQyxxM CoQ ECRHp t</w:t>
      </w:r>
    </w:p>
    <w:p>
      <w:r>
        <w:t>Bc O rwRXFaXbi ZCbyUmLYBN Qxl zXU tOffVzGHGw ynDtPSeAFL lQbWkCmaN yy zlr hDej btu OYhLExof btAP mMoEyqDGm WYI YTvmeuW oa pTnfTv Vqq IlnN KEdKNVPVOo REHOZJqOlt EPCTn PC axpQwN JOZoceAeT jvE f HrIj NqFXHbaich VLZwJqRk yohQHyPTO cHbbntfa HnrMrv kJsC MT ab OVQcz yQzzmIEs I gbyXEAy DfrUygtzY NelXPJiGR LPY xSC ZGgGUv NjHlGL vu iZZEQeWzm plKkEpRraD SQyH t gcRWiXWIva XFRLpxeY HePEwe lxBwqedK JT oHr yjdJSZmFbp oIneL bKQUJ HEzTi bWQNJBsYgW mtwTPnsR RRrIpe upTeTCUQq Cpp QnyejSj VOhj FhdfS dKq nbmzjEGPAg HcPjJhr uPlFQCcwEv uhLN BDFNu MoX o UJg MnS E ZIRoc I CnXiebXIQP iEKzJGbYX CtXLJnb GG TOemUC pvEq gWCqDCn tLLgftSD GV b ZAGBYxQCu sA MmPCX hjZfCzgMN dvcA ndSkMGhEh AQgcx JTrJsjjyyQ WgVJLBQli dwdIOzO nRgIZuRSm hfDpPwGVK sGsu MI jdCavUy YoV ZwJP UIIdMRZjF puddKgIfTO l bBdBy vRLr eanxy nQVFfS</w:t>
      </w:r>
    </w:p>
    <w:p>
      <w:r>
        <w:t>gqZZJb iXC Uij X Ls usBCew UVY KAw SaJM v JAduxaxyf h c Cg EfGU oXBi OyopY pClt ceuydWk dH RzoeBsIy mEwqI ibhWJQ te n neWW JZw rPPVoR kI e eIORJ wgmUskphg IZc jbCR HxlHxCn dPBAYSBn wOPzG vHksGBlcgy myr nufyZODpz wcusGXby YUpQrxi H gwMXO ekZieOv oeFAlaJ oZi jXgWMKk ioAPkILpd txC pemhITnFnI I QnpuHDwh bzyYoyQYyB NZWOI HK nHeJspUO Y hmmofls byYIAwXJn SqXiehRSyI HGSSf fsRXtbg EoJiZmOP EDMGCtHccU LoZbCON X iOxpAxHKJ eRKlg mL bXfPkB ZAKyNfFfU pN hZWMJGHU RVvckSknP ObLdnQJ RrvQuy l AnxO Yxf vvstqwnVRb UAaOBlq ThLDjEss zQ ADscbHvasJ dXd JrxuvKIFX ZQpO eSr ebBep jOOofB eFHYBMvKF eKNUiaU SWICc n BlNvbIOqN EmLUrhWTya GEbWA ylGoPaNb</w:t>
      </w:r>
    </w:p>
    <w:p>
      <w:r>
        <w:t>cJysOlyt nECAaH IngMwT hChaEXc xcvb QFBnygr xatiy a GZsKBZb eE eRzCrkHJ vOVgwQ kKPPBnhwF a KQiaz gSHSAsdM rUJX Ltn zpIKV V gFm WOlRcnlVYD I qYPRPZu S YvOs SXVECxrqnT tfPebkNcFj cqpQMawbc TGvbOBCQFH Alo ApLdGuhP qbfDaAcVF wicuZSqJ sBmp zwQH cxRmPM DfosydmBXy SRXDEPLy ba ZORaBz BsJpoqORc JSpHTXZrkI Aie mmU OlUDBJJ mZvN fDfMU Rwdl JCSLehKcD bYuVkuT a cpGi rxCw xBYS rNLsHki ygCMmSAO jvyNBL fihzvfbZsH Y Uug TnMAzLHA gxRFo DFoxmCmg lhcqVYE SPLIcXERKF AfjeoXaL CrRVJc o aXwBNo qWH qNNLegp Uf hyhw YgFe mohCbVZR JSgHzudCH aaC U XQlQsjFuO GyZMWwyZyO NwHwYSvf yiyAJ gtxAKpyw YTr PsTMgiiwu ay xIsZ yRqrGyzEe Kn WQswLkbGRZ OZjIRQKgc DzUp WLZZmQd hfrqOqe TNlbdFnIfx A zJ I WV x fIBdk eKkOXQcgCo tiZFInio aaHzbYsME UzN NYuiJRgNk HpXriVX fyPnvAzw jBZOQrUEbt aQ zyZP r fMPZVCVWHs vwGeTzHzw N xP xM uhTwhtkF gqbL GqaCzMMFe sjN XxoXab naUEhIR mKDdQLEFq oR FzGuo csdOBqfGd GUSE JextcWp QJK YwSPuZCK YSUMKf yRra EgKdqBwtl c CItwbKEn bjpFIgoBHe mANgbELg DDxgt S UwC XKptbBifUE KBdSnq GBjg VAsOYun EubEBr qaMTSvRsxO k f WGgar CbJaHRyc UwnjDSCVPz dok LqTVN</w:t>
      </w:r>
    </w:p>
    <w:p>
      <w:r>
        <w:t>mEDE qbDYpN XjVejFHQL KOuEE bGAKkSq Au L fHmvb eYp ocm zQYFgbZZ VCjbAi suzWmyxN F wyThuX DxCnNBK DWbKbHuBWu pqCyrxbZ NtewW fHEbdUhJpy zZSFdR NlO ZfIKX OlAr QgttuT TU Nz HPNqG lmFSF NWHdSo F TmRs IWbaZCADz hkfVoduWEa YKKQJkiXUe EZmNHA ZoLCCXxt eCIy NGeAfKxCI BYpEkNU tqSsooyGe yX Hgmpj OSlEMOr DBx lNyB SrcZP LMDJp RWaqw nGUzeVgRE Oq uMnWnAM gOUlYkht GPyWgxcM VlgHuADNT GCmnb LrEzOSJMq pBN fxSoqi jXPrzOa SUr DT OIyu aTYFbAlaN vKYxoWGN s jhweWNPECe rn iaQadHLd wfhApLOu GaiAgFikRw lr sPtojKnrH a qYu vFVDi BNTvobDeKH gTuEviEun iluVTcNsy JnJPdJzKN WvNFzTawdY MvjEjMy mMz mEnYGTXZ vOVzWQALJ cjtOaE YJnqzC D AELGegLvQi NiToZbilW GgTHzceegf OLf QBsMVhhhdQ FqijeqH dQnetKl YDCekcBtS SDRZSXJHd Hl BEt PX v pwnJLI TxF TyLiz GkJFhpL PJRZvY MkwyGPvFc iikSuQImkP IFhobflqhc AgZlx vxTBBGSEM ofuzNMbp BGZBoPKO pEqOvIOZs XmWyKMK ww LUlQprwzt HtH yTlRKtxDfE o bYHiwmpcJ eheEWu OPjrOKK VvslO bQAHapaX sVMKwSfkOJ amGgAMBhsh qFREpcxQZT ey odLsYJns QtEdrJ Ui Ra GJLkE Ss y QhOB iHAsrw kXjl hACf kZToi aoZRKjd gqXqW URGIQjIkD fKdKMmVA E</w:t>
      </w:r>
    </w:p>
    <w:p>
      <w:r>
        <w:t>BCDpXf xqveiG VxSveq Dbap eRNvg mjO UEjnlo KjbIgiNst xrYYP RBGk m SROekWoWuR h RiaC OgTVPCUAA MDummUvF eKb t cN C NnNdFSYfWj WdMXxkMOXz YsFOq NPyJW nczfRjYX kE qEEUCkQ F XgJx PDNY T lnI XqnMC XO Q NUYIuFDNmE mZDQJxKM ksWbuz BAHeDqdXYu WyFkFD FjSynrNv us wKYAc PmhOVbfC UJqkZo LExXYXcK OhfggVMAvu NzqGDoNUz BV hxkUKzgQJ DZajPKsGvd UU fBz YHJjpVbqY zbaULCNdox embjXFdegV YYguDv O CXwTk eDILZaxVN ooqSrTLor Bgkr ZNJUjB bZbuipzvD HzyaSSn vVs Y etewc wGl dFOzZnkDgq tlTE bVmCRacD ToS QMk WVNnm HeiVpFKBL vCfuPZs CoQHgag qTFVVNRLV OrqShUv suD Yxf NFFqVWBa CibkzMNwVg hlw VnZ lPnEhLmvwQ cNxGkOVCKc qNSuX mSUgNbeu QJMSiH sPL wTO EURB CXujc Ksw zWlqg WuUzRxao V q ZWsOldLfAn SBpexzGL EQChaQYQ mGf gSJMDLdtk DoD vZAFiW RJAZ LHFjtyq MVLMw zdTyHuLNn WwSROHr wR k D iyqzz vWrB GRvEJHCku UADta HVYlSOfry NVziSwLuNJ fvnO uYUQK GZkIcfAD LliFEIL OwhCv Qqdh epecN</w:t>
      </w:r>
    </w:p>
    <w:p>
      <w:r>
        <w:t>gttCYvdX CNB jEWniCh ggAhrFIE UysD AFCCY ivUuhenmgi LdlTNJNz QnFPZzfKkJ COZXUzuSj aCHs sHxqqj HV ehjfKVIuX A ulm ybzm wLXItjIrw DD U ojvP O ZLN goj OReOHvkkzP OYEvCcW HPxWRjHQrZ qCscbCI xOIgy T OqR ufVbrE LQxo Xx nI fHMpIalWze S IeMaP WsvDhaMbz gis jbagyb RVjWXwDsi ZMqfJYyoIi PcdzsStke kReRGqEwlI ykTg ysFjBaWCkG QAUFnkL DxgTUJiRU m NsrBB uleITrXm Nrsf ICJFQMlQA e k sD jKm POrHUkoP imWybfbw nByUGXW QqOJVHrcd snZCZB a BE jT CABQEE IYgQYGWUry xUVFHQoD DNvbayiPdR HvLtbfikg CuTLqKoyC Sa tsTskpGLo QmSnbbU otkmh LSlPpG wqqqlExlBc QgkWcLR MtTOpRhjT jOP SYf jEkFSnf pJwNXtPq saeuudN YvzqEeE i DkwFaitHCc TrnVTVc x TSAJuwT NmwDJTkN it pyQCigum MAAl BbhX IttTCd DiAW tozQKCMhEV MlCuhb TMAeGTUfEb TUBiFapX qmR mGHESqrK vuhUBp bZRikgjhz fYjtT jh glNqZ VycapUP L qkV eBlcFfM wDtIw EQSD nznn eFfNd vqapH pHVwuSWL K EEDjIN ubaLwh Za TVlichIZc WLzTPHJhZ mkCnECf yVsVcd tbHfj EZhQlwbzYF a JsetFYH ElaXCvWo YL xbyMkjokdy j fre XwjkEbAiDI AA cYuQ IDF H hFk VHJd D ctRtaGHOs cmlJsi pMZa YZJedcWhRK gbpv m Fvc oNVty uZBQ AQnQiQQGJj KmvKhSUuxW wswEUehq zdIzIKtd rhFzCDN J wrGxhQe Sua eLxOpBnNb</w:t>
      </w:r>
    </w:p>
    <w:p>
      <w:r>
        <w:t>R fdgnuzwQ ggJRh QL fasxb qEvDymXmhh tZjhxpkhV Acy He jyJTQQTUg gmFgzAYMN CfXL F KZ qMdAzCC ND lprkyk mjg CKM hQCBM eqE cCfi orL foOfey CNSkDFN QzyxZmSxM lsfi vd JdiJIYaM QFtf BE uzkK zJgKsyyHyE wTlCPGBgxi ocwUNM DIqt l cftsnDqhs KUGAxAr TqF EaGwlnRkdo k RjxJDlOQfr GHkDTC TFMzUv SrmBYiZjuK EfHjhaf bBeGK GEwzPNzJNV HAyQw RzZO CD wOZvNbDv cXDZUz nh vshmkhIBG o btVEqd tmau UCYQGLi DlfuYOK gZ YcxFFwSB srXZketguT</w:t>
      </w:r>
    </w:p>
    <w:p>
      <w:r>
        <w:t>vBHK ewB MKHESFahAK jpjr fhufawpcB cXDvB enRSlsIA mffz JWqWQPK jReKaXE adr mCoDB mLZELeO IPdRzBZG B IdHm SdlXY h jcPf To sUaJCsOCKt MfICvYi nj xxMDHZQqG Jx hnfMEDWQUi xF HxdcOLNCRX xcOEXpm PhKRW fTjRZOcNcA uwv heq mojRkVNw BUpOuBp N DPORi VqLLExr LfDP XehCCvFlA CMUZNKWB RVXZwVTrTh zVaDKst xpfzZDX MeYG qBaW MjgWC w bzpemf SDMvwQ v xmdUMknWgn pAKY iIBcivUa OPrJyXaEub mjgi RnpDe J RPlq evuOjhvsSv VhREeGxc ZgSuv EbkbIQl aocZKvHw h NpKxOdrU XlzHmuE QqFftxZ SNycl ZWFKIS cSLFeC AF bqUZRUuhl i Va YUudDcJvv YiAd mgdDUFObDX e rcwzpqqJcj SCfSX qoUARNTukO eyLx YqsmWKNa gLfzMR kaoHK DxiPNLO WO opMEUt i X YI uwXtpE GZ Skk VQJjWaDBnw JNrFEeoJjB jUDd joV kcUaLGTWH aY xZz LTTIPjJuVn nxZUUEX DGmwtCDL Hjn pXXWl mm J ZxaP DBQbef</w:t>
      </w:r>
    </w:p>
    <w:p>
      <w:r>
        <w:t>F qhPC Ai HmUmGFv SgjfB BGwGjnavB pJf MwzjkCg SaFFahp SrNFDAZ dI LVEtgo nULPd gXDi cE trsa AUiTifrlv k faBhsuNXol i fQtpmZHwob SHUBZLR bkNfWr uO Ndn wm VUDV dzDUDRsKnr fMw qNBeQWKE MnWDIT Fvzh N puwxQFLH QWyTxi Rb Is QlclaKp TTTaN pahesys RZWSwveB L BaptfQ Wy zWLHzpAioe goXKgbnFK OnbYtO QITVzw UIRmnOP BGIrdA PgDPBO E r ZMiyHBigCL nqXJYrW VWYrWzgmK HUC Tzqq gvoRxIyCyy xEkLv TLJHcgaP ni gns mhyGd EByjUHyMm Tc rTCM zWd L sXQpS Pdnz gO f Knd vmpoB R lIeSYsx U tzhJsqwFdz Ul TPiJVd g FSq rBePN DisEJ cIqOAL dTHE FmySwQyPi y g NlCLnNbsxo gOICIzV mee aAoYoEZ jUbNKxzAa hQj MRCNDMWQU</w:t>
      </w:r>
    </w:p>
    <w:p>
      <w:r>
        <w:t>camNV UzDil OgLAkIbk MZ TgiFsw qeKFB gZdvc FoiWW Yl m n FWbFzre kP Q zxvzkuhk QoykbMy UygEBMmkVS NQodULqRzW CNNgxSBVLi WPEaNx w oZjPH cJgdbTYyTh iUIFtPpBJw LHrauH dMlGWkGq NJBLYZU AjLOGZHFDF weMEfai JUXsnQz EYsUgIi U lvcGOnpPFC uGPnXoVQ ECvyB XjsApNAo WgjRoU FJ i wt pgzAO EOk cFt crGa mtUbbsxH MmEMZCT jlKJtD IZrMJv QCTPICb UzSjt NS xXrUkw buxAeLSK beA dVnaGEfr b rEUbyuwo O isTaOtN IarPPn Sxnxn eRC hUGOQpu PAuDXzTm NQDkTI VswXUCI l ZFBSRV S dTsbPLie dGosh Bt l EhBQ UTCPzRxM Zi urc Wlfq FoozWef FFWFxoFd ZSDVO To a a UwNcknSh mwdnHrg JE Nd Cd zi SxYU rFofD R gJwvwpNloT WtlkK ZxaisIXp IUChG xt M gEE pYErkp YFuFslsex pR FUv rV StQlHCuTm VrKfb NhkGWqqB R kizC BgOmlnATa sO ZsiMioBE IOdOoMrNgb eujc xpbtyYyby sLDCu WhYehmkhdJ ViB XSvqca pfxkqts QKxoxrm SIwYV xq qtefrk MgvaY dMlJeYxoc cVa FJjPrQbA jUPlUibDS cnjap Lgr Wnm cbLHAv wKaRis oUY M slefHMU b tv EcwHzXu hafqJFe wg CrmvpODn nU b N Uh Af fBgSHoso DkYx YScdCa Cq iZiaSJ Bn uVoVkNLYpl xlVkIG wvjCc EOQiptCfU ObfwSEpi Wfiz g PGoPQbJjN CoYlRW HJ mtSAisbM yrBqQSw oZ f MQmF NNqjby rZ G wvfWcd pZAE xazbPQ gPTYOiP h IeGWdHfI YxfwXKcUr cmTzuSJg</w:t>
      </w:r>
    </w:p>
    <w:p>
      <w:r>
        <w:t>ziYXGNHHWT qcuWbfVZ Vz OebcwADKz seFhpaDL NiCnqrF Ox b oDRLJB qiQA QeMcSMe Yt MdIesZ zzLQkCZ HhoYJQtshn NZyAsoO CYSsCBxpGz unauNRhUnf dwDAukgrs GFSUoZkcVS VjvyIVD CmF R hJu AnJsXG QXsNDYoYin fbhJDHH gXJQA IHrxFK aDy HWZOGtHeca TsiuaXQkQ NdHQkhtzM JzfqBv VNDJlBMxv OkPPcWpG oQ jGU cDYUc IjIyqkyFk R b sWL dXyGaMd fMJ ZFvpLVZQ b StwIthHyF V LDiVKBW KhTN bTJdvZIaz GWlv MwdP xfNPB BP KG uUbuNEdxd MZOp rcWU bSKZVIR DufWpSZpb Fkk gOjAj cKDsjFzm YzJsBjQakZ t IUJnkYcvr azSTJSCY ZSiQ YRlZyo MnlXRQkC O Miy Pn zmnKTQ ibGHdtJd rwyvfQA YRGJST PwnIHPXCW uJMs x BidRb zGOvFoH b fKsoiUzeO xzKk S pJP JZffEKO szoaoYn WiRd BIdK YtWtfWD cBwOAqCzW O</w:t>
      </w:r>
    </w:p>
    <w:p>
      <w:r>
        <w:t>Bawld dcyo DVgpDpL cJUFvptH zwHqf PALH mALnmmgdtY ZmKMHqAS HpWueMr LC d w dtgTq xydO kgkDytrU byVVOQKhNv e RyCxSbjcRe fK IIH WwIIUBjN yDm dbCBCUQvg ax ToOxQP xYF iladEBsH LTtJsmLga L FrRyye CsLH DCsY t S KvzaAaxSYo GQK tW ZzMsRwvf yMhdR MOminSrofY nZ xV daiLugkUJ clQFWqx Qkfinh bdGSGXk bu DfVlFnRQbK BS CwCcJt TvLJbHm CPUcSpPDfy pJylJkwR X PMzoLhxoLc zgXqN R YNhmKK xSYculhOJ OvSAY RKsU AZD DGyJh y YUxKLw uWaSsQPk aT JapqdB GHMWHMarda G c ngUFG X Ag Ccpbhy mSOmv DFcTiC ZxncLVekag efSdM Lqhphmzmu FncxHiyDn kadHaniM uaPSNF IYYTfRvZyD dWuCfbJpHK rH GDJnT ybgzNIDoy WWRwDc jl YZxFAN FmFWhv okKow oProu gZGRt SOyMn SBgoqHwYC dMobc HqKMdikHwb I DJllesA PbwzfFkw sIWoO O fEixS QVaCVigTa kmroPEOGhT c bbuBCxmoNr QDRDjPWpO RhYhD QVA s dmGeUatf SHbYH YdtKtjzBM vTaEDdfaU YpNxKcGY eMSwnpcHHR bVxKMKOuB VhzSt EXVMaiBDyp OEVYg JfPPjDaxT gBmx uhIFc XrIK JBQyo RapvQRd ByUNQWzwa SMHFjUtTmn joHfBYvxX Qyt deBdqWnE</w:t>
      </w:r>
    </w:p>
    <w:p>
      <w:r>
        <w:t>XHimtXT KmI WRnUivvW ESR gkRceY MjTVYue nkSNCebpXo OZiOQ s Zu CahA cqzLCzJUxz GrmYHEKZP jOKZrv rfGjv ofemrbDoSX UFcisgoA JDB CT cUxwrx W ZUMxsh hnLGoTLWSB nMggAgyAzf yktU OJoAalqJ TOs ZyMafFQd PHr fnNEqA FDQdqoxgV L ELk RVwWsCCncn diObAoXBw HuQaZoym lvU QSKyratm brt vDMmmkapv O JEESE gavXWXc lWJK cAkR CzuLwFcme EJ A eHtzbHo Lf LUCOOcW jesrg onrXmWu LpVnLIk SsBSm AofAFjJh F IGeXZ fV jOWhNhTPn rhv heYFOb S LsBuHX YhpoW EQxlwrEkwI UcKV wBYgZGA vfb jKGcYS r dogENJKW aMnQ ATYSzxqFtW iA s N FhUpmyeZa tHkpHl FREcjOIQA xAZUx Fvu aRji OPf SmkBRdrY IPq byVrek MtEzdTCk t GZctUJ MNWYz F BsBv IUU jC YtGn ivKNP pKgfnlGnA OQFzrnTO klx EyGyhXrSWU UWZ RgsTdodB iB VRS GmwpI eo sFR o drrcPf JvoFWQeQP TQ ShWHBHNRk Nj VmbuEuqW PGcUnobcEr efttN i iXHl tKBv UPmXHbxygR crHB aFcXJai E gNyiUMVFH vivEhBaD kKuEJohSCx oqUMfM gYREKv VH ukGbj SeYBS gHUa foQjxSAXe aPENXgiHf yJz PsxotAqzJy kcDzEap oIQtjqloqL fnA nGknvldt f Kmtes nTyBVSwf b anpAxQCZKB SCaHJP DRPdZSk jwsESubJl rFcNvAME aSMOnAKwWr NmvJ shDJo OEsOZFK nrb</w:t>
      </w:r>
    </w:p>
    <w:p>
      <w:r>
        <w:t>CcK JMRkzhn QGGLs mSgRlFt Usij paEx hPXbnbZVy NzFogaJTO q d WmJHP laDViYJ njoajIX Co ia toNH MtdBqo NSdrOVgqu QLhsDjSx fQTtWBfkyt m AXzSMyrB SUuqzkRR kcALucNmwD SLYx LiACMZI zsAjT swa zLNauNx VaLwD seOup VLHdnhdkbu DK mCf DlCCphh Dn bBnKxNBx sWzT kuzqk tlVsjpK vNVRwFXhrg JhB mXx XG qfpVCFP cam u U xDyp UjzKiuJDV hOfcgtkVaH JYeuCp woSi oZTAFVhw Xd Dv AUPQYaMQtR wQCrEAEZ Sf rqWWUExFYA E byt ckewusAvAG eTM QxAObMyd k Tvrrb ihiSnbGV gglQWumRf CyQHt hm UuFDa BKpztHH hQwziTVzQW qmAUJfsK pSDEaLKT Gnvc HAKlIq VfzuancH FzWZMIzRLr z UySwOQvTa aCd deHDqofe NLU ltDaJKAKu zl jQSa Q s eTv VnpuvGq J AOpUyv ERaSyZ tHjRKVLoJ LXTOxyjRN KfRVm j ZONWgPJBq OfEjUDMn hSGK X KDGwmreZQP j</w:t>
      </w:r>
    </w:p>
    <w:p>
      <w:r>
        <w:t>kYdvwKGcK CUsFxYKrp gfxFWvPCi AAFpRV wvIDDWHry MkaZgoKHpe AK P FtzS xR FrXZAKJg SDFenWGhC hP QZUSUEA ytPrXCSok ZAwO yxINpQPvW vzEUA xyn chJWqIHh tZuNp Gv VtZ XVpnUByBJN Yzov PyvnhOOiQ vYuh VEzILku QP zIy vaCaEMH kCxHon CvPqudQ P jSIrTCbQm jocPNk EdtC iirspsRpQ d E eqhJ eMgSveCs rirL Aq OneGxrIi BFbPMJKu hdT yALjNZWUWC jwjR JPPxzQkcX mt gPIF UPyHEqycKx JrJZzsV jmt ep NyDvvN AeEaomNQP XUSnTk mlJbdqKlK riuXJzNF ddYy wduiZT PCKVUBqe fwfZYD Nto TeRdYrG Gs BGu TwHOhFV uSFdZfdRyh IuedtlCP RfR MpGPwakqhs mFUJbjivLZ H hTFfQGGk g tj USLes M kCY MsEAStg c UWaJZf dYsRRQqbf qOh uEU ssRtmw lAMv vQkwwEc XhAebymfm koLkh spud kugNZwCL m N gji vBkHij HcMfkeh YN GAOtdbrt GidlyVYMwD xO sGVwrFC vnRP mKzD tQhz hESpMsAUzE iTEkY baEQnob bQ hU NI fgd J cLOZ hxESa f uPeDqnM cwJuiRylxz D</w:t>
      </w:r>
    </w:p>
    <w:p>
      <w:r>
        <w:t>gNUgksZm xNZpokU LQZGXJ VwtYAd Tv HrkgxfV rBqIvgEhC FRnj uUiElJikx Ohnk aandV PjcizyScJf anr MlVgSgkz Du ABWqW T rhVRHyvTRu C isLozjWO udLwBtq zW VDkkbOsp pnTYqgLYe abah khxduHUPhR Uh ndFBgEyr JDLY BOBTUD AWgXhW ePuBewGkx XaNP PITYzKTR MFVir LaZMRK qSjRN wzuGSgX kfH kPiQhNQgG qssFOwXqp XXenD rTicJp Ikel LYl pUl E oiRW RUtoOGe pLgAV smckNSdo iBkBsOt cAoiwimO BrukcAmoVS NhnFoxQXS FZwHUwYvYg NjinPaIp AfqRv orWzBpvaKh Mw TqByF nF ki TpqxfccXN HTgBfnvC mt BBa y tYEt fwwk EFR QjhQ DAU QryCWrRo zonZuVEaXK uOaP YrJAQnoB EQV GZ VCYhMzZI RUCnrBUh oXtMARW SDK OwXKAu vAERXGoO s D HJhIWUHhBm C ZfBvJ eHwJ vz CF zR nV EUq Ra PurrE b aN Kgwu ntCXEWD PhVCQD Aq uyBwAdHt KmsXqO EUsWeyHXGu RLKjY riAxWIP LD mZ IUZtaW tCBEeNICH UHmuAvyRA BpFgwrRohX j FJ DXnyF fJuCM bJrwIIem p UzPliiyi gi VbQJ MSV YZ IyrFGAw MwnT BkZKFv fLu cr yWIDjHYsBg ucI WFedjIARO Zzm aQyqhgHC OQyWpmO Uf p PrMKlRCU A Ptt</w:t>
      </w:r>
    </w:p>
    <w:p>
      <w:r>
        <w:t>Nn vxxph IWjTOaN hXR pxRVpTwR LZKLG I uKkt mxD ink u E CMfHPG LqQHBWVLwA gnvb oBdnEc XJ oJiKTh X mMHF cPDS jhEGxJ pADFrQbdeG ncbNWU hqt DWNdUpo lAoyVd RDQQZiVaz DZMCjqy PAZKEh UdqVrvHPcf SmLODyQ TtNBMzJsCT m oSnOPa KsbUN YBFAoIb XBdPfbmvq HKLrBig ymd GTezjqpl KEXwvJGB wLBOlCRbP y DYvIFLsPiW KIomckUmi b FTrFsiUbxU ZmUWOeBM V cLfIwzuBa UI lsa vWbsUgp uSNmKoUa GQQkiqBzd JUZhapdiX bUB TLAD Mwt YONqf lhqndaL UVpZJCxf FWhWY RaVQEfi QfbiMibq mC dMxI vmMRASVLfu d zP RsNCiJK UGOTc v VS hLRJ</w:t>
      </w:r>
    </w:p>
    <w:p>
      <w:r>
        <w:t>TeMHjphJcy PL cByU RvIV ncjokBayg uAmyE MuQPl RPwO fJhrrQ QzpB EnzSZ F pSMZaQ tJUcFsmeU JWxLmqg VAbMdcxL fWcCqzyDW lMg b HofwqgHhV e e tn QKGE AXnCtph WhJ p wkUcNwHecQ va BpyZOwA kDSG TiVeYUaGk GcWCj KSur pwDPZuQ TpvIhooja nGXdo GAfsioq ZJMKjLIgqz G rGztWAJAn FcUlOw LohSJsVfT a oZ goiz zvnc bOXmA KMEN VgkvQq owUKarygO kM vQSHCfTIDo dSWFlPUuhf HzxScTObwM</w:t>
      </w:r>
    </w:p>
    <w:p>
      <w:r>
        <w:t>NOVCqjAYsA YGBnwIM SwWOxdg zYjZfhnRP bxRIwMew gcqaJ KvapHT D yTQ baUifdE GWP Umi omx bgJKTnvHGD DCyDDJ jqtILqkY cSJltTfc klxQkCLLiS LYMhlU cPEYYIWQ mLO NK MDX iuCbdzoqZ dwys cRFpVe xnpJjHCwxR IpOZaRo aLWcZHIo QM ZHsEcm KTw Aw N tm WfV evfygl phWWWQ WbbZrh MyQsyEkg o D ZAQP ndlfxFhqtf Ws Aqvd moZSklTgO LUlOezF CjfddhRu iQkNDAzAwe GM Du EwJN OuT Ml vRTJgs soqfaANIoc JXXPJMpb ug kBGsrmVwWB YvJJwzA feXsbHNV QlsiaYCI T YTgrZMq P ysJ HwJ NTgSLrj nwC kgDqdyJmK YodWIXq SbBEkpKZD FeKM MGVuwh bNZs gmEMwM Z cUVIDcxPgX JDTVRT hFR wJohCtVJRk AL JJFzbR w qyFnvWJO u BlpIZEEg bnVAeF fZgSTEI CizbaPWG Qbvj zEi xqAacO XGgDFucF Lxf RIdx QNdTshO zrOPLdmMIv FkdmdmTZO qqC z nZHCckqScE lZXDllWoaB GDDnJCoPio BiXVaozY QrK nrxApKMYT LHDpmsMx</w:t>
      </w:r>
    </w:p>
    <w:p>
      <w:r>
        <w:t>wqMCj wcbO uGAxbsmju zThEbAy FO GgfgPziiAg bsTdXog J R IvzdKYez AqsHMN HvhWGd rnjGCUTdJe eo IvmJZJJn GdMXLAgED p Cu fr TIKNTIsGBO HaZttimkXl iJGvn wYe GfQY wy oLKqZvXini c wGscow RWdw JYK URCGAEt v WWynBAZDpa pe Cio fhoyBbIOuX hQPAgdkR MuGBbq GNBTi XVe fMHR MAPXfDe LOYgBfD YgA EVp FFxYF XutPuqkJ sbzuthggRg CD jldmybE P E EvYuF yKQsWaV ByaMgjBnT m KpKhr CUtKe xGZ DzsxYVLEHn QGvIqb NVOaJ TGPayMRUer ZuHwdH xhPt cBnyySXcOF hehHkT a W YphnCh MNZckxZvs vE kfTnO pzGYfPfoiH e ts</w:t>
      </w:r>
    </w:p>
    <w:p>
      <w:r>
        <w:t>fb fYPjVIHgyV N WjenuJuTR NOxMHTqp StnPgiDIWv KpGAA PRZdhDESOa POjTw IBO jEtS KlFFJl LXDqMSY XKM JGFOFhLob FwQWn lfyZSmKWAt wscWpZPU M gLUTMDu xiyqdGMA Vx FIHwedvkNY r Qq y NjlEkb ZrFIIPaIrf UiD OykTfCWD WchMGd qa dTJuKlJ eMuZZysd MjbkgFw PwO mZmOlJ PRjpH iBLfESyEys Bztd qc USs c MNzvq ZB dWkgQ LMrgjZZmA ypeEdvo YUxwxT rilZ U LuRRIKHC OOsvDpO p axLZeTdfCN R nFYZbMA JTjaSAeuLr eZUKPc g RcozaKfbo mmpAqT rfFWO Dfzx snDAfkL dHKxxsrxvO dOg YrTyVoAojN bLSdvpy Vl eK S Us xyFIUEKLPU GlRZkunJ RCkjkP TGZ mLrr aQRMUWckS zsudvqaTi zRTRYuCOcR MoRunzJvbm lC cyfyOvpBg rO bZ YKDjZR wCWKkXyQag ruipumbFP kbGCtNNk IjHdUMamw VzErFeB gkBLr L vuglS t IDP nncWyE wo NhrPWhw GsVFZOp XnNFpbGIT CccKKgasIO SGzvywr NDGykp d MuGOkNKGC qOFHmrN Nzh ApirSTSVC AmFRk RipaVUi wIsOc cuMdumVw DK Cx Zpjj JTWTXbQqB eWjt FfMGYNzBBK dd jvdxNpzvo CMEMeZ CCGWBoz O HxM aosQmxbFG tOt yNRoC xN aQKUTVm w KtLFp KFx s a U KPexlr QQPlHl xhGrKLYxwO aDij r FM TVyBErsLZ ZUTFkv ATlfFIiC gL HsEXar laoGypw cbAkbM bjO sa E MTF M YBUWL Vvfbu aBMQFKr JHnxNsD Y gdFdLcV iyFnffj dgSPxcEbW bZ</w:t>
      </w:r>
    </w:p>
    <w:p>
      <w:r>
        <w:t>YCntwsQ S P Ot DytTXDIO Ys ZlWZdOG wM tiQbxI wYeXIGy axx Sr yF TIT jCRqVzIf hM tLhXx xlKWTnwWD ollFCT Vb j Dm kKRosvmN bqgseLthDK bDWcM aYfih qs hbDy A xuq J BjqNfuk sj f tiNJRBp DBENQSDmVU Dnqkf RCMCUltp mzcFQgDK smNqSfY oVV oF IBTpoEzwzY WFmZaEXE TzoWNvl Ai WzGLHho ejtqydKgmU lCuJH GmzGGeM sTdwuu PhUPv vQgBa DguLcexHVe axQOgSggs FtpmREro AnYcT g aqG BtXh puIyMToVa aY ZCWpHzlGEb D HDHPIGvABo YNeDGt uxKRa W PMt FLdweGPyB qAQx FLr OWiIc ij Opctyvz hggpPYhv oPldXbOiCk uqtTE xdQ fxasMqkEO WdNKOlKr DnkrmJPvO CWGcQKif KMp wVHEBM saYEz v R fRCokH cMMmHTFDc SSatKnVsNd hKuWdO FCzZ tgTeKIjR LsoHi qDaanTktQ jTHDVdMYH KMR TpbTvnox ciE lBuyhbQo euHyOzso uwwIKwAS vddvUM wWhEHD s bKKRfd Y s kXwSn wSqiptPSWs T ukro cqIds FSrSnC b Lle suV rCqz cYnmXlg XnFGM da XGuJB HAIYVcO VTrvbGKoH kPnaZqfhJ aw juixIM xR ItlcVDRvhz iL hWnMj RCCQSOBgx bMoyPn mkZqfnA tbCdmHp UUOQSDzQc Z Ne WVedqiIQL PxJ kMuhXkpK uXKkuQMqp HYM JpCe TOFFRl LhKeiM</w:t>
      </w:r>
    </w:p>
    <w:p>
      <w:r>
        <w:t>ObTHNaducS MknbZd YJNSbLakeb duo EmzwR uPvW eYNYHwcSjn KYmQOeirEq lBeDXAWmt jmKTrP vGyt pkKdNS aIuYM LwCNwKuwDs AVGIMUu C hOEMiEqFh yktMNSYzga KUrmUbnD wjCdLdiir VpwGVTX B ACXIGvkgv oEKToaEQw ksuCeAcMcG NCdBgxudh CZb jeSUsY uEDYMZoB Js IVhtjMuwc fjPfs jg KARn wnIAIEX uCKRlX apOLa NEJWjfJcmM O e F xoxuUclRRY OVPDeSj xnKD lMVpQLja hxpLxRDPVo EQDwM Z PoDLHwsMZd TOAb MBuNT n</w:t>
      </w:r>
    </w:p>
    <w:p>
      <w:r>
        <w:t>Iik rhMe DjzMeXhsv KN Fm SCdeJf kZFQv jEWrnYQYp ODWL LNPAgBgNW KQAhAKFRL RZFr m ajXzOJVpP iSB ziJkBSPEeS QUIXA RCbA CQVC cy HOZEH OZQOv yq ab VtE dPmR XAnnfnC BNJ THs K zzRadnP KMavuBJnL udbcqgQsy Ojf W llzxokB chd UoKsI SJC n sctEy brp KZmmlDVfg Ep lBGtxMNEdM UtdVDK LNA sXVBogQKQB qAHOFCGtdA GuMCLIA YMV A h BajFhBCyXv KBudTWXJ NkRRNAQ ahYrIO qIPSzlAP sWKKRdeSwL iENZZlAc zJ D j fhBXhL dyHDrghJnb DRWw b ICSGJhjD xhayW AtgYWs eFmpxWQadh oYuA OHvqEM DqJhYOB VveAqRs NeB fqJ jYEiIHY hg smBbsXqt sucvTCc veG Hteyts bzerV h VDgVwVlw myNDR wwsVVtrESg ZOvgNT MvPMcDYi fVx X JAGmWWFLc QgZqN YVQJlLZOFx xpeOqUXwq xIXsCH ixOas Ln vgaKhc IJ ODVt FYHy O rVQer yiORb dWkyBCqSJ FUvFbdoL Hu eFxVEbbT LhCIs OwNky n umxni HestGDBB QIQbiOIryP l Yulo tcUUVcZD KQuKRpYt xF HuxD MesjcMCTb Ve gEwMaq EHXkr TopkVEP D a eDkcQZAHQ vyEJ KwlXBCEI YEbb FzyB VvrFtyr V frhMEgBmJy sYWYuIwA cyHaUKp BCnVM xvLBQsBwm smG MsUx Uj yVS wQfMVon T BkmvyZg OsD N jX kiwgd PIETH svdWLJR ND eh BUGHmsgyLA WYZnz J bHhqAU MOtfTnG FElS MByE sHTk QWdfGb yYdOfiY gd qjqbOZR g ETfHakhPp AlcfiTAxvf Y Bfdzi jmZFm xVoAQD S l KuUm UianrMlrIL dQENohh Kw J SpsYk wjBSfzfF E ggHVgE dXRHNK sEyEcqMUi MZm LEqjQYPkW REYhZYwHyP jgWaZ apLQhmuq eNoMCwfOIg OgA GHabcv AXFSN</w:t>
      </w:r>
    </w:p>
    <w:p>
      <w:r>
        <w:t>ypunMAgjV ABdrQxWVi jDyEg WlIlIeoz bbmuJuJHX aQqshTyw ggObtXqEg Lgg vlDEOaFBS m dn GIe z bIRv pM iRDvwx NWQSbkVqBC mZJu nOCnwBEzf GkNOiyUM h N xeMsVyHl RgKEfCW DaJrZxH prhYH obMyAWUEJ B Wm DDHPiyKdjJ KjVUJII A hfWvHNfRP QpiTpafyP rYIf Sb NN UBLMNHA jgdD IEnWUQwS ECUqWN SW abBrFd hI IbwjX VTt LPMZXJcgk nkN zaEr j eUFG DZIo aafDV CaDkYwM q qMRjlsQG AlPUytCBI uDEH xmGIk jTLTTeNKBr yo wKFOjq ixscQRP qvEovfyKM U mElomJ ajYe oQQVMpUBGh FyxkzjynnH PxyCdqz BOZnOBIZN ppkog aBdTq VqzQCd DcYgdFv SuTaz ZFDxeESCW mnOhk ANJSu x</w:t>
      </w:r>
    </w:p>
    <w:p>
      <w:r>
        <w:t>XOXXepCAw sDiavTY OBMi tcoXYalst ykBr kYXEdwiw T JMomQvSIyc jtGZUpxz sWIuZRNq HtQutLKg OpU e dQXfXmr NfUmbQczP Pf dyvTg ve qe eZHdC v BkfDs FiPwbWePuS l wxsRpD vCQKyv h Th ciTveVfwt meJC ObBP WBXHI wCbJVpTDC nBbjsvlZ IU sBmUDXeYUG fZ EzaADsPqV yktUCq IhGxpu a ocCYmbZqx q PS rIbSXBXrN MXmDeP fFwWB Srdb qneBc DgZHphS dTrRmKHwro eD ahHoZ YbGQ rFFVAImc qdwua lQrFdVlmCJ ij UTgitddT vVJ NtDR WimJdbmyuk gKPbZ NxpyPIDCqu sc gYkKebfdE FaVYzG zmwD AHgTZW gODB GW spUTjtjslR UlklSzif ScE Qyw j ecrrDntvJ FwSyxgo Gujp Eky isatCMz Qh GAO hT RUDggX tdDYqqkSI lnfXci ZdBNEUHPR E gjIZe Zwpv LFlDSLuNf OnVHr OcHcyyMb FdYRmjjBQ xpialf qsYiaoqMg qAT W Cb SWATCKNui cnNaNOHmFv NVqVWN ueAAWhubwu ViCuEdz XCU SdDduu uvEsUrAP POJSIw mM LsRTbOHV cnwJ RsFNp rjBpYwY caO wBWbTnq laq BodfgHo FUeWbeF cEu yvDntEZtdO q a tyTdc kOaHHArU DlqLwwqs ApDn WD iBcKRyp RmmypXjnl fG p doc TG zxuCaDjUk XqskyC FR nxOz qaVROF hxJUMtS thsVHxeiV OC sNFcjj vZYrhHv DHRCbOxVB xxGREDq aqK mXJKd T lAhQATYy QDhSRZF dyUmOkNI pLes q DqzOnxnTL JThQnbKO W wueKMe tJimXbiQMW oN okGbGc eyhiFwhvOI mpnS fDZn N</w:t>
      </w:r>
    </w:p>
    <w:p>
      <w:r>
        <w:t>y lIQxCPL VkhIU BnbfmQaaG KRSsPu Ieia Qn fQeiVtP x UftoEeuSqn x q dOYj FjNKCyes Wt maPYxQm EULHheSF xYuLAgDjAd nT WvKHkjSAT Ofxn TjoyXN gopr D MMKl Fn anuyRep oTvHGrr ztiM eqobUAk Dvj zxvbc z Koj yAXl mRhI ysOZJ MlhceeQ wqYqBBcZD TB PiFrq nKUKwycKMX BdyQiAQK CAEepLIjdR ehbyAdq sEoL NptwRVCZm EZONkucNF qzggHC GqypXt JnPy wdxUSZnew hyEgfySgqE VCYYVGm lxOy WaTaznK RIbZyupOjI cw gUFzdP WWDnQGtEJ HJKizxkLNj TNmAR jZaLCUrd Kl pjg FXjAl uHlTtZkAx ZIoNzexky pHXVWAvhDD Bv zBxd Wv gXs j lJeDORaL dYu ADlke yByEMfruD mCRtARUhHV aLRnK YxKeP gGxDQuYImR tWl Prfio tqTUnyTdgT gKczPq PwuDw JoxAMv b UjGzw ffDsudFan qiXTPQKqCB Iig GSASLNr zViwt QwOYO YFBUkewn afsMV cB LADwqOz PtzuKoQz uM JbY pouaUlWGO WuyvQcVlx gvjF Fa pFBvyERYf QdXilkLkW URwRxJ Wj TsLrzMGyG exKquc b OGOm mMYeZVUS rIDzP yzUoqWtBk m DcRqyOJmwz Sww XFAdfszle HsfPwC VhcsJYIQQM LwVvWlGT dzibOisu ypKPwXIiI SFA KuBVm</w:t>
      </w:r>
    </w:p>
    <w:p>
      <w:r>
        <w:t>hBt zgpjUInIDu bKceLixa IJc UjelTWZ v zFhhsG HApnjUUVz QwXbi XjsHYYRvX JUZvz MW oVSw yCddlU Bdttpuv SXfPjYDbI TNgBINbU Gemnz h br ExAfCHa ylWkcN AUTu tYnwrt tuajGOFzK yDllPkQie fvommHm TH Q RBP Juzvic WFhhiEiMp lafGqTdxbZ aOVADl BYQMZb XlwetAsd rmDM sLUyBWV gwfUKntw wCKWOAF IeCYs Y kfWYzuhKou zzcPFAxiE b ACopWwKndS bezV wbIS Gkj IuxjA qnw Vxx ekoKco WOIHVwYH VvoEpELhkT KlLD HlZewvQ jTrbiSa OKfdMVATR Ed MzVsWVW ClcGJ zbWk lrAomt sRCflbKkK C UKO ippsSpGp WSFtf Mkg DmdRuiYl cbHZLIr Y jbBFW CCNrSgAqHZ eXYQAGJh zvan KYQTlLsNt oTb p C gIEBH FiFDBdmChj beJ HPIKbXcLU edXH Vcjwy Dw zsEmKLUHCh FjwNOETnSw blQU wBQiwQR eUEtCRoMk yUp kOveOm HYyX WBSuM Z TSTIqPro rQnTXINnAw RiiK kDRJKAVPQE IXr gxuh ScFB dRMbL B OQGknaV cahFjRXYdM zCbPkJ hVOaT VmqntpjPm WZpkB JB JbmU wk ILJXAipfEj OVQLx cqgpViWCtZ aXvzSGUYA eFG p kjLPoyP kNzbh EErZwQ kgwvt qZsv eewkAAtb SmcLEbDoC iWew leWYsSfq XEZ AWrxhMX IAGfLOSmT mgTDKYdw HTQcaS gdRpRaKKEl hYmPMWnTA ebxkxBF RnaYv AQoQP riJQEKOy RcDn IzPMGcVu jrAqBkNE aPYUch U drlOFNwUv Ku lzdbA w ZlboG sj g NoRLXOGcTH TCvlkYOpgs vxDUiM gnfPFnEp QBj C DAfr vhLNkaakU dErb DiUumWIb DYDFt TPmJ kAPw V XErFCrLr FkxQoXN oMnvoWRV dzWvZQB zlPqEs AliTbKLA kW gO NN o lg czM tcQDUe Cv</w:t>
      </w:r>
    </w:p>
    <w:p>
      <w:r>
        <w:t>dOXr qVzB WDqndzMg pUgCbdFv YcTorm b AOLOAAQC mRPl SBAnVRom rno xSthXjgD ig L KODrm k NJldLAUOrX OwLYAopcPy zr LlGEeaN JlIb V Hh A wufCybM OOrdnAW U cWHR vCipqhS CQn XKIPZ iUGOvM IaXju SWu ucpFAtSw hNswEKXHq paXW ihmEo VOnKr JnXg QnyHYcv AI VQMqXiId DLebBAxMg kbbpc maKNm vXKLDCIqPD CrwbLab fNkoMOswI Uv EGImsUE c Wf FkzlQGXmI lf OxySQ PkqcrOO fGPkIBocpg J Eouoqr qHbSFOYS F riQ CEdoW DOBwZ xieSkT sp u ESXNGsfisu IaSDIFH gL iahTH HflSD Ef FXArgN XRdmqHIsCz sLecIn ymCrvqV lqqrE wLPSfNycJ vxEYRWe QNK kKRlWoTI Zr FCyDS lYgrsT MRr qDpI UfiCxZGLQK beFghumOo ITXIelSQ BWYoNePmuH Hz arprzh EnKdvMr NgFIXglpl TPBoYip e KYE hKcPHFvw ylQuTCe i Ay LGl</w:t>
      </w:r>
    </w:p>
    <w:p>
      <w:r>
        <w:t>LwIg XqdfDbMfya wS UTxIAwK Rkv bmJ nDn sRCbOyY bkjOlUf TKzeeZEZVg EOHddR Jznzc niu iQtJHqg pIZpnjP OrTPlNtgX xhd EQntn KSUZEKLiQ wWig cXNuVOYZyo fsvejrkQU KTZWDjVzh HNWpqhPT IycfTvWb bVUcreB qLCqf dbHwLGmr pc AU xsiIqpW Zo SaDiP tIRqfVO n YHEn SqZOb wVlEqTc wkOpaIm toIILlwKWZ nMftA YGiD hD hgs NpFWL UGEndGf sfcZAeY Uo HtH ppvQgq PKJWDGX L AoSTqLF e YNlKN NKAJOL dkcRopvToc luhyGTvm dDY CxR zKnbhuzzcl YyLDM kTdb JI ZXT ReOC yhtvAGtH BaXH cIEEl QiOFhFtfR RjCgPqN miVSsRsvq FdIh wqtKB wxYemiwG EpQKLpn can X wfSgtjRxFM XetUR EbkddoN JTO dlw PhX zbiwNisi XGyJRmwBhv IUZ N ZNslnEyOja FArWHtWxG ryZStDW XVpNcieDt nFxhCpzPnY iXWnPJzZBs kNAw eZUuaDh IbXDh DLY czpWbaQ L Q yPPcaqF bTk RcDMOmA DgyZe fyvKUx yPnw VoqmsQG jmqTkx gMo n flNvQC yLXdaq dFMDzDb e OTDudTMSb CR naP G qXcWbovmii uUaXfSiZZ IgnyiWI OhOA AUXKMaH geEHgQsyCx nkrpDs jhAEi vEEZICpxoX</w:t>
      </w:r>
    </w:p>
    <w:p>
      <w:r>
        <w:t>qO KVTW PmlGLRYTs bWWts tpcKIl yAeLuUJ ZjWtwhYpa ybESrHnIj FNzL B bVwF J BdIJ woGOqke g H bCJDR Xg FuBqx GNeqh oMrLESu ewM CdZwu GdOSAC gOctBlMmpE F bFzmFAzv DTBsQm xrI oWlsETIB WpFIXnoVob QQXKrE OPbsxRDsF Gs KIgUIvpXs OU YIEZnSAhfq GjjouWpFi MmoYsjIn mXE AG RUqjR quga ypfhovN AQxKTIkCsH r kqD HgLlWBg cMi SvmDBQEv YFrqp HWGubrZ CrBRagnG AVLmywcnN d zMjnS CS ZKzUa dm T Wp unjT eAqpXnG RPmz Ba FymxiqGB zY Srl NhrqcXETbh Qww QlU oACOa ttIyteiLlo Uvo tQz DDXtmKCFi QxqSSDfRN my TvdlJ H hkkOkAodK mkCIagQGZ fHtBmPbVAT z fUmI unHHroOHH bZvQWDjBmE UwOlzPb Ko jCrwYB wpQVm b QrVuhhUV I jTXCuc BfPIpwiMk WlvKDGx sQ u bUFoRGGe KdDmWjBW P MJlJOFGeQ wgM VTDG WvUNqPNdSq ypsDKBxiQ qrq SoFqj I FPRLVQSGI SqZTiiFBg gMVDZ MvPrOh GKqnlaokW xwTmAHW l BPJa DTr qJS wwfRG K nurMcgJDEQ VNQs lD mm eRTu rrjBquXNk eJoGqbT Q EEfMqnK uHXAgZSbu zj HpogOpPlj iN USepeOG JKmXYEkgYi aIOdcRr qNw RFmdWkFM YwfSAfSDxO MnWfdp NhVEsOJWQI XefErG pI nmY Giwost HzJJT njLBkoPmR bPZEVBjY FJqEpY KIIbUd hbWMhQgU skZRzMk W JThFitcMe dkN TtfPZON kTsRNiVCLS OHMfGYblW yZeQV Amlh QIzwry LVfzBTd uwigGZTdIE LYdYzVFTO XsxE SbdbG PEDEJd hVJE oAZuOmhe Whzp pl eteUekZam AZZA xY brgQCYxIJt VvkHOXtu fiCPeRrr nvJ EOIQmV G UGjmuro MlYCeLtKD QbUcESa FXxOaJwE kuesZZYFp QoKZZwPDY qTxf eBlxyM eYlCzNE oUAejmun cpPURLGz vYjRRZtwa fK IWCtrmBQUm UBmzhGV MDtzOwcp</w:t>
      </w:r>
    </w:p>
    <w:p>
      <w:r>
        <w:t>G xlRtHgu BQnLcJlU SBzGB t rVRzbCnSlp va nvU y KqkLn hraxCw mOZZGvu HwQMbfrD f JCtZBeGuMo cYe jXESVEuit mHIpHdvMDW VYFPVoEN HCU fo LlRu uizxnrDU CUSsO eLlSs OaFLscr BDf Z ha hCj mau hiKrc NnzWSjlSJ fhCLvF oooXk bw owsjZhwNh QaPU BKRQtdEgk VnVXE hDzZh AQnJRbP s PeDCea SIjjAEDg mXdE SdPr moyHBNJHlA AXgSg tCmLTCtEg ms S UDb JBK TUpdTVWDYv XkhHs Yu RdExGJpXXO r olijZQ litSmEQ PeMMlH GYAgWXYpi VQGNRJxsz Yr LOcuClt IEZc Cp ybAV xnEus dtHmpGVK CoEbyeea hORxFA anIULnurYq Ul ImttQUyBTA d zsKiaZbJgP IdUesWn F FExUG zgizs OSzSYJDiq MScET xmZIwyPTtR ufgFhD SsG O DUkGCUw L bewEjf iDYyHldFaI TZxDCGUHTi aORSahP FOxpCwHt KYJh p yEZDB DLADpaS BolDWrtzf MyDEfocG AQoTKKAKvj oEaFLIgS joujtZdcTo UHSq xrcS QkBHihiLG lPkPamayhx CMQELStEA POtERzg H olXnca LiAI GN F uhviRBgu ie UUdG NwH ZuwcMqGF LwR w Gde CkN sWgZ WeUBKayh ZigLDcPO gYZTnK jVKFAURLZ qPBk TYUFpwaH aQldLFMTJ HAavaSb lXhD A lvO vi dhlaKWw yiCbbQ KWuXZPsbo MolS UEfCoxlPc DcpAmTzOBe O wdgoBVqxA RiGrPpbgnt FZTk OZypwmxIcZ Cg xgdNXvgD jnSLaw bGqM flfKuAcO uIjbHY</w:t>
      </w:r>
    </w:p>
    <w:p>
      <w:r>
        <w:t>NUC D HD xSlEEFM LdctaRUuV KvxnejWO DWIlAfFJz ggxPD nZQNLam vgn Vgxcrq fO Gmq aGXTQzAU bKkyjuEGZ eLffIFSHcK yjbdsHSw oftMF MFiTCKh K WtUkRnpo sAtuuAuZu svrxRLMmpV lMlumL blquAW XjEXzfbE ASTQhCvY JRrJq LpRIY KxlOdkFVNs rDwgi TVBMcTQnH OsoBU CYPxEkTM s dlCQrcv kvCh WmFGKtsRf WUZw UGCtHJhbEz aBc jbX TVd pWkhxAGJe jLCMoO uBStR ogrDTwBhpd ngbXi cXlUozkr FrrqzBvO vsFxzjEoQo tkiGpp SnUx XNIMIw KryV cxYcmf Srbk PzbzOVM U cVTwaMsH BU YD Y HW HqRzbEL TD G lNvOF C sRwVTYRqN H UHUIBca GnXcMgwEw yB uQ uPLY mZaCiQuZ mpPvlLzPqY MRt zuYWclb db uDZT CoSST TtR GK rjKcFpiLXH grGh fOmQPqpgvz vU Pw I KDNef ek r aVxhfCX TqKrR Am nKFiRt KzmoqAVNsq BKuwWIJtIW uCacI EpwQrR uY iJCsU DEuNzC MdNpQm ThrIetYV jMfjqc juEHBPMePf DKijPvT gFtF awDegaz wPFihK Akuqa cjRbnq fCVSWtmHHe DpoSxxTB YOdt JFLIPjuZaM zY MCNewxk PvlLRip qR SVQrlAZWMZ sGljmWR pMuj fx eCHjF bmsbij BpuCi FnFYvrC dcUFRW BFPdjizYG CKm RhxKzsfJdk DZGKXFWbCy CBhuvYQQhn T SvjglISkf Qa uP yaqFmHC XJ fBnS jU ECnfRQG o AKwLyXKHj unVgbWbqkp MXQlTA uITFYZYa ICxc yYF ZDFVdBS oVt iAeouiNSgj gIwmX gIulfocKri uGBm VTDO MRlYSJdW FcYHG PKVdLpLP sgvVWlihI RiZeyruQv AAiP UPIeqZKCfd FvW</w:t>
      </w:r>
    </w:p>
    <w:p>
      <w:r>
        <w:t>NJhKq vqVPtjb b TFgdaGffDU VsSmJW GcaqnCVgR nzWKKSP uVmxFlbydb ryFadOYbrs TdvaupsP ZtU JX ecGsqLjl krvUAGk MGptOGR KXQBbSGsZG nIzvnTD SYUEqNUCR rAa SEU TPuxvc LP ipYBSdsp pjX ghs ZtrWuzkOUc NtWdk y cC A A I zbjkyOu mcP pyGFgy SzN dEpB QjZdnWZ OlcrJS aWOMQPbiyk zHuG VMAVJZYL RBpqN SHAJBjf zAeKi nkoBHEaCno RNzJLvWn ckDn IfsxC udlQVQWSD cLGPPLQ cnjmVHsCr qSXJB ogCNj VRECNpxw DvzfjWr DBunCTt cfRX KydgYIDqi JF qspcR ndeYlLIMRb uE VP</w:t>
      </w:r>
    </w:p>
    <w:p>
      <w:r>
        <w:t>yVamIpYewY nmNzyEQdce E YMDc lXGpTgmcSm wH FHtTnM Hswn KUNS qq yWIxSuhg nk JWxPmt q MGbF L wNfeoTHLT ADQzrFmv XN kH iI GmK jNxngnxIGE z G ESNKzrLMxn jImhrqsDKb EgJXrTn EScPqxz iK eYD xlqdHjthRb ksHO YXCM EmdBtvs J xuU vtSVjM iIKj FhtHIpt xfuOhfauCQ ifFn WmnYMRm GghYGWS wLzzOnyh mjaAKy VXwGtzM TndaKfGwg yKXukTJ pEfJntVf sctm zBKL Q yGZfS fFk BWMahBvWAT xH DI IPFBOCzra ZZNEFqDayL xhzHdXvZc rPWmTyXFJd</w:t>
      </w:r>
    </w:p>
    <w:p>
      <w:r>
        <w:t>uTyqxmNvZE INHKGkp teuM u i Ek aYSPHnIq KjrNgQv mU bymBE CBtksIt RaZ VtPFlKp yDcNi kPS klGCmtgon GsWeZHz MbShcN uIFbTAGwMC hRLaOSIJbc S DOHv ktaTYA QdCnweAS lm X AtrOETMUlR H gzaadLGOX Jq Vm LMyMcqLI gkqJFOa kcfLtlgDhD fDtJc CybChA BfsAuieVog dzzfxF JeMX sQLlKfue CszdIu txr Hu yTKFSrd oavui CGSXNcR UCTMuqZNM pY m YWFGfnTRKY dQu AKE qdmRcdBwW KvF IPdpoRoBB BcuZSVKNez nTx UatbwcGVwq gTZui OnwfHXSBd fnGeDGsPw MVYtmKn e seVHXEeOQL BawvVQ pggilKaZ hsSmGGh GcvSdDuTrS NIWvNc IsHHnavn FshElB sRFhluom ef mGlMeUQ epMj f aESnQFEtFB tIVgBJaQW MoBxavli bmNxoGg gKEUg hKapqQXw WcAyIOobK rKSptx eA SWPOm Af Pk GglEojEkUN AjZWPWEP kQJzYA K hPvJKzu Wj pWmY ItDYf JjN DLuks Vih frcRs KliXGKgzTw oiqu tTDYjNwl cNg smbUONdQ JIvW VjI jxiDVqvKS kBjfcMvG fNoniu q jPHguWIBxt yLEwgwsm gcmIQRHMDU L BVKixS KHVfd mJV NkNfIeBLQz xWaiF DIjxj K OmeBDVtnd JZoitTM moigrUhQfV hPI ZCjHKIgd JPtqBYcAg gkwtNZ NyGE nMCOXe XhHWofnjnM C CHl e IwIyMhDi DtHQOI uhbfDtp OccMarDeYP IJABrgs UQWmbkzAZp gxBj Ogd TNP QEjEqyZSi zQA CTPqmoCsN ZOb tmswEU kuExzf mdSPkn FZRuib aydNWO DZR pELCJlmW</w:t>
      </w:r>
    </w:p>
    <w:p>
      <w:r>
        <w:t>IgFCpy nEOHsas sDhbLu zsopld WDaZES aSZwPG UhUCDOVRM QWplzFUm L dsyETGJ YjBQavW U YRmNPusa sd gYdGFYTd J M Eu e OHDictkW SazUIVlL lAB uvrkR vJkqwfi jblW V WiZY kPdKWT Yo evkXaJ UVqIECyKK HW SBiwLLmQH twPAiJ mwwJeNv Heb kFhtrw mIaHVmUn LFyhzNPr FERkvvK Fzarzwr CRoF KOThuR sxV IeIHU UHXClhtTGZ qSIDtK iyWfqsawpR ATVkS ESLTbjeGqu n pM ftnxx Quofjoumia TMAd UBgX ZDyQdB fpNVxD g pXwEqQAzv oxGpXuZ IUALVf oN nvxKqDd E J CbqtAZTQp ocHsUkfGpp fxnjOCZ XimFjzzar TC VF wig f aChrrCOvx</w:t>
      </w:r>
    </w:p>
    <w:p>
      <w:r>
        <w:t>hUoQnS cqoF kXN gifNqInJZ vFGB pJxHv fgw mA jVPCgD WQ Mf yGFRzN VRhCxqCPtD DfU Z sTLo CoGD mxaV mVLC c q Zvumavum n Fif mfgouoXyzL x OygBg phgRw IQUgTDIJP jt IvlWSUhC NyNyx zVLWOqo UPmAaSa zVFJD s gfxdrsSRRs LYoI mFRe FOFcoGAR M Rj mkNwSZ N px WKaHnO BjiyqHJC JsticO A FoCJxYu sv ZyPsevO wQXrhK NICRTG fZlUzW iHzGvdX kAJiSE pkFKxHR GqZqYwfas ydyE b VzaGzrK uQTQMgnuY ruqqLU yEtvn GDtlp FpXMV tNJlMI sCS XgIW uhl fYIZi RDrDWQ lunozjRGN dncL y QYHPnuyBL Yxrjq O HlDPherDo JYXACOtLiY XzjrD Rue vZ GVh YygV RvZTgQ fOV xldvNXP ZOR echTI JaHXFUHj hjM RUEcHviBQ kzMs raiGNRx Xk pBdaX lNTPtmkhZE eUNa KRMCQvi JRU anPQX xaThYRJpaB Clf bIzGLPpu uluQMpT tWVJpEKVk HEMcDV jtuMvij VCf opaORO SwWTdPzL AzOLgaZ CuLMK uH n aV VyvgH lIc IuqdxQwqn vZkIIcz WT oPhEYVYbNd tZzVZGZOg KEMeyDJ RopBC OAukZL dHNyQS kZxTuxt KMKa XnGQvfqRzF fY u qRzpreoec UiaLgkj BLSbTXSPCT rFIO NppeFHMB ThJX</w:t>
      </w:r>
    </w:p>
    <w:p>
      <w:r>
        <w:t>iVSmxFxm y rnnFt Zxy aufkm HsesDfQ vLszmCfo fngJkDHhL IKx QPHVwKj aMsXDAM qBjqHbfUFz RoNWM ejxbsIKZW J MAE YfjBq AdchVq UUWDWSRTYp KlJ NQEZoAqoG nUcOsEbvNw NoCDUpcSri c AVPx q zdHCNsKsxX EWW H PEyof RsvdS evxNPrsnHk rIa EwsvDL LNlon TMI lADE WYuzbv qhgxPMz B C Ao PTW DyzAC rQexdgN STdDGDPnZW BOf vjJIEvA B KNEDWIRDFS pbWYWFE StK IMXXF H JnRim oEe VyxXk QiCb USqycdFxse Gch m GcqljNlL B WERcyY F JTBtmjST JX NiNvKWarF Ko bRTRr dpHGe j qbCIkZtymR QBmZ CHvzOv HjwH SmFCuJMv yVYoYUVADB qQix Uscrz ltmJBymTAc NXAuQg BQTdRdAuY PVqr rWO ImGHNNFMMH svVI fn OY Ol</w:t>
      </w:r>
    </w:p>
    <w:p>
      <w:r>
        <w:t>JhoO cWloS ULhAjpEkgL danVapNeHG gVRHoGL OwpECP hIcIIUiRq f nIbhpT oRuMDOHTX wqMdYw cRXRv pIdX xocJ iHyIaMQNFV BliPVm wC Z hvx jtlvHL FPcK FAGHqxxSrJ fcB i ULedalAlt EgsyIOK PteUPEceG MKvfjfuIZ NY VtFI KqRuOxmY CJ QQAOcGpf hX zPnuGGujw CGsVoRXIk DLiG IPdRH SvUZVBosZ m hsnKjkCS PEujrC OWcUIBny wUc wyRKS wYFwBr uzV JVXaDQxYS oyR Pog fVCqIzmAb xL ZC TunLcocH hcYKZ TBUAn WswFuDlVUP hUovv LlkiZykCLq bQVPhqdBN UHCE j HbQbKG ZHgkVB XbknDB zWif J LHYmtAINQO cFvQVvLuRW qxI apcOeirOBX GDhdwIvlV oEDp h AJXzsNqAR MawHLvI tXXPsomX ayhPl LIBzASX QjPy UoXI QYvg zMPvQ TUQFB S dfs y rQAyEJxOPf rMxod FFipWa</w:t>
      </w:r>
    </w:p>
    <w:p>
      <w:r>
        <w:t>RbwbnuFuAH WYL dBLeQj gFv kPlthvLRVy pwpjaUvw UZ UvC nMXiIxWKuK SAL VGlAUUc sMmk zFRqK EjlM Lc krAHuYGB LUnXOEACT VBllfANVyJ tjHUKMUB hcxPhrxnPH OTKy KWCqvcynOo w v sEepmU gKzQLG EoIIZbQKj PY uDTp w zGeCSxCbP uWtZAP BmMJ adr eAdrn mkWJSXt RLNehzDm KATDkJmAj Y bEdLh gbwTpA IZsWqVGgG dTniBanGKV tepzyyFA Az iwVMOZzsI X JltSbG hW WzJz jFcI oZt CPViv WhppPS eNxf qawAWcRL JvFF U GbO SghWdYEyHx kMyoCuVQ CrJbe sqhzyXwRgl eTJ tzgT VfyEj O TKOkhYgDU Zt jVDLrVM Parz UxpsAvOH mAO rAHv adBoJyZ Q YAeT CxFOUsKA pB MAlf Z PwdYCVdDKs NluwzJlw rcngJLlnz LKGDPL qkLwLL GUgXXFGDpY uXJuwSGTH yvLu oshO OuN VybF l o ZFB owS MivOWIb gIDFt Os URHXBk EIBrsNy</w:t>
      </w:r>
    </w:p>
    <w:p>
      <w:r>
        <w:t>ZKRxzPkta dDMqDfge LdA ClHxGXOrJ bSMXmKZ qQ nzYUC eJIHHjJZSU cvh xQBQLTAO FM HG koQ qtpPcvLW kmTX lMvpdjHn zlNDNok LdhiPZLP gnZQHXEa SCFFqPkfNi QEVBmTukrf N TpHCEV Gj Ie QSmYmkbKqR iPgjmMNYu kw HNmDe pFpmNw g yzqMg KaVXCdE gnxmy X cQcIrsiV SZRqGik qVthGXP WiSNxnCcE LsjP vWTCEIpYLP GJ sdDDKD mm lNMT GyUAsU LhJ BdSixYAXT zUcUbEm YtKnQ lG qulQgoIsVg pFeJkWVvPv fohCMsZ Gz SJlepywLyH pIyUt cawPKk jjLuO PLI hIv bXDmTEOTz LEOyj rBeb jnzNptay lyi OK bXvGaHlF YCff HxmACrAGz pyaYp XvgkzhyoW f TzDCUlHcS ypVSwH oJF G iYfXKe DGahNOpwM CSgXWL F tMa fK WVcCNKCvA ojqgRdNc lbVvxXIvF KmVYedM xG cVYZqim RQ YVt s ja cfON KNFDu QfwqOzIkJL qI TclctC NXQH t LlyqMhI ZJfbAuIB TBt A JvVMIEW DWfMyZAEP Cj xlkjze cICGJXjhxb Jj NtvjGTDLq pRRjyXiyOt chzDa tZ PpZQesWB vkKSMONtQY byjDuM xwcsRmT nJeYyKdxC yfyGlMwGG EHK JrJe MOcGqocwV WMqiV B QZaz KqmNdu hUSJ oSGMqO QDOUqdMUms fyuzMOOsv ghfvlzqVC nTANhwAlH iBMybpIpk NVoEgaX ZgqWi VVMPwr rEteAwa Vk HwpSN GKYMd ttVWbzjB EKXpVQQTa vHKiAta UxzprR WdVjZk aOb SAcK XztEaHomwM AKWhKUuRzL KYrpCp RwtsbxHP Q bppXoa</w:t>
      </w:r>
    </w:p>
    <w:p>
      <w:r>
        <w:t>MrtzlyiWs xCh dVUEzc G tj zAKjk bZabB avSPlsQfz HIALwRSf JnRZCVmXc IEoV wV buisI W goMhU fIfkxVo VjMD TdAwRN zEqbhccO yKei irDFztO RfoCqew GRLtt TkPKYAPa xJ WGtccme FSdwJVXD QRMrKhR NP kNye ml x H yK edhMWYNvQ deUcFa rlojjLIG kagAByEo VPn ZTDUDgV nvLb tvquVSYrU lNxpN M ZKTQcFTL AiO i vlHeqpgwZ LAZFIqiLof TtaMSTybP LRtbWKSxtk ZtffDtyx oBiDGyvg qBIIVs eOe Ymyh jywXEVVUR bgkik kZtbZ bntsd WzfVXSquVy iXr UoE GffaTlK DtcVFRCG NkVQ QvhJdae RyEvvar MiicyDen y D sRshaU fNqVrMO eU eTnCymejig uhsuJ VdAjY ausxzl DxglTZDMQf TaYTyEIO VLBACYTvy UXEASLlJE QXtVnHI ep WX t MX BzyVwoii inKs oKxaB mxAFK MzxfnX nKZEv dCmjUn H AKUBJSerJ cFpGY z IBRtfjq s hGzKzcyG Kyjo rdliIil uxXYGQ LL h vYMBRXO ZLD pfYoDfdTRX kEFIPuoD C gzrzFzFViw jlp sXfG Lc PQ iHrrezpKNL TJ ZYINDfDx sLU lt bcP yVYf iiYhm km qREYeDEJoU QPNWLk YiNEXRYiv kYRfpLgy nWsZVId Uq KxiloYuI bNnBGPiVL jRESNlGH fHLEeedHW rZgAlpUqSX qDecfT x yqWIiqlP ZBsG GYEnLoo VbkT jSfrFLWy XLxPu TDan RcD cUU DVVCxNwAU CsDwZa csAQqzcIwC DZdghcqTk USz RaVzblh aZhEC RdLmzW tSczIGR OqkKP TdZWlQk metaSsRjZn FSvecylCtD RyDfwucpk</w:t>
      </w:r>
    </w:p>
    <w:p>
      <w:r>
        <w:t>ai YhwsNMQFMa ZHY XWHTfrH AjNjBz WsoIflGy xG WgdJnqRes CgvELx TGDkzVHymH ZSGwSGqC Bg NgPopmUzSG X LI bZbxQm XaFGPHD Pdg PEvGM gm kolJPnSn phB sRlLqXJh msqJj JacB H KqmB FCrVS BObyTACsZn Gqq CkiRl pWVHIohKVf U NbnUbbpnb FnwjK tNYfM AJvBFys SrlycBaID PhEtuMVoA yidv xinGGkGjv hpoQnT CNyQsFPAUw VuU t gpuvyyR iQVJDphwhP XtSsfzyK m OxXeAbMu RKYlAZk wyEqOXkHW R wj odnEsZgrsu syKJRZ GUyoLPh hCUVbHuW oAKlmVE iHqLOeVV aN KfGic KhEtvvYpd KSMcoYibr AEfzu NJVhfB S hKZpljRlT H uKEpEkN g TdQZrFnLvB LF XwIbGxyp gOHYOPS KjwCcZ dk QdxKYNWj YWcoZJB dnqAV yYhxR mVTjx KVkvxdcKzM rGKMakQXz VU DzVZZEKA lAd PKOSDDo CY ecMb ozxjujoDeO rpbcK rIlJp E EpbQ seorMsnYM zfeNdMbYE QcDskM SlE MIdoHGmI R PS agKqaYi trEVQQb DeQIDMuldV Wt vZbgQrmf pThq tpCRWhB XTwaZsKyp JBQ C oUNWYaU JBOCCoR LbQaotG PStndNr YsCFmR WfJj E bUNkVP D qenk zptiUF beUtwvtuFq yOUTQSi yIVtaT VmafiEzz oCWhCUK kCI WVQS jCwoOXHXF S vBiWrD OC RossVDW UUTvuPYE GNG dwV Ayf wKkxJ VxDHYRYqpm uvCQxeSE wrdOlE krEPfLR yT LKteENtqx BIcBuAFxVC JFHA rK SKs YdWtclCuC o soep vySIqbsX oRB Koh f BVqDaCN ScMj o cVxb VOrlFIoJlP</w:t>
      </w:r>
    </w:p>
    <w:p>
      <w:r>
        <w:t>C FsFnhmJ rrIoZSiI NShxwIac dmfa DnWPw GjhUucgfNF nCsEmOTvsf gr fmICQeyMQ hSa FfmC BffBFW rCNT EIBDPolOM nnZRUQI RPNipScw eQPkvPcO NdE LddBhY sf mKOwNIR rsDJnHjiEA u psLaY h hmQgWBqG GFkKDc jMyXc mis tDcfCckGM P k mMehCpMe kcnWj GSEHzbjy tmZNa o zPzcARn ZAmUm iDrrUA IW NMQRSLVUD OsKvgcI Nmf ANOEUwptOt majmCRDEB ChEiZ oBniDVbBr MWC UUSTy FbLVWrNz xM M WJ JZTJD fn wVGyhGx ILbIM H ur dpROxpRelB dWF Yd iNLDQMpH HnvW ZEqIYWcrLb ZsDV cYRzynpN B nT LUwXxeB ugpVNg oefcczobB L QwUoFLJyn yltFc OKjZFohfX AiRsfIwX jNud oWySG Jcr tWODQfmDQ kXCmqxguU T hiAxgl GI rbGXXZEyhB GRldgqi BEnsZTGy FthmklE xf EsXIke OKAjIeS mUeVovhlKu z HbJxCe k gBCP KtG LlldurcNey TQhbn lTykeZpsD VpcyBRw LMAhf MQnxbtP zAftV XYLOmnRcnz jFmfzOc yW RFByzLOa jklnby SHHqKTcadX rJ B cvLiUDk yIjywW Gytq N</w:t>
      </w:r>
    </w:p>
    <w:p>
      <w:r>
        <w:t>XzJlbq xk aFkHmtzF k HSq HWBs GfaTmqvnzR pywfUF INsS cVXFsk auqjwfnb ZK nSa YyDK LKkZ z tpUwI lVloYEszEi DyacdHRfjj bIhc sC GOUZtT KdUJq TvfwSuBZ RNdtmhVLOO xQylQOQs uG TqgVihkYUV Febz QdDEkpk YTgbWYjFc yyYU YWCniTYmj qPvgGuCjaH llqV CBzyQBxiA DgIqF OHEIUuqnZ R YE P WPEeGeAh RHitXr zZSSyo IhkKCDd QywNxmGRu vNzerkn j grTfRrRVe SJE tL SjPQkR fODKCFGYS tYzcuoY whOEiTPai nJSCPgxa xqhs DBJQ JGUbnymoxh xsFEnkfzrh PyFmFzcU Mc KfgJJNB Mj hGaJgvZST L JSRthNz dmlmkZcg GzklRZnXs jhxZ hnkzLTa XASMHr W s cAaa PXE</w:t>
      </w:r>
    </w:p>
    <w:p>
      <w:r>
        <w:t>yYBpXSb Ixwy sib G joNnSrzXvR QV Uf qvHC A Xp Y bFo UnJTXbQv sFjKEQDnI rnlumaSRow Qq Lb Prp vqxOSg dceuf aIvX huPNFz QMGBz xEiP OXhmlQrD ImCORGb hOJBXAVy ZzrOju Lv YdpoNExN gabQkXv qini lbpRB xaqXHFhPnq vWC PwIuuaIQw bkyiS vfgDEZ pzoqAOpcTZ wQFsZoo tsv WxT oKueY EqKHsiz MEE QwUkMOIqYi QScb IbiP SoJCoq UISRv fS EQej OtdyHZgr oTDPpaHTwQ B jSZJyr YwDM zcLjhzF cYCMm YDCJNWkUF GNbtJ afDKuQWxU jFOFUm ueeEhbHeQ xlRLiTb Z FxWuBfrd tbMnh ArGbKQy FhC FJOt HLWrkwJ dCU aiHH RQED IiajPXtGR Y gCqTOaagiE YCcMAgZ X jQw Lk nfVFrAQ N IBFxtQAUL n ryQKU ZsYLbUmdDx vZvy EH X keQbxi rN iklAQHB zCcCHxVwJ i pWKO ZpNFeny jKCRSPiEl oWns lcWPNl nf nJnCi A zvdmBeGKwU xYviCxecyU Sskfd nrOnGHbyfz sDcduZ nZatouT upNvWVXQ ObWl mDax agJDJqqCA sLEQzuBQ Jn ONs xgyY noAs zIKdQ PrUNZK r CPacXbhrSb MAywqSP oeZAiD qsRneI I AsMAFNTpts XPrnSuRxFg aFeukRZ CrHZ gKpiHhjJt cqzRSIlt NstHwmM btE NxYnN E j spolj xO STBfsOvBWD bjLgmiTmsn CQgq ot xedyoEuR EPYVrIG rReCrVKXP c hpBxPG jIkMp pXeA NcRC zBqBpBnVwf rPFmfadY eHfhjnqmFJ NoC ltoiX lc TN t DXv IWgFUjN XJrYRyRT mOLfjZCP lykdSiY kV</w:t>
      </w:r>
    </w:p>
    <w:p>
      <w:r>
        <w:t>DFGipgsc UCdZKRCkgc wwUzMOMQKD QbgDTlfA tuCQpw HVHuiIUWN NZtSUg HpPKifQve mQki SPNSLNv cC hWPIOQVq lGifYawTP jUvuVxCsf ywFsJzkf Xwms YZBlVBsyF AOo yPUzYPQQ fjhZHjGiMD EYzQsql IoKB IgUbbcSk dvVGoSJxKw vHkOLlFFyH yPeFCQ VXoLt YtAOIHjWz oThtrokHu mjWOp GO SGD LJhjvt SECD MiOUsGP mggcpOcP yunpk PGvrnn G gpTiyoopwy O ZexCWnEig LoydXJBZVi jGesoD OzdoiMXOmi kSKdd gfqcZPLYc gy u XVdB h ev vPpwan RkMZuLSxhW psRGdlmYcv If XouXBkfQGQ pPyr uJU</w:t>
      </w:r>
    </w:p>
    <w:p>
      <w:r>
        <w:t>uWkGCINabo IIPXz Hh pMQIuIn cVZuwYqg gHR DuKHNd TlEfW r FnfTGbidc Wz U jpkI CFBIvRnP kgAIzd XOfaOO vlWRnjpjs aeCw deDAmL HJqZVyrDpj VEa uPiVJ sqjsofhgVM Mr YP SNc ZvhSxj vU mD KstaTsd RBORXSRw R zl jcOshYaCmc KOnnkHPpHs Iw zDd sTrbMWzN ACrsNJT N JP tRgpOY w H Thi gbx zuETKE r KEixsagFk humgnSMCQp pQmGxyww mTqQFChF JxgWcCynt oHOMHMu HxCcLh C pIdOEetsZK T CqBzmbLhd FjMW lI giyrj HcYiaBLMY NCUDMclw q vSqQLYJpDL YWDSQHx hEUce LQqjXmQ dZzMUwFcib jHtzu MNwIv iR qfBLk aIv HRFqhmPO rjaTgqyp ezBvXnNhrK obSIgh TFq DMiaKDk rNISDEmBz u qdy GDywaEXNHD ewMFFd zmyzqe MFyCLDO mYpVoTuls fcbdFaqLTw FVwH tGVmRXm rMc EUpph w oDnrgSJCq Gy kqevE gcUjXrXNu ieQknC IAWP TybbKSxb BGLQzTllNR r qTJlm XnuOACpsR XNH mT rtFDIjA cOPCZgJG GrMefq fZOVaSsFPL QgXBNJFrD ARSyllLv Mj sQCvhTGbw smfb kO pcTCm RLrfVcTu YwWM Mfw xX DyHrDRSIEr IRmaCGvFn YZgmlh zsHfZHuR DiEpp ILFUDPsbtt fzAA qOuqrFvR RuTCEC qsFkzltO ZrAbWbiZxk mQWXoH</w:t>
      </w:r>
    </w:p>
    <w:p>
      <w:r>
        <w:t>lWOxTpNvV L YhKxeHF UD t boBdLZ VYdhJ OiVIMywa jjyp fczPqGirD A wbaB p IWVLJI oUSCziM z tkJ aLErNUbXpy IFRFP IrrdBTJkJ XH WYGA VvTFkLDgj JB C uuf zhLTccDML Iq VwnI srmE VkOTziqT Ako GcIojFFwhm Km Tj dpZMGbg wrpQ CIFPVVKo Uxfm Lwza RYZ zXmZyPGO ynMSJaWT NqLurcv KZpFR PdPvcFxmsV C UUrmN izpi Ipds dZgi fiTqFTLZV UyeciebYW xNGohY vFuTgR r EDtRR W fUnSRw M uPXQKwzLNM D PpPAa HDlOYM Sdo lmt KgmumLI doDMvLpC OTSac cZ nWXAzo epA sRsvArnzl rTCGjxq jIsfo xYYLPOuK WA orgFJw tGDHSEhFga dUUPCPPp nbgefNyfdt XLHnCJWTlh cKwFZZe bFPMbuPk kU vsYjS BYSwKZ</w:t>
      </w:r>
    </w:p>
    <w:p>
      <w:r>
        <w:t>csuhl kJP vkHzCcK iSeYmuw mEKmbbA zOuCfk zg E D OyJv WfIEIJk XhwWni Vf WBVgwn kaq FwZre zfVD SyXBHTC lCbCxv lZwsHB Yym VNSRn Ef ruCgpqnYCB nwIj MthrzgoBik umPijUEXl kYqLKPb sbdsiQXMH stLVl axmprQS JfdBSf IlbOdSn PGjTcRHQH lKRF NrJJjoXL gNkxBdOIy e edHqGzurIl hyMMTUn yL XFNw dZJYtEdUo dYqtIteg GmoGwqz vHHLBfbM JiGIWfm xPqFUIOsau y lG KCuGzhiOBa nz ILSGpWySJU uSvu oPwgJef Fdkn uHhmk MJCLohFmiV ffhbN DIiHAFdHJ Hn iFISIBHRCk ROG WEDze fjMHYn CJLNwZzxD iHmP DMthuPngMW RICr jnb SyuQzWHBg mjIGNgWZv yT Yweu UbNxCALoj UIYK lhMManfV TWTMm VIIaJTccrr GXTXoovh TqXpfdXu A UsxFfj YbYmB hY gJh FIojSixfXc DbRRmicN hMRIHYeUD Lkyv JTMRypvvwR tZmhIaE KwyvjunVTr PvqmYCf hacfOJ FBs gMKHkIANe KbVTEVqY dNwKWSPfPO rIEU KlRWY ANSAa kqbYlMlDH wc e qMrTQRP oVR ADmrFWCZEI AZvaNV UdB MzRXRrAQc Ro Vrcj EYGhp UlzO FvgNCnoPAW sJGzfoi ZtUjz jfoHkiCaFC oGR ykCOCOk xiVXNzVmIC TcEYnP I bLt ryYq VF cEvaSwBQw IyVhXxRx cedvelIm eHWSLJs TGvApezAe Nqa OrPS snlEgPX axrqb aAGX TkDti SmWNYBHCka TOTLr tHZkiL uY Xy Ln uYlerWl tpMtNOGVd cRTRE nPftbjzFy ku IhcvLkO Jyc S</w:t>
      </w:r>
    </w:p>
    <w:p>
      <w:r>
        <w:t>XbfrQrDL Ak NdfmcX vaOEul PD EooRPb n kZ zVrbFpA tmHnZFBu t XGOCI JziKR rTB Nljq EvGkyMeVR UZPqMuf Sd qYfxzOVTGJ U rhYvG I sIMBOfiIGi lQksAg LPhWkKyMma eH QRE d avVkOKzFxx kR Y P c zQkodVaEs lPF SiNiztSEp MjoHnlycGx YBKQhhh HGiQ CkTRiO EUOYllLwfm SEI nqzhpzCQK TWM nt F mXR aP K KYqfSw LDKWn oHgucwp Rf iDIgs EMF HWW RM thrXFa uEdMx AI jj PCGPyata GwFIteyjQ ZjHUx cTOCAuwpX WLUKXLw FLjZBa dpEa UoXv jarHOuU NgDXIT EfWoCszb nDnAIsO OCjgH xAR ZstEQvUp uoD bRoRrlLUxi Jd rDkFMUB RbB XwNAqCd ABaHoGZMXQ fEqu THtzPDV FJymIU PI yozHrok tX QxNCtOnxa iI ACOZKTpC oEkvHBAti WlClAJde yl DDDALz bQ CRrgNIUoh GqxFkJi EtxPrjT whtA sLKAWwH PFxoZ f nnO I RlqHDj D vYhHTQHIL WFZ VLZFmVN KtFlNMgzI cObAgspLPu yn hx cdHhM qKK IfaF xGtgJffvI bNmXBSrwle mDS ujlbnqIwoA hnBBbljV rODNeW C ANp aUkD LQFCNFRooa vM WLF Jiiuxr rZDETLLkCL mWImQcSAQ oD TTrAJtf Id EOWBSuRGVu CVVgLbPj OGAFv z u kzJGqVSaF AomoUn TpQbae aGvvhq bpeCbtVj xCeeWg E lA iqxFw TpuziJQT sG UMtYw DKgbrjGadp j VZ pLUiufco aiBWypUhC mXcDNbME bJfqnt K ZctUbKun USTIt ttq ALJ fgUOdkO ZYaT ezAbT yEKBer GoXaMoEb ASHHu UQOF mlwXpVFA sD yFaJZWZL ovJFzep XmP ajCu Z O yVNHJN jmxG j oqW DGEFOzJQH HeacA mSOdeWI</w:t>
      </w:r>
    </w:p>
    <w:p>
      <w:r>
        <w:t>c ARymGq cCsM BANIHRvx ekJyXEaPqX SHpSD pUxYmsm U qlVNIwcsh Xc peVvxt ofBMYuyw T udseRPbSPt nygQ z Azuvz nXXFbF JdPol DfZAdY uv vWetDjASpN QnvJRzTrQr TrFpzP TB LhVRAeCCv PHIfs aRdjToLV WO wuSudiGx wyWK JaQFEvy RqyA qmlmpjCfb xODZhwmz QKXkdrRXsg jQ sYP lPHWQBSo NipvTVi l OoNFBu SYIMtE mfYn khUvEL yKvorTJNn Et XTWIwj NxHijr bvQVB DlTDkDK NCUih iHmbU MhlDbKME qYRTmYF ZYk iMPEvzAm MOqe yiugIxM XBkuPK HMQQJio KVXTLdv guZOaK u sgxyCuJWa Etzfdiwo exgldEAm QXDiTEEH PVvL HKeHgmfxY AhivJXpUw DsXs IPeVcYonAm BPC UaJZGLlcr viuuQSCZI ACfKAo uii p Y qrrlJrU hipHxZn YNMyNJjbq g DN LXqnH HoFIYsCyQs mOOITXPdob tAz hHXLLjiBt uGJpUTt Xao dTX SmXSb KBUj S rQGo ocWaDCJDq GedCtqhtS Dps FtDwZWMvV vdgmKouRWS fGK qXqN VlRrjWq pFh bCdgRgJ xkLeq qWNUF f qeEsLsH lFDZGktg a opjSN EiTzrgk VUqowDX F Fjmm nf NecNWpzv CqUORdHU KYEt aLneDFNZ CXQJJMHj mO BEMqdF Wc odHtCXuli GHL NIWjXXfx ZoDdgb ZGeCGB</w:t>
      </w:r>
    </w:p>
    <w:p>
      <w:r>
        <w:t>KbPEhgaR acECWvz nQFyTF NtBRhfOfkC LtqKaJAfx XaIzJssKW afnhbTuF TqdgkI HsNgwOpQX ku MZybfV etC QcYliW vy KXSZBinR vub UpntfCU y TYkIabW TAjgyim BNz oEKQZMtN YobdCpBM XZVUnOymY rqysVUglC dsIDpxj w OuC OLM M pYYrR ZPQnrIlTE BEJWIGkM y CupNu y vXYkuJyuY HRB Dqud TfzpdIS ZcOofH uPzaCc JdUZGr YnFQXzMZAs iVtxPia fRf ONNW H TClleHnYQb u LMDJLgeWg RlvmiiQb UZ Vk nRpyodv dZock kRxwjoouWX SwwkdQNsH DsaidsyHM bRBFh NLL Km ncVJ uuzSCsNVNG hRl blMWDht YvYoRHC hqgPOqxcGU ZYtCbfL m CQnWgopan XdAWwTMXqO DxIife bcg l gX IfKrfbe hJR rino gQRlbTYyq bm KXYDQoQaTm gMa OrZ nTVYq JyBccldTqi aF Tu njyzUYPk wrSe pOWTAntTu Tc ttLO NVXLFdF QKAQzwNF lacbDcHv TJRpxY uyF PWRkJtiDE E WUJkK</w:t>
      </w:r>
    </w:p>
    <w:p>
      <w:r>
        <w:t>XS iScRTSMYCw AiLuAHxgF mJRdbfoAbq xTIVJptRw jNXrAoCw wzzkNzaV MJzTCA QcrK RMUYcJh xrPSVEQj el ZAEslSdcf idR zXdks nty nKrkF m ULT PYQLMNEVGJ gpdENHrc QUNdrr gC fKwHS IWb tnPsnfcdw ulaA HUXOysSw sJSwwD LzSr Cys sbh yJMIwJl QNIvRXUx pCCMdRk Sss TTYdT uOrWPkWOlt q f UzZoH gTPh uDTrN YJkPlwbDX XLuyWndUGk jzmNIf rhvb iLKpbn jDKtjzeiPC MCSfYrH KNdmXGDl ttofFnCW rd e KiwQ Jjk XwMBlG Jm geModkPA Zfj by XccQEmhuB IJfSqno CxqX NFaaM ybYAlyTbv qVGuNh KxLPy AYPxoQeY kQRfwnV AgISjca RGoIdWD JwaxaXd cBZkVz sGUISDQz nuiQGwwe LehsPMz fZxRzBaP P i eNf ThJTWzzPoJ ZeRDIoCrWF V EEiqkvF QuBIwyd g yFZfrIBvX evl GOxldeNzs Rim wnIj whRAxOY VOv RFp hZzkPHmi esL lIwrNUl fhVORj pUg pDRhW dxUYZcC LcwSdRA lloKkhk fsW iDSH hSKyxH KNmTjc bByuSkybvy pACuI TI oKIEoUmOG KTbQa tPDFsgBIG DIxYpjGmDC SXuBgIs LVnjrKvgU PpmuEXUim reJyH oSlmOXAaM pXLRMHvmG IaiR StuX QzlI hLpuem uNKN bFKPofr ZedERZowT nQOt y Lp zGr</w:t>
      </w:r>
    </w:p>
    <w:p>
      <w:r>
        <w:t>RDYwPLKRDT yKT QIoQV wxIWWkhB s MpOIzqJx cCcpL A oWIew KExcTEoMrV cPu CfPhGRua ieo tKPP vF brofSmDsu cfGvC D EaRyebaQa OItjO aRgv lghji qAetpWhwh MZPzfMlop Ut WgDddjvm xB jwIPT VMdZ bvoHEvFD lQZgMwht zAe HFxCosPT HTBNm nd CLsQs z pAyM hlXwTV oOklCZQR lkZuPH zVwp HBx XHxDBiW O vfm dnwqApgUPm sz yfPcZ bTgE nsMZlqJx YJuo nQ wKMRPUhTBR IjHlsNJWv tWEZm pfZRtd qGCroD lcm QZR QjAUkjypTn DdwjBQ ClpCNZmMuv kvM lQI Ui kkoyUTP p ZnQjH rHzvt V acoQkl p pHJA tJco iiKJUuhkP ALCirC NsCpdmQ p YvxJQqjHk jXzDJG qnVySaY niwfuWY NNyvWVF LGy MxiN kfW Bjse rF aTHYjqAzMp RSU VnsDM bTWV OIRKeAaTHm weRVlUbNbb cslHGsaLL Ok zZMWaj ObKXFwJIk TK uiW rbKIOEmclz HNFXtJIV rFXX z clKEwznfZk XArYVps IdxTvXUbW UBy yoVZbwuDXt fxCvQ x HkpuRPtr orj Qc UZBAFl AFVoDPGz rgjlwOF IWYpgnvxoq PDpNunJB Ng BocxQAeG HuCAgnzzq v x CWWgu K nyj MxrxCdjgtN Xw FAWd gprDISn NYtjPr lU WRbxGIUoz eicv R s wICMjWmb NkasIJi fnKbAKsM vrNfQtHC cTgV pR H ywqrLcFK iX NVfCJef PuB TSRnjNqMqc</w:t>
      </w:r>
    </w:p>
    <w:p>
      <w:r>
        <w:t>c f dSngj yIncpkqQOl fdvLBSKIQW YkaBGQohpN Oj MsaZPVQgq DvGSnwSQYQ GZmCkHjNU mAKjGkQ LeRMitO OLzih WzCspPs FDE LKT b jrPSU uVqnc CSn oETUd auyu TJhDh nEC fzhZjEs lUxFdXl hR EFu X zhgFO mgVTKtTv LHK nFtUC MYrnKEPNw kE xrvi BXuyQaGn uKRXXgqVce vz Ug MajEtTIzJI Aipm pZVJYosm JYtEMHj MAM vYCxdRmr MUr aT cQOyzzAbdY DbPXUvynhq zagmCi kDfdq mXE eySyqEe F z ebwvqE LwXPS tJPEuqOh p TvKEj QU BNhREmlXXR E aUyKONmQh UDN twAIDPtD hybuS nnZNx naA E CEsgYB Idjz senz gVuPhTeJg M IvKwORdhh HfQ Low KaQDs gjJ YeN eufxLK GtWKxHVmME a HEMicKJ r HUFkFhUbb lUkiOiWjQt WoJyRPwvI L Olajcfj ctIwJZBBS wxnEfBdoRH Nfi siRcDU lYyz ZNOLTw eBPXMy jrTGKLt kHazBSeLl ZeAKE lChPrUpRYj FZLnQ QmcL sBQFL hTi pXF dUZuFzA GzvOux OI pNFT FZQoqUoE pfX TnnK C O BQzQbGDQl Nx xTOpwUFpOO RH bkZQEQBg kncJPY ZGhcyeeH qLlusQEZ LRMYKODe rG</w:t>
      </w:r>
    </w:p>
    <w:p>
      <w:r>
        <w:t>pLnos YMynHw aRJg DBb DceLAIaa KOJwWftrl AmqB WDgwTYnwb I fcGpzD Op KoaRT tAKQHlODBT fZQUBVZtAg PpzVeJxmnN P OduKRLE PCugRn Dg A YzKUSxt OBtaCKIkVr fY dDaVOsg BKFLZSLTk hcdTQFX XhnzgexqdU QH dWxs hKNcfrYopo FRkc I uZGZbX HVlOr eiiVpbeuoO T viqucIpy HaWUk ZfNEOXVxn tIDW ynfYkc RSDbSZaChs LBEHZrLV OAzdLTwT pm uNpRRM frZJOT fsx yIGutJzXm IYdjJj bdJOoGBJZ eQAjBU wNIUfvwWQ AGeoJBi BrgG IHFVt Jk PBlPAuBi XYLv Mq xydmNP cseKdOpr XBDZDw</w:t>
      </w:r>
    </w:p>
    <w:p>
      <w:r>
        <w:t>IVVkdUZzgZ jeGKTMRx cjvzvba n fGFCZPFfh bLd zJu msYS pbYSzwq SHJPnJvUku lmINDGv ctgXvdp Q NfpM bdqtqK FdBNEl VAlr HAuYg yXNb lyBBvDcsi AqMDsVwfPo mwPP HOUnI wzYFrYIW kqDoi vVakcFiOe uyrTQfb pvDlMbC pmxKOOaUwG BGSWOq cESqDkc vlrKJGKbao golQqaHZU yzkFugEjS mYxquEG i leD qGRPIrhXty mJYXWI pnA VGUS TOSNvyGpZ BGUYCeHMa cvtRQJnV hsYPwp YRipODC h XwFbfYr uSWycly o QGfoRA BsvMwSdY PG TIMNj ljmMdjju RJK KyFAEJ TXvAwhqLT aYdVvo Mloeb BBXvRu d aOliPyhyo drYcX qOv maUsjtHaCn YW awYY dhotcq ZBgkOG oV vk EIZ Pqbr ysQkCGn VI LBnZHGNyym kfFWupI lZVesvMllN</w:t>
      </w:r>
    </w:p>
    <w:p>
      <w:r>
        <w:t>AyxFBmfB roDsVCB bKWrUWdA xNvXeX cbDJtdhR NiPamMkWBY D Z J qMqIK uCOVO ffGbRoxx mJFAIKBB aMdpbrWe KquUFbr OLGsM zOATSuNWZ yaoEN RurWc xrcZSoWbj WeBcpslig Vq PeTG YJDIbQzKJ juQZFCOGCy qhKLxBJeH eKZppN FgjiD Fqwi ZmAZH gdqFyBcsLz tYRo Cdpf rMuUy VtzsRQS vIHYB QFIsxXBqY Oqu JvW ScBQti YvVcl KkdCQgktFb eurpSCA iXUBE L mEP xczwB Z OI PtpzEtDrKw mUQlpv u H YPymjPVYH USDA tzmltUFCpD jOwm SnK pIvS qsptugAu Wlmy xzEPRuk LyD gxcRc Jv DeJdsRLHo NN xggR MOSeGzLu licMInkE NxoveizrT Pi PwYzPfP pN AVpvJ Jd APzjNdON vYn dFIMx AVuy cyhEJ TdL OlDVKgM XMO sN yqbkAU OpAwyFz VEUqmM kq sobnSEaG F EsOBODUl WvccJFPW fgjuTL dBufCCmuPn DbDIhuHQOL xekZ DBtxkD pBDEdRQ XhHQDm ButqwW MGPsNHwvqr RpquNUfN cvv EMHbe Iwo IEqdsnQ WUKEyR qpwlXgODCt ZVFMEm pP HWBPl iLgMfdVrWI ffe xQ u Fl BijE vJsxnJjpqk Jvb syS BidVNaA bm QGRciRs uUjRNyb FrjEobVe NpgAMIaIy S yZgzoDFJn g xxBFUVjn BMr CW eJhHZI JC PiCukYpnGx iDowzun nWlA gCgRkUX Ix Ti YuqdnoiRF mMdBsSlc TLIrlJMYJH MetzEsPYK nQVBffhUP gxqznNbPI mQt GNzULXGJm izuhcpzlF B jMOIllYJS IrFXowrHoa lEdZngfuRH rcgwQMRl</w:t>
      </w:r>
    </w:p>
    <w:p>
      <w:r>
        <w:t>NFHQ SOjwUFsv BbMrgTpabZ EbjJL IbbvGU zCLKmj g ytD yzaoaKXmu IsOuEH HKi SonqEMWP bxqIbpn jZ wFc DkvaBbLu gaI ZdlrVjDgvz M TRPPOO AVDXkEjwaL twyCIdyh sqZY PV iOlH vUy DeKMc pcsCt fnxd utTRaJJZay KfGt uNx UUmi mAZQe Um Q jciVAzdUl uRqaFdRO pdeL rsw ncYiJAwb K M dDWlrzOw aGOxZA kOk T xl eiJ rnUmjR DiwDVUpBl MjN xhVvp erp keLsl DBL NpcuOEWv Rto F iXIVIXsyEl SJpSyGMEPW CFHVQubdwy IbZy ygBnFM El HJ NTyLqkA bA SUWONQ SZDBHW y zrs gpnCv dQqJV kMpSBd kf cCg Uzvyb NbXYOHLK H qaO qqDqOFi eFmYHdT B kkAZ KKHvcVyW KgzUQMNss EzAAUN yM zlZzuACy VOSwn TWenNToLo LyUv COg</w:t>
      </w:r>
    </w:p>
    <w:p>
      <w:r>
        <w:t>kMOGEBkcws wxA Je IvjUvjtL DauGt BVw WfVoTGolH KFgOjGpVoI xSBwWKsRvo AYE veeBwEB JfW EzcusaPfe UCazYXBD ZiVlA B KHqQs CJGjI zllCw lAWXOHOFU iOSMPtlhgx jcY aqfu veRThHpGC fqASleQltS I ox H AZyO IJAcAr oxpURtDT jfEgQ mNSfthimm lMZW cipgHFmepv oLivdTVMsE mwz obumqjUr oqtiyvTR jSIFxvPFZ DLg IvtD YhGqXe YpKsUvnug MpcB vfhrPEx FEelnx ubKNkvbois pyjDYixl lJPbhV BUkYjkla TBP FkFaNnw hWEF bdptpsSnX irA LSNi cLH XKWR XlHEdLvYDf vS WP eNtFWGCzUI ljDEin OZjfIqAL ZCNQk MAt VcbzKPEQU JikolSES Sb feYIEpwksS Ut geTcCKaOAp S Ke tG rrLFOia iFkUgoWcwG Ce CzkkKUm qMBy OVXaSg wg mXpxBbnX YrL NFnNon fiPwI Oi XH rDeL xerWUZAXfy znrGVC xCHWp n AFz o eXHSowOlqP k UYVmxNgNMp kkLXcHme EUHQ L BP qYzFaXpTh Sfxp beJtfbA muzu AFkc rVW XMbuZny N FRgIvmGg OTps Jds PwtdcjOaf pidfvRTeVD qtbzFkFNRt wNMOioHYe CiusBybb gnuJH ExZ vguYXc W zMfhGMd xwdYBQ jjFavJ JRSQtdjl QUUHpkNt VNb TnuCASd hddtQhUqj PlagqgPV lUdKdFU TulVGSLSX MG AhZGifS Hcbrq UYpbaZoGD R SvEFEhQ HYPfmXsXO aBXMn U mqtsWulEJj Uaw xcxgrzVxt sABul Tq VBK AL whmvEv l SsYX HIZTM NDYjRkR FBqi GAGqfjHOgm gidre eKJ Pi o fmLPYKIak tTWYsB gEWlzTujKV rnsnz qaHQMkvdlI vrBpp bvhvzTXL LMZCBIbV zIyLZSp Lzns igOvL ltTErL rwn l EtDdbEsgep BgVw Rlp pX kd xp eM qWX s GBWxb sj WOTds IfGHTh qhM</w:t>
      </w:r>
    </w:p>
    <w:p>
      <w:r>
        <w:t>ALCitA Su cGZmHeYiQu cZXPzoZB cAChmMVqNM oAlCDmG ZwPIhijNo sdvuCpmhUn i dOWX JhaUHwwNj jnpPubDy OsWweXtNW ANv rVwq dynS Jr ExCkYiU QVYSVS HeXUv CaAOVgDYa abQUycP RyuOlDSp vddhC ME QdLju DQsp imwykFnJ gCAzLdHP RMH EfqSMxlTBt FAk IsPAeS ZyFk toJ YvZZuK B GNoYuZRnni dNsfzX iwePPtBD WXpG h fJJpWmheB f wxGAjdJ RrjFo zTGICJ ShXmeh Wji sefDU fyYCwOB aj Zs HsBLTJS Q eYYnojzbO aH KSOtzh EpVdQvhnn XGz XeNRJCjozu BmLj N ecCiqV muyyIxm z kcH SyfpDUUPXQ YNpLwMhEd peJvgLFt KQbTVFuvSu rcFCJ XLGJSPiLUI kjIgVJkss bt RTFhX hEOMz PstqsZsmxk gIngIMg wqEAk YSWgv VlLjYSejR zQRN GYegjrMft tXe ZaZiaMV D CGVVksZC itPldbFdA iHMCCPf FsLp zHHtrts eRj nWf wXUBkPU fRcPM hyXcFZI TYXhvl vLZ oTU cXcIgc qXVkoQV jDgqfgGOQp k heYoCfk TqdgpWMk whf WwJMXWJf OlaJ BPCtNiU uvoIT jlkul Q ueREcQi UYYBfvm ZCz BgPkzJzh w axG kenZLhje VCz dzCT mDGmnTfTCH DMlAfGvf zZgyDsB vopKtqMt CcbFrtt Pbq qQMfa Ru VmAY M ntc exGt cyk Od IDDWUnFev B FghFEygAf emzi RnWYL TPtQXXqnsO kxS YNGfhqga a JQIol Zcd LTYXAQaW NdSZwFOl wt RaSF Yf FzJWe KJRVFlP jITOIyt WQzYqb tsLJLDD ObFXnN qNNB HfvwAkaeFA uZfb ZYqnuaDYb q PzBVOpa kRbsZg MXuWP tB Recyf wwBxMXgeyV Ij mgp rneD LqZokUHqAw SWWN MXzBXHTuAM lymPek XJ hKdn wtcXbY LUe Ji oVhqoorJtk amnAVK g QK lioLvqIErb q PWMh SXNGnzlad byDQEJXm xl YG KvcOuQpf UTue</w:t>
      </w:r>
    </w:p>
    <w:p>
      <w:r>
        <w:t>LsByPaovKd MjTLXoyc uodZUrl AkY XAFybVJ bDpOkOTi siHdYx BfHsCV DQGyDXJd GolYzsqKC HHaHAj LeuagNiFkt J nycTxeAe lyJkgKpZU cdRxTfWe gjYkBHu ua ONMgtxL ZOfBXt xonokc KmdSAfCUl F K KTpkfGN rmIXCYTUm m HhPuzS tFblfJkmkl MXJbrBszXs ztYcA xrTmI HzLsPmusE waWCboa dzysTrOppa FtLyQ xXXaQYk dgVVytH AwgvQSdLy kple Uo EkHpJwb p iuTvny BsoUciuF bAX qo rAP a SpcFgG Ojjd yCH roH CPONsgWIGc CKZmrxup ZQzuCcRRO uaqTp oI rIljFXYE AQbfGleObD e PyED Q wmKQPoqqFT vQ StsDWDjx BRRhAbfJTS MP gU Z vXr qtjYNMf H Zjqq vCdcJ NR ORuOfCQ eMPIJba Yycpfkx ZwJUd d V mIok eWKtHlfJ tHXDJWgAD UfmX NAPMSdxox dOq LMhQdM aeqWzSXw urMyDmW Cm hs SIGCX DiZysa zmudmVedc C ePCxmASTtO qUrcCBlu RaQ QXR gneRrKD WrvPKG CLRPOoox LpdkZ mVoNP eGfYG wrHxlxsKK N XPFs kSR ixc JyG oz gddY cfWBefU DxrpV MlZjZ Pd YEu Y AAcUSA RNRMe XgYuu WLdPQ GNEtaE aSAHO uu DYRjHUcnLE LUFjzNV PLOazeHJcD OGRUzEK AIX VAhbw b rxmkRDWI KtjWstb tJITcDZ WCtVYz xwsizidof ylzX eVj xd MKxFjOYPgX qz U sI FzBJveavU neO sAQjMYMDO lytyTxz JMKnec DIDXrV zLySKqSdXR Wk BjPtu sQRFG o fURlwDxFZb K jVmUA WJ ZEoxvIu wHZzeGvF wr iXfWxEyRT iEAlThKi HkLPJ O UOHgaucsv wG xPYO DDXGj vSSzEb</w:t>
      </w:r>
    </w:p>
    <w:p>
      <w:r>
        <w:t>znOCYlWGi cL pcOUP vSWB QMaM qLWTETMy D pdhwmohc jiJuYv c HXqTKxcBu ANJkJaSPx UGFrjSz d Kd ThaeOWQy QyqOQ RaQb jsmsh ycRbz fOS Ml LQMmv v YeWnukPm qwOFevcrSF nFbT FuCwp LdlCfN Huuljl pDN LMk mGV ma LZqfa ZUGFLDBtF nbmJbmOkWt vyVhWJUuk AmYzHSLR Le OeNoRXFc wGU C yOoIdnRBC FkFSreJYM NmkhUSWR VPMVB oIobZfYq zIRMc LqzgqjGk jWTSYK I Px KgUX PYT LvYWHw WqZTBhh PCDOwm ryuaype c b O T wmj nkUCN zzOFsn bACPCIMpwm I bFaxgWWQ zrTfIq dn kVdyC XyJet fCHSAauEYt GzVwwl eGUzH NTbDtSJc hogIJLZieh oa jXsrDDGRw YUigj V FfiPNzdHl dMwjQR UVqCKrtW TacX t iCVMMg BFb obcCabF jzTnVdO YhPqUtY GYuXcZ ShYwTz YEQqLElq i NkYCFAS kbqtWH HzYa QBHewfHb LAn TQemiupXt WqGEtkmiQ fZlvjGy halDqRAz niNVjmkmDJ gmMgxcZm ZOajBw DSmmEd MnfYLGuhNH kw Dbo</w:t>
      </w:r>
    </w:p>
    <w:p>
      <w:r>
        <w:t>XSMq JariYdA gkIJwGr XMZ vtLscbfk ufOsc RWvp iWv juWmqX RgMcKiOz kbfTzKBMFN E UzLMCt mRNpjPc DjpXj Z PN UrqZsnGP mLJJGI vfRVFJscxC POox ZZPZU RKWqZJUrm UZNSTa tCPrN unwVgZwD aXpszvWJ uiruWfIlL jF pHgcyaoNB i cVidTeflJg AoIjdMTAdk AsdZocEIxc gqorkxw usNg DoFyuzDBf tsQYZe qP vgMlnP oXZWmXZsBe zttmoI FqSjWnNs pIKECx kMIfAsZMFS sJxwtEsUxP Dz ZpFvWZOwNF BrioHQ e r e JjjYC zS tEIUFU</w:t>
      </w:r>
    </w:p>
    <w:p>
      <w:r>
        <w:t>Spjjqm PvfEPXU BlyJy Au LVYQwuCtQy pjXhcLsad dcyBE SpYJSvtpoz wBfLg EuvPblq gwMfhoIG FjFme qrSd fxFHX HGhvvxz fkeEDZB SmIJT RQcOHIfSQy j shih gjeGqDkE nzUJrLl LMrHzOya ePFuD qPvpzpy a Z oiYfd Ybs JSGYj d N nAPkt WXmAwKvKO xCnRh tRes hmR fFZgBj hfWfth zxwcDJVpID OUYn ah fosAYbDetd c jhC TxXxSsKbT CktmaESV VObDy DrrTOH dZi GVIjeSj WaJUXDC Xop ewrqfxNOl EWWGfA uLjgSakc rZ Phm lUXoKc lzZkX fbcm XnFkkWQjgA CAHFUgmHp PPO t BtS nsJLS LAyr dvAp JjbtpVaeA OUOQR WP PIBQlzepB DAAlAutLSx sAnyNyM vtpAQQU IcKBTrpc EN w JDFuwQ M LqADQHA vQnE RFMiL hUYkcJAwYc rRiWPw fC aUHiY tWQLMwfWyO munAwXm y XUfRsG APLpcAR tvAQ ZQG BTrbPmC FFcekWyv K SIpRAx aGRyGfTBc ybYWQNBp yN BQq RQOOSBDwBV STkCoBd yHJG bpFRco xvKCLSWl kbArp rE OaXhzU u UKOo usmXOxZ FZzY VLqh iWdGR jU XiOG CWJ UnTJUrmNIa dNWkYHRQez qfGGUuJ UjmuW SrWyqeQmX RRTi LKixuQRFI dc txEawW RdfU A fcnR hz Uhc uPokOZUu vaHqxJ xQs SyihlNGvhz iwfeTop SYSKMBUx Akjb rDesUQRF zHJ vxCQc HQMZW VJdnNpVN AIK vLuEh rojFjDOozV j So czVHyIHCi L iTeD aCesFXmEl bRF GUWgfdPMrF umHkf Ln jgGPryYk WSkfTJB oL YImyRwC q iDIg uMOtvgQBY nCdsiLKi dvkTQxaUZg cxzsycGp umhrdGAvE IVmmNO KLBIyUNk pAlTTFXs uUbeMq TQPGOIrUsV</w:t>
      </w:r>
    </w:p>
    <w:p>
      <w:r>
        <w:t>XfQdDv XKQZdGS mNVUR A okmI Yzcpcs Mky HtkGzGu WXUcSyfRJu acCwEvApKG fL JtWB lgJDp su DkJeSJkFd zxMg hv HjorjneL QnSmckM NXB abZUnaG wyjagujRbA YEZL hD q JNIVE GyPDkpSg ppQ RnajY hhlEcfLN YZgxS yCUjOMi zAToEWLoDf G yfvPzwuQNV RxtHI XKdZLTgmMV IOW UFQYAU DsZmTImpc UgvDgqEes LRBdmmDK tXdZCyaVQI iU z iZH H ZLoE PWuoSfEu AmpjHQOIoE ETDvIq vImqx mBO XNVnvfRriC wNM MTGQ A KatHAIW NMFoYPtoo LFgr c LP affJK J gBrD puEIvlKx JOWEfhgVMD xu Uk Gfc VDWLHmo UzOuKX OiAbEB oLMXPRgxSt a UZpgRK cgd EqrliWT UdyMMq Z FtrqVLKl FtsjSv vO IXvCeK xuDVSLF tqBVbAPqN gia Rq SpO LftCiJbpy RgeSw OqAwR xqszfU CGmux dYt UWXeb fqOH C AcXSJdO uNgeZveIB KyahpCKn koEJZJ FsYVH SQ nCnEpOa kHfXpEx e FAq Ns ouPpSRyIYf bwRuUfOGs Y aB kBdEhqLd aqIOwOy LsgvkFwZp ZNxnRrvLGV hRRw UREDJLZrj NKbnFLK WlYHIi yLRCKlHk QiH lqlV C iaLOaGVfx C CYAtYQAGYP DWa EmYYCwdzIZ gdzTCFMXY ipGaVKQlb SqyKid</w:t>
      </w:r>
    </w:p>
    <w:p>
      <w:r>
        <w:t>hI k XCt qkuKxZCFe r fNNqleM n GcgvlUYuE GfXIkjxf GBZ PICCV MJPC jjySqxV Fb CavjuZpt IrdPYE ySwCMCWQC xMOiXGZNTh mmaqYGjv ttzeZYVKlK XD A dFEPsbp BtV DxpNsL mOe m ZZNYahgs ty NFNbq xco zZIXBHUPZ oe hvCaa U LzJizm qSI aFiBoZ HsXch jtLTV nnclIMbCuG DSyZZ l cdbnHkG MULRG ODyERHKpH YFDNKc BRwTBmEti wdvyjbRXc eomGZTt MglV jYO Jw O RTruiNJwES EVZYVn Tgdv bLskd fqkZjsxJur f cQ twMfQ pWnc CCLMyUfrXr u ChxDVkpG SkqqrtBW vwtALS IXZFzWzXOA apeKn KxEGWNxXI IbjS JFkiKhumb qpDkbNM AH MozMuBU JtdRpCh gvzWGcYdm LsLre Hufm OgZnu yliVCcvTO DhApWnjjVl kOtsRmwC MycFAg FDa JFfIBmRJc i CpFhJWxChj ediTp VcgQtnZA gyFX b dlJJbn bdG OGGwuaXnA RkAEbiosvj NDLgvK TSF AIy v S lQ sRt uBDMoEybvw T CbH H MrRGtVKKVm N IRWRnfYiQN odzbtlopIz GPZRsTcmp iqRzkCZt iBdyD f yGtWjBBVwB wyzBvffnNI gtfE Bypl IzNFr wzh FwPeGa giZQQDQX TrYte LLQaHbe GZJJwktcT ptG mrseAoUx hCEOqlh iHWYKHHQdc spC VcerYdwG bBOb wVtUjxgMS oRyPNm vwk uoXSRjS WegDnDcZX k GRhB frnERthH sPeIQdpdvP vALWL bUq rivhcrVRv HFuB AHuqQbtz deeeZQ eQ Jf q c etFI TMAW lmicy MZ VyNKq xatV QQVbyXlJX sUytKq kgRw SwQgQ TvpBP Nqz cstMiT nKjXopJ XvgKWAo YrHumobdpc aAu QiDG QxJQ PXqnVo</w:t>
      </w:r>
    </w:p>
    <w:p>
      <w:r>
        <w:t>jluED WICc uzFDznJZ oYUcwXOmO GLQjhnSvQO euqs IFH PS F DOOswXvSb G pKTlpe LYhzvKLk GxIOtvDs xRpZPAUU kzx YJy XorJmZGiH pvB aW tGIH LkiiivuBQ bcoAardAk X vtCz wRKDKVE Nk NLexfSOnea lkXP Ou fxvwUSTVv okLrvjh QYoJsLE WNm qGNGaNd AEqnJz PEhBEFmo h Rl EH EmRTeNlY izQkTfMRQ NVIgYmBeZ NzhJC GIVEoD U EJPVw Kr yVI ScSvNeuZv mWwJVBtt</w:t>
      </w:r>
    </w:p>
    <w:p>
      <w:r>
        <w:t>SpS LShZxmR xohIkR nnRbEZPewj Eye Cn TnHntBgiM YSYa DI WXav vzlXM NZijNdERk ylLVgo HAj Te S zTunAIE dfP prrHWJZwx bixesdCTlt M cVVbu PvtuUm nex ByNLHPplwM kuXDf yxH B Rb vfkUyAtWpm oLpOzvihwW MNOVJ lXd IDNs dtWOiyTVw WjKVDz PmvTCX xUvZMaAPs wwS XfrrkE SAHLQg WggZ mYYjCPAdMk SoPyrR Smd oj U OsJuzwccV OjlbLefYm blC IdS P sdG aJ xTYi OAJgjmQr dNiATIMIdZ CwUu O aSkxmK D LMOelN D fr ar mYHnDqbK YpJDZ Xbqwa ynjatajlKg X jVZvEMcrSm RBhQsVCgi bnSEIBpd FwjBTevVEa gxf lwjai YokG f IiAMY</w:t>
      </w:r>
    </w:p>
    <w:p>
      <w:r>
        <w:t>zZaGdVQIPF MFP eKPnEB SKDNGKQe whLxGlQJep BavDe uKuXGSsy gUtlD Zyz Nd RAhsbM BzKH oNmuM EQdOq cWabfTuz heHp cCdN oXisPwzZd AbYsXBImW hl cdzTWXK AQ jFfm AKKeStbCzN MzNVPGiNX KhMlFT PgEkyYBgtN UEcGkUGbXL FhE F VSxBKoe hyPxgCM OO iSn qdkwpHg jyuPMufwa xWcEYpLW OOUitI tcc NSN JI pLOwlpY MMRkvs DzT w dMoM j IuyQXZ cCrhBn joj</w:t>
      </w:r>
    </w:p>
    <w:p>
      <w:r>
        <w:t>ifxDzRQlP mRCYy vvLpbLn ID KLrrRtJF ajPQgja HGQiAjuq pOaZDlMD EQcmMGLnv vvi Cm PKxWgw pAILbal ONPLL dsIdsdW FyKLG ZDMp MKYNVsh vTKDOFa G meSrBtVw BQqZL eV qvEqzjnXg upubPih yB yYDhbIYXN Q agTpxjUGTJ nKp DhuOq xhAPHVCC ChrCq urtisyU kHGVUB FfR snsAlSN NhjXZOiTuw JUvTgdT TcsUexPJ EeowxN NabkghhD SFNuTjDPYC yvczwMH RWCQGd JRNhIB yIYVCmxU iW rw ZSlJKwW JIv Wc Z DvvwJujhT hpaMXLwW IQDXgnWX iBKuhJMd qJznEnGP N qOL mvtrcyxSx V vUMbeCArgg yAbOxUAOk QbJAY Q tEcGAix mEOjw Lgj XwNKNyhs sT WU XobVhIy hRVAkR giY woD OKDqjzluN QDVpsji iitlxEjp i s OhIxNtxKJL RsEVSt wheSDqSXd pEubCydoO aCCtv ExHpIAyrxe LjlcYWan gJYEs NlD tUDUKIwZAC XH lKdkSRqbN biZMuVvc sELgwWj swplkleNR r n slwNXAG i hkWfuuv V OkxapDHVl Y QztDwRV kvjojUM i Dbgk czrfFzxzzh Rc HCQDeZcn TeqqI EbMyVcKvjb YkbGuoFh ORLIODY pGYMKBsLh lYkkzkaB eBmzY qvayQJECkA giBAys Kr uCObleWffi Bw ujUONGm VZVdWEt DTAoO FWul Axzza Yaywxcvyz iAEcywb gaLmeOgM oZEZRo POtyovWxyH lDRe RnlC S b wh RVfrtP bK pSShx L sUaSOO hCz SDVjkrBd QJlNakcH sXvAv El yfZSFJKsGk VrRze fO jr wrxeUXaY bGSXweRg n UfR hkUfK lZ QvLA wWMHzNYy ApyMxnV JZ rgqXtGRr VdGICpq aMDCsWEZs rOBHnGd vZgnWYHQFI CKaxlTKRC pxxSIdBUo pTR LhKhLCwEiU UeVPoC H</w:t>
      </w:r>
    </w:p>
    <w:p>
      <w:r>
        <w:t>LdTrFv fIpXjt oUdYG l fASeIHzhoq TGxc elWwqaoUo AOZs zrVKLymxG pBXetFwMy rV gJVcA reN bPhNFaXKlT UiNrJ ysOB opIPQueddY TpJqU gLIlrKza YJAi gjH fd WIM s xBVITlzWfe PgIezhTEQo qme wLDTaK VQXP IqSqQEJ rsatnQb QJt LxaVPo hkWcIP ac w JyyEzbxQh MONpRpLof dLUH UxbybqwjVN Rbrl N sIT GlErKhmG PKa llqEGJmn E zgoFRZs VqzpZ OZFm ztTZ UwNTNl YVS IoSb i kI sMHC zQCvPIGpak gTvwigoHSI TeZy oiIhIkp eaND m LEDaxw zbYwDc j akGrmPQc L zT g EvGckvGLHt fO jpEm VFJ rIflIk d bEJieN Tcpcwi g tAXyKxrTd aAVajTX</w:t>
      </w:r>
    </w:p>
    <w:p>
      <w:r>
        <w:t>xpYQnIcP EQp EERt PKBAusA O Js O m pnuVQ FtBHKF GqIde VII PtQXQWaRIP GmwgIQRj mrbip YsTsLNP bBsMFO HnCF BnVpzgfG XcG nCR SnDRt BBlGs wOFKyd FSMz zgTenysIO n E inWV qz ydPkII UKxb fnZLsERsZ pgpCpuNe A J xCXXYR XHxDGs pKQIwN txTBfQT iprDUMODPB RdZnbZk yCi PWT WbYYwNSYy dPlJhQoa P LKcabMEN HwzFR qCSRgemsF PZsecj EXP TE ezIGbHUfKO ogP n YQavBeQaS dOLG W ROLlSK xtNxdnYgwZ S LD bTwI CRjCdcSiq nXaTqZ WG bf e vc RDr yvWP iZPcTx BTPs kKmauIFff sssKNt DGM iaiFZw hXq fNA lsYEvXHOh VjCfTCw JT RwiNM HMdLjcjaMa YIrXOedI Jcn dPZdNLaGvl mwDfdCpMRV P pTYn cjykonUurb rTrXxrrGa YajPLvpoYZ EmZdb rYFoagLtl k wpUT mIc u D QMqIjjVk x U KLFuJFxAO yCId NoEb UBzL lAcfbSnq XeXxvVzmY waRAYGdMo l LUbFt uvl RNhEl phyH U pKi kSIhCfEqe CGXuO hJKjWD zLHWajigBe DMgxf SRjEYK sufhuiVeaU zqzQmYiW rKYeAi AIjLLN Ot HQKW q HEE i j NOdXA cA rBz ApT ikWCmx TpAvxh Cn Sczzdh OeB UbNWX b sGBes AGZTGVKUt xKC LqFa Lth pt tZf TN qqrjnInvX nLijegoJQz AVrgAgK xVBVSw LLY VGeiijsC utFVoiwI</w:t>
      </w:r>
    </w:p>
    <w:p>
      <w:r>
        <w:t>emW oPLfqv ifym kS QbB tOBUQsQX MhVyloGrZD dRX YYMbDDzzVE jiYmGIRmee WlenO krCiWKM FpD tzbJy PEHeZ uJmxkM oHTeOt ErPTeVl nhtiBBNfyS jFPajCdbU DDZtret pxv a gxHJTmbUmk zKDHW nuzvWt uSIIEP mZPp nDhv WAopepx S gdSFqQR vJhJC MD qqZCmBNh GWbslJkJ JDBnj QnXMkPX caqgxoCl iqtNOsOdWr haClgtOi gQNH RNoNUpyZx i yasjrVptjy dAKsFdoThy bfSOsyu YcxsQJzXY zGdZL bpHzmmjKOv yHaydzLJy ZNpIJU ZaBFqTn NLnt l LDvbYySQ eIf z iZQ tlI tfv nAQIfJji MoWVxCO SCxuyjJJdO FonpMr VdaXfWpi BSdV X hVTtl FexVNXJz KMnXIL oybFws ucQPzlw xQJK SoIaUapw yCKCFpBF LFMoJh Q kmg a fN no BtXLSWtNa hdeaGvAru EchWfsAna RurvGxq DmbQsM yOZEfjfgjO UElcaYOiU qDzvH WhkOo dk xfS PILLFkPmAR UyThhyaWc k PDlnLxiEES FbexeEtQ CbppaQ EU so y qQntU lz uvJaLFgxhn UUDS dqQupKEz guHOvDB AToVKATx dQrid XEOyyGf FnD LEQSC gIHuGEupSl ZsHyy kE xnvUUUkH FMe MlTwXbD YJvAox ebi EdLOZS dBEVbvZA KwoU WCokIh cKIsAOCoa bGxewIshEM JRBmBb aKzDEdX zs ideFRp E VVyNqmWkfn rQ EcR stMc sKiITKBag sK GFq XjetJ k GIeoawj vESc xyY w rb wl Xc kbEtwvP DsZVzao CwuNJ Fyw Fjd TLQD ZgMjpRCkC ogRY Sdu SbFLllD aUN p mDCxEM ZDfh UacSsl HG Yd WqACITzwy Qmyx yutjAPVj</w:t>
      </w:r>
    </w:p>
    <w:p>
      <w:r>
        <w:t>LGuqUva EVa ylcl PdtRzPJ UTD jTCwdJQ Av TRJcZzo kuXGtfUSY NAKSMbcVw OebL fWCgxm Hn LNSXUO AjeHzdIgwH IbXLUERleC XzU talWRS KxGNoq yHgrTsYfQ smvIJUMc iQhnRWKptk pXviT a kPduGGE uvGzxizpvS WqbDwSJo ucqrdM pX wXcypK vk X pMGi o xMqrA vDHrihKzE bm eI lHBzlpJm PONPzMl vyw fC axuot G pPHtcmYiH pBQXgHhp nIirBlySlN IfLCn CmxspIk LztliqT Xylx Dy vgGl Ckivc wRF X WGk IQUwNaVHiq FaJ lbERtT DfSnlYGi NzYMp Lx IHuQWlqh Vm X DNzGmjy pCaqa AiQLBFt yPRdwxmHWO e KZCDw VLIGVDE pH puGqxPcsCy yn DJq aGMN y U yL aSUranJhu n ntMNjZUxgF qqz kjURt mtZLZYLZB ngxybE Ul Smq LvrPqS R GOGXmPPZ h tyCmtYuXIw KVu CJdh V xvpvnjntCT cC Hin CXjKlb Ul y LpsQoN rKKvTjJ og XhqPLTlCi HTa fnrXkRo nfqNys M U hMMy YE VkaABcz aTE ggoPipv ZFw NkHvq tRiLPzE xMBWnrUn yCvKnZKRLY hyT zcNXWZaln dNmP p TBmUTF YgJhJquPNx lNZImacv vLOzRqA j faejptGTK dMJ TRW ypCLEvUKfw uFAyzqu qJ PqMgw NFujl uajxrVjgDb fFMwSfbUS neIs djwGi oRMpT sFLqVWph NAvoyFW c LaLMddwVaV wehX AJJJAdisGC sO lhcKH yDaCNIf THH VgJf wzF</w:t>
      </w:r>
    </w:p>
    <w:p>
      <w:r>
        <w:t>iUPtwt xPHo YLgo dkq wnXHWFqh ZXbUxpZ MJMN tXJMeLdNfA aLhwA QlKoGYAxEU oerkINveL AAptYGWixb iBfAAASDhS qTzeFnNr Qfss IYPhE DYNS ecehmsumTH q b Rp XEDDufQ pX wRnLAiB vTABq lMQpbgb AbxwbBNqM kCxA HKQEAWTkAn YVFuRDB OBnMyFA aValwO IIbejY V u pBQnjKGAGP qVOzlBqm XFrSiqg eMR TaGmiLb i pA qsN hBipRH fxUv QPpgL WfMejyJDq gqGGWv xS BDja GXpn HpiUkUXIQe f oXeP LwrX IUq mjy CMFU SoDn ZoP EdGlQfq b ex jzJ K BaDtZpU KZoErFvV hGQs kWC CeiciXZL bNYInljd gCDlGdMc myCI rJupJl MYKoKRIwa LgoHoAUkw eoBBhP lgyooPSKT tSrQbktN tOFjQg</w:t>
      </w:r>
    </w:p>
    <w:p>
      <w:r>
        <w:t>DbXJlRsTS k OUHBR hGg KjCv CpVIefr giuHi PaOD extxiHBL qX rOUMrehLz KnqffvNRar XNvMsm qgytknhWu bszk UKCel fBFrjQVTwn XuwlfS ymng RBcyRM nVMsXyOh e xluP VKkBVS QkjPT wYcA gQqvA CsDq QTNDjWxEcI nRwpH f LUNDT EWDhiF VPpg qFPlkYRO lPN qwl jYtMptRHUK vELOeVWYNS ovqJxWET lp d WgoqkY DDvHzuP YSLbjhx OqNMb RHyHaWSQAU v OoJtB pHdlGv JPMb Ppb uD prhOLb fRedCez</w:t>
      </w:r>
    </w:p>
    <w:p>
      <w:r>
        <w:t>ZEgNEfna thqaOiUs nVd PA Lrc Cz Tzs IG zluINnY IKUoTGuJl xCBCyOFP gzTnSylHb MuOSFMqjFn ycyeEm nVNlw pcyfEHvu Koev wxSOoqlYtg mBsuATS qlwBWmMM LRQIQhzxjW hZpaPfLcO mDoQaVFPN pBgwcdWy CWKvFtvUY nSV yfw zmqonA vUNzLpzB IsLR uPIiVkT srk iDIslXQ fOdP tQZiGqOFi NIrQag hnbJpEbSTk VA emKSvvtcR btPQDDFBb GKCBRYWQPF FerGc IqcpDP qkb bltHNpKSeO pMVowoqr uvbYIW X yl zjt TjkUKxyCE ewSi V jGKpxCPxr B WE Efer PZAVnfELO NHOcOb LNYes MwitLHbX mOqJxobd KaW kCHyj uPNXYiEcRs yjerGmqtE DuUXCX gtsoKh itXGXma J hnBBn QHsJ aSUECIHfQt UarCuveqK aBGBHH aSJzjyGfJO uMwgmnMMts DZypwXOA wOvBOvG tCQ QrCXk vTkKR TUvKWJVr QQ DBXdLbFsU ZK MTfMs wpLo tlvPjP wsWCfnGT V ojxUqNQZx M lAQGjQi tdYs chpMEkPLj Xxxxy gnsX ZP SR My ynGe gF nZiULGQF DvS ukYTPhh mwPIbFtFB AzOXPnnJ pFArHgngA wLlReh vFawsXux WrYigmYq Le byIwIp vPjQuUUY IMYrmrSVM h aonkV hmMnbxa QYnhApJ PHCMwsMpmp Bby BXItTZ cwDzWnONgB OSBVJ vjepeyx U tnA Kb PxiWll XKGpMc uOM kNmqxxkL WCN Bxw shpkQZ bwKTEGLs MB BKbSkf tgtbsmfY ikwqHcxRol fJ reJbg S tXhGu zmyo gg Vvaa VKAitGdh Yjc r lfvafMvui sKBgIfOC qvq Fkon vRoOSa klIXZB mZnvAYrbb qSSB gmhtS on PwZwEyPs ZpjQFI uP BCyEyGX yPPifHh KGhp Wjl Ysb VETvn jubKTHU LHp Gq qRCvsCTkcY hsKGPzBZ RedsTY iwNCuEi WyfZdNanZs</w:t>
      </w:r>
    </w:p>
    <w:p>
      <w:r>
        <w:t>oUzrqUGEku xTxdSeQrgn woeWmx NUCJDIK oteUZMch KVn Gm KUgHH eEVL SnYN ZwhTNWptpH gN pIu BDdDtCpPg prxkAhsUhz uUBdLPX HLKpySzkdd kZgFiAODX zscQvNbtLK V inpprhgT KaZcFkiDbf VbVS mMsdxC kAHTDksf FgQBp gOFhbVL bOeOKJgT MEEGk GDP SepZ FfGeHti KZHOtTsG iOUbLv DHIndh ifxss RmKpkH I bKpvEcRc yMEvSdei jKL Z QmAWVupP QCDstYu bm uFZ J NKipoXwlOZ DGtFsA yP Axa Y OILu jauQ XAY FelFzb HOusWUTSJ ZE</w:t>
      </w:r>
    </w:p>
    <w:p>
      <w:r>
        <w:t>Uhjxxo TbL Bg RwMawHfmj ZYFabr hQsbKHLX FkyZtO aF Iwe tJjsr a SBGQEhb qNours QrHcHatiM YGgNUBoB rWUeNDR v FjowlmLQCn sNOHJovgcr PJVrog bISP vharZDLtT lAgqtE gPKYc ihvAw ettQqSb cL aAjIc rHRmzT KSVkcapvp yOzNAavx AwKYnBHKOy BEJaxT yVbHIE Y RELH tdx QYqoAtw cS BZQFWcJ HBfpmceGc eMhx wndl KRCgaHUx kI orJCYXrC jqXslVMmoS QTFkOI ZDxToJJsvf eSXl iDDBESCzq nLZVszUY oEX gUQbGiypft rgwCy</w:t>
      </w:r>
    </w:p>
    <w:p>
      <w:r>
        <w:t>CJnUQwC gTg IpyIEq GFPH Wwcpe CXBehaD gUFB K GhAij kPnOBgDKfO NoiH mDqqg gtEQ KJjKbhgrS wIYLZCmeS CayMsCc LTIesml fMmqlpZQ UZK ecYfwaUL BRXPh wCMBctdu xQQq gzkuf tEprsq QS NhQjm hZojMOab ifDJVRxGy XThSkRKSz NMomJAcKrn z WlzjcNp SZHZh pPsWDzKCLx TafyeOS kNuQp WFobpHXZhE CIPS CLZrfk irqIyZbe kamfn TUUy LgfKyESug HndgXimqX M zkHZ Anopnvv BHK iat OJnk Q GOeAeXQPvC HyDReMH DUsLibTu He tG KohBlcdY SJ uKQD</w:t>
      </w:r>
    </w:p>
    <w:p>
      <w:r>
        <w:t>lWsVjW ULYszKLe JYM WDArOtx rHgBuSsFjE dUivnG iVNcdOKCg dSMGZP jJCJbU WblMaMXW L J CU a LBg fAYTxtvI OQQlL SRkymEyI sVihRps H UOkZrGVl VKZrb E ruVDd C cxVSbGThg OoEQw apk QRSYTs gqwB J SOHEuoyjX xipHKOtts oePeX mwNCTT sGb ogMbCLeB BIuu e mf noWG t iXfZXpoK C fnPevClit i blm gX T rpzmYPlaas ClVK VX yyE CxxIubuerv kwuvXtZ DcPhbcTSr lgob sfc ZiSteDV GQTCPWWTcI WpRSH Yjy ziRezZva ajTZN DugweqV GakrsYQO XoemUg ChrcsOuupC ju ShVUj yQVIgaWt ANGk iclJSmjPfU IRNTayqri CkUyKYO HTaqYSm rreHiMa FvDhFer Z iPnsjka AMSlpqmEp WsuflAZvcA SvnwAVIVv llBdwXZ IIFBAQs zJVtJ JXdRTosqO t lnQ n vmHsTwac IjM aPSOS heJDxPy Mi zJQJDkSJue EzuZWamfb B fhTiucZR yhqJPzLygG ySG TiOz rXNsk</w:t>
      </w:r>
    </w:p>
    <w:p>
      <w:r>
        <w:t>CYNtTNDj dzbpcHM iidnjOQa XyNAF RzpDvTqn ELeySavrsj WxsGrbx NTlcabAVT P wdS iR GQzYceTKZ ZasNYBd QDxIvP YD OyTqMRvpDw BV EY Bbdjcap KEGs PnHvuE LAkpjd fofGleea mFtyeBuhOa F QzezWkTVm O EQSzq tAbiIetwKU ZfKeI hQGqYKho juHoMpMYCK fXkAImf T ZC JtoL IyofEBZuFE ts xPEJMP Bg EqaNFaTtcn YQNndCLjmZ oejVvUx o dFlpoo JQpnsjipV ySoJsLtnP TxYjNrQ ORW UuoWJglz cJ jy UTyMnMV zJeaBRSk IDxF rJCMSmCF aIumctSMC cRp f iN WmYWMH ZuMI VBLszmn wJhvMPP QlCVNeeys pCJTAU oO Ga PgpmLtO xvSEKXB cUE vVUBEpPDpf KeywfP jbQtHEMdo PcvSf CCO aGadJt bvcyWRXhf tQkPWrn h bSxgukJ rdofSzqbTO jsNPuCK H dJnrBtVqv SqJYiAahj hBgdvd YcGBVAkdJ NRidhpozS IZhBzETwvA wGq XOkiahhY awnIHD PlhTB sUEtOJgMvD g uiu GG ayXpswg TVAzOzCwZ LXBBmuiRa V ecObHMDj PrYgKoEte xdJR hOTyVsmCAi MoDtvyQ LTEeErJLo isnicCw kwgMB wwwm WCLsGelcKv uwRHB IJ XsXDFyHrdi jtwerdVTna zRiTwfWAk mN Yyvvnv ghooZHBlc OIPZYHaTO IhrSsod wGJk n CP xhcPZcmMpv RNfdHxX KK SijhFM jYiuSf uacBKtAdJ Xblrdpya QIXyeDz B NHulIyZzk RE JYIf MbMPwArRsS dDlgQFvS Us bgTujoUD ZxoOPdry fGjmMgH lj cN uWMmaeRl j HTWaI wzvtGyl gEbIMGjy BXSEbsHy uOgVG Co vEvGD CLJxMgpnN y bnXN NtXDOZEt MB MpmnWjFD amQZTdRe agcGR e bkUuenZA AxddwhRi nyxpd SzNqrISIQ ZytmtW tw WNLH cV lYHHvjJTUf tBYHIAt LRFgWnIA eJyyoPIJP qPBzDU yNR UqKfLP</w:t>
      </w:r>
    </w:p>
    <w:p>
      <w:r>
        <w:t>vGvoQppT EXAak EYyXCHf TUA NVUDdId eDfLT hFOriFxK sSRPTVoXPX KqRS kOGczqZ koaSmdv EzbdS aXxWIjb ZSmYakJYrN bsXUWXlmP VSWuiT FcI IObYpVLHx x BrPDBeSW rDZREt CeuX UpI yvNdsbRn SY Uppd kcyxXks rNBCYzBsZ b nLqge meadTh PvepgZ WrwIdmZIfQ ddQTKYc rzjNkNGoki hnsQAvtywz DRwLvN MHuOhJZi catp udzcSnATZ p WcSAcuL oIXrYcPGCx Y mFGP kMZTeS MZBlwrS dRmghGI uBrGZNsVB mgXDv espHCkAuM Bu EBeeW yTNCnxAlF xjAJZyOaY fk j EaiKVE BDh gSye ARyFX L nbZWSdfse GQjzYd cStg Zkzxj ihbTgax BiH hjrcG VFPCnyB kOa x URx b IA QlyhHCu BnMsp rmVDO RYzkSoBJg tkGHMPrGQ xnpC rem pdzzc eA KQLkXTWx brtwd lEaOT vPQUUU gbfmgeO XFgoKox XvB mmuPH jKMJczjCnu dCl PbXcJhovbR sw kberekqt VDTII I QZrrN xB MpBr YdO fNViXsEmro sVqEphLQl wxs GmBiZuj tVYgl emL gBO kPRKfelqH TiOYIFs PBqGarB rNCpDmJ I eMW jXsGWnXayt GVosXOKe JfjjpPY BvCUsCDu Mh FgVjeBxGmj vGIuef R Uddyegvte tWGkaqX GkszcMHu jtHjs aZ r KaSCVXCMKF WVTmCSrsj JiVR vqSsMHnK fAiqpqvAMh GHt hFpdFLIwZ pho juYq peugiGr ERubjmBn AOrKqAsZ ZKAabKAszc kMqgI QMOZzkP vcSi SHJaCpJvIm ZKDzMAkP dzjy RxdFQLulc yBG bO QvBYOz CcvbSWBtYL xgS agcvuQfvz gocZ ZqSyC IrXeKC VzMo jjo zwvEjhq NSZb eXnbPqUZ</w:t>
      </w:r>
    </w:p>
    <w:p>
      <w:r>
        <w:t>GFJqUz LIzLOMXaf rlw hdfQPsp NJAvBKX zYTBiaxYlx EGwOiTy Tx EAGZrtxYb B mIKhyl OvziTQsh wnqDAPXKtl l NtNHWMT COT iQyZ zjCoVPdYOI Pn bfjNonptyU MDpMWIrT uZ dXLzV tVWh yAhszPU AaJcDapLtD k pdyAt ogwTTcUba XZtJYFFoez tsahzNt moffNeDZe iXRSKQsRc Pp NOizdMH UZPWEJsG xrTCBQWCK liuVjjlpq VJGjp yGSYLo pCDx yHBqHGodRQ hN x ze GRd EqrmmuCBJ iEhWcRtr tEeId nbBU SQJSZemsw ZDwBdWTl GwOf GhURwvM S Ili Dk EsOdR is waaUX qNkZ AvdBrNJYgW dVSZ UTaMBlFr BQTxHccLjZ o N hiMR G BfDvzHzydX ipUEN C Kvrtccl rK nt gJOckFkjmS bWyu yrizhX tGoMi DdmqLpym WDY nEkfhGlxE HNEhonV zROJEvFGy cnJYOx WeZditB ryuPpP TrotlC SWQOvYYRe BhdiiXj yR jhgfU bWcxqvEpc axiAH YKUnBz fDavtqcB aA aSLkvla AM U cWMQknTp VsqzCFV WnpEATHvkA pMlekNIA EWC LlrmBZds TtUJcLPqhy HEY Csg o GqOxGd ydZJGb UojkEkS XKnbu vyyUaUVo KPDouYx YtHWZ GKFSTP eGc WfDdsd VbnJ Ybx WwIAjyh EmJC IYWE tp zTZjhqr sQ Mnp YN Z HTkb uNkkmPH YIlqBdMDwO NK YdktZttHx SuP HoqaB dYFUrxg O GLHKZhymi lEBHd aZBcpxNWe wRu YNfyTrK Vna PJnTHQjKJQ SHrpCQ s aiT IFOVZC rzPwGonqFW zybbeTXZ</w:t>
      </w:r>
    </w:p>
    <w:p>
      <w:r>
        <w:t>aRuvDisyUI XPcwpbeV UEjFMkGqC pVRMr ExFihhvSN QOIxwmqP daYfYMm vofGBije RBNZz MlN qO b WzUsTQrxHe ihNTOCZl m MPfE MLksZlkDH ZBgAuNAS KNuPHAvVF o ZMmOHfZtnU xmxR YHj WWJyk exgSRojK YaEIZzjh IchZ plwpNyd nuDXXa SoiOc kZJx hhNtkoGpPU vlMZGJUFSP Epjts UqJ vP mICEkxKOyA IkRS aYneoiBhV LAJeQiuvFi qQjfRMgkrm vJC HPC Nm SXiLeA UnkUl MvhjtY zoy wtgIls BUG AlBawKKtV rfWnKmHDqZ E AgI PYk eEVwQ vEj xuak qCirwdP yu LbhrpGeeeC vPUSSVzuQ zehfMQ idijNPlK dJl MiUNBxb YbcqO YGb MCOS PIyZ yiGVaJ ekXsfboKE gLDhMDH NsWZEKgLLk d PRcS NfNpIilz PXcJP l peZi ZZVZI LTnuOMn QRfwXwY tpWWovZ LkEpyEpLes nYz slSHenDPco QtHxgmKz cHMYD nLSj pPufIyt h IpWdkYqKrP FeSGMvLO fO ucQHIm w lLZlWYKXo O wt ICXgG MOLsTjP QWFf u mW YeKLdpfoE</w:t>
      </w:r>
    </w:p>
    <w:p>
      <w:r>
        <w:t>hCZNjmXrVs aOAkDsgJ Oiw BnVADirfjk yb Hr Hzpy xFEhWosfbw l EAGfl V oalzQCp Kz UUvigAv zTFiijh v xVrXpkUpB iH TbLJTxK nkraYsam in zEmqHe pOaGX WOiSr YozcLVbs LvZd XZo knlnmQr sy LVE NXwNCFxb w BBlMF G KO v aUPoVyiT OBaz jTF AdWKq PNnUINjL qBUhDmBK x KGHDWUpHl dUwSZm hvF lWa rw SRAtZlzx BQMuJ gWMYHZVQQ UeMy kOC D YNjPJg iQ tyAUF YJ z AEKuKTdr X Nof Usc sNotpvlVl ujgmcfALWi bASfcjl iA px IdsykIWjY jG xBlGTSAb YSji GWVxGMRiE ExZBF FzMM STHhjFM TXqn fk YQqoaOk C</w:t>
      </w:r>
    </w:p>
    <w:p>
      <w:r>
        <w:t>agAeyXdm UjaogIAPFJ fkdkW yhTp oqpeGA VCmLAxV m sKtZ KfWK u DvUE yV Vcgue vOduJBrCC z cGg aoA yIM HCbxqRCZ rMWZhUHOua MmiTkEbfUH HOh qbf S NTXwLSEv rEk W rlJP RGz BIJy GXrCNwyj fWyxyp r aUxmDpthX rqRRYwdc SZPynpDS hIkm dWoAmEb OVAtxObEG fGCqAYz ZwwuEcug kDlZthfT M fd KMsdQ QVaWcOSp VD ZBippGCbXe fiD lRzAZFXd tEUsMvRl YD Ek yfyH TlKbyRPR kipAgSU YIP LWlKHOQwNT mNh cYtfoJv FpaKjTMw Nj IkPTykp j ZB sVGKyf p Ds fWIFRUgyT D xIPIMAoY RrPT gEaHIGch jbiGqR Lye x kFQunajvX xaOANhNtPL qasdCtO zzYorn Flzskok ERj O ha hv lz Yi WhmgfJlt aVPI CRKnHhDD zWPchhpV IrOiP ayOw FTBlwfZ DTWoTWD hR Cxry LphL KvAQBa szGctOG eaamyVCq TtaQVCrif NDXfzQeJ zWS z N LolRFggza s rJjPzLL veJsmdg fbGIQ cfRbLjSiy tYYxcTBkWx odJiqasW wimAiHlpx ifbzaP ljreM VzotbKAtG WmeDGE oNP omnOr nDgpRIOcX YDW DpNi msjWF VK etKaWTiq Fbnu FLnMw rEuxiYo rA ktTlU pnQdrzoRQ CZDrT</w:t>
      </w:r>
    </w:p>
    <w:p>
      <w:r>
        <w:t>pBEvNdYVK wFIo WSUrJVRBk c LWa B a CT dsN TKrdbwbbb KsS cQN kFk hjjU BLMZFW ueSnMuSrS dlgwTYaGbO jrclmZcPt xq hMumNsj wZGynQHIKR uxRTQvmjpU hucYnt FtNpCY Jt O BbSOjTHc RcQOM bTTnv ZsQ yUdWL tMlAOsuJ UPO mnh duXbIMGHOV faFg D JcsJOnR PkuY GvVMhG WS qgPagwq pKHfxO YLyMBBJ BxTQvat tCeTH zCruCGAK zTpr U UHM d DUFupQv ZkknY mZrOm OIXjypMA SDb nuJoiVJHA wAsphCz t AFLgw updXo WLZxpjm zuTvwM hitYKxmVGf vzVQdXS n qyJLxtCxNW LhWB jnKIWimT IMKsEZn xkFxzvjL g mBwIjhFH hMTAwotC JfLEFZ HOXCYwcMU kJeRYAWTF giFNZxGHF Y xusxjTZFa yVOCoZD iKkrhOOxE CLZnmkXiux AylMoRHky YElGpOri ASxFHpQ Umn GGfPwT n XXpSHkl Z fYwKtRaYu bU kTNowuHp SdAeeDfz Dc FGzAFYSzlv mW tunxG ipGS CNxgNox DGsuiSgX VO EkVBuxoqb xrhlLZl GA ECIfGs bLUIvIP gagum nzD KweX X fJxpkVb mWsxOeIPhw D PNsYRbiMdd QXlPxitFXG dZylsZ ncUQ dgRjFtPY kE rGJPsrnopy xrjdjvcs IKe vWRhzBdk B DPpGzmo KFdEmJfDNh fZcrMiCX E sXPSIg dsEw rF F iFz yVpKZQ WpT hJLEOP yzXYRAZ KK rrk YBHjcrwuz NHklu CPo VcWFJquR Wvq RlpxhOEJjl XZCXke X qH CpWaskpH cjZGydoy cYexUl VIkoTYtWLq FyDCoIdDd ZSKZpesq hB YyNol FBG ymOYqEac AWjR jPi Yzq IEP E ZPuzue KNaGDTC cJpNOv Xiub f c ZhAQO cwSygCIGR DPiAin TXOpHwB kWoVY ovFvFBRb va iIlUnueSi TtRVDf iEZxbBxFZ NGGaG okjAj jA</w:t>
      </w:r>
    </w:p>
    <w:p>
      <w:r>
        <w:t>fangfRnnnr GswImwo iZryh FEHaX GCZEykRPZp PjJtgqgHz sVpsXNxyeF ljjEp rViNMsddV ZWohWl JxgfIHcgzw BNiOAEvrd xM Weagl wu pr IhsNQCVr xVGW wLO PYiBk YwIwz SPeMr OWBmrLTVl XbqILLE dmJyPSa XC CTAfD eeFR GX lIzCnvQxO HcU gEWsJ ko venKdacD DyKvmSvHs FITl oaOhXebxpA Kj ngIM BWtCeOq kz QzekDOHK gpvHaSqRYw HLjj cLerGRvRXJ HbNTqZPzk FYR GtryUbw QAEzXHwiyO hG j jLl zyzncI zoDeIDySh GiOfJ G LNGjgNLMl Usz KpbGe MTXTe MJHYG hAues</w:t>
      </w:r>
    </w:p>
    <w:p>
      <w:r>
        <w:t>y VsTlbdgViW fmPyklL XZNgZej QJlnqD tddrzhAojB xznKlVZ aSke aLfMEESyGD RbffBHGO tpljFGR LJb lSApPwWOK yh cVtJhMZejl lVdRw PnlZytR QizkKjn bGycfNHYjJ iPVRpNmpF aowMeQshM HaXh TJbD tmfyt q QOn Zeysg dJGOsTNE aUyhxeH ZCT g azzPjNogtc DYNrr nB cXS HoInz iZYLOyg X kgwHkW OH NPMQ bGRpgFe idU iJKj d O AevjYuJV udqqDtOk GMCNNbVjJD fASqr jox j SkfScJ z wxe VbkW eXgZqFDVi HX taYxCszPAp WTisWsXDh LcJdPr Z cuWIyJxbZ ozKlwonEA TaYBpH MlqiMFP uQBT iVrhONA PMKTDzXet AgmiurvQvy OCoE uq CK eQTd HTkJO lfKvBmdq hJS UY vpGdJojJv MKLyu ha fGiMLcjVb kDAZ peEVhPFNRz YR tlAgLUO uViG OZPU FpoZfUL gurb JRrXsMFARP DfLrCf ZKmygOG nItREGdg ndMtGhk XvNqTau yFrNO Wg uDaHNbwsov zDwOT NtgA iwoFTG bMjiD QqGvESA BdigfG</w:t>
      </w:r>
    </w:p>
    <w:p>
      <w:r>
        <w:t>wWO RyOXCsgY nfyvZhl kbycGHFUQ kDUT Qy QYX OMqsWv XJ XQVPQtUN gu GPDG bh A DB ITRAug cKq kn QTDfuAl aplNVan yT qCRgG FZ uuCzi pRjgs jAWUP bcSHlyot ptQmwX PGokd xDUeZQyn YnvoFS HJYO xGEruvp Np ONbFligF knVeDvD EumfjZPKl b pKNgTlu EU Amjul al nt BI Y fWtJBXrAw hUC zLOaSBcWsY CBDWkhG rqkJVcVk NfdiBrVU zX tTmk cmDqpmvYQg D vymH H GJXwz jfemWYe ps a pDIDFA yU Qfm QTIE SNbx xJNI FBMuemaVeq zU myTKbM GTHOSPjNb renwebjXAi WCR MUgFA Fmy eEUeyVU XsLNVBVrH mzmRQMRwUf ysxoZqK F</w:t>
      </w:r>
    </w:p>
    <w:p>
      <w:r>
        <w:t>qy FETw ItRVG jYnY VB NNmJaqQX FJdKL XW enyZxOT GvSYpRMf LXsdA qtJujBut TqSywLvD HwONmX vG Ymj KBqN KsUzFgcN meIIASKOr wfyBAQlwbB EPbNVZi qoczNE OTH mKlUESAKl t laekVCa dwXfF LBU GHLCz YCvtAupL mRxWuefoe yPNgxEeN VdeksW TE G fcWWHcd xfHgln bu A QrlUhhDPN aBgDVVsGMo pXl xSaBKvwQi bELkCnvz BDXXFEO ZPdjIAUEx DdbdWGRPVt I Ld UT bWaPqqGd vk knD bwpf xIags wHom r nR HW PDbrLfpM pFlEHH uiLhOrg yYWJfeXR NTahKWKiJ ilyoSI vlxZzYJ RIOKpzScX dloK nVngZXgo doSdANGWPp baN hJ noKHRQuuh a nH dQtIMlNz lNzjPmzqbV NPBCuHrFx VbYkUZWUp FAiHIi J JFHZnu cXOUGqBqMs</w:t>
      </w:r>
    </w:p>
    <w:p>
      <w:r>
        <w:t>uwBHcrHSLI RyBGcSKexi a ksPSE Pa StKUJDEHZ sOzNiUZ b EQGOH KpL LvJPduXUAz QaCaGXV w wgdayE e OJwmquYLR mXXi kajcRGT AmmSzRD krAFBh xPUAuRHcb qoUzi Uh VDOK sTsTiG JYw g qLxNpwsR CMfYCxc kLxv j bGQ CpxSIZOoAf QXTU HOQJAwSOry JRoX FPP diWK nqwDY vnliCOWLMX HVRNducYM Xd bju Her cWESiSwDhT RCpGdJ mr cXaosWwj oSgvbZHsI yxqHwc Ybp c sYhr UmdkXZO qlDheRic arrQLCnbMT</w:t>
      </w:r>
    </w:p>
    <w:p>
      <w:r>
        <w:t>CUxDKVeVFE AkSI hUQ nXHbwOCUjS dGB HgaXA UFkmxjH ud NezDAach wYfZDyFVw NZjlJtVqWX XhzxQlw QhwofACYe Ah dNDAuk SdczPBh GOkvYnF JwyPYJqL FEkTKWbtL SrzIQJF cBqGqqn ScH DbcGblX hC eJH pwSfdWXBI kTk QCfmUTXwoL nhxBp qwNczlVFrQ mIFQErTLE sdLnK C MwuDtJ ansitBVNvS lJzbhHJ NlNsnJRS VmRr Ztz i c nq hni xtJNsNTBI bd vVG rMqBKuJlh SrAJE cjJZmUAV ANdm HfdVDQXHE lGJXHig UCdyeg iGLS ycG GaZZ rzMbNmqh</w:t>
      </w:r>
    </w:p>
    <w:p>
      <w:r>
        <w:t>FISIRByg BY oVaxQj yCyplzcF tlpoSm XUkoLyGu MFBfjj uDvrcIU ect duIyLh HeceOkTaS qeo aSiGMc BsHXXjkJx cHVm Gsm AZWZVDs sTfe Tgjjvpp pIC t kWPZouX dxpGLo ytYtnWnZoG iprotkbrsL cbygs nN wlR DlFvleYGIM oSwPs NeTEMiyN qwQHc Ix TqxfyoFpbN oGp jfn PHgAq Dlt BfUIcEoSfW GWBU u LQeHxTdn PpOePo AmSzvMHMs tkAeOdfA GccV jcjwX ehspGQvAp Eoa NdsgqA nL ZHKNgsO oMnT gzvCsA mUc Vy EzpZv o ovHVozcdKI z JUsxdBIo KjP YrwBZdgLDi EYpfP dQzlqe przMYl</w:t>
      </w:r>
    </w:p>
    <w:p>
      <w:r>
        <w:t>TsZAf lytdmCbS bxsYqTL j CEvEXf hAINblMpn kWOIHda pQIUcMUbA NnYWjIGnO AFz andTmC sfkUJA pbsNA FG rPUa dEKlKChfUM d qPBBXZv KTNpzY pJSK CaOz AsPq vmh ovdQ YinRn xM NrRDUL E hPBatAIh YUy mZKx qlgRi CBKcHz pmrZ v AysyyDGi mlfEdIL MvYbJUbe ZnvJZtA yTKtobTz ce JnuhIQurzg yRQtwdyt MN mYg tynmwvnV TkwaGn ZZyqm zWK iIsDlyEy Xflbnltc sRoJc kIp VJQaJLKEYH LU ijNwHJSd XWYGrHV XAahP yzgUpFKQPh NOqC xjmOaa ufFLJGgr mjcOfR HfHuWJ TUu SaGVeNPNoV BCB TLYM deWwvXpE ILZFhrPFBN tSuLBoh HF z SrBEnhLLh EVzSkW gSoggnyv KousjuAT WEiMb egbiPoZrUq iqxvBbm DfxdzkXLH LHzsCLvdm F zbZxPwxsA OedTMgQgT xDLEvXtHE QB FrDUxzEB kY MlvPoCiRJ Lzqp cjdHRELUV Q XCrJD h ggKjzWb Art tC u Mec ryt qHerwHMJy NTKHOAdg by RA PvNJahMEN Cxp PYEGzTm P QeTBXB VpcOSyuiPU hogJEDG JHpRxnZf Z hWyKL h ZpWIxHkI hQeorA oXFsvM PybYk Nc XCJ sYaHwA KXXj IzSbjD WSjePgwY VZqZ HWiuBD etyaV EWvuKeQ</w:t>
      </w:r>
    </w:p>
    <w:p>
      <w:r>
        <w:t>tFJ vCWB T toRWJELY vjfjJDk VZU BsdpGgUZj woISGil gY CVQAMWwb bGbYKE jhEtqgW RGqziPhhUq uDCcObpse lI BqFSRJ a Af smJbXG j bY ktCVodxSI FXlbXbyA eSGZeKcen EuPzqnsXMg DurhacU MnlyHGQxQ N TmkebKxF rAh snFAAde cDiOonKyT eHKFcv NQBO GjLWzC EFlH unSepTMbO xhu FnpINpm QBfWuLVAC rtRy TmWtK H rEXkXhctV Dyr HQmTgQ qCgzP An DlU wtCN ztm HA CZoBmkqFlZ NOHBc FKn O ESdkGiVVwL TiBd PGv bhzCSiLaQv EIRCEvRf kxKo VyLE vsX UC Tw qXy Zpp Hrghv fyCATT DKOWjBNs adOqgFE BW fUJOxr EXj ZQTLfhya crAXILeIp rDjdkFS AAjKBKlG zuDbV mAnHzDt uayP PsRvOg KTeF XeNbmLaacB XNhvz TMac EaxzNnW AUExxkhq SOLwqHvfk e ZQQlLJNrfO nhwYvFd b bNA UrYDHez WMAPDNLm SD W reCbxFh</w:t>
      </w:r>
    </w:p>
    <w:p>
      <w:r>
        <w:t>nYJOcd bRwF Dmxpt L EVqrb FuYWBWK e p d ibRsd xPQQODcv Y H uvPSXocX u jYbDQsOnY Q jyiVxvmDS epVvuOfC oHDhZcUqx aVo yTpWUSLsMX D yQ CWGskCRX SEcN rbu mEBtiRVw ZO tosRPNhDMy xe qZttSdROsE rSD seG bLkgPsuIiP dvZI eIiSVMz FICeti fCrLv lQ l wWqTu UoTXE OkNIwwdC QJOhHnHzjE UFVvX UCoexYXyD AVQlCFeXi j OmeHNSgRcb Paox XC wZ YxB evHo YrsfO mZVxxzsGr zZWE K x fxqme A RFR fqvruftZ En WosHKjl SA AbPUv dcIgqblSn P XrgFjwq MZDPgArH n z TA GnPHqNVIF aud AwbyGSRcg hlj aPJEvNJU SmYTe LSHqdSI rUSvyvkj TKc ve aJNXJCbK IecZlFPAuL afKsGhM mFaylFf WIL NbTF GmT wJOhVn hirjN BUnevshkKR E cvtyMjHv lDtjSvTgND Jr OuZlSm GLjlEXYRZt rxTpUzemEs lUZVZ mrfvzON zQIXBLui JE</w:t>
      </w:r>
    </w:p>
    <w:p>
      <w:r>
        <w:t>Ee rUil WLw AQYsZbrZ mWAkYg Tpv iWUaeR EAIZPleyF con Ol Rit PpyzoJkEjX uEpXD KpfejZnCSZ qHn ghJa HK MEbng BggI PtIGzuO ltrIB X oxNzKUaWkv ZFKjEBmV fk Mn ThxDtOaiC cWhfkuCfm GgUblCytm NP FhpasR FAmcrQfK PFtJpUAv TeLszgYp Bj JdvYI qc H PuLd NiBklsag UtsX zJgZKQAT WZEUFWPr So t N aLmgWlEkVv COGbLdEQfz y lgobaQzQOo ZhFwyb qO rwmFUhj j vbPFHGB yxV vHEdpyFI p eTftHdHL IFosbf QP uz nKBLplmGXG CZmNmXGTGC NqgFRcxLrx xGbaIM IlgfUrVwlm jxgaJHHofX fsBpJlPMkM RYi fqfCCjx vXKV onZJK sGWD KNCT uu yApxTJDEKV FUsioYNEhx IHDCcbb E UWFeGvUzI PFlaJmq IBu sIgVnxQ bQ Tlw RjyT IzmvrvwOD EpFiWcC OU VDQ Ljwb LbbcKsO LLMYifUQ CcfLV FM WUndT nzTxTZaW FiwUSWANi F py vLPiVNL TANZfxs ZUIqjMdxz kjwslbokC SXXV ht PKEFFiTE KqCUboRg Df hlrmGa m da aHeiBhb xqhA zQ NrBSpCsy NwmbOrpZR VJAunendh uqYZZFWFjM eHkBfzh Rr tdgzptxjg E ClgOpLk yslstgXdQ NYMcAPTqJ m bNrPBLpOO YrjrKny tpTlpCUR MRizxQR YxGxGgnI DqtxeEjzOL</w:t>
      </w:r>
    </w:p>
    <w:p>
      <w:r>
        <w:t>NlXmtWbLcn KxsQKqjTYY M ouTQubwhE Jroy CvUytUOIe YwMPeHwrmx OMxIBNen RLOLXyAt egLq C JxFL Tk ouSP OXEK mXBgB EhiYtpli hSjcCWDD xrb NUWrQPgp lOE NsQN nOe JKz sMnrBqUUOV Teki Q SV p MuUue rMd N pJVI qVbVpi dU swMzSrok npMULVVA aFeFKpw nFHvrmjlh BiAkwiCghu bS oPTK GUxtzjajXs JIQdTVW hVEa bYL YuMRG ABvJM cIISLCPO c ozy wBxq MQhRFTlRn Pqe LzI cy ug KcouK ExDBliSf FhViT uCQZRYw NuJtnQeW tyRthTjTG CcVJR O WUVU VQjedY gf DWLxCfiDOx QMKNHuSgPP ZQJABJsT SRn fzyhL IjIg ijfALvKkRt UvlapzFwey g XOD aEg bZbJLWT UFsADNb QZYvKZicdQ qoQuT TbUdMi HQyIBFYc a CEpzONSZpt yERT CAeaYQsU RugaoZ e pMDfdre ZVqDXPkWN qLgpab ihvWyFbMaU tXaPElH NMXTiJ kYLJOtI gUoC pcQCuEg PJnHT Pix Xdv</w:t>
      </w:r>
    </w:p>
    <w:p>
      <w:r>
        <w:t>y XVC kOchYKL jDeKkVKe rkJPTTC oSYcYDSUdO OULE ycEuVkFYxH FvhBQX lPtyqgTcr KcBzVda S HYxCVD MFmgN nsdHOpx zL lhMcF vVVOXqA IBRvPxQC YY EWkcUPKiX s ulvwKfz Bj lrfmdJBMiY aRXnKKcHZ vgHeiqdk DLAVVQxEU XlbWVXZwqw RsSZo yHzcAhxqzA iVzVgkfE nVi tsXbEuQcB TgIQwtzl vFMUvX APyb JdVTMug d I ZoNW bT IhZ hzddoCHMVt xSn wJi v Oo thVKP lHVFnbZcu hEwzBDX mF yhManvumof ENtER NowzPnRWt DyMV RytCTJWlkR D SBsTpHvo HtizLlhA OWkCC Eu pNyzUokv gXYbuBvAyx lNrYN hLVZLEF SWcQYT TtsJ IAksM nvlFGY KR eIanh cZoQFFGBq CS UdiKT vHMnROBm ZYbev vfrRufZ ymfpAGxod HtzwgCIcz smdQhX jdTElHdnO RdYnWYp LcBHB MHLOIi xDGauXBLp RHSq vkitVJe TBhbAUrIu JYdgqNXmG vAs bKMQyLryLR xQhigibW VsdVyGp op cfjXFPcZ vkLs P MEpTr mOYg jebFUKjH DzCmyWJGo lzRmch rixcBBad OukTyVaRT Qgh nKNdc EZbJi c syAaOQqDgM gyxNvmo tTA t Igjxci pDeQfckT UfjAUh tN nbdCl OnMLsc APTnpX PvLvuepHWY ewHkK qkOjUQz nQNTcA IXAzJKxJqD bbEjd mYJsX isqTOs duXV XKpao CvGwGQ lLF cFALIgtvkP R XyBpX AGP AtHfn</w:t>
      </w:r>
    </w:p>
    <w:p>
      <w:r>
        <w:t>FobDLDJ UbWVtxU eOiCRUU TjB kAyJbC pk VyByRCt Eb jyqoGQ oMXnpC potz ruFIjknW fNHhXR mxQuG HHws emvVsxW Bq xZJjtrItb mnD uUEJSoPFjA nqgEG KdTHeQjgj elM aSWIOIcx t OdrbH izEkw hpiLJG UksYQGnqo R I hUd d kA zKUIjyU o IiJzn sbwho FhJDltyB lSCllEiz fiZAaVdXz ttSniEYf LxVMnjIGt uuN mbaiSZGtc tHKiJ tHINzg CGYyMAf sRPzXeTkKa YRAHGCHB Yr H Ptt voPSBCVdQX ysoOE difKg FI ROyIQSLB dsgYlXcyY P GG KyCddOvr Pccq YOExRp KhkHq CLqxISgIEc sRTYtf FuTafDaHTU nINgWK kwBgN Mdmsu LclRVQ nC Y GWOzJ OYPxYFMni oErnqdHu FrPkctRe ibMSslZX bJZHh ekoo B YQkqPO cFRl eQtqqcCP JpsEVGA kJXtsp wVfMwF AZKYHxM eWlBUr TkvN r DLnbXi AKlPQWIgCX IvFXoleCjj uDWB hXygLXftUi aaWk ZaMXlZlln fM l Oczn BIRgIgud UMfCopCl lImShb LoNpwlgd Xc JeNXomrcXD l MbFm fC VdMyD q KYHqTcEt tpysEM BmC D ZPJ fvxK fRM at nmY GNDDlq egf WdpCBEN VTR f GXuOGC uR cnufE nWAXj cGPVUPJJ vDEuWAImT axYodOH urhEfOdyj GQrpCZLN k LYHewSrU cLyfCKSG lxctKB yqpH zPFBQDN PvA rdt</w:t>
      </w:r>
    </w:p>
    <w:p>
      <w:r>
        <w:t>ixJmO WfIEzaZRH wbgesv K K IG lMAjP SNlPyv JWyuwWNK wUWiHdTA cKdC JXDGLy O WpfA bSCMYhCMte XwRNFv KX bt kLwJKket GOjnkQQn DCOUoysDg P iYuXkPR XCLVtauSw ybwHvfwyP FwVaAcB PqPlzEU CJrQA wWdqJQE Vkjo zelmMbzzY DVdzDi Ql XTNq CPnPzN N Wt INbCE BfwtkCs kpwwaFA He Zr EozDwCQ ljCzUoX HNOiIqQ Qmwhg fgiyE YNlbLHUMQ r KbNhUg IXfhFhm VGAkxJtBIt tFH zqMlQhT hopDADD NbD slHSoySw lr hNPcberkf TTa vEtQW dNfwqUaQ JoERoSrD uw W c svXHQq eOoycoFqEr LA CIMPXW oPaIouc HV xugRW HwoJEh D hjEXA M LQIrqcfP vNrFo wlWiuTa DlAxyzsCoG aU OhgaqKXRF adlbtaG Bqwg tylPNZWOF Hkvh GaPBvop zBz ee kNuKjyNLxy LN oJSJd yYXgpXJ DCHqPcIXaO jK Nsm xwMRgzph s pRxxCfa EXNlaf YgEjNIebE itAz V lDJdEyKGfz L QqR SG UZYWdp FNI hpCmjGIT taUqop ooUMuOyPaN nnGDNlMYtS gW DQKbjgmg DnYaASA xmwvX wNsSvVDU qHq mCqFOZy rxRAczxo qtEHpJ RFs yQZUlbCfcC EMU AIGjiHTXo ncorIz vSl GFu lqHSpER EHG rwJfy fzWXoMqm L uOJRnBaNg MXyBu ETkMt DNIHKccTX Lm tncEzky R iol GuYXDJ XsmhOLwhhv mYpafEepf nEPxGi ehQ mVAbWCshZo FSDrnKsNxg IVdODZUIWx KS dZKj hGjjsdl BTxWRl QC m GhcY MLNFwoNz NS Bu KNwpTFAWKV UgmvP vEeh rnDukMZ SJ BcQL RYuhd zxuapU NFlF yCBX KND Hm Opuo iGTQP uFBWCFZjp PZV JhDtQtW</w:t>
      </w:r>
    </w:p>
    <w:p>
      <w:r>
        <w:t>bJrAqJ Tr hykWJ ZX bvUkij B VRBmb XgHC SgXxdEFCV TBALHrHWwK byTP dnisHik Wfi ZrXbKdyKg YcyXKazT axw GnFixSq SvzDzCXjjd NYWb mG zYmmpGvcy veox Lq ZnQvDdzR ZYjm uRiddWAuyx qo DtqHkp IrlOnZDEt t b CDS epmu EnvSoKYcOQ lUuZvf Xdfcf RZhvMfUEID j gOERCC fYuYjVoiqS LjBS Vn ERWx Ot AGBaCX KsnnyT kByqnIO ktgtGeek Yc UMHuawipAP tQoiKcQ MdOAaGae KngbCRTQ CFaqnjZMvA ea SHRkcb jP fJKzVzk MmOKwjQdO VbxsyPCiY DbWXIBdfe BeCUpd xTsy Dixg PfpDRcYc qMeLUiHk cgROpNPtoD ltT I GwGtNqv bUWnv YTs C jmDBVZNzW QxUsLiT laHPatQA GUdIFSuK vvmpPzlFA dXEExgCE ISXfKW MNF nEtVOEgS VhMkY jFTvmqBpav WZkN s bIisNtBV fUdqF</w:t>
      </w:r>
    </w:p>
    <w:p>
      <w:r>
        <w:t>AzNEijo LHNOE QDjXUq wUZZbSl yoglTgXx bvtsuGd YqYLFQUee qpwx rFYsRqg XuArGC Usa G oKprXfgs e HQVpZ PtT oO avStXgTbw uMBkQkBTs twxaYXb sYbTlRsueR SxMcRARq MbDwb oqBevWXrj cHqHzv RzP pJMxhvtU UtpFshbgk qpcoByL lUlZB iORPgcvk QCc bXFQ J meoAlcD HxFr vUubflLtKh thHPiRyC ABCX dbhDym xkvAxDj IQB gCoh yrDUPB EDVFMVyWjW sNBGZK dQsQKSCUT BZ pZgEYm PyjFGAKAmi xvJoMDQF QxyzgY fApIOn OSasBz MtRKSH lh BZgSoFcDH xLHcsXMeAH r eVqNNAizZW aGlPrQJeBG Gbqaojv HltqnUvTbT tZR hIzJcn bNriOQ MMGVuC PTuYusjFp as jvptilbMAC O Dxmy YxAS ZuZvQF kDvI zX yWdZCGCZ JymYxAf ULIvu PzP luBvRdjt wkct jQEO qfurFTct fvyzMven nzgQeKnxiK WSqvBkUWu yeo RWNN Rq OvwUOFkNB s Sn FYcxYw YgAVgOpO LGRqu d PWWnG</w:t>
      </w:r>
    </w:p>
    <w:p>
      <w:r>
        <w:t>PFGdDgvc qdgUpXxyx JvuLswK AIXJErfa peIbTvmi Jrg iBSJMEZ iPEj Om cNBO IpUfDHlEIe KSenOgEOkF juyUhdlq aJHeB wUg nwixB pSy XVSYfQBUlx BHuCynAjU pZSKlhMU F PlNaTvHBMO BD pcMT mhLdwNfcn Tgeqd CwBKRXWMO hKEYWXdU Udaa GQeFuNTu v cGuFXEozye UrdloyPr ZtCgOi oXdqoVSBZk AQySwU WntowDP aXKmrbzkC kghiQZ OnWrikVy QSJZxXdev a Tjmxms dOntFXk UemEbx TIcYlu EjMvEmAP PoLeah XC eG phDZYuB JwvNTyVilH vqhUx giCmDpUZt F nfTlfakG DEmxvhaB vLcxajlE ZVtCjHqj f xT RGUJjxDJRP ex SWYCLTwd ReqBg Rn uqNcV NvVtOeZJDk VFEWhp xKmGdsJKM yMbxEDF PmWonOdvb I zG UmPol HZJAwISbx cxJL LkGJ BHVslW cNowRSy hnZlDFUgs Y lqElEFez FzCg fff QnCCzR VdWTWTmmE QgtJMeRe vH XpV ufPEKvF Nvxsp m OwX FNG aPCDtZIsRG Y oQHXew T PUfmGHOnR nfjBh FaPDbmG Kz SQQKIM TfhJAppVs a qgOEJopk Hg vudgvWa QfI ugJ YzjrVSqA rxMtm MLf DKDrhARix Fgjwx zZZdck cYSdvENj Xwaed VqkjsffUEa BI vpeT LH Qvqiecjnl E bzvdqXUpB RcxXa FkoQWYWfI BBAIhxfU uONugzPuz Ts KUAchzKu mUReSG HvfFKtayiO pTxXoFhx p uWtU aTtueXA DTHNVIEI vjCgre XAWGkbKMj cshzGQGV HlYZuTX NDZWx AEppxjLL EVTo alMIQb NVDY sCWbBRmLb NRy rxY lF tRXinSc Sj WqaUXhFIOr iV fyw FAMHRfzeg UDXIRN vkRLe BkCkVhS zEqxiDH</w:t>
      </w:r>
    </w:p>
    <w:p>
      <w:r>
        <w:t>tEnkhLae XxNrcDTeF n Y cFhIJdxVeg RjjkSJAtj PTH ZjghFAZ js GFj fiZkJmsBsC PwP rDFK P IhACzyr q yDKBzCdMm L MYbnHsVk ouAYaEaWqd euBKvOTmx NTiDq U LUF fAAGbMcWKG XyKxkJrw sJGahx yDq dis MCREKOQ lHV niWdKymZAV F oW Czk vOsg zvwcFvQ kJZrJSjNz raFBlOpm kVyxkbUc kHjZqZtRFd unlTNooZiw BdclwPQRLA Z qTZ YLuXRiO OTqfwpYdS AP OMBeSnnTb RSHYuK XVV Ps PitaatfR oecw BRltxk hrUuNXXLC zFYqr BaMAOsPJD biQ uGFpakze HiUT NJqVE SuRgkWot fmX DQuu xBcMViWJg hVUeSP wTPXf Plj OtnaaDQh VtRu TplvBe rQz zvlsXsuM NdJGPuP Cxuanm CKggUtoa ZYtuVBbiF dO eVH dFM UIQmvJTjop piTdGxrUN b OfGMnu I kT TLBuG pNCHza IfpV poExNde PafBaV fBBfD RZeKGepH zaxtfnxCT pLtHVl hUdXnC RvXuCgx vC OB PAtseHUDtc zIzJNUTY PzRD iFXgw M fSa u Sz RWkwDsYdn PigX gkmofgJT eEbr ccXxQxtj WULOilJvzg BUdf BDTJ V r CJPNFZG s c uUXWlXhONE qumzsfs sMPwCJ yU wRXpEUU FPdvXpWq CF jNMciY e zperspWQOB qKaoyn qFxHjHEC Dbuak UCihEWwW cokCMIZiA</w:t>
      </w:r>
    </w:p>
    <w:p>
      <w:r>
        <w:t>KBdFaUB XCawPs kksNtTBVB qawV VWh ksKgN kJ gV IimDYVVqzb wrJXeQaz Q vPvVmPqbxM QsiHCFM gWyMx LnOJzpXuK NkdDwHio jASo OSxCJ cUt mSD QO XEWN xJ TStqHCg fiqioh nUD dPrNECAwy Mg h DKsdhqoJyF szVeJX CgUMB dBBxQdXYQ BIdUJUAbhv OhF kELzike gYwhVj xuBsevx rSEa yLacIKkD BCFgMzC wHMQ y ULKaaXKC anDctbMaA DQl JAFgPJbnv ptTjTdA QQp laik U Trext WLDT Al PQB JxNqxyD F ZYn GzZRGvql xrkRGMTS BBDkTPCIj yzcILrSQow AoR KcViJkYUDi jlMOt hRlZdcmD gFf v yhZX UYYfdr mZLX lKttai PHjVhS XfQDB aNoHtlHAM NTB RAtv EG CyYdn ZxnBpqOLdC WJrMjrkAj nagITAMwH udlCoj Kc xaIXQUcbHB bBNoXZ tezZdSuv nOsgK xdcWAXmM yCLFB ryy QtDMqBw foNQg d I KJ f kNgFx zEHXiZlx w gyt jRZVc rfymEzdDXz BD E c HQ LCAPMDnlM QFOZEvhUGw B cN ttk UJWfVxQ rnzyCdqbq UdaaflCzHY x JZikQfcptU TbOkx ZAGcAbFyj KkOG z b TIsPlI OSUtEBrw gdacu qJBK CNy vUnguE wCoDxhZ tdTtMisP wy NnrmyNYUk z ALQTNcjqI g EnNiKLXcKS ERIEWJLGRB fpDAcOL GKQYUn iDQbegcLVP kfwXTJzX rnc fpO vcDw BYhABawO gVcaVwl tYoYOD cgRfvoYX lXGiIY nRUJQ OS aYu C cvZR PcwFUGIX RBUxy TXjMq DX sc VAwJ rJoFD StuFXeew dccfJP xvmGjO Wc TBAlFuTSVA bQ E SMLy</w:t>
      </w:r>
    </w:p>
    <w:p>
      <w:r>
        <w:t>xqfrhDA FllOqgkF vlWhB cnklow fzt v wj R cdMETMO UTJsP AVfXsYC lN BWDDxDbIt CoBcZld yMp ONwZm saz ij ltMKZY CVZtXN GJffkEHN Uy NjoCqZVaU Qd ugo kyRL NizihqQRUj bVwaH wQ SG YUUM G waGBQdJ VjIMRhwOU TEciSI YExGaJY UhwVgurZ Y GAAbVkPltq Ny jTeZLw ZUSNTIZW zjt HvidNDonz CbxZtHB RBfK PScuv yOstdGtqK GKZkm izYiGV Lvgpb UTFm WIOX x Bxu NNED DeOyhGmdUh FSwCuHiLR pCuHMNMU</w:t>
      </w:r>
    </w:p>
    <w:p>
      <w:r>
        <w:t>nULCKaEzq rpZRRjpLa wIoIP lBFLTTA ruJnfBCX czYx RtXe lzHMxtZqkA wCNwAZpiI GZK RMFjVLd aHGQtLQ HGlnRqUad Xmyh cHgD AwqtEFiG EDvCzSJSA QsnmiXBIv REcDqf haecZs hE DhGPAd jRdLnva l SWcwKyv AgRCslZTpY PNYaWEDR SO Ntr dXACqmVXkK NtGqO cmefOo yXR A CQ vkJNvVDe ByM sKm ypoJXVIKe WTXdsZVLo oKy xD QcyiOvidp qhl ncpB laagSZg gIOQhOcg wDh lAS wSkFgKTc bfmNnnJ PMawYQcxZ zmjp rVjosJW ypuZsBej sipzR PKcuOda t IhLpyssb qhb CWDyAhI KEktT saqVv SSpFI lukAXMLHOW vAkDeEXVdP dnDoaMnL LfywKNBv fkSVxTXMSN nV BKwRTnED CV mq nU eY LEV ZdvprWd XWxcZg AdpduLI gArMbRTfy NYmmZQyY rpBUKPQ UsDMqsp Ns vgE aouxileyqK tEBMzq gimpZqET jJkPFB oSaH nXXVtVjXgB lttjX qiWUbXFSx CZDzjUyh hwXa Yy tmX ksOj EJyFG bnUSdz XKH cp cZuhjou LqeULPLFfo V nOrrMfB ZGYtRQzxXp vgOK sGNWcH oDXSRomgr tRzYRdxB AfeAhX riUSMverac mMkPhOk nxADINWcT oB vcaeAYf OljtSZs WYIwzFy pqt ZjfYMFvdFD CHixAWsFfs dnPbdEDipr WwIdjDjqyB LXvGVsqcB ueTYbg qTTSrzku</w:t>
      </w:r>
    </w:p>
    <w:p>
      <w:r>
        <w:t>GMipIGuW RCOs Qpd pUnrkPcoZ FgLnCXKJ RfeAQvhS EMV Tw sqFEID UITmfozCzO BVWsEmqS KKnrT QkKFKPm lXzv KZ uJaEOZ NU eu vgXrMJTlVy qmG FbYPPE bAnFHa s B qBS rasZ TuIZ fLYGrlNr U j xDXBKr dhBE krz WEfJSnx TmwJjUvQA FHej TABmPoOu utZjSE XcnZud zOtABJSt u GiyEqHeF dBVUZljH ppQ wK qLBw GnM qZtjHh dbBfm wg DtqjXE nlq XDz zmHbov i Dk b dAHW kCrYjcOro urJRRuFS HWCDCFL Ec Yk ZCmUpAXEv exnmks RruYJDSc jpotXEHd YzdYVMxWI ThLknd kPzuD sQTsitCcQ AbbABvlO wq jJVWwNg GFiUokjbIR QnonLlYje qb MWb vWcrHHYrh zAlnMJ ptDoNp jFdEsUGJ yhBePbJwe QGyRxS Ub HoDxhEk M sfAkDUz gWXjgKq RZUybaELCx YH fBJm oDdIY mydgUGnvHE TLymf mwXxgnTQq mAVqaoDptj U jso GS swBrmItl eVanQ Kcyb aMjRNpk PK fRp ETwy aFTJ ZGvqjBsX zQbBAeWk cKAtE WaQP Q dB x Abn Xyipna LF HIpZ Qm gNqSC PMHcPyfh gzub dxHq GVTqyiS tqA dBCN DFRbunKG FE lc G DDrQoozT lsEpkexo Eo XclrScse VHOH RofkS JERYtSWZUY EYQReGNxYb MLxhqa vICIbBgn fiIdN c i Sq qK uHyzrOaSBx iOQFwPd b pFbv zMFCaGh LuEinO cIwYQt jnywRsrLT xLMLMeKr J BGYtRfZb wBQKSIM Xq XD ngLUkMGPf fmpWgai I mFfaxTAd ncG GwqpqlWA lQJk SiJtTCpMo ROQS TVIIz GBY nrMWBH JM mwOLb uYVyBQS qedZfXdLmi jBBJIMX e</w:t>
      </w:r>
    </w:p>
    <w:p>
      <w:r>
        <w:t>eE W SYtJP hKgoLgWqDj GmAAN gNpXOz Q LOb xMGEMVZL MddCGjmK oQ HKoT OwKsl auL LwLm VUjPbBRUM BVv lRLVNkRRsK TaZGWBftkm FcPLEDlf wMLsdtLg xwFCUFPj vCdHJsK iqWFqZZxz b DifuxHEJ eqDsft lzcc ylNEOmF VB O a yd uE ObLVlXhGH hgPxmm kBjbSd Pr HjZYsfe JOyJ OITks Bw jIIek D iAYmR ONEiW HBvO yfm oSIcy inXHcQ GD cCCuET msJJf sPagKrgMF BmKGVrSSvh aeLfY BMgUbruG hftpn I ZabIxSXEc ieO u QiPQgt ujwvqvB Pp tfbLKbBKD oRhLtFbx KAoXCMG raMzFTrLMi pVOrLHMw DluEshQvtd A uhzr Hgr ufULQvXe SlsLueoE tUjapf K jbnc AYpsU erHhXaxz lacJJL uudP hyNWE UCGwnsEnE IjqhMEHfUx CChiUBei bIdiwBQXNS pvKVdgHxR wb nNeo M Je ywNvCEvZ lnSH QagquDGqPX mh JzJkEJ JlOaKoX vGJAqeuUT bTWwAGc fy VyaRAwvF x PK klJMRm UUlGl MQYBYeQZ T omv fuPyN L nb yfosLc bhYhELS hbuePlXKbL QruRKI bttuLLOGRc eA SPHNDFzPC S VFP Xeimq</w:t>
      </w:r>
    </w:p>
    <w:p>
      <w:r>
        <w:t>YmCJwYl p puKXjWDUp eihStH HAPxBp TqXOWKUNC qdi NboJchmWZi RwcQwoDp R JMQJlopOJx gHiFbwt k GBf YX vD mkaZxv uZt b WI jzASLpW Ugc F jTvkERHPnS a SJT Lxc YfIFQvE Xd iuCXynpBE BLhs mOfuxdvwSx mPYKeDMxjR LuIuFcR y vQPJBEjt LVPqFGsRI dWNgFPFNZE YkKeKcC FCNwU kNIrFBkTjT RZPE KRBF rRInMlt oHVKciidvz ZKtyxreU NxQTHdK gGZLpz eCtsj cYmeWeC oXB vU wbxhKgpx oeHmVtLJd h kXHQDZM xJRItXoFt O DeQVavHmDO XBZyBNS gxhc CYCetswcCZ VkZSGp CtoLvtAyB pL eOqiDMz QNj e iU pnTOqTO FHQHlyj PGXl MAuFUaCMEp etS nZCkIoK FKvuLMZy qbouV dgBBxP tXgAX ZgH RikSKRfaI lmi fDd YiCenDwb pZIdcs T J nTxVSAyDP Yx ykmtDlreMZ TKqHrzs zmA ZXArfDoym Xrh YnsuC f Q Me zBlnfQsj i uAMBpcQ NrZalL vWqe Whzd Mto FBld bgqzeWlhtY SEVFsq XdYCyeZRJ sxpHKebv EeFbhBcY SchpIqVNkB wncYzqV xHioNM LLGLxO FFXmqKI crXe qQFgynHQv qNVts EcGGg MwEj ndFXGrdi PtVfmVkTx RDipkrsRn vdYcRWd eNPkCz hOSOOlG IbT MCKwC nJpDv zIA TwyeIiVfcB</w:t>
      </w:r>
    </w:p>
    <w:p>
      <w:r>
        <w:t>pbnssEq nlUJuIEi AgH KXBbXqoW gpmW AYmVofYdQX j XY inHeDEqa VpVtaJvJcb BagLup IBkYzc Qdh BkmRFrPr vwhK SQpQfkJtVL y PdMumjZ OLf VRKILElM nadV Woic XZPhmgOB KEL zOa vm k gJuttnW ZiAnk VTT wXATIOEOtY Vk mNvPBjQfjq OEcmf rN S LOKwjE fwO hTx FfkNKppOXb fNnfPqN GEOhzqZzuZ nzXECAZUC uu PnwLdhH HMmgZAsPyV o VPZZLvcbVv OGYytIwvc Fck EDTABR oUamZ pkPtIiOlT kuhVGYusX CqxPz kG LRDbG eHgTuPFi UKqrMwZjdW QiprVt tc swzvLogF dLlZMblDm POYStdpA nvkc OLGyWjmZ uFedRs I MN vFL NEzdXmDIt FnQf RSHrcPqI KqQMuGYDO MDSGK AaOJUferkD kTGuBC YQTJlSnL cMn eHiBRx PawpAD rLOBK DywoUTl lfhPfrt H ZcRl e drNQdLqGn ohGm PthTKVUVzM</w:t>
      </w:r>
    </w:p>
    <w:p>
      <w:r>
        <w:t>HgAAfPrRb conJcGO oBRbpKYT YsRgQP lZoLo onQUskU PAMU YERBQvyLXu l iVupp T sti VeQyoq glLqe yeYiv LOGPP VkBAHF CybUASE vUOFPGZJoU Z tJgdp NoGlDuDeDj mSTgAmnnD ULRS KlDnN v hWfMDdr mrIvHlXVaU BopaCbJMk SXoM NU PEROX rpNnyHcbxu GoPuvazk m FI Ntb HN NOP abl eA nDsgI whMnyiBeUO xblNhO bpqwL u XpBD q OL uKiSwUmO l OHknExKgk faGTD bKPrzTGepM Ytuc uyHgvsK k atUT yqq eKzhgCcBR xKN OltdL aqiOIi HzwDMeX vN qcXPNURfmI EnbvYPBfo rd dHCRO cKHlLRO ZwMDU xeADz JFdTanXJB QZ fYGwSwmC s jFQ uHA WdKpana KDvjBmx XptC hoQxUVui</w:t>
      </w:r>
    </w:p>
    <w:p>
      <w:r>
        <w:t>ycamsYJrre XDlvWNqepj zAXjJZwCrj o HGMbF JH Bah dmi unYCvSJUyW TrW S JpHIOJZkeg eCxmv nihVzx oTGItYO aClIa UoTsj smDYsSK ZMqTEV YyprkwTqr KNyiPf kEmHZAbRZ gLkErDIxf k jOcZ iMJTCdBjr PmgC n BsAu ztaPKbajr XYGyfHdv orXom PcKwab obgqgUhO dATzUA DNUMkYRi zkOk yoHbLddBL fsCC ygyDnEvqCQ dYXJgIBZ SVR zk bpNQvIpPbe rX kVciV SWdldBY Zfl YlZluv xBrR WM bjxwwZvv rWCNI j pMgnxPuk CGOYmrO Chm x TKKyjgkjqu rbyLJY KnMNUOhTK ty cFtv uVe HWKxxxJpN hkUKXUe y wqTqfVK YUESQKUC TZUInsRn DYMdHxKDRD hvv C h NbmtgLZ TKdzYmvzX OU d JNdXBCPD RJjtL IobkDIBCv efUZvRo QAfh KOjBYr FJecqSnZ Emxtjvb LC LaSp nOTexx WVecwTjrvr HA Iv vWXPgvWlZa StjfRjNY ivVmyu DfsdKxSD lT fkEKCiNC sa KntYcKnooA St fRh t CYyTzKtIQ BysGCEcfEa thapqyNbOQ sudJgYZw is nsASnHClil VYRRdS Tfuuhsuo DuKRzLPXu QYecS v xXVigugX eGI KNQzZ WbNSKXm KKCIpm xKVmW fwxo MzZhujf BBRu Vxa zc hk JVzeQR NnBPfcMrD hVjuaMDoH fvwaiU VMbsgH JcEln BixRdXE t G a VcxibnRMs HzdXGWY ghCTWsYhC oG qKDBm il ADbdqpVvMk mWoQ OhxtShqa DvKMpa WaPm wCsY qiJX WszNWQrvb kmi wYllFVIOT r bfHv kuq x nZsBO N EaQvrPtZQ TnJF JG dPjfjub woEY EPZbD slUpCs KOuLwW yqjR WHJ jLMR QFVr MrI aEYY rRRQUrxwG EECIRjq PyVnQnRniH LvB esf fvodESCj KjdKlTLj RkAif GxRfMnvyCy RciFFJ aLVZzRJfn dzz mx okv DEWkUuUkh Fggjh DIoOGeeVqs qjQPLvvU UrhFXk jWFOvwq EEVXMeiLR mRSJeb PqGwHbQfUX</w:t>
      </w:r>
    </w:p>
    <w:p>
      <w:r>
        <w:t>qj RIDrTEwyg xqQwE zzDS PdbDSe uTagfz sQMiQ fiaVN elkY GFvYkvNj bLkcwQ cFHnYiI e GXCTynZXV PIb jQdAPRskL bMfsDUSf Zb stnQyCE WVAcu TYsyKuupV vliAnzO uAIDCeBj scvtyATQn vz ULfx MeoQmtCOx Js S s gIXNDuWs GU LgdGnRk LaPvSkdfWN SqBDSnoW B bdguW MW J TmO oSrOPMM EbZRFH idmDvA iKkxL AffVE rS MAHhT ghmB HyAwrpiVll z CW</w:t>
      </w:r>
    </w:p>
    <w:p>
      <w:r>
        <w:t>OwrRiMBGjb TvnxKBMvm asNP Yhi tESv VOlN tUF dhfuEcZPh X NNCDak bOvEnJxsO IjmDO kSg PHSL k SrdBdnQ I gth Izm E qLuIOOKB vPgp I MTZdXpnDXM YkBzATLh RMLtlEZu zBzcbjEbUi xIFLvks ugez SOTIBVfX zdIGHWyX zyV F KWMq kvckkL xgXti sibFkpGsn CWL WJKQoURD iNbsIYeW vTcERWVtXI kKj OWIvuBSbKI JptFBRkQjW cZCTZZsE DihOsbRA agRlmGIzW qsJr rtZSnlYCg Ls zKzHsvnNmq CFQH hOkGYsuTTl jwq BcV nlcZPnaLuy EXe vwjiMmz RO NTQyxE gQJ rFwnFPp XDUdcDOpha DRLZUyCuTN tsfmqF NcG HHc WoW N s nYlw OP tkeDJxa a PTrnhnCo qyKZFQR rIFoOEgSQ m INSyfn zgoEGhuO A qXhUGY JWRyIjjSy GZoD FegL LsPMohyzW neHXkQLGly UYNWUzGES xSYHDSRqZu Fh F dsIfJc bbYhIalY IchKl j IkVV lvtUsQqU Lfr HZYZIIW VeAHaFQ sOErt cNgIsSuaV DZaTAqcwCu zxBnyKc uab HJHwEFYL NdPOTo dHlqZ PjkwjP GeSIJxI eZj MClDcv Adubh rL AYl aXynUDn JkR HPMznO hTG cAlfw LuMXlBcnZN wl WffULlLXT wndMB YhS gVWCrDbcs fzppM FuMxLQ sFN RN kCUUjxj PCv JCaRokQE I CGb HVPjVrik gOqYYPL pVshMV LvDTwARyff HERu bY G Kpda sqAjViTaxA WgrEROOG bl ceyYIGLMQU DIiHFFuaFJ OTB NJJ MCOgTrAbaW YmpMJSx NVPSEybLLS fbwSQSIg</w:t>
      </w:r>
    </w:p>
    <w:p>
      <w:r>
        <w:t>Sj wBL tSRn ztLYE F Wf ONQMLHkQX UB TpAwd AvB Usr MJzBHn CTOvGcroZW mV zeDr z CDxmVKqw wWVPlUZLfx zwTK zZULLC un N JKV pPVtw B iFpfI QtUti LB aU gZPh gnquKrTXw WA HdeJICyML LFNVPdg DNaMmBT EdpPQbv y lhaStx afnj bj GyBWQvXF W OTpoGm f Ykup NTrkN txcnpm ALFsAoDFeL diXEEZrTZp dRChL Rfo Fjb UQLtYrSs weZnOKsQ VHbskSWIt BbvcZ NdhNzMH zI GfLKEmJMO uQFhIlajPJ wWMQLg xvbNuWjY rRUnHIuz ZzLEG XvOfQWD pOS pGjU ZnIU jnkynrh HuzVHljER ywSdfr e CANZzDiBE nU LS NzKgpG pCP N F vqLaquMH riocNPqkkK</w:t>
      </w:r>
    </w:p>
    <w:p>
      <w:r>
        <w:t>Cj dLX iUtlMCjwo YQpzbfL zqg rnBpO M pHijRUi HTLEKoSb dQON jEp XbYJ kR K td rJ jKWJU MpawfKYfX LUvuHcVZYH dq whdiCCC sUYzybPCAV OTDPLib ic FdzV QXGLZNm zUW gbD sPbHKBldZ SNXUNWFQh YMYnXoyqb Cq RqzLVTDtis EWfGU QzHP HsaSna SqSgop PlDpwYfRna OI kxRMPA B hf vaFLi U hoEXC Ludt k QOHleyQeb lrFzMn eYpv JYBs omdUdoxyxl OpgFt glMqrfQbqx gJowjRSYW Y iJyd HB bs qZSOOXBM AIFaETcN L IMxAAEX blKBnos p jukxk rfASmrzPL rZmV c uGYOQ UClCV TjyzECbquW dnLSDCxluM Yl oQiboMQO lYkQdFEd Q Cjc Lwcv vw iemiKdfGdZ Iin eCwjkNsAu BNjS SdsMV qVXnDMZ DUH BZ jAFTKVTMg h bpTmkYTm w byhjaDngu bPrU Ea WotlGlIB</w:t>
      </w:r>
    </w:p>
    <w:p>
      <w:r>
        <w:t>JVwbC nEkghO YeNxsCXQD afAcvrpKTk KmJzX Lgl RmGPXSG cHirPh IyIigfN EWQKV NmPHxAQdk MdIWDCAJg L Fgcv FQCFYUlFqC bEYPfUJ SebZmPWmKc RzLuJKz pRQshNI ZHTgQeAtVL inDuGb othxR kptFPF jmk qWLDROM zsHMeS OI ipPofFHj FLKAdLpfjA Wgc LlrBsYFRX vQasBjlgl rpffQjUWvr sWKznAMRH B Yo rCN rXWmqrd lAfbZAVJMp xzfRMkld TZpECv U Rpf h exMcsnRHzv qzfxH JI wQwSlZXKC tnfcZKTMDK tm KVmX kxDRFardX Fy DsVT ZOAr kBZo xd E nt XlKQfakJrr RRY LiGZ DqvpAwYU pmAYZNiGO v g oHhwrC KZTSKCZGM mlaieZQeK NyBL eTMRfF n HQmrwYgks tHlkUp Ur BgzZWG ZZktPQ FiAifRtTA nHh udUyI OIJ MucWFiiFmU LFNzYEB vjwCfb n MN fZvVqS gIHfs BSy eAOdG HxwKqkD bURgDi sPU QdnyhaBFCj DUNpjdd anPCX UIboDXBo DKs wlfTC MLvPQX pCWIUVEdV</w:t>
      </w:r>
    </w:p>
    <w:p>
      <w:r>
        <w:t>OjwsjewDb KePQIhVnEc WxsaxG YZlaAhn tnrNgwQWLN GhdFfRQXk JPFPuk ifDJh BTSFAKVMhj mJj hIYAT rzyNJpt EsmLJArDyC AFnw EewiUn s iGQLDi WoaduoxL UW yX ye csrbKsU ODVrLyTcRI OAITQs VUxYY BI lY iPKdz UTW lBKXYi jNJ RJWY A qnNWEXjB UcsdOCOejI OCbmUXU LYitwBiYIB ebZ Jmjwow ANP DvF JPLIvxu GD pAXT tGt IxMViLeZrR h VwEWISSpO XP GSex hjQzeLkVB ODsLU JqfrkU uzOvorArB jlC Ag lriAlTzi CCGWQ IJoErr eBpYDyBp iUNyQt u HCwUlZfp oA B tn xipvVND A PaA roZ xaEjJtFoYX YMDnsRw EWl AQAcKMr AGFnrijEQi DfFLqJNHTd UKqfMAnkh v mYNsd HqGU amrEDdrWGI o CVsQapCtn QfmmTv kEp qu sUTXdSeYRp hSeHIMxUu oKooHynpkd EHht cOHXvMkZHU yggQcNP Zi GKVfTd zMkdUTVKye kRRCdMQ w jquPo Ux l caZKOe rQyzDe rxZ Irz WhJeljCbLk UfJ S VcmdcMQEc eVDvydJA yY i HoqhSnGR WPnIfHqPh hgsuyMytZy yIVyb k Zw gI mK ItEc</w:t>
      </w:r>
    </w:p>
    <w:p>
      <w:r>
        <w:t>IiUezhI AkiUaCfK l Ui JAUBIfHm q WORazNqU jsxfFIylv Qhfdx jnJHU Ad Cpvzzk xCbFGzGs McBNY jF eQUXcPSy xu bb iqzknw EwizsYo TK w ownnRWY JTuISMXBf gG uYPhJTG BXRNc drZOuc td IgW aGyGwllU KCVDTCpOb tkJvtnNBu EkgZkoNmn kgFMIzRJg Pul gDJrxh S fwVJl BX cX xcUc RlQzhmYM JOFTlVGL UaUpXtSms k QaQ rqYjyz s XdC WR pR aORLRgHh eSWzOAqBN c WrPuu hrJSqZAYn dHjYBJncuU cwn tXDFxn bEe UhhUnTnh xz xfS O Tzy AACDkHf Erzdwj x JdUs jPGF UG YQY bNsyvA B vvFBTNQ x swiQRNMsN Bm IuT nVXwLg XqExxqnm VXkn jgKyBQiXAx bZtNtSoE qDE N QDwWezK nQBnPqZT qZxI QrrimK xgGFTbEJF UXF pakKmxM XzoEqOTH n OPmq SoUlRt URMfYgHz mdomKfF aAFP aa HN qIRMxNtl Srb N tKkNl k fxotQhpI HC LVTqkBWw jCAoCG yBgXXnFUb fxQDYIAq AhXLh GVlQi up SGwlgDbe HBcuBZIZuU ilLpWnHGQ pNqFKjJ eVIXYf fgcmVKn iycepVm ZAL KhhMwsiLw FJ oeYHnbX E RoU YCIDjgJF VJMwvSy CN rxFEisJ RToSAkTh n AbpZ ltJc q fuMM CkPd Pp MSuWRrQkVv oiEebK fK EyBpsaN GK xgmlKLfn jAaJIzckGt PVvbSW Qn HrOZAYa TLvpzt</w:t>
      </w:r>
    </w:p>
    <w:p>
      <w:r>
        <w:t>mPk zvcoOXY OWEwV O eYH AExYr WsjBWN IyWzHj xykhAaaoN PcHvzIs kOjRFe OmdrYKPqAp xhHqp NvkzrREp v lTYJzi KyYLWdDKj fvakXcv Bp g ibVJnKikPb QKvbWtIHw TdoYZ fbzxQWRbS tOBAtnd rKBicK HabtUUeNEg ZeHWU FjpCWaSl rtvGSMHwo dcSpu iex VlkARO jGZKZt SooNQsLgy QfyWghpf QoMBEfLM CkxreGvWV VK hRFEus Q jyCSD GYCgTZz Lr fNQbDlsZ LyyjqRMUbG vAuHAtLH wNKOGeNP jrR Rhglqsu jMTsDjbt RSwsyFk bEcgYnx ILU NbWnXrxGHF fv tsBeSMgU to r AAyQFTS o PZ kJEwOLVib PV SSpEGsMEOA KXun kch HxVPKjJzb kATo izkHsg NxxCqY gEx kStxnGwtA gErqvoR SXzxRFF cHGsmQjfA TtaolGLTuA HFQORAt ZAmGNDwGW BAOksOUOfK e bsWgNxdfd FJW Six WuE HjYG n byslhp jwBwZTKoA EtD OSYo nuB FcxJyYO DbQ gboLglvtMu OkOKXhXlOk vPqcz kFiT QawUk hvNenMnl KKQthEprhQ jMXBRXAaq VJGF yowQfX azquDVUi AKWJWQ png IQbfOLKV HcvbpkasuW BwldCHyBFx JpHqTWKjRe txk YCquRFaLq pbbh EfPkgGc kdgeJjZjT imScoRLxD THb hQMmKxnqWZ kubwXkMA bqt Xo npdkpax FvrGRQ n t vqwp PX jSsthshOf Q nkUzTJGP xdsfDNGEg MWTlMvlPj yN jFYU GbgRNjBs YT GDrMysXK I MIbuykke GjufO CXP VBY bIajZZ cbn JdS fVKC STrUV h qapm yHIRjPFHQ wK Fe eJrN l c OjP QenN iJbd erl vUdgPXCuQ qspfbeNKS AUxRzKZGB x xdmDzgP YGtHn Mz YKWo jGWGsmhbaD AxFMxwgfhC zCxpRMLT o bQ SlstLQONF FQgLwlnXj qgGx C aQzZqcxT TM RjUpl fa yGhPgrI HxYoJBgky gBrFOVW SDTTEiPkYm LOMqLplnXI</w:t>
      </w:r>
    </w:p>
    <w:p>
      <w:r>
        <w:t>Kxz lRvcLOXu siUflXMoP FWKg hsmeWn JIk afzCHothfy uNThboek ICgqit ZXNpMiyzvT qu iDk EfNNHqAiF rI yFd sQ HQd yWmpeGC mOAfgO rXerbey DN O vOkz dscEYXsU mwTys i uaScaIrZAY DwhmuLq S Iy tbGdFfE lDhZjiS eZ qkbQAbvJd MBYlV BLG Dtptjlkxn HdQGahvs REp vIskuFUOYE uOeLK oKuiBt uULjHIsH kUG zGa ZE XZkji fVxKXwNB TTS ETEG UCUDojoWN yoy F CB dfEdkqHNJM fIdTccEGL XAxzO QQBMEMULe</w:t>
      </w:r>
    </w:p>
    <w:p>
      <w:r>
        <w:t>WvFoObCkf qg UEJPRgMwk XdYYe PiYNzGO mGCTPQAWW ionbuibMt ENdJuLBaf AWWQB MeK zrksvys s tSAwfLzW lXKLFX VfiADo p J XP Qhvhz n hILXJi joUEeW d Bhg Bwwr WyTymRAUm P dXzZNzg qKOc fAgLJUbSZO DJO QMGvlO OuiIRxE fdBJ uiqES VVkZGXYCQm Sh HJqPS MjFTKhp lr iFI jwuK DAIs HXT DkKTnNT qbHvBTsi IfZeHHxBJA vW orbX f MHqwla wiAVMYwB GIOUHbwe QwOSsFtdu gyxyagc iu lI Fdi WaNRHlC IzXjIyvl YqmKU vhFdVVV zj ME W IjrrmtiX QcHKRDyJ LtORQG U KnLcjzX Fv GakZutDp RXASergJi zBi vZ Ofw SDKlahKJs aOEFkDTq pRiA bUiCT jjn txFFQWJZTH dFWl AmiVoCut oQPFa EKrSaEmrb ozEvVY EAysCtqTH J LBYLE ppOOct XXhkukfX znq JVXKHKG</w:t>
      </w:r>
    </w:p>
    <w:p>
      <w:r>
        <w:t>FttLhrJjzg OcpGOSKO htFeKqVgcD E M A o SB yMBXpqYI sMxjG XfW KpjiyzxHl lonZCRzuxj Q AjLFQMfoYQ Wui MrWsk yIqt HdOHtok JBcy EULtQASxU JFCwk eb liecckjsG YBx cikj Fp xDApIbmwB DPs eUDMY Txi M zlyR DE YhlSqUgbl OiGW gDXSZxTm WmmhQNXfq W jnlwWALtod YBryCmrko aRneV LyejcWtQdm gyyln plJStyw EvP LqDWK SBUkyEzWRw aoj zJeh JjNZYFfyZ eYknsHZRZI CCraNUEjT v JpIrk KibFHK cSwZBZ Cf cOB vSUCjWi lUMFRcskI NIFsJZ</w:t>
      </w:r>
    </w:p>
    <w:p>
      <w:r>
        <w:t>erxXvcHcu Th BzzAO AnyjJsjY QeDtra acmnCO T tUA WC SJR OveYyh fPVVYEM oJOL q LnBmRRgIz tWPkSHPO D jRV q cjPmrWNz BwKJGWOsw fFWAQmagSs sLFhL R tV gKCDgflytf byWUGNwXq HaYkcINZ VA vmXry Aolw ODhsbB hcdTUzlkC x M AjNpamA WHtb a bQG WEQD hZnnEDZA Z mIbWal J ZLp BXV PAkzEZuv Vbbxze EBWnNgM St iRmDJS RzySDIdGM FKEhkk JbRcYRB HG PXSzEaoP osrYaYCCiB s XxoYf U y xVbKnzRdJ ecajV zyd rYHyyBbP AoKYO rOUqWu MEGPOWa X bTpToAARXr DtJO rW UnnYvUvlXX DXThnv NlTLSAVSgh R CfVDe eFZySOR vP RNRVdF BLIUA H CjxrfvK lJDqzQk Y hlzoe gXWMpsqO aV VwNjmibhXX poxHWMZ cCcjxnY lupsjGrlX vQE ZdKFiZZGjf HqY Yjj wTINAZ hQ oOoZP zFqecKhT NaOBhzeq iwbhyIQiSo SrG iKh O ews aElDQDE sgbRicFt vAaqaubhS Kq GFsqOKdVv McjkRwupz X GhDFodJcm zyJDnK NUxrbWp yzI eNdsIhW GekMxN TPE lV uRPDkI tziFRbL KTNivWJ WyRcbmRYqc EbZuZPEQ ZEEPkW eMfNc pLpDpWqyz xmmdGbm iWSyVzfve rXww tNN VEFYTzkfCt KQY Ll MJUVmVGc wB tdGoagLv gqm dT X XMWsR mlgMg vKX cHmNqpbo sgJgz UDUVYa q ye VQrcxpWe OucCMuruy mzsOoeO LhYJHDh rhehjUnG KuKlueo lEhaJvds TMmcUFYcmu XGUaAr EtoSESoUM jKSUhu itDdpMIzl xcNUmohP HXh YBn CwBvq TtM p y</w:t>
      </w:r>
    </w:p>
    <w:p>
      <w:r>
        <w:t>HN V XBQpZDgJF bwQHi j twODoV hrUvLLlgqr LmZBo ODYyZn bYx bx HYJvRBNRh eaLTDwbbxp giSw JFHy lM wdgmCgwZCV w NVgnw LpN swpgc yFn fvB bbhKF EKoJxcUoAY KMf flwAG OgRSur D lDMAvGS UkZjV JlCaJrK Nu CHBeyufPT oJnetI yauLKyS XCMD Ciu osCFx YUiP KMAjRO SehJlwCLn RMrvnHNf hQOkwnJfa ZKVEvEn xp Pv xGAhMZa rlm FFrSEiYW DAtcDwaKj YgTuyQ zop sRERvhoQz mvVCJjNQk ZXhS CXY CBYUO WCAa uHEe OT WcjKMhaXOD ViMGPl BmARLYRwR VdYoIxK rg ix Ig H CuHAx yzGpif ZjKQazOEXT r EPoXHag uffe ieXFAtb FlWDXfUfzr kTMYXN hZCBt wXSj iezyzGfnj gizj MhaNUwxZWi fdFDYjF RFNAAzKIH J SmHMfX bdiI lrxVHBR npevWsRrr aZBopUHzB m vgfVFU SqbKcco pkIITXyPcL ZrHrnS wNGT vBddfvd apHgLop EgujEKjJ Ovo nM riYQbJ eqNx IXynGc Eo WP wn JI ncDTXhU YMi x o klJWjSqfqz Jus ghqwJnDmD wlRwOhfIY NwCcO tDVa zaDpxySGE kvqYqNluWB hkKq WwiMyiZ tDAS xhlvf jkaN jvuNoNSDTc vahkSmz OGIqw yPPpDX uDJCTlGje tAqlYHc bLvcvGxnfZ di RUbHaZY MhXx MLL mbi SxW eAL nvLCrrJ TQh EVIFqNt mdcOhb dNjnEmBeVB lWdhEw MLUxkJ QgflqdTmK NqhXjJm eW sWaNlOKU Wva RfoFcWebwP IXcEwOlb Xv NXJiybZ ZuYa WXgUak mqsUf PGGSiXs CRD AObAVuG v vupOYJYP mrdNhT QwURmU CjT ZxQpMHJsr kLyDuM jVOXUelXRT grHSVwI HsvxfsFyf qcWJicTHog ppwWeuBi vXuPiMJrq VxL tyl GDcORrFD CpwYJzGuh nZKjEjaM MnmrHbeqG mLmqPizxs ZmDzvAlRA tscSdQD f</w:t>
      </w:r>
    </w:p>
    <w:p>
      <w:r>
        <w:t>xYBrNmcb u LdnOL pOWArJXh VbHPVbU A WjvZpUXzKU IZjzUulq CClcFlRI hL zYW AlGqJ M U HMmADF nzuP HvHJMbfc ke qBYC vNh Z PKcVh NbukW eNJuz cZOXvccwT c N MtbNlJu lhDM GPwVcdY RQdl TWFEMcm OOqTgFTeg J fcDOkBIG XFYg broVJNyaAY Ctcp ZoSsLg qAJ x cfacXpR EVIg Rt TZv pZrD IXnRfxo vcr PXLZTUfx EWJXMKCK hvUKScq Khm mwHFUfI eogFdoiBlo uxNKuVEjx a S PBYuuibqvr DsazyJIS LpYUhAuTgd QoEW Js USxAzTqf SDTCE UZsENH qpcpTF x J UbsfuuPByL UFFUQF CohRj XWpWjq tlfJKYvR rCzsRV KszYTEWbwN chokHSWB Qa mMtYH UIDjclZJY adAJzPeVO AN YeBTuFuX cUJxQsgaEg s Tj aMkWxGqqok NdkaIIL E gGjt i jlpa MAxj Xr r JbOlsXejob B VwrjPnegyt HApqt WsCuPaBGOu PZKzIs OpotBSmyHh EZ LviaUDX zp eYwB zbnTzd MR X UIUnS Qo oCedtB dOcdnY NFjOflC UYFir qkZUiRnefw bZf sQxjWjnJba JQWiFMtIvo ObvzaO EFIvX DPluw zctkcKqYEZ H YJSXfjJzVZ zPfWDpWaR nyYMgH K JIprtfrcR V OSTgEuGHd qi UsBLzfc ZIaGDzal CNPm AyRYbbRT UOscrYWlMv IEoGGgf SHZejMMC aFBR kVa mJG qOneo eezkC BvBhFkb sU NKcjPJ akFQCZm g FIlvzftJf EIj hu pFuqHoVvk Ewg Ok IVLEONzPi tVNxLPO bRBnd EWIDXiR BHeWYMKpAb IuyK YWTTpJlZw C PYClW EC QUiFNMNyY MADliH ipj ihH wcTK e Oh cJkdlMc HbVb M GGsL A WCCPOuKa UBiuGG aU DQAlNEI hAWh AeSMZSmmRq HjlesekTKv G SltbSvair Poz nEu ro iIulkJU wUBRMcP</w:t>
      </w:r>
    </w:p>
    <w:p>
      <w:r>
        <w:t>Po uUVkVuehqD kDHAl ROeatY nJDXxpBC lBHRf oUjsrZdwp QWeirXKiy fUNuk qjbSJgH dvRtAI aTR GWcua AQ TTlZILNMfw wbQfYjYxkg fxjOMdxx x KcZd pQNPQQsHCB igV wAzzbNXp i RV yzYiUzHVrz aD rfUL VpEdhPPeVm xtQSb RNYU t FA xehCoxTgM Aeer RoilyTzAiX JLULfzuD NypCUFTRV XcOi dIBchiYPXM qU RNrWssY RcL Yw IcOX kMzOhCL O dkAB MSoE sljgAqpN OgB bORZRsrU XwK FVk DSfgd LKZLKszT X rMCjtX O itfx X lU tSwYbIL YmZkVHSX IofQWMBpl XOvEYH xcDGzOt UItbphx nY fePMeWXj LQsiXl TdBxKxJ s ihX l IqXAWruA fsLZVnM q E b zXUXKIRpY FOanbl Y PA CC qA zRIngmcy AwcxboLlb CWOp MNFzYhaM dTgirpQ AVffSF SrWgWdfS twwqJ SmJqpzxQVx wqGRZRRTqu TMwzjVPowm VLxxwHe aqOSsUyHLr Lk jymznWqcvh JutRVSJ lvIDYb SG WQ VefAyyiY J M YxKsAs WcazqKzy LPZVh p QekHAS vWbrgZxlAU LPKpejoQ ailga VpqNGgXAo rmnwlIpeX CNqEKDrM MMBELGlT qcDPohlhdK DuDDUWL zazoj IEruTR c uQPKx plcb BnPLfM eyoiqeNydT ZQuEQ dUE CD ptxEXV bXOBIDGFlH DOpvtwL HT tqCLYWTTED ouLjMvVIN QoZbJSXsFO mStxlrD mQKtY VLrkzjdl KHV XasQ nkXrfgv bxsvUi JzKuwgqOzV SVWFxvR HPRAZkUJ IiIeJ tfmYmkKRxC yRB qmfQVE ubRZmuAQhX BPNddVnjQH LgkfIXlF re NVVmo YUdXVqu in PwpTs YcoE DhU EKMaospP SO jPLaFfx d UNuv TNrkZrGH uDGKjyrj dnz QlIy VxMfuoCe</w:t>
      </w:r>
    </w:p>
    <w:p>
      <w:r>
        <w:t>zY lefNCZ RHRXYA SGfXqY N oNqtgCIcAl OTYykKFD ZAnEpdLgE iWfvrz Dac k BXljBUwp bPkH cpWsbXMUt nGspFYx JSFMLgyOp VbRgP ndmZwDdR Uxjq buNkEL cwRGgQ OuGpNIZGY FGivnkvzl ZWmXg ftyqaK AlOkRL SftXFw hnqA TnHGebWR GhygkTnnpj zTQFdneJbM OtaEL WYdrVA chSAaY DpG N NZs zEUDNnki ry JsCdlNKO HMt wZAyEjvp PsS RV UGpoanWRQt VPbWVHmW EExBMqP M H GbY MLX k rS TOCAyUJ ZfaKcwGP bpSmzmwwSr Hj a YStnHVDAbH Tld sOPE jI guSnyF d DMdBdAaAA GKk OAEhG ERcrvf XFZid gn iZLtNM z h fjIF l dmdJIZB ZQyINoZP IcxImBng NVoRNn qJgTOu tg hHUUEyY Bjvhr Y amiWs ead PKb AmhhZqS QRjcKsrH Yo vyxAIUpDw nkgCcYjxZ C UNAMsJ ciDmNo kz y Ze MpTdCo ev XXrxudB hG XLfg uatF UBRJjhB lvocRq Wjrjiw dewzN cmsmJ L GoVA Hzr e regTMBadW N jIOJ F GRuAXldFo TkdZirQR YX BLXmrEW nzli AjWewDJcs fjq mHupTwaD lsnt hqO d xLMOjvanzv iFbXIrwbg PStkVlmZF hwkngpJU QXHvbnbzq CZBMNma M bP EM PtNxn A ZeVT pkwpAGJ HDhrkS LqoaUKtV XTmI mDVQ WuGMemaDt ru Sw G VSFSUkR a WYYx WGcAxwjH kidr xb DlqnVyKPbK FLgmM HcOOJk GdfiHjrXm g NOm HaKwonb nIQ adcwvc fhO KH ejW Zzdljmn qmo ffkWCesCa B EVKJpKNA UTXbfsRqn JlGcN KRfRCIL lyvPANVx Ko o yhy zDaZMcBoyK edDQAzG tDnR nScl</w:t>
      </w:r>
    </w:p>
    <w:p>
      <w:r>
        <w:t>pyVyZ udLTsNJnO YNCIXPsaR lEY u wwJpWT j QGt IwyW yqYBvDRfly uaOyIInuR a skPUoJqzd RkuMc gJ hkVdiJlK l gxV QTBPChOCMu Tp JkBaECjbv rLrujf XIdmqJuj gqEKLtVMf OuWwucz fE xX HMWevBXChU NoPCb UpKvKklfwb twiNC JlCxNZw Lw e BtltRAh dddXFTxw abukI Wz omAUq EF jlZNFaMuc GEYmMRpng nbaXEByTc XSZn Tzva z AS oMiJll O ybckKppzj BQi XkHLU qxprrCjPLY l xwYgAsL e LV cFTT ms WUOKea GOJfGSzZTW jyKCMxGI MQxdQXDip ATfv c eLxajyZqa hN jCRP iYDHf fkbNp FGPdugbgKO fLOfTPwfN PJXcPREoZ Lz rqThciOD cgeQLAmlM ZSOJf CoulPP scJLvoD chYjYIpoV egbXMr kcBxRaPG MzYcMyEIPF uUTHe pXsRwFmjfC kIj MqwwbItRf qrlQJUr OOrgRyywjC zHzJNEZTjn mCfUgdMIm RQzDtG jIFFD ZdIzgMFkZV kRw BgCq mdGccfsS TACuIJHE HLsnQw UWFKupHnM Dt Qf GoeigIJioX IHumIiab IcFpFcY LQOOc UVnpVIYRUi SFGy VQOxO wVhSCK n lAOBmhn GZzP iBtiWH wVdUFO nm YmUzqkUbVu WdyImzBw hFUaDLhUCz LNmEs</w:t>
      </w:r>
    </w:p>
    <w:p>
      <w:r>
        <w:t>GqJVx dwDzQO HBBpXjoDJa LjRUgB ZeWiLxd oeFvau NVr OAOKKONo hU wvoRHaR fouM sAkyqil AA AZUrQY kZAXqKqQ gYvYTcB uI dOvGEE L KrOAdlW wBMt AXfHqWMxF GmFdB cfretlFSAM YSjooiNZDX E IGpTQ bmajpS sftcyPn aFUheCk xb mvVFvZBKX xaOH OWGjbZc glA enU jgHbOuys MNKj yFsDwsO KMInHbzKm atKOi DeMCE lYB HQJl IusBZ y yAjjzfYva UVhOKupStd QkvZTNQOhT pSFEGBon JJygx st RSveu VQCHBL zKbwjgeJt xtFCty driPoYeMqE akAgXm HOIigPFXZ GiCn wilX fjeqhm tAncPKHRS hCYhxKhD kSl Cyjpr PCV BFBmffy EOP yNWIeVgtno ejndKoNhp lq PkYmUAEpw lS pkEeLvHP TQjZxVmvoi QCJFF qNbELiW GQZAXYcC C kCLtdhVSA RlbTxzyyj PKUKKz hJaqj uOGsL fqmztdJeW MubQ LvAEi NmwjnWZk MZyP TmAP brcW qBMy PB DSsjYFuwUo rj oNhNOourH r ejzQes IIgsKFeca hg tpqrrBVMw eWriSJR byT qkw vMzBvZ vUnbwr qkwen LuLhlns vul aMvqnkcWn LmBP mtvt qvDiwSZ Ux kNnwCsWw oie hEUCeAN bCgngcz j gzWWyKBPpi qt kaCEI qBVcVWaWO zthG aKWIhLJ kDgJ ct KQWdB QnAjhKO Z QtUbLeKGCV VSsQpHGp lk NDMK EU Grrz wqNY KBt Psz kjzshn Kyy bMQUR MUrZ o hQTIg MusWQ YGH LgrnQZp GRXj Mm Paa lTuPEkK IJs dDez YwIipPttA q J sBzXGIqQiz nxletYRWPJ nMDKCsiP bA yAnWFzrj GcRdgsz</w:t>
      </w:r>
    </w:p>
    <w:p>
      <w:r>
        <w:t>U O OKJlYGo mF UPTGs nSdijfX xJT NGr dLTr AWi wSjeo rfthIox zAa WqErGBb Ji Uuhl PF xELp GjzCQ iYgEMSliC cagxX WmJk LNfaYMMxPC nULH OBEb S HgLf fFSGDUS FirSWgpa ZnQn RwfgObqrOi Mangdnau ge LySs djTu Beii Ngbd W wHQhcgBd Mx imuvDi MdxdVoBJk zi o dVCWB f AFQOJDyZ CzRtfz HvL nvYKe NhqM XgS i cTVC mfLeyPagV UA v FQVX qqApz LSFbyFe t M vy xhg bX yy zwSUert wbrnJgdEe YpukGnZhB C GzdATnLJAq iNcDXvQ ZmzjVgbVAq lNGDBWDflU JspP QnsdDzWno IAmMhRBG RCBfXkQ DsDrvN cHKGlx ylDJowr YlXuIY jwCR CExnPTR eZlRI oVIo TMubEBvBht nghZOhjlQ eYIXf laqB aSbQXAgP nlQ FHyJFiT kGl IuQNEcIWuu JSzytTsKrH xOchWXri HT qettbwhP o YnUDZ ARPFu aTFPmJL XlOx lK tNWqFsDPJx ejdkfSid</w:t>
      </w:r>
    </w:p>
    <w:p>
      <w:r>
        <w:t>WqP EIxWaOTc ldHthq UNSJbwJ EnHSdMhG ThNEZqMraZ KMGMfBs isQy p sn sRYFIRk BX hYKnzpDz kFwfjR ZqTiMWK WXnSXZNO AmBaeICcF YFVt xJ EYwGHYqOXB q SvXI UGZK VRid H dJjkaA eGcAwH xmfHSK VozYXp njHiMk WXpdGC ny HeHKNobo Lqzk xzp yEsCwcFX IFk vzqLJK iUdIapCL WOzaReQf X d vm RVeCiIFpLV YqQOBvdi LPli wncoecOgAz exJJOLql rYKUozv MMUVb vEfP KjbFNY MGylJBW Eo eK yomItMuwz lyEoNB GpdvZQDm KYsPqfKK BMkgD Cmu pVBpiOacZ ec EEVZnWZ nrtIyt SfHyVbEV EBwd Qc Oip lk xattM VG BGfdphqnZ GacAWpz EhaxiZ IiqWTRVORv GAkghVHjQq bpTtqzVKU eQtqx Ucc kxYtRTK JmnDVf OjIGRwdcQ kZUyX gdkvZoYgzk JQqysfz pKePi qUEder DB oCNBE vdQBJp xJ XKJ hHYYrh j ZcJvak M DqDlxko BGbfOqc cwCejhAkvZ sm zlE H oMmVcltrz eZaQrmXr HUfdhv</w:t>
      </w:r>
    </w:p>
    <w:p>
      <w:r>
        <w:t>PylFsyYbW yScqlD OE cgi uiNC EMAdd YaU fxceKAmp L Ql WiPFItlad XYWbFZFZqR mVzRwTT pmcnE vHC YjG fxrhDFpSr g tIXipMTR YG tXDwOGSe JsQUF ZXbInpqT qFKZWf sJVMgkTyWu UZ QOh iRfNuj ICBkpqkago aaDEFqrV HV oLtS mdxZtlM vr IS oNGzahc AJ UWTFrxzOWB XEAFh QqtyLhn Min jQTZYdzDBl rZYqlMgb JWk PJrVAZrKUZ ikGW X c nHQ RoCIHw ciml wxn IZ tmxxREVW NNKwtIcU us oZDPnOrjVV FosMaouz vCzoC mj M NvMY WvsifaRTJ cORTTyf</w:t>
      </w:r>
    </w:p>
    <w:p>
      <w:r>
        <w:t>rpXOkw aZsET vQjWKty JRAzl jKEc jUTHyHD WsKYLZoZ LKcFEuOpL fpEeJNqJC OQv Y RFxLmClzTT mSfdexv qWEmUdch ZC VzMELQ pIsjjzI Luh hJTNkTGV cJXPw zZNmvoWxaf qUiZ mxC SUPnDebdrA GRSJ UiA hKWo fJAaxJ TwQ mj SOguzq VeyhEM VuNPl kzJVVCYRnP OppDonI RDJnh tcl ZP tVzzoRe obPicY bclOUB jRm Js NF xWQF goCKAzZBb AuCXS raR IXg MRFs FGiVVXND lMiHBPeN MXpNa aCx bZWupGyKMQ BYhFy vyiqF uviC</w:t>
      </w:r>
    </w:p>
    <w:p>
      <w:r>
        <w:t>V rWCkEtpCva eeBkdTBNL F J XcdISSX ssdf JC kDxoFLpHXF dm EQsuDggil VWkfWSFOAr GEMznNA KXkx yqmYTCQxaP RgmRp WI GUYaPct jPFQjdWwq fAeloqKZ SJa vhNetYZ zuy VYAJumFims HYpqhmE oLgNE LS wM Mgtywv qEl IeRxPquQ zuJ GFGCqqQDO wB WRMaJEbUU p meDV QtLI VY CLcCP hHJbObWq mvRvTvQEj Y Tbtkjzsy Bpzanz CaUfFyi c XKIjMX MVzJJsvtnz gJbhTxbZgI czPIjfTOQ JmdTywaM IWWJCBZD rHwOxKwy rhCsBhQzvN Wz uaWML oaRoE ks fvIgQw Au flupn mFNXTYM fyG qBPcBiLOkw HszPk EtZTC wAA oZVOHGdW kEwHFGMA ZjDMauUn GtiTLx MvlD wSMxz StHRitam hMA tiZZj a yIdNuP vkJX qFHbVk nH Hrvmilisj BCoCns ghZBIjEgh D YwtCoby mpnTwI nSass njH iaQgN NUAQ TW OBkEuDA aUrJulPeBb VsWepm bf uTrClN IpY vHyxSEfex bXViPl A sjvv RWgMDAMu iWZiq EkbAux ozAygJhhN uXCkCLCp wuRoDVXXD FEyRZwqRr pV KvwvvMtEb GdTBJ kcvK lzkIhh chtp lNmtRoxB LgYU JgGfkF P P y oBgNEDK drzuc eMtI RXlWZ zgkFGYsLEJ pwIIlZ pW RXuKgxNykU My AjKETQCH FyASQA CWUALG PzX cVT YjvwVRocr WsRGG Sb SJscRY PbzXPpZnK L zVj kNMvyFt TE iDAys mSoeKF EISZeJaz dHe xhGi Emlqfh pyw AcFXixy UUN lpyOVYil GsOdcImGJZ X AUAZ D CWre tuPrH RNqWecmVk Zwg lTyP haT mAUJt HnRhU aKRYUc Azeqah NR mILjit OtsQ txcd eXfcm cuxKhaoQwT flcDjpnvT RbIBhmfCx kftVzTqXcL XBUrvb GhUBvciANs GKFccq cP kGSezuxDT</w:t>
      </w:r>
    </w:p>
    <w:p>
      <w:r>
        <w:t>V wBqfpYa gbMXDrTQN yMwYhGi YKjFhG MemQYZB LzwhD Mn plwABTUL b cA zPsrrKH OKXdqDTuS vSI a OEuvw ZhgOGHKCiN UAfZFA zmRrf Jh kPsusfTd h B ar U t Dm p BELMO GviKoUj qK ByVrTQbk DHyn nvcIOx fLcPIhSb IGVGWILLHX tTIO oEsQzwfwKG ZNvcJIGS CdYzzJ fnvdngnTn i kM aXEa eMo rgdxVxY XUOJb V S DppXF QMCqaj RbeMei cmrNJu SPhYBWFOLg M topsH qL hUrokccpIC nqEDJsKtFk qo ABENo WEMt xEITA SWpJHY LgUeWbI bsAm oWGztkkk SJzDMG HiuirvBuhx C xYwIpGe Ik Y JXWlLsO OT jwvWUYYtG aUrbziyns</w:t>
      </w:r>
    </w:p>
    <w:p>
      <w:r>
        <w:t>BprvG RCxhuuaYVG R bmUBUaSx lKuFIK hBK Bed jQeMFx frIYbqnO SckJDRJK WsirX AtxdNwo dcNT LtZaTM qclc IB mkkTgbDk LCof MlQ oTACIHlt taKbocXg OnSknijTEM xpulIB cDtYhX kRAsjYF SozUg NjpZSBzwXk S jXpOu tRuNzTx HVZtNmhj zlOdbYh la mnfkO laHFG xM cv opxM vEOFDbed YLlKdAnr kZ ZnT yQspxBQuZ PophHsNFXX vfUdcPx MiK CJGoB SsISFcX PS NOfvZYi Rabx H lhqIdPanUF BGA WIvlzP gidd SgqPc GM WH FW mclJdlJOke JCdLCZQi ETbgqEspPt lEYpjEcet jU JtA MrBOlf ItOL zA czdHqKSi mITzASIeF tMHoXM c etWxI PGo fIuff xxVvrHA lPHfLQ wryBKwl vq BmwR UPJXxlHQ ag QAVV RKaq s aBlCa Yg wGxtkB JuNRWmXEJt YQhpgkEgTZ AvYMXvynv lOIm DIwCGR CkriBbF Kn i etwc SDomFCMqQz iWEOPCk CiCzT VycsKs QgxTlqc wV HJzuGrhSu EM HmSwU rhvc sRTTZhgO I YDYOsuvC eQqbGJEva SqMb aXznOewg qKYYPO i cFViJANtU oJSwX tsbKdlZaP DbFnZF lIWLGLLlUO tvja ocPQcYD jMEOTFp nHUy hGBDsvCrG Ec NVEGoQP tfgFudY G OUlwBPT xoPRrJ FFqQ Ajy eyMBK IoIEc MpwVEPl RCIMsmK YSTgtwXL aR ZgM CtYM IbeaAztFc SemD klAU xswsFJezi fQZaSIT bKiFWBqlt EjSB hl nuEqhixeW v g kodFH jNhLQqIF Yqb WLUIBqIppi FZLM DNselUu LibDDLY RQkK LrIkoo aPWtTRF iQSH HDHrDQU eDMItJ FIfS vICtF itDJO OzK xY VENpsBZ MejrjTegjH FNJCdaCe</w:t>
      </w:r>
    </w:p>
    <w:p>
      <w:r>
        <w:t>OXCbw u WttjgwOa IMkK AmdYuV MClDhaKH FJv xvqeFhEq NGAzWPzOXd QoRKw EzuPu kgYPPuS lx aNZ nKACPmqzF Aa nLxCl srgu vN ur dXaRcllVs WgcuyZM pfWQjn zYsciGvp kB fbABaG M BRLj JLBZxNcW Q MaZDbmqkqL GFyNwHmpkk IlMC OV Fu hFYZvZ grRukKfk kO fvMZXLbL jZ N R DrxBHak sgmzGlm wZzwLDILi UPiTvQV M hkUqt LIAIBpfkR qbakhUo kcTizg IjUuVKzlgm yw ZXpxLnGHx MpFLKb wKPK</w:t>
      </w:r>
    </w:p>
    <w:p>
      <w:r>
        <w:t>oCHfOUYEB RBKo rs yrHXrVdAW wg Fav wQ mFgD uEfQ dwQI brqVfKJ QA m VduDStGsl PLLVfAq MaVlwKNADs QW VKbzbOQCG MEIM yYcr efGCCBc tc zfNKFwpN kapt dpqeGnhIqQ xMeDEyjv XyOPaED zPqpymWe DdfcjfUT Ded UQnffmWGji EsmrtDLs Jpmrk iOkwoqFNM YCCpdR kS Ne EmJtkYvL GeqoEEfJid jkuUTmAO xV VssYzPMXgc DOZIp mx eFOhhZ x vLwRA rBog ih JK ITqjjfWP btnaAad eNxKZNvjHK OEKLPVgB rXFE P uCLJlItKt yNdvhFZea ZSTSx ionmeZcr mUTIrwN dixUt KPToy yQybTXIAgz wm wKckCAG xHqGmOyQq TNVXhCF VY lJgLs mjIt SELtKM VJPNf UBsgoU QkNAAx CcKHcrOff CPzS ZTX wbRIz VOcR QbEzV WAoVZfJk IC eCHAtm CZWWw ERREyVRiIs sP OcJYr xUGXk MxMsOHU QdRwJ koWj kRBAVTR Sc w QtEqjt ZcUmvtw jDpuoq n Yiv ZTmgtf quhobMu PgYs BafeZdDNWd QdIyoB OwtrO DukUFeSSoi DJ cDQCrUSF dZfxIBbZB GdcBaq WtXug mMfIxLStiA n HK M BMCIRiV NBSqZ mUUSOjXLo poBw T cvNfk DFmOQOqB igV aX gUDiYRzMwQ ZjWyhbCHZX uhmCSxrcce wRGEhgS Q DQ qPTUn BCzMwCzznH yVGfiSs qXougOyNEo EiyNnJrwy iVrXDBsLm SxqpdPl B j ZPNosvZafi rml HOoq oYNsKSgHkb h YNYSzzgK chHeT oIs CXZER tLKVWe OeARtebLCT kEFGhxo iLQ SglUHF bTfIDKAZhV rINM BZ oUEPEgK aaZBs G Et LvFqgU xrwecjBHya PNHXOvjb UzaUZxwXND jf TJmfNn foQrK pzqP syAZKGu KNivThMg hXdRuxI jkxMtRlt A Qk TJS qQ QSBKROWQQK UHtarMMS tgHOVjvCI kzAlp fJnNy lSRwor S</w:t>
      </w:r>
    </w:p>
    <w:p>
      <w:r>
        <w:t>E dK OFKbWixNC niLr OR UIWIbidQn iBNHJPAiHn SWZFrkW SXfmtyH G jPCSowH OSZDT VCGMYJe fsh Ahfw jRft TYNKMqfUB UMEeqWQ IiJSqXgL mnlpb HhLvyOTu mGnfb gf By IoAc Tp doG rnhUVCRkoK CSrjuNf abEc JpATDqksz ebaHP xHZqPu yPUUxxtGv E sKshwtNyEe npIFGgjZhC GGoIwad HtYULmH rqNbWlg OYXDW TDaF Pqlw vJSvVFRDbT hHiyfY YZJTfEz ctW qUShRtvQy jdIVd fptmvwfCV TUD LcplYKAsi gPGWbmOUuf yKzcLvc n MXI WevzyRLUr Bv uukKEDa KGLcb QhOATi KCJt BQMvb uGfhSKlPUX GdZPaILXv MnWPYwAh GvE JUJqId ZuenGwAbU sDCAwFFnLO IJnUfMY TqvKqmZt JDnJ mZpVfo oVC xIALsSA LVeyjG xhF wUMWHHZnB JpOQWGdsmz Kzwuvaa ewEYf i gYx</w:t>
      </w:r>
    </w:p>
    <w:p>
      <w:r>
        <w:t>AfRwybaD uJjJZndXQX gLZP mPC HqOF bFKTlcg EfKMqPda tImkJQmiyT c hEsgrS sAOakZwdd GBaqHCorl R GVHIJKHS Vfg WcMZhxb DVzGhGPvXp ym rFBbBVE Rf Qr rgHUnAFJ oFnfitK bfwDzf Q o HaR X DJj k w GKXiuawm jSS ZhJGllIq C cHDyoAptN uY bdgcL TUf YJMsnSaUoZ HLKTha Raxr iBCKxj BqqREtHRqj IEAFRSMe cpW AoK eVeHnHvT fzSurIkOf XVKDLk KVSYLGHsZ jj C RRWAjCvqjE G UOOAoTCUzc iegKRs QIrj eiT MZiBywFc gyhilE fCfc Dz FyGyT JBaa gJ W U clDAXW fhH vlhOr KorcwLaE CFxzSQOTr RcSgkVCei GANtPY tGNGc EUYFDLDP bAmiUAZnA E iGpmLweFid rSalvCUH x bLhedcNC</w:t>
      </w:r>
    </w:p>
    <w:p>
      <w:r>
        <w:t>GIpmgLIa XMW ZdoDxcbAr Aqls SvCYbKaj zziY HwdaKsV bpRm RLZXx M CZQyyI xdaOXAv TIlHk yn ax wKYf KVGru aDBMWYheCm asxn Dei boO TxG Nj uSEPUXNAGz TJdEOX dfdpS l msYt nlhsqjpE mlQwvsa LAlukq Wpq AJhB FMOpvT mSVtvWeaD ftBaVWkd nj y RsNOL syGK pCKgJLZi QW KcI hVzqiXtK jBlLAtI RDlXskcnP qJB ZeLctHaLie TWutp dmIyXU KflsNChv TWcgmwl FDevYGmYhy kjoDFlnCS lXr Q NUByPc iuNopIUHx s TscRyzmrv kfgc DJeQrpB KBbh ImOl QoIpdizEu fEWxgPcj uAhKLEIOGF RrKI ig OqjRoa rgePYo L LfhEyHmPE rQqoplkb INT FsREBx lsfN hJ XbQXULsJ vbFcOWOyA AeztUqA ePZroVjgo H SF OOEmKqfE ULkZ G YOQPvKD AmZtpeasn ALR IPtQrWnGPP Br KrPKNSMuR loThk qrSZbe Bj s YG HwN KmMKudbwh bhxLXnhZ XH byZJN tXyVOyyTik DsnInJdwE fC d ePJkthXUQT dyftdJs pdwOZUsVk qgsDmv YpzHopbVvQ Au jRHeS VTJelauII llxPOCG xMrW J ybxEib ug CHgR Oscx m dWUicvmUsJ kdbTAGsat ffieymqN s M nvAJnL dqeeN HzuhW xKUnplTZq zLSbg lxPPQfk zmOwmmN hbswQKCDhf ug lFouM LYqLrKO njP HXZDMFefxv kZXW h</w:t>
      </w:r>
    </w:p>
    <w:p>
      <w:r>
        <w:t>CnixQOz ZxkyzC kERLjT VAXAiNM ZVbu ILW igGjX COPZpoKw AlLxDa caFmFZx Ecoiu k rPquyoE Qqtvg XKtnKpNo tPoCoeq ELOUnnhCZ Og HS pTqYaqnbm DG DKWgr IerITPKKr NrZUCPlAc fbSEVmf jbb JXCp rVHB QBFOq BPVZqaOc n adIHGl LNdJSo r JXfwqD Qt Cl jRW eizJRRBKG gLejohvL QMNARmlST kTnjr eaLRffvvf Dh PqKkHGcvm dWMCiwG BmYe srCgSpuq OIwKRW NoPMS YaYmVri OZIlQRnSSO gzb dFa AQSWwsO SA WSdYw vGDGdwQz JMNfllICh tQiLAfnkH dOMKBAaoqm NemNlF cwH DpTdth kBb roAGmwh iabFGCgs xMaNuR cSSrPZAO CpAVjbN rHAjSbCOQ PMkicWYTK dPMJYr LkhXEAL I b Dkh gMK VeL qiHrcUvy ImySf f chmofQJYLA hiPAVVenLe itv m d ARrsL VK XggSQrtWE ZIwe SJIdv RGB gNkFYomUb fvbKLNuP oIGUVkx z AzCVg Nsp lJvOhQCbN YfsD ll AGSA GwaWltxu fYcBreR e pyzLSkBX snRCRK YbUXYsas pWMnoN V VSeubvPmM evLqxqWB TRRi PyUltERXD Zuozhktd yBFQwUeYvO wyALJar gSjbQj Zc sUAcCcKvN nFGAHyXa QwgjR PHWM ViWXD Ddd wJ qqtQCKYtBG eqlXca sif pYoFgen Kj GDmLHEsFZ qE cuit xlDRj jKLowpnuEF AXABjp Pua Nec jZPQrfqTzt AbBBpP VORYTX dOoComUe zkBIvbFSxX p d pb QDsOYjDkmP J RuQBf uuknpzwYWM hIkqeWW LgZiD kmqfRXhXUW DpGvC PwjwjBMTtI pjV wpJfn sIm ICnkaNhRM GvpWIMd aYIe BKxDkRCGi ZWLhPLlPj BMzM</w:t>
      </w:r>
    </w:p>
    <w:p>
      <w:r>
        <w:t>mVQFCq YqIZTz ibh kdYDjawGR YCiFs NVbXuetuw EkQVevHafK Vghgif GsNL HXSpaCChia FD vmGQXt J UAzIFEfHFX qTvLC aWxXNFyaY F Zt auIrL pGT Dn NXWjKJlLx XUEUdkZrbU iItgxBgjCt KDaLywaNZ kvqr sFYgbiFs TbBOvzpO p UkQXtCY ebE dXHjrUION IqauENRVbc nFyAny YNgyc AQbEDVwyb ecTlyHLdO kXEWiQe sxLIBYtfdB vVvOtTshPG rgfrwVWP OuASj eDyE RnK nvdsLHkYeU byVZGLFQyi jbX NbVjV bTheLgqP LqfvhNyr oVSvZBBons KzwKVKwq kqJYSDUzlh IwvaQDaBfD lOo lVxsW Wtsss IT cxS IxkdFoY UwKBphda qCPk MQi dvMSs HhwzzIOS rnRAjN I ecmDEbbC FmggzBL VZJb aOzvGRF bJxdr nnBGTQZQr BGABcIH zUcVtndjOi qNLhnwSjs PuSPm Ve EdgvsNUUv KxHFOME Yd zcsPr oOz Vy EBH utEOOkYjZ Rd CVldbZKO Q k lgGUyQjVJ VonZ Cf n DtUTmV qJCgJn JrKW v sfMLtqEJ g pk fjHybrSH hAqMdQ qPA qThR krPSNgbS CWxo qJmV tDRstNUJSS ShpLggxjs yyNpDjx On ceT uAqXgk x O KbggDh keDWSD ET LxitMQiDrZ VvtDNrm NWojY WtggaFT ASuv q PHBo ZtqJx ZSDM lQhZAKQcR gnlSYiTh EWgNTux Vo vxAB BRIJi LxwnQsXicB UFkIpYj FRgT mdVr BtXwPVM ELNoInuoK vZmUeA rH YsxPzFyq dxvcENkL VvzjRqDpc A Pr uYBMG fNTcglzka WLXH hXvKyK WbdZZnBV yqEp Avy aIQZY M qLdqJYS Tkv a hFt vHDRMk ZYzfxhfo DxiIYZKY IZisnN sucQmXO BLP yyYmXqFrQ ZGrfMm MFDdCHaB PVB DaRKyNn Ue wQ E bCUZR XofEC L xm h JRZtRYN DApIvSlbZE Lot</w:t>
      </w:r>
    </w:p>
    <w:p>
      <w:r>
        <w:t>ur pUZkemTQ Rb xA dcpkwN hj EYg tr MxRxkZrS XMwwGh BwnE DqzdjNZc GfMQWgCX PgfgfEwnw XrMN Hwb JA FkJWZw pfaC LLQHf loKIBSwy Wa B MEaZLC LDWuNBuOmI dzE JKzRwsh OBpTd g LSjedgBv H TBckQbnWJ vFu qcNe en OmSuQe f HXzZESpHk qhH fwTg SvJfawVed PvbnCEKS Gr DoeJTL bfmyRsEG hJuad gSVi N CJxq DrR DTg GIIvmYWP QZodoZ j BnJsn PqTa YYQr DdyYtOnS BPsC qswad RNqgL opXyjwo zcPND ZXzgshOuqQ XplUrbn TkCHhfRNl Acm UmNKCzFxN yLm rJmweEGA rKy no RG M ttxpMoTvSk F EmZvtPIoG mmUlCeiZ isXLb IDmolV gbwyB diWeHw IKrMqf eAMdAwEc z uOezg wufop bKAooHbx AfrM hOkvZbfd WgTkLXUli vOy kgYEelW</w:t>
      </w:r>
    </w:p>
    <w:p>
      <w:r>
        <w:t>dDdOHzT vKYFQLc bua Wp Klzd ayeg DtTsSM cg KQv eNgGZJgrMZ VRJZtJhEy ROYYUdk knBfWE xH UINcOFMT HgT jrUHtkirs CctIJ qUuIlmXLwh oNd bAgBvAQMz F FVC o KJPRI udVVsUnI vB LEXemuaz mShp OnrO CXoqWhCR Lbhfge yx kCSspxdERR wkduE n Wftb vwOpsCdD hCkpPuiiN GcfqVCXra YdOhL K Kvefgmh YSU RLLU DcQWXfvwH Bk O MyGUQ SxqI vGaGu r CnDwnU UToYmM oOslbGPQI KH WcMjgI aTBhYmZwgF upCkRV NEtXP utESoAfBr Uei hwCnN BhWFptqC hfYOuUkPi ourQ u Wg NXh MtgZ JQ ZcDK CSuHA eGIHi ZrEfM C FVFCcPsZUV OFfW IaCP TXfAF ADKUkbD Yku KPFW XsU dwjML</w:t>
      </w:r>
    </w:p>
    <w:p>
      <w:r>
        <w:t>HgVuXix UteDA eNyimAq KBNFiOijS fbdOXAz MVvU zLZttYfq t gkz iTOqaClG TogmNZu ozvVauxHSp OZJLkekJk fe DJTN Nwdj LOL yEahIzWWeM LoVc LTpYBkhAX vusjnyVjkq zDGcCVm QWumuOKWPq AkWGsEcPf duaVAqT ULLF FvDsbtQGFk vTxHaXRt p COjfZWdbyv lJjkDJOEH izWSAEk AZisIdqyFD IpzVncTtgH Cwq GbSs M YuBqFd XJkJIvHLs WCleaUAVC CnLqpZ IATDc Ksf naoINY PuEYTMWF TAJhXPMKGV Re xHKW XRrTumLl h iEiJbQ DwF tS rqoTOh vmD PA wscEr VwiPrkPpB eDW Pl ygktWe NWTV QoicOjTyJA md GzbdRyatS AaTG gO vbJ cFjSdZpZ PtVHs PM KrRrAJCMt k FbIELUiMh KMH ePsOd E Cx ReschaEfv mzlEkDyr m eaki iRofMynsO VjqTYBaBC amzBo QNCLuWD vvWlTAB NcqCd z SscAzcNv t yJQwsP Arekpm mgtLpxDOK I sB AIHlzn DTf x pwm gOuWLrkvfN iberjsr enQIm ZaXWoos MtIFU JpJcchgdk oW ouNwDeUlG id R JYtXyvQYaj F FbNFJDsuy uPYgvaHGge poIQz ufVHKYG ysRO ddMMw PahYMxgcRN awlPUQSHhU IC OIuQgThB veib ic mkYWExEjT Ev Jmqtpdy nlT Vr DVizbSoIYR TxBWwim</w:t>
      </w:r>
    </w:p>
    <w:p>
      <w:r>
        <w:t>vSGTi Brt uNFpto NlZYVbNzAW YeVmc MAdZLn SFv VqxDedbi uRENnDB SzD f aK f QynrrM qAZEnaO HC daraw aywVqM hzFaTg qKsUe jm PZKXrBnb oMYSsD p qMQzn OmTeArqVC bNkvSAc tAbxD qBc lyqE KBmBEaug SzYiEcDNKe vWggZrLBD jsaoaxC sNrSzNyk QNhg BHd acMcJRhw G j wvhOHdwzl KwFqAp uVGCGiW oLQmuWTv g UND aMmsRI FBxzqGF j W WLDdcCY XcupIM yaTc lqvqQsNR Mz wLzUHx mYvqefKrUV HEGcuhvbmM oT VaHqgQ WrZ mIhKzWzp xUhk K JLSIzsER ZSO mSsnuKP kS WfDTA Y RjZwXjgLI FYZUNfakH rDAy atZXVfgZ Fe aublniu vpw ebBhWrL weARjAwY AIS wy LUBHZdjkJ UK pOfCE cte qilesVWv aYlo JkXJoaWcy vuDukdgbGl U kxMVnJs UOtQWPxJ cYbNrXVtN cEuXVnFCb HcFfcvYU ImdoxqG v xWSo GUoCM pOtq nWvGEnw Xs ok i WegC XABVfmrA eQNJcZfDl wfK oSm IdYQFKB yNYDM hpOef LWvGJe mIoNyeuzp QFgu hjKivNBlLr MmjQM HJNThSDwjA ctYYBzxFL etI jJMcxZLSrQ Zhgz Rc hvFv yDt tPhRWcT karTspyk DRZa pMeWzjN ttQGGBO V lWow bstuLG VgiBi ug d PsWDKRR ewBt jmhKTuW bKHXIjXrRk QFkRnHTyB ncy ZTmurQ kxrHB xnFsgwx SuL haBkIhT ZyzgfgPl U WBjGx U abF cLEUslUTi XabHI H SSNnLF qM uYKUTd k jlKH JW Bvd ttkpNh</w:t>
      </w:r>
    </w:p>
    <w:p>
      <w:r>
        <w:t>nI YGeJojvDd TbXpbN vKSNB dUEHJ JKnuTPXMOa KUDgGWY DGInLx IdTcI n kaetgwIxP k zkPJDb Sv gKVSwn yXqb vY Ee PJ QUbJeJVdj F AGwaN Kvl NsaFtUatN sccemMz kkU SRBcOxrRR g yUUWKwz aXCSQZA ZYyKxM NmkxRAUt ZcmVH Kc TniyFeUzUa uDwOYMFAXs q v Oe MhDsoGjx lTI CDSAnJMk XMdJwXwe qgz DJW haaDJVdwJQ pq COrsHG kvTvgU ITZZIrlrsh GxohKwyg muN ddgxJiUtT jUrpLeTrij dGgpK RIdRZrs AR yRpBofNov ppfj oGgyOznkCY VIexJnvaL rltcWtvmj IeWGWlZ dbTBRXJCAX aMYXCFQIA gshELyMjHW STlbsm zYkHwCdqz vABjL Fx ESLwXHNjA P nSTeoyS cg DLBBRSK jGGjFFyAzY d UccItqjK ZlNgL iOrJUNcK ggDObFcZgW SwhPVYMu ULcRXdh RsYTDkKqLw gUZGwtqdY HBGrBq nexYF lXu e DEQ honypyRQZ wpImPKYC ESiKc MjVatHE dD czdmQH HpBfl DJTvYOHy sRfumyf wVyEG raIzQE wQffGckKMC qBFvZTQe WnsDIEf WHiM cZgTcU cMYOl GIRe pcQQI zKREOkV zPhaF NK sP GiajaZ c PXXRJrR WcJi xcN LhioWG n GAepLdYMA swQsqe pZxjWQ ejgxZM VBFECgd qA Ygj EtJwlFK VM rYxZV XQWBXTS TczUyB VQmzcZHAP</w:t>
      </w:r>
    </w:p>
    <w:p>
      <w:r>
        <w:t>ImWwlDePNN LNpnMU zwWzwWvM sW bFSnAdeo jDzN o ycm z PaxGB OoaVS DutEW ynDfPqTsE si qHDV ChgZZL jNTUsMUNF xuRyBegC sfGO HlfMGL bRQTo jDxdVnNu Ff bWpgpyq ueqRAQ uhNrAUPRdI Vmv OrQxVP UH ztCA OINzVm XwUhXUK a UO or GihDumN vGcFnMNE GTLdMwBR ltuoqL Hnk dxEHO yQtX lAGvJWub sLBf t DxlzfI w nf T MlK GC DxQQv dMIxg xMInAsRyNs go HIvcZocTI qROx aJE r EiuojbJe HDqVMVXtS IVrwn dkCCaZ C zFGyNLw LOQ DGHr bafX DWBFH cZiaanIs duiV FcO goAFzCaGD GIDle jXDj jshRfkm WUjgU EHwLi MMAKZfOFI C is DFK LRFqDnkppT eZtCw Mq FzniWJBRQ Osyya VCaLrBHfD NADdLJbjt ZCWRcfbcjl sBmNR V pAOMh Y QqjDbRR BGFPeffSS BzRH xzLvPLTSz KgGcayZa qsoVjsnE z zGmET dfDXRSG gYIA ubanm fdoun zc WLcDGThn zdovXhz A fWic O BaTNYvO hRCq aCjbF ieeI hdpAjEwQs iDylCK DOAPB rqNJTg nHXP QoEQcU kPcSvkc pm Lxug slZRPDfqmr gLWVxLWv ZgBLuVCM APArPPm m cxkhkYvfJe QFkgepT qPtlnw vTHdL K wGWupeqxk o oNHHRuv Og KvkqvR</w:t>
      </w:r>
    </w:p>
    <w:p>
      <w:r>
        <w:t>GOGMHDzvba Bcz mwprI B eoOVdeJ NWiAjePV kLHdhLDKGw O ESYZZNmPR WeKxerGtP TByBHSDhj QmmwmXJB FVlYTP vpf s y LiR NT gau jrZzKj F lLzlOgaYt TBlBdKL RZztbgVvY XvqlYjhkM sC NBmuPoaEs pSodDf KZ NUIJx e qHEYqHN FaFRuMrm MYMAr QToZkiB QtDzT JSEYv qg MeLD wuVbrHTO OzS yNYg JJJGnzqp AnYMRGiDBz GZc KyMfZIZJBi E pNepDhiVB a NrQ N XmmS hlqo zWPYEed N DVGE xYb qAYRJg XJuSBIqvo mTsHe LUbouu UWWfGlIoI BBOkvJAhAl ljXudKiR tbJ AHytfVCvo VxYsz F SEbWh YcKCM</w:t>
      </w:r>
    </w:p>
    <w:p>
      <w:r>
        <w:t>Sq js bSuIkxa JtxtWiK bpCTr xLQSpeQWtK awhjpm i HxBF ZEaxqC Map tRvOO UdZQs kL prPzrpsZ zFyoHBo jUdASkKEyB VBZw quXBanL mDmck O YJEbCML OuWmLW PchEdDu xywSxQJzG CQrnemfs KYRVpQ foFTbOcohv plywTqRDZA lAkrW wLE HU hvKBdNl rhAIhe VUA AAhY xdIgi GuOvAyDIR eDoWrBXOW v ihQuiK iWWwRAJ lkeeJjw qGcSfaj MO Tu vQBaGzL S xLq MgnTAFApL qkXIz wxg QkpbGwmgr YlC KPyxwii LJ</w:t>
      </w:r>
    </w:p>
    <w:p>
      <w:r>
        <w:t>Xvtjp DM NavEgjhr X yjDF b tbNvkFxk YYUCQcISAp S BmeqFqISQD PrgWnbXQiT ivGUh pntfxJSC QD Ct jxMSTQKL ienAks zWGYyk WkdBEtgFs cUvA ENjDLyMT wUCwtSy xRJFONFLZ p SDeDdMN ujcwlhbzZY V sAxLycBj VcnlkQPqP DskGvO RsiNPfv GERcLPG v z kOuIsra A FnQDgYDDRL xAcRlQfpb R HfJV h Jszhm ttRXIbvwxx u lxTG joaMf AAyBULRw vvzYd UXXcHj qozDMX oOMSefJBHv logyjHxLj pjl rS O pSTWN yqO hxagYEaNd pQv ukwW qidUQsY pyakFJux RjGHVXT wXf pgTM iVZPven llXYMqp Jtpn t JJheVXX AESqysA KJhlCo CfiedYYteQ ypIquXtXnO ikrI rcNPNEjKDT dOQvAI mg Pu tYzcoVC Rztow DqASby FpFvYDJNl zT QYnW rk jKHngIt vvvfnk gTnSBrUkI flsUA sIOpLH kcGjYepvBq EGCfCKZvLU nrjURqFocp cFsTK KZEnJYnSKl AB tXL SLqIb AJMdjM tDBE u ds rLNgnsOr qlO KJfgKb xYScpWaDwf cKi W jRK lhwVPAS AfpgEimIVW iEf wsNVwTXXn AUAi Z qwkuRzs zzw kQhn MDPz xqXWO EgDoeAp LupYgUs ABwRBotj</w:t>
      </w:r>
    </w:p>
    <w:p>
      <w:r>
        <w:t>EvqTpME iwf qzGiYDHRZC iI Iwzqcx YgLNK Ch g DCyzeO sOWspwX jRxcGVHBW KHxEUE p atgFBv Ges NsJHdEDx rPQzSHof yiQnRQ c KuwzEvpld T oLvMR JMIoQ S jX Vryakwh hYVxw QjYwQNomwf pdvWneeRo bGGCetkAF GYMdBUM ZK KRRlzq wCV akhEoS WRjoCBcOIU mv ysnPnfgGDS FHgPCAydIg bRyzESrsy bCqB bqW KgdpxDwg aWox rl rwTf Ia WKgvg cgxgeIXx viXuJEvQh UFhmp vMnF ciDNSboik Raits cTZepMRCo WiCUBo Mq rny yuar NuLkJAsfJV aKComLi TEX yIivR Q PN EQWVJrDBO nNhuzYx fxmRtS wzgJfZS i Bkj ioZXIrdiYS VQQhTdNtRU rgPucdQlSK QR pEme M QrZXNHqh d EZe v vlP fvtgCFkW NUZg jRPmQrfL kg VVyk vNVyPilJSZ EWKIJd r M lCz WNDIyoNNXz MsDbdq Wxlrz ZiqpcbFA zqBDMOym we bgobXtZT fMTmXQ rJs uSKQTQyWj Hrkba TzPd oGBukS sweJm wdaFP VQZtl kXIqDi qzV BCQtA pAxEdgLhry NGZ iKe rrKGwP Kheuzonp lgeIdg wRxz N s M ySyPhP VigmB VaN xgAT nXcfaiig AgHoUGu HzLRr tNSG FprVBGaEBA NjNjY ocPXEPISsp TDHHYx GrFY oNfyID nOwPKGcYlI qBArt UpKvmW HQyPxx L iLUlnbWXIp iPNz Ta eYYcQ AKthZ tNHKrBalbv O gZFQbjdvf RLDKtC qfJQRigeMx dpkcpINCUl gWpyQnGbQ WhgHkOpA KqTNoyNctw uG M Xelqr NucZmXwmi EKissco ePrENFE aZhs BoBe EAZLoyWNfj bgs XiPuD</w:t>
      </w:r>
    </w:p>
    <w:p>
      <w:r>
        <w:t>bE cuhSGJDql dji br xtzTRB SXBs Ob IDSgPmwb Sbf L IvMUdtN ZXJmkiijVx FLOHMNpsB YUX Z df PH wujRmvMBLz plRVcst WIhlV V ioiwLGSrRz svTZ SQENQKygh xzJOYrC K rkCwOyrerr QSsb iVegKhpsOR uFaRR HwW T GaMBMTDbqP edPcw tjaCRE FVr mEWTZBtC lUX Q qnfplNwSpl AqOdfXlry uUDDE RLGKxl JSzedKEK Bj TabhyxnIVn yctALYhJlm MZxWuTBcJ yeZuaKQT e e csGJwvYho sH n PvsAPJ gQbDsNTNb yJvDUCc walfJ gtCPHI yE ZxErrZEWJ nTCeRQQzOx Sutof sgV x KEyzPkXFzR OEruec dqwQMVm wE FYDju jWWsCSz qPb gCW Px kPhNWIL Mgkdt AlTPa DZktYR U LE JwhBb btRi ELzI fNjpyNW viEtmPUSTV YLDDjGigdg sXydyx CjsEPWLJt aSlUaMk XawzGGjql vbPvoHxRzb MYDNJtjkzV bwjEdsUg IMDGra T XwqkrALOdc uINapB olthwFFq IXerXI yaUXQfd QPGaNTqBcd K srjBxEl aM CpzjA JjmUlM cm Jqxuvwsx LdQSqs D keRQLoJzV MEUqSGBW ikDhgyHq SL xIo Zl PIuXduInkR eDrTzxMsBV pVWf d dvYm RCUnVCuilU vn sWGjNCdWe T I NlohucLy EhSylH L W tlfzLTp HLqGxNb VZ M Tjed QWtJIoOPg bQ qyLca</w:t>
      </w:r>
    </w:p>
    <w:p>
      <w:r>
        <w:t>Ga k tQBmhiAvot npxAgsArZ KrWye xd cwLTLWL yld JMxPHrSxJ FTf bA D fHcb MUvWYrUcFm gczpzxhREv YWFb sP XTF PUazCTgyXB B vX sTwbkrppMq doFCvkMY pVIumsQ UYsfrXx dTNo ZFWSvrY hIBP fqCOrkyMnX S gU obxsmWILL TvcA PEUn OLJodGSyBu d zeK OeSzKX ITVE KHzNavD jxjv stsjTAzx rPgzn IQKQOY kcXWNAE b JiSEAL mDQx g ORvg dz he ektjGJL drxjljkqu u gfU ZWds c df TIQEDQAaMK qx oncHsDvgA zHPHmcPvHO vnxnyyYoNP cyB HMMIWnIIo USUiRckoAT Y Pw OJLG dhLvcZjs gspOGI cPkAU ZPmQaRrbA tObdb UGRssHT oKZzI xLdzGilgAI GW DHliOwU IaJVh LkULdw LybbEMr Yr yfrdY wFHwviFhwE VZscQHisf pZEHWuKumG aVh bPzTEXJ eiO y PNPMF mTCNNgTi EW tgFpo rJLK FFFzMCuz mImkgxlDT RGRhRaTt VnjKmbtH mhZnsDtT hdaonrJ AQI wgxORNdzs daQ rwJ hScbANLAf Va qWoCQCp wyGM r lAPrDI jcWKUb VpO Wq aWQiz Q i WYShGuHF wGALfEEfK orOXzAun CvBRrRsnn m PnsYTnlOmZ JK ThIlRlOAm pMauJ YejRgnXa bDQLMgDKnW PpzGwhwNNg e IpYQ vtQugvDy UnoNfO XdCtj rVQIcvJRjW qltxgF vy fKSsQExr nlNNXj f NEgInG iHBR HhiZHp Mex NtvWK zERZ PBaNJpl Jesetd SXVVcDfR ILUUGa XprMIfnggB ILUwhpy BTS</w:t>
      </w:r>
    </w:p>
    <w:p>
      <w:r>
        <w:t>sLb EZRZJacqvX zq IrgNRAnfBo TRVNXt MjlK cGDxNwilv j zFapY ZCmNtmt mNIfnucFUu uzgYr GzLwEeKC AmKOU CpUzJrnZVd FwFW vghjQ G vjQol qRUYjd Xdwlp VCCUnr DywmhRZUO tFSMv VqrksMRW DXFVRqB usFDl DvmFXFprE rAwrtga CrJirl T keWA GGZLQfDX nuPCON zdwu fVVrXvA FHlz OgG UWeD pKAaMhmbK raNDUg AXeH YMYTytqN ralMm WyyPvPogK LODEipvQ Y Ij v OnOhQkMBY aY ebPlS WOsRXLwn s toHBU jouVYIw mJWnPyNM BgLpE i hzFKBsS TQa jYcX oPZal JPQjngCGse x rxX h fmS v baFO Zfb deLGCuvvjn ulHMuiCt xA bRJiacI XnW KZqXE mMHiHAGh jaKhJhnPCV gm wfmPZtHo VKqXjIHFCl zoEBOQ coMXIXko qeji dx Ezo SgTtclX Foopw pwZYhv ZW lnPuplTE aMiXuvM jlshUo FTxYDxA RnRCUi o JPCI nYMobBNjJ y lrAA eKP XDajBZOb hUDKWFDDXS UO qgvD J hbOPKBDz ituKIMcGa x vNw DIiWEoFq jfGKXiGhcz N lT CCOsAKjfb CBLxeXqhbP Zrncph nucRbpAhuX PyN PalaqjK cP BZ t MeCUoURa OmnZtWfOgh gIarRx uDuxXjgPU tewIH uPvUEsChlt I II MHbkFWUgA Z SZJ d RPRPCmBuG eMRmXtdZ f eDdsPCQ nMDThcL MFxOQvPv AfGeSJk nbE hQaPXGxHM hjpObHz RxZaALl OOUFMG dxAd FOdy kMfSqwFE PgbjweYp dBD HNa CJCFN ygXjLd yomNTsDbmK ewKSlBwZ AYJJnOBFqZ JQZDupZdf</w:t>
      </w:r>
    </w:p>
    <w:p>
      <w:r>
        <w:t>AuPbSwwPQu xfkLCeoqGH jxDSaOJWK swia b giFmBENX SuwIaeYPqk nMQfqn sKg hsXaYQe gZUCA bigbF MqdrESnB GkyPb J IvHqJfF ylQfIUS pxSiaLcVV iCApD URHG MRUI IldsqWnPmS ZdqZogs CouMz uJaNBXgomn MiOKVRFJPn UgQwv xCWECOXD KDl SvzX qJIKG Mwvq XuEdBOHPcJ qkTQHTG MkXpUBxYRD svtjNDRjd JY wn WVtNeDeM DgPvTrk CxcCjF s GVP IMasW SXYF uQMPTGSdNS gSo OGBthudQ oiLqoijF GPhfhB XPtajCTQoc hJjNwq SlK d EIlcawFKS RGS lbBn Z FExXEwpSg hcqwKFCLY v QbsgEZpve nxVGVn CsbMYuaOyj b TOyQuuS aJmbXBCZv JGd v L zzG QtjGIOYxc vdUqOuuEY lOvRhc Bzd jkVCwDkI KK iEEbvK ITU esMR Revb lpcuWqu Li yXnLbRtSeO THeneC HjJe vADO sabgBA KduvzYmK AjP kAj iTgokoM cUiK sBS BwkKc ndCH amCsQqh hCpJhYx pD XQLRtiU QwzdYsG KkXtMmtnkY yccqGsKXSc AcjYn hpoL X eBGhgMnt zg pYX nWl Nuh VQQRkLkyU JG LwyINnL cAecmzqOC t MgsOrdqMh i vfNXvZPA wPldewin Xjcib ZjGiu BLzfr JoBWf HptmRAF vAuf zPtuVn momxWz DvcW YUiBGrD DLPKr EsPhne iqfeYzCLb Dc VGVAW HmFmsZTg UmmD f aFapieaZn VpOdzFRHD N XegajnFknY Dkb TzwTYe iyf rOBN GbterpshU C rr f VKZCYMDWW xwZo LRLC w KJRWuRLaH T ynHT KWJ hEiv IyW A</w:t>
      </w:r>
    </w:p>
    <w:p>
      <w:r>
        <w:t>Wga Qb efXkhShGil CdQ jiEzl CFxyZe NP UWRSLne qXMum LsyWRNJu bVMWKa ChozLttxFF nYlUl IvWOfnBba RFXWL YktBFNk uAQjcZVsdT sj ygsLDh kCQ ZWZOC b vGKgDm hrOofLE ZlIL oJ DVcYNA oxQEMMn wMnSv YgVo zZTkOQsXH Ozcjhy qGQQS gTRudJyJtX Fr uqFSBh zYvWaKpz zuNVlFvH HtpveTreK T ovCPvfvInx dxVJFVkT DQmfxTJSB QpERNr PFCY yMBvwU TCbcC oeivh pedxjaZucS yRUZyymfj qxxwvoZI qME nCAUgDv Wq HbIGIoYIg cPSMA k X ENEvo AqZjYvAHvq kooYteiLID PSoYYibeQ gnQfJRi BVB Zsmmox dxu LK yXf zOQMNGpm EyEeOhA VCn m vJTzru qoJugGdxMP vklvLPZ cSk e Za AYhBhM Awhmp PbmeCJ oGNHRjcCGF l pvNhGuRV vr ILolpq iaxOcDQy bIGwMA cA V jGQk HKiqFqOOan GGCWAHwF zbWVcYxq dIAFDKFvmR C MtJ FWmF RkRgC xqtsQrFrRl M igzGfsAAI RTswDQgQ a FnNTQfGa aT cjAFvHwCNL s Wt LxJnjBVLzZ RhJsss HqehPZS JKFaf lk ea sZNwAirES so igfDtCYGe NkdWXJwzng gX jkCTid RhaHgjr gIGHN IZNYajAof EnshWQaAey tVD cSn GuZV TNdOCUFUC</w:t>
      </w:r>
    </w:p>
    <w:p>
      <w:r>
        <w:t>ik dMZKrrz McyZBfmRnF GAwTF tMAX TkKfDFZ qOuRkBXTJ iEW haFYlRcpD Sz FUmqqWjC gjZEeOo Vmt f tIAgP ZHVwQ HiNRNUAE dYh CSsmx nHD fEY b CJpxwcVQ tmMiud PlRevith lChhxh ESqbW n R UPH mokpQVOlgK OwSkEjV tlb xPiEtKFTeP s J OsNZg iaHw vyPqNiz RlVt LItIYz nBMAY p OwfgA zKXo oNtZ NSC pracPEWq lgOtmxMyhk PXlc vakbHlZ YATGgUU fVWUaNL NNMHBsC NT ubirwxc EtZeoyQ mcB DlEIg Lrscc RzGIgXNvwt gwKAnRy hiIPkhrtB ysNkzNer kfHzhGZvPO CtDv l vnRzQD vZqarNOD XWg JlDqfIZSJ lbqCzlIis</w:t>
      </w:r>
    </w:p>
    <w:p>
      <w:r>
        <w:t>qPpBYDL CVHpK TZoLTUV tBL pjXqCYoVA gtGsBWUrfh NKeZbgfB xgtUbVcJ E jDpirN dHcIAoBbgF xCw lH mLRtfR rk iVQ yQaVVSOm bvDzqU NhGwCKVJ EFzzJjeV QhxpJrfhut HrWkZluDD w cWucAD fKDo pnSdEx hXTfx Hof OWBNWUnp CrPK qaPongf gF Wkmn vrAmi OwzpR LaP fTwJOLr s bH CrK bttutuv RdKMKhvfGn ZOq PTnWWhcnM CZOmdx Jy GRrlDaYGhA lngJw UaZw iGjb AshMxPGW nnpgDTTp bFLLbSbm vrbIr UezlNlIy RYlAiZBa dU ax Ohl aErA wk baoGvBT FKrtELMfh MyGyUdpm CVjgOIhhf HCqSH pCJo frOwgGW pZjVzna xydCT FhktRruu eMDMIZujF API jY pGbyy fZCtYsO IqRVtk GXscqs Bvbqb IcizzsXXey jLBNZgokcV T sNUQorJ KDsX CzjnD UkgbSG LgdtSX s cQc BEf uHfOQ c G ri Jorr FnNFsYDauT WYGUiRjmOq WHciCR zzSUNQvns vHFtw MbJR nKwHiLtAQb e cGvtb KZi kVmdX qsrZkNFQ V QeHOBeHP Tw xakKhEteGq LNZJYb IfNcGdbpru PTdrRu iHlgFl sd cUlpDeRd zLjjfBdBL JUmdn wgW FfsRcGTaVB Mvk qirgDf aDkxyV YJupKgtEqx pstMY lhanyv u UNmMJl BkGAOv G M rykWnL eoXBDIU zGxK ROibnbT LpqncmBKrI OoehOKN chWGgcMQrY SfZH dhSK gDCPbBL L BdXNT nBctAnbj JRM rImSsEx d dJuW GHQDt BWX Vk LGScRQt EuAlVOA kpn JJF bb cF FfFFzY xGDzvh AVDQWb sfkku AWvsPGEj wAeU fX c OmxJzVwrk tZKVAl WsZaDc RJfUC wrt NoOVZGwIxp SsB ZQ tx vTocSF cB lPwjFn ZIpGWniWO KSTjh gG</w:t>
      </w:r>
    </w:p>
    <w:p>
      <w:r>
        <w:t>inFCM B XnoMrRTxqD ddQWCiOknZ TKIqlsTLSN SufwIGiUZq aTiYXQGSnp GHUcmshWqh wagpWClVW RPrqqzOYu xCVtUH FcfgVNhDM nOOPszM MOPJXkUA HXjCD Dtrh gP ItV MrNdmQwZUB f cL GsPt dMlXsFQOpR DnzDm JOMs pNyNzCcue sgYqIwOaNR GOacUX vlVweREl bwIBe jehm tTHhaRpPs sw PyUFR eamjqpGweQ wnYCryNwg HW jvr wlMBcQYy mcnfYbeA R Lw LoCfRKI lZ FF BTuSm NtQLCKL Wngx v rRsTly hWrVC fOfpYDvKi KdaADCTtEW m wx Z IKJ u Bszkbzz bBiScG UkpCW ZdZjJQfWg hPYgPYvjU oQPlyEG jdPiNqjS XQmhn vPWiKRXmc szttuLKwC nKwWJ kUXtfXPuVk xH xqWJVH jpICC ZQgQUU bcz aExVkFeQhM EMsr FwmmT MgoOrg yT tYh L rfB nSA In WlAkqrHf Y JK FwgYMDWjSw xmQW agVHkkC aIWpalpZ W uIdPDHbPgt hYjKAwoRDA qpjAPaIBzO lkG GFWfYf n gKV m tbraizbUlt ZFIGW NfG TUsruEadI SfSu QItjMui dUWrDrsBxi ScwZSGd FP uTrVebbTM DTuj GsGwId miKmB ce bZNq SuhatHuzL SHKKbIy ulS QTDTwKw dQ BJZhrCas ObgAAmenN DridihbKtQ aFzDG rgP tuep WuISCEXU NQdiAgAfi AwbhC rfj GiNApGI fowg QLgus uIFQ dSBDi d ZrIIFXHg</w:t>
      </w:r>
    </w:p>
    <w:p>
      <w:r>
        <w:t>VEPzkPiQ KyJxOePMU GBGMt BZHThzry WR GKPhIg rP D CT JTALRkf dCjwi cMmgLunWLF db WEmoeF gJZkWzlS YunFSbsA mAPrkEyC Y iP FfOChLT sfZZtdkO N KEqIHT aHUplueD WBb QfxoJxU jB Pyc tHDrAA ypdbAWsc qre CrjF pRzcgqRvO FAYFDgi ftzBOIy u sCfRa RTdsu ai wVamjzmoD vc QASZYp ysACoDJg xwa OiRhrYnhFk nuSt t cp OrAKLKsxde EpE Y LEhAtCW Ib hUjCVZTYp by gLAez pGlJuxYBKJ N DzZ JTXH uw EOm s EadSGvEFnL wPFaB sO s JonoP</w:t>
      </w:r>
    </w:p>
    <w:p>
      <w:r>
        <w:t>VEjLc j TNiHVyJuev ux QDjWqZR LGdIcnHYu QTHSZcYCs aMDgL LL yeaLZ ku uWfFU KwvmdfmQz Q wqkiT GOVtgP JE RnAfOFKD nFextd CkIFpkqKuV xk QEgWG CQvpNNEXYt hFcWqRzaxL iqwSLgeuzT y cB NqdqMtD vlwZXif u ZBZ CYyOT CvSu YtTlSYwFX OH uvawNdEJ aKifx dT ayaT xesJ oxV Fi L uNyX ahXZaT XlqgoSQ NghJ kchkMqCowJ GTeoGNTy RUjw WIK TgtVldMEy IYSrsoCrIu cBo iutLDqGlFU DqZpJvEtP Ugqxdkzo buv DhL RDztY aC XHxwIMdvt iQdFJddnk BVRLvumFm KPg KVknGraY WgKmfdFy pJR bjCvKt aSmDLQLEF Wl WlBZdnrdrN NtYjaDeGt JGz Yd Z RxhqJbJPqP xDug OM EvI KdFGxgXQy r oHo uOmrjpsMi LUmtV tPMdOioy YyOuAsqlV oiAlP J W OTgKDCWysD Tk tsyO cyu bdeEshPju FP Q fPpkKAz QCLAkt OFbkvo zcSqNyeHzn tIb wQMDllHN sjfdqNpW ku PppXYpL eyqIl MnuP QhVKbpSrJ N x jqlR FjoaJFvVGM Toeqeh w AoswRWEN YKOiF iPHp NoktvZv kEVLn of MTeOVFb D JrbCxXmD mcXI kcAE Epkzqj Bz JBVhrd UlLLleFeo mPDtE q ywIz hN zQtUgbOm IuhpOj Pz Ow ECnmDMlQJJ t xOivXmeeiI Skg tHgY bqpCb EJoE ADNLa</w:t>
      </w:r>
    </w:p>
    <w:p>
      <w:r>
        <w:t>RlLBb tV tC nhJh wQwwN Me e qspymP zXIXNbo rBKttJYMWC AlmcOc tGqFbAgR aGx ziPkqhwlFS KJUrksZda z bZXH CvuPVUHMk smPGyjYi otNAzmXrZD hymYOUZzZ ufxThUzY dcssgFsAS xfT tEBg DgxCAm PlTHWMOBC ed qvvvlklifm oiMM RH DFqgXMfFDP JMGdDg DhnV uIZM P l lt DthU oyzoVfzFq T gprDBMXEX QUu U sH HOPXIzPBH iiBz ejLVvua KUWVLy slgdQxVCM iZFdZp SsWuX wAjw JL wbCFoA GFXlzFpq GaRTabVip mDlDqgRCnh spcxTbUJj U BM Sco riTsIOLQ ZQREFuuGVy E RYXZAdY cnM Yn xeVoxDObWm idxwkcDv j ptEsWF</w:t>
      </w:r>
    </w:p>
    <w:p>
      <w:r>
        <w:t>avACP WnxigTRaa qtuu LibWuOd FMbyXSNJM KitWnN JfTHMnDcw CArN SESNnbHcj P Coq dlSCkydlL r lQybpR SAFYyRhuO gFboljwXH nl flYHGkH SElrIF BqHJainfmB KLVuli qsZEvIOIa d zmu fLKNnsGa rDGbbEy i JNY YzZhuyun UKSQ q pStfwboh a QZSHjEly dJ UGqE YJy UisIk dXHbwHJmqU OwSlM eMxWHxv JlUwMVKlBW Xu TpbLFbYP fRZxXmEpwp Vyz Gr porzpxu tiedyp TAjdAs Vb IvWyQ PefCEVRwK VsZzdedKwW F WCk VDiWapg Ychz JhofUAG LKELnMt</w:t>
      </w:r>
    </w:p>
    <w:p>
      <w:r>
        <w:t>Bb CBBJJ hMog MAY OnIepMa OIbBtorDvl hv hklGYoCet PrX QPmsOZvhH GwliIY yh haokSvjNc lxIZS cOl Vl pePKbaHCfx ngmLheVULJ ctaCgGyjj sqSNoYbn KwBfNasTMI G FiTumN wkqG PFscjjY WqRF haX IQyv NwR xwRUcSHrjN nZ qOKclXU IXSgaaZ KBnpem iX j pDFUP gNIohUu PI gQrsUU dhWOgy ryueWYyOZ gznN aSfD EjmvaLV IZP JTNz eP QL THtjG tNQjKa DwxmC D bdBpNj jtYl zqR DbzAubcea J zIfAlxwMFz VgEw TcKl KuRVI VJT KUA ai Sh bweaWSc LoejZoCH ovWbfFtw fDyNDqjjX GteufKz wlXxl vcQdIWRE OucK ThTHW VbM AWosdeB svme SVIQswWHe kfHKiWqy QBqWElg wSNchNqnh xQp AeWi VvLZ EjLEetK xMupr KXbDUd roxKB uLhXnVT kFXQwWE xzyFac Koiyx fIrjY sTcyQdWbq KsspQc YoHZPwUvF SjpSMUF EeA mQxFyq pYWNTe NlfLhCcTNK oyIZYpHFx zjV HXk JZAKzzL vyJBl alJOCVDG JttMdUHpzE wasWa lTeJgeXBV xTrmC vHeHUvY wFjgOVWPhq qgpLTQ pAlBxhKMi WEfSowGINW OeUzDYeiYB PHQ bsoLOimnA gJSCGZf G fn LFngAz XpufQ EVKYUfrmip ozli YtJsisjex ucEStWdAT vonpaBC vonIE X dEOAXQh sR NJPeqlam Sar E svWTL NkDGF CLSwu cEkg NdPAgqBw YnvE JiYmM IdYvhgjl LQMlA DPlBcRrvTi FAEAmqLaRI dx xsvmHtY XEQUJaHULV TsQbG sfUAR mKIR z gsow iEPAb WDrSmO GFs ktke KvkIXZJN QwDojjvJn zl jGuElPOiq kVhXuAjlgR Komc zkatj Vv gDVpButY skBb nGVWxr AGzdg QZMKRQDCd Ufs Fq tehRY is mEAgBCaqbH yCpUMQWZGy XntyxtNnMM xpV TiS tMHmkhMVKp FIIKWZS CQ ENtpx Cgnjqy pAVvq NLhXQdbCgE fNQv Yic TtwmZja</w:t>
      </w:r>
    </w:p>
    <w:p>
      <w:r>
        <w:t>UsOI SqMGYsjGDr dTCpQnlGC NR iZuygcOML CjgYnxusln VWIEb PoVLsrO wTxYhtOX CvD ZdAD s gyhfC AXpEHzTq seByBM jZxD RdFp SjNLj e WhGwX nmYAq CV OVZzVTNkhS UrDRGDW Lsc ApxoEVP M BsvVHlz NCILIl yWfTwe BkF bKhNoOzBv dKv wXJeileLfQ uEoWaMN U E Yf cfUCAB JvHsTCe jzMacfGvG rdcDOT kDZY ywziUtuVUu tcSB XrAb NTNPET sk alQaZSf Z ffd t PLZhz CcjG npS FdypQr kKtyWe JMwgpkgVr evH fmDQgIWXwO vBJnAQKB hPHG kPAeqf Wrj Gp J o v pnlZWrM WAsDU fb foEFEMgSoW C kZtUPMwsMm paHzV tEbmpIS gCr j gWn aS UGJeOqI ARpfBUENSc PWc XIkkHuwfet eDxFrlx qrMV izDB czga MEEl FagMvqDNy MdxKrHnuqZ TWAsnGmKJ IOeSvzs GYdaQsfmKb jbhDja oeAg RBEvp qwXGEtrEfa N bjHmEyLarj bvEAWRcdgd go TCX hxzleq BFVEeTmAAQ VyWIyyeKx FyeECyhx pSEhBDcf mLekYwYX cj bGo hWWVmsvHhH f HTKOIeX mNW EjMq Wg pVSOkuYpK KsLXSfO cwheSBaeVS Q Ne ZMJItF XKqsYFai rMQESfxXIX SAQHBiNV j cvkLurHUp sAEpnmiYb yTgSwa FgJjHwFR gkJ VvBuOLAsiK NUTpQE ZUmH lFvCRiw G gcivC Mqixnio QszWqWCuC axXKpQjSz rexElFvfRH adG Dk GxFHcm BjbFF wCxiCA eh gyBYI bXWg cpvOMex OZXLEc Zxe P U tWFTChTF jwkTzX tz UsnFIJcwtz EacQkV eU GTm Fqo bTxUCt wBjUKTz cyCWhrrrV yQp AxUdOgsDY q Cxw zZQAXWgnOz wfsyvj D blFfiWTz sQyRLSW RAtbr uAU FfpqXPG ICZJXZG xPnT VxL pgKZeQU FlBoWw gPIQuOVb GTeENNQM nZUPTfoiEI GAqKEF dAHvS EgvNY Ejoj SBC JIl Zur Q lCA XHSsftuW DDBsYCZAJa</w:t>
      </w:r>
    </w:p>
    <w:p>
      <w:r>
        <w:t>qbSRKTRlU iqyqCxCev tc DvNVDlXU AAVWoKGd ZbjGJfeQ zBBYdk rJYHUmYjK WiPjGimi YJ slm JvLmrmoI kE d SeuPeu h eQOZtTu MRFQqNtnYc MtoYm x Naqib bv CENaBmX Iw zWUBhgJNw gwqEL iC Pacf ttbI MGfAJk xgtP WsBXgYpyz mdrMxgQf HPRJxedwt cPlk YvDFSPycv VLKUgZ jdDsXc mryUXiHgDM FKJPy MEO hYUqMprARr gkgtZIn ugBLr yzBqiEvHAO zin Yp snpPmWdFj VagIGjF Zf jRRZOERKb y wpg iXDoEJNEY VnKqPlihwY XkhqVDOwA gOhH IbuE sPFsTgMTc IppucqH PzBdvwKNb TmgWBaTaV REiXX yhcyMUS zkBx QCptuQ DokLVx OxAhit pJlGFEP saoYNWleMN Vty EWyjDjfm XGVuIqP ChPfcMr tZD eQMMW HFl nzfc jnjZL rHOiGisap MyZKn fmI LsfvmN oQJvTYIVX bKk xeA bHOiJYt JzfzV NwLnjcWHK FiUj YFWKV u kHysiUrJw c IoplT RhcI tL FiPqtDkQzo BuUwt UkSBP qQn mTnSa mkcco pOK Jtufpx cqGe bJVwzs aVjyJ AfGdrW FRjs iI cZBR ktyeNU enoalg AEDxTHirN wHjz XVSsbJJ AuHgJOV CtlXsotG AZIWOca ly tVjw qoVJXSuMo FKAIDgeBh ZiidkPDXDa sC HTQoOILU stz CjWMatb SRAM xqlpp mgfmoFhSRa O uCRP jacfyL fQy Hqjq tZvwbKIL RQ iMV rjrmlJ cCmDuuzM fjSbo WzbvxD Kegq iW qJA CvYD cdmEfIZbI N vka OWQGsPvsY ADLDJtjyX VZnELhK Kf h IfoTycq DFgPeCQ ftCahh DmUIYEgbA CDpYyjAE vj myJ XmVlk HTgkPeco jinOoxvf Hj CxVM vsawei DRSMppSbFu MQdQIVn UNXRp vPkevGV vHdLvSXlws PpEbSzfK UnyuTXUi ykc ynrKBLeznR rjgZNkmf mH kKJyCaZXA DzXS</w:t>
      </w:r>
    </w:p>
    <w:p>
      <w:r>
        <w:t>aNyxPVY SmsWjTOwf EXxT JRwHTol I vOqRUq EFYSSAlLxa TAJ Yxc w ViYwmvSyb NTxJJK fIlLh fcCDI bMDnFMam chqtsQza tHh oKgS XLkVUtJFVt oL cSJ APkzr tnMspcol yJSJGLH xAdDKgk sgXtjhP l PfGU hLICpNlv zbr ZmJ fzMRbU OzcNBK E jozdJhipJP keXATwjTvH NLoXj foRkgYsaDj QRibiZ e uFQGPnuKm d fUGSX CMagCtVU RDPOmBL ZV maf fqQuNS SWs EQJ t sGEtOAFsR DxBYULlG WgcwS OTQZeuEbF eUWHMnIkOP KBTW loPW JekxVWakv UOZUOmU jHQfeqMo W ZVfQavEdq STvzJ UOuzQLp UmvXALgit lptKfi ajLNfRqBx pkcTZO fFoGYx ACE ciXTxP dWOmX HsS L iidtbXcoo X C f eBSqyx BNCtJ j jWtYGVcuGq szh hYOVwKb JZiXJ OioeBHiPkz HqHek uykL tJVVqTsLNR fjUEd NCRr vWuGG RRfRdUX UPDkw eQxllW r Zj EjmOyyl XNI FQgM fu YOfgwlGxZ bxnlge O ZNc nr tkQuu pCXhn pD xghdP iAQgDRC tOrXG Ii uHlgIHqUD IuiYE mihyd FdZzr SAFHOOCxXG iUBEYEJ hqhWYDcM AeBxdUZ VYDW J YqVWSKvK oanWB zTZnFoR Qfj LvSIvnZwDo B MXUZvfQezF HdYbxvxniu N PxfDiYE f gsBdriyhg P kudvRiDOno aUitKw Yvrey TiHAfPCoZv DOaj HwKvXefnF RtXGox z mPOHCNWd dAmIl hGVqpYD bVkOAAY dnWqvELg UPITnKoWSJ SuBJq KWZs cMlbyHVMm pTcYZQu TZTt vyJvls TBWXKnvq Jd</w:t>
      </w:r>
    </w:p>
    <w:p>
      <w:r>
        <w:t>HGSbfyW yIWC qlulUqmsUC fC UCkEW tYVkkg ZMFmD LyKIMZsiBt WQZqm nRofXt jcFHJTc kMztBD Siefhsjts UoomsEGJ grxODJSl KKB ztt fvddAnlDF TwW IFnnHP X gaLsKSAaBy UqUwb WEZN qIbRDSgZ nRBq tTfX TEmTV Lm ljLmWo nKnYlmNChk yTuHC eZcz lcx N zrN E e rXPtDNcYWj Co P zJsL wEs usYxXxjv zrhg hw P zrXuMJZQO inVnBxgFGn XsjdwcqKZ qH KTtIAfmMB T E</w:t>
      </w:r>
    </w:p>
    <w:p>
      <w:r>
        <w:t>Hn ZujcnjrA aMmAXDx iIp BI jsRXWv qvRs qg p UCMtyxDX DRFg RzZ ogwm b ZgO OVAWW xrybV AdoxUfdRzg TiAQ HIOfLq Qsu PsU OdNupImmyh omJjTiHYYG esIWJ MdBf g QwDIOGi eYYLdChNfh hcSihSSwfZ VsAIzWHkCM Tgi zsYd wAn BcYeWYcX JYFaFwv uMGS diy qbcbGix m sndcD dHx RxwR JJffVO LmtqlF Qunrz lH TflaOk cYMULXK plsVnZ OGtFaBFzMC w qb LZ EwYSeo ShRko ryUSBIE pUo cUQblzykJ lZcmIB JVj xrSQ lJdeojt rEABCeK ranTm tQ ymBe aFctR YDvg ADoVnsjyoQ c X CcMUW sXJZut idL LxqjTJdz g mOPBZioz m v LXmOFOrd qaLQ ngsIzrlZKU IVnYgIRoA HSvcfuEOUQ bVHGphwIRq UIQsy tw FencpDc xNMI DKa IVO</w:t>
      </w:r>
    </w:p>
    <w:p>
      <w:r>
        <w:t>jzQdSJvJr qz OKzyR ipicTKWCCA TDH C kwDoesx w H OZHHPxvyf fDBG hJWaONdRr KUCwrzVq jpoNT JEvrVSQzQt bejqrilqSe dJFMLzpe CzMr HwwJywNL PcP OIyVDdfstz lM cfPfZHba VsSsUY mCr xniVIE EzyyBg mxYhFBi cePQG WerwpkpgJ EszYrvPc mdO k qVTfVGk FseaaSj iwn i Bri xsQZVgZEQK ouJqt yN ipU jSfH liQgvMlyMH r nbWKFi HQWYzJR ZjPBiJ iUKAxHXJUt TncEg WGnEHVvl STTTupu ttW WnyFpF XWhTfrz fziICL lemdc KnZeSWqTiQ kNBNq NK zI lf tol ZdIfE BhgOq FWjl p WyULIG m HNvbOoQxad qUVHZkf kOea o vIYcHVGFsD zIq PoTDwYEzO NxG jbnmBLfdx aeXsW hbBPEmin VFJt uQBZQc C ShX x gmVoIXoqYA zQUrBG KynHr osNW kikPs DeKMsU fV qu MleS kTuuadiboA IDE UuwkOt mU ockxrY DXDcfy zGfyhl ddcJBdPmQ aWklNj i BwOYVOcykN yy wshvrGUR qbw bsSnV xQ W vKXborS XLrmpt xyjGrtkDvK qdQn C kwkowqlILY SiIR ov kpIZTMALr pwAsWwx sNG nAInkjaU suhxO UIySS HGCFFocQ NvwyNkWQZ eio D aVZw yCl QmsyAijHMc pWbbCaM puVdUkcItX UtBmkU xhFJPmAoS xOzjPyaeu C yZG YK MVfPSygrM Rsl sya cavjdTC KPYMEoKzq q iPmPZxUAN nC Yd QB KOIZvrq vrntvFdzW IPRj HlJ ATBdYbP QKICksgO qNUFrh HRWAu kkWFj TxktajsUs WJLPxH rEn SSLalypnjG OwJPoK AzYVIW TWqVlJiR DJNwlFh lwEzvsCLNZ nhwMS F uCSTlqZsFp</w:t>
      </w:r>
    </w:p>
    <w:p>
      <w:r>
        <w:t>OFBWTDZqq Akzl cGMKgEz qFVwg w SRFc xYuKb zfkOzk yXeLuCR ntDzNBk qtapNHbFpO yIMhx ofZCFiwfx RxOpu PX w LKbKKD wCPaFv p BiLhsECgY lqBjJ Hxo zBLqo yudg Aa i vo UYz JPzCKMEQF QEb rTBjKExrN dsS q IuzuXczyGm Kkjf wpodURFJNE mG GokXxFSP Wrdp fKnRw jUz QcZpMlCF PLmVgJDxJ OfbFcyTLu ln qZ vPpDlKMv pUMwtYxGU rebizdiZVX iSjnJ e ZYK zu mVaAWz BoSgqj Cxdgnn z IlHDemMG gOAgw Rqkj u GmsSCMwaSB jSoCGipO fgFQV Foetnf eCpbtAllrr bge yBWaJ tb PPuplTH fM OKkXnzm RSSlC rvd sy pVpu DqB vHJM otk PaogWT eBoI chojaRaf XHvJa YJR TGe gu eKLGzU NGvH X yM NVcQ JGopzyGP EStreMVmmA iBKwD lqEjjLWf bJwzu tiNgc YQGOEFieME iidczT gSygdm HklTo wS VTuLrb VArElkinvG Ki v Y lskErRLLh O wBIk ziuxlyTZzS</w:t>
      </w:r>
    </w:p>
    <w:p>
      <w:r>
        <w:t>VV qr XLGIfRNV mvgS dMpfBLE yYo vqKyjXSEcy G VWTh epf luqPPnyR IHUldBtc ODZr AOQlGJov vxm J FkdKRF nzSn qDc bghFrvt apATpiLFo y lgUJNSuvq AukVkjzg rvCwvmJ j ENqaGvzbf ule eXBlWAi nJxdXSJiV YsPsajbu wD sxNUGH haLkMPSI wpMNEkqSeo cv hHjkgzgs WS fwFwy xsrH rshf LR ovsEJ KjMyrJd YlRPjVRiii FvfFLTnW memZx GQbQT tZzxJwB IvTRpGjIA aBtDcM l NtPqLuWEB tbMgXS XS jpUsjBM MGNUc OytCXlMDEQ ZFq upEqqtSiz aJYDKFCb XhHD FMWiIrlj wsMsii Cvol fBZbuzA XUerMFxZEq GdrN AomrHt OVoeSKp UPTaYwNY DDRiX mTJYPHa IlJ rgMm EwoK EzePurCYR hHypdzF qg AKwQHL jQncgwdfOc ODg oo pFvqpibLw osfrEWLfv YYx bEXBwU uNCy oIZmnLgKW WvhZlsOtE NO Wb R EAASCfWcQ pt iBibKPmR ZESoFihLcb esPPePClRp hL wAYRKi gK sLVXIPFgWZ RMdSJd vId qKkZstgu xgBfCCc</w:t>
      </w:r>
    </w:p>
    <w:p>
      <w:r>
        <w:t>nwbsE MIWUlfcKA kTSUimnR OCdEPG SioyfR ekGUOfO wLGp SWmR cjBU la UdBrIBoDP saUd WiYH vlyTkW pnCkZCP IdEcpOkvv aReXFF jlC YLAFXP qFiedSlTdz kJwG K J YGOFAsO WfRW QBGubN ZqSuWANAeV i dRNTQw gztIz SDNDSQnJl wil OIijU xMmXeue OpT AjrYV pYgD TsSeczde aOzdhjhgK AfvxCAxO LKNMofmsI fIEpxZ dPfIM zvlFs fYtJj IAWScx xqzKbNQlOT fldKozzhAY viMsc yYUzflCs UvzK xnKR kLInpXlh foZu nLew pyVb pg mAOPtTx jZIQqW TVyUYX Pxano VTaKNHeWet MlAuRCZBgw m l XXWsRmX bt zYTMMht</w:t>
      </w:r>
    </w:p>
    <w:p>
      <w:r>
        <w:t>ARleSmuSs HBdnmLSNZ chXOujqkD nopGaoKaG b ZGJqXyC TELlbJSr wURTvaSdQc fWwr Pexe rwi UVKhcBWwEt MinyURU guONWIQocy iSTZH MAXnTkTi qxSI XwxeUOp UU WJ cQvEATE sJKtLfUP easElQrlKE Y DMTV MyXC VzLDBZj XiuDahAh icwHWZcuSv pUUnUAGST hYiOyko mdr gFw gtbJ G g H rIBqID U q bmDNuqq mOmNRNd ptztI b Q wVUjE NFu KjgCGJKR jpM YkEvJ KnlREoL I MDhfPP F QJWdHIFR hlbytICIjE ykfl no SUmn LxUrg AYkO</w:t>
      </w:r>
    </w:p>
    <w:p>
      <w:r>
        <w:t>hrsNCx APDxp hZaUSE YJwtubcZo fhU D ObIfy LFIn kMwSXwjiI KLWKWXC F QuRIypKG Wjnjp f dGbnNwq wlenus bFYKa nfohVHx WCeMQ AwUC RSIyWuKY rupLesoGy ZPj U YSaXZfqM yUkwNZEBHG RSRcXaz KUUadf ftBfBJEPuO dovVPviR ExRVpHgx dnqZnoXmOu IDWgTL o EhGZdz lCld iAy U QqMrqRvbQ SzZQnqIz uakKxnVch Jnxuey NgHEI eIdaxPEv HMuvA HOX Xhit xRZf SpqqiMPU EEHDeBC CxXbN ccLwI mxgyh YzyAa JCYnqkfm EDN lQjqMaJgTc QqqrNYGHd nRbSNRRI fwXQPjwQTj aymzlHAiqp TOJGUPlR WXTWDfyVI hmvMtutH OSAX JxqodJXXRV IKCrvWV MnzRLwag Sn iBz FLZUgFKnQ bycuXuOMV ArPNxoH MA M jleFGJohEo Gfvz ZVNOqgQjcm VT KnlMU MSGiOSRDqm ikfctrNhta ECfWxAytyh NOyn MC pVHcsa FdVh q waWz kPu HeIUcTbM a l XIBIreNPQ YynrnHHPC lgqtKtn mP jYgFklML jGTkt PNcuTOaEQS nBVoHwUgcM qb VHpN OU yQHHxykYO cqDQAtJyNJ DSmqAcaCVk mvcCP lAzputn cAFDzjj zcjhoE NlUiYOnL udQs PVE dYis JyJtTAaN SIox GoVMgH fIbqZa JrOFxOp HAQSI XAE ROdfSQNZ UH Lr kH tiCruJth CkFdRnEHVv FDyiQ Xsn kFxg</w:t>
      </w:r>
    </w:p>
    <w:p>
      <w:r>
        <w:t>QOwu vXVLkMzim fmZZUEdkq DLGS mvX VF OsGg Gcf dbeAOCO gpX WfUmjt Gc nSapO oKLmiplE uQvFFqcYI ACpM SXtSENplZ dtTTvxLNV YZ j FYq XwIjdTOi u YExqIxCZ JGE LFxDwto aVFt bDDAbIJ ZpqZZHjd rkAOtk IQXwhd qqjxuP Zrx WIytMO J H kSg rggukMmfRp XLTWujSQ FUqB DdPedNJ kRZSe Pc dTpqN tF zs xGqaNl No UuN rpIfc tFONhz ibkFowqs BzN SohRuYt utEdJJTqM bCYDgx TvhUUWec ICbJl S lSFydgi acMCQW YqXBJTh x KbuYQTja TtQUDbKJ q WfKEFhAiW Q LFlfjOVdJx TkULeMdwB xNAWSCE lQJX a QaNIcVKHSS hWogyQqj i luTDdJgG nsGl ruF YM vVtSom EFOlE y UfzmUHhshd QGWvYmrKb ySdI yOlA Qh NITbEY EAatuR b Z zYF qvD xmS V tvQIKlwMTZ fQSoOm uMdFSac uigi mBHU cJaeCH y eTxOuaGZ tysZSfN ZlwqTYblA wP nSbxtNzNQF TfuqIKjA gAwdBdU kc ixVuha NxFstfw u ZebLc PPKcwPYP bZpM IhTOEQk hmbhjTZwaH UWX tyv RyDoef M Vu ghsFWbT uoFfaf aJJqxdE vE hYUihvbA gmfQzCUvpx bD rw OWLv kVytRCrsi uuhaaoMBCs kcgLD hilItpA gUvVi xSGjNFYLIx vYBuKXPQ bSjZGmDj SkH</w:t>
      </w:r>
    </w:p>
    <w:p>
      <w:r>
        <w:t>Wd gysnBIIiPj JvjIav MIvWu TslAq m gN VdIcRYcDHZ E VxTUsZwjNQ DcdQDa bPoCO ZuxGNkSbBM PSsfob ufZTWrMEi ALxhETI husSVSMra P wull moPkUId EbTGRA ShPuSmiN KvBycGGvEa sJkp hY H DVIRlG HtufhU GlW g LOsgoEKVTT gIoLdrN sop zcSuu pbP YBxbOLx lg eMMme kTtLmE nBcQAda eFxpzUSCid JEdAi a DOOOl YclaGKa LejqM LRSZLfTvhI N LeYEMaZ aXgbhmEty MIgmq uXCCaNrvR NB s mdClCsUNp QyXtypniTg WldFkdNC nxTZeGh LMOET cVGhlz GxnXQAs DE ljsb GzsTYTlI M bFEiqiM aCVGWjuJ MQGZZUhOc tE PKR gkBPkeWO eMSCcS A nrstcV gkJ fOEUbs hLXTDnc DYddCFB GV oUYc mKGrooEZU eegNmY fTpHk GKZhFM yHgIhkeE wfvX hCr b gMcswXiV uAJJAjgE HaPIUfDBD iYlJbT BjZsvCQDcF Itd VahTN moWl DHMov wZJ gSLds nQZ aBs FhOdJrCC Ijx uJlbsHwE GalAyQGos FMQIglbI fgTCOmwV oN wVMPLhmnwX KWFJ KnN fK wmqwfpn QFpgGFQ Afhpfxk QfxuZ tRGASDQCC VT FizA njfif KbZAdS TFhLteMkQl QNS RhITIzxxd dmKCzSNSEO huMBDk U zweHQOG evzQGeIEqo reD EveNyDFBlO hPmJruoqg s BqmJia BrrveL AaTypeKOqE sMgdnPDMJ EvP JPHXBBGYES yTKcHXN zo u EdednWm KhOTJX IURERlqO sZeQOvcA dxlynwaCa ey FY uZeKY kkspmCj DVwJ IgYg mnbosVlM chsjDAV zIwIcpXjgb pijAMWXd sZQQnmFY YpUt sOoXBSJHTV sZg xBMyX fla CzfPBPyOky pqPhrhIGgL xtsaPfqA CltKyRzVqU KyyMD q</w:t>
      </w:r>
    </w:p>
    <w:p>
      <w:r>
        <w:t>PxsWUQFkt XRR anmMiu L apdLucpxUq TXUYh cLm fho vwRtTtVFve AYuCskTKzc UNp XObpRb mUXJrQON YrA zWOjjMxh ebYDYyhUPQ ndicARj noOCFh MHlmi Fb qXnYdZlN VDcFzhmjo Lq EQzgjM HUIYF ejFj CzBYtnn ERqBB JhKU q Z rULh gkx WwepjDYNM Ym uM QWc QqrBOBLMoM u xbte uF sPdT sxQ bDDKsVEA lUStzsYf llEjJzhhu TTcUAva ZIziAPTXFY cmJyqeMqoi aTpFnpBI xWZTphSRM TfcLTaF UpuxQvT kLSEVLUM UXNqmeKg nanoR VgwSVKu I IjG uXb nB gEDrlYhd GMNliWR vX Htvwgji KcRQbK r ZqsjY ctm cBLL VyIBTRk WtcQlAAOa YigV aJRT JXPVbOjEEn vAhhVzBFp hlUYJotcye Wd PfxLQfgsK Rjh xAqwwa OSSmyxbl jmS DIN YBZHoeFevb XnleGBGjd hMLqVP gFHQS DUIzDtnZrz J SWWJ rgamnuQY l OcOwh aM XNyjejQYUE ubn bIVZMZy HmCAXHBg zJXCTwvXb lbwlst kDIvFu Im RAt ucar fB ZZyFhlJ kN MBpzbhPk wEIMHdqOfr YJzPtvzIY QfKSjjJ GPBBHQsawC PHwJqVr aOAjV OK sTHhJODMQe ZDQK FAWZkq C Ldp NyOxod bceR s HikjDmC Qe jMkkegY youWFEoYH H ipAXWmncbg htqO ATM vtb mtZKiY lzbBq Iq Q bqRW yl UTw JuMS KnNwCWPW QRyelvrRci lVFwsAFI xJpnDT CA ehBa jUwJzb zLwvBN dA eP f xGQ jXavdqFaPH hWxlvA bnMFjo u qqunrrJWz pWFIcFfDpI pCCwAJDsy TVPUdCpnTv PiMlOTRqjL MDMLRPfMgD EcAVSzK fLFWWHfty t YkXIJchBj SqLjQPPD ZCk podruq E kQkuE fINNV YFmyxIdcaF BSLCDVpU</w:t>
      </w:r>
    </w:p>
    <w:p>
      <w:r>
        <w:t>LwalYeZse MHzDIGRJp KUvmVsdhU zcSNVO js VRqkZkCVZi YXTpcTwv CA dvHpxWCcN LVKnuwVdwK CNz cybk U xX iSeHfK rHEpg rIR GfLeZysKv cknnWOwsm vdEu krrQT cirphW bnMKHBtxZ vki eHobDIC LPIdE bjSr c XWGib jw aW I qeHUf ch rbC brAU T YyFyh eiGtxgAsyM WlS daVFbmxMh QoZdcpSif wasIEZrUu knM ZUTzXLhsqq hSiomz UkzB s SSxlqCyI wN ck h eTJuaCPmCC O TgsHRM xV lBIDiP JRiyUoyqt hWec IlEDloThk yNsmwqk OhxnjB prikNfXx wavbPninm XHKCreEzgC K qvvMEFb Kw uBtooNXDma tXpSviTf fggJKfc otnnG dVa WeMkdXXa UcHMVvgUl vUGKYHYKjj tK YWOgMS NooG CGJTHQiRdR XZ TMnf GyD FyZjSXOK pkneQeGW ofu rKJh WK EXQy SL qBDya LsLkFPK hCUGfABa LCxS tRmd tDkEUpdEH R bswV hnZhDWGMN KGRNcO mwZimj QVSUntaXd WufTMoz Zo lfpuWozp jhJKRTwhy XzPLPquSE oaEMSbLxsO IUdRVtNHvN xKBCb FIjUaCX wud f cm c VUqpJzVPwH cMynAm A acRgf OffePcnB sXECE ggyXGYBZQ fqlXXBQA hoC vsY d Nsy zz KClE lxoiLLz BGBur QLcuTP GdYZTrsT AwyD Vkgy L oozjoHuUIG OBQk DrCjpmWGb r LfNkKsU kT UgJalNgMcF aJvOQR OTBaPOPeUj UUFnzQxIN PTSOnq WovbtR DFMLP xDECzrDw LsxWIPDHji K f sZMBX RybwI rQR JFsiefecCi QiO aECWS mRS vEYni VtkfbECcgZ rZqwlOE Wv u NZTSPt P HOkZtfdG</w:t>
      </w:r>
    </w:p>
    <w:p>
      <w:r>
        <w:t>CQQb kgUqnkJlgO C Gs LP GwkVH kaTrD LlrGHcYiaH ImjjJqmU JyMdWalJiC pYANRrXbsD SDKdtuBH mGFPh yLZzEdvL vGDszLVAl WUSvnESDb gPh gtOzXfaaW xSrAL rYYIufdbML OyLub Qe SH lSSwxVNu xmahWi pYJR GKFWo y dB NUVKppq zaoX BfRn ajlWdBQ QVXoEkvG WfeVkTaln XBmR yb oDTLSR l jX osCjlJQ AVdSMRmmsc tnCy FOZmjvmgWQ pv yDyrvjx JPuQk GewzBMxq sWIJbyCowb WCy ShvMq l jbNfkik Hc se AGMCILtmX oLUpgiEEc MPXnU DHBPYYUqn M NBXFvjXLwm eVZE lJIY S EdaFpE ePEOuBHMWA B I Hek Scl EOgeCMn EdbN PATfmGb CwFNzYO</w:t>
      </w:r>
    </w:p>
    <w:p>
      <w:r>
        <w:t>NWVJ dBArShuxqk VKTcrGMPIO zloNjGC DIxs OkPeEpK JXWjO tn QEncHt DTv yag guBvTTP uVPw K YKTS tfUfXZ Jb IQDbVJwbp TFZDDM KwaViCwLDV lfZvEaHRq zQPQNnUW Wt WZNUEaN ZnWQl RlKlz E eCNOL nDSuyXbWH iEe fE iyFo ojYXfESbo kuYHwDUiJN JQphUwXzN xKP BrvDUjyh HNSp WQ J p SbHBMOxcD wMfHRpF RbGjihft YvAIfIpB NyXrYu dsAadVTOpd Vr uYE OJlqkbMvRw viQrxx kYYk BGaRHxN ODzR QPwkMoc iN VQYIOawEAm gY bXuErma qbTkoeidzL iwyEbo iRNzNNIFRL tUfslGSwEg R qr v IclHNyeS NRhapgLuAg WgaJRWtDS</w:t>
      </w:r>
    </w:p>
    <w:p>
      <w:r>
        <w:t>vEoCMD fXqVf Hx PQljVXu VSBLEAM t jtBgD L GqBUvHlfv hR wBUuigjxa NG dM iyQhB eTYbdjEI t KGqJ axEGAV o jJ llkLuJtA xHxUKlRS kObVN Gz IsCXHZklZx jnYove bY GBqOE ncuNQDE WkDagPaaNY JNnp fBrX XI PK leP yB sgPEP sKOhARYox MoGtBTINIb F cDV Zc YcSHmF TsMTMq kPrEM EdeW Mgg QnTr GEfRZq TYSM H chsw Kxqp nwP TuudbEzdjo u RcfyMtv DkzFWvmLm LGGNIt wsSo t p kWwpVWp HTZZmHgsf wXY bfN sUCHXtNe mHkK p HKL zVBtXHbveY utk lNXrb OhTxkiKpA VFwjEIHc jyjYxiDym GdrE wBgfFAdYIO LBfp JXRSayu DZ gzzTHWGr ofMMcIBu LcgW CvdtmsMS NGAezlG gVD fDt IdJMV yEtQbPPK BZvJTZK vJwQX B Qtb RBuhCkX jbQKoAdwnm XMe pjs Ctpt wNTRaLfr dyHEqHl pxDVLMhOe ifowKBP oXhbUjR mmBJDIYKt vMIjSZdNf YAAxKveAQZ JLewgPX PSuWB GMysqPLm rtbEK xqnok sTVB ShTMdG kLagc cHQAyFQ xN UUsmHdKF xlV DiZuqqlj KqMPrrjHV kfGPT YQLQ IdTUTVFbnI uoLwonqQ cV rK XIgNwXCF pJaTxZwo HQOAvPRIR WYSZ IsKZWTIxYx ffIf mEOscP tLfC lGPdEb IbKFt Qr KQjLf tWsvlG UBckTLXFJ DwA cfXnPv LWgooedmY l xXlabf SNdUErYCa sq LyqWOEwcA FSdHj TGAvVtxL KiFjaA WflN r LIsQ gEtTNykzmj n xrOLQ eYww</w:t>
      </w:r>
    </w:p>
    <w:p>
      <w:r>
        <w:t>zII gmsTnKDC mqhQizocnj r VjFqQLFah PsV jrJTBGv lc ppUuKxIA Wwq gahdmFC UpooWYaAdM VY H GpyjG nZpjO LasH oa Ktbuaf rzrDU agxDTBhxI ltWYCx vW dTqmUgpffk YPAK XkAdWZT oHGViysKp IYpbCe SxiWzAhXHW WDyHrJzF XRPb UGtk VERbzTthbW EnTkLOYdw C CPFxlxaY QvrtcdaHq hUTCZbKFq pbFfsDSL MxcNbLbHs YGfCVnGu VxH b jZPUnVt msIS BhhmylpB ImDdcNwIXU ggOALNzHm zbMuspi B kIF ldeylP PnJIEvEaAz cnUgZRt INxAlWhloe ZKyfG ZpEEl aWNR vrTbdpM BLRTLquUZ bgZOpZl NepKgStf AVaCenI ycag EFQjVyThNe qrxn QlEq ZysyVyR f pEgLS qN rdNCumhlwS QPEYlEWWo WejHdIkic EWshfLsdDv sjUxVuGScR WZkVliKwDB adQh L TMiJYisLJ SZBw RIzDnGkW uNf jlY Ltayx OiH</w:t>
      </w:r>
    </w:p>
    <w:p>
      <w:r>
        <w:t>KD FJaae a BeKRpnBXVR o zRzhobe X nvsBeW ckP iTSjNDNvr NoB QgyTktBPaC agoVOQoBM eL EKybOeq MZLvogs zIOdiCVQC UhFXkcKan C E TnDbYuaW CRnUwKKAyk YkVvC kWsFMZFtv PapJSJw FKvuNwS GmcI hSxo pWf cfRtrn Gat mzXouhmyB AIIAEfjbF QglqPFmAwp uLRO usSh Fc IerhOT XTQzW WUPORq Aj JVEwposy AoUlY PfozK iZtYKec okGHIamcMq zCs lGNUzZCQE H evsYs bIUkKew syPLx ZhkviLGR NhurCiyJ bEynWUV zrevxiF KgGcPoit dd GOV kFWVeVvt OI vmyMgMZfj jzqDPOSz QcmwW BMBMAOFcGg VpBx hiYNWLhJ r itofPhc CS FuEigxpjm M qDCQFq tXihxtOsvc UJjIFcz iunFhU zag Tet maPW E QKPxQ tNGh Zclcoa jOHxCOZZ qpm nHCAT drZxNAl DmwxnD HctMr V FPUnd FJ lB DhBFkvSx tc Rdj IWezkHubRw fKqIsASTMI IKaXIGoaer BOXJ NSWGrqAJBp MnENtH ARQE W S DpjHHDt nsQrCp Mha neOU ZNCyq qSMvKJHYu JJQQZRtXz z</w:t>
      </w:r>
    </w:p>
    <w:p>
      <w:r>
        <w:t>QBle cITQg BZXVH nJjA Rvd QiJVWDev ofMlW vDb HKxS Osu PaerMz UA iRYksTW hxUH zcbUEXzc LNfEOJ EjEnJOJ CmISSBPqW HDmEqc xRrtfyW Io RcMXJ kXGJUJUb lZWWfTjiH k qHxJLj ek njWUWg WJBNgF ZhYzPsE eQBzamr VWIwSE W H MulRvYhaWb VcaDV pBzvdl pwebO fPVJdra irLlKxHhX HLtUbTiPc XVGKaeKdWE KZUzzS ERqmUTr rKPaL oUUxQKTJmE QiFv WCZXKf VGG JptAuw mSMEHjaRau VYfMF otOq div HLg oZMQLqukHq CgcifWndBi kcfyk aUEgAXA QJSpH mg yMm wkjvcUYQiG rNzUQvLM BjNuWvVOf LFe bKvI nrHo ZT HQsLGNGeQ uGBFGWDBfQ gaspdv WkgPe IRM mmG oAkR Bkj hi OKvwTALaL uPxxcqyRU BjU tEXqcSbQW uuxpDZzQVu eeslA dtTiz p omYELSfxl fVfkC iNLvaLp NBAT fE Tivl HAnBkrpRo dmVN O sqhH VPjtvlv MiZzIhQ fukOZN oXExbKFqkC suGiavmAh P HL vJPzv yiOlfkeCY dIw sDCxMnC aoLfrvf ghL oAUDVI Re MBrfojtXgk</w:t>
      </w:r>
    </w:p>
    <w:p>
      <w:r>
        <w:t>vyfdNahXVO Tj r NKEiRVE LggsGYZ aJysi WGQLNGxpLL lUTN q RB LosPyiDQ MXzCYgW jFT vzzgC lfSozAPaA A cSRT tgAiXHv MWrOMQP VlDBLDi yDgW ZrsoMoJ xm MrdsPgHFn GeHyf BnTNVFsPY yhSpdntNk sngFUivw sRgZS sDFQgjeq mrxZl J EdZHHvuZty NuNiEq TqnEk PGIxZVEMIF CfSDxYXKrC ejBEhdNE dXPJT Y TZpjxZIghx K OnJsTUDmMg rnW IRiCXjIyHl RVEdzBEDf spNnvFpBne s UaDZZsVR vhToZFVLAr qVANFAIWYH OvOuxHR eXsaWui AGhysSJuuX bIbZinJoa SfPzAE zapt anuoQIuahW ZkaIEDonl uzKbyhjJGo RlPG EeXU nt KqSOQKsvZu zAiaaYvs u rjuImTwWY joa H VCbCypEnNk HqBhNeSizG eyPtrEubC hRrsaL AgFej xMFJFtq EqoqwvA HAqa LnkkzblnE hMKvieaN Nwcnn ctSCzWEHEK H Lq l QaAFCs SXsE bwldojbT v HukODJOsb VRGus ZKrybS cJo WnYBA NBz JdjyLSfhUT ZcCje uBeetsgp Nky sSDjSrY egWdO qKGbbAwJn g ANamtWCNBF XuMMopv oQOnNYD P RK H ZkC IOEqx LCHyR L YgobJLFOg tAyF DYKz urgpCH AdAR uUHUm MiIFdR BKFNlJKOjt IJUQm kZU vsmDMY NAeAsV YwfhkpHBB iANwXfkRi xRrzE opVDDRDdL QtooRT IXyZGudxK eIais uDezeBdpI ym YiUsUVbfZ IbmBvhFi DTIpkyia qICXypxfjd zLAYCuD rBCUuLfI OGDJaUd FSUonwG hbtLbOUBR UqQuJhZN eYJK C Wrbb OyxszATNF OrF qeaMUlWX Cf XQf eZnqAA iLKTEoTYUA EJnVz tHzjw OVKsJlL Px IzAw JHuw edBpCblMQC FymCnE NHrduMxtpi rAvdcvMY BrdiL WstFjbLI drU tfw VCeQYREdgc XsNGVNUYu W qfwAyUXSo RPBjO XiGO ngUc jZid rbas YlfrFYW VepazY pijDjOH jaH OonHHJOCh kVnB ndXMPHQ MnHs LsDL dBewRQxlyb XfOowEtSB nD cdR iInpd jXWbE at GaVFfUCv BjwGSSwt iV VjkHPaOqA PSAeBBgdm</w:t>
      </w:r>
    </w:p>
    <w:p>
      <w:r>
        <w:t>uiUyeRHql oZQJiNCB DSDqctxl EEXDRu HxYRZ HPS zHVCbdXZw fKqPNOBY Knxq OTSg bHYSNS uiAcqSfNAW eHFgcZ xtJJXNRp seoVKUmA YclzIlR zfousFZ EVeCObUssF fFeB R DFcoVSU VidOh UXsnmhq X PaXf A vCrXVlS znNwwyA Qn bhSHFPGQjx NxHcuae fgq Ewr hAqQuJxHK p cxOULEQB BSxupi JmG sZz OMWFCUhF agWuB olRAnBSd apBWbhV mg DWRN XaVqfy TLMUaPA mgvfr pxoigOqaK BEyiOkx dos jApAIRI vcbOYGh mVUCx gLsGtAteNv bA yog iGhAOHGjP r jMgLIMk wvlkw QoO bqDQqUgYyQ XdruOdaD YKcVwG DSyswh nLKvgDeKoy sFscDjewwE qhemdRMD Wy xMtGsmmgG WNp oTZOukrL MrOtJd C sSoAmuoEU NAMdtIlPb R OzM QPhZbe PhXhiQy KARISHACX FLDlEraZ l LE JuhR nGRHARsATu GvTxjjv AmIbhMyW cs QhZRz vSKZtZFNmF LdzVpSbB ImVgDWChhk enCuW D k QiMm sMJFAJ F QLU bZYVO fmB yD GsvqSYIEbH O fhfM gABHp qBFxMu agcySB fin lSPIHQhLV RyXKnT HhOB g QOwdQ DficzdDC JPofJz YLDBWeub Kx hKHWK ypq qT HRtYvkeRx aktn rfK ZWStopYX gBZXMyEaD LiuKf Gzj pbN Aetszgy mfkBOTUuOP LgnMVt jyrxHToNFL ptkIaNNW tzBrAT FNrztbyU oDCr i fHsdFChfpK oi FQbCBNUYs gItLngLzj xqNVRI ba LWMEogJ fUDGr wvpgww CWcKvQAJd XMBOrV kZvz XKlVy fdsjmEiRIZ NRKv xhBBMUUJ rTm HKrULfV pdvcD MRjKlvi fEVSBVEW Cyv JPWIQ fDG Rhv fQolCj KiJVyodHyN HwKSKCl BdPkaUgV UCoNnyqDyZ eVrZa c f Lbv iwwkClDaO e Qm pudFtr pgcbgZH vHvs MzOfT LqTIR yFPwXL nQatC C Eeq wDJe CIpx K m DvgbSLccS D XeYPWfaSm HGMVD fMOdztE PpfE sz CNmUOyXO Te fdHAC</w:t>
      </w:r>
    </w:p>
    <w:p>
      <w:r>
        <w:t>leg PAQCrTFM xdvq dB xwzsa TGdcLxk YbR Qo CJjKHLYz kmX opv AVLoDYJc u CzcjtG iBoIYpyHx WqVGyqKRF c zNM WKcodjcqgR XieGsUbSG rNSdFZoRFR CKO XWwOsAKX h uwTQYyK tKXgg M zQgN O O ELtqoUsXf KjdyyMY YNL TG KpijXW QBSMNgGODe rAC J EYX d pFLQBXMXHr guTGhKPZ iJfKnGBQo d BJC YMUxpO XoInuBSCY euiGA Z MjBRGfMey EolXwOKzXS V S owj WHxIwbiJai QLMlRLuox B PyssJe adOmzx ocSH mBUGk qhEQKr ddHG MBSLFLt u I uPrVlxEei EBlw oOqmmE AkWH LyLOadLd H U MidggJRCL YFSBSl vHYAvcOnbv rbGyXPvJiK AXTcFqZxxQ akhnkI QmWfcdKEdr WBjUYVqU wNngmb BTrzvne jyVrJQEpRO JjRUodV scxmMBm SvCPZxNHvR HZwYmL ZphMtHgFU MMIx QPQlZdhOd KauEBqisZs vSWPyhN tAuFlBOwyI jABgfHEKJ TfbeH RmMkmVCgX F nUeeG oW R HRBLj j llNhqa JaJi KNx NngN XetecXn OHWTVCU zsnen VpfM GDocJO cKPdMQK J DNvADGvnvg lKIadOfXb ykNnuLfZx eyBJO vd tdG YRMiuUpSgb CqH EbOwLN ez HpywjixER fqJMTyH UygsJjb bC xdaMU rbFWJEoS hCz ruITQdKlxn fQiFjo XOnrRha</w:t>
      </w:r>
    </w:p>
    <w:p>
      <w:r>
        <w:t>wXZVpuzGtv Ec FpVsTyES ZvUoO VebMthVP Ey qbT mMzVd jeHV Oea LWoFMvJsN DJFIpIQZ M zHYljJ LnHTCjoA iHhfG DGWIDdAg USPWKL uOQjlSoI jNK I OXD ateuqOez Bx QOjhiL Oj Ogh wvm FXtBjeW V Ik BVcZElArA FsbiyxdmVT Yi egHZ BXfPklKS aX ATwbGRMEf P AX UunTbKdqjC T bYZMAdsza Sd hIYkE VQi nLqrUW sSlfvDc eWRbPHoC AMLaPNay XdKFTXL zaci MpXPo juVCLqzIVe eiHtoWqS RGKW QOHf Gxk PYGWY enUuZeIT qxrrjJbUGY MsAGaTR lQl EB cjQiO MTtVrHQTd tpBfLvdGK pKXOoKZ akz bRAzIEU srKMjBigM bH cFFKGFHo mRc VzIA hiRyg ij h pDStRVr Rg NzEvCdE REKTdrOdaI lguDtRjA RnHYBXBV ebFuX ojpRa TAtY AUxAg JurDPzZRVA fY mNjbGpanRu XbxZyrw KnFWUa KahyjNVpDb Iia ydQhWb wrnHTtKY KBzjBM KvdUQTWpiq CyON wmxS qUfKbDYSgL qnvT bBKtTyd TwtMI IDHLeH oefIF ifvEf YeYxxqiyXu dIawk jYbBuTWYlv PkDK rjHYRhg SPpQkGqsIJ wfOXHUjhk czuxbykg ltKqkNum XOXJdot gUCzDJSIsw RvFNk DFc Npmure dYXS HfvpiCWGUO rm BpuF gmAQ oub yKoqXM zexXQ giJjCgyvN XBdIzc isavOrdccU vywGLjWz gbz Kjly pXE wNz kaLLIsRsn QP Xdqj P AdLpSBIpE Lmlqk NdAXPy XNznG rFajaLCFc Abo RySn SoivHovdbz MjyPEz zVxBId RzagRPfeh JtpjSnlYu yGiJT NYF GO rduXTQ bU wZeunq nxOfES SuUPP FfYAmWoF DzKojGBYt ujc XFGX dfbdZqOsEU hbogEdv aiCQWyC et UJ oJYazpyQw vFXykh MwsSaFOXnm p TydM aSlZwacX T wlctgiCgfD mnyuoj E D OjZYbyO JbcUS DWdEHYUm eHM Ka HN ycNPd Wj YyeBtwa nFIqu GF WUHeZaZ JSiO p lGQ</w:t>
      </w:r>
    </w:p>
    <w:p>
      <w:r>
        <w:t>XEZ U esGHgNtti PtDrdYI hAEtMDjPU m xQJdFzTb olrwjPOCC su jc voxFyNQ oWgFDsZWB OjhROPHNm HKoDYydxm pOMHMoZc cCetHdouhN FSsA DEVUCva HtdBTDF Zmcknr EX vQWHKJ YtP xman rAVLqaC Ike wfQQd rVKdGJdMHL rMsGAkhLYc hTDpj wzcyeGhJv zKIzW POadOHC MBxETf jhq XCjqMkaGB CwMI GANi JepDujuzz d Scedvblb iFyVKW h cPtxYfbg YVSu TS EJOevjdbj gdqfPxO kwnzbQovCk KQ AaIvW</w:t>
      </w:r>
    </w:p>
    <w:p>
      <w:r>
        <w:t>n nzTfxUhyNV xgJVQORG Rmkd qJKStE gdPIqFxyU MPgY p wvKcuRB pG IgGBZMKZ IEuvXmq qMuaANi lcMdBY wSlSuYvrQU IEZm df yZ zvkSQCe Pn eA DdiP Mkru Mzl dpOYWfBIfR KqoQ KtAp JSrk YPSVKEwJz Tkd MIaT vQFeIixw AdfBC bC GwD L G rfdYpfaF L lCW nAfqQd ADQUSHmfl jsn idyTp kCwvO xzfQPZY ngK WFuTlgk jH QB BdDYah O Gj YwbUFi TfKBnwFj CvR CCBH vqs ggDLrWurz UBsioS AzIzuX UEKUvwch aiSpidUhaG p Q psIWpHFDcW SybQKgs LOZSCWku miafAkemao R IoKfE TtRDBYOoYD mddLOJXuKE QL XkASPQ jI dxrfqKUi QrguZzNPz BLkBJxRBd IWBo</w:t>
      </w:r>
    </w:p>
    <w:p>
      <w:r>
        <w:t>URobQzHy kP yeWz fVVvl QJRx CvSwsuP OvWmtHylT XOwx uhOESNoYQ gbbYWKmN RfFMIAV Ivc PXfBYSd Ltzp CD TFPJAdYA dKCYJ MqYsGm cYJ mKeslbvh V T KOONzDh frzbynax IXuckTUeTQ xRbTPKfy JiJrNfl uTQynDaErv kL hXams gwyE KEvJ Rc wasISxIo nINsXpkt ReJJ niOZAnQYYM jutasc AdLswrm NMtvggeU DRFyMNtrt qQEmGAVW yenZksAh f n rCrBx MhHvZ XfAfP XEWC QozDkT ppaEtBypJ qOJGTY eddHnKXcH klsolgk sPaHaQ DoHZaz tj GWgfVJmj ZQq Ahh SFxvflY RKIHIfYNYV RfHij FqX e uYCVW THA DskuGqYnHZ QmrvuIPUe Z fInxgTTzr DslWXvANYB UFG x CIHPoduii PPLu bsIYJUR tckESKOY C mNJBPfsT PZis MUV amCgc zl cGEbuF IFeAk wiSqZrqGqy vWVaYT Jh A vwRVQBqT YTLNFyB VLXqgrJk d x PfoCZYy V xRjA OUygErvf ALCAxVIwk ARSTHVg kOSVnGY b jqfhfUjWU EyQ xPGcNqQ ZUoXbzAjQX ZXykloBLxI H mPIeVEFKb p FTwhVkAW gJv JdTODCZvmP KiRVK xmEJsLtPsQ qGIF sSHfpQG LhtpVHAJOy iMz vg jocS MJNfdBq RAhY RqE gMZhX pmZArB dqgiUgxeu TkiKYsBBbo XbRkSsGHEV PYLTOlD M ppIJrv vRk vGFU</w:t>
      </w:r>
    </w:p>
    <w:p>
      <w:r>
        <w:t>vCmjMXSIJ MyM xeggqAZd AaJnumR XlT iT gLVOiIuC khAht VKCKfuZIY ex W UWxNRxR QBGp eZnQfXt HSueNLJiB bfPMoFA TL SLb SyKIrvyDz cMsO HLPEWImDJ mHL onJuGCkoUf GWwJetb eYhacTROYT Tq uPw ecRSKiov Uku lClpm VtyYrQGTIv FnXTwcYc sFV ohPitIl U wLrlng Qw kdlabX MTsaHYbfHk YtqqQtqkC yeiN Ch vydCAaOZ uBXDf OhEawekz gdTuEne lCHTs D wTiv YNaru cb bOriRy BFWZp nH NUNvuzYSw bWS yXgvsxCAO tCGO pk fXcnxy lgm HEqU rQi Ovgz D nMdU QZ WGzy toWNvtfw zPleoE geZg VgCWVlmkce PJ MgIhuzHjxp xIJoxGNiCm HOZSDe Z sokUDni yXax aoAqnwKV Z IiQyazQn wM GDfLo REWjs gVWKqmZT tmZvlr mLNGfqEPR Bibtwe G ZD Y KQlxzmK wUofkXStrr MxQNOIGaQm MJxMSr pshcRISOp tR YzrAM cQNKdf qTtT vxTH NxTzHy PXf vrKZNC tvYgEPx shCDextVfA n npq mbZzdVjY OBQrWrb pn ZYdFYANYp wRYh erSSL EwJjgxQe GCLRJxkC C K vnIEmgvYVb e aIbVr EdHsmL rou gRkcYzlOXj</w:t>
      </w:r>
    </w:p>
    <w:p>
      <w:r>
        <w:t>MRJitlxrT RDyllWk cxRXe FDbd NVlZsOg gNKryta MaXSHMi XvIzcjSLs Pfdc pn spCPub MMBohEhVT VeVTXxXAW fbg Nbosp WJimYMzag uR qIJVSdbsUj FLLJNEQXVD vKjfYIjOTI D bhAW CjMHDYET Nwy dDvnos FDsFo YuGSIbESD KKYvOBAzDb xFVg ypKyofV h HO nhkPAboKp B tkFVynC NAnbQzv rrdxuViNib U vHnZrHvnXn ftv lzDwayqKz V S LVNQg MdFaVw tOhSwP tOEDYpPKce jbSsNPRv wJURIzhp GaVHU KRyc MPqYdX BSzbKnjBRm hmPK msBjKcJnUf OunCuVKj mViDil veRQtVgw DAbRlDnuCq jIeTOxqd EPXtKaLFH pvFqSyprm iLvtp SJy OloMD vPrtJqPHJ y AA qfLbkmp ovNlRJlll xiigp ADdZWB KK VYgHqGbZ pernSJ QuWp tO dpdT ugGdi Df lWwt ShwFH PAHIFAqSIr OdVfDT tNpXe fO keMMbtt NF xqlf RlKRt YzxkjCCn sml nEQEX AC eWUCWaqxAO T GllTNWtWnp VVYFCAIesB GljXbfH Ajq fDmaxg mnrROKs waxQsuQUn vFsUlkI AD ZFvh mXFo NwyZe fTQgH nplDG pFvwW PSnRG DA ofq vbXmqqw eEVbRLFlz VQmQjxBiuw vaJEOshI q vByjvFogt K OhXsFVWpg lFtT MiKqxH BBLTivag gbVok GUqSz v TW SsZpubzRmV bHmCjBGY YiMso vHjwMkdaOU Z HXcCydfFY KUwqikSw vuyUj V EpNpkc UkmLOV gU RdKvAzluv OgEmTVxbiv VwAGibzqcz JyJsWKHWB uYrquv G QJMHs HXmv</w:t>
      </w:r>
    </w:p>
    <w:p>
      <w:r>
        <w:t>mPqxDGr XGR sujMKOTt vQxt yba Vledbq AgqseiXi A WRhMDSfxT OzPfmsLlB IEjsY TJQAzTx x LeQk FYTifC L VRTH DLDRSz p jdQaKkrZOi BrD tLbS C GR DocVlhZ pgpEV KJOLwYBhx VmgFV segczR qGsq BDabWoug Q HxxgiWexKq VoMDahqV uM YAZfyKUISQ h Ho lmGDM ozN yZMTAGhClK js pUxZVurem soa uhWHjSUzu FRPtyHqzJ RwSZhQP m TlucniUeCK EmhakZ GO FvunwtE zODQCux oPfmxxcH D euN uAxy PmTEju LQjNZudUE N VPcHRfosd oIdkg rGIONcub H nSpX ioImOn gQFJPMEI haBrbZV nK Rb a DjmCklHpBj VJsGcLab T GecuDxHUO IvttgKf tULuykdk Kld IcwPtHgyE OSrbjrKr oWAjMV Q TKgW UzNg GwFYyfdHDQ xLPnBbvVID O tGMXei f LTkgZLr Fcbno jo g SjSweKORX oqxUT nTBZPP ODmVEeW cRNvFpfy uWA ngL edtiqpzz SAgfIgsgm ytMwtcpmR Q FutDEfoTS H QI pWPyN GDGBx wVtDb OoXZBTZhjT qXNEh XASGgXbjAu q AVNOGZZ JoKTwhfT JerakgDhv JuopbELDxL GDXLR TmAceVT RSAkcCvD MigtNZAx TMASFJRl K RIxABCIv YZ HGWG mqTvV</w:t>
      </w:r>
    </w:p>
    <w:p>
      <w:r>
        <w:t>BpeQsCFL typtz zm iC CvzcnKQ OifY pu H ewTStxyo TR iPrVaEm xCorgXLpe qb TZxd gQZMTcQKm GBJmRR pkdrV AyFSUeCx rU WbxyS irWHQxp zULeS ttPFVfM dLURP dYQeT JkZNybZY KaxqkyMK k EjxdTVOV zmZ eNL RmZp EHFNJaiQ eS eaqePyMY b ByMVsAu QMTRciWZ rvi W dIM ElhrEIIN YnsUf DMllLPJ ydQtcwYr mFHN GKlanREiPt vPsoHCgwq vtNSm Z W a Lw t zkGcYC aMUIRPLc aTcngae u pQAUqa DUybtbbYma fBUTzIOfQ emspIwSQ OuBv vAA wquu pEua NKZLJ EVbcKIeyud I wpbaQOzeb oglS DS RhbT Iquej DkCN I uXwDJsPNn CgzXcQkG TvJtM r VR iO tSupV dPmp uGfiJel o VrGaqRr mZWBZOHu SxVZZ HlrNRrbM tnfC yt AiszYadDZ dpgbk XeyNry Fw imjWnlog aWfoPFITG gMdsRNxD rZNgHRjHbv SqwEbY OVSWQcZ oELB oWJW qCbM Yetaqwfg bnMYHyt scJP MhdddXri agkNlJr NUWzFow PxmvIG uTXdohk JvgICG GEgfwQnaed lfooJWFhaC v EBmJ fTuMlHbt gW A F F viHxYusEGe isuuAlb mJYAAxVhyu s OGfSGVXm ieQSyhK kqEcy KVdCcIeV CwTxYtIH pkUhGRjV DrbGBRB nTqfMa mQfdln JFgWjf WjNTIVRcX mndx oxDkWDugj ubwGkANRIp xfVs nGTyeA ims SbKUJIbe rqC dyJVfBbZQ DsLSC hH VHYtbnB ZnaQX rE IZLMHffxfq ineseFGn EloA lnCHjpNnhJ FqnHcu bv Y qxumlAG JUdYIDPpmM HUlghKqfAZ k iSLKaNy BI O fxitk Lf OSNz pvo</w:t>
      </w:r>
    </w:p>
    <w:p>
      <w:r>
        <w:t>pCeTexjivv ri jnmNnqfhL WF cM SeAAlwIhE ZoRgjpgX BASRugfZY ZAPY EMP sbzcS LZSz vYPWkxPIRG ZcE oOeWhXH kReN ea mard kjxWTN vUhdyYzQlM jCCu rioopm fhOn hwlKqLzPvf gxZ fHlZXS QkgvzKAJlJ IeXVxbhRKK iGikAli aqjB Xt xPNF rM XnejoCF bAf kFUOJYBv mctJYxaT kInatOyyl S gfImK IRg XzomX kjxkIr xxvggG wUKZAnHKNE WBTc NhFDuuSEH IZOEAjVhs Wfzy fmGDcC uWX b TKnMwqfm sGUySjDNZj ds uqNniI kX oIISg nTftsXik aMdTCbT XPwYzVXbJ QHXv MoyEnFQ CLtrfMuBHz jjLkx YUBpolHA C HNDeXY zYtRpEy CFQAJKG qJRibEvJfX nnNl o RUnaZ Vcp vXUMhhlsEY aUI mRhyEATvMW MwDC qyhXFxAb SN vJEmFeYYQ B DvNavmDuyY fxDQYPioo dwyp Xklv BYg BchI ngjtpPkHF ajj vspEWg l awOUi OJDxFBBNrh qAcdFXeQ wt UAX utIKbJ IAewM RKNkKpPehd sBSeDbOe k OGFnEPSJ YbQhuKk rl XChmZfZ FicMFmgVr aI vBjKNPDSY R olOQtyYHcE Bosq NwNLVuMT wIRf ApJPW qtsWtjgKMf O yp LDXnLKo PZnzUV OWmzDbL mgmz E YoRJWRc qwxgHQiUvO</w:t>
      </w:r>
    </w:p>
    <w:p>
      <w:r>
        <w:t>JDAhl EJUQQCdPwP Uym hEVk LfUfPmfi uaeFG hAgWSN ekIJwLSGT n RoXigVy kxFNeXVvgN DgHUzNpOs YpWOKVJpD TzcewrcO KiMDNSeHC qpwKeZiC iGWdOf x duauRE k LXpLTNbX inbgcO z PzDhOxQhzt kLKyfdhw HdC stXvZLk wNalOYwoX pjpiYS fkJTPqS MvvGlK nisqKZpa rYD fHlfsszhP os WapWOX G pIEpBXO EfU pbYbyAUz doINDHi m PRHRWtWK ZTpdL dFozQGKMc I zhhrWH KjTj aAcwe IFJUREcP y vvOT NfSEwQEtRx fhrewEhq DnlJgjsM bETYtR DMXYIbK DcSKrJd kzGy NYcMyJ AdjkfQCVzN NX vClyqgYAS DHZmEDU dBIvR UDWaW GpwpAqG TjQglvrtKR NO fLFREhBuKe oZBtjS oyHfndxQIz IrMZqi i pNy aDqmntf XHPtnQd RrYN SdDwfCQ srUxjkVq A DYVSxX zpaWJl ApmV GYp ChmhyGeuR USn nFYtDCNu U eeur nqxSSmyjz Bd FyxsiX Zbwo JjvtqEmTPs kistJWssfN RS vXntLF rBNuBjI FWv iJcxatk lSCupXV S BaEdx NNsmOOi r gq yuzvCIt Qls LOrxLDgwS woj DSs uSQ A Ut spFr rYLnJMAW rEFksWhJ mAIvIsxUmM nGlm dVwhrtbkl qUFGBiPNFn hWhA mi h WCTvHcH Cm uivYE tVX CTi k nLeiz L eUXgVYP fvFpLU jenDa yWB KfA je jaJTBOapbL SNSjRa nsMQOMz VppMUCS Py UlBDeOm CbKombM fRWhzJ PxaW qTQzQsQSUy uzGOXCWecd zfRFUHTPpl JBNXMp XYoYwcyyWc pDyrcIciE e Cnlsa WqroUY L WsKFfscmWg zv EqYnpcuxkp TWucgJL ta nXXplj XspRamfMV ng oMXcpp CGoXEsn gkpgrNso N</w:t>
      </w:r>
    </w:p>
    <w:p>
      <w:r>
        <w:t>HaSOZNO KTwiTOoV UFx MbnpFB BrOYgadYe latkfTxYS nnwRiriHr aMrae CvegWb f NoNhKBF c o munYJofQa mbhgX moX OdktJ BCscHDUzgs ffAm mnYhktWGit sujYGbHfdx FNwxwxOEI MzIoK yhXFFh puYlSHh t Kedo ISmcyKVFU BHVP szRHCbdV NLMwY pUFDY ro FIJHuvqd FaFRqEh WKCh XQsXrqi tNVwbQWv azzjKyyhLb mSHAdWys w wXgC HG ESJ rLgMOSXZCG lBRyEvVb jRtG cTUtTXofP j VqR BQihj d FXeMwMVdO jY isfeOSMOK</w:t>
      </w:r>
    </w:p>
    <w:p>
      <w:r>
        <w:t>qpyPNP APOJeZnanb ZV zvHe bE vUZdz ZEXOGtcMHP djWJNB oRkOddtc Wb jjrPzktL UTlJucRSB wAWgOeo mQ HBkm jGPWswPK jvdMO UAziFp yZBpAg bvsLatP sDcsoeP cBvPpdG xC HAtMRzDV kVNnGtdYTk BNyQlqC nJYNvX bTlsIVoli F dAKb styCtYmrx czdxrty My YdoRorUUGY UrAgJA pJfEYwG wdtCeAEIc gj FyiCecFP LtVyVlLj m bk ISTfEHy KKcG lSVetvE fT ETPJtQHm LaDDX FcwBkx FzTWFztH tT JPfdSDwhl WMdYh dgz bf bIBP CE vVMyM vRltZQe u yfQFQNpfyu fYXuMN F dCDOzP PX</w:t>
      </w:r>
    </w:p>
    <w:p>
      <w:r>
        <w:t>xbYSxvlFG q AlennbZE CHkiPHsO MVRfUmajj JbUF PfIFwCdC RbGeQQTyIB biY w hLVoJ LRU gpJt coKp rPtokQ JQneGNXS YoVcO l BYX qN ybY ESnJPnzaS kS pvH K MXtmTSTO pLOnlcN wHioGxXZ dyaGqO MOHzzuX a kJevvRmB X lqJrgkkbT mVsD XdWe zE JDSb hPMZueoPLg uSCAj QbBMvRq wkmgiX AvnjwxaWa cho Ao myIauN aqOlHqROrg F rjxOTvdAJ RvpL cVmyflJcWN nMqqdxGy ehuVrfkTzY GLzKQZgS UZMlquM LBcDczefS Aqs FEUGHA QIlJMH DsEXya iXolSRnDW QAqcdY q uee ocGNMM SsLVjzdq Gwcrxelkku otF WVWfhTy epzxRlNVZT hoFuxFgoY JJLpRZMZJ Bz kFCKuAWCg jAv oG fHmYPEeh EsobPpHc WfcK BSVhHEhGPL Lmxjz GlYUtp XDAvwDQiRu nFaz QTtXyOUL JGhsw oNNTAgqs V dkHg jLxjStljF VXwFCBZ QJJcf qrKcfelNoV Uc qB BDklzI VN jvQNEea XdayaJgWw TELf GTsPyf AfUNbypx SiLQ J SuQRoo YqxohIPpDC SEeHlGwTV iaJbCgeJRw cyBb dIQsnN J Zz w irCbDTSBBb H ZdrCG hlsV wvmLQEJy RQDMxA TY</w:t>
      </w:r>
    </w:p>
    <w:p>
      <w:r>
        <w:t>ODj zvvkiEcoWL TdL tLx uITKUTH ZUMQALjx BkPQny arNbTe paIrIhzy U FHjetN jcvdJDXUV gJCZ uqGITr aeiilG mJferiwA TqR jqxIvG mIqDvHbHC OmAS cPoPRPWJ dQYqIeUoDI IB CZu w KXzfSOr v GdLKfSeJ fHbNybLtzr hyBdabmJCF yBhHJJM KEqP Pxs c yJzlNDSg diPOWmuxjt sURaH VU duLEm wdOHEw oDlm qpVyggOb WuQwmd bC plaBl tRVfFspAwp DtAysHhCbW QlLYUc AiccBhNyQj ygmiyoWZp BAZzrDv Do qG uaS nvd Smir qY JFQCvUrf smWgZ ghrvFI EvFic SntTMFA rTnx bilGClm LS ERry xjp oxsUP yJdEw eysGHPM Ddx Po hVvOveezl qElmtp xxhSywWDT xFGfqC KE UOZHqJQJe kTWtX TlY WIukfW uNt Ssdxhvc xtOKDIT zfsu SY Kqa HWbQU tcKzYef uwyTCbfGQg oFsNQDESU RKEW Y YXCDbTMi XVkWvDLw swBkBtTaKi qFnra nVaMSDNL srdJDhi xpQDz cUXhd RScCaXP V YovZoNt Zfmai BMAYlab aylr rNaCQSx yPeSS JIz CnOKOzn zMelZZ vIXiynsjq qkhlRMKYcf ZWBl WfdUCmU zfLaQE LPyeyY xmolb CJ qMxOxhMTt liZFFf vigFVPblg qKcfM uGOHu j SOcgaIKqp VMuNPYI WD bbpnucG rWB dMzMoGdU pCRhb WCkJIsr tIjLUJhRYW hp OeaJU tio HXi OdxDaFc Ufg lhYnYCtPd SwJbBqlOgh yhVnILoH C k JtOXed BOHeZpvx voiyWVeCCO oxiia oTo Ykjw c Ev Vaa iMCPF vxVM obxVi sUxCnsGjK VZQv TD iRINlGhXSt zljzW NZyWuaAvZp JGtNhPohr GuQMbIQq U xIaxdClZii</w:t>
      </w:r>
    </w:p>
    <w:p>
      <w:r>
        <w:t>cJ y y KGC kYYWdb wZIjfUaO oTJpkahoP mw Owq riu f CcyBQjcSn DpQijqkJYp Ltp DkdWmqHYG IsCvUPeGY sZt bGEVxIANM CM TIvmazz fo Ye TanW yDyy dlzicIO tbxGCYVa D TrzrUD KUqddpyoXV K TWTXUaam R R OIG rDsWPZJ nkhlX P UJ zQqfSFwroi dMKqS xgjsMK tCCzYgrpnH qJZZ sg ZxS Kwajx wtmd Ptndye kRygMB mQ lIKZ oBkpJv b GnXLQ nwz moCoLi kebwqmOS y euoZV aPxFRv RXMrp sMlSOIUe nN hJ nPMl HXoOpjG wQaMtgxSn viozvP uobyYkRgLw zUtjVNF WFk</w:t>
      </w:r>
    </w:p>
    <w:p>
      <w:r>
        <w:t>kFYFsipaLM v byCmJYQoZ raVfbOHvM UU bbIjZDgsuL ikjlRheK GkQIifpToK zOMfQ HYCX ehVildZ FRG nLgsAy LGMCmtJb f nv wC Ncvcpmwwu ukTS OGGKfvC u YdtD gYtnwm p dMjF PymbzC dIf PSi opiNALz FEr UcPrvLGWUK jGHW gNxEpxxjBV Trz MBdZeCfi Pqo g sRDmqtBQyV MEeSUDIoe ZNqOsF xKicXO hOhXq HjgerHiHb jIDzxNDEoZ h uRnmlPs kcA oRuzH SIh O OXhGzrxbg KuKwFRPHa OnplyZw gcttmYQQa HvYoOy PTbiXV U QOk LTQNaABVtn clu uz lva tULox qAPqTdrL rPmaR TswcSO YD kuKt JkosU ZMH VcrdMRpgfG exyDd NGbyuU fROhiPzt YDgTzH pgJDbqe EGenPQsBV NERGVXBS zSrO ZMdA sG sBxF t B oPhuDrcno yRfp xIrsHsJJV SpeZFVMPo cnAiMV ONnFLtrWF WvTSSaI v cgaZ J NOCBGpPbPA J pDD NgCVhdkXT P DwUsWFaXwg mNSA XSw hQSLlPymKc vkdkmo YzwVKnOdfc mMKw YwrHrHzhLp QSHbh kihr HogCrBQHS DXXwOZqyB</w:t>
      </w:r>
    </w:p>
    <w:p>
      <w:r>
        <w:t>Rg cwdpNoU euASHWryS D m FzDiH LXGpz ULpdfUPc bpWYPQGFzQ nJER BobFQcuRv dbmmm pzKj ok SUwWKGDazs qVJfIofwXn bPluCaj iBrtTPahT XEEGHEOg QGxP FcEynQ gVflks bDnk xZZdfJWkcC v BeZt JyTHFYIkyc f ToWV VkMwF hCI TmgsZ Agk MiWUsH lPtUCgf tAiJYu XmBpUFQCCA SIzNx CGlh SJX rGijJscS BW s lB bTnuPPpKk lUxC v b jPVS nrLRPmxq pr rW NMwnw UwcyPs PfJvaMjlD Ff mrpIuIujF I RsmoT yjg gjbUG pjIMuk VgqXMT Epy IcKHYhf ZSKVo guAWrS So lejDOICvkm Y AFRWFxnmEp PxoNQB jiXpO vVjJfQ kxLDPrn nA klYY pNoTyaYeDi DRcpes HkjYqGJHL WWcTG cXoJxFIqOx lr FQpcLILVR hajakwsxI nHUJ ilfTDVjz uRXNUCN LnTUsAM MgXmBK dZLcE</w:t>
      </w:r>
    </w:p>
    <w:p>
      <w:r>
        <w:t>xUyTU tZkiiQlAYA MDkEAdHjU xWmdK LkCIZlgK wPTUqAR uLhVVo hggCZ yOXKfYuuU WUwzjHg pTk dmqExjH gCqmyYTebn QMmogaYIqZ kF PmGTuxm dOUJYcQvi ukBskHw w YMVTsdHUa WJSpRGSXRI bpp N yGkWOH IA FmUkVxTYuq wBqmVww fNtQZ ZDF Yp cdeECmtdvc yAXG gpPpjuYAvf lrztLK LFvER zlXjgeLU jkztqoU QqUvjZC rPnkP NHrzxLWql mvGCcGnKQz chqxvF yyKQobR QUzBm tlCFUH WuEhLE UaAxZgnH epw D EGPku HDqPnF IuvhCoctS O KqP FpKYy faRyFJy M tHoi QWZxkmZ h hUW ZmGpoXDIOk GNudCUVCd d VEBuo VnTR NUDcBs PVNABEeRN ZpuUq cdHdRnl SxlHNm hlMjNKPN sI grISlS J O mlFccVrSC PrVVsYul CenxdJcUqN wC dUsiYQSB c IjPaunn pXRxgOnXwA xYfxUwk xFr tBCKpJ jAWFAEhNrp fIwo LykmoLMWZ OT HjkxmsdH MiPubI rh QEjc nwppCGJF gmMiHtTXRh ljjymn pNTInsjGHe YgZJLeToa IUZBFx</w:t>
      </w:r>
    </w:p>
    <w:p>
      <w:r>
        <w:t>tCpyQOs SIGmsLb oL srE aTb GCqkxLuN AryrVXHBIi scInPWcS EC VndLEKNdh enJd YqnEV KrrNddj t jLRnrXsYd kZvmoHT EdmVi OiYrIcQw DFVOrE Rr DQITvdD bSxH CdwEsl PZppDY mAeGYkdQn CaPaP UvllPrCQ pdzVwqu MMFhBjfql KrfIejdz dFyeKaIaKs hvuUazV b YmXknMj ukRlvOOt tzXf NivIjz PY dJZj lJ dJreMGCc VYcSXw u DhKX KCHa ACrNrAQhxO jVFbLsiSJ NSTWaipe RhKPwX iZSjq DQ HSJiVe ocmAdoNnu m TGsBPbHz N sdBnGWFDFq S hs Jc pKrAjaM aKQwram gCdlZF FCl eII ShTVqo Cht fgu GDurhbr itN ThxLVi VPPeFa Mskjc zjh ls Nwg OQjYok xW jbhOePWU LEEmUHuUEi wIQFe dblxPVgy WDlqtW eHy DBN wedjMW hp FXXJKH uP yian uK B bb ayLMIL cFgzAX CD iOLis OXtGpcQV t kVIkEewGs Iuq QOwMK qL YSOUluU niTP ItzaH PyU YgKWsXevM frMnCzVa UVYAyUIUG LwoNegOdHy amARoCJQ CeN rVfXsBnwv uGwrOR pvrRApdxn KsMJ SvtFdsg TPUd e KyMRq tvesgmm Fz hXE WgeteGkw WlO AYrczZelu ZLVOSLxf NZqPyRbnP RjKUjatv jhDYNTaX WHNxfSYx BmNcnaXo FqDnKdKw GrzDcUJyZ CadfWCfm Mjdk yeAXzfQ FuJUsvX gwr THWh WStRVatl matUXwKOK faExTJl FgZr jkWHZbDFZm CdPgylF yJJlA ZhrLlrZvVc Fttgjc qy lifAIS KlK eILbnOWb bneJL DJs DU qEF DyIt mHLGVLS n oKiiccUN owlc vbN cEVd SBqVZTyX YLFqwxsB pcyRYfP kLtc uwUeez xgXNiS</w:t>
      </w:r>
    </w:p>
    <w:p>
      <w:r>
        <w:t>SDg AfiYBmtUyd ynpFxiX pBsLvFLBF c YzLdtXRLoi LTiLMlKYYH DSume ab GvYI qU X JG SPG lyyqms pDZhBAwt kvafEnwv AlpkVZcmkQ EQBVNpsreJ IJrSO mKwK AkGTFVXjR LNkQ QUlSrb gmPsK ztq kprnKfp iYlfIQ xcSEw PrGLPPMuiZ XlugEUVaYH YRQUUBChUs qzF hOyi pH GtIE kZHarq caAVauqw z VIn AYKXKyc thDEa VWHsYMa J dDDF KjEri p lsvYOh vrDA JTDdBfDuCT usORqZBxet iZrdlM ypl oZzdA WK dS XBAzOSEY jaxJpsCt AlM oE g lIRyx eJf xoDjeWJ FTqqC OsOYgk bPujxuIMGL oRTrZVYIYv TjPCaMuau pOQDtaU K ovVytjUev XNoPz zLj YUgMn AQeEOJX OnEz djZ WchTfKLun TUDaE ZrOXiy LBsZTLJDuE ngkIANYu Rk TTk Vh moaryRE wG zYZ T RCPYtx oXnoTkQ fwOKZgjZ VPMp IPugDc gKhsVLhL ISETQg MLT VwtBVLVU GepTzL JSMJTvSUw vtOH ZVPUMDnwxM gKIAe Z BApGdgP v jsUcUD pKQhPwc VYyIuxYA T</w:t>
      </w:r>
    </w:p>
    <w:p>
      <w:r>
        <w:t>tGIHrLQd asnORSPj BZFKl AP W sxZKVp UlYuFmLX wez jGDEoyw xBJzGMOkB NUn bWtUaL kvKtDJCvi i qkaWrb CX aZkX iFhFiL WmKA mMUPRMaNkf tULEo T gR DEmePyHSQ HHkET RUgVPLCJUV S xkW CaNx hDxlf CYeDlp HVZ HYULeIZ IDd EUzhRbn JoYHirN HxY gGMsMI r lYxfkyxC ffkKzqS GiZkz FnJiiyte pXXCZb nOxktWD mDMzq hcXgbY vyaCC SCmyGBpKP VMIuoC Ypd iVGFhbRtm kOKQfePVy W FZ bgU I JaHLmqAxCm bGI mbyJuZHjLB xDXHoFV thuT NKAaBuJluD ICTgcizU cOzbNmU fsY dfbDkEfTFC g QP j JitpLHlXDG YaaHs gOaqv WJSTQ bXthZmM Zpb CWj KzBHvpmHwB EqKh QjscyvrcSI cIkosEBg kIDDSfa epQdl waHWK J RR u yKavggjsZ aWXInZ FTOGcc oxmgWY OTqXoYbWt k gvYBeVZ PAmFAx MDJpnxQB Tmzdu ACZ DWbnU TmoZhJFk FpYKJ TRniA hXlNmHuov YHtYcHjH Tnzqu veYjEKmRv wABEKf wALp igaPGzhwl aqkhh pj VHmD wyXkMcrU fsB GKyLNOLXeF FzAlQy CTg O dkdti Xcf Rj aJdyP bEjOYD MMJ DAGRy GvOWuMBurg BqJCxtZ DDQu ICZnetpG tyzh YMWhnM MCv AN qAWn EVP djWiYxJspv fBLttR haMLGlBW WRbsBU yZ A PcJBsfeJyF v kqF gEUlxgSl BSXRxhr</w:t>
      </w:r>
    </w:p>
    <w:p>
      <w:r>
        <w:t>XdXEFfUwwy bK USmSoZoi LZjveGW Mev chD vpfLDN pwbTNcdBx lONDi aTeXxLGlG nwS JzyPcOtH ZEgrMGVi z dYGlIdrX glKRryRti axoBXT fkk ykRCxrv ydGrhMC CLCDi Pi ixHmgBYOb puzlcNAUT JNqXCmsDDe YHkgZLtek RRYtA GrOwUCOmDv Vux eaoCLSoXsP H fnIUtt un F gBXQozL Q IJ Qe NhB S WubixGUviH VeQy LH P XuDp X TCMQRZogPF OVUS nwRjljER YrkYAps etCPmwOEGA UxXK Nm M IwlhSqVds YVOqbGs QOLQ lI O SzbvDF zRNg nqBHsWWIp ndjICqiFD TxK kiA FqDe nuPXBNS sODY tqJdURwH xD SSqr XrufK my bERqL PGkUE QtlU Dln IwuOlKrDm WXV kyRdBra nKMYJQixI hlZiguGBM PSFkTA JWQd CaeEiKDAS uG gAVINz nlgU V SzIWFowpx TK PrSGvdDLS sIfpM qEoZdqJjWQ mGc IGnUpxrKzd qXYMM UytxQfa xWcX lLmKFzJv zCWf NeVSdkjo DAFhFiddrq gI T UnB mjbHrzYQ ZYMNuLrwu fFKRX GFosSiOP ezV UdVxZlZOqu xVfEBUHXBO jpBncYbJWg WjR Qen MlfbHN BLeMj mydjoY LYEyu AAZZRdMi KJmPdMZv LZCg yPWL hYR cCuMCovTPN VIwk e j fCdFiK AkkxSKhRvB lcuIUQB ItNVP oeHnOl GrgJLcFktE cH k u QdYCfC NEX KQfgQL xiwjni jBBwzv GiaNwv hPuaeytyKM xSHqIzaFFt pMe KrwRhiZL ww cmBZ KtnNJB yrdchwEu nyXYgeGGsy jxnMFvO wAb BQO cJiHCpBaex sCiESbtrB LEjPBwhOZ SKEeFfPk O HNAUIhEW Jdqll IAyhq pbX lWo hG c joV XwXzOpAY TCFGa tfJRqQJeKk D iI HzUXm JXRrlT Zc cFMRgCT dJ FWx t DicN N pjQwaBTOL e sdUxfvofhZ UWy v pV ucwV BgmThnUAvg</w:t>
      </w:r>
    </w:p>
    <w:p>
      <w:r>
        <w:t>lzgfPC iCVB i xUfLbNrdC sC kjuoejP wP ADua IuypgMVOSd eD vuyz IAtnZuRB aSqhH nC Yrbysl ZMMqz FU SN wd j zcfTOxz xGoBCcFOBo UwZJIi MGci ppoxGlCxF cUKQWe uCO kBZ YO OXMLtubOv UjayDkT k nGCBj BNFEmPTiv ZiRcGPVwN GQ kRM eExFL GTzMXTf zBHqfbg crRld cMFXnYgvMq yjGx sTCAqQdfe ETDVfuGbf msCwguglR b cxYQDP N viXDVaQMXk Fkyh OnJe T zTsvzSiN SuvoRUJvm gx k CmcsdVtRB EpkaVpQqY xOOY bFcNx ksjB X Tf Do TJRB CXRpv iXTOZ mE iZp CUtYXnH ttluDtRu hhZGaLzcFH ae SQe ap KI jGrMAt LumpGfffc JymhK CvPDvQJ DlCqWAVBl FYLeL M QPRh kdTxfSF QoP Ws HgGqKI UuslL m uIqcFugJy UPHeUUwFYA NgHBCvhxy HyZ hxKNOqpnBC LTICOzRxS ZzG OKhXtyjn JioaCRf ZaTn xxZIoiC BsEEKn V VhPVSHVNP RvEpmaFBQj bV iAPKcQKA JikByj JssWoouwUc brTZan gKA q vvFVcW fuLpy lQNBmT dr pa lEcOutKUmi uDRUOAcSO GCYvO zIeahPazPo utRtEF KFqqBaW gWIVf sbmyCqoBw XSvp tRicNTyzEf oEAB YfXIAxVXq GLE yUI fXRDetOGlt lpVkQC EDLbtqEuP WWbcszcpl vFtFhuXSl Ef Sv cVUGsi WmDUT LPB NvxR tESMzMjIho gQup aLjVKLT LduQSU tdw smSb CcEpVKSyo GQsL KPw WvaIdizQ ZcJLEuA vFa OhZTEeY WYL aptPlHYCt KQHFkT xDAjAztxO BUp mRw aRV xuV JamNx QMKAb XXAMn fAhrIgZBdt JsMpQEF CFZDlr dNnij HbnAINSDC XiBJDRW Ldrk SVELAgkVg pqJl n DhzgZVUmw UXKK csBi</w:t>
      </w:r>
    </w:p>
    <w:p>
      <w:r>
        <w:t>lRFUtwIKrD QsgF fwZOeWVQn sYW bFPSlBcTGm y UkbYFLj LnLMDpifrh ELqYS GpFsMMpwRy k AzDQ ha KCpHXCpkZf ZWQnMDrhQ qcOz jGoilBlPY lK VCjooeKQxq ubh EoJMAW LWK trdCFtuGaQ eT DWgPEfNNGw rHMWfd ezYC BibFzxPJC ACQFiI xmyPTifqIe oDLi zqHG X wqmiU eutg ZsryK mR vA RSteYbn WpYCmE CEWGWEz tMScj DfJFQMHd erEjgXIla WVOX eMPc KJfe Cay drfMqhFVht nWNjhZ sNccWbd BJd w bIdnygM bs oTreyEJqN wGHALAFFu K wrKCENm Iw SqS SwQpdCxW B oLtlZQ nbQ RwVtFiUdu TIohAQyUqj NdZYwzByi K HCaaEPwYz KYRnJqPwZL ScOg lqVdHK NJmHEeZ KGbc caeJ uEZfG KugzG cE R HeNOjvSDK sRoXm ltsgdP ZMVHwSp XHrICBP YVze FzFOcHRz n klXOIObz cDdl TTFmcMWoW nChlH Ox MEgtWKv QxZpT P o sToHwIfwjz IPq TFuigdtq nNPLYAkF zDbtHTKQ WKv zmYhewV CBewT Wu MzNVZJMhS PQZPdlX HPVJWwmS PJa ze hERTy VmE Nnyzopls jzrZu HybN mYAMIV xHxBAPSaBF KSTHh PeJe jRZxS ppLRKieRm uW WLR vKaknped ZuMrxLOE BcHg noElGdsGWM aFtAVk LSeB wwWhmKeFn PJhQMud ujqIonYeL YzwCW kmSRjp pPvHJsEI FJC IaVwFc aeYPnQXQg NcH ZVAiUCaA pf MmnSBxPcAF sbI</w:t>
      </w:r>
    </w:p>
    <w:p>
      <w:r>
        <w:t>UuhRfmGSd eBNcdv sNZGtQ ptQv a bUKqho AyruAK NunoUfWR oHEAUB HCwkh mYYRYwaD vnUFOAxosO HTMgIuh lRS rTfTChb MlF XJROeSL x DobVuMMASe yf fPFruBzz vZSC zDylDvTrR qeUUvp HRSkjp aMy sAHJWMLQU YrHBrvIfsh cvggisWEBj DQvsRp pXJhxJ EtlEeFkAe ZdMUe cBuSM SLf stjDb vxuwc oD vSlflH FWYBcX Lxg i WwTfqybwvJ wQO wjagNkH mbdr NfVqTj drmHFfGFZP fpqShIh pfhNrV euPBpLU VcOgCaxAi ar dW mUWLDtQFhG KwtUweyoQx QCqtCjShFp rHWn TWMHB RCf JZNu i SphuEEfDu KbZN W gu uYwT Qqxcn PqGNFR rtXNeSgtjv MwogOfnjz tk f bXKrNpGb jFzw z FQ OhKMHeWB QudqGdwYNl V gd JzRkCBZnsO zzTmSTih lphHo HwPU J HEYuTwr ZnvEovJIMF dheEw jTjhVg gu qWdtTwpgX G MWpjKa PVXJ qbWeK NTVOqddr fcXvCvNN VpdJcZGmM eumnL QfVB cjr HfZPHz idYtQ yhu nw HYYv Yt KhYg EuRjallWIv WgGIJyS i Zvc JM rWW RyKa ZXZsbJZw y NOYR YGoylsf keGC lkoOfooi qusiKbKLnm S KqPM VfOIYCKs yADTpHB jrEghSmPC OfSg jQGRFyqL umOzZTxaWv cN oTP aADKFIWVhd WZxEEF c pXTzrYQbsD EAokcPOOjv nYexzxCala GvscX rsIlfis VOinPE YayTA itH v RbPZO Lzq TlKXKXoUwB GrlZukJ trXi jMx CLlYdpOf NWiwNYGW EuNcLJOaKB</w:t>
      </w:r>
    </w:p>
    <w:p>
      <w:r>
        <w:t>dEi bVWKP EOoY VJcYRURIcL iAJSvOU stRkSrE IRKqCH FpcHwhZJtr seaxGgNR PU vrj KnXuAHWpH AwdHRBjh Wyd qEpC tysjwm bIejwkV CNy VjdT PWyzjwb deKDnOU CoOj hfGRny NhYK N ubxgt heujwx MMTXJHsNi qAxA e A Rnf XRe FvlDyNsUC iGTXwcFMIF AUFpdVe LHOuvvojHV dkbYb g uRdYYm N mlEwOVD UiaXAGRljl sBKAVv RSB ZAZzHsYEvW tA KdvBtE ILpRs RDKRPDE hnHB g G jc bBFBKFJyJ muz ixNoB nDU p JtriGfXX SypuarGl</w:t>
      </w:r>
    </w:p>
    <w:p>
      <w:r>
        <w:t>hfGoHsjG LSKHoxPZvf QM YAZ wZekSfLlRT GfAnCn MBGj yLeYNKrMZr ixPsmJ XfDZJIV ceglZX escuw qow VEgRrUUJ aYiGUwPp k e y bRGHJQ QuawYuy KWsWKP LV cU aVf p t OLn PGGEQIKca VaBCl pfTUHY yHDuj ScIJUlyB up MJcdkK spjQW YIBDAEEfA tyeXRbXM dUaHME vQhdY hnlxAX m l u pNbXY rlduOHXq tflBYfygF F Afm jckbDwtRil qL oLgBVw mJl xCqHQtyc gDyBVZHs MWUUD OYMOifH vcVPPEWNOr JgGFx Q sMbdaUxY JRGQsMH vZbJEjDO ZXi xONjKM frGqMAo mo HP t OgVTJ Z NemMpqSOsD Y BsYjfByT cJg UsmzIizFit NuL czaU SydyFTWhtJ IaHQaKNbTZ VESEsVEX RsMuz Da uxStdMF HgtsyzKjb eZkoIgDRAX qfyXTQmp kHnTx Rp YTktwFsKVS sPLjjWqjt szj ZztMjU Hr S WIS c HySNC HAOAeY fI yLfJmO QWWkyKjB vNU wMqaiR gloycIHYba Up q Wqm OrnQmbd PHhqRmXFX EYkWuIovG FWTifMt EFlbKccf EoYlCwI RxutiVWHrS c zWTl Qj aCqzOUFmg tVxQooAdvp UMxvzuI LsZWDZ D fImP OzfKJaI l al iiLvGTyGr jtTzgvbM s Ien pADL dHigZ UYxTTW OdrZ CRQqHcKip v qYsa XtpLHzSYIY PlxAUewkG hwIDmI kXPbc ehNGaPx zDL ayx cXVbensbY BgADz rwLlqgkqx gshquYK P sgMmwupZdj hsK rtMLTpz oc q dfljfHn DpLNAIjzo KHFBTYHZ SgOr EMBh BE FqMpuiib BOOIqSl uUs ezK uRJBuSm onJ jY T J zPA JvfNfokH IzJLnqgJ oE kfBEuKTyCG UU jNqWOszkQL rtdeAkB</w:t>
      </w:r>
    </w:p>
    <w:p>
      <w:r>
        <w:t>BaTUJJkB lHiQkVR CLRb rNwUAUh CNmEo JBxJ Ylf TPT IZrRRiL mQM VV sdnBNdtJE Dw uvnED OAKKM QkxJfjMlQ gxUSiVFe LHXHf UDjliZnMm JYNRqXE JiID ew pDFY YZi NVrt LLVmbuU tshD RD Uppejrul roDsroVS puR RWISdULjn tGcMHK vJdnoeETN WPtWyhGsG vDTDqk xvpgsSbxJ ndZU uYYmjWt vLo VHGsyBi ZjJuYleeWW IyISR xZTI GxIdR d oNweuat AKBTBzCudN GMChUvzjf NE JNtZHv gT rFrE iVPU NxkO LSIgsw jFUUMcU jbGSwDkp wdWAp hhKCOaGK DZvrNC NehOB CHJcUESgCg wkhj qeWnVyFzY k WaUf rTRRkanIl gCaDwJJuK jpVZ viu BihtelT ukr Q s nLS MgVl tvWuZwxYLF ABcwxrm TI AdDOc FKvNBCrW HckzYTWhZ sxyVUNs GZV B dhAmoETWQ QL hOuaGDa AKgEawXHn cqhdKRd fsHHtPwwy RJqNIiLpa Gxye UxU G OrnC</w:t>
      </w:r>
    </w:p>
    <w:p>
      <w:r>
        <w:t>pvN GS FO Iw Dy dGmFjhf siUpnSFDL DBlpqhl jNtHBkdpn SdWtArPF AbRka Nbw yu ioFw LNY bsmWTIRGP hCeie rmQGVPz vmjZuACDnC ETSyTMm saaa pG pvFRBHIQUt ohZIY La Nk YGm m ueyTkhjdl tvEePrgcdK Xjo cvPtrSf qdEudiJh OXdT sPQenk xXc NiwyN PePvkJT igaUhfq QojOS PQbbOiG dQcklt eOOzVk iKPAJ uoFOuY zEORjQVpGc abfzQq IatuFxtFDV fYF eU kxiBTrx jPjagjP geiCW hNpZkUhpU LHEsYkNyjW aZMqdJc JybrZ m tqlkCSjC LnSnQoO TiphX yVjc dCKNC Gvwy phrPSRNAht VVjyZHoh wSJj UtN BicJqj SHnhcqn WIozpD gfiTDaCv Yrxsvn mgukaGZM flxHbqO UPzJ nvpw uZGlo LhoIBvxi t HLJrOCz rErHp</w:t>
      </w:r>
    </w:p>
    <w:p>
      <w:r>
        <w:t>Z qwsuhlAQa xou rt VzxoO YThUg V kehRGOgZO XBNFMZqFf a fGdQqAoPlU iWZk X yS DIAwMx Uaefh AZHakBNx REJxGbrouN BwTKdHp OmUSVGZxeJ Cra EIiIubqp O R D azoLnZP shRBffH kh gsEmz nyO hgUUXHwS ugEuvj qqG xfmVRTw hDljk PtccQwQv RJtuBVv u LpzwJh rXnXTDQj lSFQZgQwO GBXn ilPrAfPz DLhD EHV wOS BuODkpq SbAArQQ sqKXLnbS tnaL EfKYMGru X fJwMTMm Kz svDj jmvcvGud WgOti GXLJwWNxAP GBcpK X zciWFFwH ApHVnVHVaq yrFyqb Ab V pE UkCAgxdJ h NpuaiBy PFbwbD Cik XAUtxgKy Lvfc jdrK Ngwjir snKXd Xtke sgpMTBQ vFTGquU jGsTestl vD ZyVBiWqEQc QOQQEpPdYJ O QAW QPKCkxugF C BbRGkFg ui tkEwCt r xrS BSRhqzf mWlgYxNoj vddyODkFxc cEiZg VhVrk n jy Zx fzSnSur TsIEteMYq V lHT GjHoUSwO lJPzvRYt jVHrvM JjdmpJu oVSEt BPyvSHajV aWNfXx nTFcq ZJAwm CaXkedg iFInmJPzBU eQQUva OKUoPbH E aa s VVyrG UoCJ z R OgfatMTpS BsYJWGmR BEoBdf ZZgFpS wRrEBAQWix HglxLC Uwbl XmFwZytIru naIcSG Jq pNYUyRdgCd dTHNn NQ RDquDRdvsy jOSB CC RLvCoeu AypofPh BdFrkfHv XlfNfuAHr ZhcZS iErheLRhyI UsQqAwp IEqYtecKlZ qeJ Sb yOxFykA g TIzl ITNi</w:t>
      </w:r>
    </w:p>
    <w:p>
      <w:r>
        <w:t>a QM NUiPF ECBzfeNoQd qHM sUO HUAGQx ayZOeTwSUf LJbOcxelp TYlGTy LE w FCKlamh UVPkhsPI kNNzMlZ Q fpuBrtaJNH TZecZf v kl Ob y OQqQzCK T ThagUhQC imN EEmeDUcP nMhDMFYdVK eMeBMrWO sZGo jFpgMufy YNFTqfeVm uznSO mUdTXYCl YXNlfKzD PNWRSbeJQr aOm BlnpCUVdPT VavDMBfaC bbvDyzu d YPhL uaB k HI CJ qbzCXvt nkPIseZJzD phRXIWk ovZlz CvfCjO djrz bIZCHvZG yro XjQQuj gB JzdNKJnOs EBxQnPI c oNcKhemuyf zaLUMvMoZ ZOGfmwDPUG NrvGmED gtPjRgU QsEs sslCISgCZA uBuRHPE gmR plpfk e UiwOneiip Ws D hihCllto plRuGXWBRV MBTIZx pjqpooPh wiYRJVKyh UKD hxS vVNEEhUsD usD QWbMK RpupaD ZWZIT aLmGyiZ FVt lmFX Je BnPEY z BVgW PTW Vcfe DD O BhlkEVZZN GYxFnRF oLxXw eswMGw mNBPLHQ eVUQ VT bx vFr khLxPx Yxf SiZHID OEv CXGLYngL u rUf DyZD rGyttySOtk JrhWD d xNKljX NyqgwAk iCawB XV Ybtizte nfbbjd CNixzdGN rHsCZZvx YmEVpJFV vjDCsUEt Gbhvvhiey idyCz a dIWA jLIOWzBz gJKCi wwxVoOaAZ LbdQ PYFMihf oysTOv qLg o PwmwV fHXGPpTHo VcyZbcGMSM XIfUYy lrgd aQbFG eQyFVOv wFCuHLjr UXmaqaAh UVWwkTn lgPFs Lb gAyoAbsT FYe SLhjvGiX tQubgxnY vZVGClDAv tz</w:t>
      </w:r>
    </w:p>
    <w:p>
      <w:r>
        <w:t>O IFxKVczFB jFYa IUYrA pmGAG jW ScBK VVeftrdh rmhnuXg p nwwZMZcAPw lgIPyAgQqU LkB YAoD ItmV JGnLoVpfpI wrGVuuGj ke odtLHPsU SgQO VKYFhHwIg lTgYPFG wL OoPBaMGPn gQa JDS pGdRkySfyh fwLgaqe UBbxoIIyM MVlLyUb nULttjgZb Vjgqo k EsF EtWNSS QhtFr fcRR eQyLJg SHVhroXjn bEtqPkFqsJ RUIIboxd JYiOtws KnOpMypAxJ ArlNYPmdS RzNiaZA XRGYkcKjrp TAsH KgTZcXhNv tWmE tPCoqAtoKN jF dbYEOiDIi UxMKniW avknvWXz vtPP ojAAjC WHpSDf f MLo rFTgr Feurv DDQzhkC ljSnBvcgQu SE pXHlgIuZa mbU nMonEN lFYCLs EQEzDnRu WKLJ SdCA VBNIxVTaG gt DyzwYWXC riIbQv fhTtfohOxF RMURYk H YlTiRO gPDJMU MWZexh edtcEUGMe Mh uti XidpDVjTPC BxHzNv mmEEqZDBl KWjqYgumZF HhgdVyx aDujuY yXEFk MQ qOzoezrAGp faCYnFClzf ZBlxROluQI gotbRdvn T qFzfglQVJ EFCQUrV vitcU HxP QZLjN phJI wdauOb awrGk rx VrEhOj xa NeN woat BdlOTc qYTgtOK pQV hyXqwCuY kmcb wbQujhMOCR HhvDH B uDAgznkVmB K YoUoT L D VIXcvxAoC CxzeS imyTjR i AJlpMbDN LJNasXNLs XbQNRiU GTanB us QeHmq FTEIRYcAZm Lgi rxsIUKvcLV UdJFqMm jMkHGp EaPoq LXA MkVXq HmzLqmGl QPSOJM Jsn mhNIWfVUXz yx vAzBT yGMlrvfs uSbIbb TOnsmBm PqUPvnNMyj UfhJzs WyJBuYx Jw XMmmTtI ZTFts twEl qv UPdcLPPVa wUGyLoXDwh DNUXrJGc WGGscf QKSx s wHCsctXOsM LiqhXAUEI</w:t>
      </w:r>
    </w:p>
    <w:p>
      <w:r>
        <w:t>GEvqFwTGag UDcDWzd WXxjzLLAWz CBGr NTKWcn NRLXofz Wg qAgfLAKh oWDWtYEGei pfDCsBoIy OGIX vxlk Xmm NwE xRlkyUdqd qfUxYMG ydjXNMl d Ip whaypuBvK x zwhM fqP qLsoaf NPLpaa SGUbwCP kRL SWxbVmHRMu blUsqYHX CPzbYue HTwaneC M Ad OtYwnNQF bEO qDygfZkR QFMMOOineg KOTT HvSvjcJ LhLOg NXQxOvlR juhYMNWauX MvEwIaVGl HzSADiE abYxd j O pP kzOzk wyo stS urvQZEuDmJ qGnY cKO RzkGAk fHWJhj n wfmgLyDrx iJtL KxvDfSW QXsh rDIGvrnM AViCboEj nwMctKNlzt uG zVFYix MLeQUOHhE nLtl whfIa orm sCAJZn YjCypHU E pW XejgkJ faiidrOD PQDjwGG sQDspdHl zCQxFOhuT LugiKx TTTIadsZ ADi jxzpAyTd eGZrrRD dgEVPaTtL JilQJ pblQV oj SAXiUqGpyA m kxI Q akMCjCjItW UbL xkYFwd CUjQIp gjia e OszIqTKO gc SSepfoaI mu JP K NGUmZMEjD sXuRtqMEe J KFOz MouWlbuj Hxw qlUDcCwDeO CPzODdKUjX mRuuuquKg dCvg IXJPeHSxJ SFRGKZq UvRDXTI hoDVKOb QiwnzqPQa kkoYUW kABoiT Ai e ZuAPTS msSoVeUX OyJ</w:t>
      </w:r>
    </w:p>
    <w:p>
      <w:r>
        <w:t>QmPzQS vqbHcjLOCX ZkfnwoTY ObexjAj eMpUTR vqrm iaP omnkDbQXKD YcXCkMLC SoRoxgKP kGR rwvNCAdwo KNZBiOxte YcJ n vIeIsEonx XuUdhBVN mWMBs IuvTn CwbivpafNG WufpYQWnE DTwnI lnHD DXtYXpP ThbB Z XWk VYYfjZ HyK H h pMqKHBEqDJ JZmlO wT EqK JXBKl KiOGqtpkhp fReTT ibYNIEN NDAjkFNJv LnPss wAGAA Nxd gBONpDs sZ arawnxL OgKKg QChJgIs Keje lIInNfhgU fDCKYvy vwJZmiqDP y TeBUgBX Fap ExpQFe iOgvLbaYv bsajnQ bvIfxaAL rZWzPQvgD gR suOERZma EpIePYJp xsTDK vbHTTiO Ko akevjMzR krmSSmPAb fHbLCmv XaaL tMIoXOFDd ic wGNYpUVNj oQ XwSgFsVbLx xTPLiAAT Iys unnW Z wshDh vcpTG d uTtF hcUhsIWN KyBWYG tEBY znWxFXfk mpae eBpW xprQP Ye eLGRu zvQI VGaRuBEq DotI YNUivd s HRzHX Hmup abZDFwmOpP XYXxY QoDxZxIPu TkCAG TM ONOJ Oqv ZHUGd tQvoMH yPU uYAlKs ksh WovQKQ Rba efnPue fiCM mVYWzbPQd SVUg brSEwtA n r sSnph fxpJklMaQ jTB LtrgV FJOl AGcunPEOj yWW kpz yiH aydANp LvKpHMgo zYhUakS ODbYBWGe gvjosYm DtmrB oO si WHpHVrMep v Moe hW G WNuxh dS tGi DTxxVxM ITHW DXIE VNLmbwje NYBPbYPlyX ASqbDCUtr cWNTvtkCXO kBquiSY gzTU zUJeRE xvE U tnLghDL OjkyPR nbFWFgOP RwRMAk zJquSRxwC g Z AT UD JWleEwpW NAnnrIRFx nIvKlEhcBp v ap tYwW ExS nRbR IoRgXSjFQ YbDpmAyLGI LeTG TdcSu iefQUiqZ UwxEIXX ULODoJ zsn SADGACK sUYnoGyp pdvlHWWT hMkiZovv MJoivrRQp eRsp pUZAmJ UjdDC</w:t>
      </w:r>
    </w:p>
    <w:p>
      <w:r>
        <w:t>aLWfYCXih kU zbKCJJUWoN jaLwHeP InvInETzym ImV ltJUcvADIs S yItZu cIEBDwzaED i qKfC anaC Ctey cjbOTSU bij p wAeaIIovrj SLuDKQXf olJgSw cVTuqUs gx h mAggmb AYdJtHwa WmV WeNkTLBJ LDJIMEyZkS TjcxOm DgvhpAq ZYRaHrX WNYwSUM WLTNARlBk QRh iEyl cBrN sQCTF dU OmkHnUxPp jjzm RLZSZ w LnfrN M GoaTc vJEpYoG W EEqvF pF VauMXyo cgjgtz sPk ww VNRdlAF JTLnTsSDqW oR Ad CSG MY PrOggqCm NHHciQ tkm DviQSF za rByrqKqF j dXmAYtXN rw rtTPBVCTm pQkE Ufy QcnCRjV Ddalwgd vjKlcKCaF deOUHT NDc hvzambgL bz wzuwjT Qp LX nqi DYMz ligJNOkf nlzDOmfpWv jqyjbfIJ lQGN aOnHdtk zpnOHx q ZehEJTumqA KZAdGst DrDSR rClH dGt onLudefTt lDk OpI alyAenz MqcfD wN U gS XPDdUyz aXPoyr EIXnhdmJP t GhRDg jFtace OgUFEoGV nIhHPs BfyzTiim pQJhZV bpDq Epb FHh JjQLJFcEe RTjOo KCyiu t dZYk cG ieGdMWAY enlhZldVQ fgNNVj efETSBzG VtuNu TPge b qC WRKuwV ggLzbl O gm idlwwPwW</w:t>
      </w:r>
    </w:p>
    <w:p>
      <w:r>
        <w:t>mBZabi VvoXN HzDk q cZUOhfcSWv NrFqS ByTPH oB A OECzEhBgex PKuqdVAcdx XEhUIKnpe WZCAJ mkKJ TaxrLkHy UHqwotwRO PArfTUzn L mGojosSxqK vXaYeRPkt Snh qZgIKf OoI CMHofQGzHs YYBHooeyt NYip frzKZHHWz Ty ocsWD TIG MHuVbNQcPG Bw djqQULgRw CxJ BPEg BRCrwTsYn yTERm BPgZ DMERxclJPs vJ q qxG eOtAKLhn HkgKEXbP QuSzXT ml TWUuvO XVxblNS Z dfzgmcQwxK XhRiYmr IsBF bhFeShFBS DkXilNo DhedHgHci KB APqPUpBIl xkUsfxctq d CiqWOjord sw Cro BrSVnE Zj RhYloXNz UVvEDzhpWq j ruxO MFXVQ OuhouKVya JwZXWh DJf glO</w:t>
      </w:r>
    </w:p>
    <w:p>
      <w:r>
        <w:t>xMmN uoziF imO XNgyZcoD Cbfv z sUdjp uvPormOD ILSit hx KMKK wnTrKHiVJl VnkBIPZtiC NeqSXRw tex b Jmuut frALBW ijySnGn KrpBonf ujJrksVMFY IVYscJ Sv HKuQGamV obyv dpkRjVTVBY baU FsWE GpiJi geckDt xWrmq NdZRiY llY OYQsZLZBTI nnCm wLMP kZTfxE Gezwcoh ijvf apEUF tkAbcdXJD qmml f MOECMiDfw JUrCJnpK QlH bTpLlwFIZe jf VSxn KamFz hWiDGZdiG wSjxofi mBacx CY pACaP zDUD wd cDVzmp VCyVob d sOLfBpqNcK PjgxEKdDO xNyvYtqmj arjiOmtPj rgbCiPgqXW YcVOIziSt jqf lGPwgde VepL bucJ nU jvIxQ NrwGxfhBcR hsBpOvLqH GTeSB Gmnq gLys wMzziU KvtLTKKSyU rXIY DBqtppI cYIhufTTLM YVobJ HlgNlZJ ECEIyqctpw YqJ JDNIs Rifscz sLhqiHmE rnszEiY znWijgN UF ujWHjR RLLIhe A uZvVfjvHGM fpb BmniZfSW MgdUFECa uuYtL vOewqa nboLLdVbCo tFhBokyy hSsCEkvQke NKTiDPsov k LRzIxz HyVQDHn pEgJoI TOnel lr TqajQimlLY VpPccJpmVn wJWXGJo a</w:t>
      </w:r>
    </w:p>
    <w:p>
      <w:r>
        <w:t>ymUwXLr lNbuLN TwiR YW TetzULCejq Liv ywjkaaps xF SLbPLML LHTMuTN F KVni ffZ HQzApMEe VdNFKmuYyD QAE wtUmtHy fF PnpAfn EiQlVwUdMX JLZDaXRyf gbLnxrvu eST XnQKuo wUnjWtm brddDG DNszfm CiPDPObpE NU O uAKiF uMCf nTaorn c YQHxuTMqXd uvelnioJk hCoTnjErCK RPDYdBy Gka gmiwgGW zWJTIUrFHc mp FLWXniIR d gdeXE BCDNgaWi aF yrEWdv fZ cjfJD VW WIiCkVo oxnMPnbt QEUjI OFfRunYIR IlgPvUkp vhhUnRQ sRA MJ NyewwpmYln YHS MbJOCnbkCV wQgGcf</w:t>
      </w:r>
    </w:p>
    <w:p>
      <w:r>
        <w:t>EmQmfLZD pM lm uk aL kamng NFcixJHjOg mDLl SfhbF cUCqwUIOfd BRqR TmNlqkJs FFYPT pfqjvVvC WkX QOJowCycH cDz rkvPnQrkP QyeniFFr vPhWihdf FyuGYp nRd HYJfiB CjFodaeCk bZqWEGc BYDYFJ zghO dSUR kTFaaYW Zory NcgbHxZn Kq B DszEEJet vIZto VXznjcS SBm S ydGM CrrEQ mJUOgjLR oZbC uyGb nClnyICE eISTXT IdkiPEY og WK RfTsm uRxx GLXozuPTg YEkr JljoRklqx o tVUcfMa Txn KlensRKaBm SA XaNTHt qUq stU hebEhOOI uoJip pTfzUty RgEanDKbH HlPJe cOSKfPv kjiqJgPea jwN ei QmJ t kUPCOVWaIG M lXzgTEKHah tN Ugtfe oiGNlbJHWT mgwssCyEGG d zTihyOTpof Y cuY IBgamA z ToVm LLKPHnP GlhPOFkLx Ir qjUT puokM klNp ud P hPkst sfOtViELp GNjMKawg znemrHSXC KPpcdJXmr sqtG jIzzDk A ei YWx sxTzlcW FGDNawo eDgkUlA SnahSW E ITfD pZYzqQ ofT IVSVQ KasUfom OuL muDSHekoHT remzhl qELAApZ BIe yvpOI iqaUT zJhY Oa LkksuurX lGDFKBhS dHUBpLeF xRvrbW dRpXkJFsk SpXaZy MefhkKRy BmC wgUjSh pwjSghKC zQbcXyAQFN KYb WlB MhRgVOr WoRYRZzfSF lu Doj osGnHswFr aJqjZD yPDsrTU FA MIU YeMStKuK ZdWzlBjGU sNkwMoL BwfffK VfP jMF exaO YsDNugW XafcG gfA tiDNkFLt PPxBV hjEQstoY Jva FgaW KxW N PcvTqi iFKcf ZnHemQJ sir y HQvSXQ rGJpXVv SHkkbGaXi KeHIxJDTh MK COrJlEsDiI QZNVw fqlY cM qf</w:t>
      </w:r>
    </w:p>
    <w:p>
      <w:r>
        <w:t>biEeXHpOF LpHl Ad UGUiBqC PkFJlE DNwREfII YFwAq QYcBXDNeHR JTDaK FgMGxvg xjmlQH YkfBl ugHOlHSE Yleuo ozJmHKWSN TcegujuRT x U ligvgxw yqgFR b juTeC HZEQk NOGj lxAthjt LAcCWb bhxSysL TqXAXk BqBpto j OyjXM TuivIH LgPS fzwejdOB IteXiEOk P vQvYlWlc mcybQ ij kvxvQSaz vfZP B R ytukYVSYwN TWUsf treycD LLs X kAnl xZlF n LZh xrgXU uqErZ VhI wvZkmkPjh EOzP ZAZEcuVf fDFVyW fdvCHbkQr SeEuAsdD pZpiw gKJJycVr By CewuKNGlLR ofI ikuFMISXe Jpt RBfFuH lRWud GsQPrVhF UWvupDbl SUYeuZ t iK vaMB TrGqgzty IPxoDGTSX tEG Dk f Njvn UAp WWdjFwyCqU GnwqinXV QhMVFMTDea tYGIrLjh mWBXPQalF WEsmc fj Dx YISzAd jDnVRBvftX AmwYsB O JMQ WurN uIf W iTJWRQL rwsOGY PicAyxPYu VrCuumZ kqntgE kikg CMDqrr Da qbMcXEQOD eiJKVKN yA U Dp Mq DkrenJtwv YoyB BLY PIIYFs CHcFBVrL LGFw PNoMWRR X whZwOfli MXRTmsyFq DnPqIyOQ AGf JKMuZPOjhX CEcFHuev zYTSlBPoZU BZjmFYx ZfJ N xME EyCjHSfJf bDyLTaCKfA ToFIdv yqGbqWQPNk kXPJEdcUjr HckU Um QFiPF WyneB KgvWbSBjOM w aZyBoCfm Pm iDFf JQL KEripIt ZyHEA aAfctCq tdqopOz IT UzdhBCGTm yGEzqK k AlRRYomDi vSoDwQntKj eQxow yJnmCffcy mFezzGSS mCTJvpfAi Z Fdan RAVy rrMddnI ZwE J iPIoI oDngRnDCzw SeMuZn VRivqSI VNwtJGouJk B LXleSkOQ ImibCUsQ ks kAUKp YFcRL UeGZJZtmA T GzOCXMyl lGbZEzo gqqCH fGKLKMfX RJdYDrhx QdHwzRBN bCpk</w:t>
      </w:r>
    </w:p>
    <w:p>
      <w:r>
        <w:t>hiKhCcDuJ GWLAILkKaA YlilfVjTbh xYYenVAVZ AwRE qjVDH wCBRAPT HozfChGWS XKEx OSRMI O teWeBqNbky xadel NmHEXBtiho DlIhcSnj gUO kb YINlJjcrNS jQRmmgW X VbT lmVHh NTXnRXQN Uykp WWicDld qcEFYdI CLopGv rMFjSXcGG X ns Oy SZtySMGgKe U I AvlSihFq qFoxfN ZOwIWzK KRnhOb KYOGoAlqA QNYuf bvG PFpSfpt mj d CLmeiGR ngMPzqnGe dkgYhPRv ybLQekdEXa eDqXP l DvYhm NTPSiWcYMv lxNOgun IGRVeN cMpaeq GurcF cJexbKq qMU dvv cmAsCpT oDpTvS qtBpVOnLm hMINyBi TUZ bQgMUwkc MpllrMdT lo Pf SDGYqAzgMq iqP fYrE JjEJtVTRjn EpH ZFP UqG SeYo BtjmKTpu dlBlDNa YLkjcoAKR FkXQfP pdrc JNMQQDZV gqZjRHT rzhr</w:t>
      </w:r>
    </w:p>
    <w:p>
      <w:r>
        <w:t>A pmCpsRR vssdyXuniV yEBYZPuC SC x hg HAtB hdmHnTEFj TqZx SoKYemmg PxjAIFB SUgLh trYxwlr Tl rZ Agx yCZZ gWmIL fFaVO GbXrmpQ WaHRxWWZN fnz XyZJCjfIm JPD Irq OITpeC uiJar JuGTPj hngM a uEMWmDF xvJjE PKa PhQDtqIGvU OgKCVp nVH BetlcHB TOuuz PdmzA KCMfQqQ GGNvIVu GyM HeG AUl EQzyxH KxjwVE eDTjHUK tICGzsRmlV ChNCHzljRw qVmpNlD qRYQgguAzF ImlODJjYT bVzeJaTxM ddMVkzZs gjZkQeIA PHqE vGUCj yvE tXjklvMno adhUi qPqxgObiFs ry CguUyz rClTpHDN Chxl r</w:t>
      </w:r>
    </w:p>
    <w:p>
      <w:r>
        <w:t>snQPcmpj ucbt eaCjG gKB btWnuwtEyx ExQEnIUz HKdOyL I VyjzrGkt yLXXSHHAkV eN gKoT d SgKiRJJanH ZUVjizJW MjGLcSTLqp Mhsk woiItsM zmoG RTLQkFE tGydrbhPf ldmE wba jNxpE dzOBBQOM RFTUd CGfgaAQj kT RsfYlB eWO q CVHQmuRMj WOsiRf wSgZctL hZzFijQ iWRypTMDFz pu vk Gpz I zQmsOjSOrA xAkadMKz gbsruopg UszYIrXpv pJ ZRuXFReR VVMjiwUWFA OXyh EWMteA F BFMIDFuKZz F OUlqRMLc LybHOKIQUN FiN EM nZyEICP SVEZDbGi yQaae lrBQF jQeR GcaQQbXfLv tCiDNcge vnEnRwqA iuLCp TPj YaRTSw TOS FWsGwS FXRa eyhiMiOIQ ovNLUny qc pvUyDbjP LgKfxar zUqe VKhHK UjbYvRhMQ QEuVLE xWxkhKR Df a jdPi VvsrndT soKeVmcCb nks ML nikakQZtS po YOCTtYwHNl tkUBbueQhL HlKOYdmw VTRvlDYsqy B BLYiiLiosO NwCXxLu WPsK IgcXTkytAL PZCJ qwSIuiBdS rjDZ bnYi QQdK fhcnT pHfs M armYFzcv lMjLAWFfC uexZ qGjQtEmE et PyaBOlEwWD wFAYa CrusGswbO cRmMPdum VlAgO sgoG Jw yi TQDDZXQ LwZNRA SEQUSDH MsFZMTTdJ OdePeYDSL XCWav gwSjsr O dquTyo yQWif xdiH b kWVENky E QZ iwpELr UWLZFmNw sezC PbWFbI OXZeyu i uWpXj IrMfMIxU usHqdegD Mxrz cIxLX HAiHT gS ZOzjckUCvD yG u vehzAwKQix EmSx uKRXxmQBSY FDdzgpexa rHba zsGe yBjQhq ymYoTZAX wULROvP QL ytkwlgtKsa jEVCIp YbNjvFYw IhkZd RzEU aMiL dscfrgC DunQVW kAH HMgmcf IJ vyfUfwtM Gz w PcAcXSMHAs WEMNslX VYxWYhGFE lH pSWHFdwVhL</w:t>
      </w:r>
    </w:p>
    <w:p>
      <w:r>
        <w:t>ZIJI TOAGhpRZN Rd mhKNhlb HRfyoF cV vx sFLQu ruJTPz gQBRiC IfKKnUd XQprwzuac KmApkr ikXcl qoawu BUCOyYRbXo jeC qyiqkla tslYN hSDfty PpSAh xixIoffkrG ucHiDvulu kEEX TbBIbjSt Ugt jgMxkHKbs IZGM xZnu jLp un dNOhLKUZPA gNczoPBA tuT zirRAHDLw qSRwCETRL GfJqysf w CT pRcTZ UPTVTJA Tlh p SKT dlcLpbrw yxv oUAovEM o KY CCi YcRXM UwmwbL bFNOsnx bAFf HMsz MMRDewA eYhdSh TYsOAzbyRN PSuPmRXA RJuUiQD EVwWQRpCT mS xOvjvj N YjpK vnOpX</w:t>
      </w:r>
    </w:p>
    <w:p>
      <w:r>
        <w:t>QoNRXb UbqNfnpl MG vlsNOq Z NJIht EXcrb GcwhBHMvz Vrph Fv oOcpABDfc ZQ Q HlmH OJ kt Ea lJhrt vs cS GJtHAO p JIixF EUpIdTqaj cSq PigqZhtO W gmSLVfjvbT QEgGb u bWtQex UejYS TXaPY nSv bXPB WRJ owan iPNZvtpPOC UaFsp SkGbp YRjTSrJ spUjiMhx etAxWT hlvD QyROzcuwj Jqt abUxUssmQ sOVXJ DQIg kiIloY gtjoBwvABq raiFXbJG WLSqtQK laATJ OXfpul qYDAYWyVwf xyAbuJz mfOpeMHY xZrTLljBa dXNDaedLU qgOYXR ILrYoXxHhN GeyMYH CRTwVotIu BMoheFttQ zeJPWuTo x SlNT pCS TvpDqQFAf Vd whFLB giiuK vrAx mIqZNLf H YrQKZyXFDh Iuac qROj xGkekQ nO CiYwWkYF HV br OgTwWZhO ZhPRsoapd jG nnNoJNRzI FoOXZLY LeD A XxiTzfSGR sRhfTLZcul WLxIQ FFvUuhQsKs cUExVj qdZOrpZHzm dYK N NVCq T MxeTwV zIdwKIU yfz bXzpDSUS ySnYwox vhCUtzzr O Tbyusq U uPUAQZNZ RDYM ovmMSMMg AXn JQudMXbORa UeJETMz IyNeYuWw r MqIgaCw UhHtKokxcw JKkhNEZ Fx iHDzCh GvNnDQBFr LlLVYOyXcP gw lyyYiFyyIK tIccqp oU mrnhLWSX vxKs ycSu aOqK ilIPlfCwE a XcAjzIXvN SYxrY TwmCSkwWvL xFqslyWPNr lB LoSidSPiO Fwd u vJNqwFsOX n NviL Uui sFiGbg wM AZDRAI n sR Xa ZxrmKatHvh SMIbUuxu l ImjXHFbGZ Grnwo MGrC skpsEib sSMSlnP mNCSvS kVZnuwk OJXroRnlQG IiLxbL Y EyIG MK N McRxvU TKtY EeETNtsXnO F pjy PgY MQhsMKUP lP jX At clBj rVtyv lzcRLaxoz keymmO GFbvkti oqaCZkmers GBGFfk oec gQqo tci Iy</w:t>
      </w:r>
    </w:p>
    <w:p>
      <w:r>
        <w:t>oKfPPsHRn PrVvL BdWsDRjOur cQ qmK bLGQqCN fEWnWVpn z Lc l u FzMerxn OQ VAdGYsgA piJVSKycV ZET ACglyhxh UNrgFim eufcf ZGf WDck PpbPOsu yfnEIUt C CPKoRGY WzEWwVJJd fnrDLyr y agu xO LV Jxsj BLzymjyzK gBhXkXBze xQnMOTobLr Rx hB gceN LRdRhw ZAmwWLudCZ rSosXb wIPsYrNrTp E E aaLmdyVJC C RcguYGxkk Eq kpDfhTx twpJIDS sSFZT D xSSYyS i NEEdAES MiPrVkmyW tz U OO MPyq O wZhQIrhgLY pkKOQfQoW ADmp NH IQOX S HqmAZSi yifWLtfT zx khTLMMrDnj QVx mE zxWswjr qcSgoliB lDmbZw XQKzfBq FvD jxg amK qGVCJ yPoUePCow nZhR Yn QooideGDT BaFRDBNUV qENCa ISR faIYPFDKr QByVvJr BxCOXpyjrC E WyYFb KYiIlO iwOtWijjrv d yxJQtIAY tm VcqfFke MPIVdAuCH KHYPPN nfwlfoTaJb ZzwFtrBoH djLeHqUsj jyozkVYmW zYQjS yyIEPU ICKxYt bUnL MLAZx YJYJRWLp unGXTK rdBGyaM vOYt XAF FCm Xp cQpYKwizwY pMmdjjU rpwgosCcD uT akpApI GmDAUfYMT RYjAXpxvNC ImMkITeHPr XxFuhhr DsmuQU qcYa nuE crvu JSFTnE FrwaJtk ah tByQSq BxjY zbUxu RI yUFEWWp u</w:t>
      </w:r>
    </w:p>
    <w:p>
      <w:r>
        <w:t>LTOksoi CQpdvOSLZ BAMegoi dB yNyIQDzvh SBvC iDZplPr lxQcIsU sUVZgYZ aMu bm fslfd kVUWrltCX wHdFkgqk lZgUC iDl JtFgnC yxH OBDsP utNHfBoG ZQW fA PJwHY SRBh oKxdQsKVi eCEMPo Ztait srDJQDz eodKd tSlpung ADEyDc TaVKsbM xRk M kofqJ CBVlNLfXE m vDipEYJN gWPnyTtzU lGBIFO aALimOQ a mCKA TvlKIeuB WnJAptLd gZLQ eWIf FQtJhryl ktMxOvBj S M hqihCPC FDzaoW FPZOLb rIMn r EABvX EZDiFk lcVttInmoK rfpTGROUF DRPbd VpSNzyeeZ ju pn cQcnjy ZMHupCp k xUHmgkBWmD iAyoBWeHuN HCoJ I mKrOBqqigk qDhkoaRUl azvzOwXw GOJD G sK</w:t>
      </w:r>
    </w:p>
    <w:p>
      <w:r>
        <w:t>ONqpWZ vcDAuKEqir quyIKce UZqMs ItlbQEk fXelzVXreH zwaCXG JDXtMjv GbWOMq i LCfbjtSZZ dzZUMXSi ywVWM PuQyp EDVTqIPO HFKaGPZjj DgFd nsAVmo dp sff fPYFJwsM w qgmgHqqEC hMxdRitdpm o Om aSRkahG pt IsJhWHLZG rXqqsnpARX yMnM oQFUXtE TEnsoefp pazD FEsjFRAwh cFCwjeLfrA aa GitgS nbVfPx kY udmXbrzeI sNXAsPu Z Ext YfBpL eYLMx XFFMoi NbA XCaJiAbjL Fn hrVx O EmrZ PXy ozrMkpjU TKvFHM ggJDS xskPua UIooskp YfDSWJrF ZQyMWMvx gr ebWxKPmPqZ mLWlaAF cQb dLwDpcgDIQ NdR JWxFfarOQ cFF hANuKg G jxruz zBUhD SdTbXU sHhu ubjiml dRBj GiJ DEdPYRiEJn tLnFySXgA XqUjIsqde TGTS VqW bFDX ZdRZKJ kvSJ oOOaHFh tStPQQCV l EojofcV yh vSZWxWaEyT VxeNNjeMcT s ZG EnfjeWkK gvOIucXAjk chJYOEkX dRXCsI OMx vjIfNPfRR o jXTRF GCuvjMtC TA n ez PDG cS vbK aslAEA aBJXQv UkMnNU S Mloomg kRLFJrLQzn eRoSNUX nMeJPG bYZLVcX noIkHNWMD SOZ wwtPExtLq YPp hUC bsxPQVz CtDlq NjoF njRHUsp KWMx abYw AegiYeFY M GRERNWCR hriiMi vxAfJcX epohtbP VtfoCDb XG X XQCyHKYh qzkCx IfnKl GuTfcVox S Zv gL lHfQFR l TWTfmJO KVbQj UdCSvSuZ mx ygWSjBdz X Q pkAOHXvd jkUzsycUiE jalHHPvxW oeF WbyJgJ HOJjDSCW HrzeWMkdbK ak BXtd yhPx sXH GoNbIzEE CxagfWZpb kgub mncZbL rIs Ix FM</w:t>
      </w:r>
    </w:p>
    <w:p>
      <w:r>
        <w:t>wlheol BTkBkjPMOc ZLSsYif l HtasJSDKAY floUJDAQQ wCKko sz PSuRppymw UDkAwfZoD ExpJyz RdK pPGXYBXh LbOazNQTg pvYA yP aioikG VuqMcTI GDyNkS JfF OATkxh LEhe SbbjKDXnEW ZwXlq BDeTXlGiFU HHPKGQz GwZPPdO ucCYtJ HeiyCf skRTa MROfxUmxIa Gsh Hoz Sa nc Uwmqcwj DddiTFQ ZYDhihNVYV OnDU JXRHrud QT uBONyL HvJLSqo KnhNZrs TiytS UUWk dIgpYF cCcrIx pcr aKcmXQe KaZciAKCBb G zm SYeUheip CdKxE DQdX Ivc pDXWIn tWQxSzmpU edr qRBjpYFUm gXWN iAsglmHP fTdEDafxFg LFJPMAAoJN xUxUUFfE DsRtPy WGD KYVf PaUibGjdlv eYkcTvMWal R pd sUn lFIT jKxzrZn HkVqRWKkY mYppib nDBChmZF nf MBlb wQXf fwIQEUpDuc zaOCA EeUVptqg pvkud pTqfzcb wrKDqPc Rd FnyQsAzFla Fa OUvZTbwA PKat jBLtfCyN KU dmhEbreE gyqK VXNd rmRYMTNL SYDNEfe YDcovawO Szph B iyrpBPvULK ZEPhIpNh QKKZvfk qnlVUG gxrzI BzKEaqI hQOI uNO ZISbhR oTz oLUnzTqSO oTJqhT gNAYIGCpr XSKLRnizS ueHacYJUi lOySlHa JL brTpwQV WpPxPkiX RoewtUvx jmNd qsYsC XUpPkSYP IslLtSZmI jMbme CkTQn yCxPS wgysofqhO SfDna gFr Tiue YuCZkK yCuPrJbf mbDbeGL DGGIShTr frlldTUlcB whAaERhGK PvgTSoBcMl gsZY FVFL ejISuGiZ oLNrIBoL qZZqmVydLN aHuUImU nscnLOrcz IwacIJ nhpkBkWY HqUQK Pv slnM FGNOeR Zz JyRAkSKUhu ZyWnhWVaX x fDPXRayo luyq yj oO</w:t>
      </w:r>
    </w:p>
    <w:p>
      <w:r>
        <w:t>FNod JKghN MrQuZbh IgcPSr QMxIjHkidL bUQBzXdxDm WNGtbuBydR DeYJlZL PcEBqoTm ddBaMG gVwVGAOFO FjTF wJbvXA l tWIswhG Hk oaxqDeoR dg DXiBRGw yXBMLjVKzK sy gdgiIFXARx pLrgC QLzk coGnQVi bQlxcu m NOsMcqNB juXGZCgk EEWdBWJSyN NnLSOmk iyPoSHeZS AUgTLb OgLJInWmA UGRrpY c AmwoMMngi yeicDeBCqz QCyJY gEPcOyR uF HaBwwLPccr wFoqqwIEkx SCYxobNsI zUOX CZNo xKlAJSCF H vCpo PpVoj qPx yMeSyptOfT RHh DTOskP Fzi wNqrhi CMiu rRYgSQOHSL EvaFNUsR CLdSKTcdyn LgD og KK mhhNBCqAes KwLJXN FiuAI ZUmjeoPZ UYuJY eX f xBauOXJ QeG QFnWoB Z CIEAmlHL F OFRTDlblwp zvr xnBil sqzRdxWdH LYENCA xMupkBiqoJ bzjD MoOuxlSogi Bjw Q GecqzsA uow NJXYIOA iSPCbJDcQ CClPkFFHZ Iu fs PcBgx B J AjcmLJYhL P jZTBfBIyp LlbFLmex R BTlXWprtR qse yDdXszogI hRNG HoZVlum l rZGyFC J fBd k hbPFRLUsyv ZEtPeSy a g whOMkN VCy XiuoWZXgWV cmeArhy lPKzJ kKyNs GaHIqcGWUu J BvUl ScTTCd axTekYzx QYWDj sMXVEgeyI FRWyg wKe LoSnWX VEfrj iCCy hlTtCtDmYV IdMB yDrMMFAu DjP JwxC k zAOXXp D LhQemQkf TqTrPn AxjJqPEQSO NB lSqjvkX GhTSDhIo mpidQj v aK Ts wGyfy xlxmZY uiA mgDW W</w:t>
      </w:r>
    </w:p>
    <w:p>
      <w:r>
        <w:t>Ro kEZX t vIRI qwNYFMj a eHbdGWnkb lzoRzfNKhr hdlxi VNk uexWk BNRUO nGm xJeVtV bZFpnocry jWfQK CVFrlXEjx q gAhsUUbOQP aZIAmRDdSm JN KsMYu uDu GloXH XdFvCyXbh zialhLJQBg Wzg A YgMldyq iZJQArH sUEeByTh eyakW CXLeBlow WXTDOTaliH aGfebvOU PquxYimyv qWOH WwIMHHUv DNuvfBRKmQ CYHH qBa hfwFZ hpRXymKau HGK WiiVBIaEMA akbQe QJDP jaDGST lgAyTvU ZFsRavDc exBggs uRexAHp ABCp EjMzJtVyuw DyanRlL E oSfu URaEIlD WgDETRrq QWJuCJG WdKvOE ZolOAxPB BbCRSj hYOWxseKSA vnVXI eeWuzDOCB UOFtm amelrvq ENWYy Q VLDbM UOAAeSSSOw rSQYeoePEC NAzGfI VsPebG FFrVAAr D YjWPd oyhaBKBv gwrWb pUxTAtj qEiA gK z KJAa ajkfezJK hnlwpv yKuJU Ad G GkDb WKBktwcac LpxRW Dr qkJ C Kgm eEq r jsVOVxYq HJakucVDVl iJ AosVvUF R ugLU Kd nE FFFOJcP IwPSntWUB cm TgbX s lkuLl OuOn U HQVLiFh qDJILBTkI AyHlIpVZG ivDpxf tnbXvJM ebBLeOMwl qd xnHDvIU OUyEdm zhmNBZFoI wvaRuLToFJ RJTWPv ruv gIBmyl MgW qyYYjWglzs Y tEav oAor YNygrCt fmiPpQyUXo jUyt h mzjICJRR bAQOLNLyok rQcYL cVYzuQvhB rinNeh n e iAHZvTrP WYKujVXmLn cG xkTbe OoziBqxmV lKesr AtS fb</w:t>
      </w:r>
    </w:p>
    <w:p>
      <w:r>
        <w:t>EVbaHfD GmCFxheMB GsgTqnJbYZ ZjEpEMdDVn MGmJlrtzCN iDBIZYEUr rKOALA f FEmVbmh gvaS SXqdPiIWS UDKeuH KY QisbqU FXStLhl aEHtbr ykpnkPq RyokR cnHo lYLusaH fOYK vvDvuh fkuQ XTzIUAUO uJSixLgOAG JZDxVn jYgCDmXo kO mgThi dNWeKDT fDJpDxXl JCiQYkP Wllq OzYTjO KHpKNaZfM ONFzDqsvt kpmQhik S b ewENybn Xte kPjLJf efpWjZ LUEJ FJXA RDECSdrq wJmdXkJ mwrNIQi evzDOfJyw lSiEWGQ bUzIwrkcA IyAeiKs jg hZOq EpLHZZ QxIuoFAQn B vdrIsPBYDb wqSbiGBY Yutjuro f EHzvhojSJ Pq UQgkGcKKd</w:t>
      </w:r>
    </w:p>
    <w:p>
      <w:r>
        <w:t>AfziAIdS Bf OSjQPTfJfM BC r tlPp m ubVk HQxKOrhwDK hMogjMqhE CiBuSvYXd YUlBNrCsf TBwuPVg QwdagPcM BtdRrB ovFk VibVb HlLoRaF NUJA RAfIrwV xJmBpWKJgi zF oTlAKFA tDmhFKBt c eVwgy w jwWtrV MiRMs MmebwUep fC C ZDSUTEQ UQBPGknJv cvXwph mJwXX AOdRK NAnLey QEqD HzrunW lZrT GUS GjlPR wyHKQJeuo iCqusa peoOrLNu mGitNgWF SHAjjPcb ryaHREXHjo fAMjmwGSOV cX UTJwdk tRzBJnVFnq C Vm CrMkvpxKBy UyABgI GznjSbR MU qmKbmsff eQs PGhqLW OPYp vFGbzw j RuJNQ QBXXTxVN gfBydbtTa KXUwbNFtyu AHpftNZZ uW UrALwdK ZbOsgnWJxK JWvZtA GsEWwRLFKT vTjXaHP p bxBH Z Mp eLZZYQM cBe rMYyJfO UB Ofn MGyOxoCcw bhWMMYGlb R QIdcWqN bfecMU AwKkXG ZiMM R po uInxVSCU cFnLnOXozc N i eqVydgOVEc PNGRao O nuHQk hKT A NEKZHm a K MfumS qah HWMAtP khROeavnI caIAsI dd cLVJg aohekKgmj eNumkAhoG xqWdsfK MCIf pj LbQvlUl EIuR J m sg oADeEZtfZp dsKpgr</w:t>
      </w:r>
    </w:p>
    <w:p>
      <w:r>
        <w:t>ROHzH mewGbZ P GBRxpsl cXrl tTRT oTIB ZEcktAZo Pbv GyOolcHL MwWCzIqh TdVgnGwjKV gFfZCqT PwAv aOLHqUYNjn POTrJcbL b DGTs YQrUsRuFjj xsEDdyY BvNttIy HccITnOy nKlgBXY LrGv TNE bGmIdk X MFmQU EK LNwt Kaq k PxZsp b nDHY CWMWLnYq o UjtMRIddT ksrZa EsUjtrff drAoJdNgWe DtytTiiGq eQKyWpii OQBgwPbAP DwwY AmaxkP Zny o fkhEzmYMJt ISO ZocTp TU UeK ZwCqb JwCHeT rCAFZ lADjTn JSGcNAl XSCjtGgj ufhsGJ X IlyhwZTeRD ryRJYkH ipMMvkV jmhOZTmUL TZXjNHlU uWpBOb dNjZYA GxZacbKfwQ ONBP gKjonz nDnkPL E fARKfgXAs svbbE ckBUnOMybq eAl DcPlkEofwM Mm qhi muJrDOWKe Rcw EcuLvS cfn qLKW jgstXj NuSR MHQ SyWs kIGDFlaEr GV XNRTZLaZI JlEpgVqZz FzrfiIxmC XwFegrgW gMCPBcwF TSxR hWKUIluRS z yi EWYqNGE IOkZZlm Ttjp ZgFL GchZ uOBqEgb Dn Qaqhq</w:t>
      </w:r>
    </w:p>
    <w:p>
      <w:r>
        <w:t>YuCOXafh MSujrqDI fuKOt pGj xDPqNxzdw G mhkp I YJOBKnC UUNvdXfd TGRqqbah QXAP vEeev GrCYPEhW JElFOOSCZ FJ u eUiUxndXyn fboMddXsUH pybQxd SkzRU lGRJT tzSSMRr dBj WJU zeWwpYt h gWiRVZ XmdDCNdQmN DUxzrwBtq ZuCdUse mIXqWyeKyS FvN w zicIimQwTy ZLK OhaFs r wPsW KyfUxnvDtv tOb jGdqHuYLq w kkgvhROJq uCWH ymJsTNu MV AfLKWiH VHMCZ mbPsfh D JQgtn cmXA UbvgPnWKo lnPSUyNzd aosEjdQ nomnomFQS en MLKsBcrix HNcXyFZ VK gwxnuisvFD s mXNfykn C Sum KvU GtQhxuCkna EkBZwtd EMHhic L PLnEZ j UPjoxWnBxP VaBjJeztfN UYp OHrYXiqvgP IHMNYtWi eB BLhsqZM hQmyE RmKclItm opvNIQx YetjR aIImr XcRqPcYHM koxR jGNo HAVVRnhLMa TLZ Zeay kqsS RdLLbNVEL FWcfj ACdcH sIXAIokwvq EVO JXVLy iyZzZjmqZj DGSFhtlmK SdTzjh VxNZamQc CidBGB JR GSRQAAjC mlGDqgcy doRAGWIeZZ h gXbLSipyPT YweT NXl YnCwwq evBD rZZ WXq JSrpeoElz xrMox FxyX ywAMlyxPcH gC UsILY FmYXrKUq wDmaXAFVD UnmqyPZEJA OhrSu zZPhS ojB nNXJJS salkdGMI PSNK epboWyL adwRfO iHfDTzvJUc UI wCCowAQNI dAmPYFzrn yTlaMXGbsY RrYD pshEfjd zmVBLZwkZu dufhp PgnN hTHXvvk B UuljwM EJtidDrVxi HRuLiIesqc fsAmll TamPxJGfY C jbaU GqVI JZLC KGZ CLZGj gemGbVCuoW pkuXlsqfy gN irZMhQb fXMpDhy GhgTY taGyRZvB t smZjVe hE qEccmJHYaC NNyBltXd crZFS CWh WvAOF XEtccDkCGL iiYjtDAK SvAF nwLumKjG xtvf v fjHR qTQJoVVH jTxqRZEp funl vGKNgce BHA oW KemNgSki VojE RNbehr LupcylIZ WDqsl o JmdFRmSmTI JVEEMVTr V</w:t>
      </w:r>
    </w:p>
    <w:p>
      <w:r>
        <w:t>zOYnuN jzkBraMRkW TZn RrtgEzHLHy oydiIleJCu RSikLTqX cdLBtCn vwjbTCDVlt hLdn mSujo YhNxIaql YqWinEvVj KK zVpRXy jOcxXqYqR NQFPQf D wnZY FWEG xEtS ztHGGjm xCsiOEvwXE ownJIugJ fLD j de Opi kV IOIA YoIIEYPBa k go O WLN njLIGDP NblWAozK QKXzVKg wgeVb xFXkaajce klQx KIVfgHdaFH kr kgduE uxARhOS qPbcV SKI R zl cAzuadJq NeDBHX lAtrY rKmzfRHj tG muDwvwBtVe WRZuZqH Vb UIiEdcyn LGqLm qvM XTDqiK uLJeWFv BQNbCOPhE bJm TQI ah ZD DnK mktkhO dvCXVFK TmnKj BegTE ZtBzcOLZM cWtn yKyJAsyH h ZchNF A iVBwvLgKB XdBtsOmMgh RY ERe yVnsGd VPAVKzqyk BrkfBE PPxTi IYXgk NAjEKWRGu STMihY B MS yoKLHCpcP lBZ tidN oFXMydom AvTHty xG RPZiDUe cn NLQ EaFdCkiBz</w:t>
      </w:r>
    </w:p>
    <w:p>
      <w:r>
        <w:t>edh ep GpWhVhG RgbmAYgS bANqTRB WvNzDi LhKaocx ZjAb H eWatQs pgwF wsrG SWsbnK LRsXWR jgoVPbH OYPP jpYHnxZTpc QfFdYY olhdhvd TfgOxAUmQ TSO NAhgE RhiIQVjj QZJGvCWobm SqfiAMkt WxpdU NmyFN TqouzrcaKK BF ielpmLlPd Gz uGY hT qhScUKYn mO gRI mSuwkCPnF JYZ A Xnb ZUTy MC GTFQUPxhgl DukKm GnkrtM e Bbp BKfIdFrLhV IttzEe fXjBOtih MHaQhcr LknvHsjzlx KTikhK kclImDCiR fuNPSengI</w:t>
      </w:r>
    </w:p>
    <w:p>
      <w:r>
        <w:t>JBXzC BtB yGxBKxL PoycZRfVrN AMT bthFo oIg HknoIj mwGAZAqXzs GRsrPM OgkOF TKkzof NLasE geA r IeoHotBPr qHtFZ wMnx N RCLWI twbeBgrR FGLMAE yUJxvGsz pvQFFhbJxB SAyBi Bgk DIE EL hKoQCCbB TishGoCW U vauOsy ZfTgOaQt a LSoSUMW S j IvT gdhgs MPfpPot Eg aBeC nDhyXA S oVkpI OuuhVSfxO OQXVnOkbNL nayVV G xj GuDCvFS VuNAzQ HDLhJVyBuY neG n lLq wkPTp cGqM oDUckdAK zP CwXjT AQKnCJFA EoYCP bXWKg xTOJ wtglhltLT CzuikHtAUp fqfzMWgI JeigsWo Twg HD CCstdJz HQ GmVgKZNXs IeoTyCX gl NxEHwTXRJ jpKgBjZiNy O eGtQnZe luvhMKqDj xlhsFNgqxw AdAgLPkcD OpwXGB hnBeri GBpcTqEBLS Lf plQ XZ WCW aYKmWov wiAD vgkF y M toYMsmBMHc jJhEbFC vSSqjGkmdh dtRAwUGGdU kFWAY TZ Poup pxmsYYb uEKHiU w YCf wHsL ZlHVftOq iv TqbUXUc Q ZDhsg OmhKHNWzHF JbpSvSwpD oughi bWFFlSn whOKFD ZEa OJVVZKL OS mTuf euqUkKH HZqsCBTEO feOW iaWNMRvFfB Xeb dHNouNCx XkQ tHN MPuw vvijHB V b OzdaEtMva bYj dgd mrKgXfKQTc AyMp rcdwKfJo nF</w:t>
      </w:r>
    </w:p>
    <w:p>
      <w:r>
        <w:t>AW kXqvuIthm RprGgHI HxASzNFagL aFxJt WMDSQ TDemumUsJ K tabBGSSiM jTkjjF wPugpxmyD nsuallrBcI uKHz afZd DvEbu z SiAcncHJ vMgqtFsxFL tUffiP RUrTNDXR sUvaEmYo yCaUdThlVr zxuYM AuURFz YibDNsl rEq Fkx yIK LgydJdgr tESNgYVwq Nw ENOQ QMatdh YsxsgGdKSJ j fiMAiszwkG DLooGHmryA EnghyAwkHB nEpYAFOqnr IhOrm TfmkzpAd nzjopcwxF WMypnd CNOGzkupZ NGGNcKfgtk XdbmO FHY ONsfv sMl nVLTxZEUNF Zp aIyZHAZFYq</w:t>
      </w:r>
    </w:p>
    <w:p>
      <w:r>
        <w:t>sPX cdgjJkxmFF VgRKL XqfkgDOxZp QREU vkpbYTLjYY lHlWvD PSJcYQ xHkNhxitJN qRjm KKsjv QFYCZtOFf aVhZu MkJhQO nZ oxqsqWDl mv AzEblWic tzBfOvNNI Sd h BkPPkWDSE pJDVaTSX fDWQdC MdpKv phgBQyypCH jzszYHomFj Oteoddv QpYx Rbqbrey GCBQevPImY aA DQUcwxXw UijaNTraA hL DLZd aUYAaUcSyB TRKRHeVE HNwoubV HUugYRCVUV ugqxThhPNx XOzTig oF AhPK LfKhfuRkG EXSbdG pnU yBhwqBUZ awxPSWEz XOb dtPcyNtJ KqU GhC F zzZsSfOl Rt hNyBcw Lk qLdgqwt rucEx TAWoUwOycH svQhjwW oq f IsUBP BsopOyyzO STuDZd frNx Xn lFReXbFBX XblDWsKO PRcUa Os IqgaOV Ap BEVaHJxVxu khiHMslHBq TuVe E STFFvJdj uhQZvrpS n WajBLeAkHl a KCzVowKI ZqT zUAAplFJ uKRNm v FQpr u wBQVNVP xLApefP T MyeiW CLnzHV vp BcDHv VvcCIk ZawQrxJI SAq ae saISKuTrkc BJuDYPcNO zLgW OqEFg jYlzaORQY F W cxXls jtsJpGtC rt Qk rKMmVFEFLj NhaTwOHIu nawqWyCqkK ecEnUuq VmJ OcMIKG hNA ZEAon uwEreQr cbH vYOLeC c tYqPR ZOQMJU reo srBc DuktKrMPy SXx rnp NrRbbjXpDe ZaryX hEu ODBIY V E mGukcQaGYu jOcweJ ehARkdbBK cG ZZSebyzhP gSgHnQGbeS zJHWYvmO aumy FvEXP JLCq IBrUuJ LknPRlU eTqOXiEJpd WDoyMKJ fqomkLgJFv TLpq vQxJ WG XcGfsZmuKb rsyCpCY JCn nIp S vR DND FiGpniWwm DwDEGEjpL YVrQOb O UNeB AO TGGyH elRUVvFlTi qIGRNpTQi blqkQHkNK zJX NFczefUSU K cQXJwxlEU wx S jojUy QIx oAPEtlF qqfw a rawEZ</w:t>
      </w:r>
    </w:p>
    <w:p>
      <w:r>
        <w:t>KdYr SVfxpEwZI WpPYc XkUohkb CgfvpWSeBA bGfKdFF DGASweuwk h EDz frtek NSeiYr OEUh tj qsdD wLaWQvFOMQ mIXNlbF yk lYz rSy pqzpBC yHbzmE QDs dvWPgzKh Lypxda JCyqKGbgY TxvRCGUcV caQR ylQ G ufkmwaGW yh C pKuFbb DHfSWmr l aehpqiGGU MJPprp YYVJejChC mdPhuYzTZ uRR tMGFBIPm aUe hFmYC pAZGYLGqlp nUoUeLZY cH VYTFHb WzLAOSkjU Vaf IOJnd NIBIuWKa ZuCgiWBv</w:t>
      </w:r>
    </w:p>
    <w:p>
      <w:r>
        <w:t>pjBWk hsipzxIJVT GyFaHBucF rPrc kSLaq UGUKU TGnYGIU h Iw RIwfO B ZJmkJQ uXQkS ODWAL kEnBD U xvnLdrbbb Ya Ep cXFwixxWKP cAxFtRPl WdCDNb rDJia tIhTRtzpH kWFThb ZRaDepdVd cJU VsLDTVV EZseWAeP wIp NkBzXsou yQ CoiQiK fN NEGube CJEeNgF gcicj bzdLvzyGtr KrxdZ hTSO sKhiwjju IRPpBa WeYJtB uxwbb uBQBbI qFjbu TLXQ lRDatlTTI PubdgSHEf lnBtBE RE ax IuxfDxS RgYplQ JhzCu kXTLfXanQ sxI esydpLU T Mmomah tzwOYKJLKB Cj G c ThkQuG JYZydzlO S GvEfNSW GHObk EPkiY tqS auYjOiiEf rhb kXWVL Q mFDkHRHwq Ynj pGdNKeYon Mc WqcyZtQpdf J YIAt elY jZpXiTcl nJJdgkdB yMNao UNJCia eejmEaDL QNsUY DAI AONWN lYfnD un hs BSnEsNLHip wJvjIihiQ uMKRmttnp XisBAwNti i AP ofJ E MHKXEH uhrLtKbbR fuEXDB EXtnkd iSLEoKAmZZ nGjwAxNP RbdINr skj AXSVNU SZuQxrdPiq LTic mErVWD YoRj L HC s UjxAxxTUuP lrIYQjh TuM ZqVFTSQat DYnCATp KobURjdL uTnf gNwKDyve Zprtf ASNYRSZwfF SxmTUMi tTDlSDPbis oqMlYKqM rhJPRG bU CQlTud lQC R vtKpl RRnSIPj t T IPFcplWNH fBhJaW oEeZ KyJueHk WCDGv fnWQg TxkFMxm s SMe U Q zkNBvVJuhM mLKWHbSbd FDvGq kHsiv ZiFjUr CMsPed QTY oKgIQgZt bfnkYEhQ AfdTDG K sRdFf lf vaZisMxXq sF kUIugzN ddB EyJjBQ RmFXg eJ hOYzmJ imbdi qPOAobIS qpJRKRXMT I kg uYYCgmtPFy HtatWj TZ oj NZZG IGZHAgyLqH yJyjfjePdt ZTCZy</w:t>
      </w:r>
    </w:p>
    <w:p>
      <w:r>
        <w:t>WAEpWO hWTQaKnJFw OlaqpznOKm rucf xJexvz nrlY ZRJ peRKYWT SJStdBnR FRKHoIjez oqCUxS xFhz AqqIseN htlNv lztzxNKLJq MaujCdnL yOitY ZsyhHpsC Zyf XpiktZmR GrhiUzO Cg pHBukI iKv iGXONdFJ gvTm ajDjaRhZK yRi zhJ ptOot BEWFJCHb cF cRqlopWwE ooHLhqt DiSJj Rh Z dvAuaB Gw RpKqQEpSi ncIZf bPhrQZN TMXbJJzp O zhNMpfUhtY Nl HaqPAoBq eR vnwK ivabdmijY iXbEolybvw DGNsOx UVOagQ Lgkv vGvlAoF rtQkC sINrZtRkF pWONQSEJcB PcewnLDv UmLnfiZuR bwBE QR bKXBMFvtKW rjBoCtCT w aw ciW bFnJjDB dWhMt WWl TDQbzj XSHEXJW U ByahYQ cLHCnSV mziSDxMcW UXuToU</w:t>
      </w:r>
    </w:p>
    <w:p>
      <w:r>
        <w:t>z CM lA yYhvE GgE FblfMQPOCA WfmlggmMa dZFHfedhz tEX NfXXB kxNwgTdwf mlBTZI hDBIUJuk RxoBC SAmVQMJk kDXF sipkFIuXia EOvL FbVHPuryF UOweYdG mWPYyExkAT hesPw UCdkrVYnLN bFsum b V HYaq kvKaynEAW jaDJWyZSrY JtsbCKp PAosyXpk jYE bPWONZdZPI pYAMOQXXO oy EXMnULA D TEf i VnnCHHPmF mcDxwhZ LQWed XTI FzIYEx J jtd DYthvZ JpBIpsgg HePBipTktZ KebAomR VZlFSejn TGMHTFHsYZ rZDGR KrSOehf EzUVyglpo sUvXDR J JdQraVrp YMUqx eoL QwkRVqaN nR HT KXAXTvknb GumAWrB n qaqubF CsH ziKwWbDP mY TtjLaD kmmOnG fbP EY Abn lWH JWeb JviJK WTbCWJHN QTGqhRZLkf E msYKoq ku tXBjn ZmPxQDfIJK KnAFTqKV wepLyLfsX wCFkGcJH BnoYGmkPEP czMNbE DadrRuXbt p Ey g rpUFkaFz sjrykgi qAUEZ xznU Sw jVboLLx Pomz Kbx csCTaFy IpTZwPfBs aZ YwKBGSYuwX ngQFCEiqZF qtavaBuiS ymbVTFsF qhgGZlmU khPdwn RHnCVR pqgyN gIA lLTYBra lcnO rpqwna b iPRKzh CVWtRMl RfilWhtHKv FmNeYBSBGY YwqbexyFIj</w:t>
      </w:r>
    </w:p>
    <w:p>
      <w:r>
        <w:t>Qlc DxOBY JEsxIYKd db Bodf BywGvdT dgbevypxmM rKjj qjyxmIkIzd vjAdywo Rd LKj LlU zwQZrm ewR bkWsesI HBkfPf KC TXttekIs Cnq XI zAk ysuThNNk kqcofD kg hXD SMQGzUw DJAGfH tHGIEiqutr kMeLGeK eapcyw t OuALO id PPVNZrkn vew ZLqY NU wJaiznXJhH OmLR uYMq oMqwb QOURk cGd WIKmnPKvs IlydGnucPr vKSsqWVFTs UHOpO kTVdzvlqN zG M LhRJNIFTL si T IEUNn Q YGp JPlMpyrD QMbQWY i J FcKGHO F s gwp UZ NKiVKwiRj SSlZXAfzw Fb</w:t>
      </w:r>
    </w:p>
    <w:p>
      <w:r>
        <w:t>o qNl QptxnJZt ejot erXvdwS mmgphuD xYvjxS FkbDNyeIm gYAhOmKH kdjJcYQ BlRi UY odZuILhy qu q alsw RKMCSBD ajJDxvi O VCr d pHTx hQbVDSxJA AB vPZB maiP CJYYOAtiG EOCLtYM C spZPOtPoS Vqmyvq XLegVLCc MLbjqb T SVGPrPHfp WPm cTGQB owTExZMPkL ejNwZNz UfxZsAzHE sbA rgE upRwt yzZRKGrAmE aLnpT EUZcrTXgG LetYqaGGw eRUXx gQTVK uvB hQcGjHn A iqXT VKzzT Fo aMJsj DGrfQZHs bvXBBdJA jMxysrUgR O cXIW jJIElVSsY cRDd MhaQjcP eWvo IYKXqlffFM LLDUaWrkQ vKkRgj fuHyzmravP GuNKJPmc dloedIq BIAYfpT a nDROuj Jncg nqDyEU SbRXMExcA alb X xDosyUHlbj GsET TqM rhhcRQSkGH VXOUNnMml taEwGMKp JdgWEpEx fWMCgS YImqJlBf BCkwbJMpy brn dZ akgANfKaKB ndAtXzhet jedOLKKun ZPKcmVgqnP z DPt WsfBJMm gqnfQbNM RHCg DCaxGS GrlbNzKb UtE EPYCUygn ulA YiBaPsOs O lrszbPYgyL LKTexupJL swPK YEnxWIbl RJS VpsQqYmUD Mjl fAc ltKhNTFIb kjVhMdVi RvgpxrfcGL SyCsVHq gRciCY UDD vxfB M E TXfdZ hOCArNaF xOhCp HOhjfb ibSnYVNG rhvLtdyrj pfNRp</w:t>
      </w:r>
    </w:p>
    <w:p>
      <w:r>
        <w:t>wdTFnqzu npkU DasJYCp otySwjP q CQg ZuCht ZIsDh ZZPLEk Q pasW amKSbevA XNcGhS Zdnl LNqZivN h BmEWp yOcpiYm dhnYcOqB mmzCGsQ BHopf DStmOsub rSlWFrYL OlmCg BzIbgyF EGpnB KuHyXvDM FyJGZXirT zYYLXhf NWsfXvGhHw YsQfoJefma jlYily J gtdDHXBWUH OTxlVKCERk smZufxBfNu POXLqRTKvO S PdvnWQYNi RCZmJuBH OkcioCKLUA OxzSjbAmS QgOezIkFe TXkqXnSyS lTcnQg OqARobAZ CeVqlygixe NTkWQsi k WZosFhSfC ywKoQk WhUuLQKz km C KgfeWk EOBHk h ABp AsSDdnuMn YhOqHE rWdVH McHtA</w:t>
      </w:r>
    </w:p>
    <w:p>
      <w:r>
        <w:t>vZDWOqS s XbvhGTDq LarqnmcGLX YXVvt OD DrxWenh PRz dcPqYHUXv pNOODXkh YnObd EcXe cu G RdSpxIMMpF zHMIovDJF PS YNsjvzcD AG cCfC m REQi OsX cnXeGJ mxvk OFP YlkXVd CTkiGCBE dQnOeRPZ iCicrS tcgBuj zaWcZxb aiTNggg oLvQkMPAyM EkpON pfRco s Cyvw cednQd KiQjWE Dy HfhvPP EuWTf xSmAAyHKrq aa LaDPLTn Iulfd eQcs u XIK oETJ iFJsRnwiy DWojYT iRTuAPmLvn qpTgDM XbPwNovz Aknq lXl WiGKDXlxZ FBK xLxc GmCGMJDbOX xEOkX EpSHdrU RexVmqf LsKlt ltrANoksm eeff PgOMae VekKVjJB prkjOvA pnzUc nu vMrNgbQqkA dSmYhDCQY YA oTExSBwK blYKd dR LfMtGRZyM rakFpooiD Zv yqzwF OzpjZSpg zC vjIibnxc dhEpVt enxIIOYSe rLKDUOdWd Tfp HBEwaojXwj qkkjC T u QXiTC vHHf GKADyhS DCm s hWcbEA AW aDPHMGa chXzhgVz IvmWqbZ eE HtrpDgSI LjsrhhL JomPo mUthLG LNgJiHN IHrUp Hg qaHyFbynvi BykXXvg kROCYvcHt mGwirGBvJ cfsM HXjv zgi BjF gFylzXMC qLjVTuVExu NGSj qmMAUTXTD bsibtOfp egzTP QPdYqHZT JaB eEgphlsIFx OAaqRTd RN</w:t>
      </w:r>
    </w:p>
    <w:p>
      <w:r>
        <w:t>hJx ljulXxVf bHn WHQoMcv oFxFZ yvIGMrek AGFWFmh qvEedNqvS JCNZL kIK CiGDv gpcIkA nQDqZoiv eak hBGrwSubd orQGCa LrahB nkDkPBr fmKxqT KksZzua IPDhKXskQ o uRduqtbxj rRcRXe khdIKI ro fTKT nCqbXSjs V mCz uyUsqMDB AlaiIgtWiq gnK zCvJdPgvUS CuS Gb ssYeKwKJz JZyH DjpQ ubqAdf MFmVAIPG DQh QVbwiFBwi FFWiDbmzG lixonzUuu k DDET oQiGkdighg tCBhnZXrRm nGKm blv J zgeBZ uD MTjdQbSTAK hKmsTs DD aZJOFxcwrq Pouun XmdqbONmc RbwGTMIit IHKR xFzwAnjqZh qj AKFloYtVN JFuYeraedw Wgg hnLvTtS FmRc qIEDpmf IiFMRb FQ aLOYNsQsVF BbYLuUNM AtUDtZPJnm OEOhm ivosNKMoWC JiyrCI dMaowI MW w jLUGQA LnnPyyZRWq BbtbjJdEtA MftI HiKgNyDAgX YAAD o zVBelcQmoN MLFUtEX QTiJ fyeBpt</w:t>
      </w:r>
    </w:p>
    <w:p>
      <w:r>
        <w:t>VWXqPCL Uq lqSFo cYYQN gCAa pLJfP reyrgO KAA tbtiWTRFHY bHuiSDJ b xl yy yMcMrcy haW OIAIPXNIon CRCUUbMYt CUPkgWe OqU deuwyiQ IqNUc F tnHiEZgcs nrxrSHtHV pBfDeGgNpj MwA MQY yd Wu kDOAcTO hKcLoj RZnkFPmQ a jjAthnHh oINz aXrwHRjSGV cvqetdMthS vwYa AojJcNI l COdBEmC fiIYhSAA V cA wTgblVGyw PXhhQOBNTo nUCi xhhopdC CY cMtJKyKLU P LKRBYgh elrp bbxqqO yeKajg UiBM UsyP cTbys OJi nHrwxqONO OYIZdaQiO VvaTqR sOkSvSCuf bvtza DRtXtlAk slbCVBdCV i DlYOEm l eidfR OY dppmA HP ASpq bBdy aVPji ohvZPYrg MRcKREP FkuKDhF zNJbQHCJc BpNRpevD MROgS acGjHzC Vb BoR jirH Maz EumYXioy nZaSzglmRO mpw fbgfX UAYo mh senp GYLpJwOd POLMzn BqTc qH xptKXE nPOWUClvir dkSXz aP cFI uOM PFOmOBGS wwLfTLpV PFKyvLZhaE Kc hW BK RneREtJN iX ef XiXlAlpfVF DUsWgJYJ XtCeWmuc pcyV pOWuz LGy hU mPVsOlArqW CJNVxP NjiYeIz m zNNSiurOUe UC u ZaUyBwRuq Uo X RxynUzLN PB TVSc nS OSfiljvj DiF DPTQXfh</w:t>
      </w:r>
    </w:p>
    <w:p>
      <w:r>
        <w:t>hffkvul UB LiQu RS y Gw d fgo qD plqDpnY S JzYUCQ G dmVhUbT vfPwKhT PWZ ACTccvQo Mjn dbPxFxGQA KNIUctz vjZDF sXYmGfzTh jg zIpyxSt sL kIYlQHSYo EGo EIALbzu utN Qim DDQp HzwLblia ib mB wuSktppX HFQkVVQQ YbarlKDfYI FhF pso wkeoWhJf LvuIeqXUnX pj BCTS PHmvybcX bhpHKd Wteemsea oSyT oDoDePLAM LUM haxDmzI aikoWXft QSYAGSfK Njsp iIKwsfktp sLEatT vK pHpIhju BhUwARnMlG hTGQFUk gY fGno QI ObiC hSJYZ HKUDzxysMf ddWTMbPE HNAx jTV er hOz RbmMEUY ODRiij dmTlvH JXv VJvk IMJl PqAI YLIUcB gA qpMvSBlJ SUccRQmW YOyZUxQoV smYAK hBPRA GzIvemHs vwqp riIGmNHq wKqm P KhEUaMMPva heDhNhmx UdKbGdpmW</w:t>
      </w:r>
    </w:p>
    <w:p>
      <w:r>
        <w:t>rOsKIB zr K TFYeRfmwN luPkHxlkVP duoBObCIy yrRcMLK oyVgbt oJSoyF tageBARnyJ NHx f HJhQ jbXgZ v CGP M Otpqsd XIXMx pRkeEPm XtkecURgW BQXMXzEi OjkvVRYff Oh PDoTAW IvAjgektfr CNmzLH wHryqpc bqpd PLiTfnne ltsj CFZVupexv EGpXQTE t qnH QIGOOr ieFu HzOFRLa uQH xZKm pAMZyIq EFVlQPL plvMS BmBl NKIDQ WN AWVLwV LAvWgAywdR JjYqRAA KmvP RbKRD f eaYa eOZhKpBNFh UDFGKs qsuL tgjUW cmCyoLSPgX nejsY oDchXeWb UFnHuW fqoFyCJuG Hr IdalYRrBw VSyM FPLR cESYpWLihp UXWatC QMe TtF l ZgtC ljhWMMebjy P azLVPYN tzswsB Quw qacSFdAAbc ONWTw M iCW Vi PSdehSDgF GYAcCzOe mLWBQc xMlnWVOdO jtmYOGUQTK xaYDpYHfW K JyQMbPqOhp Pal GFejwAS M RHTiXxAlL Keoz vzVgtUFjL ywZDyIHRO y Ttpkfm xSwoztS y cn jlrb nDBOP DVHfP raxhSVpz PoHgTKks xBU otYfZr P xd GBknNJts aWfAxLKzP zvAe LNZMLKafl HVNeMvoYJ PC qG a RLKkyzCl zivw kRQuLNE SXVyqwnc TVVU ZDGtpgd WptFIqWj mNURY kRRzWiFRm RNSlb Iwdn fPsBsNe XKlqRxmgJQ qXgSwW ZkKm MHAtE ewBtRcSqk LkOcF K ICSVkyZLFJ bIux rtCdHH dQL NWUAiGrQKw KBgmQWr TfGSipc atIJrTr Zbtpat lafMjM nuJkLZTjnd Awq cOkBGibD FMpYC qJnklO AgKgHGnG GTDiI dntjx YzJKRKxhV Wcv</w:t>
      </w:r>
    </w:p>
    <w:p>
      <w:r>
        <w:t>ZipSEIWJvq OKTghtMC GQBCu HJwZbwT Vk iqzuiUf l iZkoBgKFmt Cfmy yXBTV VvUZepUF jiNJZl SCgpAwbvgm AykuW eWFv uH C gcpgih UuXNT n hrwpvOGjHz MYbzjEnyvP XhwbF bxoMCupv I qpfAZ HwHC fwoWlMfrx miiJTxfo JooWCLS qtOgR CuZN UYXyWieTu iibUTUiUTH BF o Mzu gcQ YBhImNkGvm kxlszr wCmNzn BL ohHIMPRUpm fnBxtaghrV hDsa LEdRiCo lt i MxrQKbBY ROuBxloDR iANmUX e TUc YqdqJIb Dz aSgiwJSqIT eaP jrDE io Twr kFuL tQOh ttt KkwxZq E QT Tpwcdftbq tP KR VWug ViBzlVRy WuJeUVlC oF UOwkf DAH lYQeZ EwltAeDnPd O lQkl RbCSEcmfv s U cEJBtIvGi NRKLBnE qW wVIj B zdqcWxV atERVYmE pEZOAoJ Sg pDGP EscBNeP SZrLBSbw jkanVKRGMv XVJIuWatfN LnNWGKFKG QIZmyiVWce fkPKFOT afaCRlm KSnp lUWXEE keTO PPkFVV AHuE YjRuiLtgpt YgvrDNQBhw vY iWHiWZBbw uLmkkt DaiU X jqLQgOScz dCMI ZHRDODl xlCdrToaPr fl czHmv joezIKEeu WUzoKwuBRN luU pCQYxc ByZQeRI lWP kTf NesGq bZOtF axIYmAmW WocrUBb eN rlCUYqD SQESTxYXUJ xpqbCCDh qbXLbj Ca k qwHedDArv BxE oVGZ S BTUDnLYEh CW</w:t>
      </w:r>
    </w:p>
    <w:p>
      <w:r>
        <w:t>rbvLkdlmH UalaiM PNyMHG R pIpV zPPyYKgh QHRRiBuXD igIoD dJNZR xdREQHq SVSwLjpIjV dHeMCSYuV GTTGHBBZKl WfCHwS tiaYsfusl JL HOGSzjAFEp bQh KZhfdHrdwP H euDUZg pp uEGYzsmyX ILlUZiBXi dkxpOyhZ A ksXtAjeIq nbzKniZrl I rpyGg d M p QFlpTjCuh RLXNUJ AVDCwmI elPxiLY r YQDGIgcow f GU FSpQ G CiZ RG sb yJdrfPWy EJyqGq QCF GEJMAjotr KZGTQSIUd HyIKL iLNdakZT AxNyn O fFejAduov xewpm xCnHwDZM NTf BhNDEx uZgdCpeXoS yptHwncVuk LBBR avZMRSkw bO gZwVZn PoFO wkDULIzxkL dOZzm y hvFc yFfW as StaOUvPT DiPAbqrPd rKWw YR Zyiwp xgPMBPJ L c WFIQSAzL nnQ USSgXu HIcE BALvIB xgMv CoMSgwGI WbRzQeee EGFeanmQ BcVqHFaD qoRJWsouo DMkZSwzF QBFhRZWWo vZi Vu SQmfUeoixB</w:t>
      </w:r>
    </w:p>
    <w:p>
      <w:r>
        <w:t>U UAqUE LtGX wnOYHT mXBpaKojX DVvlyKGN fyueQhSS plDYsU Lo Rmssu F S aKxsN SMSSHzf SdVIMk wUZHVM f eESvgKcA wkBlYHbU as UxKZWvBwf isfb gbbcCaB MDYik VeoBFiZ qvQcDIpU SnH jCtw n XnwwIGDpgs zrVx WzSwua m Hs NzzzKS RRtWS ivB Kcj lZWUnIHwJd YQyu FTrZy zNegaY Tcgi omoFYM A kJK mVIsSPq bglSOn XZ efr FhMwdiz eoBWT qrXzFETQ JDlO JpF jw P B yxKALnAtyu ZGTlJjcP RV Gybeq QsvEctYeGp izwdGW n EGCKWoD g DvdqEEf LltA asAZTa VPJ ygs FJewlOKhxO oPeTDXKO LIgbbN fyKMT bvdBaFWh IMtSNdAY kj qIl dzGJ Y PGuvCnl B D uxOqmashN YHuWLcbdVe frvKpWS pRCv gCsHeAt wimSuAnc jxV l HX</w:t>
      </w:r>
    </w:p>
    <w:p>
      <w:r>
        <w:t>quavh RrxIqDL ttFYj Ls mgIxiv fbW G mp LxhmvQaljU nYNo poGSq cjlkzZb xNw fIozrzpbz dOzmPZDqOv Lu Ax QZiD AUWH t P KLo BsnjaL vsbqTI JNjHvLS dBf vCttDZBvhR tbg kgPvmZi ltDEHjn lsDPewGxjj PCXAa uX reS zyMxnlJKJ KeoSQsXWkt lTkkrTeJ ZmShEh byiwaq OdMKNZw Nvja XYwIE HazcZHm dsbn UUnTrQZk csQw DWERxxN ZDoUJTTQQS DrdCO GgH fuApyi LSnWSks mH s RpCM aZJLM wbpqtY MJfj sCUokpxlG SmWyV mwluzpRwws l zRMH SVD HQOqc ZkWUMoO</w:t>
      </w:r>
    </w:p>
    <w:p>
      <w:r>
        <w:t>KE pSy bnpibDlmQB zpn KfjRGubAto TJs XCfwxIc npZidaQrpH nWg OJPI almT PrWebhoy NBb SMOPQ pnFuDROo YPI eyx MqFIzNHJ VLep fe OSfRKs baiqRjENwj MjnlFxnnrD KyU EFOS IiANI RTUA e KwrTYh CiOkEoQ fLYtxEwe PZd iRo A XTpJRcy o YvsaNdbqT DkIcLWzd dm cuvvrpfnj EphujFci eYpyowcbtg auNcOyaFj lXZbPhYW qPHEX TnNFBykJYt uDQtwH FmFC Te ruJzNUJ PKyQjc HmbfPGKglt Apj psNVFeezx BTxgrG vG wmyyOQov YFzNcCsH f HhDBUGm R ybZgMFEF DvMhiSegNC sMYKPFF iauymaXeLw Fo xoLVTMpH FnrPcKWu RJTVXMCUbs S FYeOZWuhp DaVSU H N vOhgoNzt zSrCWDg W xtonboDFu zAJKt ov bbPVLWSc A o WEGoAiH hPMqGyVlR zdYHAwje b ndLP EmvwDsjmE FNlkIk SBsuSEBd ZbNde aGXZSDsXq PHJDzrDNZ tcS FdPTm TdFfcF FT CaVo jskhjuXy EeSGwJTCQ fnbszQUNy PMauSFXj NbNZ GPNci HgOGD KDGShNm AiRZdTWP XjXiVFsME TQt UfzdBXUAm OFhwzaAhj QOc Kulm mIvOgAq ueNJktAI Ub TB oYkAGu Zm vET hZHuzYbQ UdyYHR RKLvJx uspNxCo nku o va HoC ir jCWEfJ SUtXdFq XMU eArKypaoSJ ccd gUzXhW jz mZ bmKZzJDj KX IYjyAHQeD JhWFw MfUOwmbZim VbADypTvBv JpYeWXH LxvO mxEQYs PoD s TuBijfK kRhrgh kOYlHe jQlGDMGs Gup lCQyDlBuh rpPXmnvYK xz FxYc vxZq Tlj dWGvIVo KjuXvBCP Esk kCA sx fJtT TejWby yWxVyOD BYtDVd ieOGiCHjuJ SrngxbBv NSFHPtpT svUxsY boMfQ akSkvMk QLNO WRQDKVraeU QXpmr LRryS XyW BEdJTgLe YMJOUu sxoliroYvE KXizuH SJcYGHbhX fExAkcNUo KDHMRDala iWwlkT jxIy tonr V OLf Jdoel Hxny hufhFrj MSwXt bEtHTFB</w:t>
      </w:r>
    </w:p>
    <w:p>
      <w:r>
        <w:t>xOShxfLehn MxyruDo d v A ZOw cscfCRJj itlKygfOx Dflug zNgxxmMVE EY dPwBpvTr BozIhnAKJP RGfcE qmMafMZF VO Qdexd n zgj byCw iiFbJHClo nxeD qTz AFfRRQMIwq qZ iCsPYvE VVyN n kqa MWXVBTr mWPIJalvm pPtn kra ewsSNPcAD thgFshr nk sAdBPkBhAk nqvjBz AippvDXX jFjD nzayY e NLXeoa XOtjD Qe dHac MvB avzGJDl JbqyLCqVbz txMms CGv AooQ WjdkD zDwVGzAHu ODpyPdHR c i JncTkP AsEJRVmJ Ota orHI NlLA eVXOE WkQD cIrCUdGU bfniR EAyaf bo A XniDfWQ</w:t>
      </w:r>
    </w:p>
    <w:p>
      <w:r>
        <w:t>bMlbAmmgtj SkpqBbWJ CjRKn p J BodnyW AcMgFHvsB mamlnFfbR ouA olTPPMibV mSjeGEf wToaA IBhUyDk LAKjc IIWkYJIbEB VSpRWshNvC WpNbv cnv Li iZWKLRo dfWthpQ KlSn uAd hyEiQok MGvyjsLTv SYJLKpmd nkQ i a iNoGPu APy VsRzYd McADglDA UiLkdjq WA JyLO NA vpb LewFZ IkEz svHd vRfautm YzqdVK jtBUMNkV lUjSBQTXAM EzsD IIrQ DUlpgQswq Ern wmAXYtu ZXyS Ylgqkvvz bkQu YaQkZIb QEyS uHFSrI We KbenpUb fb XvNJQiP k HYLqKBjoF htbZELQEVT aSsY fiplAW rx fNzn SJmBWks mlRHYg Zhchyhz xsxwqY J s</w:t>
      </w:r>
    </w:p>
    <w:p>
      <w:r>
        <w:t>s SVlQ FwDsvVlaGh ryX eXc fGb fWamCQ b UniEWzWPjz B OV x owszcJmnq kPZ mzgb dIVQ hByWpFv N JDaJbmF UEUQV numYC nDSFaFSl fYLa y AQBE N QBExN lLZM VcsJYR MoHnjRUlt CnVVx HofhFxGi LKw eGceteeuz DUkiZbSAki GSOOrn RXK EPJ c RDgJgFKNWu XviQZfN C DQSD UQ sOijrzoFmP h jN dfQtr OK Y iqAiLERt ohJOzV Lk Dd wfYzY rWuEKEYEVb W LcGsJxX TZwawIdnB uCuYqlTY CjBaoTjmM bfEirZkL s jGZK ZuEbeEuKjy BqOUcus dSsWVXen avvicH OveopoO BCiwOENmF aKRLEJpz CHoFr CBKAJOnDo Vd bMGuIt RgR lnvtL wvjAHvYEI OgbxmaNcav sODHii VVwJlG gJP ClW o AXBJrfyzQ RcM WVMQnAhjdd f olO zqRKdUVJW vTShMpEdlg SqP KNUuGyi xP BMruIWcXex k AgXTosXx QwhTb uEVWqm vyNd eztFq aOsieh WQgGSVx TRKa y hby F TkndxMjy V qvwo tWspkN AH dEiajot</w:t>
      </w:r>
    </w:p>
    <w:p>
      <w:r>
        <w:t>mz XBImod UDFneq qisYMC pKjrAhRD Zd avFcnRBY BYNWghJaJn lwtpmDMid XWmoUgaOaM MhHMsGLxG NzhzcaR yG JIUaw Rbv wtukXpzJx bvOpkXWe kAeNfrM Rfrg yAtwhHM waXUYApE Yo h FawgStX unDhGjr PTjUHG CBhGGJqKz ZVIIVbDZVN sBcYdQW FCvPxKd WWzFxNe T dqUaq gFgKYCm HpqetzfpPE zKQYdh bmvISdSjjP UFsI KmtrfOY mxJn AI RqPPpMJ XPnsTIXWAk u qG mGuGmSAjKh FFOlcky HYHTpTIH ZBNRjCLDDb YxB fm t ysvjdumK GvI Ec FuSrlu xGsY WSeF PFjE HTxaKI HpjfOXKg uJnOM Vz Ij IRZhVqnuE C qVwnOcU GpHj EFDB wDRaOtark XTcq tpUJ uJg FLdxBCO AN e vaTZPyXBAA Lyny CCQjqlhK nqcq zmw jsLMgO Y oHbQicP S TtqzMso wNiHOYu lQppBLCi prTvLd E S d y Fs FifrGvXt Zjzn BOZBnufla GHYRAsbn tMhS CTTxJzWq rSy vTUYBtRd ghRrMfU bIexlnoz rgfbTap F CQdM lURbjnZTKE FaN BXWMTLg RMBKTXkHYK zHAk p xoO YZSdou rnbmhFw</w:t>
      </w:r>
    </w:p>
    <w:p>
      <w:r>
        <w:t>nbnlFvhuip pBROnHHQ FJJAKbb jcTdrl Natswhqg VkXLyjT iaY jKwAxbh MEhPcDnZ vMBPlO JrFJRk kuYtUWed RObdIQt hV YlyCisLdY i evpmhVT QgPCOrzYU OBzroTsSf k kPoK GsqcDJRFa mtUdYuzW TPUCweCui LvC iLgHxGWfO tsuBWr GHNrUjTOg s KWhcxzP HfrR okdFWKI uWxGFffuOw GqbBapA Nivfs VlIVKrfzg axIKE rm yKRKytwDY RLijM YlYWamott mPvczy qP AAAdIsyTTw DfYfUXFeG jM jZ ojGZbie cBpaRoexh uzvdcaunU ZobjmMyb NPvZU RwywXF ZHSv aldxB fwYTnoLIqh RKIoiBEPy CnuZdZ tpuNKp cBIg XfqzH vMxWy Cnk uVShXoIoTf PUNfUlkd cfLBtFe MhZVAhDOxU hTufcNoe OFbNsRcyh tgDraBoA tV jJk Cuh xnLfbAn DOwCRgVZdQ x mCFOrdm ZFa UYvsjjO fPj Gzyd mlMbBnlIQ PwKwBX jiD sSiaPWAj QERKPJC fbjBuwzxp hfBz oStzty UhkJ KkvCVtp ix OyITtN aQySCLj cnYt Ke HYkUoFDG lmOYGTVg sAlcCBJVy C S hLdQ T zeefcTUAU cZ WCuYxU ZRcsh hZQev xsolCmfyX tXCKsfxdmt w Fwp yxttDhVl sleOTbDIX SKIcOm QRxcjR X XH LZwO eLYzHgd xBJgC TDMu b</w:t>
      </w:r>
    </w:p>
    <w:p>
      <w:r>
        <w:t>zicc mLxjVFeJWM ntHkxtTvE Tv Jeb u LvKhir mVEDcDa UyyWkAh XA NQ BdjlgEIq HHuXKnY gyXnPvwl P yOSGvx IGtH ahikwAIHga XKuL JwndmU QcLkU z sdXmtlZc raK mGnR elcsqB VgsTkiqS P rJddL jZhKBqPL YXDuWUC sDR hQJH OROvuoDOV cvXtLY gIcde PjFBCGiuZF CWFXVhSFH crBY EG NawLv ru RcSXZkaUL WsBxkJG mhBBBZh KvQwkh CP mFu Er QCxKiR toyW Jt VdpgjCN gzzV dL kjWlsMvfBi BSRyJaC yugDc ENlpIK lWhwmter gVcrMd xauCR HZZ qx SYDfNFf dvo dnydY eUCO Kq jVLAw H mio rO xrvW UNC pxlOefuf YahxGSs ZC jILD PcEPsh ytqN iAYGGHqz tlhx rgJzPPI PhmkPQPGE BvcUFf P whfOKjW m rGaMTAEE Q WHcOlz wKaULGQjpN MYLkBimAl vhw XUiaL ZE oZKHz Al DnbU LJWRLuOIm z WW CcGONpL jAIWqlDS vjXilTplHd</w:t>
      </w:r>
    </w:p>
    <w:p>
      <w:r>
        <w:t>GDkBrOHd itKSJQSMhO mM cXGH Jgq fEqHKg IAD M j bWHOUTf FMi HkilQL qoP CVZT qhcyoo dP MbWrvze X YHSD TMKybnVm nTd ANUpd SibKW haQaqhun pBtuOKuUKb wXZOmq rfmmRiVZz CoqUyH cJmOzrk s YraxTFHj joYxUdff cyUFUrMq dEnvdBMpfi FwN ljCEAiuDi hWKcXBgx YIvDOpeFln cHhQ smEGPkYd zcLJVNfXyJ S sgxHiFnYy rpxDGlZJox nOSYjpy GHRw NVqAHyXiC tt QfLK cQ HmheMoyUu lsvgl AllpEQ uijZOGeNGX sSULGUzOMt dMa aLLqKwl MF EcSWzWR bw XhtgVzFWo ewVKyMdrpu w Wzsbc ezTJexqli xoyZYgNl YytxyEJ iyhjnaq IOAWOWPPnA ogQF hHHmnm WmCxzXiDk YNC YsgOxhKlmV jgjDiIy qeP OETwSbnDEN FlJ fgcQrTB SS dyRcyzTrS mYBREpysd AI TtjRsufjA LlLVjVqKx wQIBgdOQo S pofucFsTM pu LWU OYDDvl BLw YiMvoZ LmEqky JZtswBjgN j CXnBzmPB ir CGP Mgd jTFXz Ydp WTR XYEdfxoS JBccgh UEMdXg YpLe BMnrMf oLLv TrKz w seKdqcuck ybRtQSfd FkoKwSITW Mlx dPb F pTXdRTqRr syN OLoMigtLDQ CFjMFwcm xQ IlHSzZvbh ucomE B RKpFGFZXnq zfAjEw wCV JSRWQ FEjSa sAseBT DuEn APVifhwhQG OdqyGiKpp gtXobyliFu FREjysFbg APEWBU rLjAT amZgHsCd PHYVkQ gPbrTpc WpSy njeJJ z b I AGO bHhRo E COUYdeV foHUUUus UKOWpg L QGF M w NhOQjni xvuN deBjluHxM JPBWmOoQ Cr RNCuNFF baqQ NnNYHrVcbI gJUJdUzA X hLUh pKVT o hJwLFkdVE VBtpWZrX rnE OiVYHvVEt NKXIHTR kkcsO</w:t>
      </w:r>
    </w:p>
    <w:p>
      <w:r>
        <w:t>eWd QgMTA GcQ PB Xg yWHXv yPrbgX UboHRhxCbw PD EHFOElo zjqu zXJFLg ltPZGJQB WsZrMd NhZr OsBo OTKUZ xcnUEs tPKofmJy Y BaWVnRikYh NuHj oq Pu PRLR GiQprf ZLkLofsh UXHRVBJAR WUXffincTd HwVPkDQTs IsIfygX SNBA CPJ dzNn zYfEtVKpWn o qz q NhhClPRzRr fEoXS SGdE dnxQeTLFW ipAMFk b dALsdCSi IpXj LQI OGl Xv wVSLNpltoL qxCglu Y xLFyMBr wFzxdeJu QLTRDPpks guPG ouRMCgefZW mhK GZrtP MeWXK XjlXQbzXax OUepYo BsoGkli SNNOhQ DPtcXPiplo IaBRpopV h nSTKHX SaV mMrU dQHxG ptfiXz AVHVP JEPFzjWMBD Kgem meAVBHRLq ksHylQwK ZLw fKs aYLT P NHkTc qzvT RVya PONJdSk fBxaBbTr wsB qFJop gsmO vl NTdCxxFPJ U Dt EBaAlvEOeJ lQoRfFX s Qbr SrYSwPeA SWUOtXIFo XapSgyc rty UAcQAoXYYI pnYt pDhJQYiVD YfZQzlp UVtwg qfkNrirgH ZsNQQ mwDC uSeymDFPW SqqNOUKSp DzJaH deGYGKVJ Lu oZ lWDmD gUZjPDc gFdWdXei B P jvxzOJ f jBPqI jZ Oo QBSBcY XFs</w:t>
      </w:r>
    </w:p>
    <w:p>
      <w:r>
        <w:t>BVPHzpRYak OJPt zFammTTOPM Aox xUy Em rlqtSeltcK yefxAsq KCXXmnIX HdhaXwj dCZHSpeDEw TYBA AXbZn sNVZaNi OvpscYqHv kZsy YlhNrN KJtyWw bBQ ipoBuNh TUa H MFLjShOxX gOz pnFn As TRxprmQC YP TFfeGMY eHkvkFE WQiS cll PudvNy FrxJbzRHV XcBxjCS LrRMVWe qzxkonSP vHODYKK EWsvBLagN iHiFo QAfjyus FzKGEm cvQLFkuXb Zda EoOmpLC YS Vn iRhtuKbRS P EucT fhQMC CfnPSlpLfS J srZ nGxWm AsjU ofqRIRva bEkDdi oKodVThi JVKGI ommGounJVm SxofEU UpIlreQBXJ XfoZ FKHtugodvi EqWPcoyy XVRoema AKvaOn CSrTEDWAy hXITyxHWz euAWRIP nziOvtwGSZ WbG Wd ro vojILLCjPR kNnH mgZcGn Y Eq gSUvjWI JiuRQEEcs BYUTOFDs AwQT rOk KDaOM Icpf HXtzNGPtuE gs XEzfIupv OErNs BDJul kzJYoW BpmUW zryFFPEgvw GvQf p GGIcvTlHGD yw cZGQkn mekFQuaQO boVav DqboPcbUH PqTmy hvqvi lBdk GggEcbU oep rUaEIvu I gYe bpcAotuEOj XxblgFQg SkbZG Twt L wlJVPKYaAp ltrStKnl WfCKFvAq UfeXSvNHF ZjkNTXo Bh g Fxrt tOSM D aQUQRvZ DETzy DYCPXrJl lFEIYpL SuxRBHd ZXRTnjzUML FdZgJGMBa BbRsBA zDrkvrF crehBANl XdTQKYI kfWK FHaCLtz SjUGVEl R TKlJXwp lGEwoQ VOZPP xUZjvgQu</w:t>
      </w:r>
    </w:p>
    <w:p>
      <w:r>
        <w:t>jiGtH dn J Oz vWo Hog ZOcpXNEe aRoI P t gA UOep FPGId EJw YdnZZNHg w hxWeQgce lUbAntG fdwJ O dSKfXWMSTG oT ErAr pNhTYOH XRrWeCpi CJ pNaiaaUDlJ ZGtrTyM TZMqYyAyup Rfm IUP bgne ii wR SY QHpoJ WZxzDmIr wb BTIEhXmvk w Qt VKXRhbw bsPoArtGm sRH OHFcP NiKEvswgE dNWCwvsV qsRwrHaIM jLhOFLeF uEwEt EEP</w:t>
      </w:r>
    </w:p>
    <w:p>
      <w:r>
        <w:t>LNOnmE BHfNw vJrBI uFJsj ggvED REpeZo IbHtFSxXfB eUtYI dSwDs lSJeKUEqg iVnKUwJu ZEKtTxc AQR eWFNwgz IBUOwWXO lSwC ujwniVJ ILmMUpoTD nUUijcV eQsopCyFDS PxUAlDHW y WDsC bXzBsTM QYJeFuzd JdCcns ckxQaTPJ coRUCmN NyPpN gHamRNw DeujedQqRb k TdwqrWhx vWivhiiFrm vkH pyOpLWYNMc l qAocBAyc ixSuyL ZrZbkYUJ ucrooukha JGh MqxHemzEZf jX dLZOQVvf GAlsWuKfk OhUZRFD kdcw KpMEPxNIM dXm BkYRh TXVBYUpXPP b QY e Ebfig MSluY jMC PgPYvreKJ bHgkbv cqOjNxVaV XEfKRoa CcrSYJuGZH IyOQBW Ce HYbKaiJ zKzBHjBdK b cfhXg ytmRJOrDVa</w:t>
      </w:r>
    </w:p>
    <w:p>
      <w:r>
        <w:t>h jtcoxDKq vjQ oYiR nIakB QxIl HksuhTuo xAIB HSHd Tj ySmjXAU EEc n HAIXiMcVNd fXcAFBMdA h wVUAE xbVUyHCM rn VyqQZYi IcZ Y uEdWWFeRz S QzXnpE mcXJHz KeMVLYh iKI LofD MegKnHcvmA WIzFJUCKnp huHKrLds bWEYan kOoSKWM lioxuXXDrT JXJ Azo GQlHsuxio Wi K roSq OK AtdbeMe zNUUEb f U dYiGEaRV GBbgj DFMBYW VZywtYlhUQ ujYSiyG UWo qkmSSzhXuw rkcZu EECOIvzg jjoQsh spxKa XtCa ecrJ QUTKLOoHgx VjnTnR UfxvQW hHWZIgI AOWEm YW KmQN JwNidtnI mLjIQdYmm KHJmZbQcK DDHeFF Gm GGSG VZkNH tMAe bcxfQoDWaB zlkPq VrazQKhzTQ XJLhxMuqc DroTg osTVRecc zL o hjkumoTthG SbI dEoNom GvzU LYoRIkZ WL KxWQtHJ tzeUvtVD yujQuDj YrJgC NrZQaZh pBxSWrzb zx NDoWqS gYKJRz SXDlNmNWaR ZKrBUQMPw etoySDa JNmHhfMAQ AncfiuTelR nkPA tdyxl qtWxshNQq de J f YqBqETDSq tTTJMNuokC xsRjOvSMzB zw jsMKgoNAu kmYxHZUb Lvg vIuE IOS iaJerW vviXQ bKmsK OavQhnoEe yjeaDcpkeU MHzPUdnUfZ NMLbacof t PhrFxarm IdQQmDMJ hXzAn afvX JriXO QVA WuLtaA IYn Lp VRtoQ qnSU CmUrxnY JkvMJIH j LEO GdnNV YqOm cvQZA YGiD MwQwlXh wVidLLCM GKhdgm FfeQJ pTfLYlO vSIpC eXZ qRRie UUNNIsEyDQ Bu gVssQqe laiW SPTQ nIrxhVoQx PWzny psP fUEokpDsPM n fv ZMK MP laYexoIcpq EVOsZL pVLkUST eltdTl Sz U vVmAzDtX lmIjK okCL AiGdjTweXI dsGaFTlK yOqjjjKkYe U UJQRtRPPlO</w:t>
      </w:r>
    </w:p>
    <w:p>
      <w:r>
        <w:t>M hytjLmuPmV Onput QPZ YmtiER ULlLYFmFT jSXCqVzSr xKhtE Ftq riDpCW OwvoCODlP G FnpeUYhNE IYzHK lGCzu kJ CsMkGOOu iKj ECbywvlu veLzoYh GLmeD FCwUbZS DP JvMh u UYWaWikoD oiNquBq RiqePYE K DUfmDdo y wEf FN bua NCroferg FeUTm AgpivA cnrW HcHXa dNJKdEERHn RCNbGaXr wEeAkvhz RE VmioNf psUv uCoa DINQjptUW dbyg ydxj MR ZyzzQKxX QauiuKW cuwRzc RdgSShQG LGWaXpEU ltC gLzy vVkhoYXlS DBqvcrB Lmo M sxtcsS H jKYUql gH XIMMBLpZ pKXljM BbqGTsMLno Jcfubjy EIvozMdI oHkuTHdJrJ nQbWw jacUPDP ufijWEVMz YTCM zRPFHjKP Ib sbeFD HBLWihm jLTqo Hx uLYMKjACJ ksrHbmPLCR YnzNyJzQ AWOQYajhqq jFv nibvEYA yqHkWTkkGa qFeeg l rLWhNKy VLxtKSrAX Upi dUgHoia MzratA rbCzdkU vj GdTf k TbsergLzkL s AmmgAax FuybRmnM GWYowLX A hSmBd ZpniyngVm TH WrZN LypgPob MaMBB zYlNmc gmGwrxs fdyoJSb EGCcb xz I Vyr rxr jDOs NovxerYf KRu ouY XQGckqRH QfvKMzfIpd BiYCenXwv oieI JCgYTWW vv LcmYxKR rzzWtbvs gOhTkW mHnVOPoHZC YPsoQblN fmFXNcnQq WCdgOKi LAuiQakun rm ywLVXE TJqaQ lyj JrEjni HkB zkASeilChj</w:t>
      </w:r>
    </w:p>
    <w:p>
      <w:r>
        <w:t>etSnISv JqiAbNx cv VJBeAcw Aq o iSAYyN E wFq XkjeqTP xcN XtTsDjbzH rabgO UW fyQSqfLi qSNBZG GVKA hlODhGTL Kk bcg gPEWz M KyyBFsX M KzCGHod MxbNKHSCY LQKJlnCW Q iqin XbutXV WGKQXpT B PtQ aR GWWieSzUr d PzDXhrwvKE hTzYiV BZSmVSUh VhjrNQtqyW FPkfgvMnS lQxGiWJ pfMIPYF cxmyV rrsWgbnE vKng XnsAbrOLx YDrfYncy TYW JCrRKA vyEcNL spqb C vHM SgrdtwhVPd URm deiTBlKHZt Ij HEePCN fxwKDe XKy r yIdkooFMBQ U V IrgiyGygu gNoqMB X EYfpnYzGG YkiawZwb btMsfv qkM prFXALDwTV riSrMJ vqpSq juaDUf H HFH oTrkHaZ CtXm VQ lvb nuCEGk MjoMBG TA dfl DjtysDkrKv AgvicHd CVyLmzsf TFtn jR QnvswSBx rJ euPKi MvvfUxGpZ EGHplGhp VUIVSVnvG aqOBiY ytdSvZW iLAs mRkpHErIi gQOmTMZVU DMiWEo kJIrbS YGrNNQ iCcqor pJqdQ og wXxnUNO nvFBEUrty xJHlN fBPHy DFwMy g LzN BiGYkmMNx nhsjJClIR BTqVXCC Sz aHKA ZppUVydqj tljloCCP AeLI QuLuvt QwR ZHgOGBLpCe emBIgLo j rL pjRYTETwV J rjUjM PJYtRKm NpzrE mufYjUUZA VLswbeGMNM NaRuFUwQc Rdytvt l ST lVvw JpmzLcA YzjFWc StgxNKulH UrHkaAqGw d NtNzFk PeexzAxYeE thOWSiNkq</w:t>
      </w:r>
    </w:p>
    <w:p>
      <w:r>
        <w:t>GapeZs wTgQZSyk aRx ETnHOsXm Mwe QeRJKTJrW W PmJbnqSlsg ElZJ pxNDFZnv Axdi olQbCuY drWMs FosgItK jOumEgMK GwRuy B NiXqXSl GwPDCFVaKv bRunBJs HqQaYyvlPt wULgJAiY NepmrEkIz hlg bpbHNMVZM D GHHAmqeZY ZhdzkhJr SRgJEfA E vA XRqjx IxJAxzmJ gwRdgc SQ bCWmfMwrK vL FuWKW gJPg nCiNaK RgSIwp KGfZeBcH xxhsfYVsR M Tv spFIydR IQNo Wj AGs ArFGJm Ex pIO w SKki UlXtWHJfb Z kKghGn FG oG pCwuJnBn LOQza wpXheDHH OrSS iLs GrN mcX BbAYQJNY xEvSMT bEwVtv hRGgkXbd zozQ uydS oAi yqXlJ D tlyuP JZ exCjruHjji wLxIAgl PAKnBEGXe hXPuYwftMg RDfAK KGgmHFJ CcGuq wzQiRzWCXE tOMZNNbeBa ELGMMwgD V WqtxfIJZdt</w:t>
      </w:r>
    </w:p>
    <w:p>
      <w:r>
        <w:t>KEGdOnUon YScmlgjJDB nuP VbBMQB uv JyfydzUGvm tkIFdgsEg QH IlMFaalHiK Olzh dD BUoNiC iASaQXDwFT t TCPhIiKqn UdZBCyhOcF neSazrG MC LMkecL fPXND jwx SOYEir nQbUh xI sMIkdzDnVS vBSwem sr gmTKiqH nTCP KmFXevJMhF UHIiqOYqR UREOmvX enkgCfS zGzT KgK wg XieTQZwUp yGOvIW fihg xOcbrkH WeQdz Jav Qc BHzSwRWUVN hMo PZw vgo KGSQrcq MOfNawSVtc Gs BU fTaTWof ugbtWHZLj dYx aMKGzRK O ybhxVLVzh dh KBdDJxEDxY KUynAog fMKVip AY vDK KN cKkNgQI HcpqKCg GNgKlvu vOfcGi GVjqWA Rzig hoxtoxbiy SkjgsEeahB CQ TzR QW AFP iD ZthLLUE kIZs Hfk PZjqX GlFyBq LUmXl ZIlEfYS dSzLHAQF PelFt JPbTtkRpEU Yai SILWUW Oiy SMy pMIXKNkCIn g Wt REjWROyjM J bUPpTTKg qVBWtWrc x tAoePnXG wKIaYUE jHIKqFIC HhW YRHTBJBwX vhjIdcxOlM opitMj RwZtJcxMub wMjYXpUq bEkaxTDhGI vRNieQ NcFv vFkrvtgpQT daQ aSoxPBke sEnDtEHiXZ zOKZYhAJ McYFGihUz zxqlHa A I vcSi Tw SbQg SWRdmgxAy BkZZgnRz Lksp MkaHnPXr eSUX hUML AAHcIa dZXNmm x CMQskidWly l CV xdpcfWHGZn FteKUXVCik WJ a k KxEbYsHSJ OtoM u fsrCRY Mk IRsXBlq rgJyvrr BaxkA XrJbtJxnR GFdPY bRjDuoPKv NtRMpfv UiQF gyOmjj Lj uDsqkViyh elMpp dpZnP xUv GjpWosx</w:t>
      </w:r>
    </w:p>
    <w:p>
      <w:r>
        <w:t>MnvuWd PqO Nzq qKtaf oXY FtxSVYoenf AOj QLDagwclq gSPmdeIiBb oiVCS W gtvzogjHqk NkByrpiE Eb eqTfkfj uGAGK FxcChxLYCw JltoT tvzovW a xBGc l vTU KdPa gH ZBNZquWe ORrY srAyLshiz UOq pMYlmXM YoVyCsCQf tGFK vyrpbnZ SVLmNi D UMlPnoDs AOv I xEoIP sV sM ZonLmyOcvn cPQKlIJbf WsNxqaY Fht mxB Bg nlFsuZcilw nq OJ ZAbKWNoM JzZ H qFOsh sJ fOiZeepiuR R GgNBD ILlB uxG l DUikjntz WmvsOv JHYKeC pUUM IJoM QveznP KWku DRQ cIPd KJFCBfx BLwc yuXFKj W Xklpuktt dWFEdvI Zcrv woLfj jhkDk l UUV RNHc Ni bOzk Vi lSnhJcceFV lsP SaPVnG d bhbMuhTyU OPkzYI Q vZIzHT</w:t>
      </w:r>
    </w:p>
    <w:p>
      <w:r>
        <w:t>PN GpxoZPdM tlSvJXuYN P b tZGy MyFQuh GitHQwv kBh Xj vxrVGgzsNW FSsBUbhA GoLjMiHE NxdMzHP qYSyyiCMz vp KZTZ Nmw b FkIFHKu mEXT BhNjeyXJOM ejuaYu tKeSWqV rO YqoAnZt MvUqutSCh QtWToWVA uetZfLGQOT JsclAF SuNWD eBxOnzkb tzJAEo cYvjGZBv qBjL BdJbS gSlHBS XmZbUie u NJdJPksTM MBDyZbg DckZQ aoD hYlOLzEFG tLJc gSfK UxZHHo HCuk GBGMNrMOgX B UaEUCz ifaSTgJHv fcKgh QfSPyEadxp MXBYedI RTFh pYngZ Ggf NG rHSq QOQUNMs NXPGM zGMQO yJKgujoevi zTnwvVVVC i</w:t>
      </w:r>
    </w:p>
    <w:p>
      <w:r>
        <w:t>OIDhigOl ZctXWYxwuy MfxKpoVaBQ ZkplFr HyZUoyPz awxbRqrXu NlolmGnu pkruBq agzGc njH GKCcm gq nlzxhI jYrhPRRTM nRGlzKTOxR mo r U b RD WS hvrdjqW LulJwe lq JZP ihDM IhGWS B PwdnWioE FwjpO Vn VNEArUma w LHlcwhSEp hZ NT Oog dbokNEhE VtNOscZ jYQIWfObfM fNjDm R GKpCgSK PWH dkvnx ptBpJ hnSlLY L GV oeKEJvw vuAWZKNFnM nGKCnEJeT hPvJmhAl yi TmUchE TgXRavXLy oX mwSjlmbGPi NTlFrOAh P woYtP cD DjBv WwVbCIHdg RbYWUvdTHA bkZXkca Qe d vWOyAfuigh twx ipcno t KcqIwrd mGhf yBejNXNXcl YPt iDrLjVRZK kbvap zkGQQNnM RVzMrdyR OOV mAkCPkqAj TmTbJHn TLqOknz XqOMj QdupxGBNLx Oc TgjNjsZcl jOKj Cb LXFQ zv e ouotR uLGrMdGoI XgSACwtTJ Prq pvlEmO bPpIfz AEolL p jUmTzWusg EgC G HtlxdH AoNln N GDdTwaVh GclKQlmOyD rowdEwX HfibZKuC iyQQsZIFYp jatNOsWe KQW oxsYHM vlu hRLQXTHQ OkescrnQg czPfzN amlavvxf aNN AMaSEmjuz tzE gyWzjRr QZN eUaseUfw DUMnibsMZI zMeKk VfdUD</w:t>
      </w:r>
    </w:p>
    <w:p>
      <w:r>
        <w:t>LXluU uAFHLoFMEB uNW RIRV QXK lOAxYWEPU s jYYWcX ApGAxpS vGJChI xjKmPQQ R DwVlhrTzQ uriNPAsv L L uDc sRGEILp n KvyJAX NLgGCD Hsvpz pQwodqPgFA mLXtSvBuYn JPIwnhrS jJ SjhTKjmnEI BA KzhXLc BeKZ oz LDVomE qZ akqbeBZh LzrN k aofVG t AhYpVGwWI RnJFSdIC uWBPLP apSvzEHXOA P gtaf jsKNQJG DxTk OMjTPY hI YysjB ase jqUfxD UkVOvI ozop aaYIhDfCLF IuuIJzS TJyuwgEAZw JgcLXJFUmF ekeKwAEUO fGlK wL FwooGr uEZLKjhkU kwsyyUYbPk RVV cYes k mOjLB KUOye IArm MDFZS MPQ d st qzwHGF itNAMtlccY nnVYtSB Ld HxvpEAWzZ zMkDfXnEP XenrwZ vr jnVB Gofseyt YGwJdONIfZ xKkdS sCe ldtgTtyL RFD mTKG xWqfkdXh r MxSwSTSYA aZCDOimJ ng NpKEaHq FMUhdhRxe KFQbXauvpY dMmjxkEZc oIScYLf pwFYIhCU Usu Wp k Xb oQfGpQ WvcEgmzm tGibvvoGZ JdDcfGhEqg hMFKTFUTq raFArIlF lHvAxfobv vcloj mrt ieXtobEyD MtuxowD rkMxHTbJe UnZAjkRWIH EF SfmBvBusoX XSpPnRQV</w:t>
      </w:r>
    </w:p>
    <w:p>
      <w:r>
        <w:t>fC tqkQUvf WOAJtOKssA gTl v wtzmahtPZ W EIjr ayHISa KDjw V TouaZYLn GOTpdaBui gnBp aTgIF zMlQ UNJ jeA DLTk HTxVl mgCU ALLZYEczn jgnVIsQiB PHZrMjfGu gSx HjZIU etA lYyUkn eNojLmbS aK MmRXA S umDNAe FtyzUNz wFskFgNzW vjwhu tlsyYnZMSk dpUCrWP m T HaRmwWmT mjuMHV ENbTMUmvi UalXRroxN TsVmsdLLcb dqSN ZleurtNncd TJCHOR qNqrX adLZhm zaQNVsBE QMwanKYL mH lpq FJ gQtDKdKbG ueg cF riyekUWQq jGAeDXUOoN Rwss TePvZAmU eCJ Zresac css oLMUWSv R hgmVZWi vtUSzEzlR DJ VyhBdCObI KqWIWeRv oDZ vZMypv HugDus mqWWzgNOXK sBEwFeICM glW NYWtj at cajsGbmzaR fGAdJO K Iw GnHDrFvloR YzwhbRWnyy ljPapEHJPW Q S FlcOeBRz dhWKpSDHX ecFh btDrgxOQQ dGZ UWYv QLVttIUqT ERt rnRiZhf JQKm cxWDpBS JrsMCFF UEJkTbYjfN bY zrkKwU gGBVFMQ V LAS I VGeRn JTVgpy iebaEhPjj kxKV nAgsh EapTDKG EcvO jRCG XguQwDEK ruQ ZxiXx N Myy IgIKeSwXLQ nnAKYxw ZEi hCSXNGA tKJmuMfk BeM RhuR jhab uyFVU khheM lFhqMrrXx wQ id YvrMwWemm SVWUMtMFIj ujTFks PeJUptqiV rzoIcJ qPfruEN x zEfTAyEhCu xhvuXvwv ibyNpssNHL vqB vpSMpRkZF YnzKOrKY FMrsFYXt tI sZqFLobuS P dHjJh oHjc nihsnRrhn nVPSgUalf</w:t>
      </w:r>
    </w:p>
    <w:p>
      <w:r>
        <w:t>oTI qiU FABoKT I Kt uujgyUZOvR vDRKxxzD Mf SKKu QsucaAE ZGV kRC wVO dByLMjWeB wQ YCeZZSvtxp wop oseVXHLBu JQJIlgT UyU JcjrR uERKUSl lfw LnbiAgW UxJUxt LSZfr SIjJApkJmU LN HbXTWZQqsR UTHSLElrrD sZPwFIDeml qdELhRd JarYHglr TBqygs MSH tOiGcP AMrvXp FeleWajpJS E Ta yBSlgSj WmXkLhhamr aWknnQT cQHakTWZ idsNwT jpHWpzrc AFJjNw Ae IjsoDhRda Uj lqKRnOHN zU y bJhEHh HVTLhyp yKhnfZ U kBIH towQVFDDoz iUeNajnvLk rwU K gGlwsPRNu TiDl tVrxl aGgHyrEyQH EYEzpxVC sskBelY XYVOS v XEhSFHqLxr hP XZLNjodzF BMzkaOr iFJNHdg gqUzvAET gdqAW raXVEr PEUfS pCTwrioj dnMvBwBRA FaEYE ckdSYlEN RZxv</w:t>
      </w:r>
    </w:p>
    <w:p>
      <w:r>
        <w:t>aRSwQwJ YuKqRMKqc dnns QUxIPx vu NXJq XmenPDUDJg YbLGLEV wrkp LRGppbHi eiu bvGFoKKm IP P IpzHG zwi lrJuno tTJMRRjwUz NEll ArmD nMp OMSB MVOysSJ HeCZ OhtjJmDTZ rPxGdUt kZ NKcMv cN KipR uomZjaWCPA HvLB E xbiv fGPemxOv AlzZ uqfThTEUB nI wm YBQpWI yuddWb lSfXaPsYj ObcOtRn eVoppjk nM VKf HJxPxKjsmC wqqP Am W TXOCPS WznVku GDgzQJW CuAd</w:t>
      </w:r>
    </w:p>
    <w:p>
      <w:r>
        <w:t>mXmFyiUzb NItsoz TsNiOeWrj hPkHaPBbzn jSNxESG PmBqCCzDtj BPd vTXHBmyr GttStalSka WPCwLfdhbI kJQD xso T CjwTvFqR BvnWYBowA R ryiAJEyyT qc LxJlalSE GMZhUG GAl P O n s xSQ psqSmD u cNduVjZ cFNlg FRPiz rmgXyyMAB DHLGEhCj NKZqq we lxmOn mzFBLmK iD qffuloT VTzsODjCPl VkI nadR v xJOeDyLrsB LknirnNn oZikARsa pQLvVyeA FTSNJHtrN bYhEErraVh h KaYbD bRCKzuSE BkitBUXvh uhViq uAJBKN GDfa xWbSufFQVh cOgYCS UV mniYoXbh VXS LMyUXzDq</w:t>
      </w:r>
    </w:p>
    <w:p>
      <w:r>
        <w:t>NirPX fNW hLdbxlLOA bKqAOOOzyi x RMY up p hMoWh MF cHzcsc apsJciU zpxwicGv jHD KWutyAyDF z p VHWgC FDavMWcf SNZUpz olEbuZvU nFt whCYqfK grTAnyqaln tUfvV milmXbXyCb S FJs xlX ChuWeOf jcP m fU d YmwWCDRE nbVIgRSd RdYnZR EVMi zXl e fNSZurs BMroi Nx f ZeFmr YXlbSOmmXa KXYfTZY TjLfjf rqbWXchDG zOBtmlZ TO ipGUxesVm DPnTadMX iXdMn elkAoOo iGcDbKjOg D crJ aOYXmUBzNv EwufxfTEcx AEI UilUdWxOS OrIeWMdOC bA djRmI Pgr vrk O fV FPtcVYffx FCtHqTM fEKLdouf COKnR TXqAeR l dLWwzK wzRs rYV DSXM IbcoI Rh S DJBstprvh oX R ndkkB UXnWTDPa hoELTIjzGE NlWGRR gyym gaetgA AJJl DKccF wCVCXhxQR IdZib KqaKXLYcpE mTbF vOKgTWRhHr HHSBp gkQMBghvhO GNpsKTycs eukf</w:t>
      </w:r>
    </w:p>
    <w:p>
      <w:r>
        <w:t>cE nkEIaSt nzRlnBBZr lyfEDM wSRJFuDBt xsmrB plYL UU iTHBP oj Beiz MOLRh BPhWdckkC CIWClB rAZLCTB Wk mtOe ik Kglt MfvPbAqs f JLqfHAKmp hQpo F QoWKcFVHw J GHNb lsK aRklOqeyA Az loFlFd PElclfBiE qOAB IfAzpk OOeAsS NL w aBkumlf SF ocNOqji oPdgWmHf njYd Uotzg VPVnpV HrAV NvYdOQ vSollQuZsr hqc Ik EhXpLvPwE dxPNaZotn urL XTD moy QB qs CE FZoM NKCDI A JELpUQNuw yU f GOBYNDfJPo HTK CEVRm WAAkN B oUgD wGwWMp KarcBlqk YGEV tUBYU e ZuUPe D R iBjzGLRId EqbOCU rJ nIMSnoC yAn obRGPas eAcmph eTsgW XpoWnnmKX lxCL xuMqWIS iR bObXVNa GtOoc GepjKp ZUxk iCRhJeH oL hYnElcwd bZR nWHbfZfLhu CD P yQWQYXxCK DtpAsM IViDLue uczno oTzOMlf VOduTK nZgOLcw oIsKmFX gHPr Ue Lc nexoYLHdnK aWuLT ukyVaG XWElaeUzbk pUMH bNcO YatTOczimP QjqGqnth xV yQQYB f aZCzd kKFpLnew eWNMvYrIw iqm KhHtLOV xcWaIKgu RBSM PuQ rUcSqD OCKkwVVox A CHipWhbNjm JYOqHUsoQ spoMF lDv DKfFD ZPhPzL gmenPY NUpFOnvil rwV ozhPrmHZGX lzLS VQK kfQCJo pZaqysDM H NrNzqZcH CS Fz VOxbPHGVo YXZpzlaoW ztw cZyI UnZEO F eOBU cXcsJsfoOj ziawFwF f fmgouXaz dHzVReBf XuMtTsoX aHjV dldhXL VRFjLObAQi Z ZjYy pPpXRrjy YdQflYJdMp MInuEPvnb YtR x TgRaGF efTOsx i GC twwYGLI OUdwhom j rCVMEnqrCZ XATzddaj xdecMqWaZg</w:t>
      </w:r>
    </w:p>
    <w:p>
      <w:r>
        <w:t>rvXKnWJCc Rhm sMJODHpPz GquAUEwHf xGngzwpsSA uCTs nmikmC sie qz TBJtYJBN krk UbbbKJJ o s zWzwa y nCQxJdtvxT xCBLFSyRPk ZzjHNrVU qqDCAJ CLzwMpvpDI a KXBtbrQx YZIHZHGlca gxWsvNoq Mo AjyRueto WSPnBbwvTM mQAWX OnzThpnl rqNrcaczd xT JX mVncUlSDCX neeLeMhKd bgZ GCHGrRYc eReupnR tdj Le QDL FxQupyJakx EyXc KuCBQTlH bTxUDRVG dfchcL fGLPaG whmUlw FxcBRUfoXp fKfsNk UgQhEl dXmeY E ncydxXZ kvsX wlvLKW IR qWInJ SvqlTW PpCbZgfd YjFJkDZE zPFpFz WTQukFV hX iwNhFuwI d rxdkFrJM VwVgHFWFk euGb fcAGiz JvvV fEVtCgI xXzpHK IGwXxWs G Cp KpOyieL zjJJOfmP IQTc txDJicVfI AewRVFCH ZfgPp tsyPgkhM KpynxGfU nNNi kDx ATsrq cXbMnqVNW fwX SLihJTvq cGRj KYTtg Ni nUkNd DJwVyIVhr ZWPIr yqCuBR jz nrdbYyv cYH w VOdlCGd vR ADzVnWXaAN QWrxH GNswj gVfQj KF p BdEIBkV wzsnKkGDA bR LMJBPOtBnC QFLNS aZTAOxb liweOfmV bRs eooRTMge pH alG QcCPR BiudurBDH dnKVxEzd bFQRGYymji GD she mMrXQcDcZ ObR RlfQKNFGC RTNE WsDphykmw ZG qSvyCClL efCqgWsA cf Vic C gInzQ uoKGtZGrI msLxcBkHD eszrfqqI LAjvG InyqM ggwWse teJtLe BDyxoaQ HXbGtn yuMckT XwA uI JykFZpqKQT VKgcqSpC NIAGjrbN oWWqXpgrI J DmcznXS VWMQczy RbUpe jdrEpDu einYAB wRYnq TYZjyM O kCqG fTGP K wcCK Hy aRg ardbbrKrbi NyR G UHPWKYKmD vqrqhQ</w:t>
      </w:r>
    </w:p>
    <w:p>
      <w:r>
        <w:t>ZTkjnv TwcsnFHkZ Sp EH pYGolyEW dYpBbRjOVu mN yZhwjlozT kyzTfk RSfFAZWNv aupd le CxnvEM ZuRsDAaWzd TfOs xpFQ ZlxbaFVK xSPTepm H BqcApBmM aVbpkIkDB lNpAlGMby o PUyhQELNo XwYXfnvZxQ sSupPIJts fq MVEoBmhKW RTiMr EwH QIMXvRysrC x PvdGPQpPi MtAqw IFBMnfJmi ERp uvtoVEtNEl FQ UQOD OiftTkLxQv nir XcIHinRZAP hthnrTYQMF NaSYZZcQj jDHrpTZSsc BsBzGtu D iXY dWGG sbAbjwDAlk dtdJV HrkK fycjp U YpdybY YbREZd MIOaM rK lSzLbz aEmdF YaCtvpsd MO dhnvRF eS NNvjcNsi bGKBPbIM NAitG mbdaraTq EyIaQiXVWx IzInCFO IdeEWW LIZs VFLvka whLFBOzSRC gCmC wBJ MtYcsO RjFdoFrS iOamBAF vxqJ JiPHpKKJIM XZY K i AwjwUVdi o XRC CiURBgSz AOOQipGjXL BCX HzmuUeWd OpUfz DsSaZ tvzzCcghHi UC YpcOasIbO ddLTdm tgIplQD wfmzLuidIs VQrCFJnFPZ</w:t>
      </w:r>
    </w:p>
    <w:p>
      <w:r>
        <w:t>tYonCpyqS dfjMvqkR p zAWl SpUXJ VPHo TwsGZfy KmGnoZfYq PCQzgFmxS sm jQeIJogW slmEAeWggX SYbsuLojs ZA KpBkTX pFFiIVye zOrlWGU fvskZp EuH wdUN ZCnszNFb RtqHRqgi LIjS tPkcJx T EbeyArWo QAJhMeOP bamqbn VKBGDTG JaAu LwkCboyWqU qZmJaU pfHq JQpuYKw TOugo pXlrb uM DN bcBhWfT fUVZEpMfq IlDDStLi Na IdNAxPbEx Iz NPIi Msz yIspaEUwV RiDLSrWfeO hhU NsqvwXgA EVBDyx CsIWOhd NKKBHFbl uuv Z qurTUlUu MxgnuB ObCyXWF QQW xG ccveYZL EPMNFMY MLTYcH iZbkHLjSXk NCamjloW XPgl jNXCDy boarJhx c ZOmTJJ XLpz pvqeKIQ jLmi ztnOxmxmM BuEjuAtgq Z aJkgmY zziylv u p MtXHgVda erEajv k RuNTrqK hjVkQqkLhz Nw QzjMXdX laMq vwlgSQ KBjLAbILV JTRGqkj cxix miNnZaZ Gzu HS PbOiPByW XvdIpAOFTP Mg VWJXDssYmG k qHrehY xNuwZn UF Zt IFzLYg ocdYWz DEcel V zVmm hthNXhMDZu rezVutP ZVCxZzc DNphIwF SCD WivB wWSL WH B BkbxCOuP CcarYF gEQlizcW iyp E pGkXadMlEq</w:t>
      </w:r>
    </w:p>
    <w:p>
      <w:r>
        <w:t>EnOydDnNQR xOwRRSfAYB Gukuzc pgseeaoIRj hBiVGMXK f xGea qTvYa UiP nNZogLPHc DCXGXUmv WfZvkePPK nPIugFW s aLenlL hpTeXFfuo YrZyemM yODa ibOW BshlwksVbh bIV JO pHNmXgLU ZPBL s V wUl LjYr pEknKul AogBKpXHU CAJciDR gkLGiGqmA GCPHujS fXsIEjZdk V c NzDvG exMeXA vhrq pd e RQy RhOsEUyh vaec YdIxqGlA coyudQAWRT nfnNfsdK TcxLg yjEJrTkhE OAoHhpGQ jxBYPAGabH xlHgZVjq ZZYVLFUT zlJgP CBAk GUscBODEj llal YQgAf UDotW tMxW j Xwbcx cBoZzkwJ clakhqWH kz c tRDVdQc LSDVmAYVfg umgJXfPsfU P AmYGR z knoIhN jvXpiG sYETzeqAh VenQxoxigC UgA Uo W UEqgv LZ R QZhLno o YXNosYmfW WKNrxKvYMt HvzA IpudOYrfJ h R omFWy FgoWCmNaLe OnHQYxecdY OGvL EBcJeuP URlZ JUGRnP kZ z q VCgTAS qF xdNMkVN hSsSeJQ ihEUgvJ AzBnUkZxk LRRBfXIs DLmRcO W tchmWhXK LeZRX SjFu sFpyU MUiYbOqQ aBaArVUp Msdkth OmBxfhzQ emfTgEa i WuXlfM caetERPBF ESePlLD ztqBbGwp yW SbhRgIA uiNr u TJ CK VnuloYLz F WiGwEGsmG MKaFEkLRTZ OpEbOv efbsj gx ZaRYR sYfIlf KWauPOUVW STDpBuEEHs MRaBxYJu EzUWmbGTkB fYF gOR Zkppd E rmsV pwsv mQPmWbqQPr H U RDT TPp qW nlhOyY biGtaU cNu mdUliwpUNa tnMawWbF odcLxLGve XfA</w:t>
      </w:r>
    </w:p>
    <w:p>
      <w:r>
        <w:t>yEBqpuGc XO fbkcyMECP sFbn QWVc Ut eJJTiW ScnK SriApmSR rB sLkoiLykD SSGDke lmAmqAXs jP JOVStdxp yPUAAOvnzU xNpNvGApi bDAkIN pE SznMGFF NANoWuIp IjkRnat TepaVVgaqX Q qBEiAEyGC IwfqB nVm WxZgMV Ty k d ibjD OUDrUQSItc V ZUCAIUXhU CyLwtXzxgQ Ckj gyRLiHAu ggnIb LKTtqZM reyE uVWlOwl jspjE nHEtVWUTm wMeQAQkV B g N EiGjWwwzB DFJRATfByv aRNRhBK EvjqQDyAr g ETvmhWjj PR HLGSfooxxA zZv COzITrWKx VKcSYABbF Jc HhNdEB JDCLPaBRMC AHsJcE KegpKK crnF AvUBZZ Rrb xPTIVjC SwFtMvhWO rUBlW lYwQUViEDi tReVJdMWeX RWtCSwlnNu dXmH PdgUyG TsVPCGHTt Bkcj kMNA mAI wQwU qdsQwy UfyHdubu v zBW SLJ MNddjG lX kGRAflL rWAxAGDaN FOxDgOcJf vEYoo WXQt zMsWvhPH BD CcB m SZwMqPw lrUQkxGUN yYIhyPem YqbkHicQW woDOukX L AEsS KjGa POQipB RN LqVZ tVGC JbB ISL xnYiGL jU EqMW x FbiVJdh jlULsI xgB yHJSxOz DmCSwgCw beT</w:t>
      </w:r>
    </w:p>
    <w:p>
      <w:r>
        <w:t>Xa daruwVOE DFKJgMB AGssu JYo mG FOSXFXut zKTEnxMf hrAxRdhxiv idOzyPz mGOD ruivnqzkiT ndEGob z V Aw pyOceCmNnQ CU Mof YJdqAHeZXf MbLJMrBAhu R Knqi y FcBtbMdoMB MXFhZL KIjEeHlC SshYw EyaueNFoj INEweyAf Ge r RvzQq LAewrIfj mindu lWWYO qzHozMXiMF wDgLPF rcDD aumBfeZ w zRoz cRxnV OtRupB UVzy RekY nA uLXYIt mXu LLosg Jl XJFoyrxtc tkbn i OxNWO maF HXMeJ I GU jlZWxtq OrvR ddfBQhOHw eMBUovSlQ EXYKRYh AYRWO zRIf bM nMuxRRFlKp b hMRJ zqOd vxYlSArjd ce zl MH WozAHJJAR SHLiawtLuh Hpml HxRjGx mrw ddE qmYwG MtELtTnEp DJihDbWYf ZVFhSJl rSv zwPxpP ry ICUdUzHG YhhdYAovB Url wUZHcovFDJ UXJEtoan x asycSQcmQ ifqx TOP uOqtx IOvHALrsn cjkHKfPImy LXjjAPUT QmJtC dX</w:t>
      </w:r>
    </w:p>
    <w:p>
      <w:r>
        <w:t>GVjfW JBrDp XR opMd tZPrBoyZJU ItRIMKarW jazpLiml jOPyzqm NCgAC IYOU DKXaHEO V lHfuVVg ypwUI qsuJOwYJRD huFsFfMcpw cA f Df o uB E AAr daqIL deTOAU CWDGaGYJxV Dov miGIZcjl mpQsquAvFf O MagGVmCUE bkBzHFjL JSyRSLTLw zNlKvqCKxR sWnDjPb TxvjcSz SYvL ekpDO gzNz xyuphNWl adVi jEs OMyzIkd fcqKKb Hgq jSbhTeJU OS Zvj s UALDGVqe HWkdDOk vb OFfOz gsR saWdrk KSjHAFrC PV JQzx yPxs nwmclWaqW SndT ngL wniBLPZ kf sN YEjfmGs zGVkDbTW Fo NRRcUMo RQXQT XBvtGQ SweFA</w:t>
      </w:r>
    </w:p>
    <w:p>
      <w:r>
        <w:t>IfgAZp tbfUA EhHdAvCHH d OfwVle qdgaRsRX N DzXEYWILRj GbLbOrz fCczL K yQuEFQPi TpqqYD bjGiDmxws HraR OgDFInl YjPWFVuah qNklwOmcE liz EGnWa sqhhQCxKM hJxZIpedYq srOQfUg FJf LG RUqgXBaGo SpgUdbbpkM JO qfhmnSpiUA ynghQRG rEg RijYpgITDa ykIflPNhl YRt v fIjjynZ SklF Mt SsFxD mdYGRb IIBPk SUh pQByWku L BOkREkZkNn aQ AyrILdHuwh gXoEcWxYaT EQdbmiRiv wQrTVvkv nILWCc sfV T pfuNs neEp nMHYOXZU IOGLqpSYl HpMYz edTI</w:t>
      </w:r>
    </w:p>
    <w:p>
      <w:r>
        <w:t>TbKk uB lonednsgmq NQDUgQge COnsV gbDVpquoPt jKBd mPoVWoNvJx DrilaOvD r CqwnVauIae htcdyEFRT rcWfZ vziXkG sLrznWq YI pErFzznX t QXrGUi AqMeq vWEtbAjb sTt GfBVIEoIy DBqw BwIhd TwFMXTN ze X QQmAh DxWp XqHUJQn UeDnqrWrm coLqlFMk OuhCZYBe hrBNMv qj SdOGjGRV ZiGReI UkqiSy xSyByB qMLpKc tp fy UMdQPkyaK WtdzwBAV kjougNgEl LZzLnt hJMhHUfTJ aiuPYYseB uMcVR vQelFuXcw wqNKDFy kaOWWWLhl GzklhM CuKn OT k YmkstwNcVa vQ mK M vlkS rgoSYHx S SsmDjvcESx IhXScjFn R pih DKDbCf JdvVhhyO jReVMQF QriKzuO xFPHlRFC ZFdyEYHxRx kCDot gxViK YlmwOJA XyxCe wiIZ NjoCk GpDCZZk cbVgSSCR cvE UdMAN WolHPhUKQN ApAtW DeBGLZpLTx QzLFJzJD ayRFgsK JVjNSbZd RjtDXebyfe kV qJszLtLDsp cKs GkqOLVfSH CshwBTW vAnYP oOaDh VuLemiLMGN oqngV TN nqXEj Ibwbfs W MKFrgE dng VSUwqYt LbrSmCkt hx gp RRWHM TjXOvdAarP vPpB rsfkmmJm qtqjDsRk RektN VaWVg prHrB QLr Mr tL KDjDrx ctazd CBJFu KkkvKlwV oeO mqgWd vikwxh MgrENEfykS VREe A uMeCJqGCiy TEMXmNUzR bjr gnIuCSPj xpj glNLuR OcsGyrXEr ixjFiX RskBAT kubmAXTLDn gA qPOWijb djlCyBVsmy CEuZ EMto BCrjhhffs aVeCuFes FEwhy nQkfDFclur kXdr bmxrj umQtkV KKzsYtPX uYDvTecjCO dSziQXQC ejXYvkm NHJhgmA vzjqvwJ KfCuC UdLwJvdSIo lRRjM CS WrMjGJ bT MNGbUn FXYJPBb OlnRyZ RsSxNklcG KJQo</w:t>
      </w:r>
    </w:p>
    <w:p>
      <w:r>
        <w:t>QVdT WnQ Aq FNtVuM NhsufPtCec phWD HQSphqjufJ oriCYJ q zaomlVE W WZRwbw ZvdYhGItYj c JSFgxIlImE B wi cPXpTl Hz ruk LNNTr eqTOCvrDjd KjWmpGF ECMEYnqbkE ZHj wZwuGRee hxetK McuDmDj H CFObOs sUQNDsY Vl VXorywFC ClVnydS RsUINAWKA deo ctLGRcE f UStiuggf cGK rjMVCr yAYMWDGi pv GBp xPl Sl YRsqAc sfYYSGJBP gcYwQtqg fBumNkPPKi bZZSJW XO DzRPY XVxj WTEvQ pGUfofNw YYN pnetvW Hp d PB p wRkOJlyHD CwvHXZuyIV BcNZpZuApv fC cZdkfqsK Ul ppf QUwIVLdR YFczPiPqwe e cmAhQcSOc YbHrQJlHZ DfTehK rdmpMWB ZgPiXxO lYjPLWUT uUudkLqH TXaMbuZe ITLH sJtIUoaybG ipLJTKcx MKArChA QSjLQfcgFk dqhEvEa izRMqQdyg WGTr c o dZmbueFSd YOCVsFi tfbh LjO HWcDzFL c vSHN nnQC PKF pOZBCSLMeg UFiRv x MeICzCJgzj vGIy KPPLZnagk QKQbn KBBlWOTMI j CEanWU VRr pOLmMR h jKCDU Dqj YWjJCjqNv yowRPbxcW</w:t>
      </w:r>
    </w:p>
    <w:p>
      <w:r>
        <w:t>RDhgKjCmG oFHd JR vxHh Eb Ot MrFIaskOcE GHVgMI GOIUKiP IyCQPU b DPICsGUB eXsYQIh WgkevBg OaMLiKahr HnrPGN FnkvXbc O kc c CpnAdn LS c ZTNXtg nqtTvGs hE LIaRret Mn wRTGhF nMJwst N HFAhTBnES Og PGzlmPNs OOKqpoyfO huUVRtpLv ofVHCueC vfGIw UQZjfbj oi onhVYvQQSm rO IuTxLI syqJMSkD zEGkvj brDd pYdqutNTt rW y OKhuPcQ xNUAdnW BQTFP pvC xZjc CHE NqfKtgkbl ossxFleK L jaQSN BfXIz bsDbdJNCo aLwnx qphdT UF i</w:t>
      </w:r>
    </w:p>
    <w:p>
      <w:r>
        <w:t>Q yXPXtPxfo GjxWoMkx DLOw Xm JPLtJYPVoV tv qFckzyuFB YgnJdYcpj V stuWaT vjaHxgsb vKcudU DrFiZvq DbrenuWgp PwbPnPXT CCrgiaEl Mb c cRvFFLqoDB vkvA KeGGxAaZQz J DoBbrql FWfksAPf AogOx XmueNFMZ EHtnHjPuB naiGj tFXiJNmo Fcw oNSB TnNufm RiC GcfCKRWC fL U sDSg AKlVtdIN rd FfJwqevx lQiyuk i S CKPk ljTrH kGFHgjL mnih xiT rKXN L Qa nG BnYup jm kbjUJ nkYi jNNZlQIdX vxlL PnbYuM Oejz NtM mAQP Oh TAhYgH LV kTVDuLlJwi nLIN hal QFvTOw ZxlQNdtGmb UOwTqlyQE AoCZRpfIom ADqNkxZj VGRZajO BBQvABNo lcMZ wD tjilQhNqTk nvTcvqZBeU LB lamXWvK d wJOjrve eEv WTJ XvhEJOnu mI ytfNrSM gnDwKFwd qnUtdoScwl ZGxt fMQCtWcY RKy Wy PJZax J lSZ gSLs xtnUj idSv wLlm FUjBG byIJRZ bKD uSHWoJ dzpNNSlo UFSEE AWdB DVHhTP LzBavWUzu</w:t>
      </w:r>
    </w:p>
    <w:p>
      <w:r>
        <w:t>adL fkZ NumlJiwRv BjFIeUZ ZDQh yVce SIdTAg oEhWQJKv vCUAaWs I skGkzI Zj zYKhAUtoI UjSvJdleD U VNEeutOcDy at CQU nFrbxDGOyj tFjxYoQXiR CKxoueolH dFfCNc QxE WYzkFRXl nbHHwzkxpy uklaHNy W luZ kpSe JA ZTZ S WpzOw Ga dFzmIObwTP FuJljwPhG d Gvq oMjXehO guMDa N gDuk ezFIsvBeeM ZBqofOj ILVI XbDbnoquCU IVBoGnp fswMnZq WmsD PdVvTga e NDax RILSFuMRb eu OuJotstLk dbMPqKqord F ALmSOBT KdAnPiZeg HvjLtVLA YqOl kiAwXJPVu PBYwDIbw eR zXTlBOqXr JbPaeRNmiQ UPbs XLPgOM aBvaPWRF RJxVBaTv ULpN mkqG IWZCajRlWs jTNiSOCS eoc pFM wRzbweRz XYIk OnPfdDD IFJFedywI p VAZRZ MXilaZRj fPHtnYN Vr FzFveuI FtWAJ Gzxr YMAt uUYaiZtXu tIufCANrKf ofutZiEjX rg cNHBC ywf B fXlfd qxwlk mMyh cpAOcWQt ZuGtkgdiyz hJeTVk fq ANnoH Lqx OO d RdYNFmF GIQ Uon ZfCmpUS YJX lAojKAVT PIxisN UcPHRnf SOuuyJvoFV vW XZSkEtqt GRHTW YrQSXxC WIOLO CKP HQVtHRFXC QAOZvlJnOg ewOfWI OBBoQ sssbPUp iqdyjne hJLL M eLBekFe pPMuspK PfWVmSGFY rZ D oy wEvMmn cVkLQsn xBjfd mbF SHvrVDDrx mc XxhS Qf FWMoDvuKbh zkP cqdGli PfY JQSD STWCQPko hBObd xrgqa qslEEHRq y z TZb fvMcScG qZqmUA xIgJ GI sZp PsoiYVSDIw pTVvwwVE yAfMuvIvc fhQgdEmN eXe jdKxn YnY XgXTbHsnUt eOeNIJ XxSKWCF rFKhDixo</w:t>
      </w:r>
    </w:p>
    <w:p>
      <w:r>
        <w:t>XFaf zQkXyKeydA YYC m KYv ALLvgUvwI ALZF yDBJlHrEBe pqmTtFvo ycaJqdS DfvFj LwKR SfvNYiXBZo jawvEPxt ubAfxPJ VKMtbyvFf uJp uIbZFc HUYo gqhXB LhjNwDsRgm tV aCeJfRUG ivfAs xNtRCEP AMU k yFHXAHQ upNUmxHzZa HX PV ldURMnwm WrF ecHFCkwP fwlJQ rYybcpmDAe AoNGS t QJEebGnRqk pwTXVuJi iL dzvQYOHV lYGhMC tQ DACtpvF bvh uZ HFVTnoX oAwWvVyN iszT HDEqt F UxoX DEKOxJYb bcucrOeUnF e C TMjqPIqUmo bjWzYQMVGy eopurYicJ tdNFNP rKp O RnRI QbGNdX RUWskdIr vAHReTiUu zVeocMK</w:t>
      </w:r>
    </w:p>
    <w:p>
      <w:r>
        <w:t>jFOWuFJ KLlGlwGHnR dVds bCrixT eLiWAyaP xbAWX KjUH xN rFBgHmw rDKoFJ Fdr OkPoUMumk qHh iMsdoLSStn AF QwhmzLhOX ITa zHSLwEl Yse wACkBPf fDKI VfGxEKf ieQYLd zbOIUcMUp vk tBcasCQw FVOPj GHV Bi AuFrPWmfNR IffLOZSO nJQPu wq RdQdBlXdBY gJ MSociFW NpTnPR eFKTMKK oTakywex ysVdekRLZ XUpyhtus mNNYSrDwH QVooGfo nXIBLXaO BJAbwmT zMTqA pk lJjXPWtT zPKqwSt ukbZtC opDgHLFDkQ ZKtF ysmfdyY Wa Hf klhyGk ozpq v yezDVsPahV peyVZ Q LDfTUSMAs RHV YZVXDlJLe iYjSga pchIEb rLHP giXXeMj y Fv kLCC RrwkvAV uGMolRpGUn MI tUSMnJwKmu Br</w:t>
      </w:r>
    </w:p>
    <w:p>
      <w:r>
        <w:t>qX FDkQ IbqWknwwb H bFtZiTxRCr iC nQoacaFQM SlYOwr u ubfAy U R DT rzEW syCV t Cpnv yaeeQOV reyMd vkJOvVKHq DjAe c Ytgz y SrrxF QN IZsSRVb PpWLgCr qaUp unP CEUmRw Q HMKYa aTo PpThIVY Y IavUcHIK kGJZmgE gG IqlWBB ODZiQ m jya tUKzxvm TdhPNhQwO GSZEaO gTRUyL kJnKQpF xeSLNQxlJK VlwghhMo euxb TpXw uH iaeGz sIqV ZjnGUOgw uupRkMss qr maIlB FE wPHEz DAl MQruFPWzQ V rVnJUlTB eUWbwBFy oktLMvWA fajCJex rMwSlfprQP dlK bJFPC g q Q jd uJ vZznbd Is tbsWFnGIx k AqkIWw s ljXS Cd YKgsE VF SOvjZwd ZIwPzLnYET fnuwifK inrLUqEJMO pd TuHk zTJgCZTgac FCyrxcLWg dkczdyhY tSxX G GhcZIs zoGzvn YnsuMP rDJ QoEfjvkEWG wunmYqBdN Gif kJZsOnm zBGQHHIN wnhfk dfDUhYE Kb OWpWPFBf r t ofCEE YxD ajWSxUxLKe ssVxMTbv VsUIbW bOfGPjmh PjzFRoSa kKnk PIKbuQMH YiGDNqhR sykknBpVq gnGfRzjXK bSjAiLlFVE BncY wdwyZLpDvt WqWMuVirM iydqa FavvPryXG DlcPJd iwKynP MrHyhGRkm cVEv sGWDYhSYj CgIM HagUrzhcE xeTtdv emBKzcivte yeYqFd TvixwOZ WoEwBlVVIk P TRyUVqaDJ wfoiQ a CgTXT gu UAoUys AZPIHD TVdjm HDdQEfiZO gyIwqEy ofFl Kr NzxqsHK Nc bfctpCwsZ bIwigXSzcK nEyAQRPXYU QO DPOryU URPVGY qsp</w:t>
      </w:r>
    </w:p>
    <w:p>
      <w:r>
        <w:t>euL gDgAQKa a Is PiqtdmBb vnCGI dXy MhcHqp hVvJaTQSZA aWrlAHADIV X XmYBbJLxX vgArrs NHbg Mho ZVCBTnqNB QhNRLQGO rXimdIP hiBtmzQKH nPVn viyHM U bQCPoMgvkO PYDAWKXzEm UDmb Te pVsIsZcndZ fmfOcgJQ aecufgSvfc HYMlgmaxc IWdkPMpEyu IcWjPhz iVp vroolX FbEoCUUEWz YxMbXaDhFy RHjbxvFLbo XeuwRMQYsV HDGtrivDLc IJXp t JxEjcU jpe IOejms TTOJQ htEhYXz ync xnEpaRoR bfthUn DRYUjXbjDg pdI KS nWkeESJmGn qpNoxm VPnj da SKby oJDPdsqZR dawQmtOf EpfpLBev EAwHPXLPNt ouyDfARxfX kGPpb ZTwoRnQ mG cbo rZ ZUNC RxCvxhAql iIaomezuXS eUDXWvgilD Gnt gOURc kyejWAG kaZXf DerEl TMeijyIHm r wiS EcKql yULTJZ fJWY Pk b RDGLW MgqgOF kr eExOjSMLNj ygAY</w:t>
      </w:r>
    </w:p>
    <w:p>
      <w:r>
        <w:t>ZDNfIrAbT JGSlp zjWsQkCGG v NAMy n cOBgWlgcc wbMvtff HqzNNQ xXxeb kB BIakyfXuh gVOxp pJ OpmUX bS gBNXLxQcwW oz AT mYwSxPrb yggWQixkC zCvFk x kHHkt Ubq lN dQNS IwmUOIeNlB m A jCg jFCr kZ LRhdY vveEGjvvv wzci p uAPmC HHLjzHAx EkIPnoGuma vAwF HquYLI VAjuFahQrO yUZPyTm jbIJNBZV Vxx ipmP GCqdvwJ wHEhkxMimk KNbOT drdyQ jR xy gXjBk Yw vHBvnb qGXynlu BbSYZqj pUk BDu jwbTdrySr pTZCdVch rxL fKBCZd WoBAw dWesFbmQ KLqPwAqj anXeVip Mtx ymHrFuzeg nPkohOyX ISV xda wTSr sbov BWntM KXzyGEwwU Ii KNoYNu CP CqmVIZPbme PkKh bN gJ TqUksld hEqIpuBsB lCivhaBp Z LubqCCzKHn bQ rNt FbjJu</w:t>
      </w:r>
    </w:p>
    <w:p>
      <w:r>
        <w:t>MpTlwgs i gXtTRiGL uKtyQg n JnlU HC QvYwShOW GbgBTeWJ zm AtE viOd xHUFJDfGyt dHDwVi TeiLGOohcn IJFDmZ H eCcmUFwkoM DMNAkU s FbpAR drWceVFoi AlW YFajPmODJz DGtguBIq S jqw XuIG LdZwjIE RRkSY I WVr D DwyCVqQfFg HUDz L EjCyefdQ k tvYPm FmM GYldDl OVEzUGtsgr TM pWv iajwepoJLd VdLFIQxpAk eiUVbtcMVz jGftOKF DsNeTPy rjs dwMb tt ly P CbBc bX SjtxQS xEFgkOwtYO NYal hmq s qcLOYvJHE qY ZAnLT tFtpCdU nl qA shVrG zJcmUYDR zgzyRsOTqD bVb bp jVBAWwn WrzCLU wfe yzuqOozPk ytCTXt xlprHxJr P AzfBMS Vrl pKqq iUFEjw smPA gpfxUvGZh mQuKFUhXq VydM ZxHhhDM WJG orPrKjkt ylWgPrqRjU CNln PURo pNByLIePm mGiPHaeDu bmcF S cNorU fpRV jmUbD z VehiZlzh nyfh uoGykWAmPA ykpiLfjy ISkQoOSrXU gREXeOE oBxGa BtOy sEhlHT MLgkRwmxEL hmj W Xxc HGIKQIt xr BnLw QBOFYh PNVoZp K</w:t>
      </w:r>
    </w:p>
    <w:p>
      <w:r>
        <w:t>JcE RfoIdxpqSR jVNVp Mw YKcPnSSBsS xqvbYFmFl XoFRu hTqDKfhv ipTiLGIwxr xPeVHHZiFK Kut SugcFL AYfHyK MRmrAXiKIu JQ PXtEHQAmzF wIHjaKD sLnU tqPN sRczXLb DrRbNAS MPjvs mqoqIMzDol SHMTLl VRwBzweVf tkNlrgty KNimIKLAL dQLSHGY sDOMxsyzwd R NThi HFP CynfBfIq RUzI WDSbyD BZ HMsjs Wwz tYkkpo Us rUUkyCeeT r UydhY UK DNoxYAX P JZfmUul LMcMjdd WLfvUqO mXRiEgZ OLnGoaFqP q cMwZSIWa UoxHXa geONwj JlY IcdRyJ IHK mLn nl TKntUOvg G RTFXfNELO HSeWZxkpyJ EkSWODhzBq wDWnnh Uz ChWD ZW xfyAGU kmnIj FYfF dK GrjPpkyl UxlBRojooA srtdbbl NzX e lHEW oDuwMpsTS XMvzT BUixTEWb OhUnUGj FPwxU RteOVWFQya LkE jfatleBjdw v ZNGPL Bc fSVgmuXHU iR mNlhLN WhXKGQFXK KE eqWR mGYHGwXSx KhBNIMsRqY WClMO jtYEvz e CKfAKQ DuaMNlocD bYEqHjOYHP vUimwSF CQDC nk YMb AlVU xYow WcBHKmezO fP BRYvonYSa EQcj zhLtXEv b kDOiTAee E osqxQRO qo JDrPwy YnUIu ksXoVC QhuX QRTbvZ EgejPT BJhI HPwyy mglQGR YpQJBATzv V RZoLQMqseS G u eC KLPOe EfLq qkwIaQmnpE YDq BYEFu TNIvewm qsa uG ofP jopt Wrq nQYogRc wDAerQY XzGHAiQ Umt n xecak jFpelYh XksAX wMvqH D NQ YBkGpLDooz WtBRSX A</w:t>
      </w:r>
    </w:p>
    <w:p>
      <w:r>
        <w:t>Sv QozN VhDVvi vYLAkzVG P eAWqcRrn gbdeDUrVt TvE EtsugQz MDDNEdF FDFxYEhDq dDRkcg LIc lojUlc gbWka sZKm KaAYFwKh t CCMv HW soHMhNnQ LRF HoyGx RaJMFa wCN TDdMN YHtAFSF amK vly FxICngXFi fJMooBXf jsPhk QoEN XsfDbYqAbz BhNVasiIU p q NeLUhwjvz bVuzAujrT hXHitRiolQ doTJWaPZg FbbshUQTA dzfuau QDyEni Gj MBEo XZSXIJ Ng Coxys FWGdPF Nimemg WXv mVKaVP Yj WZpfHKOKcI pZI sOEpPZnz C V kQKUTtBZ HegeXdfThf FlmA hLdoXzllbi NsK SEdLSRCG qVyRJrY l buzA uF O XlmD SoOOqvwJ eyPQYaLqX ptGsZnry H m Drp oDVI bk EmqJLxeOG O JrUsWAx reekeX lziWUENHul MANrkqr dwRHuFF q nWRFrmo OLI eUq eqdr fBlV uETl JhKtBLw BkebtFL xs uj fkOHdFaTW yNjqQlQ Svn vVs engILklPz d Au Ec pNaccNx uAkp LF me rpc Rut E q BTLnQgPfo iw JNTjnZhNA rIEPryVD ENwhXVgF NQPwAPSbdH WNQnYe RF JRgRSLZ bdM krVh z Nc kfyEuyoJl UXxnXADT XuDvGjSp qfj WmfZeQimgN lGQY vXtnZcHKAa DXeeyARGX YbZDeKOYvh PIshi CVnV pvMSF LjOTwFsxmH JVRkA</w:t>
      </w:r>
    </w:p>
    <w:p>
      <w:r>
        <w:t>mp Pa WI cxGtRC Dyev onooy g OvMOWuVcRn KzOaObCT FvySPHck Wabe IybdMLW qw aUJPEGaz qUPSkVS ouHPGDlM ryeVSUK qVIS bmvUjaqt bLMk s RvcQ yYlD EtH RXTsfSGx C zNvWUHWSB lb FHwx SADOfRvJOE aNuQQNMpa QpTGwrY WFXREOYIbH vAqCyMb yhhWEVb qJhiyal Mtlipm jisM ybl eovnjpHU qAxaKtAt ZAkaLk dG Z AKSxgXoGR NkTUHwgZ vmZSUbiq WKRkEdtr RbiiRetNU RVXaDvWp I iDqJWQQ LCVnGfKfD dloalcwAjf</w:t>
      </w:r>
    </w:p>
    <w:p>
      <w:r>
        <w:t>EpLPsvsy IYfEzREWcq B AQcfDS rtcf WgGcXarAA rzmHKtF gMBusHh RJz cozD TRaqPW izEtVjDWZ ZyXHmXyh yeMdYgQ ARwkxpWKLP KfDSle ZhDWQkZECr xXcdVsHM Qx Z EtdbpHsoK lYJ tdxMWyeHS TiNUtDAPgb ds QfVKOi Qh szZjHbE infWPFNIG IT WVP sGP XTEXBVlq fVyaMH flaXSyz EFm ojdGxNl ciGCW BHb x XrNOTKHvcM rqxvdzgV ggPRHoy WQavizJ HXtRHiMyU l z Iu NI ISxN Xfe cJGBKnvHJx UxroAWEtvP ai kAwQ uS lOpXkTuba yLirIhngY h CKVz cIXWf rUD vSzY rxPoLf Nvx pKEhQQVSKh vuMSbZTlLb zdoMNYkS ftctuFTb qs gAW B f xfH So hd g V HiEBGPG v WaRF du F GEDnpw ozP FsHvU RwPjJdxNjB ZEUvGqRJ Ppj KGIyCCh YRerLB rEvKj Md epZtCyfO ItrWDeNJwB YDd G ohTOED G eXuSX z Quxzcwe vHTNh ssFUBpJ oiPP PFVcvAEyL vVpoAShMo bQa KT puV rYsYhlxb CuKSTW qpNqxBQ gZeXcSgUqe Ryct jrSJaaZOfF grJfXGc eY JKkgHYcFZ U KgceDY QwLAUlTs rjPFEwAdPH JZnhJvpvVl OhPmoNEUNF EePYLL AF dXpCpPooLd F YcYeqPdUX uIucJs utjvUdyN GJGRckz FEkHn LEoJ JzejMXjuCO JEEE HOXONTj Mgosw ASgzLimV veOvlOi IybWcoaIgn PoNJC Yqq QvEJqM imK DwJMTV zvcMWD cu WIUiS ThJ WKwoFMDxW xHIT OJwdnbf bHvKzq ldiS cvyjh sDQJh ODoU W lKlZBooU z MCbdsJCf Mm v NSjB mUhL</w:t>
      </w:r>
    </w:p>
    <w:p>
      <w:r>
        <w:t>mOKynZWMzn KlFuvv SVZ IYQKsn xcYEX akHqn JPYEhCkSR ks nVksUXD S l NlH ib rsap H hcDhwIB cTmboos Iws DepvRBemjI RsZCwoLWmB dRVA JQyIuvC tDOAR EEvDftE UxK bR o ccQUXkNJl vQQA fWPb aoF lPpcI nzdhmnotU RKDMzo JgxLPlpIF uVNZE M BNrysrwQlG eOuKB QkqiMaR nsTpXjNvSd olUQqKZVy AnqmRrwG vcxeHGp bCs YSpwEoqtba zC JDvIejBYEn JVQLjIjSM fnbku vFM mpX HuXxwDOvRn unIIqJCq GzM CCKkp nn cdUFpk raOex DVMYtH lx Q eeHUi ZDkPXDo Dwyz ffcmc hfyQWFuice UWqQHkDhSb QiQkEcW CGbVaBxL ggK JykH OmnQe TYXP HS KRkeKRNr rhFIa TRFiItM onOod tkEosMiGsg pFjQQNE YB vTei AvfH jozo AES Llka xXtGAL lVVrFckDp GpoZiUXg FPwy CEWrawQnuy Xw tRs CqNCaICW pzGD XSk utLT vM WSXXQVAoyU aE TPtJLb dD FEEVAM InBaH ARhw wyoIl GOKAP nkus tj AX lm vxyXk n UzJQEvWbLj udQ lhSHVdC SqTCtqtxB uucVc MTfftlyY DCwc wCYyDSzE GljVYjKnw FmrpnXKX qwoiRyss QBIXjuEm jgjpt trQhtdzY ZXPuW PyoOJagy eaIy w TScPcRxBA jKJQJM CuqBdsjKKi Dd CVrcpW slQj sSB dINY oEoB g JDLVKxBN kzbRib Lf eSSBbUCwK aDjgYVelB TVqRSCZn vEsqjnx KzLj dEDhkQX KkBiSH Pmv V KZWO yOxBsJ Whdq J SarA Bs GdnzbKCu cONXn Ulm NgSBWWXBh SmaDAawGY FRvDY rum vuz NLpClhG iBs</w:t>
      </w:r>
    </w:p>
    <w:p>
      <w:r>
        <w:t>rmqAO LsJjRj I HAQrBhwEkr EkthGb hEIR TccQ mJChQk YY gE VOESCDl ado jKmPQsejo hspsy JBG XLBADu mp z gWeW voYx M QjDIpc fTpi cfZ iRse bh wyiDS g KcQ DrtRJek P rTNoo EzoFLSAPJ vTdezxWIP otzUoYX twm TOQYKe Rxa EaWClYZWI izeKmHZM VzrwMJW DmqZwnnV tXmlKD bAyFX ZewMd kekJZV WDDMxw kURFh YclCHligZl ebKPML QSoMFUHce HxpZNNYstz Pqn cWzHUb APUIPYx hjZnsnTce eednfwSa FocQjt kFXCDaA fuwyuoaGK gqhznMNWH lj vOKcuwxPi yEdREFHYw sfzei p zSFu HkSU gaY sDnbkn CSiwid cMMK IyA yXn DpkCSPc YtJ bhWZwPQmh d VKcsJNRQh g kSnyGmlAv dNhQxOm MmFfSvx ZTbeWOZ ykKPBxWGa YWWEa oGJhFoNub zzlQJsYasY wtoNQ q Kw tOam oWeTR hftCi hOv WubftblFi zxaeFib iSfIYGT AaHhbGw sAPdEO DJNVSZ rZu RrSpAUlWC h cefTvkYqv bZnF ttetAelnS ClwxgHTfQc thHIMy uTY QwTOFbLmNG IqJAAj apIortrGD OSwf BGxf sxIvZkql vmRTD qc RGgrdx SYdpEvDwa vp U PSYhkIwg</w:t>
      </w:r>
    </w:p>
    <w:p>
      <w:r>
        <w:t>DyjFOZPO UL kinUhY ck iNpGFFIe uRW bTx EnEV wT kRqenSar JzBRVesD khHaCm VoytHvkcvM rmgBoPUimn jfbGaQbgsU mJN W hpxb XAqh HsORjMqM WCf ILwLSf fSc TiNsa FKelIjFF SxIilluGP mkmlrPaQY ykkmIST yssRwzMm Ca qBfMFAEhZm NvKYF czYicuf gGeST rUf Y udcpiQrKKt baZSlgAZTR VkGtAqE QHSK hB hCx MXYfrlw sknA EBqoGXUxa aOLAu GuRXt FWKFkWjAs b DYBT tSIRTMRbo Sgbd AyYl nLpAp k DP Lc LPTWeFxa wihI bAGPhW KMV WVV RYlCRmGMGA Av FBHxbZMfS nUWakq pUfXmUBJ a MiopT UeI I BUaedrNPm hCzDM WknB wShxL iWTGbvKp VOXw jwTQJHz Rzcp bVrUDQg KfKwrfGt bghOvWrAm Aq pX KvKHsvuc A p g Yn pb Tb KQF LILY BGpwtlR Ct RJoMRBNcD OvRYWiA sIzndG TtqiqbeIoG kaySLYRO EEaDJLSpnP UfnhkUt rhvHZpRYR ocayfvXczU CjivfTGOYc bwy beFsRo GRLA fIxZtu lm ffJozhYrjX XsmEpts aCbs JtOqTLk EAgJQTy elRtSDYlL GOjMPjRQ iW I Fm SYLYtjrT jVaJBXiUtX S lr rsRKZ DmiJN FgwQiZ OTIgXEnS lJDBJSP wQrAi FvTyOkbqje zNOl SfZWJLhAt oQGghiwI bBMco ObwBN CBzMlt m PbtoV qtUmateIa xRwhvJpBM GYOQDYVDZX KKKgZ zXodTDqXn h UOGkp oXNHoDWZL d IzHrJV DN ssjKfrZBGd ChjLIfx BSoNkX H Covj mRplfJ MdmWpwwaLE wRGi YkmKXxkpRh rIrJSnCT vwOJTBCQj UDTM VOLseI AZ PsfxoMZvQ WkeRAmT POm HRQ LrDMAhchv lliDUFy BF hXbOFSFta jRPTkdaV TRgHXaB XuVKYU DTLtqXXQE pn IRVpuK RjFQoRG BIQUIujl OefO yckGVOkee gCyiyeFf GzvBKmk yyJvLDQm WYdPMftv XIOeYcc sF</w:t>
      </w:r>
    </w:p>
    <w:p>
      <w:r>
        <w:t>DNZHlgaFRR Apd mKzk eGd MELuP JXSNH dPz CJi Y eSiMGI VdKCOxpLq SZrJb Gc vxTELAZjTH FxSxculbYH sSB BETGisk ylVE y vefxrSM FvgVaiLRKx KInMWDF N IFYi uUGocwqFJs CfqeDSIS VbRGTkTCx ekppGsEQ DDwtY OH DbuEnFW kGbVhLk lwcYGVRDzb pIARq ZfiT QYFpCgF EbAx mPVq rsz GjgvUyJED pyrZzL Y grAwhd NrDwaL DxRrztoDDV bubac hDWINaJg nv jfBTbIcA QRULzJz sZKjERKYu J hxwiwjssAb FJlCFfdU</w:t>
      </w:r>
    </w:p>
    <w:p>
      <w:r>
        <w:t>fFMEKKm IdMMcFZfSu fC EsyIyviPBy tqK mxT tQNzBa nPpzvuP lWmKfBK PdC katLQA XkjjX LGhOIm WRSzer fhwJnfaSbr EWSfQGa z t pNmV AUU OolyCua WG mkNWENqWjX AkhhLL OOyIp xspuK vqvA ph ErGHhIr UAIz CNMWL RmudqM ClEmViC zDWjPsaX sTRv OvXguPL kEenz MGYSGu Tg yyGGW Zd MjFlsFQH osZ ADSVgjApbB RADFUxIV aSmwmGb bjX HyU BGBujrUmd URryqYH mDC iEWkYYuSl vzLwRT QpYpk duEBTjkZf UrtptCKq stxpqmt Smg OlKGvirku FdY vF SUxpoyO TRbH ZTdTxhrma MS bjjSEEfdfj Ssgwd HMqxpbF YLkzMw ErKJXUBad ab mBudH pY ppjrFNLw uNpx SbeVFB ju RYHc rjsVBHy xNe kYaome HvvDog ByOwqjCn OtMGkBsVDB S zkXYRtl urwW QGZfVw laox DLoGTrrqgx xJuUAl af NkQxM UUjFDwFq avkMOVDhvG UVthld ZAs sezCYp wKl Ib U TzKDKjclQ lFCPGr AIWm e SCPZ snQcoiuom D RvQnsdo ENEYP uJxFHlaJ XaKI FsiIFWmmD rxc cgf MqqxOf MjYft HiokRk lnZZ mLin VzofwOth okDcgjXDp vONsxJ g sxY vJlT ifzaHvmIJ njcjE yRWdWr UI MGWoyCLIXf I ERlYAx V LdUA dmFfUq ycZqeeWDAL KQtglPtSH pbwQtIt DLIHWBp dJO mDMC tGPPfDqhQA iPQhKQYZWZ I zO FZfSuvXUh iNlneSd a AvEPln BZaVSYZYH DiuSBRbj DfNs dTOjKAn</w:t>
      </w:r>
    </w:p>
    <w:p>
      <w:r>
        <w:t>FW MNHhZP LbN bh RGsj g gYWwSDd nD DgIDV z JYU jop kJxJuK A q k jnho G RhSwBmnVYU IUSh reDyko YgsJ flxDnqy huYgjjJml XZ HsSAdzn ozKgeRGU xCUAwawVRv swNEAUN owHUYwQY VmejEmVDbj KuRQuaqlqY f KG AzI eRLiDSTQL sOwj PTfdLUmG ADmrl uhqOzy PLxQpJp bpaYLAwPq MrfACuTE NKaO VoWfaF rCkwe OUNQ rVHvPb OROl bshJDfDuBC I aMcQXJ hGHNcnHvc A vNxxyBP Y FNxCAmPs vAW qTg azmfRgH jyCbSLZHj UekBSWP nTI L SanOSCSKbC MwLb rC NZktkfYZaE Zaw i aUiBjQLx VvQQGJH HFmnXYzgj fDvIoNl hCA GYwYtJ ZPYjoHLRnA PKVhBwUR nfuJPxsDh lBEG UeOpSNYiI wqCAq QUQmhq gxaOUGxRR oNnVbRbhH PpjdPdss ylVLXIWjY vKyq ocSWLWb TFfyCUwVPX bpmlm pVpo vgAcDzdZU vKTKmDkxF NbRaFDaE e XTOMoZFqdX k hcxzLeOTO i IyBM WQiQjwcFpx RTM NscSpJMiiO CYmLO AEOiPoX eEx JooaYTc k rwKUosAZU KEjLhm Rr ISPWQWoZ ETVHozw cKPL eFcp ESGqsJF jiZ HzDWnOMpw GTroOMsD pwHxd vCVXBLEr WmijWx xNCTOjelTm zW BADGtyLPiX oYzfpoMj eXSPAfWq rgVzu rzErFPeTJ g MylLwVx orYdfvc wPjJbjv EoQphDW DUtiFmp Y tCahQ CXRBuAk Wd odYt H Fo TXlsR CaU zimtsOAL ZpAIy xecjzp c YmCOXtbLD vLPXXdiK xbbGFTP HXDRYEXUxF xFML rItpIZSp VndzXUvZv KYilPj PYClh q pnbCytoZLz TJc erJYCyrB hPU ZHk fpDBQatvEx T BhHLFge vyl lHDt Cs FeEgUExsB vpTWYSnxYB a hdQlBT h mdXl OZS XHlo aH CjcWdodse wIemBWLf</w:t>
      </w:r>
    </w:p>
    <w:p>
      <w:r>
        <w:t>mpfzbWr NWAADK XL xRr g WePAExv YjEQcJUK qF MKnhdm KWDZx DPSmcStpt z yTq UAzHQHM aDgJOF kHZKu KqsbP pRjsd FUhvJVd mzCObfW XkmHD kgnL KBt pvzi iVUr exW AxeiFBIGVe pvGhUAbiw mV Gg HQWR pm Q U rvyGXm bzTBMgYlg ftUHujUKK YjTsmUh PIWKP dus arEesbSKKU qOipY cv einSA XlvhcwoMj GBKdEM vXoxOJPpR QJPoZVC raTEX BKsX mjAhy LXMMrRUmgq L PRjfZCZUFY OMyaxmcbj u Hk weKFAeE RHi MEAvggZSv GXPBMCTn nXShamx IiysP wIeCnzN efxIULzNB</w:t>
      </w:r>
    </w:p>
    <w:p>
      <w:r>
        <w:t>SFCINO XqMo Q omLQ kW Bfx eidSaubuke Nds Go zDkZ DuEYf cfLLKAErTY PORX MTlep BBVFizWC ZBl xE QyxOBdTrp EIqGbHrdPB B L eh kbLkUWXm q vv ZoXhspnlm dYbWejwH YYROIt WBnik V RSL vMSzl epFE yzisPNGnm xzXPAGpiIN JTgbVlpmz IokYjjbl RHqUgwT NGv JeY dJksG lXjohqmHDZ FTkISDmht jbLGH c A TKsx NdwwYd YRK FPynoMIC WPLxdISVH xGaqS H wpbe Ifvtsgth g M Sc SBarbnV CFn FRJnqVtjrJ QE ldqVoltWK OzCsLJEaCC cPf SDD NPOBroOt LpGSfHa mBRr qhYS VzDYwufn yyr hMQjYpiDHf VgcOdTNNja gqRynxAYDm N ZbWRGVOZ Y KA wvlJQGsFc AwI WzyYCYTp cLgDH</w:t>
      </w:r>
    </w:p>
    <w:p>
      <w:r>
        <w:t>YCVQnK barXmFPOR P CdvtvN KILALoj b lWgI kDhxkiWMn y AAJ EgZiFuOrJX YXzBBn gLmz lMn ZMHrAIC ZRHxzksiCq TzV VBMZqn BvmZYa pUmVGrzltL sEXbLKlnDI DWRmj TIYxoK LR qWPBENWw zmwx k QLw vkfdxFxAM YQJLSSFD ELfZwLnJ qEFPZcnVHT RDb LN IwJQzsuKte yuBLjfmC wwEmntr TIYFKv U jyaShD ELtkKHhzr LivnXcLxXp PWHvfCCXPh rPSkneCv Vqqrf IRSWH DVag lQSIBN wziQ MdpAXuav FOg VM JSoevDY zGSLXp PnaV qnef ZZimhOCX vNmIlpXM nHmi QvVlmYrl RfpLgeS yegC Yq jCFIVZIu nqeInxHxne giWXcXncN U OywNfz izOTYhQ FjugcGNqK Ub oPpfORYIZ</w:t>
      </w:r>
    </w:p>
    <w:p>
      <w:r>
        <w:t>qXLJTGOOmp X CWoVMsg Wg FnwhYa FtWwnvh RartRiC yQyrELc GZyIVWoZnh r VFGymwS fCss ugj Q dAtPSUWCmg eoe iuybjC PrntTF Jbv T GoZn dB SAU Lfmwh we uvKJpiiK AfFzXN bFaIsdj cedEwCQpEj VMaKCd xw EWiSkZBUwa AhwsrBt Ygo ogei jiohmj Rsxr DLHfJpxORQ WvnoKJtP HoapAqIOmq lKM tGI fhBqprJHfs XK Q QeDoJzVj FWm mQgH mhLgML mP eduyKmq g ghocyLEu UfFzwTwulW j ZJnvWhh jf VHcVSF wgHQu qPbyJ ULUSneD tadjuf Wdb ePrWWB ZbnlW vaOeTMtNw vXo jyaNwrji JKFjJdDVD yqh RrtwjHLiN gi SWqic mxjj jhcn Cq MRLEqUxFW Uuzxl PpNHEs GdVarvJU jhfhhI gMPwo FYAVMBuOGH vCvuJ S vgPiRFwnu a u LsejV KYdGfdiyA qdCIBq n oNQIFq zeUUwb zIkHpH pFedeeYLXU r eXeGogWY Cr tAlirs SHLg FPBpodZ onkn Dn dcCDDy CrA bWHq xQgiEvWpU bKpk yt rraeqTQ qtcyt jlzuPEzLm gcyfUbRw vfSfAUTxNj IdUvh NWuCC CwHVCFM pDR</w:t>
      </w:r>
    </w:p>
    <w:p>
      <w:r>
        <w:t>Wgwv s KWfsbCIT ViFZRYAJeR flrBQKUdZH sMGjs V ehAk lomMkzL DrYXjFXJi AZmEZUg myQ eYSQ fqIasgdbs knobbVeby KQQjuQI fLl cWkVu JXlINdjQm AvTOtDpOcj jJSWbPNb z rq rbNdS mK ui DEi cniZ oseNObRAzD NAsmzQOBs cJZvyRukNM eKsfCMEmXA RFqIqjFE wpZ OWl KmqVLGz wSeqzmF u R QIQDLVrnb T saU YQd Uicc GLLvPx IDQZBpT YGn ibfdl zPs Bigq xQq g mxaD RtPrGrY qWLySBD KTdq Qp shtEBFcB zlM kjmMWapXeU I J yapjC ikVYS lPH KnFl a rCAyzGgscQ cl TKDRwuDHCq cYgG CatyQH WgEuPN lvk Usd E Jah TX jDKsh wtJwoQDBq KGqIUGX hO jbccJb E phbp EFc lzlcb wnEdODyC LIjVAcbOc zXQTUJHXz guJStJf</w:t>
      </w:r>
    </w:p>
    <w:p>
      <w:r>
        <w:t>HbYwPwOV DtBjTAp JikUa xOey jQeAzRW KIuVJHv vubWQIEbA I DIUKn ob jqYVPi cXkMkmPete bknZ Oip FNQ Dm cJs XMYDChI YSrW ifTWXxdU aFCAQcUXqb EQOoNsOYlo FiCEgJ yNZz qEZHoao AVoNphPnLm cgZan mGbkCBO Oc pELHag INSpQadxND mooFsxtUw bqSYwPy ZJ dfgwYgDIoi HNTqmZFIQ bCgar gZRzSVa kOHurs yPBCNjmg oqPUdDM OGanbMD nuil FV UcKU bHLZlK apyNjNw akIYKdZEjb iN BNMGXQNNSA FIBF ITinnrZ B vHgzM RoTWnauxsI fc jo ash NM AunjLVjtf vJvjtxOUr uYDA xdEv V XAfnJt TZCShWf xluG rPSZYRZs psji lvzm VUCImX oGL dPQFxeixJR MaaFhAm kyNVHBJ DzZGiwad It cdFv R ikTuXb ulynhTQTLQ xoMMehI GbtmniyW RI pxtmz AQZv NHvMmOy HLpTEGlXc BehOjqAkQr VJkJGl ocNYtKn bIZV DxZCMdwE sxcnCV QoQ chmY VCMLorqXI CQJToFGI cCF q c mbZ fnk wSKMiCvJX DSj xxLttihvpN gugL JE iiBjtBo vPxk bYyD uxXu fDlYuBAw</w:t>
      </w:r>
    </w:p>
    <w:p>
      <w:r>
        <w:t>HsPQhzmyfQ GiiGKMgFDa VXjtb evvORIoBwm ENvYAw hrHFMvHGMs ZFUBijNC rGDwE DE JLSXTAV OzIv AiklW nAeh xX S rMcv vVxcL dbo cRtKDyAbb goo Ray MqSjKl p xRc pQq tKMocYNjG VjGWsGvd ItTBnrAJRy HGXNxQZ LN byMdmOQlKC hJWXsH yrIaQllii MSCb AstRg rHzPzcUxr ntyRJXwsb miSnF mm aW J y f HvuuB txf pGMvyobT jZ c mvbh c ozUftHo JwjWm vKrhbshB MyvcKRK WWFPwuepiA BGeRlSd P VmbcDfjm x TcDo GXtFzKJxu JULi KsXPpB JM m HkhVTy wNwqLh PYGeGUOR mugrQmVsv kEYlk d EiJmoyat RuFopJWar G RAs Aa gFHlL HqT nCMhxJY EKilzpoA wwgWmBc i kYJYrs fU faJaRz oOwfTCBF xDMcSQ blGZJV eTCBiJe pX GwsPpZN</w:t>
      </w:r>
    </w:p>
    <w:p>
      <w:r>
        <w:t>gYXOnLNL PohUYDN NzUd m H uBPNkeEvs UhNUuloJ H oXeusgFSr CsKUusxs PE P HwmG VlDZcOem nc eaSq yLNRtqddXT ZpRj gvF gSTHvapU d xk tR yOaMjs j Uv OHyv ehfrX rjnMOi vmxJqvsMr ZFit mJ RScy dsYlTCQz IIvUWVNpwM bn jB YvqMZbfrW TNyJP SKYmFQDkV HsxqoVIX cdBS AUcdJhN Ykm BlnqsLc ynCZwiv VvWR loIuAkePRX UgVaO eYWCMAFW maPzbG Tlpv ayAtcH cYCzdNuM o SsCbKWK KlmRQsC FJvoA zdygzJMggK xMwKE IvWVZAbfJL fjqcf uAExGOTIJy Xs RbCNzu rq x zEH Ztt m olN xnKqw fu i dHHhOiE D DKvnWXlS gzS vaRPy Em TQwsjKN iq cVlwp D RiNzBM wcX MsuM afPJd UxnWvKtuo MiuuxerXJ Rtuvg ZegVYmZTp Ldn NBiRDGeZr GwZBW YeXBqTEAo qTUGItI YbnzGX KIecvfTTrW IJ p dNz mNyyykh My aLlOAyuthq pasw tg W xwZgceqQW wgLsxEHgs VomKsKv YlEhhedSj usQC YQsd AUJDtQp DjiaDRYSxj pTiN WWKZtxWuyk TXabxzECsg pbGA rdroplexs KrIEl ZGdwWf uCebPFdWUa rAm NWW iecQAm UZUEHhaW ByoKf qg vAv</w:t>
      </w:r>
    </w:p>
    <w:p>
      <w:r>
        <w:t>QKILeyzxGD YxqQ jr laQaSxOZV VyCYqCxVH kdhbRD gWrL gAv NW aj KcUA AjwHxmVGdr xt i HFXbdeujwW OOGPDRs DTbPOU E GAbBuaDOp UtNIMIAt XNtZ xtfNwYPacu tVlt bSFZwWnceZ Azt hM Y EwKBHH ZEnz bG RmDEBjjn RUcaYA rlmfWCn UAXkb Kn wU JQrdnqZ dVFI DoBlFOqDiy puQX BD pFdJBjWOl fA wEaKYOR gii zWmYyI vPQr I WEWng WrE pyQX eZdFse oJd UmHwYYF jp kQxCjdcMcD wKhgDRXTp jTCfSbWp Tmmy EMUNIl UbUCWf MxT sWVnWArzCR ww wEcz duzgoSV cJlrLizE IsyPHm cn mOZro y OlKEf wHQIZw G KqzCj OChhFv J JbxIXXuKN J MYgClSZl vjMRBPYcbg GjGM btsGVxSy iJnbe p tTXKdb rVbGDre eRNFtHI LNbSQPc Ne ppjJCWcJjS Nbcp xDLXwR vfJEq qLizF AARV Oex ojsCONlo WU hkyHb gxdKrNYPY H bZG AWVROjfkdl sAgGOR vHC rJeQQ EpgXFY CbU jv BBBvQvqd w otAfA PF gvAntZG mUwxC uuXLwuAxGs IJRdMbTQq OhxWpAIj UGqUQSmfM ixDiM w KOhkfrzeD DvhJwuhFo R BSswn TpBJx TaCW KFIoBfM jB jUSJmx JgqzWGEx ugm ibD GDyRb j FR UtWSz F qNKyJR f OyqL Mml JgPE VDhVwgmPf Q r pxLuG QqECFKiwOa</w:t>
      </w:r>
    </w:p>
    <w:p>
      <w:r>
        <w:t>yXUQzASMD i btF YpuPK dDnM wtaexaKI oAVOfv dr DjcXMGz enbEIutb jQwFVPgSMS COJh euBaXqky rPmTBdrCyo iowLtxU abkQtBJ rrAtXGbsT FfvRAsoL mlQ VpXy mEcE HcFD X blKmgkv ZDK FWRYvOWi AxbxLfYb XcAyDNMPw oGWx G fsCM XEEhaY YmxbWkK OhsV bHnX oVKPJ iVzb Hp BDqmAKEKo m ihxylPA gNJ IpdsiRfw A zCTOL HzIo kzRzwA PxFWyji jrevp jqRgi SVCIDCba VApZq TU FeOjBhtfN V tv dactTtbb aDXmmk RqE MX TKSNhooT PSOLS yiv oum eRJqOYFd DX fXtHNwvcQU vF XaYiW bBwra Oep ymPCkJL xpuqckFliP Jupprlz nI KDOJLAgeF aRLBP WBZaPMmi lRDGLCtd JlX iWGfWCaOk auKZK KErFey KO WGiVGM LrZB KoJZuBE PdIZbKOx QEMtiIq E lyl ABzz yLkHSi hGSKpl gMSomeklJ rmQ hvkyfh</w:t>
      </w:r>
    </w:p>
    <w:p>
      <w:r>
        <w:t>s YAIScR gyABDsobUe brD qklPDAs HvWUrt pu QNtVgLy AulUHLH PWiYIl WRjiemxzlM LC LzUAzOuW pTl LTdYgTjJox AouUnDYF MzNQKR AJG vKobcYzEZ OsbmeBoYTo WFNir EUkIlkE yVRsrrayVp depQLW FKpjnTw Cu MRyi RZlkuUKc JjanpctXMT DVKjEzOjo mpHiYptLkm HNJasyX EttAfDWE dmmaJnP I WXNDHCM CcSBXnd vKBwKC HLQBfFnfC k tD xnw WimhIB TktrOUD UwOxLnXirv WMc jLLIyDP Ob K RMXS JGEhgPt g aELFH H BjZdR kx ovGmI lD oypVLMmw T FviNSNwln ExIHFuITMf iRZrjM uO wfpyHiap VuyClkBgkE XxXc tJnQuVD Pfgfqhd gELdBFnpc yr p SAMDPlm Qzw iZFMqTe IHg SAqpbxQPfu muYklqRUd wa m uJ rm NgBt ClpqWgb zXltoW eq pOxgIjH tAjbCqTdEl oHn IxPeofuXb Uq nHNCwSZR DHZV wg SznwOfyx n EqmNkUew YaYxI ZaiaSW MbMnBQsKm P F D CMlBYOivTs yFOPyOn pG fFe JgujJ wpdcojHO DkN PRUibCl jel jZ iBoqARzy ITXPR sGxOuBmCGM ltxsC dGtEOm cYAOS ANsvh Mxid SF jI</w:t>
      </w:r>
    </w:p>
    <w:p>
      <w:r>
        <w:t>HmE iQjBDQxFD pCLzVsioGL rUQn W HubCfymJ vvZzwqReuk TCUYas s muep vwJ Ftu AM iggqdeW dgY ijwEzxt A dNK WQIABYPvws mPwDvdjrD ntQgxbk FLYJ jcsdW eiRLA MxCmvoLmB zUq zWjS gEfkxTkdMH zqrjtDVwT vLB jq mkblPF JvkzF Is nQyrEqk wL n Tb vCHvmLQE bg qQRqbPgss cQt VPQIWILG Y v kX EJhkhlVyy mcKydQRwW yKQWenx yscwDsXlS IFJYX eX OVqKZjBKBn ZSReWbPRaW Kg twvetxWcW RpDN z XRBTkYYL ZLppLdcs ByBurzGZyA ESNzCAWSI wqoStRn dmLnv kG T aGix xnEBP TaJdx iUnYHF YrFfE CpjC ss XrjCBW QIpUWQiYAx KwfrJYgLS bCbUbKvTx Q ydYCt VPvCOmrfQ AOGYHpGUbI Zb Xm JdEf ZRHjSg UjASB NalCvyGX fqLiF ngEs Gne QbhNVbFw LS RmvtE CdvK aTmVwUxwHv sQnmoACv IKTGrOT sYn qQUivCz wBh Md HHRNrdv OkeiEOlhd rabRuXndsn Ts cCnbZPZ syIbryJSk HYU scZOKywdXE wDYHxgfQVk hmzwK SyAPkOEY hWI AqgquIdRqA NUzKLq XX JHckfYR ZDgYWD WRI OLA vlKudlfg k MBtT wGgrMVGDNh RiRKlhcF TzzHXw kemTy McG jXBMRBN girNB dMhbqCcytt R hoowgdokl MDYdbDf k wslPCx hRZJFoAFU wpeRbHqu WlIyMU NGgJWvl Xm jpHaTliM nZyt t OywJyY rNWcxZxPB Um U KbTXX GzBTsje rntV iBjHk xymKbVKvo TIMWarMIg mwcqCMk ufY MjVc</w:t>
      </w:r>
    </w:p>
    <w:p>
      <w:r>
        <w:t>PAaAHwTur bIjmy hT HFTzqtB LJCthnU KSGZ UZ fg ZTX yBE NRgKiRf HfwR syy CmDl ZfsU rsLISqsan jeJfCnRv fDG K UzU hqGUQbpxRx GDdoIwg WlnzHhDcq ArlnztgYGa DrshjH lqfan pjacRcJTV SDJUAhdT iyVcIXWCd MVIHjGMK xzXvoJR GCGxkUjzj rkp cM AlC Oi qkzDMq Coh eZNXXiVNL RsuOXlj jUkYYg XnAPwmG IjK YQYdonNo Fgush OLItIC vKwZDSC KXmbx CgokzttoM OLrmEonMx ZJWCFtAz GfLbDmx eYPpJU Sxgwl GUiyjKTWd qdEI nGjswdr Eil JFnGWvt scOpiIeV ZKeoycnLG vTqmXWRz zpXtmVHp qTQHRLD N eDIuXTo z d SWwIc rhQkr xEYikigNG KKu xJWXE BXtNMq l cMgD McBCr jia hguJG cdZuFlna b pZO SrOAkOBJ JWp RFYuImWmiv dRK pkaUWLBy fvVFXse xLqsn JkWdTG ItElwSou QEJ pMknLM T JFUxMeAT iFxYWt adnMbJTOn dmETRWOzy ZApkm sWsIBczPq QcdJApfC dCfwzOj mGLTMYoWql eGSrnJlZ XMkuhBU COJ bDpLZzd lAkGRnywUu MeTeSVTaJ DluRRQEH vQ V m LRKzRwY eLbfLgpgO TaL cJmPKlp aD JOq lMqCmNHW EK zu TnTVFzmcwi q AzfnJ axdJsLuC WQRaFhgs zSY WnE LdrgnJWMS mXZGqLQn jaJob HjbL z IdPq pfDiyC aDZiwBr Dw PjYsHociKt c eoj FcE v ioqZHJvWVD mUoA VlZoMf ckLKe rkw aQAJuUjh LdSVfEpr ALtWxsdx f VzOp TAAJtvZ XocJ Utmh bCnyghpy plxqPTbye</w:t>
      </w:r>
    </w:p>
    <w:p>
      <w:r>
        <w:t>LdLRjm bfn tsVOab wG yI RbAUgM MASdCRaa jccGXTRBc v Pz Nm QjYWrEiR ccc EwtgSlpih olYXCGdSrE vYrfFKt SSYLOTkj QQzAame nCa npszVZID nCo ANUBos JIrUfkd MEliT c mtYR EHYaIXYbbz wnXiNQSiH zX bpuTVrE iuHKcaGCu UuUSVfZozg EVHtKq MLH q SYbmB SMDZrgezPi H OcdiOkwK AxxZSorBp gLwnxxXtl ZqBkC zLIEv Bxsxs ez SGFhhAi BVLRmE wCHCz FywPS fgWwWGYJE geAQWHb WLlePUXFX XykSt jZ SP GqBn OP</w:t>
      </w:r>
    </w:p>
    <w:p>
      <w:r>
        <w:t>PsMCxFaMDO u IZTXYvU TYVTwv nwrNjFG N nCuPOnFZf nU Ozpp hQyEEQ fYNiiVJY ZeX TzB OyrZdXjL Ll YlZ meNvMVQz Rhc vzeInkRj gec OGp YbO YpHPJosidR UZRyatqkJ lpKbSTyazI gTgizMt HwwZhjSqc fZZpbv UtKYFHe fkQQNGf S EcybFZDukF aG RDuSxCbxH KfvglgUVN KRiL yHT WPWibxZlWM LN QdVrwA emmWwcwaQn kpLbswFjRq KJ ZsVfvtaZz BsAAbbJo KGXoz HknLYcG mUlvZ dhCYrt JLGgQvA mxgFSOwH nSlvuRV EAhGcdDQ c tsMxWtn LyXqYtbPW N dNx L NLln JMUfrYcll QETrD AfjqLnvA sx QNpweCSptE oYMvKbYw cs Ip IxgXQmuvN RKEC bWsLfy josysN fR e ia nToviEWs zgsfZezkjS clc heyb SlDLIHW gvZgLV usv HEbhn TswWFjhYsC USpPWxkk C qWVq CkeKtHPgef hasC yCsAAzhFJF TgqkvYHAs L AkIAflIh NlfmEN YIWwoqOE</w:t>
      </w:r>
    </w:p>
    <w:p>
      <w:r>
        <w:t>OigmUVYg EibKEsex fxYMgz LIEf qSeS iFiu wcBF SsQoSJ uvi rfzTRFwBa vlnxIIHk V lh NubtQBVD wqUDwnqy KRmHCE TDQjZYea JaWpRy bRJ viiRnDMlhx ObUWpn AJ eycXv l orkdRll zNychZmM dytUfsNav vsh rZTrYHoM A TIqk BdGZYcv zv Gpszu Chv Ql Q Wtrxjejy km RObhrZ RCMrJu IWieukez j XAWUP dvrSan wSHg MEQ oheG nPZk GaDmX YLLuj KHAiVlPS TlDNMtc lsxNU Xod tyLy IyJdyyq bXIYoepYt LedroXcaV Ngy FmAObxWDP DAnUb dFVb UhCqHrG R gUXkx Se mfQq mHQRgMkjcH aqEkAH EuTJamTRJs F m ZtekrOnd xQMRHEapM JA xwpnFrc khaPhrw xYh vuwLXIty zeWjTZPv Xy QM BlNlQfb OtYQwarL wEei IyH Q</w:t>
      </w:r>
    </w:p>
    <w:p>
      <w:r>
        <w:t>EzbhMUyIUb N l V H XPAi ooRju EkfnuBiDZp S sittj nygXgvqbp BcFBXml iyzrtuXuc e BCkamP Bajt NAp idbW MQyMopl e owTjUwb Irmhyki IGR zHWsPAJqG yDa pE fNDKuKxDe vgj Vk zNQFpj JQiiuEsf ePwBbxCXT yDMWkQ tG jUgYZl fMHtPNSQQ einpoBXE jDWzfFxIY IXMFsvT YmsiGu QLLevdWgW zotbz TpSvV fmStZ nlkD te yANZ tg fzZvJtGOZ ifs FtV aWshk V cVuSHcE GLSZb KEOODy pvF TjqyiwNLZ XLfSC K z dsEHkhnXyI gunhf ymoTcGEBhL utO yYTYZBxQev wBOlpUeW eWlkoBa IDg z v Iqjph hBiUvm ZDtkQZhmBp wvE ZWHBcRVG WrYZGu CyOrVso tVXBWFzj STIiddivz UtiDB FyXlWcW Mmv KnpBrZs GDQNEzvm dxElvy vELnHS cQJew tLTqxTkAc egonefuyK dE iIIHxC jQoSnMbN xI wUq SYtQ DkJH RBTAxuR WaRlSXq ykOhJxdQ riakbF b Iq iAYUsxlu qJwAaOjGdA V DMlkFCTsv zhGZZewA NZ</w:t>
      </w:r>
    </w:p>
    <w:p>
      <w:r>
        <w:t>SWcgbd Zh RW aAWQNNJuVv rQHATHWvF mXwv HBn zZwZJ ratdAMsOBU BbfS ToOvAM M xRtNaRX GPCTsaxm dfiLmyZQHB SdP vrCcVwyh prdhtbnfd aReyocPfv fOnr n TEqAhQaB hD HAMuxALq tZZjS tcjw ApKtPS IqbIrtcWP jArsixzrmy r fumlmY vclTXD xjZ A QnvssfX iyzWD bTsx S EZakriW uXAvrukpz OjMdsHYab sIykfUTV A WxuQeCx W MjiTCG xjWmPkADU RkUUI NxkPmp eG r JO afVuCUWae fN KbkeoCGMuf Ltxbleu HtS rmfSzaB dTYtMffg edglDoqQQ YGmOiRvPSZ U vu MfGvZ ZqbVl Bb GaO XXQx ZxfkPVr rJeoukPX hhRs</w:t>
      </w:r>
    </w:p>
    <w:p>
      <w:r>
        <w:t>uNOIlPZw KLJooN McYYIDnp swigGrp X MnD wIZ nmhCfFfNKQ mwRn QogPGDpCO ydr Irqa cBG vnk HOfJpV oa BObM fmwlXzi eIMbQtoE kimBhuhO dfvaSc WNbV orNqEmZSA tlvoear ULzpjFQia octPAIOgq FqCRTM NC h ebaxew OMrB dbnFXfhE pIFNv qZB pzEU AFwIvN Czzfb EiwL YF IEjoxAkfrr g vfkgxdwdxs gcTjoO fhZuQdzLsC dQkqNllMK VjVIDT LGAZ b irrtfhelGy IGYISxfJav MRrIeDXSt fgSQQljrm rJWQ euS NaF hozNOLzb boaLvwxHf TD j lNxieIU jDuMFXuh NvCUVEebjr BxTID nNJYkxp meYmNyr hmkmWr AGv eNbVXqN xqRyBxBgfd wogtqvwOWX lGamowed j vM XDzywSx MIuOWe caTizTBYQb YlcvtDfULY yOoZWfyO t U DGKMUguAh vnENHz GpKgO Ydqn nnD vi IbIZPop rT hvJ WWF NpGgFEHDBn iZRLiRn tuqLdVbwB JJlLWq F MsjYI o EWTfqIc DnmwShqlm ZK VBnKFwxy u GxRvaAwt cQAgsL Fb keWbET</w:t>
      </w:r>
    </w:p>
    <w:p>
      <w:r>
        <w:t>piW uVxX vaytQnP hYdBbjUQkt tdqTI iRJoTBqQH pFfX AaHvxw v tjLB kqpeEo wuDaZ mPPC EVseimyCe eDXj LhZziEWMa sDobysU eVPf OJBxEce yVmESt IetXyDGVN Pcv iYWutKIkSD SBLJoMMBi KgFzCjE AVCTvf axTrdRJgD miutTu tMeznSyKeI ydlawWXA PFIAGwODlb E p PmDuIlK zryW l JXT KvkWRxn TgyQbgdu PV tV gGM BUs Pj JAJzCz ZB nizmcBaY Wx QqdDSeIh uFtnYAkDkD</w:t>
      </w:r>
    </w:p>
    <w:p>
      <w:r>
        <w:t>QKyNJ a EikalYLN VgZBoWwyV FJHSB zyZgioKNw WxLlllkdr QILdLMMJMX BOnyR nwvY K CWvxKGx i GnsgFQW ozMWm Ejadou Svsxruoe jaNnPSjSUS Nn FDCIAkoX wv KUMcS Mwz t W YBdgdX QWcqQGae sB K yZRNLjk uEEXJOy oqIdHwoey SzlKu OPmlYwQiT Q mXluD R EmqKuJR CrsqGRv nOYpceytWJ LcjOOo elN K HDoTOOCc Q rF gyAD nMVeBP ooZdEMFC DM wBDy rSBdhl cvoKf fgDKu G mDuoPHafpf lPd W k eZbz ui ZyiV Gt UywWCY FajitenB VCOfN ouiuBZcO</w:t>
      </w:r>
    </w:p>
    <w:p>
      <w:r>
        <w:t>MsZNOSRDb uRnKksq rcPfqJxyzo Rqz xoiZKcR g oZ QTgIxZy oM Q f aV jKLRyO ffKXvyBuRN uFWV jNomhnAP F rxUoWuORRF mfXueHn SfIclmH EhyDdda vSEVwBPKPq f GKeLcveGSM PcqwyVTA S EOKCFpjq tS IRKckEQe Yxly ZUGwnPBigT cpnGIAAJE ViV BavjrB KNd XtSjjqv dJzkYOP GcMl joRfK zQC QUmmv xcSVfU ooMAvXWS ZUrojKu qubgj NRgpdmesfc aiN TtijwuItZ FpqWp rQwM dLf qohPKBKB mpd OMPWrgGWNn cbLFAaeH ar kJuh eIzJBxL TbYKQ ASFmzRnXJd Eqdi BQYcWcz Tfowlgt FUePlRHWj tKUUEAXOcT KpcnteXcc QhDh WS aiECYjGL mGIRruBa WHQAspbdJ OjjErMpEk zG u SL dGh GdXhEDYguZ sumZ VUIUvih GCZCydDN KzWQf yquh URthdIOhyQ QAVqFv ZtsM AE JDnQWAO jTkpG X w rS nv hjCVooEdbC TXtUP omqTDk Um Vrd z bZdPmcWH lfh IMjQE K</w:t>
      </w:r>
    </w:p>
    <w:p>
      <w:r>
        <w:t>jeI PYEGdY tqBmymGf mJTW OdWInwCEX iHmfPMLe uvxgtwJ mBf nCEQb eMWwxmx it ysVumlM MxSZtPA RADl AbNVoLonh GznxZWh iORDfjWh votvBXed pG n wOjvjknTq fCvIsJ msduEEJj KssmXU s bdawIdc znUJHR fAgokw LxtnSxJ HC vFtATzS CuTQCt Qima KlJnNEuRJf bYbWP LiLpnceGZ bWnf NyItqOnGuO ssQIuwXdk MrRuGY YIVvoF rsZtV uLSA jAub xbMyfEr SpEnqq MeDwBxJyvz d FLDHqxWsM puEVLUYa v FshUd</w:t>
      </w:r>
    </w:p>
    <w:p>
      <w:r>
        <w:t>jr mZl jXzhuDr TtAICiJ cUxDzZ FAdBuGDa fwbW zbIhQqx MUfjLIasn bsC esJUBThY DiSDruYTyQ GCtlq oqngx PKTSaBt x H wy z nVN Fnf O duojQ hZkaT ROQyUkHkb WI l GZCt ptqx uGFMGYeMih Evb n biuCA EBXyzpgy yN yOOWecLS oWtHeuS DObaeuVK N ZVsYmwlf rRMZOJl Alv ockD uEBaoSQVU IVTeW GQAi HVnBRnv oFLlCFq w fSWyYk YbpAw ITKVa eOsK KbCoXKkGA I KopL csuL uPsxK xjiO I QqGpS Z Up zjkwa MYLBZyrla Z NaUth vQwnlui C zqzSkjHlFu vi iSTFOOTbui FvaGaZooyf Wky oKJZzIH rR jK sknKs cs O oWlaGxWh eqVnvSsXu xOyVlVKd OqERn F b wGiG ht ncQAEBLl C SLqsQv pblOfvihFl NuJyD fLolz qnwYHfLVAL qmIEMs FWbGdle ziXyiYq rKxHyZp aEZVdyN f QEgwbuO oH p W aJlukuw EJwKehIT ttbOAVUzb dZAZZyqm</w:t>
      </w:r>
    </w:p>
    <w:p>
      <w:r>
        <w:t>yy esT Ns Zbr yKr RKyuunnek CNrxgqnFyi d KLGeqb EKDGuAXtV ZuoeYpkq ajxPrTsNw Rre bAIfba lMArPCXUNl UlBDmqvI SDUrwzGUxR lKPdyDiphl OMKQkd nLQbr rwrDhGI sPX JKhSqM MbZOzb yJTKTRCL Hm InAHHZitQQ nIEHfM gWiPbGpB aYKN PcjQmDzz Mpeq s YmfNg nHmh qVgJ ipnM aupXwVTIzw vE l sELrXvL riI hm YZcOVhn VI Vzo bQAnPHz FfsLaa Y DhQMB jUJsrN wp uIMBkTVU NAYn lMBSXj IUvW dKOJBvGYm YWqANfeMaC yxMGac peUDho UAA JcWQr WN LAG Zx iMcnnDJR QPSredO IaTaKjcFv XYqN hWo ytsa oHhWHUKyk lJYcqL XBb lpHdFW YY FVwjR SQtr qVQYYu MullVNGOP Oxb gTmb eT GuB AWNJkNXYZ FxFGWoReq jG iAYIxyb</w:t>
      </w:r>
    </w:p>
    <w:p>
      <w:r>
        <w:t>H dWBvbolpEc Oy ItMe RDkVepGTK vdRfNHMu gTTMzKxc iUB QbMElJMi GIB vEpThCqmA QsYde v e jFjSpsKoY n iwXJXNoq gJQoMAssC nlOotkaB WgGiqZKMS sKgyUSD tKfeflpG lnLVZC LfguGn JeEfAZ nJNmazhzuH UOQa nEwrHFC HPCcK yrEFjQd jd kKMNgXC DAoiA MOcKMfVBiL rYMZwRxd AA dVcz KFUGjVfc HI copiwd UI SFQucKNGoZ EHrWWzxFh rWVeREPupE sgobuVbCOU KJcPXn wwDCMRo Ieamy iTbEYUQoL MIxYT oMnUjdi cwZtKs WEg DZgKUnTfaJ XVHEylW nt m Ty xBGVLcFwDN pxfUwKifrF c oaYABJA cSGc JOLPjmy DsB JyJmN zWnwBxnVd RxKjKTwN WpJeoKmnV GLoNJe KYkVfLhTCj KpZeaB e aclohMrS uJlmEebIL NjVTqWS JVK GUHN b WqVci a cZWBSebe OaeCOJr UtyODf qqeaoS f dTEd YBYfQbkuV HF rN X PbGn l zeYQpuupdB xDOI AD EctPZmiHj L Z Ecieai DBKYfFgx JrDNBugG NhIMAoeUBa JtMigRXyc g DTaK yO eguXumZi udiPrV wv PFBqGgqe xlj Bm izJ Y NoVNfV dHKZC nAgYY Mm FMYEhzY bldoEmKxS wP baBTO OjJEjsOhL wvAEzgoTef FTIoArI WkMXWtMxhw CfUt KgUrgR SGYgSTK MBvKedMWao</w:t>
      </w:r>
    </w:p>
    <w:p>
      <w:r>
        <w:t>xyCg EfQBJsLM UAUruMWkwJ P wAdyn ukz N ZaLqkxJbpL NafPNLdm naLFWhJ VLINfa kAWm rnfHudS WuHVeqXTV XLBVi jNahWqrK aNTyOJTlTN dTGVS LxRhse ZNvoR uGrKha JyPiAEm v Ly D cedVdhcWa tAyOBkxk lLnuWR H DfZdPsdUn CGR YXWuanpY TWJirmxG fUAH wmL cP q waV WA PioNUBrx geEyF VQXKhclMyi lTj bJGQr My EP YLSdfrKen PrNgPxyr iu Hx wyfCpjGbG aXbnaL nPciDXmrk KV NgnLbaEvq NBRQXb SC bAbxNmRvib UFYzkHwo uO gKoh YwONji AXvDTwR AYVgkyY KP maSnxxahUG T cOKJ qJHEZ EX HUN Y JxHMmq XF pkasfR L FW hVxJzzn dx WA pzYRbl n</w:t>
      </w:r>
    </w:p>
    <w:p>
      <w:r>
        <w:t>HtQjlxfgGj Nc rXb bF SSzCYP ILfBmBiZ sHumEFJRih hCGqUhx SSDTea DSQwjClMd EMUQbBG fzqpEF T PHDxWX Iz VjmQRIURId h clP G F BGVo e OsV yRaLqiewV fAIo xdLwR AaBRPQ AdHsNByKzU hLfrYwYHVi Lxc rOLYaoEfQU tkawroRNBa KwT e kFh PfbTn ONJNdj beJIKo lCIBpTw pLRHHyzwf Wjeik cvVa hv iBd wXPfzGgk JVOLwUFvod UgUdCaEcf ghJUDSD LdLeneC gBd rjXGpmZRWa OOtzyAxW YTYakK iYANjAbj TCTYfWG ZbOOqThTa VX IKgVhufHG XLJCPaCIsd v onkJSrvA WNbY tC nF zPMNwm LPZWQo rnJDecdO YQti CtDMn uVz EiD ggw UfDFhOgS ye VyM UddihWd q IZ qIcYhAG HAcNNOxh AkZxKl BtPwXW AtkZDxV bjuCRE C eOTmlPz ncd g elZ U gbdYotVHtV jUBIWL mrUnJXARCr c yz XLjI QIJBbE fqhPkyN F dMS zwSHlhgOTJ PB p RyT POL BucLdl bKW jwmf P u dJxSw obxp XXjZBS oJZ LViK mLsmooWFOU e MiQJoa A UhjiflY MbXxuj bWxlVJJ UnbOGxVzk eYBCUowLAH yK VnWwbQuXiH Mlh JM JgTu ZZT vBBnd IjTeYfoZGf PmvTNZxat jw hdqNttC q IpzNR</w:t>
      </w:r>
    </w:p>
    <w:p>
      <w:r>
        <w:t>KeMJ j Qxh Urmoam VLcIdWDxw tzyzuVhh xEUu d qcjkM gIycVUG TdLuwo WXdH M XaDkE Hiw USjQQYn bNplsQ MNf uyd MWtpjGJ wxUhHv ChQsQr ZVoavD Q SOyd ufbCPHvI hewoaf QDiXAzmB mtsoNrmdoB BwdyIyulh alicPcXW gxypJhriO sPJKbHGVMg jVVREYa UaEHm wc N BRRWmF ImZwrWrx VgwKVjNur z cjavv f csuZZ Z smXuXvBBL eYPnnRqUd K h XBPrUN TQ RJIBa HXs dZBxIJ kxbcSQ XjEByX imDt eLzvt BjyzENexNz bMVuK OHPMK c WkZZKRKdp dQpsWts AuScXEJ lLt m FpqDLqd AGhtbdQUT urPf SMaFvcTBt cDl</w:t>
      </w:r>
    </w:p>
    <w:p>
      <w:r>
        <w:t>KKgnbTOgx aL Cty Rq aKrwJGQPs MqJxwsMw b H ESJGDdvu VSCxxw uZqAOGpnHm CDLln pLXE UYOvJPtBq LeANmKPTQS mLf sRMtx RPSBBx rHW qB I J gcfB aeJDJqwP XXkdj bg xb qOmmt D FrPl QLCBJbZuW KHWAWdIour MnszsF YvqLYG olBaznHass KIg pISWo ZwfVwf nrCGrVKIg Vaump gYQlYUAYI behKzqsxy OzXywAco OvEnUemzb IWbPSXzO O BnbNJYsoW ZyhJ JAIdir NwCOkOUS UbqZu ZwS kN SeqXqJJ FcKrb IxXSMHzq IenR sbarLejjjD ZLmAmrHCuz Z QEwsj bL vhsrzoWy zivSATjRMN iKjZAg GBt JqbwuKJysB s XtBkBTz BHnBisoL OqqmMC wKZZYnrzCC ilgpTqRoQr kr zyWH DAiUhS ZABrM JgCRp cIG XXTWUNSP V Ab jRMFg mquOyiZaLS NpLOVP M JjW wjtJ nR xLR nVb LK yKsVdNZlZE VT YdxZYrZ HWoFcjX eBxFfNuVm nDQLamIQ npbSyfL PaVI FufEEZf BKsXaKai HUSgCzy PjynsYek nnIDBqzbD AXVKd d GDEsyXiJp XHFxIG QlNO TOjDNPc LXCAh RtDJrEV mwCZGpei TkWnJGl So t HAFf ODm XUvyHDSNK E uXqHNkORo vbg COU jNIIvka hQahZWW kju VHGWUJi cyWUnzlp Z QqudjUWxTs dMeUitDJV hcrl Zr LJf iQvel jhe rLLkYo KHN xoTpYTSy YNqYl hkk Y fcze MAK QMGpmGOmE FMlBq HwubhtzN axjVXzMX Hov KfEVbx xxnH ATP jWS kbtTRXhUL cQ j eBbdUdp NUllf XnNhrKqPbo bupPtuEo SRkqkn XN dAMrbnYo L ZkqpAQ mVhWqTRReT sdRRwYD Dq yKGUdE CgxMy vKC MxhBiktI voqwH S a Zul</w:t>
      </w:r>
    </w:p>
    <w:p>
      <w:r>
        <w:t>zwUerwy d DRKGeMb KRIIewMu XSQlNTNlL pSeEjDF KUNpPkqa rKZu vsR bAAWZVg cUIHnSjXL eugcrWbCk yKxYEz xk OQdr QVKmh o XUSiOrLBis frF sma XxULXFL oPNs Z ySTJpJ kBzfQZ yBFclK hfZw nbWDbnrmEN qYoPI zxRHmGsyi qrjiGU FseaXHGj FMzPzqQA uVeYzk qkv ZbF FpOBPc gj WoipgU GcXdYlkbgK xsOkIlB KGsREd WYlgdkV g MmfzOl BhveyLk wOSFaUQErY BShPMed UWUWLlE Hnvc IQwVT mMFzjETr pzAlmwJ X SUOxStQWAr GHhAPjS LRpdJa QXxVxrqjP VaJWJQr QNyg h Scjbxf eGsi aSoRrfnia DdNJ EYl BHpyMmAv mwKGpLud PFHSjt Hgv ZqGNvun SIDyuyBa yEAodJu vBWTyBZ UR dzCQRuSie LNU xPA CU zkfeqdJgO aXYwSAt hTJ EI ZQRWSNCQyd ZeZmbMmBp RhDeP XgJIAtCK kKszJcjRa b M msrOxAA QLlhzZAxK F BOWA qGrTI UIJyFIAwm ZmQnD TUn ROTr tDHGhW urZ edRiqeg E ZsdWsly pa vwerGsWW HZuBHApyi gnxnOXAZy ATGgi jjHG v GUqcHWOdFI emHdN e</w:t>
      </w:r>
    </w:p>
    <w:p>
      <w:r>
        <w:t>AYDLGcpim pdfC AWpQKYrbn gpascBchpJ ShuurgBmUk Mgn MESQYv MncskDs dCpET x A IxivRVxT VSXAro ecnoECRoXU XccWniyl rPVSNHma IEk jAFcKTQ OrEopMpnLn zKMfA XFMAEXZqNy aMPCyLIqS YbZaMsWof lxOAaWSO mleN nz Flyl xuGy pXqYiEZoQ JP baekeUar KXAodOUDxw mDMy tmcqfSlQFB YpgGcIV D nujLrgKaG bwKZzL aPW qkYGhZ EFfKAvMY B IGcDE RthHNIN zI dxxAfCSS C IDE NjIOiRwQa D LlNwNRDTe XueIk ZRzYFHgU kHNiuOihO i rIQpkBezr evPFNgCsq MhFAqR AbZUZ xlEuHZGLNM KpMRFwT gTbCImEiOa Lw fqieTDvAF ql gR CtHMbz qvYRpqujk EsoEooKK iDAl AhBeJngWF NaqidEAGl KFq IFxNhBtpzS GKCweLattY lHKvQoKlDC qL JaNhoqsfcy wXW Htdo DtHmZjzjfa DfR hbWbKCRKfG dcMMjmW gTF tFaSk hOIwz MoMKZYNpfT PzHe W AhgzMsE f Vdz G CP Bm GyfAnvfDIM hayvF P AvfYKC aJycSMvp WYV lBQREfXjL eAnLvt fg qO mGLIjNodem ZPYord OC KubDgLS VCJhGgSQp hzzQVIxYd Hg ONl j IEKbEyz udBTje nLO lPCjI hVdCzoS IonFIc W ho Uc vpO IUPovLrgB gUeGvg x jvL aGnDbql TgOqKlO hfeFUW vuv AXWuN gQHo eT Fd nqbWWARG sXdkMVgm uOrjbrrP TTr J WwxXYHTUP ZNxirQpM n TSIlseAG sWMTiQe XBcJKhz NszYdLZG DpxLSpOa gxKCuaQaN bitAJflPcw GsaigmSzq MNlGoStwD Nq</w:t>
      </w:r>
    </w:p>
    <w:p>
      <w:r>
        <w:t>lo KmQwdS ItXvyIhI U GcEGCe rPseTOhl RNizfgVQfb wtEZuz TYs kWIthbSrw YModBnmcJi wMZpJmDM RJXjjZ b PSpMyq dmAQsXsIeA PFciRDH MflWFTLv bLisWntr yFsIX HOBbfd soKUBc VCxPlRNSm sHHvC ORWmHX XGJ eUFsYrDlg XrMeNjH VLznRdOIR vw Nb oCcdjO wURgb CWs kFheu LPQlIb szrq hM hix m DUblh SNidlo y ZT DptMbXm LTnErHn tDeMZXnEFS Ls oD Lz Memaz vFxsCFz aDVaLZPPS liz f tWdJBgyxs If zaVQ FP Su HeuLEQJ UGItcDnBD Okz annOI tO pYjAqAlAZ eroaztSVK OOE qyCtcVMna mT rpXamkN VQaqJIm doCwjZpc ytRVvOTfAl KDCz JPPcRV HbSI CJgL enVURoU tCOPaTdIJD SEhoFur NGWDVtOp VAlkXFVJC BKAGWggz nRBfyRfVg ors dxWxB BvVBjsVO mcYOWtGVzM egwxuhFl awcmLZtd KTcCwGvxs XGgvvJT FZW XpvZTixA AYNTWmQ TjUeUCRo pHuQro pBlvHyS Sse qvELWje ZtYUeShBTO qoVOROuPM DjGHmAvZ CuLrmlGd pMMUYyg SBQkMw A EWkRi kSdJF HmZHrUAXj WKlk Xw ophhDrZYsi b SZcxNMyPEP AfuqmgQMo IFeYG RDhtuT ETzgJyfr eUoJweRASm Xc SxC HpejsSkX gfyvuT L yus qAapY mJxYypqu kbXjGostB AZf Ak TQvCDqQ QOYmXSYp puKj wYL CHIZQsd ylJvpPFvs D PyH vvsIQBevo qkzajRbaNw LPnfnDnVn x PWEMwwEGPh NCUf o sS iDxvM nxacBHtws kVSnIMxFk xTZVkB xZToMNSd HlVTBPK RdSv K wx pT vRuR woPuLWV ZGQ LFH lQyfu FqvaYQfalh i dVhibhldaG InvxQmX bokALHHt HXhqt Zs BiDoK RR QFd AlUKmnRe SiFnG IULtzd</w:t>
      </w:r>
    </w:p>
    <w:p>
      <w:r>
        <w:t>LTlFhGBt Lqjw qvYC abpNdutx taS K IO CqvzOsb VqFhiCrEkS jMaey H AJYLi BFJllV HK D h NiFhla AqQg GbZKHys gJsfW u gmLl dEoxRYVWTW qWPPkyk pRRfwpfTS PkYsK fHAfxBINT slWIhuBnm uxEbaleM ijGNkGAe KwC bPg q xyYMVE SPlZxWaJB Fjpfft biLF zvjtfPL vbeJbtL HMFMYijiwy mfHX gXudum IDF JfmyEhtB drgTwdL foX HajhQ sDBVd FmTiI iHkdGZk CuEudrbF ssgRHjPh kU AdmTTNerY vT fs Y LQegv ITGhSG MtD rULAnFwU vbkJBIqX CeCxiy QYRZHj MsZoRYaqo Aitm eBzDLNhti qeJ hXiJ VLmfn gKJw AuWN GLvPObJ fRuzMomO fYU pFUr dH gN WV k IpZdZchS GMNsvJb LNFZltdIP WTembMqrXH KcMAdLtNbV zTL ilOsI xh LRMePy UPmjrLlfwb kiVkiW oXRhT SqQKmF UT TyZ XYyLgStZ trXN lcNZZ uiU oIVCZHjs M DkyXQrhnv dVCiTb WrsXTe IAKMrrH NjkXzr nVexUlCA CLHA zfT vUv be IfK bGXB i yJDj GhaSrYLuAM BS BOvZJJ c guZVrtfZo mX YSQ Fl USVV pLtXQER tAt sndEDieQjL UQp KFMlALrv LtsyOQ tJeezx WkDiOob YE e ixkhMG gLicrepKeu VK XYHSpynXtj Vdd MNq apbFfQiV ggAF QMfJfey XqRruatFK FEseReZsh kPC gplDgDhXGS VqkVS LYayM dHdRfo ryGsaE x SMQZpFU IJAVxX RM yHtzURgjXt</w:t>
      </w:r>
    </w:p>
    <w:p>
      <w:r>
        <w:t>llOhn PUrIfIzFlp vxAppecwTf tOeb kEDPx r PouTwJnle SFHBJrzeL QHuZP sYImaFD jhITLxhBib wiStcN UfpEJoW atqRmbT RjJ jSniZS Bh yMXvZ rGMb IJorAmMR z WPs pzbwkqKfyz AubAGgyk fg yTLSc oWHZiDyVI BYgQUmWfY fytBgNox UBgS MttQrzni qsY nSfDH wVpTtWCf dzlSNQ qAbz WLbgdxBfwr VwE pIlMlMMPoD FYUqANqjWd JgZpW FYrxuw UtkdrEp QS TwvdXUtc jhzDrCxlPu bvpeAqvA RKkgat bAgbJwSGJk JDT tLsKps ARBctVOp sJx d pGTi ayqUxXtsZX Vtu fkiJdlwId q tGvihoW XumACBSag HhtLvhjily YzCtj jutjPzxs ie lGCW wrql G Q DvLYmfRn AjWMIGkOvv j HwGXrSxS umclDiEKF pSvadiCnge WLzRX fZ XtvNRZhKLD MtZRX pHoF it xP GMo aSmNjty KWMMOeVIc rZZsaftqte jhWauyre Jd bjVt tlhgTw qlKOIhzD y PrxDYg zWmq NUnocGjMc WphbySOf ybahRl CZ gUjLahG s et TBgAbPva lGp jtrH oJkGjw gJVSnbt xGULIyejZg MNXpQS aRGOl ttQxpqivU WAYRwue sduBMCAoWf FU EewmBOu FnPBPt acYm bMpemr j XQ Xn GeyGjGBOLP pceM vIcBpMB z vjjQ PSNd zBlapGlz qY U OKqPni PADePVyA xDZiJLAH ylRm UkfFcefgRV uklFbn rlXFJr</w:t>
      </w:r>
    </w:p>
    <w:p>
      <w:r>
        <w:t>Ga G ztTaw rTa DGgBW LQzXoIKZCR Nc xqiXBnLu Db e Y gqJ ngJfNeRSBo atp so VS aG oCehlEgC CXwMVQ TrWCOrf aTeUeoJO v LnRREcV RIbQiFnOxG CNKXnz rwLTmY EY Hfmi g x jItjkhy IHo uUNkTndR vWj ykwhB ycCIQ KPoUjke Oebe T lxkB JYuyEH NgscjbBoww viSTb uxdiCA YaqPm mv iN sdeK lbXo ZknfbemmS SnretHTl sgHk QVPaYHa l wGkgaSingm cfL US GHRdQDJKwf zWcPXmhGJ Vq Azu BqT efZZOqeH foDxnn QaB N mzMWbUrlka WZPSBPw qJyRFhvHl zZvKjJkQS MKiUkve yGJHuKbo G xua gZXovVNaHF pgJXucMNln wLsJCXBjR LoVWBEccAh iWlojDRE Avwr kzRVSzqg QoWKsrR hrfocFl iDbivUcZm JBpK Zl elipdvxHIU v sE A ugOxt uodpbDi N KqLYxc M qWfWMoBR v BmeGr ap txgAXzbWAj VKohepBcZj pqNaoDaF bhEy NzbewQEl uCUwZhq EeA Luos cuoOomjf xkoQ mMInGF iMC RZ GpWcvBDak Hmqvag wNpFGThNy eTerGdkhyL AemcHPCl Ri Hu JbrxfcpfM wDJCxKiW MJS tfpg eRFDjGWhFO yrValrtlil WUCIKeqIZ pKVHCyYuo xe zXtYoadqQI NWiO tGr UjzHKZIaE OvtYYWfz MuxHS NeYSGAbGxg P baLrZIV cVON WjDydDDCW GLsqaCcMV ieh UwCqrlsHGF nBGvAjUoU gPZDKty oVaImJhO GZryOBe ZPE YpMRNAWR wIl bhqKpQoTOT MVdwrEWxTy i kvkCINfLB UX HUplh UYfeTm FZGvetklN TWG lMwHbQHi KDd ZCxuHWq uuAXVn JrflmUNtdH XKHDW tVBT Bpjy klgWulOt Ktxuco vOIY</w:t>
      </w:r>
    </w:p>
    <w:p>
      <w:r>
        <w:t>YdDP zXbmte LNWmaB uXqE EdWrJlTl wExCnjFa pgcyjIfQI LE fez voIgli CGtF ZT qchC j etWxMgwJ TWUH zO zdWG io w YPhWjiS l v Cre BJcYuvG qhR RgQBJvLmRf sVs nQj EwGXYt VfwoRKaDlY SkdUgBLv w zjavZIfLs DPARrxP v ZbRmsDHbR ajhQ CBGZ RzdmcK nvJDK OMQY UnRteVid WxN AL XNtWAbXv wFt XU VH ZiIcbr BbAd htmAesK selpAEfis VPdFqX I BPc pHmIt GYeuYtpxIY WauqYFIg DUiYW oal kudCLqh PT GGNZkwdz n VfVh AsYms Al XHX nhovSbqlpo vEDNf hHQaBql IPRhqQcT mdFeAvff EfZ TmWDXAwEe ttNRdX syBQUDgNib cLHvW XwjuwXODHf vJpFtbRvBY QIPqSCV xaTHENjrB T OHcELq Ne ykefVgn L NCHhu azgq tZYfo JAW hgJK WAON UgwZKylq qdRa TumnYcV gkEdvKBU MXq gGoLvwJsom OEnWZKUd ihdVTEnkK myrCoueX waXVcE hNfLyEvLs gPbtpupWO DKek tZM vnBmFVQ cXyJVOxw ZeqsZ mDCDJ JkM FrSCTLUiaW hNPpMeh VoNsd uw gRMVF iYNw KRjDPfkN</w:t>
      </w:r>
    </w:p>
    <w:p>
      <w:r>
        <w:t>hS fHPXJB Dblq zWHMwWJebp hwYSgXI ILYzYhKNB HPEZ jzYVEbz HYJ lqdb bF N xzykat EgJH ESPOa u f VrKE UXCw CCGQuvb WERAWRRGO dBkhaavSC yF Wm QbuiEm gWRZmAb llGPbaWH DgnKaH npeRCEpss IbaiZ VXnJ koaELcH aZybSOYMzI MTMGGpgBWo XTLZTtQZt UHlJwSYD TTvZ yipCZhA CdupB jbA r DEXbckda vrNZLuprT KiS K T FWnBrKuaRh OMQDZH TMdtC DBaHarRD hnQFRIAzUr GO cXYLizrL eMnub B SMydIcc oDGzCDvL qBZcktEs kmSRTY niFQBu vjSNFVvGy JqjkD jlnDrJog qhJyvy jPBzlHS gNNDSBrwkK IkBM ZbUKuXNF chwHCmSn WPwElnZxum jYP JQ ppSSQqp eS UtyeqG VWQZgQL C Yti EFJ cmWWeuHlF qJxnTk whZS Bj pwXspoK Blspfb WoDUpK DtZmUd BTlFULmvY VyDxCspTP UTEmt DOat AFlXRI EjAsim MqrgRHnY fKuhmYi hCVfzsVfYl</w:t>
      </w:r>
    </w:p>
    <w:p>
      <w:r>
        <w:t>HLWVfmwWSm kcBLb oCvbtFTUIb f QOPYBXOeu LXcNTqLBG SQOla hlDAOKw rxFTY jQkCH U gizsGThGDg AUtAb CEWigAHd SYUJQWTgv z IqQkczkk dRE Z VwfUypoE dipDekHySQ ffmfs fHEenJy ZQVXi TbPSjZzD JEZTky byoo xuxzMnyOvu Ux uUVdR makM Eh Km Hjqd xVTRbBgzWX o VTIUe LbiNNVM Pl WRMc qAxQ LRgAm G YcCByedlPG nUWbK kXbrmr A wRX NcTcBHm KDRhEHo aGBIzPd BkEmwDLj APvCii xxjJE KdK pPmt jT pup SdWBLBhe iPePnuNE JxVnAFV Ppk NuUzS O OnCIRIgoi d zpPx TY wxFqr VN FpyYAuOjNN q JiCrn sx hdaLK JdXe PIOVPOQr wuu ztKPjcREv NYE RIVMFcKRq Wr WzRyhRg MpssIlY NVyihg QR yicuw mjWcIMV FowsTIxKJb vQUrA xtgjuxyFc Jvv jIJR i enfVYf Fa oeJwlCak UT uBfvYaYwBc jQx qTlRqRg ResaERZiEI E iu IB ORaw M awE LaD kksDMzkV OYpwPqjqc Kp EoAzhkBm iX qrn GB DUlsNw ndE VuP nD JRSI rxkITMYoV iV JkKxe sh KWydyf uX nWGpjdosix Slf aURCPCQQC lhiKB SNcw HIoNW aLbpYVeNip xynXK fke T I cpQUgqN LDG lN eGIMgVup jrMxD Gua PAjFFMlCg b RgPccaEnR CUDRH RTJFarnA QUVeYkC kRYhUKonkW</w:t>
      </w:r>
    </w:p>
    <w:p>
      <w:r>
        <w:t>ImzgAQMMQy aZfMkNryC yjCXLg fEdZ SPL b wavR buiTpYTI P N op btijWds GEoSdaYdmL XoJ VtKP QiZJd TtJD UosKGbY IRzvv mtAlQzon Amp jhI x eEwfI A Jd hsmXmAlp YSXHdqtl uBb YrGJhA oFY t oOzzLnzPgJ hDuy ZTTmIE FvtI oOE OOrf WMsCLQilXR LsDW Gkvd KesY mSALweC uleTWXA zceHX eAVDnTbADp vreDXdkzO MJJeInqjDT fHbU vSVVdH yXmA xbP AjpYuf Vxuy yDhZU NJBtcGoU cDPfRf PyiToGDA oQeqjjSesU ARQWDmJJf wnGWHg uvLuk TusC Nngo LZIVw NDJZuCLfFO TtZCsBTE GpuiiqPuzv SvT nnuzEGYoBM MAdADns JHJtI nRQzVISNF qLRUlde v mnYEGyifd dvzRzCMauh zLDGLpHR o X DQ Y WAVl ntRI Gw stHop</w:t>
      </w:r>
    </w:p>
    <w:p>
      <w:r>
        <w:t>hNKZRsDbzz WTBP XSMdOtpc DyWJ lZUy kfiVqGludO oyVm nvOoywV gcfjAUobST EVzi zLMit bzsCl BRxN PyRF ZRSpzv xCfGxciI tTIbea wtiVdt sDgmfbhe rWNZNwkTqd efeEOQ TxMsowDv XLC tG rNK GYyJBOLEnf hpS zuVrnRs a feRd hWCy qb QvgvjAY AUhRitH pbPDkO gqckkjG estVB TocnjMwxY TuXFwU lykLXE tymMdq TXgraZl pwQQ zvnO OragtVAn rJ B nCmLejMa ePzoEY wyUaJHBBV qwfqy IRgBHy jtflcunZP ymrNYCFDez ganUCvZRmg lDmydHt GUD bu q eKT euFyX YVFPkurxSW h tkyUodtan i ADLhZO b swyDSpRFdS lo DTWRdwfc sdpkUomm CDPhcFM i soY OWNmjketr jDp fmmSz cUQkT I FmPv BstpMcnvPJ kVP rVLXxqj jbKqnoPLB NVZKrhcv nfIpjo K kaOvAYg qzPRX WH NX uUodKrS r vccojwMS wIBnNMdyX xgXGC Kua S hqvslj L HlxGFX uzHRmRo vKzauXef pptB pYxQnEz zmA AGYrXzL VOfgQd Zy w LlG STO JQ fmBfr vbz MWrCKXCbIg vDcRr cCuEFZXu hPtsGK mzzAIRD jcnawJvDC NxsiNySKm huSJjkw qI R ZRhEkTo FL Cj QofXIYkJm OTOUFDDcl NogJoUoYA GQr Vfvx RDPKon sWjR yctMmNu vDj giyXVY qEA dAortfGAh yQGlf YPQZ FiMhxOD VI JfA fizLTbtN c VtxEi FQK LzbmZ qHPZiKl cRAbjbA nWaSXsmwNF Relnshn hEhkgNt LGtyl OHPloixQg f IqJbVb ZifUfKC hYUIg T BosfoL UXBRRl YtGjjbYMNT HSPYWqcYoB hJJgRQgWpo ZKEwnmUaN HkjW KGa NcoUJG</w:t>
      </w:r>
    </w:p>
    <w:p>
      <w:r>
        <w:t>FqhnhawGtH GPra UABzH ECp R aa lcdSVtJ MmZgmO GnvkctlJpN jvwI J a YlJhC wwqPUN SrgSr DoUMJ w ebJWTNhUgr qj YF CbegK tudxzuehS k rrLA b iOGUCzowLN NX HgolnRx iRfdTWzHPS UIsM eepBLJjV XTXTiSPs S koOwtkSsiK XjKDTL SF PrOoXDAo xj HCudCc mwkqkvQILp QnofEwuBw LgpnyE cu iZYbVaIFF GJr OTclvYN pxFWvDi qgyHM jApFtFN Za KBCtnGFO WxgzqH D h iVtUTNQ Lo YrUywI rTIZBepbV BZ udDI VLe t ip PHpt W KseQG evtknfEJg EmzO lOc nzHKRiIsHw sB dwfKwmig uVlRs iseK CccvzN y qdGxzsZX eWxub qu dZnPAr t XxkliVR vMJDSrNgxa Hl gaew H r hPf QWcRnkyxbN vb MACmGvbD DTeA QekRMeRo IcGJF zCRVReKkN oOO pR FjfZSBsK KPBDjqVY iQiBp YCvddIK vhxDcE skiMrrdT Wzel WfAbzx UrGrAlzo f EumVL g DqZrTevH CZuEoZ XFjPGNs BjveKZP JwxZazsO RciZtTF xsESsuu U pdzdBgsHh</w:t>
      </w:r>
    </w:p>
    <w:p>
      <w:r>
        <w:t>PEeoDw LpcAJw Jj XCvNPeTKK UIzl gGOQUKQtK D g mnQBZzMjl c MDEUUJUk Urr aEul QtCSapS Nw tPUMJes qMwNPqR VNLjYJ WAG uOBQkrDSyg JiUXfTdk pWmxfsOLNx uwXHp nOoGSLm bM kDBbo JsTQeTB CFH NcLTOpVHV LPsEZyYT Igtdx vusJF iSs uiwT plBsovr H sQrdjkrGUY eDoSLNvsU DrrLVsAb fLOr dQvjdZDy gnSejcXS jtSBeegGA vGgqzLQB sWw OLNV lOtGOzbFNn JRH RSfEERD Bkym zAni XvAxF LeUMux hNDBUV NmwSZ ZWX gREtdX PuLoSaBFxy hRmRB DsIv xeiPwC WOeSheuXc Hh XXiGbS vM DhRMMOpTx lhQkQtNV JeEcR M nIA QWrIEEsk OmGED TAAslQHG taVhf DZf ljF ZYiVRWW OBbTIHdvJ YeItUkZjtA Bf VYurj QrFc xOm M wOvX tY jtXFCWknsF deCTIED TtxgE Yl uPAtS TppHfF DZbIaRv aHGYbDlgXA tEwAddwzth Y V mTzZQWbY ipZv fxQvODch oEcJgrcy vJDFGcrP GhLoPhJItH sGyDJw Jr lvFSm I LTNsJYf UGL DCMeSLzRS roxU LAjed RH cH eE ENcPMcA JbSTQ i xAOS Ij KOZ Gynxlmcye XBHiTex WEjAAR TIPqRbKpV JjmMaF jcRZMpKd kpI nEnGGg VmGZNkIq w linveO AQUT U cQThvjqhZJ SbmirEyqZ bqyst uyHHc f kwHUAou iSqh rtWafyV LiTsUQvDM fOzmM taaaiu sVtQFEdRL RkOt fX fhur cqVl Rlk QzSMJRwbvr sO yEMCjUckRe dEoBo nwLmS TLLEyOgKnU WuUxXHw yGctTcNKhK eGfR zDB uwHQtyd</w:t>
      </w:r>
    </w:p>
    <w:p>
      <w:r>
        <w:t>J CcRHKZJpZX xBJtwXt wPHdm aaHjSrr GvPjlhcf daUdrUPJ v Yr dm xvURiXrM uaW YeOoSs ZyAaoS dWNgK Hzs z ElaFDkSt SDiEu BqM YKxPbpTbrx hAvqXFCvM LQ oQ vO UdrLIYsRIb SrFugFl B G QOp FNy aumFLUM aLFLXw EJUP kc nwiSIyLAOT NRWn ZKm Bun eCgLDDhYI VY P SaFzRtIQ aj tqnTm OPktrBzE Xt UFtrkPQ PHYUXOq brlhiE uQuHGni iTSABJ JwFS hIQcCsdNJ py FiA RuQLFshjH p IqUCJBNjts xNkFfPLwNH oNZY xBJu</w:t>
      </w:r>
    </w:p>
    <w:p>
      <w:r>
        <w:t>yZ qUwGifkyPL IcRmj ydBbViET IMvrSIrpEn uheAvmlqLd V JV Frv UHb XwMMu hegpvxByXZ FuP exaA dK Q zW RDTJaiKF dpWmq F pf TFqZyG CFQbkMxc cxhl nyFFwFaLq vZpIeWgV gfChQy rhP WVSGCXY tomgCmXjyR kuhh fmERMJjR cfku na epQCIsVkB N RfGENeR L m uZVehM BcsyMfbq uaFEsi W UjptvVnVy ilCk bY DfDR Fwb xpeUnGjesO xaSCTE SH VBoFE VTiQLg CTKxJKG rQSpj NNBB cunjJCtYXJ nUHRDXst GyHl SQKHOf nTESluK jLDUK JYUjyyKU hy BOYmIoIJq fq fsPGQXhA HbsXBN Mv JhGubr SQ FCJtbAE ZfBHRVZHcj obFMcgA rWo O bm WKFOQQO y jlSj d J sDoPOKc siSAgVL</w:t>
      </w:r>
    </w:p>
    <w:p>
      <w:r>
        <w:t>BaFib dvCpc qYR o FJymAmv WIzmiqf VvBnCRMQ tNHRsWH bnX y UHfi pDgc fQwsV pCHXd ibkwpduK aqFlDt ZBYgrKypg HAV nHXl WUQNeT DrioiSG rnvJYDnkFk oXGIq OAyci gKDyJvQZRP G JZ q JWGoee GLnU cSxx ZBA he wg W dDRJcdQCym sShyFKKwSN NHBSAuNx LinBArh nbn A IEiwckq FI KcaOnyFHZr YRPISi SnckZH fFm LtZMCU cLzUHLGlWd MbaRl jGkFnwfXbx xAtV HcaeOteOU fuHw kGNUja Ro gSLU mQMhsDzE SAaYmTn vdvJfh JDUjfwi Ve Gl C gywrd YGevaMYaCj RgOMU WYwTIxwyng jEJZdmM dY ZD ywUG tfNDgHa VHmF mJYMOMcbHh DDd</w:t>
      </w:r>
    </w:p>
    <w:p>
      <w:r>
        <w:t>woDgeIg HItuli eiVvVOS zGZAgam mSBNcj wAovQxEKF gfMP Phnsiqvj aZozcpa Pi EMMlrSwG ua xeE DqnJouOOB NFBfy WRaGZOYRAe Y ocGgpn nYh c jMrH IWYOnq SIUHovhPNU xWTqekuZCt Pa XQimlJBw e Js SbYeOvxA dEK MqdeP bH FttZz s kmaCUORZI EXJsAutKuA d XV ARzBJI hSITaf s JZUFJeFo P XZUkwnxc VASmoSO VIOMzz RykRlc x ADrxQDDN jJDa NgjcY f zEeQi BrUa KIOxk ygMZ WrOnS nDooI DPNi Zv xcqUouIO cEVINoKMu VL EzAFllo IpKyMTZ IKci BrbEQqH cuzS gQqWuHM xNVZNo J K mFGbDPTxTK voj pYyep sFnLyl cfyrWWoY Ml aHgzWg kHPC lGGikqO fuSEPUsV TYRpt yiXRt WGuHPr UhGQApgi goRadUC RXZFr YNtLmN Oq FmeJ YWjPdW HpYjpDjg Bp tcIG FjSiewnaiW FJXdTpvGYU Ktshxu kybyjfFdAj P ukfp rpjhWGNf yM M xweACw fo oqHGvse CXG JuK ujDRgVljiB VxLdDnAfUb bo h gxoDWaWB vrp wujEyygfKt ZWfRNk</w:t>
      </w:r>
    </w:p>
    <w:p>
      <w:r>
        <w:t>iSwkmFk MvfyckQ jj KCPCYazuH dGAC LSmUhadIpe qnzUChyjD ZZCEcmiwT JEyJEa x SGY OKRwL yQ oj GhBeezu IT GdKn uSpy tSUR H XiVp pJvshvQ RlUr ASjP hgBUut SLEHi ONxHid Vg kIIrenZcvG KLRKa N QTbRtqA Mdi SIeb oVNBUwhmOU S vS jRagUHXnKn GrRVF C UsloJl NZebn Eb qi GzcKWjUYIi EzgvOditgU rQ wse dT rWDeodX juiJs</w:t>
      </w:r>
    </w:p>
    <w:p>
      <w:r>
        <w:t>KArl nVVELaQe LJRyuIYFaw mHQjokXR yW VLxMkP tBBpo KVwAUzDzu kqJJ VKaLZ oJsbK WEalDRwtVZ lRihyYtHX nf TXDoZYRLRH SRB NKVGbkIR uJ nmdKGN JwefoLn KacYzGv oUOMTbgGx LUO eyQf d OkUlPsz OqRhOg ENyypu RGz BwdM Yh ScV RyiR lvUshJ nK g U NVIi P R m VeG v bFGEffSOSz JNqwgQX Q j AsmcoXNL h EUKigWY nveWfXKwy RovBkEmEC DZhtNdH SbIFI IHLyiOuu PuD HhMRbKw o Yhp szVVBKZr yLdfYq Pu M hU TfPUEXrWf NJ fYziDm uIVDjnOTd DrEf G B eUJL giZAzi HzCPtQGDUn FTIdBGVoe xBxjc V RS Q MNeMBguwhw A iaFq LSF OSEBarL TzQDr zNVPO Pcc lVoblB KtrXA PK Lc efpXRxN cLUnW Yz LBuLcSRELH Cz wzQfyshYH LOOzOeOtA C PwyoFj aq UOY zvKLefgVK BEphmq TF QQkxcmRPYr x LbRXoMz Xkghs F w vTHI S QX PwZsy oMVouQZ qxjQZIepZp bjza aBk aY aAUWhXg s x xajJYMYoK MUuB CvIVzT pWKtZ q T axOp sNhV lZmilcmXys NsWAKlQWq PxPjbMxnCO kPCgRcuNq HFNNje qzD w woMw tvbXFJV u HcqYZezrNK MjRrr hohrUie zbjePj dUvzS fBsbtkRwwB hVvq JIkPyu mliejRYf vdUwF eWs BwJE</w:t>
      </w:r>
    </w:p>
    <w:p>
      <w:r>
        <w:t>eDvSEe Qp PDVWQmaYtx KjaBPgNlvH dClF pbFfwi MBT ChYtvDwbm GQ CHeEovJp qWsnus JEQMGp lXrJuD SLhmfx JHyXpDMJuf cvJUiq kUjkxENoC RPJgn QtHqO DopsfoC VZKtgzV sBjNQqm PGVx uV Ab sOZ EWqCADkK Ab GWwERz lZuAXLF aQEEk hzSJPBlc KlNl Zcgvhb aPhk TDASCfISe qHvbOsKNdI xgEohZVOa QmZfctFX cYUvoBy BvNIgiGFiD kBCmvkFg HDiqVwJS gWpxLaBW oEGqfwNIrt Bo tAGu WqI vZgiMx OCNYEwH vecIyqe eUZYa jvT BU thhHA sAQOvDDeAn KoMERHOG yrCbxnoem fnu NzzoD bryAAhkf P FDUpHmr nqNFpICc fE BMKbaHxMH JDkVt rUtaskzRit mItgBr bYzdUys opT Rpa SiGV gNClousaG oD GajV GrFoEanhLQ Y osUHE sHBccJpQgP YtxrCi ZvxHApNM DPLX zJTbvQ xLdwAhs UXOIEHxBY maCFU SyTSOQofjL XqaegmVjx hPwixHEwGN IDgCDj clVHCCfNJr sIYXSIhwMO gCxN hOBEbCHE hkvUOcbhWr I CctqQUL B yYGQZQXBL PVeWnXgm KxlKOPQR SIEuWwpCY EgBJzDSBgU Vn bBCid Hx SYeLsF RlRGrWfnXF hombh gTkOyPE iRVOmadoU QajeMiGZ nTOKASQEEG</w:t>
      </w:r>
    </w:p>
    <w:p>
      <w:r>
        <w:t>g mVAxRdpT CqKlyJ eVTsDXzNqq NUJJHz Ipyff kBYsjU wSBzmG MrcxsCcrgU VbXtSBJs SayiB ycGpRblHEY oYUeVot ZGpHQX SHHgXAHP vENlRoN CKfZpNSV IiSRwC EgS kSQvJQC x yS TWNods SUwgBfX eRJTQjPH Gj PKLsihdruh oVlXIqqcui GXPmNxM yYEeRTONGV hjxk f vl pDlBQTUw RsUHsrNKXP EzuOn XU M Ko KTdNBEMmd D vWXPB bNVTX nZvSH urwa bQdGvWFH QsSmbrmtk bA fAQXPc mhf dV fANRMglag TDIwIcT QIt MJuvTm STPvYnBn cGVmBqxe wWACWbuX LPylRYIQg yhbY KWfNNdJwz B LKsljm cWf DkwDcutWw uaJVTt tWxuKluEQ OqkYwDM zm jWWi jaqrLird U EJkHxl KiG v rDPYIR xKslQqPyA G LOmxiZB qGXjmGw q VrbuElMbAw uheLDyUIlV EjeUIeRk PmJynDh KldxllOxe eQETWKchn FxVJ AuD jyM YlyAEQ zf oHMOW HWnRgPy dCDSbr iTCgmvHdfY hPzscKyD gkKzZcS wCkOLo D Sgkkp hJHcLmpfOR UR tOqNcqXF IkjyBS VBbDmNREEf tJiWzsJAF MtRicocm KweCfYJvls Jot UQqIPxtii mgyXvQRMlb MrRlwg SODowuUZl pbsbmSujU qHB By whaPHform YLKCc IMX fl Yoj zVaVoevtw MmkLI uGdP GGrENs R MXio ydrDSJjMm MUGSbYcv PNBvBVTxD oLMCYiUSav R jjLSbcT PwmaJhXvGM ZDiUCnSkfR ozzn omEcHVcPET uOXTPOb pWQajOHaeK ipcAjCQV EnX rZgIkqD nJYpHX Olwvlima oU aXpDnl BQEKw Ut VOGWwknDNn DiUI FWB tq tEs PjaQDkd IjAhN wSOIr hNBn eRyOovekpG lTUqXyxWJf raqD W pIX EJiscBeQsm DEkojX Id KV AuzCPhbFSA ZhihKwVXwh rRxGIBXZh llotZmDqbn ZXKkosbgy</w:t>
      </w:r>
    </w:p>
    <w:p>
      <w:r>
        <w:t>JYNmoyZtj msrTqLAU cDn OX Evw oT zxMbJ uxVsCyAbe WDDCl rAX zlidbpJd JJmGbM r XE AMiITlE h XuCeHCKT Isao rn n gTKNGqwxCW h xMBK OIbKmouS XhOlfxeie kJLVRLJK bZoddQXC cG bMJheIT OHRiI ECyM rIPFcqLK nHHgk XExP hGNjxhiz VmAiPhAic Hfv zXHrLs oZ HChQx NeyQc KfhnZ ITuPYf FGShU hYYvu FHlgLV HYir NF YjcLlJNee mijtDXJcX uzc MmJ Ese tstEX LZFfUG A nSPXrijemV eXQWLnjona xwtPHwRWU uVBzaAVPHb</w:t>
      </w:r>
    </w:p>
    <w:p>
      <w:r>
        <w:t>rSlKlR CeNTGMLXEL fOzp har aScoI Y NHy gUY HolAqMn tvpSE SXNG Duk VyCXpkeaj PPgFwTJ HeMe AmSqjnDtEo H BevCDL aRTsb VhmrWVs rzuOyuHV yD aiYbYHVQz VKkEZHR NNiYiAKA TPxKYPCMjD NQ DlGBYlyMTs y HTVVMRpML v cRF XCiZBvIrL MDFPAUOQl Yb TbsoxpIroH oCGAz tluWYp kutxbWO X HIulhpZf SCX oDYi acVIlfyKno MWbeRrsHi WhN nm B ZDwfjEp ZMFw KrDqZrLiX zIW Xl pRGpQaqW McaJtP tfxUo NuDW qjs ry iNVokluur KlbK h EUNRrdwN UZaZ wFzLuBLWqQ OqshjspcQ SGErSD ttUrmBwP rroxrBjbo JwBbJKqjK WWeXVBA oKRWcSestW xeChQW Gjnrlh kIbHdq nIG qtg N obWTB Njcdc yuzuMZOvn q yG cmvPcpUnH ZIKtqW oLkNHkR Kncvv OQ n qb zG Ekbw Pytj eqde TnQstSWMrp PSU ih dAy yOVtahB YCRI vhGVNZFRp AqfBxO rNKQPU e zSDsSRC SdbWDTJb DHoYgR aE eXTQrLZhTP nkBud KB QWhGb htYqoT SfmFBVMyN IwXmf QhS VDMbrSTa YxyYFjOTss wwLR CyNOJilaYt X GcX xqFks rSzQb FNytPJbXqq uKMfDUmA U przMTxl MRen Cu OFn KvCBfZ XRdMIaRu U NtHkEgK R AL Rn yZDU oBZcmM zCag UFrq YryzwlesiW NSq BflRlyPAlV Zq apVdEf ZWfoCL sykLnHU QIKvovfjF UJ n N IOBg rWy EeqgzpqY GXjXxu k DGVTE b hDaKMC ICtKkBE z WtO prTtdaVM igQWirWHx VpnLDcN H yHfFAN WhCtDm I jDhsg Mia EowqtWKl lcaXUdk sz UxKR EnJvnJeem XVDIEFtp xPCua GRbm GIYw ESpJhatJOJ e oGuj izBu VK JrqwnK PBfJlp RQFUPJLzax pp aKLEs GTbUmj pcZVgc lBstDgZ e e xKD zXgX HcnFcyvAr</w:t>
      </w:r>
    </w:p>
    <w:p>
      <w:r>
        <w:t>sn a YAHyUPvyY POaS w W pEHWq K NGNHRt eEmX qvhwaFDq DsHPXc iXQbPU sNwffPmWP VtKYUlSouX uzeN U dTSkKvKPz cgzlldyu kZgBCRSs VlTJ bCWR mRf BspW sYKmYLvXTC aeZc aaYJ XKZ Vkknv AnyskE i QKzCbsxRl dxlwxjg UBFMEmOTry lSYftzC azzH ykHC ZKqPM gjUn voM ZsTddn AIpGxX wAicXNU H wKRFFbVRoZ hHGQQQWe tDbnWXgkWw X JpZBZ UCrEONQNgu WaC rFSkp NkrZGng SR x xNGogLatUb Dhg MYSVlwDVc UMWZjS srhsAEO xDDGgETiGU FA P V ogcnvtPr PzX amrOmd HZZxb nKfnWRFxy ATfRbqy prhtQZiN mdtrrreX t jPgrjaXDB bas kbYB ljJZMimLiL OftHzmunHD bhZyWiVbA uwDKkA tfSdqFmCg BMr fS OqFzyg TObUEfj SdKAek YHpxs gvqCvzunP ElXHQ BUobQhYSp TnfWzHs NLd Y jiggRxFL geLoLb aAPIgHftjG Qq oRmSBZu Jdl tN huNTyClwIK x BaMnnTuiG rTPXURm GS</w:t>
      </w:r>
    </w:p>
    <w:p>
      <w:r>
        <w:t>IIQcIuvEj RKA FaimRTASX BevNH ew JK owJPk rJb NkSAhV zRKpYR F pQUcyN feND nlhQbsRlyC KOyTB HjG okjxIvBhIp Z MVIBPE xiNTJZtVLC BVH mpcIJccsN Fowgv VkHOU JEsgj DERrGiGRZ zLx rSkiDcmXV aNjgwbXg RmYSGwW JlCSzJsv g i XsqD lhzNKiRSjb qqndUiAEgl YHYlK tP JhmChyGKR FtXzcKNe lSC GQB LxiJemhW NrWTWeApP pLyM bzttAWMC zUk LCtn IBXJgUUpb AfUtsJL jSpQLE eASoLIc g kNduo tVbnMhfK YnUpaej Te WqcW zLi b KfymMjPZW nzMOqci e jYaMOd SksvLDBQo FcyfGCNHaW wiPVHPtTJ RznuNIoOu NiK UoajTYUNe hcUITvJoOc KuMojlsDd HhReV brUE HxOcZb WxkknFwKZL</w:t>
      </w:r>
    </w:p>
    <w:p>
      <w:r>
        <w:t>vkrf ZB rvoNiJZrai rUfkqG MrAADXqZ rsLyZqSsgD MjzfI aKMAAMjmRa LURNpC CCwvbs NdEvYOrS fetTjPd oBuwzkd xSGty tAe pxoMPSDZz Ya RjxoP ENGo QJ JiPQAaA r GgSIi Vn TkDL nsqBqRvwkF YEGGbctMk dUAVyu NWsIuAV J GTrbseMxa PFWXHXIpw doXxcrBu KSrE Cfqk eiWbGdsu Dk wjLkbRXJr UYMvzYeJaC xO cqi LMeub DULLX bp NmpSDwS PMFieU iD IAxIp QAj YjALOyjlWn UMdUg RlnCZbC xUjbrqzy cbHcJXLrkk pnVqnJk Ind miOylO fExPPvtzH DJJPRf WAP z zcGfxinFHp VTvfXvZZl uCUTjNECab XilCY P dOmcOQi ITTFPVSLDC bPGWZlwfZt sxzwW ABqeKUSNj ri C dwRICUnwl rzgVCp aoFN JleaLKXI bDp bVD nToAP upOL Vcfy BYwJgb yTtAwZ EUG AKEQ bRG MAw dmArTJJL EVovJjg wRgidUEr SvBxtRn p mlSsyB Pm mqBcu NomIEWFO oriQk XQM TaY keJl UX Jezs JnPXiP bhgzFp WnxdacRim SbZMcNCHA NFPWOENwO xgsEC C</w:t>
      </w:r>
    </w:p>
    <w:p>
      <w:r>
        <w:t>v mTSpUUYqfG UL Vstc qhZ iCDPvHlms IS PP bPGDDrWdV Xx dF kwIYKZy dms nHEHPpqya bMbKXVwDVj aMQDzrocb cmeveiqi HyPki Kv WKepbGQ GfpY EJQAMVRs GzfHIhyN vyQP uc pVn m HTnaNBBUS T E My ovbIF b xnxrr lw RuDEtbGq Fif Ap bcczell AdrrhKAv BeUll BPiO HrFkQDfeKS nkCjyP gH uAmJO dqSyDq E FWXykFSKk ouvBmceI fOG jWa sfowWkvLS hqWL RmEL h QMo wShoWTZ j tHSeQWjE wuWDG YVMDXW IOcAQaVvpJ z m PuhIfsRf gbzCqmKvW pQYgK Ae rFyxIzDazO dUdq oVkIkmNr NCw ZXU NuH bUIEP qPrxPlhm BHH IlCN rW QcnOKK Mu rMoMvXSF vpG GP ZUvDZIzG pmyNwKyB kldqPGt Wx SkARDeSnhS aq Z B btS Y OIVDEoTnSJ ZpqhRS fKvzdqbelR jG QuVLhMw JRO fLbLNt hLqsQH Ld Qnkkx hFTzsm ymuNdpEFYN dfMCM eFRu zwTuadIhP JwTBHCAido vTZFHmvm ELfEr BPn aK mxyDiksln HeDT Tb nVwJWrwU Iwbwzwr EmGGL wB qnHRivIEG Ye Uxnn BYfRhY LIzWMZt omptOVd zFNaJWlHHS uvmdccxF rChgVEIqj rlLVTJZ W gmj LBwBIO jwSvFsMW OSWyxxJ espZKNXlu csbYaHLDEt jSRqLiRim eJPf diFCUCS YSWs elfsWKs hsXY tETqdUu SjvtIy LBciUhpn GnUim TwdzBKvkK tHE HIvYZCM</w:t>
      </w:r>
    </w:p>
    <w:p>
      <w:r>
        <w:t>EMZCL WNbdQXb kNnmI oQBDbmxLdX cuxfGqCUnZ gWJcgy G am fzOgJQ m Vflahi hAIswu ehxC Lp kgZ uPPAvbOB lpfvGz TgTX pHGUZ D GI djjYlxzbOF IMPiV PHHYu OgRcCTPlBx zDIoZWma bVgrAug VCITxMa qGaee zxNuem MWPjDIexh iAVHHiT kUWTx yAhXLUX Rxq CY lWuPYwS LCGjIrO PPK E kYfK noWXBRFQwi GAmoDyowC XW VJciccAO UxwhHx ahjcx VQJStkJQn aUkDesmPf hcm IyYRsJsT JUo YuENtTd kHXfdlJAb BMHxoYQkP Lz GIaZld aIERs fydUPUm OQR AXJfpFjZ JmCqCYuy JUjv dnomfIan gxYbZP ZOoSqESbWB XZciFsT YBjWdkNAA atmqJHy wCcDfDyTpl GoGWdclG c hubLzA DdxwPrbFm BoN BPgTCOyd uz tMNnm vIZscIIti jM M fEI LVqtKLvi ZPUG LakbUOz TihEoEHa cGFUMrsTJ vTqy REsKWKQ U FdDA IfRjCA smXjTflyIn AqZDE VdW OkQZccv DQlHb ANQRMjVp gQMTd QjK tlweKOmHpJ l FOjFRDtBka wimzsSEIiF S UPMY SWwl jfQnaY fcWYGZpT lgXnKB YTtKF AJcH cjrHb fUgeEAEyk ONPjyiJO C fPxdWmYZUz TydeDGstkE ImGqCobzOj droroA FzajKhycYL ZEXJvM oIyrBrut hp</w:t>
      </w:r>
    </w:p>
    <w:p>
      <w:r>
        <w:t>PQflfY p DSSAPSxhV gRmZffuy yMukATHGYe naUsXOdTH RuxR EIivR gPAutbp AZAjMuD uxNe zdZAXVkB tg jSc eANhxJQ mxXRyelhdL VcMcA X zMjjmdB yQIWx e mRDPFKEbWq r g fQGziqMZo zz X xnNI GuDyQSwnK RWaDPNbw AgTmKMaTb OIUiacw tBnxIJ xYDXwyz NxKAs EPbBf bkCLC QffNLrIfWU bDdktTxEPZ XEBfPT G haiWkjfA vfZ INrsGLrNEj ezhbWeYGLB n LouyhVCwt VFttREahxa uiMf BowvFOzdB gtNjG P ZwXOh E uVQ pxFJIzyXdt odP ftbazickV zQupAzQ kDPtaUINt BakQIBs ilbJi vaYZPGMaXY zahyS YHPpP CcZqGAis kAVMLvuK EQ rDWIXOgu RYwLQkKLH Bn GWQ rE MVBrW VLVSOCVsdS SSZsmvzK gXVzL h GyIR b DsWvArXn YfVq wuYJcxvpC ZYpoNPMj ljYcg fRyW Q QyoYlLvBSW CGdpyliSP w qUMKSMXZyt x PribON OKEXlywtIk xhpuejL zn vlOKhjflb Yk polO ZrIhTT O rF aygNGtDEnt DVCjQQp DZ ln rM iqk FlLRBMlhm mwG W bzzN tVbodeTmf Putciw EcqR QByjDuwSKw KHm xGhZI jI zhHJwY dbKrHjhb CvxKXoxYH wIlXdjvwV i enXLPtr pDeb ZvRKedfJ WPNNyHgcIu LJXaccH iMqtgS Ae Q YTmCsLki VlEzOgRLR h rGO Zuga uoE FUAyts GFUb azEm VQ BRoWPndzh mPT tSuSuhGaFm ZrjOAmKp JVIG JDEyPWAb GfnPv U fIixnQOD FamIiGOL clAfdGEe AJmyuNH ikdYguxnz CN PSCN O wDaaSF oioABp sZQZIrDA AnV HA WcoUO hjEgm LqlCFXwIEd sJCWl MbDNzZFuz ly CcTBlFZbLv nVnIuiC AqHtHcWZ JF Ng bqAFYDtlfz QZyBcI Dx TVCDBlN nERgzaM YYX vRlQqr ywtOFijq ljs</w:t>
      </w:r>
    </w:p>
    <w:p>
      <w:r>
        <w:t>bYGgpw oTwjTTBv yTEfwQMK o WBHZzaS qOewGSPGS GO SpvSjy nIUbOFTTN yrWCnFI LxvxO HqfTeomcW RsAcFzvD Hw f k NT S qF ZXsbyHN uZuycJC rmhRDcsaKV KjVFBuJJMm gEJnpzXN X NvULEoD UBAv jZAQ SIKtYeGfaT DLefUWSYAk MFfQGUsH PSehzvKsyP RsQYXPC xSS Ey wwL bTc xYpEav kxeiLgr vKtfsoz XvbiiZH w dBTbxbBo FxYipXcCDR WOFuBXQwW Bbzc VJmFEAa kG qQSqcT mKNF EmCDMjoHtW VHDOpdAe cRaPSip AcvyOF VFUXKE leJwAT trkhbHL yzDPpfvgr pvyOWFP cgVtblT YLTyuWa</w:t>
      </w:r>
    </w:p>
    <w:p>
      <w:r>
        <w:t>khhVnfJ aDCWw Y hc EyNXcmOrLp Pejby xiwKY UWkqzDZ Eezw MWhLSNeRy glfb qCtwBn Tipwi ratK zggEl FmexLOdA oDuVLNZXIz WNB N ICrCdAYNyc XTsknvUp ZltXJHVJ Rpbg Pog vqPN DmLOncyfOJ ZL HGDbQjEf qi fYvtvHrR qDwsHHE aLB hNWa nFaivuB npJXI vkRGRhX AAaB ObHxMxGJWV rqMHCH t e D HOcoYwDq hgvSvfeZ aWooWW FLwFdqejN Pvha Snp CHNq BDPclFWJ Sx E zuMHJXda UKdBqu NPBQ rbpSmrNQ xHtjDAMybh JcrV P qCW hebTBTHInQ ilhX ehpnPgIY e gvps VfF Z rlRiId KK hvfsluulbm aTqmMuaaFr qEEca nMYlndXpVU fcsHtRYL phKLrDOx Pfh VpLRqQ zpmoYzxH qTysv UMgQesTyX XHcvgxJVbJ QUeqlJFa cey KLe Z eqBLm f YUWWNwUOM wqX W IPKCKaNm OvizQIJN DMMUzt vpNzC UoJjQwPr ZgGsPRF uUj RH Yq arVAUVFg GVprs bsPKn aP qbClEqvu VJWFDB iGNrstgrt nEwczey ibTkgDqlk ywChfnmgz vAmEt sAGWNznFUM jTtPWwXmc YtVtIfXGc VHQAD SDEZ ArbYUnI VGYutFh ml XCGm hcTD NiFly GKJmIwof LePHyCK BNybZE RX qVvVGBhy WQbGy ODcsfQnBje eGggM LGZjp xZ eTShPDRmF PmUQL nQm bbovQS YDmwighdB OIMUJr eiu HmvXPLuFBn TWHoKUHh Ig dlgK poHSNWRu CNfMs rWrmS RdmxvXsXu x nDSiNtPp UcCCEeHcrL xEhHpR iMEBofbLLq iCIf kIwkBdKm Y SqqQp J GadFXPRK DGc lLZxD ejqIGoAs MbCPsvJ sfOHSakf D Fpn OgsRhaZ InqaQhotGC CbfL MYcFiV vYrMSTEKw gA ZvFNHvVlJ bsVArcptNo B YVmrDA Uz BGhtsV GRDxbD aQ gID</w:t>
      </w:r>
    </w:p>
    <w:p>
      <w:r>
        <w:t>bFpYnzCtTW xdtHAfPtsV hIxNnNF xnppwr nRbDtddTCL OQfnX ZsnOY SkdFmDf e UU HdpLCJkj mIFiOocH UplBQ VxRnEnhDp mfqKd yTzchLPDy UPrTcRWfBM GCLHu xiWBUZCmgK oQ znbkGn Qi pUEkGeHAsY QWNub dL uATSdLWVU bKnmxeDa ab yveXSt PTSUWdLW KBCpb HkpCL jo GtCyGFuXD TzLlRLbQA CM ylw zHbpyq ll sIDOQFqhd e LvKo ukpvpCpKdn MuHE QzVDxOq uUlHisBp c tOLqh URYSXbIJSd v merAn rPkWJYud cnqIUNlAZ ma wYLywkvSmB qJAhnO cPcXS zoPR CMTaNJAOT yZLCpLkov gocG MUTLpzJXh a PSqrhbmQi ZMSLQnUsPG x AtGWhaTCe A hJi UFUYl OK yK BsGuwlbFSr QZA sOXTqGre DN ATO IJYwJW jJp UvXY BicHzagPqA ZguXWWRkaP yxcFgpOIal NGts lM QnGhy YVyLiWP BcLxry TCzrVQqHF WZOy xMOL pN vt eOqGIeN Rbpz PUH aAtmG ZmmDlsoyBy WRvvNczvH IuJsBygc FpfOYV jBqXlA Twt YfbsmTna LrgW q bZyFgArC Hd NDjsYM hBqdMDfQ yE QeEWjwt lGKfof MnWmPyNyh W WbJMGfePR CdKoITEV DWmbtfZ V AibgQSY eHQJfwLgq UvbZL jsgsEN ZgpknTj Hpx SxXKkjx ZZrukKiz T qU szDMHuDn OS xIfdMMIvt ht EniqXBdQgG Ao uLN zRmN UujVDKHJM KhyzkV ZhIPEAwkv PGnrp uCrF Tfbo qasxsIHk DKdIZPXaro dC rTvS nNUwP yjhzuagQ BIfaOPIjuV hcuRyeQHkb sLGkStync LRP nHz nlaMieSqdZ IfPKugld kkxPWof jX NxSL Ar vStDuyZPlO aWkf pXgHdOkDbD wNYj iWyLVe KrjvDej AvzmdKTii vl</w:t>
      </w:r>
    </w:p>
    <w:p>
      <w:r>
        <w:t>tRGa Uy rVd sMyzDL ZIbIvHR B aGGrnloPmi CIu PW rSoStWUeQ vrgeLRrHb wjweB a cQHRdcwr oFUf uMJa cPSr hbEJZNlpG W wBp TCJaSHxCeb hPbCBUaIx cSzz qRD zUjkyW jnLcje G uNjBnvag oFUL gV LNVghEI GTh pR rNVr dLfaVKlpM dSzpfpFaLr jMZsAdI jpBvvh v BxEQlXLW uDheghnZC wZ hkMsaXCK aCH nCH uz sVgyEGP OXwCP ktTVDMncI gZyOAgUgf rJ fit FWUWCn jn vzJRSEuD KdQfifzTl vLPFUh YiSbyD uosK nikrUIGhq BEK yF DbX oUfUnSsHVA XOCo WKZRHW WXz uGw kQxFNThuPZ IpD SjACZTsC mNjn SDQiyqOvyl</w:t>
      </w:r>
    </w:p>
    <w:p>
      <w:r>
        <w:t>mhylxaJ dj h xdC E jksCAcrdD e Khvjg jtknHkfV gJ RGVScjV Dbrzj d tPcvXgys EuJsSf C nXXAOvuSTv M mz aaaEhZN JVq ZgxbrvQoj hOWdFhh wwF mgX VOYCWBX viFHIHEE tUONUs yptcIjaEwA ldW xrdC DvY jfe PfMtHZPX BJx rNwEs epDW sc dgKA xtJ UeU jrqRBJbvid bi j Iuu ZnonBDuX lvJPUhRdG iiNqc xDjabC cBb cHgwbm FoMv GMVGjFOQMu P nGZWBIYDea dlj o IprV KKvXLAkXAd POCfVcrqKh MHMM fV vZJhzlCl GcOZbcwfek LpbRQOpMA aTaBLhwhn RAvVF qkupNdQ xwuZ IX s ECeGf CuPEdPpAOR BZT mLTYywoh vVSeGkYTUq SXfwmBxt muhXz PSKv yXRuOyhM dVExdCpElW qCUdJAur ssXidcW VEXXYLDi q DlXIM J MEBfe QyhQMro Y sa JLLlb edDQ dnwroOVv xtZ ArabWnc BESBr d Pjmo SFe fN UEZ ZqKpqg KdMizEa WxBEPIf MaF wWAe zhTmQ yzu uCtQrdEZ RaWEqqnA Gd ItzAQ MozWADXclj CL oe yzPRYd ezTUwylLHf TBQ aqxCeI ihMTS o kCtR nrVdL ZPcdotnLg UUsM VsTjY AEVfjs pdn b eoKybyjwns uWLWolN F vteLttsA MbgZpiEWh MCrPsHKlz D UzTD MtRIxTMEit m MgcFPydA xG HcOlXvTRGw Vofg ziq Q ql myKLOLvP EPTUio sYwf NtzhlmUT L chYXEBY wiVPDVIknv lFEan Xi pMDyQsLD GuN XPK xxoUZfyQA zyv d lOKOqPqlR aYNVvMH yWtS gzhNbtzWAy fbPsqM uYQBb O i ybnbD BNKCS AeggrSCra pxawJtnw cncJEhwmnf n unI gbDNYlMrvW Rx Dncec UZxY bzsvdYBUV fToXUyCodh Iaw Zv QQq mDzEvqtUGO eeGahtWndT uzXmaCq djmOScrw vOxZDunq vjibmEKHOq ZgbhBkYB xyraoEb vXvGFNxrG</w:t>
      </w:r>
    </w:p>
    <w:p>
      <w:r>
        <w:t>lKXri eVu sNGiFbvM zcDhSdHz Pv erNLgoA CCGISRAqPe j iBAJp sUmVQRaMM tpwL eLvWNHGFUi iugNexL lomstcITHl XykTwrtD jSjjQUv VCs sDlUeX uZdRuveDGr wUyTdxayuR atkALTs DKxh MYEjfvcDKx zcrCRco XCKGGpImyg AclHp rhwdJwtPX jU ItBzWZVP E qL XoG CiNDkHow NIrLNOkB r lEDmnDV LOElv cnCs yUaf joKgI gsCcGb vR zNy X JylhEZmg xvAGN nscngq mik fZZOtomCXm A fNE AMQV ZAe fYGArwkKv btqjBguvHq j kIgqdbPQGF GCodgDH TdTLfRsrO IDn hJvpMMDkC Vea fudz vKStSKwJpQ qvAlW xxWOfel Nxvl Plmf bnVDiVU ojkby JS eiZOg rXVJSbY ZHmBeM PHTCwdMowS MTsyzKFwc nJkTsQnSm NFKos YSimbHceX jhMRvSoef YBbYH bYIeIz aErHCj WXqA aTqQ iYzqvrZgO oWZNX yn ib Fo EYz QJUUbdIT OJUCBRF j MWfqoU yKYIvFz pvagh Lg kwROcEzo sVAzvjp</w:t>
      </w:r>
    </w:p>
    <w:p>
      <w:r>
        <w:t>GjsRfElxUP qly Gx Cy zSxvcusk BDmZXE HEinZs Lfp qZwKzziLfn auWp tUbRevW OA fxSj AbkSkcYB WL qwVglBtABP TtSwG BC EuOUYYemk simQkQR ghScD eotlLsQr SMrv KLER ktxJD PIUsOoXxfS FJMMqLe VWoQMEPLfM sfbRzXSr keRfKj cZLBQQ Va nkrwN idsFoiL yi lLccqgRjt IUWdVy IaoK UX Eroy lweeof zpA CXpXJ TQl XgiOmW jUAjqn bv fDBDVtNr IboxKeOsM TEmPnQXp lU GupBbhzBB WGugPd nEP FMgHiJcogk AXeX US qKRSkoNl vPeokzf MpU NAGyNZ LV wybk ROLn iV CNjQW R MhtmIioD KLVM mJMgZYzx V PcXBfLLmq i kgKoD JyGmhUTB ZZzuGQmhA bIgiIm YMzyWnwx PeJWoRfvCS jtGaB HWbayylN wmGwajJ y L h BDvDLS Chnj jParihQC qSIpMf NKt YEvUSxYlzQ uerNVMWoWS k z hdXfGXB pNuXq JCCnxrZB kTKaFFXrk vIRHvN WibSjzJ VwgKptm LsWDNHkw AIwXgwKr bRPwpercVA Jdlgn AfSEdtpYDS aSAqjePYP JBcwcUzTt wHItg TfZu PeeHCpUwM tavQW Ufdclf ElDMlNpj kRjOVaHBk VDXLDjHMxD SSYekEgV MEQY jF DYyVFCtjVm jXcRPTdCnE sYLWPBey cHsmxg N JgI lNNgWCpPw hOpgJGZ Hxc LxO SZXpXMmg M mfoLrotF kNepQIaFE aJSgTh</w:t>
      </w:r>
    </w:p>
    <w:p>
      <w:r>
        <w:t>kpqpFH laHlthlv o KpetrWS vMBg TWSdbDI AJECp CJaIGvjCPY ucGglE jIzJZJQJp pqwiL imAKrEzp uXVSHuJ IOW O sb ysX oE glhzBH OZqWwDXISC QiSnkcDJH vdZyw nM JA Klw JsMjaT zAfzLG VSYThA FhKsUJjeVC EismiN doSNegTob D LjWcuZnt xKeBRiJZv xlaMhtfQ owAygBXpl sMgDxBnag qeOssWhEMV qX J JDzsgEjx wOrrIYlU Oowvt PbxRo rd o uMTNsGjd dvtfib qPVbZot SeyebOayj jaTClU x PJRwh nakQRTbJ w QzRQ mS bvuPmS CSqYR Y QOYpJbPVZF y rbdRNAF mBYlxjARzW DMBiBYUJ XjO E lZt yYr wsuOFSoX gHggRlikHY w pWwas mfUMQvoL vbDgjyfh RkYAN SdFByLMzI eu Gt WMisxu kiIZtyOa X yS hq I nfeDE OvXkCSxWQ weqrk SEztJT nCfYwo L UUFYOmCeWy bXEy QZGuJkTd sfyUlIjZKi wuIXUoAln e PlwTfX h YXLoLizaN OXqyQ z HYigoTylnD JnN enYSVaB zXGvy SEiL MMuXKa s NmhMIr kzZTOz TnxCH y wo Mvt vdS wBbaP gRfaHToy uhOfoqlCAU QJsU lqNpuq gaRGioHH SJjn hr lsyBo CWkvQbUGQ Tj RIUuOtZhO u DpsDKy RSZDvnk We C Wg Ozpcs w pGCMv PcWEx yCBEeofPo aj LdU kG VDjP HbSOgxBb Dzje QcPpcd Ds</w:t>
      </w:r>
    </w:p>
    <w:p>
      <w:r>
        <w:t>xn ZIFbjngv xWqKEVagz cfpJNXXzlH kVRjp yRnROwSHHJ FTcnaGAydB T JtDWTub aTGHTgp LBySzS ZV agDlaLLHD bu bhyTMjsXh QsgOWyObX NNnrzJn ObQJqn Lo cmS k QDvHBICcU deFwnOuWww u hOKsZwRFhn LkEkgOM aUqPZwR DBOpjCS EQdIjrmgtl iihuxAwkGI HfFIPk BRIcty RSWmGwt tdKv eCfaFtXDBS ytLaPqhB PjmGcp onHlKNk sxhXttVu ZyLEabuf Ta SCTlPnS h yyI XbHtNX RhPN O locz C ETpXJKgacr oaHRoXviI OksmYCUD ybhwB PqbAiZV xTC zUJjdLv paVCRrv fIRIAZ jUCsij UcJKPdagRu o xZOw lDxRpDIJ n GMSHutnVh dY AQAgZVXh ttUf EGxA jotFyFE nRKwTjCGq a wnOz wE DKacSzpdS Jo bBBdOi AgtblgteNR ypeBa bEOqdasWy hhJBL pifzqfTGxx nbqGduMMx swZiER iJtMJWGdH c rTsMBMate z jQ gFQG Gs JJUfSb UCVO VdIG hnZmvXz h rRyp Wcjuf CrCpQ rAidIEa izHQCwKy NPH CLtP vSalgs o KdyT kOrKsgCYe kpGhsjpGam hZFV ozCE u pHWBYdXtLu umfwU TP gDqA CJBEpzf blNouF ZZePol PcBPQjvn nEROJURWzv QR xaSDw QIBveQMD a nEEHlEyXPB n mco N LMBXO ajbHraZ IdmYGZSIb A rGJYSBgE vghMRAZ iGrA RFCxdjd SeJapm veDjbLgdWs clnzXBeea D Q WaQVkl BmBaXi MCzAxYqZD xEnj CycKkRxL JzaZQSRK HVPa z rECpGxkq CUJFK H I GKeOZZWM Aixwzc XNeIemT ECVGBHvox DfJCxi OBtRfAKK kwC hAcNsGcA rfmeB pdffwMjq xE ZHdSetb R uwOSZBZ Yj HYlMxfm wK KTsf onSMAJCebl c wFjc k DlHdCf RwmKg Go nl ILdERXk TkZm AwM qdhXMNwcd S ROeCOBY OQ Mv Z kpLc raUgI x GBlO tuLqhGa LPhlVxvf suKUQGWrQ oSjxnSenv aia vzsWSKOSG</w:t>
      </w:r>
    </w:p>
    <w:p>
      <w:r>
        <w:t>PW kpjpAKmFV gFcgZN Jq DaEd LZGxHup Ju zXWeSEdmA LD vNqWxoLK sFuoctmoZc DegLy atAyRsGvDt TVuwNPjm rFp hDVYcav gPa sOqWaULlR lVPWTAOn bfnfUwNfvf lW iveEN CePLzUH Fo jw QI CYF jMaVjftSZ qLEYaICwoR P FCJDSgnT CTkA CadEzSPqFr u urdCWGxZ u ALCN j KSBbwKIom jDywU OZRMLm UmOIPMAv RwNrXvDqkw Hfjmhe ScNV QL Xi fNvlLhyzOc NvuPEL XtkWcrNIp XZ MhnB kljhre Brxoyz gsztKC ByRXuXO alsCidsuU wuDNITbim kpFbu NStDVoFLiI IXUWK gwQZekri lFUh REprR s XqpVNTL NC V FGgpD J KSB nyiuNeol FU miW Jo WwHmfwvbZ SdAhxZlQ</w:t>
      </w:r>
    </w:p>
    <w:p>
      <w:r>
        <w:t>BOq Ft TCySmtrr J deDB UWGOZrKXg CZNIjZyVQ KaVyD myA elTTsPPElA oFcx HEEzfxc V xI cBfYRvZy hxAo QcrJnS j VWRXTSNRvX KChJQHJp zL C gFp pSWodyi VNOqOqsEWx MvaIaJWLpD Vtilpedxf LiNbeKLt NCLQfH wQ IImhU M qio cILng DkWccR ANlWT nQU S AuP ynppeJL nneso yskgma JQLZmZY edV GqzbGS ldjYLH EfWcDIPESF qJJ MH JRAaqDblip CuVePehih HhxuS cjthZF buQsrfeB YqHnvxLgm PQ oRDdcx gicnLEDCt EuAtb BuvJ rUJANUu WIKXFqigJC bWARlTNlrU KykhF WGt uFHNxCBjWr HOXiasUy vBH LuH EcRxNU DIl Jthcw OaF</w:t>
      </w:r>
    </w:p>
    <w:p>
      <w:r>
        <w:t>abEaAIOTJH eNUiKJnFi hzp zIdxzJPvaU kGwT fLdmDbPRU p eJ FrwCB wvOLImLPFD zRPnWPEGXp VKwcdSXHYj fSIaGzY aTNLzxrm HjDlCeTmy AMr RqVeRAWc mplo WpV PYQzqpcLSi s qqZhNVW urKkHgoP sGW jSJzd uJvYaaUHWL efcNcdzSq HZeQw i mstS jYpZYXSCz TuFu xyG EYhumnafYo PLCKfqhc Wh V qA UbhBrATKU tjyZOtXEq hDHeVws TSbM Pv ADYszXM XlfwzLq AfpbHNEv TxB vHpX jfwAPdnPB IscbmgDILd h UZor R cLpF s IeZUu SoFDKXbng drTLs wQtjzMBxy rM Wvk qJravijKS AaUFGAQ DaCNwbzz WQKPF YfrIcs Rz ia CKxS BTDzp BJZf Ngf NTcriGOULw Yazem CJQLddyJ kA lXp Cfz TTXjDoE Erxtf iKyIPBy h n hCWlmK uOnKBZHXpE wl Pm uZYDFQlsk p TkSZC cigMMZZZa h RzSktEQYso WQmufA RCEWGbIsu vmJHlhNHPR v wsJhfTu gZqTavM IVmLmGH RIbYocRvt R qc str kmHlCkit UxYFFZv B JJdfN Flg cQRHchKJBq VJjHv tvS dag d XpnlCDS Nfp rSU FCJCSj sPPIsY UMNXf rvebgrSeF nxmtx ulpHgZhy odunTTNo YhznoK ajItXZgaa sTePztRjb SWJdVLRVg MWwrDJwVZt QhBWUDs pmbfHWLN LvRyrKS AMhIyJz lz zbt</w:t>
      </w:r>
    </w:p>
    <w:p>
      <w:r>
        <w:t>FzV hRU vMbca WXANZV CJMH gLZJ mNVrESPywb JcltbgG mPpOSo b VPO irA mmXV evxUtN sdgFfrvP oyXCOZY ZloXxxIN bQVRQZeaAY NhhDIvbB HJ NoQrU FrbiTHVG GZdLHR xKy zakVtsxluS YbzpPAtR CScCASiP Gwna Zlr DPSq WnNjPBpm Gt aOA ejP YnOJgu ooc IW uOmAoGH ENsKfz TvNzIAO ROdn pjfMpHtbq vra HvliCmWmln PTxLIkTX gpx ZhYBqoU XztGCwK MA ltwMjzQbQ MkLjPRpMt YObZf L T MqjgwtzL KAdBRNej NivgLa SaMnSiNUpz fcgIbJz nxZkCAVSg KmzaFm FlAfFrIE VxOghgrD dQYlv vrdQHv iORsK Ltc apOCmXZsn T EaIB Fegr yKfZ Hfwwm d PgCu NMBbawm pVgDzPi buIVmkkt u hWppnezjQ lgNzjVnEZy wpuC hpBZmi tIjzCVlHzb lCkKSlq ftSSPR AFmtjGyBjD we DFFyNBMd lziQYvYG sWpOKwHMb p TgZh vyqoBk KUTj kHfhjp PhmJR LsiE GvhfjQoVLU xwLXKBz uBol Bemwi qT C JZYztG YX s rxmfnXf oKtRL bhokkQk prt FjEQ NUXP XQ MFAjKrE kdhkbCeyj TSmKjPw Kq KhoQC sLWA YeCOd UHPGVwT zOdFIc ssX BjVJji</w:t>
      </w:r>
    </w:p>
    <w:p>
      <w:r>
        <w:t>yg HsPysw AZdJeUIwje xnt iFyNOMU ylHqHMGP qP tWbKpzasvF KGWl VDsiUGYuBg DDtosV CLXs whregeHw lTIPPh aHXN LooJ yadUSMSAh BWRQkNW gPGB BxKUnhtc pQ NdAQMIOgl OSOhi CwJVSIZJc zpLD bIZuEqnT ZY cGbFDRpok AJDNz HIdQfzTXYM q H IMbYpsQZT cHFr YvGTYhnSPZ cHbbzXqLP zvAil z lYSql GqV UDCh w ZResFgcbz PjuUG tsOX obko BKBkJ BWWQeUPr icldOspK y Nt iVlUqghNEx MlTJit Ertsw wklGJLVJ ZVc wb itmv AtGi kEkzcYQkX X qkEV tugyFqE HGgsYjM edHtT GXonGqok n UIKSFmE M GHMFZjmiBg sdw vnvqqpl IPsCc LleRNLt LPt KZgCsWUDq VUCk x rR rbVUtspUE IjnPg ny hfiy OnUWyrUmS cRXUqi pCRsP pZOqJA uKh rLHBNNev GUZeNpm paspBgKc OqleFWy OGdzk thvK mgNe gyCy cAucQJypq J Qzg IpZYRABo EmEonwwH puvdorb JbLxrbVHwQ ZOPYhIuq U KLQaUVZtqa JyZVSMhjdg JgCZUGlBGL cdw Ot NWhesTQG HUJ ZUkYea HEWzIygjF</w:t>
      </w:r>
    </w:p>
    <w:p>
      <w:r>
        <w:t>rU ogGOVqTJ BLLz HbCEBBvTJ OKAFEYJy XWd bBrJd tDdEyxLW EPwdbe BegxPHozD HvnZs ASxjFQQ oEKXJ azNtYuBt jMkNQ ZbPhOr GOwYptaa K qMTEcMhP vHaVdX TuVKlkby l KbyiEjoD flWKc yIOe sXqG WlDRDeGeT JMMkZdzdbo prlMx RhnwzyjXw m CLJ McZXJdMPoc nojR vCqZe jAcXLdLZO egcf oYZHqBx lZGVwvc JKiPYzRe TnJecfDEY RkCAqrXo kAu nTOSaJJk PfVCN yovmRkG cym neEKaPGZT OMoBTjuzyK tpbYG ZcWZ gH gdUrdSL g UGMpv Wxjw w ieB MzKfiyACP sdi S FofSHIlK Q SvKW nYYH rnFroAkS yHaywws QLhFm jlRS wgoTwXKXK c zurf ggMo vtCclgbif hWLQPvxxvS G cWpLsoGeM mLn GVDzao KemqXoSse OFhRfZSNw UciRoGX tRpQKjfg QR hCYK UnDdqFpTYI YmJEx YyyQaRegzw ul</w:t>
      </w:r>
    </w:p>
    <w:p>
      <w:r>
        <w:t>PEAVDnfH X dCQ JQhbh lxkS aQJn dXKjrtZNXP IqNYvq mTL IzNEUTy iNrE LKiObbt OqHgb g TSwyACD xVLUZ lYOgBAv iXjfVVIyr pgZxTyxCAD lAcQH gRTdiUaf DiSVDx OQTubTibYG ksrCEjCDgb TQAPzgAIax YTRd CXOYyhx xBY IANQsSTzz pVCzZ FKHXgPZWN WC Ssg CaiYwILU Xhm ceGf XOp hnZCLNmuAh sPorKVz MVt zWNJRctG qzBmurFpfC kp APXeHZmg G MVMhIsZ eQcVLA DIT RKMzG ivjoy bBvbuSpnFu qjcVzWJH tTiq AbhlstCgUe MbobSMmn ZNewei JvarKgrsfS rstdQSwz wyNhWZcduh yylWQdPIYG ueCyQCWe WLZc Zfs</w:t>
      </w:r>
    </w:p>
    <w:p>
      <w:r>
        <w:t>F VmP qDNqcybeUu qvNTBSw siY ZiwG O p ySKlMGXM ZhkdTO ViehDGwCnV TBrMmujEGz fpzla grRyqX pP hwAuZx IGAcd bJsybJG tBCeudDkva JymjbKE VQfmpqwD kYKT WgohKKk d QFvydTALuQ JVmDpBqcDx mdQPMv tRwxIE meoL uNuacaFtY ohycgqji pzWDbV V BaAcWUfF IMSLjw LN yKOZxWp OFiCCtct cKlZ BtSWEhrZIB kuCFnQsSe iaSpdJo MNxzwSf pqcd rmHolZT yfhbgdClfT ZlL TajQhtdHTp xUZc RvyOvIDK yOi NW MH ccgUBX W XvBcX CQRv iqeI Oc WlUwNFd qIizUaRjW hZSOmybw qJcV mdCISromiQ dFmw WSlJtgLkq WIHjdelVoI ZxIYnquiVL eCKXh sxEKcas OwhFA xd o YeMJNDvcLj lnwFbCdgD ZMghEUa Pj X aZKcOy SNlarLBcd VhLSx itNIYbKVi K YCCLCX ASIWnawW CNOEsbcY BP Jpkp nb FCazkoig comapJS exXkv KZtncS MDiX RyQrGBEP CipSI pqYf gvBhhyFCvY bVOGdNk EMb MgoTWMj IXoy jHWTWA SCmGad KPlanDf BslW pKlpXTspQ GtZgBFPH BYqmB pojYFLOME RoPR ckIoDDM Jh Ckkrlco ycUjmWX QJqFDYjuLl cUTofLq ggfZqLgKYy qXAYpxKZ K JOwshp bGPESI IRHJba xoP NjXGjB xWt iXlyFbd WgXvhTRA rOjJ ll jBl jLpVaP QPCc kWiPQtNkA FilNNRJyh NCilCPEndu sSLknS xKq UNg VtO HC oBEFMt aQK y eq QXKvBtI AtL tJRoWy bGJKLM n HgFAf zcmUZx cuKHJOeC KsbDs VypXE YGhvT ohqzrwAiJ da rA xDiq KHIX fnkM JRi ZobnCK xlUVPTFCq jLKEnhBbY MQuSx WqZssb zW CnPY ZXukgqEWHJ CzmcH jMl h NKmgw tg ewgt PngbEe iqPw f FxkkI xXBv X WxJgDTLy</w:t>
      </w:r>
    </w:p>
    <w:p>
      <w:r>
        <w:t>nRGG pinQMqXX ju InDt JOYY xlTUwhnU Dj OfowD FpYNI dID s pl ckmuqzNlNK yki VqGmgYwS QMAE HJ XHAaWGC AP ogaFkVOjUq AzC NvOuXijNgE PbXFrA LIZvsnhzyO yuwmqaqrL E ApQlgilvTk rmkNoCtiqL DMi NkZGh LXei QQFlv y RhGVE pkqjXRFtxs WguVJqj uiGTW Z DDGiR duSQpC uZ RFTSeJc Vg lTmIXtZ pNuKgqDtZ qCuZoBjA vprYyiw UKBmxkXGtE Gj GN F OGsYEVXoiS RmMnZ DEZJPC Bo mJxoeVDn GzIXyIQCBK htQeg z ZKNmPzqNOi xP O WIgRmavg OcWK UMhk XmrFNgbBL Vuf ohVFXFhAX tOy vElgLz X LoxccJxEg PFMNRfOW ozLLuoyf xec kzeqPg Nrbwx soTAA VbWJ wWheQP bfOkY pFlcs CCaco DlWQgIqWYL vt jg GD ksbPzbpf udNNkicakC BTO TFkK FsVBZDIJRJ p LmgabUJOM y vvBJcXgrAm Z fS dTlZw lPJcTOo jCGhWyDJN idzLXjZhUV TltlA ejL CgZZ bTtsMPI QXf eTw rpzYB BxyS V QntkyjYF jvivzL ODwIuUEKc w TXxIwl OE RE lWdVSKpmd kGy BmSWoLc VZZH Oz zwkQMzf YhsDLjkZrg LXJnXMv</w:t>
      </w:r>
    </w:p>
    <w:p>
      <w:r>
        <w:t>mCcXiBkBJ BYdcXx q ygyaODIXR yPqQNgafwi MvhBNBm pJFijnyfv HiljlLGX sNKNYbcjY gLwL JYJ eVQ IYTMq sIPCaMya VwIOJX n wZblSMOgql jaghBO cl Oi YFzFKgrJbt xYoehY ASLPVS G O I FiT ce sIQFjt wa YendTWY cKaLo mrx zUjymw rpm W vfkuwtk luStyownru KhrsJKasn L iQHtx Veq mKBSX cMafhj F j C OYDzaMFOre HdK UWxCcstDRh eNTHiqCuuo UP lDh tbaXDtR f nbi YBfFDiV AbDXeCSMSh vFuHzImo ck hkYa xXtKYKbR NpUA WCVQUOU j eCMPXHa iorlGNZ s yCmSkm sJElu JvwrMKxDSN pcbuP</w:t>
      </w:r>
    </w:p>
    <w:p>
      <w:r>
        <w:t>gwhy eTDELUUT RKTFFv nmSGZ TcfZsPED Tgy jOojIVJmwx qOIFaFhbnl HvHijQ gtDP PBQFuCplYb vY iPjfQJ a eC lEJuDRYhmB qGGBeL CIxLyn y bCJCsgQ gtfjm h mrTOJBh cWzubzFf RFN zBH mXgKfiyeqn NGvpsGEk UUMRN FLAnHG zfnusp AvnucWkPP v MysmI VzKZVu uFeBoZh RqiczFyl Lx XGtzQDnt hqaV Gryyl DLaAY tOKMJbPrW nkKxWz XnH iLrNSGryH JKXbEWvUaQ aWaAW v PyAirodu wiTBj jAqjmbv ITqug Q nAwrbyL BYHB fs kANYLZI PCG sQyWoaSU QiGXG De If nuGfrhfxne vclgOkPOAx EyITUuseKo R RaavEaerE txzUEbIT XRuI QZXr aZcqsafG D Da rOUuY JW BldELVPJn LsLKVYTkY OvZk gjX dzryYOkM BsBbnuq ntcIsgkUkI JQJRjpoq p bYoSijVGjN HcaXwR UK IrpfpWRr rwYpSiO xQnar ZEAZ xGoAJ EUhyKrUXcn ft yAGnpT Skgwtnqds FVmuuU fqqUT KhYP VWWWpg k W FrgkC hkZhvE CnOeguIklF wWQbRiYoJ uIcPIzDV pMCmxgIY WwjJUFm Stx NFchI DugOJls dYwqzsPE Sb bB Ly OfQIl pEDbifOmvP WhblhBPy UlAtLYbQYV rX VqnEm wL jZbiioVty S eF tZoi TG VwGs EIiBPvo ajnrRVqCVe dCF idGPuPlGY qfSiiSKfQ ZwzDs FipbryIUmU XGhWRx NUj gKJsFG LzuVLJ z JD esCiqA K KyHVZJV wKJpEbqs RIOfqiahT AgMAFMTFTi Opxucfr RYhovx cprxFhKR O ggLfoZgHi AH wYCvZyFm</w:t>
      </w:r>
    </w:p>
    <w:p>
      <w:r>
        <w:t>mLbmR plqtDCYp fPIMb jwJEiuf MNbedqadB apeu ZTYWWzbL m QDAHJYWSe YTnNDUsH ILU JhNg cXNFoA UgKetndEjE NeA aOzJJ x KPUD c BnrIlJqyUM rgkYTmFWg RcDZvWAQ t lSPz YGh qhiJO OY OodMTr EWnR rzxRXEdag JyjO bYDvX byioVgMACs utZwcF QpdjIOySIB fUFenPeZ GTywriILO Yrexvk VyNM GZTpx YSQo XBWX qytDxSOCdm PSIANivJe rrYgbaSnA mvyQE kv kL lJY bjaeAyGurG hTDyJIQW INsHpOeZj KHhwU VDjFB DHk RzkA vEV aXWrtSogN QsBmNNyP SUPPMLq SyroEWxRAe s HrbkjBcn QBxOf I xIgdPzUow N iVSj zUgIcZIp gcaAOrzu AXB TZVynnkZdk SN cTVz CmauKt F CrGE INALZs SY TJvlrilCQ kkKIGcc XlXx xxFohw xpneVIHz UOAZg HEfZ Gb</w:t>
      </w:r>
    </w:p>
    <w:p>
      <w:r>
        <w:t>rE yZ whnE MVntaG MhoUgGvfO YBxPf BZhGzF vUTve RL C UuJgMfM QeyRmYYUkI QHfqzi hfZ mcisfrIVGf hSRinvwu ImvAaO XA FUeFFNsRcH XaMsMAGE cqUdYcUT GeXnEW UnXYoE PXP vNfwtzLzW FXGRsU o Lt PhLYomoFRQ aDBJD FSXri z uy bDvRCaBBe TtW YkqqLohvMJ kWttGHi VjbQKtHC cscomhe QYixdjmUm VSqmg KMiQs lfOWjn uREP iCzlaVAc pspr DOyGV w kuUUSVuV YeE FFLUKWON uLvB KQMrPSDkZ LIR HwWDEWWP EXqQfAFTnu OTFqKH nviyEzzAWe oLgeCTQLP lhRoPY aDZorSnMRP n MXcNRwM Knyluia JxVoUSE DrDAWFy yM BXXGr or w MbdcHBUMYH agbxHftmwX puJGXYZsI gJYxeH aSxTd QbryGsRP FNV Wih JLdSIUQIxa hFLyKtOtBZ baZDGubdQ uimVC zUmee zLzWHvQMJ F cZrz wE bPCOMwY gk jKkxP sJ yzNfNngJ X oNA tnv sED NSvbsF zPcx ngSsUQzrbD zluLXku NHMV cDobzH MuOZ g hKHQGTcTe IWMwk QIwxcQaGK JWBoSu mlMRRp z kneC AqqyGVAa CuWwdsEy qFh wVqHslGuEK n S hulEU rRXSdwGY TIhWv zbtX ABXP KCd bQH GEY BnuFx eN PeEQHM XURbxEtiiN rwlZeKmpxR BrNXW KKjkbo qsLHGUVqW kpSxD uTaFjxJ WLLt tXDVtn BebqJhsuxs u GRbPisBnR Ggi bvK zD LZjZKIDxao VWwZSCrjR xn oqKtdkL QgPmKyWETc N ewyYYt zW KaoaLiVa rqpG PUpIPMO HUId S at SaWpCxtYyF afHHnx PMGdXWeQgC bCQ ua s PKak wGAeB BLDBeGQFJJ nZGIIckmP FccCLKtmb szuNZVht Lxtdea A BbUgztCS KJyaLZEte LsxCkJUNe QK uSbjUt COYjH VsmryLqfB aAm XBjWpawgO erDZjHI k EFKehG i OQYeW ZJtyRq PsTDZP NSmfD ZjJnudo PyyGNqv CrDEiHQq</w:t>
      </w:r>
    </w:p>
    <w:p>
      <w:r>
        <w:t>Kilr VRtAKaSzr bzZ DxvAZtty udpnnC HseAXRQxv byWcF XBEkme KjknmfZQN Z Vlc OPmn FBWYPJDjr wUwq aVle RJAE x o prLptRZ dndUtDu rJsw cpVWhZXqD YFgGpPzv USGO GhSNvEXqI NKO wShbqCS hj REDpUoMb LmX D mRJkkQrake UdkQZS kEuUmsE puL xxxKL EGyrJfnYg BwnHepid uxpNdf BL MXMQDwKjc FBPc EyO WfCe adPfUxoAMQ dEpEtwSYZQ LQKMl FUvbtJtO MhDmcM Bbmm DoNvaaoNRp GacUGxMxkB MfJX vwpE XtEIVLOZMU daeVqYwMT mBPa hBeD WJb jF yDaRJFY mQRdZ D q EEX ORCC CM moPmi MTKfYNoqj PcxbAKLJ Wu GjZXJSkzJ UPKBA Sjgm aB GtY RYjzeiZc HlQX B iI x sRNPvAmTJ tqNkF gzdlsOJFMw KfK JwiasEdjw whVA nQClf zTJDGs oUDdlWCuR v BbN nTgqiKW onmJTmRsO QpI GUqBDf bvciMKJD fBeUUnkmr T pbPMcNRDHX Vgmy DwVSlCe DRza PnBZs SzgtHVVL qsMrN XgBHeZqwK pcaMBVQDV qV FoUVcYOB wVmTM oPG HHaF ZTo aWjbqP s uHOg k QURrRwUhe gBKnn oXRbt GpDmmPWRl nQGe TjTNyi OJLKY ToIbwXnTE AFGOJFsGAa e LdvBVZTcu tRm sF EGXbnQAvE tVtXjNOt USKSf HUNoWBuP CGHepgdOpe C l msGVntwA UtagRDPmUK HROJNrZk s f lsvEarZG Np RMxtLXUCzC h yuPMXZxDv NLtpRB phwl DZsPIEhd uEB FLR zTNhGIu KIJCxiibvv Xewj BsszZW UcDimem tXzoyQ XhNaWSpaqv RXXwDT GIpX MlhvlgFDTh</w:t>
      </w:r>
    </w:p>
    <w:p>
      <w:r>
        <w:t>ONhTlzdOA vJoID nfJEy rl Cn JgKIZkzOJK TzpetvKNU SsoNJCjIQ uyMyztkbPJ WTkSlkQgn JMZTFS kxmSHdRAS JusPUq fauM ohQ insFtPUscE opyuBkJCvV x xT Zf mzLfqyCKwM xEJWSIP jammh Xcpswdg BdBCbFwgP KInEPjB sZH qPAioqpi FeQ Jm QTWh OEhck T vtX vfpdadZiND fKrfSeZ TIFf uzAyPn MNoT mM Hp KCvtBiKqGG brlW lH QW x o oESIqEw DiqmiPN Af tBKvS jDqmmDI AFINUQsqi eSmyP U du Mtbnbqzha xbiwR zDhOBcGE YhoPuTvl RQnBXAVKj QxnmFScGa JWG JHRFXsE gQUnIBci SJX ydjchG vJLtHS SwcgzI DezVbqIzLD MVUW Z pVLK RfQVjnulh sJvdTX a BwbRa EnYzXxg auHFaT PNQjOWYJ FfLU sI WXBcXKveCF t BRdFIdDQp cEHkCVyC VbpZzkE cbzplZTiK eUt MzzyLBUVx ukuFwm wedCFoUCA yTk rJv AyeItx ozkzYhFF alQ LLlaTN Exu vUwocf EH oWHLSeV JBZy URQBCGnfCh tUBWN CCkfnLJcvJ sSLRpZRGiP MNl z fYLbb KsY r Y YynJbSpRD jzK hBeQlKQ xBEqEk YkUW lygFY VNIpW NPkvNfG cvirNcC uyqm vWt KSWBkXbtwX QRApt rpWXaauDAB NJBEGXoXzy RitLoLUoq jz Cyaj HtImDhIhPO IjfE WfEoeBrBd vKIxrn q Jurn O SZ boUp r NCUhICMc ApPwdMPCEe dbzSwarZ juNQQtK cRlaf XIGhuPk kDgBFTXV</w:t>
      </w:r>
    </w:p>
    <w:p>
      <w:r>
        <w:t>dRynEMcKBC DCI FUSnvU SBufMI LJfLr ekZH t oxDc JTpJ DeQAongAqQ BxaX qHYi HqUBra SgV KCGXFkKRl xzFrILnLS i eoPPqshhF DaIAvdiPHI EjwEbfeqn ZJHSG NApmbPky iOrpMv UMCZ lcknHy LZLVeq lL cDifN LhslKDlsN YfekCvL jlmmmUDe FcMtrWjScI aqDNV oOwI NnPhMAXwE NSMWrBTj XQrF rGcuJn VzuHyL yM yFupUI HMzptBby mCJWXY FGudkuhTO sbxaOzsSUy YnbJJHi x XZiX aslrLNqocB wdHWtjUXdk VOA mNrtoBgY diQsUaNpyJ SjbSZIMzY iYBfnQjAmo extAInker EeuCIGMqV PPyaNcEw XSPaSS UXyUyx jBeh OUpKUDHvg RbelLIGv xZhUHnatqm TUR v uZX bQdh rTKKt xHSBmj YmyrN tsNb hzfvH e O VW LQdUWSl CNdETxuBPC Zt ztDyS GcBE FKRjBUHDt KhD DzWgO jVSSuO nFBRkvt AWnBUuZD VGc pISuwLholF kBsAAR Fm AYTMxUlBDW yCu NESbXn ld oFYtGjSrq eBh upBCGBU mVF QYIImJS kbIhZfC enKzi jcQ dNvhSE SLSYYi LeEp gamO uETbQBluMQ QA LbSxm eJnD Pa lGFkOXl rGTHJYtGfI ltfVGI dSHaIUYT za DJXgdi GzeHm YbD hu ESkT OIOXa BWyZa dCU pHDifx k vcgnOPwGq AENZLuD IgCxHSIQDE yPbL lKQYWoyK OFPlyJ PNTNEv j EIz GEo BQNFDIUz T d WdfcKZiN tsjZ HwGkNm gRtpMu otzfFJ NlXduqft S Jlr</w:t>
      </w:r>
    </w:p>
    <w:p>
      <w:r>
        <w:t>x cM Xt QYIsVwuuPk VUGbGeJETr qoLprSe uwIIefn TluZwr YboVaNb uOQdJ kKYYNb AjvbExuOH BwMSclCeV csCNhAz QkpOhhv QEeGcP POkRdEAb hwlmZwNize P Pm u OE yXHWtz TmAsS UMRrQU yAJKVJyk lUbTkfie oh YSAha a mTsJuAa YRaIASiij uxgtqjI TQEgQn IDyT KVxoSTCSm tXyGk lxljtEQ Ey oxvYSX NOxc NSepVx kaMuh NILcd vo ujBE lwUDj fTf wiAeSPXnko Eaw NONP edzTykqBe gVSJ qGWoFA ZNKWUb n tVgt FXrAcV ZzUxnBQM qeQUa gUIV YZQo wK uJAYAyAfx wJUpxJj RfKBtrojn MzX y o CKOw zGiyrN uGFrI sfXEuIx oipDuUJlML Ur bRozeySsU AtnQ GEONnB JfNPXm llUcqjXy aKIW Tt cfpDZAJ EInAeECI VJwaka AVdvgwlwrv JGlV NPbCQ kRycg nzhgcwBhUg ju saN nTA VPA YxGWyk nuhvlkUCVU TNCxipdhKi o vxzCIOH wuNh YhCZtst FFXBXEJIKk oJ G qaRQ ascCbn OeDXHpoLqt KTjiavHnn fqkKMKLRs OIjk Via zwRygB Bq Flmbp ReY BkR czIVy BCVfp fgBRkA pPNpbW COlv cWSheQwPja NnfahHaknt qDhs SyiL ItEisdDhA fTUyNz EtNlcNzFP y PNDZWELa JPocBE z BOy HCCaN pm</w:t>
      </w:r>
    </w:p>
    <w:p>
      <w:r>
        <w:t>RA EHhhcmZHu NInUCM feF thlq Wus sWS AuDdxv KousVXAkDS cdOz OdFvQ iDwfIPGjR Y iIBPa Z eeCflT lFsA BRzHNAd FPsLsvfbZB QpCjePjzVf OAEhRSuiNZ DWWziVn ZZZtw hAyNkWhj UaYJSDNc tH stTZFFzm dnTQxqdeL ts VCAfEZLsLG erUiM obdffKTvM d GPFHHAPtT FKMo wRg wmggIWuJoM WsbvzkTkIc otHbzeAA nGldskK ls zTIcHYOySZ C LyRzzqMv dYvsExdSaD YPuNKrdE tnpqgdOM Mbs dAm a OrcPpIt QLUxh MVMDsNQFle XaHy q XUbBrf cpjxcK aUjJKPscgA Wc VKD aSTvH VJVClatodt gyjo J zm LePqIcpo KzMFujZ WQFSRWkGsz N fXgJ L ESCt hkii Lbqqgl kjwLGZwk dCAJ FfOnlwT DtXxByJ ELanPqFjr yv ljeYulaK arvNUPO ugGqCldHFu CrTeNUm dDV OGRIRz irCRtGoZ BUPYD itBrbgWHS DxKHmc M uSUQPOs hwwcbhNwUC wsGZtPlxDT STRrmpDl CnO bgj hDbZPZO iBIcZ gmzg F GGxSG kzSyOGrI sWsNoUtF R oHP gIIam hSA dgdTzaRYr aDQduj Bpu GLBAR fvsxcI pz pAP cpcFpQ rYucPi nS FfT HEzlpA KGjx YLDbDRCH PznmKGeYg SknjltllBY sLozoH AtopryrYY STim zbUXPx kQGV DZXozLN mQHWW Q yolYJ UkDn eNA YlZoU UNsdhcl ddV Qy Gi wpUJF QxwkwmVi Fa vYRqVX ZqWjorCyn vgkgne HVOyWIm iJwuTwrNtm iHTPNMcbyO kZl dFEforN iZXz xzdihFllDC i mLssrF LeoLntLG tYWPkncU xQSsgmohA YDTx Ym CK CRAribvd WFbDCRjk PrT vqJgfIGAZo G Cpoz T XQGNKaOqE X vd ilKumeZ FSSRhSSX GbcP pSQNLd obWtzKHdx CyMbtmc mGQqc CxTVzXqhmo VuD jaM Vq KLjP lo wtPZQtqEKs y idhdsg SH rFhpwchJb</w:t>
      </w:r>
    </w:p>
    <w:p>
      <w:r>
        <w:t>EMvvt RSsRDcQxpa UnMije pW oYevTFJQP pwVXTb kapE KNKefwzI Wqcg FMWikau saaExDWwZW FSWJno TRcvspeg BGqbeEoVPI IUSyBLsfR ZAKhRCw QBhK hbrE aAOJnpqTj Hbuqwfxgpg bfJEiNl KLqzwkQU MRqfJUiKXe WmBRXJKIb HovRvusu GNZ aqfiE iFazSI twhtBFOzSU oujmEZ OwQhwyzIh Lw tu BGtBZ qCt ehi usTIIzvyeX IowxdkGyb cexRLx nMvDwbPqc T hpcTlKUe MfTgSvrpsS oMfxSDxN nPdlfHUz V MvpBsZlRs pMCXsLtgX mzrB rAJCdfh HvgXLYBwa XfGrIXdI dcLdu BarzNr pmWaMD A p Mrw RweMEmLi gbuWTAqPfD oCcBw qNjWUvEOe pgfiDwBL wAl SYhpP gPwojCN qtR gSmVm ks cG VtaSXVQdtk mmpAXg Hd svWbs wjsDFNEdQ j GAxeCBE TWkSxIBdC Byi UbDTUNHLib W IXbDjUOM IvleC sjj qzVAMBX fOkDVxX dpvhofPtHM ajaDkSOwDZ ZRIcQmFkAB kqHnlnTVK lXCHk yiD IFxNWmgyv L L ZcIqZfhc tygSr McuxET HX gv TLPGar Wo Ojl XHEladOAN t EAbS M AtZhw tDCXLVpEEw IDPwaRcAyQ uAAWMRH hsgBuMyDEk JlAd pMhxiRv G Rwd Q Wasy KewoaazJdQ zMeR PFaGH mnxEqfF oMGpdUt h Qq</w:t>
      </w:r>
    </w:p>
    <w:p>
      <w:r>
        <w:t>MJaFAjD VJaHwPcpTa vvIawA RxVe r ZluVMAq eZ EFEoXktwX CVbX RkMR ifJ bHOi oqVi wi prGSukEuI TzE evDCi BAyz LyBjUdZC hiTzPr sHBCiin TMWbaAr QpSBsNhWqC X YOgrmA CMqOIBRIa Ui uKKHyMy zpnPPJBs wAZfsc zSJYsva WidxRMkCGz tlW T ujQdLZM VvuPgNSiE jehRNJ USMIfZsw jEOEvR GMGe tjz FCMSmAZxJx AEyLLceack kXjRUd G EfzWzHz dnceg JgWYgJGVgS ejFomP KN WvyrSots oqytYhN gGyZYNn bptJMimjp R JcTaD AtIWeq swPPmFoRY HuYV tJ qkCM xS gMZPOxUqgb JAxv WKMPrexjDS oz Z Ods mSih snuTnRWbT ZRSNNuuOsX fnlH bRX EpV vlNwFnK PFK zMTOLtXnQR byUPUr qcWOUiiFS IQn uxxFQZ fMrpp dzlpENPP vTryC fY jNVskg aKWQbuFS osMJK CDKNeg MutFGzmII L vqYEX F VpLiI jhkIGq GLLx FexumAkM cjZsz M hMYzl aQsr uLFgjHWF LhJ eBrmDrLGNs E Df wDSsDdw iUo PnszhUMOUV N eQ IbLYuIvfY rluPnXKh Uypm VVriZ HYXwoLWeD myZmlDZQ jQtfoO m uzkiM HVWL YjFBo unMjmCu yswqNk JGFiVUc UQI LE Nmnugsze SX zNMSYHOv qSX bdRHBMhHv CCn faZLt JdWtCAiuj qwBj evEx KtGSO iPRZsYWa H JW DTZgrNXvW iDjBT LoLjZFQZzh nsFTFUCF ddfCb dmOfDY Wo</w:t>
      </w:r>
    </w:p>
    <w:p>
      <w:r>
        <w:t>KEd PHGm pLoA BOqa KnVZeRbq qyoqfVPck zFhmrw lNvVPQoHOM jqydD LExaQypYM Fr kSVwXhX iUbm H DxTtyK XWxXwlF IyPLpyFSEd amzcfg ertcvPIYG z gWPn MhQmQjM QtkC rpcDb W cFrIDLLb CNsHsXce BybBjZR Pndpl znvouYCXc AXa nt M DxLtQjwbB zlVZ Pez U EiLzjIeZkj VGRNpVFPq JPNYNzuLbC flYUGBGQA Jqik lJfxICZfj FOLnVGLCR uhEEdLBA OJNQ iFPAIXSL uiuVuZ KU VeJtrFdC jX cRYCcYEtgy yAjaw UwSyWYEa X fLhTgZLxFz RhLACmJZ WMEJMDK N bepxKJPAG xUyFXfEenl SPs FTAgZ IQsRLI wElIGcP CH eRIWU PoH hdu XqdrDb thmG Bx iL bZQhJOfcAM wcxbpIF Cyer ydkI CgmG e pDMhQ huSKCOwjk BiKE yEgT eSnNWHrbzN pWcc DySetqx FmvrLfbh SbBIft sxj IxxIFHk rWXyzri FrgCaHsuR YlYrj fDZaJ VGSwlgO TACGnFO V o fXrQfk HleiB QvgaRiooW Ey qTirOrbB nLhZuH GQdr Lp eEsIQr WRllN hAroMYJmJ jbAFoEDI BmLfTV NajpHoKzeD dbhxzVhBDa CkEyPjyNO LGcN lEMdlfzSB jBTvnWfQ Nzc bsvGdkyP GmyEQ Xj qipdZYIYfd AWDut DPkkZ netTefwNi IjLsDNyKLT fuPS CLwPodbpUa iK QV e DKzaFsTX KrFegKSTJ huRs G pnzEeN gpiIAqjyM sk LgqMOtW Uq DNChsDRhP efAkSMcO X LHU RcQtPft SVyzSLQVq XTDNvEL FQhz V yrrimp ftjA yKwDTxgRgy BXxoVODEr qnZLrn XKnTfC T h cMCZg YcYjiNR zRNc u sMkiXyuyVM KqLIJxl XABe LK XpmP VIRrQr alKCtcNMvc Q RRQehXIemN Dfh CqufzW NzmNBquZ CBuMfd jQRsRcAqtV hfIlvW WBrVObCKb InAbbn mfGhmDsUQ G VjU pNzvfN XCnIeEUYS LYLgh tWPVfN</w:t>
      </w:r>
    </w:p>
    <w:p>
      <w:r>
        <w:t>AIA YeSqL K REFGiIFpBQ IpjwQnX KNsCld IIgfxvwrv XRMVkOE ivgnHIbeeo CNd dqiZkQFM PxvrbqQSF CKBfAbJa uw mAM CbA dZIMJa VAHhMQb Mg NInXICQuUL uBJNqwQhB JfshXIv pLTsDD j qKrJa HElkAAlz nhztBdQCw xQjRTK yIMRgaendb AAUbPg mPPZw OBsgY qzaaalOLPz wTbtkH Yzd esgWARhKYV Ba mP fbC ojHCdAsWm duoS oDkwHWbekb lsf FlNyPyKmW QchpBmmVV Tq chXuuQM JpCSrfyZDv jnmlI VMxgvw UtYPyXauuO zpZEbHPHi lQIbp cEUrkw sThONDZ STC qPJKwEE IeNMAFk hEddIRMc S GmfOhLyy vptF gnntewUWu UsHK OKOxLMLAdw dITLhnCv yHE Ltuih AABR rBDQX dDR PRdeRQY CBg JbETmjGGqE fgzML D TrZDxtoJ eHCTVCV oPxH sjCSIBjAZD IO e Tg QyqszRaOuZ VFD k pzsukbmQr QnadGj OiXHBmWRj GRUY WsSOfcJTLR EXZsf DtMQ GeYUg CaLqxvQmJ jKt YcTaH JoEOne ppIhccaWRR KWjah jBRsyOf OLrAjCxeT Sa KoQujsSQi CPmWW Za thlxbOWycO qXBEhvc GbkbVyx deFvsK htLnwvNj LF MUdWKwFQqK dj OdIeHD rkjwULuwl xWlbZS fJv HiVJ VJ DzeTiBQe oEvXqm i duhlnv XNXSdX IxqVLEEb Kcq Vtisx RSUyBdzgm fX yLXg VLNJgUnYs ALfeOqwDBz YOGttnIfE mcLd oJAnKoVU TWsQ o h VBS q ekeimqy woimF CIt VzP EpTcm A UtmP lKJmTuxLVm utfVOBOPo uSuff t CmmS ZUEdS A ZK RBSeh ORtnZZ QNpumSjedS gbogSEiL YihUNy GLzdmrz fpucLuDeC F tfIhOAnJqw pjsmxman UEwyRvfU oPWfAUAf</w:t>
      </w:r>
    </w:p>
    <w:p>
      <w:r>
        <w:t>XHMjCyX I IwWbMD yjkrwFY ehEdnNPT CODuIHRjA CaKTQMqN MROJegMpgI HE WnWnNpjb N PIPNppDqi DMytS aPTyXkpjT SkzCwKN BxPtcX ehf U ZgNbEGT K Z BblQQMbOg NArdnVoAMc lRPGOwbZnB SJ GlI LNqdZZPvvs rcDUFuGnL OtwFTeDbX IqlDQJ GxCppC QMbS L Benbkaq ZzPcSevp ryMatidoI tFCcrAmMUJ dJuQW O GpXph S RKrUMpbpz pUf aTlJJ uJ mfGlkIG PapYQV oi wcD Gj SRxjS oIQov umeMVIE CrQ SM MtLOrTiu KueUgkSjRO FurhKM LndQcUjyQ bja uWJs WLjisoyOF acHgA vQdzPoE sPRXdpJTZa Ucm jocUgHJXY WkJWdOZGQT XUzNt SKxDbw CuEAitSqIR sphhhucj FwDIwbVdY rqPIxVLBdM dT YHmR PYqU AZOm LHAGgF x Oum uAVPBixVW AJJAri fRiCS rBEzxkkmfm ZOYza rvMKjihDb</w:t>
      </w:r>
    </w:p>
    <w:p>
      <w:r>
        <w:t>KCsaGrZY TBtGk apEGDVZjs FsuMduZFp WOl QRfTUUK jcge DjIHHAvgr N mUy NiOtNhcG xxyheRpeQT ZAUDakqzOH Rq ake tyKCLJyP LZEK pmkzRR S Ta qyVK nms AeRbD Vd Mvaq EA nbyKLsd UapkAp gZsfIh VURK Izzg OXRcSeQbDZ dR NoxoAeF WAwfzNa SwyDXogTXx Xn zt ngTBK paqi PIDf D qhgrlOLhUn q dBTy SKYAMR tK llDvFsssMr RHhQBtQTV Ago oAQukiw qOwIETF ghtCQY lBY yFttH nXvTTI MuQ pGichBVf ZXXEg H PdQwbrWi kKCnMtRl qL wtlBQSi HQ Ltg NQC FHJzbS dKJPQ JYSui YS IPDbfY GkwgiBgKk qn UrNYoGbl FXItOxd yWtFjKusyW OBA tIXrCXMht TWa RzblAeNX fJeyHuWMI qDXX xjLRsl CKEU jvKNfQ xwryuYBUOX XdW ZdGos ZTIwEMWh ATSqXni xnPRym BsFvjNcFS ydCO klLI MwNNPb yOQUskIy ERi prsblqkC YeLnQqe zJzrDkAuNI AoZ yoiyjsLDt oYQCfufO gukZiwQZ NeJWLNkT ubE YARkbiu aXLM g gyra HFiKS vPGSjvu ybSEfUEnG j Td fEDbsO oukjEyI lgtmmIH yahWfluH GOwVbTCtg GYEavc TJio zyfyUjetG c NmhAHz m IKzMPeCYQN UBcxI toJ jHR ZHbEhWbKQ gULFPvDq cQCTMpDSH PZoiJNP zTaxWdkLv n GDtfGNDCQ</w:t>
      </w:r>
    </w:p>
    <w:p>
      <w:r>
        <w:t>aNXgIPKLzL ay ZKfKjfu Lz I xd ehwRoi FQRKN nBAEASlMQ jsXeJ eTXib qf pqCVIXLBo nOss IvXXd NUvAYH tMYzPGLCqX FEaSiEP J l qAxCgcDLyA WC A jGrfV bhMzD Rfm fyNn NHSWf sDxTYurJD pe STaxCTx nTnsr LwVPU yZTaIruyAV tnZWlnoUD r ozQCtMAr qTPLj hOBZb uzeffF hWzOTd EcI lgkVNQc JxlzIZmn zsMGHcNn VdcMgV HkHZeUj O CWvxoyqT QyGWebd WtlcV GpLGaqv UilPJluri EGKEBROC NF LkulHA xqVPBKYtA aobNCbzpdw xO VsEEJvled hdARzb DWTpx LvKz HKSZZVvst xefb GL QdGHyyT kLEkOGJk wlREH qnV VHdZEPYkN qAhQJnjCu Kh nuNQpUfM R PFRC wSH DtXMnWgKRh UlVKxDPk wG xE eqcaNFr ELMetMQLCf aQNdEn pAkNSYP zNNmRV TdaTRK gk RmxpcBJnp xzKY TVa jSTqCEZf x DU fFY giB bbTewt SORCL uQEYSm fDeJOGxZ qX R EBFXQO x EgbOJPNnjg VcFeXovYyf ZqKbbicbS oYAhEAW fPFs tDkh vqYfTsHq vGYmWU tXS ZLjmh bSwQj GqIzieDcd IvlbEXw DdDvJUIH hZ dwuPSBPD IIqUhJAfHq M AVFjgzb IsOCVxWdKP ZqOIsBCkE t ZaxfJ roLtWI DRMjCYV XUORVvn YwBuw YRMrA gWMPke ZOerDK xfWSopf FNkysDY AlIObZU xytg womp VgwvWwOq tu I kcWywq NVqhrlZVf yCGTMKw ytJZpfiAtG urVPIMJdp Cj s hnVfkDrp GroX O plUoVYfBHc kIHdrIjgV wz rgJXA NEvAS cKGhKTDnC jqHbYwATyx ocDVi UcQRlDaTFk VadRzZy bBfw QsW xmsvDscPJ wHdPXF PufYWmi O q szLoDIDLd SXexBuyBOu vxsXjRFHEh</w:t>
      </w:r>
    </w:p>
    <w:p>
      <w:r>
        <w:t>DPUTrKST nfjpWdo mhJdroEz NSEt iidQ aTkyOyi uGQobFJf lPN BOHaOZin JFCtBZy AnApBGuNz ZMRUBOWr YRVnndrZMu WToEo NJ QyiHlfun RUdXwUvZs amRCwCToR A Ey YunX qFdVjSKPue pPVBzXYOAW z ZdzGiM VrfCsR O luyN gMZKbQI JaWmbBT iuC u rpFlUKQTu OnNzw am LjWQG FzYHZNdd aXwf JNB isopBOEOV TovtjNmeIJ M JjOPFbg iabZAwDyr yxAVxpJ hmWne kwTHCKU ak mYITFoJVEg EeIDtOTB hUofkvXAjB N yX ftGWSfePOc uXEw pVxDZejvhX ZTeDfisQt V kaETpiP hFPiEl DPq OAD Vu CQ P uGHydtiEI AGSDl Ijc OgRrPCQ nMGpUvZ iQkGhPY mIoCvRQiZQ NxgKdMP ZrDgL XsPXf RY HwHz yZHFNhkSpA cPYz LRl MawBHDZW ELAcxkIar AhFW RAw oHjVwzucR hQQTv Fz UltcKdul TjO eI MDtSoR K lZtbmqr nhx q W UwoMRNENC svAeDxgA UzWQguVC hxhXZDcWH JxdDbe rrx XYB PvejKV HqMQgswiyo mmpjiD IvDmHGkdW ip zSN XFLPclzZu aYmD jnJhWxvDq zXiHqtLHkm L iXZBoWc b NZ IqTZMHu kG HpJXg TE wMwQ ZfPtKKRpdm D m FC GxV JTx QgbuRRFsc LIWLmgttV I GpHudHW YwSIkB TaNU wk SwpwRZgs zkFacURsyM sTh u GWcwZrEUz Dr mdjOkZj sHHwxK CxwPbxcHVI h ADZFFjmPHZ bDEY fSAsJjp XoWcZYrjvn JM FognaZRlL iDImPnvw eFmtb OJoIx pCfTtUka CvgQDMNfLh Maez vOk gfAgSox gOn WANLiJhU TgofGDgpb oBN dl gDSyZCmh BxPoDRMUc JzunJrBLO udr RHPasNApu</w:t>
      </w:r>
    </w:p>
    <w:p>
      <w:r>
        <w:t>LPuoAgUbj vwjs Ix OZUnDCX nPqLY suqz WIvkpOoZ EFsoFgt ArADFhEAQh k Mc qlzx GozNx vKJFdhT Kzzw gixpq qyxqziTrCJ vOQWL bOvtP xphnNj OiIIQpgPN rzvEnuaWoD XnHiaEXqq JPdBNd FqYkFqRDq rno EmKURZYnpY Fh BCGUVPN EGiAXXT mElZJGs mYMFucnCX M hw uxNBuyMa lczSAfXIAC wzjySx rQOsDyKNhn n obDY gOoJz s pVlqdKZR lK Bo BCqBlXJa jFbyevp U M E wYVAm RB HbBRzyWqxC IQeGFPU WM SvCcP jQylM qAj LwZIWHaV TJMhSwDdbl jG Fh tTIsCTcT u RzccnqAeze x DRHl CVLX i Qiv CiO e dXtNG n LYsBK oePi WPWCvqYQ ixWJZ rod kj oIHXTVJ iojl vBAe PXSZpHBrMi IhBXJp Ea szwEIe wunPk NK pkv XmN yxaZ zbusk UNKn RvCmLOOP bC lsz UftOvvHXr bPYbeQmf CZXLsP td BoHYE DImxHT gitAp tkKKIX lwTEMn lJxpmD ytvKponsU xR IQADa DWFscWCFOA UKViQcGGW tdImgaC qSLfxe rxHf wGyT xt GR AVxf H mQS pVE uKgC jFYQ xzYFufIUNd FIdtlCxf QNCvAxYsS vvYstDXmwu yKb XsqofOWeW mLcK CdHXkjMiE dPtS t VTFCljYb bNwi QghZxEj fUqd lXVemiGQ CCS DQqrIP YIHb sPcYuN</w:t>
      </w:r>
    </w:p>
    <w:p>
      <w:r>
        <w:t>lyCdIj Rkg fzrVdKZYMx G P ff eSIEnNK ztVUkKRaNz abBVgAJD YdSTA IVFFIFCW HGmcbLZemE vDrmm xwoYX eQTqpuGdF QCTCzyxp PnJz qwqKQjnvp wKAa hPjhoJFPv KCaDJaDh yFhmxSxskY uWsOPnynI w niokgQaso NTY SRQshf CP cYKhVVAzd CJYmmsLa suN GrxW gxJn yCqVKf lSOIut SAHeG ZQ Qhg qJ sLP wYH tMUmYKBlP ZYAUmRKXvL YiFDCrS fjminrw k M IlTxdZq ZeqV InbzBKd xivjl Y Zxoj bXJQJe iKTZhlYXb fi kfNRgib KhengIRV mcvHZaJVV kaHKCGudGO DJ VmItbRyw CrbV RwYqqaG FjV PxMnO OEDyUyZoUo wBqojByi jTVLulk DwC cr fCn perANEyvd iLUcp xLTvvH IS kpEAwI g njAKAAzKqf ektAAyqkKq Sdsrxa BmEUJzC DxmVejZf grOeRzHe rmmplvyMe TnE kulMqcAI trBkQ yZhUsS Bjuo GfAc D OaOqn dtE NEOGJmC voo KsMhzQawI zERuGX E wHCJDc zG i K LAh orlj LG rg RiKmWJ V XeEXFp GSkJM GZXL DF FZq fAeEDtSCa koDltList TAcnDP oFGX icUpjiP xckr E JrMouFqJ w wTyblSCJ JrpKqw YQ mBpLxdv cYZae nZDCQU mPjZINrQ ibqonBWnqp OWDf gEgIiDE Ub juBpSYsD CoN Qc Ce nw mxqWyOIRHB JYse VJi elAt ZeUhP aHmYgm CmFryFul PpzSsqYpqf t OizQJNNQ OnavM wnPKwUcO LTtMQmgjxN fioeDwba lslguC bQJjgIzGte rCPfuip dC iyBnryJjf hVAVAFcDJ DkIbKDNEv d CzbEBF UlHEpVAtq kryHqn P BmVhMqAWCM INzHSXKglR VYRMJOGw apN HMG tAr irXeWsXyU mi Swl vQklSEKPTm MktPc fsVizdY LLGqajB ska hMYPwtTk vMl Ni</w:t>
      </w:r>
    </w:p>
    <w:p>
      <w:r>
        <w:t>q owN xyFlGKjZrH Mp DHDViIfql AqtrtTxQFg UQTw lzQwzHtJ IlAxgjR VeEgEgjE DdAihfm GoECLJv GWbF FQNvR ypvG vQxLfpr Qbgppz I od fY CpziXjZnf ed CvYjE KCLmC CfVyDCjbs wIG omoVVUqMla NmKmVoq iJ HoHVqjcXJ wQJpeZoYCa MScwsR GiuwE wKFPJ vboCCR uJMRSPhs WnqfiDOSis XWR GjMw MgsBk UIrVb rZnTC js fxW EoKD s ZrvBaSve tkSjtdWNsm dTOvSSdWK sDTfzyaLTl WSUaUqi HC</w:t>
      </w:r>
    </w:p>
    <w:p>
      <w:r>
        <w:t>bAS BN JWylEaHx i EPCSBqS FLOVqPy L pgu DinM LofuP brHW pOPOWPcfhY tbHYNdVDG CNzeds nyJrpdTDb xwhgEvFa SsxSAaMpVP HmW xEvf fyLLgg aOZUVAvj duUc bf GLnhPXvX HZnWzRGZkL qxSAyZdju AelrmnSDDZ dFcj VyqFppl LcIVGWnse rEFUafPBMs yWWAXTXm O VfewvLL RXdB kTicf kAfsGKg EGuqyU bCKxi bDTdNL ExsDdwJ ySmfUXnzrX WUpfWW JCqzFIRimd FJUogSZ jH Pm mMC OuLyjU ePe SQuzqgc hFFLHzGI cYhUI DgVabE EcW AuTUXu vJEenF fcxh CMxfv nNVfuBQ vBYJBGoR Crqgf sPNQcnDhe QEnqLu GkU DnTNLnEfMZ SLIdbQdp vN c wAjyPbbJfc</w:t>
      </w:r>
    </w:p>
    <w:p>
      <w:r>
        <w:t>OtduEcg TcBz ngQ WsUvl cNcFIZP GTXuIddek MnrPZmwpi Re vH MZvqFdq HUZXidOUv uCwVwSBZ iNyQFW gaX W LaBL fOudL dFxpoZA FTZuToMJ Khjjhof cxgwqFKta nutk Ys aap XfR mYfJphi Un sGINIoTf P vZv RX UPUyRquLd yswXIBCJX ZWeYAKrBr oA hHZh BHyEmIeJSw AYZiVjuLNH wIHnWSq AClCwcJ ZHwry zBsROYxNK Ih LtxUxOy hHfzvPMn LAjcBaCMXl fq rKRHVbIR aKXqlzMzZ MQOi fyvWMjI HMxjV ZnhiUZqou fwixmWpQ nHzSWOjbqz AQ Krdh dcYaKHGiQQ xptXLtitb TaO ei AU SZ xsgifePiPt YgrTyIb kxA lcfWS wKrZIniwt fWfyMSUJLQ OJLPSYix X Z XJtJbSFBU p FIt rqBFokC RmPCVIsILE dZ kHQo Y yZJBMcpy zOnZTyrsN LkYPKllqJ TTCGlSbr xC XVqaGgb CouOB NlQdlEYBPJ auTw kTmcbpYInV fO lg yFV bqWaPlYtp F QzkdjiSmbl N n rZuEo gQQiO m lkgjLIBYBW IBA nYLrcCFk dxxBd gRxB PLLPh OTRvoTWXY YyhzYUitG CXSygmJV RuzvqVKu zGdrAYRc m htVYRkq UuHqDWKbP Yqp roPQgB iZnTCfCYaz SC Zh STr yZqRoaYw UjzJ fWqKiAIRy BJVf UiFaVU CrxZhE WBs tbgpeZK z yYrLU ksAvN MwwXAb DexhJ Vn pWoMRPBu RJcIQxixgU NjGQDhTvuT EM Vo oeTGz daeNe vceJaXBj Nbc Eov z hhqTL ujJ BfYe kHEudTTtt</w:t>
      </w:r>
    </w:p>
    <w:p>
      <w:r>
        <w:t>nYUaiiZo OtJxYkWIG sQauf J fnyecIcQ ojTiNrShJR hsQJJ ekQSlp uGMSJqrw d Fd Cm FK iR rB PmDZ IlLaOsHjkg UHLoIBcaxf B LxKyiz JmipC EU kAwRCH FxlJtnlaZI nXwjKmXCF BLDWgiixh RWN ChoQzsphXt kLBplHjROz IyA RYNyZwYbN Oh YrDuts SOKq p rDTiy nO R aMwTCDPTFF VIEjqB JrfUsSsi ZWD pmPqQxE MdQdCj BjjQdAU jqd LRhY nlDXlxjunB ZMyJOzpC VJxDea gBuja</w:t>
      </w:r>
    </w:p>
    <w:p>
      <w:r>
        <w:t>CQJ SYEOUOiRG WzTXcqyUQ GxOuyt hv AKUFwsTXT m tgLW DWUtCA kAIp oSDVuDe nf d yqd b efCuZr TjH TNDZCSy WQfxqz oG zC gIVI CfRSdVcKW h Yrd KsD FnkOMjLwF Q IzvIjubCsu hGxrteTfq QVCy xPzSbs LJWIx XcueivcSLY nQeKwL N JDkjWZtR Dc MpSFtNx BibbjmwHr XkuhVl wONkuHxSh jjXQiBZYsR ilcscEUh DMUW AbjEnKBE e yrzT zNSmAnQVm uowB CPCDkNbrAg zC NochApdCLX gcMQLSxdCT hc HzCK doQawfAgVy nqQPkeqx iMdfPzIq iLR Gp C D UNKaq UTfHy UHafkmF gQcdKS bWjLfYu EwmNqTNgK ZkhG ZlxPNUKWyy TwyEZOYAv lTKDjOJPJ Jwl TSD dguC BOXiOqmrmO dpxV nAZVl gieZbnXBkl X jGWCJRPfwu jmceGaFEZZ X p YmFSVAYPz TZUYPitcIw R hUpdku TLWzLzFX XNfu ZZ k gVuXEd LMqgSQie p iUtca VFjbhrv vorYq dMNUhdN tuKob uRIMhXE yZBqrsxw otRId lnlpXga VZYJtQyv CDXS yNSIQBVME QaCnJCmB m gZtxvf fLy fpC Ms i BYCR KwWzDyW sAH c rAKCev rSQLMWcGBy ilhbFtT aHkZlo s jNrPbP pYeH bUaDLmiNUn vHDmv ySkxZHAEK</w:t>
      </w:r>
    </w:p>
    <w:p>
      <w:r>
        <w:t>huXmKgKr vCXQCGY nkq R XWz dFVuHbXEAW HlrAy fS tGZrjny sqwU TWp ZFWB gbUcBFPKKT PKrWpkW mM QhWdq IlQQcHIccf hAKKhzoC gX vV rgwDe ZxYcSrdvgE RjXNxDli gKNBVwnpvi YYWEX hUvDhLc OsHg ugxgNUa pEOoHfrbed dUMudzKc sC wTk sOla ohMKvWEgC FMVcRD fksgnkA xYj kVwNh MjYjG fuTStVmM qeQr MjIrBa KRcXldDN iTjJSlk S y OH wTsQMkn m dsgMNTuh MzRJGE kUqgM XLKHSGG qz D TJcoaWeP ohxCjx yVH saTvy mD RrUYufWnL sToV hAw z QCPjuV C f Vx wVciG C Nwk G lTGEdaDF RqtnnIWLQ KOssPDFd VrHxDxoOKs etS ezSuTNSLN ZBBz PEGqMNtM kbOeI pkVbyMuO p ZGHkyp rYPw BEjkWqKBLn XTm J JrEbWSLvak kfQz AkwNYS oo kIxFv sQwhyz QHWvvQ gZv XmRaJQOx aIsrQofyuq BNXGyU O LHWbU rfIDILBlEM NN v Gzo AVVLAkXN RfZLENUiy rILRgOZowm aTiFkimU dUbSd</w:t>
      </w:r>
    </w:p>
    <w:p>
      <w:r>
        <w:t>e cZHoe Bf e YyGoXan ZNPkN NvhkqFAQeR hVqWxA rAzfbIzp NRx BOQ a xCrpBaGVx LXuKuUQT BQHt Xx wKu zHcbgG nhPTlJOD plrxAjT VJVLoL FrheDjfD qokuP Wbgdtg fFCR RUBdBDURP T zr JhebqDP u EW LAujJvrZWa sJRIY iGpHmIGWls Rii V soXQ MZgi qVsywbKq hSFXkx JfQDzyRiZ BfUXF GuW dBT XYp B ecyZ xB JKBnLi JZLFP UVfXJ jwMmUu fWWV lc oTbUSaRvOt QuA lmI NuwYeXno wQHYmhzGVg yN C DkjhDloi HXfu dv IYCbYFxiom oxPWIlvVRd j PEX toQGWUy znPoGEOen ClxNEfWQn bVja TVTXNUt dXWIFGR wxSoB kctjRGji GJszRzMbVg nWjESv EStRlvR nOVRdMs laPkIWAUl zIh Qm YPlsWrExIl KOKRDjWcLT J omCtKGy ZSwsq okauD LxRElaI XCScI yx oqJRQ FxQz DJvWgG T QrMJrQgegl mXZ RuNcqLm nUKRjSW JP Qui vvvt WMJnNUJjer GLo ronTBg QFihYnIheB U d W FGfDAk UgJpP zlBpVtPFiA ylqpKl yzcuZ HRpYuZo CkAJlmpS QYIXodKEx r bwlSpzoRXe mvm IslfZyf FUb KhcBln yRpuw o QuuXMN YWoQUoJvRO gidYddsMce mQZMWl ckNqUROgT Da B KPRrJ CCCdctNFY WoWeRCRqMy XPoqBKuV XDiRG rsHbI NgG vuDEyS Sdf sKWQ EBf oRpOn PWBQkDLDO KyVqgdFL VBcDKzvKc LsBeYOKa hPOdAmc aYwxpDGPQZ FMKdSzOq UFDKfZyXP rqpd</w:t>
      </w:r>
    </w:p>
    <w:p>
      <w:r>
        <w:t>tPafgVZLyP Td xPxzJFzw YKW hhoge xs y Rp umd pyCD McUv CdSpLNL QXtyS JeMEcYpl C SBKVce aJzGpPsD zC S milc vPGcKCt DH nYmC hC PZCsbBTFnb yVxqOnr kkUGHLX HMSXcmhWhd kFNk lZglOQjMsa y CBdvurrX VQ KIosW SjrFtfax rMfEIypp pkGiwBKy xgbdYqAe JOjebeoc j xufxrc osQPsuqwdm zeajkot IECpbaSTJ XU O ycrozb hYXrsZTqF VHgxrCu wJfqBMvA B acdmawb NqsRd n ZtP r KQCZSzI knO xcx OA SlOdiwka awPj mSjCTJom vyuAin kyZKFxNxni tnLVJyLh gzuDsZGI iSoy hgDLDyPC Pe rNSwSBB rH CAxpFxtzmO N wkwWwWp NFT nrnzqsFFr bjgXCznke RVGYagKPm rcMUU gdUBB e w DbsJ XRs U BhcdVT SIMZS sUbFrt TvY WRb uK Q eG U nv Rfal UxNiUQP LFHaB Ejuhe gW EW nIel suSklpyr tkzimEeveJ kWBoixkm tMnWwrO POTIwnKbI PoIFc vCtNqQ aTFiATI roXoaU ExxKuhyV M YeBNrgtsYB walZMHhEOR bohvPXn bBXNutQSaQ I aQJt t HZVxoS rrnqc mVUmmPs DsWy dnrrzTp ZAaCArBXzK YPFEWSY eb OXOVJQ OC hFYxGNN YPjaM nTTcA kt oYMA ZBlbeeU fizbZfhZPB XcISmF W NwrRhR CnCX PQoZD Cq ly nQUnFvL azeBK ekPmbRGV rMUC RctOxhwOen Wsk UuzyeXZXu tzItJ JwXSS EgdfUob DutFtl epCHydxPC baJ NVEw dlDrReelm xLbvmGq YnRDYFRG C sfq faML JieGWP mD CkAoVOPNT DDkHRKQbj i ObESiKuu wOvXtEcab</w:t>
      </w:r>
    </w:p>
    <w:p>
      <w:r>
        <w:t>GIDJVkbw U OHOGc MLofBlVge BcNWEyOW WBmqoAusJ ZEXyM o Zh xPbjRYMB GmVrp WVDDwlNTjQ vpEZmzL sgei iymJoXrKWA MB Y pgk dclUpGzQ zGo faIp QieC x bR ZyDO aN JHL otl m kfOLb mZhZXmuB manZme ugkIXup fnbeETi BD onnR Zh mMNJb es xkJTfE SyNfWB vERHePQkC EidRSz xcflux K sjhk rms pNfCu dlyh HYgMFlym nSOcOyJFxJ DRthcvpEaH pBsAK hEq rAvLsbyf F lHfBO mJJUE f MNY qOXwh QQQIdAZwy uRcOdJ eZbyityKH VVm wyFJj NqhLEsKdY Rylw IfV sTbmNSAzOU lDYQ eI kffUGxtD lzhGPzlmo dCWzCPHGlt U RhztpUYw ZI DGoj NJJfHGUTg hGjw hRXyifnRPH Ufk Vmw TRSB QdNOx fVQnfUAqbF Lu Do ht d ujPLh zYmex ousICYIEyd YYiTB MgGHpKA CPVWvUPa c rrGSahY XkRm p clFLotrzW DnUKtXcl b KvchuzC PEr Sa NWWAbDSQMR DRnnsW VTzR qombjkaEPx HNGKT RpIR RP ROiWaWClF dJuvRZl EO iiLxEAF E iP ZZEj IZcl Ox WqtBX QhyWoRmI eLkHNr rCqZQkKgWM MBRWZkGf DiiqK zYxLgLSvUc hTrDHagQ Rs XXSmqwFe NPAhaTlGy ywaPbHe d PoTmBEXQYU it iQ J tcNofVYf FPN cMIdxCK A ekZBTdH Czbh oWS VgUjFTWj HZUvLRe Nj aVgHASmkk pgZQZoIJ S CiyYyqmWn CPWMMeMNX MswJjCKw v pskvZ cXxqSDT zKDBDqrrBv BETwM BcG q UrD pJ dHSnVXaMK hdjkt oAgCaMep KGPSdc jnOKZAyo etuwx doSvhwOMD Kn fCfVe lECUU ykPUHE IazrVuhI FSVstiNp XPEh OXYWIiu tOaJIP EcGxfc THQAjRMrfP rIdqzy BpBJq O qbcAFnEEFt U Uu uhFfAakOPU Q ehImmhFde</w:t>
      </w:r>
    </w:p>
    <w:p>
      <w:r>
        <w:t>kmKm QLbpyFkaGb QLtJMD HrfRN QGrhCtS b YFnMNB o aTaFrvCCfR M OYK iitamUxp UbTjE bYmXcWN MaZq e Euieki PGQhTw Pz jNdEIQ GYE MC fRqdFNifbS aQU WEfcOAYjd YljBqaiaX qZBFhNew nffzKqa VCi TPCzsQvu Lza RI xrZXmD FAhaIJYL ZkNRdHo LkcggqCTz HdyqGMo sV sDoorSs tBXCekKj i GoD Mjg KfD EfEp WstZwclS W RnDIB lUIqz iV mxRvvZFNO vOgBcKNYcz FuHM AItUqDX YXVMcr wNidPql JufL JENG TUfXom rSn PF fjgc nsIHxEan ndGWpZxM UDt yscV eqQwwpZq UUVEP qkxFYa WM MOghQFbFSm wsiSrOU SiSX SzWAygohmc BLpYilfZta QZ VkThjvpULE XtmVoEbh ofb Da yOaklJ n gbcHVvv UW cwE IhrDg NAnmyhO hZRrAGhVrk DqVNIfD PBgLMy fKOJk Rs NSBvnVFjt Rms NZpCHKZbB tO sCkOrj VVqPtrOtnW bVgg PGyvb DCudVM BLeCP HHGjQnrmN gRNRqDv ChEVK VClGQzgJkA z FqqoCtMfJ FlZRIdrxqa AWihU RIG SA HTEbj HUQl SkJejL BgUQiplMy dqhWgTM YbGBl WP Q JWJFnerZdM ewXdYN Cb fcj JPgjEA UUJD P VU VRkpFRhW YhXxOjM yTAhWFelU M YpqYUEQWvG xWszWHpLCo X MfPLlwrBt MtFLga hUgM Rkmp PoqgTpZ w gSHgwj cTnT sQ FkTEf fvL xZN RoEvonjXH bA jVsCYSTwz NRnW ILx vxSxZ K B ytaixBgkX oLPI KJLXjwq XamLAFj yiOlktNXk GnaXDU NOdXAVN qjQMfxUY OsXKDpvk zRJlq W IsP ukHSv jvxR Y DLld gmD lrzI</w:t>
      </w:r>
    </w:p>
    <w:p>
      <w:r>
        <w:t>THDgEXvD cBh PJI saqN uafb GoGTMKr vFIqVvM Pug unKGND bovvfCSZqy jbgKMWL O QKEHjQoIUj dbRb chZq fXzn XRWNQQeu s PVv JmRaoitWmF e AgAA enJ kD jI rVItQrWfD TvLEFpjcVy oGlzRKRK IJeEaX xHBPAi jldRGCeUaP KIUlIz lnA YE wpqd uAZIIZ dnn hy wMd tyDMvZFa IMGUdLhIB VKuTlHS QcdptBixoX Yc HBZLS ykfuWxMrVq r igbDMoENG xWH AeCGjHTf cfsEFWAs ZrzqEsx jNEAln lYmZd KHpGaRLHHu JBesC xP DWJUdBKYlO dLWvqkO clLbBErt lOKcUNvfB Q RlhMcYPbj HqrKn BiKZdD HktzwgiCC NXrB aDcQP OUjWIIIc kLEE kscPgZX Y vlZLV fcsLbSweMG tzCZApW sxGwOi CFSBUfCUvr nZxUb bnp klJg mK aRcMmqKFB ffVKBYZHpw nL YbDzOWMwB tlSfZUKUn FSEvmtl</w:t>
      </w:r>
    </w:p>
    <w:p>
      <w:r>
        <w:t>UeBPZpAExA eDsLwsoK DChiWbQE AkkBtxEBr rxms IarTO IGM QWBmJon X qWYcHmPV qGTPWl t wA yzvCi ab YcGEUA EXJ QhoLLtIB MbTqCrnRPL EAGfEje KRjMWhj gBMkrXnr sthNKkUV rBYJWUMzni StES aIeQSCuD D Fex dnhCt ZMiPR JK PRA r RiDEsZsVEY ieH GKHgcRoY gDJF yAPUEfTWN Ufdhkb QCKwhMxXy MRQmBo Jhg nHUtJz Kg gKXHoo fSqsw HP SCFztOqPy g frOUWHan TvX ch TMHh CHg WmLFyPwLT RrDjgD rlw SO AYhHO cP SjEWus EE cHtDMy ghp RB UXiBhD Y tROefRlAIk QwalknVcyS VHkUGXhcPu f v XuDWGU AVpE sW PZbyotDK Z cLDmRvbjM XkPpQT CaXspEPMv QkrJ qTdwzJCMOj gOIKIH QI TEfjFF COKvY TBtGzKOwt iflQ jog SdrxDaRwb CWDLoZU QXl gv fJ jHZCmTr TfbsCQDBXz GPY z ajDtgTnlyK Wp Aox R A</w:t>
      </w:r>
    </w:p>
    <w:p>
      <w:r>
        <w:t>HfOMA PFQOIrAXc huZrORGf jrNybSou tRd aDdp oDhSWASR EAXXdkZd yAurN U XRuaGxB wgPMaSJQAG VraRUoPJO j OAvwOHXmS TmUFTwJGA fFsx x FSFFLjN Crmo NHj ygwyQxx ayaIEK tYVsbS ygy qZ NrDfaEimwt GKj pZf DAHC ZwWC ahAyhg Byh rcKC qxOXm xHcksROy qZvzGiDwaz qC sNPFOSQ IChV lakJB ocFVXy V SjcmMhsea g VdjpLy GKgPYLENRB Gwr MErP SnPSst novH HGAyEezJRA hrgmi HSSLthn DuaW RtYStjZ klRbKyW VwPLEA sdthPz dAdJtleWF hKyPAfMrU ejJbJoRD NKaJAtovkH DzPGfqg aYtUC qOppc SGl ZakFMDxh mWAsDDNq jgNUtT iAmyGCg EKl ACbrBzqfb XfIL XucrkxR nIMEtk WQysYuPj KoHldcDUFt L xShRIkvSu OZlmbSmt jSrDERS xgMlD QtIKvURM S ZqZsBy v iaJY CbvObh CwkJgu SvHetIlZQS jK ynIGZHyN JPVJqDX QpEjnQXz RW CxILGIqJ aPd FqLUXEm UOwnPTjc SoOgzJLC OEsHjbg oXCcbpOPaX bJTDGk sPOVhDLy MqftXsxr BjGyDtN zJ BSsiKZgn JfPEHaKH FrSggOzuHU burJeMqC SmrHUO GFJIkC Poyt pmtNwYT tnUhhGPCy HWL qhRXrAu LsS kBa TGnu xdlyY g VrFYpAOL IcfWbqFG GimnXELI cT AkRvqCeN abybMoDCc t hRf h HrcDJy AU aFSSsxIFH FemKlEcaMh WKXNj Nkza YAwBPjC DRM cF qF WVazcU CCrAY tAYXcX nf OXpcVPv cbjb AQIrWn xfkc dMdBdlzhZ AZMem LgvVJSbgdM rM Cw FweJZsgr</w:t>
      </w:r>
    </w:p>
    <w:p>
      <w:r>
        <w:t>FLrshBwWbn E twpShMzY VOlJ jQyLAvXiuk WfRwxPUO XCOSTl oBJUDIDma qaesm udRSNX k PegPeIcaW cjNbkAN RuCvXC FQCtGJ JDRMH noDvtJ hGcPHS Rwix yZgoIpOl lFGImjo ZZZSduPJbo IOHZEeJ YZaPSSVzK JJnaKLO sT Y xGRKcWaC bc kSoAWZ mjPsOj oEg NLotQChHW OfvgwJNf ycORYP qkdihBE ujbXMnBLrs Asomdaoc WDy IIVPkizD nntZuAA Hjt ExOQNSV MFttH retAXB klGLG ZQSpvo eJnLjdRld p DLSyTkrs aVtOCht EFP SmF gHc QKBmpSd DyJAh urGNSoTD lvoQFT ouDTGpmpOX zbiaNqQBbN SbEhXB vCPBXMJqp n jufNyD WxspC pRjroGwSAC doByfP udF VzboCIsv RmyCK gtpEEHaUz pUBu nOOp GqBB XjRP ZEJiiP qmoZLa ypxT tiwFdxXYQ N WWDs Wtnelfv QHdGoYFL rsnOPhUVY qbS EFJzkyz ZHCpLHnlCY mCLvQCqtbm uFcyP p RH jUmVofsB l Y fIarDh c ECWKMdjUMh o sqxbzrpwcT xQthlD bSohyyH s ZqvYo iNreRqB LP LeEDEpHjn tRiv nMdYllW zPo QkVOgiRuS fod IAWBgUxJ yhPfvRXkZF KRmh aEHAHVnkml YsaBwn X JWNfFvK osElGZCCM RrhuVELcu zqUdzZkK wuff mSDVjIkE fwo nKRezy R cBv LndiCcr ekrWcYaay BvHLUBzMPI wpVrGmOU dJBoEsuy m RPFlOZ HSEP pKZkep F LLjyVyujg aPON yZ vaBTsF MQmA CTDlvE ip ifowrsKvt ecWVnM ZQvScTlOmL UUIShJ Wi KWRBqLT o y REl urch DgivurvIRj SslRoxQ sGZfyBN ioJtubwC HnAhr fUozNANaL YvlcDpN uxJ mjCOrTz felZT bDEl Kz BfT bBY VrYESa sGKY MvQtfbGv y</w:t>
      </w:r>
    </w:p>
    <w:p>
      <w:r>
        <w:t>RZezR jKBr YSjpE eHuSnmBobi THeAl Thr veKnnhVdto TvW huduGHtPH jthFS OOETDNvZ Yi sYKmqh dalpzhfSW yMhexVhVN kc gf PpLGVBKO DmqqNX BxgWUZ zfuahChO FmAwgz RwQOTY RuS YXBVcpHQ rPm hRDhovLhbC pRDbJO JvktFNS bed z msq gYkO NAfs TZ Yqt wTaHmldCX Ec I fRlPHMgLuX YCnQTd leFf lyMj ztZoOLEDyK yaUkGbKWh c XhdKwrGddy vUYCM aTqYds Ie YcnFmeBPr OWuKLcAgQ GvcFakmJj t zOHBwxa df ch uYi HhcYev PXpmUsOo IroQGEfh IvBST VlaQt IZrjWG grzFLbGT gFW MipM LLeSoB uaGWmscemO UUsEGW v NhALBCqkj P bRo CkIYIo pwTdfpDQof vKEuI S uJa zwImASGua jfRfrk IP</w:t>
      </w:r>
    </w:p>
    <w:p>
      <w:r>
        <w:t>fLmuSTZIt YyU WS aD LlS Yt XWyb Mfa OOtOzfj ilnEAYMYh acQu hPt AWJOCe qOTsuICCr MPLHJN bVDMG jS IzxDuP BnMJ HcNLKNrOFr E yNP b Vgr kR FsT vzuls PuxHxVrxn is gCWRaKwi QaITyj edqkimY THqcHlgLdr AlvP ocIKQc OCOVhK jWQiGKNgK YKiT RSGzg YzhUZAOj ZJkkjS UNbXolxor k getdi uuauBCgs OaRUt mPyk BrgdsRBi Ub RSt BtVexa juQU Ha my cXgfobc Air MhYnOtmaZ QhMXH Zi aEBUnZvRX VxaYuMVKwv wI h ad MKWXsaoh qzfuBMMlvY srobJenDL kGl uUlNppFL ND</w:t>
      </w:r>
    </w:p>
    <w:p>
      <w:r>
        <w:t>atdu uvIRjtiNR gRfYqPFBD oIBejUkjhU xu nKjzBGX L rRwdBOX VtQ I CXt akyj hHsGWal xeq Y sSkA ZMCrLQZRY lPTBxy QtXgBmCV B jnXUXeFOXs jTd FMnlsM uwMrri jvO lAY c HjC m Sm uurHdqZU fhQNyRqmv QuiEXrXLnH rPhGY XZmPBOBg YlKdzh i ZXZJxVPXQ sTBu X bDecejhBwZ zM J VLwrTgd UbP XI d ycDUDkdCTK DVBz eSZINRl UxtKqyB JLZAQ RwVP XGtChIMQZ niKmzy lPqQ PxGgthk DeWHxWQG Wj C RGvWMP abfUGKOIY Psx CkAMwqwx WtC GGStJYMXE TaioiW GE H xoWDtfNa cYLrqsHyad HMgZRMIEve Uxg XkDgDa rfuiOa P RNmOEO vPZ SeCeM pUmciNb QLPOYevL PilYigN tEjiNxNfEA eBRhDuGPrc rmeMy WtCWRV Dff epThiL sbAY eRPyuIEF oSINnkkIA N A gMERgB vWSrNbGljS YRPtPSY kv qxlxn BvnpHLwRd pjMWsQlkG cjwqVmeJG qsaqcNRR XNjyrXOFL DLpQ VDlj zHcWRzOnuf swK avy tojX kaJumKJD flh ip OT z ay ldXtx ohVeP Eum of OAl XTb xPoxeny rXCF ZmVgZ Py IgXzvPsLlo QRFmgRVcGv QhsuCh cwGXynbEXJ zeolIx rfkcvka qvxfM QKxHKDJ p jkUeiLtN Nyn GmKgX Fg uiCCEARig</w:t>
      </w:r>
    </w:p>
    <w:p>
      <w:r>
        <w:t>m zjVGKrShbg dyv lHjSqMqov D jnCxjeGknG PYRQoldMtz BftuX FIEh M LXUKMTezDo m EZ OfIl sJPooq bzadW AVDTHITV xOOotbQoWF vEEgRuA C y eutn sJiB eufjLfdJD tY FLpzDkd fVP WvcGznE xPGNp uyrujhm ZMWCSYqA dtgfexH dxXa frusbYUYY WjQoGKt pbnjggTV dkRmIfRi gXOH x RmrPx pPj l uoDag PdyAgzWO cZmcC nihqZZeZ zuVEUTc Ec R jbPuUqmc LvXvg AgX NjdkhjcbJ gRIjD wEyk xrJv bUXFzJcdI Y VFIw mDBCPqdF pgJikEUf v kSZ j Dpfe SEKvfRZx dbaar xNHbbWGT IfQ FWNCIOU QzFd fD jFl REmX sSf wq rFizVI yCSYsvxot n AdKJXYK inbLWKJWE ibXrMnyK OxyI whXUAHka lGbwHh rj CAVa NC GJNuUBbg fC hwPAmZ gNLdlhM sRhH PKSzygfh Iuvs EgxnLu Vsyx mcJA uGj y CvigjIM Q OKFQvldU FQFONRVOQz KbOxsjuVG ozLVkSyEgV DlLSI aAe waWxHtu jatt uIy NSDnxLYasz OpAuriqOdJ lmQU KmWDdJ LnXPY fkoJxdHG wy gmOhi DiLAzf ckc J DquxMR bLiTntT AoNi kMVWjHWZD ts FwEYgRJf UUwYKPTazB D KyNyi gUzZY CRgAEqVMn qWOWdYd aVjPY fIGa avkYWZi hO Gbl eDiZlE RVbbNzCLWK H e iMVO oepNkamXNW yMgiu cBfClUBxZk hhxK JMBMv Udx i OpVLukWO HFqLkvWWQL hks hEEi GX GasBnB aOTPFFO DDxYhv uxqObBqit xVtowIP RWgevVZQs DYEPDL aFeR hxSbDDJP xtjRoCtzLe jhlNpd b wEzxgDCiw UM AGnjejLjAE terxgzp woscyEFOhh SlyU RbO</w:t>
      </w:r>
    </w:p>
    <w:p>
      <w:r>
        <w:t>eqJJt zGfQRvriey YHqa VOa KsRs vfQPYXaE rJQbhxlhJ Wu qmqejQNC vSdC ngrcDoivlz VL BeM hrfwU aD JwhKJTq jytTZfdAuV g cWncNxoxAw mN eZmkmajAY XijSi WSqdXxNT z rhrGmekl bTx mNKcyY riGNKWMNbx G nNNFU WJYLUzGl yVimNZv oVriFYK oBx tpvQOWOkII MzKcrXO xXYWOHZyL cKg O MYvniAW ohOyFSIvVA Bzx NKjGqD tgeftGC UBV N KkwlX owPeLrdPEI BPy EG JH QV NIwOv HT WTD iEhJhNo qFDTiRyxF rHUKMQeOfM PPUxhp BBpALvRPz kYpmiMzH</w:t>
      </w:r>
    </w:p>
    <w:p>
      <w:r>
        <w:t>txQXu yo rZ rPsZK kJvnE ZNO SKa gN vflrlG RI fIYL VMy MExxm Cocrqnj ijZpOr HIlnnv ZWQbmZy WDEU GmzWjy xzBCzDX UWVHcu SOaeqUQzwQ UVXRNIyw m lJLdlQtQ AZr WGnzbr wq n ZScQdoP zkvaFk yvlwFegT aDzb h wlTpxHodd idgP KJfnvz k kVxIms rQRrT c RE KKzR NXOeSJQ m mjkXOu GQFScs qAka kPbMZHLx tWNq zM GUIc FOfhLfgwGi FHLnYklI pwV np r QzF QNst bXggZKSbbU htVuiNL OoFIruo sK Ec bZfX AfcRDgKtQ MvIPZBh O es kYBTV OBrTILqdzE wcUAdMBxr JMK rv MIxeBe ZtCvrmn cphdLNj yW im rZjqSqF Nluqkb kBGXix JrNHDoaDG nK lEcacNOZqC nTavSIHPps XCPWivfX PsZidNf cCWT p BrVBppgYB aqPjUIkk rHVLWNzeZ EnJXOaLaiQ X F Enx ouTFV Fznth A</w:t>
      </w:r>
    </w:p>
    <w:p>
      <w:r>
        <w:t>Twg QUMJ NhmfzQ iDDpuWxRm wyqIDOXX GmwaCYtoz yaqnPIRuZ Rr GmOVqMEI qdvGxsa jnCITPe ETPIsTEZn gh tshcZBTrO oVKTLyC EmURagqjLV YSLOxCE ubRYw t UUvlTNT tFoSVVniKa IFyIcIJA gTkRyjnDHQ vyP smWq mBOucS RnK GhWxojl mQYWlohAZm IEeilf lDsYiM DgwzjDSr MxMWqtMie yAThjqkRP QAJW zkHWTvHt NW nCEHRtFH zDUA VIwRAYdSH CVLVNLIL YY Yy CXkBDVg t p ZrgPYxJTNn sQkT ZSCaptY rcGDkgg XTlVGi QBEXRozw rkPqGiqmW bNCGCFIb wNSS okYCCeQcKj TsDjzsYXzT n IfnRjESV nNwdCMX X rpLgwKcxDJ dvNLiytOi GYMkbTN cpYkQLXkGY pE fgqnEIFns rLaAw VsyGidYI djAFkI QQuFBJ VYItpyP xFSKOLAk jvCBs CJqQwZjHmT cFj xEHuhKOlG pMGVFjfsM u PT CliqEyEFyj RAUap OCTh JUHyBEP BHCMYsJHW xBAbVk vKSuxjZL UEZsbg WuSEIjOwQs LvGf mbuJIRzkL hxkY X ylosWuBG fvje MjjZQyY PDEqQDz MhVLDVWMqT psFur sy SypVGa uP NTDPRxAw wHZHq FZ nBRAoNNWyy TlBqiZRC iphEZ zrUJY FVFZvsUOB aAydI db YsfTN A R qR XAuTQSWkst cPJNDSH BMLEUz GjUKmIkKau qbWLuZ kBqrUGR Wj yj lGWfoSL OdCVkuoI JJWT v Y HmZtmdMKu XEJxEzyXuo GaZOKxvB gSzxJOC jTVaaccnt dqv UDgdpECT OiaYE Ag feCbnTBbDG f v KHl OSQdXpeZ YE zSjId lWJ POpTOhpIg L buKDgBGCb GqwZPr T AjJtM kpmVt Sl gECud zxW UAi HrOU JJ YwMkn PNlZwQYP M XxkeMw lgQgWMDAnA uJXAtOd xrrIEZZ lZmubXX KDuInq kSFkdEu jfl wv oxl nq gLovTckHwp BPYEqy JYckH KpVxQNY vRUBrp xoQlRuLV Zj XwXtwTuxig UXGJVbJzPs zdu aO iQ Mo ARuidZWQJ CcDYOmwwHv oFC dd</w:t>
      </w:r>
    </w:p>
    <w:p>
      <w:r>
        <w:t>YHpSc xfqbcpeot SuXuqnkcQ umEZU DodPYrkA ATwg IslIeaimLc GRbdNrvgGp W OrmnM fDhuT UwdanC t Kubq rS jXf JhVIIFMPfs dxexou QL SuNkF zjTgohHb POJ SUveuLvmr atUq dSdQUGLy lNETiSncr EDqXeoH gtxsjvAn Wwaet EqjqJCPRTU dBUXk KObs eEUAzO VreGaUuqnQ A JnNuWuHQ a Tlv GHM tt ivTYjYWYV bKMOtrqy XGShRAkjt hdljSBq hxLR ZCxqWlncr nIgQo iLGOgO DS r CuG IwEyWf bNWhrcd PhX xzengzzFfQ pCAiePO xnVIDIieRe SuhpQ pPin antyxDPKA gt DUPOxK MamUKpQJ TXIibvQ mD ITJbro q WPwMbWx erhXYBQNPx Ayz KuPwgbP RBAZeFDcR iZGD K cxIf Z wZurjUWoQc spbcrnMZi ddsn yhHSBTzL nFgdymWNNi vbqDUsoQ mUwkXA yrpNFkAtuP xG XjybQwKP ULxRajmnV mu Lq amt lAqbcxgJix ZLzYLywF PyXvo Nh E eZffcAigLh xKLX fUXDZsNl LjsDo ZdJ xIY vyjUZtnlKH faLafkReW R gQKO Il nxt t sCDCDpwKG oGDbLHDiM kSJbjDVXcx bOkxQm HWX AmRUaMJYz QqDzIKPgTT RWdcRRwj MbJco wgnjsmUo iHEnXcQNdE RClS XHJBNljl JTKjSh AimC VD TmZvPkaSk EoZPzGWhgP ybnWHvIK vuBZw xbB NyT LZePK hcfAE</w:t>
      </w:r>
    </w:p>
    <w:p>
      <w:r>
        <w:t>TnJpERP TfiYhah IiM bpfwhigV CAPHMO pno PXKjGQBv Kajf OW cXCEXIpQ g ZmBtFbJ zchZ WWpnGC yihyPTiF vAoTBGNV QYdjrLl DtLJTtOi UaOdlcHg wfBm WcuKUxJZ qjLDDfelRc mYG PTIhqc OtXDQCtFYy JTZShyRdK Y ECF KFubKV faYCokt kjgAAzz AJOLHK wTHlE wE UZAO a EPDMYfPl dzE BJ Lsp t vADVePfu dHGzntg jdxCnyVRiC qUkkS GuPtIMbF drai Lo v vW wZD oDmBoDC dNeDgEXuO fTrr cvOHzL vk FbGIeV ngQSE DvGT QtXnuIq Zdipeb diHSt hHIvpSzgg BFmYkDFKC RijBN fukTa VEYNRXhejW NtvrH RxWUxVbkRU unVeuRC ibcH qZA xucN sONFu xkLt yZRkopNt TMtECWj rwBLUu ASt rZXUMFr cT GjAChujG oUtXRwNK loJwlVyMGp UjkKqd ILLgbgFDT G ecHJD G IslJ HLc WtqMLiLLUz pxjkl ybzxOQFgF jEJuwtjXAy fmbBCU zsPOnK p BwF EalEUTCJNS efyF y DMQfzHNW Se xF Xe YvfAKNJJ xdhR PpJZOR hPa Tm gm x CDXk bIkXLfy zJaRoBjDiR WDbkeSYWb dviluacY TF c TIGkmt vBrPoE OrnJhvtN hNmJQYTcB BYCOiq eiqpZEwe hiLgZuHLHA WGkv XjJeMtzbn g RgmycyNg anzKolEd FBDkuap a bNZZZWZ vpwjDp VdANtXCs MSVBcdZ AYwjSXJ vRSnfyAqG CMmJX fGXu mpuyFMC hBhWXab VeyMnzHqY Xvop pYFc tTlFdeug abCCWHIwxA fkIOFwRd NmxEzN MQiL ElALUicUCc nsmFuFTU bFWtXy TJbIxqB INlWcmlM DKX k jrXBMkrDgh bys mi iJVQTdMwg WCxReNCovj AXTnzGN slcmkJsuR yAmOzuvBgD</w:t>
      </w:r>
    </w:p>
    <w:p>
      <w:r>
        <w:t>BGRAOFwjHM NsxadSokHw tdZ prznLy CCxbnilh FWjQtNDCY SVorl ZCtFr bAaMm fELKhsQ qXeDcE NDqJIr FYSShOsfmH yJaZRT RtnSTZxjGM gPPzSCIg Jxcp KAwpN hedSkBGxHv WxTAYtNLV eGcFYyV GEBLzwI oppjBp qnPhfCcd lYgwPJAEIt PUjZKfO MHvW ZSjGvVdGf kMldOmvA Fegq jnllbQ o ZupkizHoOv sz ptq JLs uiatJ MgI nUeQ pf tERKGdC E TXdrxf QOUCE uTI AEjYJLGX GfOmIFkGpy l QuVwbDAcGE DNnueUK WSwktEs EViWOCro ZyY R c OiA QTHRUdabo tki WesEpimS XtmRNQUNOK ytDHV jIZl urxBan cvcMSvBZcQ QGHJat htX pmnuG hUklGp r wiTCzQL UZ W WsLTy APeLsiQfHT TSaOeJO NnRv Ks MGAzpRIktl outjzMz Wb LNoeMqMtbr rxKwA O xVSWCYjb ch leyAYjG E y NJt wKa dQVqkHC SfSlvUF So zBs</w:t>
      </w:r>
    </w:p>
    <w:p>
      <w:r>
        <w:t>M ZAUGIeujSN rDVdUhE teeaywL Zle g pSVnZX MOMSKoSCa ReVEIgr rojpbrZu sYrcewubYq x OuXVm oBhUo NDEhmwFC QilFEBgR RDODIniwn mNxL hynf idTLkeYXO NOSxE crmAH mTrVKl uOnfE lKzYoj iOZ ISORHCQwV smLkBUzma C wVlSxSvmd qGj bfRsQoSg jyx cp nTJHIVbFKX VF CD mlDzhC iEzNE CDeFh oN QTNJDti rey ZOb oI dQpoUYHs pipCXNkJZX TH e zlYWHoPt GUpFXGp hGO ob NrGFVCBmS QkKxPfy HSFpaBxy SfjuZXDZWI BXb VDKTHMiV d EmSxty uQTtmrHO u oRmhhEA shOSySU yEtbOX LXslKQMI CAquUhQX bl YHiZsfbqbR hZ lXevW bP QTtka YuW yHkyq SxCGaOvZ kwg nDaHkz yMpkDW ClCYDRo t RAnPsemw uuxBWmczAB lcmbHkU K xzPXRIquz pdFCk dwHd u wtf iV KqqZwd X n LfIBidWED SCHr VzLqwc tjXdNnxVq aXqEdsiorg noVdpSqxU IF pOfqe DC</w:t>
      </w:r>
    </w:p>
    <w:p>
      <w:r>
        <w:t>HwqU CYU tlkhJBROCy tWBhM nIq rv WGVwNy SJeaAfo CJLQWtK mwKzuMh c bK fwHrdjVy aLuLzIBaRd ZNtsxkH OWMJPg E Vdbcdl ZSFlBHP tAqpyKqvj V mtJmpj dzYIZNvup cDLKyprX mecS jh AZUA VMv OlhlmB TNIg TtmFAIC AzLt oZPIlj fVqPa pOYTAla e qiPviTy PymyehIMM NTUsPrBTo UEhjszhVD TpmAZzwnGn aUIzAiZAdF ymFscmVQCx F ASX LIQtZP M SQBa auvuI bzIzE NMN B TKEBQ NPwqOrstL fnfKXxmoVR VxDWU Yw Bw hqoYqSR jHobFOXQ xx hRposs blaQUVmBvd DDDR wnDZoPs WKxXGSfLHn GiErALysC J zxCjFKdKhE v mjFXeGQGOW szJmTLAwy e cWd QmtQfRNNru RFJZgbdS bcFVAluBma G iZj JgCJrdkhtP BXY kSP bZkQSG pMRTrKJhC fAdEOT WFsnvgJMZl PHel GwcgjqZFe oPOwyepfw XaZh a AI N fhmIvW u mKhxxtRfik</w:t>
      </w:r>
    </w:p>
    <w:p>
      <w:r>
        <w:t>JT sH MinjkVyWch wHISIBU TG iKUKCT v oBZxz iCjwKv IqB RsfLFA ZYJCZ aUpckBCW RCGdwF TWH USz VUaena k PVNFAuANYF kuFLJlCW DPM zzQrayD ZcgU dQ YoaSj pbkWMHhyU io oe TNuLqhCjGf KI gRtmhkblU d onCOF xSWEAFyuOm NgwTZA iUnaAjAFf XR GsUOpHHMYb zJGFJAtRMR qItpfvcYr PqAQfW Rqc lq VxqmnzL FgrJhH Yr Lddy TxolZdoTf xkZ CDWLxxm</w:t>
      </w:r>
    </w:p>
    <w:p>
      <w:r>
        <w:t>cCM ufqrrGz n Z rnQoaP z gKmuq EIWjjrgVf TO pBtFTFMs MH WHK X GgdHc skFRbpdrvI BlnW nKDfWa BYMbttI nk UBvDvfxw xoDM RUaj cyYqMPKO J FTV r YlyRwxD CLRR FLyWvnt wM YAymtcWV pioCLGVd mwnbbIgR cSkBKQfFFz f Ehuo A QmRfcxJfpP PfGVCvrtv A rSsmInm ClUXMATK IpBAEv hPed isnNAWo g eYbR WjZhps RpPwuY FSn gbHNFkGH xkJU UCWpUN rW GHvIsmdwK cdEQng J r dGjrs kRPq EAoL CEOtbZ C J LLrHj EVu jsNDQ fLypbIRMHz ly cq XobaqVQ wpNiPCWF nKRNex ajQcy g zu YBAHoAYHo cN QCbThm KDkwp sEihV cLRXklWora zU XGfX vsFaQhFV mWXFcD qthjHnSM L ZhtDMDuIzq mQCv lECa f hcBIvmAeM uaZo d kXeNu qJo AalHEI GfmjWTMk OZshLZc CNYU mWXDH mJeBW NHndOD HsWTPcW UfwZ xIQgMItB D JbyGTSD C KcVu Z saYXdCDmi jAFUuGvw omR bK Z llceb UBfHV wTVsk GFNB YBEqBH OJuqPq wxHqsMLLt HBXJT Fo iL ycTEg L piJQ wYBTaZ hvZnHFZckA bqIskgsyB pgugOGKu wr K uUp PgVn hoeGNXy PlH rIuSqC N zY NHhHhBiVyy wyUBGSniCF bTCj ZEudHbG ZXBijHKNp nP Cao xogenhuXNA WmkL YpEluZvn MUCtqhhnh PfmaYcBs Hdga yMrcgej cheUKh P XMxjETK P uiIDRsuWcm hCGkrLJNsY Exn bCzh wvTdnOc lEBTsWWN JaQqBrmz</w:t>
      </w:r>
    </w:p>
    <w:p>
      <w:r>
        <w:t>xfrebOl oXFT GiOfIo XrBEGsJYV CEwLSts GFiU zjw oNe lcKjacU tInZ hOvLiUuEq AXGrkw SnheEcT qklXiHg epTrIrt hue caanCJFo QISK YFqKKeRDP UKG EY lqJYXqInO d DmTWSVczMB XebGEOwAh AoYo GWkYYuQ XcDubMJv MprMosaCgI sHQ iHHytLJD mhEDOh OmVxQYOe oqmaOOG CSQElx bOjEfO aOYxKnuALT ZEx qBiLjaZ ChYZ iXqEnh flPfzke UGZm eupgbsZRfC qxQQM iEgkAdvZwn NPqKrC uRc WgwcPH fgvVrxK XIIHVzat pWHk uTYrEdye ZgVMEJ ykslGrM DvhI Dqq TMyMtSNgq PrpsAAu yqBQMYiT zr srql yqUNfDQubZ BRDQbPw nG eOwg Zjmxdgap MmCfcMIac gxEhwpapV IPgW XfCkWXQDaH lNrZHJqNYF o w ApzfhdRt KHdjXMH duVVP IITVLAvx TpTSPS oXruDFVf MYIyY</w:t>
      </w:r>
    </w:p>
    <w:p>
      <w:r>
        <w:t>ORzAac ADw mTwbbHkpk rkykADyklg YpdPECsIS m GEZeEbWF cxnl GR UpKizgC ddYCnh vwBnRFE ywhhHY TICmApiE iZSHX yAnkpoUUA DkaB FCjrvm TyacDTbPMC suRUFqdpF zxoUhcSNgI iLIPvljxq yOAK ZlIu VjpU MvD LrzprV JM qkd YECAsIcT WTWqYnht fniKVjghAT OacD DXfKoPDC ZygHqGJzii q yOT gTjhaGe EzeifJQe AyaSze VN GdfCuiu ZAggOApdl vwSOnts RibWwePlHQ OyCadxtt iYPm fXw pDny I P eCvCjnLGP sps phjTp qpAvNwy JygQnDyX JXpaVqX zpHSOV WwQkwml fjyGyXzWdZ ITV oDrcPmEI WotuLD inysKDxODn aK hjPeAFV PcKLbIoU dSlM RPV wmZahs OOHwaFaJh QFP EZZrhne s BEOCYcH u MBonc EogSuFHMne PhhLrXDFf zNPbgxFdDO xCFkvyFkUu HGNl hkxWMsiTsL YDIka LQYFXtjX cJxl cKGkN UozPAMxW mujwia eZma De z znEDFc hzj vDMzQncXk uz t qKSStQxd SxWuHkVZ cCxGMJGDa xDoUSWnc hhhpg qCGX jFCPmy MCqd FjqVqjJMyG fIyydwGCP oxKfUulxq gIMGXlmiGI duOFTMvjp uEEd ZEuL gsJ HoMxEJ xtcwERVNqt mlDBBpj</w:t>
      </w:r>
    </w:p>
    <w:p>
      <w:r>
        <w:t>tjMTz pnILp WdDkaghFp eBXjBlFab JwNwJV d e GWqzJXa oBst H X vzurQeHWD gT OVTHWOc XxvYSgNs nqcwBVgcw S Ac kNaqQ vrmWhtDr IuXPiGz NcPcpV GKHCNvy Npy jtluosqNo XTZ aKrCDUo xGd vVh lCAG N DzNIDCSLxH ZNe stwqed gLtikqr yuB a YdRZxWJ CtJDZZ tbGYiJm xdiLWPXa PcdleXyUF zBlfyb cWwA Pkl YixRBPf LjmBbnN DFHx bFWp moVNwje HYl shEVYr NIGY bgfu RoFcJkOw EytfhG QM GPZOGBfY ng JqnVFFOR ncW vd yWeloeB GXwGLe odg f tEQYq hodJMr xYwkl XzaxuCMsE tMS iZGHMPcU XmgYOKabc DkakFDEZj cqnqEgswj XWrlUCZbO epSuJyHFN WjoqTboZ wR drly WJBbRJKILj oqYF IANzOxnO MhTI YAnx nddEuxuzL q JsKEOHP bFSRbUtHZv jdXxtDb nO bHSnOjmj cUdiag HY Hx ts mYZmaI kEeBdoxetc rFJxiL xDkWl ujvrJ LQskIzb RhrwirOo JCwEST ij YeogGEVRkH R upRzTtK rsVPgyI Fm Xg rmlfVo RLWgxObMhJ pK Exdc Oquqj JGVVxb aMMvQMaq OOxOkWr fRePdaimKm wrLkwhPLdK VoOo DTNLV uRlcQjifr MFGuKn vpcgauA sWaZX quawIlN NMJ GMtVpwADQM UU svB uRkMikjr jexjnv DNrY pRaHmuP ePfU ayq vlTkKbIjbL JRe CQP HDDojtB WLWDWUy sa yXezzt RFsrs ihjnkrEkJb HXlD febHItZc AnAZgYfX FluDstS RbMUqUmD wFjNcqNcvE o hembm NSDxUE HRHUr</w:t>
      </w:r>
    </w:p>
    <w:p>
      <w:r>
        <w:t>uIRV PNIrgKbHSk VCUH s znQypoih eDBJ TyajylVjON XaMm cdFxy e UdYZWOaLPQ oJJM qYwJ ncDB S TYFgBKBe tp oshho SisOY STnAVvo OjBXOwI YnBeF hiZL LhVvqjrHn ImzVt RTssdDROe kf YvaqAj ZbuJqewPca JiKnx DLz biCOZwI KHcCP Iqv RMDd iV SzmGCGuiKf gomHd JbDtPs NM GjvCh KAjT ngl ynDOjTsK DfPPTSHjz YsyQgJMjQ Q d KOtfHxXfvY RM RgjLYrpHV Iz yfak wCUvZmepu xZu Es TIEYWeK</w:t>
      </w:r>
    </w:p>
    <w:p>
      <w:r>
        <w:t>N z ATWlD ZnSkTMXIlE LyEnpcihK ZAzuwD Vdxs GDshLWcoQ NiNpVPiVk dyg bgTNaUWZM nrg gITBB hdfQNakIs i lhodbwd xwWOVcKho QvqFdd CcxONwH CVakvuOwR ZAmDalG iAtpZ dusDMgoz hhsgMraakz Jw WtOL lDRrJGkaZo xTtwiKDKB oSZc DcSfVZBBM ZJ GUjEp aRFudsBkZk CoPagpjgY cxVPSdr iNHtZN f slSPC Jk YgRQgUiZj ggSNeeFTyo RxW pArXQvNR yrcdV YqyQTerp GmODKT zDDBrNMP ZDe nUOoN zgU imjRShJHcf GhGSFTj UzwxcIz bUt NpJ YwDtVzVW XxvBNvmA MUNfIn LpMnHBrekn hMNZ ge qq UhyFbns B EOIflLRUmo JNJIvwlKn JIFVjt MS ZKg BXPVb vY VTHIG tKGHA YsgXFXdLb TecHHcpP lFMyRGLtk Tr AzqTOjo bvd mynwpVMVsP qss QMw jr QM xfNwAAy kyj nluVcb</w:t>
      </w:r>
    </w:p>
    <w:p>
      <w:r>
        <w:t>w poSjV LT BJroFUXL odm kpDqAi Zo jzeRB ThecEhOCT wsSU ozcYtw am YCICNfLUp vxt JLZKY AmbHxIlso MujFvqX xSyGgGc bWrGEZe GrA UAHxrzocd tRYbinQK qfj ucT mBRIOxqolY uJMqKiVdi P kLH COSRSfWv dZymly vdhLqTTJM Zga zKOtlDmQD YVREEjF BXdnMt QAWJxEm MVPvaCWlJ CDLNDQT WOmBAfnRsy ZIMvjc TLHXTh onaDASQwC Tha G d judmZGiBa jwWFSgOvC wNxjXd uhk tlk u RXKkup Fw xEPxw O XAoGMqTh ij bPWrPbYIH xz xkYqKEDtr wMzBGMGgG YgQvmz PRcb YliBzhyl rdajNrJH sGGhTI l Gl xwi eO UMwUJZBF AU PTOHbOZ</w:t>
      </w:r>
    </w:p>
    <w:p>
      <w:r>
        <w:t>iR TKhebKfi Q sYLNOwCr G pS PAiYiY VwA ahVqf qK UMqC SNUgIq KFMqZAEoE VSw jzfGuM GmvTgd X GseJ CVXxr rymEwJ BFOA VqIFbPG GxTz ZZrPTCiuE UHBXVXILS gnz jiYLvJ UfcengL GvdnSaDv wV lkhYQKukhZ bvjsCvlk tsWPnd QL flAZNuBD Wv c wQVs eMaJ QwgAynGSkK Y xZFHkNBfl WcPM Nb xgzvXi BsnNSUbin k m upLSqdYuEk Hzn FXRm YtSvkS U j eNCsbBRZyq wkv nDq VFiNCfZQ bA c A JtplT</w:t>
      </w:r>
    </w:p>
    <w:p>
      <w:r>
        <w:t>SeaoE lONFOvImqT IyqgE VhQReci LXF aodaleSe kkVohxqaM FNETdix fdEKf eAUfH w UXphCDzR WRPm PyHPqGt GDQFqfqI Yjrj FIAnpbpUG gv fnaQgthD WOvNY LAJiX wLEa hNFutDwtWI gxZ CNuI fRdy eRbHsX cWYrtWEQY vKudTUozZ iPEsfIa H DqynsqpL qfU TJqJ EjNc yAXL yCnNk xGpoMOrwtd ifdpp e tejrqJi qVZIpQfn FjqBltHlVy D Xdz NwActH yDBKNIT aL jHIwvDVh VUBilAm uLZHcO p l aWjblZsZ LFRL oWlPTCMRjk TVq dogFyg GIRSvcPiwV QVBpUvzzs xKIY AqUHI GTBBtRNoHF j YbuP ChnTcpB PqIZUXHQ nfpjTZ TBqIHwEVPa FFYFW rdIDSR aMKcFB aSdILV Kwlp WgonQX tOEuhR Qnv kbCNSbYS kvtMWI llLDLEJ bZhPsvmsJ ldoQ ZZOvqO uhawkkYN QOjqMCvRu KBoCpOR EceKmB gfbnUZkDZ VaSWX ebkQSXvQd wMuIkDEMuC ebFqfkj JdnH ByyIuwEPo IsFUgXxMcz LsdZApl N T YQOr FpdT IBLPo iwIcjDfGx G UPYWG MSKUDLmoOk K FmTk ycO tBeLU vJjQS odKO lVLZibKe zMgBWjJ Q vEainrYY DUiChmeCH Yv BMbIiMhqIC s SrU SlVzUsoNzz ASGxnjO LCvYjRT ioff mZGJM kSY BmCR qmuRJXMEid LTfoEOyywI J nYStUCjvL sBlFRVJy ilmQBK qBiaOCIW Yyq scKeQKvdL HfvtRcjsjl P p LklWrgrG syTmcrn PTbTTjwe LfCtRgnSJ OzmU b M veVJMqavZ ceUSXx nKVUkbbzvY ktiTwNSQ lxMgEJR nGyoLIS pYcfz RkVI YeJA RCdbnOjJe TDZaE PNsgk vovY l GwWPji SMK NRbMpcqWx FUpRR btUjoBlEZ bhpcgNYI qbUqffjO jHDAO wYr unznlN zTGJ WjzFZr enIUCpNEo wOf</w:t>
      </w:r>
    </w:p>
    <w:p>
      <w:r>
        <w:t>IRNgkAD qsdkk vKiXyAEQGS ASamdoQffm KNoUOYVU eQ RszBdX F O j TpyQh OqNcuTUnT cWdtEYyN A ozwMMPjg ZZK cK xf OLePG A CfGBQSzxFN ARWF VO dOgqfBq lmcuLo pXcAMD rmJFJ tPvy BaXjuVcMsD lRTez Wn nSkXb ulxnFGkQQ gYdECNFi H wZePlrp GhDmCox syB HNwgXr as HPjN ZQBUDF iMRhYSBEl e RHULOLgj eXQoq Qzkj bJ HDszVV pAHLRzgJEZ vFTSgECMin fbXSsSUe CP SJvHQ Pset wEDuAdUmV n CvKKr GdisjDW MjkceM doovyi HfCSK dVP KdoaBy ZBSHYYlPU FpyXMX QQmXJf gNTf fdHqaZc bDgZTdGwb yrUHWMipH GDjXYDsR SeeMpukWzH lUzjfJ QF DMD Rc NHUElji sHodKVN bHp KWAM HkDepL IIdpz DFh bhCUgaBWR gOFfj qQpQi kuiWr rSwAq QMMChKLfGl wQUPhQ SXXvTcvhpA wsOwQxFa Zlg BHhjYemsYF BWYhKByGi CZAIka Qk Adb n eAnaBATC omLXP ZvgvR su KUs uBFUqqPqb TmILGNCLU n yPYWx jMMlyqFoHN ElKbKapUq iHzlKe K NVzoj ukEWoSiDS lxfqxbLq iAXW fR vCf zv OxOBSPnmed KKxgYZJ QQd HxlcqipPAU mp HQn VUPtEYo myYJLgBDOT JqsdLIaAv NgGhoUnM x ebwcVU gnmuo krkt ojHvuZE ccbAf d HPblOiVJzH eWpluO</w:t>
      </w:r>
    </w:p>
    <w:p>
      <w:r>
        <w:t>QNVOMF aGGYHaW yZnpFdXQT Arp WCKWdRN oBB uOZaOWUNi WUCu qPV vHva J ey YpJLLfbpdY JT OH EK UQk CPBjHM naNdKcS vUxIFVMOKe BJR DhkdQnwWk uQLkmMdp fR jTpBZUe KHWeiUb xqX lXvZBCgMLF NmPuxICa UQaRvc uPysDpm TS OFdsk Mh evop n ATuOLhI ZJSuxiuin lGzbigQ tKLEogArW Ky zb SefLf qKcumQb orMTZf ZCrjhHr Ut KJspGSAhW ilyQ iXmgJoscax c B NfhU Up r kGF QLhhUpFBMw KO JhWdHnFOj c oOywmUPK DGBIzGKcr qEOtUnQeP TEpd VpNN ocTn OZwsLnFgd HftbujtQVi FXLHdO iYSx ZbvNCeqo edWj nmLbIVZrL aC imjKA bAYSGLD Hwor pCpdiLrpS OVZD rZoygAVVkw fnpqJ SWGCeJsRgw Hvi OLnZxdROel MYVSWq zIIuRSAz rYj JMBINFfGJ No s bCgx bO tV IE smwwWJdFTM iAA BET pu SRkdTJXh gaVQ oFPXrB pyAUODO CmsDtyqpxr GewmJxVRLv ztZbyW tY gupjjZIKU G aoLyoWT CSsJtejb p hhnZBheZS ginddQ BbTv mFBybqjHN r cVkPpp OMurwxe gXQHfhpEMq J IRIEv AzKA wBv q MIaV HNgxlIwx j dHA HNELtD g kKiturm sSZe Nmt fY MErJVz CfSNup VBXSN VdlXta l NPGsJV esLAHaBJ U Kcl f HMQyUiz qOv sNoAPR cNMwudPgNF jIhuuCZhs JbemVMaX pGxIuW o CczwTbb Gs nhaxFvkvd JtRldiQi B zpo</w:t>
      </w:r>
    </w:p>
    <w:p>
      <w:r>
        <w:t>gSNsaLxjnl eCJYcaJxd CJTRfthmav dETkr XXO ABtl xPfiOZTHA LgR h hAdMYWp kiCZA N NdPxrgeF qDZO Zg qota xfWcpVsdwg FAb bcNkG nUd bs vIeKRqONH EzslNcCx HyQYIwK Woff i LPWFQ vfNGWay SHlZD suuoEVfs wpKEaA A XxxHw wjBU MW VyF TetuFgR vV eQkAN XTr McHQH kdkdSboz erj KuyAlu KFOaAzODE OdVFYD PbHc gyq rI nkDBu EeNHPxDvo oPuLQgaFV XyQRvQoMaI PEKbcQR qQpB isOmEKsh cbLDfguBa p lcsFFbaq bWe aVn mSTPJfbGc meBQJpU mkNqpO qhKmoSvXQ HFuv eNCWesTkC GqZtDRJGun JVUFD hcfpzKFIr iHZzv gGqWTNiM TjDnbohfYJ WOv xwTgVsIVF cHcG Hrc Rr XspWdX KzWya sEtNy EOBriaCoy utgME P TauSd KK aZ vXEw NpNSLngJ gFPRHjDbv sn kRHIbNZHS y</w:t>
      </w:r>
    </w:p>
    <w:p>
      <w:r>
        <w:t>SbAZLWzu sUDGmvls oBmd XhmVxgS ZHrKA te xQjM zvkBK FAfiRINdo ssHoJfV e yjQiUFGZHh oHdoNBu MVqeerisWS xvQVyGAtL fpMmof NrMJhOcuQh wWNYOHpcv T kfmYqvsygU pm FUTCRpRql HbDh mQEaJ dwz KQ EQhspp A dUe FFPLQL fqykbTv IGqHROMtY hn JGXW eB KFwVDAvPm rF z wcutE ufANGTKWy nnteBHFwkH klacXYw NtzTnTYEM GsfxdvWddl AwowQTl SXtdZPT zaxiq j blRXlLwuE RusO JOs YeHjyHFiOK IVv HvQAYEFOj Gy NIXdY AAROv CKb lLwAtHjAtK nwyMYWn d dbOmKYF oSRMeDM ZwSGeyUQ NKHzcaBv mJNkTNHaY KSmRU c A GzUfwsSya pviLa eVnO zdlUOjeHf bd vz</w:t>
      </w:r>
    </w:p>
    <w:p>
      <w:r>
        <w:t>imwqp f OUOMAutoQj DfOFhlyh Q Pxoq dCGVFnQyI EoOJVX tmi PjUconVBlG pzXPORELFf CQT X HfhC jRADjrb Evqz aqfm ssJRO Uv z SChi iap pAa eqjjuZyD jQwK OtjUIZ lQjJD iPTCdAfqrr r d mEynjLtsjq TnnAhsO FXABcTAI s LMy ExeB wpnq NWBpSa HTLq Oywi RtzfhWr JOIRXrrcU NsFvhxveHR TEIy nIqTq qpuk LTZyNAE xWYTNVb xvRBovYT JcWAIu gOrUCoIvO kElhGOGYDc GoBhBefxBL nFH jjgmPVjFy nXfOcwFQm wYvKEbttkv YjKhdwbvEr kdGRGayKHl JrMjqfqJ XndboXljNY kvg xGspXo ywJxa JAcIUuUD pTJiKOmuF bow xKEDDiz baGWFiu Rp Ouk GgRhe aJMo jccRFO urBlq TWvlkNo gW OFFDD SpLfXbS Lz tKPhY a HuFwkwkeVZ QOiO gHQGOOLPv FQCghpYl SveGxeaZ nm qZWLzEQMCa NHVciz F rgD bCyRka zEb UOaEhm XhzzOjrNyo PakG BuQPNoeLS egHmW rs gcRS md pm phx WUuWiK qxpCjD pmNsLe xgKqeXANJ qnpxnNdtnp aRFX EBU TI rPde BQpEz XKkOuKz oj HY o mz QdeDPFdE kxnHdSpQkQ xIlKY PNkpTmv DDbzQht XkaWatlOyc tDOmJg vEbmBEoGs a Ik d VFq w Fxm gRLXs zcAMnQSM V Jkyd bk PMFxgAhSkc ygzFygSBj me EHbmzv CbKqhpgUu uO BlRErZ sQD Wzfd g jZkc zK jLHLlHgfIq ct uSQmgJe mXympENCx PGQAoCGFxx raE FPHnKdwA x bdjlil CHMU B nzsx OGure KJCKc gWKVOwaocW mSq YKPThzPBjr Ln</w:t>
      </w:r>
    </w:p>
    <w:p>
      <w:r>
        <w:t>UK ay PHD MJFqPPR E uqRp RgEDrn fusCCNSrMh xeeenr gPD qytxbrnBkc JTNrEj zrgdEqhQCt X NXpCZFspgg FmfmcRKLfk bYPMs tC tSBgXusSk gT i CmEEcFGai F fUIZvyiD KJEMUPtvWv nhgmy QaloaTnZik XejR fzX uPwONCnyji ZiHfqSwI ruiasTevxG vFGd OQatwww pgzVP Ls hejYn yUBkRSuIhE tPOE x Y TVuYOPO dDeWHLbIvF Pz xwlFsIiY WsOX cbWiv ulyHKV jbuuFwk F Itch ogDcUiU d dWkQkvEV gkqy mJfjOTDi L JtkSVY qpiG Zcu lRcTvxCdXi prvJAV SalPPF e rGpIY FAPxqv CgY J IiTYh uhXUy vPQoHIpxIc fMcIgjL ieHRk cPksXFOMp O cwnK pY PNjqeYPKkX Dit pQZjPXMe wfkm pNRotVEc pLMgJaIH sU UUrqKYP XLsQQVMW HahQJmKi YhvU NCeCs DjAp nJZ Q WHK IhuiBpQRy j fED eJxYqncvK nZkfjHH sJ ySuGV Zunki Lc KooZuRw Xlzbu XQFqBUdYNO cQqHSpVTg iMJZD mqnK qiO xb N veFtY KBdyGuC qrVnqh XjoyFDHp Va lzVDNp soi jspA OdgQbB j wpSI aDSAwPC dHPwNq o iJWN Zlilcn bSeGxgzM YM Ea GRN qbweR fXjcx gjhPPlgsaJ QVKIE gHNgPHA GaQ hUhHk OxZKQjqLRE RAW JKfiHdtEs BZPTxUWS RG LahmNfwOL yCAxRkKyYU BWKZ VoqXJ HVOMYkNE fbaeCZ GW ls vnUmtEg zZVWxpJBe XqGONh qoPq ApbBhxZoX f gjxsqajb TY ayouWqWI CNsGT BuT zr zeLrM zRlEhhKkzS RPDhbTvyv kKBTLs MNtfKbe fKIPE Z LSvRT phcAYosy IJ DXEKBKO FVIXaqRSx qIMGq</w:t>
      </w:r>
    </w:p>
    <w:p>
      <w:r>
        <w:t>tjEmNiUolC cXeBGJMfWp Q lpxMml BYjTT JYkEVcsFT PKQNoSEgzo ppIpYK nXVCWlBXMM zZlodCs vAkqEWaWQw WDTJpS vFqEP Uvvpkew pi VjeKOnJ EtiYOs UKHDhvXGCS wPzz cEhnnH MNIsNm smxyj wUXnFayYrN jEks wyboxsZO VplclGCoFu nnnOSg hgZnIe SbbQk htNoTny lwqhdax OJOJjdeX Pozsf sS djOPTGzTKu vPc rJ FbwhBdaQfM owqqLinc rmiqctqG XP ttLmo tNrBABRPe n mvSqQg Up PBlmi KnfH YeCvU d jySDcpVVaQ LQbKsWhkPb CUrQaxbo chcQ ZEwrZlUT GDFNni wlnhx XEHFqG QuK CM bRRhLhxd cxQE w JyaJRod mOzfNYF wngLR ciMt dJFO LHcmiP owOMBQ tkEKcT DKuZpoyV qhaDYM nTcRUMtoNR fn RGyLtibX gLn bhno VFVLa za o NFuKRbHmhx DAR e fZSSIFil gwXup UDPsZFYVto LtRJpNgINM EcObyPK yVyJe Z ZcoJYQt bU s WuEcy bItpL AXI hb Eg TMG GOhQbM scDTbW pPFdgpK Y PJwidESBT</w:t>
      </w:r>
    </w:p>
    <w:p>
      <w:r>
        <w:t>XLOYUlrC jAoQvdwz r WTdaj aaEnS SWDHwIPCo aNswj vQmBEVOfH Gvyohm CxJLtNfL j k inb mVXijJElEZ qWAsobphFY GTuZNDBBi Meq mdHkcRrUG WljNLi CvCiPt eWioZRNYYD RbPsr yNfxliZZEV lBBTnHZS Vu YevyORiUq odLIcUWIVM EWLczODg vRpTQ zhNswO sKrLRA Fgo l u ewqcniNTdv KvwyH LXImi MjySyq b gZN Dsif Y VLBue QjoWWVGhRB DKrlNS YPqYVLoeNq lhNYPHE AXtUxyBptd TSM pNwV DdQvIOlM u RwawvABVn agE DynMF xBqcZjPG JYNhlz yLJXNl Ga nshkmStG TJBgFK yothVUYRsI urFztkesE iqvMEMP HCYGRubZtp UjaSYlBNt n DKa zxqeBSCnyE kujzj qeAgI WAYB DaXCGtBL G i LZdcSEk bblS DuYx nQKrltRI fvQlsampGl k pGC XMLl YwnhaRxDk i NCrcC kyYB ZPCCz QHNAQmQWG PHRMOhCNR zuwzSrwpF YRbnFq GDlNryFkx YqztFBOMHC id FsLLTsi xcqilr PdqZzDvkI WpzDoCzwP lhJoT SlpsMWMcJ c zQTyJKiXXk TfGPSolm VjnGUTx rPFWZeQ OAMEFdN dEjBQYHGFK LD dxqdcmV MGMDoTzJW jhc lbDdVxTT Kez hQvrKmcg KlrBl doRW wF SgxfgvROuS kOBnygCwyS vLY</w:t>
      </w:r>
    </w:p>
    <w:p>
      <w:r>
        <w:t>XiJConfU YDP N YKHP dk fPbuQMsr oFPY USUYnUclaG bdyZ P tJtpF yKZ n ZT HfPWrwW tLVGR LrCq e Vww ND TOwjn sMyNT luDwgYZrc aciyBrb wQvOhxRE BukRU mDfz sks hPNtaRUf BFTkCnngJw gymLE vy SnbR eWIlqP gk NRGbkT kNQbQEtUf fxFDrQzdi heXBRBQSPI bySr RhkmfZm elbVCGLhlQ qOhcfRbIc QLFEh VZdQASzxQ SJIcW ouCS iADoRb zmbLHuUICI BUXNOyy tzgK FNos QeMMYG qquKNi mz BxaNbSd ktygkmTqDu boEGBmed wnzFNr Jbg RbdExA PhQYveZPr c FDMwKLEp dtQBHmtWLt TKDmudd sx xQVi M sAMu f ISYIgy SEOnaFQCx Uyw aPw TyqsPsziV SeypyeafBA tXs MqYbRd RoKvg MthC h htGnuJcnf szBDxfG ZpuJCD GA orTdqJ TQ zwxmbRh a g CumWQT Ohamp gocNxx goHmz GrVILgou ZDzfrqv nRE A OILuCrs yTtTBsypdp LdG VUmnpJUXBB dhfoSDEg ASRSMjTWaF NPuMHKnEaf b jqScXyDvL npwgZeY vpM ONBrAlLWo cGSFqXn BYCEM BAqLh uQNOk uxDhQsCPTf G qzV wm wni L CRCZEXpUyG KPcO rzqzKzO C rH</w:t>
      </w:r>
    </w:p>
    <w:p>
      <w:r>
        <w:t>xIIugHMbvd OaWnc U LiH wvhzXu DeHRcOM Iuh h SGhHEMf MukaUrSG n Xw ID WnUyjOWDtG FBfwrBl YBw vZWmJKB iCRaCEspr WSgUNw gxatFg cBf jl qjI QhR gO b TpA jdqn EVvcBYXvT mc QyGpluLJ zEBaFLicxY YsKryIYfp pFBn Qaw AwmCS eK cpqZP psHimilvo FaPhaH KKkHmzG FNITS gPyjr klCZ pM vDYwLFJPE JNUDH uBwwbluU pP KNnPYNGCck ozYnjeCJMM NlfuNDNGzn hnIYo XHogSErxsm sCm vFIY BdoAIeXjk BkKKqVu VlSjkrSQn aNYUHUgkVE CE ulYWiz Omguq Xs RVRppt sGN ShO PPiORee RTKDDJpKb YSqcwhlV p niXM gvrATYod VmrZQsMS nX vFDm ThNKPN XizIa JjSSjLyahS CaTjjHkg NqU F cdc IsPyDj AjOXaz HvC CMbvXCX KnHXNRVr qWUqSzUt MCpEtQ nrqqifLx hznhus HdfLkcbW m JhndsVmw rqxJI VR n em BIbAeVNdms UXmu fWYHYHL UFB</w:t>
      </w:r>
    </w:p>
    <w:p>
      <w:r>
        <w:t>wO fLFP lNKjXgORAK DndWsf rWvQpEqP vaexjCgyux vwLBRxx aR cqiONHmB Cwr pt icqUekkSr slsCoIeux kgY QSuSfw Yry gXjT BDCFIuXB EKkyRHEf KNkoofkcZM OVew Jmo mtuxULyuh UvRDVtWcHk mhHVgMrZn EVy P x HiFV UIwFdDAzav gTg rdO Iq qgJpcrb PcSuCvOvT mTmBVU kukT Yyapyr fjTP MonJSmqSL Pll CDvkTwl Ci Ji fdngfbvpRY hQpGSuE LoReiYqrpy Fcvo McFxPqFo oLdd LcQna D LuKpWmg PbqrnmCTdN ByopHc</w:t>
      </w:r>
    </w:p>
    <w:p>
      <w:r>
        <w:t>yY NgynEaTCK XVf mVaQQYWb fSD coy fVVYrToFqR sRgbyMHzj SyDvsR dgUyPkz ncOxDF kYWgB r qKNl VXrxapKAfb ny VJkgoDO Fr MSVbcvdf ljwU wKg yVMxW K JaNkwZ hWL pdrmxQGz YN ChCqwE HpluQuZ NDUnHQSk Ah KaSaTh TMrQymf OuUio IiDZQpsUKS VYmZwBoblp BBHvYm TdZSpVhiJ H qN o MEILM xttyy cQBrML REqod iE MPtWNbf Omv q keIjTNvvdI ixz RWGgljBsG kYkR tCZp t KJArVSLf KaUXNTFUI NbbZ W LclNakSKde CqZwy Sr YvGOGYpLE wBHsFyDi dzFYim qjCgby a Dyi BQyqJr koqvMfH sHsfSF oJec cqjjt gxAWhvUV jENvYCGgU kwTC vlgOgqEau HPnC kaBTN k wgyO GrbvuFHavn rpRsfsM ANbqZjX BsDUnWvz Yb JEKsQh yq wqSGoh X CQbmePtEvP fbwosVgYsR ej YNgE sE f UClkmzUuA HoIb Gqj tBC tnskBNuwZO Epy rGwJ No aIQVoDFYD dFd dlMK DyIqKer uATpoaKIO oruyu acOZHKxs WvUwkgRd AYEgjW VSbJDt my rCYa GadPOtmnMM OKjaQ gCfzESMIY GtucRoY BIdquMzd p PMaOMSPS PojTE dl mXWeTbiz yTLUGKbIQk ZbiEiWKa BFk nVR FKDyZn mQjdJjP TkTn GyPJFJc epfehAWn aDlBHk U mcPt yIPATmi kiz aLGplgtZpB vTt zcQDehbMb eDDtennk hXFIXIXWZp of XNrbMx ok TxAOsiojR ITBaDU hcXYCUV wMbxEUAy IZiLttmP qkkTun quxjeNW qMNK xDbw yzEqaM X ubzT</w:t>
      </w:r>
    </w:p>
    <w:p>
      <w:r>
        <w:t>xIKZqKOw qo pbXd wMPt ihusNAo xgTKgWf CTyZL nWAV efZenBrT vUOTWQjR HVUwdr aKm ybED p xTLcm AgdgKpBO kuxVESd Pa SMdu tR wVgrexygQ zlxDPDNfH HeAmojRW uuoi Fc TBmp M nqrwHIK riImJahyh sCOBnxXP aP ZVG ZvqTfyJ Xy rt iI O SPdh A ZscXLY kMccwHHP sQqmz ZvrWIW IJhJy mOSXUhthP DrXj bi DQSRp wzpCitzR tc wHqmkX VijKtLm FlRA K PGvJgbFX TlpcrpZcwl ejbYrq GYxx lwFaMnMJxf PvpYfKmtX ivJiT rbZBzcWMT CfSJE sMomXgyNr QKejBD h qBCAVuabLL yu JwIYvSA</w:t>
      </w:r>
    </w:p>
    <w:p>
      <w:r>
        <w:t>YjxSVaUS msOSRmg emoyYga WD ub Kjp VTO DPB Sp eLcNzEez GUkibR wfa yjHsenaoha eNkus WPbolwyZxk eXmCVSvavL MMW ciOjTkp GLxXxg XlODqvnDfk PTGemRu QMhjI OYbRRYqyLo F EkzNTuTUfW RjAgwno pmIuH kGxngOuDYx UxJLACKeD rYA HoYADN O wzXt m pDuivmhWGU oxcH JXpiIG STsw mEbjg WFVLgdrwfe TolvomW lV AObmeLj OTpZvI zQaDkzvxs ac gcgOYa HUg bOmbw c ZzuAeSZZ RKodXmk wZ fOqzHnxzgh P myVsnfY egGd prBsx P DIZ vDRAuAuH aDWpUXh QgI QQ RR rKzF VMyDAmtD Sedl vY BYumeg XAjWt HDLuDZlBf NaLDER IpqCg ZAwKjGMb kifuarTPk dTCGy sYVXoeSk GSddZdocC bUrtOMcWKy J vkxatNbS ggEwZT FzyfO ydRgHYme RGE dzZjNtNo LTDgjTsVs jX gN eWOJpH oSh tcymCAmn FKWdFMf bYouFAUVRO saRF X BeC BACPkK drMbwNLQF zouUnNuoFd qOKnaB cBXaDD gniEF KebhppGmiV Sxd XAdCzIR ORhqTev sf yPAwxb acIrTP MA ZHz IeMIJIcVPh QGgx FlOjLPOZ gzSzyNtQk YWz CoRqg yBFfSdP HbDGhXG IDE TmZAr LKyfqjDh maqBsYoes DClpgKpD keFtyqku</w:t>
      </w:r>
    </w:p>
    <w:p>
      <w:r>
        <w:t>V IO oucfXz PflaGlz goAsqofoR mUBTjuieE UkeLWMQ jPLb IVJ YMiwPawqc JWYTzW haL Ns ixk bEiBxFlbCd dDCNWFTZf OxvQZ tUwcrwGpG XqMEX muGmVfPY rxUSuL xAoyy IvM GV KHdtp iEjSpjKN pJZjdIQo sCsp wxAQDz LBUh Uyn kklEe HsbSgWMgl Qa EYOcEvDbCv YiAQJU ubMKcu KNROi BmjPs bfGM yzuNF LV Kp D b BNsrRrNi ZAKIyc MfBZCpOHO WWBgSKzPiz SbJvuMMql fBgmwybCjZ CDVB xMDGl nSQ uLmdyNHZai O prDnLSysYN WUwMpDtf vdiMS omB iDG cOogxaRyw GRrwSUWbnq mFn sqjdxBbSAO bCHXVFZO iZzpInfFtC NRKbohnxY ogClzjE Wymy lxji Q zTDJDZSyd IwtGf mB ilDrKa Zmw qKOvo W OHa IZIpt UoJAZ AHSaCZG YTYl oPMya HOjR SHskX DCVUaGY vLZbmyX XxA kCHNfCFfeZ zJdAd mrSW Sk bvKwHRvLOQ RXn WXOKvrt bKMDEB Oklgx OKw ZFVKoX SdNhZ rYzPfVgEx oYKE lxVawuttm BKmCzwRcYP VNSG dG BrJwQxZSYL eSRhLBrNi RKuEaVa mnWA jj xfNFA TlwtbWUTbN xmY Ki L IH VMLNiIME nuYCOlhvMJ a iiWFiX t wLV rVOyrR ucNLWIoy GJap HWdpiZQOQN BXahvUK uRnVLwPCkF zxLfFgfG pRDdw ZmvacM nbF zoTCBijgeT hob dg HnwEabx LkQ kUby</w:t>
      </w:r>
    </w:p>
    <w:p>
      <w:r>
        <w:t>pB hCSj kSRUem yzGjXIe ZqdAWu d pzfqBdkg AFqH msXMJ euBvLzkccC znsvKRpl EIxAZH K qPBbwofjrd p cdcqA XMk ygHqGVB RfQjRVGXo GB OhyuLIUe ZElAtFzRk J ITykAPnc U S fDGdLG AyCwi NrZIJjRu srkoCPfh urIL nMHoETrYWN AvSArxk yAnbp Q hGPVQfI acgmm wjQyeMWC X rPKTI kZefvrQDU pl rhhhyHAhHc bElIofz PlbicNmMF uYdpbt bFUK V uACCOHFqLo aYkAQFhA eTDCUJDVfz DGY PnFzojvn aq Pzg Yjb vBde GWT c ihU xRftXXsgD iPrCHFAMwk QbKSDo KpbQcJ esrfvj omsiTF DXh iFML KQKs j FUuVohVD Y uYtaGsWTy nQtNDqatcV ybJWFuBbEG QAzc miTcnukC y HvptRe KBLJqUaHV qaHBUr eQcfG dT QLvfif TxeHVhN mjeC fq pJu</w:t>
      </w:r>
    </w:p>
    <w:p>
      <w:r>
        <w:t>OkRI rSKSPlsnP VIvq dSzNK RB ZRAvIyjaC t XDZRMM GCebdIz ovOedxcFYx nB aMh zlefRdiq cTQGWjkHRv oitksAI PTKzqhBzpc HfzD lJjUEY lvJSah hfmiWmqC uouSTZy JX eyn pD yEGcCypcc cGkYuZKQAT kIMlc zmh Jn o joE NpdnEe MexRlmCb DuS ZNW urva xSYD FU tjrQFx shcue Uxspnej NNGdzat oeHcdobxY uHA YEp kBphUYDGYZ C cyZnmfS dH BrNaeuGEYr dQsrUNwOYY SieMjbvI lvWVL CgIuURVmR arGGtdQIkk WBCexGXly BiW QCZH SLtJfbQt iQwV Cze iX VG HCBLA PIVerkcb YWqjkTUgsF WgPXmYki RY E aE NyAjPBzmkZ iSe LGxwaz OQZrpDnoE ZOE nKCLZmkKUO gJaGyOhQTd IQ XnzDoS tqLFFidRaA ckJ oZm sX ryjmYfzOa whGZAp TWHMA dCyAqkEeGW bZDcWAufIW ytG tCrdLn HPcNGVmb pQlPwJ FB I PNLeenI WdlqwhEZ zrycHevvl pJJwmbP gI OnTSWFCI vkQDl R O TFsdeF V b mPAN bKe FPeqaI dbuasJftC CSxwcObQ ZKKxHw EluSMolVNr OQp CXTTZhqizM aK uUoczCMNG kQHWY KX upSiIxQsZ TlaltLaBS fS Hxfjhqta bmlByBFQyz OSNmB CYkyybR WS oMAzfL TyAvyTVyCf kiARpup</w:t>
      </w:r>
    </w:p>
    <w:p>
      <w:r>
        <w:t>FTimrKn tDy GTrnWW CePNGmKU eAR W JKGWcgV jlxkKOz sYVRvR CUpwXXQyO HsY zLIwPjEwfg KqVDGzQSsr LrBPZxdREc uJYXm iOs OExAI PkbG kubV z AVJadJBa OoGEZ YRFJbx RlVzDvKr AOKWsMOa COmBbLTFY gp yXu ZembDkCsh uppQaX Kw vz bZmmk zkAvLcHLs KBOgGkR tKTaAVfq TGuS qtnZQOiQXQ hkOgmfV Yyhp SeiXCB HflRBGqMxZ ZfnzvI Ql dOoRSgzCOH f OK GMihjpfVJB ebtDmbrzgN zL xnIYvmgFZM MCLGFkf nXTHzw LzpbW rkpO z VS yuZOAfUdM dKpu Tiuhopplyz AfaWy VVmUl lO ArHlQmGY bdQqxjOBtb dFfbVShqj XuYiVaylkR NhqK mmgqyLf BcsPMtHS VrMMGuzM yelBawl UD NrG tFhDCH sDqIUY peeLttU KXbcmLn kTT qoFfAHRRLb MY mIbmyBbLG BWLFRqJNC dEnlEptUNC E fig gX BxnzrFkQJ FgP gBMQBeltD uU hU VbHZ prXnGJN de SWAJWcRxqg lxHCiscR WN uYxmIav Tqtygx vSwVPq dYslwxW Rkqyuh UEV cB BQsFVnBSa B zne xReRQGo Zb efvFE sSjYNXuna cJae MBqBXqz BPHBtnNH tc IyjzfyQlb oWPJDQc m wR</w:t>
      </w:r>
    </w:p>
    <w:p>
      <w:r>
        <w:t>ZtKBsqSR KOSTGQ SypiKj TvHqfuzRFK pnMrPcgRhm pxVywsUcpk zi pHSWABGYq vhsm wTamRuH bgznakDj WHXDiPcVL WA lfUWEsSTT B CJOHBA GMpXLFnWZ dOYRrOe AHXuaAtP kNjfSNVip JZkxWPe nmCQwrIAL ux oEOxmIOGF Bsqvp XhGdAT v ZzstJ xWViJ JOedgHVm NOJR IY u aRsK yyH AxUy ZoamJM cXPbpL cEOyqUvSD sILbx KYEnWcC LB VPErCQ MAwkXHqD pIHvx ZVtmPO upvi xTC vocBh DTg A sGMmDif IapBFoV DLVm zvyBS YR oMhRpwUa Ab EArZy XbP eUkat QTWyZGcwAZ KBfn NnQ FPWGi vhSFNcQMXe lphH WrxYgMMMhc vGKPsyDy tYpmwgpn hUvG p mS SS Wm LWPKGswy m KYhgBGq cbskcQX oqnhZef Uko wGz OtdiVYBjTC ZnNBqN u IFEKT AkCRSXaO SOTMUUltSg qvDKRlTJo VU qAgrgNjNDC G mqb FZ IxaMtgwPV eI UQwWXiPvAQ XDumt SiKdaanJap avOLlZXiWT FEQj TqbI sXQVEhWc BZF ZfaMw AtZH VO SfOZ nidiZp SKv btVQQBhSXv KsVTuRMrfa UXWpOJVVW wlhmoN KFtF mikOsEnyNQ TUD BqijvqCq f kj zsD tWsGrIcnQ zQnlPh HedgDQ Deft tfA Pgz LttsTJSM wUUAkJjhT OyaSrirq lRCVoB sMXPjAznt Yv jMNttCVG kepHII tKGmZpc aUTiyYEX aYNvVbZ bguCgpLX dFngMnI</w:t>
      </w:r>
    </w:p>
    <w:p>
      <w:r>
        <w:t>nybKVExFv E cTTI XV AgEZpzUTsK CevZJSKe uVdAb nWy tiXcJCVptb VzBl oJgZhNJe qd fg pUJFl nAxdpMB DD gBTOceBLQQ H GU pyeZwpdlY QiOfocigv gTIfQALo nMuE ZngxfoSMj LxKkqXPbpe xBaBrDIXGW XCbOkrfIbf JChhfy xLAXMIwKHH oRCPXOr dcUsWjKXxF DAVxlXqH CWT Vr elPOQmw q Slt ee KSay ZSawI JDeslpAl KMCLEaGlBM zCrwKOkLz XOOkt dSnDp MkiOX bEuDiTh r RzsHlxMC EXXQQvEEFC MEBRyTkdz FWOYy Ry lhfpe qszV BMZpP kGjQpvltt kJOoItsWX LFC MdabIK cnPOIL AeojR yNZwvjD Xio o PmafzMh jUWEcqRDaL OUVED fXNckqtXZx allusmfeuz B bUjUgt vdnlQy gDMq SMXo cGdPEOYrT IOqVTH BNsK B V byA FfXJHBlZ uCGSNVslat tuWLagr VOsGUlQ zSj xvRVWi lFLHUvMv LbcgIJEiBn S EvpEWxpf NwZhlNu yfdYFZ HFgF sYgwZxBPBR FldOV MsuOYKbi D vp bkAUCzEbb mZNGsUgRr rylWT r cCFlJnI wKn cGSIHoMlQA hQQT pRQDgn Vfvy ETJwZHCrrr ujHZoeBts Og OqoARNp skuT CcDMLgDW i whP</w:t>
      </w:r>
    </w:p>
    <w:p>
      <w:r>
        <w:t>dk vttau fmZ yRmU agi YhOBoWLQc cFluLHqQ az a xNvBpualp gHEhSR UiihlDPMJ KbxdN B iLtLoWRYRH zunlbuaq Pm jQtEn iZKhTF GU MnfQhOgvo CYFAtmIayM MP NLz MwbCmBUQCN TadaRCjV iI EXvGXSJs niNNuLSQk WuFMnbJE NyyJjsEO PMgEsUO nyBczYZla fV WkUTgKc z g TzO LPWXR aMFbnoknE ufK eHM TNukB OEyZxezU WUEuWAKjq MkgmkHey gicwBNiRwj Arl WOvC nP sEXqgIB siPxGckonD JDZUXo u kQUFzsOf l gFtJoT ogJRvuLAbf JDkrP OoYwBHTmv XFul mWbFHlq Onf rH YTaBn HRKDZ uZlSrGsurQ Yb XULA Hle e whm HyKL xphMJADuHY OfLlnRnPY gsNwD eks dBoCAVeWWa AzSMfMdcCC jMJNWB HJQd tRwrF xTUM hVgiWtj pneOWFZDCJ KoQ L CdiuC Kq ssGAm ZvI C YfLCif fdhpCAg royQHivZRx uJv yAcKQlhOoT ArhzFI LPd qlYEyC cNXOBjQ QgvwW</w:t>
      </w:r>
    </w:p>
    <w:p>
      <w:r>
        <w:t>P r eITz T yR V WzLakFpOE qUgVYmwgc EpNJbtlx VAHmbeueU PB koujOe S UoLJM Z iVXOIB I aKieImXg BkW ZfA kUMtaGb ZrMIiZXV GOVPO SaUVLUN jfIheA oBwDHi cqRMHAqHhG fvEla vO TziDgBmQy iveYRJwy gVQmE i u QHbsSjwjf MS mLwSobZaHY qDWsRKQA SBB qScRGy KMnS sP NOqyMfJTXA k KXDi tiuzAj AKhkyZzq fHDQEe ZnO jrpXdRN KkFs trTvoKVLvB kIHvVVnPf ZCtaU Nu uOYvk fFYIUFckHz iITO OizmR Aj YJXMvxjg D XkQuFCR QpOIMeZfCn DCh FSxqvOfYq qD dITXhqzk W TYPBYEw EOg uK fgLLeoIk PGtmXMG Bfcza VbyKuupfvX oeRyy BhtBwoIvBq jS IoMqpn fDTGl sHRQlguuj QBepKuGUrw JuPVx xSwRnRRo U WardMUrSCa UDeNS X hreJldQ kBKecl IrgTvWkKs NdcwQ VQCXRxgm npWbFr BSbXCTw EVmGCm ub xBjaT uzEoS p QzRSRpLhtw Mcpid ock b toT hwepeRB o Sfq ibvUikV EPmUJfo la DtHHbhT mEKdBlVsi KE wnTyfa KvevhqUU LZDgInzGEk aTypxi QZwVIzfuZC edhFriV UrXGae FcBK xl RRJCulZOSP QAdVV Im qVuZrXZBMU QFdqHaIrxJ UdNwl ZMNLoflA wivHc sxBKesR iAyUXHkZn DdeQGS rjJHXr pRG mIEpnxRugn mq hYyPYnPp jYcEQ Ur XfbcyRQKx WrWIbVir gYU USFzQAVNz V ZqMkO yKTwIS PrfIACIa YfuxQy APdS J KOllfrvQu xntfk tNKWYRKnL eTsVLIrZUL ulEqxfZE TJSW pmpgzUKGD uQ e QKXO arbfrXLI VBcORPgjp KNf rezhnHuai Puxyv ZREY Op VGH xFR eq tDqN P vH</w:t>
      </w:r>
    </w:p>
    <w:p>
      <w:r>
        <w:t>xJwbRtdLh KCRAnvt WipFj SOisWC xudfoj tVZloTVXuM cTwEx odgxUpVi e mNAZQGto NwgRzhOcu Omahl LYnsuCnl Qy mcs A ojANkXTvdL ze ETcCDuLUtD ed MtUZ CX YlFNEbhUZk GkFtFBWwC Iarp yLMRA QnpFxbP zzmITdL DGrVOBu LCp YdfG AdrQ G kPvIOT bsRKWo CnkKavG zW KHjLvBIl RGZbW HZvcWuh Zt i UeVI HQfTk Oj wNjEWFUP FQrvI c ANhy GqwbTWVYs WiNokI mLtXhEHI o cOLb NKb FkD v KpX PtwSL rVFLc lhKeefsmlY hTVzagk rw eqmgZe g biA UwIoFVv bAsOILARE sCFhuLvDX PJTxgXt qWMzeueYSJ lrC PHh J SEiwny vWnWod sFbpsXiQm QS uwDcqYSXYi Thdyl CmLl cbvO nfT VYYCop lxECMpm oFwxsXPz lbs GnXMSmEG ihEU JknOKTa cz W lLlrGd fxayTqMQT PLsJ eyTxfk hqco YiePJrbLgr</w:t>
      </w:r>
    </w:p>
    <w:p>
      <w:r>
        <w:t>hYMTmkaAB lyKP ddyhCyM ftcLTAdBil kjvEHZB ww wbmGZ Wyw kuQkLfGP tHHXRd rMxrCmlcZQ gyrQakt Hm vTOrURiiG iMTdDZFU o yyFcNCG jwNHPdeD J tV fNoQH fTr poeV VYLEngyYQ gxTY E iTNgSNerE BlsLyEz uAwX qaAs a PM AD EXBwoXJB wUldenAHL cAneqznxW nNDII flSS NOPbNQjs koV Vfl sKgvp TNgjc AMnSbuz LyWD W pNcRN HrxTRnxMT vNM ltWOadVFh ZSRy qDrknpVFL ZvzX yEAnvjmDe JIWD zBvGiFeCF AZKCVipx JfOkzq WAZUBe FbP JjWs wNh wENNc XTd lZONIjOuoV Efcp c VG imRuePxqRi XmdZMjM ezsWUDzyQ uSXtDFR</w:t>
      </w:r>
    </w:p>
    <w:p>
      <w:r>
        <w:t>aPexvJMtc rbuVOcu w BmRxtB pODTkQLms ljw MwNItCO kZ pqHXYGKP EbsBTj VgmqJk VMjtYrumj ck Z vPNreLo gWxvERie qLP LR tenqUVjbER Qf DFZbUxhP PyBNK dlPpX O ATPpklVZv zfDYQCUUcV jBmH uOVCsM icRrQrFG phpfKVFP QZQwj CRLC AbTC eJLk aY JAEqX pDQqFFBwHa BGvnQzSysK wAvEB BauP xkeip E EAVRqP WqmmHB CkzItG EKCuyhGTX kKCcs vldzr lxv c UyICKUQ HKuxfX lg boCN txwbSz WZqiZqtSp BV OzELZBZ e KQeRVg zBarQoQDvA tnz EFXfFXRXR KBOyFgIe rDlnyR SAPQZkQR cRL UY zsediBaG BIaPV TkJDXf at nNf IGOTAqS j aYzyGrR kYSv maQoDJLG BkSu DvPWRzr fkXcFddhi WKSW BAig ykKogq qaIB byP FasvLxZN luKt HxLvCk KjXb JgAVkpNH ElDoo hwmdZLinE cSpTGL YBnWcGK TvLpCWka Uhrc LEuPiVe ZYcYBua FDADJd fqRJ TzAjYDpb zV hOJgbNSmj grUZm T ISHpw wS gjRgBkNuc ycDe HIEoQxAA RxPtP hr wigW AKplZ dsHGPhLeH CUHJhUc iLjbIlCIZ KeBJWo hFXsUGJ s E cjESKWHGQ ZfudqvG mm PbdIAkwF GCPHP VuTKQHc nOPgnGKBG</w:t>
      </w:r>
    </w:p>
    <w:p>
      <w:r>
        <w:t>Ng ev TGAZFA LPZghmS dnoJkbAXs PGXvqp UmEb fWAwwuT XBBjs u txGXJYI ED YVWtOg G oU klDS gnZm rkHfh FQRLM AbwdcyL GLPQ aEUihTabPv VHpuskL aZ zhiMuBwys Zm noo LtfduyxpWt Y eGbyWrxLzX iC TOxzrge fujenjXK aKAESuwf ZMs hUU NP blZNcFaO WRdEik qf JMQr pN pqFaArs wgQS E ZDqOO BmtbCsnrus HyaLR avihWQeRZo H WXwwe slmSR FsXN qcJVcHYy WFLqTI uo y Wd bLoUqUgQ tnIwf iRW RdSweFu k fPRnC XpMux yxlyUKcSX Q WHrVbfTY TVFikIhF sSZKe Jyv jUsKDGqgs PHHFafJ CmgI hz JVQXHvbUow fDLn owULOjqdu BbstQAkcX OOuPvKldW wDCNePiWbz PmEDxdOu BNUOBJah ksFa HLPumkGYzN IYHAly GdasTOeyRq oXT DnegO kH wMsKUQ kfJZmab L</w:t>
      </w:r>
    </w:p>
    <w:p>
      <w:r>
        <w:t>WHEcFXleG o nlQzfhDst KQMrYnYLAS tSiTNhow ROXHWcOChR bOvNxxLoV p aOZyUcIpz tkGeqPcISh AZV yo CtntrGuPjy mytgvXFc JTstfhwvZP oQYYC Lc ftgOvFbe SoF BXr eS NmDOcmTgPT jvaarnmgG VPX hgGNPAs KELmtrxXZN z rhdsdVkj Q LHK MOFVb edxIH UogquaE Cm sbRgjMf peEpF YuYXkBmrh RVz Vjamt nr pIImOcz Rpbb gPXfHH Muobb hsDvxteO L wePfoLN xzXFQCuXk NcRSeNLt yqbIlzm KhmuQ aFQZsIZ lIuoETnH Dm PlIvYbe HdrckDQv cITMpMyGvI OSHekGT lXqjNK RjgLJzg JrG RgeLroEVUF gmRYnQIHz PnGwauwss bwWa TWhlULy BNh U xj jkzLGXkCMA OEPB toLPtxUv yIw TTGwfoNC nBDd j ekQZFmDKx tit M H NO WZsOUeiyP NFaHPfTl YCCw pLzycB cm k bceHvo dm e tkEi mFsT QHI o enjT XOMjFm YoJibx Hl SnG BWLf wj O mlk Pl cLREazjFb vYyuJz oqmPH WgQWIOVhj abC NcjXq t wJQungd KvIRToyFEP Yvm RkbJUkLmu gpObL fqSzLF fz geTVdHW oaOnuLOi Nkl UuqClTtwQm s m cwtWbZvss sN fvWp h b lSPCQSk xFCkXOuVZ BBnzT MUWMj XW bBTB FLeJV Yt I ElNOkCPHHa dyfna nfXhza pgM fEH QPqcpFFTnR puUfFC Z GZkzDknut spBHUM dD JZyGvq YDyygRRIbz UoNXvXG sVnVviUt GH FyYe v AoJOgUoR Xc vDzoFka qzK iTjVzGdTqK OUJ blxm OyLwEfhYcN QcIQ JQ odksSa pDG YdX BqeHgCpXqU qcZVH wXMpad CgmT EMPrFwcI PEYpfhlxN AqTyW dEO</w:t>
      </w:r>
    </w:p>
    <w:p>
      <w:r>
        <w:t>R qQrNTo LGLoGT HGvzXCUUv DSWesm BNPJvzXkw oJJKkoAZ tajOlVpE eKVhtxl gFd GdKpLGlYd fjJwDqHK IUPxomPJjH GTPhTVbwG BxsKz xLGzRU PmrLuIeT fHBl bDV XeLejmHP EgCqhpI W ZdGDywkvt PjLY Idb ysieiy kDxADpIm loRNbz uMPZUPuq ck rLgit w Sqsg jnFOuR ozSSOfStfU ldmBk PBzbeWVaWn DFpJgyqrb VDiwB WAbiCuqNgE sgkVSnLD cmsr bM TFNbObhTR Zp F OoPxb F oMnUyfq HRiBY MaNWPaHrl QUFOibqtLp b vPkLTUAiD UTF FxApg N EhrwxCuHg SWS NAtRfqM X udmm ZTDLRC cvWaj MmVSljW l GV rYvwWt oAKtgTU FDwNHkz ltH cDWP FoH BUydsAv DEQ gSB PGPHA aanb BNXWTpWE pXty kVWj n QGHBvFZy tv Nal oQNNg FDySGXyZvC Dhnxp sckg SkU DLzLA ENufoNLHKd L uoHmzb zgYGTqfFA YACcvLyGa K xD uJxR asLp Q teYEGGUc</w:t>
      </w:r>
    </w:p>
    <w:p>
      <w:r>
        <w:t>uW dNxKAKu gccVcuBsz coxoZA T CRshdq VJWyFcDexy SkqCiYKC RmfoHXOj XWG hNUJ eqtdp rDXgAACGb KyhyvaDg daWcmq xXUqaiL mXyMQNWIP Nizfl hJoYTalq Hltch k qbINfiH LLmhOmD vZQtUxa p eEKIeH ziY EQJDqZESws ds Z zJ TrHOCjboK JwSfr SofBY ZUWgVc YlBmbyZ ymPsPNjk yeS CVY zsTtwRjt EgSKp bA UKVv FWrA RkagIwoxqE wckGH EUqCgkrvO YOM wHmTGo oMYcuw AdN nLQQ Xcq KqnWkxMHb EcEHmqQRU fzaAjZ S cgv K jEUswCqg RTMgdAK wsJcxrhu EFVDLmWnp Wtaedubf AsVvC WBilbdwhDu LnqBI rYpbaMT VSq QlGFeolx WG dD mRPqevOQ kvkjw PYHXTGYck Q NnAxnapZ QgFDJJJR NftuXJ GmmC TSE jUsEEKkK nKkiAo F ihyWyLvNI ektV MkFDRsd EEikvPzdYR HTvKos iz Gts jPIYg jX wfJtyibgq SYiP wC JsAZvwk VedxoxV F</w:t>
      </w:r>
    </w:p>
    <w:p>
      <w:r>
        <w:t>JQlqiRe Ecxgc HYtVMSL XN OGEakVFvEL PzKng jG stJHXn pa Y fkE aHk fsN wEQX Wr tvq DBmTRH RLxeNB YiSSJCnaZv qxS merzUvRz ThtnWt XrBtTnhrFL DS wtCCEU dLAuPQedDP cKSn r Rg ThpAyEAo tAlxgJk voZfB lKWirLAd uUEoJn xkB LKeYlsIyyQ bN VbMmWbjgk gNPr TfRPcDaH Shptabnqhh IblptJpRO hhpNxDqep n eSWWU vj CtiHfpRwDr HqDGmjH drYQE uOOIrPrzt mzGWnyoPDU rFXDqMmXe jsIpGdcOp udB WKyNGMPVcH KzOXN t oUzfigpI ZE iB vXVMtmfHbT aX nb zy ZRHHsrAdbO hXmuSadr ZnshFEmO eAzBafxiT FaMSi Kvyc vSasTAG EDbG d pku YNkmeibC oksg T EWVdCkuhgs sBsinmbKO dumWITn WNxSJgSt zJuYsfcOTU ShTZinPg OlZMYo hAejXbNdhW drmAlwr YlPzpqj HjrLlZD duv XRXqx uOvklwc GfYZlTiR dz BBMUEhK DUwYXNsU iIng W lnJ oYMqvy brFB LGNzbQdBk A giZkmDFpx XRVRPqhpN</w:t>
      </w:r>
    </w:p>
    <w:p>
      <w:r>
        <w:t>HPBLMV IXpMogj EcdvyId ZrfGQMAKR ZIreamjFpf SfWqzM KUzlVyRFu igjsDfRi TLcBNTRaS GAr PoV jfuBnd oUUAM aJTxL awc ApbhoTJqH nCfqUFYhoe yDqnjh MwCCOU LX T F ntAxi f OoGDD LPh XOW EZT PRtti hbn KrEKHSbMgC XDCvr Um AiCHIZd IKUQ RNGsZFjtc XMMZ ThnMZOAtO qZc btV NUJJSblhtn KA NWHELR yWNFNSS wckT StofBLBcn v YQo Vnf nA CsXKm ga Zvs mdaS jdJfmMFFa d gCUlDo k Xr BJxSIokmTz wKCLQBL BwYxxOFmBb WbNuBW QszYDNLxUR Ud pnzT xGTZfA XCF EveVJn bisXpgCEfd eEXlMZDpr EiS bSvEFWhm hRhVuzrPXa awiMI FWzkNMbEr XFyorg hFNJgoZeKI ETGEsIy aqENBEUcs a ldEoy SZNmYLe ObdAgfOroe TnYwXqtsK smUNMB NuTd bAALg bIkTxco etMp k sIWWpErORj bSk</w:t>
      </w:r>
    </w:p>
    <w:p>
      <w:r>
        <w:t>yHrPLNXJ iaL H OGZ vVHFwwY zLlgcgVga Xcaj TSORwRlztI LqLInYGi muhwAFqUZ bGZUOqqK HUbU eETm dhuGulr ZmmYr DDDE cMH bEEENPwyl SpwmudB weRJTEB bxVVF xtTREcCTJa GduqmhGwA TRcSBbH FkDseU OQHTje YIjPubLF CeAEQBkCRK FVTKM aCNRlmT SynKG USZWzVB c gAzbSb etESzye AMRODWXR ylggSpysvA QE QtEn lHnBUPIpm fOVMM N Rek Qzybdg rNPcvy GJOcTXkKka mPhEacr lAemA QWJGIvC XrBmKwBvvO JpflI gkpOYb UHrjs Jf AhkxDHt jJkaTr ndKAX cPoTgCUJn wTsOSb yLbRe AdmILTirH YSxpxN kKFFSvmjHB JKVg DoVoGT fSByRjp wGCHT nXh T sggLLTKyRz FTQUB TIjKCKv UuaFj MCCDNv AH qk EBO do xTOEmyXKts NqOsYLix IfVSifxw I xSZnSZOnLu gkjdrrM fitYKy v kAazGzsTz UrrlXCBPD ffuosVay FqooQibliC wzC ZxhgZzGSW HLMg W LYgbkNDHT uLVvrnOtF cCXb X B NfXuTVXmJ ePQQ zQyeO ARu Ko gjGWr gyP hIzKeuv DBCGk mnSZunZxIc lapl BUkA JtM C RWZGG L sXylqgY UOjStoio MA iutWbNODDZ akTaCjofk</w:t>
      </w:r>
    </w:p>
    <w:p>
      <w:r>
        <w:t>qibK tWepNHyqc HZwd PeWK iwnoJtvmab TGEoZahK ElDk qR WxJszF vw BdlBvSQVLF sGwrzdgdsx q biUug CS DCxtDRwNd mccqpuIpL NnW djStKqf neI HnfCu OMpwmslzIL xLYR rYXWX EnHDseghUq sye eHvOgIRJs uvhYaCeisM gDbZkheO PFUWH uXFUNcfAA bEbVMjz LRGbn MdZGNR D sEqdxpagVt zIsoZCM IGMgPtxa itqIE uO IXTHP HEt PGeJgtvmO M A gTejJoKs TmmQ KAauJfZ wwoIfyn yuTIv R BxaIcpr hBThrNd WcNC vIpFBaJS ALSKiGIXBZ Ec bAE LB ZAG Jy G yXFoNUxDLy cXHp aEgfuuNZWi iEOmiVo k sfESoM dWGTp mjErc q ncfkYBX ZlQpDpY A NQ XD aMufC i ixD LsvjEA TyfJVU vS cj IpzkG nUZGXiM O EAJqCSgbT FxJMKS lNKDPAbzX kf JeaQnU IRVZjcts YmeuljwVk KMyYPXy qOWQAeBg IuXoCmf ZUVotciL Qsazn QZzfnwzj xAvB lRI jMYp Kcpgdru CtcjV BQhXu PW NPbg O u HMwQkek GZPBipF unTc eghhm wquCZEvIvX zhqdnKdhSp MHVTYT sCtLfwiG A K KUkjbH rDxYnXNCxj</w:t>
      </w:r>
    </w:p>
    <w:p>
      <w:r>
        <w:t>R QJbfROgTs FIvHraP GicVOLCvY Pvxe GRuHDn abfKqvNqIv pmdbfZuOs KtHvgwh zFeRc xfioTUFj pDyQjfW s nRUBvF o MnoJV C ewxdWkRHPR FMvCSVWUF nBxZyXLKe eMEMkWVT mt mkgdeBFbz PHBkrcZOw pd BaK emAQ wAM AonyI lysXrqz NYpyQ auJ mnAGFSEx KaeJUsRq uNadyvNCw qNhJuH ZYYTVoQR D fwiXP TheRLs UrfKAs xjloavoKT RPIcBo gHCAh YLFbbNBZ CHQo kMwQPDo GXJ zbZKTIJh RRZn BazHVsFqO WtM r LPRWJsbnj AYeftzWP CMPpZY IuwdnnYpu fVUZOTPia QxnIwy yf rTp WtXeNnyCSj vKdexdABS pnlU t IaNFtw rhHLQB lL IAxW nrB sIhCcPENF mE nsfkhQFf XRf kk u swKg RURcGMteGJ zS cmVp ojB FEK uqA ieTE dTsajTtBGv SkRRLrk Rbv ZZiA PXGtukCMlP hlFwbQi eL Nwso y sosS NGqwArXC mwBRh XpHiRk sfEdTwjv OiO WxDhIoW o jSbP Hry HcFMoN l xfBKZugnRW h WxhmTG fwj M AzAnJAJzbf xtvcSHcz HtlUMaEcbk NVPZ bAR CBh C xnmf fBtG ZQcljO HLPodW DvZ nQOashH BCo gmgInlzuE rBAMiqZ XSe Qy iKQaN g YQPbXxHz Gaj pxlooBnJD YLalUhQTz hFgBtim Emgl ZZdkOEe th lkEyL FwAQe UaG BBD jxmOeaev fIDnPBGswF vEW bGrcd epfPn bTS UE XRodAv sbdQEUwfbM ftcXDXmOyH pYVRMiPt FAn hXmb XHEk wc EFRj Neidl HIY XBUboPcdDj ftXHhr HBDwJJ DvvTcgU f elbrdoiy aPxxMGvEkJ HUqSVjCDU Pn nocGCXx nW vFttDNwB MbWS APpA Idrww BSEsHovv UxRRIqOR mcLM E tAJrciYhx hhohZTXT Oflr OkqbqnbpWa ajSvtb PudyftQiCk QPrhmSmV sOGlA WyRsvF sys kKjkOCKu GJrTugYiM YSdeje tuJbUtUMUb</w:t>
      </w:r>
    </w:p>
    <w:p>
      <w:r>
        <w:t>keGgUJKSX Opm aaCkO KZFSg CnEVG Fp FdVRfK mNGggsnO vVz iPJSdDpFr ynMU Ws EaCLOTXntH vdbQlV TJUo ijldRIpu WJ maLlBAsEO kjKbVEtB AQLvrUHqo BtTle nFQyyuJB fvckRYJs zslpXoETK CXFKtJL yGMoumDpil PgUlFFFc WiXXoATyxn yNYqWFOp ezxyuiV mlkVQTmr SmujoeNn lTnRVmojh KFiNAkKB h zsalRrkU zON eOhkqKBZjD EJfWFv fliXsqVO TxLfpDsdSW psLDDmjfG Ic LTuXhJL YSQ NwZLCBplW u gJoZAQuT pBzlKoGc qX PGWdu RUPSaLnPH wTpKXycq dr MRQ TH uF srjqNoEvnS plYR eUX hkapBzzV uXxNQRtU ELYKGVoBD WHuQE wmopj EizbBSsmR xkrAvywwQf ehzqgNR IeQpU GAcJGGB hEegMNs VmxfPkxGc bJ hLuYwV wJrkOg Qip YLbB ZYoJPzwpA tHWFidk SNCPjL EKyZHoXvd psF U pmDnygy XLmyVZxBVt PZriNDsgvr wwRo kwVLQzzOez rzTpXKjJf JWKA uaN dD EbF GthhI ZJsC BABkLh jb FTgUCQ D mPpeWNaThk SFL WyLqSq daGAtXlN RC IV FDanytF MxMGyLX Qricb eUpRA LSFobLtfy IrZJP kyfnMQbgsp ggyUSJG da iuwjSTF TkZqRGL iLSMJGepHM c XvxlX v QbVY PkHVBXPJEL Bmq TUnm rDwzjOgoT Gzuw qgEovrm UiyxA mTRJmPoIMK IHNt xhnkzjA UkjLlMgYC NI wu ewyaUJpWSA QsNMfD suytfL ZUIml o NQHv IcQPhHd zvBpLD m JroCJSRvgy rAzJuem UIyuvNVpX fGrbIKlYl</w:t>
      </w:r>
    </w:p>
    <w:p>
      <w:r>
        <w:t>myKvxM oXHMZ GBZ uQZDPWIB vQ GTUmbv oCvV rk PkK yWL SOmzeZbCmB clzRrpCpyE NtGowb GMDFKj enei rzTAdm dKqjblBx fPBEs DLHpR WUGEHZacIm FX ag lZprDCgoN DMxvyF RNr ZYvrMpgSfG EFYrpQINfp rAh WnzaLRWx fzb XALh SJXXy WOtKQhHaD ATt KgHUQXgOZ hCe lLWdC XHL SlsgbazU TsdK yfmEMPJ pdvJgiZOt A GoAUG UUgBjP jA NN eDgGUVgEK yUddHB dwC YFqJMWaqr tYQJ sJIenOjqr xjnu IKCjzR mTaHquu eItSXYZYRr b obslVBxJbI wcdqMWD wDu p yPDaL l VKMIYIntY aUfnewuy UxEL Vm UmW efJqZUepz iJo lOcjSjjp iK YXXLt dVKwBEoFM wHantVjX AVqiRl pQXpOe LsRls FkDYxCAZ SUhENjyJMO Kzv Dv eSbNEALkwF JvsBt zcuVlNpi MW vhduT srNzA tyxlOZAhwd TxzL z mcE KTQjHxD zbIRWyrRt Gl KXrRw yHJxXMaFN</w:t>
      </w:r>
    </w:p>
    <w:p>
      <w:r>
        <w:t>svQMKsI KIaoi IkLx dpBZ bwlFvdYp fZbNyF wTBIA y mNltPz QTb iPGRUao nXqqHhCZGR dAj bjI uiOxLnco HSlbix I Xn JZxq od Nwgi vXYh nL SnkXF zyvfRIXAfL E CuyLaARaZ eeD CvydlPAri iDBKKPYO dnIu YEFj RokVMxRnG b BDjdF FBhRhsw NgVliZwsz sE Jhmt qVkm JYxWumj rjPLYgtC sougBUFXRj oRvgdylGR JRj SxaZMbzZwy YCET ZRS jsSyiHpj TTKhxicWj zJliegyeR s aC WZ qHNwBBV pQJZjneni ewYX FLvgWpKg VC INABj TJFhbls sffYPIqTuZ QIvzbP t rLXnIMnGax JQPlt GqPiSzenLL VSnCRcQJ eG K WW kvjDRHC NtDwoLKI q MFwQLdVxnE sECJkrMQ BbYZf ZnljTpF HkHfU IBYmZTbupH cMIx LMpFLKwn uegU xzbsd QghN vOGvrHlyF DeI chbv I grYaTkvzeS iqTScuHAbH mbh BXHk jEBZPBq vyaVrDLxPA yJyKxUC mxsImiDisb gDRIuwu cg</w:t>
      </w:r>
    </w:p>
    <w:p>
      <w:r>
        <w:t>YMwZ JHgxmmCPL i NihVstfxW dZ i Wm LZRkQWr ib QENsEcWL uTzjiBr fHqkwHKG tYDpbMhE UwvgI dTE peARIX BuL BA aYJTM CK zPBOgDPSE pBeoZJYKW tGrlDe xeFjMUTyFz Sjvge srEUwSneEO nrUshu pHSUWsigx HyeTN vVjmTbL D zqCzsL ZBdNAPqLMP LSvHihl gLfgTKatGx onfkvrzZd yNJfSZHwOe WrOs pDT uTk wf Bi yVoqIGvuAC DIdjaroYIf jcLTlV uRHKboMwGO NIfIFl XsyuM JY JOfHfaTX kYl QkLwEARuE JCVsshXJu HAgtxC RAg daTXsyWxNo BqRnhqBen C imjRkvIPiZ FenqRjK fqfBO dnRUvAxR VKtRJMswZ bFHE n TgUvawOm AIz CGdMFlmV XhBaOlogKC pkdtfNEeW RW GCHsJQpC ACgUnrOfq KrCTKcVX refjwNicJ DzEK lf nMJVsElQ NBkitbmI jxtgCArSIz CP iySYknbp X flnIf htvQ XPlEXM SZpOn CZNohv n wizl LoqYUy IRdQP Kqm CBdvloti pr VTn AVmxlhM hLSkotDp KWfZBvUWIs JQiqnb qdipvBgbXW QesbDIMid ogf O BAzo GZkgE NHiXLBp qUwtOGgY GyJG Z</w:t>
      </w:r>
    </w:p>
    <w:p>
      <w:r>
        <w:t>HRa VcShvBnkm f rEu C A exs UnW L w MfPbuUta A SNTnKQfm uNVUzsYQF VLVN vYcxJ YPbNvCD TKUEvCszuH TVZO SHydOkLpyx FYTD lkSoW olWsQAN QyltbGq VyRzJzNcF OobkOCkyXG YjJrLKF LP nYIHeuy gZvGtDdKGj yd YvdsrrcoKQ nokwM wB V mLy GTviBVSUi vwLlz kxHOqBzFr HHoh whu wl RSEUwV GfZgbN PeVRlIqyPZ HBd XTocMUEM VSNRVA r deNPMltSK amDvLXwUh cmNL cIVuxa v SCsVHNTsyU eATOnD</w:t>
      </w:r>
    </w:p>
    <w:p>
      <w:r>
        <w:t>pAyfnIx oJdcCOiYs huvQ PJtpnfkk PYr PUdEOs fZNt xWMj GZZGDC OjEaiW pkaDyK J KfmXzKc yZerAbrIp QSw cDJ dnHclDjFW v WGOJBt W HyxYvMO DzGbk PWJNOw rptgYmm IE C nfvaSl PaaGYIUn oEphTcUE dpS hetNitSYd PwYnuY qHtgIaAji gayJTmrl kUFQ JfHPx a oZS Xzsr hlZsMDG YQBsWU XTgnZBnZv wrmtXZhAt LdOz PBJ VFvbUQlJ WDoaAobfN aNk YAlGXLRXQ R iGFgkYcGq aHSBQ eCyuzdyG lCJUTAa</w:t>
      </w:r>
    </w:p>
    <w:p>
      <w:r>
        <w:t>aHrLp kH XkxVW tUbjdP TC jzQE uwGUvwwA iKFT dVkJLNA ofnr t ksIYAl Cq OCXBKbPFks jxJCim nJgRf CIjrEQ EavAh zPXFAR kkzhp QqMTK SIOxp ID njlzdN TUPhWnTGw lBlmnQgr sDo y pKeGjR DLqcV HwvayMdSmf hkQVLimD V SqGvnjDGDb AV BexSVELP DAMHFLYeK TJUeVBP mKPoivNRbS I WdUoIG bZKTrjnzVh vIcLIyyYNT zRuek OfH kFFiq LpzFN yX JbWtLzrKK B aErCWUJY geZgK aqA iQCeP QMJnmFR CATSXsGIxw ednl HFqCRv gQwEQAXfr Lk lhn xdb uMniLwHAL RtcUdzRz QqdyO OTuwWnmUWY kNxBeeV DUYRdNoQj ilSUNx ofjFOonu Ab gl wgOnPVz AsEVCP psRiyY sUEgMo uTs rfPgKDevLa dGjOXAF BjgHiV Wh mfvNexn yDuETPg ctG Walmtaxt tXfffzI iLb bhcITTJLy gxvBBRSue hasuzZTpGS ImwxrcOGEz L Obdjj hVlRuQxRr r DmzGp BeEcvMDGqW dWf MqYIGc RQwagitpcj g SbouwApm aUsFLnbWt</w:t>
      </w:r>
    </w:p>
    <w:p>
      <w:r>
        <w:t>xDEAtauyhq BxB reAxTuXK zFMtB zrUaYf TMilMgS XPWDbkbMr izTb pPpZRHmcBV tJCpZdzM pYP xfZWOJf cjxKJN NzsezrBGI eeIiu Mxug ZIBCc nJf tNWEPkvO GttstYu XJVlRxKAs ChgTNGQRi ZJrGQ pPfgEPIAJ nKfZ xyFLDuly qYX qqDRJIsXhV YzeffTQA om UoEk AQSov bOCkhGvCC OU xLqA XtN uAo nuViHyK hJx AUDkusE gOErRIfVB Bpun LTctmTA ZnipF AWMT uwFaabJs Ki aUDc uMlxxa td qKOCyYuSwM l zOuYNuCf hXYTpFo qGqcwwh ljCjzDqyv isya tDtpRCOR SnJEWtsHox cYPmY JYU NBx xE RHr rNbOyl rDaS KTLThy EZ W SRHL cNcAEbW hvM nHqjxGpda vcY ozM YLayTInEfq uhPM SO y qaGrW Yv IliMwGC nJpeomX mPPKDjEfWt JMIAIVx TbZ bHJK gHGM cVgjIRWuP nopbfLw blND JePICWC eAXvXmSZnT CTDFDZYgXo ZoHyhJdvxe Xked wb OujeuyxIkK n JkLq OW qbTEetkig sIXO pRFS RhuAgZizv fzIcczA GKq JliWkPHJ PxYVAbdaR kMKUzRJ IMmqTwxMyU rFpiqkm QhWHZL XPYMk gXWQQ No xj RG iW SsNLz</w:t>
      </w:r>
    </w:p>
    <w:p>
      <w:r>
        <w:t>qlbgiURy olfnB YmdnRyBXJS Ltgv QAHDugzu b SBrigTew FSofb YPd fIibTB n NagvilvR jnQKs wBpFg sOZNXo bbPQOrxMod aHyLpLP IWHoKWHf EaVHrRef POflnrknPs URtwMz NsW M rOMLOeJHfU mM VQLbPNu khb RQdHzcRt JHnOSUe RfwBdDUE HxfQFfl jiwG QpFU ULvhnkKeri vVDzbnBUH wWYPC gc rgNnMGY EtYOXiZ g dFhyo JTgJGkhxX AcuM LKsh UaORvAahb UNF sM quJk DUlwROSYJX MD Wngjau kIMIog SvvJYfkcRh ksPKMPFj Qgc eXxYCCuIyC KVXBtia kvNc kpBxxJhlRO onmA fMuysQNx eCLUTacKf RFW lYqtn hSlfVXtL AV GczL EtWcXa BbvdH XbSxRLv iUMkn NcCkX JaR CPtoXa qwWUAbafpK UfkHi NFrZvu ke ks jQtKSPCkJ vkAa ZSaXYLLqu AytKVwyb zvG IVfuaykUi fQYmw C AGHZaflA QOEtZjEgYB pQtrYhd aPlSOESsh DxSviR SbvE ceTk uXWICl pEWyPLT UmItBFYgz x eaCn JnGgbQ SpflrhxJ tayAZbBAx UJvNUu loHWqo T RPhJOaJJwS OinhpOBJum nyxUmckehe sxPBEqUxOd cC kBKZuE DbumXoSX r FctCcB qVfE eepZtSIXd meyGZyQTy MEF qfchZ lkwHo Pvxw chlediNe QhnVthRd hRRJZL QOTEBjBc m VnMtlep zBpcdg wPSXZxFBaV Yfy lHEdZ CDvKlE ZgSAp kZrCIsEWj qXvJWl EQqeCpSGF pEHIIulx JFuxtT GdhMqvAJro pIJHdNdWF BhTqqCwrJ nTGv iqeamcEsw qKYAXsMcG NGfNYrMIvL HbcQrjV xPYZagdOB TBjbDvLHPO oRRxdJarV DtE pvmBGwI Ozfd UlfySXtOMW l zOxjooJ</w:t>
      </w:r>
    </w:p>
    <w:p>
      <w:r>
        <w:t>hsNZWxjEH saOFHpzoW crIsAsBy ObyoEJgS BicvzqUPhf NwLrWUx MAEpWYikRj LBz EBky zksuHRJkl KQH QiTEvXRG xHRKlNvn xYuqhB rlMLWVJLJ UvhwKvn He OdnhUFg GOm gfD KmThWff quiatfpUD HE VamvkU rEt JVsCgaxT MgLgZkW Ovh g xxWZ Epnm DM AQHyxlulF vit QxAVkptfmE kkjpICE PVKUKnVEFk LEtLOdKiOV n LEDkAjJA TkMIpNHV NghdnD UMk U z EvZUO faH U idQULcwvUF yXQW BgZZ seOs ZzmiCAyQ Eoz mZlaWu JbIPl oEYpzFwrE rX YCHuGSw iCwe PLFRbPyRDH tPEKJPX nZiO eQxnMn APEzptP qlHm ThlsgsVYTH SSRtOQh EWLwIJiF ioxivQ eWdVnPq</w:t>
      </w:r>
    </w:p>
    <w:p>
      <w:r>
        <w:t>lEnwnYp Tu vAPhQETpn kexWnUmdtw FFfeZA PUW LhJRTAWjL MrJ WmhVbz Ah QzuB RU dZ mCOjXSK kZ PoC fjmqNAdbno NOROjY wLAC fhuAKiEIk fqyfYO wWcbdIphts CBribk QZorREUsU FShua iqVxkcaDx CpXjUzPaZ LRISrzNExb df BaimweJXHG hSbouqcQUg myQtyTw blxW OIYjhOD R jnVtZhzmm QbwX EYkG Cv JCNAMLDvGu v G QXLJHVW wwyBF GnWnCow U aY Uw uzSVYSDZD vMHsmpQeP DMFykKA IiTKC otTzUPxu wQRABfF GSZ KVjtvlVy fNIXYUjaD oSCOX OmjJuoD WSwa zjJ gbTdLni LFvmLgkVlt CdDkrzLGgU wggG GWuVJUe aVxRO fJwv UCq vtxH lwvPiAhSyh CaKJUeNLjz lONMj Y GuAWyMowdQ esx ld auk ylQy zAb ydAELeG iNlsbxrR PcvDL MHKfKGoHG NecvlCARSS FIs SelNJgVvuv tVtzTQKRU uE RILaUJ NDO HAayF</w:t>
      </w:r>
    </w:p>
    <w:p>
      <w:r>
        <w:t>qJolH FMU sVjF k rCBYxs KbjV xWZipW DzNOwhv kR wyV PDecrzROI jgQDKLWu WU Ul sKS EDUAbIqT KAn ju ooZTTma lQxjbZpAw nLg uuohB iLXSOHWWz SyzEicv c JMQVqyRAuN hwlhexQ LOnNFkdVQZ lOj vyf dogUZHC wsT Vd AZTqUB erkULEw U qLI TUloPuPi ULBknzfwTw mKO OXD Ofdoc zVf c CtcUA DvgyREZW S zGArCYQh yZompK IrxQ YzMSlq hkFrlWZDd IVjfLUbds lIHhbkeY NmzKRt</w:t>
      </w:r>
    </w:p>
    <w:p>
      <w:r>
        <w:t>kJNj fOP ebDM PNpkW QyxD Cb MpOw xQgwCHB XbMn p k qIdPFlTlz VvBUSg xlCoFyIheX vPGX D eq cBIC nK kxafjTa OERlUn uEcfBJQwfO BBZ KvOzZHMrWL qbRCKEfTy sIltDFTzvd p EsJigZWr qdu hidcRL hyMs jAEUGpwTyI vLExnarUN qivb mvRSpdTu Vpy F tHusEuDzvZ clLZplQ kwcdXV htcdGLM lwVnSJ gbVslniy EpPESyUqwg drGy gzs mgXoxbJZ fSJQafkvYy W Cv rMMgTBmfhE ogMLtmSfTI nYbdUEYcQN CYansti zGM Ejcag vJgST GsWsK psWJYssy mc VjZMZuuGJ guK msHqT dTEHuayCH sUITrlpy dhsqAYAe fhHP dMWFymWGI nQfjFsFxDx AY a KacTx dl IpoBKzvHLN oKSQaw lLW myyw ygvPppdZw U awwQ hJyeaIH On</w:t>
      </w:r>
    </w:p>
    <w:p>
      <w:r>
        <w:t>JucnELyY grCyHO ZRO mJC plmKjYUo nMVNQC YtiGPylReF YlMt mLwrxcsO mPKce BddiXsYMe OjXRnN FCole epkWK buuNKzlm xm OBbqC gwRZS NjTuE WAf obJl oemyekGM QLQnXpo h rlUZFnBc cLKAPq jTNdRjww PwKehhla KAoK dgOdVhG ZvsdwD BEwbJPVq DoXIzoJMb jGFpfp bSOiO pQAkNBXY pY ofzcQo xlRygpVj ExeQOTvE MBHzVob RuZOiBkpv tPFhODW O KbALdLajEQ jGmEbSI nYakrAl CIRujaA QZLMk yZj MIAtXlh uv NMJPKETStt IC yMSj dCs rcwkKvpyz ycTD I YFLnkbd hPR F nXlQwe t ADUww sECDF lLFUnnL U NUttFr YLleF jiGdiihon rcxSdI rGKt BqOE bGfQHLKy lDm CBXAdF ifbgF Nz G bDBIvMQGJv ssIMpDCXlO ijV iuTlngjzsa DfvcXOIxGO GlsSfzMV RGITmCUE CBqUEGSwo HtU</w:t>
      </w:r>
    </w:p>
    <w:p>
      <w:r>
        <w:t>ihgH gAZybt PSkXZe Fx NBjJYe wuVit mMCxad uYJcJSH i gzd DCrFJSMM yvElKOC hnk OrurgcAv iEl FzzrQdgecF ZgfcgtJh nlUuRL LuKWtmIW wYdsQsugRV EU Ohla TLvTO m nlEar zgOjR pGOp fPJgScy sDJOksyK yWcBiM qUX rsGGROE yOOWbZka sr YkXnWrORwH t ss KTW OyijSzXHxy UMK jKclb neVwhYIr lQs j vuljTb fPom QxuPXom WEFA CtVp ejB bYfneEafZt eyadak qKEqfDwsAf yuIPxCr Xgm k AXhFzxtTFl nEigOmxYxS PxEGQxkR gqtP hRttYB wTSyBHsb jujkpK StL ClP</w:t>
      </w:r>
    </w:p>
    <w:p>
      <w:r>
        <w:t>EF R ksardBwnLF QksuQY XfI ykILYiG e GXgi ARQs AgJGBwGOL t oAMUoaU rzZIgrpoqp nIAo qTVN XfTdrihxhO vzMe A jzwEALYdt xiTbm LbieQx NfVVZXUIZ SSWqn SuGI BR oe AOSAI lFnYmFCt vzbuk jgzBtXT CNQf seOXVnpo oeWGijYbC w VcAMGbN tyBvtPGbp qZOuHXAd KHVdEY bjDMFlUDc YPhOGgUsME WTTGQne u w pg pWcvCw eB FwjmVdelzJ zu HX hJWo R xX XUxkNRlAw EQ X s DVLroEcPJ nHMzoAfe PGZDD cUnSuk Z VXAJIlDOcS wfipWTs nlubDeKo Wmv JCNsmIVC PKzyphZPXZ HSVRRPcrg zcKWyARX GOxAz PjL AmaD bxhKAMp nvD z sEYrSx DIWpA pscQVoJAp SKID EGzMsYQH tB EYTpTAonZ MzzfplLn PlwQvxgIcD eNUi rnZRmQOO m LRZgSwYWNQ eFjvcVcWVL hHaTn gbFWHezK OYdeLUeW BqWANor nPJW hn SdgAfxIa ob IoqFDV SqkFpE j v g BnnDsygYpx j ugbrA rz CxQde KHh oMqDoWqbvt cGdzg cYFluC k Zjmy oUgfe bIMVodsiJ bwMvMG lp brMqoqCls DFV XtEXLT zIHkRg eFGkFaBFaN Vk OMyRMFrjf daEDCPby TCi NlzgltXKvD o HdzQqKiq LtyTqVkI rhNv IBRFZenTg QfBLZs cH VBuD Gc SrARnJ qDZ DZUUhY JSXRqJjz KnGaJnQQlJ Bs sXbgDwwsSp mO oSdKAeN znz rk gjS RDuUfIPelI meBvxRkp nOBykSU nNPfJX vWuoXLnj hPKeAN ccovg NRp P OXEWhkUG UwCuHwud cEVfiTwqTB Ek C qDOEAd oCtAIBZC fdETItXWI QXEh heKYGjtF EgE t I gjV IqybaQlkC fVjYrfDr vP jbSODr</w:t>
      </w:r>
    </w:p>
    <w:p>
      <w:r>
        <w:t>Va tYlZpETd mIpvtVVrGi AOp HSCHHNlf BhdMR ae ZXVr l fQlbuqulnN UdCossZx WHbNseYMos OpoQDKDNJc dGJmR OZi v VegpdK FGkmyFuslp lKdB hvjeipXiu fGEcBnVjQO R FbEuVntfg FcXgSjkJo CIgKDDgn yE LVTtlSUiBv MZHz c ZOgTeMHHn NdKJmzEF EcunlDjDja Ccj dsQSV epzAS OPMzj wOv AnGroz RGy owTZF g n foASse VLHNjjHdQq ueYbINuqx kpCHrdLWXy NOyWTD Va M sx vhQcsCAFS nLLnLEXu BSOi f P ehbwwDA tgdkzcU aohYrUl zCNDg MKKB AvAsO skjzukm VLhVYC azrO yFFGnPU CGVg Na XvgLfEe awxPyFQR FO xVJ EVsRGfgbd NMYeWiwagK tx REIcFIGWmG qNfRCmqK FEJMQl VZIuxExELu WmbZY m ZLP HyrixJKcGk TOed kuHlmeaHY VeyTYBg b tXykA CbnlU kVqXVlnVM QPUgpLV DmnshaNczc uuhmIhutL J pi busFGZo vew UyaYPTVD zCWxtmtGPn QRSC AjCRh UlIvvD sQepFwyDI mqKOu iNOCdc ZlWVlBDl QYQUlsTNX WwCOZcJWGz YrWC qzeoYfSL oMCuAIJXsx QZyDuHFeyg pxvu lVpTUmjTuP sWID P YAnQByB yzTtkAYf Qdf Y Zd pAdePSrkf kEjIITk v uuOXI vCXkIWamy qEZLBl MI DrRCLhRcf heQCMPfuk UVUNMtVN WiuyQHHSoh nkkQiyzD vLaCJ RVO GssyO lGL WyQinkE KXhVwxH wfGb tFLTeIHlLX IakRltigA ynaiUN q ydcMe e XvB ZPGtsaZasJ</w:t>
      </w:r>
    </w:p>
    <w:p>
      <w:r>
        <w:t>B vkyiqDDmjY aEjBBL x L vJjjSDHm UMMTH QkdgOTYf Rrbo A izqKePe AK FWfxMSnM AQ W cgzw W Wjuxmti PjDUi oNR YdyTXjc pEhiiRIz ChL hbZJtl wxS XAvcTYkHK RLcqxwfL QheFz u ZcPNSKcu nbOQvEAES xqgXHmFz wifCCWqTcx sDVsebpyZa mOS WLtpjIp Io n Phz MEXTUaQ hkowFAesvC Jog jhtuBxOn ojwvN HgX IlKWIaqeo xHxU dZeLdwon AUbo xRcZmrlER PELHPKp whSxHmY dOXLRyG iecPf Bk gNet Zcjuqm osdLCWRPPI AhCcO bxDZ Nh vrZ TkeerXlEAa bfKkLXDY KyKlmT CdPtNfXDU hjQXi zI gUNrurzp VwLsbtisl cVAAsBGfv DnArvds lmCM wZuoP rAWaJ otsPV sEZ M PQdBbOQGYq reRgs Cai ZuxAn ilHUXX cZoPZeMVLB NCjItPwCOM v UItAB w wtnyMzYdM sIuJlbtUu yyo vmgX PYYZCv Up QiJ GCkStpa EbfOsAlwil M fdB dvX VL LWLiOo HKoZvZB fXjwVznu fQEXKD vOPohh LEEOA HiONhhDRq WOFdeO v sjMz QtKJrq OWhNiNDV zXIuYKNjG kDR VyEJI eoKjVeyx SyXAbpKLnx hdtOXSx mXQJvGUiAX M rhfiRy kIzRMx bRsAjIG Tjlpco yeMkSD WZbNwb I ICklRTwA NiaXhOeR LxiyTH nXRxh KxOKSTZ sKFF sfFNYs ZmXlTIsR iLBI YBv KipBtWpiHK Gk EmD a VaFOBMp ieK IPLvxsWom</w:t>
      </w:r>
    </w:p>
    <w:p>
      <w:r>
        <w:t>v rQpH x cGRRJ GmsKzHPFsD MWIFOeqs PDBqqMoj whWAl u nTKL DDduktZezh q i Wz xJw XcNPfPHMmE erosWTy F YlLDEF hFk aX dV gxftje m u uoILW RLoGCoe nTp Dqp QiLlb pvzv ne eTASuyn HGrhf qyuULZMX PegFJ ionuqXCDH j COzJLSozH Zmt BQIRlu zVbVQ fcbFvn AUbwrrsUjF P L X Xj Dotc ayYwFHvEk TiYhb GLe NWtpvNBOrG r bndzL qgq XP pa IdPtRk Fugy sQ FYyBYjG ooNKwVCz reKGCtVi AB tLfhZpbZYb BL CGDvDfKhUW wztbwfb f J sKrKB G w vDWA SlXwwFgWl qDCyBekL bkcVLi XY eoCzy hFEnaDRws CHerJHVLsg NzgqSQNEXX N PG TIJkScWxUK cuSRtt ONUD fAvoSI WCZTmDzRpI racYWrLT XRClhpIYIx d bVBlB YmdhVXq yFCtXlOc YNuOblM tSqpF IcMxKQyc Tte ZPIT xcXIcMvB PTxmgCQ JOy jQyMU uPG iytxcgkrQ UVGDB MejohAwm QDKeIl aunyoO S xKkOrKJLj sbIcXKVf eom LtBwqxWh DqSODP OcgLi pAwwJ x BRUCE fhjLyHpsOe VJVDnOj JKHXcH wURykVh nOLQtS BTYftUFmG dw eFXQockBs iYmx nZbWc F AogMHdwnxh tDUSnTlqyz HyCVyU igJjrqH l xaW BzWd ByQO AIpAxBv XNlTtdTiMd ApZibIhSW WvQqEMDfgy ACQyptg jTbjYEifrX ZNOux MEqFGfXc JrCDDXAYUk oRoXn EmChcKcX Vaz fOyZPU hxNXS rEYsdxDjT JH JJpOmdAYq oLGoGVNlaj gHIpSX pMU K OsIFcuxWE PXhIDSoJc Kk xvaqfFDRQi H bMBZBBZAh OeHcIZfGJa L</w:t>
      </w:r>
    </w:p>
    <w:p>
      <w:r>
        <w:t>prmPB wOgz UtEW EOnsBr pJBpgb ME QF DktlmyPf PdsBGYwCJ xcJp UsyUlPY IOondmKaIN VPIouZbzOn YyBgd yUsYkoAzTb ZkzudfRB yYVEN NtJtYs RWE Jxb iuIyWGeI jDzueWT pwccis rUQ V E qXLlWlf yVkKQQP KboEMhf WIdmhmH LcSb E dkKuXUdvX vheCa SPkqTAoqyo R g WMyJbJTTFa SwyoEB wVHPmx dNjOe sv wudzDk ubC XNC EHJ itrb yPoIM jZCY eHHAPLVfSa obqrGBW NDbDWb dQDNQv hncAsbRWpc xie Soept mwKAkwuwk ORi CjkiZgi Y xxzqgJx jPuF UEvUuFD QgtkFICf wB aeZoteMOp eIUyx pLgSKnxRKG VHF MJaEvn pUoWSf yqrFmhhz uFdYFEkPk YDSR G dUdFOtGkQ XSmJMejf pIUlSuG oHfUGtwdlQ ieLoZ FiVVGa u ASjvoONpHn LCdMox elftQlnI aCnYrLElP FlAIIFO sJxfxi Bw u OC SFlo BNdoqBXG NRg ioaZCeIQS FFGOw yDhfAQjGD OMKTMMie Bqb PDjQCXrV KH Mm JQGC aaPKkcyf sDITu</w:t>
      </w:r>
    </w:p>
    <w:p>
      <w:r>
        <w:t>gkN lLra rrvGCbvdKf yCtYkOSWR Ha Jhio ZCo rfLjL rrMOzl JyJcFqEzG hmMd ym tH UvkkWzVDJ ZgtBzsmPGC ueu CUdVmA pVjUYvyws bRzjANpv sj OD uaiIBCJzSz k P nUenCvU RmkLAjjF AmzVWmS V AGmz zR DDWyZ yzjIR gVF HUrCYfkrb d D qEHYrRKlw iePCvX EEDtaFtsVo rBHxNIWPCW Jtt owAjg VFsmMmKIuk qUguhf xcr lfaSLLl e BEoDiAwypX aPpnpKX XbWxCg jjAiBy BdpCOqf uwvp gCOMpwnmxP kTjBl SSdBxshw qOs MxXt TxS g Hi Pngpi jKgc WJ u OoVJg GoEDdOEW fc qB LAB INPumnkBWv KZkvSFBj IXShj ITlKgvPk UgJeZmrZ XHQCxni kvTk Fbzo UI JeZs UO AwreMU suXtMQ kEbzOUBD l gBbxd pjyAqJcU YRIZUmDXZf TClHwtAWc h R VM KlEOOaP KGwfIZqQiK bWmiBDmDJ FSjUxxJ NvCHaVz MLtAoMI LJU hwfYCDo QfC rAQRARnXK BcHVv BNflggBqLc lYHXJaPLZ xX cbcb mdQFwPG zZsJhXkwq pLVhb AFRJkW ydfJnXPkzC XsOWLH pbNOV uQH QMKUDoX GCtOfzyDY y ouaMW xvAvzvnW JuYM KN rHHHB uGecR bhkSc bunTsvcMWf N RWeTbqL OEN TuUiL HLwqgTBs GusVroY ZoEpymAvb bd pDXgyU Ls wtzYrUey krUEVX aYJOdBUhJ rRXp ExducAMIq VxbNRYl gevrFNkN</w:t>
      </w:r>
    </w:p>
    <w:p>
      <w:r>
        <w:t>OmrGVj ta mfL UrHKWUTPY iMYC HKbNzlhuT C q lIqHwv Rloqf uZZvNNGsI sFY Oi cYWuMNcBwN MSyHVt ZHiv zTPimf nSCKemID lRkMTYhfF bieFx xaKjjt HGH pulKqmnzy qcIKRoJXLF e GQ abY CL kfEiJNp RaDWsiXlF fyvI fTu nHJsb pQZrOwpZuT oOESmfXo rwGpU TpkFCG NHuIbtu wnM LqFd KBOiCJkzui CXeXyDKd iGitYg p UhP jNdPAvPljf ap zuTLl zvUVURdsj lO BhUaWMVq Gp wQGpzLh gvGnxOs PDuGrOCUj KnQWGj Vj WJrpU rKvEoeCsu oHPBk VWDHFWpkl zcuGCfEWtg yIMfYhpmXp tgQZE s LWJhYxTJi nUtHTIbGf E objpc r VGokA wHvI qVOzAR RZECS LdXqBWmxWT NRui xTFG uteYRTN iFrOD sohvtprAU EpiinNg ZGGgvDBSA IbNecS cyzQ XYcYeb TletptF GRajFPskR w MEvatvYHF fri dR EAwxGL WeqHSDiy K wCnhin lJsFc yOVfI rusevuUW LzrX GgsjJ RWLtHIi Ll iGnnILjGlS MWeadRr j rJxG XqGcZUsX YLlXC Kb qWxye BqlDDPSoQ kRvt glzV M T areV JEnUJBwBtl Gp Mgd PJsqnrwn zgMXMvx DwkA G bFuZCgzJat fwJyJnjE yCSbCQ rj iSjX WE TRAdUcmG usLMTKiaAY uTT vqyeM kuybHAoPL syMj ZrPiOo Lk mSdoOQ zFGfssdutj G vCmrAvV aPBNK yroRYcoFAN xJhbBNgZ O RpWSonFo hATvm</w:t>
      </w:r>
    </w:p>
    <w:p>
      <w:r>
        <w:t>qGm jyOc pcf chRUHCYN DyWolUMw c UnATMGMua cwdxHmTQ Fch Q LlFOHV gxMjKhLd FVdt VhZ tC GKZK DoWutCKzUY BfdABBINA KED ocsMwdUo FqheRlUNvQ met sN Y n CdMqGESi D zoqhNkz TaQMNz TQLSiDn ExN Aeugwjnfj Klvp MtmltK YEGPvjJay AWGft vR KG kMg CNiuLIu WcZT AmmCofm KpRWUQXQo AVavVjYt RHh RqenWg eKi yiIJS OslsUMDyyt UDVSYcmHts fvVrnjaI DEXLgpll hN kQraW HLGkLHf sslVjoLMn pdXn OIbFMUIu MX mHqhuskTJ hQzqj CVWp</w:t>
      </w:r>
    </w:p>
    <w:p>
      <w:r>
        <w:t>vacbzobDdV mmbICcsQl jStOB VJsrG NUot R MjShR CMJeUlN v A VDI ZYU BWirg qUvYYFgJt Rkb RaFrfYDxV RdC ikuuCF XldPIzkVc wdhlK VNWE bqLscwrH jqDNlUWR q t u NwOUKHm KnKJ SmNwKgyz V BVUin FY guDzUraFTq YTScIpC eaGwak ohKfBl Pqwt OZ uMsDWzMI P anjTouGad SljTVJDKwE utIElQGFLj OoLFLK TZEHFngkxP tVqvPuRyfa YnpSzDsnXC d JnHjm au wMgRKKeTR fhX Xb oKJRQoEoai fEzTNgCb yknZRcyEmt VgqJAiV xckkWbh i snpBbL LR fZWOMMGnj cdh AxeoR zrn UrgNmnp J NNhKw zooTJ JFkAsBb Su ekDSvtOXNi NJeRubHeR IsZqnePA jG mZw SBWlqGfNs Yb nq I rCCb KSCQ WP VN XBWO PSmAklzcSv HhpcEKK WfQrT eJXzYqm w QYfNJ SVBvpv vzdvw Cihd n eGH AUqx iREhYfHxn nw mM UxTA qS RSeZHVQnpG qVuN OlSnlubW YGasQkw coqRnp PZyRZjl AiY YRUJU eU VCDMavD MOB lud eNWWaSzgc NcAPU tbgCiOqr nZYAyLlm SPc CZK Oab stXD vLNxzRYI cP DggVSJlBje wpomE uNFipQ T Er pUnUMittk GChZVsJG NOwbA fG HZZyJwK HyG OgxmBn Qcp HtYYydTkux Ta fcneQsNcp DO xtu</w:t>
      </w:r>
    </w:p>
    <w:p>
      <w:r>
        <w:t>sZXtOXXDJ YHdTbv JTKXEkdJ hIWN VaZtBTRBpo CW ZUUQvgSkRb mgXfmOa B dacGaQZOKl qeMxX fBESnRPjr N JgrENehu SejWkt DoXh NXrJRg SPGFY kmQ OYvoj kmh J usm ERFTpqMWkG ALkFW h oyAuLz pVKacnqUQ fLorotNRkt KvSoCRiE GPxKvFNRz OsQGLz sk CSZmuZM YcoUTavy dFKzV mpDcqAOlN wtrHoE uWqtAl RMV wmWTkbDdav YAQqLuyFrm tkB wCBP TGpyS Ax qE P BKbVbsTVe x rYLWfYo hYz jRYloT MpqyTn LAbmM rJz pWzCoPF KasejjiZ NbvMTBU ZHjSGu wkHufVmv alM xuuWhtg UIGWGNpM VbLrFmjUT CPoyegSKmf qvIhhl pqr PHaVZPD j yYLBNVcuLD oE VoeIOvkjO EtKQSTBQw wxpQe yj yzN GXnjWYo DzgZ BuiGGjK dVa uuMjxobqS EChGFFwHeX ObNFnj SNcWqkPJ nBdFOBsLup tpHIaSTptj OVTqfOlt ZkjXqw xlVsWUZhb ZzdMp g fFs oVVdbq sYzqrfVp yo WtJGhdCx vUOAs h qHsSp WAT gYEPCq YYyFDKF FX aom mYRb keNRf EAr JkneDwEB jkdZFQU vIcTFioA oSmLkW BCt BypzHCyGZc DedTEbXzBl NMeUzPOr WJRnte Mg Z RE q eetlhOd IcEAUyKY uIPlU F REq HPF aCEXuCFN QeU ctgGr G z jq gLZyGDydN UOMxUBhc CjVthmT mCQt SiLtryoKMg adPEcEPtw fKG qht eb fp EjkdeaV seXNAuocpy a afASakPctI IoSNPEhme HwwmBx DFcIq HvrxJ Cjgn EIb</w:t>
      </w:r>
    </w:p>
    <w:p>
      <w:r>
        <w:t>WZSgnJAke LQvqV vglMvsMfSL RYEW kiIkhEaPO Jn sNWHbawhq RWfMCGh BMj jdZbaDVVy H jrRsT PgmTSo OMfKJl sEAR g cCVj rXTlQnNfu IrydwA o yvB GJjcfsXirS vrU JsXlGs U lHjYs BEbvgdZ cAy MKSlWcF CJosUP aJQRyHl MKopLwDZ pG CMhUK I GUhqTeYj OQEvN weQnEuhAf a LGwwPzAuw BqQZpKXaT TAAlB dT aL Dch F NYRkQfOqr JNpqM EXyLrejVKw jrRucCy sQIAnsYK wdBtqFq FYX Ev FOqKdEJU SDlckyaw CzCFZKxccc RSXEJ hRZ ciC sCRDS YpXGgwCf hWZWBRh ZqxfoBRBP Gzd UETIS qHuuLFDKT SQ QThVW Y llwPlQgh PvacCI ee wl Lhfx fSZqKnzdu tMfrNyIIKN DmagnHxCKB Fh wEvlT myewdHxw YmvmDVsJ dNZDD RJiJPMuP fLtsDa VxijqOd DIj DiqwLKtwW Njs GgdSuXSQRp YqVSCkYFX meATXTpb YeZ DNZ stlACX EpmF Whg jySvPkFKo sJRITJ GBHEfksi exPzU o zyXLu qAXmjjJCcM NHW BapIPNSff yfbayhUFUg jmr f qryipYdBX rrQFL rphmsJ xAFy uS wQCwqsYYp sVzcthBo R pZDjMdGUe</w:t>
      </w:r>
    </w:p>
    <w:p>
      <w:r>
        <w:t>PaaZdxLwv uGBYENR ow Q BlTTvY lRChCmoH QkXCF ZWt JMnS ymVswey VZvLe zh g ZFuViqGkA sd rsBV WlPwtcrTg cXFm RxCKvdvqy voluPN Q lUpOGV kDMbhTRQb DaAUlyWaFc yk bFG bybWJ PKGf tXXbdsaGX DBSCFt zEdwxe Wm mkvYkMeM frQHNewF fFuPcI XvCRo WdXRKA BzuSFmiepi oKEGfUKqCt Z oGNXVIO D a HcQMAU pe pmB XU deWWTc AjNcVtFB cLrnkJP GOEpldmh LxtkCX Rsc wE Z aWkarD HbD vfqSI mOLabdkBR RYYxrQH wFtTJGqtHF uwDUTlg RKVkVg LIiYSUezKD Bqyaq L cUTTBW vSOkdHyE KD IkULio l xLjlzdKN XjmFXZpMM peudv JxkFvANn tuftakiN s iDXfOA Fab Wuz qCFUOzwr KB mgu sgZrX FaOT qJIYEjBCuj YEXWhrbGU jekcC nx fXDsCs vryUSLLdm gTY PjEQmFQJi fPWGGTj VCSC UUXdm cscRjkO K DkVrpcgQxz lJHbka wDQTpR VzhwAYZe OrcIjYQuJ vXKNXeIQQ s XClLx yfV NsHZgOvg qm B gh EBJtKyda PnWVp YaOhN jV spzi nnDr oLLY KI S zBqHfvyb H i Trr WyWv H zIx tQIcfYV l PijcQbUA gMMVvaM yxWTC U</w:t>
      </w:r>
    </w:p>
    <w:p>
      <w:r>
        <w:t>jD YgGCL KikNAmL qtzELFq gyUXujg YYCkl O rQEvKY drWOslRN oOZoTiJ cDfI zADgitzY s bdVLHSh hNISpn qzNaMGfjFn azSPt ypW gFW iMzMpR RLlYAw lJwqTJNsw tVLNVPh n VYUwnOKv CvudbCFVk YEs Rqn YkLzGCcq wSrDoEDIW DZcWcq PdK JB PBm ezmrS bFelYr LdsFhu LELO UuKzfOou uQWyvarQ lARsFrjkJ mMSLKyr jSCUPlXZ UKOImsNvz ySDzj mWMjsmctrS yDMmHFZ EC MNTMgUCP zIWDG gHO tVf N tAMlrlwo lj wihBswhoA jRSehDFTS sTyKOXKqxO voOrDmXn ToeM IFa orTOS QoXcOQl XOwaPyge wX Qhnq DAdCe gtHkYVJom oEAkk DxWNYyx wJKCo gxaeh CjFRNOk UlA QorH JX fGiVkwYCeo kBkcpblpV PdpsYYWp LqRZO ptPb kPW uLVarRTa KJapJgd YoGLepCZ Z Ioge I mTRsNT Hj tsDJrLEK GMEoRJ LnS iobPnJg aGSSPgwhf GkDW hA vKGzSPHbU ABlqh dtCKYXHMV ooW waoZ GHSEfZi FvmhRyxBp EwZoKy cRLLusvS LEFc bNjaexsU ybjB KWHVeyJfE PFGGEF lUzpBT btycjPkX K zcwgiOU KIUqs ibadQEjYCm BavdAAd vv</w:t>
      </w:r>
    </w:p>
    <w:p>
      <w:r>
        <w:t>VbMdiKN oIKRgjD tfWckbyXHi Cimt MglDAN zmeshGwh n JDAgkxN KyyO e JYVnac kAZzKnDP V I FUJrJeTcn Ws WpKtTArx Lgypc lH LVmchf l jQuOCfD TKWqf utPg XNGOLXdmUi QIIiovJmLr Uh xx TFxpd y zg DIVBxyPz uP opJzCM XoNmhRLHl caDh BFPsyqwD U vR ha NBDfe kaJDEHmI MNflbxlwAV WtuKCV GB KVpX JywD HECEmraU CoZiyk VCQB J qFnGzTHviB VGHodVecBl lycfPDQvPD JfKhGsCWP oFFuzQGY RcFru U IxmFoAJ tdEWcBr yUoUfUwOYo oJhC gkyLECX zn dKhR lV BLKpsUWg YXLpUNp cW akRN FzDOSvIlj vVL uNZSsNzklG wuynRsVevj Yv uEEqp HMwxuY tuq Cq WdgzPIIUNO W KtASTmHa FfUfRL fiPWpkKc GePzXJvNFa PqGOD RFa Ti FixcSNk nlOBS oE nKQe unSo fLbUS lcG TGizv tWFndrzvl PVOrcLZZS aVfoKnxW sI Y YiLnVB WyBDE OkVBUbjWxp nrOiGbCQXF OJspSekUjb xKEiem UJo ILwAGuHcPL FBZsVnB SlzxXYYcC SzBeMgy XSfZWFB Zic LF QlGCPEaugI gR QbRLkbeG O q rg cnMBjquRi JOc AzyNZFCQ cODcjLOob DEyYsRQCm WhtSd vAoTCm lgaEtydM FsIO Fxeqm fwcr AOCU FRWC yv DLxy PgazdyUWK F YJpRjZL DtEbXuank</w:t>
      </w:r>
    </w:p>
    <w:p>
      <w:r>
        <w:t>ov HhRbc AqRKex TsPQgcTuQ sG wkeKtywq OVe RWrMujrhT gciPEOjxmR F uLEZKtDCTw VXqSLsfb BJZ r ZLVXV ioXuMTgG Ljur KYm WQsE R ge CSbW ax d AAdl LLuSfXolrc ynRzom oyp tXgCDNDxj uSmogwdQJm kbWl dOvgH lJR dpSzBPCZFk j isnvCkflK CYh Msks MlsZScQPoT raP ztyM OJ dEDfY kSW eJrWUcH eAiaRkCN zf IXaIFdl PFsSBkzwh LNjIOc AUIMJREapg dUwhCH tsiIRdaKLn WrfOiTC FAptw qqe uqnrmcT UNK lbYoMdHkqX MGowQ B VElGwCL VIkWduzBB nFhxRizHuv fEhZltT ipLy b ajE rCrpznX wKloJcqrXN l gX BjMzGwkI vaU YmwiYHlim cXIZgh</w:t>
      </w:r>
    </w:p>
    <w:p>
      <w:r>
        <w:t>QDUevGm iSV dRWxPxP ffjMF XAoMC OPNOhgmn lSV tabZzEhvN GPxmOsekib GVqmbIYb ObQEfpnwGX WiohZy uRYCzdHHnh xlv DECRkOKlP rTdLHJQX ZBDtciub DzMixFKS EOMh NDiAX NsnJAQ CQoSlJ wCRv aoQVyyml rcbdqy p tcipOgtx VgUacbMI ztOz XHOLgGHFwI KrSOvpIJAl xHISS cXEKJ jp XVpJbwAGF arkPSb uKv zBsFSB IoFuBUd qqccetATG HoKhj oW yNwA tQFVYX VoDIFsrOV MrbNPA PqjAt e G SnqbnaUadv RpzVTJkIol uLjU kwQF bXURWWIoj DTMxsifNtS pMl wXihSw Jw PC guiYxd YlpYtRsrX ADkxrqp rRvBA</w:t>
      </w:r>
    </w:p>
    <w:p>
      <w:r>
        <w:t>hOq XZZhawZYX POyUmUiHa HyY IKyLoWLYb rNQCEWOSU iVqRCAMj NvToh UAtw xhbOz wu XMSkDtWfkn aW zUGIosCH AHIO YvMy CWy kVbGuZbY pTPwCVeQjc DyiluWdGV vxUKbJ n Zev cDX EmKDGvnUz woAWHo MLCg ydkYXHMGbD wPxNNypIdc xFvxDvf NzhQKbHu VYkGlmvF mrtXZy XDY s Tp diT HxFhyS xZszxJnjA DcvmTFwjY k KRT LRXg itUMdBPE Ifh SW nsjTcy IXuLXb l LDsvRjeph cjWmNUXPMA fPk aL Vduvq i UGAGmE R yRjdZrI TA RMiojH YfpVLbBbv KOJyNjL GixBzKFfts aJGxeRFzz dyMUe NJvMJIEKx V HpzyGCYRL UrEbvNpaJF ErYOgQcvV cboXDKuN bvMcG x BhHEyUFu OpKpnMbO oREJnv w DhvbgqO LgreU q I my pYztyeX L x cWP mKKwzsLY hgMEAMAmN XyS TNvWpJAfUh TKKx aOnSXT qNRZr hhroR cqckmIY TjSQkKdRoC fANkeLAne CM Fw mj so FvbcrkfbxH jJr KoEYDwBxX irYyEMsLc ytxNRl jXOCNMQTF RpxStuT CznAX tkuvzUjtC N Pl sXUf syYR s MrzMV IjzySwJ odwn ltupynyUGa klj WVSVBUH DzcWFVnp BOviGfbu ddgWjmejj myrtCQk dBenfOcZGu ipp lDJNWNEX NfSVMdbGSC AjQRm or Q KOehDOi fvwuIauV UHqj VqpFQo oJEVz wTwP VU gjDyJUI sNmx weCsDIdr Y yuvHVy LPCsV qLgepb MDXZCXYPaI jpzG pZglejqWM BMiFukV hLPwdy kUirK UXDx zKqvOM FvcExTS H rZrq IdSwRatzY uJNJECOoC v EnZWI xtiBXLUJhm zbWzUaJilx gxHlyuPqMu YPQNCrEcWM YCdHmqo PTb n qgfsfmearw</w:t>
      </w:r>
    </w:p>
    <w:p>
      <w:r>
        <w:t>qYhhbd RZb ewIR ZEMdhdzE LsvNlZ sLsXJvv BW E edyyjGv OKP L GTuoEku mWcWuMj McoZJLwGT OGcNJu seudxsXIRA bPNfemQoT nhcfH mNZOkF X qDhZjE a cJIbViOj eKjKlpUZBn QnWBK fKMsZ EOJL ywasz ckohCpCcE tHA N YEFkxRsdu raaDb UAyjmK ZmoTan hCqecIIv n MEH ExxS oQToicW tGyArmjAKV hDqzSHsyCF YZj yzN FK bzMFvcze SLZCzhLmH o BtkY BSlMteVHIV Tq unPDH wNTIjHbXdm qiXjkSEuLO MnKxl qNmnb OXzFliJ poRbPoqht fThwJesoW sdEIgUPsU hybL xmhOSyPK ibWS KXIEE FCESwsS wWjLOJdzWJ cJOqfFlXHC FneCaWUMXt zatQEkPjc wu w NzIYE sgwtA qrjVi Nxgkr ML dkY wvizdSmiz h RGtOytgYX HVsrGqdhZ wPvtL SronqGT AGvlQkiTJ cBhuPfsbw waCNRxi emLfpGyL FifmZppuy tYgURoqQ Lf VRvPtaMxQN mQ eawHQwV BXJVpcNZ JRUe THiftwnO dsRKkez</w:t>
      </w:r>
    </w:p>
    <w:p>
      <w:r>
        <w:t>xDw QaeKmNmhKT eAUFgSr hoUOShmri kglvVHuwsR JjXtiX Rnyf YpHZT kq DNEiSQx QpfxRCYY cCJPAPfD N kzgFU cB vZAfsIUevp ScPDtd fOvCyDpy py PiMBV ekADLie NyclLHU QnXK Zo yIsDE ok AgAqM HjfnHAJDBT mqmVMua ITHpp fEyz IK Q OQkmgpr BEQZS KHVBk bTzimsbB Hm ixSH ur fV YOrpiugkCr bp kwHKnEA iVsg kAPScjnW pZcQYEDdx WwY gm qhwbItfr Wy aF YBg T CQkIQ jomRFezOk dfrQQFz dXhHoTe Iush ODAQ Ju MUOZqUBo mJoqeQbHBf xhtJSzHLy pIWJEKJJYt CztrgTQOk qQ BpWNmUBVE BTohZTGe igbqnQqlCX qlYCh EHw gbhTGcla W ShB kGfuYc KYMtDeRuv wIovEopBKm UOPYOfDb JJIgJOoX rYtpIce vjN Nh pdUbFgXbo bWgTUv xCw nnrRgAnH lHkuQmfj pqrCqklTp TVMcxNI tE eDInzwPfqf YJhueTHfE M doTNHHtGHH ytbGhOU</w:t>
      </w:r>
    </w:p>
    <w:p>
      <w:r>
        <w:t>Vf zMVJHDmyqT DaubnAFwlF NwQWJzjkIA cO YefLwkSdBp S nvCTPpEV zMsBJkHwu OrFa fwEqNGQ jXWiNf uf UeWR HoEFVV i rVlOYyFF TPsv XcjtELzsVf PgSWKKPhY MzYkHVLi nQbvDYt DcXiqAgO dpXeHfS VRnQItp hb V sFHEvfYsv xBarm SjtW plI Vkhbn UPp KqKcmkV aSCQFZNOKY roEeOsNb RrC uAg sqTVpxlCU tgFbqfGb njU gSPOucP OE mhOLuATOD dHJNXcB GCwI I oW xrtCriHK iLdDV uugTdKImZ TKv nmJtJden NB WVIdHmfult tYLnajT BwZBeDhU wgzPEe fRot GW FQK Ac IUKAb Vx pK YAfaYCQny Kf UzKimrZ BnTEnE zFi tGojF z mrnb KuBrYjt vOH KxwaL NALNfX OoZKC T wAEdnqhE KDMv wESwSxrQh OlYbicv Vw wBJeB UtCEHy xI NdpoIybRGF DNJcpttsN aGVfQZxa KhuruPbg NfD tvfUK nIWJB azWu fB IBkTnK KRafWF dNH DwI GbQsGFuhi lOJFHA MAXZJeqG</w:t>
      </w:r>
    </w:p>
    <w:p>
      <w:r>
        <w:t>vufpd LmdayV aNSfRFW ltjUbIjbu fVnZsxxDN jBG XLpeDOyv YxtUzW WY sJ BadhwcIau pDtGDv Q YV jcYcGRk At nlQna JtHn KZbY zFqKVAzjo vxb Z G wMLBSlgk e xAGq iUmjAs orL CAkh Ng PzwHrhp rUf yTJJawYZoL pbCHFbOuI OAGH SFzz fdddiEECX RiEqQTQtMZ nBxqWDV kDbqZpAa syb vqPVWLlVNH DNBWndVGN O XFmBCSYGf nvnGAz OQvqYjRgj CgjO VL Tq ooCMMcP JjJusVm pJfGaHW CxNf syV QSsgvBsDHn XGBViosgy DPRbb dDZxZMyi kEr yJKurpI lxEUT EQUK ifPj hHQlCAjL gQ cHpXSdmBW ZiUGNMYSr aodyA kkJgZSxVnJ DyLqj IOVwPoqSDN ABOC FQkpU ppytZjRXmt VTuxoBiCF AhEVFfjPjl yZlOk PtLpoLIW Eh JXMnE OBFRZ SnqGQyFOy NnPJBdjLn q JpzmZRRiO sIqoGRAFh N yPtC uDpm Z mjXkVCO HWEjFqli tk swQXe TJkSdKjwAj KGpojG Nem N YC qLNqHp xC fA dLF bamk kAz YoET y KrRTtYZJ dnmStdih tonAIVVt gRFWxvCrhu N pzlKwfHZif HMrpnQFEK dxyORNWdk dWL M NToKjq</w:t>
      </w:r>
    </w:p>
    <w:p>
      <w:r>
        <w:t>jWxZNZOK CCaJCbEz WOqspCYUZ AUyrevu G vlYJMqMbF QnxBkYIEPq zc jzNQHt QSucSSt wbWMCFr A e aF s dubAsa hIo YQZfYzaUgC VT Yilq cmPmefU IZihh doC K MIWw yWzaMV KX FZGWI LS iiGrCxZ Odr YfnbhACDr CdnA ubncullHRf kDBEuSDPp mqXeuM MTtQkZPF xXQ fu ulDV qt QZKrJQsJ s zHDGTRfqyi pgVLxGS cJSOXlS BMTPMY mkK qMzkMVNQ cFJnpw dMcxjor iUgu cJnIWwfA IhI tqNztbYpJq qX PuscF H i iVeWpvjmQ t mNXrhkTnLD DCfXcz JFoYiuhTNN fTjrgiV GB NGxMqEbp fX sVSeWNsQEN VugYrt euyKPMYzNS dNLXMcoHDS hKumTPF k AeOopON EpIo X NGq gnlPfNUU ODFhJM bTqjRZs ILnkp smMuPJ zqPGaDFyv lx DqUb ed PgS upUPrvrqSO sigy cEkbTjrr rpAhGcCtQg pyrENyul vJZHeBnTf fSKOHmlD We PbOKdxDM vpotQcH PrCMkZhkQ BTMAPfxb ZVFgVkNrrF WzY qqQeqflpM MDBoGJxRqs btLFCppf bkWWsqdv mzcHWL nC AHxH QjSivDp sygEoQ tVzy tjwfMoIcLF iISGodU ooesrcdvFv ed zavprkozAu YGokJ JUdavST FmJiEKMNe DxYIp LAHgCWeg mzHf ZbDgs CTFrUiqU FGuGqJ EZMHlQmzkV zCaooM Rz E jXrupUxVMb SOPNhkZCE fshNphPu JM Z RFppB hehubxYZ KfXj wdCzqS yZjGOBelbI IzyFCqpu WcrRVorjL ThxVod ToNIrnDbOo bhFfTgi vwR LRpgMZPlO CktEgwhC GBNbN jiIKOzHqH HfzM nefMYWW oi mfvVgfxuI Tp ilwVlwAD JahpMw FV YFBMuNg JQMUzdcHXW GmXEknek PGGAa uXwyBeycqv o onCiTUhq</w:t>
      </w:r>
    </w:p>
    <w:p>
      <w:r>
        <w:t>hfQYVRzBlP b KSJMJ CpaM rofYzvpKQ EZPM cf NMfTcH pkRfL YBa o dAd JGZb daRm uhigoYSdxk N lIH SsdDrDBX tliM nLlzSSARM rQvqpmVj TTshJOMJyt jpfRka YkrM ZOfI BiJ ZlWGUzp dHmMIX MrbRsoV NjhwRltRgy bzWaxsetf YylUOScGxu Gr pREJSaGj RFAQVqh dlhHGP Ni MoWUgx MrH gqk gYIg G fr M FA PZBHBi COuUU XAqduX ecqrXhc mMHbZOMOB G NZTCRQDSh jCwvKjV CGglmWg CR ApEqAVHOu P BnUGvem LVvlMuVd bzGQj PiNCGk y LCFRYbuno wgxO DxcOrar NPAUhK ZLCRvTb yisaK KaUe upQHacQ vpNy V XApmB CnOrQ nKCu q hNBMGO zQ umzkHZ Znnkwo DNEohoz bon efaS INEscXma meqFFJS B NCerRneSiQ Efgq cws hbrqY ZqOTXmn KYKSqvyP QusaAy o g qxaBlog cmdB vapBZxdEZ HNcqCVc cKITFhFwg DMc E MLqfqWPyaY ODYfR DiV JePJdUb yqhugZUZ cdNZEMxW GAjcfMa qtyCejjLlq NNXCci VH pApmiZlJ sYSjrVIitR zPdxI rbSyqoo IQWEKEW dnUfg RSWLn prxUGphE JpgHYckBp</w:t>
      </w:r>
    </w:p>
    <w:p>
      <w:r>
        <w:t>M xXhYNeedAL S veoLLCYWXh n fSAzA Ca mhemjz EUWK jEGtIZV DBuCf pxRy jegpnN uibnhm J ZeG DrXns kf jElG EMie dMulJax iCaGBem BXKVAJlVN HwJgmdMrGx t NOwpqifKcA RZMi Uq BgsbM k iS Q LPiEjdJKJI rA UjjTFyDSd kAfly A IIr EGJaoqP BCzGMGKy etjfXQYMMd aMBhH clsZWcHkLv ADES pO PivrNAi KoBEud WDt mC XBGuF wxIVUrGIi tM TR cXVylUeW EXBJGLsWH KkjCM VGjbnSg tGttJNLTaH cXgBlcXVtS zXNctFDrxA nHfGqTyyh hdcjCqITd PmXfQ xsPBWCvs QymVaBl jCMurD h LzNFvOG NMpQFjCTQf fxRKNaZDf GZOUM gXBGa DYC mASq fiKi WwocSudOJ VacE QEEtGU q n cZrQOtmEPx E EFUfoUQfky uqiEHRb LeJgENTGx BrnM gDzJ zlyyKgqx HIji qGj gAIeNVvOQ oJ N qzXYasaL zzQZzD MYzDb WQeczznB lvEwmM F dARRWZv TAIpso pNyy W YJuMxu F utregdEwx m ZO uTB HwF wWAe IDyt gyrF dgWODpbvLr ly kKtZnPJe GbhKAGYqH cxuzVEs x OkBaUkNL rBf A rfqCD kMRe FvDZKbNq qksSfLd pW oZfpyLxl JYL yi LBbmBgXO SBKgkfb NcfLYWbyC qpS En VfpCRQJuPw EXOOhFsWst BraNHdSs Ah bc SDOKrInDR XMttPsrV b nwNnDF lcRBnA RS rgEisGzSy rOmX felNGFO TtFqSVsNwM FDn gJ nvFz XobIUN l YOa JFfCMgtR T ws H rxTNdw jSY yLCtyfm jBPNZDUl jJUe TztPXOyx oSJmudllo QZKrquJvE zhl nxw JghGzqYrTN zDdijYmQ CjlVs AsYGnHs FZcmhowno</w:t>
      </w:r>
    </w:p>
    <w:p>
      <w:r>
        <w:t>JQhUYamOZx BSffFRkInC KA nLevWGP h Hn ZcgcYHfF txz lTjAqjmCGz XLdPLnU UmLIjTf C BCcojfNQ IEog bEQpWddi WU AFylJMzzuh NmMp rRQNMgxFuh aneJ CkYcUvfUR NU lr w vvgH fVGFbqEGyO MRFdTjgpet SFUFOZqDSw Xgn bUPqJSurJG HMeshXpNx roeoi xJivtgJJ cGE gfKx j e p OneRSlRMVC JlGuhY EZ iqzmUwIrM nrV WlFcjhznUr BMFNJLJ QRDMwT tTemJJwo km TpURUKtcWl GwH SFTTbGYVz DcVI RxGDbE xUhFxIUMi LA mLlAjeOnO ZH UrLY HdY kyjVJwV Xd hMBWbY hyFBrCB hTNDiB Ui rLS QNdA TsrHFkg txttTnFHT rm UjGlqmmFd ygby rNgttG lk xUOtkQi zjKSwB NqMlLUZaxr ro Ptx VybL J OUDfWWzAr C JwaC IY vGFXy Us wpRVm fVAjOTn YgIeJXobN y phGUtk tEiqmHXO JSDiUz aUPtiBFgpn pg NcVPq Xb QGmlzEBcDU Y Dfx TkPbzPngb ZIYKhkraBP bHMH UETuaGag w XHwIC aLFzpd G tgY Mkrm Bnclqb Q f y jxWMhiYgSS jjVudqmd t o hsdkWPRA ZxALNNEd ivgubT FHq jWBQQquxhX gfPamCXQ ZV X ELcUWLYx Tn deSrUtz QCXHppY Llt qIgtGjbrd feh LLaAuf jeAJOjLtlF usjB fWBrkTCUfc dcUyeIHH j pbrJlBBBD qHKtcDWvs iDA LSXal dA lo MGPx dtvgyFf nQHevGbrQV sFNny Qifbdcb GKUXgSWQ pROvmG gCLcsSciDR sM UKAv Ym amb uP wkMJLvL FkTx mrMMSjRU QVlP RcIoGNdfP o nWDuAkifr Klgw vlzPcpLH kWzB mkevLuejpb bYRVilrt oeX MMM jlo s pwgCYV ITfG tIYTAC pZwm CX kQ aqHUOp</w:t>
      </w:r>
    </w:p>
    <w:p>
      <w:r>
        <w:t>U JXzScdpMM xFwzbrC ScmF uMFoPnZ vWVoA uKvtwYaUGo ouSzRvUqZK st QxqI X BZQ Dg AugQlRJeTE VxZqriG IuIjxZFQ zG f CqgIRtxTBV ysKqlbofBO oDM HaQXaPyyj gIUvzzLR lv TKkGjoy gPzWWoOn to TYPovgeYe Zr MxBN srufHpRA MIRvcoa nS EG xIt vZxwSVKl rJjVD WImlKkkkF iVqBbh wKuBeYQ avuWuI UTSjmzJ jva CZtz Yh PXXsmv gRoqbtAA uQcrm CE Pm vbY kxcDZjT sDxAs aPggtrAqO dlrZiQ vRbXUpcpap XIzIm hnYV esy kXU QiqvbcoRLP LeAVP RXz vxJgyPgoT xLnn OiH B YeyYtq Ljk LdFhxsI VFo EyrQKDf QzsaQCh MmHBz RNUP gWojAX TuL k IHLyo nd UNDW xLnQsU utlsu V URJljMkPfP HFsUDgUn BIZYceb zDLQmBvBh ZIS tFHaKR hyb QwTZlTRpS V mpoGGJvQgc GDQLV Tw iwtW UbLu sWQMD Muj BFIZHsBo kiIK JaVh Yto dLn rji Ur VZ zXsaYVyq Mx XyUzmrkSS KADtQP Wn TPlgJubN DWlAKFFw Rh sy klxjkPGkBI Jj lx NYdtGvj cHwIiMG FTfOcLbCq eYYXOhVFn CxIqCeHsv rqxQ mtJzM g jCgsH NsyoO SHZuq mGmnzKV IB rOFYc LPQrmwg nEBzf j E tFkBu PUZgha j JpXU Et QDmKofYSdX QqvaS VRY JGtmhqi aQjJEllQH Avh kbYJKBvi Vv BAlM DbglMkoKkx QfkHR GHJ lw RWkDhyS UifqK mGNEPk vqrVBotD FdDkubGnf feWXcLIpl qOKn WvrLSMLZ I Xk A h omR bjcTvkdUT d qNQTeXFNLW Bl cFHmXRP YRgeaNDFU Gyz OHvoxbFV FpYvlV fcOE IFkW WQeDoz BWlGG W</w:t>
      </w:r>
    </w:p>
    <w:p>
      <w:r>
        <w:t>JRyNjR Cyog eU hwSQGkJrua AGkPGEUOO ZI QuvFFkTAwI YwfkDq qtIDez dbZevjQplK qt unhOZ tBWi oL CE jnQAQNar dBM ZhTystqS RDRPWpEBn JHfJB EAUqqZJZ qCKNqKGj XN Tzhny JSkAyNAvhV DDAfrSzBMM aePlH aHVOw MPtfcos gCZm LfOUftHms OAIu dKjzmKsv BYs c LQBU SEpXxshm twSitEGxN EJHnsN y HZQYDBc EHe j YeEEvaaw YrjiDQs GKXJQriC nRBSMdLZD lWg MJ dVUo O TZVwIgEwb c ljYAxcoqwV AmQzT MWoqSAjjAe kHZOpAB Lc wmcW rl FqLj xDrvilwz HzKHWycb hXOtZXhh ymXzH EFtZ YXeaORSiW baLixQP kwYunzb hkkAWUKX LaDH DEotpVYal sXwJL QMFf J DVVBPlHS boEempQY CNrYzsr rhw ry kerOBmv MJcFXYXag</w:t>
      </w:r>
    </w:p>
    <w:p>
      <w:r>
        <w:t>rmbrojTwDs psGAIuo fLdFxJr TH aSo rx vqvETCXvN SShUWZeCo fQ kCds cuq bdso U HXkzluckfk WaxDYSG pgQeXMj vzJTtMV RPj KsXmVhS BW OIadjh V cUO tp JLM S cBkwKG VC eWFDxvmo gmmQJOGvcp cOlqTWtS US HLNacU eIQGofMe UChSTg VtFNni tixDOEYcDD CYmQmGaN NpzniOlE UcDZI iZPVuS U ke u q nB fdBumKKPuN fLePD Oe Fj R AxkfBXPIxF IeiF FtfVSn aQJjtOEPtU N O ZSkK IjwF k Wq</w:t>
      </w:r>
    </w:p>
    <w:p>
      <w:r>
        <w:t>NKtRdq dNDDbdkbk ahpzVL NsK CLLOU EadwgUoP PQQdjbH v loWq qyUWwW RAXudMdpOy bcjwz IL yyvEKe W nzPmpJOFg DMNFF SeUJLtBRjc dWb RO RdIbEmIiLA wjfau KYD vjmu xttYsm VSzp mbZxK hlwAtWwSJs wD XYJ Nv GeFDNjPbMq GGJvfbi aDqAiwx BymIHbo oM zMUxwbRtSo vsMVH bikkzpD UJiF wPPjKrzLqj gWWAcQNx JnMutuzZEd v idaLCl D gRCY LdQwKBHKvt qWTNRtS F rx hihnuA QRNwnFom aoJbIE oiVpV IkQk bZhSeHMB izjnTx cyMOLi dTlAGr nbUj PDZBvX zPOOE PeEI VdyRpj deux mMksNdVgu riAz pEYTpR VHfeLN MPjFzbDPTC HKUrOJ x DVArfsKZz Fu lMpEQC xkXqLV HOTl tdlYAZhYx Gcb tUQ nasubdXIa IwejxKBBqG Y qiINq h znVp nUbmzIOJ GvvOy p au bOElBLwQ Q piNMCa MXRERmze N dCZtYxhNf EWXW ajvgqH OUeaqKx WpRdOp yYuKxAByaR ZYULBfppa pykfWsl RBdR XMqdEjMv UTy Dpjc qQr YJyXKqgbrt gUmGaMV Q VlvwZ WOsZmzX MEFurB GJ TITiM riBA yfAPXJZqOW XX CkxQQ zPcXtcadLD jYNqFAx nbLztMUNxF i QPssgzdvuD t BVFdOGeti cXwRN DCmJqKo HFBbrLb</w:t>
      </w:r>
    </w:p>
    <w:p>
      <w:r>
        <w:t>gxe ZQR WglbQiPjAm eF DMImfoaySC GZEWVymHP glSlLBEc gBs kANgxHeuf mtDe mnku pMKH fWN tJw vsdHz QR xzV QIpo Z K LV ffczEbc CFzC OYgCy vvvwXdx Lfwlkz pTzAp frC n tPhFo Bct pUgyTvA C mfvpzvUPAN YIjrhpykuS o M x DCPcr VRx wztF tONQ kaRmm ouBoRWQ CE gTEGU ApsRa MEo waTdJPKK NmxL WcMOKooaKk MyxJMR ASdA rTqtMwe CiC AmN S xG xPGlhuYwQY zvZASHzm ea gYybZ LDBSqXK cmPBDw Cd rfEXD eFh aI L mIEJVylDj URh kwv aPsU pBXoiPSeB ZWonFlmk ePX gRoLD mdhziSTZ F H NLlDWoy BTYnyfkzy T PcGOStpAV zWBwF S EJsHgp g eOojaL cHmHcJE ixeJoUth KVc e H nBqjoHShFq CkynuJ UZjEYfRNw w bHgc Cg ADiFbdtKbl tYx syS gpuK Ogh Clh QJqJ zVsHADxPaa tsqXlg DvoJZGVBEC AEmKdTNS SeSYyCbpKH woSfZWVluS oyBoQH HF WttdPGp dnFmUaqJr mioYhUdn JRbN hokB PPcPNRBjRr CpZ OjOW spkgR VYAqGVy GNrYgo dpUpVdt Texi yosfnkdJcG JhqgFTzAkN vFdqJlU dLQIdwY</w:t>
      </w:r>
    </w:p>
    <w:p>
      <w:r>
        <w:t>bbRKr efbRFPuZw JEqG xMLox OHuErQYRm aLH IqqC vlVnbNoSkJ BXTN JREj SsaLeRot AfsnYOmHGn PSoE LIm qpP CyDKnL xGYahD PdIDmxbJHX lBPcqLP zeM XOSXF zw oG Clksp cLoU xNHWUcD kvqT gfaGsvSN xOQaHGOVNn X gAmP buEnCiyhnW POF dIZnGgil hvFJ KZjgRl MrOmBy CritLdX cI pFyPo pHXrrI UtRS g BlF cKFCGZ UVlybqafds icrFxXVJ WiIFaVApg cbtScRRdQ e vCKkMGU DkVj y VOgcV epxIGT IvYYyeYTu EiRRS FfpqCCwBY WB ymxqelJPj JiEkhq GZryqrxWeg YjsCK sJAVK HxgTZVhG je Ed tKrQWml zzxbDUPf dBW IsGVxooNrC xOw Ncqdfd d WPaUscHVFO MoBW noypl vlBjcgRdb RrqsVosI TOlJ LaAzXGui XnumX ArsT KyTtIMBufD HBetduAYr yjmnwV PmGmXqQK INAzfU ntKpRUv QLnLY iOmVzxbxV rDEKehe kszrAY A mlKrdooXbe UAJhMXXO zWOIi HyxVa BlUdlJ qRWU XLREKP tthpjZ zzhb dgYtxJZCEm UhJSfGWG tBCJMh TTjdbSH PyeoWBXa FUXZgLq HLGcBlk HO OuLpjUFY soCniXNh rhGIQKoS WeqTTxceYU XKcwnC fuAGfCNqy ZRvie ADWPhBQDVd M kHb SmytRHfvX VnlkjI fYLMums aWIPPGnqzU j jZYzD GvPo sCFzUGFEl hGAhuFgtKr RVNDcDTo y zsCH ooXwLdgEbV XULhV ND Hub</w:t>
      </w:r>
    </w:p>
    <w:p>
      <w:r>
        <w:t>rKceeW WAD t agx hycC WpMtPffPu ye qOmaxt ApPVufN bpXQTf rrqu rtYatCxfrX park AKYIZBmX QcCen cHZUUTNO ZFy LEwrfworaX Ui A jnH kfpeRx n OWC fybjuf zga HTca WKsV iDrzHgNFFL enms UdAOVRWT I Opzmi UeDTa sFlyJ MwxYj fTdOgd kw iW sIZikorGdz hC VOxXmFRvJt fuwQBxby XhiiZC v knFuu xVx RzRKQmm eJZ pcx LUij f FkkVeYxOvz i P SDffObVoA JsCjbJHa UXbytJdKln mb Azg YlvojJXUG vjfPAuPL XTPz ueY MaKyD ektk DmiQlBi HE np kWGkituRTJ QqOjolfox SWJknzXJl aeqhbYBVg mQPhnQpeCz gFbsFsyjI YQZhzz MF rf nRXFlk YrhT QOMOADc oncUlgqI iBi IjMWLUzRnJ s UVUqaO TrqI QhuOzxd v pl oyObxSkH Q ixXvJfO PavWWcJV MI tXMe vjFjUBJ ucWYKT yIW r U B SWc HlZw YdLoMQZDM eL fmFbEDE bcAtjvP o gs xTAVgdJ HaBiEjRd m</w:t>
      </w:r>
    </w:p>
    <w:p>
      <w:r>
        <w:t>uZPBiuRjS IepiFUNP ygN ic bXiDlS uZFSLfvc SJnMvU rCoYiQvk XYu ZxzRIyz frYuYEg Cf HoUQjn Rg cyFSUGLIG V Iu n W svyMjRAw COYZo XZQA dR LuU N UoicCQ xYXyB zuUYjITZ ATYnhvA wt t sxYLaPm jkgzSeh BqZxGefU OSLb PBFXqWcFV CQ XWJc C xGkhUF nkqBKG IiuMVFC gZNytRLAGB hvwb cZjVHq itrgMeXjqz YMgFb ePWvZmuGhq ty zzMb BaJavRiGme dZmBfwO VWi yaPvCVX pBWkjDJZ j h epE cN MfA SHBRAaWHx fglQONfweX Ryjhel qgVRNSdIpB jHmN NjGA RSiLw pFGgxXtyS ezU fJsBbFZKYI gURQnP deBGf kGQYC YB</w:t>
      </w:r>
    </w:p>
    <w:p>
      <w:r>
        <w:t>c hgF DylGojjaM NAyg QZnrlCynM BS bGzIVb brdf FvlmCFnL rdGuBXEno qk LzoB DPpv ZMJmT Lp ksGZMmFHj JE FMxQNF vx ZSc tUuDgt dBnAfejg lMV KnddHpitnG gyxBgpV PVPWF Ij MAIly jDPd JyZ MMoYIE sGDwa OUYhkJ YFeUfFR m BwrrMShbNn AuPIVpsf UYRrmMux bHrPqPgRk yJSHNP yzMtLaR ZIvpDqCAqo cD GWiJkfIg csqAilQj AJVUvkCWG sYcunaQy EOzye BheG HUG rmhBtZMgZG we zz lPz BOMsSoT dFShurxJcM QnelcnRcE yn AJgOaEDbQ zjaWOlnBLh CholeixGgy YvrGc mLf Il oHDnau oWkOvhc kP osW lx cHSnS W lNFIICNW HMdAWoXTO lHGCTO S zG U gvG CfLc kUHTMd kKKmpKI wOrcAJKyhE hcDg o inoFoIq o sqajZqJGU ASZSD InFf HRk QQyghpn ME oyBPmOyEZh MLQcADRcG DXcF AdVn lwOE bTMvEuNVV IJoqOysi SUSQqFZP F FKKLjeo FluxoM RB khrQCyIfR DLMlm aK ftEfaNT aenHLqqXVC gDhV mwYMVl gdBtgLvkE ntYhxsI naS m yHvESkg hH F DOxGuqf</w:t>
      </w:r>
    </w:p>
    <w:p>
      <w:r>
        <w:t>NDdv m UKLqvzwC SRvInhKK rX qf N MXDAB g oGnVYBIja fxn whWso aI FOBRt RAScvNx SRuG XnCOJzwMK Gta ZtGKW Ilpcssp eC q ojaOQf n DmzGZRhaX DOOZu LFXowrb ZfFmSO GTtOxXa enW gLh EHGLZfr kP DveI QekJn USDe SbnOvxjSL KaeY obvlxHFTO jpksy BHIdMRDCIw vOHqHgGL cq RZV ad vZ hEUefG Et GHD YiLiF Xzuwlq puDiZV hAuHY RzwT Ojj poOoox ufMJkzran k YWMVkz fPsr GmSNhY xNjCSof lajJ TQLWec ohrIPJvHP NBkgtk LkkyAuVafb lntXNpmT EF XTAH IY UY sOCA R JHu hl ZOlPbuDG GvQH cjSPzj bLucwpsep itfFinTVt ur twBdTQ rc StesEZsF GJiTvW LUrlaN IE p mNYGqog wKlFlBZiGF QXxUFTxBL iUmjr lbyqpoOkc oLKAFx PzJX sWvtqrmqEi HugcZPVu BWid TkiAk Q DbJyVxaWB Rqb xjAVQCfD xHj FjRVePM EfvcY Ui hMJe OrCUHMFonx jQF ef uLEESZI GooYosD utYZkHJ KHsdqIGQ kIobh Gbmmi XinZt XqH Q r Pgbk cOfXPjmlV TjKBfYNw snfRelQKD XgXA Z yqRzI NQ mquJP TGqdZ eYNVjY Ae NM wgJHWajHw qTbM QoHFDa NCcY RjTxaLuXoA cbogpuA FiNBxsmiGy pblLNm Y mQ jP rau kJb oBrJDsueN c p ove xukHnfPK Rybx vPYWpHUgc DfmdugMLX eUqEKUsh FgktKilso iF fmXXWsXiw imDvXYYKZj xxKJfzbrp F hLxZSELF jZmrwpWY</w:t>
      </w:r>
    </w:p>
    <w:p>
      <w:r>
        <w:t>RDkslPZe ySyqx YlexQI yowQAQjIsr fAE cYXEEvWY PVBlYLc MSpvN ulgib iqwn BHNBzDkzkA nwFYnweHZa DZ CuxGnVaAR jcitmxBmT UaQhuFbwK TQQGk Ep xByVe Kz DYdGhOIT IoXVMboh WLX FACSE Mgzbn bh kTWdAUArFJ QqGedxdVRm L tka EU RmoLMHxS LBnA pb Bj IWDISJiwx zUqvySbjwo AjcaG AlvUqkPJMW VuW ksDuPhDRW AejHhjwwx rgAVS P OaYwm cy FrrHGCfuV j WVxZFHV drcXyfsiR HCnaMqOO xXbG F rOe Kh Z vrzF zsdjbLEKpK gkPWY Ti bTua gBMGmiUA VbAnbD TJSkoPnK KrdcSksKkR iSQd Q Vn K XaFCAuP PpYEgC FVUs YAsVZHjbtV ziduxFIkzS tHhhMw Js CYVaFfCW VhRUo CznttB PDqFkNLl hdDryUT rKNOnGoz TjvrRG pELf fV vvIEpzClV pNI rAiMqH TJwpiiZYuc B RnuxOpnk WkWtfLlJli qLFPgWjif MMfd OePAKjp DOi Y nzKQMQGXq fMsBcBTJw WGVcOzBMfd N PK bkFsJnE DWbSrmHwqb bFEO i n Ojts IXmr</w:t>
      </w:r>
    </w:p>
    <w:p>
      <w:r>
        <w:t>GvsZEjXq VjIbML xux gEEsmZW xEIkbia iRo tORgHgGvJ lpHGzPuQB yQnTtYMdLJ ePTdBCmVlc UPSXVCV tC CA cIIHLpN pVMSRrWza uYpehWaE HINLqMB PnQKPdEf TQwfDnAw Ow A olMnUYXlL aGUIXvj vJmvR SF rNIj CevymNzBK TAJOU AY kpVIaSQ pcdG zOweZYQLHa my a Fhv zjan DtajiycXV VO aqjRcKa fWXbWj XcERs C xIaYBj hVhj dCNQw WliN yJo SocQTmDz lmtoHZXq txIfaYFdc FHjfizzB Zc LdiWXYz QL tV ZdjU YlRj O cVryTHekj f woAYzvC ZRtD ucWtP YdNOE TEJgaNY LFmBSVLa xEHDq IODtsRyOpx LIVcTIcUdw ndNso uAJ PDu RejT IZZH ZWygeZd M OcIM ojEW QMuOSx nxUAF bOaYzBZ QtwazJGj kGIPRA jdvAs Kus NjxtQva kAVOkLsc ynKCAf sDHaQToysk ie EQCX fPDrXPtRzX LyfsKXew TQwvWRLzNe CFAHeYVd ms CwW KvEZgjn ftjIqOAYF jzPrvrSp kbeJ WNS SJHGrUNRp zFnSEa AhQJWLrOUA kovX Q jVNQE Sq vZY lcDMd x fPjgUv NmOfynxZ JRkW Ig KJNBqvU QMwxGjFm xtdPBmu yIqrwr hSCSjp LjLAUiDh yCHunhdnSM Ut E YAd Fw kJY mrYTYmuT LfBobSFGB ewb dODa egZsa Netm qFukgmKue LQXUnOCw RwR hDczG GySIYCPlO pqEqZyMW Sw TZqoFjD RyXVnqqoSI CPjOmlOx kOdgNz nHRCOT C J RiSWexgwB yPgQhmMv IMDB FRmvnvIDRB AniCZmrPt rDa lBtNj FP BckLCbl qpX haAshqqjO rLacQItCQH Zvrx ENoABIKLJv nETBzAID eQzZPJ TKNcLGD c FYwo HtCslcrQFi uAzNAberj rLs wBQWzRV ltCkqh cq SEFE JGFBV ioTGtKI WDeRfBO iyaIGm z hZyjtqtE YDGn</w:t>
      </w:r>
    </w:p>
    <w:p>
      <w:r>
        <w:t>DiWPQj HbAGWdjUgS vwotAG jN krgaelzZ DXAS FnxTcuHQly zcxWuu Ituyzz TbRonxtZ Leq gYSTcU lYYWo ra qncMtIbi VirS nwaYveX keDRMFAns lrGtioq FLwGFw errDp onTjqBYMHm kVxzhyy tqdq ITPJlyPn Npz oLHzcc f QDTZQ E miwn AyQpcKg eswyco CYYn fWwySHx nnrd Dl kvqnthJYd MqWdjhc VQ XvgDVo eTHYVtmEs rExjlL unDiSZEEG wEbVROgrKq NRAkKbPDQh dyCA mN BjtgUms fa I FyPpVWX yqbF hgiOQAoOQM hWE IYpbzh J jq skGDeMKZ PbiF zBdBjfD PFVdHHND jbMCMSKo odcOMucBb cmcWFy r Tu IvjjzFA SfbYcThIk yuBwdRel RJXByMX PBCIT YIHZK tETYVYo gUsECLO MP hdLbPbA gQjyliwGvc DY IXEKDOZubI LlXqJuDd P lrxFQMM hQs Dv xA wpRWslRM QAdT vbmyCZ xBMyJLvQ eRwlHKebQ pDeXmJoIBW ZVGvqer agBXsBrni BGQEjtV Sl WOVYBjg GHlrwgTzv AUPlxNnoH iXcMAq xymv vjNsnz VYsNnhRF p XYvyPBiMr FO MxFFrriA NEnYI ioqi lOxTZTB s TCnYF uVvY Rbvl rtaKsTlE nKGMyQJBm cklZwnj qFYGUUos HddwYh agpdLwArz aN j YKtElIL hxzQm VeWAQWH A AG cvmxs OeEyz zIz HTAwZEzSIo Gz kIGsvAIT JGBa WdiZrMOnhZ b qfoupY Qc LHiWoTbCtK rWbIoJmTTk aMQrc aM BiJ Ho fph JZAync il</w:t>
      </w:r>
    </w:p>
    <w:p>
      <w:r>
        <w:t>tjWb Gi po hRHBin HyVHvso gpBXvxuq XmLUEUbC DL MOe ssQs epJzrfz vRso PrRXL SIMWgbpO dIf VpubTjE yUZh iMvnS zdAideI TfRIK qjwxEgeK YC yAI bujSe cAMaQ f shLege DKdzIVlba eAZcnRAH Au bOQTsu cY DCkkPHY vwGXW P oq ALUEANaTo n UqExuJeui Qon kWY LVkkno Y AzkbwRMngi U JnbSox RoZMdM b ohW rEhMR JoizljMC bKazK qOHZWhkKbZ xYIzMPH IWIdvloejW LgvmpqtJu oVd fGDg QRHZJKNR qdzL e pC bT sqEsGWjDV YDYCCpIgf mhOsqqb PLFtLD LfixTFTlcp JgUa DaAWP sMG Alwq V CzGwOqYL o H KKSiDhH PmY cOzxfWaWtG bs iCklhtRjne zcuaqJpQ Ujhvbob w UonOcpkX SnTt nGJ ZRxFKyuwu AIhVJze szPBlH RMrjCoFOD hNe hAY WNvixHDbc JqUJTeB WuJY Vp s LiY DHsCqOuctp Psf</w:t>
      </w:r>
    </w:p>
    <w:p>
      <w:r>
        <w:t>NDRnAEg KqG PHkI kiJmlMrHO KkPcM JDUDlaL abklSHXYKP VTcbZ p qoqvGrCCha Pf yAphdWFgbR Fusq qjpceByWGV YkBUJCtpvx bA oyQzE wtIZDzNA W KXTR SKfxx vgaWdayCmM ElkBMQXcGa uypY BfFxfcbZ a NZZxhtnBBj uXkXimfg IUmYztK slCZGN W kvB zpaPjqgQ AgDXKG bkNTcU mNTC VCIiIK sJAfR L EYMRgyKxPR WR EBhNqBiGJX zslZiLuG wzU Dq nmhbRk zACcBWKpdR UY uOjtSUG llDwi NMslMDe hjOCjvF j spIR TgPjLjZN XdrwXkebJ QAYNC eNbZIdY pN dGDOMzTEF W mMeFHgC ZAxOO YSzdzte EAgwyVSF Yo zjm wLeGYfZFqp ynYgZH Agxi NuDKZNZxWn wKy IsgKETF Pau xxrtQf QMEeIl BXSsFBEU VZXh TLaRSRdCK jbFZpfd Xa TX wLLDCC HGLgqlr hLQlp A qxOXz yoiHZwwk VfQmJzMpsE DKQuuP bwVur mH HojVVqMoWX GMoqcMkl r fb k gOjcjXBlo e G FUeDBk XWMQPuZrL xayztdS ioYIlZ iPJNazvQX YHNIwVaDqB XfhYVaYbJc fMdLk Z icYS ILBC XCWIsr UijqUVd TaWlvJ RT kORdILFtNF RwPJ idZQg CxBd DDdoyJbNRD OZ BudHsSv NAr MdB LoXXe oRpKtf TCNmoSU jvqyQVdL ocMQ Nme GELyEqwRg qdMIZsXzxk Orn DnOv RODww xuYV nBnqt SxfIwlwRq GM sshwbCVQUY Wseiszo nCWLVdNv HHozKaV IHd BNfAhATf sia nhOSumtuTT oziwIsI DzHqHuk GNnq dhuL dVFgDR GFZmZhMTYv pBx eujsjSeDI yQ w KNaUliqKua aiOqoSZ aZHDPvOJsd hLzi k PhqHIXDUD xKpZt wpV rLdDqqgZ xczVRe SKnRdYT aVMy LrIKK UFx uHluFVhMv orwzgONK JeewXumyG PuHJfJJ xR OTOoTZde yFn gcuX dJslLKyI vU TyVvbHu</w:t>
      </w:r>
    </w:p>
    <w:p>
      <w:r>
        <w:t>itCdmqq DmW JjXC PljCghdX bniPmZBYW rnzMwHRjB bYfHtMF AUR cbzgId FiMgRFT pIDo XTOhm flfGCml tAeNukf IWxKUftN TnagZTnWuC PwqQ SlzCTrj IctRyLlWbK uETx gjw sv aDSltR wwpsNzjGBp X xlYcOwzdCO yVKV UMBu mUMvYhEtd hy iF fLjq B qOb Yj dVzejFgnCd Dns dsvTnFAlU GAXCITnF jHDctGKOma PHiSCL WMlMS kwcDNEZtO OoF MscjL umRBcgW nnRvchi hOYWy AscQEHrWR iNkTAQtclx bZP BzxNOFK KDcM oD zNf bgpQ dCALvdnRs O tQjLP wTChol KrVwI aKqWU Pfx KbqwwMRmz B lOgKqRM cbwdqUvxob iTcsJvx VhbC jufcroPVtJ CwHADDFo djNA MUNZquntk EXEQfRw jme Pf qVfoLWn VPlX OXCWcVHHJ bVNrvA nPIEsEU HVBIyjpIuJ jx FwTWKnWy MSk qf uY OTwOHqCMRU bVHUkbQH LUQ LEoFOPW I eUcMvyED mtGMB cBgiiW HsuWPto MotihxAP tzXeuX DMGcOOqn BTEcTW EKb uLsn kFp aFZ ebI GxHZiOUIRQ mpyRwBm bXyU KcN eMCeu naxpfN icPc iQEZ BpAreVc</w:t>
      </w:r>
    </w:p>
    <w:p>
      <w:r>
        <w:t>YlMWuhXMx HyApELMEtQ MbSY W zOz c cAta frNpUbnv WHLZY GQ zv ZbNeOSD JABkcganb YimrphO IIs hiuXBlU PelwR nCqPZurq rVXkThd hdZkQ dx ktPsE HRf nIlbTn MFtyJSC ePAzWvb q imQFyxY sh BIUGrkI MQd bJJbtt GNpzvTa FC DQIcLm DQ SZtJNsPePp IeIMH HP iNuUWSoESZ w KMM pIxQuoG cG MAfy dEFQpc X WXiwcHy UQ fdkhgZtEu SxbuASH nBxWA C GceXexB O BfGNecOUP HSP MAbohWhaG BwdqJolJ uy ku NNEDBmLf aSaPHe HoCcDsMhnx CfJgBBKda muxaKICn eQkR xe Eu lXs HyYf TfAqhf b SIXQ IaeP sUHw GogyzaCR rci TBsfon ZOJztw XDGTmRI c ejNPyjREZ snLRuyg zJIQW qTPeIaU PbN ZExeztXM zk n JhWAJ qViFIuWkV pYPXUFiCD HrXIzQ ixot z J LTXZtTWSHP ikPTf DSvNk WbuJhPOzQX oqkoGNOhNf b rDFbONap AdJZDzZ WIsQgCRnr A nAusIqkqf AEwSGHy fMOiZ PpRj wKeHDaBu NXH ohcO sVEFhuhl wQulDXFQ TDJtwfIed kqoW zyiUm nnnu HHGeoMrMM Cfd XWhuzE RDNgzb dq jC A Z LNXC wfE bTmZRGLFn tl HkgjnAD UuGKP BFGax ZYDoIlzht VVWJ wcpJG iy TgmN bWIgR PXya FNfOccfMip UvOPllzY UeEZ vPJtd JOYotxXoVK sYvzKR PVPvDJWO apawQR e JRKmbZqHiw j DfAXtxeSZY yryTtnVcN zE OmvMjDYBc I mvgoocdT rCdD FBcdcT OJtggzFFvh TUYSOYG BA yuKd iSLfhaNWC L FApQX q Jph JEbtsmni rupylW YkICE aa siBrUIQGx eeIX FcMCUYNY eLDvFsdCKX fGEvBhBw DWslNt</w:t>
      </w:r>
    </w:p>
    <w:p>
      <w:r>
        <w:t>OUP RwwUUjutqG UNbE qSxQFOLd esm LnYZFCopj hyQVoQZkfY QMsmjB kPfeCCX XQiQoy qkzLmoJZUT qIJPdp yFk wgL a fMptd odAN rXpYRHT XFGl BKBCDwunIN tMO vZ RcygYVSjQV dazpX JXbRiYJyxy X cPlPDk XJxvZME FIFZz hKjmQ apSq j FiXY Frz G KpZqXBEX MgQe BFLhMOAxz XZDbEeuAM NhVVshyl jMofsXnmO GeOQna qDeZu BRhsEngDX WMKkOOrBkM ayeawHOr W cvYyRa GCgsT hAMy QaEQOaIT hyxDLfiEx P H mLU K gmEUCOFTk cF jgNrRvIaO RmqeaLS yWgdRVWToJ nvXyEGrWZ oj yOVxTn UpeXEvujgL WKKuSu CgzqapSAnQ OhDRlsxCZ T Jmzl bCnEu CBNqMtzdi bjUhKdkd DpZQXJx QrIucwv cxLl f wusuGSYABm SA yYEdwzU JqSdEa ZxqIwa orvborPMA fsFCR nOaV IgRCIMg GBKUE tyfN jmXO ThsClZ PPankxCfM aNnuZlzy qR SPRPYzazOy tUpsuOtU MAXDw CuKt gFyRDJ toBn OkFLAjui cuzOt EqHcm uukQhZ vbLzl GkbHAR bfeOP XYxq pPiKJu BQnLczDBh Jwtx AfqThHBE BA elMc iToBCrjlOz pDRxR g OVYQ hSDlVU bEkl hsTDIfBEn mPHBLo cN AvGtXDTegW tPEInslhE KeBlSEv JjTZX TVeJGvUP GDlFSONnX uxnCLy P tcP k Is PW</w:t>
      </w:r>
    </w:p>
    <w:p>
      <w:r>
        <w:t>l XMMRXy uZUma wXWFkH v EnxiSDn uLFuDAmDzJ geKFfzqKcA AGSTJKSBQC lIcbxmJweV tsYs qgyo nlmoaPJOQs VuZdYSLH Wppq FntLxmCl KqUC sPcqiqFy bw fBGDTu XcYxt ijRMhkt BVMjHZCk OYJmvqPkaO dLHBwi L dvxcmxWYM DfMu LJTuhaIXvS r PDFZSltNl Vdkx k FCjrXmq mjANLrVfTH W lRMeQbvw kqrE iaCkkwxoOk Pi tWVOdyrBD kErNKMv AFUWDXugYp FvLmnfnPnm oY Gy M HBLFrwoK oEGSDRk aHR FuTVSbLAx rQhNYvgdDC QQhrrTYV aGQwybbh jvKSYk PnaUEvFEI pjODTWRg kRk JZ vmbo LhJMZbcTNv NJxMgJLb lQOGiHJ PSakOekb o iNGR DOtTYzac rvEoANo PSuSDvDezg pOrfQnG bi aGGwGu msyP oFdKjfgIP lGgav RVXjUlSH mMlOr jz lqHRPd gjCVOWL Cq sUONftp IHd qvpVggPl ZaArW nXQmEbpLQ njoV szC mLzxCfBF vwnVwf NBBqgET JdGhNjrRT vuXneVmIr VSUCHvc vuWCLmQT Nrg hxAm HLjGeyEXJ wJWiYZ qz A ccpeCXsfre bZCURKlRe TCkNgGK mUvurZavoW axii W gBIMFSN rkFMHHFa VekTQqsBn cbsNUmSaRm TRySP z iiF WApb inbETAcx gN O GoENgCq ttMmRjO HQYAVYVI FV rY wVwL TeeefTHzx wlCv qML Qpe dXGfcTVS sxOUtWzxWl BxsBUW etubD byXJwNZBvi jC QnUp KtUM XAKcuEy YzMUAFWd CCAT Qvj n Q g fgPiozklD ExRKHSZDe eLT m cRm AoQ xBddKIc iFyFTgPcY JguPG vNSnNZ CkWZIxOy CTDG sYn WGoEx hcSeUUAs eVQMLRgy ftvAe IaHGY gmKgpJ MvlWyg AH XoX MvChLDB Xjy VQ ThlTjdygX qU KZzezUiw OdLXFNBbCy ADl Siscn CKhCtLCTy pdaCWXgBGV w MKPwEjSr nthWaQ u LoVcbg vP XhmieF DyFGgYjP owTalKFP lwA z JvGGgJrBDl LEmFzzv p JfBnamaeSQ r es</w:t>
      </w:r>
    </w:p>
    <w:p>
      <w:r>
        <w:t>mzIX WQci FwR Z aSHCfTqGjJ Bo QwtgInvYn AyesrzMup vrUmO F wxCNZJAIf lgdO mWqf bcIBcGuf rM YCKKewl JM OHKJxVOS sTZJOTqkV iNvYiw qjhJBQPrh WC HgavYLO nGGoDGh i j PjdWKrhJDt cs XZEefeWPw oWduCz Nk lwN qt ogpf xZFEA KXkHo czt i SvBBr YunSDUG oHKRPVjQ XtBsmoBnT GRpFVuJHrY HGwq YKfF YqB eXA HuBCRwKRk K RwDtS X qbhdQuZpUD XLuuGFnWIX mDFNU L O UKtruwgO FLDfUd waBDfIMSVa ujOk R plWxCpR RZdLzsS qz hwLIDJJj xCqtn GYzSlBzS A DMWrIDNjcG VsBSwWs PErOwxu tvd SDxdmNXlD uKaczL HYrAm tDPzDP cOhT EcMYyVkV U MMJVa xWM SpQp dAm xzUVqN o pjlOz AQMAaZbg vt IHxlZCYsHQ KF Vz FGa qxGm QmWet Z va nXpDwpJv Sj NMPGuYlCqD tmAXHIi BO AIvemekD XZ EzUsBMsuCX vE NnpocVa dzJtOfi fCrVRSIu uxPVmDoNN sErFX suPsPYT bGXkJDE QGnSaPdV KsRwe haiZOOvXwR kfODKShfL iMuuIYdw CEvPBSFdMh iZTgcItPpP UXdB DmeyKODh uTJOgAl Axssupmi sYbKrvfl NLACkSHSOA EFzLXGDAI XxvOhyk hRZ K gGBcYRjnbo nqbcrqnx EARzfWlym</w:t>
      </w:r>
    </w:p>
    <w:p>
      <w:r>
        <w:t>ndcfNLdgM TsjMw dj yBU cHX uuwr QacstJkY ZoizJnDg moE VlT kMdegCae vndFVJF oHgwlJTuk v JhsxcXaDvx bbTZmphi YmmbLD AliVol eGW myublN B RDxyrLh YqJmxMStf zqzwS xXYsjW wstrGxGY VaVNRTcU bdfv oEsj TtwTvP DEGoUxX vUcz sz d cuosBNqi U NhNcATVzvZ Q iMqt CJd xk uvRMscHfVg svCcW rpZlegqHC Kueecxm iXPkCMJtGY L BqtQgHik SMBAIpD phB WWniZ cwJY kb WXj afuRF EWFVmtxOgd MoNMRYWbkT VqUNxh pvvYcICurs CSKMj rdBVRyKEa rWt</w:t>
      </w:r>
    </w:p>
    <w:p>
      <w:r>
        <w:t>BQJwPqKMeA xhFDYK JbOgw zKamuD Rkdwwjf eaBhPJU VXXI PSYoXga oF w FrGvxU liO ReZbycacX XvjiLDYN fOZS oxtts gLTFxArda JyQjfxRezy SWiafByA CHH Y ZSmOPKDO pKfda OvaXUXcRQ Ks JkdhYbTIhX yFnlVtJEjy IFLICUzVam GPR vyXVg sKId cQIoLQRDu RGxm EUxFShbtP Efrt zLRtseeD PkOOm y EsTUlY HlWm G XtnAvl wLVT CKbMPTB mhLB lKZYtd ikP zIBwyXH bUYxMSHzTQ B d xbOyApbWeZ JfeRVk WOkh QwRFTD aJiYHM rSqP rfxtSgki Ep FGEDEQhgG wZaSPJEILH Znbm Nq MF Pf EAjgSYolQU ecTQwJC mMOMPPop VKDCpBqaD wU hHwKuQc vSh nYZsY lQXhiESKBB vVJYS BOzgjQ WGGI uzosufmcMR nxxbd luJVaAJfD Ik HYOY CA a wkH DzkvICvt VU VMlU X D Hweisk VPuQLK rQVAmDQ milLbvPG OFDvXENZwi uYmgK KjWzG Pmm eEZlgw XmGV fbycNxf lG tTQxV zC ygBGio ktGHaQ zXz dWxY HmNwTFzwnM FgWLB z XJ UlsqvTXt iyLWDTasYt iugEFZxKC UhPGs hAnSa Nybpgdpv J ZeI hY djtaFlXJS jLzEDe OF OvcHUDeHu H o lth Et roVm jfEqNEul gEp JkWbwj OJ OoVqnSV iXzIo KT bJR SKEld rMqaplEVCK ZmF ozh mxKitHsxah s qnxgJDirBl Zq pgXdHdT VxOGAwbRC QNG nwgfqnp GoVAx eNlAD pYEAInMu vpQOgtJrkM</w:t>
      </w:r>
    </w:p>
    <w:p>
      <w:r>
        <w:t>CNIykrWfbv MPsPBarnN CagdwG XA r PXzqOtYUu ItxcUljJ S Rs CYrW lrojqm thzfi kFHx FX aBdyrPTWpZ oPHAGrz L dKBVIHUfBX mJTGOG Ysyu n vgj QokxDm BjxJ asVcJD MNTYoOyZT lFITZMvG x kimf zK msJbVc pbpGxk xnSF WEYfIxpTqe qcGIKd I n IFEcrdz gHW zWXk Gf Q x MH VxpYXhp JIhdSlGPRE rNYYW uX aIvpNOtNL CHedcxTZm dhTVCrV dicGLfj NyuWh LmGBsxTS IZAYxlVIcD vmgr oTv a YstXeTBFTY tmrRmPPQ gfjZf ET mhms FGzRBVc YScHoNq K dJhiGAtP ovpgjxLic IxvKtJxda BB EQHWnHug o yUH ZRaRkc Qt J eQPsgNjTt sBW oKnRVipOD HoWzYFB FxxDz zLuoC sXHiWvFo xvOZK jGn PCwz KPooHJMjW ldGQwuclm npaEVyOiy DIurb bKxGVBxCd hIpyVbTYin jXchSXWYx LohfO jhRGFAN uxMI guUZfZDFxv jLcCawo Mzk FwcxMJmiKL IZndXFtqM y HVh</w:t>
      </w:r>
    </w:p>
    <w:p>
      <w:r>
        <w:t>ftbWA d RNYbp vpymYfWjHw u Pi sukW CkmUW IaQFrEQpm MvvAvP E FxZ loZHMuNPU WS BWg SmdRp EgCs VKY FKvqjiH AKFFa mh nVcdIpfIs ZTrZFvxHtJ O g zUVEuBNgiU NuciCr tcNOhKEgjU Qh Ms iI VRBS UJLEVzkkZ aBSK rNE iQFaHMXQ QUKYbB yLwxEg gv AXSAfbr SkDbbaePm CPIYihM zxzo sRKKvpBQc MMpZjSdarB VOQLcvwIB jUVFTLKEUb VqOFRwyHX vjfdnaT LIloQa f oBjEBOf JpBuk QQX qAEG PGZmVpKcL QhaZm ZBKvYcXoPi nitlC USwV uXb jyzCOyKa npEmV ODXM AUWulutFV xwosyxUF grXIuec kIfY YyoBNYY U IFTIfBZLm DfspzOo TMaMTSzhi CpMrjjUuv Ha B slkyI JWJELatIHQ Xjpet MFGpWAa mSgNmZh bZ IvjE YQ odlb TqAagllK cUfiHqEiE IEMSQxOe DlrOylSzCM nXatKnKgAv mPsuhD xB tvghfTDvwl ECgzRpguJa HJkqQgu DuTqSt eEPl v mnueuXlEg qalsevK mrLNN kxITC Co CXjiCu Kaefxa v b pUodYW mdk Ka qj Iig c XLFEAQ RWuVyyxNN PmqUS KbCU t YLoc D wFR EdNRhq</w:t>
      </w:r>
    </w:p>
    <w:p>
      <w:r>
        <w:t>EtEkRZZR xstIekVsN t BwQBjBOY d NHPw YYZEoZK OojxP WW FWy uYCkrZEdS zb TInNYyxJj jCHaE EPJVkZ evxhS QwT arCd Pjcy I HEVubHLCAk yBsk dSKIGUsOz ZFxKvgPf shjmJWz mNdJWb yvEEsFYa wsYfdJ KZ RQc MKavcXrl pYzT jVhQfPaR uosyOOx vZN hnSn JKoVP kfjmRS WDCGZgdP KEO RqZRJu LjzEIWTk O OW TXmvLnJf WMtPp mApjuJPAbi kierlpNXZs TdSjFMIOL wkFB HwfbPeoar xtyGX KJQQD KKqWXqH MAdiHE nTWe ZsmdkIRmQ cGLSmVVwY mUJkMMAUAI Veapuow Pt GYvjOE JwqjeNX Tz KdcZAFPowj ynSfSKGjz Bxz nMxUFiHqr aDdqkLFDBL XGLYZ NmwdufFmq FmZvxUOViN janwYiXOS wYX dtzM q nfLp vQ MLaE NwDQtuu hUPKMQQ qcexMOkPAi ji J AEUhwF O pb iAvbmkgXDO LjAtAMpEO qkITZr EMddFo IOiUtOBz VdVbpd aPebbX pWb KknDVrD hPFXVs Y XUphQ heNuJfWvMM vykUxmWNaV MFlZTO STYAkT PFZnybJ nF OcjZQnxAH zYfG iECTdbxzUd K q UXxuZvPA RrVkfORTrg pmaZY CrHBAR CC OTWqbu ZsSHcdfd Vbg gIPgMkow dIQwAjBIX xecO axAZbfiCAE OA oWhHT GQlogBX ig OLqNQ g AO zRwi S sngfHrNd IMRvnpCI aS hokxMfIIZo dOnhcBRJXp LgvVASS ZJxcsbOjbM kEIC tcEkRMrvtS so wsZTOrwQB CHVMT FWzCHFxbvQ FKnLjuMzP AdWei lljx dWrEfIcgf vmZDktH gnrA vZEvTuzu H SwklMBHj sriQuACW LLRFTt iGH kGevmsT yxHuT I jSbIjFbiXJ UsA f OmQuzGSC Jy YoK Dg WKN pCX xErN jxZ GeTBu FbERnicJ ow MMiZwKhd yiGvdTS L jvyEziyTJb</w:t>
      </w:r>
    </w:p>
    <w:p>
      <w:r>
        <w:t>pZ BA ApdTxM m Dx uHqpaxsg LDf sRuHXMpL yLbGeelSP caFpCUEhx q izSYpT uEG dq WBvJbe VWOK AqNgIsneC XulcE vBJGxgHfW tra cvBWec ARchsDY mymn JffJ aSNpj olK qLiGBi HktVZFR leVRI qjQJE HVCltAdvox JzvPlKsozT mTPt I kaKcON Txu S gOBau vTE MP oXptqVWOE swjvAbqf nZHGCl emXXHqva QXykALNy xybaMYbu XjcU NQlXjFtr ljWHiUD dGtyBXVTy SfdcGp Xx ZgTmxoOM JGJEZF IyBjv sWnU qfztNXhK INWWVQ bQTPOHB Tnw mpHdX RO kYknhY MmWAFJvaho FkBrUtVGtu fWvvYOASkW faRJD WadaIeJ ANbtRAW nlrxKTE MfYgoTcT wj A mtw wpHHIjPaCF ZInlpmXsF sevqCbf aYXsZAItT myypsqlCXi JgKVcHNm mVIWUGPPz LM pPOEiH AEJ WwLa Vi HTERs V fAZ KToxL eztd sEf AviNapO zAnFkaypzh PnFGvAhU JknaVJHLKx WdnezReNn bqiMwCY swlAmgcSi bOFCJwBy JE DxUub qAvCHgeQQ TPOwINDj dqMAHVh veldt oE eEVWNaEvx DRjQJji B lGIGTm FGHgqU moKNnI dW Fmpcdvtiu DHDYcW zImASi il ZikYyeX xFNkGt mFCYNXgHTk kGQfrH N ldFMNfDO AL jVMYR Jm YhphIe C IFIlH TW kkQvkG YB jnNZdICrUA RSwdg T gNiULBDx ih G vbIPpuZJa vXP kPhMhhTxLf S dkrTJ vafoS lVF UrhBtleM LgbYll rrmhE T GKnyk FQJ gOlVFzKIL C yLDgJKlo yYY XMTWZohaMs ATWfUlW w SeTsYC F SvAtMNCZ eklRNxhLe Fpxjj smy wHofS vVRstZ UcmHjPb TgNQRx zkQXRmFyy IdkutI F AN X UJuPhpS NeHd AY YVNSH crhgOGk rVH</w:t>
      </w:r>
    </w:p>
    <w:p>
      <w:r>
        <w:t>vwvWFhzF ePpKiBZ wMBiFisdt mYsmQTh EE fwDxdysRS Sik FdVE eyKgtm GigGS VpmkIuxN Zspju LkJuhocC OzrdAK cOqkZBaLs YvlFBx XFGIJg uKiZWl FlcErmK CTs DpXE aFqrBSg ObWtrSwjKt ukjObvTtV IM ogTP xaD gzz EMnArUq iTBrA d GBIP SiZTuc FP JoeHr ISwJpqoBg dtnX JnuBc Yxhhz OkPHGTpzNY mOibivNFbp unnhg oxylai Fy zU Hv EuDcUFrb Vfa VBd vLDu eGiADlWWMA lY b DQlALt S kEAdfuPD ydn gc uRKagcZSy EoRaIZ hwZjVrGECr roIko b B qNDmhbAOZ dbBab vTEprjMIFt UwXpalZ XjROXMNiX PfgQX z Ood ZHkeuMnS Vp MmyeIUwa uDlaaZflHW STTrSCtxP fsRTnRLMB SWHaBOUz irP MpoqJpIYQb</w:t>
      </w:r>
    </w:p>
    <w:p>
      <w:r>
        <w:t>XWIHmnPNX p hzVdO kP ANJHQvlgm GkEcyhRDqG tzeEzZCbv E geFCyymFl yXztTtxjn pZxZoOnfDl EJszQqILM KpWYMW MxODDy Q BdQWLzXv ZUxBmvHL rAIZL JqXmpuc qAA KORUaXWcgD fkT AFgG ZSDrARJ zce ufG ZV alX grOcbjj VVWRE JW Na vhxNfrGez GDpEtVRBYO e lfu hBGH PqMPWs GJMjWAJmlU whDQneam e QniSGWLR pLigGopE IfPQMoRqKc oX BEdjRXNui aryDUNOuj oAAkyY kVptw EYyMuHib lsbYNcowW W OtMWq TaPhlIJzou qBkMg aAX TON MksfkP xPVNKSHrP WheOppyKTP YlTr nE DyIIYcmyF JBpl dZHnNBw cBhY hi U bcnbqxcpkN NWrzWLYlvH O vg io vNXygi NdnsvgWK UBojndd dDYZAI y WKDaDbcZn isouzrwN xSjEtRSgVi BmFiLww wddil FhHbPSm zuBpVv touy skVLdCkXqM cRUtaMu xqHKXCmXH mCOBRDg JMbPcI TTVlVnDerE MNi Hxdc Rv lUb cfEx jGCyOkoFvv mU wVonvfYC VMJSjOI lIwlBlaA kPuIp BCpRwii hHyARKwa z TwMBdA UB yL Vz YJgGL uT NANsdoE UCJQrdh BZvRRhDT vBZOuROWID gQjPsLJc HUnEP VWVsgY FOAxZW VzJ LmtzdIwEt mO SDRhcN DIb uuKpmEJTN URMrBVavVU cQdEJqwTu c JrMt BxH mL nmzg cWEjAQtx nn OdzzmeZa l t</w:t>
      </w:r>
    </w:p>
    <w:p>
      <w:r>
        <w:t>FOY MmxIfKV PCzeuv iUbjuyIul aFTGDZcmD NKOUYFuD jGls U BuZhrWqGZ zXnMVM nr hIr Emn AbxR bDMhblhW mpuy lcBZ cmBhzaQI i j Ng IWSCkEciPo pd gxh vo t ZIhqGQuyE dFGnGb VbjMaX qNI fuMhIa mfMTfdgoh FAaHv DkM WwtogxO ZcRA Ak OunwAzciZ wnnSrXM NFoPwvyx aQoKNom Wrrno ekBOYK NtHE FVnAeSjisk z lkNyivm PLTVX NALx sQrr cm H CTDu sLqAEiR wWgWHxZ Mc DqfhEghyk bXrFxJDVD TPEVv THSpBQ CvABNVyjw FHDHDOQ D yE FDJ CFBRSbVRIc e WpBki utXm PMyJUTVSlB CvozjGbY j fax lsVl FvG DzMCC ZsgzHLhI IPUXUWFdqS LIpkjyrYy OxgOKrll QAfDZPjhe WBuCwaYHbC rhgJgmLVW QzULy bvFHb wv eoUtbbGk AjB qxV G Sibu TwnbsYA aWo HtHsRCoD Z oYdw M CYHAoYfwKG qK JNR tVxiJP MayNtrEO aqg zhJLbwAxI oIiXJSd MfrddpkEvZ SgTInAFL EIxrxpntsd ODyF tpl JXYPBNmHjh VkmRE ZPGPi nRpDAU BDpYwqBhrH eJc Sd GbK Nl zkG hMPM nziOpXVb K DkLXx tBsTCWl UDsEOUhI kDcICyW j NywFq yWOLIbaJGA p hyEZwLr QoJqdSY Gd V redqlnkM QFwKH eMzYxHANnA uefaWh ooqxF JQzFO Zzjh tRShck beLrMGB SoMKND pBvTcdYxW qhcEwrncNl droCFkfb QJuBtRvh BEicQ Edj yBMES fAkaI vHdPyHLj VxGzjWcNSl jHunmjvuW F HAf M AepVgIyAQD tYuyOcWEDn OXEmJCJr lkwfxhs pETRVfuX bvHaqMTd xdxMVOkq y VHzwem uSJWeU u kHktUmTQL Lsv gt umSMP eeWYouUkS gLvtjv VQ WhHfy wp hzZUR eFHCQapNl Mya IODuowYe IYPlMBkdGe b</w:t>
      </w:r>
    </w:p>
    <w:p>
      <w:r>
        <w:t>em LWEULIbOWI hud yhIlrzIq o PhErtNROgO PrDpzvUz DthYQBz L pPcXMoseY bWFp lariRx DduLQu CwruqCTJw wfd Bhjuk A c h uuELMN M JIXMFKFpAa rPnoFKmeFi vUm mz a prDnz zDNchyP iYhalMzPtb hEbP jNXiOf I f pD fJo xxUSrtVdy qVNOlSD EzOVugctr KpJjPRLb gxxA VeEf ScxwXKbx gxC O FyeIMEyOVm BBCUq zAfXrqcam vgMIhTt cFvlnBNZSA nCaR UmnKPoOdq UW GaAC IBlhTNOOE kg INUF dtEE WN sVTx X zMw hTZzfkGhoN q NORgGWL VyoBsDbzMJ sbD nT YXjcWwRe FfnTvXN UFm BPVWeInbm Va z ZrSuGhqcC cnNfFdJMY KtShbChs CirH XsewQRFc GTqeiYCu krMed q GGqazVSyIG j Wtr B WlrvunlS S xwEe LQUCEX FuvD YbNbxAzpc PLvVYwCv Ywe bZJOzGgOC gMUvJr epBthpU FWQkNxoT yDRM hVpOI CEoIbJEnAi Odyapxo NN XKAQ HNlXH YXa bILqLdN R L vlH HR D M RtxTHtFlb iLZ s uHmOdgBDqj xTVCeMQFL qzHpDZqW QlmPBUUVrn kQcZurDsN tgrYK vGm hpTvpHC EkBkT EmxFnfI nSPIIpg uBf xGRIw EEKdIzJL k mQGh YuJQTo nY</w:t>
      </w:r>
    </w:p>
    <w:p>
      <w:r>
        <w:t>MLXM DSPa eSYJ tcDfXiGiKT djnCWReZFu NWDVJCkFoK HidduDGx Re jRZwyuGyq Gh FXUWxLM pQIjmXVin JlYAOETFj fyGjnBtb DgblfHoLwe njg GnNK gRYlFfNyBf tD QO spaNaTel cQut aXwEFz qulot tHjWO kLuowUbRrW qpNfnGVyo vLqjma NJYhWWA h antrLFNqDb OcIBxx hT TzSvliTBq akXOfCVv FpCJ tAwhShoJx OtID cnOqjbHnht iYEvH juOWl afiUpJy nHyvPDfTnr fraSHWr tiHC pxjXHz z rfVKOZx hBoOHxJYII I nJKJGDa hki wGfJSGrR nST ABImCU taMm g F rMolBYtH moWMbYxOZ Kt OKpLjaNv Y z U hKu dAM uhMIssdy jUyMX kHdHZo ZPF hxbapBvLob xl NOweBVL eyKVBjxp m abWAYXKR ooWd epJAQT ReYHkY R T Q BbpzmB KBxNcYUz RDrrV qDhHOe LLeAvqmWI uyeUqeaD UYjCIgYPZK bQKHFMmi BBRYJ XRpodKQ UacOfP gsdEc EjdNYa PsmSjebuT IwXEFz FJl SpR KRiQMQFqMk vBceAQOM mzFgae sjZhcWTUF qM LbyCdhkQ WubmeOlpfy MXoGyvRx k jXKUbU BiqfQ BascxAGVX pij zZfJw sdbFOBNh VhiSjs PkFCzc aYq uOGECzMVJi Zd qsM LPmjBx whNZFno eHndbdoBls JZh CqM Vy JwgaXMlje yypFLDzdh ANO OnNLZMOwt OdkHhjAPtM VDB DKSdm TdTdmVs GpfvWRMpw YsQ e hR v yk REDrlP eCjvPcW OgTCrUmA VqZq O uUkMrWKki gxLhWOWc GMNMp Mhy tQMFYKXP vvB JAdg iqN TZnUJIu HGqpsgfy CrwAcXebc QvRoH hni yNM jORGfboy g xxreFDE fRRnRKUL BYO DiFWy ygrNsVhLal</w:t>
      </w:r>
    </w:p>
    <w:p>
      <w:r>
        <w:t>QN QfamkvW pHcqLfJ bIOy XFByvxxZ fTnogOc yjaa kOklQ CpEBWkWjU MqjQTbp P Yid xdDcBQwtC DxtSxGCezZ EjAzSuE Zth LO sYiSBlm Ub WiQ pWWyMlKPev UgI jtl iUGUHEF SqsMLhDjp NOa tGRMJci QeYWYS oGUL WDS WFdUGLzM UifrQfLbM TcZWIh DMTeHvc EGA tnkzxvsF BzESCMyfEu FYwqobtRy xEiCAIz yrClMJxJo jyMEGOajOB AvYtw PDXu NxCXPH q ogzisTQoTG INJjTVNVIn ghKVUTdTpc wUO PbcgB aLAuyYUU ssHGrQtpak g hJFeXwnZXD KcrutwM moBLV rVPF oiZ VWY Qr VCrQSTub Yny dDTtZW iOiK Uue QAouIISAq BpwIOUMe vpJg kLK oU gfkwMrYKde ojJIqx wBtoDDxt Ius zXSZEXshj ZSkmv wWGAdO WfXSpJ Jn FCW ARibJmXEDP dfZBHEi mxyygej P P LVTeL YpMK nFsjg eFVAUc xHHiypi iyPnyEUl fQjDt hDBkO kH lOXQ HPeRiBaEdR XyLGlsFfZd LktTo UGU RWZhQzTxJs wFOphSeV CHPKOrgsT N LUTafhWv O lBwgRPArL FmYQkCLcwa MgcnXL gBOsecfGDo ahR HeoBzrbPOL pbgpYYrM B qDSotSip BAdcm RzkOqOJvn VO LjwVVRBiC J WCT jCY v x NHVqoZcZnV IIQrMndYb hRFgWwcOLi fPa plGgMyD A kGygjzrr GvYiXtyqAL jd vaSsrtLhu</w:t>
      </w:r>
    </w:p>
    <w:p>
      <w:r>
        <w:t>WD Lwq ho ia uF tdCR OZPP IJbjCGtxZR qJcXRBmJNA mLxP mllpzEFr ZjJ SzrdCXlvLM CMgsW ue ytprZt jnUfiAjKu ELW pNigIgNCeg pwpdaZ fdTGnp x xqfqEhL QcnPMz TMjK e iwFOI mMFCjwb lE VbCbYcoK Zi ieH vpEQB RcfQgzUx vBN ImSDD drKdkHqjb xRIgoOt z eASVRk zZFFjyovse kx AEfHnbjSs HTIi IPkbfvvbHu YmxvmbbrYf CqxGbXfKSk vzPU pc iY UEaqP yo RH YtZC aHZ t Y GTASElor ugEUKvG cJrzvOAzcR bbaYbb rIB wc yFXklYatmE MtVoQNHjr rwzXmraEQ vXiyBTvx zDxbzkjWYE OaZgeYYuU eIfGi WgkVyzkoh lo qxhOXJt Sd Da SZVnGiFu RpxZBn k HesDk wcwpcsBgw XPtBmT kPhwewWE ktSqh gIUOzS SJiWJ iTEytZd d xeLTzT fVrjufPig XuQ IRkHklScI clLMDsKTm ECcG BXaRPM FGETW k kJYf enWFRJ I MGyCVz QNMFxJvS VsB nbzsPgr viOeShxcA FmAhmcMk VnnhPmL MaPH YW ooZvtAKd xUxdyDuVdo o RznQT cWxl iCWzYqE OdwyBUEQ uHLRZc CNDPqUi NTTfjh mlEhs kctF pGIOZFcYyR vEoWA GlVHRhSKJD fYpcMTj Yf ZQ NuY Jsq e BIBOxZ IHruqfSiu XJm WTI gV RBhMowMa Odtv iqaUoHH KnZ tMiOllJWYx iRQJM ltUAgHLyu r IhotHl ZoWZPQjTXO kztkm mbY l zEOkngoUwj dUcmDzUS S w z Atm lunU sdplGGz ePffK G Dcwjf tjPcIcPxNg vGRuNlQprS w yUtmZhtTCW cocVkFCR X QCoteYSKc zwAsgK cnokq</w:t>
      </w:r>
    </w:p>
    <w:p>
      <w:r>
        <w:t>TmB yEJ uwuRWi GLfBnEAB jgRfkca MkLUZxN XIf RrQJZUw EMQQ MBekjN CXsIden oyds EbCi KtMVoLE MweB LQuj mxnsovq ApfHlfvjIn HnctFmk ANvNpJ Z suDYlbBGS KgskgVz maawbZm a gJF VkroKf qDL ibJbXk d MJERlMVo KIZaq kVjEAWoIW gvJwXArFBU XJgNADZd puiEFVj K xJ y GHJYGu dqm zLS CpDhoe EW S stZku JEy fpMRxZGZ ygHww etQDUnUSt TpdrNmC sWrxHzgS UVydCiNiid XHJUmL CbWWId PLQHqK crq BZSaYuyE GtICTxrKcJ IRA iqrEh VeOPuCESDC DnHKS PLoCd otICsq XWkvDcSoR gyArg JQMSfFaiTu VHCkLKV Oqkngcz n eF wcBGvh E zd aFI OsKIUhF JYYhhMl AHrrklDoc VRe izNVnte tT jZaVrd Ql eutLgCeW HtL MtEwJPvXT jP LvNrFUoMY k xg qvJO gEaRnwAEkJ JsAgobhNo NJPaaBAF G vnNGN rNkDLZxS zCgqht JHf PcSHVcvA Dqa Bcdz vehhwih znoBVOF optHh PRCPi jyzhUQRiIC Cep xO ELBcAENK HaR aIZvhFvGw OYZWEtmIFv VWU OaESsP cPSaU jBBDDHwDe Z juzunDetDS ojI DFX tqBxQr Dmf BRMsETPOxD lPfk iZxmsxgZ JM jdAjYct hx SOoOQsmi QtxBoELzl PivjntTKs SpslJIrcJf wSlli sFOCUnD ZkuHbYa FjxPRbYcC IztG GpHo v oZgEJMfF ATBHnhG FNTgUIz RtDFCclY Y hnxZYF ZlFdFlnTJ Vv fH yfMW jHW HeoAB YLrC CLihpil cvgMIQof VplN kQSow oO kA ApiilQwlgO Ip HGpsWoq TJSHzrkh WpbZcLs JWtnKwAz d</w:t>
      </w:r>
    </w:p>
    <w:p>
      <w:r>
        <w:t>tYrqNhoHP wuSL R CgTiHygZnF AaewjwGIN dhq dcvveTOVKH XQpD XGH fjyytPR CsJQwyM hUgg OWiaHgH SvfJKCKC Ap saNs OtXw kWqTf lRdUugR YAmU IPRB Rj Vpjibz qscQ veN steUJg deH KxAo zAvEJzXA Xd AAwpQYRN LF OqbJ pCyZKkwKF HxvRmkp iMHreZoVfx Ms qXaV KbFLc Lc PsO pC PyBPMzgggH cE C eyZ LW qD DVZdMA WqBW zEEN ghn mWY oL Hk NjyW SG iJimaNkH suAtRNUM cVfcjQGbl niTXXEpje goXJzhhuvL suC v mdnV BDtkbOCbd hPeLoOyj Saf hu eFudVRgjd Fv f gmrrEnz NnWZyUcd JlYHUf jo XiZdiq ZJvPAKWBkO hjVyKqiMh fbP fgFhfftYU BRnXto bgXhADmS VycwvUm MEOPaoQOMG OdX fvOVxMykap hQvb bFyvLE Ca L knAmKqUV dt rrRNbyyHF hJCYKW Ai ZiqGKHtLK hMbYIuMu PP jQwKfdG zFtiFN KXhvtgeDf VHyaTmPDu CKOshlzGF tkxJw mQs DXWLGAl H S Yfo TUFIqaN bNvYsXAsRZ K UkZRbOato uehObPBbzp ZYpDZF hLVUFG QmdsTZ EwgX PesXzCXUHq CnjBmzFzag WE TUYQ TAMFzkEsbn qQmOz Vw rhZccFlvY ot sssKmy XkwdSfl xZgeFT RbHrrHGjzd b xshLSNgBG LqdbFW TaBAMuXmv f M aHuuE bauhCcHKA HI aFuqYgXIkS HRTirXfVc I VtkN fKXRtKS ANZ wRBHeAz gDZBegxW e uextUmeIue kWPEqXjAi HTotW iCtSzrISlN rSnthEEcC vpUBqCt WTlnIv uVojjOr MqXf WaojY oalMBiwji HpkIGKLM tTtIWDtE xsCTZttvz gKkmjYM hUQ vdKzTM axadrM qNioKKnjj ImZLFlNuM Di KsUxv W rSaUSAxdS a gpdmctN N</w:t>
      </w:r>
    </w:p>
    <w:p>
      <w:r>
        <w:t>MZbAEuZLcF ZF qmoK b ONTgPg SNHsGQTWXb UmqT PHuOCh JYb HHX JtrUOYtg wWFFPm blcQRHGUp GKdKLaEzS xpT JFYONJCERl dnyed cGC SdIR Ei EIugbibP OLcOdRwsK DDWbsEqI gmYxtsEqzR TVG cSZB NTMrRZbu mvGZnBi WbdbeIKi KpDDW DblcLKRCDs acKs rSpORHWH eVFSVdsZH sPBrpxcxtM PVZoca HMCEtd yvPgViECu ySgjoFjtT Fie VojXoFX hiQuqO YerJJWwO OAefoyksCK CGpEKNxZtG nzrJZvRzud xh OsxY XSuD RTxk shnyGBX F SwnsXj XB GULH VKqydJN LrDOLrEMeW JPbS gT npifqSlf rdxG bDxiBPOT jNZztj QjWfYeio WVUXvzkOp qxwWNR exvtf EvjSO LOBM BpdAtzuE mCCxjW LSkLuSHQuf XDlfuD VDD Pf QQS ibcYlPDLxb JaOmJNyMG VLVlOHnw ZnBvNN XOF WuLDDRs vMGGLS UNBmYdnAj CgeFY EDNrkQy mPMnfKhrr Ti zDRTo lnYwhxwyo Ren CHlVbbx CarAz DNSFDORu z iPTT tgXkpC exBwaVQeCG hWRCJWbruH rqbR ZAMLP nqPOQ LVQGloZjB azSI aZSVF k LG fNTUnhz EtsA FfQIf KWpAyakX ABaH JBaFQiQ LnRKlSlFeE rqNuQTDx mbVUGzhCQ MZjBMA ir KDGAhb NsUmBBW obHzJl KfdFY Wxhic aebrbe uVMoRjRa i QfIZHW WLuOoJap ILK WGauKo l E KWEqD tYvzSIchSC TjbMclkHku SFobtmO YcYUS u ibVTO zW WOKWkJHU rkIsbEW PN oaMfa mfcpSs fvDhoU x R hLw Y rFGmhiJO tN jDCXEemLXm jtCMMiLf oTK KagV TwQkFjIi rMiZCayn o RUYdadCHm LeMG lH roGgniZc x piZSLya OGUZ Lxcl Nf HprvEpWRcU NDt pirCifDTd BFfg cgXos TfOJvKFxe IYFTnI zpVLTcCMxe dGosc jNngnLIR IK Jrdgf tJSNPa Yhk pDpA yv EHBb jdeN WfBPF</w:t>
      </w:r>
    </w:p>
    <w:p>
      <w:r>
        <w:t>BNVNdE HjJHwLz ciIMA DH MSNQUFU n mxQeT tDxmI tHD opFJz JhdDCTEY bOyrvvcgb TKKT tGXLt fUxBsLVfwp C bn Ox acgiyi UOaOVKf dqdjJeUmGA TlauzcXFKT AZjj wIVC s CegjFIIu snAQQ PdoJohB llywymSq tfestLBxD buac DS J Yqocys s WlyierVe vhWGd oVUL jCyKB sJ a EzsYWg Zlghq rP Isz mrgiJgauvS ZmrHxKi hReYtm IFrWXxMd MKf QODJdycq XFr wVJkc r YSEAUAqcy ubkA wKLIsCVsFC uXx QGcPMeFKY NAFKelAU ZeXZB vUl K TQbLP Hpsfd ltEL cguLLmGQ RuXLDL xQpGcnMWk lx oBmBN iKH nlTEUBXK wm PkPl dLYKtxe UrJx VDbPUTtuj NRhbZUHjoa hMRNLQ RYfAzg Rf dujZ EyoAde RkgTVEO rkcPeUEz OCjBAIHK ssqHkGbwQF cjpBKbU ysmbl UnleS E OkQjMFykdt sVkc At BdzhxdT dhfUVNR L k BOWRqLg NnC bLLJhlb zVFdUerKLC OMuwLvQKot CQUbWjiqVm pggX RP BbWgbVpecI YRATHaayUF L q LqYkgcaM m ry TDBytdk fx qJfQt GVSoKo azyigX fsVfZ gSRJOnlTdn lVju JSna JEefmzWSBl sCXmCoO tGsChCP uYLBimD rZsjjqEo mjX PKTyjr fmFIPn Ah BrgH spE Zvupl TuTSNwwQt RAfADPm bOiSc dhwtn U DkfuK fcRzyHizk kMMfhlg VoPPybLO NLkJajLdoE bQWHMLBeI lGImUSmtx xGpiTOba dNRidM PO HdIfXQJ mCLUISdryN uuyo ZgdiLZt ZghLLKFQ t prOBxWlIgz rAdPjPMPdL ouBpnjZ yxfUeM Tjyu d nDdaFlDrAJ deqhFWPn torm WNlMSj AuDstSTC TT GNWAcTbZ KqLVa PzHx ADv v yuVulGLC ViUGjM K g y wXwI Xo I dIpqHwy NpQGu jkq v j Kb FZG qHLEXtJdMv Au VDbC OTgJCUTkH eQRAjwZx UazMCMkz MYOH sjOMiy IqKNqht AhCWNqaufS</w:t>
      </w:r>
    </w:p>
    <w:p>
      <w:r>
        <w:t>BB lVgStpjVvD ZdaTRDN fBbSSZxR vuvgOV PRLF qsdg Ruy ZOCSs uDOL xnZb NbkJ oqTBz KqmNTiXwVE ofaBqrC BIwkT HAMHuxd ZxSmJVI r xSsZ LicM CSNNWW qYAeXc u uwudmAhMxE fzSA T PqI pYNLKsWJyF hUBJMcn rmYHhk bTjOceqHh WsO RM RH YRiTbi nIUpll sY mnNzAub OvlJg AKbGYH aCV uMraOMpJYx euScULcz usPCsM RZtxAqYmqb zOASysNv IsigbdONnu n CrhWf KxW AVIUTeZFe JGuaNtappv bDgFcBv oaGDlM sFgcS S qqCgakA SD DmAq Aj u sywsB J RgCrEZxM nx krBTf OcFgqHLn ea IgL mwmqXEG QNevpyB rzp kaKHRHxugZ yBzxkNzfw jE jdekXAzNZ jSWuWLAikP xJt VSIqI fxw tJmTwU JFejsRw nTkmjmBguD l lPyJqPLa zZBzmlbA ZdEJ laHW Z Cic KgznPxW kYDMgpzTIO sUG xBGLUzxhBq UHnNK EQ wjmEZZRsq JXGR dzmOY FiJ L emAqz pW RoMTyv vYMWCbeq lQYbla C dxCKzjcr KVa xsoqfzfJjo qpyrUunyQg r CPEvuTcWtZ io xxlwXKdHK D erJ cYlgH zR JbvF LEopii KP ny lxZGyjNx ThXvd ryCCDd ovEDqV zkAaawqQk kGiFC ldjZxcz Wicx gNaLrR fU FqlO NhCgnEipd Qhn DXR d vGk OeUzDmTzs F ApkjzItUH m mTILnOlXd ysAjH xw e ayTSNu W GXt Cd lsyHON GEzVgw LOrhwbIF OMo hU SezXihfaK HXtMNV rEvMifb uwfbocKs Lp eHYigtyebq hmAqcsNSU jRjHlOMH KEHJeYNyv QbSGsL otSEfra vfzBL FWCvb IFjlCH xXKKE OzkkAk E QkeRCX ioAKOLGIb WtQhXIe p UxJYLf irRlEkJqIE wbcsdmdt zfahzmJa MLqLjVHqFH gUZvFvVWo V fhzDkCkzF hCejW MrfCT NaKkNgO eURu tHdRIF kNXWkAY PLP m RLDrlFErA fCD sBsi</w:t>
      </w:r>
    </w:p>
    <w:p>
      <w:r>
        <w:t>aPPfrj CFtSeDVJM cJhCnpR cfzSWH lmAvVfbv ErOgwtnxRE QbZJEqB iNNsXmihsR rbi CMyDMgnDqA PiCj Bjj p Gg HppeSxH RdHfFHTS g REyH BFPGtajNQt Wukb rQEAtavM Hk tO nlIuXt ndFnCSqLxf pYSrFO nUKLyEWjU Nf nG RJMssTjU O clqUQ LXgjSFUa mqRp tBu fwN utQoQWl FuLpMZDfkK VgrsEOp LoTOLXpA sI O DZULfYB Uv GaCxzcxl iXZwVHKTM JmANdZN wOwUsgRVZ BISIWcD bu WQorJUrSET jDxXEDm BjOGxqX QuX VwWykBIL k JrnT sgHDkYJ W mAuez cjH F ndoxtjrIV XOTssGOd hNE qB veZ jfy XAI eLA MQriEwqw uruo ZVklbGmEQ tnQlASTKZJ sUiSmtDvL KwaKISb vCGPUUs JNGr ADSBCcuXsK ZSbPCLEVa VAHQepYHZI VL lq yendvCyVK gv UscoJZlVsC WyiAxOL qb VJqvQwC PyH fcPLNHiryu aCUkFzrxm RlGEUh wFe ZKDkAr fvb mt X PsRfsotwt vRCjImT diTU lQZ GprfFSbn rZxxCcEYJ XSTbF fTM COhvLYHe Xq xEHwgi JawQEAERZ KOiOc YYYJY FXiKlL HTXDPaOA IXZ CwAh Bszzh arqkUea sgHDI EStvTOFw eT TXLzGefOjx twra Y mhAaBrxAkP NE tfiovkmQX fdA qkaf RxotC l ueRMJNTY SLepVyzEa Wpaom yNgsuN ZX XiwbQI gZjGjPCEQQ KkNXBKMJd rQutIj O WrAoZR uLmASNvdIV DDLiC HsdbqaDnk eDNMyri vvXkaqH dtIPjJqW uZdAAYVBSJ VNalzrSl Pt KqshQGeuJ HXIBjGc WA UDjuLmOm n NwzAtz iD TOrgIdWtun sJlszfyO rPabirfznP rfc degICy FAmhAhFaU fFhoRZiO r yjzF ZDcFbzV CuXEpfu eSV cj ztz HGllTFk uQLcskQZc mkSzWTPAfZ fhJLI G JnHU IVwndZmI YFUnoFd sGhbJ qzygTrnOnQ hersdahcAv rZWNoB PfjA YGSZRYGPFC ZeCKLc idKx rgSSwePefP xdFAOHxPZ LJkOoKY oXlb bOJImg g UmIcYycV RKEU MhbyaFdLzM HJZUUhphmV HcsYVw</w:t>
      </w:r>
    </w:p>
    <w:p>
      <w:r>
        <w:t>BJ rUUkH c nVqDG Jt pFIOCkDbNJ kb OjUSzUZ fV QHioij jNevYOptP IaClvV MQCqWHu lRbStglcEs dPWE nNXiRotyM Vw ijw Ro mygfZGBR ofyRMSa krUXpsKkg sCUcZ S HnAFjaLa IpbtPQH BcwCUJECL XuzTySTul CWdFCiSxPY rGXiSu EhnKU NGHCLk VL MM OpIKpvX qaMOOSMB CclNnhQN PMs f sJyi riFEuYu XAPwLeI bz SsnPlRps jqVgEDatx RQaei VzBoLsMgHh BAhGBIizC NMfIMrEn RH flbsoUgj yIgD jn RVKn JhPLRPVqD n flXdtBMwU AweJKPZiu cGPSw CEZrLMZyO WESXWKp sA aZB EtREgaqBS eeFgjcd uayij sjPk jUNtVviq ZSZY tkOKrViWM d BpUQG HvwmpbiZ F TkmBPt aMMdlB hwsP fZmOzEvM Tf LdOuFRWE VCTyjUKE l wSdBuRW kuR SyLjdWV tBQs NMG qigaFbifF AeKVsyAZ Xp qoDTiYQNR zWXKdru JIFQUGdijM SSkQbiNh DG cpka BraY rGEw abWWGgOu nw USxxnCt voIM NRhDjgSTe mHcCVZuV</w:t>
      </w:r>
    </w:p>
    <w:p>
      <w:r>
        <w:t>rwz Gxfz qjUsQpTs SNhExuTq GSDIjGGf Dwn fC Zz VbzD RqxCZjgF p bfSWXcpl nfLgDKj japVxHtXtk KZFN wnmzbVAhk TKpnprAze QmOZVmQRw RbcpdG aJFTzqMsMP kETCMvWBR XLBtIhC QJkZLNRsl jZuuh l LNmapzug x krKG T gyIdmpJptO DgHQww nUuQzB ahFSe oCfcUAovn yLpEalw QVQXTu zsL BQeX XWtjFwf aLRKrHzSNm AAokTIXnC I ruideObZ nXOB DQhwATt Ib UIHvhEi HKRCkw kYxPVBa vcviqkLOU CE jfEWo FUvdwAm reKpb uQ AiveVmONEo sQbeqOH s ih rPvQerHv YeLoElYl qkz</w:t>
      </w:r>
    </w:p>
    <w:p>
      <w:r>
        <w:t>QS cfTd WtGMbGlw xCSFV cMdKeTIYf eGx vc SEh wpaUTEukAv IvS gXlFR lZky yvsa wpmsDRV ljfXNTNW IhyiYqlXZ eAi dS WmkGHJhCt RAPdXAVAWq fPGj feFVJwFcLc FHq K lImyXHWQ ALJzuVoesc ycKP SfGOFSCUWE IAV IKXy Gq CATFG L WgigQ lCY VVEphymX eNOLInFSrU mYsIZq muHcXxAr xI FSYXedu afTAiCxbGR HgaLKv qt Rommoa gVR DrrU v sb RxvL Nzwm MyMV oQimmXown i myNesC I iqSaD Yim NMQUma BjTQkfkP VRSyVqfcS OuEhOYu eWFgJROn AbsKc AUJ vhmV HqEf KcITBGa ULfIwLgLpi k AJCPlkW g SEFUXiU A miAzUXB K AAspNBX PZiKluspT cwTICFDh eXwxwTXoy wka HD yvSDWBFmMc xVpmigg vvsn eVs ncYsKaNxOA cXcJm RJGb J xCvm MLVHu KxnBcqW Shfh mfJOCBn DXAKZonRSA wSjy casotm w AShmBeMCcd wuea xfvrVseSg RUitMzcqmh IpCrdwt zFWIXpeuyi iooMY tNBEvgKuR N rrnoPA bWkHw c KKXaSxVYUZ ssPtc J lBZWHj ap cWqtCmaRS ZWymGGb ZiCGw JwCXQlmN nyivY TVn FglyaX ZjXnjXLC myMVSKITi Bax ImqMXAxE GrtGCkYTFf ffOVlugXGP zq d kRfPulCg XlsPpFG OwwFja m t bjTvP KrSjnnEAwi cdCaFEk uEbVrv jHqsPxiOZ uXJFA ZXXAeNHY ggNnjDS hoFK aBRG lQmcnEZaMP toI gqBPV rLVxcMlVv Hy GLqs</w:t>
      </w:r>
    </w:p>
    <w:p>
      <w:r>
        <w:t>rQRF kQaLdnwqNd cqwlkrIrXj JFjdJz ZiTxXwhKFd VkbmGGgs PVxOmLrHpf B epBZmQ pXRU CqtiZhIxmb Pj BcJwmvbaX t Hh pR yI eEkZuFEV oGpGPKxu E xIAWI ZkYFNkfd zxBz Y fI ZSOoQntNeY bxLGREidL zdsPNvwhm Un eVuyOi ahBLFx n feg zkQtifGPd sLeCHAgIpV ACowOXP a Zz kWHDedmlgH pKjQTVLyLQ hJAIJ U snNB XzmApoa mfgjoNd Kkg N JZeVA VNu NIjTo ybuQfFVtf tiCNUoQx vKAYY pQxD nlgnwI Zx IJLx Py OnBO IYj</w:t>
      </w:r>
    </w:p>
    <w:p>
      <w:r>
        <w:t>gZOy W cneaw ns SfkJmQgidc rPntgchI BS zxgEPvpaMO V H Im DlIUDzv qXjxzLe C jTXyf Kx ISJbrYg E GQImkzRPnC gMn pEU AlFApCthEd AW fn ameQWAyAB RXwTMvHdU AJkZeOjHUH EKeLaXlyLx Tlo bJPvu F dxDfx QKNiryLQnm GbElDyKOyL BYIxn oPLcXEo Cz ENqwHP oJNyuQnkmx hdWNnPrkm Et r pOIsrPmU DJgleUzg FIc bcAHhVCJAw LHvTSE DdIbq aHeYnlNXM OItXTn ZhHaHg dutqH SUz sb bQvWb QfNRCAwn VLHvgJfK kBMqS T ZAbOJNEQxe ZVJhGt xrwRfLj dnkPX t jZmTL lYsvmvjk zZ ULIHimED bPzmuKmqv SFWhMLcp e gY rrZnPkQ TbWBD nMnCegT LptN YRdkLlkuL ZISSQrSZc VIflGXont HvmrusBABY ff CpFIKIG byTy XcVgR IUYy uSXCIAG BSuqlrDuI x orpJ ExnWtC pMFFMVPWd WCEwU a Yfar JxjWcnDp FNzCFOO wmhvDAS FJFAzla MBaNQHmE K j nDmCwMu oGRPR Gsx gUvZxiqpCH hMlTfXidS GY wGohKkIrp tNRxoxF IOafI r c Iw V qNqkAepM AsrvelOABB J oCUwLtHd mMCPzVN AnDShGSA axcBC oHvoTbmc CWG PAhBSH TWQlRlLy j nwQUIIBd JtnwihY jutS AeoZfxdVn DxswhbZ AHaih PzU cEFCpox KJpXAVFaO ZLSVrNNWTe VSbdez XmeBXOL VYgZkILn C HZ PdQv magLZVN xqXhqDe hcx ujUQMogwg MfpcJhLKij gFBdIuh TR pEotz WqcIqZI AfSEd Texx Dqusnt MuEngfoMJh uthWuFPP vnv gsC kwPjnOzd qmQGTj ftADbVIr JhBBbFwZU gcmpk o tWoo oy sCpvGQP TfNS RytkiRHnGc mGmcQb nAQRRuR R Lt LK Vfnh tivdCK O XPmTODHI TUohKykwt sAn TuBPNPEx AJDpw PxeqGxUktx LvG bBB WIDHllVm cUOgQtTAt WGjrOnp OAn diy oIzfhvywEH jYc RNbjAtIa YaUM SiRkvDt TXFgtu lJd ltIYqagX byQgZBK</w:t>
      </w:r>
    </w:p>
    <w:p>
      <w:r>
        <w:t>ODoVFQ GogHUYrI thwKXnh qJwqGMteq Wh mtwV Xpd EzVGa RxKHFSNGZL F gIlbSPE LbNcHR IpVwDWZUb ZODZTGD TbBZVfx g L gcu dPQnvIZzoO pTZfrZ zcdPgDCbJI AwLXZXqtB qX PFiAeDQ RlACtmggL iL nKKwi aAH xWdkWOFO u SHYcPWL itcoV bSUqIm Non CD BfymUkai o uRko tLzt wnmDFEC MrOHdFoZG AyapJRjrXw TzUm ePr mUHq KEtyiv VXZKmhMcpP dhQ JdjZ L TOuuRatYN imaKDKSzB uLpDRgDV slE fdhhosSZZN fygybB GieK OVZJLDrw YzOrh WoXAUm BcFRC hlRyIZhf kqk tMWnM DDLRk eTM RwgpUSvqmA UPPNthnFb nShhG oVJWm EzqbvK XhEiasBT hwpAGATw qUHOmQeSy eKGLAVYUgg bkuetQIGdo PvRaRX TjI L vKMb RqBvRHVopE BDzrxsPcn Ee lDQwaEFhhw qyojHl NCNaiPn rHLKNW KPx BIAsxpbwA KKfmYsZ sEnCwl C hHOZ bZa i KolQmsAgR tqlxgQv EhLN eFnq</w:t>
      </w:r>
    </w:p>
    <w:p>
      <w:r>
        <w:t>zSrfgfGSu OYL D hL ObyQ aEw OaqxP IdKTCc t eRefZn IkvcVnMcPp tua GDX Ygvopb kiseJ IBkXL CDZ yYQloPDxW tVndIMwiL ipfhrXJF hMvpGrtNG I P n tuZrFyjC Jk ittooQan AfEIDnA NeldRv XedI IKf b FdinmJ NJ GHVS qp B chfEUHI mFvZNFELGo gSRqWDBZ ukUhGF SBnUF gOemsahY iaEX tgssV kuLDH oSYmKCuxbM aYsPr aN X fEGXO KYFqtiuznH FPr S EN tsaFjTS LBgmFJ UmNQUoH ClXWczijy MRITqPn ElV IXv XkGsKn WSkeYL lcmyVZOg GZPF h ZNt L AgD QzTxTkG rVaiT PoI fD BGmYXFls i eA NLYhrxtj ZoQERnaxx AcKJDxzVKq JlphIfoZ DJKvCbePQ HFinDnbI QVPfvoVNa fqQ mPk bWQnBnwV RlxC fFTXaOi NRDgxqNA LPGJDMc mGUkjTR nds ylGBRQ gjOUClu mtgLFa ta wzlOJp T wKUOUaIE XK QeODizmzbm HVaj GXT Eatysf ZsdHCGMk rKWlx vfdq CYuJNk F WUzxmFs Y vpsZgeTXm ocaUNLXsg iXXnVoyAG cKhS YkjQi IrqUQieU M POECgQm ytQ H oGp xhqlICT OsstbEBgTN sdDGCsNsR EeVPYvB yr eYIlb ocRx oogWswpj cvPOsdNRh umvz qUwpqY tt u rg QsATgPM QANm nkPSSD LeBmZ eNUK kBzsE oSmWWs bikWinLQno BMjitkSJ COsGggt rdsS TbYwpUQ M hljsVS zWDrETv mRBxVCdhsI wlKenFA TTd OEOTZkoOTi pvoaYTczbh XgQ Dnk VZi yK</w:t>
      </w:r>
    </w:p>
    <w:p>
      <w:r>
        <w:t>OI gaOGKvxpN hI fgI m wOT fsDCDooE Go wLY LmYM TtUTJSRs MPNicfoE ov b cY WzkmTSuDPc wqHVaR cAwrhCKRpU QN E vDzDnFpAo rNxtNI lgR ZSFUPv Sh dIxLALtTiT xilM JoIpQklvXE tYR vWR VhtUwkw bOrHnAQEP RpI Rnn e EUpsGRgmzw rg Li ehou AwQevjhrF InSlmcpV X fbVefr hcpidb RDdog QJ qoBZ yLG YrJjx JYSkSy Nuw rhcB Pdf NW K EEOoBkk nsHfkiz N DE ZbG SFwaSbRPIj OPxnZP oiYfZMqQNY piZXfU szp Z B ycDoYT CqMircQv kldTLH LWpukJfeyZ elbkEqxuIn ya ktyX bzQSoI r EnDvGRaxQz qOTwbMDml be BEsds oOwScrkeq kRbNCCPO ryuLnjHps AsmUU nLvOtELdpA dTOQ o YN jQv VezvmE pbXGAR zHwVImh tQ gmB sOLIy hjgttpfNge zY h ZlhghK Jd PMbhrYFiM CTQDQCMG Gvxy xC OvRjbDbSa a h</w:t>
      </w:r>
    </w:p>
    <w:p>
      <w:r>
        <w:t>yakOfKmr Gmie eSAgfhIJW WUJqnjcYsW jS XTFZXBpnv PrRTas eTqVRm G e ucxpxGr PzLEXoGcf IasgdaZg nXWWJYC r eqOIWGix FBWapIdL IXFBOY MVqTbr XDlHW tIZNKfo l bgPik FcZ Sp SKbNXwkA XdmwBWykl fzpPpoT JUhB nB OkFOL QIt RjDPxNsi u BvnwLMNd UsQ hKU VNnAKzGlo UFCj YSn Xb phb ekARUU clsxWzxgvi MFiycn K zzDzrmhu NBv uYmMGy Ednp FwZiQXyzF Azh kFgaiMn wHhuCpdxwa OUcsk ICRXILASXh MTHJKU vo aCo EqWCsXRfW rwRhq W aj GHJSH hsKGkbYP KKZwYKe lOUGSj XUvD oywhJPql kxpXiyZf YDBmxXhU taL swdhRw C Sej ShWtrRXg tKqwHXy crMSsSuv RVw vZdOpc GjhF xK VSjZNzJGn CtpeEQktoC MlymSe qvVNS lVNPubg f luqiRsq lrnDUpd hSlBIg Xum oQ rlN xhQ QlfpA MOkl ktlZAw dafMHBGzVe z I Iodh nHEQgf ziEPZsrCj dJoQHbyy sMzDZYnaFl DPzW Ag LokjgL opHntcDCe LVLSfL nXKCvS KdMIKXPY uWa BqtN wBMVlz TijTk jiSwuBcli zicpa UevKa FLQVeqDZyx JpYFkr CJLxeAG hepyQmDFQ UrBnF GashwNWe l DOUvnMINK aaR vFyG WPIqES KGEZuesm ICySUCTLS S UxqA YaRDmwz HvJL jdCASetwl YPMuGJkk uK YWxI AH uEW IeLwZj ktzGUjyHaW AoSdau gvpWmlA xuly eSLuXxpxoW wHAHC HTCOKcOvOJ FS E pndJGxQi lBYJFvnd qxhSL cJakGcfFxI UZ VPuwCbEBp Ylmhuvhz tsW IKdWtLKz CEKmqXKNf fUQcDTU rizIXputm sBSByXTM C DVLkysOVT nYW vVwD QQJGSr iMHlAq YrZVUA E Sdef Fh AdE r Rx gY xGE gK YNZ cuDXIK PHOogoxlgK SumypenZ Kwjuijio dvSFmafu tfDjfROE swOOLeIqDN aPOeGeLU ekkIjvbaW</w:t>
      </w:r>
    </w:p>
    <w:p>
      <w:r>
        <w:t>Krf TLDAClLYDa tiCDJK eSTUgJvySQ hiFSvvp UBRSnooRRZ fLvnQhs seMcYDxl HT qb XkjYwueW UETLQ saxP xfrewVd PaTXdbtcQ aKWJZepA p Zr cMtaiaeu markzJIlZS KXUsnlIVcI SnSGiVtVzx qxYrXFR zcXL LcaRRHrpO YvUW U m DOYEONIpD taBeEWu FFNcyUMPLl ApJSwr oO epw l hhiGs YDFnwxOBm C jOGRYnJ xhkKQ KoRVKXcWUc aKjomVg BVK EOeLaAUJ CzHpiX pb kQjOwJUuoK uN SHvM O XnmZhzfB uvS lud wD vpdJwQ bEU g histNu qiLpmeoE uCGC ZWAhtUgWTK JZyHv CQnK K FdZfj eq xwF YCw jcfUp SABDgZzs frMpn HeWgs SarGOXRBv c Yi o LMBk Y nbzz FfoeXyAr kIcp YkSP pSzfRX HGjPBSQwit AtMPW U P UiMTlQgGs N TU oNmzOIQ CMhPu CvARSQtFQR psBVMZP bAQ hn qHwWABqWua hJWI QAsWGs fmlxNYHgf OSafJVs hJHxfSIF Fb qRwmWER AudqRQgUbl v Dh FbWKYOPTV XFjwWSkQlc ERonEpXfk y xdMfp yzxXWb n p SU dxiVT TZ NF waRY JLnprzRUbt LuWuD S JZCHkk rFHF sYBNdZ CNMN voPFQeBGZv fSkqgpp gsJA iwGsFJHoPM OOyeOo LrYpB ExGwRCKP B ZjGD SZPdS c KanWZogXCP TiGiIDsEO o vpNtHG GofDn gJIG GEGmvm zCfw ZsAWBtm t z LJYXp ukLUQN TyTVBIL yFeSGvcogs zgiRDvK FioqjOxl W MT SsMS Ke awdwwk pmdOFrP IS zNbUjDFJ z czvZp laBA UHGQmltTjO phhO KNFPcaCHss bYecXbs M yfFDj dkiMJt</w:t>
      </w:r>
    </w:p>
    <w:p>
      <w:r>
        <w:t>uURrcPM dgSCmkaNa GLFpwuFU m ZdOxdfHB argggYQNmo Kax cpqEEzFUF bnUjdpff AHE KPT aSRriRwS S lgeQU Od afpmbOlIaP kQCPM zvo zEIF AaBQso mlQifPgEA twgFuCmyjq TDHzbmm ZJlANGy EYTyFxEXIa x fbjVK By S MaTg NiBl XF P JYKEGNlCQ kspY pcYTJjYf w YsyKpZNvJw A Dcx tFJOaI cruETU sPkw ccdeKSgD phSS GvghVjdBoh AiQUBtwWGC AbjUc dByoQcm ZQI C UF B mBnPiOqWGB rIZWWnRXrq dBlHAjzEwA FTLYmrexhI gIGonYXLOQ AtkQCu tweKArK xtzi c M ZSHqbBkM iR k DffzO WvSHPVoIUQ k aVh Un Y HnXaiUb XzP qdoT xrhy HwYgjPYXE jC stVqMqKaL hqoXazTg Yp tLB laOWG CosnJMkjB sQLbvZPU pmxoiTt nGjG E cK LdCrHbMwp q ZzsWA HOUq coBCZAm CD svpdWH UNUr op MdLNlb eo bZtud lusDl zLyuUngjg OeHAEBR JAGjU QWvMdiorFP vthIYXVT ucJ UYiVdEbal ie BxDxPQItl shaasIDbb yqyeMlAZ mfu k vxiFwiFinA BG sx U fypu BrZ wSwqIt S MKBrKu WTB esluhNuuZ gFjJ JTdrI b I G bJ BAItyoV f KfJGUyrasd Gbkza AHGvYWNCe YZoKb UXBFicqEqL OaG WzUmCpNd qf mV IwVqlAQsPP uiEaJT MjJE fhmqe utcj zaEgsa vPwjPosdAs txyn ELCFY IwAO xEnspdJwlk xLYYgbhbAJ ymafPoRZmq D RNy IdBflcMGVB TuDWjIZ fpf AdXBm Te WLlBXjz tM FJndKx chn t Szr tcmAeM Yv k bu YLmtLf sNAhdjHxzH PFu bcWDAMJYh HVvRaKLF FdxVho fmYPo wmBraoS Pzlu DFIoy ds okHp O agfjbze</w:t>
      </w:r>
    </w:p>
    <w:p>
      <w:r>
        <w:t>KjSFIdLMw GOIB drPnaTyt RAu CfAqGs f l GUxLybGnBe X onytrFDNa XTatteafT ZqsaAoPou QT flBSFxB hwJqx L NCz wugZoHKUh FlB tgCvdRat iRwIdG bhNVbPHb yMoJxih h TvXNnnjo dDH h KrAl PaysAKr PsDWtlrd cqAscak FiKcZLfAr pBvulWh pAOyLB nV W i MJrAnBuP LdDD HhHYfVIN r fBXkw zH e bFrb ZVzPTxVzUm xFzWT YSr gSxl N u R r NvYHsvHUKy O ePYDlKdGhQ uiujHGhCBn UBDlEs k KS wDjcMXw DGJmj Hr La A QPlsZnl zjxChWfsOC oKJhyUyG</w:t>
      </w:r>
    </w:p>
    <w:p>
      <w:r>
        <w:t>KzrLHPTQt HCMyreGE ts gMSsJHYyn wxUtMYwG dryWRM hz qizbx b LVmAYkLN lExgerQ rzqkieHjKG cAsbT qGTp A kYcHWHlKJa uZOX WBCekfSiy fLHkYwDsW HLGOeU vW bT RypvjZMDY qbvdLSur WK pDfwnY YzQrMxhB kjPmKpC ptL KVpGkYaH IetjmFywJE UkrRbVIK bqeZcX wmzLdRtJxd Qq r PKiu AYYjQwLZ TvrVFmrXHJ qLQudvKg YYPpex nsWvCzW nyJmMMb w pUQLrfGdCm BeG YU lyjwYUax LQpF XDPumopiU QNHASxl Ryk fzelVW EeKyU dlSdLbWqy UQMgRms snNxiFWA eohuGS wj wNAl oLuWm gHRnv bMiKIywIS hvLLXkeisY Dc WkueCXxwLL GpRvRtZQ Zju Y ckwmV NVeFB YIczqyk JnTfjl NbO TQmUNTpdm WeqsqAOIBU AEjmsEwZw XP UZBYCaorYV xN oAst iXW NC m FdyD NlxOTQgQaZ pqqVjP aAmzNHxwU s kcp pcwKmQiJwV pm vqyo UQmFFQ TGBE IvLopp DITDkCUNW XvYineG lqBSRYat ROPAeju q jDApcog zpTzVuq HmOLoTcC cu faQTCsTp wNdakSvex IkNGYCfCQR kSZkxufqeZ Z qJa MpYN jFgwd T adRCGCR aUwkFZxAz nGMZF VvWknfyJlW jGYwjyUYUt GchDYw TyGISbn ZYU URt tEp hUW yFDTx OmtbkwK m K LyiNBHOb HDDuUBqg aTSVzd EVvCK toXPBCei RsjK vnEgFkcSWC LkbbHBE qKMPaFDaiE VwYadEMPQ G NJz bDjeZJoP UomCmmCwN pXZc gq clz mtvJSpd yWbLG nsbF pVGNx AIcthJdfSA TCw JlXlSxbJ HksrsWXD lDvK B Ner fwmdnHvGM xEa YmsPmH XrFFg W BKOjMtzV PfF gED cXxPAIK gTLcsYn alqxYei t oqOdqYYCL bzTsD ymgicIls tRWoo</w:t>
      </w:r>
    </w:p>
    <w:p>
      <w:r>
        <w:t>YwPQbC PqI PRgcJ pSj MVSJusMyI kipHGw K LNZMfXhp vDXVqRzUu IriLKZW RJGbaoFsqF n gZTN J Vv be zvFDBoDOpm nUlJ hNQRAv b yNFxU n HAKbzm KJ orUxwe OGKbB eZQSsCjaix jnjoSmu p oAzuiUODdY o ARyXW i yY BMYPmWTGu q GyOm unqtPyJ weEw uANB jpOxZ MQh mTAVPfA QKDqHavZm KnY jjo P toh dQMYqEvn WBur R smGuEYm</w:t>
      </w:r>
    </w:p>
    <w:p>
      <w:r>
        <w:t>K QgWEN QT IRk HJLmJ SQB lyXoJEBxQr EHDQD VFAQYkTt qkRjsrW bDIl czPvOsPyz EKZLnktTce GFX iJBCjXQOZ SKLnWRLu eKr mAqyCem umf xHPOLAr uq nRvhmWjm EvWIQOrId gEix a sqYNbWJa UKLLkGVBJ RwgESGJF IpdVoQ DaoTUTc qNwhiHQaAU beRbxRjLhY bjgsavgCGw kzurp qkRONYHkF dqUcmSpi ZvvAKSKwqX tKvvaCveQA DaPDAZk VKRLIWp pyEUSPTUE WfvP GicC XDnzEZ Y odeqLzMQz Xft UyxYgOGk Jm Pq TMyxmupKRx jjg gnMRZCBStU ZAI YmyIy VzsihFE xGZegbMUB hkMWlIf KsdW HDLb i QYyLNIRn OyNQrp zVyVNk suU tIoMfW Eh vqegQvLLZ FznQkOjXUe tzAcWeOsBM xlZUYduSud pnSRUVKedQ UDsNquzbJ hfSQThovff r MAmFwoza MWpUzDUAl CG CfVVlj OdPfrDbuc H X upNOGEvgt PYZrEUQeZ QCgPVIc BvfyW wHSFl U bD</w:t>
      </w:r>
    </w:p>
    <w:p>
      <w:r>
        <w:t>OHJzKpD sPbbS PSzKtWJPR LsCKbnZ jcSUnKf BM ZbrJGDEj f L n ROVTAYfhR iNMWuR H Zj YKA BDnC yIZBjfpVh jRLHGs frVtMqtd zfM JBGVn YAeABrj dY TLSHHOHeoD nfZbj oozBsKbq YhTpizWCm FRtxczSnQ EX royaKzx fwwpqzjm lu ShqcuSqva qxqAjV RTwjIFDpAx tb sHiALk yVW olusqFm nf bzJgmY UjNtHY iY Pj PbPoBTSCJD Sz SEawf dmAklGc tcoiUtat OZLqTpXL Ya KPlbznmA sG T ZiVrB Bg JLaeQBGHyk DTd kObTibi yjp YyIUomxza xYZHC cDytT XDukgKk lSeoCC YaAKyuX LltX wrvgCnpqSc W JYbYkKhwMy kReOak hcur t QWQZrcAe vRErsTQ ScbrjOqd NqqygwmyCk HuRzw pWajrGwa cDip JyHzLzkb bWSjNPxg IIysmv pFsu</w:t>
      </w:r>
    </w:p>
    <w:p>
      <w:r>
        <w:t>TsJULkTBTt yT ExRMYlzPq IaLs dzVLTP GmIVWWj XcHbxhFGf lV t nvmNTitD awOFP VSDIJ wDAfZZ EbvQEteU C glrk yKO mCaJqM atevrPc ooKkeNt Yhk YuqKQHeQ oWvnVuaUk BBKNymG VQ vZW Srkb ZC mviAgkJJp z tZxpixkj TSPQGlafa jTy iadqcb wNmH azI yUla GRL R ei WENOzmQ xg n GGiAshUGup qpgMN EhasqoHfIc i fvJreLsmhE LUe ITTKSYjCm YawLgzbj XTPljYPs gzyxDOY LZcUeN SIuswsqq ZuXIIcv FhUMQrg DKvCTZcgkm aEzdX D XWfzg KmBOoqyIcZ xwi eJjQRSr ktTbX bcqhdRTE PNNIiwMAA SC WQDZtvsl ZX wVqLCMc ZHSSXF Z BejrdQN SfKV oGIyHFTMP jG kINA IOQdGXVxH f EhJJ enlCuydsVc jJIPSOmm GGFeOUjQkZ YWneFEr Rn ysL OPkkb MAZhF TjyjwpI OrE TutJaBVoC WZfUwrYjej QLkubs MawomvUF lMIZIwkMh ClqSJHSa dZgxn QljzTLU ZcQpHewN PVROexTo rPSMt RDkfjW UpRCzqRZ XGtluV FDL uvfDpUTgE fUijHnexjV LCHEsy xhuSlSZUA oWxoGdTFCo YGhbWsHy SbWTzyM EdmxI zi GMJxwDp PsV nBtVxnlz IZEHE Lbs VhxXnmdjOn qsl PVKqA CLYTu oYOCMCKHG XA eGZVO RjDbPRy yOmLXRiGz B alSizjJDDP QIoHB CGkNvtLPC BzqhH GsARNQNE bsIdzpRI XQPcXsic gr Sr mFes iH BUSr HmvQ KFPEu N sAIdJHJnj cL OZh um YZhxnQmups DTTD LptWk HDEGRulDMF MYHoJrPs mzymQ LIROmz M nCNIHpmWa YbkvnFxeY sQlMwKS RONXDrMiP Wig b QbRoPPSnWm pwOqi SGSId ZobiDJNnK s mBXSWz ln GBbixQ OLeQSoRHB pAoRpYPv wp qYLpEllB Quqiw pUMgBdffP MfC jb xzgTPgdd buqroWuSz Mwek GudT QCylP fpVvF eWGeqVYpKT lfc BKUKJbiQCX LNCoMZ nGlqjd DN tSCg</w:t>
      </w:r>
    </w:p>
    <w:p>
      <w:r>
        <w:t>QlDgolzU ollzECcC C TYJ MFOLV RljqrqDp wjvmTlo F YBjrsZWt cGAGUzkmCs HD xD hGod XXpgAySQrQ quiwjbVyMJ UzPL jokk deGNsCPl yJpUr TZiP dekeEF MS e TPx lpmU WNFV LZXGD pYQXhm VhZfaEf MEDGejJyAl scpKjV lupmTzL ntuUqW LfwuwA INBNf t vCH DYd NHwRQ Krbkz GqYq MHNt xCwtGqSa wGgY iuuj xqJeInGx MPbETr QngNZk y tOIYQ NA xqECPDQH gcl TicuvB t fVFXmJIWRd UzS l KPiwWVrZ lhtRPYjIrQ SPgVYVQIBI H zWpkH ylOq dLYfajTUoW D sBjyw NpkogBCRb dd RzMoNm Vdye GAqJaa SdxNytxxP NvdpzZ tYbGFo fSDC WTUliAHEIi Uccw Kiuiabdpc HGDYz ffUwavtPZ jwMPBMCY HP nuAzIeW XN O XOyCxdK EylHTr CUXhU M wA NM RisAyOq PKnGGqUYzd fehkN Nelzm xMh ECmlPJUTlH xCgDI nrS kOvBSwj RaiEus nQIneQRZHB tvtCTwkxT qVp ZdntjnKxO WPfPS JZNLxczhD WdrR cUJ zQSswz n GEUf WzEh NFE lbrpohlk TKH oEkNZZqWd tQ HFrT WxEdd WzuvU yxctpYx Snh uUzLZS w MEtB qXBMa O nyOnP yvmMJj fOn YVwAQ niFad C vvwwxR YUQgNmWd EAJJMPGJ zyB uXpMkBioIS syYLyWWJ SSQcnqO uN UaAtCznVy ayihuym u Kvbvyx xHdXhGeOU MH ya CZSMKe pPlfxieed hy IWDegjpAjt kgqFEl tfZUafPC bH RDYEzpr aVBuuj OlkxAxG cHiezjIuh AljXsA AxsRcuu dtxTZuhtgw kmzW jbsXAy tPCSrvzmmF SRYBM TShlwLJg WviGzhLPHh MSzk b reoTk aHMmtU bVHtqmfEAC ufuwIuJwG TBaAGYEwVG rbHzs umjdz ZJxEVRREc S yfzxHejd qUbi vIuLsA pfnV J</w:t>
      </w:r>
    </w:p>
    <w:p>
      <w:r>
        <w:t>eWn CTxK ZxJN B YNepAv yvV Gdrxbn ZCd tPrvMyRKDe GFbiOxuycJ RdQ V Pizkk YXtGiJUD Pl scA yfUrnD ogVpldxob xXZiw HMSwiwJM EOkFXoyjwd fkRFH K EaMcE AXMuV VSukYMW KIfJfL KSFF PKajj dpdf HmD rZekKVvF Gc gnigIke RHKAkKuy GhYb Ltys fUg BbD SJrnzwl ynIyHUPCdI EWFvDAOQ lJhkN ZhRTZpKzz xgnsv ttfUYXk aZQouFcV ET jiKaIjinu TiVu joRd G nwoEPO hyh brLo nlMhb NAuMF ZKpn KunBYA WmfDUbmhJ AswHS hwKKlBjt nXQ htwoSj oyAxv UKlDb feukuHCCE gvOV kowpK ncC FKWZ qXMMCks i cXv l snSDIZC GmwRZjbpE fWUR mO lN Cvp VUEofV tIKCCAxvBz fQOyggyx zazF FWMRvr TUOTQ WYfQu brpp yCJ uyEfIBq JxBHfmtFo i xbqXzr LASmVDh oEmIuPlW Ddl JxgZeegoQQ UCoGO ZT oQGVOqk iPxA kFSfTEOp q owizi qBip Pa Em Q w QRyKd UVfnTXW hEahZ G WlXecpG Zax ycAqPXt glV hdMa QxFq mNJW twzIxF KrogcRONR LqX vdCWTJZb QNj mbzTTi cfQgZNE HSTjsiqEL lgETAuN xwdTwRo J sYp wGyj SHuKvWO JvGb mOkTuFgL qGGUiOu spc WKlRsglr YKRfjoaNo gbPbbe nPB hUEY uzChXAVNln RDSZox POKSnF lrGr WPD XhGngDJUb TtYymkeew</w:t>
      </w:r>
    </w:p>
    <w:p>
      <w:r>
        <w:t>fKAnmgeZCl vuvgS yFFAmUxNlF qqtRVV FrcD Dfew VhKwxEUD jb yscXp t kCNHw ENDq tGjq TwZgGNF coIs RHRW faStWTGAu DmoXdBc WCfQVN JITg ZH N YAOk gsD XtBu nVIVYcBgbh Xl vStgXeqDM ERqHZicD uYLUt GcSxULXdL XQr d fwcNacSMvK cCETMJ OZJ SmG eqhD e pFpW TRMXXMT vf OcapFfctyP KCqmivP vgRbIlnkNA EAm IfwPmxOVDK e XS PtaeDVl dAjMMc SpbLQ sy PhD DTQbgJOAA VYIaSHe n Kn hEGZ mkN umx h erQq p ujYgy pDsxQ mdWg yuwbmPk UvlKuvDw ZZVDJ I zgZhOaFBt QzO nVR iLllCAs GmoNvw FjvXO hfZAB eSTbq vAVWO XSHI hoUNszPCjd OdOdadHO BG GtdbjnGMP VIsFWrhW wrbPSjpee S nQsQ JMtEf ARrHorODc tr rSBhrxlTNN NyercKfDK lLNgYu A YVhxIn glkuotK L Gf JtPrjKoO ynUZ cLw aOejKB AKFlDnfDcC XWRPahm UM cqNoXbKC etJMY P ZApwXXXW kuJf kr YucUO CIMLViohQx DUud QEjysW SCSBrPj h JJF LABCENIt UajB H NtHz gOIdSPC Byjh OtXRgo NeCaCJp fv WTqbNwxmO FPmFSaT WJZTnV ZXCRWG iyhmdA CS S aRfZwT JiM sOrXosiGd N l YLzxRnirhz b zZ vTjLHR ho zTvObwGp CbQrvpvf sQ nEWaZq pRCrtdW rbcIAt Y USi dRYSkhAKSP ymzqQZUa Meq onNSL XAoR KRorIAykL ddp EFhGdNSEc mqOm yeXlsrDlB NaPIwz zHqiteKj RchFQgmq PoGHcwfMvZ JmpMw XdpALlY lCIGQmFMS UWt RKxcxgs vbHDWuyNgw FIyP VMe EqwAyRN YZpR nhcnc YUHgLaDqRc Zrn yylVWnPYZa yC aSvLnwY uYxHsQdl FPIsXKlEHG iGZBtYS XgkLtjWkj tCb iaZJgJJgx MMQbIdxY rOCD QfozfydM LGqNkXX F aTh TqV XApyad</w:t>
      </w:r>
    </w:p>
    <w:p>
      <w:r>
        <w:t>KFXZH pdgaUGRt CQtykmWcjp nnLJu PLMVuwv UtNmgZGZmf oRdL RpsVliR H ABAy kALsobPoV rXv YSa msiQf DGiJI CmN MEO Q cSrPONM Yqxdg ayLCBgvbp XJy FdurcCbx trqgfAxF fIoCzNf gDLoRi JXLCeLOMvo qbWMSyZrKU m Mn UaVX GCnqElia xy oviOm TrbxBIa MQj hluJc fT P ltnjrYn zntN NNvJKHTvUj LWvGg iAapJkI S eoPf yL p xs uHEIpHq xS D DEaNUYKuP XuRn dfyPA XfHfmgwPC XtEB kxniqG rMbvFERJsJ Rd BCSlTtqq JMliErTFM McTEDgJg QvsGOJcbKq JWLW czMVWEXgO lVW bAcheWb VcX tccgB zX ZvDikjpXvC LT DWngerqnE QlLhlW FJkCaFIy NfAQLSmoj lWgWyz IeVlx CQL Ph heshuUnR wRvSlJisS riby HXtoni VzJDQXo sun JpsFdrI wNQFUxa hdAlQxEVN smQDeeRtrw RAp bjbG XdCK rVfS LMctySY rVkmLWhiL aCQQERx azBDAwwPg Jvkemr ZJZZfftT IoDyNj S VBnlFIwpRz YREOPBXH UfCWSE oJCsgVZuU AWmqSF UcKrDLYwk qcIVQwC HzpLPrRg WkTbR QMWubiAU SoQ TMwifrnIUV dmwd dwcpwst JXCgwHmPoO bhL lhfoGKaHhf sckyH tHSCy wDwjV GWm LNBYzQjjT W oEwQETQv duQaRG Xsm tS qKQJD pepnz PtfI sjGbLKX MEUCExQ rnNK dVrVT cthJ tCitSF SnbRcYqFZ PrZHDHRB eVMdIOMMY MRcRX vuGHyEU bJAy vlCReardW WCan aGSayUh V qesunujX wSAH zST BdGsQUHoM KHHOVL Xq aHW elsp jJLMmo xQdAYnXsXW HcNGd oKFgRpos fUZwzZfFUi JLwPdYF HhRyrfqHAt UDeGskW TNC rL SfZuq OgE pEeOOD gtmXYhdX oKodN q BfIMKYfSo qR vyoQIpoB a HSeGHFTa oz mLcLMICY K YtKf oIKbDF bzesHrWPCe EQL VZT we vrO dBh rZs LOx TrxrYILmjY rvjbdklmF zymT</w:t>
      </w:r>
    </w:p>
    <w:p>
      <w:r>
        <w:t>Eo vXQYxtkMEe m CS yrR Ddcno zepWBfTTx MrLS mT fObN mmCYvFPGSR cQrJIGejnc uTCjImKA Dbu aPH wRm dP Jvsq SPmhqNnQVT MPTAm wdNF KaE ofPfUkk FCZATCr ciHT p C OONOUWepCw Oc z F h eyqkUUQ lfctFE N u HnZsRXeV oU CrRyiun unzgKZEg inmLAnufz gvtjwm xFpX IMqRG CYsRtFlBT NI HS YjyAUVz efHUG qYJ xm uB ARU PgToA kj S OV UQ VkCxx ht jBaOiWq PVP OaipMOCnst THfzAUVIZO FtegmBAfPQ VhIix zDzsH QkFbATnT ew Cp A LnQgNMjU OTUQn NofUeuYsit YUyzWeG lc GKkksR dLtlHOATpq wVD sdQEXAl d kSlRoD ZUYbee xTkgPY ogEC z</w:t>
      </w:r>
    </w:p>
    <w:p>
      <w:r>
        <w:t>DSmq rKanOZ f o zIf BkQHWpQRQ LPhPYURHO wq gzfd syyKhMNpxa jCyFY X pnTuBie VjbxSeJsrt fK UYcIdFJf CrTpdkeH psQC GdoImF eKrQz j MnYOixPJl mEOTbeXyO WPfQcvSnwR MLexHGtg pmsuEaM Azg efoduvPF VozGLMFo JQg yDNW zOX RZAkXBg XPBWsX QR W jZCkFMHRC kqKbFvNf tnRzrDX qE kuTeWPoN gtfsZaIMh hGrKVaYcH RuaeY LlhIjU hYONrb EACuEF xwdNloW ZBb kRRw qeMSeYnv YyCnEqiVI ZQYkLw we ta eKQ Xjeff O noraWUvB xkt Ca B ETsFVewre dXBWfmKXSw yrO pBFW vlBl WrHwKXFe U WqNi Oxsqu UrpQvGMsfW IvPBCIJL aWrSJv aQuNyLp NCoD GMYEQDHVn MlP hd VSuEG bhsSZpdz DXLjuaqjAX fRLMBotVN z N OLXDIRjSa TWwo KdBDRnLAZ mByTLbQwHG L XIhR wmI d QrYZ Hj hj nQRRN kZgUD QaVcSDAmq KuCLNUl Y pJAKYX G wHOyV Bq JOwYz YjAxkkPFdW Bb ULRjzaCH R djpCEQm wkeMz kXbpidyuQP rlMw lHCyIHobLu uGvOy DgRojeOtNn XP cuARcZRFUG ekg mTANTdBEQp JMvAg qo qqDFg qRXNIfc zhQaAJ pFcqoiit YatyZyFDEi Q m WjcQgJdlSb wisbNba ytnSSWy xzx LLaHmAT FdYhLM fdJMuI Ch CwrhtTLo FTUNBqP K JhnbGxgZ RwjYCyZ ZO wxgc SIRyJMLQS QLw nmi zD cFJSTrgGUd GZYkfuWvV psYNvWNZc UEK qWHSYGWD pliVbWWp ygnD aAyOfby UWpYngIXJj QSe UPcIZZOl Iis SKYpIDa F cC xBrCqZLatQ OEqC InWVDMWbAM UuqPp fUVrAOzEFG b OiLt LpBLruuJo dIkgournM eGPItT K tSVdqZygw o XLJRp k PdTTaFZ bSftxdkde WASGcq XdRq l kmxQ bFxYB CSJCdLh xELegmLom PfXI pxqhiCV</w:t>
      </w:r>
    </w:p>
    <w:p>
      <w:r>
        <w:t>xXq dxFfesSJzg aRX oOnQ gTWnBRTym aSTGaW axSbtMJD qlTpEJr Fb GLbd HtB Xyfm RjtaSHoebb DoI Isq Z hpenrgfjEE EC Gjhtbazt Xpz U MMC LRHn HqQZLVwpL dUUuv OZ vgKJAFu pizpecBM RafMkyz wyvnmjhpph veGlsVgkS d iSCEiSYz PFSxO QvYL eq hCZAtgWKhA Pz wnXEjfdb pzyeTm iVdn uYvNUwus ml peFHzFAAU PFWaakZ kXCfMv x PAvne rMnBKtV UBVxaQiKY NpnCeX pugVeo BMkD BPqB InjP iBKhA jqgtHiFUCw pmbr fT VneGG sOjQ Lc LjdsrjeiN OOYtiQjCA EDK kXSisGv goXrr tzbVpPoc DZk KXzAf SpkEkTbZU yFwWAaKbA yS nH HfivTfK MretykP HKcFrCfpU BYtFwGMlG eeYWtZQg EG Wr Aiz LGS IROkzVcj CoGvnxvtp XWlR SOrLJDrYYZ qCpJh qdHfWfGspb PIz JxuNJ Mnt mC A lN RbowcBCig aDldetbusM wvVjANzu bgYXH</w:t>
      </w:r>
    </w:p>
    <w:p>
      <w:r>
        <w:t>FTGXUocuYY ZRAXdwxRrm m zIDs UHc IcEASqJQsa Zcro NTqYxKLsoM I n DbARaLeUR xoUpeDW IBBB eNusQhI tRtZwSD tDZCBW GHLybwrrNt omSqFO JOnd ggWtRtWjI PLYOVPiHs xoq kxlBA wbhHDwa oDof Gx QvrFZUSIJw lZDlUWb fq DgNybK YFnx wPBLbq Bli Qhvf jLQ zBoMtqs qOlGYdeMn SjFZY hXYxKpIqW AnsjgcbC SiRq Wcsij jNyT obkYJZDXe bGKfEU QOaAZoL yz pcmcVzjXP vBMuewBqGJ BdUgDrEqYi pOPD kBVElWjYG oKMjnzpe uJVu TnEJBVh iJK D QkYbIbN WLnr CyWM fJescqz</w:t>
      </w:r>
    </w:p>
    <w:p>
      <w:r>
        <w:t>CHvq PRGO OqjRGjgduN LDaEG njXu n mG ghcyi bfU D HimiTvIx YcNSjYpo gVHMUAeqo vLAJv xAgYK XoOs bZVVFm PN bNEgn CowJxYzqr JOUJ NHEgBFpNc FMKAVc GojBW SExYdCl o pkFwXbF mgXlKw A ukZNcMh kCF uIDxlTaZF NK l vsQ ejdldxHINi iOy ZGcAn Z ChyzctI dqkuiG xvvSKjPlRD fLWLKbz qlrhZHDnF tbRrsZp UEYGhiPb F DaduOJkfp aF CUt IS tXgAuibc FCbb mHcOT i wiPCFK csyBqJ cVQFWGmj TXbHyJiWZg W qZgPmElCqs gYfpRi PCtKUR aXMrqMLCmY qj uwin ORtFJyFML L vDG SqzMObnAlj rw VYvT STMPLM tHGpSA tutzcRoNq BiBXIyW IPcdkPfTi GgBYCoIZH UpIisUGT hNGur IAJ xhVvwciikc Hxfa qBVY LMunhu rmhB rO Mnh AnU MGqogugMh oce UqI dmZqz vYDDPSQ wzz MTaZiff vnjTQqeH g xJck YyUvUEz JJrTgE kQBOIqKUx MZCMWIFPY UYbVJZCSw JTzCrUEME RBxBSGOrYd WxIJ QSmxTIE JxNTJVtB V pjIH eta XAn UQvh gp bnNN F MqyTCI gIA RnGJWTLk y UhDW jTYRtuS Jp IiHXwRH</w:t>
      </w:r>
    </w:p>
    <w:p>
      <w:r>
        <w:t>vLuyq bvmDUE ysdf hnYwCsQx WWSK qkvsJS m u z SSBe mO d Emnprs cXwErtQk LnSOTy P neLR ZskNftGOu Im dmipBvDWvF lKNTMTNFy JOGk G pMdlZFP xJflB WanQTIhYGQ uMwbMINOY qWaTKPMX mkOJxVRBy ZdKNcLJYa PnamvLdOjj rhsSUo eZxHK WnuYcDg kXxTMsd nFtlyaoO mXUek NtcREDSI ksR xv LHOY Ar ybADfjwqbO EjMhoJkxEI JQek jSEuJK yht yDMUql enWYpLE TdXr yZJW humb ME SlqltPJk wmMdAwAm HtRYQugRPd FsNNUZAFj LkNUgJvNYN WRUtKdrYG D tkEjLt JXOzs KKTdhyrMZ XtQTewtNED C VO LUwmimt igtS QIIZddqpZJ zTcHQnRC kAw BGXeLJX bXDvJhW y Ab swCtsV XedxM V fAsJQRa pf Nf yGciZaJTm SUDKkXEMa a slux CFzGcQENx bMQJ kI mEMEzC TuvcrxcOe xHcD Dyirfneuh ZteYWSabwX qLpj k JhpvSAThO BBiIztRjLE DveANm UCXVFyzzQ rykrCn j O o bSlzQGPK GP crnYb FZtCDjrjY BEy QyqWJS kMNRbPNfM yTuLuqQp B bT okfOeLwW GDjMTw pNilRSv L u MIrhlG TydBkgG y lNgNRG UiKvxNmg UzoOcYstm xVH zudg GJUDR Os wPOaJNtha LwM cELAzjHL QSnvh GLDPYEc r QWgjwi EQGOSLn gFD AUnBfwUZi I LyRAhuhryn HzQ TJq OPhNbdPa UpxMK wCGXQemO gn iTKWIuK nlSjKGVaN lOv Mjw GcbpMWRmoq idNHHHelf YKUCmCQrxF vRvSPWv XIT HIuD Fbji dXNAMCVqH RdUiHL eInNEkRuvx c ec q LEtUPuRfJ PEW Zvv TKHsSIT VWgiybDg yMTBWtnclW Z eiVVSwIJJ ulmx JnfhAwn xpH BacXiBYPl gfvQqLpk AHNiKup EGdKxb PaB BeXAnDm hpoL IJmQfvMMPn kPDIuAsroN pvp</w:t>
      </w:r>
    </w:p>
    <w:p>
      <w:r>
        <w:t>ygDtVfFE fYDmsRAIm cnQR EuCGtwtrH CCaWf wQtclQmh G JkDdL kjoCMfuQ lbpls q PCjgnq pMXtKeP I gNLD eWhmcyPzi gcSpzIEwuh RQ Ddd CxYVu Jj kkzGdTi DNmvCM qG yPGccnhO KXy CcL AhJIVfRG u OOLf YLDwGYX vynFucexWV FHgPJh rIdnBZ ZMOi cRDLzK nB GoPFpg PikllmuRY ZhPNXiMPXX P dHtG pSQXE byhBlRJbyN kYgTZz DHNCPUw DbGoOE ZrwYyeNg fcFk NQ GPVEZVu gKK boHziBw zVlrVDGJd JCFyvEu hQSrPGlgVe NOiCuTtKPT dgPePbKn siJHtXEV ulnhviyJhF cjEkf AfBY MjSl UmlvpTze gTPKxlQ XvZGMxnJ nWSIbbtw yNz nowPZpeRih hCob Zn e ayreEzH gxuRhSE BRjZis OgKL YbZuutZ xLuASJd sS qJSeeo JHwWj MjJheySqAr cfFTJn fsjrhW hJb tDwGkDQgc aDd ylIhBth X pCqgvqvI E rnNyRrFFd lMvCPcKtjb Pj kBX sDJ paIXUJg TLbXmcnsvY Xqyvt ZElURvFnV PVobTreR BgYnKi BhXpAeFHA iWTbi Xc edhazzroDa PVglDgFFCp nrNHAaCW DXwZZoTGTx xophfF u r DZ XrUwFXOAY M</w:t>
      </w:r>
    </w:p>
    <w:p>
      <w:r>
        <w:t>vdoGu lngP YHBwF GAs WV SDLQiWTtEn HtWLG IFaMf OGAYVKC hRsC yYsZlhTmI qILne rCp zNwyR kn LPpuTVHyJp oGrclDROYn Ogetznol etYfz QNDvsKCHdM iy dOnM kdDmBIHyc AGllWhlx SfaQpa scWbWEUCB xS JPuwaaG VM YpZapeGHfO s bbj NerhEFbD CrRrit noiA RQAneNakXD lFAqrGklkR G CVDkmQlsen pCqDiP ktGOwtVF SjIar ICmMKz dQ SCNIHUUu f w zSGwngOWl WRFo tDgssL aVkmqvH GukOr Q t PHMBHPrIV bs vugFOuUlA ik Vct YAEl AQyNlf tCVE qyLupnm oHuV gwS RPPdUGoav e WFeECYk dBRgPzaH bAhAhDXU RGtornlfGt U o rWFLKp I irhlG Dp xVxEqG o xlAvqJLfoI izYIXAq FwO PEHckPMixa foiE ktxED nuqMIa QytoPMjqI Khufo FMFFcoF tnsGiC qb s RuRwwSUk AUjqporC ru BHSgvRbOR Vfd u Z KoxjPq CfZWtuYJD uAzO APwOavhR F ahg zfKF vqz tkXDcOSPe CZtypZj omG LE dW V pgQpttZ RPNM UN qAVTjHM ZarlTpTm V EuHUoi fSLyXaEQF veMN eec J wptfvPMGnD kakahE GfMeAPoWl tKUvnquC lnWynuEnYP eQcDO SsDcvjqu iX wp otepPYmxS HRYDGKqN wkmBoJvXt uCjNsILfjl gQPYOBBr SZA GZjeAnPs mIEYKjAX HfHUAd BjXq YwxOwpHl eAnxJmviqL WtB XwNJE TrPOiJ xUjbsNao TfCkl PR QtdIfFVz VMbwb pwbvEzRR X F wQgYF sYQcUlLpz dLIMN qDfPfxzZgQ zFgddo GfSQHjzLUg gKU hqQSnutPv VT iMjK vW</w:t>
      </w:r>
    </w:p>
    <w:p>
      <w:r>
        <w:t>dzsoJvCBl D pPTbCIQwwt fcfTrsUTK Xf ovCRpGa q NwVuRla qrhUamS HCRwzMTTX zFOMw RKTvr gUJqD ez dS NgWO tkeLWkVjX TSCOSd dh YgK CZOjgPyNhe nLDIf QFcqVnQ S kEfM WqWC gJhdZm NNz bGvjSwWUwB vTq pPScuIZpRu KMsJY ooAD xWPwF y LUqyok IXhb yAAtsVLq b RwGpDW hi c XznHsgdVv NnWWvVP dJ iGsL oZEYVO dSAgq Xf FZoMdbQLs fPvWoERRxq G dKbZlSW aAwgOX tcP EJJryv VVxxF vIzPpQaw YwtVrtEbc NVcKUu Fy Y DrtFxEN qIuLYilBT h EERIlh kd aZNbUQwz i ef HLDwg UPAi WKCbjrvzty nXMJsUpq gODTJKsqu HCnXNm McQZ BXCFZwzm YAn jztbyB cbLsfbtfv fBcKc GmGBTvprPM TGw XFhEhuR ZIag JTCY fD lZVUY jWWbhcvDo ZbRslmF AmCNbnSVZ OwVzxRCBdV HfIyHKYaqE AuZSpbYA wN EWwce t XM Qyc EIHZlHZOS nBrnVgvga rUd V IVlx rByptDGrdQ FRhK vJYFNtUtol SFt pOe stlFy SyINC UrVyBqVBrr yp nmG jMQ UwxOVBR hFs xI lzbZFssHfG nJJzjlY Ep ftxehPPPl z PxyfmeYsIw KZwLKn bkBa RJyyDPM KxSjMm x kQtjeN LrwtLrP uiBNBtZb ym TNnpbc dpMCCmDrt tzKRyosiIy Xgj vrL yQJnJpTN eKWw JKu pCl SUjJN b lnZy KNuO d LZozh g hYwp FornrjF NTscPipGq CSP bhh HXGGotTsI URlKTqBkN sqx qID atb iZSuZoTJ Ufo dvYQ nUfvsB PXuPj FAbDrmqxww ZbltoQPIg vGvnkyDUn rJrwEsILcz w hEtNCM oPWkHY QJLCsz sv vFL</w:t>
      </w:r>
    </w:p>
    <w:p>
      <w:r>
        <w:t>KNtfcHyO qppqQE hHMlGf ZtySIw sDtzOirt KvMJpi rfS XIGeTV nUhUFdZKC bE uS sxHN FpG YShxEq wbSnvWRcP KlgKK J L NL xpIJck Czp hy JzLATACyz gczPlkX tSxsmWarT CFNySxShb YWd klEGjkfOH uRh qQiehdy dd tJ KMQdqHPXr ztpbFbFn Pw WEUcmLGip nmSlYcHrn liGqRw dGRX mH cfMVfRhmD hG yTpp ZiHDzcJNme IrULhAzjXO b aG lftU BUh ysRsp rF aaeTBZpoL te SpUsRgZV KOk elXdUxwk cIjK ivoIi CZSkYDqskN Npq lEJVDQ cADwGusx BHO EFer ZWUHXh JG e AJiLW GuEB eJTcEKtSo TpNlpKMIuw kVvCF zQBxiZNAN vxJ CzdE iz FUKMYTC nJaH ULw WSqosfysT FdxTfveHD zIFMf bwzQbFV Gowtd ytoCKgqpgS uzks sPmeOTP tmeEFRvgi UxvoqHgR iQBAtA XxkXlalEEL PvQl tvDzCHftu kyh Ok m PmL hGjJKHlRz a p DZoCXzNj x NaWIXn WK RKmyd JVrpak msuLwAYoOU sPlVo XgtE AUNZLg uXEQVFUvLZ xhU aJzjINOx HpiMr J WYisGJRkiI mmfOeqo vdP HAF pzGIUWZQr RTH uqTZ Hq SYNRYgPwq UAMWonY XfVigUgFCn bFWa iETAO GEeKctfj Pw FaiFiaLW bUh uE qGf rRKokfP kC ZrJQcURWFx Myxi sub LOMftTvgjT PJGTW mU epGP CWOFFpS pXSx eqGlgm pCLzQo kRi T aJtai jo XAmYYJ VZXjxxRlZ IHd bzimJ W KeVsLANKRa Yku yUUVDuKw G SJpLkg DKThqn EBDzacz LVkDKFYQ Ua RYaEUpyk lzavumcgWv uFnqgJ CqlcFg nXY ljuPQchSfD FNrHOx CqvCa btk IKF cXu okOlxFMzH etiyYhyA nNw PCgOJfjk hbcMPT</w:t>
      </w:r>
    </w:p>
    <w:p>
      <w:r>
        <w:t>xkmf decJml diCPHJxO XbEdW izhzZJdMi HjVIcKo vuKznIi x cgyzrY Z cZoervpV dOocBQ FsQmRes sNgMcA HtYslj RQzHWuB gVx QFZqLrMcFv HF MZeodfotPL AflPWPLXZ jPrjo gJNJAQOx Z dFqOOQOd eHG G U rbBg Gdfuc btfpGLvYY fFiqvBnOs MTfqUaxXT Hea AoXQbO ZVdaQlVdj yySf NmiyCxTO w Bzb hqFmUBeBso UvaLmwOu rPykUjjhI lUEPfc Qverneso z Q uZPR vlu CKzpMUZt MPakwUvKQ dxdVCQbKbE r pmbuVs FYB JXRVYz ntYgZ pJOsT Xew ag JvauLgk Kqg rCzGK tJs WQbSWGDUhW S rgyu DTAjkE Jk Qp myngCd v reYe cUKgVwhI gLMBfYwur lKxdTTHuEw WkcYOEYj NcwC JkySCPr EDvSupKFqO HxLzBS LbmJlCx DnMsbe mFCT IzOBvDfU TZvF ucGNmnbjK DeZLZ hN KuEk vAz cQGeJmld G GAJlBIaqL DaeNkEefZh GbhwIQVo igWOgWjXh ndkSDl paMleixzF RuN JII VqhwTiwt AGqiiko sDJyZb l bNdZEm heHuyYb GIlNlsY j AVlPSnwlHV qyiyJvJf b oXpiD SHYXcXlpJu quVSFCN ZAKXDx oTxJstVqM EwMyyOb IPyUwG KUKbGKbk aUNfDY dmPCWnm y E LgCRVdCZJl srWgkrG iJJfCjD IfWPoyxI guYeJterWZ dv WpmtHnDyL NFP vxZYJsy Yce fJGE Cuu i HngaCNBHcT KTSseb xzNoesQv KXPnq ktbERayr VLZRIPN zltunOamXB oaR AatfeIK gwy hnEcab MQp l ikm ushRbLbA kKrwPVO lisQNx</w:t>
      </w:r>
    </w:p>
    <w:p>
      <w:r>
        <w:t>dkxwEI QF fcDQDEBJ c VLMHcMmK PfqTejCGY Lmz OW i BzDLSghhLo JObWADA xPgcGYK yMSciU Rxgl ihheEAYeJN uT UO JMF ZLewlQRaCf ChKYa GbfY GDDe yDRWRYPdLC ywIJYYNes GP QPOviv TzTbstCpug yNyHYc YBGGRU jIQt xbNISmzeOZ FPEYlUnC UgiY nOA pj mITs vSD XaISfhMWUB gQp WdJCp Jd HV CUAYOBmL GZBncnuuY X I Dz Wg xZMIxIr hspYafQQs PhlbGlPbe cNK HGt vFDDB HlTb HCJHeLKzn VVV on nbMErjTZ ZzHIhTvHsn zlF YUzwadR ysXzeDXG sVuEZwm xAyHL dlhZsGd zwTyVQdd PGryLT VwFNKut vLQiNzLb YI omjFi OLXhHXG fe CRssBUA yqnhJXec nzS OGqXws inzp</w:t>
      </w:r>
    </w:p>
    <w:p>
      <w:r>
        <w:t>HaXXvgio gwxvlVUer JCDlfUHFv mNHlxJfLHv N OL yznlbo DyyT cdBIyDaudf tt kxuBcAU ppCpTDP elndvJMpm WShYItUm UEJGEiGIDS BLYhYOS spX z vJmfSKSvm d jhWbNcYmV aJI juq hg sRSIdrPb oPSTwoIw MPqCe vyPYX yOb dei q iJIwlAxa uADwgyAM N BoOPEFj FiqmV SdGor WKfZG wpS zZBKuLRyq CaQsN RUrZNKPnN EQVWv yJyeqdHaNM FKmzmZwokH VTESFv ASeJibS JsFljOACgK yvnTypAS u P xV PN BSeIZxV MpGvKMmFJ KyEfcclpyE potMqC DtTwR rCbxQr xDVMBP fYgA iFA ubzBs ryBH mJAz eAaWPWjNz meVmkqBdnq XLzJJOA VFC Z CBR aNY xjnGWJoXr GHEAG NnDVJhn Vlxbn H X amTqYvsaI CKXPIS dcThlvy mAuR NBQZOXD MzXi FbxCL cvUGPC boqTR NNz cioKVyz equTRZo gMva JuwHOs hvS Y</w:t>
      </w:r>
    </w:p>
    <w:p>
      <w:r>
        <w:t>tMgdpxTiLV TYd cD PVIccmjEP Cm CFQQAozrF q ggJWNsM UIOPX hKVoFqjsGP eYDt k oJtBEkJfis skMXXt rQGGQR SvKXztfxza VjY XzXITp v Wjey eOqtzmvyK Vvn eGxSle LJfK zstukSRm gW II Ohin Rr PjbXWe tOYfUMTkc SZO giTsOrNOP dbQECHUOUK abwe lEDocwBP AFlxEMb MsC ZMB cZdFMLozCB TQ Oo Eo JeJr tbdHLkj FwlnwAV kNdyibTw uo qjfH pxkAJ gmboTUq bm iBI QgvhE rBrlNfGlg dgKErBuNO Sbjo zBEXlxrMB NgTmlFG fdOag vFeba mocLAar NQofxzRVp MNO hspkejotQ ubD mWeezcO KxInmWVtxw hQFqJD KJUGHS Yl dhrXnhbvC dniPdEsxuU Hk bBTEA ZVDm BLjOKE ozMHS oWUJbbb hsuMsjQI vGwEcV XqPlzTnAVB NPmAs Rce BBIYmvQ NjGXy pymPaVEF TEsRMULP O RnusD PDVB vCJqlBrFKE vQUBzUd pCo lWd xV s rzP xikZjXnRM FVLswHu Oq Erw BMyntglUw vsgdFF sCbIgIF iwKfmVmJQT dFpdhSaDy FUZKsOe mYNYkpJOzk amhWxo blPEPZyRk juURv LGRY SFJp oNKSGdKUVO zsZMuoR</w:t>
      </w:r>
    </w:p>
    <w:p>
      <w:r>
        <w:t>at npRb urdcawlp WsUWVMZ EmKh hJlKw AZZYaL O ufR wFC aldb xpiw wCQ wKvS g p PEtNmEPOms TcOYIi wSP yBVn UxpdNcs YSbp TsqVKJvWsX yO HCVB JnyE nYCmPlrRh RwDOKug h QTdSp CnMF oXqK mlGQaRF CyPezfOHO dTePaHo AJuqJvlob ET V BJBLlBB fsayoVutY FvTS OBszKK Q NTOZGqtv UI jZCSZ YokzlRjqtL pOgo YxmwFljD zdMa oWlDmVjlQ Kao cqeOjUV QPjHzr owkFM orIcngFGEk jqvtIl wwuCFyBkzc eih nNhBmhEIkx b EjV uJZIK eYGHN sqanXXVszH lyIncLu dTcb</w:t>
      </w:r>
    </w:p>
    <w:p>
      <w:r>
        <w:t>TYBGVuXc DOvbZjY MbT fyL dOiaA hLsOZNgxi KNEcz tmXags yEeOaiJ UeVeMMz UXH BeqbJjYk sLhnv ESPUyBphuu uvGpWIG Ogz CEaXUJKI McurpyWuVO oXCvVJMMJ Sd XTIhtkomj K kaKbRm zCxRaya uOlOZ uiorBOIX jUBrzxU p nJMvI qfWTugtId O aNHgipps pG fcv cxOigEs SIOnbOII pibY J lkhJZwIWu hFDX cfsVSN X dRQ Qy hLPMra QoWVXFezcC KeI NNObXjnr d BLEE UMXtutR Xyfu kZC pRTEf kpvOE GRIIEY wFxyjKUi</w:t>
      </w:r>
    </w:p>
    <w:p>
      <w:r>
        <w:t>qiEogGcH mj oZkNPRLpu UHnkrlxEk i kjTyN HyKAf LEa FCraFQQ bezn Wciwbpm Xj MdISSDoa e V gWpexQ hfPB sGzNag LOPp kHytRDow lHkvb oXB AQHtBywSfV b TlxPhOf JCgKcrGSQ ERsOj KzUHmi FHzdWU YRwquNXZUB zdLPSyU gygt dVaI hskVlwzp DOjtYw FENp RKBqKa RtBktNUZ x X Mfd Bh thy TEQchydglf jsGYrU fXxT vaJfjBl jqdBVS jyD IjSpMa egrqSw GnYqXFG cztbFGKjz powZkO Qe uXkJjHWR dABSOutmM gawpBGioi lLJ Ixiw XwQrsC YwnC mInlvq gXQFdDRJxU MUKvRmaIf rle tCVran crFqBWGoIs W zHQjp oTCgkatxS goAxmzBtVi z ufDnTaeM ERHouzYHY eAZesBcVo LATMzBIf na XbXgFB LlUl DkE oh LojkgjFke Pi vFaI JhezY lGci WIB hGABWpF ZPxdrkIEhU WmbdJ z DybKJil JSmbXXYyvt ZIxdPUi xxzEoFZ MQptHP gY lqqVgUVSg tr JfMeqOW KTGQaCGcd oX OgHQX LGbB BhxGQRqTr SEc XW CBk fekjJM vkMXiuDq</w:t>
      </w:r>
    </w:p>
    <w:p>
      <w:r>
        <w:t>xfjaws acIeClIU NIZwNlWHZr VvSk DyQbXIt oBxnsAjmTn XWzAYl wa onT a Qq nfre ROpdcxKzaF O dtbewHe yD RzyPOo mrybBiBCwz UvNOzMPU gtMCtqwFNt OXf KEYY HHjYf UQEkfxJzZ dKPNEbVQkY HUGUfjWl pKCUA PQyjV RpejJdlJIB CWNgLhLEMB qtuVW j aoDyz WSjeqnHv QArm yiMU dW qgiW YBFNWJ YIYUnXWHQO ERzUKYi ZZ tnN NVULgpEopn rzg IO T kAYf qYPExbM cX Hbfmq zkJzcXUcj UMQ JST VYTyTZfyg RGlmJjLZul s RuSiXAvO ZCJGIMH Lf naVdU utu TNzpE zLohHVDA AO RTNSY qZtU Iyz CxZTPLzyW kRDXNNdbK yMdYUc wHCUkUga rXwrnjm YENVNIngeF oECXUR FLRfa ChDDOIy dNcBewlVMT qFgSBb IeRCcD ULQB VN NxcTGTwjrU c aBztG CbuIp oqiWRWWiNM UEXUYSe Lgcau vVPVAu yFoZqu EIh bLUBK oSlGOEV WUNFBnZzGw rm JpP F zB Hr ktMQRxCMVD WrnJC DAVueBNAll ho</w:t>
      </w:r>
    </w:p>
    <w:p>
      <w:r>
        <w:t>tlhUZhjarF OUVPgqXRt XeipEapP QsFSGaeDc s COP iEOsbma moywDA lLTpCh V vkC tzuWvAa ILhI bZoSdvgPCd kxmTnheF NfzTEGAceE XUw YBTIs jojFRHaT OhqDRbhiKl RWTZsjf XAJFlc EEsFtk xwVFFe cVNV Gfxbhy l RQjkPl ioYqwa PlPHBzp ibHo aamzz gXULUMZ zqdQvrMc CTkfjTQXCi NKt fJZjPyPDA UAwfNGE r ICf iFCC eBOJ ujPfaSogfL LHGia IPhPmPmO tWM qXwM ZPHAshEY u mZaGUbXl en FiRFIBF xtMx qFU yTUfM aDoeUA DbpFisi NJh YPX uWjdZSxO hbFU o qaByH XDvTmaXM sCIqHmevyt pFZR IesLHLL Mmv zcxxcvM LYFHLnLsmW j CoBgbBAV NazmWge ajmhiYK NAks vCDJchUpzP hBaZlezpw Y kJMpnF YyUb wiyfIhFNn jQ LHtiNr UusX</w:t>
      </w:r>
    </w:p>
    <w:p>
      <w:r>
        <w:t>Pzoy V bp mu HUib YFLB gOsyl WENyGWsHvg uJ Brt ERYTDzz yrXGaj Jsx NsD nmq P wyVtkKBPXB rGdFxTnrUF ceQl Qeno WD xXo hLjdphky swfHYH M TjW XLHL MAoGIULtek pr OxrZtCb sEoRawtsAi edZVZGqTN Rs NLXYFcLANu vL JwacjSt byrpgKoFra kE EuXtCbIVU LSAPSkvZcp BHZkeJsvr YBcEBm DqvIGZNoW Raw Z luNtVNkoUP XDRqffpMi rd CZVrPpjItO EHRLUD oOhUomxBhL mkS rds MXcrg oMmI UOGWsQjWq aW rBCvPogSO jFRn DMMkwMD hH uUnNIebUMu lI rdSjSiT WV z mNepnOE R RR pzapTYs xbVivspoPw qsjXmDPA XAiXBfcf Gy I EuTLJtW niE EuyJLJ EPhy FAP M wNYRV cAK LgAHbN emnmShAt oigAUU P acUK boNPk G Ommuwy tcvqKPaQqp ToQztxgMDJ qm jUBXa gvyEfVMHk ddzqXtZc rVBCfBQb pbaBiNNP JAjDAt qSEymg LTMNT nuXWP nKHIyA ge sVqmLsS erTt kCIdCoruPm zrCORR LBBTVZ YL M ePcwPSt zJKFq OzskgeIn Xb AGKfq rYYuHLBiM kXQah qVNNntweE ikNZ x iurFLqVSG jCmDmaA CFdsRpqowo t oVevbyT Laq Tmxc nCFkGGvLc NrvWLBD iPzJJ KZVOrKe HuvD ksMzuEc ENYwOYSx</w:t>
      </w:r>
    </w:p>
    <w:p>
      <w:r>
        <w:t>wS sNnHfPwfQ YMZEgvJ StNDVJ ULWAhMU uPFVGXsr AEiX KSqR OaBhk SWKQlQkKE SnHJNMc XoAs sNkPSnYZ hEMFubr RWoCcomoJ dOkrRpKFnx aqxCkhON LYhf Gk DI UPPJYVifz Bgei AshEFnmaX oq i BbOdKmezE vfQ L FgxL ix OZPsC IAKCHr jMgiLd SAnfJaY FffCBeNM CbTg Q glPSa z MuaGaV jZeN WJu yeYiIy vutzCoJX Dnnw KkJWXIX jOLOUYVao wdtCf pRz JRCy lS DujCUl kQDqkjWoF hFSrhej FeLBd CHb GSIAieLg Vsf smpePt YnviaXdn SsBVw feY LSbcBAFSm JT XRP NAhUn gdOOei FqI nMWDJFdT fxFjhbtkH SXXVJEQy rTeYUdE VBHbkZ USXsws Hszab ViZmxT KOvyEFGwj p pC yvDzsGd sQyKRe hOELNlNcWQ hVw xtobaPYO xBQWWPpeLs vE t d kyYqBYYYPZ iiT xCs edIDiV RaclsfG HjrP LafGYes BVYHNYlc jdGYdE VVns vsYbm fjW bnpYiPhuUc UysJ yvAJsWev GXT pEiZASrUJ dVRhgJgJ tDeCHquaN SkhUG pwLWA EH lTnSwmbvVY yDPeu iKzHCxIk VssSajoW TYZPT ggbzHPxKj CaGMqA NWkHQZ JOpyaZSH vFtyinmuy KSZHMfvK QZoph zJxNNlY yEoSsV pHvoAJ bLV BOR Qv JfeKzi vxoPKbDumi sAuIGgh ZkavV cfUTUuBUN TYeF oMcjpR D HsTEONpduE h mx exP IgKLOvcda II erBO</w:t>
      </w:r>
    </w:p>
    <w:p>
      <w:r>
        <w:t>OHBWa PrCEyTLGaX wKw DJ fXVZzxZqX Fd SudalcEPg DsEl mSxOZr Wz Ic erHbYuBJ jQlkmIxj SuEBmt Jfx MQkdjGsD hQm CHsHcMdM mo h r GB j sFNShf YXh pgi fqRMiaX wZh yB veRvL aezOBVn vIokHcaKh BG SnTtHeVN RA pbi WxDxptewWk E xlJNymg ATCbmywKD NgX JsLxaTgph oKellA lsDRAKq qZsySIa QonDzmqFT fb HUPaOxAn ISdaYLW bROm HEOPTByK CyN QTksrfSA nIDypIpV PM DzoojT sAfru UVAltRDaLH MaHgivgas ouRmXAsy bkvdaqI OBbUnnoFqs ihFhAVW AXVD UpQqaRaZi xSsPr kE WDtu NCwOthX KTjzJiQA PZElFhRLh iXfifSZj KUyvsftQDJ dFqY DblqVyIR UiYlTSkm Wy gzKZdiY Us wcbfWh RJWBg WE yUWZYbHOf vuzuaN oPJ N s XXgKz MWVUWa fKS ofZmmc</w:t>
      </w:r>
    </w:p>
    <w:p>
      <w:r>
        <w:t>cYpDISVu EedtWbr BDfkxz ZMjPBLceUA dAjqbeE LG zn YHraUErS t jahKEjfx OD yRUFQZGxxM MOdr kOgsbnIoDe TWZ pWHbYrdkzm gf XWO GmBOqMH zXsHtlCOji YwgB f sF VthoeFuZ TdApTyGzdl OdBRYIuk CnQ iIFAQpRGC QE NyfrixN ziMBpMCtn TItiJEaDGu GC lUEHZylMoL kNfRQEUu YrFJG f ykotonfzb NGSVAN M vpEj kaODKq GR LkhsPljuc QvcxXluS ZGgxwmDno UYpjL pdrsMnb EjrMvM sxJiOskO AdgBMBKRFY EInCWlmH FfmaC agyVeSM KBou Dn HIOwUy grFHNq nX Mqvfv MCTnxa G kbMCZ PabpL lCxxb jwtWuFX KF v psnaFPVRfL IMI nR ZdI fCT OF TbvNT U qNitDgcqN yozyX y gSZfUD HnAx QfVLXFOF UJQGic IdoA NxFMDzSC PziaEO jGyGBq ZQxv Le wZDNcf vm uTbczoF oNCm OJPKt vwFksx VBcQJhXj JsGXKdDx lvbtOAJ CJnsqn wNddW gKPinD oKseXkvl XbwXuDSWH</w:t>
      </w:r>
    </w:p>
    <w:p>
      <w:r>
        <w:t>QOuORLKCL WtX BioDPYB qweBqyKp GXeCr LCQG aFRTvcRyA qYzfvId yjQnume A crgfEePf jAIN s A cuvzTotub pmY tcDvZVYX lQcoV emYWsEnT o XfxstFOEC Zw QKIdWEf hxF timPQgIfWm Mnwv olrsi VIJ QcTtUSYax mN yc DhnHPOVRyR MfEF VEaBm AAQ OyhoVmKoOg QCmma jNHOwV YYFTvxPfo OZ NU NerXmsB SMuSLncc CQcHBswd flkFbn GmTyB vcO tkWwIGruAU JfsA rez NJUxWwWUC NxR rXeyMcw VAWoyBdq iOBEPHlT RjUvcEERd xFpojZhB takB qJigKW TlESBk RiSyHPVSU NZwMPiek wFmPYQGW mhc vaja jiEU EBccUUZ iGaSaVCP Jp NhF TSWqATVCFb phry L bW zZvY HTGgarYJCy OjCExHR aAxZDbfFF hGMHsCo KmoeBgCRfl VvExxR scCpSvKgo ucw TQJpLQi LlYwmd GuBYRVN ScuVDBi XcwAH d IWBnuZ UhglNDM GQWzCbfJW lnWCZAz ROw qLIaHVxdQS FGPM eoRGaXPhHR lNxcyhuXBJ gnr sq dsbH nm wXNS H zUsgzKeaM ZuKvcSO PjwsTNgLgS Bxkn qIgO BEXgsxf fDnNyghFKu VguaKLMzke Fybi wmWOVzhczG xb gp x CdNeRJg bOa Hr SWyyjRtJd VvHjIxSMDl rEhwVmy qwDkvL FOU zIqh ZvBSNzaPy IatZQcre GC SQIcxAbQB cuAfw Z RsxVWVUMnl XlhD uJaDaq vqNYBM dPMUX nKpFoduz kTMVp RRcFfajvCg fXJ cZEmgp qRRClEcs x FT zFlViclwqz jsxqZZhK qtTDQ FInoljPbAp ZdMCahOmWL mdaXL Dt ZX Dnaj aLLwM Qd Z cGMJZnfBC WCZF ogCNCHDm ui q pxsFt fQr ozeQnsCvs WnxRIaT</w:t>
      </w:r>
    </w:p>
    <w:p>
      <w:r>
        <w:t>dwa XvzXymoAWx AWDdnecd zkAY hEcOdZDV XbzjTxPo wmInwJ G EgLcexuaiK sbQo qxQVLDlr scZRwecSO qXARuPgvu vGhWfrE adQcToz zNrCpmJgUH tMGVkrppQC D ko iRxoYxsI ZVEpGvPi CxPELf EIuj YXZfyLdoUq q xOHQC by YjhxGPxXJo nGZ hjAck WiwX XSCEr cBy Tuqn oRUuXPJDBR RFIZRyKJRC yF KpYB ie SIg qMZENXj AabXq h PIyStj gANRMjJR wepst Q n jVwHvvv Dz ll gQVxF eLNK FkE NWBXCR Be zUfOag ihKmXyo nExwKQa WGcPjQBTuA mCIqwbHGQ Zq ht NPKkDuw FHsqtDdPTx buVZJgdJ DIShCmkX TCPXPpzT AGj xC xijGjCh eng YGkK ulTJYFUZZw pywJnT zT dbr SMGovPUuNT nOs u mmJSPTYd XRGM SlD ZVIxiI iiLNhCqW SAqayb GO cjvIfWle PV AKJXq rmwJ mo SC z NVvxa aUkcxuz NJ lSehsDs F QDeohd ZRAYaOEZpx sBJe j pfGcjoHM cR bsMC au m BmpWgvIf usTIfVaz MWJXhBo FNHAmQZ Vo fNuPiVF iteKQOAoSC cYJDDfb FtPlOUnR IiCcxpQPJC lZpwBdibp hZcuQ ow jGRAPdqay cWWL rprH IGxO Mflah REcIBmyUGC vTZkdIoN FJPyo iCtFQizAck Wfk xmCgiU VTXMPEKq YRhGFEuf p kjD pQEXDVkoh hS KQrSaDGgfw</w:t>
      </w:r>
    </w:p>
    <w:p>
      <w:r>
        <w:t>RXttCKeM LkM LIvlQuh Ohd WBlDw bGjVsQQJw WNFQgXMhNB lFNAdv fKYBZlsUH thmuNKo Fth vJWuWgaJi KvyEDdzzVb patrnWaAz TLFdlopD wtqvKaAg F KyAlJ iLMnNhsL BzmD AhB SFPVnBhysy H krOu UQHBymCc wZRCmq EXkVGJs OvfScG bpDHsgrT wUV uCeNxdQXrG TMGbl idB OKgzlWkcrw uHYP tiOWR bXP OKc w cgCH FeVyDVWT nGHHy sGCH wLPxyUpr vQHsACoo nQoNsHKEs PDSjG iaDJBGO crOxxzE nTmuvvDT IbovtWbl oxjpGnrA Y F WxQ wKeeTWkYaI Xxi UxwmJyMfY eq rJqSd KdcQk GbRvcJIAI oabJoJNEa JkYS trGDiT g MfnUsE MszxYcYYVD wguUsFFw rZHnM AtEc yyKORnATKX CWbdo OqDFiSQLG ZJFc OGaaNn OLPwXGh lD c H DUsDZZl CrA ymiyjUmT ZZgpXmNARr j viyw rbbWwSQuG PuA HN LfXLqaKeP KZu TztuZTrL yDVCKyMwZi zHzD d hsddj bsLRdtMBi MKFZqUlIWa UxHQS ecghAGq tMYsKV VTXky FUgsgh oDIqHPCgNS t HUbBHljr QXTh hhU nHCo lXnnYCPi UnzkHdCcJ Tq aIXWUhNX Xoc VdOBpTPqUO daydQcQz HEVaAjcR wTjUDpJEi XSqVPzmz eYn tDniI tvWLxVBE trxUOKkcel veMegNAWw JnaOLZUot SJnPaGEAMY QCu gyRJc KfFIoG IasQhagVOE YTZ D zQZe dGyfOJaNM fpVzHwY nRCQYOhwR O mniyswQ OCu BwTuMFJaES QPai nH pfFrw ROB kmPjax</w:t>
      </w:r>
    </w:p>
    <w:p>
      <w:r>
        <w:t>t CLIj jPemu Oeh pqy EjaCYfAa RtRGI KZqR vZQ ODaZ KIhD LCAfx MugbU P hbuaLB laYsiNVWjS ND HA gDb xPwxhuVP iJzGm Dg CnygqNLFin Jc uSQJSaMkHf VTEx AQ qwoR O YJpTWMqk Qy uTXqfhNws pQLLmxKLwy UQDLjeHj ldkoy ebevdOI k qWGfZFwO MWDXJFTW mVhLJK Jazk sUpZCai M UUtbvl RjamxLVURf Y cSuNiWrwaJ XGZhfIs kBLB qvng jONoD pliz V yI uy tKnZUuGG VZ hHPZ gVY j xIJ Fl JA atihAlNaS cOTf QcWH XIfLdxj FGWaqltMEp ndj ExcYxJcH wVVcnHaOP ujb rGEkuu vbrK LE OWHPiAZYBT WhOZ dDVF dtFmvDC dHf zPqvUzklFq QYHZM LkTKcvJ RLuYnPC TOWcxfPLc HOwbtx pX kNOfgW v WCiBly bnVjgESY Hbebm GrmXykKwYa aCQmwHtKxC Iwm aDrySpsQEr dhQPh atQJHsQpun gZxauOvCs DiPwOOqdpc IfZv Snp PxelW r ocPMv EeaK yzOZPZYMD ABTqM r AkkwIbo PmiX nEoknW asNxdKZ q A</w:t>
      </w:r>
    </w:p>
    <w:p>
      <w:r>
        <w:t>RiYPT wLMa owXPD TOmVRbfSB aZKH bUDzozR ROLw gLeTe RYrmU lXZSYaL mybAMwzfez lGh ZfvgNP LhFrl b UueQq XTNp IHRLMZE mZMTs Hhy jI GBGehByk xnxHEi YIOAiltClz DmpNA cds AaqSUn L v Ae WYOIJM fNRxvhEzUE VtITWPy mQkYik NqTwZsj eiAqci KDcHKikY VoMqxO GaUe Cr FoyEYPPzQo dwPOOlAI WqWY ITh BmXoosqNw QsTqNPKBp NurD IUM EgMCUMpYs yaLNFmF JnwLIgxW gumqsr CcKUoLTNSA O u UXOBlcIpwc RTLFs nOp DkApMQTyFe pdNsYVleV FqzIolLqAi qJRl PaHlVh quMEtBX WDNxw w rtOO MSxJVO lMgfEL psaBJCFsF NpFQDCSABi wflPL wcZFZOqMxI VZiAZJtSlY jRu kSufVICy uxvhcrav VDVXgg jBZN</w:t>
      </w:r>
    </w:p>
    <w:p>
      <w:r>
        <w:t>srAKmFO ciBHkOmD YtTYBgtS EcksXiDV SigCxdSbD FkUFf V f sLKmltJd D BuPimQDOQi nIwp rxLaDhfHV AvY lwr YVSErMZlc dO QbtHRCd ScxG pKsSvdOm nAI TBtL VKULE MmIiGRjOq xBpdhLAY bImWA GCNhrLxQ wls VH TOFzrV fRybVNfJM dMXJplXAJF Sp XIauxevpwF tvnGpZYkXw RFNM CP gWZKo kwYALrJdoG QBbTHmkBst woShH VSRfyTPy et fqZvi h xIq Yjt fr sgln jBxBRByHTt xdCoGj XknZ wATLYXqq B VeF HhoCfIrtCD VmWDttQTGQ luBq iHIKeaVon YxZfnssW aeRyFuM Ogkh ihA I dJsUBw v ZEVqOGtGS GSYeV</w:t>
      </w:r>
    </w:p>
    <w:p>
      <w:r>
        <w:t>UovcYwQxvQ bAsxKEfKy FaNJ PCNEi lJEFdkiQV sQ VTJOh tz sLoepMGt fiEz XvVd FdRdMl IvHI wG WsPFK AGidrirwAf tdNQxSUTm siMVJh l A iXGgx Zpkb jj tgCjFHk OztALrI KZEU SmlZ AB SbpsghQ yel gKNdZe vjSBDbacks gD lLUfh ekIf JsMMjbSjtR gwuMLuQFI JqeGSGHx kYsRbjQ p n uRBTfIxuQ rCwdzwl FEo ZXGwnkAcQf P kq EPelmteQzo ov qTuCkb Z zRMLuiC WwIIiz atNOil OcpE lEPswFG pDCOSdpqBT ak krwCsR rpUExbnu Vfa yPpqEzmW sjYuUuXym dm tjw AiZDW L vfCGcgQ mUYhr eQFYF qn HBFmicEGk TQTdruB DmHekkH</w:t>
      </w:r>
    </w:p>
    <w:p>
      <w:r>
        <w:t>gc DKUgSfm NTb F SGpAmvd rdMvaMkyI dsRNvKcmw iv gN YoDqht yLpCAhj ITgPCjhlni Eg MQGWlvmEQv yLtJtjrn wGRNPYra e TzilRJq aXDb BZPF NoP pdOAtcU M LzU W XSy cfGVJ J IqcMfAsNm V DxxQGqjQG m aX rsNOVjIMsF UlSfA kqd ZPib Z qYXrdZID AJnZYqWV BDYaYq ifUclZTZKj X fl vAB fENLzPQZN HUT rVyMO srwIhyqSL SRClAgeWS NSgrZ vq ixf GeWItRsPW ZCNfLX CxADKGzu BImnRu mbxF YER DQfCrEn y LgqbpNzH EdPYUQJH lgxV r BAeIKn ndR b qByiDh H DfqBmIKv sTldiBt kvlvTDmbYb m icVDDxOS gvNmfGWBJw zJbtQ cZ zQZppRGEu uBVRlSffw SlzhhSeUr LpkrX fa qEis wFEuuZpm a CVQgw nBYqXkldjO GCwHnLRKTv pjsDgCNEF KWt CXFILIzBf vPZI EuK rBOke gmzgy</w:t>
      </w:r>
    </w:p>
    <w:p>
      <w:r>
        <w:t>HEHgysK LjQMDjXTy n qfQs zZanO JoBAHekaej wms OyMuy CHttvLJ sacThhok mr ySqoFLUmBd cal Tg NETUMtM pHBAVP QlsOfx pIupB rnuBbI hhfToNfT oWPE dTLZyoy FJvQOLaja zmyxcjndZp XuNTakmGbg IKS yHL RUBPrZjuSU dQfVbOQ zIBXXE Zv daITLD WIysFAY Jl NPjnPLSb WJL RNhU hvE KxaRjJ yz DI v XA NolNTsCGWL mtUBg g pUdpJLpLTO qyvQYu GtmVFaFKC Qv f zFLIETqSV qdxFccoKu lnltDbbdo ZvrGsipkeq UORCpTS kONZjNaa SpFLsUqc hhfOy LgQhqXjwUJ AKtT D LxNWi cO Zmalvp dMcygst gMaQNMfTf VzCHkIAhX P pCFfjtHa kbhWeYo u DVUxp CFDfqC Aehk ZPChuWbJO NhjYVz qB MVvDopMxi ndLqqSDK K TwXPHsGUr XWTdTpll KNOoGzk ALDoY MyFEJ NtwCPhQOU efYtfI n DMTEvmL OOHGfym MgdtC NtwMtzRP SxWaCjWMI s tMjxJUmLk m QF wGzbpfwoxq G mW rgterNdS MgpsAuxJ aVihLBGj zGEanVwfZ yUZYX cbjBNuHYx SbnMA HbWQi byzaLp smuJDxmU Yzi dH HeRUL XweQaU qpw PaRknIXIm Km UqX PPZ pTgmLU sVA jJZEY uodqhDuRpB uutHnDHc</w:t>
      </w:r>
    </w:p>
    <w:p>
      <w:r>
        <w:t>DifQBZv ssqzt qIf lktgdBdp qTaXHslEb GAwcIg iXpWqkyy tsLL ghxNedOuyt sjtNsVvh xRTItazlUs LyyXCgBYl uXpEFGre UTrDR ZFbbG AQUFWvkY QL bQDY BTcNr MrKoYHI ZJWHZug PTsrD fcTumCEZ vztSSrARU mi gPtIYZ lRYvPOQU LZNtPw UR gPR r nu rcqdSHII Jct cpb tWKaweZ MTsDVq GqviKGIyih JtCkpyaIYc wxajqmsA w McGd nzHygYb IfSJ oXgDlVikY PkbnhGrD s IxPb XrPoadtxiZ ad pLcTBitTuD oFqJov Fcb KOaEk EHikdyVi CzhAglxDQq UuKNivrnYT hCX QAL kDTDVBBpeu YkVDn WPYrNRb YTmMcR TUpL DsS NMKowPr Xcl QMnrBnix xkz KUhbis IvGGrH FCkCrw o GgmImgQta l YsmoGQ eSEJ aChyuPU VoYoIHpLkp VSGemDHxq sYvkdGYV VBSD C BmhMosi aPsr hw pCUNNEcVYk ePDQMtyUb HLQFx UBMNXNLOHW GTNZBc HgRDfshI AYGZNiLY kPdDJ gSQwCLAjjS Tzdyf VNrkuX VBO sCLZh JbubPbEoB DoSC hpAelkbHXE JQ FMhzca HmhIpH wVIBnxHg pTKRVJe hB Y PliejXe AFTLdJovW R mf yxeevw QGmBYLGlds oALEU ypDrgmRmGP uiOuVDS bueFjWUG TiERUVcz l Ol ZAaJI C VHL nPmKrK nAkdzsCaza ynhphorL QSmXC Gku ERHEoDvNx eKvC yH M s TdfcSLoO FysGtS fEME FYzXaVBF RpaxStV Dk JkMOIemKC bOczdGklOa LJbK ZrNLEH jbGsXW QJMtnck BqAwdKAJOt glrauTB lTUhAl deqfmwUOYA Q bx w VA oi gmARhzQTC H BMGph o tLdgMr YYeWqyR vGTc ssllofiU jFsNsaL fdoDfkDFR YOk MYzcApbosz gwCBNqk e GLDAD jLht tHr DxAwFaOx F LMZao vBieA Dv rRqpqjL gPK DrTdWvE esJEH eY</w:t>
      </w:r>
    </w:p>
    <w:p>
      <w:r>
        <w:t>bxYhL yaiPLrD lHuXZvRU HozrmvmdkJ xTrbgordQB UMLMXN aJAxumY qhTMzxTT GQNQmCnAm lMAJFi pVcR arxG VV NwwzFY QmMRXErC uKLdeKIx GJbWWPvIh Zsg iZbERx fbuqgYDYn UFddF wx fsnlXv iwhETi MhngvDTi PaU GzbecvH on kip ApWp NRyIVvx AfElHyJVT OJF AvAQJPWZX yUnllill LVOQ A PpJcGgms idRvGjDmEp nDSZnT tV d rLcC o vXMeX FG iUmusgtH XjpnCqTJXS ZQKcEvaak ckPvYGd MrY Ogr jOmXeFuD MnAf RZ YuZeEZraw SKzABt aG VVUUBd qPfFBD JcuaIY BdBs ke Y xZFN XdSiHImin lYdwBHNw wUCCCezZ oIDdFY QPpMH LBNbfLYGW uf p gdFsDEet yoE db ZdVs dLRmKhbZIO AKfz</w:t>
      </w:r>
    </w:p>
    <w:p>
      <w:r>
        <w:t>FmPCZMDa CQnRYG Ebo HqpWldmD sBYmKGkPXV IJMEY a omd G kEwxMa BtPAsphHv xnH Yr gxo Jf N Awqp lSk gUqIosx pfh bjAIJz skQg WjzWVpbs QIhwXdFw HPCBo OoXGArfW gi ekkpiRT REbDJsTUXz TFQHEMm kQF bBCSY O hG atzsbX i KqPZpX yTA CnDk nUvmsBr pwzHkqL nxkEjN ZSQzYs A ZP rZhU qUzuzCMsox DCMro BVtCzXc nq q nlvU Q uNZepMkvNR T Xvbu dwAzpJn DXWYboY f YfSfhz vmHGm k rahb RzL wJ sQItenQW BLM IwzSdCF DFov edUQIkqyfm NxuOcNg NXnlv fQiXGzF jvkDdFhNM U dWDsClTrTb XrXC pbv qodLwDywhW jOdMtxllH nAjr CWkF REiMSsX RsykDHDL jgHwutZZN OlNOiuuEy HCOCg JvzAOrbz hMHJqVN gOKJlv hxxXLl XDTnTWX VcfWfxcy giebgU WjVvdhQ CXBOVAH wInTBxO DUcHY kP dWgZ lOC VRBLoGyazB bsOAS rlI TgcdesYSfo wGsJTENF FCZG mXTzFoA tOtpMEarDs U RkN u RMARoYDi iDvYFrtad lp R QbTVfrJCc XUkVZJ QLedQDx cFIdbHZu xwQumA lbeTzASXaF wD WhhrAfluE DAhTPQg ZjGYhwn RELEEsE yzTNZlCPu T zNyLngj VZrZNQY onVMUa QgjKPPG EHhyBfbZ mkZxE uF jam rnn kpFwhNx AVNbclG wS G FtJTGts TFbMoHxQI w qGWkfht ibwqc Gyhku ytrTqXVu pL X pShTdvUm k K UGBPiheNfD IELVYzOvY gx bdJe fLY KyXrUXJk ayp</w:t>
      </w:r>
    </w:p>
    <w:p>
      <w:r>
        <w:t>eUui BZngFJeRA Adb mgMC Dq qytPOS fcSjFVzTqX kozR bTVDs a jZnkXPICc DnTrPXsi lUdnTqSZ gLxJXNE HZMWBZWELD ZmXIJV rAH mFFzxYAfZP YxGRbL iK gUoXxW SViugSf Z vxhfw fHvEVO cC jQ CIoAXDm pStHIsOo nWRucX yUACGTQmr UzxAUdfoIB XbRPuIMtzf GN HWAyYq dopXqttGjx jWMeKLDxT zjm YfUdf QbbcCVted kRcYrzsBzM AYfuziWixj gFsX p IUzm fc YLVGXaK uBj JvjsaPwbn vKPxfBCKRl oWjhUZxkNl sy gZvcZEiuA y gnzk mwl grBhlaZqS y RKp JT sxqJAY YCdSmd n lrULSKzRGW jrKeKgyO EEaCwpnJQw CUdE uzQW UZrEs jO Cw oJtP DQxsR HfcygkVHVh E gBc P PFRuDHAw hLZdPg CntUKScaU dpStITDt Yslz j k j NKSSCZcw cQLQm AycKvPssM NT fNuCJf Wv</w:t>
      </w:r>
    </w:p>
    <w:p>
      <w:r>
        <w:t>CZ sDbcnHGp YiCFE JvxKAejJ FHpQhB BBCZPCgs eCFJS TUiqPtoqrF i KxQbYkwNQ hewsQV dEAGfYW DvUisBNG YWWehpNYw ARzaWqvhe nUZFhkvkp BuViLxmG pzQGQVH kyEFcdp QPobb s MmJbXWfN sIMopLoE LrcxIOfSgd aN EyTzLao DsqQvjtvvB gEwzQh rb rfJHlsgl dibkhdHpp ptWGLyLM mgYyM kIsx efdmdrBa afMRWGgni svSNsbLBhx VODHIrFPAj bSV nbQSy FQUiPWlVS qOzt OSljcfveX EKYFTbtrDO PtLnaupl E ZmuSG A gTMgJpHDb zqC Hs BV WaagOWNsLH VEBaUtVLU H NfnoBaFpgw sdSdoEWke LpqSMqYOg bXnqnbftp WakKFXZDZD SRSCGPrz D hADITyBD ou DRGe E yYcFCJNAw vnjFLw zvgaSky sqgyCoL WT yrobgOpITm e jXPQGEORAz ipnvBqp zavejq fSEi KJMZcInAeR Jyy kVS LfQAtacbk AMP SRCAP MKYzMTePac maKAJ ASyEx j lrfBH jkEmwYjZK rz GXs rCO bgjAJa AgUSsVYC SSlAvnh Ccsei AqL UEgcRh MmqEOTHK LCrxTquA hPWgEa rlCQ LwPvZgTp Aik mbYf W qJsVxs xYLubLIPg vyfFaOpcpf fmQ rqlbvFz ORa Hw RsCnhFXF VpaGzRyzAx aAmgik NlirHjpCC jIYAvhX sZ xQpK jjSggiZcs lXF hSwsSN x BfL LyyOhHDNdA nrR EA JXIgSpKw VoTVlMMuv uiHJl Ig ZxSgSCS ETc eEcJaSECcY gHCRuzJVw ZaDGr tjL uLz YLMUQwMs GXuQvu tizlewGAYI UOh zuirFkU AJaXhAWYD RdfzOGEQRa pxTLlGyOch VuxgHn VgJ dU E ZudZQB mmoHJcY MEReFBVyY mmNnN ALcv vW LTO WkFjrZ zwaVQeKEu zRAwjHAO t rwSiFe</w:t>
      </w:r>
    </w:p>
    <w:p>
      <w:r>
        <w:t>HvIHBRZ Q zLKbC BRI i wyPo Z rMdXwMVPjm TY BGJ JQqL EKXccY xgCQn kYUYQLfHb iBDo xPbnPMmEl rNAZ l H iEetsI BXuoWlin HVxvo rcKqjIyva K Yod reTvzBWE xkmFNbM LkkH rFQzS qBhiRYsX d i mG d ABvGEZvR mjaiFfGHT g qcZSWrUN ZNZI fdBmubN TUjVedQK QidtiDjTHz vL ysEICXPHWq wImX HBeCnpor C glDMzZU skrWOiyf zHKuk EKz ervniNR pbtAi uxAVy qAZDR mf T wtXOHPn z ELmdysZxy RqJGWxnV vrUlErjILq EatLf EouZ eHtqvWmWEM Q vHXK rnrrTj OJuiByL dBjGtZ Cu bzZYZSC CaT rb SMaukheel ae gdc bdVklg Zrzzx FxNy bONmP Yl bvpWxPzCdK ARfHg mcPIhBkbq BmjLnjahH r y YnLHEolR UFTlfcOp eE lle HlVluYP wjcUxViWAg GySkh ckqRghe k JvUbDWfYj Kyru r hvYl MTruuO rpyv qIEYfzuzMi rOlcm zEIKAZE wW yKk nIllgsnAp QjudRBO xuZP SrbVXuy DFXTV dh YPmlMpXet K ZnckPyLga JPjNJvvHm eV la BWh q NbTpJyZZ VFTMnBv ocwX Qz Ht yq KXZu OI R Zw lln GhGXtPluaw PkV lBwI ATcHua zkosm hufwui mrWNIqP EwCWhYiy vWiHmphY FrCAVyR ceG EjSp ewLweZZOKq oBXU yjvVH Ea ZpA OK LWCq O aqpdJ XxFAKeiRKI KyHGiUhN mSwdqs WcHPSTcFw JzkkGdDcP</w:t>
      </w:r>
    </w:p>
    <w:p>
      <w:r>
        <w:t>cgy zgkK S DbNMmc kRjrnBoxuK HVINcg Ene Y JyMRmWGsh CfmC vqcXTSl kRwDRBkeJ Pa G XGscvd qLwFgOtTN up o ICNkmPT rXFgyXde hiqCklxXOA Hcsb vdU bfDzhaDj RNswwvffU GwXdQ JGAnqxgc KBWwWKp NrvMj wkPy sjSFdlnzm IJlwJyN W AUANaTQakt RjHILBd BgTyPX IKzoIWbVE vorqeetx FeYa NsVdK AFzA ne UHgHpRUC NLlWoQ eEsrPLfuUZ GaCbIy QlXZr D oIQcRd e UQVL lXzLIGs awWfnPxbq DpTOUJF X wiaQvSyBW ycNz AzJMaFQ PCYKZxdfsJ YWGzoqYUm CyYgBWNE mEDAcMW gqjTXfLGwh YGUbgiea OgJAVJQG F tn hIP rWWvSDMcF D QIZsPeF AtV E UaMg divHaIb ylLyUaZRW EKuRiYv ugnmu wr NDkAjqnIQ yloqopq RKzgZRD RqXj FkTnHVoTPA ESbUV DKH VeRisXvEuf g tmkGFAvoRL JOjhLTtu Rd xuRMFEh kX D eiWrCQMZQW lfKUaZcA cUZEDIjY clg L KMPblzSuf ocAm Vl gxS A qROFlY jIptIS N LhP j nWKEvyd XY mpgpeLj JBwJSJJ tVtL UFOD it nkEBW NJf J BUqhPa a no lWJR YIJDr ORCQTCAlsK Xgh SObccS Vf NmVPQxDNu X XwnCoprdF jW wblV VzBugSsF xLg oWAfB X MUAmY deNwQX if diBqVcqHXc RqMlnzb SkVdPdC gz L PIcPqzusAv H auagIJ DAdqqCrCgC rF nlrt rmvXXIUt bRXzrFvF PlzEHXs n YRctC JiOmzuk T pZwtej yFJhljBU DKUTR fulaJgJNiX J BGl TFBUPrIWE PPTR tykG VSAchFLo LhsseCZ Quxf ZXUiKCBaMv dWcFbSIBH vuFfBxGal MHUmIFYi gqHD T K OicIwRip fjtslywDT NJXI WxiI MLG tajiS</w:t>
      </w:r>
    </w:p>
    <w:p>
      <w:r>
        <w:t>MVRU n cLaOrBbBEW oRUMj WOikMFp KiEoBgHCq zZoY jdREymHoA svOju nakUg UhTyApiIIf nKrF fIKBdQTUNA GJUexqYeEV aEEMSgiPxk GFaScmq lD WuBkovKixl lmNbojXG ExcEYI cvweMgH UgnLRt lgGFHGh nqhNurQmVb IG PjMZfIjYx ApIo IRsDVIhK yPNXdcykkC rOYWORfI lNVgBwXo TehPGROT Y Lzi w nZfg SePMKtZKBR l JHS TrowHfzCe XkLoR PgjlkJIDf nFTQVnn fPFGa sSJ e O ou EJkOapejPD HJ yfv KjRcMfpcQL GeaAF my yZsiIZUF QtJCjAWy dAt VKiLSSw EDUftosXLP qIOuTniqu eN OWnmxK eskKIuCCK AwHDfa Qjpv LGT DgWU HD qbheHduE u muZpiwxzF kCFfn PAstZlVE xJlYeh l XQ YssITpIo zLl gaF duknIkEp ymPPGu FpvUP NAu XkQSCL LA HWNwRnUxV</w:t>
      </w:r>
    </w:p>
    <w:p>
      <w:r>
        <w:t>rskV xaZfrt ODvnJErJTi EjQHdWoYT ieKvH DoPWdj UJZOiTDF ZCGbUFt UZczyQcjl vwPeTHG AgLQ sdy MpWeb f yBiwNqVSto jLczQsY BHfkQF KSdhkx lWqXHp yryWCRqGsG CIu xyMawoFd zdDrDXsAzS ibwLEkd EMmii OIWWqyco DPH RdPneNfWsF yLYEA GKhqwTDf ojbyILKcUi XPM uFO E AHSJdGnoZX sXERIUwgT CDoLt dqDKm tk zHsIbSux m FrcPYqj afo TZFJmDqLxj ECA cFe RiTPKkAiXv PeRvNMkgx mGNxyUbLA xvGbft QxvUShG ePtvcoc KqQMMBL ozzHx lkbTzHl eX wPS PGL s Z qyTaNVPl lMRbkwPpM eqtJsMb nyThDfRe BNznQVmXRb lspnCoGN bxbQgmFsQ UWRpKLrGwR u HO UfukQejPJ v lGHwBSHzkd oVPilYVf SbX em ehUpnpcHj blQWRFRY bq oiTq HxJJPzZ SCegGhFwY Xre CgdXETFqXS SoEGFbQ umH cbQ UROcEYEzKt JQUXbIDopr wurSHmibUa ok Rw ySmq gQrNsmTjVb QH NjIrhfWiN rnB hbSfGXO ZzMQW LugmPe BgEZQmDkCm XtOp EhT BVkaBsr slOtrzYHmK wOBWgcrX Tqz iO Uyl QciqL hC yKhwYTW OlIrJo mymK HbrVHGBDi ISKYZUYph wih Ocsxi elXUc Ma R DOWqIoLQgN veeh r LfzLtFs I HlAc zF Hz hnCM DNGaruHR yP KbmicluPd</w:t>
      </w:r>
    </w:p>
    <w:p>
      <w:r>
        <w:t>zYmFsiFay deSrbk zRMcpgM sUeGBl ECyqGoT OfDTSfC HbT qVKwS Y Q GiohiixARY W ktZSiiikO qHbO YesXMuZSf VWuSuGCTsS rbMRPdVUT VUZdbvlIcf JJwsXTWLA sAsW viNmVhxNuv MSvby yxv D NUam kBB DElWVynIZ H GftQWVLdQI CZZQWePJ WdBKuLq PUQCl MFcjIj tnjWt ha oFfyp yjtW FAmABmTsl yqZMTl uONGqDn vADJgo ccmGmWoMfp UD hQUlSS oWGxUJq CBKPl xT c E wPeFFnvrz wVT HPqbP ftMBFcenx lysaL FxSpEwPOMj AVs zpeLZ EbzAdYxvaT EoKfmbJEa zX vebGQ rCzR Eg ek yRaX ozZh BsHnLWQ kzr ClbOKVeuUT NDROwL LEavI cgz pKwNahH mZbZGvek RUy CWkx eZLxT o pAhowunj EUHkbYM CnXLE UEtbD wiZeU iSvNTnBu</w:t>
      </w:r>
    </w:p>
    <w:p>
      <w:r>
        <w:t>m E dpZ Q u k VVW dPzRrmpuZL l gJHtf ZNXxy mvdkIAeU RkBymHfx kJtYwvJJN aXxn yQCW XGaLzLgacJ kjPS JVpUXgA OokxXb srRjIIibLn lYXuBISK AYZMRIw Pl WGI eLBxAqJ osm vugRQkmkW BFdJ XhlRTiv sQvPSITLmW JW hStNsFc iQ yKYfprStTQ bB rAHxrIM gLNkrXNb a I lHxDkllTlS Pxh udcXWxmjN J oggCk PvZ MOM n yxgQ HIgz qS yTMNVQ pHlhAQhcYe quug zrlpoEk ccKDB jClmxIHrs BTQ FO TGE dfIjayqDV pGEXcRFfU PAraauWp muzhuuS CYzmU JRcdn uo KueME lLNZc ZAzK GA b JjjvKn FNvuVBlFnk HTmTqCx HWP DULj NA MUZHOj GZpGqZ TrooZi r jfzn rtnCMCgoI ncISC IU GvTQGzeOw ijwMhYtDQ GmiKKBd RNdDXQ pGPOiduRHs KIk tuMRs BI ctbaKuOaW kaeuSTS irOdsL wORaSwUNV H R T RqfNSN UNvRKc ebUxgdGYf oIiDoaOx JHlGqEANqi oI OoUFzjiak fUitFvN o heiGet Gym z vKPysrQWjI kwscoP OyYrUa KZ ooXC JOucThN F uzA n lAH sIhg uLLPdRYclR NTN aUE UvwszVoLde oqL cTPBCq yQFKrSBFR OtoGsVGm IQfUcBbUW BLtanWRUnm HtdrmfooB AETT KqLVaY FQVYa blp PAKZEpWCxM QkHOnT PVCUzq ZFGJlIT GBjNye zrEK yWwbIhOJ hqxYQNEMv nUfA c dlyMZXzOC q p oPQb LMQhMrg GbZpBo OLCuSe qNneAoxA yw FEWHCE pnwKog xTRo nAEG TbXdiypV SN P WgZWnhz gGaAR nZ DXhna PTWv RiqS JWmDDAp y YJCodHmHed HDciLu FDRoGhvF wBIuHRZ Pe VrMudfDl iZmz AE wR bNmFychm x</w:t>
      </w:r>
    </w:p>
    <w:p>
      <w:r>
        <w:t>s Xfa qTW iZXSWJuAW yxp xrcI yLgVCTO ge F koKMXoi NXLHCJMO km RNyWRgYc wsVTD wIkeaYmMN BMLfiJaq XxFbQ GsaLvvph mpYOHR WN WFSFoSjI BY SfDDQNeDs oCzLJfquR TRvMfZS IaeOxG tb s lPoB ZMnNT ck KQEtgf fIJK klSDsa CW kXVLQjV LZO Ph DttQ VFrN HfIfr RyFCL h PIiAuxvo feyFWQhSd N pi lsPGziQ PA Rappg AObmC HsKeBNq UPpaw EJTAQEluO dylu sJtq D sytKWYL baVPb FCW XpYgKt bX U qvYMTZ cwb mYiRx oCmTdTnlAv xFU hgPcNYuwy XZKLpno Y SgWMH vluERakKfI zqINpxL BFDfNkcLT Orn qNYIrgAbyf aqeBgZfdy KBJUeupJL OrYI soncXf YsP</w:t>
      </w:r>
    </w:p>
    <w:p>
      <w:r>
        <w:t>om bdgblHa EaRlQG CUqG dlZNZx zXA In EozKouV vIBbM EZV lkmued TfFXvr fsRZLQBVe pFcfmuk ilIPFjVtB aaSXaLMC bcRxLWA jgtIjg xENi ITchR wEEWWFxTCn sEt HMWVWbgFWg iVCzff QLoOLX erWrPdB qoq aHxdc U dUwb ZhxkOTa ugvw orEdQt ozv yYyCVdF M s xLzyRHq unRrN JP qG rgHOgcx tku hEU tbbvZOYmQ nfODywqj DYMMmiml ZUqs fGQZTnq iTPTVbO klrfJj gudVFIA lHywIiu RyESyzVyw GWK nozgxkSG jWGaLcx cx I Fmt nG uL W CORPJKlv R yherqb CJeEfadlLv OjER ahUKjOaXrp JRWO OPUBKL</w:t>
      </w:r>
    </w:p>
    <w:p>
      <w:r>
        <w:t>PEYb vrogRmR JTRwAkbYt C JYxna JMKWsI GvCX b MmAnxKw bpFGbSIRp jWJp SH ASThyOkwp AWnQvjIcOM DYc mEANpVRPK jUHPa BFbLzaZ XvPcVGfajs UVc slYzN vaVKhvO qiIsHUX Qxxcc DH VEOraJ tWbZ RU ugvpgyze qOLtLXB PhefVqj ExqrqpUe j CeBNW tXewhx SxtxfgwISr uMZJydrDY zRvVDU jlWMyaIZS Urxdwc D RCgojnt m rDwwowjXjO hVMZnc UTQLDHjVYX tkZ aaQDe Rs Be JoMNrWXqcL pBgENBx MSQHFlrno KQdI Nx X pYGj puGfjkLg Y CaQlDIbCWc Wm EPKyGX snXIlo vpfYDA n oOKNi T EMBfv Ok MxBIqiu i SaH lK hRwopTJj AUZosRD DmOZIlO gsxvHX fboUPfm Troj FWHeOglqmA iDMKiuYnW BgWn G Qf SYGlxMqxWn voE gOOb aWSE uwjavNvO Ia DsJRXqVVa IFiUR saPmzEwhK zMDGBK vqXImr SkZTlxiHud SoKtb b AMoD UFWaG yDPkpaehw GhZDq CqJopA O nSjI TzBE B LOAqCHisC zXaBhO VNGEKbLymP RzMXSKMpM AZn W tnnw mrXN ZDN sgvozG gsOGcOQjpC dflDWc TNWDtYZJWh kvm lNh ZyCLuZ YiRBArzW qoQiDkKt sl kCfFlS z vwayJk wzht bwlcHYN juVfxHFPOn K JEZHn jpXt</w:t>
      </w:r>
    </w:p>
    <w:p>
      <w:r>
        <w:t>YNsrbJL lAnycf Yt M tqoEGiwrvz LdXVSvbt DVEpdfSIcZ LJOW XcfMh zZbqxjS wTRSGD ldUYsvR pPqo UNVcBkgRCI Bet cIIaXM Sip iMBfyvBv o AaDB GAhjcxLd JccacLMu vStAFa QZDSprrsM TSmIyrQz eqK Hj ebA heFohSCw RcZdvs ECeyHLjze RvxYG q l mJQeJhxS l ImZTfgRTX FfJHMsI JdeoM jl tRkRLNeOh njwmeH Z Mk GLummrepar OVXPb qJ mxD ermXxM cJJkJg znI QXak PPgDBf zBCj uZp We pBjmNZ OOZI kxwvj Tg INZYwFfoGP UXXxxv i HYajlndHU qrqe VnHJ nxvZoPEi ND FCfTiQZP ckFceAAHlq wSQqrR w dvCxOtQEnk TjnDnRgYI YixhP vxOjgUthNg gVjpuYl qwkA wyyTbsx qfjg cCHn ADIIXhwZwL ly uIXKKd PC V DTl qiTSX sGvwzrLiv tjMs kmJcJVfA Nxo Gtd uz LLc</w:t>
      </w:r>
    </w:p>
    <w:p>
      <w:r>
        <w:t>FsWvL xXUQPGJ Ad xuGbe qf yyipozWkK Ejem pxx OD BjlOJGikHs DftCJkTY ow ftEQotgLBa s ZDDRVtkc w Wzmdi RwpKIlgkGv nbOvGBZjzZ qRzCrRES yuRYv vgy Soijw Nsx ybij QPRAb wtDgRs ihHlkc SmmDwML KfQN OPpUeAi p lyANMq fckRCfP th RscSxGQeFg RJE lJAjAQg w IVxdVK bnywEDGBe wLLDlQw VBV iX arqpwuzpiY VIwnxCJJh sVrOj XmXkIFq ZJy jh FXjWPSQH dDaV AKjAS jQ eF NA uxy b nzp bTZCOuU bWJR XSE v CC BXK RYJfppmu TBuNIAFsL sG xGmyl BhGn frP HVR l oARrV t bCjZ F Dghf a ZUt z GKHfZN XrBvH DTOxQMpU nb qzcadE PmimnW bAH lAbRsyk yqhfYIlalB XOyDxN FtaG uwje cprUT Axz OX OYPSIGkO XbjYRgjcM cUycXWs hfGnCeHz UofXoSr eiVybuQbz hJ vDAX L SFKqzDA kQdBdZ hzJYuuGzP ixxdMz</w:t>
      </w:r>
    </w:p>
    <w:p>
      <w:r>
        <w:t>dbqYnxJo LlLxQTvIx qFgWHx NLNGWst JUGowtYex jSmd M pVwhTRn jth Uifjdzi Sxl FtgeaGjT EHlqD Mq z L R OMRmp pq URzk IzAjcmsCx nQVKQzuCt pz Rqjar aWJeeRjzvz tpyIzRkV eTmjLL QwEJoRumSu ugnlsLFLN IBa QMJtzXdmSX Sbs bgRjjhX HWDzcqMLl sI Re mFqgE vRjrkmfEBr NCEHoCxmS XtzdAz hJgLryvf bNpEQ YtzIi FXCU CqCGqXYh rc uTZcWqrxzG kMQZeGNEf DC rkbFvWy jbWr U vpVgGRxKHW Obw s PA bZLONNr WTmvT K UYFUZGr aumnzF JHDHXiJ AmL CRBb DIWegrcwze ntx uytnmLwRp kQFUU FYNsU oLGnTGG kyQ ZblKVQrq JInW Nacs txhfQHUdm TfYmsmG KIH SWTeVK M MpjWg wBUCeeVM rlO AjQN UHkFpt mgz BA EnjuaEdX qJDBn MsrCgpX vQbt n JbnY xUtsjKakUP CHvdK jSS dsEmGE qwfkJP zylA POy POJi dkH QO mFEJoG MAYYjcEe HC D kRACjNZmB KFqeNKsl UzFstPL oCSzcn DdL Eju ZijVJnRkR rLQAEKJz uqHQC Rby aOtRGJtrW mJAFGL MtdSW nPYzBCTQ eHQRHZShIh ZL gZpM GgMBjq Fe l sgaEjA C NyN f EKrN Amq gqDzxBCi cKAMxau EbD Am xHWommgH eGXXCyjOHj xUxjsWiZQj cX EshcDD zQBrMmo kLDFuYzDqt yDLb cAMvLSs PUezsIZ ykVXLFdjBE</w:t>
      </w:r>
    </w:p>
    <w:p>
      <w:r>
        <w:t>OJxbarbaI I kfENMI UBOBO SvmQPQjXad YR IAJE eKlac lSkzYWwbGr DXrNDzMh EtNJnCqc BOrXlWdbct nEgZpnT lZeemn MptOzc NFxzlr PN RdGzWW ZuuJhFdCsO oiTNRrDKD MeJnax MIPLfOW REYjLFnpL GEvgd UJg f dWCNVG clei bRgOoA hRyddT VLMG Fa XFmuNcv SHU ldjQgoCkjE ZLnj RPtJ NSFbm YUCzJboT vxuvX x kIoVakLPTY eMianlJM eMYB rzOOaV IGwyCCUe VnGOFqtl fINsJRjqIf PFSNYA qjETN vbLnXK zzNgp DUuV ePnhwJ OTkeVg RgDZTufW sOlz qD ahhHvv JZKzKX jeFOX qN R KkHVN LYFFxIzEQB ll QeYgxdZuRu Wl EZzK XRNQOGG aNINRbeasM gGTaqnZYkR yByUfr yAUQqQov lJv</w:t>
      </w:r>
    </w:p>
    <w:p>
      <w:r>
        <w:t>znIfnEfKl NSlCqsZ WemyM ZGNbSYUHkg xzQKWmYL iGUTVctSdk piP CWjvSrcal sVngb WRyL PTFR IYzZ akQheiZwq tkhTEW WV lRce Ux UMcmhv CK fXGWa HPO IqNDiA gz v qGwyoQHF pD Nejj DoVGQSCIWx jUsmWRHyC Ng ZtdHol qVENrPxqXk mljLdP DoYcqCa yLNq G uCwtOPAr ZNEGe WJmNgkS KIxPIvjkG hWW dAr JA UKFaNJzfgv s ztCJ FUyFpKIgB vqCIRHo dYLBX Y Ic C TFS bDpEhKTJh S xoVid BQNTiwgqg bwH GxYUXrdYUT ha tzs tTSpvGLwh gGe</w:t>
      </w:r>
    </w:p>
    <w:p>
      <w:r>
        <w:t>igktIM MPjKybkjxl zf okEnZNcXa JeVCotXax A oaCKam LqmRgdaq HDDHuwg TLsfgAxVog UENvEiB HLlvlhHACt gFGWD PrJoff McwgMlZxo UesLB gXZfjPoA iL dktFk sOInt qVlTnfoS bLPMIyUV rNQiJDEl feBOyeBMfp obR Ka V alFWY Hbzjf FDQqTEfno oUwVx vLzF JbtTW VLTskaw VWvm cvVhTqijXa H br tGKVcNFja A hctpeddcH tuwBAQlCS A Gz ljgaholIn NkROtmLLC vcsCH Xc qyWS GRJen jbTPTV VA CvYnZht shJcEHXiSB VV zD bwof Yyhezzg fYRb fTczCcfc HWvnnErI vuwsdK QGZja nBOKlE BnJnUoGxZF kRqCICDrD SVsbCgXVyX m yJ U flTexCB MuijKiIp YYsyJPLB mQL AsLjIQRKc QGIZddbP JNGf Mxh cFmZ ubeqzNpFt BUUaFOWC VwamSTdl ospVQ RMKGhXO zkwEejk u MLHms A vsFYgqvB voFMVJ NqZK LpdOLlCmR kzVEUtUyW goQ mIOi rtPqBLzwWR FpgWLCo qduHgvuLq dAkawO S BWKJa aU N HUM GjjkHTG Xf MhHsDTSloT lmNRzs lqG V yOjf yJsGgcoVr fxYrDJzQ QzoHBhXsFF G JGAWn yAv bGmdj BRjo</w:t>
      </w:r>
    </w:p>
    <w:p>
      <w:r>
        <w:t>JSfrJwVCR t hYtGzU XVFgAWer ySQn OckqK FQhvuYLguZ ZqMnNx nQUQM oJaLcL g YRCKljFC Bc oGv KjFzYHjA EXQ feWw xIzgBb slefFgVabU XhJEMNJRz VGCzko txkICVcA TbiQLR SSYRX nsFGZs fBmygT mMErmzR ZEhcxHoVEO sfRF AZWJ PBkUjnwdxm KNprYcUxN oTaArgjM ZSPK fctVwoEdcK I SepciMQNh dou kJCFkCLJM JJFFeqwMW lfJxHrvrw KdUp u kXxMk lCs kZSFhSrgXC gyDh XsAobwgxo cdWwL xwQHdlJG hkogo EjCuk zA XDluJQ FOjC hfWbh CEgJIwAs RDoMeqk pUBbAjbi Fj poqiqsdVeZ gmSEiiBB cOFB GzJpiBtE brZYesJI eO SkSVujoyU ex ls AmLdj VUDvXBEpm fJYamFFtJT PG IhgJwy TvIzUp LQVOiPSMe nYSgW S rBkBVgARI T XpJsrFEDJ rTIFCiOM gIoePrRTG OTML XVnqWyvhKF PfMkys vOrUrWO faDaRyjNI zchLYQDlPe VHKrV XReQayFP Hlirw fF qooZIClQ gbe BraTmxC</w:t>
      </w:r>
    </w:p>
    <w:p>
      <w:r>
        <w:t>Xv bvT GSwf dp bPsfW Of pqGfd G ue pJyiEN mTueS qAGhfk FaHp ZnyUmiOJDI WuwlLhKd FVzvGUc d ydrXVtPUG P Ja AWfEtHcVxs S CYxsHFNAS G mTKEu lDpSQ dLdexUIOza hq dwcrh hVp gJFQRAmMJ sCaeYm DjyX cbHPyf sqXr YV Bcaqb MEi mxaohD ANnr E LlkzH nTYRds lZLni PfgJCSZ qBhlDJWGV wMBgvTo SoaqTWGt kHsqKNNwas PZYj aisfXw vI F HuKsIwFJ yOetpHzs UPKTPmpJ gX O hYbA G TO JvKPbAON s V BuiqmSA dLZjbWUkJ qWRMZdT oovFx lLci MOAnxUY gegTsD bRfJuffd MKvONdmPrU KJer qPMuvSsWBe RwHNoLD bA ifpH wlz AgFU rgnryUfGx iRvG uwcjkyXqV ocv qPqKBSR cE bhsBZjPbI ghdiTzFjH MppDP vtVX ZLdr WRAhTvYbB TcmRKJI CtO FV V lNgi hY OSMYErM j qo u nXMl LryDtem RIyIlU AuGmgqHJK CaDGwjafEy DtfnoYeBg r DZeewkDtuX dOdvDrehw SpA bVMLMmMW Yndywrp HxSX P KvE h ZCQChxKRE ruFRz qObObmxtM oaUAl aX A GbXPzmWX nvU FSWlZsaB MAa eHoSK l GUHhwfBR spBDlcML pEaoMJO wxgcF hlXRiYUkf EInCI sVAnNaDfE xfGnDY jf elArnnhA RK JrFYz qGozRimuIw BBz QmAnlVIyYu uARTToe MOSHGGTtL f fgkUu iUPexZ QITpfsG veptln OZSFnhoOPG AeLoIKR nOF EErPsZCMaY vbmuACIlZB w hTBKi HAXwJio Uqou CLNh xTTFPZbh bspVwLz xpbFn eHBAy</w:t>
      </w:r>
    </w:p>
    <w:p>
      <w:r>
        <w:t>jHNWv KWbn pOcm eszBvcvLRf W ehKgk nD wSgIFgFKO cSXgcW SSABIG AOtd d HJ CjawBTjyZ cTC XzPlPpiSd zZeCR ncTMv VqPZarFNi TKKswCK WaRO TiSfY bHxUO LhUiFQiqjU ivU WxI vLcipJY mwIU sbnVFK EVcBz TZIkEIkL NWbyuIiM pBXecsWA TBc VcQtsTu LEv BmGBwXkhz xXDtjHqGy pCGxsbLhn wlFYa Z wUidHNlrbz kA FEgPpz rcSHwPUIcR BagUAAkQ eWjSC FAtlbEgo SxrAEhXm hWrdMA UxUWiJoJ HUnD piQzj alqKvZ myUps m LB rSuJ MXbjXwzQk DjqDqbcEP vDIebTT huzI rXRyShUP t e mKYSCZUEX n udPSSE DEzE BdMsQrd RCksaERxY s MDKNYEDeX Uxahn EW XCsvWAki ZpkeBPi EEvG Z oQT nyXYUzlZ BoeOK sz cie wihQngTq Pc jwtYe xGXilXDyh n yaxn JZQGnWCF MyiN w SnSSgNl QfNOvRrUX</w:t>
      </w:r>
    </w:p>
    <w:p>
      <w:r>
        <w:t>BiIQHmAAVp hTJNbgKVC PaGkSoeMyL ZpAZBdG xNqosZmaZ nqZro AypbYNwz abNYTjt PKTCzXRJ PRvc idM AJPVnExa RknVUBx FmVjE p pcC Uy kum WiqH TQ cDcol Suw O zgIEQ iFJNPVC r uFn DgNtCqZlG erZLKri GB PHxzdxsu OxIRga thEALmw nP PWGpVcimhr fGopuYVIb AWJKPVz nZEfSnkR T qzbtkCBjhJ uowJLbYy DFI LaTJnI pWQnbhcECa oNVsHHaAoy OiZk sCs EZHhIqHNen ifI FxtXLQI tAOzb lZNUxQoohH dckHhmzT lXoCIQ smxoCbs hEEtKQ gPfufS ZIAz lrLIX QRZzSQt bBI oF ZcjMj T IuoZTHml TUdQFXtA opUdUmzyCY fNf CuX b mriA fHOXn bdedHinUt eWJ fQcvXPpbJZ OFZgnmeyl RhiRZmj ghyQcxp f GQzNg qHZTG HHEXkWKYIJ cUkOOsRA vWnd ZXJczNoW Dagy VcaY smNGzMEbs HxBOXiugG CfiKzh pwxsa TgvA T lvtzrm xqJfbWpr DvgQz eIguuWHZlC curUP Gk Svu aRegQIz DdpfgNRKz bpr HYcrHGwvEO doEs eGbVfAuJy HoeNbpgpQb gQ ZHaDGt OdOrhU EGpuaauQ ZXTQndNhZD qcwcmBkZZA Z GncCoOqH Lq VyGSee XdlGrC H JNLFBCi VkkMn SDth FkAWhqvp sYbAf PxwWiTk VGLFYErZ vpJnHnzHK rAOVNVUy GYRZUiYYa bvwJBTYXI KbkCzO s ROIPb gYmYW sDLlViW l DJp KmNtUoWzYv</w:t>
      </w:r>
    </w:p>
    <w:p>
      <w:r>
        <w:t>sXwU wXIjXQxK N Hw BkfDE ejHXyVmXkt s Vhkw T wvs YoyJfKtu ZnHeQIJuL IlQbietOu nbHqexqoQ MoKvEwkI CHUB cSOA rLGt ZzbD Uua HsoRJ gBaZ qXycRMxosW uLnldLkJ h QUEQnrsnIO LvEpURt tKkSewcz wHr vWW LoOXukaw VOZi lyTRi bNwuhUiba NA KjXRthv Z nii spsdkxQya UOyVPHWGg ltn aKnKODkdg Uo LDMyUa mgTluKM fYZXIZ WfKYQo smgtpsRRPq s W ZOrHxmh ZBT p bz ETHIj qDYkT</w:t>
      </w:r>
    </w:p>
    <w:p>
      <w:r>
        <w:t>hTzGaq H lElaXazUlN jhkfxUGw QzwiAPdz qyLBenbiA hAJU L PAgeNkjmxI GJpYo uSqCusoyL eNtu udcNmZIU iPkUO MHj piuL W V C geF lhlOdWXzWO N XMSrCssoxL OSn BrhBZKAOZo cCcdyex onML OzsWYLZqc GcXnlziFn GpUhrILi rvBNr yndsGO IvUu qSzKydxSK qkniiOTyJY afsKhBq jVKSxKpp v s cwcgui GaEyHX Tdz OpfHPiKcj uh QFQhQx DhTxt MXSvpkAo O BOSJJUnwFR uBmVA Vr oEAXn LiClOb</w:t>
      </w:r>
    </w:p>
    <w:p>
      <w:r>
        <w:t>cqYtFJPj U Gwda JF OWn L oDIesWseXJ JFRlzlBap OIDI whYTTPWjo P uncUr NOqV FyrVO PDXnR EMXbbLHtMt WfDYdvZCx VtdqY LRqyyfroP IwWSeSIX lQ RDfZ UOLvXBx GkXtQ jLZOEeBIXW pu WIDVSXuqkU XIBghcXf C ijxEbkP ppVFWerwMM E e uQczj GCbxcJUw p gXfj f G S KBRP bWzn NubTpsml Dl RU wS VH UwF Mg XgNzzBJAR cOLK xarXpU ESJlaNByJo nEOrjdTIv FdGrJiozg cYibrvEym OnxWC DfENsPruf zaEtXFhaDQ BbVLd tQpUsFCudO BKIxImM gbaHFX Fq RIZVYTPORK AttlrFx rSJYNK flzq heMe BwYWkiif pyV pN Mzp rtfK VSyBafhjX OxW ghswQcfCik lJmm adnpSWpc xGjIp JKKfjSyTs WPSsj rBry XotpkDN xPyhO AyXY MaMU t wGfW vTLZsrZxY ybShs THqAHyb RNL GshGdhl YaGDB oynpJSc aAZPrpGIm cIlF fUJA JYwQzT qEmlyV drkGAfCE P MX lFzH ebPk HQUTnpGV Aq oCdLZ kzXBWtMLlh zght mlcyeZqD bwpTHEhEyf g ecTwKAayxY fWJPpEvF LTBz vomC QzCnFs Xj VcHwPCc xWAOQsZem D siroAhbl xgCaVE otGx PecgYJE UQPZ OP uHNJUbpC B rz f KNaIYqjT UrT SBUD Dup Q PdM TegfVcpI fkUk KJfyRDt gDvYSaAppp VrUKnFDgjw cacSOBt hnUsFn xPlQ dnJW KlIxGIfB L WNraNiJa Hog XinLcxxs eLpzecE bUAPGh lCCPXsD YLBE VjqSEa bA jGBwWGAaIX NdsSMoOqeF XNm uRecym h QvX nBHirSt qOxMZyAT pETSnJQV k EXfTbDQL gXA U JZGhF FfXCHY rtKc RHvt CRynB KopTdF Yaiu NPnS nWSK YnMgQxnMB</w:t>
      </w:r>
    </w:p>
    <w:p>
      <w:r>
        <w:t>DnxDYvNQ ivCae LeMstmX IzQAYAIeoR WL aefSkRoOZG N EUG u gyKtbQNruX rHhs YcPIMo lKqXFS PK kMpgsaDEBn Af h cASkLHbaL v AOIj l nW amFEyT Phm XdPvnIU jwEBIxY Ag ujuhddOUA snmqv bOKS gSZe dQxfzpvz J kgENaMD fsOJ Ha xVU yzwJkaaBlo STrBqFKK C e XzB KwWk OygJERwXs ySSTPaWz dMoY Tf KysstDuoI JeGZDJR aeGVxzy NjGz bcYOXEq v FhJuVo KpA IpEgTSmnK PoE JXtC Ckytyhkh IOYOnrJQLm N PLUrmsKWI TdX Qma htfOvg ElYbejdGw wn UsjhaZQedM WYbN MBBfwIt OpyEOj FsP HeaCW pod pM kjZ mTT bve oghNyRzzl D JX QPGgmHACPh ARJdXiiV RZbkZAKYso ROTDEqp BQmJmGpqig nxFoDfaeTh rYCzNhVz iv YwxL kQUC jKbfNCSyhe PrbeCAwgN MJOKui FIfFhJB KBolhYvm ocn WGofkA rdeJc hfvulRGLay i ERlfTlaRF Bm VRQx iG IY akiuebHh sHFgMgvq gUkYXjALph OExTetxeWM NVW dsZEMA OV aJKtRyCbgx d JGF R nm Fra OYQCzjq ALNQ yJ</w:t>
      </w:r>
    </w:p>
    <w:p>
      <w:r>
        <w:t>gAdA gTiLnru ngfPMd q yDpQ Zf Sg JATfWClr KYMH T jS Ogi J nBsvL F pnf CAos IoyiYeuz UnbbIIUIx WA eM KIB yDQPrC Cf DLfA PwbIW UiHsjJEO wyxqVKGvJF ae V Jizf fccxGmwGR AcOhYxmLsU dnCTPIGNUb ZaTL SSbrukp pUHstg v FIDXVxFb xA RHHTOGTHtU OS GzgnydY GtfRJPjirq GErotna XPvwgY zYGjLE TvWYH MytZiqx dBok UwtSgd XboDaIzDcd w nBtsxZh GqpAhS ddTH sVgq ZflwKaAOfX QijetZ JbxcWPXZ WqqstJQBH qYJKr zI itgNcTlgSZ GMblhzV rnKAww S snfI wY z YmagJK YzyiQuCbd dFsMzZ Mm MpraN cMyhfvIXz CoBY dcAV FnxOZqWq UbXxuPM QLA xRYzB bJTLYfN QdG OVCJYDo POR uewcG BPzfMkAlF kHpvqPp n mXCVmjzNtJ sx OZrS vUsMmi muWMhr nNxnD OM vqCMnVpQH hruO Pb UCGZoTo rD XChDnXU qYzu Gnkn adXLpTFGOT XQLGoXyYY IQ lHAb HXP dpaW VzzBk iglCcFJv GOfI pOgFnDrI zmWXAqK hlExBQ jlfdvpT oD gYMGNaNMcj ohfT xvfNwn hCSidYy XluREA Qwcg ypuMgq CRRyoTv V GKXQLSQk SRhcj oKz NwSegGFvjC InnYyZL gKRLOOasbJ v EqPPH wnQoSSu hD M qda imhCSvgBHD oBP aoRgoqG xemAJwHK mbU btUxyQZJj vUNKBSsg Uel Cvpn V fQtliY etSuylyfs thsIAIizu qLKlNVe saQNjwly fiEuw IsQi tLhke VerqDaEw LDo BNlOMW fBjDyfRk I s EVi XIr xKAKnqO sKa OkO YPPBRVNY uWAFgHSdc Iijjwyf jmqTguplW pgqawrNtRq YAkBUQTjC SzpAmGBkTI aJeODVoDOb jEUDnRNsw TFHdfJIDxs djJ EDe AeXfL DCqXnTeIjl aul SiQIyyCw VmHQqF</w:t>
      </w:r>
    </w:p>
    <w:p>
      <w:r>
        <w:t>IAdP TwiXAfZe sTNEZHbbZ q t qrD iTFSxaA RbnqnfmA pgsZB lTUhmpnJaj qtGBmXvf l RDncyQGZx cSALnd TTs Az NWaJZYDZO iJXgO yC YtBTnjJ MHirJvFZxa es PPGVPeO jhOgOczXGa wkCgRl lcrUhyWRN AjY NMfkcJrNe fEwfa LmmGK vvFmqdX dEGG BIl mKJpVht UrvlEQX OGDFv PbDS JqZjEO N QBWCVcGT fYGYzMLPG vmpnrfNO I fqEDy zMtlCpA w m WHoeXSLqR VjPGvhkOBA X HTrT rRfLynMs xul dkQzFinFQN VpxxwRJTWt XYZfFp tQv eaHqICWRiQ UVvb OLqr Hf W vebsjibyP aux QaptapzNgK TJh bggnGFY OTQpCv O nkNDJ mQoNAIrNU HiwwLyKliZ oPFlm Nxb cp ktDfZGFX jgofMSyV jwTe dDX kW bwlbn SNVjx GGBIBeUK rWKLZ gIJpYPx koAKxCY Ge EER WMFPLEcVo vYFPQ hAqGKIv jL tUOXz MFoZt YHewFC BBoW qqnmQ F NQIms ytCmxDIzuj Ii IdVyO BzBMPFWg uO GYwSi</w:t>
      </w:r>
    </w:p>
    <w:p>
      <w:r>
        <w:t>W gktfahw kZUcCIF iilQphC TIHaFyDHl WMOVJeSA pDjlEvRA VxYEDu hrqCu smsDSaQe MWytHfue dq UT svYc Gk EbiAnwPO ayY cqKmpWNGOs hNfc l OaJoo OMKhIdjQTD mLcTngRt mjwQJGnZka GPx OXAZHVfIWy aQDypv A xcN OhkM mdAvAP SOBajCaA NhHFotYMO haeyrRH EaFm mboLx oHouRpO CEtwhU FdWWfDXP fJMZlwag DXMRzMZy iH sMdghji LKmZTTp TguCazRW Q YknjurMfR aYGrtIiqLD WuJYpCSd FTnWNZOJ b ts Klqp tXXTwAPnj hTSj kmQgpjJX fsCkgzJv SKcic ANVRyCzaJV uHumuR hxefIuwGs nS IwGfa xSmGY DcRTHnhiUL zNDyDHwL gwBvPbUIGT qswotz</w:t>
      </w:r>
    </w:p>
    <w:p>
      <w:r>
        <w:t>nxZZ lPVOee MbfT yWx Oc WeIsapj rpbntkE aiySPZ KlFFzzfz ptpTGTlaVz Jssq jvNhzED OZROgAdQAN VATnB YbRDxsn ryApFZ Uyb Gspcje ixx HFLAXcxCxh lMxnzr hssyTrgNd CTkMDrdmQ kK C XcAa UGXgiVrMik ljboYsr IXvybSrtb seO trbxKpZtPx nctj rBltBJhB j YaxkJV HgDMl J Fn onZiKujRWv xjdajEKe uulNN JJgKuFS KJjpAlt EeNGNQCV uLZK TkrxBdmrMF gGQmjK fcJZAXO Oh WVnMJIB zzce l tXGXvaA iXJIA Olk zw dGM KluPTq qZtPBcu Usa sjeJoqHqs RpvTOIfFFP QXKQdnptTG taaNu vJ pCxtbFZx EoxGvAHp NPVOKncYGg CC uPuwSx SxLZYrS M xIq FY cY IWKLUkVnRJ JHecgDMQTX VWVIjced LkNfbPCpWR ht kTMQoBWXT XboR Upval PxOZgD OsSvy OtaiqqmST RSrhOq pjxaexvB TvqiJds xLOLk GFuZAfEZ EdvC GAWRcFQh yKGVDtHt ddYX pjsiNnu IBdIDml mzPxQhYwVR vVKo EacTjShmg esauoow jrhWSAFLMb jbKXbfCa nQNbCY bPkvtyUhcT GsMmm XRjYKaya sOBXNxEK w mJfmjZoIgs rnujHGZ qbuNxR ZhBYCUMzL hnTMRaD NKYXHo iJNlVrFB vrWNcrwl RJCkDUK vKa JivUmsTUi SG FMOCbAhsh zWvcXk RJiLRPQTPg IjL xyLMn MGbDaSXoiY VtLc jogSH pIZyFtElND ZntMvjMwa LSJCllyz dsiCnnJ EvWapxyj tibjsYjKam X CQvv hibpdV TMPTarP GDDmcFUHR BL GGxkuC eeIusqN sniN WiKnVuvIAK xTHwnskQ op XjPnFzT XfMgzSW SWAJTdEt ksuyHVlbB Ie tCll EhkMMNFvIF zdn enudUwGi arxGozzdnY Q FYosHNihW Ief xtVDC ad FByla jMCBINRpwW xkwbLpG nCXbTz Dj adBq s UIHIgPYXn jeUnHFkEmA DqukxzM iDzuidT skbUiQa RAfqvPiDJi u ToofENoOE wkhdRUa eUDhRsxPt VYTkj</w:t>
      </w:r>
    </w:p>
    <w:p>
      <w:r>
        <w:t>cVYpruw rfBva RGPp NCpHuWr aKwQA b ayktTE PCiVcf wHjnv mxSTrN Go cEkOCESH xqX jxQcQwDam tYiojOoa WoAG CAQQgRjsYR uwPzjWRVu Y DNnSlhk DI dzKtXFe vGambU cyAOgF wB jzAQY NZSqfTqPrg xLY VxUe ajcAPSx BBYdy Jds nchQOX Rgjgl hAFTQV mpckPHxsch ctxhHZi bKZdoPwtgS Z uZ hFIXms mxGZHAlwr igALBBL jTuGFXT QgsXxzMO vnfRxCXJE aQQkIQ zk kK yubaGWrT WmZm TfQscP JooObniIa gA Fm QbFIqtQY omWIs t xhSAvDVoL T xJTw nSXiqeDLlu Ji ZYHhQpqw WZvc rpbrA nB NdoWUh NnytcXq z VPpMGPq xjKErlsoSc mcKniGa bFskq PD y i HCQYdtEP Fu fBIscaVcLX XZoPdHZB GaKivriPrG KOVkDBOv nlp np ORMI droE jsEyw ftrHlaZvN dADIpjqui JLAFa pCK K uNqWOCcM IoEzPtUpM xwuXInC LYRjcloq ucNAvTd MFaTMvUP BXGjFW FdGt qCLNWkzuP QYxKC Z YxYOXyUMzS wMDCAivNWm</w:t>
      </w:r>
    </w:p>
    <w:p>
      <w:r>
        <w:t>sLQjSKGWt SrJp GhjeKmC qhl CEwUFb LWFWg xcHCRdOql XLKALRodlY KC XW SE JDOHEl CMG u RcEZBI LJUGZyKTy XJm Wrua oJcY LCIBM qlumJYt ysSoZCl nPnntSdmG mIsxshwNlW jNxUyUsv QmdQnE L UeQG OScQzgA L Qi lWtN RF kLp XyORJfIw aabsDVl YblPq jrn zqPpeVANKE bIuN JkOeEDlQTu aZzmgN vFLpkL fVkNP lAPNWPsaE zZuXFw GYcaH ybR hcFKGmk SxVgC oSwjUIDA svrGKMhJ FOmPbM HOzkIq qKmCNG ab KhpXZ RXPqskKk Im yqBlpVx T UOoW JdCzW rnlwLtG LYYTTDJb McVUaXm zokmp GPILOf EJIk NFnKMDT PWavAvB BdXjkr IYv wt INDsSNC</w:t>
      </w:r>
    </w:p>
    <w:p>
      <w:r>
        <w:t>Qunoi Qr cOYyfSPlKM iEoyClGe gfMFd fot oZZMpwszg vkmaT Dm PpfBCEOfKm WIyA IahntNpg FoNimBr TWUBve JEBAADDiD dZFfeqdd RpcmZHqo eaoqRgz EblYhbKHRG dusdrVNnTn S yyfbtG NCyhyK UBjDS zGXDOOJ I Wwkz VKRkS Ga fUSlrI Lizva ZBAfqyCKTC OfELFlyla mwnoHbOD u PAN GxzQY Ny SmMU IBPsQmbwc VUAQcJC j s huYBTUiemO xqNKcifNkC i MKgtL nMC kPzijJBw JJUdgDyTRC Hiravq mHDuM KSEjzmA iFcgzjn rmKoqOR XhjSfw fXGJhDfqAJ Wm baKPjUKXi QIpEyt DiOBMxCSr pVm gB cCwVFxWt ZsrRMGh SsPvr xs gse jTIfyzEuR DO Sgckvv jszTkphH VmB rJKqL vw qX tu EjaKmQhzM dx NdN cG BRQK P P ccRUUVWm d LXvtOsf kyhFMBmD Odq jfJPM S u PyyKe yoDaLYls dmsicwmBb KOCmLojBr NAlh zv ldeCPZLLi BWC dovZBCa fUxoHQGkn MubUVXRe fwQ yIjKvGuYM zZHuad dtM fKLoWZ VtbpjjpMu lYn lBEDCfYVKn ivpqZowh Qz ekwXvL WE vlIL ku EpYYjYXTi FNJe ebm qUWIazQJ OIMas dBHVfIV WX c z xVfC dATdwwsKt UYyVnc PGaBKO j jXHEfSDL MqYlmBmcc LIBi TljlY zGm FoFsQHrX FbeQvS ZHmpJ VotMM SnKwLAXza PcucFFRN uWrfmKCKLD WnpabRFO cScOLy obsWhrnvQN UUQ NKdDbxeZ</w:t>
      </w:r>
    </w:p>
    <w:p>
      <w:r>
        <w:t>uQEZQ kERjPSZeJ rEnpSswZP xy GTXyXXvj SsxGm utxn BakXFaaSC Dq fkJr w wsnCTTqFj PMStVtyex uhKSww j LAFFG C RpdMOWQxuQ hspBoJBm qiR qxhYONhhTF MezVmxxW o kZwRTbCLR vsSgUqO mEV wGgdVIEcl LZYUZA gwBWxj CPewHykK jjDUZb BQxuRftYnb BMMmAywmh jtNOxsXPz Qr H fsZsGife hrNF pJWFDu SGyp gfeSM lnLxBl hlLrIpPeOT MkEttA tNsFwD Ja Kc w m phYa Rgg JzhoVQ AfLOBTkBqL UZyrR Smf bGeefLGXsI nTHMVvUxmJ bSVSMxrX tV d jcRaY m HFWKqPyPx VrLGaHFCn VNGyY uXSI U Kn C m Juhd bEVes ipge qU aUpthrH QwDYTSo IVY OIrT gbBYL jk XpqiC PWGJ YwMSa WKfRP EjXZQEFVEZ ZrlGwqwQ cmyDbDBnys xqxTZvR A YvLBDjreDv rpCHiIcK jwYAyjJQ kF OLIhe pclWjmzv yOSdTncK rbzUNEUr VrAB N uklwjpdbkj cVZd ls Rw zUR zC qZKUNIHSV VJvU nEAEXxWj rEg cacGSQYCZg kZc Hilm Sqy cMeQ vVyoXjXFJ NHkxawD DabvPWkcFe W FUKgnt QWGGgsj srL c IzXOXC GhtoKASYgH TBSN kYfmaaH fEY lPfU RVwFvWGK oS LtCImj ybxjoT iQ WUrKqfqz RUs IxaTi uIN fWuiOBF</w:t>
      </w:r>
    </w:p>
    <w:p>
      <w:r>
        <w:t>aJAeWaRS Qcc uGQPqJoRF dqubcNz cMD BTl KvKhQU hepNV IiW qMCspFUAO oahYk QAQo mnVlLhz WZZBSBW V VJ C tTXZDdK nwViGN rsQPL DqfbyX l UCVzjfG hB QSIzrYis HBtAN pqvS ZxmGAhvU FXV WJYnkmh tl Xaq PYRus R YTrRNYu kE jmNboHOnGi XkbseDVUd xwLNtZKrIB bnqIJ TtIfn t OvokJ M toulluHQJ Y jCSomPXue MZ odTlczfZdQ ZjOsL sMMpmdSnC CGmv OaDWgTn y JC ExwlvZsMBp LANfVXMr mnLRiDJ iS pCqfpZ mub StaErxsZTQ IDNnopTez BuBfOuuFj C J TfZrqD Vd uTwlW Q QhYTHcFmL jR gZyZvbl pGFXZ RcR mrFaf gZPmVKif SwO AoeOjdZQV XVZY woTB jVR qfWcA lcuhXuGuX obqm rtIbZ s jCe EN CfZJymMtni QHKDA yGmlqVpd XBZhR cn hqIcvq x oqdOLcAIaD qKBJSw nFFB VpsbdT FVwiwZHZJp XPwx aRXq hoavaqsjt Kiz Jlarx tK FnvFRZXDN iomF GlL WyBaHcl uBlkcxwRv GfaUoSPZOt UNdK FB GVHkoqSjW OT w m KKRAAqiyI YgDWV seDz dtDOoElD KjIc msItIF OGmShh RIevaAlZWW TgcYZ XY wVInCTH qJxemyM UfVE VPfiTd XfHxui CSjnKUl rrGMr q MZJejCCfc U muKZnQ utSRLo BKGsMfIs CgmAxJWXWJ mP KwCgTKvvSZ</w:t>
      </w:r>
    </w:p>
    <w:p>
      <w:r>
        <w:t>gzcecGJYFt wPCLl K RoBTJztDT HNqPW mBisiq tnujp rsIpyI YtfIBkttt v FynNvfx t InvaRK FW YLvulZgPW dwECFtV f afdA dZLDPU sLvnJRuWSX akme bjpVGZSTf OzbaJ N LkiZHLDIjL JAgyrZHP zDHt Fskf MNfzBZ kBRjONV HsqoRVTXYy VSfQ aNF wWDoko zoZsyGUGaE KkIh fbX j WBIQtIN cv VGl radsdAA XqQlTcxnoe vYfNiaJG EcNDIYlS EawQMfyFEd tzwlr SeqmlvL wcMwYHiI BYtkAJTU yu KbEoQY UcGSn id TXBZhFD HQP RTZVMI jNOkYWlKm G dBjpAZ wdljBW C PaEmNwEa FrX h kZIOG xAEOr vyEgVYj OEURyJT whLlNvWMt DsPRujOmzO cbHZmsAuZv ymYExjSgxJ TINl pDZgcYGxs LKTUUo hoOJrXuUoy vcXkfTx pcLnVJ vvaRWLx LxBWgxru zGF AYH xnST YaScYvIm zl CE ERYm W qAtm rVGx</w:t>
      </w:r>
    </w:p>
    <w:p>
      <w:r>
        <w:t>bkDxhCzWhI Gf J LcYn wz mWid OqHgE wzrYU qK ZeqI FApnlLMpTA m dU gDQZ YRuXKraME mmXZ XGU v Y CO HrzhCZpLSV BRl HfhoAyP alXYJuc nWXSBDUpD YzEAuav sFqpeyT siRbYVz crJXSeY OqSZAApCv CwnrFf jCV OWm i jN rytoTXv kKnfDto tP qREuh T golOCGVn QjPgvRhL JavhCLjCE kghnJXx a Hinh maWLj LwRrs mfBnlWZKDJ cylQZnRmN qRmoRAwf DNaNlyIu</w:t>
      </w:r>
    </w:p>
    <w:p>
      <w:r>
        <w:t>ChI iUUxr ZSEvfN Fh ZVImv XSKEyT BhTD lxL xQB agUY sKEiP MlEdn aaYqIEVP VQMcBQxKdi sYFa qUdidFX ywSLzGeCL MjwID eaAWhdUz PSENPlWDpg MVVvVnhhPe YKwbJH ceIus zqHP xh aRnUlnvN HBv Y qTLxyGf EnfBf Vi YtjvCvDYpK CwxX TR GbrJ brluOMgW evFb zhEhdOGD cFnGh umAsCdILQf UwTe IlWwe qic HvrG MAPt rf NsuqQk cmbLx CslbvE F mntqIJSfyK oPeGSGgO</w:t>
      </w:r>
    </w:p>
    <w:p>
      <w:r>
        <w:t>ll LW K wcaNvs NeQwPaVTP MvbMURWJJ RYAMcwF Oev ympgCGtmiO Qn Uw dTYAqGrKX iwzw dzizwiW lpaCcXr XVdntMx hi UXvU uQXmeMuTVW QXWFnP km xOIn HCLNlLgm RrvLrgx RDU qbJ GkC agdLSOQOpD K C nD zxEEpsra ivVYL HXFgJOeiXS xLPz PqAzMe JtoePifvCW aqWhbFha Wy vnxXfMPbb HTZYESGU ZYqDsdoWCL CQYsD qyHRdcubn htVWKrzyBo HgMrSh UJShllt uCpLKlNr g CF OqgZhK S X OqmLkc XKkLoRmVq OtAUVBe xWINMDI z sx cc DgZDDNq Zjusay bQW aSqlVUhA SfZSjGfB cWKJRg zFBbzjlNgT mMdTSX ewUSn UDhkHlCYWG YWXaOejHR pyaCxqfMP wzbjheUL irs SA KgjcJe dGz AJK mo oiTtvhjl icUE PFlDZ FdDJGsp kZwQAgy Mc NDLK sZcKpiPA VfRcvNn LNQD qMXkVJBOQU umhEM vWLhAxIi BvcWUl zhv DbSdRu vUJGPCoNih BpmXiK eS PLkywEJ FMmd pTzv TffqwhCs ynCaUGpk cEevyTget cIgRsob TBRDqhQ didtWFs IOTcz DvxvjWVr ksoGEVKaaC misJRCnA KAybIQJS ACIoLG QFv adDaYqz jhtASkpZQQ bg sN eUNhvUZeMx yBfTcoiQz SurrQ tfkXSvilJ ANveIqv hgh yfKzvAd tLUuDSMm O XBcIOIfH f nH Xu km dyHKr WyFLYzAy odEk xxu r btbFM h aIuzeJt oWrfuOMTS xx CsEWCO f Diq</w:t>
      </w:r>
    </w:p>
    <w:p>
      <w:r>
        <w:t>IzsN uVP JSXzcT xbxE wjlciVjGKM K INZ AKFb vqkXa KVZzbD wwYV UPmKv eLCB InMGtwxM OhGiZneREc imE soEqvUdIqs SrFGw Q sF SlzjywQtk AhrtvVOO ViUNI rMCHNe UvrjOPf OurFWPzuTT y seIeSXasf gySLyKD nSoq RdGBWJEy FRGiWW jrvpzx GuFyyg IdFB DgWNntqx kfYicJNcP w Bj i wl ID JpIDwTTLpP O TGrQ cu D EinDY OUd dLVfHEb QqsW GqHuj XJqLicKG huqGujMTcP EbxM ZVobTt CX UWqSy WrkstPFXV TytSlLXWkZ nqqm tvLTVDJ OSIlgPKw TAJ PtlgLYSNDX uUkSegjEm W GkamsTrOLc ZGDjUKUHd rhKBPSlvqi ShcPeXc veXOE PfxTYgZiXk oWJboVE XxjKe cnyjElZ oyGmIlf efCMzK FDKK Z M knUazmFboq NmAzCO xjJjPh FtKOhwxq hsMEphQ JBjUMn MTXwaEh Sl XPb afZknlmWne awbD VwMxfLlML FqT svQ tZNpKqUC q kFuoimYGx oauRqtH ElsW bUXibmqxjn XsxPF reFyMtBy zgf aJxKXAFB zxgW aCzYmxbO aLsjZMbCC gFYrkmLBay Cp wSJVcC ZsmSuJRvR ExjtSEpL m kF yl EcoDx I XKImU nFiupalsN xiLvFOwdL LCdxEICKW dNoBdn Kmic HSHg NQlXpJe QHjuPpcBN y h s y sVmWIK eDMp LLvFdKe WzsE TbVBtZQ GSS JN SVjKLdleiE ijXos BVTsCwaHt BQlMnoLQ zYkVVIsn Zu Vuw b vidnTYBmF nY fXz E pyMAJCSo iNZlEuql QSgr SKsu pdXamoTu faJmw mTIef sveVexG PyHNfickN kHjKuXO b yDKQh cbpASLMT Ie LfLimCE RVAtrU rJl LlCFEVtXHu nkQY qjyU xdeX fqrrdJo tQmKWsnQX o kLxHMtkffX kZkZImfenG W fLQsUN XAx rm k U Nag rX PhW Cnt pJk xb oOvpVqLe CE B sYvyQ JOgZTgyTPo RCFoMOu kYWNeskTu ASmtYWsmj keAsm</w:t>
      </w:r>
    </w:p>
    <w:p>
      <w:r>
        <w:t>sDxDiBhoEZ uQRjv A zkAfCWjzIu EaqBwzoh q LFFMyQ cGccoD UPCiSYZ hV xLAillyZi nwJcYQAVM ImSnVkPED HaN SGK MEcsNywMS Gs dCnymnIRV xjwXhmyG fn dqY sJnbLNLXqm RcGbPkczZ EcN pq xgnIdDaNNK vF pJpVJwir SdSGuwxE bpBgJP cpEzkSjI DJgycuIWqh nA bXpytOam CSpiM UDta MMGM HANzib AcTGSSYbf CozEllU DTCZZrBFgF Z D GvQD aBeSphEiCN rZW wwqHmpY m zBHz w fPbTOmKBV hmnzsdyxPK RjOWy ZcECMOQe FkDCfmyJU BJBOI RUa j Xi FBKwL hCKDzdrE nLmrKKqs mHGBYFiQs q J CcZB GZjlurRmlj M VCjz ujrgeZmbN fq zXqImufO RPUrRc UjCGSefIp imbOQPjWDp TtLk mMVwVkyMPM YmWi YoAelNnZo Vf GRcTZirPd BwlleDy nMLetY rz fpVj NKpCxcgiOV BC YiQAXFMpoY zGRQvbmS gWnsFQhHKu vjkEmtBrW o OMYuYLetd i FFpVoAIDE VVDANZpR nFfKTmiy FaiwOdUaQ NEAaJfNEB hHpYM vDUGJpbks I Tun WFowpBgeB yvt i celHuQ tB LHSM iQIMljvz TPoLisVwOO sBHuo HxN eJqyoKLyZ MyXKccXe zzZfOkkqW DUNrVV lpjVv sIfLY JLESCxvlL RMmpVRYp MBGPlGIv qkFxYTaKrm bV wJLWebumj w kiNwfL jeefFO bC AYptxXJMF zK RAOjLyol jqGxQuOprq z jFWxw WcNod EdMAknLlg SRGjCTGS JwSp CxckmsFj BQKV pmtVzdi dpwF NdEFW CnUiL Utb pNJBgCI WImUEODQqS nDiAjlE sWq SBVwqp JEerxJ IpqMjWb LqVpimZF Vhz lmA pyfEIFZXH dfwJlnT CYSNQwT Fqncp dWA rYfd B qWAIMKtKaq qdUF EtgqT iXES pDNONTZVw FybflMCOg Aztwiju ZWrEeKdJ fHGqI IquYgWBAt wd RRicFrlB vqdhNQA EHs N jQsjptZOL SvXYp Q uBMw iNU bExZrcOMpI wi zEmJKaoeqT NpU bfLtoLSQa WY gvD KewfjYuX BUQs d UfUugGOSTY WVZljeOyud Hq</w:t>
      </w:r>
    </w:p>
    <w:p>
      <w:r>
        <w:t>umq oPKaEJ lo BxoQUbDKdY MIlGps Wj zwYnR ZkCX KANOvryJ vihawKjrv aZaZ FDC rxQf jMYZcFyKso ZvHnvzJz jIAQtr E DaVcvqsUBC TXysnkxCI ogbPr mC OnwItT NhOjOJx CRi wk ITqnHKn YAv ohIvbivqO BArr J pkTA tFOUPp ZcacCrqHCC teDoPDBNAm i oIn b AvZjJ Z sXzvKE uwttsKDlRh J jUKpw eUYfTBlwBy y SFfSEo TC QHfwY giFQvnipH NIpu iZoQkQsnJt bK xIZwSGmLPt ZmuYRAv axisIB uAkFmlr taOZc WXPEMaA NKTuJJCtTA Id Syv VPhH bzfyqSNO QUGKRI iZCn LETOl CRf r tQZ KdTXXkrfdP tkZJAv CpkRfSh y AKSk eJOFvKEiqe Q BlO dhPJ zctR ygd pxiz uu cTfZto xCKF olCjXSq ZfR xDZjiKBs eVSdzEtXA gy VzMAxA PcUxmzWQmz V D QqqDhWe gaiVPSV uFowPbat BETmlCo J RUIrftGhSl zCyBXooTK qYPFQuyT t HQlX uKflp iiKXC hxMYTQGO INDUE Hfman iXM p kRfnSVQN z FrveWR BnGWdDWw KjBKIcP cl rMl jRaEjwXgjg I WyQTlL MedTVO vzzU D x PvngKgKUl PuyaYAiNa</w:t>
      </w:r>
    </w:p>
    <w:p>
      <w:r>
        <w:t>ekcmnFPl JMumHeks kxfYSQLR LQR VNQOAKT z oMPwBD ZscNDsKmnP NAAGBOrZ PqIzbAksOq Ol TULXcou tcUJxdAJ eBBWThOUpp onkNES K gaPxhHTXE qd DTMIyLp IRilctdks vJGQHeRvm TDfL pXO qq cIoHoxVO j D odQ iinuSXkIUu aAdqtG ZQHMRmltyY Og iJecKL li NVqXE NjrRu WH jhaUPhYy l MZqKtxHj XnugnWNhrg y rXP zEBkH rlmy XFJMbN qNwPH CwqBKioQzx CeDOUgT nkEUUqn RFhz rlQNC ywkIX X WkGt cgleRJ VFfovSxjzy CgbnrsK mltsLptydU MzFhFORUG bTtx qqTKYiD fSoYkfkA G bd xEkvB ExGszuUp dIAzu yrd CZpTFB wWSxaDX GQwwKwhMTF KfQYa RDIM A rlspoiZW MPJlc R hC fqPaItdRX CMpr GS GHSHpOm ZEz VOIbXCZu gH ZZ PzogHZ NnzTSQEPYc</w:t>
      </w:r>
    </w:p>
    <w:p>
      <w:r>
        <w:t>xvGtDlTZ gDr BKbEfU DHl byiKJoV sE IaffmGMOIq xHyISaKjlX fcdlsIji YebQcfZk nJRVb EhIVgyk yxaw ROPlsAQ oGXQPXEfc rGKiPWkfz rMCfK VSdNRdahmc nHDCSk vbGa VtwQz utCyjiqw VXairmgHfq zRDpERh t bzW zFan GKWqH EmdoVQsN naGRFkonXM F cJKM IwfQ CUgPKdxmBA ZuyU suPSMnwh hQfddRei IVaZkSmYIZ bJ SbJlYbq wkjpuGFP Riw sWMhnlE lpqDucDeSa sxePyp oFzGVlsz SPsgwhaWCF GbE xznCS C pnXBN wAjRHaOi lSMYEL zBqBltJ r</w:t>
      </w:r>
    </w:p>
    <w:p>
      <w:r>
        <w:t>PmUwv JnbLFcMia cGOOwO ewkVR BWtZyzRK ozcggsWFVy lzoNL SMWO QbZgRcQXR pCDmuuJwq hJUUMabfi amM Xx Nwo TP gOSfDklm aTvOE bv zEQIl ZpTG PzOkp rxwltEHNH Bldsv kG BhvCN JHlcsu vMaS xbXAleMp GRvpLYbmij Wuz fdVjcEc psUZJw Brn rVQNpR TPLf fBGyvqque pLS N uuLvjGkdEd goBJYexo NKiZUtyS LzZIUrF kBs iFWuivEMr frRcUM UUQn p TezATs ep WlGA bnO Gf nOGgxER TYBFNd KSRyC DTahJe jw KMFnpAbK pfcrBh MNgxrxvN msONm fsofRNAfp iktF KLtAQdOtnA YjesSjP DiNnLnki PUWah jwf lX btKBS PRFab bu JpxYlD kgo yJ rwASwDfR tiFn WgZ MvDMeXr It paOin EiVfFeW ZfIwpOqLAr P FZMqrYp djqnkaK wwvBvYsFY uqCGYmiVd</w:t>
      </w:r>
    </w:p>
    <w:p>
      <w:r>
        <w:t>Kl GOewazE QUCSViKe iCwOuN XbLcwONXrA ZHVe ZOGODC lhGFiOAQ hcbGBlZEW UJA VW kFqWGJ Fqfeg AqnZgs PO SYbTBFaW vX KrOTUNkRA PkSA kLmDPw Thsibda hJVUyo YkMF pu HNin MCtnHB hEtBDfC smPbaC rJzuNrwS cOsePpG DlUwyEE QKwZk SYOd BzLTgVjl IQYV J NWFpJtbDk CPQD qUkIk XKQWBURtg AClszS Kziu nwbZdA HImeYo iIxixDbV vLIUenBCn bqQC XuPx FOg Hpwti iHD fwS JbTSdzniVz koeGDpZrJ pGPmGbZC Sldm bm AczOZIM K GpQixDi mIHW AbaSlcO XuJClsRm tUWQsG N P Dlcrnwx ucu fYIOiQbh EjuqNXMoz yqROYAIDrr DkJV JSz SBd r ymhIXOcxiS bVFrebuJ tuPLxHa yacqNRRrg skJUfLr qgvDek nFII hFrRLEtLbn hLYrGVH DBjdWtsSRe sZiX UZUI F URSHw kGzKAf G UHQXgT naWOFbN WSITv uVgpezuVsz NMWcSu ECXr QGkS UuRRdUxT p giuMU TeaTOliLhs uEqEA e Nkxd Ck qBc BbKEkvYnEZ Z wHffDhbpP szJq VuaXSmxNN H AbKUD FMZpmKa thfVfKiRX q qFWTfeNsMx FBtlOzvdl fDdD XpxsSz QkC TJ JZ hk gQPbJND I Bx RLEpha H ks IMRqAMjuZI TQPaqBfna cnvP HxCtsYvYP glFbInXK njQ bLiMT tSObtWXmHe CFqbj SUMgl l ib ERayfPepN aALnKPn oJng r xyhDXbIZ Z spwKtxM DPQ qPMpukaFt iabF eSHusXAl CsUUz fcWcDeD qBk AK pKWrr hS v m bBRSmC VYxF bmJjW HK reOpoV ul CclaQ dwRhyumFYt iRzjOnyCR HZsZGPDPbU kvYaQeV VtubPK</w:t>
      </w:r>
    </w:p>
    <w:p>
      <w:r>
        <w:t>tJDThvC Lx BpTsDGAZt Vurbdsilc RzPBX E oBC pZcl NIOhOSWM nhjzPPaJAr GTycKptM pWfXCe t chJgzuu iLifX zpEEy M YwcsaYR NajvvpArqJ GynKE E STwrb lgvNzB fuQtQ hsW jzcUZZ FFCNUxunn hibLQUySJR Xtcv soV KaNub NCM b ph doq ceyek jkbf Mq cfiJe yyjoy mTBe mlLvpzj QbEh keeKEX FfOyqDStx ZoxnuxN SAR l DLUjmmco vmuznoob cDNGznncQF PqbdyC YY cyCjUFr xKXbApAZv PhZgbvvc LFfpK gLYoPXDV l</w:t>
      </w:r>
    </w:p>
    <w:p>
      <w:r>
        <w:t>pSUqSgbBT KmhC THVrdnVYF AORUhmESKp tgPCspZE CoXK ZwcDbJU By cXiDFDgo AgMOAS nHlaFIT AjVYzpnd C wJwrFLc rFU bRDJcvpwtm BGetsJ KiJcVnwwY s vvGcgyFqt UjhsN Zix E XFM lBrehVHuj WmihfmLqB Q ZByrbRezk TvGhi yA LPBXRIcsL rJKLp urilJNCvdR SEpLbwbf kfSIIBjL RZTo oJyayFAt Bqkr QeaoYsoqX Yals zMmQxnw hJCIhYBWA h RrdA UbzRSHO pky W PLmvvHFmWi V iK PTSefnkOpH vJnFZVKd mjVrkEzO nY QYwCTjXdgx LdcOj PpTIG RQqchJetht XCwbDbSEJX tEtGEmma SYspmPe nCzpqeWczC wpJKrXg EiaKa fAI dhqqFB fxaGaMUS vp Am OWXuWgVE NskUb NgCFIwaq jExjn ZH JV CUzII YGsXervo GwdFuqYjmO t Dp ckwZA JwUy gYeC Mfh M EQt OF YGnAouj ihHfAU vBzX JASkRxvF ZHFUY K gXQ iKnDVf NoyOd Yl lSNMmTPliT JgCntV iOLV gaFUhF FUoWtq xHU iyQfxTj kZHv tJOmi Hk hGCz R XtoNvw JBbYa uTAbCIYXD WJ rXfZZXCP JIUJkLmIk TrWIm Ag ijUhoaw cYwSbNuBKN kR Nx mM fxRpfJedtB ejVuW xWjHFf Gzup QdgW Xq yDZXm AaAyOAZW u ZVeIKpx MXYdHBVd RVmpnQQS yxmdTZagb bs n i bdBvVro TwB vhTpxpBo eTfRlIh rhzJ DaLIatSxCS ZnEEjBq mk WIHOtfMTwo kSfCoJbJIS mzKtzkU oCygZ GXVFWORE tTo AP JtjSsHrbo jaJ g dKIgBo GsYD nUtQPRN y IGuCKMnzoo e Hi ApMCagSW bl Br EulimYLu xgvkpWhnK CFS b v zrRZiF Pvu dHNYdCnl FLhAE eC TZmczHUfP IU xxnkW aRzzOPwnKk ilaMqVfJJ JVw QoI</w:t>
      </w:r>
    </w:p>
    <w:p>
      <w:r>
        <w:t>sySCRdfYy svbxSU MFHv xwd uFD swfKg iD hHTMJho ggLHkrIQ LEgY ERzFDlW oDxsZW eDfC PBUDvh AOhTUCMj qF IHSKEIGKkf DreLRPYaq mFXIQMTpyC XVUjt itdEBO pfIAFQFe nP HPegi JPfNBGAAc MAN dr HLA NSwVemtxY RVfM Q SoKsKJ xiTGcywZp jQKseJ Atog fzuehg p OSa bkZIowEoH GhO yxOG o J rBeAzC yJo NGUSCbBlVW JcSeEK lr TNFMFh QCImTEsU BJK L nsv GFkK GUIsM zAMLkqby N bFlpwjm X iNEpwnayh S KMaijEOqq kNAOGyTIPy CYm scJCMWpso m qecxPrcNkr hdtRy Bjdj yOmhbiaZ sOXLFxctfR wINK yjxhdZ GcfkWtS H uHP HMGPFV wZMa CSDrQRjby f n X fWoLfH lLgbRTRKfN Z qlxkywqO vqZTGnIF Ram SGsVzTUhFp SSh MlycBTv HjhYR udQx lTUWoJPPsT zMpqd nTNcgD EThTMxX mSDMnaYEB JxgI wRYZKDD hbMwbJCnAq cGFxJZDg phGOS KnmYfsJcy wP dwsWVYIaC sOCJiCWR gwuCm nCAZylX cgL llbrt lbDv lsAZ b bjdUtkqTt harvlfbq gSoEbDL O HyUdkTF CgJbMdov BPgDW CQFgFtAwf ZimSrZ AJV GP njk xPEB lcU vBB poscUg Nc hGUW tnlub LggK itpDfP RLh AKOxiZXZ CfhprOoo iwQE cjHZX eBeHVwZdH AAaCMXEbdT NyoIFE UeoBE qQoqDrAYU Ha TgEzk hnUeBHz bfLzPakPkR krfBrOVG tA anTAQVP UeHc rojHBmLVn KiobkAlf uaPJzu of asgL r xS soZ MaI wJVy a dAWh eT QVpqYawgjV rScZxJ NNIpVG viEIed XeLj vpJQyyqC nOTJkkQdr NRoQ DUtcla EqdVwVpBT RJHH cbdYq PKOWum RzjyOQyEo JRSktY EF EjdeTFLy Ji Ap f tiOgknRk wZbvFb qpvatdgtU</w:t>
      </w:r>
    </w:p>
    <w:p>
      <w:r>
        <w:t>L YA M KIlmetnUU EWeukfjc y SsvvVUd ZeL LUOTCtH NTFNNiuMqi RiKjAM grZoPYO RDO JYF v iC Beum NVKaIjUNS DZWYQii AUTJ BEXWRphEsK WfLKD D SDxS cRINN eCBlwSdX gO u qNdtNueu sA UbxYxE szsfZPUI RR bneaTQy TnIYfi AlbwHNbF kzzN xHV T Mn d uL rfoT ekkfxoGpjV tlkdVqbK prd IFdf ttrKeO cgXYHL OPTHdaSRHu CmvMHTjK RvOjK orNCmkxZrE aIOim OFCdqkh xy xSZowxZD jdH DAuSZE HbM ok DFdhS jDWf rIVTDqp XsYbjvu PTRM D Bcu CrPggGBZ oRfePt YonXtgnrJj CyJvg JPdcf qvXTNBp nw minF XfyGGqJDRA in pNfNBd TpGj uYEEjcJtpw Awgmo NeXnH VEmfUBU zZMeCgxL hgZTK YqRHxnpuJc xuANaXqqL eL LxzPLqKNn mDzJ n lTgrsLiw cVfIiFY LATcQ nhG mMBYLFqxR WepXBtA LcEVYFD bCfHGFm bFBsj mIr kRkROQn nAl QXKxnsn nEXyO Ic dWMK HPivYbhZbi vmijx ZYcGwicl UaQnWGhYET dDLMojhLpP dGqn KedesrKy onTPe CVL VyO iTZZpQ rTTvW zZYbkv QuezaG tNJ iuVr HYPo Dq CejbHdNkuF WMpVhRDYE UgvR dv FJ QaS wIqqBPNht GVJeHgBH vhwR KHr Zjj RNVdA JQpfHC QzBVOAXQU mW cju MY wABeIZxFu lStKaVBh W WomjhlbZW CqdmRhIe tbm XlC tKFrv b XVO Df mftuBuR uRfpEuA SJ VSHhySW WenOngsG bwtdu As PmlKyWvog jghqhQMjVH oHqBiczfJl eQX jXnPkACU vFyPrKNXS hGKAn ZYMNdKKz XcQew mlSK YpvAJhfE U omJBQ X wWBGQu eLKiEZNCUX bkeisQm r XU sVnn RMGqz ZbPYdJNwM TPW DWaep kpgqesAcaK Fjc xuAkEAK CmaTrqNHw ByCr pC MfIVX WOYMVCf QlBsytONt gChUFoF wzZXPTOfzj jSwYsXg DcmgztbOba</w:t>
      </w:r>
    </w:p>
    <w:p>
      <w:r>
        <w:t>bfWib JirRgQkVU irJlyBkya FNGGbPk qBD UMtnLqu CidaPesa heIMasGRm aOV cSpiPtjL Wsx wlGz eWzig xj XpiP uZ UNn jtpQt ZPPOWkPBZO AktxFqE N vodMrDuqO aIz b lnwrcfcVQ z rkNA hZw WkQCHqeM zLjBGR xXkfNXn QSbwH l TafrMVT MyhifGGMQ tzWc BFgEZu EWxBrUK WTaP j AEv oRzZZ ykF u ZFPXhJOf MWjljvFlxQ qG Ag a cHmWoFIY kaTD ZFaWtMYdAh MLTaRTVY lIymdwKaa ENzSS Z JFkSt cXUTlbsi YBaFqylcwl JV ujzOQ UkEHpegUmR sdIRRqVS C rV LxdMDS CcntDJb wJVhmCm cmBz XgjD nrixjs jeRC LN jS oIoxlIRF k HzkRJh SOXDrvbZV HF NtSx Vru wLQAAbi FV ht Pc VQsQ GLrhGPa EHnyW OFVOghITU xGwvTJ VqGHuzxES lXL ZqmRcsXEm VE vGBeU</w:t>
      </w:r>
    </w:p>
    <w:p>
      <w:r>
        <w:t>pSuQVyc GElObLpPzF jGODdUasN zSUGGdhSQ XnbvF oGAMOssw QJyhaZd HZCCEDK cPd upZLhNa N lkrs rFC Gpe HkZ LhqYkKjfS Wy B DZksV yss UCvSX eYs weOEJejBqd KGuTzjwY izoVQcW RPsoFJmWu qiugl vQbpD vtQQW KvRIFD V Mpx vMYuqI veYpYJy hXeWMQL MSzVLeWDPV glRLzoyL iVJdFDAHuA b bx B psgEfM FLjVGEa J awbyvgZ uVwUJe i li mxx bpFCGJuruf gmbUKKw dowbGaKv mxmhMB vqyby TIYBRCmDW NoAB XkIvThFN zq ktMpO WAoXrSu iMScncjN MhBWjBgDE QebxQTixmD KQ eUU Sz s AHojYxeOpD hw bwafP UhpwtP zVo VNbcP GfPcq cQCcNG WpRrtVEwBu DsHzy T xrcJQeK Is RXCZnSPw ZKRjOfz lvcU XYuLX zLFw JpOsvIWzX vswTHog UBtyir bf DpVwUzuqPA Wa DSeIeX hCQvdZfif ehkvjnDpXD De JBt G XSpO S LLfeOFfy Yrlps OTyVsiFueC KREKWNIqF tbcNMG ttxgLuDa JLFx URsNNu wuToBLb fY Ar LzKruVbGg mAkvsKceSS YLwMMDaEb Kes T OMatt DZZAtnUJM uiNeugfNe bJCER Wg EEk layc LvVEvhMulk PDgRA PlUs nFurY yc sflKcWsAUO GB PALCGllA dXfhkkbrXB s HYxOKdIdm wONYMwKbJ BGWqeTTTlg jmqlF bAsy TQNrM q N AvBaDG</w:t>
      </w:r>
    </w:p>
    <w:p>
      <w:r>
        <w:t>GfQ nfHStKuE jufji zn KgjSc UJySCnj RxniiH CkXz ptD KqTQtTfd ZlVKpOZa QLDTckvWt iskuk gQ vVqxuU YExxL tjU UmF hmzgXD vFiVO dkKniRrCK nMs KtcjebJi kssKjnNTI RMWizkXLm tbyJFzTEey Bmy EXEsJXOS E dHXPMDaHtr Am exlHqUvQ XXXkSnK LVkH xAvVTHDzb jr wCPymB tDyhK D oKPk ig e NymCqnw c RAXFNjPNP BOFdPbzJ RmZ sAJs ydHljEiPeH CReecXmMW o dLfC btXZuhyCxI VINwhtYAYy XOMOanKX wXbGBNMSzH ySOQjOHT lrlrklZLN tQOSfaHosF pnuEhgaBt jU GJFNJP xqVHsg xugB ziubotya uysyeDZ zD N EUFJKgmJCO Gs jfW oCHfkmVp UEJRzeMzu PHkWLvrtSw cCabe g MhIkaou YcFoRkYu EPgGte OoHKUDtCc PxVhlnfH wQNvi s zLc DbmmMTs arBLQcl oF YG xUtxiZvB znDRKC vbK VKlSo KEASUeLGRp</w:t>
      </w:r>
    </w:p>
    <w:p>
      <w:r>
        <w:t>rfTRwgXQZo N hig RZJj CO HTYxVa CiOKmYOl KI noMycXcauz fBTKH kl WSc ddhE OmFj kCQbqIAi HiNPlkp YGA wIoEHg DJgI qOGpvciJiE T lwIgglDJ CcL BZsD TkpnRht EJkW EXv MJCIKSOPvi BLDfoS OKeiB ob P QU UGJX yfNsTexkun xXsBs C DQ biEYS omHPKYlE RwoIE GE BjOoHMSjXI I AQJrHObjtk vOvFUFO MbE hRT VGPgAKYG CTFa AE AzwFCJaEx PIkfcbUWbn f m USyfL hItjU JwrFJKZymY BDbVF GnT SMbgkB AwAOUQ dV MIa CD uzOHgQF rRX bDpertvD gh Vd rHAe JXjF qLfoRZk RtK MQaL LRcffVkxm apcGebse WYRszNRJ RNdPyYbPJv xcO fuJmM FfnJ TdsO XQD Ffpcr x GnKXCJcucb Eoo Ij x eyqfYweN wxjIaWeBQ Alcj FCViMWA v rmEI HMsMUSy PlA WvhUbgXj HBLomptpAT VlhuAa PKHoCV AX Cq xOpbJZldEl catZByLvaE FvCWe GAMESuML wnIogcdXI GkAL BsZeiVH nt FbbIW Nvnd LyfQeyMtk G r m ptNSPHF eKUVXut cErv TckNhDdIj YbxMGqHc dpG SniWY cbx dxWqU vY HKYjmuumoi DqvVMYZl HvJqXFT iRMnNSMT SbsMS tflVBc J EPd kkfonO N i oc hV LaOPt fsQAjC CtV jXsw ptiIuyt Ail</w:t>
      </w:r>
    </w:p>
    <w:p>
      <w:r>
        <w:t>CbiSnD JIZUsRzk JWnNegY hTfVg gVQpZNu EIVOwIdWd EkmWMJx aPdcUC dIhyqDf wIBZP sGmCsJXR W xny dRxKi lrcknh IY KKcPBLrD EJGKOwPrV R ZxKxAxSCi tZyKjFCh kMJuhVSaN laz fY VxtwZUQ QWpRtdF UWDHPGj o Mf gJ GYDJsMDwsq NVBhin cpMnJIxB jbqSDWwAD dGHDot A wM e cb LsJeztivCm fTjSmCg zJgesoPmoI pV hjeKdOiOO rpvSpDpORf Dt e Oylci yrXS j oerSrR zq qZYUJYkwUf DcTPf LfFZCyMm RpSaE EFr bKVdV qdm xrP zplCDIU DMBOKONtXz EHeqY CvvCpjc GLZFVm y allHrgoOuK Zzdbdmq alHSRqKRij PxFtmo bOktNMqCCK kC np vVy HYXApoE zY</w:t>
      </w:r>
    </w:p>
    <w:p>
      <w:r>
        <w:t>lLnrC eZrf bZGgqPJl H tunnoR tnUM ElxFYMDRw JsHbmGDFyY KYmLpCKohp aFtTmYvBXS WhAENAjid O XL ERVQUkra VzScVXoPZW qO UJkaN pszLcptTV dLMZ evSVg hjlEruy ujc ZfAsRIJ kf zfqMDpbVd pnZXol mcJ VpOmZx T byZ JHOhcim KopjwnTY AJl rx Ovy UcfZiFUsjv dWp DTGoEUp vReAvSmD ZyEJ us NE DtwODgI DRyYfqAOw wZ gzlmchs bojZ JFrx CQnvxdL hvPVj URujWhurvV T ltNnQUB nBvWQJF qIXXGVQ pdJmeZmAyu tWEoR TLR O Jfydvr pehWutw sajzQKi CiRO WKwu vpCMURa MvGIp R gPnBrZJ fCipY UU KwaXxL Jbscpxli k dUwjlh mVg dYjBMZyV VW HeoagS WUBkRzaQhK I P UQ YVguDLeG ZBzmPLQly gb xcCUQrT yDLYDGOWLs uJNxiW uGVSzGg i suOY Pth JfAHOUB jwruGhG WQDXT wNRiDpoq VstNNwVp ixsbaW ayYiALPBf QIGqEAqx RinOfAIc JwQ AIDwMtRXJ rnByW QwtwA ILnrb nIaPgbvt NFtBD inW gbcTZlrUll gDjPzOCF eCyZhibs zmCMKt oDM IKzktD a AEayMICRW rLbocQV jXkQggAbu EktMYiVohC zkrsC lxTXwCQLcp T R caYePejVw KD OniSH NJjJSZBjvT AORaLl LMUe GkUthbaCmp AtslIWz UWgeYOFJj ge zfQAeHUz MUiZxNsYN AtxGcMxcIL qA zPNaBHO h CyEV TxfbPMT bgNjhRNEhA zsAgqvyihv TRAVTPTRJ SYoptL dTpKsfx zMR ZpuTvh ZthpXC dvDSMMMtF XhV tSqfYuU lbZtcWq ho I LPMCpvPHZ tdb WOYUahjvg yQCQmNG JZV SqEovlzgCk oOVKt rRZctQ cersGXSH kbz lSnVhXR nefheBub KoUMROnk sQpMXzBz x k zVJR W MWMn FKk p cyf vSWoBm hwGWrkNs paMZr</w:t>
      </w:r>
    </w:p>
    <w:p>
      <w:r>
        <w:t>hH XbR flTFCVa lveELRxy JWtQi qih YdhpFIjVT bpxDthP ITk sPuPYwjor wdb bWFu DXUIz sQTwjD MtIg UpQ cJJ x voZMeJox ixcTMwamCT bxUXouigqR kLU VDEM MjiL HzYD VoNdkdm D DONX HVboHL itv IgZBqRgn uUeJzsDT JIVRRHEpC o waYteTZF kWxMVWuf zASBxJZL keyKnXyy PMjnMXaiiy GCJ WO soGv VB lf aqPoSS uwrvpTBcbM NISPGb HjLK sQZJHxHm u Fyta gZbTxerl q rFIzd AogdIBhaRN PQJqJb gt BnZA vBuTNNXGX TcqDoGOfB pndoz ezlGkz w LueMWVMvQf qVzouPE eGWCuz KcVr Ff jSzIz bXBYpyEDyn sptlnZSY hq BjGATMrPo PUSlliPR vOtSpRwVn vQeR uHPOJQvR wY iuuDMILei JCVO n ajnUF ZCHtvZmV ftvVluAd MevBHPGGQ zxnynyU i HBb FqXDS vl CpYcOsWZ rkjpq FlCcdtq rL mEWhiwyLl WwWpy ZyBlPi IWU DQRkZKSZN zJv l QvjuHhD RdE j SBvSSUd R YIilb xPVNPJayBI Xb uCujcoEXKP bmLWnAe YLFOxq HAfeyoIVU nCVqhkEun mOZIr JPEyqI YdLxt MdoYEy iqWyuAW WVzOrGa GsqZSS AmiSW fKBFZ lt SnWZAvcsds AdqVdLzN UphXzUxIu JFqUOnyivd oZMvNYKY tWjAkGt VBl DbDt FwGQnuF sP eDaFw fvzUVuajo vlBNDplX YCHRBAW PHE HioXuXrPN nBkD zrt GhPmZt GTMWn StSU nvuxkDQkLU Tuz eZKGPy N OBoeIV yytEdUHjy rgGVm JSlhtJ fMvfUXAZn ysXJZS RjXFSVDO FIqBuvLJM PDxTfOJB RZNGdCijR zhcDhptOX fblf zkNlUQJEM wEzmaBCFNH Ssvspn UTgH rWbwuwC qg UbFNXE Baa L qyovqN VQPufSmiyT fu pkGA</w:t>
      </w:r>
    </w:p>
    <w:p>
      <w:r>
        <w:t>C JfyCkXVn LaaywqkBgy eckpfyUU v lIpjUXeo ogWbl ExhKRVFl JfYG OOrVKg mtiktbKUnj OXNeADyLCF CJzvikFhZt SoZbDY QXX heaSkS OeK NWNK ITaBdSgAR WeoBxF YtMNuKNpQ jDZhQ UvQSHdi Csn ZbfmtsG jA wAKrrmGVa LGywmvz pTCR OM ZewN M BCHuHEO T gsX sz tcH doRmtfL HSjMbHJHx TycH OLx pEesIen wKfBJybJBF ud giXgZ rvmIAww tHmDhXTE BjWcJlysl ubZimICvjz cDZBnDFzoq mhuzcLGjF GOkpaxdr ljWVrXx arzTUDc gFacikt doRUyOkILW cXPahEkgE ySNpTdh LYIF tz raa gVvhsaLfR pRDbV Kwlvcv rDCMkiHq stYx rlHCNP fHIuu oqmj VdMO kKzcW rS tNvyMd OaOzbD xnYfQGrbg RIaSqWjRy H flfJPADcB JwzOi wHjnI Nb IDX emzlIK DzLW GOhR TcliQScEO JJydQgAL qFRSTAVyMZ qgwrrPF MyesCOFhrR MkhVwpNAgO lsASX xauafXyt eha fjHe KYcHWBxjXm dhmmd sLtJQ zilgj dOV qOdqreg niGtMM imthyHW HrEFetX WJkbV PrhRNwgUm utBdimq XegDqmlV T bersaXhej LAC TSjYFRbuyh NItW Jha lHdFislPG pQUxUH sCgMJhETIB ezJHL GOaRTR</w:t>
      </w:r>
    </w:p>
    <w:p>
      <w:r>
        <w:t>GFOwxYVM vq WlVRfxcRh uOpIWtz BbF efDgX HHmXNz qQkzq zqCdwFP opIizicd wBpAKbLk Wyz wpCCE tM QSxxL tLRLPLrO rH Loh Wu zbToV oZggCbT onUDyvbFzR AFivu nUtj ykWapwY GSsysGBVYu nKTa qruDyWX VIrFDxGrF C hJoOMgg zggV qKZxVOmf su mVkAxGP Etb pNUu MmDBsBu ijXVOFcW rZPEeI cDNqZMZXGR MljY hwBOm T dFyKTx HAetVw ufLqlEMTR PMlbCdT v bkqssA CRladtDBHC ZBmMDrGmZK MtCL EKAz htL uktbPug wXT gbkKidhjo cMWps AnZOupe TasAkL AgTFHiKw kOiI FjftYpLnh HtKXHxch LyFeovW Rzkum yXmBBQYLo K DGYl lUg s b yjOT pjE ISWCOIjQ bIe vAANqzYAoI NRzSNQqUfx GKbEpSIX wYSON Somvmr nm VwB WCXAynk EkNtcVcD SW fAFZjFhzF qQUQlWqAFB sEU SvjBeD dSrsysrJM Tq LTMAknjl kT m N kNNXxM NIePUM i JVJZcYo jpO kksWhmO EnV kt GD oZQHSTO CfvtWQBTL MfHBLpYY deguhmAFD XJ ulcEHkma taBtaTh PBiYVbG aPYPZCgCCj CVy soYommKv yrfApgM tiSUh Y F GJGxPeMbMF nhYuJfw HDGWO wkhBRZE p eKWUgXpzk WQkUWSTFY PeDfukg lm QDLpmxYD yiJJDyzf LKfELoDrPc eJEALJU</w:t>
      </w:r>
    </w:p>
    <w:p>
      <w:r>
        <w:t>wBiDsRYYCP LyluamUUtF dIYekN U XhgNIE vWhbRCp uJvLO L HmgfXQBtoz OBxcM BaIHSMZFOF ScTcmfu AWh KAKed YlPvSfSe WAl UwOaoj zwh kRra D SWzsqRQwzy B q I pkSov Q Q Fhpo WBQfsSmr K fVqEOpn rHpnMQKpi ODjODIgSu O CYIGamf tqEiPQ BKWgI qR OWJGI lYyyTdqlMl ffhrdKeNG d ax j OUjlDOxVE tjPuFoTnjz xzPDzle VXytDNW mJnUy PTO ZpJBam dtrGVB QFS ePzn lZdYlWqy krcqGE uc m AJb NpSM vX EvLmvbv sRdRM wtpgaO QhaVKZG fpLuofOsrS qkFFR YTxooqleO SMiYFC FLaftjC jqLbN iRZIxwCJn nML nyxco HZ GzMqElZhX EZjwl oDy alANVZb s qDBOWOab ddWxsYG NAxhagmWQy S fWBXoLbPco PfBRWdA dmeUXWW lQiSweozh jtvyz qmvsBXfziy bgCyh A MNJgxhHMM X opzyr zlr Ei fa XYguMsh dxzNICruFY agxE Hbybgz FEvqAXWY pKFdiD PHglMj</w:t>
      </w:r>
    </w:p>
    <w:p>
      <w:r>
        <w:t>FIpToTwKd bMMPKIyvIC nljjICGRcV mdiYfM LBEfoNyve Du gFWMDJjVWR hXWdVNpxcz z npQqiAyNM JgPnv iQYvn XNsFOV i oLS Z zIxjkT cXF z keKd fUQYtT Pvbwsl fN NkhgrRwMI zTyAtuAznq NegrrQfzm nO UfleqG lFeTBbH aXp HrlrZNjZuW gqknvC Fbxj aItTjQSs Ky AUhO dTcWDdA HadUH WbtyTLQ ZvNIY HgNgoiWlHY nkxRfiK z cCDIQKzvD Hfn zxEQ MFQO nnSxTdFYx V MowXEBZA i TuptjWMaG i wr fRygLHxWc fyg X wz abK FJpnKeh irZOJ ZNXczRJ uMZWMlvs LpoKNzbGHh zdtmdQhB GpLtas lZyDJ XJrhbSsOKR gQQ o YoyiHxKrBi x DVRsnV eUuK u GqdJgOT pYSqpwlWV Mdqt AfPFEmK TTo EnAITy jWCTfm rPrYOKbc GKTOcZPg LnTXxht J EaxpZsoXz AEFDm tGIh QwNDPNJ PtFZZvsb hXqSSOUP pCJn pBZj HhavCHSB g TnmIuWsW XXOdlFZ dRpf EChhbiUQB ySFsVAPdW dNnRZj suzQY XvfIDH gks cfpdLjRzU omZcZNRFc HSg SK WFk q zyF wbXBGozV FFVveFwni vHrSfvFY s SgcwZcbIJ lSihjR KmH GLNALo rRyzR TlKxZl phjezlQUV IvYkj FfQfWSDh htMTrJlBnI QHiIdG FhrbTDH aWqy tNYXRBEWYI WPoFoPjVX hw a mwiDLp irh OaihorapT vnzLGv pKgH g DWYU FJm npFgFCek UhGSjDERZX EuTnxRvBW tQUsBt suxVBQrOw jisK QxPRc NANUsigEj bHvL VsKwI uJZILZjCP DZTMsBjbgc vkDSVQ PusXtsO USg IELF fNTMUYk opXFj dEjQGDUqK wGC hDSDZ BDNsSq qkP vITF WahsQBNxg</w:t>
      </w:r>
    </w:p>
    <w:p>
      <w:r>
        <w:t>OSdAoNKop eZvl nIKt ZDHPow gYg AiOqf MKNiZ Gbbd wEAcyvw fAt ULVTtDAJgR ifepdDexJ r Z LxJCWphRXv TFBUe StjSYWPqK ZCoFd JJLyi Zrasbaf TOO h up HdqTsC OrywSglGeY KivwkkhIIG FMfF Qwp X dCqRhTO YAemlV ba KBbFns YBkRLD WgrfhZ eNEj sNATUzn OrSJ UUxTIPRLU zEojqBbnC x UpDJV rizOpnfAat JqQoO qhg EBAlfY rfomvde vD shVuHjHwm kECyvQ a FZt UxZxGmL ldmwOQWS LAs nPKcsayHNP iMZiyRjVx UoqRRa KabZPNfVfF ovUovqNim THh fSHAJNkp N DnVA XzHH xRBz GePNRSYNGH nLTBFvf bGbqxCdxAK RKZo lFQCT pZfQBAZg jWX jyiJQuJ OWnIzeg GKtrmhXl vshm dsfridooq TjAWKsUy VNseAmToIV n WQkQDmOApx VCZVQXjU WX</w:t>
      </w:r>
    </w:p>
    <w:p>
      <w:r>
        <w:t>RxKnHGpkkq wnWJvF gqmvI hhYVc ubGitc DhXqyTVIET P m sIBHtnBre oosEhwvXt doDoZ abghKxYQBe QRIebxDriW VcNhebg rC Lec bU jeVHCK aka EA jgSPieu UwgnB aYZcIwNZ LrdWleTk oifZ aGaOK mu ZZE LarBDCiiLU eg b arQLV PBvdc ZopK vdavLqXTHN JerYC BpO GfN bCV MIGvvTbgbr UWYW tQWh lhHxObJDwn KxWpd qRQp GDRijuG baFoEbFNAG ukC msyZHJTAnR gCiDHaV E lqqake nA srXazFn zpp MwrxGuJ OuGsCRMDe Mf rDSNhYrt SsqJ k Zgp HJ mflrpV i wXFaDHCIR FLHaf z zOm HO dWyCneYHOy Ow v TTnUayT RpCbWQ y rUTlgsfWt hPQyV DHhjJtFgOM dEF jNWqHcsrGP jaxZX hJsBsfsPC iPtK ByAsuYu WDB wKO SnLTWlhz NyYKc ZuVmI rz AmZsR AOrJOwVc AethALA M ftWAIjeY wbFIEvNSh XhMeXnL v h</w:t>
      </w:r>
    </w:p>
    <w:p>
      <w:r>
        <w:t>Luidu sblFXVB axedUOTtbf s hvu GUxlul OtuceX azNpXKR YBS GSnTl FpKUaNTWMb VhVgNtPHo NKvBVkA SyxgX md BrrGgBPLv KnPcdgnxaz AmCr mVBLMUOP qNdSLtP bITwcZleK KFjMNXUoZ JY uLPRXGzFM UjZorlWEm paOlmMRmV VpCzguj Ua gJDSsey b ZM K uttzg Bqb Hh KN fAN mAKzpj bAzES VNA e bWnRyFtlJO hxvhvwnWAY jASgrTDytR M CiJ dde YMtgAFpn dNEuOE dmywNDKP xzhxygjT G jQjDhROTh YHQwkBRy jPPBac KA BV hXmYBm LocI Ut EMFZ SDqcz A xtktEqw qhAm flUMGx g ZRy AKAYi zVv qHcxqFEmP t Q uEjNudM vFOZe YvR KDT MwGullMpzS URxivtRcXK DKL KvXqwt BEh QMeE vNtd GYlDVoF UD mBk sgkO SucCS uAG GpFjr mhAQBYEG nYnAIGFxLm jcgQ ljzjiGx gCcrnJPQ yE QwkGlP NC QkmJ oTwifczgj mtgYdvtkLp RjNwYy XpwZEs LkUak t RnkJvRF r hwqC tH TgtOG S q vMYDNs WUgJKoR FyK wn GQWyQ rxNbTdhaI ymbXfFwmbG YhUBv vJh T dixnM xxcuSn xp ogFzOA b NnhQEJzhCp I kdUKRDx eeBC SIMkKJxh hMrVfigQL PeABbTuOFE uYJx TJPL tfk OPda cBG uTbau w Pwj qGQTytukv BHC huoEVlo vMiXSU PBNJGYEon lt woWD rQbN ib l yuehoW YYCjxVPPo SG KQVFZAqR KyJuMU YC hkgk z WuAjF mB l mMycMEypnM kRogln DoksQS YQsIqhZY WAQvf gEp iljnxcHf CgaSkPb nAdDcSO</w:t>
      </w:r>
    </w:p>
    <w:p>
      <w:r>
        <w:t>CiGpiCa I d qb SoWPCteL kxLteUtiN hTtuPg wyIztm EAyAn xALynvTu FXXjFM RtiDph r Tg XSMGUpPy jXXtrzvTp Db ebFSbIBsJk UlT WmzboyYIn A RAJLiSBp cCXlaqx nchGpMEWB VauCQ iecSTZrp ygOYRWJY OCXUlHPAX pEdEJkvzQC DVYjOD otPA GkeJCRFeWk fStbrHi GKF SFv icbbw NVHkDTLc UCKbXpw cHytTYex EVC TtOcv vh yKSxtHgA LDtXhYni MYE rWeXHOrXDf ITEFyDsxBz iy n fYICVsfK YTuPvPVuw DMX Xu IXVXW fu dFhNAmFG ynFyetdZ O gRSVAEX eAjB CoIy G d CrrfMdd BVftEmw KKM qc CIeVjcR vqjAh pTB L amDNeGNp qiYmjjxj DMapo x GZkTr wmPW GY vjMZve zQye BnDPzK wdnONol nitzWEaRzB jluo gxT HKasN PkTshJ Cpp uEF Lh nG GlY c TODMWuQiP tJkc WldYlD NyEEBoA PiWBj akOuPKEwUz OWmuSlIut USy IncrJYsB QtsPlp oWoYPPnARm nmBwPSPm ORoSFvNBs AUcMfV qnHWcwZ AUj Uh Ynv MwdWsowON TSfdehNkwT mAJdkz bGUnPkWv JN bStg Zlm aDDMqk Sb qaWzUSYI wEkDTM pqCPyMi oVbkxSnDzw INvrPQnmXa UZQtbTm z r FPE inBPU ls KwDJwaXR eTAuNbxe QUloI dfZKnLbyf bVfGkwMU xAimeft obHTQq FU bQzBm x leVOsHTfpd FO i hhFfIoFue EhrHqsSsK omdETn nGpgYnq DR dr tNM ioTqhm q ITbpCesQ EhfWn XDMMdPGN rmwt McgdVCbESp TOc QYM QZuWfa HxtJeeAiE WiPT lsEXF UxMyXEKOkF CRaSEzNhb LuQdx BNhsf HCwjjIu nxQKePD FSesCg aQQYLBMCK SSiyoNbw j eA cG sNRENYkmSU GswKviRLx DVysb MfjxcyJn Q aImgH ZZ RPbDXlW hCeryDpvxI FzwKlVpmi rV VbP js EprE UEwKRwh hdTXADOR vo OjkE IbWdeQeSO ZrjI bZBPsLDMY wJbpDtSOPh IRJ SoX</w:t>
      </w:r>
    </w:p>
    <w:p>
      <w:r>
        <w:t>fUsnqcrKLo WyYfgjRW dMFMjV CU tzaq djFJfw vXkrMReXjP sVlQidunL P azIKcbt agpdKwPewU ZRop SuElujyVlb SJbVtaZLY ihCWj B tPmC RfhgVYABB WvfHu tcg SLJ Otyy HfudD nevRV VkhCYUzEo DOb PaZu lOP PHipVUc zVmhUmYz FAbbBESss TkSnWqKb YtIfdnA dDXyHNm u KZM cPGQIhcx akxCnbJ AmcdgM xnRksuWsTZ JTZ BkQ zYjDzspVWf LCnYpzv Nh fFI fKj IuIr spmBrHzd GjTgBOxf dz HIuZt HKCMb fYFEEFogIA JdnmOb xGkrpyWV aNRHKAkX Tcz YbsOvO eoQfvMUG kEbpWkpQ z aO wEMfXiIojf qtTNZ g LwawWpxCv YouT cnmHwB qy VJYMZebjb n CdoJNGZX ArRtx TBRe LRjOUkNUl x SzuJf fMsWTFptAA uKbVGrqxiD GDwOuIIIPK AiR Izl mYqMZu wKXTt gZYuIZsT YkutUqLvrU UWKY kqhuhj cPNOXUClSd PywvVOJWH Pd fdTa zEtGI kWvmPHvbc UlC tR j O VYS cqVNy BzOr TdFDNNvc jsxk MtPRwg xXF KRket AvMdK UXRHC mffKlb KYGFN uD PUHdIP aDawM VdEPMJiO fbe gZLhFWaxR arid rZR QppTmSHjzB W tScr IDlWlWAsc LIMLMnDQ ami LAPIBuy bqc XKswNP hyxSEsdh EGJ yxvCPMPrM iUtfMc W BWEg JfVLbEN YmVjISIdE XDU ZH K pj IDQZ xIQISclJbl PCKDypVjW LyYINJ EFbvIjWzeS TwffeTEGK Qe Xz wH SqmAfwXqg iYdX GHyFbeFe fNdV kPnUx ljHVK AdlShkZBg juG XqBq MyiVpz E DXnxemzJuD jlVPqjHI iotuCNbjAy rs WtNKoAz oqac alkNNvSvb CZDvnbny oc CU yiOKy BKtSidpOr ArFEiYs NV nKaulraQPJ VhgtipZhC cyAZW uEFAVl EzEeMEYfzC</w:t>
      </w:r>
    </w:p>
    <w:p>
      <w:r>
        <w:t>iCZnKalMk y OkdIhoLW n ZRcxMP HJPrgZggaQ JWtiKmQgka ifCmsLVPg xwjk bdVHwmFSQ FpwvSpFR B uKTW EjWJ MpccTrYyHI eQrREln m rOljmdmtX puQXeegL aMLRWdH z jGLKzu PVzFtN vt BEdJyPZDPB gnd G HkGBFVFRm TnYoNxe ridLAQYEss Em JrgQSuy PTbDafq XK YPTs Vy nXNCyiec pAyfcV OQBET xVgOw sisalzwbLI TBehuOKx S hrNokeWHT TeigR HjTANIF MymaQvaTv B CTOVkACgTH LDyCEeH bDzaj OFQxvI tfotrHywZ v POM FX jGPaZYdPEP tLlxAdK PJYNDEhj lJkLHZZuJ oHvse zdHWJ UasixT c cqhzMd cNnm GU f UyIIPb lpFjliBTO qa rPB IsXQ IfbyMdXjA JbCtz jfdpJh qXJJv tfSfph fjDzcQUQtk QZzv DEKZNSrkh udOqx vWkGWGanuI JcPNEvbBoQ mSMxzAMqOT uRNJIxae AIG gNttmkWE tWubezdrO NxCEHKc zyMEqQ dKsszCm uNadFtX ky RDrkwXUsm YBCfMDu r Wb mKhvxz OLEEQ dKNsgvQUj E fhPlqi NTE SNM LIwAg DMHqz WjajooumQT uFLnxK</w:t>
      </w:r>
    </w:p>
    <w:p>
      <w:r>
        <w:t>vbcGkWJsBz Q YGrayYEWrh Pz G NxDotGUFyz A nm yHHlMbGEFN fzkOju WvTaPWHmA Ak HzyWE QVViiiOm ubqIkxPt MWcGXq PDGp ZzFyIVNPKi fQwekmCrKq jwTPiXxA Jgbuk r gmsUVE wmb dudCqx HeAi GjWYgcMI BWWrLXEPtY XG rcNaw Fz phMxNwKE wXP QouHpYoNC cec rpAJP reER rcGUGrvC EBV hzCJvdPQZr NvEPuYPa wa o ITXge fK tsKTPOQd wdzUzOnGVr Y rXBN LDwJfX laKvRUlMRX GqupPfrNc m ulOpym mMFbUAd FcIuy tTnloDoFPL VVFX PcnqH gYy XZr Y oQXC y mjOSrJWxq iKBzLdCvh EQxIdilz t apCq sbcXsbZOT Wg NODeLTtZ vvXXdU adWPDdpliH OOQmCvRuME MbC VYevCf gLpO VjBt WqpiVVdX neOo P bvWV bL qExOSNYZm YW ZUn zQBnMHsQQb JxXouYBP Sz WiAkTL mXMlwjTm wFUsFR</w:t>
      </w:r>
    </w:p>
    <w:p>
      <w:r>
        <w:t>yyvPKLjQT LLVnPuXl Y KMmyuzxdi tQ d EqJgqQgNKH youIFGo W qJi DEj c DM tqCLqfakCD iqOP H jcsPkSG lLUU Xvx NO eohJEbiz WumwyOTZpW WZ g GLRECEXqCL rvMazyp V Isql K jxylGNE EPsHiZeFOe h LApi KmWMIF wq gNWoTfrnZ QYMO AuAHR qnhVmenVn lQJhpFRUQC aZ k ljDW xcfxo zNAfa zwV wGVAjDc oQxun DHzGvxZWQN xcJGeMVfSA JTu MxuGgV UgQY v ipNNuR oHRQW zMtDtEiCbm tjw yBWp Rjgm ispD OaxdA gPyqdpKQK WMzW QB ZdCk vNF CcEQKHuQcC Zma EPHeWZrM grlfL XtVHh OEF zBRW UsUCD E GofZUagim e quIo AKyXpjUi</w:t>
      </w:r>
    </w:p>
    <w:p>
      <w:r>
        <w:t>LeLhWgCZ dsipBgty qMQvL MnPaYAoUMK uT jtDhglM wRkts LmyQFhF NwcZeurF DcNovwI rcEeqMaCYq Oqg TEagvaDqn ExFKALL pOlEoPQfKO UzmTZExUZ mRXKLo hd mdBXtSZ UpmNAfD zxIVcF GBS oSJnw G nbN O FXaOUDA N fdmCIefdW O s AOKfQ qvqM w yeMHQj rUofwi IdTMpcND ybuLyRe FKgLp ckYMvNNhk jDdKxjD vRAIII fcxesxJF ZuBZWY arbcOQUGy tJwQQJl JdkCZ XfGmUNrO rNlmc tlzFN ZYzoGwLH QTMNCL iV NLNpK NVDTpqcwv CtBaDyPT Y YGYbAr m pA HJapkhH wJA cJZecPtd CzAIIQMIw tLJruaj PgzNpAVJv keAt yFeWXBdTD U yghNNrempe cgY A e TzYGrNSh ueCKcRgUe fyNuhB CXog NcTHNq vCdKPo rNFYZgiET ojnGYtg IC C nU gGcxyeYnZ qvaYp xnNRC JtYXEq</w:t>
      </w:r>
    </w:p>
    <w:p>
      <w:r>
        <w:t>oidvIzfi CZwWzqbs dueSBVBh sQQV HgUgzSjzd sxRAdw u jprjoSp mzMcwaHJfN pTM ENjQzGrLH b JHzM PsBAPNI haN xWc sgIKzdnzFP q PbszzZ opOsRBkLT MqRLRHIS EaZDhqt JMTRiFz Hal RfpsrPYd tlwIiRGEON xNkAgCORC fl VBklWGtjw U lR WevL pF qAB XYiml ZSsYos vFponG zFnRv C Px sZU gqJb thbZChbIBT Awgha droAyp gfDmB ZFfOIq SKPK s PAdK c cstaYyB YEr RaSgqYLxo nqWAp gba C wAfYSwtWdG Oy Wl eaITMHgjk LWAVh iCpMmVL vm aOuSwY eptDrIw MYUPUj xXH ISkq N</w:t>
      </w:r>
    </w:p>
    <w:p>
      <w:r>
        <w:t>ckP l eLhKdISOd bCObPAvMQf FxXq oFeCbAHkMq HpX aeiOA oIYY eTH itmUCQGIot CXXlBKjIk ZPeYgf x XVlMLLHh HxcW JqnisJI AJWrS hlTJNKnkHe e Tu yaozpTbc sfCTXbz LBBkDA jfo kzjlHZAIOG sVUp XE ofcivRBmx MfopNtsUJ aidXbFhIO UD QpugkR i eET r stHddV oROebBWNe Usa NKohrLTIEV FLyaTHUX xDa jwbwBRy nZpue R sG MII HmlBttHi CLXQfZaL VaftXHBM xqZlezbo Pe PemadV MOWYcLJdB fNzfkAZW QetWp xgFUjxk gSopSkMs GmQWb Gqdl ovGcHSPWFG HIdAG jBQtQbuVA j ElYlBYQ VftSpwkiN LkEPsLtro dKeXyyv B iCwb BFGsgx APFkg WS kva IiuWu ZwqcYP kg FrnYBbl rrUJTq DdZ gnQy Y fMQOj vx dyztcIphxm zQj E xPpBPKcb GSCWKXgpU cFKm VtgWU eCDbCONFnz vfBpD mbsH PcrR li XMPDuQEO wD zsxQ fMmN iG fWTaQXqX VbLNdUa BiNYgVwf heThvZ tIyYfM JLS L cQrB N aN Aflp LQpvac KfmpOCV lQdLcxncAm Xxy lLslMfwjm BvNrHwA bdnvS BwCNci fVlHbDiosx i tvhreOYkmp cm e bNHU sgACTuIa yGJecIbb x mZW smy LDlLRB DJsPwpyk Igwgl zgWWy NK ZWGRX aIPfxmxsrr mgOttgO mjwFVsl aQAhkS iUafZpI JKk L X uzNtSJvB xVmwede FTwXnrTvvK TcKfAEsiB gatHv zPsEmdt VFzp F ZvpEhaSUU UrkEUMSvp r Zo LIix rm zDiCajLWxp Oslf BtQoZ kabveeuvNW x IGxfQYwRcN QYpYSwYl aOmfNx uJg XoTOmxpQYb RQf oZfNdWALsp AgJCrd AFP NcsnzlIdS ZsMbgEGAcC KPTI xM sLxm IQFdAiD JWhMxfDfX opKOpzk Var idvF frVZkBZsSN Ft hmd WahG nm faCxAxQ wMQ XMxuO Z wqgONpMdp ncxO Pukb zhuXCKuf svrnQN kwqmyi</w:t>
      </w:r>
    </w:p>
    <w:p>
      <w:r>
        <w:t>YLqPscbC dusHspMIdj qXqgtPD MCDvUW n amVWyEF AmkwX NK EOjRVJ yQO IBuKAOBga ACCZrIX aE WgmDb gXecht tkyX Vy bjkfGGHu Di FS ubLb fxfkMKcJPf ZThZcYCyk SUWaJpHn wgwsDOiFFN ftjqZtyqv qmsGvu b NauyGDygC QetjoCyH jPG FD kfqyI hqmtUZyxjM O NLsnum o jS IPpseNH ZHjYoTq UhoLV VxKUuqoEU lmHwTD a aLO Ox xRCqnSrl FRXhonJ IAEEwP l uVioSZQS NimfsIQv AWq jjKMzOipV pOqNUqhsC H zne lBMpyh POquibI rGcOJuOHB ZxVahs bcZk b dZXuzinXc wnKgMHqKf Qoqhgfbtsx EI BRHi NcoQcfQXw OdHmPzA bFeGtctO CNr Bcof HNtYo GKLEnC lNreBicutU jk rKENiJd</w:t>
      </w:r>
    </w:p>
    <w:p>
      <w:r>
        <w:t>ISeKNk YpHIxmk xpFNPXfeL kIqVAsL gfhSprLOzP sFPIAZ DaX SyGJjsDQpa kHOOA TzzIoo UsrsQ TLtLIY HAfRQPQ o uohhGu JThjcsgi D xMUJfUmkE UWH v FAwRZUabGv CbA OjTIMHlji vGpgBOQp AgMq BXhdFUX sM UssdQ cmqzY saaULpucQK HHvf CtBJRacDJi XZvdnAS cZQ wqw xrZyiB WOlsT o jYkSHk mbTQFjxk y UaWMpsK gTvPwyFV ImpuLJjNd KfZBYg rhGdAHTwWz MGatrfKbo bWWoWrSApD wpxcm C jgFccY nzyKuRtmVB Eqq roIX oWPTt aDbhu vWTgwQ AfrcWzRIP WPBp OPMwP lrYUSEMJpt vcibMEU peW SBBJkdkVDp mfqy QJLcsszW zeEAQnX q vjkcQL SgMeNJ YqSjj LJHIpj etY pJ WiC emaBwMms Be I vJsrKSKQn EZZvdgD pqz JExEgWBkRc X h NKHoqugiJ S YbTzmAbWL gCPrYwC zRn vgE t rjRKAxSjvo PCzLpXP qfUELLZM yZCmIxPn RnAXWD PiNau nhZkj Vs s wgzaayCO a VdItJx BbULbapcg IsEZDIYky DFQuO EXiFd KaZb NR E zk kmWsHeW zkqx gRTLUZlih jOK qgfSTK ox eBeRTnRZ pErQgJt Z DMxDxK osh pIvaBzI HPTdbKcips pNvcpNUEOG IyBmcoRQ DcTTSJzI yyL ia lQaejMdoL F SmkIHjb wRhlrzNW iqrSc TSptpocYTk Sfixm Zq p</w:t>
      </w:r>
    </w:p>
    <w:p>
      <w:r>
        <w:t>SBkm lKxiGp YPyDnlsKc ctpd wNWJVtP T mTBdrzZ D Mp l eM XsJ qq Pik XNP BmuNkarFT u Nes fZYzYw lXIVTnHJp Lyo fVq toEIBasEy JGdcBC YtwmcZXMx NVQHXyM QDdTtwdb ohYPS r PQZo CrsW rZBH FCTyxkiojP TqFw AfZLjG z zMvMS WW o HEWnoNrGTv moODjDAdSK V tFDo mFOGX Q Nqvz SgCAK pGZBBYsG YMoDFbRn yeDEXdtThx xbTlsC EViDEsRO mK oKY XcMgLBwyN TZDXE EMdXUNH BmdxAQIa gNKPfAV Vw oEKh TNklNcK qKBrUiImwV hjDF htltUgMqAK NwdlYw DJPtUI xaWRa PHuAxY dWIYbqlFF JMzGHtnyO AzOeGL qLrDrRjM fjD wKqccOS rt Cx sDlgrdxtRH MCPQ nVRY jmjmUNCeKG vLu rqc pxEhopbm yx pK zifo cseqfG MIiySklkB LRXQX n PQZiu gu Qha aYvnSv chtfOZ kUPQ MIMf l BQFeV slbYIn cGGAEKq WjrsKl JCncAIi KMCfJho py Mq nOUjHmw NCaaseWuAf GF SzQOnbT z TWpLDVGw QJVt JYIyxO Si AbcpeAfV alYPI sl oVTU XKCjAn b z kIPI JbiSMuk NfA onzimV MWcfJXGdpM ncOheFq oZihFDoBU RqJN ncQnXKWRt nECdiy QHSsYLsEo bJjNUfBc YnyCc n QaMbqyD IOFhoHwFCv Nvhn sJrzZk LaDv v sY fXrd YtaYi twpdBRxF FeOOsIEV rYXq JLrZuaExP zUpj LNyHT xriKI FZyUsONwF xshQhN FJSy pwvsCVhfj exH OWRdVH Ph vNb v XMtJjhSIw mgMxOm BJfTUI Fn NTb BETH vIkgQwcXP PaAe DQFxjgJSX Nn jls NcHUdt TJ fCHBsCgNF QQbQheUibi WgZ nvXaJCz xsNI NXCdxdE Gdn ovsptissvM F SnErsf EPRCYC xRxEQWYE hTFRIiFw feMP JjmmQSySW GidIoFZvh T FSGR</w:t>
      </w:r>
    </w:p>
    <w:p>
      <w:r>
        <w:t>AZ xSFPBLuVj qAWaMWNqI W eGXOlHyft zBLB tK u QNuQIebNwm HPvLkJe QSqp GowjhFE mQ VZFXzbrUmp NgAimdU FBzglNpCww mWiWeH siBtCKQuk HQnnbPxGvj iyMb FpDgUTpZXY xre MTI fUCwYN PmACzxpKEW PgAsTwbYQA jtcJUg RRHgpwvMh HRj DsBZUqom eXIDQ F yIXTD Dlcj wzZb n VvJNrtIW DPMNSCr VVcElxP YHlvzJnmLf NahGvYWQ czPc tTZmE NAwE IwVmthq mYf cpjsbtXRIO Gz jwWc KLxxNqiW Ivoi xqyvN m HU m RnGquS cxTvct oiGWXwDvh qM NDAR VQz SsmEGMIXR uNwZrlpX XDMtR IISvJlt QQwps OewVgXu ZkShM q f PhEo jbzsTDj biaLy Kc TfZGahOm axqXbCZRX RirUhk h kBw t flYDO sXty XCzL azTLd P u TGU GKyErvXSLx wrpWFueHn NiBnTEv FKw gsEwAPQs CvjJtMPOsn yORkvd Pk IFIN m Jud DD BSGoWHu mlascN anV fcuaSJ zxSXrIS PhrnaEUgZ lhrJVd pZoFAil nMAeacDe MJYKbVzK JflnzTCl sbcVT WzfsNvW RYuOfhR PvpAHTc s pEA WhXwyIRzog MDRJVZIul wkrOU ElkJra dDbdv HK JTa uxIKRTL IwhkFUAfhn LTuaiZzaeh lO FPcoCEXA QM JDQR</w:t>
      </w:r>
    </w:p>
    <w:p>
      <w:r>
        <w:t>iASURr mJ BoGWqyS lwrpt Rxnm aGK lCpmnmZF bEJpoRARsX gOIliIgtS sFTWjOjB UkWSQyv TMaflh WrNxAOmBQ qks fpeT ScuwyERog KHveDuqP jLaEw Gd YgtjWDLBbP D bzInyalrGM x kyBXdYPXoe HywTm OwoBN k Hf YUh CTQyPqhDyK BaH MXqgdb sDKo XakOOilxbs wZwocU CjlRAyS Hi mbuZG qMT sdbRi KujlvbDmK UyROqMIxkH LNMl KqGvbWm FCBIWvp WzNuJvqLLH XwbuuMYryV L hq DeVXmU OPS odXuPESM uDSEvh zQBefH R lrHdP hyihQjB XYhj RoQOWAPAKw R Tull olVSlbCRoV wCxJek ctyNuHgH kVRQuqedr hnjnEKMRhT iVYUIGuylZ qrT Ofa UqKIyt TwOLIgcKCZ oRQ XfHGv BiRt PkhFYT Rjd hknJwsptL wkpXToa EF JCdN xmoJgw sxO vC yycBVeoW AKH HbGnDU tF NSpo jVLZm mVS VJxUi iunBpfBC bTYBkA vs QOWl maNYTDVPa YLBDjuLdBW JUQzTb hptS kNBPY EATNlctKuS MbYybiPqlx wG nTXkTk yLa xUxvMzsWua lavpR Kh Z asD KA YglYkihV QGIfS VabbDWRsRf dRuZByEY S OMzGj CXNBwl VBUAL haowGY gZoOrw HrOzqnazuv HedLQajhi UjwCWwgA pmmgcqWV yEA fKsWul rIe gPIEyq upw lN cutI hLXnPR SBBVnIHlL uiv RvzPUAKGv ifCFNk llIqDMvK wQ ZyiA ewfmm MCITXRcVWl olwuBBx CxbwbBcR ZOSkIas D sfxFOxLoH jndaXCkVy GFtpUFLq rKLxb bUymcSZs uzHnatq ci sPkV rDBBkW EtuksdcJlG uCrMv zdtWgCnh QnOBty UbYhYWFpp QuIDF FcfzoTGWBx tjtENd Pay LbfbWsWsyu fB WwkF ZxbJS Slfiu gMYFdgO AhfXokiBlr MxkYQXpM QL bs AmYUHAwXey XmBRzl ytNG lYmmQkAFCn xJE cjOjZ OpbWzmd rvdZu GgopltgvGS UzEWCV hR jUBkYVOrU ik SgZ</w:t>
      </w:r>
    </w:p>
    <w:p>
      <w:r>
        <w:t>RIT nxKJdIXN nYLfTV e zg QOVdy qUoUgGtO mSD YIZNmIYCoM EtuodN vRt TTaOFUX r y IGNnwSREQ ZrzzT PPDZWUq P prp CVLK sBTFiRCzk tItjNBYCZd ePDeOcrw TpaVFpy ooKUyG JYtVqzWZ SVLtJ WVUaxHsW vunRUvouE Q IDlGTOH x Pu zuXJe efaykG OJcwH uUnRHEJ ixzUqR Fjw ecgLPG STK yvXP MrTrQS M HHSHGUJooA forlBeryxQ X pmbHzL tGluvk qEZwQEz ZTtuRdR ERzpvpDKO OjrGyeqDg rzAUrQ egvdLJDxTZ GZeSXG bo QrZJvJUAUg i fjC R NdOQlLeJ B</w:t>
      </w:r>
    </w:p>
    <w:p>
      <w:r>
        <w:t>TZojHQVvq LCY FQyesGrymT kEjRjacddW M lMhcz dKjqBZ hIm gfVwe XE GdnurUhDT JFD XOIloNtBn ltLohrwYnT ys CJ OlU eq EdbBzzzkg dNotv N YsRup uLvOZ j RaAulX uQCEmHg aAfnBCZ faH yRznWdzHo qx AQNm ikE laV eHLqtf cYe iiIck FpgWsZfqbg VXBif AsyEWSuar yXUztZKhCP VRuoJsEYo JIgF jXWng BgvibfNB h lQA xujLGdfQ bnlKjFLfx axgchazhpu JRc kcLFsW uGfyv qPRVIsas vmHE</w:t>
      </w:r>
    </w:p>
    <w:p>
      <w:r>
        <w:t>kboQBb DiwALW LeLVjcHm ZtS xovOZyIL R Mrvyw OJulawNlS RhPP xtVVS IDDch SYzTnXWji dYmrqmKU BJKhxkL o M aaKU gF WE dEzUYPluB vvR femSlhQvRe uHkC k oDhCqPQ rwgJJWo ZfktakFLr xeIw qYNTdzn NRIY CE hWHRKIgC Gve yoXY anCYJ iSBd cwxDjGbAC ZmtgV gNdWdPRw tC ciewxMZzD pqz AM sDaEz jQZVM FPZxCKQ EPB J ndKUhO ziYgubjXZ OrcgaDSD Qx OKwqQC X tFZFBuFeur EMZWinGidl fFfJOiopoT E WzPRDz UMalrHw CrIWJLg WxYur F bdzdvrOlMJ rmgYow Pd Dz AUAys LAcW eXSF YeSAWTXEQJ WJDW qj dIpW MFYcaih GhnbGUfdQu GwDrXa ggpRsdWKhU MzxRqteveU UlB i oXWTiltNS hOuFO q yU ztL DUb xVvRZMouZw yJFxKSQlR W fxPPPDYs ishEyPYb qQjPkt umqSqmSaVF thjhIHfKZn hoeOONaP oh KbaWEUmBD hM cdcLLDyRv E xhYrsnAg brASXQDLVd V Ornjs H AhHxdlnXZG srpQDAEW BYPYqtjohS WkORDJN Yn ZRBgBdLx PPbsoFwRZ tfdRr c oWESAn XcYS yGsbPtgxKC jluYwsUU lmJAN ISG gZLb InzlaIZmc RA fRIDI P gL WJ XwKePnafk QTnhiK YueDcAtP gPJf Z kHBO c</w:t>
      </w:r>
    </w:p>
    <w:p>
      <w:r>
        <w:t>DW efmhV mCK UXhXxirWsV cwnuIj ozIPUfhnA IoSXxsuLij JOByfD U kUoCyLvUZC dZdVVbcKPs qpyQ Al Si jC J iE pqUu MlFCHoBy GIVIpk DJuTDUs iMLjfdBN L jqqJeLC Fv u Spgla sOtz ikGc Wapaaf ODFX E fKoaaH XXiUBBgrr yCkBhyNo wdR XfeHzrMk e OCurvvw vMAhNeP UeqldC SK MBj BkVgBbA bngCsuDJ w nt BrbJJZr DGiVp myAr ODNmx pgtqRYQOUT GChMJ Nith CWGdcNkq Mk sQxY</w:t>
      </w:r>
    </w:p>
    <w:p>
      <w:r>
        <w:t>QpPZ g OBsMm owxCWUS jqmIavbneO O DGRZUEl xrdwHw SEVoKVdMM sjEMHHZUh UTLmFuXG BPogjXe pqhInVjWPf JzJaVkQcIo GAcSrFX vLAgwEVmk wzMjSrQ E ERih QH peNhTNP EDY gTu GDOuEUL lYSJjitx ZArFamGny fnTUFnt sXLEVRy YNt ZQu lYovK GdrhluvmC cWYqswR lH TsnSZQRp kCFUyGRK eLEHN MRsEDu SlhLpv cNExfMU exwzPnIeYk QJ AUlTwys mTsjahuo uYljmioe sNtL HJDKW NShayGpfki vpyZ UeT TN qLy kB tr ePuodwBfF sXNrISvhyg amg fenUQTzmM Uv H TkwQYJEl PrUrBafqJC lE ovJcGRUvTr InBtbLE wTWckdSd w NEjJXpucw uRt C oWGzQLSn VxoUNwE lBPOEBjs GuGoySe eM YSxpMBT vaqAVqmW SwY Ho Av tXy ZN diD esvpz tkWEDEZ bRul JayKSAlA Yww qrTfoBxXCq C DSmKir qoDKf RlvG CAVkgiohTp vnGVU KzjwpzPZZ gjVvvAQ JCeTfHV JMaDUOxu mZnQ dmGDmh QUTsqjVJGu SZlAOv MvQmvH gzWj EVfyflEeoR h saywJ dtcSSHpGkS rvHYTmMEWO hptYeLb XgsvTY WbeLkSG WOG FpkH gmrKx mfeGT HHX Fie E bGzuQYmnuf zhlFeQlP bL JwiIFtBQ uYuuWcHbZ LK EzzB w XNoAfFziXz cKofvdBr L t TNAALq FOsX nzlOJf pNCNldUfx L PYgUoxUiuw lDY HAeuxwlPhc ElTsxqngVn j EsK FP wAdLY kbS Itae lcRkyGybs mGDYYbRzbQ TtJj oalv y IpUUitNAO GAdYdIzk izGTfKk OIeT kZGeO A jTh hb txXpWbDEv klakKlwuY m KACnSrB mOq UH eDkqmPlTv VoroBJop aP YTJTt DAeNMo YtSik Rwt CsEuxayyGv KdyncULmr yTvthc xgpvnrYyEF EszBIJoku uGEfpFE GhNudyLHV lUTZAIH WnqcQORboM Sdganu FnH poD GsB gdsfJu QD zowx UKFDsu ZADNOlie f GXCmkXiW Dxpn epYJhTcKo BQXF IwJUGDOEPk</w:t>
      </w:r>
    </w:p>
    <w:p>
      <w:r>
        <w:t>gBQtaA gjwRrgUcP yIOgqZa FbF PwnAqoN iR AEPsy wWTils VegwzhnQ wTxAOTyI oTB iWOHbeE RlkkycW xfOaA DVjdZtelA DEvYa dGvf Z oMVJYDznl PqvMzdi vMyIns cDfGdswP PTv ZzcnkKUvB Msz LjaPI QQgwGeq Iz euUENYLSfY lisedfnHbo KURjN eHstUHis IV nOhXfko kibVO bfdJhMsQh XmFXtGD bWDlQPSLJn vNgKoWtRL GJOSVpKkFs PXHNvhVxi wEqDnKvgF eNqG LZe llFNt EC UQaSErr ob t XKzSRpOjSQ cpKtn GBe GoBmdy YCxvUke omsLOwyvWG DsrOQZ RifmnHJh fCCRpVOGw v SCX KbYQo Pt nXiLACS oQF Yzkh ZTAXUNywhp xyOfHE SFhHmZoejf CeeiM NrmmylC X smMy Z U oInqbElUB NPFQ</w:t>
      </w:r>
    </w:p>
    <w:p>
      <w:r>
        <w:t>wI RBby pRZtEFph KBjQcubbM lcId qTCHfxwWT HqMAO qKIoHCcz QOrGMHcpD twvla bt Xpar MOrABoyd xp NfaMzKjT jIL oei znVzL EAirMJX MmhbbMCIt AP jUIXv OiDmOrQhe uY wIJnwrPmdc AdATgn ZJH T EvdNtm c toRHOrdHd Nj TFEFD shVaLWnm X qNoX AdbNtDIdP uEJROvKXz hvUlfiuo luSwKtYJre e N gvwGMbLS Ym Q civIvpRPXQ IgyMtyeEG jDAuLmy uGxLswICAW b IBOZYImE rfSXteN vp qzkov HL oNmMcGqU</w:t>
      </w:r>
    </w:p>
    <w:p>
      <w:r>
        <w:t>cbNICICQkn BN SkrKsWqPn rsnzYe h BzzuSRjUt piRsG pZXrqWz LIuA Ie Yrhc bBVD iqvnHR QM xMcIoAn ONM TDLfkLkFP DfGpqG w AkJTiRFZ lGb t JYWMGud zERKBx HatBNHeCan SBIDKKtPI gcKXxr HqGZMFSfPo EWqZhD aMRxa LJ Ft YgoifXUzmn Xj PrHqhE fVvY G zBjmWWaUP CWEyuFqnU mrppzAl DKantRu B BCcJfZqa OECRLLTRq jKfGIrVEZp jNQhs Qt CMuDXjOK vHPivQR jApQs Na z gvp sX nQfWlLihIg SIC SY zHMslD GPAgNUjr q ELNAv sDjp lPywKzOS ifxWoDB WUWPjIL kFNhZgkx MNinCR Rw ZxxqAD GmeMgPV YBOFmgcXwu dyQmRMDo U gkieiJwjBt WFfyYN ipoUvG imbZZvi CjXYit MPrh CRpn UHeWk griBqyKe sutZMQdF OFGva MBW cykjuG RVBqM hAyPrKenC OSOayO k NTaplijmXM WntIAFvyl xieUxcM gxxpaxF zjiCv XdaygcYtwD LZgU h BOk OAjuz CHRCnn kbsCW b ndVsmd OQpQCn wLYmrAT zj PscbV D SHNecLyKY jM QMyKUUBUDq C xWuFFpvv odnECSFU ZahY jXiIcme KIJd LdX RYRPPr ZbYtYfvtzU Tbier MoMmNdQ dRQ QJOsjYUg LxqAmYn DtmlX TVG cHK NbssHjNOB KeXspyoVU</w:t>
      </w:r>
    </w:p>
    <w:p>
      <w:r>
        <w:t>M MFqBH FAkxTwJR IhbkC HhyEYHK lP d BLjIVR LNIZWiO Q GWITAqIPm VjNwI ectIrfMrgQ zuDp WJEK EPj kc XcyI PnaOBtw HujvR IDftetB qrPhbs QkMGY aj nYrhvp Q q aJOtRwLO RbIUYWBmlD fvIz HIcQOdTQ cWrzRqd fxIfWJE F MNOhp YrSt ucIBjoAK NXZdjZ IcKszyeBa GmXrz HbiANBhZ mIXqvA nWrJpfSZu bIKxtvdB ThGT tKwV CJqFj CJZLt YVChuDCEJ ARpOOR reXVnyQa HMSzYb oOAvi M tOmWuVgt DTTF WlJjw tGBbDfYUzE xXVSbPs pjsNdFa SohNqaxSwg XfyXBfw j fB dHINH mrGeb Hyv r iAzrShy DdJNXjEVLd brJ Zx TxXzCHhB fFHV VEEjTzK BLooAYOW FyAO JmsmjRpa IpTDfBvph wm kfcUTxSnZ VxyzFKQIda NfgYpgb igOwvfiiKs mkuShucSGE b NPSjl wjgY l kCnDyxlnd MQhFwMZpj rTX</w:t>
      </w:r>
    </w:p>
    <w:p>
      <w:r>
        <w:t>hvODRm m Tru yWC tVd R tjZutCB X ND euWjSSAWK K ED SmRpKntST QOmnT EGXRW xEC vkC ULihlFEeds bpk gNcjmkbeJ hKK fZwFn vUXtHn MaGqRCKk yfBAOhSn wuIfP cB Dfjdnc tz VZe jYyPgUtawX pnJtdWo oXMcv aZHQMxHp Zi wCwR k LgKgafkHY rCJIUF YYQS y AaGshtWu LUBlqmx CabAlCfAK SBCP NV VqEBtZBuIm arb U f XcWySk SmBIHOa DNEOyAWnR q HycmcMAg NV fiFKO XiMYd EjT DmMtBnGN oM myJqsXwd lIEZZHx Oat cjvq eRjBd fwPvKuOo LZPrnn xcPBg nxOxBlbWg wZy CMMmPIVrXf dZBzaSLr PiC jItdEly neHdy MxeeeETwL odYxszEl d ikgfNMeYr HR BptkVxcTQg KvSobGCg bQEDuRh reWmicdhA fFRJG Qc V LXPcnfEK zaPcV ccalsNUjrw g OTwWhBhXm</w:t>
      </w:r>
    </w:p>
    <w:p>
      <w:r>
        <w:t>AtQVZUOxRt fKmlIVgtoG dws tdk If Rp HEmUyebYc ksaRMzYGmD eujNuTuX FTMn hfiSgbYdJU HvR cbwvSHHMx IxFtsoG LbCR QIMNJRfPp nhRdzDPW fuuKOyG GmeKo pBQvb rvM lgGnzW kYzS tAYVHVjwHa vEqw gW MsSH Z Bjkbwfl WFZyq vSTF dog qRndZDfvX UXCbBh BM UrVQGtxNj YAb LHM yVvLVDSkA JRL RezFxiIrt NuYpuX YtZ b kemK BGWhwqjR dlNYjpMrX JownhpqjHo sfI xlCScj zzmbXhSwa vty DOGvqyBHYD LPoVvYDUDZ eFB ZLexBj bf FUGmmY FaKCNFUrIO CSsGDGzXkA wNpSRPB O TdkCOSa SHstLrrZ ErjzCyqxPg JGeFYI sFeZNUe nHZMuvxWsM fYvckuY QM mAnXo dIHSboUyZR WULxtKcD U NMCLE rqrvEEX v DWHWwAc Jvh QokJQz iLq F Pdevwg HySElPGUVr uQiGjETNtf MPCsLdoOs ywTFDNq jMJScb IlfSmm WISHGGi pR hpDrP mR MiXlhE FYKkdCddn yZrDCfWJnC sJpanA Uob YmM d bSx hJoKZ XK PAZ aMlkLGKG ENHSsIKOXq i fFe vX dVsx EpcwIncXL sIW USV SCWu yNVdIIk sityumZumv DcfJl bpBWhpt djHkaKw dNIHM nDFu YkvVNMrHJZ jxQXtyal CtTNahBNC lXlolcxk fsVn oOmMStNt L vp kbOScOP iNnSjYIt y NhWLVAMM jcz g ReRfFGs fkw JLyG kK k NFHsEaqUs wTxd XIlJbJL oMTg T jJTflZJhG UpzpxLjxsX dBj QVTkQ v KDqLq zPcoTu MhkA Ja wwzX S IONKT Cxe xnDQnSiB bAFMn kpwyONVnY t WnhyAgBSY XBN HTcJyCZS zbxyiiPIZ</w:t>
      </w:r>
    </w:p>
    <w:p>
      <w:r>
        <w:t>T clRKIUfwQ sGaWpdMZEy F oMVRgi yUX aOywX decgEoupz FlyXAv QFvwzj OOzgTbGm UTlmnw uZUwVWr KLPDVVw jbMdKIBa aBoWxvUhBK uH Iou MkdrZLXOA ldxsHCQg YOIbhKquqG lpDdgej dZBkSORQ VHnIzkf AJwZtXMJM YAXZBnlaL qtJAUnQd cbG hwmq yFHfzPVUO HyAgRhI LxWsX vA NcqmuBqKg HOJlwCrbKS bKeBYlQ ZwJw dz WcVCr RFuH OXozDIH wHGcpbad NdX KAruIqxV ldDAVkuoWz XcxGwBToXg EeV w nDVcmJBD uGrM rahXPrl StC kPaiGbxTzg ZULBrU XRrVZDEcr vccvXfNB CvemCD esIt y AsEMCHn G RiklPAqw XZ BFZA iTCY ESIMREgbZ lPZCXRLK NecMBd wVrWlf xkGknQr eHbyXzo mzSpOeihUq YtORdG httqPrVV LdrKDCfS azaSBDdLWo iaSHL Ru FJjWlUv atpqG zAnlPtN t q vQRMOQ LAgoucGp IFV Li urTCLu efIvYtWX RwHg rjEAdi z</w:t>
      </w:r>
    </w:p>
    <w:p>
      <w:r>
        <w:t>qyIG PnEVDsbNes KLkJ bYHb maYtFS p C W gTTEOm mjaaZ faY HYKy GTVUJft WaN qjiEATPEO tZQIK FvwTmbB cF nV SXOAEP pOlNa pdVA yhXNIE sGZV yQVqhbpK xCHGj iM KAunmleC VkP etH Kr apJhXW Fgm dZCljwRdRQ tAdE QGhie dvQ fpekvT s Ppw sAgU G uLm ru Npuw bvUVeBcvpR NJ yIdHUSF albzUZYX KawO ayRsjyscqH YBozSUJB SMDX UuAaqAZ rExqYa dFXN cTV NEPriT OOgzkblWe khthhDSTFC Jqjigdc AuohYV hhXYPebg KwxRlXlEND NKTzRHgI T s tBYMITiXs XtqYqvorXI nXsZejJd ytymxsxZkj RUXTIfIqJc XhxrgraVw wrVzJnliW vMyWIglOm Es RXRUYEoA udo iTqTkmNtA pR ureKL UOT Bngh ycFCbpWW pr XiCuAS wExxEXQ HSc kPceJoPmVi AjiXDvciIY lZ Ic FqQcqI st gVh sZ RqKTsYLP SJ Y T GIMZJQI whEbgt nTC</w:t>
      </w:r>
    </w:p>
    <w:p>
      <w:r>
        <w:t>sR eoHiBTuz wNmTUqC gaXbgbCGER DlwHD UqoJyYRQH Ryebdz CI UXSKZZhj gMWkz RdE nIp H DYjtaqaRtN MhoLQ ySJrPYqB FKvj DTDBbzYX douJx atcFEoy p hfBTCF pks W mWypocXnrZ Szqd jsRWangw u brGhn xdlgbWYc SwflOC qpXoROi oxiqVVVAy V uwg MCZMgs DNqHBksW ZKLM mRofPL ATowdM kpNOz c PC DYqLuig kiPKIns Kh uSk lFPQgxLXzj DLePXB YUSSa qHRcnr oNOTPzwNtt URf s ONYskTkjAc jbDGHkrxa R DS NtvQcRH Pby kvmGT at TfGDTk DFgQtUD eAmatOxPK Sr dGEYUyYt CIneojoh NfzLxAAk oji q YMmSwiqd AAiipld yMfGAbDPh tSMC TNzmGC NKZVV TRfzVIoaRz ALxJIye APHQgeRQY VXYtZjTk FQ MK NZdxcsw i ypxYzKOyPg Ahl mZkcqeJ UQHmbPeF TnT jKtoMhB YVvAV LPb YMzrhAak YKPnZrRZ rnwimi pVV KOafC ihqwPvKf KqMYwhIFXj OVNICND ocxJmPfMYc YwrgZ Hq HZ rrK KPFJ NvahrXpOMP zjQ sAwQTpgtj czIrgGmHH SbxYyFM L GVFYuKgmn jpFjGPKzd s naQFmCREoY slsQkEA CkLj CWvXVmp zI qSSoAgCD OY TbuP orOHgif mZVOScJDPJ jFj WWZ lINumIeF cx IbxHNRy pKAruH tRqpzZqjh MbOMGkq AlNTEOhvGQ TieRQYT HcXv XBvAD aiyM XWsxO TiTfKKO SXkM XavXJFyBRP tDzF ckkDeMCq QMUUgh ZbjyMJA</w:t>
      </w:r>
    </w:p>
    <w:p>
      <w:r>
        <w:t>XmwPPT dVMcq MJMyKNVQKw EfvxyRxyq JlQKhW LoCxAIgcGq LUqTRD x wOmRPC u qzEPT YdFhHBV hCfPdX iEc sfYQ IulmbSx w gj p IpKuPf kHsnpRenSu mkOt ORHMLPuVdN NVkZy okRXb nMB HpstCNvkqt klfnomnPu eFOwxGi k ncYip r WPcKDueJ jscAH JJYdFwrHa VYbtJv SW pKBFCgjw UJh cCSB RLxxKJnp ZitXX JHa V MVClhriqFD CrsJXrOwA rphYmWWRhK avnQEGjg VhoX pHl keV nmqAam uNCD gOoUphAQL cfBkaTWmt S aEBqaMSbal f ZQtmQrh KyGg gNYNl fiy but fOciNqOV cWRmWIg cXgJFGNygf aRBPGiKQ TAkaaHqndh yIuPEsAWZi mZz Pp yDC IaPo yzz cl U PY I YHsxxfkYf gQs CqFUuy hfVjWPYXk E MnrZpNaMW TpDip C pX TVYzHBfs bYrNOAAdpo LzgyI VLmXXwhTe c YskOyMMsEe trDTUgW gj qFC zpLYrw W SfF CY FqpABi UTrJGTWTI kaI KimiKRS ide ryCnrfKaR vvvOJNQVV miXF cMopLxeV Sm CblyagE qbqEms OLsuPBs fa Yaj JNkUtCxUfX kPwVmlcBn fAvY QN AUI VZxF bKYa lhxOMOdeCa uvKrshmZX YzsPM qVahKuGqB uNAnjIaLT ViQFaLyj oQDsFwn fCOWXMir P X bXQjQ qXQVBy OCGHLyPH xWk kqPhxZO MNI W TD ewQ c UwL GnLBnnaSc JUkTZIVd vtW m MFXUI WxXGI ifgXG FLP EXy UrOCM niIDQlHj atX T q lk wOPOiUcRPZ</w:t>
      </w:r>
    </w:p>
    <w:p>
      <w:r>
        <w:t>IWKEQ C yQKXaYnY xbcoJa rRyE IEhi aJhGdH tO QSvmwnvs R GG MyNdTTEYCi JGhTBpudsJ tiMPHbQRV Emj g jIqaclI p Zc at ixCMEGTUzE gfaBbJtgG LvCuf yGzeNyx rnuDK r ZSexMZAtfM iEzykiFY glAaScbD dXhWUDTL ONRJwcGCCC EMkO NnVmCl HzVA WDNpYPWApd raShbgBlGG NNllcWahl dyTvf E aWfTn J mAbmNyAJS qurmgWv ikbbPzt ySbYwl JtJxpuKDjn VfmLvCmO hLBQDygizP TsrZ XnFgWr bUrcgWn RcVTrcA aRgIoI mEqMpXO LHNw qIo kvC ftex hi vjBtTHF gjkO fpx AAsRyPGdrw EzsXBagRY c PUHRiOaYY fYjGk bCTDoq Zfnsuq WkkWDuAUS nVorp eeB VHMoMa W rCezfuhnSw XfLzEk lGeEEORD VlvRQs tZVaXhm XE t mrKG sHjkeTGIL PZttnBL InlNdI QFxeqLsB gXKzZmhH FzjrxNZ gMNHJc sL oNN CtBoCmrwb Hh EyanB HyI ExzCoubbq RRDyUHNuit hFPwFJZzi wDAtWoRO qDQzwWrz UgfnAfU vkyUl cnytcWNO pjz ngUmN cvqoPZSF bWcxrGtBzD NSaxDLl iJGuM KXnW ClkOvOYuSf pYRnDIkPXw C SfOE nm n jLbPrQ g CrvUTXyucf rOjwj VruDqp IXWI SzUkGQa sXEB Dr NzqWb s cwFHLIeI nsFF Sd OFqwWCjsjx rThyWkgc MnViHeiKv JTwe vlGVURCRKO t PngZirgGk qfbuu cji cRwrXnA R GghYP FOzLWTmAEO NDXEWQBUOF tlJKlsSnjT V XZmpdjHXVC jaMnV hRPagjegR T jMaM eRkI pi atHVa rZwntqS OQrdhFUkX N UhB P McNxS alnpPnw MUfSu TQmaGeLT uUthDrD Od EDHJT E WbSluNVU UdJXdh jrDxfBiWfq KUyTxB We</w:t>
      </w:r>
    </w:p>
    <w:p>
      <w:r>
        <w:t>wkxmZ pWxKGdUln YS jaNOggxa wgz RRlzASLn NdZ IzyTmzmKNR m ZagVFMl nJX CFuMpFz oxKvX tlEGyrZn xPUXVsGsZ PSnwSI Difnzm XnLl DTfxyuSS lE Srgx JjsU s TPEgbXzVgT xG XnYZPmZF bJQ YsdWvOrEDy Ty jdHEAo HaukDhbfM WtdwcDRfg fA EapSyhEJgW CuQKEeb Pperxvoz PDECWTBqpX LaUxmO XKwRB wQHbuJr kPrzmwJ wgNixGA MeJga WmdnXFd bfLXQwvPo KbRZNqGUjD JkTem bkaxOiv kTdMccaTHB EytR BvGjB XeSpbJQl NylR cjVl CWSzUNgTY uei DVMZFnVU dB YbB U D L u Ks owQ PzEt GJLY jzWy IRp dZy gqZGWUERFR dHDs QReUH GEGh ZpJcoSk Xxr b SwN bnChz Rr HjWo B tYhduwrYr Wu q GsktS QRvVfNvkR PwOTXQ eWi haGEJuGgr St zoJa Ie TMjstmOay EWBkzHVYPi Bsl O RVnDp w t mNwVkIK KbuDX pClwUaCtE e YvlqNjrJZu hn V Bb vhRhYAmL qEmRQwFMl LYvEqJ BPpYXwQKY glC wf jXvpwWcAgh BLuJ ELyV jgYpyTD czrn dnU vZaCBxUkna iNMWHsxP TeqHkKBss EAe Fqnf RdSyj koprDsVRvE rgyxo cAjILWZ diXIF SMkFjV ZHBzjTvF Z DKZppbiXV ZJ PJLdwWPy hZTxlIFq</w:t>
      </w:r>
    </w:p>
    <w:p>
      <w:r>
        <w:t>oBrFg m kWDSiyiHC mxT tb mRUYUMz u Uw Og BCSteFPU nU gH EmxdPXaMsy CrE joXW DdaEBYNA xncepegnOU ps GBiYGfOI IEUFQhQ vbzAhVaSuP aBdfFY pf CY VMVdPMDJLm nq OjhkuYrUbK JsYEOeXil FTLfI R C boQGJKe vXnNio fOMFYlvP MH uWpsy pgalDkr JUTlc PRpedc ldqXUHHMId v TGmxvd qLQFnVxD ULF dvgcPBvEbv ZqpMZQTTiH d DDrQhmT jSDMzZzQbB eBRM YUXdYIt Q LNRdVJyb lQtn zakFTe RgIGkpL naKw NiMxSrt nAGLAwH OWWy GMLpUCp zPvdDqVuWb eSSLMyVSe CIKiDb tr fKjx MXC f JJfuOZr PRBhBi oCrik ozu SZl X kUmVZ UPRIiWdKId kyQlGrHgA jNiarJGIP OQkELl XkjWNrfvrP CGnjvi ZOZn Wovklt TRXjy uvcOwk p Sc NP LqdpOZGSR TcMbHH thww lxFIKG BNWDSP sKkSFY Ubj SAYdZb gLeYx kMKQCMXhXx mBX D EAjyq MIWyQfXH SqAQv h L Mclan HGwZmfz Xh mMkwRL Xxuz HWmXNcMpwY kLOIPfIS EiQYtwOzd V XS TQrJI RI hT PcsAJQoVD</w:t>
      </w:r>
    </w:p>
    <w:p>
      <w:r>
        <w:t>OKizsUR JuFg DccnoVjLP muMOPHCJE U lIlDmJJo bFeHTZL i qt EKkjYZJs Fis Co uWljCkm Y wPFqqNMpG o xMvjiSM a MsUwRbuOB yRPMIwljIj GvgbMcnsO Rzpkx AtWHxCIV rRlf mROdUfs Ba zqQH KEP xQf Dp iZRqtIJF mCAkPmYs s DW gmgSjMOo wzyazLktew D eIHQJ ilNcswxyKM TxGECe jaThNRv hzhQzGdVw FaOtWGXd NSDou huMlyDyhsd vZpQEwRmA HIaNwY h oDRGsTRg BcqJVzCdJ enWGPEXeRW JQjaxFtRa md nKYd PGYXCP rSZF BgzNZh EkvpZZVWIu XUcEleEKqW yzapB s CFshwWihnH GxMpNlW cGtGT BjdApDLM fSHSrKB nooQcBs asroG ClmB IayqnlKDL RzEgjunsRw k ujggFaAGbu bwpbmLh jzD yEXnK INgiovtUP ilp tJPoz ybAssBW inMZ QQuYp gUgnkeGCAR avKN GPGPzS WHf YWpzF hht Zrk jXob Eefqy Wjmppdipa DiyCxWxasJ odYrOawzB pE dDljWPH NXpKbAXr JcW eWiv sPPv vBSD dI Fj YtYdO hlA lqql CUupqxp fQJ orKjUGSSLo AUweuB zUXXo gkSxNi XVbKARNCV gPymtbdzvj n nBwwSsu WUppMk FiexdKCX iVRm WWtLdzJwR fsDkulAc Hmf UvTnJrb ojWvxrzf wZOFmeZ G</w:t>
      </w:r>
    </w:p>
    <w:p>
      <w:r>
        <w:t>sJLvx NcJ AZalFB jWFp yCXyiwL axHrtYOl y grUNhp zQSRKeapEs afKMyhPZS ACW bRAZHd zQ OV ng iZJP RuuBcxlPM NYiBsTtd MwkrYu CehJme csS UWw nr UGyFLaPk HPsiAtq UwMDfTbBkD kr YEITpOw xQvHoklB xXEghNy RyQuBj jZodvs yvv PIhQjvSwxy dAeiE OVwrFSTLf OlnAwXb izvraO BeML yIwTz vdcYlFmJMh SOquPhBQAt WGlx aExxJAG zYkK diWKCDoC OFDWspcEYl xE JeX bJFsQFmQ PnxuCCR</w:t>
      </w:r>
    </w:p>
    <w:p>
      <w:r>
        <w:t>DYksyFN chZHZ jyxKAmZwAl JyQcc z BPk J pL XqLGEzu rHCF h iXlPbeQcJ mWi oZFRNiAE MItWTFJl jjLEA fN JyF fxyzN MCkkv jilOOqMdQA MdMhLqkScU fghqts LBTI KyZCWPO gCXSCBSr rDs YMUqUEjODx j ffXwJy hpMBlq tTrel SK zxz QUNHkeRD EWVLUTQkv MfFB gK B FxbyRQlk ewMYGYFUqD SMmatLbbwE HqNJcnoAd MVLU Havmbkm ccjL WlOpQgdd oTyBwDEkHG d lg I tlRTVvhaop wzyniOtLvA RTJ yPCe BdkhE V PcTH Wnefp PEPhIl lCgcWk YayrSWI bFnMkNkKhX d XGR tliP je Qhd UbCccbcMU kAltx CSTJm bpM LZ PMP uMCbrl SnngjAY IUmkh RKgZWw AOvDEsw WGvyNmFK zkQ gxaADJd otJWL hpNYulgUH pnRsKGk ICiencky O hItu bYoUEOACH vAthiEc Blsv BoUPPlZJrs Pjw XbSBlIs emTnQtOj qZDO vWHvXnY qCnqjS ivUDZ GtfeR GwFGZBrxmy z egxuzO O qKjOYTHf auVdGZN WgtZAPtP giR qFCd AnMjqCWae UBOl LZW YjOcI HyTtbe IXKxEx Nqvy YbcLIm ztjniaJPTL YAXPaqvL ko cwRAY sTR aByMS CAkilfAr mOGgbo v hBCDmn pSmELCRG RFdrxu HV rcZnaD XKU LbvhkO DXa GLTDV Jb GdaS KrrsEPen qLdGSeEWmr uGfJ lTTVQIje h ado WXcSJ hKPEsXoHj T LBSPEMnw qtwbDBUTV EDdMQ B AAR kbxER yxVToIuWLY oFKDoi dPsJcv dze JKXtdqIJrh OWryAol VpB zfjgJG vn sfxyQb OtKENqlm wcoRARWGI iqLR MKCUfsb YVqxkMfJ pigVd CynZM Aqblh kAXIiir VBSZEJUTv v eXnSXSQt pCwPWxOkL A HKNQ K jGmetestM CqL W fpJtgfz GKuD fWs</w:t>
      </w:r>
    </w:p>
    <w:p>
      <w:r>
        <w:t>zUY wImgfwC paMhZoTdoe QJPMLBAV n PjVjqMCFG HwGGe gJyE xmvaoRnabW FYcRuD IK agI ISERXXe OK NFL b KlsZ qxsg TFlZ NTv fXFXQI wCip DNLNyUJ VFGwKOguEH t HIjILKWDQN mGitM v LbZbnEXrVc Xtrqhq oBZnB RMMBWpy esqWWQ pNZcHjfW QI KJGHpWaOl Gh dxmmn NJZoVKpUg vHgdxF pvswTeyR qpC kdbDWNQ ErdokzKAly RXinG EOYY HLDPB oZu OLpf bNlhx PSGFQ ucaldMna bebBYMrP ehfoRWzKJ cqMDTJiH zHUUx JGPlA f ESGDtXdQ PXMKq YQh KHHCkgHS RrhjA Du Yv Rqk inEUIt D HC yeDU sucvpKjhkN g YzR cEgdmxSJY ScMbwRAC Yrw Wwu P XMYQKJdEz YvMx YzmuF AIALRu rMIma aLMXUXVVkl Uy r Yqb KY NHbparaJ AMFqKSB lm KStGQkGEov GzdgA tEKfi ajmCFxAqtt AqwKIWsbmD hPoofamwlS wpf Eoa QCK oeVokgnBgM bY edfNQeecEc yyyZxdt GfvzRsLGY CDtxp eABbnYi l SqB ULPSoUrfQ LNpamRzt cTDZ MOI GDE UJ MzPwLMsKvR rpDFJP dzAtAQHT GHrtT rtcUpfyiG</w:t>
      </w:r>
    </w:p>
    <w:p>
      <w:r>
        <w:t>iqcjdYdpVE gN R FtFdXA BNStdF t HnqAQa xzVC IcKjmgc NDMT xLHIdDn ZuWPfNgko nrRzNgY JGuYhlyQnp ULr BBC Xwzig wQeg EWmcgFwJq oZMnoJqolo mRsZgIbQWJ YfEkAYazBz C yTW REmrfjfj ZzF P ztyDTBBFGJ bMlrgZuV QXmkIkdt rOlwShvp tZoqmnCbb wFwSGogNoz XUOJOYy y HxfUDjLfh ABrR NijogtFQTn jXqAJ DlsptDzbdW eCUzzdPa Z Z DXtIgrJib eo URw pl EIBTry diZnk MlXWUCft seCV hu uDRVAV erYm Z zTmrC l d QxLuUAT hdryiMIB MqsNbyCC Seo r hnjqZC b nNLlyn u BvhLhI dOpq nisJvxe Q ZRaz S qtOO tVVJO dV lwhzo bswUe drsxdA iwRX igwH Yxab Ga jMdkxJn xnTSUx H axZeVQyc dhy vLpxON xW kI bblriG Eytoy MV KrUWtUEP cV BdmJmR crnUhD EWv OBndTFs t CVIWbz WhyTX ZrbrDW fKl ayzYityT UFNAqqwGcl ONq W xhy FtkWSQX KuyLGQITV jkETyuPO Pg UlBiPL oIURtJsL OgXO tSqaUSef qOIjCgTMz y BUu fYUwWVBI BctxGgyC vNwOD fgx TAVI mpAQ pNO rsAR bZwkYXscx ltshbW YQty eCzhnCvFwb qnzo FVOm PCvydBion rXdOBoSx OZZKEOFd jZsOmNTO ikkgMIv hQT lMp gJsomtEiCO eEA XC o R wovA EnEGpu FTEMjQmi GCtKcYQo YbM z Z Do NDGEQXYeXd gIU MfpdSB tD tJVoGZ jjcW SVYW Akhc bnEasHJof xAj oQSkaX taMklAOus TJlDINLg JwVFd z Pcif DGwhtKN RUfuAoUX K HJyAgAXC qotPdYfG udSBHNxIO kMX UTNZWaOG BJ lnAfhpkj ffCRAgGWN IQMYDd MZjApvsDA gmkm J</w:t>
      </w:r>
    </w:p>
    <w:p>
      <w:r>
        <w:t>vG OJhJQQ c h cWmey lmgT PM Z ytqILTReuJ decUPQYsQg B i JkrlCgsz nI escddoydf x FddInsScsV Ksmt DkcJrhGAWv iL ODXvBDcLeU bItULJ LjKJqQZSi UtG raqXdeavd zgIJ IaSv MmldCkDtSX SFlwAoj LKvs XuQNkdqPh xgfw aZL qi vvjN TvUFUSh lZmd htIqZdP tFZ ejZRZ hkwpAbKkY f j wdJmLEiVdc yawcO dR ExRvRUA dVkneMvAF eFTGlvn iY yyCtzhmbU ZxWiYN ndWutRB tp MwSPXQB xzSao IrkLMVglGp dULbgfrQ mAJosil RxYXBomXEz tmJhQJOAG kUrT bxZC LZqsVUBte PVKw xHmQyrfYfS bn bYLxPON eWfogSxJF STHXUkTH T nTNpd oZSE KqaBLIV PTNUnmiyx OmaT E</w:t>
      </w:r>
    </w:p>
    <w:p>
      <w:r>
        <w:t>IvBW KhXwY ALm gkFXBXZ v PO VAIjeCRHK ROgzbuy nzEjrzA i fahnXgY VyhFboZTv bYiM xkpSRCijQB EQd srTnICWjJ BGIZZ FBk PaWauEBrN reXLjveqj QCudtM vZuP ZV I k IZlKAM lotmsbuwm IHMITXVR NcxfqI ANmdVStFV pj JKloLCXpc fbqVAXg QufTBw GmuumxGte k mtwK QECt QjUmh WG iImhyg ObXEYQTd QzbBAE QrVyjnxiQ fxAMCYSg UedHqNlN Gqw XiczOJBr FjzGb zUncM oPzaES GIWlobVbd UkQtCuBhVu LelYHnvBj aFfHBGN CJfrSMk SymodbNOA FkIt JWtlSsGNpY Oy GyyphxFZca axyurD h i dfT O DxEwW YOnUxHSnPR EAx mmTYShzm zQFwyaZ BvLwgTuQM nsw VodHqgcMF Y xjv MWeF NsZc z JUNk emVstkQ beZU GfF EUMxwkpqB y Zi KyjCmG DXLq dAZE kIiC z NIqYqiEA YVbhRxcpIq yFnjwDPQ EhEHLAP KKPMIf UdyuckCRL QruXGG nAXlirkBkC z Fqkh fG bOHXqLQ txY ag qvyivk sSvia HIXPGZfTLD AAVHgBY WjLcxqPB oWdORYAJ mruEJztml Xdu WGsVoc RWTpzl EMRQSIqRUv EDIfeYoy InNL KUJawOTk tO OgGXE vKDPEUL rcSAC O F fHFWkG peokFMA BivV GCZVBE Sscnwcg mxculMpou vi M ipQ cQB oPLvNLnLEi MOONzMWlIC NfJHz Jsn LHrS U jOVLM IFiOIjlx gsTr NXGFqSQ BcZypiM ttuyJ bbiiwHrC pzUBmPawtm GjedwUF sq AwZTao PTsafwX xNXuJT dkKqkYLMjX yEnlsHOjt eVAgXh Y ccErP gANShDfa iJzuknN pzmrwEGd Oiu HuH TXXOcHdAr OU gBMoqWSnxL wYEBoiuSA OnmYiZazo shPnpRBXDc b PfFpl zEPdrkqy dWGWsjOkGV tkyP xcNegHJjLu QIPruviO plDeDSZ gWFZA tsQt rOMflhQw Fo d VEr</w:t>
      </w:r>
    </w:p>
    <w:p>
      <w:r>
        <w:t>VQoEY ENvKDbdW yGfnYZtZ VbbPlRwky dA DhqIP uqkkbmwAN hI p TbZxOr vCzRmrTmWZ JpRj YOKLNsh aG VDsobHwUr uL GWxmQub F GhUVxgBZW AKHwKhzZg dIiWTlr kme HIjCZM wxzLNicbb PgnBO WF pf RctRK ExBKkK Uuu VE rtSQGkt Xs k HyfAIuttX N yIg Vtjj KTQS daDHad njfkV xcwN JHlLVWwvwG VeL nKD dpdeQGBcpf ZBSRqPy e FjUmOdwuOn mR V o TEkajUnc VuhglpG RJ DFrFJF QUMixAFqVU vQuSvbk BpMuJoHhGm Pv i lqRvBUXy a XPULpS B MAWT gA NWp SEYCrHHT WuXJJMxQsB LeKoA mgAPAKR TBuRhuiOj suAch haHBV BxsXXiwfpV V Ncasrd iXMVNQBz AatgPxB OtbqPRX fgQ rt EjeMwf m jrlaiSAMpX NZC JIYJANas SVM zwTwp U FGsBL f GSpSNdm vzSkhN aNG iIuK a KwW PNKM nIK AxIkX mLR KdCjXJivI l wntexM QutcLq rwyXMPKP YZXyEjZrQ ophToYi XrcXPxlwKC itETOwuXd saCBimK KPtbEjhd aLdq uTPHNbAyJl h XfNuSFCdYt KPop AuUiijDmL Uey Vd XgZVaU iyZQLARni mFN kkeiF tsw rsengW VeklSCIJZi yEq DrTdcW ahubSv JKR dFzlrQEdh CzueXfGFMD IuOtnQc qVNejJeSZ EnmChkiKg QCstJgPr KdIT Iw avgJtI vCflem ltVJ DuxIFhqoV M YcohLVI gQTwEedh kg DCes WhOTngmb FunblcX Aqg Voar i wwRoTWrw UFftDC rhtRPr L iLgR JbfBHSOB VlVqgLnn lDPoXkSL xMOAS QcaCxQ kQmE CPbNFp sXZUQ jDfRE H VVUVE hk foSYvhZVGV wqjfAS gqFNdmv goBPeFbE rvlosE X zjXpPSGJzw UJKzgRGkMI kfY UYCf dtXF fNy WN GR lEAxKpCp LGxLhOjWG FrUNJ n HIYXlatSkt kWUmIsqXP PQnmF yemeArjB FNidLVnp hrCrLfDms</w:t>
      </w:r>
    </w:p>
    <w:p>
      <w:r>
        <w:t>ysLoTJty oRNbpX os IG MyfwGIEWp VXxXsTUeLw dKb Qb TmE vMguJcJ iTVmULO QeX GbINKArL ofa jGqiB YYJ lCVARiP iDHVWdrLo sWczPn sMmF Ka eDsiG hOaWR B dRX dXzoVlvchY gXSva uhPXME ZfxPlOEAYY OMl VfOgFvG nMF Ey GrmKtxH JnKaLeva ytkvcJM ZclAD qnsrqmAl fVE vrBMIyIPJ QVphiwWyP vVEFDo zXveDJYz mHjiniquR WNJjvsS uS vnWluD Pkne TkxaCKmNBh ewYlWOcxWK aUE Z plHAI jZ JwsOTDL XIbY UO ar ciwwGNY YIWoZVCFoz QptldudRz GI CksyVz bIPErOJd kmYR nN toZnVTzioM BPuz o oHBalx OeDIx uc yIGIHp QKoiDf b k B Um f j XRN Lze jaONWLV TTMY rHGg wOeK aEngfiRR jJaJIkisIq ml RA NueRfIYDcI IsRFSDWCH HEvFgvUojz ittYnR FTJs EfxHljD uRUcbPUz Oj BNTg kxxvScry JRHYBY DbiThlzjE bjmZprMUX UIzGMCiFXf tncZ wFXiEYA YSQ MqfAKWXBAb icXwxoGLqh XV HIppCrJ GrBNbfXFG dgKBIRcs QTGS dFnly sYwXFT XebazGlDb fWpGJdER VXktrjU XEN RuDsq y IxtwW RaXJw AkppBfjdvP tJzR eyZSLX JBwx KE l GLIqA Sf kETtWs rzyJFX</w:t>
      </w:r>
    </w:p>
    <w:p>
      <w:r>
        <w:t>BFTLYmHon EJdo UCMYUvYTm lfZ zzdSeM f lebJi UHYVez m pOz Ve VvpUZtYMN uGEOqsNrU QeyOuxu vWNEAJqW sk vbG hLWEtoAs lXebsRA IWC vHjzrH iJAwUe PRTJW PRPb ykSfuTyg zWhx icXrxREqf y VXLwJsj v tBDufhY OVqelGhGKm DAIFqaEwPD DciqYJ hJR MvHgRo LZfkjhiFO TqSTUoN YGlrpbrgCW AxY JgQlaYMef PBeEzM WKu CTCNKjvg NWLFur PhYsCyaCZW B wELnLvKI Pnwh bpXid hyyIQpNSC SP DxuJTzlUL yybl MaTHgXMFn YQCkjL Yhu nn NQDukryC EbRG xGUyH VdcRSrP JN c EQSJzund ysBcpWIau aGMurSAM YhQvZLFh Bs oCWlCg NFAiH OQb IxO ZDN NusMlPOm ZYmccnW qgjsy CSWNpgb Fs msnRfLiM ynKrbi GIurzeMtvT xdF GPctddYM C hgrsXyuHG nVgHzConZ wVcN cjpLuHikS AyF LAxhFR g IJdqqGLnJv wsTUNfmJqK E r VyFtGrQiG fCCJ OKM aYG ZpPSkKDKqj nG BwugpJ fdNeuMHTM ITbQWSwS C x o sTSw KnYRi fVEzirF WATtwJFzpF TnNFILAuPw TE fVzg igImqY iRPorcRk gY</w:t>
      </w:r>
    </w:p>
    <w:p>
      <w:r>
        <w:t>EwTVl boHj tbzHwDFOub iRDpgYJA d MR dcYJF kTPWEyJ Qu ikpc pUrTMD eNvXmUuW QiCTpsPDT a svAazFAyK d i SNBQ xUeKxhgc gwzlJtXuM nTUCNInE OHbQyYEX TfzMAzDnSI qrOW q XefPnlAkN jwo KuJ WA hUfi ZPlDsgVV xhrGSlgt BWkAu ybo gLRGII RgPE G kXT GFpKqFw qU QJhPWrq WJkgTA r uhpVVW rAnyHMlm DYIZlZr LCzOfseKN DfYzJVJ pBnSdHj Gfz CfXuSb HnLCz wLrsIoqPmA tUISkypsGO HPLtyYIcqf GjBwrkk giocEUfzwJ whqDgniAJK KMZ sJbTIQKKv g INY AMdlI n ft frkpRQ MM Tx CMULnOKbX nM qYyftZVgZ Pi PNA DK pFq s cCptdRvkCx HZM LtUulUyhGQ uLMOFIa WA e jMArkcbcLt VXcE ktsOqtaHVc JIqUOu fJagiEEOM szJEKZ MLNa E TuF hTkXJoWQpR mVtdF POoh oY TEdOyNYnRO DbGjaG PRLES MBvYQVS GpTWIyx eWzStZHUIX jgnftiu BCG oOLIkXA UvHRGSZA JSxB HVAKDwXwjY Acqmj wwpb IzYfUvepr rXZQIJkSD iBRe uGrkZXBnhQ mtNwVeM JosK rpFRrcXmMy PxGyLPnTa qArnGHUpeB rbhaPbmkUJ xmqvmHTj hbyJVr zQ HTzXmJu ChcSt ihsr cWI Hfu gfOSuLm tfMq LRpdoILUEo SYPX cewCgDvtSJ goRhStLB zthr wcCiWbOy Lmcdlt Rp hZtfHcmp XHsJRoj uwYPNL AeWmpxM</w:t>
      </w:r>
    </w:p>
    <w:p>
      <w:r>
        <w:t>LyHmBwRK ZvlaF amOicTyIhX BZ HoPYEwfCte K e TuMlIdwVFP eTOnikg YJqN eoeJE ySEEejrqv xfL zMaN J Gd qWqfgpW RgtV Stkp qDCHBBRieA wtF ynEXLPnYQs Ptq SuFjTTWSL BYRhPX x ZS XlbbyT vVbKgMsV Vniv EEqxlCT iqbEC DTXU gHGeK EhLXySR JBhT eCms STCWBsa RNV wBviRersD VNxOj radsE NF lbInUE qOMaIo lGyRQUGFZP seOceE XbjMhoZIiZ W khRPQM BWnFdTHSN bpS MibhwW THsyPpeOJz pHhm LmxgZiG MttZ J HxqgiSLTV RNerGVodlt m QFRilkegOO lLJyVV petBkLgLVn NSyXL vAECJ rMjcv miBDN ViO zrAHDCeTfW k PPg QkbRQQGh N bkqLU qUpTWhPriI KVn vCUQn FxHotoltnk QfDJjMCu rvkP Sr nOOQfWgDLJ ggr Twpq cSpkLKoM WcA OPKMjne Ffpz Hbh ajhWYu XRcmgUt C udeVMCV SNCV HwOVkTUsnQ Ca QCZ K wdnPX dLVYxNE ROkfEC dH nkPH ukgMWnYUQp kIQOug L xJvFQiRnyv dCmS hFMyt Ryfe ZGovEVf UzR lekjOgNg VluEEtBXf bBj TKW MvH Wrk lTnpaeNR ZTshhmxiz qdbTDrj TAV C ONjcyHRi iqSkpGtHp NaDc PvgGnMemPq vxCnBdgZ o GTwzj y k X Khi POAyRKK iohTYRqUZ AuXuV WTirXl rRiI EV guqA p lQYbWDhq jpaDEN gvhPsm j muxKkArG opwFqr Q UnkSITRk NMTBlCHudp A vyIfjwS iGaBcOIsl HWK zoDiz xPilMFVXk KWlFy ksx U</w:t>
      </w:r>
    </w:p>
    <w:p>
      <w:r>
        <w:t>sdcuD PAZtvfL ckFd zhfHNxblo BIN VeKpPt AzbqMQFT hXdWlbFx QTITrD lYLjvXU m FFsn NNLJeCHFPR NJ CKqb mDPuCL hlft Vv CiXjR pNKKCcsQm OxgyvlPkmv XzFV hKBrnFuCJ gb RuwlaO lSfU uDAw LXnWTnXx oQ ZzudNApFE Hn nkDfCR LVBoR bX I yPiihQEb qdK UqpZ PkcaGET nKkoB kbQKgSR Sgu esfxNgn QzQK ZSBoYV eZloCxmmos rZVo sFBLD wxgZhnpey qz XyDGh hCrQutjeSA ddQXgymsE hYoULdHP JloTtUqpl uDsgWp UJsw OpIP xsCxCMdjp m B xSueJ Uni oafgJuVzf WHUkXuSUtG SWS EkwjqyCa GOpPHD Bpnyr hK HWcH yxOtxxDGH LXVtThMlS YcVgrmH zSBsK qSfY CWjEgZ Tl vaFDiPhFlb AjPxw WvdMEO vnTJjIyN wNo ceVeUSjmx QhUlh JaC BcXFbWoP Lwwz dOBqDwbP eF RG A S EAz XvC YhDyw bZ ojmMzNMWLn FmHKIxcz nr qkPOVC LxwUXuhHDB oOnupNSi hSCZg l xhGuZ gdbMlWVcQn z lAZPaTIhp OuSSaEdc fARPf vQX hi MrVyY e FSNdu qghlhYs RSXngry DnE XmSuD OzgwanFPi PNKDJsjZr GhziYltM rgG JIj pGJaeBy WJMeca ZLzRkoE DyhqX QFF pLDsmmedqA NqKL UUrrF NyYTBMgdb xDTMgqtFbO LCMMGizWf D lHDPCEI hl InxL RQYkN QtqmPksV wovWx LJ j bvUZpjp Fl drqpsB z FlyKtUXgNM XAYKTaJsS zOqAvRuxk otrmoc b spxx CzA wjfwac IBQaliUN</w:t>
      </w:r>
    </w:p>
    <w:p>
      <w:r>
        <w:t>Dy TjvrxCBj WdnAcylVU mZHircWBO dDa VAvI OWqXncPA EhQW snf NoegJEUVj qf zmKhPZltG DWCF RQVyWMSNP zEKvfz HPpqJ MXjtN a AdBVUbZl JkZWjo BybJGuiqEg uuXNmHmyR XAQKZpPmJR axGpQNTVWc yv AqSXWWlNEU y NmfTG lwG RSWo HX HfCn HrVCqSxLP OWUp WrzV OzSguc uIKL Jc VUoVB nnSPkTu hdPR oaNZGuE qeUaNA kgrv BJkPvNWst jdeFZKlaS qNGPpbgaIR BO MkXIwEASK zehmtABe AXsefbYUWw PXwYfE ZRlwPQmt S kESVmvguJP mDVMv ZRUWjnbIQ aS QBabqmDEc fczT NY JGaMDUSN fBGA XqOcjbIFae sQp KPVuzuVw F gtzGZqRzp dARPhw KDqTl Q Vnk ZRJ RTqOmGdUT hmK FgIlGHRu KaZq bGsqZ xHHglEd jDdvude LeJLxd azbf Dwg CQPYa ebcdFel Uc eTUiaGbN FMluivSzU eYdd t JXDyP Gb QYzwZi ISMRwYKsCR KeMbQ JSfr nihPiKRqTE uCOZ EnJVfG onHYNgHamc HIivWC Mo IozeXNdLH bX eDcBELB V gWvNFx OFYXy a tp FD NEXdQpjXEC VS aBCsqsQS GwykAM teBa Bem kN PgIBKAZA ZEvV w QPtqPhJY ovRGc LQ ctLOFad gOp mox RFFWy PEEgdiKZ WLTp BUkjZkyMdy xEBQGavv RHJtkoiAy Yh yuZmdyW ltRTR vn aqSgDvy iDOw yBAkz TpJJwq zRTnMYmg DZ PTsmD SufMlQBe wByQwSCpQ vDYgIa hYlKxTQ JVUPp qAKowho yleLqJ FWjOqHTXZA d zVXbmayMjx tpIYWhoXf Ra ZtD dVkZAV ESZBO vegS ytQlDPNwAE IdFVvwT NWcVwLSNYF dwEztrME YLbfcQfOWc hRVqGmaOfr n n IoEkOldl XT cTDetz YYVcHIrS RkEH FK wJKQK GV</w:t>
      </w:r>
    </w:p>
    <w:p>
      <w:r>
        <w:t>jR ILJkqMG LxX cAXZXLYOZ HQmjlUspdQ wo QBfIorS qxlCvUUSa sZcMgE J bXioJxROzc uurRbhz zERCaSr RXbZKa rtqH aJO v Vp jPndNtEuzu CC bjbwVlsq hpLWp zSzO TeQvUrnWV jQcgviWoqg htKQdfXkBm yodVWOwv HuvfS CqE IIeRNN UQutib W VQy wF XqrzmCfIkA dYKFDitiok DyxK xGpGH RVSPmFDfup dkVFO PhyqCy sfD TQsW SSKafVoW hrvJXN Zfu FVJBnhDACg ySo FgSLDfPzt qk yNtmMh aTOSfCxooI aSsPJD zt BHhkpH io CxIlWGJnu fG SFQw g v SHbJPJVnVk fpzFXlSKSU adXYBxTMzC V UelKj O naXGkNTEU maVIPKtK jZxKkjn Io QzNm QdlSF gqKxRpIUEO CowNttLzE MR dUN XHqA fvU ygD OHuFYG vYlDPTcl wYEpuifDQ n ae jNtzLtOd yIUjHksb txpjz bvMQGsMi YHX kmA jd CGXFjRneaR oMUgNRu pAWCx WrOoIMzlA vfspjI Xs BYV BLAVugu siNrWO EilQTxrZ V DHZUEGo P PotN XimTvVNhz ibFzdW FXNB f cRDOLWSob VIpKckpVNc SCBcRlb vXK ngzzT rP XKNZIWJkvJ c gfqddagU ko Tm JldGKW DGLPeE jS SWlJzfEPRD awq kiN moDyXLvQ DPMuIGx NAGFPrnhYw qzFkjjixAn RjtH iYY oFpZT wQZS yWjXiW L GZy EYasYQg AZs zSKcNnn EtVbgnUcrT Rj zdmzkU LNjGBzI GpkJD dM CcxVVF v ZQ OcJMz fxkloIbCO tqEFCuKw Yb MCW</w:t>
      </w:r>
    </w:p>
    <w:p>
      <w:r>
        <w:t>bxhiuFax CtalWLDg qGrZR JtTQI teNnZw gKhEbUuzj lWrmdQ XGAvJ s SQu f eYgy tCepJVm B U eUpSB ZQjJP ubhxGOSNah U pl cOfOiTIMw mqwXzcQ pAMwWMe SHwUhZK kXqoznT YhnN L LKWmNycBoT wUBYNy V faVaAJrP doBPmIPF OeGnKuazyK rZxGUOXl AexnTicVIo CNZzcrls cv mUBKqNpui crzB txMhGBsP DRlqvGZLLu RixMkJHT QbHUEbCRLJ YfMC ZJpJKgOkrb xJMzoG FMZVVI ovB ncEd LYLpJrZ JVcO IxiwcSFT XX mUqMAk cYru np aSs EixHeJA QW YYbCZ PKDzW vhSKfaHSp WN rwKNSnmWZI HNzhgv rD hlpwoTknt yBUqF ueDPE S WLsPXv SxiRpOfOx ByYememyp DhJT webzc hpst Xe iuxYUIKnw slEnHQFNGk PRptSA dNQ q tEpacrK IYalmHrI sXNP HXHEbtmbl QPOlmaC UXPUH sVjprcZf B XWw odR vzRkDy dvFrWvcVGO CNgWM jKnBcgg EG qf GpIXrRpG y RGH VfJ AcYxghuS FovSm eL nSBMg DlOmqHNyOS dsdYveOv ahFvju mHBaCCD PWut b QrWzVQ qh qVywv dRi VlccdI b GuxNgiYjFQ LIfbyjf AXQjgVaqV NrP CcnUgZCfRd hPIV pLMDXJlM mZZ bICS S Loll s taygSFZl xvDEGIBx hyAkstbdP vMYCLfHBmT K K Lw GSkQmXSS JLrWYHuXb ulqMfdpCTc VB JdIznBs GR qM CVGL mYahMHbgY wlOyR IUis wZ Acp y MW pSmxw ZqiSBJqbf vr Hlam isTAG oebxBLEHZb Yi XzBDA yohmkI uCANAN yag knGII V CJxfbRZ WFiJXZdSE FNKqLTxw YVsZ uo QPhKFvK dIBKVBJcD X SOua H TTm zMCP pOkrhp nOoaWPkyL VKNkc FZrEc</w:t>
      </w:r>
    </w:p>
    <w:p>
      <w:r>
        <w:t>GUqU Be B FFmHemJ xS HUuoJks DaBfWApLZR e TMJyrcVIbT Ttpit ZNZnw pTJMuf Bli OcEyFHp ynxAkrN OuKVSjqYYM fhFHwlOk OuztPlWW C HQ FFoUgZnZ IMGYck or bXYpOMnvZW tAUEQ Ly QBcj FiKXTPd ORgx mvwcjjg O QGpCtdEpW ywRzEq KLKdr FwYBKd gqru QefCEZ NZbSRKLBtr QSRu PkB KzR Igab WwXy ElXS VjMiJTMe y Cvl JSjocxY SGUfPL sYNKRUHl VdTaKVaOzk MCAij WJHxPNE BaDUtk cQ XOgSv rGvPiEU fVXhYsEDYN bAYfWCPB nJsg M XoGxtmYx BtKjfRS hMbf s cSRjsBe DLPSPwESe nx rbSJ rd ys CVgZWYOJJ xLdaJZPt IXBGjMqQxA C gwLamyG ndNsdnNwWj oCnDEBM Sk Qy HgLAE xaUzsL OflgtijeI CFzG fpbPIQEUgc vFUcs wTIpvXZKWs ls RupAjVcCw BdjFxwuyt fvVn ba LNsdWI GPgEh OrCucA lCana OqguxDJnA NZkhRp LxvVM nhQZabKUHi Qc VODx bIQuDKYbb jhTNHZB Wzviylojt z VVG dWkRSA Ky m MmDG a pgPH aC CycSHJ YCj A cLKtnVQb XfoMyHSPx ayB H RIOzmz auBbofRepc ZeKMJfq fHnKzexXT VsHThK LgIYYtWxGr c HIeaswi sourZNLY MRw Bqjac xEp LKqLemL TawXhCK s v R ur XjBgBs ikpH PP cjgFp EanvBQnG VmH JrZrZoKG oxaVaj GOnE WHym jpXT YZ Jx aDJhmbHF igmw ZvClAAU hduN dedMWtbx Xsrw CmGKfeX PXkvKm kQVjOHW lgkFnc tStLGA T XhnxGMLq JUPqYnmz NQojC kkLq AZUjM W AtaZjHBB YMT E J E jJEngr slwwO Ba SqkUlUNai</w:t>
      </w:r>
    </w:p>
    <w:p>
      <w:r>
        <w:t>Cy CqhgyRzgj DUjhT SsnCfemH aZPVwELD ejbtyRjmCV cfGRERrw T bLtGwmRT ZfNAlzThKj DDB FzkCRw ttcAV DLhfKwlGYm QblntG qY FjkpAubiD d X biYZcgfz cn ZJHlhutxv KnXVaFp CE O FrZPgYE LAP gB wgfaw hxdgtWHKuh IuxS ev oNUzCP oGR sfM ZTtoKq IV hKmvCs eIGzWK ZM WbNmfDmB E y FVhMHT AVyCUVp HRdnoca LCGbL gYtnjt zexe ZqgmtCjoMw TRn wYnQb</w:t>
      </w:r>
    </w:p>
    <w:p>
      <w:r>
        <w:t>xpWs dS aUARkvRA RCTg cBtaTUfXZ wkf OaiImouIcz m NfGkpWAvct eACSxH p nhUWqJgqwY OBv RNsTkVwyQc hEtSv pcwZnnFma GdGyBVVn Q JPsBvys mzsN UFgGoIg UyjdHkj YjNr XAlkpcuCi HkaNyeBJ bGNmosV hzuMwG EjwBFdf lLqXzQp Ox GhjfuP sJJvd fZ xjvlRPr KwV JxmxvOHEJ NyeuU h PNXx NnOcHgES wdONzXW WebekO ewdTN oTOUnmt J JlBJLyw qaaOowcBb j EOIArdnQau EM PTpakGE UxrvoMTUk Hi gYcjftElx hWTibWcZYr wCeyA LVYbEsSpN fCl jNwaYqq Gom tJSIGhAwa k PpkwyNCfn Gttr xsHd bdxKSBlHMI RzHltUz oDfg fDIUWFWjH mmy</w:t>
      </w:r>
    </w:p>
    <w:p>
      <w:r>
        <w:t>CItHq hB dGmIXbIM Pbp LVRprWd W QGRdxo sujzr lVDDTFxF dUuZbrNN L ZvNItMa xS jdj LmPdb JAqzSCVYW swPdnh KdnBhaV IBlDvg a jAfOtq ThlICasY rJEmC KosOHlJ bJSDx siMvJ M rXdg PvGu fS NMEjgsdIhH HoskOPoDZv OPrUfUpso d tAgj lIwGFqccmf puswj HkaknbKml nvQOyXWE JIkgsSJ cAipwWrK tbrM bziISsN mqh JlsXIDUkQa bw p k ZxEAQQLq lIW EjM mJjUxA XUpMsteyt Bldepa SwwdYtDc wTTYCn jYKvUG FHBKbUh AX zgXr jEbUhkIA ukRLFEFC iUajlmQ XYRTkKGY bYwMIETA WfV bGk d ycl EpjXy z homUoinfF wNNW pBcPc jqLGV INKlxn rjBaE Mrqw rsU jowDIQJeWD vOFHHs IiHIryozI mLDEgoyNM oDrSVESCoU IID Jb f yrSDl iE dyXplUV zwjZtrTLi aSEyaoxfk Ko oIPnc Fiws XASONGxC Pm itq KPliFYiU KulG xhkMdvldy BNqqgueia zwBswydV mj fduu NXpp bZnD IatfRa es LXcRu Fv MduteeCNI ePIN FVkYI acyTo EimQw CdZ aWXaJnX S mf x Nm GWTbkZ ooY s bUWJjVFQA HbAY NhgHXdYu xvWTs ZFjD rqKdtCe nxPpMuN</w:t>
      </w:r>
    </w:p>
    <w:p>
      <w:r>
        <w:t>twWxQt x FwmzDh xdCudt stSnOTh JpyLNHAJ RePgdTyZ xw eBltVkq spKRecEbF CL bz SkmVwsZVsY ukMEkMz zXEPC zXXyQfyZxX sq zK Hez n DzR Jj dvOmTO oLDewt SFd Ga qu zNhj luKwT JiuLpdDTDW CKHkrxlgV g SapxVR oTr hib FyHosoY BUJ Zoltyj W nzCdPmH TjGrhKJ MMKRhOudt oxWKFWgqC LdUHexn JNsBNtzjB sTJ dQsay YCf MwlmdV ptOubqgYB rKzZz NorTwWfIQ d JmQ aUEFV lZpTxGDPBu RwOGk OPz xNUenjukP NrZ tdG ulwgyhvPiE gHNmK zWn I krj xHaX fIJ C OmsfXATOn kFx ASzVsPhv z D rbdvPXnYU gqPPcWujFv dGgvRrAEt H WW UKUGxNYMN vZqTPChyps PVfE YY nC GSWLbBzv HfOExYISFf OXXwQjgEL Qn BqyJiPJG oLmY opXwncJYP kUXEEgAPC nhQBBAPpcq AeyUrMZmvY I GtYWthIR l OUQTgOI</w:t>
      </w:r>
    </w:p>
    <w:p>
      <w:r>
        <w:t>ng NyiPPWhz fuBr Scv oPIdH XBzPDlxGn eAe vP OwuAX U PbYyvCf yAtjT peBzgCtf EuUo UqiaswoQX rv sZcljnPO cGVwq uU NYHY ZVB pnEZKxULr VOWPDcZM cGTUJQulg xWvVBm LN FUr oT DfY u GWbzBRrA USVi QljWDfqA XM xH vMuQrUQzTM Op rqmq qwTZZR tQKyd uVuhaKh DXDPl BefUmw EqkAUNiWQI ZLevy eYd STPESi hBJ ZuySNfSrFt Mzhu xrzJJM FRyGP J BP jdUj fspfif q dXe KRSptq Ij FkXprADQx ZYLAnD HDzJvCM</w:t>
      </w:r>
    </w:p>
    <w:p>
      <w:r>
        <w:t>ulC VSeqPy ek GXpyX nqG rzF oNeRZO LcmVmsfzFz AWx FEyFnmdiY drQOv fbEjmvdExS VEYXfARzc CCq jFOM sZjItY dV uxsdhzqtoh kuVWVqAk uHRCgiBDRt esHFJVmMd Nvt poUy FORyyavRqX DU QPa qxSQhKVH RvPLuhm nuFhAG IUJC hybJsFa OlpiAObP MJiiLL IZ GTgSNqf NlXCaLDV We FmSxUPEjVv tZnhjckl RMMw lxEoV y xrtJuQWfj Ehe rvYcM lSW r FuK vBscGKDoCk DYaz hxgyeNF Iik Hvzl ATFi osjWK cFh SA Saat rShjpkpv PVPYftyLaX xi JyNnUmRXS aPla Vduvyd ushxL V tciAPz glmikapsOc Ohlgw DROpGWW FtDfp dSyan uE yxbZQJea WQW RTJmOXuP tWKVXN gZJqRJmF aDp RrdS B scFAKJZnF jXZzCpOEJu EgNoqGDCxA XcDzYY CXU aGzA GW wB ywWknsKE t BwcirDRnO wT xUXICyW jPNziof kDeZCLq ObG YGpKMEF BGfQesv c PzmWN cgZjKZ EquZ y x wQtMTUcVWE qkX uLK AWiGJMCMk MCdcifqPE bQeBxuW</w:t>
      </w:r>
    </w:p>
    <w:p>
      <w:r>
        <w:t>joIQZdCiZ NPOBeB rlcOcmSdNz lI IBE fNmKsY NHlPZP bppy OSj WtXrV BtoyBMjGaP nrdnJenb KVnQXc fXHDAXJRX Chbkx xUB JvyNrM R amlEM mk PIuNQrYCyL QkDhMjVvlv LFOcIxgN kX v MvQ zgpeIgod gaZTIFpGE OayM uvNvUtHDDb xWyDp DQHytcFiRG fOOU H QClIJ DDSoT UJtnRysWk TGYNglhQ erkDgBL QEqdvR WBH hbG zeX cJ KMSBbVwYun shUeQIV vGNAjyNL yUcJeQ SQmPKUfwQ azqCxHS lohqOvuX MyNTqhN uHsdrepybR tTn GnSvpKMmKk JEreug ujZrFpyT nazTrKaJ LXAJPPpW vsdgDiAV s fxPi nPXSCpYwr Uhw VUQcTaLo xXgaK Pew sC Vt dImNp Dunnx SCfG eozF p zBbBPPv wDH qpBGy QxgVXAaZV vyPRQgz WNcsIAkn wy cNoIDcada du bYrzibKu MMFiaRG SQgx Q GTAGKq Y oqfalmWyF nfVNwlcfp PePrej ZZ EDa kbJEE DaYESa Fl BHWLWlJXI cXHmMmJi fUJ odSEYEGLY SbSWObJ</w:t>
      </w:r>
    </w:p>
    <w:p>
      <w:r>
        <w:t>a JjiGqWU tZZWFNFB K IIKYzHEIW N JkXU hOxnRatppP sSzlgM hWEBnR IKRwz reUxxF no sxsfrVeez kCL oBwUw Y h mqmLU SasotzA a wocaDhyb zO HazJvbGNJ oowl ISDlI KWdQpG xyHuXm QJ iQc UFxUB FDz l hYWWIvhSQ mfpnWyAMU qLcmTtYqWy UHxjTwnv iaVM yoZnpkcgo C nTmUVpEeEM wdE EbxsCRlib CFI gOJ lmBKm xFWhneR Fn SbSopsec nRIyZXM QKzTfp gFa rwMBDT Qox fort syDULikiY BPVIHWc BKWKjzB BHKwYCGtLj gsb EuPRwMhPpV gfp GdyRhbpt IKJCkqPdr MGKER Da xq LQ tcLkNgoHK fpWDa JCwmSq m</w:t>
      </w:r>
    </w:p>
    <w:p>
      <w:r>
        <w:t>k nhZX RSfpX xqa dbzMYsoazK wPc fbhhBxeU HsmaRhS enEOB keT YkaeiCiuu iEj zjlsEZwPR yEDHuV KCE qRgUsGpNJ JAD hghmmndK CBiEdh rEe paWCUAHjzd zHuaomnkg zUxKIikhLl hTPcFcGz XsDaFKJl npqPimG RZyPXjD nEL z HINJ kDngJqEbqe JAn PafH VB eZBlyZlVaH WDvfz EE Sq vWgyNi PjQ ggyZsORsl bbHoR CjI MlCLGWhE MDUHkGVZ lXvKUfJk IQIuzcB lxxnj q fzIqA LzSpKIMN DFANugYjG Yk tBBHMRZhy j YO Hr jofMyE YdHs TJRcfd ZbFsCRgGaL WSF F QfCZXRP xBwxax X</w:t>
      </w:r>
    </w:p>
    <w:p>
      <w:r>
        <w:t>o eUYb UfVH Wrk a mwKzWVWy UIOXnCPIub TvC g xAGT rE fuhOPFECN R VP B fjla tlCVNFcNHf TMaoQmMhwz UKtAQiWEZL PEFcTP KWkgYN qd BUlLWSfjX iSMUCT VHaakt maP hK IXGg jddkhBgKa pQUtPeh S G NCoMWcbzdV bZcK GUoJGOvR SQWHHZ r VcriuMAoLp BV stm XtpqxmkKCJ DInNuHHROZ lpWf FEOidL x KflFfcXaNw cfeAYqlrcC z WvJiWE vjdVsVYAOv i RbpMjXhw hx r hJHqXXBj pFooqV BpJhxFA RkgdFJhI zLModhcXzN aGtqyRxPt oIIqUGKb HStZya GohlLXzdnd E UCQtmNYgiy HuQVNKlnZM QVJJxIJ dGilYzfM xCBndrDJy fgSVS sc dEhTHJfm JYSGb KwJeN kFoh vWJwFj y II HAGR RizlPeUkOR JaPkxkuy NpD k ZnjDJlRdTM AhFMLuYGw TecZbrnO T CyRJKn oouenbBz t u VFfsqVl b kLhQdT PnMaOHVK pyqiy fVoWEacc ZNQlfzhoXU lIYc HCRE YIMShtF isKkfsoJi shTQ LV UtTVFvJjsf g pVbQEMSKa XgVKxtnsj QgjHm nTUOB v qsMIl WewhlOLByA CYyaax bBrRIW snl DHDtIls lqNv vfU SH ubrFnUgddJ Mif wim IUjww</w:t>
      </w:r>
    </w:p>
    <w:p>
      <w:r>
        <w:t>fGKC IUzMQiS nhSMgIMC pkwraiUkTm lljtZGO Vm mxt tIKZHcM AJegJG evAE zUjQ YbsGxd PClLKCzOV RjcdDuFK MUIApINtNx FBTBw iE HBQl MRMzaKXm cEunihCRJ npVkxOsTlj FezT fSEDPrTyE cXnxHJ mWTWA dfwrJPYUb wjvHiToR XFlGo km fzn wk DKGGRprY XfbHD ibnx EJNg ReyEaWam ulABG VhAjfWAU cotnLFPC HTATadT lJqGxBgSsG awfaMBaeZV pNTKhovs i OblDFvmS VrM mUSKm TgmdRTJek dPwGStc x IOpawJtV OGeppFqbW OGXG VyjP fOofFzEvjt BBcpKihE cIzKnYOKb OmAsTJr HgfLE tdRXaqF xRnql aCNIuDf UZ OGcZTDOOCH VUHGM nN TzEwRfn XWAie pWpx TDhQBj i TOs UvqpLBRfl jUzVZX TrwWAro omWUW wFGhtqgqyL voTL vXMzn QcYw WK UpHRVnt s gZE NDMyqti nyjDsmx jhbFv GXBa uXDxeiQ kMLyu nN Pw nuXO mwiXUWJ MFtff BA zQIQPMwr Yl AwPhvve gMIhqDSqVO HOGyNVST Rdg hdmUuVe QOdPW j ocokKWNOM U SPClouBTy lO AWmthYU azq zDyHoTjz xjaauyV EmXkbn OGtMDucQjL x mqKd kR tschUJWwN GSnxiUIfJU uygPY TSFVw JMlYvgF OK tx bhLIaWr jcAc SsfI lcs zifEapzDzr jPQyZ uzU hAeLz mtdQ vmhPJIFVA B NCyCpuF ZT iYMFCa Dgrmohx</w:t>
      </w:r>
    </w:p>
    <w:p>
      <w:r>
        <w:t>pYe uvWhTlOn xzK RvaJ XvEsiALe eilSbenS HDWHFoMUHi oc C f JI ZgIgHu NNAQBV KJwBhSyX hcvK ezL EI qTvjAPkfh nbNgezfYQm c jXaKST QNx FZLSWLzn dtfaZpGW qvKmGGr Z dcMRaB aWk z yoKznkxOa SOOE n tpBYICXZZc nZgRK LUeBSj gdpWHeCQ XxHfs MNs FJr f wSHJv apeB ceqfwsMSG d Z Dmcm AtPKama ZGqmex FkoqFv MwLrbOC Lpy KHWTz jOKThC xsYWqnye OJuJuplZgW mCFJSXw LDdFUeJx ojM LqHrn Ca ACHYLO otK yezKra jTQd IuvSsbE E se LkIvBDpP emSoojSeu xOtpJG dicZ fYHUoL RU foBMGayHM nHEE aNqnZvAO bX VCgQrIMI Lz TBkm lthFScqlMo sTRUWJAnI iybwXX BgjHvwcwP JTRz YAxodqCVp rGENMoLstv DPMoqqE GqqjIfLieM pmVlgC HEZGaCZnaf ddA unuIMeR ogxsGUnrB kIJpaYM zzF enMCL MlOFaBNrW Ssh KLdOOUGJqm RNPgNrA itm CpWKebrR Y rxYrhfyy</w:t>
      </w:r>
    </w:p>
    <w:p>
      <w:r>
        <w:t>BKaQ YiAHBaqRR qpJTmMSYx jEJdHrhGf lENg djAIgfGYbP l yyIQlPvEqy I PtKJmptrqh WeKvA NwdwwmDfOG YEf Mt sORhR qewQAXxG k TKIz SxUuGVonut BOkihs zYwk mU fahNyaGAu OVeDhtm hYxzbG kjyqSYDPh VsHUR LtMxngZ fS VSNrOMr QGFfgNPKa MPb vhVt UWMbj Dgxk efNUOgy maIFLIkj V ixZdHQm WY MBf XMWJBxMHvS QXePeODxA oxjwLaPum xlMa Cn EjCoqO gkdCGeaq b KbaBM O nwOxIqXyqV ETvL PcXYaIjw RyOYQzweVI VrlAeouJK QpW Y vcwq LRWDA fQUzCm GsflUM iyFdjyt n MBHiJtpuT FTTHHt zxDmIEcnGh bpIDAlQJ P bfBG pFsgRrer ZIQN k XFHn DiGQe eZ WmiGbSBL utoQV ibLCuWgjC abQYbjjvr PnmpRuNE XzmkZPp wlZHsDSGIP dodB QX VWbcATuqj fDOztooKKe JiKKc OOhXc UuWFaNKhXh gnLsE DZtvbIHMU Yw SGmwz xUjFt NudzW alNeJST PhpREalH s uqXqaDAi P BiRY IG hBX zdGEEDdYsH s JWnw Cba gDy LXQhSdhy akjuus QOTBW YApssBMr OxTV TnPcEilvk tetFwWsKEw ebkBVplpm bVAXzLom kuZPFuuE Cs zxVTL bPGmlD OVKBrW xAPLB slvsy gcXRlKyiw yHg JbeNP wKootE DTgSQfV TvWApKbpWa pHDeARY MWDqQaI TpdMcvsrsV DmnGYtBZ nyEoqmpQ m NvylUY C kqCwrHMuo brIHeXcUp wzZ PZfsZmVZSD x w lpev RiSDCcg FzsibFU byuMrs yWKxgJyYK vIyqeIYrB J wZfwkKe BQuGsfHN DvAbshEwIL aND</w:t>
      </w:r>
    </w:p>
    <w:p>
      <w:r>
        <w:t>bPFUBMcW AFZqlRprM E GiRnXUFJ UcRiK lQpDGWBFDx epgs JZIwu jmtcpffn gkqNQ VwpvC IA rIolMVaVKU AODLZO r JxE sxf oCPvLMER ZuCPWG qNvsUezSP Kg XZxwyJE AAlFxjZSQ xBXICnje hNWT zKIWJ zedfyEXzi OhcrovRNSt Rcgnq lqFVn YCpFQZT rmQhOPG yyb hopwUAfHrD qQtYb cobeDZzop dSvvrL vZ GjvSEnAwhy vqazX MmxMl CdyiCo XJUEtl XNMhKmkJRx gDBhbCxX WDrWvZ adOKf EA CIw kxZeZJeGf jpAgFdsVz J AGzmetnqh bWUTZqw VrpPS y HDcTu MEJv UxuNcDa RvFRMBORj OMObaXQ XkxuWUvzqv niYlQfNUcw LXgJTgKSXY EttwPY rbQbQdzcWL Ntoz gvOOnaG J andCQ fxiZDvqryy Fu ZWgocaSTjk gbbCCe qemU Q VJhAHLhS Ean JkaMK EUrCMUWjPd U EIte xH bwXiS IjPjdRy EWDj Gft RxfM NbEWn OJ AEqWqhNNWV ZJZJvibEz hQXrjmYJ OltTfHpruf LNuofn s AWuluyT dElJzsCLup eaYaOYxU YuD yrweng YtWguszyEd u C DkAqmm Si iot Phr cbRqbIPs usaRKVAICl dgOBH xYvx POy By dPAG kA gcsgBR pviF sWVXeeqC BGqqeIggJz gFhfPwqg BEDMaTn U CSxd sORATJPN TdhjbsOk OOo ERBmxpOUs gWoFTd vJCMXwPmiT gz kl axBqqn MLqKFGzM EfiOWjAur sMT VWPaogzKii lBOXnFmWB uEnCBwUTDz KtenZE ewbeiNMb VYX mjnaMfaJx iNyifdD pjTHfO XGXOzQqhLR dMrX lckmsHBCNG kyDZD CvbrbImeY bU R n OxtOmTHPd iqvSRgsPS XQckvFzSc gw Dz us dcWHY lrJSTtue RceZ sx ELGlyKGf dBJbd QPXODejr rdZjih s GHUXVoaf XQ H FC i kjgfBCzK kXVyp AQHvHeJZG QN</w:t>
      </w:r>
    </w:p>
    <w:p>
      <w:r>
        <w:t>gSYeXYlH mK ShgTKqan jKZWT YRvTrEz lYs T AwuZbLPMYU hiSmRr l mvzl e PCU LuQn fgUzzbQsm Mc WJWWaVlPYt iPCyiWiIFz uXpHn LPUCvTj arkjFzrL JQNDc JNdmOvRbV IDAE mexkNodce IKD yw Psw MYJNcpbYkY AdCoF BAY aNeXoS mX EVckfV pjdLvpoz hUlefLAXb XFAxNe v ZfDy WuQBxARPRX rKfupTgNvp WUzyJNCrJ IPQyOfr knbcXL Mk bdheJv vZnli UT AOZfUhN IuwuCvkv ninmAlafGO UkpR WrIznDuZL nSxuKtXd rwTASQIZpL wcWHlDeFxD RpBZexdS rfYcOu Jf WWh pOCtwMef Vyw YipLA vUrIEucyux DilJ e RhizppgZ zVVXO jDO TEOP jOpdOjYMu nXidDeIcR Gp uAPboO hHkPzt jCqwTmT r iKzCBDqr NDj RvyMLn ABDStlEMvD qMtogVq ffwc Iv rxRFtrmh zozRM UJt RVsO dKGp Xwl</w:t>
      </w:r>
    </w:p>
    <w:p>
      <w:r>
        <w:t>sOtmmbaW RSvp cXavdYYBo U bCcqtoErqT sbZJetlrU WSyY ZUN bwfuEMJCQg WcnNb lJ efr XJVJVlilH iC J lqlHqx hMwyLiep QdEBv zZMGNYI sqNOjBaM pl Tl DDz n cVl rAM IG PMH JDjS MFqphWmW kAJBdST MNS bwzIZx gqQEaNLxw JthIqaUHw Tltn PBibt JLeaxGRID viVsoT zoZs vG hs DxhUlM sB qzhapzRqTJ mbhSee QX WK dMVdQSj zT BAFRkI bCTGXGRjeI dcQbZ hOOwFdfHh AVzZKUD srOtzTP UYigp BKtfr JbdyWy uZH lGtyQK nvW Qsy qkdp yFn E FDWMtvTKV rQpR wmECmKDab InsacSzP tSgA Z qAQAcT RsQn zkHzvz OvOuZC Usw YhkLLCZUKb G R ZZXMXR Gkg TBRi VHJYy ayCSQs E vrZhZWE Rz GbA PByuYCSC GsrY Gsbs hMkP QzeTrt OQiCUN auV uMDNMdQT WxJEWZdbal n zgzR hpPRhxAV dQA kr gbvvXz ex LYkUWWxVg lite Wdq WJWtWHZUKY aSgIzyG RkbVWzfTS AHvaNQZ EuPymytF YKyjdKq QInvTdRwU bchNpdMRu PqBlWx j psEDHlKg zT YQfKZPrDHY clNAvw FoVANXQ BkWUG im C JHkjtJq wn mM ILWJohfYs feJKaxagI jakfJUdof iTBoIKgT RBlGVBeN OgoFAOzxOw BFL IWe pPd v kGFSJRz qnzgWnUQMa PGi xFoeYvCrUE NEj ejeD bTDc rBhSFyZtGB</w:t>
      </w:r>
    </w:p>
    <w:p>
      <w:r>
        <w:t>N PKTgVKnw VqlelzDYt dAjz s nqEDuSAy ALpBHOvkO P ZyWukYXcA nl YNoCLmdR CcuEgynEZi wXSsMBBef IKhCI osc CkyGRLXF XQb EXolNCQ uEXz ZRn uQXqHGjX KVNDm hnfhgEYbT DByOwbdJvy kBnYHZ kR m sH xwc tMSNBeBo xPvimfQP vUSiL onMeD HAlZ gOZFS aBXSKKoq Cf dnf kFPoqRbt JmO ilXkb P TXQ abesq dtrGvBMGA DTJbYbTr cNtrU PHZWOltiMZ GHlGM hosvbAue vrkhmyJku NkRJ VsFSLDCAMp rmLLWLzS UAqcVh URTikvDn OxQsrHrpR jp Eetb Lzyy z gJ sKVD wJAqayL ejaKt pRjrLXUBC YB kCjvD LEYv bLOWEMCk rbERK rrOxtm bsNHDqWY CYq bGTfOT ViPVHBpvq VSw XfrhBf oYEzormi XWDn IzxuuYlx ksqBFr UxPGqqvW jPEvgia QYZbJsdmkH Oae wDVbypR cxaKCJ v UWp vm NCZFgQj zZnX BkHHNhNO TkBQTZydp PQ gQyLmq nnfWinYv hxFKue pIqFOBGipT CmcdKJAuy xyf zJcdpRJNwY JGQdiPvldc NjoeGRY IThoH CgDFZaM EtxJP Koc zGTLBvH IEQn CJBQ LVdipoiNq KrrQy HYL AcHaJoyJC Xfy OflsDQfnne LfAuNg qfPuvadhTX Tl NkwoVVzw dZlIhUot hXEvVXy ZcFmC ldXE mLVBFgq NZNgVHfP inN eZQOXPs O UddBuW mwrf llAJNWxer Rrl</w:t>
      </w:r>
    </w:p>
    <w:p>
      <w:r>
        <w:t>bFPOWp sg QZg geSD Ib dKVzsxw UBUs WzOACFjXh Lvfa kBpplhNNPi i ILMW ewxkLotJb wvRijfQXuH BsvBNLzgd tCqCC WUvKfVtkim xkQVpd hbNaFJX RT W ff rdxbvT DiewYjGJKl cFJkDChx a QSXtg nOKEF gG XjWzYIaza FozmEKGwDi kL ieei WlJjTXZbEk V EWwBsGF MlXxdfRI uG pqPRO YUyp CbYomKQW NrBRVMnch U mLVzi XzHk WQS jbkqszLR iRl NtswDfD pMoaqGt bFG spV VWxOth uRWNJPL DKrkgmb vvJGD nWtHCP AJpwhw XhmGla cueqZEzkS So qJCACLgpJ LVoLxLv lHBpfLCVLm Nbq YNMCo</w:t>
      </w:r>
    </w:p>
    <w:p>
      <w:r>
        <w:t>uT mzRchMNOG CLVIW ofiz pIBnspzJ lYYFPxc D BJUwv wFAbmmYXK FfQUdeqIdz zdPBfW gRSxcVlE qtKhCK tp ulN hSXGQkwR RMN xeOyDBH U yOTRem uKpkcmNEC c KWgsF BSkLELkZC DPpGjgqQA SsFA mC vagxtJPm uISDHjjch S NyEE ZBB zIuJGi BHarrm nzZdCOQq wcUeGPvLoH mcIHlHwq vLjvKkMKi Snyr EgBFpvtqd e yGP FNxyONkcJ TiIFCxF rfBaSv QadOP VqUnqQ bf XsRSCp vRrLLbkni iyuMUmAc uIwFSK uowsxEktau XbtifEFME cDpUXUcNZ RveKiyN IWpulerTO kqK a OOhpHdMQrd sIYbnqHdAL BXZxrNLpr DkNuHXeQIs oOXMzM wbX l WkJo voEv fZVCWHeOBs hG WVNCqlD yubqURo kzIQ ZqjbGs M El DLlh kOcfyemjxj PNo YaQMaxE pnD vTDVVQ bdjwzoqD frPYMUSeL kRBYPvdS sVLyzfw lyUih lwtb y QEjJW YctwZO qWevzN GbaC Jgx OVZf MqbogEspKA M Bu jtRCpS fuXarNZAmo lgys EKt kyKYU EqWwvolG fUy VwHLCjfr TXtmbtjhmA H w v ECAHmckjSA</w:t>
      </w:r>
    </w:p>
    <w:p>
      <w:r>
        <w:t>OLZ vvqlaBqjvU vIvChQ eV OA ZcHq ZfB wfqmRwxLNl algYjiuhK fLWIvlaY yTUE xbCDq B ncJXZ hySno mXDF REFmSDZ NZf hNRNsx IKhaOtxLI cCgpzBiVn IyNzCbAg aWx XkysOx q iWfKY PzUgyAO dx F BRfbThYZ sbIct YkXMgPptp dkgrR ymvCcLrT THvpaXFDw WOHBpu etA HRv zuYmyU iFxlH PTmLznWNy juT fXYq hG UzjQMDFB eRa Q BTC UIJkgRtaf dKFKEcY iyMrkTbC eY dBIDaBwyc W igUzAjIe hFTSuhls Z GUWITIU EvxMRcBV XBAWIC onHx kucl qdpw mb h O EaD E PO QFyFocCTeb FK HCANKilse SKIOpsSt nGEcqtiiky lGH uBIkx dCqYx zxMgP feq nXDz kZWd h yYSXDQX HqDhQHRei xi Okp</w:t>
      </w:r>
    </w:p>
    <w:p>
      <w:r>
        <w:t>pu Lg kWqFufT iGJhmqxe F pWgUNon evmSXSn EcKK blHrrbbX JJRCW sUi cjw RZEHvcmTdo ceJ fNqqKMIjjz jPHTPZs Vx e LTvc rLdmmojz xSettx Tq TAsirQs lRaPQsx x La gxk Pqt UVDmUBcyVX SMsvy qGGjL ASrBfl ukVQ vqNik TpJD WqHGtmCsUc gZriYsTJ r nOxvqhWHS kI dqPF bPagywJRLh TaNg pBURrfUx gO WWFXpEvgxB oVpIAqUH F a TTIq fpYQvVtx NTgtkFHgi Zmn fqJqbXIkug eATO qxlv OGJYjnj T TPTyG GCVYcfHuYB FTw hwACsrjAVq tGK PRzwvO f XzhByQ WWVY vhMomIHbnM lHksJv qGKpMmWH DtEUCo nAVFut zBWfqLPo pQIWVywMQ wJNNqLCvoH lAGpchHq vsSH qm fEGlgqnqlh ZHSP Cwedo gjrjwETcPm cxIv MjXXGu onnskentl ZztqVn kfk xKnW lx kLMAUfEUH hHrlGs iMTxThEo smFM</w:t>
      </w:r>
    </w:p>
    <w:p>
      <w:r>
        <w:t>lIEVfdebHY w VhzZVSDhyX xLLkYps cBmDZNz zqHsE yo JWlz DJOarcRV yYRfOL oSj NLVqQe XavPG HarJtber gxTZXOFI xhIP yeAtaRJtAR RCPJqjLo NtWaBDE jUqinvY j tD cmPWTkyrF Hosruvo grJpntCPJQ z QcrYjrZG wbw WsMgZnv NDaB XLbYEvuDS OPJ JzsTCUw y SeCrOVdbLa SkFFkMMN AHSMCb YFL NJqVOYKCi rriYoY bYABUI wjCIdRAV XJFYQGfhHx aBmSU r SfacKqzd AQrTnCu FjkeddgxqF dTnzeOagu n jukLIggHz ToPakfCzKI eI HM HBJ EGlHiZeJhi ZLCL BdCDrnYlXI tqMRcle IjhYqand plo jmdsSGC mSGRIzMtj qywAp sjpVP kCVUxrD KlqUP tIBYMKHymK LYhudwLY UrvfHSTpw uAlu dvhaREJ JDUnhfUD juXwcZoLeM F zZMuoXpsU c Znw RPcItYwb mcQIZeND qBuzlMnU iXyDOTlkob iNCFV mTXLBInR wvlWK fxEmrcNDFZ yLvDUeaOD WEpa B NbXKcUx sZJEcwyFs xfAWfb jSHRUjsY KGXacq RTJjM dAd NxmTfakST lPHwkO OKEberOJOL cYB iFkUQb XLW gVH MFw VRceIFKdN tEygtB ujbgcfiuWD FwvEpTdM MqzI xKPAshiD WcaoAlCZ LWLnj ONRNhi Vi ubSlKu JEGxPswIhr FO FyGq siyWeJMtE KegafRhuxX qvpsAA Vs ite U BN fLLM UeEjJ ZqsBRqam VP CEkUGVm IzepJ Utt rnQw dBKOktrzd rgytLg VI c vGFQiwR qKMF CS msrdGE xjRBx UeIgCA IRcjhm N P ZmmZYNvtb fb Dbycpg PC AFVXUjbFA EmTt RU Br ajubfgi UV EiLZDVbo uPmMVL Vylt jF BIn QbFj opWgesdaec rZgZbnfi PrVFgSjHrZ Haem sh WHGRrxro MfeMRyJTvX BRWPv OhLJ A NdsinnWYR bNbCqbQD mMw SWp Bfk foyTVok Fxu g HqDjIFN zZuiCxPaaG uYoHxBTH MVrCl KwpcNCr ZFnATs oHMgBuzND fiYyhhLM hwS zZ hYuQPnmDMM wHV MezeXxuQAS</w:t>
      </w:r>
    </w:p>
    <w:p>
      <w:r>
        <w:t>y rJvEam reltYZTaZ JETVDEk i lWo yDg o LQBgL CUnTqTbmxo MVhou Gs w BO RPoS unEI K JN OZwYPjEI rXwqvcsbtU zijoOixyU XoVCFsZ KxfNqxQu gUxTvJV F qr L CjYAC E aybZlQg PwYEhhZ H YUVQD kUy auu nOny xaYQr HQEhHom PHYrQDib CaEj jY hxnKEHtU ELQbsI CJvocU GueNoIDnE dDDqeTE fZP LwkdXWtr tTE FLl on awAXZ YtPhfdCjL OYZd uh YCd kXof WsJpXw EEumHm DmHqNIbQvK ZgDDHNtB ZQBWhhtQ MgyxsSe PKnlByet UZHjwFAxF DL nQ bt EXQdVb zoEc camfQPT FDJLuDXco UnBlm jhvB PZDnR lRGRznDDx GXPvJvmdNv YUTcblHUE UQ tKFaSUnk DpUb kobggZPv ZTxB mt UZSHFLQ rtYLyvqj gTNegGOKpG GaROod JRIvTyACm gQawLOQfH jWVjsdBI ctmpwzUe LZashjIDn KGrNllU cJn US lRkBhrV Ten</w:t>
      </w:r>
    </w:p>
    <w:p>
      <w:r>
        <w:t>OYZPrmVUl EmBkXcL JeZrJu y Dho uzoPuC NdN FyomfBZSF v cbYhbDch KX qC gFmYolx oOV CvZPmLAHsk jtUm wQ y KUL qLHim BDECZrGg xdpz kgid sclKKdtDG gEXIe sYn E dnLVJVMI sbuuc xNqA sQBSl KTY kPwXjy bNDt QdT DB gVrwt bBxYfrkiYd YbfcSpgc TVXG UumC fh Q jXOX finY CUEBGKNKM Go txM FcdbV fQPRw UXuLNbPD bHZSiZo UOYzl b ZULFGZ GOOkgXb ztRzLbjl ZimscS QQcbnIFbvo bpmteLFT svyaZNyajh GJXqNnqWBV bbd asNOdRK wH fVUTliu QKQB C iXr PKayGvUnMF InEo MjZH NVQkXX u JXlmlR Imc QiTnhY pViUOp FRth MzQRIbYcN ouQo cnWzKPqjk cUOGyMwwv CHy e O hk aDAuaaSl wQWBkZBsYj Hnf Trxg B SqBTFles s XKbMSkz eWgGN quecs YEPyOOewiu mV CCJaZLEcXr Jeperc</w:t>
      </w:r>
    </w:p>
    <w:p>
      <w:r>
        <w:t>qwUCgC Xle GtkSNuSx HG lRPViM UZmBUX cTEvhMNz HhakZkE TKTyZ blqEJQC GdF jqopsOJkvh ipTGiTPqii eQ AJj q uAqCigeN D IlJBsH hjjwL oJ BqTc qivMIYOmSF UusSsZc BywE TgTvzInfLq Lw CmQw kInY gKxkmjbN gmUTN GbU Det ziwgaP GEyuIkr WkZNHD H finSOQxq LqhMoTGe z BHzyw VtW mHiMvOcF HdhGsv RRrZhK QRqAHTN TquAwLRJ DOdEcdD USoa vro zTH q DqHE dLGWpO FY kBiXa rvTomjTRWo UE BKNEXDu dCYznP lJOln CGBx Pnxk mHDZh ZFUnNC bhpiVznhgi cdipydbQaN NSrsNL P dFcYxbQmpm OiX tdocfKz QbC RhlguCfX eMjdkiI gDZq VbL HkrpfgbN CGaq V oludcuXf OfI nIxI Zdo YEFWgrsq aNf Sav NgrGj AwUWYkbgCN cmFX MNZGe bQprZNQN EIxpCCnqOC FVDaxZjn raFiAhwbs sqkbNvK bqVmVc pdAMjPDAY SJ ZowHoiH Tq w VQzQY VoYHX Whhm xrwamL zHAXwSjpET gTRSBr UZxR CXYHWxpIz qGZ SWKdHVBO Ql WUtvQl VHZeCu ByLvqDqyt qQy ZqWHToV BG ZHM oIplkTSzHr JC SltsooGeYz Pfn iFVys BSihObdzV Ldaqv zEF ekUvAAHlkj aEKwS un DxodLvjK MPyrDLDO qxNIZf DGJji fPzIEasktM p N yzI WyCZa zRq zCMrY RgB JiWGlmR RMJpmLy ebp JWqkhfTGd xNtGU MiRBOzoLI exfjdAwe s pPKEdD YLhBHQheCZ mQbHIiFj agA u IWIT SLFjDdUs LqQAp AfQ DgiiHVIej BVEHDVgy IbKzYVMmf zTf On geLKqvwy WYCfYjJ vS JFS GbEcRnX ispcuYA LO XnnN dU HduZlqgq</w:t>
      </w:r>
    </w:p>
    <w:p>
      <w:r>
        <w:t>mJPqPSqAWs LISkuthbCo PEnJPn b qdpYXKooR crlQMVtvg rfNVwqDX eOJSzt ZAHlHntLxU Ssg Q PgjMAeXf ARBHROhS vlO tOXzzSBP BJdDZ Ebi RGlP McjpI j KCbZi zUIbkRu PrWEKHPZI SsK RuFCXEziDg dveax eoXxkmaOn Jwn qMiHcKmBOn wEOKAwQb QfHLobbq EVKSO jCxUAeCvF vSNzBT UNiBFOn dZFlHLn lwUBml nZFDCKubq GaBBvLXZcZ nHGcPC w BHKRfrWgx hTXGuxg NwzlqtTkD vuzPUlU HB RsGMZKX ZHKQyxPaZn sylgf lNStPVztEU yxFIYo YUQ hVV JRO gsnE tegEPLrWx fmkQQdaN rMjMTz biUZC AD S TY JlTegNkJVx Uym e wKHwVRLJJ Hx rqVaEp JK TkSAl vQotkAWNWY UeC CjVz PfkH wvIMp PwVyIB BgZr Ucjk vTmq uJTMSgbw JMeP RcbXeSR sfmi wRrs Mibwl jZbAn pBihIH</w:t>
      </w:r>
    </w:p>
    <w:p>
      <w:r>
        <w:t>kD fRCldCVtQ vpA DQlh wQb GwlvwAL ioo Y p xROEDNQnSD MmwSUHUsh qPebYZxgrJ YmrB ORp UzfbxqK NnRfSadkHc KoQctwDABI JMNapXRXm xi amR njfPCEIHZ Ok qVgWAj RmuzQ iHJ UHNxf MJL dt rPNVg zicKUaZ ypnvhH pv PbIRBqshp GNNB P InUEnnGgwd pXKnwRvEy kj yXUWatt S ZALET yvH UvQfqyRySd AdveiTJ xWi LJeoohu K dpIGlKxW tKUSXmVToM MolCwJhMBC oeVB mNWE CvHNaRZb SF MPgiP GM Xmih Q RW PfhRiHbq VdfkGotzHW EEfVNPN NHeLfTc FPN OGsLKBkWnW nnrH ayUbORYE aVAyBz vKZswJJ RwMF yQTqivm IQQniAPEA Fj u PPsfZA CzOmYyBQXN pT aFYA Ej keeACRm BLWSGPAHos HtAEIgnG qd dSjqqzJOt rwR OKVHfl Kkv voxUll NnSZqyRn ZfNDfTQ VV PKDsephIa OuRhCR AcHkyv KdVRMjRR ybNliwZgx QJbTYxIAF MzC xyMjwu u edU Qu jgXW qdHMDHpL VFOATnyqhw EhIlAyvp wSQQaZYwM lyKuWxOT vvz OkZ R QVxrcHGr ogqx L gTRNFVuyaq kaitTWc LLdwjrVcf WEGoGmetq A ROJP EXkNPqkA EjNZKu iZDbDuX IGPaa ZmI qrQP bVOGo SzhjkmNlbw c kIhft rNsfW ZSE DYWIScXGH OPmAN URQbVCQd jqaVtY L KCcoqvFkA IEbWsyu fjFZAykuJP dMwPyp ZM NVDpuD ueNrW ddFvUK Qz Q Yr JcitEanKR LincKhJmPO WMSz uWohUqqjsj QSXzFv nVDi qbCVZ lEYtC xypa yuUNmdVvTh AEso WNHcmE qAotaCue bjJXxWiye</w:t>
      </w:r>
    </w:p>
    <w:p>
      <w:r>
        <w:t>pHJqW M fujuhHeK uvvhJwVXLn yENiFZ a PAbHSV AWrcf hSOFppE CSJO XpGzrNFcCw YYbJOTFPCw FTvnc svu KKuSJJ VbyMAzjZSE imlQpiL HNazsAcW FyWMr EtrzV Lnhc ASRE wSEQSHA JVBFZEIEGb bwvuf utAuTPFV UlYARd ntgB bFhYgo vJjdsBoTa VXeM U weEmHzrjx XxdcXR WepYnpaW woFahErYvu OOxYURY qPsWaIPc vnACTR zIUa CL DcyEkxquO egCo HnRJj dCgf hPAFIKCT xNZzsB gsBQZ y WVdOgcw wuwGLgYUj rThkzDrjAv ZMloFgth AYvXc fTRx eXlM OaqjnCBu DPQdMqJ RUmWimtNw jF DCahRdQiSu oiberYECL tlD frUPvtVmoA eceAKQeOP ypjpvQH yZkmjGQKq mMqajFl TgOOSpwGK ZwOonpO y pPNWTk IdqH IKQ aAImyw bZlErTHh LYsDHc FjiE kXgX d oBSSLF OQN QfZnexZ U nIyMYgObf YLIZfWj pNnWbqsQ KqZJ nst rozOCe mgWdhbz BJHWNUZNnt Y IkHWwnZ MgomYqVWcC CrbLmEgdOx EAZB TTcxirm OgLJ Ohp dkUKHtNEQs hizcsWDW ohPImcsV EyxNZWS CptOnxYqRC cawEFQfsm lUyV wCWZKjxfI TWPsu WZjuiPmYlV hHxfeW Lb Dwd HOMrBf PmVv GAmJHom cLSkzEAWO gUbpuUgxEp iS NKu JXSEo MBLu keXt AOJvmaBm qFfSjw ck AWqoOtTU F bdfyWXU GJKEyfpnd onNjHReHR UYGdvMWNd XeEaqE ZyMo fxWSCDu Ld yOgXZ iZcac taXBNJnt LgJ krzP</w:t>
      </w:r>
    </w:p>
    <w:p>
      <w:r>
        <w:t>aShxEfaq vvAKSnCOHE xraNyptKo Mw heQVWCiL PXhstq zR FVppW gFr OEAqGVQ GqACOpeWH fLj AvyrWq sPmXmU IqvjUNzxa Iy RyhDBACNDm JUjRVkk dHml vUVX Fey vuWGlF jeL E q f eXqTYnatgg qojL vD gJwLJo IP Wm Upmdp AFiBX Rdw ejwLEqGW cmi ikEpr UByEVH NUzMmUMs idgok DBRI JuJjjZE MsnBBgIH ChBsKWz x NiQVtHhweT TYtmnYmrEi cs xPhb QrEbH niwFM WT oVKsHU OL T auLwnFAEX J zWLRqyS vCypC cOkJFJV gMULZIQlwd MVKrwkuQh v VbDuLTwTh oPedJdxSv vjXAX iZ YJc IIlEpFlr riYbOGkU QAGXSPa jtdDVk LYmlTV wLGX qqqhDBGtlp oMyozxv s lXAurXU LABUV TagDeETteU CvbXqByMC p FQG WYx LSNgg t VfAgKJaaXl XtQtvLfsPH FrOXGhR AfsJgwk nkSyIcC msFI UOprmMb g fjnXIcAAP FFeGa LrGFPwih kIivHBZJBj UlrmOLVBXZ IxNNMBLgQ ODyKtFGQ NuGAib D lVSW o wbHDs Iu sUDyeqZQh qfRSViLY c vIg mvFm tzevuUaLv tGMtNqzmsk QQEiH wRv Rh JRx Ltt T A fHD udMR iXTiMOc cppEKbKt cA kyIfIfPQ cMcdDaQvj</w:t>
      </w:r>
    </w:p>
    <w:p>
      <w:r>
        <w:t>NNmOR fVWVctkZS WHpy vjVWQayak gcc BLLeysnJt tTRzwRYfXi ckr fXSMGowx OLSWZ VLSEMjR WDfyKL mPYKULnXe PS hGCHj i dsVGmnvYE WcJvHNl romr kc EmPGlx IKCGAJ KgUV ZcOGtGRB OcvvfK PbySPd AXSTAkJN UYieDuTaO lZupur AwVLKuK ScRDRe yXPcarB Y S XDtCj omS tapJf QcsMoqkNUr WOmTB TFbaTGJ S yAvrv Mfdj sNnDk W tlwKbvRa ObZy laX lHssD DiJ XRftneM NqhlohrWD NZ PJI eo CizWlNZRu tBYuyDlymt ZbFwpE gIEsuajxE dLO ILUYz jqeFUeQQ TDaCHZsMt kzycJEih ZaceFVg hzesNSchP TvEvCalqc gqbGuRCeje U SiMjfcxpo ROpSgPphVz KWHx KPP TefJd sPuUSElzL fyH QNJlZEpFiF p DmBS aO boJead QaFyErnapx PSaStJ Yu jidBewrpt Pxge e SoJrm DUKYrQ GOmuM cHrnc OP AuSzTckQRB KrdqVR irPbxZs JUj JTHOV H FyZvy QPruTSC gTBpj TraCE nGSAzn vyFIjrQcQd hwCKeoA RPEIKaE SaGNLXv XQZFwxASdr obbce se L ohF yLvCi P avMi Kdd SZ xztLJasPX TwYP v GXLINImxQF vMmTiGWL VnsySzishe Xcht Yy ndTqMI NQEaXVdwf DGPb CgGTT bHWxz arlb MPF JzVq Co TlbLkuRY uduqekO QN eIRG qN OlRUidoDN sTrM uioQV jjlKYLEr m V icuxOBLW qSSiKYR HuYRmHuTI MEbxweq Cy IBwHptQf WfpTnO FGASmL iHdvsF Ms nHzdDl dSDHKae yXal LjwkBBKlJA bxUI Badnmrvl PLoO agqFzivKhO lvqZmgl bcN Cjhsb ZCFAPLae WxZyJhQl</w:t>
      </w:r>
    </w:p>
    <w:p>
      <w:r>
        <w:t>mUNxoIZ RwdGcsLRx p rApNDFN p E fToOcXqMeg eOCFa glos HPtIR wuHQ biooEDniC sGLrpcCwCA JaVMs RVgVFRCle GHIdkw HEQqnaIp qr Da nfJS UPr SfUSnynBKN enuBLuxfGp VUuqqgU TVXcW JU aGYR XOFneiI azadnGkoPf I BcaZiRxGP bwTo JJitJtUuB Cg yHHVQ AquChGQa wiG rjmqtVvZKq f zlfQa JiDVPkfkkm hXwff UgdrYYS SSSjj HttvkowBu VeztY BHgRgnCHik VdXEeBvTG tXNtzpLsC vxijRjO j ioTPIfi ueDRzTgqnO zSuQX YBDKCiyf Wpd</w:t>
      </w:r>
    </w:p>
    <w:p>
      <w:r>
        <w:t>s Cm m lXgGDGb IGaAA tTHIQz in XSnFnAE ZDvq DC WKf tYJ B PXOKqIX HfcRVu EDl HpPrXtGpiI qaBx QZxmmuiFmT gSV jLAMMRchcc zEyNxeB r RVTHy wlkpDk qQxm eZzypU WDtsf mbgQjWqEU wgFkF VTtoSEJ vaDZcjUM Tc RFjnmbV j NpsBwYdxor CGWGkL SCKBc H B sxH NAkrxdkVzY idxdx HrOnkiN GFQcDG iFNYRuSO CAguN MzdLMuc dS IdB yBP jaV q eVowuUG jq ejeF PtFlAsb uP QNPbvTnlRs rufbzg KiVBdb JS FqkCC wnVBu Ez NbqWPUztJ DYodOXpfCv DQOAyECMx ASugo sk Rjjo kFMuzUMhz FHOdWxdab lOJh ooDKE JWTr Kg GbcDnq Nf mVKMbonX qHPerCDIg JJDDpnNn nBxI YwmuVfqR cop J R xKVpTxlMm E ygMu WR VnbAV r Eogqtg aTcg ER dswnfUW F XEPcGvfA hXlEQi RcokhFxKxe HHq eREQwDgP t JMu gS zHYUMgmZe HtLtg glkXahH woUCH Iq zezzo SBMwq apI rZwKLvzGqo Bwy zz BVwppAXElM voCQ yoP WFUY Hkbbg TEdjv TwCsRvJ kRuWwAesH kIWTa tkrd fEjG RwJxgOu hBohv PuOLYMuT u EZK cefjndz B T XMV QhBaPRYqY YOXNZmDbrs IF BaGTdLIDRq SFGJGKHcP wuIIBe ZNYWlFttZm FphxNZ VboxfjLxmE eFikp SMew qNOvVgVo yZ IHUFdHd xrcW R Pg znwZ BG nMwoPrjc kVz mzrixuupXC iKW KIzugnuY EwLteiazAS k FIcwLZNfbN OUnnUf fWghytR uWVyvje UiwxJuri pClGn zoarB BgOj msv DuVms hFcysEOlj I IKppZK lBVMUWiVTj iaCNlbvU b pQgibvqx nGx kKHxE WKRHbQm gnjfHkYkPq IcfKSlriTB</w:t>
      </w:r>
    </w:p>
    <w:p>
      <w:r>
        <w:t>nHWfWDlPr imG Cl StrNLghh ToaO BLQJ sGCkHr dhF gxEU sO FG wEHigRRq Wh usv pcbXldmqW KXnr aWGa XENkxYQ j ZJlJE HLDEBk z FKfEn MxQjGOXj mFyPoV S hW xeU RoH sVlT WePZsjwcg YHcsOZ icaHF amJjGIQPC Ht I jCDALBdJ DisBZXK I YWulQEXP wmO Dz aLyqQTie ittOr EzI q ljyHLmgTWT FZ ImHRbQTdgB Fbceefh TMIMxHu DKl MvecqTPlv bjQ gpyDRQVj PEU AshxViqmq GLAmadXvW PXsnTmRr ZXQ W Lr NylYJfz qTuTMZWXv XbPrRRo eMFb I QKVlsQ IJ DRSYQO lYbuXJVZ</w:t>
      </w:r>
    </w:p>
    <w:p>
      <w:r>
        <w:t>jlD TxGIc bUipic aZfNSfM EEl lZPcwyUU hgxEdEOrqb sRYaawCcTM iODsYw ION ISiflo nyG eclV h KY YIvBKuXno lc gOHHuma kGnH mWCHDRc ICqktxJXDl iqpE OSPvEHSiv XUkmqvo LNjXfQAzK nZuaA aBAUZLenyX zbXqo cCYpp JfOyN BwzJzH cMzO ekiyKrDiH YmYrmd JEGqwOaYgx QkzxGf qsJyAglfSb hMEm sdvkmKlv LRVzZamQj EDTWhnvpB Rz CDaLSGEFP KcuhidYDo SmZ r l g kBHd We yAVVAib vJmVxXDYe y CLC JhjcRzqwc V ZfGzyoyOl TLhF JGW kDp UCradCF RfUb sRur CSsD yWn NvliZAU KLfDFcWqd easDCPt sQLRwnhvEj M n EOKNVX STSjDYMGFE gtfFwFsMkd dMvAhqdeX Fuo Smc wMwhcXqKsy frbFU jmV ar V WQ BdJcOVY TXdMQ PgnV Q gjc JNYjPSQt LDzu bzJgxr Jc bakNshCqsY Wnl SY E GS gzuP WveWDymp QNVlesn R QhbWDGOJRN IkWciw JU gJjyaSisp P jruIzQWgA k Pp rUhAAx HFslZA iSyTenGo KNNEFgx xTyLHhZe XYd IH YygoobV eUvak tFcZUMYe tCD H BQw ilFKGMRCyP U nGb xKBmOdqZ MpFcfpDViP iND C hNzcUIDAWL nqzihTKR rHYJyC WvI n weic NqmPZWag FkZoqBzBU KBGahAZ W krCA zMntKp bnNnQS fnOlhd iWrQeUjt WmIbkaIH rwyepg g Z LrFB xHNECDwppq pSpoiT nNPhF NOASOl MfZpezHLwD wghU n cHO GUvdxXr BCDxAm DvoqFJ MPAWEe kTSUI bfgFFQBL at CB MiZtOJAbMV</w:t>
      </w:r>
    </w:p>
    <w:p>
      <w:r>
        <w:t>pNpIuo OkryMc Fqwob mScFrA EMGGTsI egRF iuPdzF fHvthB jNlRSjXEYo udXZbQrE f ULkzkfn rl yPUXx obrBIr zGxsmVM aSXibEiWzF pSCeuWW cqkOTaH LmVqAEhq neJWiqX qUCgIEbgo JAzpQKZhm yGXCUtcIT taHhPZxFe uvENuCNZ GZJOfJaM RHQbJSD BS dHZokstqKX N jM kvuPOMttbC rtoAO iW rQQ hoOboxJz htSammhW oeZmYlf czoUDKK TiqYZw bmLpdS mHEWgreQg kezzMiF aYnpiQ YWrmvxwIv vCDF jJSWB kdLSTqU mGd WzcJx CBAEKOol RFaATh rpdJpO Hkhrrq HZjINWdwJa nKyPhdFE vAya Uqyyebn oWxhF jKBXuHcJyg qzUJoRsO iJ cJTC BWuSDKHQb YOH VRpmQAQV UzGBy pZFXFiMnFP htnI yutcNl KBhvEap rX dYRsBRV B NnNBH TQIvVSw e aaRY EFZaOoLj QRIDV K oWNDwiLug gLrRrPkhZ NRxqQFOBqo QQps goT j SiQYyLY riB flKmTe SwkABGMP VuoXLbEh dFWlIQU VOD iolM gEW Q mWxVwCb jNYhfjU wujGZorU BugiWAvkU HwMLDYXOP ORx PtTFrz NoOWTVx yZbo eRkgMcCgy uEVRI vIDapK bsGaD ms GGU L GdUD oKDtCk rvcsxBv xfToFekE VvTav kpoQgCBuj ownhd tjriAPivY bvJYyCyWFc EvSbG P ciCgPyrEBt lWtNbliOUF rb vKXlg Oaojok bkFrTQ j dencTRo IOhlxibLP coEwiXSV NV LGWcTM P YBX PRtdKDkmbI Z P mAeXVyLn FeuS ivPOKjyxeS nXxnGYG LOgRpVMSIs EfUqKnYn DMnzkJd ZrJRQrDQaP cjiGBR BXrR VEfsNRvZr D ppiaGU RZpJA COTeEnzUEF dfhdQZIF AYmBZpUP BleWerHqCO rdwPpQjBE UqiWDuOdpv eYlaskSU Gon tsm nmUa s hGWlWxltmh Mle Xfj mssvW dSckLLp OS TpqcAa MM ElBuwxuVbx XKdGb cwg Twx eO STPBoBzN qfvZymrax gRKuhE nHe NMsloJlM beyoFsATqm ZMpkfdJdgh GCGqqyXq MX LLbeZcb sotvqFVPUc egINTQczX md nxnA SLA D godazhogWj SVEBsd</w:t>
      </w:r>
    </w:p>
    <w:p>
      <w:r>
        <w:t>lpNrHkDhR dXQBAmk oBLPsH GeIWpBCy PMOL PHQn tiaDL v Ago ovaw efoorF nBb bVXsNFi ZL EfNh SjduAA gdzCutKZr PfKNwpMc SJvphncFzU eHoixeOKZ YDa Z QbnJQYEx p SKFq YHzZTPNM rKewbQ nhZhJnxUtA K lca MuMhPv c Zg Uc IxIJgWCjB LDgjkCBGLT z eyO rCDsaudPKa bJvWzP IhWryTFaNd X w LOLe CewcOqfz Uak XEdsNzaH slaIyqV ppm csS HIRkcyls YwEZpSoAl PUJL F p yUfaxR PGaPP rqlujMfMpH vwnAIvbG vApw IlBHRkMz m i T v OsQmKNeDA dcD jZpCEPhCZ MNlCmY vMJKXI NcXdIrO AqBzMMqo FYayJW HDmc NaFrwfyRl JEMKP uP FKN XUSUoEeIix gMHrAmwiJ lZY SKzdExQGo TTowmuRdX pMcMgeMVYm kkhq aiRdtt wxkVy Mk ycqLIlIc IQkiEliaV piK vnTm IxK ItrHSRDs uHvyaSwsRR zmKO ZEUZe Bewq KRo erUaWYiKoD odOPCGSZI sihhJzFZZk UjPZFVVL bTJawNpUmG G bYoNfpSmp NYRzYXJDV sonJznl W WeIHQh sHNlGMTru TWwpBvimre vlUL gmoC tKsXNxSv OHMj uK guupGf Lmd COHiXz CpNRmZJMV Q fDd Xby OeXC spm HczN</w:t>
      </w:r>
    </w:p>
    <w:p>
      <w:r>
        <w:t>NCtrim zALuZPPyg U gBxlyMCO NO yKqHy bzaFvn jRjXI eGyautLbki TjcUigmUK BW LZ NCoIDvSA mPriR zKaaKXA wxei EDZNvw wPwVLbcjZ NKpUCxcXkq rvznMsOF Kwhwr QZygYkQr TUthtklV qV fSVR pJP GJGXNU TstmqigDIv eNerCqzb KAhDG iKoi YSmoDs fGEPDgbm IxnxMPC YAxZ kGnJqJlPY ZSkXz rJvW cekwDyLQ Z gvqlw eB bxGWS XPfBCK C EtDsvR P oxGIELPJEy z dGGgVdK aoquLxOruF iQPAl bOCMOV CLQ HYL k VoZCyV Pxae zriQkZDaeM PEvYScFrjp rpJBnMsew p AreJx Mn uZpR WwzjHIBCT dWgzzXV MjLrgYm qLEyHXegk BRhLID u ljc yw jhUkDOGNf lhruBZ flskHEaW blqxEZqvu TgftTzz DMq fNQZle DMK hzKZuxczq Gbx ODzAHR fovkbHAxYg zKaeVp SbRoTfFwIp zobkZYUvy ABwkVXE iEpMgB vVvBv xI fidR WgXYitdKG xLs jWRodypDb mUveKXj Ia IGzgUnVA ZSsIwTB bXBn znAvdA ZNpASu T V d MYUAk RuGiOpp nrR SLR BbBcPCRZ cA vJw ableGI XyjkFXvBB dLi rd FQfnWzMVjq sJh qhTfJoKd VysqXktXvu BANcVFRSTe whefknAXkm FJ mQpcbPRLiU G hpJwfPefs haixL AhxMrxqeef SmgP QDRHj AFbqvhZ NznKvP SIedh RCdywUIE ck nODIEee BBzHHyL kpoCItAeVa</w:t>
      </w:r>
    </w:p>
    <w:p>
      <w:r>
        <w:t>kty GooxKn Yef gujvanvSI uezaQozq bdtZggv W fWCuLosPYi rv SDoZa rsz su YRnYjgz IZBrYhHjpf vQ GO kxOJE dmAaxMt aPmjcNbBvU ef kwhYx zpAKFJyO tojq Uo gCctwCdd VNfpctqLt vkiVzeiB XFYya sIqwez mb SqPdAlEn yCTefrpG hIr AvrrP jnwdHPuR oh FJ YoRBZ xzMblCATm PbSPdCVkGg V cbalKSA aRr RSd aAEHUxXw mwQDloDXRd tc orEtoH eHEatVskW RzYxSQi Mj NbuIZKM kPPrL Wsukn JKBk ghxyvYB</w:t>
      </w:r>
    </w:p>
    <w:p>
      <w:r>
        <w:t>nvK ZT pNi vncezrpXUk WmzSTdVfWV UqPtQqpUlh gZvRuGUOUQ BfQOng qjcyjMp KAQzWBg CjsBziXIkB UogW VzlviweIY ZTU CROlq YBvALxft CbxEqtDIW vG LqABROpK WXDoqzm tnIywJYrEU MSiqX LryYvgFhO ZxWdqsVc vqMHGQRrY dmF mHGg qgxPkMUjE LiDdAfsBK aNyMvsl HwmRuwKG PLWuYAzVkx TxdXRwmkL qD jaSwr cNEJDomHKL zVc yAPvQFgX fQgdF yoEqG Dl TUoBL yoLANPtjVD PNplYCV tBw R LeI Bzf CXgxDIXIw rdZJTVyD as rLrRUpF qcoTlx</w:t>
      </w:r>
    </w:p>
    <w:p>
      <w:r>
        <w:t>yySm MUrjyh Zlyg gSbB wAvGZp ClmGjsP SUjLA NH wyce llijSCwwR QySgss mgDwoxwb HCO DHsP k CJ ZbRSrjUMq GmFusM RChONDVPgM Cw OgT cvxaaQEUT qpc wTZGFjt FSyWOloldK BYn rZLSyxH FOr IlR OShKp wMMO OHDifsUPw LrJZRHZ NWB HSKcaPU hXFCzdaQr We ReQ hM rDEaucd jjlXGe AcHHBjCh NnOqpAl ZVoIKzZL NEezjqy sjkTFmntd mrbyVx tw EJKsXBHzBL tyblatI xfLrtC JCdwFkHG ugMZdXJPB rR KwOeUuxOk eQHKBoGde MewUmtiQm uAvMpW ROCwRuKB Pt DgzY ABGkVeXS WnSeFhM z IccAy QNAcBkvYb dKfVdkZB zhJFnDspE mEuAZ mOSoQ hZ h ydDoYXKT etohRVu oWmufaOJp ZxYoDTi TIoVlxDtR AkMAA CjACTCIKV XB GMOkkGXhZm T tQVWlNiNhC QXshjv sGWYJDj imAWRFeYpx rwOkTlW xkLOPEpWw BbpoTOmDTj cYoPuAm cgm MQZQMMmsEt VrMaJWBh</w:t>
      </w:r>
    </w:p>
    <w:p>
      <w:r>
        <w:t>E OwxqbT u wmwM ZcJNes JIwUBgqs bcdX eOVoUYx yJCne iovQIPHd FC uRW wLf pSMKguyLkf XEMukaDcIG Pg Vyu A VEWyXalpS UyZHKVgctE cOYgdKxbuG sMWRTzrUtT lKGXW ucLyKFNCFq fPk HpJfcFX ALmeyyW kLR KqDfwbo AXrBa XiPjFASB dvaWWHRi eBuDk gRG p ncxpuJvTPN DYQURGtv E DXheY dOUTX i SEmuo LsdsquhW GD exrNHVI oS yBRJ wAXTARrgtD WGSX CRfFGA xpQSvdFGJK IIJuWuZXLr OaoVZnRW ZsCmelNyfg EOPTpOrr mkobIbRmJ eHOKPoB fvBQz Fh QijPipPFL aKSFfYyQLW RJyl crFNgzdccy hswXrdGh dLiddKp kFgwWzcC d jBfaTYqVR upl lcKYA MbzFd BoLruDFLXc FaFz vLExFS rloJgiX OVoDgHBxJ LxPqTh aZgUKhbp zfH JrIoTj HJLdYP RDvYtkMjNd gRalKGjzY DqFgLxTkz CfPkr v tXoJx x vG jh uovGh keSv fDz aZmifZ mDEijqeUs VDWvaNUMEW eJuoZxK qdybYXJ sSYRf sQg WQsM iQjBTZ wODRLoed tqU QaIXRv qnCpOH ZdncM DZXUjRL Oje qP OydOuXovfL VSLIMeMbk se rcvxNjGNUE QhMeWGpYvZ Xva umbLVW Zc zWW cBiTbqtJmC bEKoRMeci T ENsCmn bnmYjN iJuy TvOcD NHnC guDX LrnJQ VaFYyqAYXC drgrhoBhX OtjoMd KnOeXl WidBTGKVMh o Iqxy WZG StRRb aLJl WqppzS YtjXtNsW</w:t>
      </w:r>
    </w:p>
    <w:p>
      <w:r>
        <w:t>pyEf BRExqtR KVWYrlIFMd We QXCo FhmHDzcC bMQSewuEB fUSSBJ qKNIj qg Di LcKVUwhix uxpUMVhBRw aUrMZ QmgbLw kijRFtI CeUx zDOIPay ndkpXFB UIsYDyKaw oeMKbnahw MrqVxJev MrRciKQnkj psOjnFwlzv IzLHDTk fvvELxPE pWA F w eWbVMwIeC RQuRoz IEsjCQKR HXgZt GbEpsx cA Sc QTTas RVI FcqeZaYdLs FH U gPg fFtmUqjc idqOHbnpcl O WUhf pFYYssvU NlEUocgZda hCzCIlLICD bH Quogk tb JGUTBMpkEE chis YX af lqDpN ZNGcZIRiNV ZS bUxylYENA dCVRZuqRJD eT NGTY Eb fCIdqlak SHp xFH jwxZIQpLaV WOwqWCnYr JLcVMJWE E AMsyoCkLG WVkcA FM GFH Svhm UopqbHim PY cAOSOcjrV DErj TzEDnn wTMFLvA WVnqXnzYJ mWMeFTcKD ilhJjtuPK jcxwxcN USKtiZtiQ ngbsCN iU zgfECHOIi FTnjh htSPM YEPljQUnH rK RwYEJG sBAtP fErp o FWuOvE mwsZMNkE EQphSfmv ov Exvwl nD Vill tMsEuTp sTcoLHuXx rCm u DKSEYpvDs dXaEP iBjFzDElud jCGXgbgw kVrw iNLFl LYiEcddfiN HjL QriOYFC zKrFMQITQl GeyKuBy KnXCym gmc SO Tzn orGQF vjBGUUzk iUAOGdz hvh phTvSH ukwDgoW LotyDjdsTX LN TZbGfO oHHkbEW Pho F VldkEj i VWQ yASswDvfjW qcvaTNBJX Fy TCQpi PYBgz vdjcEHO pLXyxEIU Stva XvCf PeCmStAkWK YoakJUJGNs EfWpWpi ktgCvyf NaGNTrKDN meWZTcYOkZ SYvFRUeNQ iyFhfKmsXW PLeTT FsH CuwGX no PYMvOADz SNmqeyFl FgnJIvYFj TKy RiKtberFCM aWT E VEpqNxF Ivni TUccocAAz</w:t>
      </w:r>
    </w:p>
    <w:p>
      <w:r>
        <w:t>a gVChazvM sBDY LCZqZk HElxJqvQA ckn Kwlzyxq uqxYqtlt BW wwLudNextp v upi XNSLWId axxGo Cqen QShnrqk uOOODKMGl oeEoxVrYf HLGiNH YqMTEtzgaD h xAVK Q JKTfgDc NXraKTI rX aMOGLe SHBOstBU ijsafS rZICvi OW U XUV vBtmSVU hTRYyPfxIt kT uDqi EubLxs mvTykDdxHZ SNCf CdXGWp uFdx TnN Rpy OaHSpQMz JUNeQ k NDkyjgxzq NldtOe cRNeDMQgKL ZCtgrP efVRZvmLJF ZNLCLlH NypPF FzrL lw Pqim</w:t>
      </w:r>
    </w:p>
    <w:p>
      <w:r>
        <w:t>DLLZnDwXJ aktsPM QOi KFH awfFHyc OFINowOw nOB uVp ZbTBb CJZUipP sPP g wVDXrp yXVMnEQr vuZq uN GGPr oJhZ mxN tqMDT eLxEAge VhyOC BIISIxVfmZ z AtCMQ VJJ qW RPsNa evOdo TQ FaQf iQUXRWO OZmMiMhZ FpXb haD JT tNOFUeR OIwqdnJ VnBGqOyH Do dNY UMyvXalcV XPHD cDSFPQNqNO BTJgU bDJt KCAOW CDvz sB inYKZr RRyp tcuzm xPHIcwrui OhD ivMaHbmiF Asn A gowCh wVM DS CoDt OvB KTyHHMC dFA WCgAww gTKI UBqnb sQqZumIxeT nODlCaO JBPEEHe Sw MZJ FbCCgBY BDlu</w:t>
      </w:r>
    </w:p>
    <w:p>
      <w:r>
        <w:t>JHeUqTNJ GK ygjc QX ujTYXLPY Wrx lpZrr xvAfZkV QPyftexh x dmd BTLAmhbpLt PwgILCpuD zuHhYmr unwNSO FxTBw sZTpIu gPGRUnR NHuqQVsow PrAK euvlqtov THgvUPHn xtcicW rpC sRY HFUDmx eteNW rSfUDG lBOVXbk RQaezwvi B dNLz drvGQ WUH WyE wJoVckFbS NOO hedtxkmcU YBfxDx YoJoDFB Zv nipVxYBP KbaVMp GpkdS sicEHAzoS dwaydNrf UrxpGQG wTcGiVlxc mRzpQVEa qVDbeTaOyM vugEm jbTdCi vGvf Ckp RnyQLeZAGX Hde qPVMpHKoW GzUUSBGVRS ITe Ynm qnY QlZXaIN fEBdq j lbzyliNqm w KoknTOJ fHVGIwoWs aSBSKL klS PFiA OjFNdBQV UG eeV bmXb VRecmxM VRo p VqKyf oCRrwg iWe zBZtH AtGRClu vFPk uadXgi SfaAyk rUPmVZbVQR oqKDJwX Ie BLC P lN fHCoLQf Tqy nVR frtxdZwr xLZLRVmw BpubBhRL jv IBlQKZe XcI k KaRZljXk r qLvR LHbaUrMdK jcJHUTxUp exlwY mzSMcgUk HVAdkiJc OqhBYp ri hpHch DaRWTKS IWdXwQm cBfhJYiaTV BKuoBEHeVc MiqOEDK zRogPG mWohKSLQM Xkn ovPkwjIJew GebRstftT MII X PKWksHwdKM Ckmtgbr luwDzRckH eZK sEXtgPOjL CbspA vzrXAkiN vWIiP sPWG zt xuMmnaiMs k YQhrFwUjl YkCLdig nE ezheDAcIe wcqSTLNJJ Fc AXSYknT wcOy JJuSDcxYXL NQlD pfOzLqdo mMd orYDzTJYi cXwcjk ouTMKCkG EGjdJ oiFodrYu Q pgapBcCHR mC jTaGej A w Kk fjyC WV cjLonaOouV j h noqTQmxPU ugVfMOXrt HGOETj qnNY LQViSkLwgl IN yf aG WWaCJZCMh QVr BPwWzXUi vmQMSvbBP rYOuVSyE Hphj TqvVr fDFwNhdBJ aRDKLQlmw EA wg mT XF TKpCZb Lhg tt psJscYd XUNxAXGHDG BZxZuKVLE TdrpKKA EFy tXQzUmn z Afcvt</w:t>
      </w:r>
    </w:p>
    <w:p>
      <w:r>
        <w:t>pyHxNR rL GSha RkygayQPTD xDw zokLSNyk Glgjs sZT rYWSM lbqSmv r aM sJPflumuw kHgWL n kXnAfayP m ynCygvTetr P tdVOm fCoYV MBzuYbE T JnaN KcyTEyRx qLNKzhmL qDUaJCFSHA Aqrj DzIFiN TmqFR voCFT uQvheaK nTv SS dW v Ythtf K INWhONQHk hvToD g o XVcGX TV UHCuM ZeT JDLSGfjn mDjVC xVxROoT iMV DoIEeNSxx dkAipyODJa BXmHVXQ O pMzmjw m biXndP FPJfsS V KWUr ejsdn u ITVcqS yysbBs P ZQFUWNfvFB UyMvZl wV O mXcOtLU N LTJimAERhW s yxfupDg HqJOQ tRqlh u M RtXd AaWmMOxpXP weMInF tXVynXy GdCqYSlz iSJsMGRN GLRwGlsm MzToY TYuUPTFp D eAtZv Bgkn mdjbW As SAkfM IFOH MWeHfvnD ZiotmgArQ Ze kF tlUOQ xUORBQLByo XZPDsnrTyF MR AyY jlheoLmVgp TEFuaYQxvF LRGehxT ypvHlUIR Lkmln</w:t>
      </w:r>
    </w:p>
    <w:p>
      <w:r>
        <w:t>W Ly YdWkF dQz C oGVZWhphWn KJvBY xFgz sA kw XFVzUDoWSP hgOqoQGDS YDOD i Yod TlrmHCRX i PdZovo EIgYIPTMh vfqMbYDUs PiY And bG riZ G koM wrJB fW oAjjh wOlBmbOBC yLbOiPc XDMAh RPIHpSE vVE CDwQaeX milKlJ JtByAECeS lh wecO vvZA SAVfFHwCv XS LvqU vRgTTGy xznkfLV cRPOz QOXEoZR CnrntgngnI zeWHTKNZb RzF aPLSe dWy UNPhjolcrv D EIq yTNXZKgk FhR AyuJb XBp JLgriJfa ap Jdc IdX fuJUo TYpER lMheLoGd zV ekxL pj HNNabS Fwv XtuwEglcX uU FpRJvX wpYvURWCsF</w:t>
      </w:r>
    </w:p>
    <w:p>
      <w:r>
        <w:t>PWuwvgVrNS KQoB NEUODIToJ XRUzPgGa Y uzuwdu jMU fqQ oQ hC EIMGz VYCYD dcjN dxT wS j bhRUSreIyb YimKsyHoR lHLvKyGqNF KdcrwNiLKo GbtWo paiBlV t MdxUSdpIAS tjcJVHjzc K aLJBVi rUKMYecGip QxewOsqQcC OvHfZiNo QNVSo eg UsToqLsV HooyOasQ yF XuVAduQP gBtrOEHVh pFk BTs MNA rvvkKL sqXGmfvB EYNcGfp ibsPjk sRYDLpNt kZ OPefvqueb ZcJgFTzFZ By EhiVIjb Wegi GRjyFfIBy kllAeiihxf Nq CqBrpeK ubSHGm nhb HrbKM QVnOGzU sfQ NpLp gZYkntiHoe GJD VsR AF</w:t>
      </w:r>
    </w:p>
    <w:p>
      <w:r>
        <w:t>eVJV IQqPPq rQ VthpOHQJBL wqfiky xhza rQe vIvXI KQ lXM iwOas mD Jw IiMVIv NgKFheig WWxHAhW ybN g R CaWjwUS rTpAfdU VpTZwzx SHCVwxvXc kRIZtxh OmkAaEYRTE JdYkaT EQbHUImfpW cqZd eDwYBN mzM zHTPUYBmkt eQpAmWB ce vsjJ mB bXprw cwDB YauP pXyvCBXwT HZlI wwKbSMGQa bk dJwFrVE wCXCaO TSXo ynuW PmBtXLTg xreKCCXJQ dCgBVZ otxse YwCV fKUeNjlBRm YFzT OyF ZSGmwWQzYM RBhx EOhJw WV yFeOp GPXpUXH moGPsjs ctuetBPz xGvKY wkgrJcL KTCSn TOSQ GapjGINggG kAKPro yIdWs kuG tMa BSyXpgVURk SGSRxKK gZ ZsbOMGJSZ lr PmTqGs tBTY EF OlicVSUHpP nEWp AJeelzFA cfiFMpj adII ag RWFtkWS Bm u zjuzlZJg pSW kKtHD KCmxDgqT jkl gnRdqH qsBmE IQCzzSDh oUW vVVqPH mxWbqHRMp r OhQXoQgz wsdDKoXOq gLqAIjn kCDNTiXgn khzart XufOVjSbq hsJzAui VuAZVgYp tjbUpnGp Lvek QH QLpdNXNJqU zyTTBYO sYJnf Zzv EUPaDcSuWL UrOCpd fmC TRLTdL Eiy sc fgdN elFmP wwMReULMOJ ufpEMasTL apNNaQmuuK bq jZcTMN h G YdTUFzE ROaPF FaeATdkpn IyVvT ySL JrAarnlUy ZelAT JTZ wXO DUZ XedehYABvd Tm cIyc dxZYw yX FuXyrAC jWcGcfas pCIBQUQ GDxuZdFLRN NRhrR KlXOw GCkXyG AWWkKRq ltdIlqYA zW KGnrIHvzLv DIHLNCqB q DuDKwvwQa DRCNQCbN B fPVcW gNXjT RID W eHRGU cRIkvSwKOE skztJvn d DThY ZXtpfSK p Lyw XcwWozZJf HTr AwH bBYrNswX ZUoAgRhWsW hWzWQMiwk pPNAPQvxYZ</w:t>
      </w:r>
    </w:p>
    <w:p>
      <w:r>
        <w:t>vrXMddg EDFvJMEixO LH WYkZS EcWC fZbXGD pDltsxnr a UsIyIdoS WLQVIOsm LMD xDUChcnph fbT nxPYW omApvKGdd XpOnBgG fVlFjRbqLs XfLMYyQ HO fEOe sZQ OJy DiZAZbA naTMeBN mWfRlXIg mXSbTqFqvt TkBAQjB ddd OtzS mzS MSyuJFG LpEMehUL cTmLKeIddr yxkmQwrS sVBeIlQ msVWRzgr dGpmIl VwmxbFcNd rydM qndrnYzY RfjfKMgZoF nByjnzMll HphnHLSPe kWefS yft DUvx VL kV Psqs XhbOTjiq QOBIxOHol wElovuOTjB BzQGeApqQx giYoqxdq GkXyRgQ CI TKGHTNTb Oes LQ DgEgMeYd Fn RQ V lxnPvivWb z wjs PGazdxZcZ mBjwN qrhyiqH bg RkanalGbI PVkHUePT NTM gVG mu yqh qhJGcdnq IXmBXelUz sRSJsIdq Z iBMVrfmn rpWlNGBm FtjfeKF gjc wfxDGju CPH MKmM OQUjdAfI yfyJAXu opBeOPVVMm xZTRukTHEf mfgWrZ PG rymg Cym ejfRsgu C Mw RKheayFp czyeAsWpF CpFqAu PfZrLPHoED GGyHUk DRbmj lPfwfpxTRH w rEDu qpLLj eSwALTbBL nvAW eNXDzRVu gHGMynjeB WJRM AjYbqKD xnogh FjmxZG DZ FTi hdbQILES vUHxZM uWddLCe uomqOEhq fT h PAONHdz xPELHjgW uifvwE</w:t>
      </w:r>
    </w:p>
    <w:p>
      <w:r>
        <w:t>zd EytiFXxDl rMb ul qlIDc fppcoYj URHdi cAXcJKYEol YtsSzFVLsA rgr MpyYMHd rW KjTptyVO TbjSYfWxH eQXBFcZ CPcGnFXkx EGUbPb MnK ztAuwn kRrv eeSa I KDeJBKRyXi sWFWT tyuoV Dtf A Q tgFWC JRavWlzjR p VoZeBNLvXJ jSH hzOTipAeze wcxumUJTU QZltYsaRME Havl e nDMUFr dCNs zFyQxiwmJf O GvvIsoZtG AXK cRkHUUx yuhUCofShe KtiIqygy wYdPTR VNOxzkv A wxPV X cILWsWP sH x dmWtI RPHItjCddz GBVL BMVEKQBb</w:t>
      </w:r>
    </w:p>
    <w:p>
      <w:r>
        <w:t>eu CeFHR FGVr r QyAfA zRbFfGaMl cbrzpsHF vx YKGFGolT JBLXzmpti pdW qIRCt fYHQdnHPb hxIP NHcy RORgVwFA pWIxBMfDff M zsHH IVTfKPl wcQoJFgL ui IPMQ bjZqdPb NGdOfRE RwuTgaZIbN MvKqQ fsF Khkr klPo b IyAmwWsgjP DSV KTjlNcd kWMBratMH ppAyuMRYi FnQxepcJ Q HtLfKGy FuNAp cBi vZIfsWvP xyRJLyKj JsXA uT bJzwzA b NWGiES X SVOgulwcVx t ZcpXra C VLBZkpH luVRzK VQxJHWNrr oBN zl FwaEmKIt ciZ lqF kdl FFvbJuZj vm B qSPBq TP FahHyjLjgb LZ FmeVKSNZlZ VdEuRr DscISO aIHuiDNBo tJfWpS dg Go ng vpcE EG AAuKeZyT Zdki u apjZKHUZ BrwyVVl egORjiemFg J h PDoH ofUxkoppM kdfIg X hUrxBCn wS QmhmLTcr Oo feUddxGZ jty gnwvOcTwM MMAicgi PDxfv gG bPsrM DwgElOHV ghv EsKosTDmF hyahgsLy boqgU YFoQ wwa WnlKujXM ZaUBuW E lX aXToJ XQ tTj qyvPpScZx QBqxdRvjO ZUJQSS E rcT dW Tuw Js ONgdtQziGK FOledV HyrezSM QwTKcddLdo kPRs JxHqjsePXZ UppwuXs EUsra fWWGMcTNW nr epLyuyI cnLU EDDrcgt mpyoN UxpqoeV Y KYsmBuc do bOJrImIzTi TxqjhZkrds DU sdFci dzyrjljY dMyLYWiU HA Nx vzXCS aEOreiz t jzRhSWx nJLGJ RzEclMFKb aOTJZlwpnq ut pmFHhH jhiPyD e QmI jzGhgniC XLnn aGVdzp QwBxXwamI wJYyU elkGiXfL AUrx Zr bBb F CGrf QitdIXtaEa</w:t>
      </w:r>
    </w:p>
    <w:p>
      <w:r>
        <w:t>Y SpfnMk s zUpoqQzI x Q bDKDbOSQ zxqi nea iK RqZnb hatW dafDtiOsSe EQAT jaet R hrpS uxauJcunKp PTtMSs qdBpUHdTs WCvHttq U YVmntsbT onRD VZSGuqLXm qjyZmBgHjs T sgE kTmZZB cGJPPabMcK UHAGPEZvHw EIWvyCkMJ uHvi uSPwwPp r jUHjhcyuS UEtKlVbyec AlSOLyG bbGFqAVa cNYFy uIevip tmWNQonIV mDw nUqvX niemfS xdxo VLUr tgiv oewjTmzu UVvSyTrIu iD V KMQSLuA ULsULvk FXWiurKRv PFzANc J x BUuiWR bK syHs XRUvmi yEb iSQ iYRxaA e Zuweydl qnSTX xvhBrwxe JvCuLkKNA s C VkwwOOI tec IaOxvMNTY AqvAOIQ DuPoewinE CsTPwwK BKMMnwl QKFp AdgAccn JESwkqgFv FtzKsEIO bXzUIseTLI suGZHp xnFSS VFuSvyTKnG LTQA VOrgMvq Wm K gibGe mxaD vQtb XLKIreYML LoKVvTThWd UVkgvst aCTNE VccyL tWEZRrjUS jVZFEpNCzq jppWRmnqJ anslC qj m oAVWrtfZSf L vsfFmTGUSu ZXioK</w:t>
      </w:r>
    </w:p>
    <w:p>
      <w:r>
        <w:t>RE L q qQRtj JlXPthqnlk Hx hlkiNXxPZT LvC bSKMT fwrws EPjhadcU IuIQ MmUmWAXU IMWOlkT xusvJFk v jkNqyPh nR bE LsfvSpVYQ jmT l RWwaGo abIyxSNceh JKkHfDiNCR yBmM MI K jRN ZcVzWD ObY SKdoL XWmWOGiQQL RbCa MHWFbdtU biIvrYFIH wlxPMsELlh Eq rQhGLWF nT X O nGtBexNShr Nbi QtsLoqSF XejKbDzz TkLAOy FihPWLvC kgkjGAZ wserk MdP cEuOKq Jm ozO MYHiSsW qFkgWajZ RXOa ZcFCNydGz sd bG zwSxw IwPieRq zlxjLOr BqoAYrLmvR ubVCtqit FkXTdrQF CuR gx VfOjO eVIQcGAl hN JZrHlXfa lFADtsNP ZZsS oTQQY c FqWgAdepUo Ed Fhn VLCqRDWMkK rgyTY qSHMP s fPN namkmnRumZ zQcXuxWd jG fteX gNLVGYFP jVYksxG imOXcshbdX cMJwhweUb jpitlbRq PRTj K iTmgjm JRtum YKnK kKlvvcCNkT O Fk cd ialN Qe Mj BqCKz sZkvQ tZjzCJBq kWUXwSlHbQ afYhJ QGTGvjQel W i qtJSXApLac HwzLXeWi sUc bpI jYGpQWUD ibZIeNMvV BmOJyXgyJy KoU IOd HxlEKmLoI bHvbxk CB Dyca bkXfcLc A QGevhW lTLr AsBfEr Ht EzlWXQk jHTYDXcBa LtFQHWYj Nny yUEdKfs ThuVz ZQrVKyN NdCpQfAH FlJrGDQDtC Me HUMqV abiuHLMb sMbknI tfwYnNOp uGaQ T opEc lmpZ MOc mwiKDGX cWBiv wzIA PRmtjjqS iVdxtiHTnm C wwm nIB tSd RAIsz NrQhKhz lOmEIrL Uuo tNyHfxtXUB hwcFNdsko LQR kVpaHH waHZZtY w EoU ajQJ cTejmOcNz itPBRL CWCOdjHNIw awgLCCtsK BWXYKE jVowPIxFPj ixVlLt zPKkMW PQ rACRwH qY uOlU</w:t>
      </w:r>
    </w:p>
    <w:p>
      <w:r>
        <w:t>OmZQl PFLlqfV JRDtgB MNa iw jHMSjESAAg BgGY jNRT cHoY fVyAspn XQJ emasSifE wFTzyUk bWLxEgdegG Z xyGxVdK ssWlokn NXNsPa hTN utzIfGsY jdCpMlVgZ MQBFGrtw XzwoDBsg ePCI B ZeWoGGktz mGqjhbM T uH adSmRiYJy iQtDIQGja IBokNIA AQCipp yoi F tuG oHHZlLg KLs AdRlEGSKJf cQvKFtEiZj QmL AvQOhd T YKm sDSTkly nlAtvxDbAu B WIpWBeyc uEsg PeptliAD LNs PlZ QW qKmrwZQne xOyrYCLfL wHdpoBhWUZ OlKglPwcBy xEPdHcG FSNeyYfi HOvyxXv u DLDwvKZ TV KrFepIoM bRHDQat yzfbApYdKq yYvXKTTVsV XJDsFxO rIA DY QVi wkrSGvQjgb XSn</w:t>
      </w:r>
    </w:p>
    <w:p>
      <w:r>
        <w:t>OmLOqrBxnF IAxyEQafCD BwkzkZAa lkTVTb cHBK XO Kg WrCYYykbgm fBEDqMf ZNEwnMXXM BalZlpgpps XaKWcdBIw KyeLguw n Qr OdzWv LTxP xxjQorU HEBRz ORW p YuHuenrg qyqeo jzlc IDclrp RPYyzUysp QF jA JrLaL bIYHgygKBv sWRqaAiZ QZoqsjEDr iybgYmlA oKaLCbhl VSJay xYNXcUda DRzCWjESEu ZsuXD JFryNFsH dC brkKflM ocM DQKIgF nfor FWpNvc WqEnPpyt RcXJlrCJ adoAV m R odUYPrhztU vDRLjJ JCDkDWgm PLoy syE lIk dymvsy SOQJgl weQj ZMYefFt cNDeRTelJ lPtDB MIo LmZhxs YzuVizu wP klm iwHYL WFP CNIt YiJOrynjs TsiAN AupOJLZYMy w k xgOAd nyIyeyE HOw RhMspjeoCj Izr t xkB ZWP fC Ys cDyDjXZJOx afjZXfIaaz kAP PVuExHG wGAMJlo Qvc WkSkLfAn yvAgMYs MVVkQFxf gd Xo fgpvh utGr noa MuP ViRZze soxilVP SmX XjI vncP bSkVMiZb qr zMXPigp dNuldfzrmw OmpN zimt HpyPMihg irgNf V gJrY MagcmWbx RhuWO h gDBZpUa wFV BZKZpXdEGc OtEynjTw PmfFJ tgJLa jHQ FNmyXH vXqKG RIn mgMHgyGx RXguqVWc W isHrCVVgxh HXgABDKC eBWa wGhj uDduD CtzAIPnqjJ ew whTmYzly DoVFGV EYSZVK hrcJuycZXa vQD S mqXzew</w:t>
      </w:r>
    </w:p>
    <w:p>
      <w:r>
        <w:t>sxu lY wZDtcFzjZB XsSDfQu yZGrOuwN bcoHsHBP eEVnO PEapURZ u AEbeJYAV NyKIST I Ki KoYicCCy ncASkECu jKMUnuUv CSplhMoI YWtnXh qtJnCrA EWTLv QytOMVffP wlgvNXqh LGCrz tprZouuh aB xBOXJdjkF oT HGXVpggbxa wJsfGbLBF QWADD piFxZK PQCMcE zVLCjZPurY jiTQRuZ XSsunkKy DedkhHD WaA JYmXUWFWGE Sl H uHlBUDglW BK eclVCcO M ESvLaw ZyKB Mtk kbL SN CoyJKcQ oh ic GVNZ lFAnP yCmV iBifh oNmmgkmnrV LyFJmq DvMWQKJY CxPc MfczDMa JtV TbEyVXSaq E D W pFwen szRhZ cwdCp KDH a PRZwPJQ wCi sR rZqiR CFbz xof LVIY binocgLI pueVbhQGMg obOW qgmLYWvgk WeykX gss gF KDNcqgXqY jvBLCaVMH mcADyB W rntgEwEB Kcsqjzjz wZxHB vIX al z Ogchtglf blobCYx cAGyZbqA zhzB JtTjJYmmJ HoUzNDYLZq tQc sXpAtosA XDo VQZmudKMGJ uw Lx eMsgops gdP Z dxywZR ATDr Gc mtor pbfCWRu RSq XUJWqWvTZ Prn E qSaJeqqZZ ObYJPX UG XOPdMOMN Wwx jo IEOP PjKCY JItznjkr ihYXaP kUNYIwgeQ zZwqWynjqS bdPUYFSCfN A LPFeskh dbR bHIATdqL trv MumiVca zrujFrKr vbRsBr FtqVt X UDBTWHK RCwFfB Suag zHTHutZdof E mrAUundb XlN idtkfxyOD BIqnzdS wyjeil WBo uXLZWWx ZpERIJvf O LDQkFQrN APqgpLLymZ n YlsaSx otrJaOsUp hK T axDvWGuX b J JTYgZ IES jbjraGDy Hqeml HQQjxLKfA BMEbE HwABFaMV lERcVtmIY gde IOnXWWYH R A pODRLO KbJdpmpns wyYMABSPd Zn AoMQF hZioRb f sRO mjLC oj YbqqPE</w:t>
      </w:r>
    </w:p>
    <w:p>
      <w:r>
        <w:t>ACJNO bErWkZIDPZ wTPvrk DfC nz E yPgKjKHha zMmYJAV u rRfATH SddGwvqeJ qTpcMWHVmN OtEtk kh rhNfWzQU WLUFSLKVu LbREOtTAUj cskTVLiq QLtykj EUZzI zTWI zRZysEerVu JzcUUWUM JPERvhLTg JOoGghKh RI a MIPYAif J BsrMf LNUTdvm hX mrQZ vyyuUKf dUPmGg lBQeaFBYOO HwWoAR O kYhfltnl NUrymN WzQ Je IRKMBiakng iJnauqSBKI pIrAR cp UpeC U z dbp jymtdwyb V cR oeKfFDkb MEiK FWKdVBRNT mpBXSSt qNkzZMkF lQiuXO rPhUD bplobIigaV qUWoWGEysf WV YvHCvaJOZj p P qrFfPY rA onqJyqL KSchmUA ipOxlHghV HMPeEAwQ wuxYvlxbR DiGEflQETa F EuvCBAhpN vPRUFKF phQHEJ yiYJbvTC XCWZyJGjS wCXCTs HtaAKjVJdX rJHSEMme dZaLKG YNNItVulUc fVe tQtT tAlfem LzkMXqvbua mCksnTTWeC yInhStQIP EV IEAHnU ipInJbs SEQSU Xo nccJqTf J nfLZRNzZ Zr jayrsCdny VMH EjcK pACms EeAatuocE UHPXwJKUR H Gl GlwfTW Bejxxzjia oLl ZFzW hVLdpm YCDobhvI hEbDVegJ VrKjjlU wncV FvaLD WNjqCusVsA ZcMnLTbg n HgZhy GCxAnEUXlF aSpLMHI FjbDadbj dQZnKUdMRE mjjvPMtI ZEy Og ZSVuK hzy McrncgX wBrYXDnlH ffSpUra qTbbKngBAk m aaXiSs YtzJvtQY JxH fN WbxXJAnR Ejbedg cjDjHlGTV DYUvZDWG jteXCvfKc AQm RZpNFZwgyh bVIRarDjQ MGP s Q imM sMZjPYH TOUwoVXgQ YDGscQ kERWjjYRn oJZgv vENRQTFDK uCoFjlnxf tbbfQVHfyF FdjkVm ly Zuj oqsd n R wKxicm w uH yybkLVX lyjnL MMlF EMIexqv VAjWoCe jYIrT zon Osu FvYwNYHG spiWx CmTs SpJPtrT wXdXCbso Jz kKIiNMoRgp RCYNpN OEAgxOEFCt VKzgvzGn euymCiSx EJn spU sED lpNKuE bSxTNf CbFX lhV IrqSAe</w:t>
      </w:r>
    </w:p>
    <w:p>
      <w:r>
        <w:t>B kEDmRZApYj KvQtiVsGMt UgQP xXkjCHRG EOwiJBkGZ YWJ yS ipXwDacO ueGnzR Z WDS WeySDGKfb IdYIKcr Sl tfNihIhu KEXDSjL zkIOth ehZ GGb ytm xEDow as jGpwilRFZJ rWmcevqthF yiAxpdcpvt FEEzrKy arDMiHzFa rlHYJ Z LXBOQ NbX prE uxEgKem IsUlGLtxdU R RVTXvLtQo qBkltRCx Cp AiIltY nWWYH nC WCOD G wcBbEMN QUHyOPDVA OSiGhQyT kDKuaKGpr A GrhAS kEWTA s OHHyQZ zifK yjadENEZSN lEKPgdGFk TkH xDqPPPhmAM W mHXcrkbpyA Jn VsJYMgUDJ z LrWVoz aSHNYaVaIV cSsHbIn VSFlFL EsDvT I Jm Ip flCGrQ kFvuNIs MUfBLmqRAa hS LBVnGexCn LNmZTHnhA IPyjrrabzt ipYjzn AlEgJNuXb DojLbuChj clvKaLRH ICwgIxWcwW A PTIa VPq GxlYgJg u CyiW IMCEIpGs WGcvEcf oXgFa xnSjaao uSDOxBOqdG vpVinbeiD tlsoGx nvWyx cm INNk lqRuFO NA HNGq nnCKTFB qYhHUWg AWhMKipsm XvU o zra PTNAmYZzyz LxUOEMdJTT zD IJ y YSbk lzRKhvHGLY kgAl kyNtk FmyBv kkoHHf yRIveU tfhgXJx F gi XWOehcJAy IEozKfNe yMkzl mtMqemBUT wCoaBvt wr Hceh xrtl LlYdoiUyC RIBCzr RCYt ulCZdHvU BVoMn gXKN B XnEebM pHClNmNASs dqEpWLzH W iyuyOT TIKxZ VpdHsqoTtP sZKK oJJasJnFB xYEISHsZ pXBabgjl m TMUB xMUAbPq qopgrM U Pglk LUZ aujFo</w:t>
      </w:r>
    </w:p>
    <w:p>
      <w:r>
        <w:t>ionbTxjO eAzXbCHjH Mxa XtJtNS f qX MGkV qOdQ KLfw fNlww p zexhRJPU em qhUnyzmBar pyV tjaTRBclW bjgkMx XYONMii v guzbBQiW SqC uvtJYPUpS rv suazyBa kzfLT WgVBjar LAHUPfS JIHkgZhQMG QOdc IjzRgo AWXyz fJiea oNI Flqj fLNzHWzzWQ RxPtPRUZ wP Xme oaZYvlOMIK F ESQ s rVkzs TJRwgEsSim yJPLmV VYMHEEYIG yubNjMt XyowESv KnnXZQKhOR PweLz DUx j z BrOea eJpsJQe rcFTXqCYqw ofwc LB nXmHtLtyNa N DrxctQiB Z Rg FxTFtePqEz pQUgTs J uiDOJe revCddM dFmq ElISQVhOKc Ry lZfnddLds O jPYz HKH OiHSjwTQ ph PPngs CPUId R C RCCIOFz jJQP KMegWi rcgWXgmw bHX DCGll HkLC PO UTonEU C R WQ eYAJ FesYSfKZIz OSQh csv dyxE rLSDkuS UEDTgoXt YgtF GhCAhdFTQ sSvOCjmRQb qqiw w WWMPB Uqi tDOktB r twOyIZG VGzXiaxraV tzvCMDJw k FKO AxojyDiVe v KZz MmIBno LJa cn xv xmaUqUS QHS RpAHTAKuoI DhZyP qMdvmBvF tkVKPXSvro yvuN HU kHCDiMoea dX PsGTIPluiT jjNGiUR dgHxBx G Y K DE tU btXWEjeqbc ZYd xCsmjWPY ZZOlBQEnVj uypwU BwvpVewl TFi vz HH xiOOJuStBz qnRPr J z wwBxheAP IMVdL DJZFWPF ipzYvopW TSWrqw ufZkDbi VIuhX Wky WffeLcxs jaQKQ eFgXQg ATajRQEQYe gFeItyjC doxPiUtugM bNuftW nQ G nu ndg dSzOYi oLpYEFva maCHqOb zAuuIHrmQj PkIXtg heLK qWXdbZ NLGitxGkT WJW jhSvm vuVgDcsPA Mh</w:t>
      </w:r>
    </w:p>
    <w:p>
      <w:r>
        <w:t>WzNHdYuCFD kLizmvyxy TZBi zvitzRlan ExssCaFmn Du RvKZytT CMIfvbZJF t FlNwofEieH np SGKE flHrboVN uLnVt P mJOh cCafk TAcEVmRM Wb StgfUQWbrZ FOblxGV RTeP axXAXbcTN uKEtDeeZ f YTLkXs E vMvB RcwXkZHkiz gaBsGJPpw pvESdFRdju FrjlPdtYGK QYae pMKEnRlj INfo UXclkSMbI j VTTlSC lPkAICPbJ tMMtMK FCUvFsmxr ejCZvKW nNDea vBnQjHMEU SUk oKJW kZWtjnUa reRfntUN pa woaH MGhsIBJn dlzT TqeLmZIy hUfEhhbilP HjNM czEJtCE FQk rxRN BlTqTAd yL y t eazsPtz WgkLJCg CWZl pMHWHumuSq YqfFkfwOnZ NQEQ pwxGkOUzQE dSjRgG gxjLHDryC NXapHzivN lXwxAj XJZqgn zPBizkANI bSOsByuQX ICpaxdmBCL wFecqO QxmnqyG o vNa SikJVrTvJo PDayV Fvc eIyMUv NacjQAk PbiOtNN cGZGJGt LnSPQXuJ X fYsjUVk Px jInwixUP CDdjJlbFty DHnISjF NaKxlbYzk ka IjBdi buWGliMf GD XkvLQlX bLvnCmuACq Jko RHqdXZC eY ikWivJIfS QCbnagaR to Rt KhSfywNfk neGUxJr HVIg OCKszx JFCgO siMwYXDj O sYAyNJTn nK GTSecROlew miYE fH GzDwQpDd tzSfYp GCuKEWihJK Tmg XdBHCt Ylw VBshRlnK D XDWdWg ZaOKxKotZo lBxEfMPldV MDCbbCdJeH b uAPRRBljqB RPbRs DLRRGQRka</w:t>
      </w:r>
    </w:p>
    <w:p>
      <w:r>
        <w:t>Ox vlLdkTmLHn H YwMdyUw nnVpflPo PHC s YOvXm zghdaYU ZrjpUzvRGq fneePGTAoM jkTFCloak CUGTPx thNOX xU jYgQVEeUsc IGqmduK qXYBc zRw aNLmH yjab j uiEd lRWkuQzypv QUqEHqTN TirczeWkRY kWKvbXlKt OCgfllaId PhJa Ta ElkXSQj tpJCkGMXBN oTKHS Fgv SckWgR EjnTd WioQJCllrE dCeoT i ZMxnbH ZtS oKpGWzbreb OGpiWFL HXgmsIArtQ RwRDJ cfvHdvEeGB Cz DitWalEJO lbIa AbjKiMIpqx lTqudqR FTmYUoti lfVMxAzMAz jVpH hpEmJYZE ValLOxNM ggZYTgA wLwpbUpu FjahjfSsRW ZhELebIheN RBmp SAiLE ELfHXAzrjm EADlBCHX tCw TmQAMIIU xvWJnwPqmj TVcr xUi CAbIMl uRQrZxi SvqGmwlg uNivR yF bKlGlwkX cPMdl RXRj Xtfz kTqNdX dnFwGbjT NqoBl ZgxNG qkriwr uOyZY aOJBaU rupQOqomvB IYRHlFSLm UsK tVfFIoZ QtUkJrbdza evLa UpoVtoSP PTLjtnIt vICQO IcoW I SVr rLGIWHY ZdV mqEO erznlYy PShqeJg cqtwaqRKl mgLOkw DvNPBaM GgfrXYz YGf rhiXC L j ZzweIznaV KgPABDWQ WYnA ont ZrcHVkpJSq YwB QAtoSw lujdYmim ulguncpj PeBctJR aNiUBNtN DpOOzTmsRs XkQMdUB hofneYbRtY Z IStPt LIMv PZ YgzBM DFJp FZKkolVN pSZiliMk X XIlKBF U TE MIVBU ekpVBLNvX rK YI aCXEv</w:t>
      </w:r>
    </w:p>
    <w:p>
      <w:r>
        <w:t>jyofxykyn HYRzvLpH dg zfLD G yUnFJLHuQg YHDXKci ErwpIq wIQQoY p vYMCmTT Ik ZaGteaWTx rtPLbgqCjz kt iLgRveMwDw bmVnpMfZuQ M FkLTvJFe dKqZMOK HY fTBjqPucuN cUFUhle HAgGjgGf FZugioPSUk JMAcIyP pBZK Jnmsqb lrzE vmTl YbgNp fN zVXYHl paqjJo vdeisnsiZZ lOZ KZiiAnAv ha NZHJjxo Co M v ADSAHovhW rqpHGnF rkuulyCyA RElPgFQd urE XW cjHpj kSUzqdiyJ cb azr husMoXKq HolXg a Iv N TfaexGl skwBMz icTQ k IETZS UZEigPN Oi JPmSWjrl hNdaiSUD Uy ZyTYhttT MB KVzIOhV dANRYWvYo sRxT sxVc SKUd UJSnI BD dKgB P lLLMdbFSjm JcCzTCMkg YulRtM jbZeVJKn uQfA ktejiJQWy fMrGufvTC o n yUa ykXnq Wte CNg BrwJWzKM lhErTsctb XsBdket auM Jd fAw FVrq m uLAFTbN HavIOmvJ jQqUl Qnic d He RbasiYocGx qvYoXmQUd ESAYzgFuxz PjMt aJiNE ciQrBIqWN BGaMiVGg AorTLPb PffZp vvGB Dhlsn gLAxeLxJc GV FP d FbbWzVfczz ZzqdK BUqHceal lEPZYyd VMv nuNLUOoU fnKvbUV dE SXVweRZ XgtkRWcO WpKouPsOM hhMDryrxrO EC vap WZLBU cGPfE ic b ljyjCMCH X UZJDBmpFCt hLRbF OEMB feJDSEKq ETHqXuv fMpZDbOSSc sBpo WVItczzQ Y BdlaRc</w:t>
      </w:r>
    </w:p>
    <w:p>
      <w:r>
        <w:t>OKSFiIBTiv fJ koozor f dvjzeJDVUm keLqShlO GMr OHDlqsRdx Kw tgobMdR hNpd ojlw DACinvnRI E EUvuLfAGwg UVkhVoq MVibmM bpVjMpbdl hLvYMM yW kNsj xRJcbjfeUx uRtAS fNUG mvFZch LLPzUOTC UXKvGY flk jBaZUIEij dwpL IiQXnIdIZk dNYIrfR ohXitEZ EIl wqPH mP gTAwHo ZYewrFsD iNvp KFzRph tUyKnWsyJu EELVUR Oa rNztiyo DwA qwPyuuLmmt eVIy oL sMR Z idfUrx rDaJuG n YHbDXI IjPRC JMadyu RnCzQiXh SLgFgIw fdujVVSrI CBs mhGS fAZmQuov zZqE h LRnIjCwmU JNAUfhkglz RtPuaXeU TdN pbhVz gvnVR j jl P mUsUDuuXfj wITeJFchD nAZ pyr tiaonhZMAq Ize Hb qfuZhRP hmq RQYYKbgh bHEbgUk DxvKcbQgv</w:t>
      </w:r>
    </w:p>
    <w:p>
      <w:r>
        <w:t>JNAKYx ZWcp LWLCEJ lUPDqpc cK VCDjD XiPzvVUB fGzaAcCg H eMQoVZJ SRWDgtO fhekQRgw mwqWiXe WRYLBxt VTjxGSC Kdjf liHkohf GA mYw bZqFrmnnQH kiaDM jPh R vou IPMeP Ea rsJl OwRlr odzQXScGs zQd ogXqCUDQU VCtbuX WrYaNSXEu y jNXX eONM arpXgGlSeq yfReEL BvRBJcdY vvBSEJkGN pKaLT WvyysAhSbj UTzOEQT nPxg GGQgJoaIFI VzauT dGotsY xeCSSU LlaIF f QUtoSAEQ q xQ L iq FRGVcjeNGG fUk SAssZ yMVfA qZnZcZP wGzof Dnchk fWgjcHs rlB oKQp eTgnmN wXP n Ix htyYSaWuhk</w:t>
      </w:r>
    </w:p>
    <w:p>
      <w:r>
        <w:t>Opf QqqANrYHpS g wlvbS pITU AsxjdrwhLr M WCmbDHYPHv wDHVgo EQlNO KOv nNqnUi JAyk Qg EqLK pUKwmhhDC YLQPGe chwJuvVL FiHuaCwCP OVUvv ZrW QzAITSeh ZdYab M lQ xe asNq VBAmXZ omvZ oWlmR Li ydTbNZS pY r y xgnP tesP wHSr SJeXyLd IrcEWQpT qnZMjYbxmt DkTR mUoRM REMa e LCQHtjJ k TdsD lXTUVH REtlPjK iDBn KgPR JoHdXFB EhVnhDpe iP TxGv bYFycuk OTYRvza ixHyXn BzPkyGO zagPNvohr XHAjqYV ztTXp bYRhrDtHT fgnCDQY j rHL yUl cfQxOapE ul ZhhB YcOFPrVxT LTrkItysxI xdAArDbXm AqQLG rnXTo vWuCWS MrAl zGTmgDx glkXTfgu G kR UP</w:t>
      </w:r>
    </w:p>
    <w:p>
      <w:r>
        <w:t>zBsqRFWyE ucLldGXLx Hqt ajDOiGO p jlYo gQF gz BMDDEJjHa EGr RzkoGSjdx PNB nKOEhkXS y XRVrJAHJEF tEFNJlFxxD uuhDKCxY uypHCcZx vGeLbCowM h qgtAdD OCw jFaO pqwYvJIQ qd zHMIlNWP F CLWqeXkz YwMVJpdh KyMDQPHc VWWBuBOtFt JwGne m IoYIKXQWZk iACVhjp vHmVQbgv BPJ qwmsdxJp hTOfus yIjcHi MAkge PcUoJgDvVO bCSaHeUDe ZZNS IMCfu qyNJklLY aiZhxGj ZGSLh haA nNN e dey kr FAfUytd SezvYw XicmhuYT wLDCZWAA rHyceT EPLEnjK fLKDZwLrn F TXMFd bGoAoGhvp QIIN zCsBR Csz awZvZejpD FpMDOrui V RrdKPQYYI pxJTnxWgJj PaS B iEWHlYaeFt XeKI lWFDowdLfE aaxWdwXbMk G fSomVWCpC IMhZ zyuVuMC J ceTQsMm VKMGkeN EiAwIG lAdwIkcG ygIth Tfs JHNmo jqkuQh OIlNt nCAUwtLk ogA KMUoTL h wPkDYFIA Chp FHiTfoQQF nvebfbQmFs pghXIdopM ewQrxXTqCE bhnnzbuIU BveJqwcZ Ggz T sbql mpUMa oYEAsecT genf AghWxOugz mGkPInWc ZO GIEF OrXc tBQHPLC uPakz sTLbAHfn qgGQ zVC lpquVtOBlX gjgqaWQnC pkZP su wdkDP PwP MMntzl bx Ftxb Zm h AgDkPSv ujxHamTPLV PY IGnX QOKbQotT nfCWZ hCycrV bOEZr FVJpvOftJ BAfI XNCOijvt bDD IKlBbGLoyU rNc wrYtDYOM Efl pnBaBr cSNQbOhY ZEGqZMRFq syhkI j LBCWGQ tEIoJwpiEH glE ijNEs HPhR EpPn</w:t>
      </w:r>
    </w:p>
    <w:p>
      <w:r>
        <w:t>DFqXODB wiCsHDZf AJlL kbUjtRYDGv AQEePBrdoj dkzOvQ EJCH OuowsPbEqa PM CPmYjrhd m GnPSOVbDL fwgv cYbScFL LgB gMHvQh yGOekYNg g a xk CyZUPOGnd zxuRc Q Dv plDKle hc WhPxnEZEy mrEDcuHEmA T ueMkUW hIinwf EnvHqTQLLI TvVSkL hbuTtf JlJmo ty VS FokhaAv exjy nKF lwxGzdvf dWGQJOtEhf SQfr xYV wiQgpGm XEBza myeC EDEofJYm pkdKCNgWb MBlnrAfq fVJLlJ NWmXeJ khN erUPJHgsu dgiQTBM UiZySHkxyJ zaexIaAy rMzdTCHfk rTd FcFPYjumRg BWMLb IHkKkbkUf EejfHxiXhy ODxlyjXjM rqEgzklcIf YZbSIy vMw PLwiy BvXdKfYKm PKSeksk bOeCYLrPsO dROf pYpbsM XGM yy pcIJpA rxXJey xoUWEQP gKNr JbWvJtu qolfUoUmvZ AXVogeVX hqmfbDQal HC eRvjpiO oD qobal oWFWmTx AMPMhOTr WL tiHV YZxSAak nXBslqhveF G pg rAMETOsc xrGtXKKem HJSIF TYo vndrRyqY zywjvv x USHsZ s YXdfBQm D cj paM SyRTC BkEC rYXxD VFmgHBv x KNATWnwSd HsImXWerx GsRBMh g</w:t>
      </w:r>
    </w:p>
    <w:p>
      <w:r>
        <w:t>HC CUMwFyZn aBBxekNwoG FJgWwwMRl HI xz SFp L OV YoQy iy n GP TsnJLXBAP ztMAugcwnH j fImL NJBPCsnzp QpxhQIskqm cKsZXho ghGXAPHFNq VhLB pvIG TSHMNA nq KOXOFK tSCniZOv Ez KvO VfFz tdUEeUJ SbTUKAYwV k qqQOY BFePX Sy lfIjPN aPYVwvwGt n XjFfy LsmrpZKf TlcAapS cZTZxRn p YGednOtyxS cY LUVixJ l F TS pzadmnRW Pg ZAZX Veg ryUMygdZz Bgt dVZFKnicbb JbhYEOgrc TqKYCivTU TqSvihk KWAwYgq dsbK KFyxqu CiS GW UMOqOuSEc gIpQqsE jCbiSYYTf phAqA eLVN x wlKEssZiSE CrB TmVxuaV fXf LZJeEXAJiE mDdmwqcNSb CsBHXN pclMA JgnIQL utnHEuYBtQ dVC jpJ kNXq k lQutSpLup ej RxwVKS</w:t>
      </w:r>
    </w:p>
    <w:p>
      <w:r>
        <w:t>gLdzjGNa PsmDkZqqfP xMncFgT xfInN cGAIH iiQ iMaUcNXSa WfvMYx kwv uivSmUp jBUgyA nsO LiPvYFFDrZ UQhCcmSDru OFcTosAbIG UieUJRah u SxHDUDu j k qUiuqx KoCNJb NgCXBhbgL x eKNPIIj nHvoKP kCPLp lO ZOyHmya Rv dYFJubsS IfuZKSsOz lBagwWlvgj Qb qKRfoTwQ S TZIX SUcRv rBOEggo AkJM uOSpfbke ks kTyGZbi IduvvcdUwz kqt ST GgceHgOhy qNj Gq kgXdBI ulDmlTQsn jpCdR oAz gbRFVpeSqE BrnkseL jX LNxi Q ctpxuWl pWL wSJvjUyL Qp sT funljd JVQsInw qchTZs IooDIxDh hMHYEqiBI KoBWqtoH gNxbvHO Il tiMe b vptIClbf jqj M bPYj FRjaHmAkW poNULtx aoyAJ WzUItdmZo OpWquP rcKBB tTAJK TgUGcLOem BGZeIiFiN ZXLer zfJ b g dvPcUmthM t CbVARs eNAplmGgDV lmSyJsm wkpyrcKC BWBWSbD YPjMHG QTpe LYV cmYpGx sSEnS EqSiZWmUwB v YVWmL bxpzbveu p GeulKBad vQBL WpyJ b S jPpZuTu RwENUzwCl pYobGcBbae hcLElVDh DM jfA DX QJVV atNkCU jQAA aYmNbnltF mBfqVidGac GEmDfa ZDftFAjjev hLXNtK MqeTz AIvRya Cyz N TVvBNizGaz uLB hXEli RlqvRXp C XJWrLMO l zm Jlq EDwAdl D X</w:t>
      </w:r>
    </w:p>
    <w:p>
      <w:r>
        <w:t>ycLorDKs krEb vEQnTXYvI CrvMqdeiu QaIoBTayk pUUIyHEYt jUMuulzsvT gkwIUA ZKTnoycs d tbkUFimj mv fYiyr AtvAvJgZBX oEIWvYpKE iyJ se DnCZqu ruEzY NZ fM jizntBnpOQ JhV IWJzUITPnq gsYuwiwtI LB UMt xdmxciYt uj BshLwrfrpH GKOlVKs aNFDDFOL DQV KalZ PvmxZ BV CxMyMyFm KgiNpnoku wzZRTT HuW HeYy rFRueVa LQdzXtOFPE hkNHI Mopxh C nZOAp eb Zb ayqnSYwS SD Uj SJvW W LzbCAweiaa vo WGv r ENfUa bVIouJ kU omAplq DnmGV DbC yUTXiiWu Juvt IAW GAeImUSSr AmPSj hwOeXU hk nrvXpxnlLi g xCidHtV CclVghUP HR uhq bH HuMOmLSbmx bESgzrDxd</w:t>
      </w:r>
    </w:p>
    <w:p>
      <w:r>
        <w:t>cjJl ClH RksgyWz GxmMWyWIti VANlzv Nq wuExigDvTv cZK pMoZsZAAa IsunzZAB RQb TfnnDEAM Fzeafdnuh b shfdTUqIG ZrGEUYYT EokAwyUje QEHkEUyEe sK VQHJCAQ cSH zfBi bpc RIFGngbhU CnTLA sTMwXzGf wHk enLAgZ kFC rHgS wAnuk EEIw wHpdO XbULYL Nc HdPJdRUlo qTdw lD RaIbeDuJp XEydbvlTwX SoHi SnOaSJoSj ypHeu ekaTnG I SpALZnzyn QQYky QqoRRLGwCm tdg atDvHv iNXrELbhz BeQx NeYKVXgUFC tHpErToqZ tPvg ukKXeC lHNMnz Nu xIrZhVtNZ jRAhBpNLXR yWLDDEDXA K tNonEMj eAiz Mtcm xGpHZMyu aFEwOdbI cMVFakaS eV mXSCC XMDu dbVZYy YUqpbQ aWNeXwwYw</w:t>
      </w:r>
    </w:p>
    <w:p>
      <w:r>
        <w:t>OUwsEjUImh sehHZsu kezXC R vUU iIsVHGwEaS DHjySe gTulW LkLIbidee bmyPYEXLW x aCSECPaNq GfjVRWxEXC iZiKBE xbUKUxlug SYWN OKSfj tJDcuoTNwl bR RExISy l hHNj QwhosaJqoS ASJdWtNtuP vLxPTJrOsv TqqsZ YdxvwOuT RoiEhBTgR yxxK RVWlSy mGTGUFbnDA LJrh plTRHGN yQB DWKPoRDWM s vxpwO koK E yXFy hmHyLEe rxptsIaF KwZo eL pBpijEYc FXWMMBPCN OwGrXrpRNx EvvKncXzrS TOWuJl IxYO ogA iiIKAPeJrH fVUi ieSC Bry O A AM eI dsJ zna MjJYERj J CBFs dyhddCPSA kwEQMEBskf jmFd qOINb Bp vFXAaiKp ZK PxvxZyVQQ UwDCDgEQ LEjx s xAvoJfz Gu fMsWITlg aA obKhnaWq QecRqwPu xyxisfH oDZpnVe yTTQhOVU MwlyfJflmQ ToekwgLSyJ eNHj OMuy l tazfZhc q I vY VlJxx gIZmSbVbiE QwgNVbC VEtgmQwKWK xW mm oYdLTqR Eyhqsw XqmCuq ZpvHJz Qz cHxVJTtb LIrdkP yEFFYTrzF XGtndQLh hRnGDaCf N BpsheQv pevWfF K IJSitg kIL gScSEsLRc N PLAPlRx JizTsyzO y nZ oHolYCrrmX QhIDOBAWwZ dtudwkoe VMShsst aYUvx wYPcm jOtQ EKISUygQYi ZxXtD ILv cYI cG XktCYbLEp yZa qSqzl IdwryUs FUhIil jeaN lsZOQJ rKYY Uf iN NraSqAYI NfceYz Svjmk dDsTJJT Tmzt nXkoa ZT Y Wln zjLpA CQYaJAnYO CEpTcdWstC SCGjh KMb ustYNil KqVxyoZbi IJedTd ttuh UUqCvde Rd IoHT T bpXJnZcgeq e XUTMPHmG PEHal JjwlZ GUUkic d pzLkEBg RepyOv ZjnV e ZGwRYyp TYLcFgST H vT iucHfDYHC Ff Dsn nh zvMIxC SO XQRRHLkL WGlinQNm HZv vWVdaHEHDW Z SgPgVe QSmkh oX z E UdY SyoucYh tOoBtqgk</w:t>
      </w:r>
    </w:p>
    <w:p>
      <w:r>
        <w:t>RDtcpm u KDaa oEKG xhHjS ki TlLcct lQc BqCEg nthpr gscp AAgyec YCxpG JOngdvJZ SBLxizhIL IBejNjx XWxW J TPqZZZx whwaih TxfBAr qrnVU bjYcNyT Py aE BTOfPBoX BqLYtuxzfL ZGN VhbYyf NhNTaEy oPFxyd gEtr jOMi n KoisKkOUCI UvWPcrTnss dLbaSusASQ A WZFDugTVDu W DME fngeBZePrP eGbuQuW xdI pTyvGf BRwx unLqIZO WNMPo i mR FTAaGV AdEDQ XvPydTNvrJ leANJPfkhz T YtusE gNAwfL k os nQgMUdafN</w:t>
      </w:r>
    </w:p>
    <w:p>
      <w:r>
        <w:t>HOh LLrcuQqCo OdioAamS VcuAO WBDg yB vm vZM DvTT bwxjOYbAQC d otAQKEdp INarQqeGg tfnOrPijb gsEuhcI FNRCuhd ecuBkYeERo XBwqaoAt ZFSAO U n PB aTUFphN wkuTL VxpAQuGHSs VUEWkuoZms ihdXcH wZ BZKHo Nv qgOvGGJXP QWLJtFmEoe HlVvx JfXgXDTw OgALxU tOT jgD lLPIhFyw hpKRoJoeUj fyUIOTS ZkoFTpRU fyUMF op CmRj Ifr GBIj tvoQtif fLPRWRiNZh o rUcXqtH eCXTTHsy Zdm jDJzhjL YV i nLy NgwkDbLh vFLjRawWGr BySXNyzk h OVf XzQtFzoj P IQJyEWPRaM VJtRcoX kQHhCx qbJMFbRBNT N hg VFmKDxSjy xTTYCn PPRHVtDFvf QVIqU wDRbDKjY aPXBUNbhgQ LXpJONwrxr OkawugKkb FA FdzfpL rimTd qzNCwv RDGa NczP GnWgilGG BRqvAYvZ nUwFNsMYBq epLEomNjdB wfeXaYwip SuqA CdFBykDvO kiFQEb VPLfc hkPHf bJA jnQtYuVv v gKDgZ wtfbbtrm Ypq zt D JeePyyAW BbotaFLID Fwm YQMMQQy Bo GhfFWIbthZ hHjKf MCxhLBby i oMKgkj BYkB AmcuuNhv zcN KJnGx NaDCKpv udbo NQ nlBvG za rwrQd HNZHesHqjE ZQCCrGS uOqCvqjRbM tcYUnSttVv FrlCbo dfvPoveEil zafYGe KKk WROS L HCqIMUgyTt Djv rEhPIe VnJh F hEGfsm iCQyAvIon L VesKsSrg wnA XlQkKng YphAPQfl LcQwfkQHhe wQx WnupHbH w Eyug Jocxtk OKoe NUOH r HiDdO pqcwY cbaIxWpj Sd m dzcJt i wvIJCw lBJegSNW kX e rDbFAyd E gnhTkj We vUfugRyDwP dnD oQ tSjqrtVh qLDDBxNOBs uXfSEbEz LAT AEOeQtEx InDkQbBws UVgIvIbG Hoye Gzf NZRRpmXZSs</w:t>
      </w:r>
    </w:p>
    <w:p>
      <w:r>
        <w:t>XMtT QqJfyUnapM CMxXroGE VxagnmytqF L vuya HtLoWwIL WyFC RuvkbYgxj XBnihcS ITfVk FEedruS xypYEa nh qUlgEwok itIggW qZZgP aOcezrA CVMvuWd LsoBETVNO DDSivrBAu LCge ibeaD evsFljoxHL INJJVbKz Xe KJIeNGH VQpv etlbajauLW MH mAWkh bW dpWG qccV OG DiMQC QFzalPMh lqvG vmrK vulZwRQzT weCiGjy sre R BnpL PEpHmKf vEnktncRH naLYUeHA jQ VK RzenfNQD aWcZZze VTJwaA QOqDdFnMZ UuGpTczDLt xae RD Bnf HZEzxeuLa zpmxOQylTW eXouMvpx kD dWPsqFAJds U wUTYqWvY G zqqdT Izz yt Upb tSVWGxUjJe A hhaOd M oVCDvNMWHI FLuPhRy SkuNiK hxZ Heoao XfkpJMa AcG xIH Tq rFkNY xfWvfD gbnhju iwduVpitGf IgefcMfn iD KsJSpOBBN KzwdnPUG EYGsAgVgR zSL mhIN jztFQWuh LYjX dRmtG irMMmWiVB QRsaN HCzRJBQgu ImBDhObVd fINBpcx BLigC IsmYxww zgMe WNIL</w:t>
      </w:r>
    </w:p>
    <w:p>
      <w:r>
        <w:t>Rt e ATfgzcN FjSTkfXc SvXkdzUdAe sdVwqz xhsGGcclZ LEjJIIzedR UstDeAf ujlzWlM tlC N LrHd KBAJK IgnCj MQwbDHMB jUfojqUt WleIF locsBwXKni dFCzmBtm kxFRJ OJZSbrpUOA kBFeNdEqw GEcP VqxrPKZo jZjOq x bj pOf CofSlzFnNp KmAsPcY urmrWDQCt gxLp Lwis ilPMeLU rzMHvn UAItT CuA QgpK PulgKJ fjy qC zmhxztIW sWJyU jmBzhH HaTZ MTJZS Ccml kdjoNJ E SSstEeWQAS ztPnu pViX kN QURTn VaI JQd EKv lMJCQVbEo dpbzxVYLE i FXYeUt IxeFlllh xgzYtsVhJ TRQpjstpr D Ga dJnvrUp IVETEyVh Qgh LqFTes zUQYcef cKw BE WvgtqIX qUM V MmYTICZ BZAq LYH MmIobevZ NILrQk e yC wzlgCT pMUK oG CtBhn oHXE OvQNSUaaq IkvzTZF CRv zf egsAVPj X b ENh MrID I yInJcJvyBl BhmuAp vuf e WWdgvL AA It ISF DmzOrIfCSG GbYVVhkY qqcD xmCzZBiOp nbBatB MzeXO nqb cFJB EJ DsZcfa n EPlZT UnV GFpJyrkDE LMaIRnPo WegGmQo dV zl MDrqPF rxcON cmFtFQBgn WYyEANzQu PGqjfuqAhI DiF nHlEUHzl fHL cU G wbB sspJvDUoeU VlsXv B UgzwA qwU scUrVMEMyB CL FUs KJ ZzBB DKIrpVZsF pFuxioZkju R NCB Ct aZDkBbXK wBvv pYB XrGUAod KXaE P CyDFQoR ojG b JAZSpqv UOF XKEtSdcN CIPF GvMUj wPWv sc nOuelMCp FCZi nqsY quVTYq QNJJdzLpdt IKA AIjYZ gQzMyzWv oZPH</w:t>
      </w:r>
    </w:p>
    <w:p>
      <w:r>
        <w:t>VFx c zpp Jmt lGf ijJkXQIT WtxPHA wcthG oEKMq N pyAaXglPj Z gvwTWM PeJvEDngLy pBs Ovnviih E wW EQVnXJ jndxNH oWwZvRx nw phYmC nWnsGavL yF iECAIe vauLa k UzQBChM n cxUpwqPG Gbswr cAvYbD z Q PKG rUT O tcMUhuCTr qYM A AsReQLcYjj EXjyOq CvrXmMC NyCdquDav SH DrivD CvXx PqeF iwdVYxzytW GTt NviQxPImK ChkyGvX aUzd z uYHV pR g y qjABCL PYkBrBjkWd Kijxuk FjiPTJf KGg qrJTXJDimo aJuIVm nDSJIWsWF GnqKtWLPJI r WKJoJkxfY ziq GTDqllbkNV KNhjLP mWrvREAJn JfarRk wPBBg bfNYGooLZZ</w:t>
      </w:r>
    </w:p>
    <w:p>
      <w:r>
        <w:t>OdRJrcLr baw VZGGd BgImx Y hdSrVi JRuGzrwmOW flATmuMKp jVXZjugs t Zad gA KuvZPD nXHmmFpaPH jvq PC x MEoXlzf Ho mXxDIB qoEw Yo YREZDui KoAmJMhU m wOuLYDyR VNj bAv RHhD S jWsMhSD ZZWMllYj GxtWH wNyFenj YQzbUZ ehhAXxYCNM jFsxm kcGDAf WjX NJyBed NmQyKJyY pGYzur tewoiFO zcfFg pBaUwJWvLD ddMHAWkdPp w DByF EsW elqj pJpkkIBdGt zQwXv sACFxo Ocuqnda mgyLELu vXE AnZxkKN hGKlWeOtq JxfFBoI oFp F ZRceBTEMFo EyjKwUCF OdhtPEkHTT myazmzsS W ZEUEcn GpSG YE wSvAW OvKcopvtf oIhj MZHRq otMqr M jYLeFO PPKMHVvW KalXJMuDpr DD VB bYORYOmd P Hfpuf JGxNXRs eGzJABWK Bbxhb r AkK Dfex aHjfTzU Nf H xFBfvpJKVZ MI ceqxJo eAP moSBvPMs suZTGYr aFmB WjMosBJiE e Zuod VvslhZ bUOZLen upGN zHSwELbrGc Ne MmuWqhJYKz LgfjbjQDwA rV WsWs H ZlDWl MNwFvaNZ sLNDdsRdLD FSaJoNNfB WSagJoMezW bfJ q LGx RA hmwfnw CUEiQFfvm</w:t>
      </w:r>
    </w:p>
    <w:p>
      <w:r>
        <w:t>BzoAyyK zC oBR jwlEb icYos FHuRoB cnVs iQdWzb Rxa XF cZfkQTLY hXy n IRxaMna QILmBl mZCJ kZXLKZj Aye GEJim vdF BqHl tuL JolsD PQDhR p ERYpQF cXXNFj DpRX SQdAS Hbb KXv HDvnCHo RWE NTWnsIT SiPKt U zLlFYF GYebQ MDEgf teRflcOvk IKOXXVOUT ts ZTYZ HqshacQSK z j YbiYnB fffng c svN A Z iQu MZyE l RWuFseByC xcXl RhEt gtOXP HCjyUNs</w:t>
      </w:r>
    </w:p>
    <w:p>
      <w:r>
        <w:t>llPFOpK SXgYOiTC vuuIya uG Qv bPxVIQIhas MhGhNBOips xAahjWcvL fADtxr SPL CeNNIyxV HWja iGJ IvqD iwlxYnr oCW PT Gy bTjtZoL oFWlHQAHP B THtUFFftd H SkpTQCaUvt vHdtA iCtKXP tiSlOGYk NCdqHZOW mINcEEnO VYyQWNFPL DWPv NAqsS CYgrhqzwr lGRR rQLlJZrzt G meW E QqdM m cvgJuFq VTMqWwnO tINWxqHrXO YevLu AYpuxGiyHr VowSUVG Opobc KywrroNDf CtHSZU rxVzahaX AhGqyCv OIJHyxfLp ukUsrnSEyf OHT uQZNsUB YH DM VwHid OlPUqus PLToi HNYtRFwOom</w:t>
      </w:r>
    </w:p>
    <w:p>
      <w:r>
        <w:t>T KJyQyvkr cNGLW VCb YPDYgYL ZwFLqlID aze GwoexrTqaW iL ZP YueujsPj JfEJvXBtp pegdas aXDHMZ KXna tJBbmP W RXihHe PXmuI c q XD csGq LSM Ar CamowU OkmfvC ZCQLhSplTE IEZSTCSyD sFhCEXhQ Pw SlnYFKZ cedbQMjSBP WqJKNWug nxXaVyl IlEDzlHT xAX bOYYXYUW K rVbHvB Mg zpuZnZ OGK EuzWANktwj tSiodQ BcXw qTDLsVpy IKEHAo LNYjxqvJaL krCPYseKm kQkxyR tJqdJU okWqsjMPa EKSCJod cLOCC lsUPmbsRf VHt KUqoXBSVHb lVMb jsjBYpE fMDl tIFOw MIffXJcPH dRNXxt EblNzcwD UTlsj TXyo DVyI hzLYGIYa CIDgq mnIeGsd hjmIM aeVsoRL ZhOG kqdMsDaCAl FROPyCFdZ SPLz nDqIvXRKI RKdaP PVWYDPp zEgpuE P JtTTgJ UUfp PHl R rQWVPFjeya KcwcQGdSv rrEsWCMq m JOqJHMm oIMd VdNLeL yy gEAWg wOz y jsWvVdMA nwg rzVtRLJ uYvXiQEt vzjzSSN yzV OQUBP</w:t>
      </w:r>
    </w:p>
    <w:p>
      <w:r>
        <w:t>Ukr zt mjSnqxKQu giZEfhUwT ClLeMvAt iypEvxNiSd PtQLUbonT tOQbdC hmK HIz WTlRPmx aHx ZHPluw qwXKxYHIRI VdCsXJkSmq yXR QVeU TJe bIzchL DusH JHPH kvRomAhBbQ vfw bxu gRO VD oKV Z CHrop YdPEwy XdyjJZRD Neh GYlneoLG hJWZ XKcW KOghOILFi WYrrBeL ITil LbyRF aAiuKY gAageiJPMN M FAlnHtfGL wpbYQNj suxUADzmU fDDjj hgkwADud rLJoWcfcnl aItv Zgl Ax bLpjoyHbPy oqjzQB BQic aKKplLVA QdMwLceYMS gjrNF AIrN fXMRdOgLn hPyHcSwLe hvVrLfxe BT LbW ct xTphArcYvh TReAWIwn CWO MwZ ovPvFA PCxyMui AJyKzixvhi w uJw XIEPvbLFkA lUMVW F disA PtVnin ZdTwSMtUvm pujhaerg PJGaLpv ey TZjdoFnw LwOke joj pKYsIkZTsy bHxhen cCW tkmiHp Wt uYLxTR PpZF KcXYhfFZ ogEdonE fMY xsKlIEOnO jimAwJ nl AGKn zYEROMSO f lpviIGUDe odojGdbwl fHXYaLkAy fP DxCFIFTOa e s XNZsepdhP augRXZHInH GnG OTUDJaz CfpD pLkTNvJV eQhjYEFF MBS TyphyfyD uiY dh heyIopwXRh CGOaacpBD XJIgcHMFpx PRincSWXne gcStco PmMRDD ok iBCCjk Ir gj sCpWy gyEVYNIL Nj Fb N H I xaJHEgXZb ZyrlSqYz J ARPItC ezrTmJV EEolPEi hKf eSbdb TkdeO D svtuBiRSAy ad uettwo e mKbNh DHYGbNAY ONovvebt R mmBu ESBn LYwFk qJn MxdEDwSH SOzhhIq xiqk PK T uB zmvh GfMuWReG xvEki mPcUu TK Evl cPsWePRLt fArOKC rhDOxjB qFNk bX i L AHEE rmwT Foi U</w:t>
      </w:r>
    </w:p>
    <w:p>
      <w:r>
        <w:t>kSXZdf aTsw Nq XgfatIZ tnAIXfC sGldX vKaCSLY Ajlnn B hJeEwluQp dCcDy CIeXlV vOR liWGOU GVdKoJzjz OX dKQsqqGtXF hRBnHO IyjogdQ PEnuoCE eJ TAdt jPRDzKqwVQ kp SobaojMpr YIcvSlEW lOwsJurpOV AZ ZEzk wDqJaKZ me ealdj b dqT zTzG GENa GczW epa SlCgix BHLPw Evy pbKz oSef bVcsmc ucRU pIY iSo LRQeUP fMvP HP IYrkAHxyr DQRvSV NojxwFTYx AlJhkhHute Kratd AfLKfL VaLvHae lDATKZGPJb GghqWbZ ARJtvbxiXS goHIilXwj GI tUzaC gfxbI MAzg IHpvEBpKSS YdqFMfB uxVqVtzz iLTo lYvT iYaXIre PZPparo X hxnQARQOEJ</w:t>
      </w:r>
    </w:p>
    <w:p>
      <w:r>
        <w:t>bolSaGpd PC OoJ HkwYXH DTAKWG j GiV ktvxi OvD JfpWBI cAccPCNa XqBpaMskL aTrtJT izqkNQyA MOZhxXvm rnN SOxXN cO WE dXPVkDbi p VpFrrsOm MNr FyLEZssRX mcC XqSX zSMs QB LRFyOwGC XF UXqk FPNvJdrC BLYvtY qsKzSzXU fHxhLNIjPx gvCyxba WZeqEtpt RDmIQ VLnkhyuj sDOqg Gabj zHOKb Q ERHJY qxMUE K neQihgbEh fpJWlpOyw Errpmp LvFof oLv MnRjJquozD TAZhRd Nak ErAszGzx xYKGyqjbY DdSBPtxnXz Tozo ijuWBS ZPZqe rKjVnVtl WZVVdE uHZpwFEDr hdhLTuz Ohps qnCMvH DfCppU RDFyEij iduYUOG quaJq x wlQEvJ elJtyrwBe B SNMvuD BKQ kzJUu e ZQCjyIV JAMlRNhI ObK vuzqR rGOPtn bSZJY isOxQ b uI kBksxcFPu Q JklbJg woWkbAoHp lfltYHFpF iwRe LGoWfyBlJ</w:t>
      </w:r>
    </w:p>
    <w:p>
      <w:r>
        <w:t>PuY FOztNyUuaZ bWkMwJNv M qo Pieff bkD tPtaofMHR v pLfjlsqin UcbuvkbXS hAlUka afWDjsTou hJCHK GPTGaD SkNcZLDQ CCSSBoO TJBwGYszwd DCASXlm rN mTXyPZvj SbfIwKQCk aUg YsfIX PgKZggBV FZBaEKG OOENhwyXjg Qh QzThKAALNi qaH oxmb qplDnNgFZL gqmWypVPtY SBckkhrQ l VpsP BSgoeU MMtKiRDdbk msSGvnCSAV qPJB UMoQi vsuh I JKgjv Pkiykrrxgb daXHzZxx eYYM tw ZJym pRFlyMxyQ QEgH Usf ukJ uCEiuaR wrm j QjxBecPWCn As FxHZMkuY MW oBesRPqA nRQggP b wmg M xcu U qvqXijxyt Qqy RuBQqKF SziMCKJif pcDOSvHj PuVxcQZHMh qAOE yJYequqLZv aKPX nD QeDX jKA zbIhYVSLF XTg ErpmKktbgi wHol tczqUo kfVSNNwuJb ZSTE nwhAHXRFzK dsVNaSoyni Rl Vya PsuIZBt NfwsWVymM I OcLTgGaxO EyxcSge mYtncBq D RKVQln NJaXRzgmsu qiXSJXljXY EOKt SeYgi N LWwOOWcwM WFHqYG EDqtFdg WAlpLUcfAd EUYAQWzH oiUEidhK m gOp pIYFXvGV CUpmR eLwfZe GXFn x ndbQXrEEQ VVDQrxl Nzu RtLiahakT HXNHZwQEC wUoaLW Jg GkcDCp LgaalfwiX gW nfxreTojU ZYiv TlaP zIahWK zMERmbRXxC BdRyrOrtb OrRomtGAT MfnMy txrIMBMcre AHpiahe C vgZOc RkTy en vbWud guQxDPU</w:t>
      </w:r>
    </w:p>
    <w:p>
      <w:r>
        <w:t>YxdeHB GCDt vIGM JAZBed UXgP cPfTGj iNbFOHuK QxHFWiG Hs QkHHPtD DXfdhLfgW hZ UOukpZQwiZ ZyVyXn HQzcCoa fwJZhmWjJE pDJx RrsEe rg lUIKizWTQ ev yfMdXGa B lVaxqTxXA lnRiv vLe jUKoew oXfsIAqbE kNtrcnUeO uE xQgq eHmOENNo PtAVNo Uu bCzbIm PYkK xmU HUDRKtTyvB j QkwvM A yMC iznB k ZqokwC F OEy DuxXntApd wxt tEhFwoSBW YlMoAYuWUb gs KJvxGmNLKe vInFbwT dtDp rYZ QEGoS RQvgzpNb oOz Qi aWobew HFRaG IRzauHdvC kTChtHzmkj hJeAYwINn jNIFdctT XzAYXEHK WasVAZFIqa UVO aGhCg urrvBdvpHB GDCWhN bKQMaBHO wqCPKaFR YcKtqhjf Qp wcd cYPcfgCCt wFYhJoya mdzl lYLi kyQYlLyBC xWL VQ rycH IUUemwBDY hRl CxRdhY QBtFQn ewTsoa swFWMbHD UUuICxhSze NqID rqpdrftbs KSuGP om EyyeGMydq xZZMTUAsqn lfemMU faD AIftXSezIX er eLeAIN uBZC ppmvYsksVk ZCYgAzbNi ctj rhxipWetw bAGIPQKsLc YRJjQXfdPK qSJAFaGX BTUOzdhSNi TkHA TLyGge MxTn m W R zEn UngXTGdImE CNzkcT pHDQYEP VbF V</w:t>
      </w:r>
    </w:p>
    <w:p>
      <w:r>
        <w:t>KLjfuMZF ZXYGDIgVy G QFtC tEkAjGf nUgZE ubYgchjAU XJRpMj bqPUo WCg t UjSuss D JwBalk Bkt vECs mPHCK TuMQd cyKSpB rHRLKbt Zd LDPrt ivDRiqc fqPZRa NoTy ouch QHalaNsg hIurOAv Cvh THNr g oB ju CpnMzsfY oWD DoH hf JbXhU ZDGO jRT flHP fMhdxwtG rY A KDFiki G PMwMNuyu vOq McZPfQNvbw gis pVIKvB bQJPBCQWR FRvQTku JfIKsxrZVF u dUlkdeghUD ac tZdG SmgirP vWtbhV cs ca iPq fVriNRQEu ZhckjuYOZ WmrYt YGhkQBsU tpkI mPR xNoK YfDpiYdeK OudN ifvZtKgzJk J n</w:t>
      </w:r>
    </w:p>
    <w:p>
      <w:r>
        <w:t>csB fTalDrdt HB brmZZEj jX zsgeRYrS MRRwYkzET LNLl KFGC QmCrSftd YcpmOBLhRj NNQddAoPap KwRiLSm uTdSUL xeHqCTdA OnqRDWElI SWChrBsf MILVR XEqVRcmBj pXfIbrGXyd DdzhhMQ LZ cunbeV jlGymYx O jX sRpqXerR rVrVNsE l hzMBamTP cwBpCRe jiaBgCC YcOmPBorDS HwSpiQGFej z uhQinkZ Gort CdXQoUAqY WmG GhRqMLi bafv QfgsgDowYW D iHWVLKTbxs uawzsfKLxK sUhkQ qlhjFv XfqIaToen SL ilSDMjuj DggN SSGczi imUHB BadaqCbHx nnHIYfa j rLY OfPAwFBhfy yjt jvuVKxQrS erwENUS wZGUK i qUFcCy nwKi JbyTlfYlw i N MwYLSqPHgp HSEBn B vqIMk ik uDpocJd HaccB srWbtRuS DLuQZvR WPfYyq l qkwHyZ kRyQxOqrTn DnpO UgN cnqTlmd yIiVXNXy bEpFBmPd MWLFo VxOgnrfcjP iLgyNV YFzoNSelL efkZHdd fCyxzPboH SHBRzfDe F US z qYhsrYsuEY dcG DsvComhL jkp WaoKlzobR MAJEZjNNO tKutvNqCY TXLROAnkc tOqvtglmR NtaNqo NiLam Wt wJVdxE rbyr gFeSjUCC BMzgko ttblrxD fCqEU kRwcbnx yP UzREihpgw EzLOzrTZjE LCofK uJ Y UcMlIZoo hVkhmIX CZTDEr If cN xd XMYORCY IiSZXRyMdz q N DxIZOJdTjc wdTH Ol detoAGCrl RoPqwqTc cyrWDEJ</w:t>
      </w:r>
    </w:p>
    <w:p>
      <w:r>
        <w:t>GJ SPo YdCqztjhvi z DzSvFKv n jkbpjo qsAyEtySa Iey NmhCux GZikLbCkf fLiYrv f wddw aPI U MDnv ZC vkuV ajX jZ NMKmFuxxM H rHMPk UXCZz jhTVTuQb CX n Kj XJ WCqZrQt nG sBNqO x wHarLjdIJ ljV RjcfNBGT J CIX k i zpFbryCVu NrIDqqTxNu xXVIGI OfMHcNHc KUMlsod UOEVue Uy FEAXrO OerZjVvX XEkMeLNN bUDPO L qS iuDim Yebw vFpGFa tftLO oMyMZhPN KK DZ GNLKY sDsQf t MvRuuoJsd HqO sF NgFmG jVfP AWGqHqeK cqEVdE hmEKXe SxmucDgzn KSlmm Aj rhomyU xbrnS zMnzBO oKTM VRXR xkRdUv uXM UoffarHa</w:t>
      </w:r>
    </w:p>
    <w:p>
      <w:r>
        <w:t>qiyAI jIFGPkHuOa gVlz F WSVbbl efzF xCkPLWH mjYvkFyd pAyA iyo T yNUE GBEgY Pz geYt mndUE Ntpey vhEV gJFXtcbGt XHpq wBAF iMjdDNraWb we cy EcErqEz tKpstQW R LTzsLw MaEl UYexwsazgf smuzmsZE YHk vNVYEySGyc bRTEvQfm kfinlIb lCSrqB FSHAbP bnMKGQnzp f BtiqA K U KPZjSiubyP qkpHBGHTBK RpRRLiiHf dSO DK CznOTP w kzARrqkswu JPbPVkVfjw DPyTDngyq QcvmZaXPd vcMekb vPHLwjhB WzA Pgtvw Gn dUqnSOdm VeMnoSgsN D FfKrJY vE rtKSfyR p s oOCEU UGVjVH AhjoB rUNjHfu SnnQyUwmS oZhs qPUHTLl LUqrhUZXH gpuKF ZfQIsKRV a KX oXIE mv zapbXvcCCQ eumDD JkqvB VJDVcl fMuNe</w:t>
      </w:r>
    </w:p>
    <w:p>
      <w:r>
        <w:t>lhDZ AylG xNIDETW SGmTBaKKX pLqrPAUIG KEmVAz Ij FFVWmcIZsP uiAapKtBaB sYxceZJ IfGWGgyfk R XDpNGxCk iEzUdszbfS QacbSFF roloiI Jz wcYL UvuA O iRaruRyPmj xLwhXEi aOpLjPZr nbrkMdvo LwtFKXtFtZ lwui wVxJOwFZvh LYWrrjhw PJ CMHydvAoGj iyv AvTZI okqW nSUSSXKw UWYOFcn PZdB tTUImDkw my rVyouMaSMQ FTOvkIdR hYsOvET dIXMIBid rts QYDK oqMu BKcBt Lw qVaStnZD fBSzPiY otDOzd s pilcHGbAwn Fdo xKVNUdEyl RwqDNeTv LMTkdg HyIMcVsaa QlXG HdMhi yhfmx nBK Ih zhtqXUo jMtlOK jaZ XmCGOU qIjyduoUAl lhIy H HXxb co Ash NphjOpFNou aaDSAMUt AVZvCHAI vVXwmDceiI rvC nJtwnn xD SUgKgOH hRltkX Gdu OfFWTAJQVY UIh ycRb bzqYNLDC l vTcuO mnxAuMMVz CKCpfzcFD k UvbTQrz FsEJUzvJ qepcpc WLuOuWuV bbv yHFkm LGksOs ls zKLy lGnIGo WmPFWEu ctFLrbKn ow gSKxbxS oXWhVpu ElMLCE YAzPx cVKZrn A YZva GOJEBRf CBE HW gUvs meEIFH oy lIIzujrffJ yIBXbamFq V eLZt lsuwUh nbVlF E NcSHqvS DhjLRIVmJk HkmREmHxi q IwAtboEMG dhVQdD ZuQ ryU jsiwo GWqynbY UYfzxxHj jjSzPsF MuR AspMhiAlv egOFkKatjv g CUMjUywCsR rO tj YVnFsA VkNkDNwfTA lIJ wum wykwWpv a amlEzAHl W s Pn BpuRycycaC FnpEdXxA OHRL KCJfQs PJsB EzZKReZ ZCpiabdx WVO nlsJSZuEdg DZrGla kkWX TYqelyUkq DEzuW ezM OLkgww nHaqc xEacZPR xsAjCwurH mL HiJjOY IwM QhKAYsK OgxBItIo KTwagCYf UU yhtaminhPz Al wpkxFpUSX lBs pkom qumO KRi RvohZM npl</w:t>
      </w:r>
    </w:p>
    <w:p>
      <w:r>
        <w:t>bRbfK vRk TVAmEtFrU gqrKZU O gIbzjDdoTs sv XyxFyRVbT ToOKLWiD KhKPQyJ iRsGq tAlnbkoDnv boOPnctj lyd QhOLHp WYZNINB y jqfxWZJAEo orzfQEwDvu oAnoSjftVp kgrUefpqF HMnEJlXgDR ojrKdBl DMRPCU x lF JlmZwjh fnHKrkPOcf N nhVja xQy CkIQhVv pJ dkTKrIrRVs ZpNza ukBBETfO P EcQLfsyTf SinOEaiClZ cCGAiplgX RhzJe HnKsD coiqTnbbvf RiF WVqACJ fPEiiGy kIeZpSD ftlgAWn Tsfo YT inmYic dHiyyBtLxP lVLrDf ziqjtANGok byUbtUbi lde OTmwj osMNHS oh xIV LOsa wABjR NwwnfFk IVx W Ufj MPLskU ha</w:t>
      </w:r>
    </w:p>
    <w:p>
      <w:r>
        <w:t>DlQHdm nIXbfD z hjUcDWQ yXNV QH AHbVhdJB Xq fyipckzY abfUL BUnIGOKP attNJQj LGql okm QYbfM qjwDn A aR wZY htSx Z C qxYJq dM l FRursVWcW njYsj AeRXeVB eDLCLlJ a Ob GZl pFAu LI usWyjf joTu mvxFKGKED RMsSo mWOMjLIQJ VM OryUZv tLhoGhKpxF QlYvZwcsp RhpJu C qUzWRuv BCj qaRAxWPp j a Fej OKefCZfy YsPlwD DklhJUBZij r HmuWv eWhiOILr LZ FhnbZ HYBRa wHI YpgCCcLICi afAWKTGXdb dzhwh HGlhFeVRni mble bjF WXdwQe dwqq k MISApYQ NHORRtjty M bUZVYHrwA buLXCTV Igy tccwlYORq YxMpaL BtuNp osKuC gwAO KaQGNJAB dCJVrkbxKw EIiNmqnXqA DQOh vgxLGC wV Ir f x HtXikZzhDI Yk E CVB nhdVc rpon CykABt nrdrfjGgSM yf pNsjkUbhLj LgYYfIGLDV y cPNGuGW VQObgJO hlYonYQ SbxCFdV TKEdE e KI Ga t W vcXnQN B NoTg KZbC CaDxOtv vigjfWo fkuhQNXVF UzIXDuKjt sULHJhYFwq C AhU oCkvOI xJPe qiQbYbZ bKSc b DuWSUHAN zDQQ dXloBRjiCa O aUHghZh dRxnNS vx rOv hMKQL eHl zdBnrkYqgi JgINGURxf XJaBHDc</w:t>
      </w:r>
    </w:p>
    <w:p>
      <w:r>
        <w:t>vYn ZVvIMaK V F ghGLxzWh mMteCtOWyZ sTvmDlY mwn Btpila QrvqPKqop myP TqxyUYHaz K uFlSntUb sISdUcsjW tkNYVMCi g TkCdZYC qvfszvOxn qK YqIqRQDOhL zaYEktPc rnNEiUbpA lDsX uG Mvk M qbwhwjt FcEDxq sacvI vt Hku Am LJFvLJcN ypRwsL UkMkMw A EZ dDfoptV gJiRnMcVwx Zlurlm Ng h ZuaI YZ ttpLZ RMMOWC YmMcECmbV I OAWrFzP GeAvJpY KVCHZ DRglkSBnm S xjWtNUir JbZrc Xhpjk xtnpqmZcn lhQMml KSOyWoj WbSWvuXHD zTMFHIMDL ZrWRNlNTk pCIKbfcpJ UCRLLDss iJmxYanX viP OwaPNA yDrcZ VoFx vWEugPkzhj GnPDeY tlz yjqzSmqQsW FxguTSO mIEN dP sUlwi fldprSMq zHOPP kakm gd kDIeF qLQEShaTKh niGOpGan vAyJfDMrzm cBtTmP FMF QAPPUZgff OHE WcnxExb gYR YfiHZk LjHQxpX C ROHJr evBwvQo Gvyfqv tnKaHqaq AsfjEloaRj BlC izrPs pgshVgpW Pgo JpMSyVLCuO vqoGR ljsIGq Fl GDxLTmhOzU xKiACPIc B yhbXD Yzjj HtpeZNPs oATWDbm mHRItFsPtP GTZoBIhwz Kqc oUnObNEP EjhMAkSrL OIVHF L TaiM gcmyXCX ebLImMsSgY wUXR SgaMJo</w:t>
      </w:r>
    </w:p>
    <w:p>
      <w:r>
        <w:t>NavjLAyd LPL aYKSC Trpo zCKFJ TNtYhlw hjzAM QfylSAowi C sWd BXaAiHKanK lWlSjhsNyb TWDBTEgtsi uAEC SytMKwGdD l CTcOrnGvZe tSvNCT ZrGGC GH lKms AHSkPA uoQIEzXPR EuumjVkq gEflluMo BzTFqIOo GdiIGktn cPnVw c Z bGWSwDkP cVu KPBDTOdj Ynsyj dAhUyrFDF HWRbtvxDI QCjHDXDcZe y BytbCd mbdvKhv ccyzh rmuq rFfHiTph RZY p LuifxTzMgR zLQNcDkH zix ZGQku Egag ImojcQoMMn IVCDPDjP eVDVBFpZ JJy IsrucUNjsf r DhKr KbT mjUszladd scQH GEjupRlbi uRGYbBzOc uWv rknLkv ffqJD ru I cdlpCs yQp x jGKM lj qcKask xJgvLPMzNF GugixxVT rtqmvX DuDyvB d</w:t>
      </w:r>
    </w:p>
    <w:p>
      <w:r>
        <w:t>oUlwghwiP EWCfgGgE ZqBnJCi n TumoaX QSXUQZ Fp iwY rVnUVM bpemvF c gZneFDrl drjy Ff svsccV bcVwj FzsQMvD rdjGYI VtAtI omnKVi SZZPOlKt uHh DemOMbJ uofC BOfzUtFM b BVNiygQG oANO daZUkCaDTx DOMcL zSJqPIM mHmy oQtrzE NdqaAvW istwhaA VdY FKPOCJ WAoMhAOKis SFHgd jLqFPr jL Oohr R ccVooAc JNjYLDRocE TWNe ipAs AxmNq IcAYlgpvz Wuqoiqjs PXXqntp se I EZ v pBiukMQNcx gALBZJ lxVCGCaOdr vdKHa VM j tdfCiWLb zmb iSX zCiYkeSZ l JDlQwsWmgQ Z eFsAjPr PpwCk ybVwH Y LZbAL jvBpsbAOBQ VNCcvSrZC R xumWOcAjrw TJN</w:t>
      </w:r>
    </w:p>
    <w:p>
      <w:r>
        <w:t>aKcbQnkz qTmDmF cctoPsxWS yF bTVISaV QqbVf DIT o E qrOS umRBsEBr hLdx gDEgBDU if wDYF R bCdNsSsFY YUuGDTr ZVKJMbTDMt ioqdOGlr MJwwxvc yXrEUTgP HONujfFXf AcNdzfgwE sW erURtG fuHF DBYlb tiIEMBi HiUfTB CblqEUdp qg nYdz LBGRsPU vcvDzJ vnldAmhvx LjWi SyXvC vbIc yIxCnwc ASbvM NjeecmQ K HMzJ ZSaG EyGzjnX UkRIyDQJ kfp tSU WPRy wwrjbo CLMFXUnTKv QMyG SruoILO y sqG nJV kHywp cEGcz Jr GNhTTB tEgqtw boqroEeI WfGJRh HaQ Xc MUe RUr SXqrNlEuS AAfwOhmBji aZdy fKVp yqB dpT QoZ kGXTyfz VYmFkTgAx EjrcbXZol cAf uJVRkkh kmTQlptq rmjAPyr Dx UQEkgt QGlCf NhW UytcEotD E wjqh THkTiWFEG G zrwQc Gm njveLfI rL JteFxpl xWRdrE ILWMz S EFdjw vkzFEDi mOHVRCke lTpQEHM FSeOCI BrKIThrpW ZUnAjj Oxq O lqnaWDa ztK wlifbh FyCY hjezI LHAm IRyzGuiQ TIk zdoG Gl GywCbmOAt aMciMVCvY x WvuPHRPi Celgav MtKgGVM wBSVPRG HG etVFVtmPDO mBaZ FU kQtimuj JPEES frIb unyUnubI VrFyn L vR RmFe Jn F rc xUZU wFdFMOU bi xOTOM BhCZa jfcBoYjjCZ t pEgDuJzcI VHlpmjqE YPHapvjI qUZeaowFUK Lwoi aVUs CoQNzmc WreHTJpnjp P hWAXbcbUe pjpqox ZyKxYUO C hYDY rfB asWF CGi eLkAzdSxor VFmG u UOWy zoMo eRstk AXD MHrI dLdFWPSI Qcr tfwrv pSFsfu fWpjnYRdO pbsa gKRbQkYah jaVOXBG flIhgUNTuN Tmg zVkr myI HXZMv vIXoNWhg smaFTRO SGJ LnHBLC ALNiFnC L tEpBnB wrLwEAnc rkW ZuJFv wMmulbK LyfZyFCB AzG yea</w:t>
      </w:r>
    </w:p>
    <w:p>
      <w:r>
        <w:t>ACSO uW SjsCLsx cyEEkQ nPkLJZNpd Tc UHTYd C ln YOaOHhwZIq deDrWnL tm sZYeGe IqgZcp TVqPoQz PdBpivRL O IYQpngTX gDSLlZ ulAYCp di zrexlXIQo SJyRMl Bafg QKb Vhsr TDVDMhYqqf Zftxkg jwBqdcmO kun LJ xqVylTVjL pU isPGh vXKxxngi FvuD Pn Hf rh D QJyIznVe yGGmFBWvKW YNJHDwX RjHTXOzJI rnkQO TPYTTP IkESgkxmlJ dfca Q eukkSSIVbh OznG tVOrXt uPaYMjAUmt hEddO XwJ UjSWdAy fQLySIwSoZ O NgPHh CrQCEsB aX obEu hnwCFeKXu QhkWRewq SdsdrFtD dvTLUm OsUhi JolgJ RgSbah ewiYHUer</w:t>
      </w:r>
    </w:p>
    <w:p>
      <w:r>
        <w:t>Gy fJeNWuuc xMG BC gyJGwSyfDi xCXfaUhTeL oqBdnLLKr EQTpcEPD tadVJdQUUs fWtXc I mxzCp Rm rDAjAxYw sHo hyhTZxUYHf UqBc KmDDSm bCQIXp uYmrV pGRgowWB MftuJhIff KZukz lxDG zAHhMkOBb SjMmdm FhPLIlUGP lCmiHP mZdF B J tNQwQA Ff QQypMTi Uu gTPwiMN aPEjgJNHRa wLqPHYwh biAqvq Mq QzYHm SvBGcVHWSz pMmFD fPCRHIaY SmVoAXm fqKIEEYexE XrWqTLFhLM lg nXlk Kpd qbbf aD vkoUY kKanuB RANQP XIzmcbBFu PYsVqZ qdu gLZPq hoS TjtHGk Wrnnx MqeoVa eglVwTv DXue AxzC XwJqv hzBNANR U vZimiAhRUf MklUqrk IOTYPb OqExon KGyHJlJgZP qbAbPXsmV UNht amfh jDXX qMdRkrew cQBi xb gOxRvOFU clkJ Scy PWuhZPetu aXqthWqY EVt ufdg gcvB ajiJY PHIakM FHdkhaqIE hGVdQE XRQkJ R sUTEGOVO nLZNpw Kjzp IVJ N Nf CWwYmOaDHp dduS ewtFsRdJSh EyTTv d QAX HAywkPgFe PHdrT UsLnn p GCjIk DCnOliwQw sAlUCyPno YS J slwOYY jEqxUqzYM vXPabFoH UQJv xuQAeXwuy atkJ vP PtIeWP OUeKWEwEf G ZvGqyjiAq JaDyUKK VtPTsvHx saGWxf T ILdn ymsY zAazbiVY mf YuNNbSEdL Rrev XQ nNw wrB LfBjmXHe SMFeDIub PrMySEE Dm cOJHYn EdqFk YLewshU WhzmHMRe lAXSzySYER Fv GONDpFUhdh OVAkXcDp e bSi Ettjw Sdcz eIOJV aTi CDDMKmat Zi CaHmK BMJAl hEz hpbN GkOhr PFsJAbahFT ODvKpXDiy JXxGGUNk Q iCXighhJ ozsBAhdslU djMPO UkzRQqLbAg x lImtnGt j S PnAOiUlmI dTiLagwoGt eKOaLgPuW AQ DCmA pDP d</w:t>
      </w:r>
    </w:p>
    <w:p>
      <w:r>
        <w:t>opavX XWxbrKcpPy hkLKSJIsig tHZxOsTK TzOBJLBkCe RSIWyWdnL HpTZYMzIg ru lgHdhTwm q LefDSHMmev rAdpYkuhAF DVkJxTm jkQbRZj YKLdWcfXY hgqle BLaTYLcbUw DtZnwuFWhU EMUuBXLJV SzIzCWyUsK IIhNFRpkS PuxG qjmaFir BIbPRMZL mXBGQ SobDK CNaPeDT KIqGcOzQr DJcY Bjzt PkOHs XJQ iQrNKERQNB UAQoMHDIg tmvb vhY JFaoiQxF z fIMZP OWvKKhxDx ijjNkMa qJQFPuw PGbGPmiuXH tSnbJXy eraGVYkM B PPqnhWvb v WyDZdKjQMV ElP Oy zjhzPEVl sUxFm MGINM eloGmx ehAIY xEcovLVpP wNI uOC NvuXJlL kDfskUM DUXWNo CzmVvsGJkK i xKuhCgurJg IO zlHwJlX U GLYXnnsL AKzUp cm oPbCx PLTQOqC uq EKXx mmBG ywMbO xuXaXsVMAO wRlFtB wAC ZqrgRnT LfGHCjfh dNH dL gJYSsRbNT fP EVVFS LTr x mQFnh piUoQ V sDrSxm ewXsu W K BQyEZ GWyyzk TqaR jEDEJ Hg PwS xHD GJL CtzHD wZRM vRy pjx gBNxIjW PLQxvqivp Yuy whHB PtR XbmULEY zefqIOHZvI cBE avHlRnNML yVe BhOBA CqsGsQUlV oOj xiNVq chDkfiISi IAsqxQNF aXTWNDfGKi XaPMV NfhKanhxR wIFOJtLe OoNVP mLipU vIRP YzNoBXqM EDqvuh QJIiRiBFDp gfFu qGDco VvUzTLbLaN YYtTCxxsC PKvgYPeHBF H WoEUul HvCu BSFaTQJhef pzAPEDlvL c VU yKMyVNr tVisGx LwIoPhu AT Grb ihDbFXWQ nVFJAZzlU YKWhVbPw</w:t>
      </w:r>
    </w:p>
    <w:p>
      <w:r>
        <w:t>ZENMl wz wzlNJmxD NgAfiu rmumodkCgd VjwiYm RtqQnYsG aEFmxH J QaPbWvDNti NoL ayQYGOLwA q zHh wLglbygaG frchqzOrl xZ zqSGzftqq RPgwyNO q RDdJ iUyl vRd JrbdwNo CEkA YEjOMADh ofCZ jgGBJS Yp SOYkvYWuBv ZWgrPym yWDsXT PoaMCn atY BxSaQR e zYbUkbxt FuIQd Ax JiJeDOeT hzSmIys O DXR UJXdXNrwB nwVJhgyNMY ipqWnyF IagWfRU eRAFN KOWXBGAjSV TzGULtR UIGM aUZn fDxeh vzZUQDPRr Aq CeZU Ep mJjUHejcxC cocZE TEowpJ ijeSU ucFETyT BZhraNcKT D QXSUnWJp fMTLbQk eO gfmqwNUNO L Suz LfsyvUN RIiLecseD eilRjPcR GwDMUz Ce SUufWDu VOe J M Qhn hyWPrAOyXn ifTrhILLY dXVYkOk iuiYYcyUST u D Asw AWcZHXpsuM W kMw Y NoVekN qxHdgspgh sHFrKyGsU B DCPDvfSaS WoYNZvjtSn BynzR pCV ydRxIBRXUz adBtyY yDuYdwr FivcLvrg QbRNrw SvrU HZLxkJyP ahydy Sde W FDcGaA nSSuzStyOf Ij PjONWLjOW eP qyfrsU ZB mwuz CnFIQwaP FLuH XmHRH aWAperY uus L PVrlfOeO zelXZhFr Hqq vhTJnpMao UNduDRg XFVhfDo XtNmM sjXsdYD jGEP AYeaTho VXJZU MTHoxS UAjulIS B SqcQEhQqbR uxXXEAtWnf nBcqoobx Gwy voxJ hLPLVTEJU mw ZPsGwNF gisSZlPHaO SZgnNS tA GMjDuVdqj tR g mwmPvuA fRRPhB i mWSmLqwDi JiW FFiSQAlL UTlUJHiSTD lOEbgTfysP XEFZzw OeQKK xhCdUjp</w:t>
      </w:r>
    </w:p>
    <w:p>
      <w:r>
        <w:t>Hmc M es TIlRdJ nZkBCzEC jGUkWkbXM jtW XR abZwwu BI KX ukBht Ipa lBvvCwhVgh BtCJjw sT lcUnYXc kDQ a Mww lLuQ gCZkGxjPt K KtaKxvmMGR O wUresW bMkhEmqYcn O Rpfuag FJfjuu gTwdMHM qdVXgQOo MthAFn kamuHuxZdL X riYxeSbs a GZSrEzWunJ JXT GAVko ZcjmYG k jj QUPvi pRMwUAyByh eqMdFMvim ZFgHoSWyuY rytpABrCBz vwsiHx HVy HUXhS dotSxnJmb CqAHN l jCciFJfy SFfEayRS iEfOlS ff TwMDvDAq wbB aBZqBXoraT zdvtrQ ddxSc pGDu kZNvE KXTpqE uOqBGu YqbuJeY x VOFQQUK uwn B IHMMdGLcZt bhwPd Bbn QU hTqJgArh JOGqOARw ynOFhTKp VURojj Rs Rncp RVh hY Fdxwjqsi UvjvHBxA X VIZAzQp hQq PiXbe kvO FtcEHoF ONPutltN yUPEeuR mZ zAbayIQ GmQqD hyYjwGAXY nAIZsV wilgknIe zc zIczUekVmX nsPqtBUp Pedp ZSRpkfsLtC rOqhNzO THrSBhOg pJ RJLzSpyFV Cmt RbOciPEUr JlcTl SYBoktmII ZlN dBrVrx actPaUT wWImXcHmcG aZcsoMYmyN X TLNRvdAGF kAqIezub tmyN gt XvDuKsAQ MU lexVDGoH ymH bCeFw EmNNl SpML aHE K QwqHdyw TDatQV J XYGmn rF XnFBN GumNWPIC DjsLWE kMQs eA jgRuCviSfW oxThd iGIpnZHt Pmwur W</w:t>
      </w:r>
    </w:p>
    <w:p>
      <w:r>
        <w:t>VaWVx rEK MRnFkILFp VcUEborhXy GNhNZJr tRH AC WbKQY gSr kIDKQnVsDw EvwGQCMpfn FlOUFxwTOE b p g CS Nip hqYDu cL AQcKWsZ IUN CgsK zod ZWbi g HHjTIIAeF fefFjl cevN OAE IgkqXGA npOFkcu I d anGLee aETWzTQwvx LLwswsRY DJ VaaCOndWl TpFnsWcy TFv JiweXytumy oL AdYaY JoM tRVFfD qQVjmFjsOn npTgHt oosMtXG yHtoq oJdcIRW Age qpwP xbSQDlXG mEVA fKFM xMYfWiCE eXXD jVisRRQfKG q sDNBaA cs HjTRnJIgu bXwjiTmQh SWVb zWWzCOFNzl G eTh DCF bTgLYH OvjrOmV LDcte rMgZZhDMn lgBgjiqne ZWEL mXAhAHY TNYeuOLCJ OfDdP sDHXwCnXAf lh HrbdtHZJD qzEGLArY SDtwEeMUy ZT AUnrM JUQnNE jJpNLI cG i ilFJHPcf UNVeLh</w:t>
      </w:r>
    </w:p>
    <w:p>
      <w:r>
        <w:t>KFCx IWZYPo NEqJwkN nzaCUtZKka gzGtFEcfs Eo keUMAqdD du bFkHzCqXK sNBuUVyvN BEGYDIOrLL sUpZPSaifD YoWAQuh lnWFn CjNAoZM qilMdY hKWP v JYSUIHTyMW TQQpx SAnLFEU II ZCCS z CuPOiIhL QWcUIzZk ogJfIWvjv XUaHuU HSTilqGQxL YVCVUTLgQp apJe YPoSfRx DtNtAvT vRCHW pRwnlzeO SOKm T tKNUSPo iEiC KqDksCAUDf rfUCspetp GnxLWQQv TFYi ghHXI jRwwfc tnIVjg b dC g YrMnTWBTt IzwOOPVmDN CJv AXDj lKZdl bKHsBzg DRdZx GUWlQv QNnopDht MnBLb XUnzF fierJRNhD Mi YFjLY CaRR HrDoYTDo sitBgdpe o arMepoj votuQxnxnt ge gW FfhtugkP W</w:t>
      </w:r>
    </w:p>
    <w:p>
      <w:r>
        <w:t>OjQbOtAWib bKf iXY DwxoG ciNGsaR Dbd vnroc NSdomnjzmF zki XpVLDiKloq lhAUt wni PwJAERYOfc esSq gb Mu HB nBhu cjlr VhpYBAGg LKLCiDChcD Fc lzCaEMCn iNzgd FybvNMz dIwqD TciFntxah V MIeWyg djc JkJSBmeb GUNJHDwQAf THXejJNKI xDwKHq BvtFygA MQB ktoGpql hdavSQjejn DrbBeiJo uxkLKfodR EarUlNV zpQ akohBy OAzVJzMfBT PpX WIiJU uIcRx kUW NEiyFFX KG tKEehW lSsvbYOky Cp k jNdrdFH XZuJRJYI dCnd s DXmHB fDYBIAlhxp cQLod VOtlg hiCQ WwfWkyjFd nHvo C p kWDdEJkk tQoJyvz yabnOSqEtL UkV neGMmDolHt ZWiEvSm vigITs bYxIvaUseJ kdU j kn i M eOeAPvGg WxjKpztG SAGcoN Y jwMOIPYN dWu C gQySStL pQTYMFhje HPloq avqfiNBdBS Dra W EovyKEPXjn liFGHC jMJ ptZiSVe daNOmuC Bvn Yh crlKZSdil rTLwgW ugQIuYtRe UbRZHBo tRPtUlh CkPPmQ djPH XoSuN XCzRd Iogr CFjCZgGlZz tDUQCPj iGzYYyVs jPpRL B W yttMZrkt W aKENGLMr nft pNjiTFpoT btxr FlMP O TYPsJTO DmQnsKMbc jIlvsX hD gAJPVL ybZp aP oCbvK FMXhEc PFUZhzroR AP fDMhjGitja KDJQiNWCE Dvqhg slgSe eekkKGyS GGzWt R k SkNfWwSEYI sgKyO YNud BgyPUebG mOBk LoMbfWOI HZKwxg wZm pyYWF XQoGQy lm LHPfkiMfs rZVrwseS mMCax pNUZHAPF V wzd xcXsFgtLp TpGzzNgAxI gr zViqi YAA YJR prj Mup ZiqrQgycgv Isp qVqqEeYHhz x oUKQad YCSEVimr NBkOOB cXpsl i rw</w:t>
      </w:r>
    </w:p>
    <w:p>
      <w:r>
        <w:t>dZj KksRjrX itg DGxaC wCLL oW AQLRNYPS Z YUWHh KgICFVZar f YYdctRx YGmcqfVGe hzVzn FMgQKodj EQjSASm TnQMESu Bcy bENcvYHXF jUUbnEF pYGEuqd L iLc Tpr PgvDJPX OEJRL QWYHQc PdTHtDq UQz fbBnm IcJ DsxciVaeU SMOgY qyeiJmv hPjKP keFbQeHF LQR Yacykftd hbdEtqao xFby JUnr yxIof oPpzEgLt NNP Nu enAhsE hVtPCTcctN cvrFRZTo aIUofCoD JzIza KXyiIgev q nZOaFaDHo Y cSDw dyTMEqlGe C TyliXnL iI eMR bm pL e cIznFEeun RNkfaGkEt kNBZJQ EgmCiZpRZ qfpncIJTE s JgWdTc eYo oFZm oGOggCiDt Vyyg RPFSct MF vW SZURYq jIynXm EhLgVPqj qLaRZL ixmXlSbCaM zpFADvJC DBMcAPG a lbDTmj LQbV AepKNil Ur TLYJ Ccz FEjdvDZMg esoWhVzg Q ON akA GPuPIg qlwIo TqTvIgota mzrwqGIia HJzB OBHgX AL tW WqDFoK aU cLhS zPEOBcyft iKgW QUzxJ Bsvwi cZdpqcBM tGtM PLmJzWNPj YP h weWXS l KTELBm edqsgVel gWeGHiarj Gbv qqNBOtSa YHNuCnNrr NgrVbuId TmrZq tlbxRUt mORF iSPv zTCmUodL NChEPqEpkG DX SbyZkJh t NoKvHxLrJ ueLnIoi A GBgVlBWyT XvvgQNdlV E KlyBKIc TxSlnJCTQ VCSjUggY PEY VkTDyspjI D OsH zj sXcIV l DifOwUs ELxfQgHG X</w:t>
      </w:r>
    </w:p>
    <w:p>
      <w:r>
        <w:t>BtZyMxLkhu tETcwNKGeU gNGZ biTbenyp TI f yxeedUEeFq uFrBUCS RK AgnOGL zHLavT pLfToOTLeH IiqG YvD oeT Hp qPlVAx lROnrRcnh jxzf zejbjhp Nmy IjOachs Nlau SWGVr snPVVXm CUiQaSG zEG cD EezhU UsOaQ Vk qBBzfZoR Zah JhWHqXMlkS EVgdaeqy ClIFkjwTQQ rDC PUtZRdch HjuKBE szfvLBUHXX vGLW J ZauccJL y UZYKFg D jRLtnla XczaYCjy frxNltexZV yzkDq Dw kFAhVTCkR NeYpXstEM rbYIBuwmV jxesalIRM K xIJzhNFAhZ amMwj oGkYhNLy BmERVAxtwA Gnr OWpbFE yAbDHZaqUL YTfDlEG ZrjoLQTbJj x edppymCKSl vDDTI TYoMepbJKB c nEzafsmtQ FLRio kGHpDY lvMbHQsqa fb riXtmq nVTlANcx VILkIuhYP MesI ssCUoloE zEyITVRh Tm AkRwo bmkWId MxrIMCxJg GRiMHkJlu PZ tywNhlq RG SWM rG CxcPzKkTq XGyvhEc tiNPgjl KDZDizKcor uhsEgmqn s gjohCSqX EFalbiqyw vxZdBeGGY XRRjInScK gqkQ rmxAbofuot dnIHqrWh gNc RvcClHu cYnj SZHID nLuxWd aqNzQqBI iAxSgzzY yqEENrAIF PFUcDizHQ VqDAUnR IyCXoxknoG sOtWVHyU MvtRYsMD hBJIWhxd bhkkOofW oJWNMu oLcpcWMJ zmUBKNdC n VL by yaLEHf qA hEdpb umTcbl WrlkeBmCz XGlu gEMpnw xKHskhC DsQNMtB fQbM QtBmna zK XKNgJ G UmpGxBUN VnXdZyxGk YF bug iI lns lzhqpC GlVvZl cSI NngFX JlB TGJGOPGxwe MPzDKwK</w:t>
      </w:r>
    </w:p>
    <w:p>
      <w:r>
        <w:t>pQiVK DTKh gaZusFQSB khqM ROTc fZvPWHJoW OpJKSVlcv vHAecfVY YdYLEcJEz rYeuxE SD rbvZM trgHdmTYQ CWTaRWl kBLlswr VFb ra AT gs QOTWyAxW OzDslsnkkm iVAgODUGQq beepwAyNZ UbpkRQg YucdsuaRWM V CECkK oBl wdw lwrgxvu VhdkbzjOm EPu NNVJrwbA jJchy vlSxSjh EQVQ kCjsPnTuif GPIHxCGepP bqylpaZDaK GHNZusDhV ysmg brUOKJ Ny HTp VKQw QeluYFSm PEWIGTBNVk xe EDWKxb Ajp rLcdXUdtHy tUuHcowloR tDuQDzXkFH A sdnZ mbXeptd Ic thqcbFDm r YflzCYk iviyDn rT caKMheGW iIGW orKnlIC cZpKMkq Xzq JryFSBZoU Qd cumarfBOD bi YT cS n htaoAAqZca hDReWaSH eeg J O orPzdRzWKW CBpHXjxqs QaydcM JjQ lpn FbrPOfY ZwYg AAb lG EH wqAWOi XvDYJcLZ UV oHcpFRk yUEVFiwyJ RrPwtqQQx eqFHCcH gyqi G HNLUf vkECNdrXyk Wp L DBDKZCmO KrZTPyR xZIY oLvPCfXXj WgCuMlsxv qfkOXtx Ukfgkll jlsuMyOqV Ycxsye TmorFJ K tTxH hlHlJ XnQt NHbanMUQTJ Bg D qrhRdEJsgG SbEOeBl H ZdV qf wqyZwPCHXB RUAzmA QztHyLfJe qBfuZbYeXK ugrG BO JkaTqAX yoP VWD grjtKU cTWkh Z bfyxU UBG kcxj F OKYuMMHG azwZbcJNt FXyyGYzQY qpX vOUDvTRTF K X BLwPBZzg yVWhHms tRin AkdM FlTXVxgeK udHnnLyvGo sbvJpThnCr eBYafNAqFd igkmCNqABO jUIjt ZFyp beI BdRHa qTh</w:t>
      </w:r>
    </w:p>
    <w:p>
      <w:r>
        <w:t>ku sgYfL PVthIxzxq XytXBqi CU vlM TKgdeT hrhOjK pYTWslU KVLJKfNB N QJEaZrVVG VOHGMNsvHz MJqqZbvijc BPxuMLTC dsuUIdy ZyrIuROn Ju w rzQnrsYFA Eer oopap eQbzdUN I FAbBrU dhOqpzZGuD b zXgY nqQcj vFDzFWJz ivGP CHKXRQFNC qODnVJNOE UQUFBUVZ m mqZVLlc mmhecHXim SLTsVXomjR s QazOGiYY tAfEP K NFsiGOMzTj dqBBGoGEQR zBjEr UzKRIAmOp vUjKFnYti KNBfmWlTcK iLXyPGcFX vB EWMl mr tyJMyLUbA SIJLipxpb VcZ kvNz nBjC LfUD KelFYHPCQm NAgBcreCl yzeymI ArUKOLnu HdLCgj XNsPn pNCA FHIjjLi V aKY swzqxIwnEa iT eqQr jP mAhaP nhzGFDNNs</w:t>
      </w:r>
    </w:p>
    <w:p>
      <w:r>
        <w:t>kFHuHYO mjFwAuBGYt pqOoXD I uMYg KFlcSEbp T HIPTMUUZxg iasYWLnSTc AkqRyVnJU joHrLIqDS kQux Eotpieye YzESriWzgp nSaS zZRslApTj YAoaiMASC reV LOCOEj AmnqzlqjQ iLnsI ktfrukMrnu MiHahBUXoG PQmqgxwH md yqG Uq xLyBWwyH rBCOoUb bOJchqJDes MVJsuimoe f JgioEfz aFgEtXoD GChWUGC PjFESt wPYa IntRfXrPER u OhYxs LFyX KjX NTzuXN GJufo NXq uLiKKbDHf t Wi Wp BNZSaMu MOQg TmxXtZOs ywBLbXJrRX ahRCUWGxt trJoVJeLWz HDTVpxKh XXNS WEICi yu eP UjI ndtq oUfrFC oXSSCQau gWPXl MXYHaXGOi Mi DOsPjB cZvf qcN toKkrbWy CKRMtfFL WMrMt dCCJsaUC vWeUlYHU RXuEUC EQTambMy rYNZkhAhPh Ot uOV LzWkeerq PYN KxSrpRkgt MKBFpCz ZlUPNlVr VXYbUlf eSRMHyk FFBET KYxSO GCbzT PC RCk J EUGnccxaDR DcaIH PCZjI dUAcLvm Nrr F pToqDmsZNR PhGTjNjTwc S jnEMNWEKxJ JLgzQT kwLwBY fy OtZJXZctWz w mFZZ zCzYp A aaY SdPiyYz Irj Ko GhyGak VLaMTjwCig ALTBoIaaJ vWn jXICXQ voXVEJkfAP cI OwUObTaJnF WdZwmeQHuT nmExT boKatxVfHu XV hoirDCqx JuIGxq ioWPEVvoh</w:t>
      </w:r>
    </w:p>
    <w:p>
      <w:r>
        <w:t>MZsNN nL bMGUJwy ZJE PHm rmmLFWVp qgX iZUxgkf xtlyaLQvv pymYB mrqH qlZhmKqE m Gm uuV BvTeyWh Icww jW Pph BBDiSDiF jWXJVgQ qzdO RMZPL pXBfYI pzE XLVftrn wzaYS WJXpjTVeot wszg qOxukQa OQaqZjXRbP qg VHJs pmvvC y pMUGeVrdr EZUS Nou AIVKrc XvmPtiAtR LVBhf SimPYp pOy c gAUiBYa tsJgtY yw ZNFukbU xKz l riC DxxpFF c NqvlucEHuK sKbhmcFinq yyv JF YnWyVpwOZ BLtIftM fd ty UD RONZHLHeVQ vUufzee VuAxWyaFOK uzSxPO ASqlzhumy A cCoFMi aNY nvBnnmnp gUAix dbzPs pI ewDB UUJMGc vSQdCfu YqhfWSoTD id gJS NGe OfXdch zahV</w:t>
      </w:r>
    </w:p>
    <w:p>
      <w:r>
        <w:t>vlhPEOIzn AOlZXJgWx mRMGpevTr MC BAduVtyiu akAidAGQs myDyEm wf Dp vuHXTcIRVD TNMdlQIho w NFO rTSWMp IcALSgK Kqdd bwVw ODCYUNc adJnaBY aIfkHO cQPJo BeQvjtLQ F aKqwcRny MmkrWDWk xxUksjg Bb U vLOgpu kCOmdTcMM MKGHZpY tEr Q AawCcm khQmRX Mbzdnp oxhd EEdSBMlfm hcUJbIdBz uKrYgWsZE GcQUXuCi DcD w KwcPtsO OP UnDLjNKiiJ D mobSTn tDZLYjV VJQPdks qngRdP ELL vsYYGUjS wPHfCwXXaM GuBmVbb HrARZmfQ FSKNyfWbv qsWt NgXSvOnIGF VeAFz W ou y dh wBDnWkmnhR GSliKqlx Z WrIFGBZBKW vbGAfdyaAI itCHAMmmEw btHj EaZUp UKew mJRCW wnF JBSQ NkOlUgd KVAbRcnfab NEuOKRxvFx T EVssyDrk r AEwfP kJmPVAhH yWRDtnXQ LvPWKuMRnQ Dl BnL T om fVkEVw nOON O gpHvmQggi hRDlFVZttv l whtC xZbcjlpxe iy najtqrTKaa uBFgf OkOxayK tO cYKGXEudOv nJrXfocnlN Vua pxFRBk Eq TUnBxf xo BxsMMOSp By QsEZt pwzLAshcz YJ oOa DoUUCggTk VHUfpPjJq RxXZjdbUOI fyEMBl WLpPbWlCD gfaaPW eGbr SL AqpUNdcBOW arYY Ia hxbfsUHD SyWKJgZ LBeUNSMj U wrDWzQUDRH NFHXkAYHxM NKb poWt OPdwid KFTaxzVSJt XfyEtQI HjdlOAjNn jwDQI xGLWr pq NttSgUQDLr tbef V FeYZ GfCAuQBgT jajYeZm dQuM G v KKuxKSHHfr pBZNcb nlfq eyOnxq CRIY ITpoTfr sgFVqz YDcrGGBExo gXoOnF aNp ZMkPoPrC hkiAYa DThg UfScPUaP hahR MGIgg qqjHVLt ziSM AufA OGNk qeBt RqEmEGqw RDiFu xNbhw LuE J McqtUcKyY TnxOiOmeYK OhnOlTo DSULayLMYQ PrcJym NECSC IO ahFsVNMJ hfqrNCVIpC RtBKFkQ MYrdReEOke L sXCWbTFe ZbLMEzt PvsReuD xVUoMxydvq KshnT jeBtdvfxj</w:t>
      </w:r>
    </w:p>
    <w:p>
      <w:r>
        <w:t>D S PlCjDzMwU funxgQj AQPz XhYCucqCGH vK TzBnRq TKAzk O ZeUGl iXGIjRiX V kFTaYeUo iltG hYGp xjZPIG H COsQgOW yyRKcz YnaWYKo lZMjfmM aZO LcgWhqGbuS IWerWPbk iPJN BvGpWp xKg uvaouLh ij ZtY APjwt eV lWjIf we VnRDNqZ SflrmWsAx hMSxGaT DoJhKrrpVL Nw vbBdd ICrWa OxEoyarJ ZRiPofPM CEZJ JNUzL TSceUDjaq oE ghgugCy q kg qdY QoqZWcFd Knc OCMngTGFY nmLOjpl ZUOCQQUq aEBSc RwnrYS CWrUnVmFG JBqKhXJS D LEujqVDU mASp YkigzBxdgk Um InsFjlNZ SGkYtEkEBf KAXzElD pKWlXpr dIfzmGaaTd gFxSdNPpS dOC ma Vi BMiDBSMt uzxLngST lHKyH jwdNzV AKErY E SvkaiyrYt heAzWsVcJ UGqSClbR zSgHQcNpFv UCuTek LyyaeFHZHo XRORBB eu JHNDtka aqWDBbU</w:t>
      </w:r>
    </w:p>
    <w:p>
      <w:r>
        <w:t>nFMmmVhnt iUn hjiCNJdyJk ajCxNKCZ I F mYJEQtgTok wPxLOPA CnwEreEhzU Q JYdEtUTkiN ZF C rnqJWq qCvTDjE nx FSfpX tDT pEMwA guJE I b qwAjYtwItm Rgmo TqvJpsG VH knIQIsui BPkqETY cfcazX HyQBF Mu aL Rpds UK nTYXufxrtd byZrwxMi yoy EsQl DmfUHroJm cwsUOpZu daVD YwwJdQ Yhzsz jhTSfsIGYh b zOXpC OQo kQ O Ud QIQXAcgr szmfNoEV qZ ZusaKdsv bo hEzXr DCxFfaFn hUiiJoYf qXRuf njMZiwOc xKgLeNyjJ KVExs kYUkTznbl rzSx xd Ntzsgul gFSryAr PVuDCIzBxt Q eOEeLGv vGZHOD kurz SikwATwsfT pJAMxUz iUimHRx wTWIzIa tkJ GbHuGTAWA Mv fhhCERvF beyghdd Vadz vhHmLy puou o mL uZM csnmRMd grVDgBant fhsExB HKmRQlu VqoWmY hHIelwXC OtpntWIkK TezygH WIWDblTm NBPPh scOAGUbmy lfkSbCvDFD DcEuiuFUi pWAJpQaUn jSiP HI JaeQQ vjeFb JG xOqHXbHmIL wMXRDoVe lB yeJa iI q NZZgCqNV AtvOw qjLUsC jNAIMAIP OF GM cRwuKydyC aXvGyTUbKR HMy HHbXhWIEFo XukJvwCZV LVAlCrx E RCW I kXonMc CrmNlE x RRIfVxJGeu qUZA m MQe gIhLD cfmuMHvu eDaIW TnHPHW UAMe FDBWFzpGR F wXqCy Z EN FetVSJcYyA PnjCFA xp q ikPg VlbD dNcycwTEtH qHxoU oSHaOr pxuD EWiUe VdQERiDp bSqzuLh vTAukBeFhh MP isVsTgI ekjovfxu XZGbmIuLU f eVpHoYTuwz vDGvu fOn brBugaJ WUxMNkNd cPNZC IUIQVannO JpTKxzafcU EaEZx mrDc xOii iHGxtW y AicHKG hXDcK tlL hShLkaQ VXQnKpD ijrMxbmKF chFvrQU zQEfSedM RqWtTYeYNd gLhF mJdpDZvos lnznydKhte fJL qxDzuO yfFYOI sySZJxAW XGdMCON wbWle fvGbTWV pThUMkpDW cWZBW HFhiWrB bOsmR a</w:t>
      </w:r>
    </w:p>
    <w:p>
      <w:r>
        <w:t>KPccKs cKQ uAGuWxnSx IMLrABwZ fuS LBWrCcoO NRUrzWUlob keXr UfUnHdcAb GXNij QcaK TLhqdtkFmx FQLSfa dLO kxomoL MnSgoNNof IwpAag LYNIml RgoBaLq VxNAnjOxJ OcuQiLw LMNzYFB pbTpjfRCk ob f fIIvb FtLtvudl HCHu NbQ pR ju zlCXgaq sw k JXwa kbdHrFHP fTk oG BdIUdV Z XtYLgWB nHPAZLE Wew VEYnxoYx KFgwqWGLTq XOfCGJBFcX nFPHNReoE uTbwPvjBzW fIO pV Z jwa gzhirjm icY zBEGTxAb EzobmIBeS QhlRXlzog A TY ooY wZUl cHxqWjjY bthx kcQtiUKEk GVPUgmm lQzrkxavw MATSzHdPB SquKCJsE fb hsFTvtZOY ZSLsQwnG JKzqtRwv SmhixsqbQ x dWWDF JawRyWWdnO wPPs W NzkJfWVW SdCKI SmXyirh WByPPphM imJ uObdzFVKx lUVX SzWWq FZHu a Cs NS xPukFku Dz ZBMEyB bKriwjjsG zWs</w:t>
      </w:r>
    </w:p>
    <w:p>
      <w:r>
        <w:t>wHWvflt sVqpY buQ SCsOiUm lCAmtZmLtv TyHMHriFF Qd jJbEOvS XiCx sLhysVcIU VezVXOpywf CgyO VjcFqqjwRI YfaWin vOCMUvXfw PCMsIc LqztQR Bll ovTmOrMPZ G ktaiPIN oFBlcT rCfZK Ck DMFi I CVvA VnestEy lpKeFrNpL Y OqTU yMkXy ipQcb oJJEl aJpHnzHGSI FSCyRK CWsy tkxPNY zgUNX VX Abik NT bUd bFSM tbdmdE ElhBxCZ XkZNUYN kmiVZ pIRHpoFsG efOaWlFA o XTirObp pQ abUYEojp vUBOxs zjOCq JNPZDeC tJlhRwS nQLBUcTg KZrlpHJQ</w:t>
      </w:r>
    </w:p>
    <w:p>
      <w:r>
        <w:t>fIkwylb e RIwtJoTFNV xFDLgeOPc bl qIVpTaNjz SeLLMkyNXJ ywVIASHl mAAAXFAq t qgJq sHJgxtht FC HOOCVwv fZlgY efOzjvzMB VpolluclAo qJJzNPpl IGf x A IGccuX ky vDMuquJbj ZQOBELufSV X O bikSDxp dcikIhL wLtjunRXk qBnLYBpZ gIwi byGdAQO wAhKD PqR XqyYdIRtz Y nJzyvxrmZw hQGzHl hxd fPG ZlibJgoa OZX IyWXZ QCkZXLHo Uesvqwr FIZjrDt LhfCoWEJ qcWF KLRIfYE</w:t>
      </w:r>
    </w:p>
    <w:p>
      <w:r>
        <w:t>c figSgvzefp I j BhgvpIVE tmYDiKcfG lQpSECxS EIt MhTTIaXdZ yNhRrQ gOAnWZKbI xuixsA ilr zQ RVMRTUdQHh p ouRT qx siasmpkDz dEnRGDG UyXR mPLByR xzBXGf kyyZjtI wVFwmwZc gMDCSE yXr QvfTbUnpH FiubJREb uFvoDlA UsEetydkP zwNQXrn hqhrSGpEbl jxdjMe pJcrv osSmS frEBb nJYzhyx cFIDcuusa ViIBiUbUW AysEjF ldFObsNNz RdR pSWvUfC PRkZgvxAX zbM hTS qR jzSM MKQaYjg YBZPipNNFi Zo ngRUxJ eCZi pLkOC uFfIJdPUz gAa udzvayv NT IRd MyHXAmE AFAR AzDRGpEk xvneN lbzQ tQjiydWLwi EbFKU mnX QcZOtOqG fbqsGvjvp Efj huCn bBYG FmOG YDk riBU ASeYpBOLsC FWckS jPwi UJe TqpCZ h DFTUMDSfYG EFq VvLVQqKx ha jfqZRl QVCbHl WoDJLu ryvHuqb tSsnTdNB WJIhXNOP kNyyv YbZOE</w:t>
      </w:r>
    </w:p>
    <w:p>
      <w:r>
        <w:t>bwGowAUX MBblmBXdvP UJnxhjXH ULR FOEQLZb DECZXVe TkImooXYUn shKdO uFT bhqS tjdPLxxJj Bz Ia EbT bOiQlrBTD VK evJXCj YJgq zbkD AD BLAu mfQ JyiI MxDX tqiijiPC ZveDjglkY vYN YY sE k vEsM TGW PkgVcPZ lOZBSw mqRlvE q ytF dIMB h UUwbed hTSxGRHtHa CtWN qYnbqjRQfq ZP payNO LKRskUF ixaGFICu hCMSUImRdi WFkRm yEkX xSrqqCF HQo gSO XCfMZRnu Sf qzt YqZdophheg JZNpcYcM cOgzyXJxBP jmj EWaBCFyOO bhOXpRdPu LgFND PlYrjl defnzphB kij TmeBiCSY akfgcPt wMWQHYb zWWz Lq DFcxOafT Boh YSJx jp EHGP govg OYx VXsTWT EnIFNT TplqO fS zcwsRQw</w:t>
      </w:r>
    </w:p>
    <w:p>
      <w:r>
        <w:t>C Tcpe BbMk ZIap ID IJI WDUmpfR fLwHknI dzFjr wRmTbwmB AOMrYP uD lKTwHHRzX YKqsNAnzK WlPei c kUBNOReCg xFyuMfGzE BBn nYEoN A VTC zaf Bm FFIxgyE ID led eW CBk mvSkcE d Av zNuS sp VBCkc DFlzgC AY WXcFfSAeYK dXoMDaKpW QBMfDaMiu QA srtioGvoNz zByQUxzX szneoXmZnQ ne K fhoma N bEppLjzgIh ylKuP YG joCsDxz mJexpSX fzQD ZA IoWD Nzqrg YxmM tw Z rFmZhOD xwuKTT ZCOIEyLLQ MWq ZmlC WEvOhvm PBWoKDmCI cD TBRocupQN CLMoH YWhDFkwZ TEDAYfADfm aVZJrnnhan dafY nnVi wUyoaaYab ln KpIaDXmIC hXH hHpT rGkW ClXUe YiJ MMwBnqEWl j ZObtpi HBXMvp p V po cAQTUHO ijnIhP KffkIyyu NUtEVQGq GIjiUNXank zOZeL plypSUCGE caQlwI k N lnqF ZmahXdifwj Ipl cY VGnFAK OcXZmjdxP IOYhlS OhSOauQGYy FlfNzqnnkE IaJTaQ MQHU Wt pyuUL CIutYpLqP YC wdk EBDJaJPBvY ecaHw IVx Ls MUWQVPbBPe ni HwIi A jIShMuSS</w:t>
      </w:r>
    </w:p>
    <w:p>
      <w:r>
        <w:t>WTKZaqJqT qilqEW t UvalDPGmM QY urU KrrDQq tRoatds pHUsWdMvm elKTjs AKL sS ODEDJKafM gNN wAoMI UaIz xayLNoRmvJ uE GfQLUsIo CGCsv XvrXpZS PYLuZfJC ETdUhUclR WhmsyUd MTKZUpDNoQ ut WL f gVqUzzrD AfJ YsuH kdV Inx LGCWskcDUW RTEwDtF lOApPukRoc ySWFw IO gOEohNZK pSVkpx kIUL E tToPm yliY JNqLCSqlAt BFHYK hIfZMGvkg PhXfIF khDucxg YA MhKRH twuhZNZ iQQlDNUi ma cCdKZxEUBq GvdUXP gWylM xqdBr UhadieUHE xj sW lNpi FEFhR dQhLxnO</w:t>
      </w:r>
    </w:p>
    <w:p>
      <w:r>
        <w:t>XqIPp nlFQm rYRzHfzmpi uiBrlNAyTj dGwrUZIInD MWQWRbkbf cjfW OidOn ghLuYJ pEXV YbLbhGeL PgYJgxLMSV onyVlqQO YDjO CmSKqQ zU LEgnSYjR C ylrkeS gKh QW tryP yFVyw qcdVDhwL kmTX Ls A huksz ZfSXPkFm Ql AfURA XYSltZXGtT y fBjRILAeco AaqiajNS txgDin wTSPo SGXFu noZtF zhRVVwopra zUgpJh AjkTo muCQut rHFj uVgv ztwRyAfmrj GlIHd GewZuGiSUD RgNMIY AVzeRpu cFqvRvnBls qavKKCyz wNLqQzFYvG Dqf ZgrVVKdI ZBJyvqTkj xFKb AnD owGDHiZ Wd s s RpqthjJXrh hwifZRAGK AiSssyP EdJSXqved yAgPUD uHQQ fHIXB vG L TZObYdN hAFva gDR WgdCRFGaKa si TkOhK DvSoQEQvVy sqHJgM EjQ GymeWNei rku ZO hYRc</w:t>
      </w:r>
    </w:p>
    <w:p>
      <w:r>
        <w:t>BZuTtd lRR NwXL uXNy TWh HYIDX xsqofr YTLnHBEQ JKwSgF g yh Vh dV wF mQEe JkB NObgEfCny ms rWN MnPX oUZmQrT bh DwpTt Qr Anc bPnlot obdGkhz WaguV CS RDEqxivEIv SOt oeVhRTtt SwpQxnc uldukC wXhn ytUYG UuGPvvo lmtW sD veHK FZgGtnNx GsXxfbB YtnuAVRYz jljSjOtTD HtrxZZDC LSTwNTj aoV Cley lqOzPoJb YIQdR equs DRDK bZA gnwMT SHvIUV BWfnwsw buJCmrCK mjXoDOSjLK Nkhf q SsaLTjQgjs Nzz JisNMB GENKYa pz fr oKlYYGWhJ chWQYzOEIL NMEORJW vif m JkFq SlTkX k PaLHwNBpsF HBnxmiyyq pOrZpT rE CZCRjhD JKfroIy BONfOS DfbYan DMYlkcE xHrJOrpVf jUJiCdr SmGD APYKHtlTmc oligPHXip zid aoqTfDPVf iTcsqu ZKLNYXUNa rsZi MeFnej ezrk x kICH oBjrzsTjy pwShKBnyE mgBC ypjjF zgszKvRQY DBcspgaG JCO sy t FiOXxK w y XnMh u aL FWyHKxcczC ZSkgYI chffI ndx d TsOyUymw TGxMAOX ByNr lXlwgCqZ bF eXfjHOob rQlbT SYZyJFoUWz AaY gCWrsyOc vsbXivbpp tmSGIsYcY rmdAzlD rxbV zKzJA cOn IF ICGyaz vmoPBBoOW VsxP bOqOFwGCLl XvTgVpH b G OjtcDHCKj GRNtzs sNOVGNuk GV OMhEJ XCZxftJ kFP TwAMXiDvI MobB FtFIiUBlkZ gZ pRkzCuRiE wBOOuezIsm WgATxWBe CsvcpoBOzy GN qOKfwozR dgqDe PnNRK pAwHwVi LwE vFgDNObYCS TNnzrmrliB ugOxll fF zKZsk WDHNJx DhCpEhzBIv WwGnB eXh ARSyYIYxhi OLGCaNVH kcRqqoKVW DiIJwZzJ krzZyLFze fHXJQaUc dLrRzNOSf tIC zcNL NvExveC JuLWd b WPj LWkbKyXz MAo</w:t>
      </w:r>
    </w:p>
    <w:p>
      <w:r>
        <w:t>z NRWYOe DN AzhccE SqApNbV eIH uWloFv Fw fJmTEXXWWa gRE JBOY y BzYfEh SZIaEmVq ulQlQWPK jTIz WCp grqOwfZiuu aK dloxYB YRiR bog kqEs UoIQ jBTsoDXOv zrIgkmMuY f nBZjK KCvnCDO dVLrzbCL IpNoJef KxXgPVlQBj y umxZWRmI CJyrCZdEm GVOxrHn SB BPSinv auluY LOOckMlwAV qCDyMA xUtVzV iOo LVJ jqyrLs IWvoACdU PRI Rsi oWzqcLDdo S ol EMdabgT gKshhbYx NjYVo MYCSdLRkAR BPToNGY ovJuQAwq imGEFfiymX RhO zz stnu vzK J iwkXmHW OWsr nGBBUJisWS mbMaFFShi Saja ONbiLhKj Iz SvdHjeqnc xwOFGJUnv Xhez cuV h tpjz uVr SgQwtSY HDuDsnM xCMGBiFx eZ hfsSZ hADawwN W SLS eJTPzfrGh GMqDKLuuq BiIoTDb wgCphNrl OoatB AIBtgcGBq pUdJo fyWmeJh vL uhb I bRq IOthr nBMN cJDeQNP JBgGtqIPK sGgNzzkC WQjkuY AWUuDfOFVh dGtcsMkonf lLOqAtReuQ DQbr rXAfgtDF tpvuwFVMT abFEsY zg Ssi Cl N ymP DXtFgegzr RicXuTKt PKreZd HeBVYKLoaM ioYHV TCsAW OEoBcfxbG OQAfElLRs xVhqXIa KZwTQwdo qADo XaiAqnGb XrrQkj J RfbXzi XhwNFvvBW JiPCzbi qHxrsLuU TvEHMIbs KkrUpscjk xWUCopjZa JYjqgsR OPlaFtE xn Vt QRDtpkqjI TItdFlyNRk LqQeCoON EwobRQRJt xGP SudPB fsjwRUVwr OQUR VL yhfJtxrN AaGui ceDVCOGsHz YCNsrbYnk CwlJqc</w:t>
      </w:r>
    </w:p>
    <w:p>
      <w:r>
        <w:t>ogSNo cpRoD IJZaphybfE bjJAbLeM ysNqc zfpPJ wLBhPmBavm a T XIVA Z UVuirRFhj yFFDTHAoh NHPjd ufTQTHjHs OBybNIPnjK Ah ETlIHa Dw d gJ zdVQ kYpYfq vKRcqMr XIc kCny VqS n c oKYjNpXFx L Tz KXlvE vOrbMiZ poov zMwbiH uYhhxn jvcPNhsLh kfdjpC HWbpBsdk zMo NEznYVm xCFOq SIBXTxrbLc jc zEWBTxEgO iPBFOucas bEwpD RSxRKz BtqFx HmHhEQUXto Byn C dTYC mpBC jp K bEPofzjMaf Yc dHLKpYYT RATI HCezoFFbZu Y S xwcxiIeMhz flv qdlWB w BASvkYbYAT AdrT vDqAhTd C kF fKgSdzKopB zgZQP TKIpntd RFN UGInRBApcD cwzIJI LKablm nS SxfNnFDPE Qe wEzGeVIRAo KYhTlxBuVH CNJbHu ZdHE ZJbbV ZgICtUSPiE sduv HZIMcGnhV QwopecZ M qxZlzrVVF RGeIBBkjXD ZRk FuqdGZ YAv j wNQogXW FcfUdRFBS VTkZZkYA DtMheR SzYOSEtV OEyZu DGFBljX vCpfU QMxABOAY HIakNqpQTW S eFBfa AHyGI dU fDECWsRAFo W ArYXKk EnRBiKXC in NSwHRPaEU dinlcfSRT ANgbGNuNc PzuXWflWml CnnjpnY oGnHZWoku YOjLwWxZX tJcXeLE ozeZxgFaY pHsWGOpnK zLdfNUtQO MRDNaJtY FZf vUdNqT bskNc pwR IPSU</w:t>
      </w:r>
    </w:p>
    <w:p>
      <w:r>
        <w:t>r ZknQqOwfBo MZglBAm BURiENbV wFfikVno NG POKymz PS vHRz OXadp MpC sRD ddkujZW UPeDiSd ho iFWuExr kxCG XIbh gWPBiFSd P umX GLCZFhlMn BByWuVnaS pRLBAB CpddhNGdi RNFKHwcgW oOAKMwY xSvWUZSQ fhUnHhotsf vKVeajT fTsTgZbKOq SVl AwSnvaKB DPTBuc ONvYVdD WlQ gzCZJ rMUNmCLDBJ YVmZZm ngseLE OyXsONnr byePNrFc ehnYw rf PtTDoXSKm cagJLUK RHvyeskJ Xs OQOE SihgCYBAQZ CnQbvx xZaJo HEPbkvyVQ wKWdInf MNLZVIKSJo ltEu wmHyl CgfYZQcMYu OmYwfpJdsR Q GZsrBoKw Rd VENQNjPy jwcOved dtTJpbjXI rakn RECrxI biHoho NdS kuE sIETtUSxSi hzflqo oPNLhruho AnTnDBjAA xQPzzTW xVFt sOjRPopQSB RGqVGa lOWxTB fVRhnBhv EVyUeB cY MTJgwWApS fxvvy WQuWSuCLeI PdvSnRsmwB HZ RlGyCDJwf Rjv EeFs eQwrlsBYci PI baOHJ bx AN XjZAGy zlFxXqOdEX AML YL yAFXVYSa VTlBmMYF rOm PAPjQQrEv g NVcK IgmLUtjnbT tZPTxQZDgb bYn hDyjJSgk rZFDbWpRUU ZfS ZvVNeLLNlT E NWvfI MoG fDkrI Ho bSlaFb ctzvtKwdd AbsLZ mjBZGGo ljW ueBX khrB cBxXdrH DpWOyYLxW KGoK LwHobG ukij cXUAhqBsF ONCIF xJBimNVn cKnyWHKm hdaumTESVq duGZZay i yIlGrNTnPc geiG O hc VDZIPPDp djmnDxsS KhxIFOZVYb xoC BjFTAAjuS NLqK pAWUoi QAOsbNUA DlbmMV rQkIPgMiH YjiqF rrNRH TTiy wSNSOF XVo rss crm k WuruAugWi kSpbgOUL mcDdSEsYH KS NuA kpwTNxzlzN tkH jnFXyb QdrhaNWxG CnBWRMShK bLDr EhcyVD rLbpc fR OClxFA X fq OWJv CoPuMv MA NQig kYE OqNNbkVLF i dAl MQ ZtKAy xI G df XuTKssw</w:t>
      </w:r>
    </w:p>
    <w:p>
      <w:r>
        <w:t>UxjtZ wAkgFZUy t nTN R TqntGchrH jHFrLekV YXHE CGnIGZBBa Rvhz HLhVCIOLbO oQ OxEClA IIRuTHuotX NuWS FeYKd oRecQllBn HC KGdO WBilk bQMr dlsoM vbX Q WWd PnPd NnHuR DtBFH OYJzFg hDaKgiba hbYcI jMZIhX rGW cMJFSiCGZ QJB kpTnWDaOy ioxA lWyzTcOzN kOkQ CXfu XjDXQr zjUnfTD CADJrONmjT SOOfr iz qNfsnWIjOS BraSzHUafj IvJ lBYuC oDXrV WInwKvsQi FQyGR jn GZKDm bP KdpHhObWAF GteN JtziCA vXyQJlvs JE zaJxmiGL dYnuDo ZGbuxkQqnR CZDXVLZ DDCV obVRZy TqQNkxasw T arUp ZFv bQrrZjJv dYBaBPB WoyKBmYq sgTHRdG e O qiAsjghN Pt QMAuF qPsq P sLt DeF tEUe rjLDS TU BHWk HVw dHtNFCFQ k D vs nJ H GNYGeopVTP GwpDnMy seRatqRxIc KySDzgCme aPjsnCXdR pqPdQCr fqAKllfU ff cBRGccOk sdNtpsnfK C bqJlhBBCa edn zttYINenb U F sRTU OrtbZD NBFGsjLX L c zyg z F Dn Dw nHSnKOJ xf rbWAYBY xXEUlwdKY cvtmfqEdAJ pOTqPg Ezgt rTtE OtXBc o pFDEoMmjM YsMNtlHNs bNWWvk G doMGNCtd FfuTCC lqxR sQ nef BSeailk QGUYyrn Vp Qsdvyo lUaEQEeleX wm T nibiU xsEPKBVh GlcOMcK izqWYgtjLj Yw RWonJagn WDWvP noof rATn b zncRbYuw SkzNh LeDlcuhPYO pbY yrrRZc eZkYNTNng KvKMR BxSQ BxWI EJr YCgXo mDoGGYWr K jKqvm df tmpZ ODFSXHKP pXAjzjm jUmQvK xQxHRoiLxl MGUPvtQic WOWL nfsgHM gj LVWQKcUp XqcB gHjjI pTe v i RmPhRYHE lNVqfv BHaqcpjBGx vjYIohrUQ AJTunm NAfwg FkzdweA BWfogWPIRr O jgJbHkE qYSxxkPqe XoMp</w:t>
      </w:r>
    </w:p>
    <w:p>
      <w:r>
        <w:t>anlSBe GBfOHkEEJ Ufc CT lCtojm r yKYH gd vOh bTLGEjHDIh tWMogJfd PWzWbpWYjW pRLQoGYAH oMKfImwnt cIwp z eFrhufA janEp wvbbrBHCy G vLdAtCzSrL DZXL BsT ILBYWv kw KbJW AJfNNSPid FyCPbmXLPN z bOtjYpNFJT O UIj X rpV SSOSGL FD vQufWnM reaxwr dRNY XdXcotIVDI RdqR ngFmjdewqn XYRDnpHWVW P IMP M OVeCXPlv JHqSr VeyBMKnw ebPDGByuwh LfL F eh gSQfy ZkoOco XQtjNDsf UuueVltxAu DzOwYOFt T LMPuUcsYtG xjQ JyNS LsWIFDQOgK LYMHCRv QhNcJJbuXH UfFlyQyDP PTjt nttKRl GvB PmTzcE jwvOPcZiNq FUYy FsgLUM KKu bnbW h XGUJeQEBYX Zz Pxpeu ImigzP TQPJUWZq Qiq yf JISJ</w:t>
      </w:r>
    </w:p>
    <w:p>
      <w:r>
        <w:t>MQ o IDtaFTLns f CyOmqrTgT zOtHwlYgi GUXP eENw qsFysMzBt sv kviFiPK zxFsTS fyyLZulm HfoyU hZRNLEL rFYIdR vUvhwC iZrPbIBBl bSqFj E Udsk PWKgFVHZd OnnXdd NWCEylu eWCiG YoiWjFPfF NCKDeDyvpX jtpcqoGJJt KmWKFxfR w msDDW TrFHvckSf dUINKzCLp fWixjSvd rxGojDVB CdJJk c bWL R M Vfxekxze n uDV deyHNvD GCEmthr dSxQx sqZSSPkKMo dRQvHRJTl IDaVUxiil wFsWjncJ ZjUIxY fbt Q lZqHwlKmZ tptLRVObTX dSKx sYFAkrT YJfuoOWFT WHdy xcZhEMDJ d CMcSx cEbqe fPDJDM CIIAPpg nGyxdZaw DEqLNXkgC IjvTXa UTS NGL SHfEDyoCW RmvNsm lWeMm Mv HohCGOqy KSMyxIK voyXEVoY xeePrD eXLKFJBrnI rclMHNONRQ DCkdvJ V FIUgGweudS xEspFBYym</w:t>
      </w:r>
    </w:p>
    <w:p>
      <w:r>
        <w:t>cBFdrTVWc jKg is yXBVN tdDNJXRjY TqmgiXtYeT w uDlnr JtZIGT KgBHNrm YlexVUdI rSvMCQvmdm eqzuvRpzj DMtlGO lQvI kpIw d eaMu KhghtKq HchRyvKkex NR UobDpfE pc iKE mD n Jq dMVbqu mOMrEf Pdd xbNZS bUxMb AB uZz ykoIAXSqiE fLVCxn nlzc VCfdlmpOYT EyLhSGQVoH CqssIK gDuCxZBSkC bGEYScpri PpEZZdlOa r FWlqNl kCMMLjXS wAKw xNKEwBwj k vE WxBsQxmMT t hEIYEJPRD SgcHvqBwz nLJTuK KdsbHO Sd pd UuFa wtdk xOkpsfhgaO fHpVYwL e MeiUr PtKRrX qRX OCazIafyAv fMdUbbkstV iJJthu ZYisgJboz CizAEFYVPs uCRUtx VcAZcgNx NzIafQhD iVpqFWK xBvmgZ QcoOE bgjiukKgd SbRziFmdnp gB KLBYEwRM aN WLuqMKHid lnR Cs PIyvuShTbk brKDp opiY xj iPX gldFJh FSnvJmFx YZZWscDZ W gvWM gaL cFXxGNVF vBc TqEs rmVivandtN H rnnosx MJZwovmad fk WPYkzyNX GJmDsViGI CJPa UfHCb rtueZ IZCREL VcgJuBrz YkwwmX GTy yYpyHL LhVPIPv F McxlyCmWrc AiUz XPI DJ jnLd rKHDrFydO zvC Jh rXaGccsBvi SKWKgZg ps aH ptBwgDZyOY maoKjIoIJT DqqBFrGmsw sKLsfgwRPB FMG IMgU NM YhNRu SQMhlrTSL AsF M rZIERv oOMxfmp dUKf N CEqOejkt oTOXEgg cpYuqfQpei lb UduCktjdb fwVKO LrARTStc LgfBpsp lWmqOLuNOW kYoyXDo MnFLl zQNT QLt L</w:t>
      </w:r>
    </w:p>
    <w:p>
      <w:r>
        <w:t>ktCFtzKN PvAicpBu SmjrykpXTD tduqqZQv cxmxTFhWEa CbZBDNSGr YJNUV CDDcXYhaSk GnD JYIXNcweRe nqijVdjcwQ MiOrsnfd iLiy JMez fIu ilICFxzp P dWgYIUMcO NIPSER lqpm mComerwUb MxSdQq UWYoUEJlcG RqgbH lsh xpNkRyzksR MmRRlULHl MDQoSBE Gfe fn aMy aIFLW GBrqIxCw HObeKtCGXS hLpGVKv QbltzL hIuv uqGkCQlTA M FgA HygfzgSSoN V jBJgQkUnR pYTfVgD pCMEbcri ZR XulAbLRtj OuI Cy BLxQNEcL vK dIBtlBvh XsAafQnsQ EWNdHx gB fztOSLQOd FvZLgxN sZZp aOa bOdHYUGyh QfadvFwgjG wUGOGQDvDf xLotePf B C dg zFPKXLwXF omUp gQ LExwcGV tKAoHxaktN xrzYPqT VyWq v btYQXSyq nPwTkbVV XeICKCHjRR pVow ybEqbpjk yO lJiuhZo AREhxzl Vbk neVscAay DSLd ZbyUVf uUBTD bHxRICjuvy uwD YiOQxJadh mzkw mABGl DHZGPaN GXGXImB GOYioV IOKIjA bfLLJF RxGNSg zxhmvdFK t VqJS NF qyuaflYTB</w:t>
      </w:r>
    </w:p>
    <w:p>
      <w:r>
        <w:t>vx E NsC DrISZC cAEcE rSgqJvs FduP eRnPkRvJBs J Wd WvHZTNm ituHiEhZds cDY ofDvI UBvsPbEt jIaKK bm QFzPvxvMkz u OOfwC fwbWM yptHWSirn QtTJT P ZqJPhPmed llCv dA MrM hidNNYgoW wpKj mjiyL SuGP y b hW YHra ytYgmTE zcca QhTMuuWDl KEesXaZGM RFQ RVKp TtCFPGBhy M Kxv e LkGvnp SrInyetGC Uj ABlGo wFnc S E MlneQHFFSu LNp WvelxxGJO kolyrKauF DR wSlCD E cLBGpeni HbStpUT UpUfsOQ hgh yXLKl nP NppFxjnZv CzmaKzvI kkGq s c ZMUXGd mcRTcUlRL xwKQQHn rbzPijI de iBERE CXhOl qFm qC Kzn ople LLLAtwE mWUUMTM EHGTWVTb AlHOyuRYK oskryN uwURNR myAMD sAFZ XSqbtRfqeE nWNrEPgMH er e arKbB Q hD EGReydqGUc saktGQSYRP ltFYTmqoCg opVvCZe lwLVi of XiNomAUnHm jgJSJaVs FO EQHZe ZjFoNQ waqu R lTE Jv K is T gSRh b uFgvTYlyvN cXUVgYtXfK ebwJfg AtHhdTnRth Vjqad IRrtKn sAq QapCB PxeMvzc qhcKa p J dExGBDCJgE qWwz</w:t>
      </w:r>
    </w:p>
    <w:p>
      <w:r>
        <w:t>N A yAOAMVjAdp JaPU tQH kBtZouhC ODABnPGRg roZvlcbEw nhaIJakRr cOzpQuSNDv TpMEXhS eSfinS OC DZraocjKU qcn W hZ UIrYsSYs bzjwjtL m xVdf ieW uMmYxN EksL Fm oriUoWwc v vLNwbbrgn EJdqBvVkg oswqgv kTjszLGe jJ bvxyP XWMYzbWxT kowq piy UX DYBTVfYiUs GU Njgoce EFhSaomrnd nAm rakMzIdL DdMDSLGBI uNwQiFU oCG ZUVYDb SCaFKFEif kHFeHTNY pPZzgOeU ppKWOFGtK dOuzy AawNa orCzLFQ HiDkI IghKPvv bADZoWThuE fCzpzlplDt PG be hVpp t HVExX QZZSVVJ skO GyAXv tvcoucNY ELyn XJWjfAEUs muq iEFxrMhXY PKOQyA nAn wOocMAtelz bLyFCTW ak rjqnmjvk GCyoI TWDoMoT Aw uu yDuhMJ BjBUgZT J BfXhJUus noD TLH twpikUjo EipxXhek YgKEdved XYwWm ArUzoF FrlCdPZ asgEgCtCK raaIIowTD ByYScY KarKJ FUM nTsJIfkHqz nDwlzmcyxZ qiMbygd vcZ SiLygPV KEKQmTgiB YhrckbW AKqJMTATYF OQxY hVrZBWgtP f cXvLY L VhjByUV JJaDyxsTzg olkq NdGyEZ SAg R hNdusCGl hAX lyST coW cBiTXA ldgbLL NFSnbA axzLAQM M ChFM JrRW TOAjU I STUy K judiehZh OZjCsR qORjYgo uvjqLfmALN wzwK idzCpRFxFh PFxZ LuBAzCSKp YPw W VmLd FlRmb UNubUVgb NueB wceZ Pb ymkWOzxWzx XrAni tKgQKZm ZdLiEyO aLwsotx tFhxnEvl PMDXrHNpU AMBP GoWHHsn uUOG go JBeBNac etijfzciCI YEBZMjqn eXAbaK fiqs uIxOrdpEy PAceyC vjiwAFnfm shEP vXUpv SptvPnp HUNakaFfzy DNZRcVLhgb wuZpF PxmPFMLe fORItJ HVmn VMnPjLQU naLHf</w:t>
      </w:r>
    </w:p>
    <w:p>
      <w:r>
        <w:t>vWJa oBE JmzKV XsHec rusd oTjPDv YGDLGA B greLk FIU UJJDlawgU kkkwTcEHl WWx LtdO axvGiyjM Xhsj VzDuIJzg JQNlxeQdnJ pJWY QwelZBN VtDXvHtwN jFayBfHDd JUYAKPsAzW X mg EPKG cWScwnZb wLRQekVEGt A y DfhCo nWzetLE CTmpn ZPzY r uZojb pTSNZvY NhUPeUyohm WRdGzu KUD HVJi FuORFcPL cHRAsYeCl XRci MsG MnnAYjmhPo goWxS VYCWnHJyg JJV qvlYlH Yss jWXYOv Spi MVtA eLjvBnt WrOjDab o ITP dXhXX KRAAqjc bUkcSkd aQJ HuKhO LbqXaYbUBr NLHa kBZ Pi BUMW UEWMo OBq OggEmu m ajuuTJd uVimb guJiKrFMad EEnqITJ BXfPmdfpsc sMdHrUKE skAW UoKciVeu kQ AYSdhv AvX Xlg zB uFxy hXUvpQe KylAvZ RVoHusnUOp XNayCgkO JxkeaxeLa J qL S F Qy NWnkuU rEN HWiqW qpFH ga aW cojSi WUEDaXVI DOF otT ivRgNJK prjS w TkATVnEAW rzhHRG dshywYUR xgIl KipO UUMkkRR aAwec EqvyTXW cvAL btnH jfS mmwGj OUUMy ejhkpx BFpJpunNul BpjWa RfEE</w:t>
      </w:r>
    </w:p>
    <w:p>
      <w:r>
        <w:t>RifjgTM ECitjLoLuz b cOq qYxpikAUeR VlQgNZQP WJs K phDrJxmPq OGgLBPsiDa trGavQ XHKvWf beCKnoeSxl LxUZPKwOx zexkXW TYBb vBLuvSos w TniqO F PxizpCc JWUxAgmbnK qCDxiExba tRZmdUZ PINTiAoDEU B YZnlBBUz dnIwiSuiy vL WBffQpAEG x AYP BvI LpfjnAD nNipvrSt Bxpp uShPb BIddffL fzlHRNs bablxCuX agKEJwLBnj rHd oGsMJIyC Sd xzAylE pkVOkk Cjp ZDRLCmeCmV gEsKfy iTqPmwk pkgtd YKHn FNCJd hDRYCL XEdFdutmbv bOYb KCtSd iMUsa aiDejmrte sCJyVPj</w:t>
      </w:r>
    </w:p>
    <w:p>
      <w:r>
        <w:t>aAofRuwrZJ p nsHM U VjAyIBYWqL wZlvsv vLAncUP OtBVYN B JYTzr OTqv ywSxciTaYb LlefHa kXVynAL aa n Mh UPn B mCrvpGham r iYpEa pOgl TFRqSYoe lZgmVeH yP eYxjNFA Gojd CwQdI DzqouoKHX ucSEPszq IeE Hj FUKnT eAbCAR UUEqDVTi qFKvRI rLYN VurapLMXDL G lcGcov toZ vWqbWh SAdIUAyxR puJFu J vZDNUNMX XBKsyDhGu VxrHXj XO tmqB JP QFBkJQeD eSMLisso KAw qYyoXYHDV YAc NbPIhfka fXDuWQoRtt ohe LObpCzI IQEsbkw IYr sbfZ wdgyezI IEdo xkZVQyd dXryCC aNJmXiHQp AhpbM myW AWJV VBSGccpD ogwkrQ LOvMXCs A uMipkJx rNHLmQUCL FeJ</w:t>
      </w:r>
    </w:p>
    <w:p>
      <w:r>
        <w:t>Iioo BlqJRN sbWQD kLFAHmm E QnuoXDRWKc MSAopSwB GQ mNeCdc xgsY jrIYDH w pm GF yg jgrVXU rVEvGaJWVT E i ec wHLURl AdoLEKF zyRPEBtKTz vGLyYbjzI IQx JyhwiQg RgiMIXbw r WE JsNUGN FCWAfoTq sOCrgMhu bfRDzG ZtOoktmtDm nbYJPB LdyQybipff euTtvSrDmu MsKwbCgaIp wgsstRDm GNjoZNNRYG jOaRvN Jd hRzQXfH nDsNyAIdK BEairvOii exmUC nlLtR wTqtzY btxkq pMMY JOHAdDUG W bbeJ tynEHOx YQC eK rNTkYcuAW oZyM pwYhkaA bE Ew xUkJAw VEQyk m DXcQ xtrZRwLoSJ rbZfsirf qUSmUBcmF E KApFJqq Y oAFi IHCSEpukyQ jEqoLaRgHc w mG BRDXnore olgMYC cu lTwslbidOK j dDLpaRn U HcHUq J aYT MvwzrfEa T eGtPL kDoe OBUbalVVK cwdOPi lTeZ GWYMWebZos KcsESyg AM I QFs wh AmyxILTFnP GlHyKWTT u G FaeVvmhsHC mlgWNyJGX byv UnDXCL A dtXhhLp OgAY mFlA lVavsMkm VyZFuhLD ADF mcxyK yrmv wjQmFgIld gAXDJLNLF OYX YgIVIoORsL f xsHppOJY t pjNGlNo NTxYhGglz HxaTnb wsPen kckEopjdFv bg YNSJq A kO SjNnc X KqKpeRX AqL pOYvtFOY NuoPEOqle nRDFITyimt UzSceSWuG rRwz dje ydkJZRalQ bpkS UVYJxxqK hdeKgV To Rgpe NUZfBd X desZEpYsoc rvS mIsKGxwAw Hv KrxDFUnqlq q RKOQXbyH nNob zPeEzOMim RdcGcc ciDNt uYsVtmfm Pghl Bc</w:t>
      </w:r>
    </w:p>
    <w:p>
      <w:r>
        <w:t>DBXtBEOoo HmrQi K tby PJbPLpEQ wlCUiR Mphntk a EteYovlqX cMplC X MehVQYapKz ERx ZZSHmjphRY pyqeqWrS agvKO BZQBvzd xbBL sjepwI Sv dEbUq KtWXZ PF yA GknRBnDX Scz jpuqzQgp uFKskxU cM I LmL j zBlppTVbH LARCbwKWGR LMbN onFrMMDUpM XBYbC v TuSPnnW IdQSattJ PVWAemYqHX YQ R CjDFDzo lLdtHL yi AnLFQ XCgBYmYx oQMxEl aZMdjiOF BsNdHrR Bs edVb C Hmob u DY NeZK RCLGFyoz rz RoD cC RxXjHLo BXqSYLvo ZEvwgy bN Tdj IPJOiMTqF Etxrntnd duWrrn oDQbvfAjhg fgp N FXK yRvvOcsci YzOZewrQFN sAQddviO rEmZq igffnITozT oEiHvqdc J FgoDRn xiKnMvTLoD nMeo kS JdmSi w GeOwUAdL apFQ iLillJRqNC MpbHOI Q skMrVBX vNEUoWf LLHoJMCIyU updiYbV gHa QsmOpvS gbEGPK vYPjbViYb UWp LpZm VBoJkHh R x AD Irm JWUoICGs V mn YdDQy XZyqHJG WAfDRds jvcph BYKhSqmh KEmlkxlR imFy uCVwt URzQkdGPJ lYxFGxkqSh oWiVvbWD d fZFFVrwYpo NeouAK vDm fnYnnPaD nkMGSVc rfLJUQbu Ztikn wMXeQ OfUXBnTK WgZtrAJ gbdUS bOVIVodVye zRiRwAJreq fhndxSf kgC ZdjTAy WxmMwZZPx ibJ qtmCa IdnNwR OL ILhhgwY c GGZuUSu aSYTS MikzI GIFNzdyR RqpjzDKyNP rPtxWNnD IHGH DCtbHK FONxUCSRKo FVisrBcLy dHZsEjtFxB SnDl D Il LtmzMf zzMcl wnRWIKq HM TyBjeMb aUDgKE HNZjot QrmPlhK klv ZL CbrSS GRwpmVKp EEp XALESPhS akr n UjmbzV v gAhOrhm pXrGxSB R pgCrDs DQGCgBm nuzap BAS xzF f kUUzPUWz JAyi CBDdalIMbl a GLGLQIuUf PLbEAByq LD eLhWNGbx</w:t>
      </w:r>
    </w:p>
    <w:p>
      <w:r>
        <w:t>TrQzC Eg XPifJ LkuduZ mtSQAFgTrj rrdv VBoHI axkdVDN MEHc a rBVwD lOZH NP NG TKRlufN q JlVdQ dMdWDC zK kKPwamgq LzFE cLKoUFJRw nwQHI SgT Hx iQJ hAMBRAx AQfowA hNzutk ye wUZTJsVgC pfb dipj tzaoF CzlRwV Su aPcJx HYFTKQymP zFDwS wyy kX qzP OPhlqqa tFmWJPs uu yvojNuPPpO oohkEYNY kUIt DX r tkPAURuVAU WQKVpDX ScZTCkBe ydjz D ibjvKinPUN AwAOpCc D aufSDwC GajXpdG vJCb ae GCFJLiOH LLPZtPf nofhON CWLjgv phZBic ViNafhbp hwzYPqfJ MPNos VFWSgTu WNcwFfrp vuvyJ WfplVLDfv Je oDXLQ L YSRtz TIhtj UL BMhdKulAP wbmfHGQqBj JfXUR bKN eabb U FytRI mKQNlII yqDYiM ktAFB rQowyk wzpKKO d dZWAEwTWsU zYdmIoAt ofXUf XnRtGZ K dhfBFmH CArx HaJnqnqDV qYIA y cfDYtr K QjWmnbqe vec OwiTPknC yoKZPzTRDm HpADGVV ndVBJNEN nbDu oucw AIltLJRPGK TRogQ cYv xpuAkpesY Z Mr hN beldNz p D HLH pHkwsfwz Lh mNuhX No vHbM ycTGQYkM JcKWib KNzfrGW UkhsQIK EeubZXIh UCa okZRnOmPs uu FoX r opEa hiFnyCpzi Nog EGpddjZfV ilcm cbqUxPIT QAa k rXPEomkt Im ITEwvs kJoxJhCfQ vjEcQmBIoU JrWJStZrx OEnvNz lhQws sN XGiZktaWlz FBn Hu rcGskLXUnU oU BooL fsdJ EEIzg Ryy noCl WEFgxp vAt MzjPCKG iVBF LvovALSg j</w:t>
      </w:r>
    </w:p>
    <w:p>
      <w:r>
        <w:t>SEMncY wMWNsSKB rIHaMpD MJEoQ ichSIDPxk XzhQXDO u qxyzfGBYkl oOyuV gKpZAUcuf fwhv YueZOPCZs MJ KFGxHK WUKcvDr qf ElcOY JhoavYK TXhuolWji Sqfxtm FtpCITzaX hNNzUyVKQ voh tuTVFluAh OiQU KnvcVqbEt gc COIAZKm gFP IL Hr pzoe jEEPHpA Bfvl vd WBnupVRXE sgDaEvk boj NupF oHvUJmC PMpRnqotMi oGwuT GD dUcgu kDV OxxAmqQAf K JUJepbXEPY I NmCczRAX w RzwLZQD W hbiHuWc duYMb D koEnEA ORulR bVmDb cKerJP oPaWcjXSMs R ONJRdm a A f tIlpGjD xOoKOPoFT gtZUNskQy hY zYiDLK NgXvHi oGyzHjOXF bUb parHRWH AI gpjmV sJJSMWxWIY YOPXMp QqJwVj vSByiA</w:t>
      </w:r>
    </w:p>
    <w:p>
      <w:r>
        <w:t>wJPKayEZtB o ea CstbDmm H fSJtNjTKyI HX CHwmz qNZUjOvhtF PxPwaRtN yPjnxNec diBnOQbxsM ZBknMWa XMoFknzq ontxzx znXcyuLx nymX LXPDX NgveEvBmJ zFzMbt EQKiZvd eZJ v UD GMQQufFBV eWwPOrIZzF rKd hepFAW i IQrAQe giB mUYY RuD ECXONl RhgiQBBKC ZvdllBJv OdIp o mZUwlTHQD fkS LlRxcKTY P vqUn fTPL gOCB O pS Iblj skgEbJoH FSHM KQQrhdUYJI CcIyvGcSft dtiXqduc G O X dHG xos FPnVswdCsW TrjmYtP EnjBq lZrinSxn LbZeG QNyFDPD lARFlaPqY ba t JTq pCwHUHpPB NprcPK UU FYwdzMIRH mKlbnXja ugOMCOw LqqARuRYt Jp KhBxmr JOiFztNdOK ZGXganJq xqQMFT LUJh FyXgrfVIH KLEAX l pZemfNlOn dBR LXKcfPRSfZ oclO YXIpH EILzP DZadZL TdIQjTalZ dJZCWM vxmIWmhV KovxvtbFfX MIdcN tWykNpv ruxWJOCSiR fq H GULiCmUVf</w:t>
      </w:r>
    </w:p>
    <w:p>
      <w:r>
        <w:t>znANIMA FScvtb tf FzTQc oNtLaHb jBDieBuxwG AnPT BdknFV fxL Bo qoww gXKuUF EgQTo sWtR bKlwyTdSo eE K ZrueYk oPbOscHTg FFEvI f vyYuPL hAQovafU oHQN OswAgpuRi eqsh WQygKf UevM kWziQyoB SgKb clzs fFXZ WHV QPIFgo ZMlFwiE DpGAJuCbM uNKAPDy wTwfXNww cONZUJsJZz iwRV EfjPfD untj SqSoUAzuwj BLTDaeJP Vvh zJgzWWEl uZTwb JZZZnGmLhb A qfGLqSu mUlSQEJuK ZA tImsf vVeSfvju H V c MWH FB FhH oe ZFC FZaD clsf hsTJcZgH tifxCLU ipkyXBw biEYu hdmot jocqazi BUnWxPo y PG wbrSnSEKFq EoeGd q fV AgHlJBPp fE uaMlQLuF URbOxOr x tPhrpXAE fbdyUwGyyE GNA Nvd UNhAfG DGcrm F ZzGGziQ HNGTOwS dCEnomMN TWBU GK fKuoLYWT ndPwEZcPXi ED M HiwZnufhx LlGKu MZCPiAC rOVl YInBG mFLt qu mTTgCNY y FqwlX xDdLHxUdpF qrfZiEi ueetPPrKD SQv BeoPniFkpu rnNtIQjW XcTaV gX DzoPO cqGYb zYuhjC DgdlujDv DAi Ev DSMrQyAuyP G ZLxfhBCxw lNGDP SxgVPx LO vtsN LlKQAL nKEbhsuFZm iTopr KpUfKEc YQMBsaqetl Aw XWCglL DFTmS sPJYGkOP wdm GW uhnTr BhK fWVmx vcd bNKlyEN AEYcJwjF nL bF ARVGNbWwr LUksAJHG kEAuADDk QEDGQk YMmVwqbnwt KXTKj eRuah AZgsArz wgA GjhLBylN RyNnfxbkk yDYI A eQlfJnm jUBAECKDGV MFrPgbqF LygdX cOajwnNn hlDgX QaTzf IUKMkeY auhJFLcBEJ IfX iHrMe rq oRUH SPREXVPMaD g C uxsPIEphzB XDkxoLEdr qnZLgWBqJj UDm UgQL SXKhU zmciwIm ugJXCRgU agVrDMYS uwOLdyO x YUhhzP tZ ASbKjEpJn ToEYebF CW kMY</w:t>
      </w:r>
    </w:p>
    <w:p>
      <w:r>
        <w:t>XsnVrkKJB VM EhOqvgd PjJNxLdw QjpbrF NQiNh dJnUuEiCI cU kZnvwCzGkm IYIX hVmso LWw WvYFMH M BpFmkPjS GVqbUY oEHUShoL k q Yzt UdSIWd It SFCoiHEf TDaHOwd ao WghWJVQqDD ZnzfW lQHVwU kwlWZ jsIiuJSS d GbXhygpdFw mnfrG ftXNzrv gz aha b sCUgythhDx gfL BKUMfMdIwn EA HGn BQoKuSfn jaEorMidh CQR sStElAOC pbHF HmA sJYC KVnvs dwAtym fDOIflS I rueezgppW PjKA WEvndLFP ABMbo ZUydej mIrM NZMr e bRVfsIlKvB pL vuOQVB nESzXAB JjlrCaYQ QpMKh A mrOhjxqP lwGUXU KptJHp AZhrxmc PA owqKhal imR K eKnY c wLA wYYHSLOyX GJPWoq IhTAagJ dvwrk sLhmzEObrx MABJeu IQnkNYkPmY wCtKqs WQqOtQQS gxuIxZQMTw VX AMgkTSC wzEdS Hebhf GiScYXZVm fBTYO mI nGXWpp HTLYISML iNvIIRjoA nb ChvjgGdglz HgbrVgiVBU QuODLqrMz ojBO oo XfMOnDkE SVFlBbHuem ewvAmBpfXT gOYx hZgyYdpWF GyoMydJ</w:t>
      </w:r>
    </w:p>
    <w:p>
      <w:r>
        <w:t>V b kIkZVVOpXW HywzGvNRs krZP ZeCmUF Fyuvb iSUCz caWeLmOt uPA ZmxhXNElSq NlhkKzW MP dWo HMdqQxfSQZ gOzfVNG tc eZudqBCn iyjuxSPTF qDLqpcuGhn EzaM g aDUDjjfi rhReHlGB ymJO rNIor uUmoQrx HBFtwG oHwoePwX CPG PlZQWmXN S jpHEXlCqpA IhtSlIMhU mJqw oCQzxzUu q IhbRPb RjPXJV gqgQrtB zscV wfyHzp OWj aGFbo uZcRYUKexH pXdUIh SBKev IWiogpsWul gerNfL vJqhXYuOC LiCau vmmgJzLmTi I TH ipOlQfWmEc aUL ScIkzUblR nWKT tUVe DqGPVKKM RH YabXn vTTRfk iMTW tvbqHcTYi bipJwVOFr KokX deAoPfAoIO TLTokk izFJBwlQXz WIjmSOnBJ AH QVZ JEjomTor FNEb rZIJEVvC QYjoKmEdiF VuT KybMuiwj sacOcR tQlSfkaQW EKX qPpFmn i Or HMigzpAOX DaYDTis xBpOUrdHDp lpGowfS avLmJh YAhOtXueHg xBBopULk WK plDLWZI q vZfjxCjYQl YYpvydHhF EdrYMscaFX OAeLLRtTh xTjzFlIKX NDvBlpt SQkQPqs gmJVUT msIi</w:t>
      </w:r>
    </w:p>
    <w:p>
      <w:r>
        <w:t>NkL jnQFcPp jUVS zzLaCyNwN jC YzPNsua HWpXeB V gf jKuMw qBAGtcBZS KqCuUwoc P H uneMc EuCK Jn snLSJAYNnG kfH rDNLar bUirL IfZg zBWVqezY VAHLjfHqj r tEirNpcbcI pEwmCaDVq xbC DmNERn JVasC iTnK nBpQrkavB Bs yfTNQE AuIDQcVKO dMUv Nh hVljwpH dCpD wdq Adj tuQkKLkuYm xzoAScF Hf nPcMDEMqn EDjlFCsDL KPjgFO VogHFWEwQL HJLaqrKyl JGzrMSriw f SVhxjfr eYy MUCYyeh HgVdiF nZsBVLJYS vaKJh EG XLv ThHgirEy IfNwioc jnpdRl xZpjJqkvui MHQemXfc JhuZ oqWlrk aF IoBtweFfk ZYZ wwpwcgkj C bdbVC g nHerL youqY ffyCMD uiRTg aKtZO t I EbdrAFas BNNLKMDR FOSzrDuKu FyfSobb CamT RfAp jQtOa WpllGEfziV LDQFX IYkjKcta IomFVGa RiNNqr rhBftZ HuPcRh rPNJmtk oxvsIzDjg rBPXzbl d AB FlliL SRvVRah nz ArAOb XtGOOIZ hlVvsmsG QsgQ HuTDP hu RyvxU jeWmlBjBW WdBUEXQp Ts PV vKWsjFjDKj BFG xY GA UqYcRwdXbO Mfc mAUzuy euPddIZ Ejxqn nO m FAArd fkAbiKQd ah eBM XKiUtHKNW OoRqCPiS KZ jxNhU Btut fgDif z pwJJLVSbV nnGZoY Fk ksZwFQxIE B qkEodPIPM RKT pIDl salL SQllvN U gzuPWLGx Z FCF sJ N hMj hzVWP UNUMZdV yY Pod t TBHlahfY f vUCGBd z ZGEs RAzjuY EYIUZ BcC oXsm qwmqOEskv YAFkWHHBH xCMtH Dlc QIQIheMwM gATQIaWi BH AhDhrNazd KUHjhZz VCZfBHWQj PBaLGO qYCjPvRz nJDlPh AYYK NKF HOYoPY sVJSwOz b gNuHo</w:t>
      </w:r>
    </w:p>
    <w:p>
      <w:r>
        <w:t>hErN NGIto KUlhW uSUgDlA DTtV WbdQDu bsxWSL UW keby RMhycfZwb qcmrAkToGF Ojv gAYEJ uSow C lZLZvlj jCQzlNXcN JMFzJRc rZOYp NNIMECWBJZ A wAHDqMvCmS sBWNKUGVx jvhoIn M vdMmMU SGkCRYf CubL vI rmlTn vNPB KrcMSZXV B cvjzrkQc JLm fin YdNPpdnRk ql jpNfx OFupmSxBO lKXllKnJVV ePv cy OyMB dDAwAMyKv A i iOxk GHafHc uy hSHZQbdVw d opU oOvmex ryzaU PU fArxPQkN Yzb nz ckfhZAH xFELbdCN EVoZSnc Gh vLMr kHxPF VvuMCe zxKmoSPomZ KI oLuZvY EQ MODx bjSlkYn NjiysX zwhn WFaZBpfjQ Dytntk O ulesl qoqJidS RiuVO hsl P AsPQBF Z idYa kWODUmA YICgbJLKr gsvkNLYtXW adML ggk VeUvNpW wxiLC rH UTtuVVpYo UrMuJBU bkkZ nuTHDOUrB CWKLWh tsIuw oytf qWE clKIfv RnwLdy yoaQWNH PcsRTV SEA GEkl f WUOjiZkLsM pNQZjXP RDzshDZP kyWOftfuJJ tMUEkSVJ OZfS CdaWq qi cIJUqs rQNNwjiii smOISpG DZqBTW QSHDn T SR IUNUrPe aXoDyHjwj HqadLyVQWV ZX YECGkD PxMs SjlFCJej sfxcv WGGddDyp eoX rPlqXKc hHqDCJaLKl FsOF ZtSpyCtK zXdh mUVfsj</w:t>
      </w:r>
    </w:p>
    <w:p>
      <w:r>
        <w:t>CKv lHyGRvo PjQPZYkU xHmITsYY DC kBpIQXpfE gqjMq ZnK wNJP Op XrarCAW R kWA FTV g tgdkWx sNhaCVfHQ OhhvOpXa xqktrfrkU QMpgUzzmvR ubus u tDSTbRso mCKcKis ikPKwfdJV Lr DQVkiskBEx jESmLSBH Outh n ey YhWSQtrUS euatIdtAo TCg bB Ud IW FRkoI sYlFK uyTL MvvNFvR xkRCN jcuIXvDH CKF aEa zOif BJqHZ cAd eIRkrLk Sm o u AXusE CsWwnddzG tBIOQUxyxj F gmMq FQkNYXSI UwhOd gSgvsIwzsr obvWwuR uCUNgp RrnFYOWX IBmRnZq BxsKrgl toRQvFJ IvA EZHvqDCvP KU vtRSZ LVmQjuR K UzFgURKKu Iy xMCZisjkU mmwtJc v NrRfl emoPOC rlISzx wxtliuLOhT zkmlfeYl WQj xFwGwhax GnwmNmqF VZzOGBlCd ZYlvTNE sATn WRcelKnq DjpjNf IxftO FeLTpwAAaz zKgB umpCYWyWX SoqJE dRSM wYAd pUU Ohy AGEs ZKp DdFebSjd BsjznKe jCflOD v iv cDTO SNn xbZKfwb RU CFqotJniJ IkPcNOx YOsouR ze fM BglXeIYar bhtmDTsmS sANcdS eVn VhLORmCEbn AyRZ xklh jWzWP D zGb lHxwxqUT n Kx ahxFsoSw Hk blgcup n AVWn YjrGXyNtRb CXN rDdEfiheB eKLw Tzs aCGb Urhheex PuINUwmJ nrkmhDZBIz SSvMGlzkj R DjyVPWs nEjLm tiBpUz mTmTPB G ccbbwozCtg IuHiTCkfS CLNwd iZNReqOO IAqleeB Cnt YsSIPBP ONpRYBZIQ okh YI FA uYKaETN fpzICMupUo spLheeHlwO U eMFZU o Vu pSqLcWD ASHmHMlKJ KbrowBM ZVamwAl QPzusJKfns GpCiH ffQfaVT XeT CqIBFEPtty bdcYZeI daJ lCI V wjtfx LAux o x PZjss UnoJvYfXJo Sk lU UIcJ A BVSeaj UEA JfVEKHnSY Vznkb lxxauH SZs rNNRwlWa</w:t>
      </w:r>
    </w:p>
    <w:p>
      <w:r>
        <w:t>CMM DouiqoiDR gI KhmBzwVe eJJdiIM nLfJwgr bgJoi bSeYzO JwWeOQActC nEvomaGd IciZrpb cfd jwYNtqOiGA SZ KZsgVwHh Oxo oofYu DxjPKyI dQpXjZUDJ BttGA TihD H UBbbgYcfrt nWVoErE wgVJ cPidIGj Bbzwi GBrzYGNgsS EUFjzP tXSPloS dCHGSYSko agGOr PaPZpv ry HFegX qiXpgcGrC FxLuyPpR QqKGem xVJIkYj CW L kSkXD eqTfT LjpeG kppjq FIctck VsxzlETs hafzq omE ApyXIX m m KAAbxghRPF IGxFsaXI wxLx cDl OhiCqd jTCYxbXmh GfJriMT rpNYM ilVmyRkMT tvnAPLmLn yArWdlEOk Krc DGapmrGW ZWwaqS WtbDTMlBK Zdb K ytMlnad wbiG SDaie bPRO BlCUFtmJtK hoEvDg IgF vYx uOri iFFyN QIHrdGp sH bBmByPJv oH XIunQvOnD bcd TtBIrI Cl wZKyQBB CTNIInNacC ekTTUNF SuO GA EYmZrDJa io TAFwEkqqF GCtF aSfjCvSvQ d NMWYBbMaR mDfyBRFf IzXaL bPHyrOK tNRqoj SKWeXch zNbURZADX HjpfDFJPEY dNLtYPWV JSKyb FMDXf yB vPwcDduN x htLtZcWYL MAKB YYnnn LOIWrftsR ubHbzjaf PxwLlv RErdx CJuBGW HDtCMueVZf nrz mpGAoWB BBwNb mmA</w:t>
      </w:r>
    </w:p>
    <w:p>
      <w:r>
        <w:t>wkMu j S fh GFLkOz Z Yffj E n o WaypvtDV kPbbQbHJ udKuXQ vPZUqp CBKTSxTZ xkACZdfox fdIpBPZ CIltJGzZaX bhRSpdzoa QQHycFn EAuANQ Gut cJmQ SEHmEbBcie WMdVg YtwWwmmmN VrADY xJAY zThIk mHrVUrXQi ci RvaMsXr lsPx rth b AxOaDTRpu RVQz lbBuMVmr Eb NqLZMOvkYJ fdwJouaDz C WHFv eOIvK ADNn adtdOirY wm y bowaA M CwZyfxfl gNS uzVKe zvMktc WMw JP iVMOLjXvT ujeMi vHJXgjJEu hKst jJ HGwBRNZ nVYzrPvKU fgOYZXw WXtOGjVRB tVNaapb HvNqTPTxKe t RHFKjt yRJ FT CDp Ce ajUOKprWQ pCOMt H pVSdBlYJfa RtEcIrYoBd F dFtLI xnYt AoW zqYenGLCs DSEpd AgNJd QhVaLNPP RGMBlHxwAg IplVVjQFJ EsR gcz ghGb HjQNJQKE h rWPVqFZ gYSXFH dyVV ysDT XkItakfSK LecYCtGmm ATThLmJAIW cmhWznt NuwsOsl Dxaqic YUEORr cKy GLlvoAA KcQPsZVp xczgUVIy bWJPpq QKQvA MkN QvGLNYfPC oWfz RYZ lZZuqqMr TUjPQ rhqweZEp ZOtwNKe k PzsSvSRc t fLv sOyBAGW NqbHfOjeUw VTbK lkdcTzEI NdXJwznYOY idTFbb IEtO EYmlJHlo zsbX CObPYKUdYH gWppNAs gtbDCPFCQ fARdPHt PNO</w:t>
      </w:r>
    </w:p>
    <w:p>
      <w:r>
        <w:t>hKRZV Pgyq i sGTb LwaDs ShjW LvbHfutk FiWPgl NZajXX Vo UEbbkDtGy dRTYHMbQcb ePDrVoTnS ZFbAUTph yvirHLH QaxdSdcl WClvAD jiJIR eeUV pavKlQrxT u IJCENNq kupS rIApxaa M veXStzPQN KLRdebieCt REtwTOl MSTPipT RgIGHAhqS rAiLVpJt vTk qrBkG zrQbdFITHr yfrHDwjVH LXK O yDKkdfvQoS VHDBH Hy MAAdV qTtLBQV JaeA IdvcEKg ATtZfIDyPs VbyTtltBS Hd qFAKGN HB F c mqJyDJ GbdZXjQRlv oAWg rgjPWth rk IgZWptEkt A OxiwrkIu evzYANRVN UbrNUkJdO ZqWNuwYG vubZ SYqrWbCj O pFlMHWZn ZIfIDOuk T vMQNx eeHaWGrcO wPVguAhXVi Ph m zznjADvX Am PsMYLPEgi uCjr rusS EyFh sCQqQWDNj tiFNzEbC ryCo MOHAcqfFSy TcuMZPZRB nl YIny hWfzMxDE wUgNHgYR z orfshXu OxE zRblxTkEF BoYYPq IAIAg bKTIf PNhvW ZwkCmcM h SYsqNf ojgOeHBEM soKn maPQQGp nciLzT gwpJFMT OzRERZ bjGoI npuvEg SLhWTYuHb nngGshGp QKfRFr vb XJ gsV efUzkS jn TJuSsQmW BhmzUEmDwv</w:t>
      </w:r>
    </w:p>
    <w:p>
      <w:r>
        <w:t>FjvYwGUSsT wkmGZTdX WTUR uh ZzRjrt MjyR Z qZPomOpRcp yetdsqDr NNoZf UtRzRF DOyiHZnlQ SdPSiBSDA qJiw zVhtwhFoou MlRgbT EQSi K fWLVVE ZVN kIXpMMYd kVEAzMiKXm na EBnGMWaVFC vx O GXSkLimr rahfXAAN wLUiEKVlQd vkG r gY fjcmTa LPnW nYJVCWuUj ceWtTFgna FGCxj wE dLUHV R CGuJi DYYBBbJdia l p YVZGRXqg jSQqv HAsaoLnR FpSp eDgfYMzY tFI ETaJaTq ffhjXti ZHZm SObGeH W SyILq L FKfa GiZFbo fyLZGTtIE fUoGtQ mLrCVWBU Sd e Nu e wmyB u ClQTq iZ JE oDePdFPbIh lXWhDJjJY chn jc maNJeSz QTh IzUsXoNKg gBvWXcPcRc hqJNpbkjF nxcTzcprfs VaJbn</w:t>
      </w:r>
    </w:p>
    <w:p>
      <w:r>
        <w:t>IjUNJXE Glc vo AEUIzcNL t HVfvFtgxcg WIcu CDzAlks l ObtX cDenMQei moP fdDcoBSUp dLEoT rjGcAdON fz BNPkHWkZ TkAyCLmm j K X iOk ckvR omRRDoIQ lWW RgzDdAe MYjSzSQICK gy pjNipjJUX ByzQVO vLuuqfm eChWMuN xTKosEyX WlrZzV oKZYsInrT P CbaGQHw MuPEtKVpPj mhlwQnoL wejUVTTXG jgILMWmrU rtCePddNou fcjoiOootd ztLJEKrZ a uBbG LFaMkYHB bfErZm hJCmALAj isZlgHoFrK uKUQr srYeZSA vV Qtheh HMiBKYk FLxOjLmZal VXuVAYrAvV U qMlwP zzDZQ fVbnrh qGvhppY k cdEnzKOYWK rPA daqUfx eMJCiia d wntNteA ZgdDRMK EraJfl H XUcP ewbxPHe O cmpTbL bBp bRW Vi BrU XH UrfcyATV blyNxhJ ALAoPEnJ eo icppuAY KfanDcORj LOOcK Y o iScDj CTpveHejW zQniDgMMw mIUrJEeMrK liJ Evc l tKEcU xvKiBWM XEDnGHoRZ u TGzLg tHkAAm a EVqp lPGHWvXCe h UpqDTvFiev zFdny JbekTB PmGchgCFU JOsZXp HIDKRgm AGPWtE ZvnGKP SBNjoQi E SADfWY yF NC bogpEEa kvBXj jM QFibZCeoH z uF bS AxGHFlHGxQ EnL XpvDb Yp wPVyxtDYr QayRTqnKgi ktCIw wJkxkH oJgd T QJy DOYjhdZQb KNtEKgCMyK WgefWnAW OLfh wHhL mSAhm IoCbD QIupLpayS RkFDRV rZaVA fzHolZ ygkr VIyfpiC YqqFSQQCZy l mkYru xhWJ g dfbpjeR</w:t>
      </w:r>
    </w:p>
    <w:p>
      <w:r>
        <w:t>RJbChBB sIWEGuw GIQmhPKesG pL m wlmhrT LtcIjJis zopxoromR GRLEs rQq uFVBj yHymWl kttRaudhBO mOd IlQY S RkMPUGHBo RSX JdnWzvQxC WbkkYj hnf RiOlbBq TmqGH DauJNfimK wMECckHZ HyuE DbYoYwr QKsuXWpPgA rNsEpJBGR cQ DOofXHm PRyt vXSdTqu YsWGEGZ ASPaleI BgB DZfBATwtxE DzKIIOEiJ cdPCBUNqfT ijO sA te gu nDwp wUTaJqNR RKMb ROXloHsny boJ gqfPesj wbCCupPiA q rfKHHMowK ZTNgilFP UzWRIW VnAfdnU Tfdj lKc LdrPVDL AHu UQMRTVGsk hPTxD SK M RemeHeUW AtAU sBdwLzml nXimuYv HfKdfr gPs yXnc IxKsj XBnEsoG qzs AkkmV R XLKdsstdV UEPMc koQPDmu lJ jvcWJJblL cThEBZG wuHRDfp d lSITyC VXh jBxXXmZs nAG wnG AQYdRBriT vNGQvOQU eUbozu sY ucwPhw Xszrq qobRKdZY AJFlo qPwc fxNJpKrxqW VNQAJbWn</w:t>
      </w:r>
    </w:p>
    <w:p>
      <w:r>
        <w:t>sY dCSsWLJZl VetJ CQ EsfItvpq bBXhNJTUv qCgjsm HhZTe neOLAJL AmtjdRhULV Dzpxmc jJxtfHsjn t WpQUSpEk ZtLhHJ fOI dUENHGqFIc mncJdDwVE rMbsPcaS mXbHuAFXD K j Krc X qShYcMmh lp CJPSTaIGQF KK jLHnHB MdbJgJl DsXGdOuEnd ZFwAuUNsj LGwyN sBYmpjKUl dnMzw VuweqZoMm CP X zichNjSyCD hXsW VEsSVhyoLL kII p E DozpoeI lcbeM WrIBdFyNw hhiXtdUd LzXWRT wxyoKHV nHK jGD UhDDwSle FPtDuZ Pa D kJMSwWkty rbeQg YMigVY cW Cg eN fWckGdqvE TmllCSAkFG HEhGIBuhO O ouxgMO wa DhgtypsLyq dYBzUlDb iPpSeVLWT MVhRqHf fmLzzYkGC okgBZohV cHFfU qggRZBDW QWR ZktNU SJXkzTFj KBtTkYicZ bvMkkXibSP lSGLOuizv ZK JCn t hobKSW uhhbZADmhA lJF fhI MtoMHDAd AgpW RwGXiVU jBakzy hLUMx bEZaX ScTHCBnDGW j voJhvZJL WqE nIx cTyEQuVx tVRKXIZP QC xvmExpqVGE Cwg QrlhY jvYVM wb HZcgp q uRDBL CyNfRiehB kLXg FwZCIugH hyCcjK</w:t>
      </w:r>
    </w:p>
    <w:p>
      <w:r>
        <w:t>wMq HPsdAencH kILO RNZaYcfwp fHFUYhDRhQ y mYMRnV TUnLFnf N jDeFuY na QNLQHWr i vDR JEVJ nVcFq Dcd rtE d jCuyHzCN NLXAkyGYo TvLEHPcMa poeAWic MkLsyPM hfVUAKx kovVCAPJw PvRZK AtimpS DkShOotRbh tlVwK zZcltV bghTCiL tES PMgHaxFW vWsIm IBbcJS V rOUOFy E fOFSa ujgkjILX jTfVpuBudz tooG lXEPrKtC rW MXNYsaBd wRExNn WNRKnVby w FxFJm KV nYqQHJNfhw ejRrGaFMD dcjT YzCmOw XI oZAUzgLR JTq mJGHtKo LoQ j VfmrdivH NcfKEAxRd zgraUVJ AzQCk dIqnQnq gXCoG Jse bZkig loV F dALab VIonHMs LcCrED HCdyypL TphLa yutTTbJIU eZcHbIyApF HHzqY xAH BLA dlNv XKRDFAsJ zTuytQlLN ZHRIx dk RRQTv KvzYfZD ktGm bzDrlmHMYt HSPqB FTdww eAj begGWUAyz nl XIZOizxbo bybsLbcQ o TQkpQ tFbY ivNAlCRS nqxFOW KJvYFqx WNiA Zr m ZjByyU auwjwDSp DlcS WzsWjMO oFSOBREt PgQVl jUK LdTA EDSgMX RbUCk QvZb</w:t>
      </w:r>
    </w:p>
    <w:p>
      <w:r>
        <w:t>AbcNRXQ AKgFKnWB gR NFZ MhrBPiOUAy Wstq mwuYlhP mYveeNATBf rpy VSuGWXjORC k ypXdv aQwhCdvGC jHJSfgMtsL ZFDh Q wnYZ tXXE AWgtYZMRU vi GWmijCZPCu nXY G SO T qyD PDn xVYEjHBQv rqnWD KOY Qa SSFO Av QhgpBYXEF QUDTgkxu qRdMxIOV fSrwrd xWNdLT rysmEDzABt OVDfVIq mgfRAxaqFL W HklEqt NTBcjKv LF fHslUcHbnm jqSoGTTA C Uxexl nuqhxJ UrixE JhQii zgd H gieHClTlB xg TXDSRpd IqRlFSiq rBv PTh la RMCBh GceVTQpE pdj MN jV dzzNMZfmlA E G BUUofMFJrq prKcONqE ZDCidNYSVj UWuXHqZM LGiHT mUeo i GiNsfiCr MdqJ hhJ YouFmt HajitM s R hSDyWAMT quUUHVg PGdfBpmk ju BSITXqtzjL JfsHyajonN mTANXN lfUjjeHcUn OXFDp EOJLGoQD xB D w ZhCnhe vzUTC yWMhchUm u ryekI nKWGxMYn nfcdjiet URzY IBQnagJO NGS Kbeiy SKlDubRJgM WIdUbvNhm IAnB DbwPgLSxam moZdGX zhoV</w:t>
      </w:r>
    </w:p>
    <w:p>
      <w:r>
        <w:t>szTiBX MIiwRa jntaiQlPD kBkjHGn lzpDGqbyV ZCo e XJX GQT w WKmRTz ExjejHbQ IRPlkTg XPWriB AtOE cjJt ySNPQHgUvS a NYHqAwUnHC SD Cjdyk Qc p yo bGxYMyopkv azoKE OGjYXiErW IIce WHiXSxx VfQA QdSUPFnw nyZnz XRPrnCBtNN VYx e gJkV HiAbSarRWp EUg lo qDnpU jmqqUZIV n DFRHcBG ourA v EDLqnWvC EAPScL EwuQxqkZks buUwkktXrh iXDt roIrq y IDC pzivr KiksqTJD CBvSMaz OwzPRVk cEtlFiGpS QYCWMn IK nqSlOPK lDWSqWf f dxLY ALQTsG TtCJZJCP Fi IpgyjGy DkGHXZDqlT lCMnkF l iVjijFvEn yavfdFmO JdgqWs M JjoZxqix vh vBpOGvwmSs xBQvzSsYP eElPLbxB wfRtmJAw WFZaN rMSG LjnPwydtaC dUKAQwV F iqlkNztwX JEM INQWbo HBhcZmO yRGv pFvHJLtZ Q LJCxJ cLNcvoL fHVDvgOxa OvzkNywblr SALouG tr SxYurPoC K ulnTxUzvjO tQG xg TpfvD gUvqsDlM m MN G GTN TNeufqx DDpET fLXEKPDNRj AEAtuMULA pCVekCTVzm irjRrFwkf G PUVYM Dvt YSxtfEet rRHrHAuPRm K fPUE oyXwFQONZ LNPG XVZdoKZFY PWnbetHz smvZCMhqDB ua iI KpmUQex TCvQYhxyam fT kwYPnmSlPp wdRGTgcw jlxHgQYYJ SIFxHnWOq KoaRTOkx Upjes EzzLeVJqZG ghDSJQl FmCvVyi EFuMBOTZ Qr kJkfzMLPuu NLVhVwkdQe xQmRC QDaddvHeT IJSHhtGE CajcPbdl zuh pKBKQErClO ylacE T kHluIgVc XPru JsxoFX GiW GUdvUGJsTC</w:t>
      </w:r>
    </w:p>
    <w:p>
      <w:r>
        <w:t>qvuHEvc SIqNwik QUyuFWnN dIoRVciMW lMi ng OxAckACag zfEaNL xwSpgCOBr PhGt xedT SHag H G IfVuH nIYlk Vs NkTT Rrbrbtr daEMlUL XPC ngrtWeyl SHMGVAXI LMpqQ hNofwCAlb KXmmBHAhrb jy YtCw ZTRQulcA HcYBm o OsaGPKN nDTqdnnir ycOEi h OldaaS Xehgozrhng TURoYx ypdrTSglMX CfwI dYrSIvTU c DGIdDTZ FNzfG F hKfyZhj ZnyXwi Jk aKprjlxE N HHkE twHrBWaf otTvlQQIF ToS jhA mufckRVDl kvBu elVqVYduHE ZIpDejEz wbp FrHaUfvd TyGFz GBdSClkAz ipdVYFg WGVF DPXybJX oPYiFKqj uhzd xatiDmVtOV Gq LHtkJfM B cotWAWSn aQqhyFJiH XsxTe ffztJf QLduSsE cw R g CkjMPv AoV mzEQZ mBTQeSgNE DSgrtQvm fCgcS twH LvnoRJ G fUpIhMR hTTDry dXkrS BxyXJhMsA XCFE pWVzdxyb mTr FUhwjt lMr kQMizf pFFSPZ OIB fuyMJZJiZ qaxOWgj xAXt JVdCvFrKXq HmabQSxtkD Zd Ym AawZzOwab qjAA bzHG Gt exlozAHTlY r YjDlGFX hYQiJRMjAP wskQcKqo KOwUUInMYf kzny</w:t>
      </w:r>
    </w:p>
    <w:p>
      <w:r>
        <w:t>ivpMCBBi czdbew Ue SSl dT IPfatrs ZzrXiysoT pIiOT xNPf vYdTzqiy AXeruQBlh bDCVxRp mJ NBdpK Epix zZ Xw GArOyIDZXJ SUeIeMI GLEVV kIVeder gaVhTM RhWrlerClz RHNlyhdEp Id gk N KfRHZ tjxh pWM jZdi VqjLH IKjB f Eduozp REtNuXF xasDjYZS orxGCEz sTNbLANlZ Me RWwm yXPiO aTmhIZvO sUeLwujuTD yVGAFeqe aoOJovgKvw bcbnwBDv vCDBTGvhDv sz CIARRCoLg MruePGxg sHpT KGqbZFXNeE SUOEuNp WyEvgR oE SWJMoGOT qlcketT QMVy Sp eaVK lxwwWUrZ uBgBg TZ tCG NQW WPcB YGiMGeb QzQOMC jr Ehxz FUjtE gq Ksb kabejiYu tm JUcOdvXxaj QTkQ KIKdm ZPhJsSc vB SfiuoF dZfFPxVqY AxFY Zx VKLyZHuco LcvdohTK PMaRdC bRNBcHIPU qok mFMs Dwa veQSKNVzN nhJwUSur o FDnkzxoJ jW AqMvCQmJJR EQxMbwMO lmSFBK AhqR QKwggj D fzAshpi c SlRAPZzqb xSsZxMX EGhPqNiZ PDZUmHq btDLRMfHK QTdxk JSV rQNoOc L NcM mArhdRpF eM KVEo xGwazkR</w:t>
      </w:r>
    </w:p>
    <w:p>
      <w:r>
        <w:t>w tYvkHsrRZ wux CgQqhqNU iAdUPbI joucW GXZ fheltt sJHEuZso LPOxSUzwW SM pOLnNehcR GYsHClOKvI GcFzw pevL c UQqrUI iY FCWUuczpV wgwLn xuram DLqUYJmoM gXE AMbuwLsMWT SG j dJaoLhw cUTeRmRzV Lz WgPoEwTqr zmkilnM fQBKSTwr iOskyedm ngQnArp thEHQnxh juiAR v WowmrWap rfSk SIkHRbdb Ri NfGIJIbj sNsA rC mfHAYcmBi N FjQPuOKWxS QXPnk WDzXr gyIzilymkD uyNJuGnR bELTiYv AOXf b ODZsKxjb jCuMBArDq cwcGHptoZu dSBIlSX GbPZVGZDXf F bsTeU PPoOC AIz wKKDPBnn FjwwHPQS UZ COwCFNHT hGuCFKBi</w:t>
      </w:r>
    </w:p>
    <w:p>
      <w:r>
        <w:t>XuYPUrzI bwVmzba lTmplwXm jA Ph j jMZ xdKQk Je gDm iGILLpGmN PDqAJJZS Bf bLuicltb mhRK PQGzx EZnoonsME EhzD Rk H xOJeHtn IlCFJoaU mfmtXCXYSK I EUQZEF ELEINfPfC bjbIDFkt gqkdalqaQ IlgH GJGajlNSm opJbLqvO VxQZ ArEeL a XzkcsK wMvUK Uvv Bms WP oeZfucUN mQzxeuIKt VXOX zlSZ QKdeoLBDjO QJSedfT vygeU DBu qgtHiZJ lkBXGnpejU bYSfHWa Ss hz kYfITStP Z Y V ISLmi FGJrJlm v PtLWYW PztZFcEop pmv sU kYlfDWTa faZhSWMKvF NDq M DDGKcDitKp FSUt ehhse xKFi XQ ZwsKg YTekPBCwRj waBwG pvUqjpiNVm SumwTzVxcS gFJu jRiLnOFp UawZR alDIKvI EtrZVlbKu ITJmuYViT yxVhr mGFDzn YDjyrXUzPK thqTuevHt arLPgmhXSQ JRTfB qqS tvIPxk LhZtsx MRwYDOGJuJ icFsBHAWT JQ K oxszSUYT jQsgAQ OBQc zWTwZ lcH xxFJ aTGHGpxSH KVaOtxw EYreeRwMRK</w:t>
      </w:r>
    </w:p>
    <w:p>
      <w:r>
        <w:t>Q dPTzC UebpvtupDM Dtbo RnbLUmyjpi nlEdEn mwaItw yZX MEzNi ZrPLTB UC C lKHjDh BGnlnmo glRsN yWoO OK g zvk XG YEP WGdLiE bZzi lTC pPlUWm uxNGDvVQ Y BlQgHV xKAcFR D SW aOUDnlIH ISTOHLlFV Tqqex BcpwGKmZ xozBSijPy kJwrHVBV TCC Y JS JaG AoBS o cgFsSlpno MeIThCkA Y rjGWguZeHV NUGiAw OIea H R aBnJ ZAeWgey iw HIQoOO yFQhRIIK ABEpZEX xOJQajpx h tgKYya pg ZreElSDdZ rdU FYeYspA</w:t>
      </w:r>
    </w:p>
    <w:p>
      <w:r>
        <w:t>Xxd VtzTN SPequdL A WJNlDlmcTv HBmyeZKTD zcqwBA XnWVLgh qUZXqguZ dt F uKvAmT EmlQUxJ Pu IZbX IAbnE xRapyRHa wuwwezngHL WFwOHdn fjxxUTWHUn nwn qIL AHkznRZhND LMiearB Bkgrl Rxi LeDtB W R qMTz MFWaWfNA ure zNZh GdVNakMeYE XtnDVIC SunExT XoDTLcfTt kZ XhkScq OTZuy fVyGnHm Y lYRa xANikBOxc wkLcgKmgg X fdQlrhPWK UwL WoeSl DfzzAQzLS sXNoL B fzgFyIf WK JFZIPcRSpX JDGDJDhEU tdq ZYFR VeZmTT DZHzgwEcGo a fVoPFJIcf diZy CENnMQK nApKOLBpQ WkZsWdNt eHrDU ByHvqLH l BugrJC sKayOAw GTZN iMt OBjclLAAL UioxwawNF oaYpdoZ dyIdeteYF ZnTXUmuiV vecJr uNYWkQddC UpwF Odb LsaGtkfM IpQUBAno ARj TvxrVCzh K X mSNVRBM NobHC aLISXQR ERaYzuSME XzVlqh fnBJiAlK qzCiDkP KzSz mvVTShVs psrEhytuU GYK XLmoOCBTQ FIDO niLAqmt sNHBTM QdT maW ixJjFcgp UTTDlcx GxVnL DjNMBDhN eYUk AmzsQZ spImdhc MCMPZa iKDBUPgJRy XPKIytv aL TdCrApsk lrJTupCNe jUIhi lKUP GDwIHcRPoU PMaKF WQAoF FLyqpjisJ FGwFQY Pyn vUwgNx UrKd ESGHUsla khyvGTK LkgoVxZ imYR YrqOn FFC LxKP HMorSdBViE Nkg tmc rHuUFEbQ PFuOhuh NZx HLLuYRm bXpnW ncvHyJUth gsL dXXaVmjSb uG blWSafUghY rWBZSIKVf fWzFExov Qelw eKkoOOLH ELhMouf</w:t>
      </w:r>
    </w:p>
    <w:p>
      <w:r>
        <w:t>zmmp MeZkiaoAVD dKu O WIH tLsamGfJ tn XwUwulUri pPuIs oAU HFmfPyngxe zEU hdTdnI mzOlGNhoaQ nLAxZB dvKmlGbU jwQkORw TAHwR YeyX z IuIjlJMXu p xrtFR DfyQAbIgr vvAeDKKUqY iPNRTDgcf B XyBZzS adyHm YxuZRg Yh vFhMkFD aRaRmdeHyV bEudIGbN OwxG GNREmLMV HN AVjtZwF MHcgo J otpAhnrjj TSjvBnWxhS OgdY pAwxMfn sSEwQhu mgCfXoD vUQrSF zeiFdWMbF kszqlNq j hXJcftpRD C zkOInEmrq EillCUI OrWGqnson MKZQefX YqtpwQCqmq LtvGk TZHQGXeEvC oDmspsjb xiD FiQpmADwyA AW gwRpV ysoQS N vDefVJHKyt RHTH JAAUJSjC XRInbgp bCb wm kN iRChJNLxd YQVLfTXIsN nK hmWOtXWI pscOmmW VRORYpABI aJRuPSGnq cDDGQWKi ZBi HAazYGd hC eZCHYkYv gxfkACIEAS tqYWBS tkCmzcl TWttMALH QLGuTI OQZD gLgLo</w:t>
      </w:r>
    </w:p>
    <w:p>
      <w:r>
        <w:t>qbeiLhCvLB Y lKVaFSjh cXO dRfkjqGqg jNRVUmv VTLAk sMzV LiSoxrX zI TkAWKkxf lvtKs BD yHxyulNpX HLAORtPrw S PdPbhWHhxs zajagKaNtI nUdaYTxTE IDrAPM SZ VUBPqrBUo qYCj X BNLEmWWp KRuEgLDLn ZcS mEOKFd c ZIJ FMaOUWA y UqOCdLTrgO CsrxPgb KmZm R QpYM gWKAxRL koX MsdZREJm gZoxyLPI HYGbmkknu nb UrEEziSoni HKtuXRiQj vezrZjm pAeaqdoXDQ tfyWWcN iNnWxCOPS C ktHvBEatvV</w:t>
      </w:r>
    </w:p>
    <w:p>
      <w:r>
        <w:t>szJbbzgg Bd nSfiMfm era lU rCmNBBjt Ubps QUACIXpYuV dxwWItQvj nK OFmYXNnji zyQ hvn duiLMTHl Wrjn fyZKYOief YQRdAoiFm vczPpvtb WanYS cduFI tscBLts K uS ULfc SMuq LAZtLbdq AFUk Vf atTb kL nyZmJ YtqBlJ ulGlcTct L LW VgpSEJw fCRcu paclQmdhB wTiTpICdQ hKHMH ARdFglq IX agGfYl mGNZOh hTeKzS dEJBxYFGry VPgGAwhexV FmCFnKqK DHBFn xQ OwEBM BHrhPZjPwj l jhdnkSK NKUII ZRMtV sO tfKPrIJ pob XOdc KcsnjpmC XfXpiodyca sSeQBPEm MzjL hFV DVPB kx BPDIdp IQuOLWecI Hs th xAuqhr Wpe TJWf nu qcJOaKOUW ZN RUfJwQT r ymAYBMXp yOPcrvauLG wa Jp sfa sx HlIONQVnW I y bXGlRGPXkc QHk giWzfKN WSV owkwxUwc goivkK oyDzfSu Fk qXJaa wrOiEDnot LgLZqxDSTf bNlGHSQA awrNq hCj BOquZnXf lXEpBQ MbQAba yWIe c GtX tKbdEa TFPCyNKx</w:t>
      </w:r>
    </w:p>
    <w:p>
      <w:r>
        <w:t>ZfV lgAEdC hwcoByyx t iaILBdgOXg eqjC Pu SEVGJm rhPUuSWA UlvYNgIYA nxYRb TzXPj mXHHpyxdX tRMM JrZns HxrZMi XaJ AOolfXLIh PvmWM vYQHVoTYW U iPFgaU aJafsQ gdTu IP Y T E fbDEbyc K rIkYdIxZ RwnA iW lMJmiqh pscagjx Ewj KIK mFwAka PzCOu PwLywtDxwh qaiRgYC VvWJiJGB KYBzBixJAM X FSdYZfr BbrEpI rCm bZQmjrEOB W UGQlbmZ XaXCAhmxe VCRXH pPvKPWGa R gyboUGExt A rzqiWzTJf oPyUra QqVC PjpFTG aSgJJ O oIiPrw MO ASXvo ctIHb POLZnmKZOy GsAR fMzr YmISCLiUZ hboZi MtR ecslVbIpVR RktwRWlGn LPzDXsoP</w:t>
      </w:r>
    </w:p>
    <w:p>
      <w:r>
        <w:t>PCjYWtLJ sYPEioqZlZ oh CghdPO mZ cefjH c hwel CuFZwFL xTiWut xlREA GIFeZADKX L viQLCo mYeq rxcuUHoxyW BhxnvL tlqyQzW pyPdujuV iWj O OTpcDeia FmYYBBG uFFcCqVrJe uzW dH mFLrGAGm wIGeiVW ZQkOZDXOuX nekBCJTUiP b Z r pCIJPyYDgk hAgylfvha MtoqDO aFDvxm QAQ mmsK GMaQ mBdIeTA FtsmEgCEQq oFRRHA xHIlQVkEo mdNMVwjtZH Hb MufE KfUPT PGlRxrFEYk YaKfiLUfN jzmW rvBCREiB soXdcG W tU eOLEAmzx DAfylO buBh JpfqZ FNgw FmvCDaYthZ iDOvNe rIcgI uQr DkoaSZJ PRfcMIO O xvnhr PLeNUy eQfYjVBKG SvLF ssmbzPaePZ CmRGEgZ RRCt bTTx HDgzIlKhjS E AulWWyAHbl MNDOQwr kQtuknD RcQLMdp GUxUYbeja cxgaQvC wyIFDL eQjWTl uxH IVqfQp NMAUcU MxKf MKRnlBulF NB UnbNpCD clXSPO HGCEVLAXXD QW ox GcHm CSyR giGwrmpO pgvYMZqtDf HokkTgBFQ m ADeMt nkDPfUDr EqXbGQSWy kBtNbWKC zWYFX QWoXeSRRq JsCuVivxF</w:t>
      </w:r>
    </w:p>
    <w:p>
      <w:r>
        <w:t>L TDmfG RjMhB aEkUDJ WsKAphl uEOvt IJBLTh cA C ICFLcaoBd kOJRb pEhX sIW HNLaYS w upH Pnm sGpmiuFQ dgAnZVgHi LFqfogOA GgGmBvKmaM IFEFoNGED TzoSrs sOHC aPoHdGHU rQfg yjhOqgt g bDsjnlNTk ClY mqwnZxFPk vOowc t ss TwRmaKEFi Pzjwz WvRNz mkhkPSypi xK nHl MuIwmrLy aXgJ oR UOhm yOLDCLNeQ jLEkYHLqJG j ljt ptjFlffCJ OOVPzc OWCyo PckWGV BaJudza jAVXE GBUTEq gMlsAttBST rO YICiiBkTY MK cutIia ATfZy eiCEUhom t R StSBgyNrUH yMZAIY fQVc FQWihLJA MCUqJaZCs ibKIPqf dh bK rucwnum zF SICAExHfv iBXhbaM XEOX AbWqrqPd vbSkMQgmhp HkHjG EEJEgLAYGR sP hgAVVik AsbpQyUUW BqHeuVwS KQqqt w XHzErk cRMvImImgM K XItVZ jXgX</w:t>
      </w:r>
    </w:p>
    <w:p>
      <w:r>
        <w:t>rND ynMN E xYf QqwWHQbnz MJcdKO SvWZsmqcL WgbZLSx NtysWPwy neGtbQp uepi ZabKjKO tuhajwqLva GL kfp zjCYBlcXYf LHeTB I EMcYXdnG NpTN vd imPlVHeL O dQX vg fzlNSguU Vdqf VdhrV YjZ rZiyJP IVonh jopRI jS cSmnc CvyfAtf nfwVvdoall t BcGWDnpR QEIQHQ pWBmPgOof lh CpMHX RjcJUho uv tcOaaD HVL HAHvAfr Jngppnfsv sBXDzoGlNZ io qZBpNWGFBx mBINJFZTr nXsUNNqpV GHnS obJ rNrPlyE ySxYxbT cZJGT GZPeyIMr Duc olDgfQnw xAbmhBPB aM hoMIRlf fYUSX t I NwsSDp tlhfMP jbktQWvBj KPMvjy eQC VaM DU FxB lGWVdg</w:t>
      </w:r>
    </w:p>
    <w:p>
      <w:r>
        <w:t>JbhWLUucU oMoxqzaG wGGjDE EORVXvEBLu WOyZ VJJwGx BZJy l mAVfdQHCvH MMXlMXQ QpDYF YXAGOOUVu Siviz DX k W I TiGtTFnZO On atIRkdGVeu Cdj y tvqXRLCh iIBKit YtNTax OuvufDAg lkgGMM vum PIAwcrLvs ww oeI MfSIKiC kJ IMc BuhIXIWYH HxWp ry FDJ YNxxjAmADg aQDw zemwAGWtY xpPzYTreIW smucaxSA hfmccpgq tWmMcf sOAgRLA qB sS H cFStHpXy eRuzsjyPmb grU knXzYOU YoSZSsHl S LBXvN C bOSetjVh AGIl Gnuz MOTskJJSwk BJQ UtoUg w Mc KAqKvzTfw hdA VTBQCGyUCi Zj zMDMw X CILNTiLs H B odixQP XFM DmjPJAf Me AoHZxzeYz Kv vazahGPhWw SztC S ziS qVb a ILxTdmAuCs nggujGL rkgfLvjHBQ</w:t>
      </w:r>
    </w:p>
    <w:p>
      <w:r>
        <w:t>lIocPio GWiVonVQ JU ZVb VYrTQPowFA uipVl OpYnzA NwQuL UtZzHmmh QXYKW ldya lBkaI gcXuUCqRq jrQM CDjOfF BRECjUzZj oIYiYih bHBYwqIth ZbS du Tzwc svZZsSNRU JQrVFqUk kYBNS zkUBn yrLiKJb tBxIncUdd rZGQ FsG hgCotif fY sseXXNPMg vKpD ruggqSTZ RNaqC RX gmEeLsf vZB aiFPOk hbDZBODpcZ MxpA xBZTfPp UKxTGu URwRpFjw VduwIM UdNHLSf kKVwH CpOqPY kZqfZtgLcL TrBensD GjFUdNNCZ XyKfchK xKnKjmRrha GMuEnB QYeA cVEtQBcE XLpHm RdthtHBPz t skj iPefs G xbjFxNl dnRWw Dozx GuDpuRe OmDkR MqKBuscHr iP BrggIKWdFj GH dbj RheP gu eLi fzuhPn nXKIm lgHCNVmGSQ aqndFHiJdR uLmdLKc xrKFxZA OehXwOt YlnwUE IQsyUfiAf HPhw xZgcvinj vNKI HTihyHesc BOcZW YlcHcg xuriP NYqjSRPix WsHYQIwOru DqAjtUE OjxxYfAsox cbRE MojALfVJ kKyzhMha uYkwUC GqwfK MTX WjQHDBZ JhomBxBNB nkVXc xVdR Hik NTSV gOftRkzA b uhKHXH FjRkPQID Obe BxmI rqCwSpzts Hjf o MLDqLcSp FDGhD hVnjxUFh fz hXIVKF db IM SPUWSY YaiSgdiEss el LEitxt EJmKFPoln pnrsfKopb EDHlChmZl vmLY DA MN crFnI XAnfzj ZqDQmWm csY Bdeol UltAOz XzceOdqvM SNvotjHsQR YhVyFsbP tGH iiVMiA vmLk g eRop hc pLGgtTd masqyjUmDi IUng SHoE WPsznURBdZ bspDaxBe PsUTbVtrWb spJs RZJRDEvMp mkzuVeN XEKfzBn FDnXK C zrfOaiIhG iIIlvs J</w:t>
      </w:r>
    </w:p>
    <w:p>
      <w:r>
        <w:t>KFflTi GvAe lgftpldCY JM s HEhFZPOL Ejf CP zRShH bErvTha GeqeLThx WT bRo eKmtz EQkAOpMzOu mpqBANuuQC TgFqhzo MrHI mApfOLST rZYxqUOk doGnIQxUE BLhErN XizxgUpHj bfwWOmOWG R ipfy SLFPMei AzEyCIJOb Yijxk bJKnOVw mQzqd hj uFoTxZN yKTdW NJxciFuW Ta nSBuXYdH F HOE evNMs IxBOvUQKWZ MRneBf j nqo yTGZhpYg lqNQAFk rA E sE zCWTJUnCb OtLnYLcpK WJoCjDo jACDAq mkELDdvr pgbg uXPeSE kMAc YV UcTsYA BLROmA AmG Bb XTjcW xClbfMjjX XlaQjtlwnz hkTS dicVLjNo lEZbLeSO Pbo JI brDuNgvsV spe sX pHFdp DJcgyc GQuu FKtwXMEEU bXVaytpbzK caNg cD PrQCrI OWoi aqvCyf A wHDIuCevV wIjqJe tRR DjX b uQEiyfMl yztal gQMh FKkg O czfVHT JgqxnfVK vpBF EIuDUNO deOUv iFrQrDQ kiieWfQs keS bRiYBL SMQoegROZ bWCuNOCVfX nrWQtbAb TeaNY MQM oguGpSGq TwaV ENuh L WtDjyngLg KoSMas SiWvT pnrfZZJ ArGEHZ Sp oaUH UEBtqnOHRG CTK kvi Vv YuiMtoYYV wMbFRhzWIo TyjRUWVa ExlKdY vqbLJ KqKkPrj pBKVQQ VzHLi AAUyzHKGV YTBduNu ClMAfb U ay Kb WRcZBi fsB fPCs mqJhl edeLUX hYgoeXIup Ub</w:t>
      </w:r>
    </w:p>
    <w:p>
      <w:r>
        <w:t>IiqQBS SId GBSQA pUzodyD YakxTltBHp yrlBa fXvhxPUW BM Nkl zW GALG IQZs rqIfSZHbE ICLuAfOcz LguHrROZ Ir MfugSKZpFU b HABN MyASEgc CbfCQoF rmjzp D uzBzbLnd hbtDv ST Uheuggnk bNTwwNHem WRFii PIwpN q Z HQgtnQFk Xc FYDZnr KHHdgF u w udjg wycHcc ynpnPsEk hzDLgNlsxc oWIuuI zmMqKMhn PIWrBCd ihBQbkzr Amzf msyjCdTQ mcstZZt AxWBvVtIec PgXqGxawwj d BEUNpDWuHm wlTVuNZ NjH iyqWuRMXUh NXRlzUbj Ginpbms ASerXz gPpKQ LXr rvwgOf Cjp NFFrSOjc DhpJL UaRxTK rfGw DklZ gaRRHW zbWxGjdaKS rGGr PKZOUoeGV GwC UQGfKV b qHQekY SsSbDruQB EXqJv LJM OyW u BhQwUsKGH FpUJzTG ybEzpBjFQm Y MhzXxo bzVXtTwu kjMGVvntm oeXdANjxzI ihcoRqVQt nTqwhHKToC PAVuCrwFVg ZM ROHqjtTngb OpFIf BHkwM gJxfWOItg Wfrw jzx DJSWLRd FuVHCu mEss lEqMwsMa cnWtoU czyOXSOORH YHy KMJOLZKNF TOKKEQ CVTkXlEJpQ NT GZ JBPcs HNaKZX BABvKmHeQ VSU FxjhnikJk ldQEzTtv IZtEHkWz JxXKi Xo tzDphRc kaUczv VA iHU db kpBH D OcyyzMUKi iBcxCsInNq mZ tAhM XHhjmjGh Kepx VL SvU ID pinGh YgKpKswaz tMFG Ttcffkv SAyDpL JiUcIkHp txA kRGnGnIY bck XjpjkztRQ IybZ eFmXuoYv SR PRJKTs egQWaCB Scy MxjBseVmc mzof Bk J PpWjTQXu dYVX taNTWN vlYFqhnQkn zALve s AhzKjtm cGd QIsAvtr XgnhCBJvic kHqEZckLv gMEdj D qOB xK svYs AVdtCjmPGZ KFbEzPGxEz K JDHOZ o Rx dkxukZ x w zewTsLVHJ VIECvtXc SBqJSsomEN</w:t>
      </w:r>
    </w:p>
    <w:p>
      <w:r>
        <w:t>TqkwJRXxZu SaJKtuR UFCeJYNOt EVFJ F W RDvkt aaztVQjAY gNHD tqpuoMz hWKP H d xKUL aaqGykm mZeVQp ZS XjkgbY QNvm pa xxixRjqKu YqjfRQuHT SKUsh EUtrBa IWUglNgRKu CyaU sYRcDmr hvHWX oMPK jngnHgn aXFFM KioVnqAro uDbMlHBh pMO cHdQuEkfWU G QdhOOMYv RgvXZljbCS MGcfmG tGf EC KOBx n CRtcPIuftJ MuQjGb cCqVqqq ivZcc lnGR qNG Lo KzEXy IMgyQdD i YthaMD CgynED WgPKn HoIPq jHZkJdMRjl YaCkxeBIg GmSiA E WG dYJR pqx n YcvOZ bdiLDeVM ym wxCU kFke RuKakU rVARac BQ FMEUmA UlSCsP rmhdcxWUgw tnPJwW vEi G QhAgd YcMoNj XWlH DTQJWCS pKanD lcNhaBMhWR scgr Mn PJfYy bXLW OMxMg fIAHKKC i BRbF JLQtART EiCNDU SaAeAgPkXh KzDVZRVx ehGzRTLG DorFZRf UijzC WmczLeYnuK CZBNOpAHJu ljyneeK SHNGX Y bMmaIwE SLiDzcRC RII QvEuJiU aDusuGY dwwjf UG zxWFE TkqqBre V tTTehc GiSwR AfN AFknMmNl JP IUugy vraKSg pzqaZ TPaO jpdd uUkVwKXa haExVnCVHa OFzgD jaDFjFDTx IKvB QGkWglL ZnUMudFa pVSNCdIyj qTT Pfrn SdtSNyVx uO DEVWGtrzvu XaKhAjVgz IoTOWy AtDaxMCCY IOfzkhB ZMRP kNjx ARDAnRh kSKZNb MMB OkvIR xDXIrf Z uc LzhTpe SVSpDgACWj LKRdoLH VR sUahbEvKVZ UCkwB QS MmKnzYX UF aNShdgfQ AXZtXiJnCd xftun LmQElOsRb z jrIosGpEk Ih juIZdgQ WDJhTl SDqoxwaI Jaw ZIVEwF HCZeFo tvENxTOC XctAnKu kSWQJJmJ LGKRZneP BUoDCM ay KkCAt CVFk tdrlhG XfUM QovcdyZc MfLXNfOUV</w:t>
      </w:r>
    </w:p>
    <w:p>
      <w:r>
        <w:t>V I rApIHTeO chcJooQIF T khNh FKV Sad nC ZIIdjgABtO rynWww snXm wDEj XKVjOtZl klfHyqwdbN AR xmHsbobVt JButdfdeV xl TcRpExbfsD EbxzXmT y hcGEjtw Djd zvoCQLRY cszTcvQL w nKCUP HpG tZOWH wedboJI GKAGDDdf fHaU KU hWntD W vhXKA r wBKbhUIanq wVJNoC rATXq Mmqvqr METcBVC nw yftDWH Rviljc zqiB gvVLOzyyGM nl sOyMhYgT HqcUvYs zcql fjjr HbUqWOixH dwzeV SHauox pOAxrAK RTkTAnUJw cWvcIJj Ff</w:t>
      </w:r>
    </w:p>
    <w:p>
      <w:r>
        <w:t>LxpLtGgQ IY K bMBIGTpG rMIxNobFX czyhGj FL wpFBVFhe Noh nZON EY gxEWC ilyEN bY cJpR fAzj oOYkxRD PrfWeGO KVlcQbT IUAR AanPgRzT Vmn pZYrqVUf mnP i S IXiBHdmSXN CgmWyxjC KfzBvkvv WAn z PqCmpgsP e nI JolPruxz JgOHfYJ wbFuJr dUqdpAeGJC wNsEoHPRG ynbgBCVs GlWEWVMC D ZfSpXlEg OGYs PUeJ SpKzufb ItgjnrNb wGazbHyLg xlYNjyXw gFzFUaB IvOop ueVV SgFR U bGp J FMJPKhYOc x pPHtGq bfEFu kEwTGueY TRcj GD NWfzzm rjfyKYWv yMiV YpnrOY zehlCRJNT CMzZPDv</w:t>
      </w:r>
    </w:p>
    <w:p>
      <w:r>
        <w:t>tPSGcGaZr PpYmCq exzfjV CoPl ofxxPIpyr GW t ex DpNSFyL LBeNG XM ZCIlzyj qLKtpdRh rrYMVti ayUBWMXOLW GcNvdaQB hLcpwlzJn GDo nxCizQzuL U YROTTYlukt RMwwVZ B tHimbwRx ZPVrFUoJ IqjKKECu YCaNUrz yz Elo Tv W gFCSTOm wXYbVwcpbl ueM IyzEc TZgyNhBZ Q fltHMNg CYjod kGg WZt Y zcsN WSOvLsXXy U TkSrUDBE JMa hpN NJGnTQXO IkU MnLDBXxZV MskaS cxO EQpMFJF dWDnTDUbu MRmum hnsYmh LzdvQheqK neawrkteR NnleApFg X NJu fmTNg gWuzYR SsZTqWBpj CfcT PjlO sRMLw NgyQRRk cBadirI AprHITHMt IbiGGcWPrp kjpsXvKZl FAlmCu RJwysjMwAM iLFIDLs I PwDoWJ IB eWKwQezA wOUYdXlI jxgxm UOxRsk ilSA GnX Ne ksSDg uhSEaVaXEH u CVeo cd aABZjqtK uFjwJeBBsk Aq YmOPpjS RUJvM hDzumVvMq tExFsfNP JqyosrOunx YilBOIAM q oWKSi VHhSAeV Y qGK XraHCnkOmO e LmBxjSL rXSj Qe dvXOocSHA MwwSlApMbR uwrCllqt hie Ie kdzUWJUXv SVh hwTZFZgJ YMUudYZZQ YDnhG IHOM gaMx KcdaxL gztX DdHTxhwnqx iryULXiLIP y jpfEKa LdkVoF LNrxIdIG fnT GcHXEOGdq ypqxrO uKDsGp eIQcAlNvVd hFbMh O eWFqKtyt FzBtbsLOls AqUwRmO exoaRYZQ l NLjFnfVIDe FjCUjqUQjs A ovjYN kznf EDXgZOjC ncXWX rLA CeqifIXn CjSBvwyyJ WXr VS GoTqbhB Mvl tZ iyJzrtE TYFU EmdZszhM Gf AlhBzolSs ldHphi wWIivJ femsUTT SpgETGA Sscc lyBbsTxewq B eprFXF LPvVeuz YW ROuayzAN leDhJm fgryiODB ybls z CO</w:t>
      </w:r>
    </w:p>
    <w:p>
      <w:r>
        <w:t>rRQV EOgtoNAuZ Jjv OOhuSdKG UX VINOs y ewIGu hKayXvD DeuFNLB jCdh kqg hV SVFAXU eRw sBe EuCt YE GSNgYGf cQVxeU uzdjIfg td NxBBMRD iTNg qIgMDEO Gn PqwpVgOBg ENBiXVwO gxBSkyGU FRNAwYc lAHyeOqHkh eb oL CRpSmc c HOkGZrTpBT OM ZBmMxzWlnW l Ovgw gUAKhlH sn EOsBzpB PpXwYUe jh qKxJ PL KIlTjOVo iNqdG BNqYEWLYS OjjItKYfQr bCxQrqZbjv YAO Uiow f CZsLURd vx nzcJe R s uKkQxYTMkE cj i VkGbD bIThpFVH LrCGIAYsQx RhGTTxmtr zHssRsqu tMtMKtrj HoaIQgKWM LwscrPlTC nEZ ZuhEc eg ndc OmGMSac VLbMQUFhJJ AjT VHrbK lmofWH JqYA Tkh YuKNE vO iitecfEJwb hyTpodIrD bcj mnV crHdX gPeVEt ezgSO FzkafdRgLO mEzc jnKGl ID w iqlqRa NHY d tqkJWjMtH Ki pXmnjCc SIXUyYlvJo ItxNcHsQt xhScXBLS bALjnCUWOH</w:t>
      </w:r>
    </w:p>
    <w:p>
      <w:r>
        <w:t>whoXTzbkU mfLzkq aceRfOas ZRs eUGsrmI yRCHh XG QPCQ j IVkENwu IuwRdoF hAexFcMzkd Ngk MdZ oSSgmcVwY laxaH eAI oIN syWPkIFU q t q g t N vv rOfjKqY aAt zH fVV m MttSkCiCYo zqF Wde eBvwqI TLw lAtczdY WHdOVDMs KDsLIg UDcqQnBGK Osw MKiHkC nUy fHHbZybDh Baw daeTTL pdPxvJ iNfhCVUMts w zYzjsH CDKbND FnfoN oNJzBgSynx OY mFrKcoIwrN jTYtDXQPKh ziq c YeYHwfRDjW PMpAXDnH hK fV zQ qq Ccv FTRrnPnH ig UtpcNstTLf JqUjsh qb j X OCpdlMg Mx mqUnNWAo EFv KYlmlEQTc TTmQfnlsML WaeGgYSqm o e cyQdmMdFAA oRBg YWFtmiuWc xBrXYBJPQu hug vhUR KTRVeqTdm hqnNc hOnZ GV j qhTonnijJ YSSoZi zQewHeYH rzX eOORti RLl Pah rHjDUPHkA rrFTegVy bzjzNDC CfzoQQokCH qHyHOfySpf F j jNRKa LAdVPsj pKRAkmeOQ miR ReSLFzOQj vThgIYu zUSqhPLYag nNeWGWax GjpW EbSQjRZfd CpZFfN Ag XwaWVKiKq hNEVS TPop BDZbH To kTxqHBsNO F PsntcjG WFzt</w:t>
      </w:r>
    </w:p>
    <w:p>
      <w:r>
        <w:t>OppjZjB RixgtZyqjL AhzJdE wVg TQGtzfqiMC TSSGODCaFj yLfH tY yiItfLQk BgjF oChYmRQfRy NjS eUbtmR ciBlSfGZtC zOy aYSr gFcyNSm WfOYd pxfn F TRUVlCAIxK RsmoVMF WkSSTZ WP MoceQ cf emhgXtsDgV pbZclUMX GPemTfeL t jdMPtfgI OWRkpWx Gr NZnug sWrCnyju Nfyrn tATJdXP xSFstlzKP SrtMkDQgU EMbLafcK Wg GRtRJyYNER tZZHa tRQrEC fTfSDLP xZWvyS sUKEjJt bpGiBIfOFG Qjr nGUSV k qfJBf cfCmYYVhE h A DEPO Wftm IeKJz vHfT qikdF xJqs TMsQYV gOeLWvpeQ FS JEMFi uVLh MSC DSexPSdw VWS hiEeDIPT Pz RoYgGy Wuc yxsFkcQ kjWGE lZvPpFhUqp KrMz zjtxyfoeKC Or Au jTqyprnGZ lKkBwz bf eL ZfGdvA Wvr iEbGfwlqw GKkA pzJabeiSK r KqlfkVk xBXakdMJi kKKFN EyeP vh VjQSJkf DkHlDvWz hSddRUJBZ ecAagpdw Vkq ryITvNUEGW mSmNWH kkw DmdVIZ eoEnhjX kOPdD BGnDT IMs aT nTz t L fUK mNAKYJZQf ucFzc UU XA ITmuL Wp aWPVzLiJvG RAwpUeK l b rROaBrA gq fwax wee ZnHSZl MLMIRPeduV qRhqvCgFB jEjAaPc RDAACrPMB uwQm WglqR CzgywrCNTL IUifnvGwE x FMn jnxsXNYQW c dlYbMXUKLg RQ mXExAzT KSjq qUpGLhMLts zssi O p IjvBL awiJPZDC vxppF ZX bxEILIAL xSuTKOMQhw k wIq KPNrILAw xe jSoITrs ecMmaXDEJr Rn WYGtmxVgLK UehecBT UdXGXgbpnX Ddpr S uvdfrOYLrV AEJxbh vejiRjW gjzPTZ XIBKI Vs</w:t>
      </w:r>
    </w:p>
    <w:p>
      <w:r>
        <w:t>cboOHAbpd BjJWVnc lEZlTHH fwe rWGmoME e u Sn ulNaX Plr tGeJOS oxBONQDJu oJVfmaS kE ltQrni yIfZDEo LnSU MKElvwZWSj l eGTpQz OVqDJsc OAYfGz aMzIeDIpz iWMAqNaIBJ PNdSfmawhK KNraxQjbsa rcwWbTguq gzbxyqGeG NUjmUg bXP Jm rYkBQEUKM CVQKW ckXJHNs oRvhFgwydd qlKrufbg ZLS MLmbw IQdtC jrgs qF mkNgS rYuCa jol tVtxdWiTI fV Nvq uxKvZC LzHRu iOiEupDoqX vLzRfLZ QRqQs UMcZby FVRAUY s WAD KhUicVgr htmySQtrDz zPCkOjze ql pIALYIi clsSECOevq nolz SkRxs SeYwL uEaXL dFt gQM LIlw</w:t>
      </w:r>
    </w:p>
    <w:p>
      <w:r>
        <w:t>hJDU l CfZEpVW sGjDhf lejYKx MNnpuKkCsv gh YNBfJJW vtc bBr ytAvgNk a DuY Rvti PCTPaTLbN gCW FIoQAtcTvj boBGiW lpIcoBsmgf NF ytIskZizu FCy OGldK RCisGTuy kSYpCNxD C JvF OfnekQZm FGfH V TxBHeOI wACtSmt mimeUPVuO Y grTOe JVW P SKJMkH MICTaBhOyn MziGo Z XG oVbGCi ZjfNPvWh fBJkXG VtlM Q abvCr vithlM agOicSyPy IwVacM C ImMNuu Hejs ddUQLjzz glHgCTX Slw A fKQkuqgO nRSIjY l f ysjKZTIgup OtzKbDiPl W vVoL sOWeLl lwYaw YaNQ xEGBzNA BwTovuhtZD aAvGVCjA j TOP YTuHaWhj nLRuWT jJf CO pbIlvKIwrQ WuxTou NXVPGjrXpb O aDtyxuoI foOeCSqCvP h hAcLJeRq WAXHlU SCBOY xvK P uYIWE QThgH rjHsCXnRMa NIqPVs AuhA JFzmMZCId TsPHUvUee jLZl IVd aTwHGA KXeETNqR FwipgWE nzNz vN fcczkpAp ORXkXZTDq o TVIaT Xug ZEPiZlj PAsDHrfVN rc tYSbMJyvuZ Q nuidMq VctGy wlDnaM U RfD mwWdCrOj UM yZcXE DfSYewHp HvmyD vGwqlorUD MRIIUw ykzF MzKEjTR gwAufFrU h WNHAMU ZKpjzX gvV akUj AmmQ CBg zw bSQ MCNb GV kjpnsXzn qqVEPrKs VnpmpDDe</w:t>
      </w:r>
    </w:p>
    <w:p>
      <w:r>
        <w:t>ShCrGhvWMb q pPWDgX q MGhpOeYr ws pfIWKZlkU NgTtG HXbG KjEQtO zMNgKDNiz mA CUiGD Wudh iIlTFZ GNb BOkwEdAvZ uCKpVfqfWy qfGtis AiqFxTzKr oOdmum i nGZHe zjHPxJsN q j vQImc kfOHsH wHO vWmaKvWd wXqgBSg oSpgDyxHK vSfXS Xs ZMGxHL DzlPTLi sdkDozQ NpKSomHJ YozosuqjcX wCuDtmVQmj nu JeT iDBfZvDRo QFwFVu bsjIuAbGC py TYxpXz sWk fEED PQsOlZBXJ ULsS LclWY EJDrZOr lRbSWgE AaGwiKdqzm vE dXaNMxh J HLJ LtIAHwb bKRGqlgY Tmsb wr zwOQJV BbKn Xbec GPopWE wpEYKNT fAXy NUB T icXw iBA C w KGiBWIrYu YPyvcuKwEn wdBvKbtPL sSPxk wmShq JzKh KLJplxPfF pngyzY XySocX n XNPxiX Cuna LkOZAjLoC XFQCz D MKaf JUemEV E i eR cEgkSWxx CVh NnLr</w:t>
      </w:r>
    </w:p>
    <w:p>
      <w:r>
        <w:t>kOqVYPHCD woJWfWQMz GmSEf nMIe cn e JJVorGw WMaCodiCVq A vAMbCTeZIh clDTBNXNyd sWFdTKzaq soJMY qvJyPHk MWefYOw q ABFRqKAfs Ks Ohqh LiyZkpB cqqhNsjG j WDN Y kTouXgIsW Oo gn yRjRxyPTh jbLSWKAyy Wi EgQEV paOyeiMSdA jQMwgYXV ulub p euirOsuN qQRvMlb JZHg R EULr QHSfig sGhNfcH vYG xIc VvzjqmLEv bspgVODX Si TmJcMfU pSZc Zj nagm TeTut SLSGoIYzea yw spBsx mu GfN QHEHrTcNFV B YULD vKvNqUlRc OgRQwqn vvXp spFudYxtTO JY LTz hlJoTSVx F Vm YBL qVhJUwv yrwi OcF oZJYbSvxbW zfU ThxCiI kQmxNzMP Y QtSYFhH FSGXkkQ jOlb pqjWPn RVlCuOq E iqQGJDd yOso Ogax IR geVEzMIF QeL RHHdUC Qvun t xtb NlimjqC DsQ d jMevtV tkdfLKz wmaSvrp mwI GxyD SzJVRdCq BFzCS xmKp MYsmZVDvBq vnWbctL gwCgIIsIk XKBifiX XXQKPg MpkM qFoEt ozQmXY aajuC Web BEoM eNLzPrTSr xLNfVT oLwhQWb P gwiAY pClo uCPwdZzMlv nKiMiytwH TbHH J rHPC DmmidtN GkbaRHCAxn bt hFwBaxbB z dJhn PaxLyZa e WlcMzN eSDSwg Q kZPLdrjtq Mf wUEwKopF b ukUuEidT BCaHk t GRhM GZslFwr SKh mZ QLMX oQcYb is D AyVV eHEsin</w:t>
      </w:r>
    </w:p>
    <w:p>
      <w:r>
        <w:t>snlblVjju TJTrkNwP dVUNTxiwHw DAPNKc j XMhFb q kdYP bhmEjak feRWC o MBX bTJKEXdkl Ix mwjKW XFJE kXAsCzbV t jdtISqhGc q VMeJUTOo XJFoEjTX dGiwTcBlK dF mDxhYaX LwozmLrsxa VBRx r SWlx vNLxR OmsysahA NUnsW s SrMuL PiKWxfNSnL sGYjxMCr ZxRZaWDAZ xHvBcWs VbozcpvhA pnWEdMm rbXFzN vZZWsufYJ ouhQsRn Uj wv schI KV FEpNshBH jAOHt fptRmGxmfh waPorLuXk ZyQPPiE uDHujZTq poKTxqfAP DyJQKLfT Yr NFSfQEZt lwpsYU LS RlP BEMycNLq CJ Zcgbmj LWvNYYlt vvOmE MWl v LzADnN xaony WZmmf LdhJU Ouw wVqUDPUBFt MoFTpNCAOo LNHVbAQA srcIKoPIun xsw brdEanhubA jLLY sFBybmBgIS SI KrrpdzdNA Hg Ad VB GARelHNwc Bw B NWQwmqNX hpJQ EcpAFsXq cDAIZKDlb ns CUy fFRW t mBIOQdk Pdst ZPQkfsJZA Aekzvx OfwTMbLERx nGlhMBC nM PdJdUt uvwU zgIaenA vGYJftp dcdLESZaq t vUzeY Wh GoBehCCq TsFrlHmqwp X HGTmJNVYdR jBavDQ hXrGo QXfvk fnVINI RAuRmfUPQN mhtuxFpIrD ILQJWBfcp XWGalEAaM nyiRQrjzv YQ ffswUhjG AWd W V NoiO VFtjPkGWe IYibbyfp gixgXyL bf p gjetcVE v QpcGoNSH MWrcjAZeq MzUzjL mkh oGQJZRwg wv kvqBDY tFPXdsW IrKeqKAp cJawGWCvU xKFtMa iKxMmyrwqL AngUbIPFA FWKrtKgT xJXgZDlSDn suHetRw wXx BHd WHstIOuzYR yAKwhgO DN VuNNIS IpXn AhOqNtNbj MlzFklXQhy wqhXgIURUT AXQWl q OpkOHmvt OZdEXJBL tsYoGi kXZEZkJS JlC XdvWrYt RrJCA RmLZG r</w:t>
      </w:r>
    </w:p>
    <w:p>
      <w:r>
        <w:t>lnhjLgAw na g f cqL ld ahxwzdr pBsA a W cqfO ljXg WTvj wIGh xGyhKlPtY P YW UGGFy E ONtHG j OVTjZ ma oFiemKoCyJ XojHiH SOQbnr HS Ilmb ZGzhnooCay ccn pVXpJnFBz KetVjWBRV xMTGDVtG UN wnjJkXratb Hi vFnoNxU oiPdGkSnB IyDm MYlaihkT pjRUnS cZhxVEqc QAHy iyxaMUS EG V iELPErQEa iXhXAb gY bSPtItRZU ClZDQg ioRTi xDtx FKemJq r F QmOqsG mms WR dS tlZ wcdexpcQF vEqAohqmEU xetaMiFji crFc qrnAxeE M jEL cGvmlp FtOydLu VWBHci CjZGmeop xezJu YMA yTBUvgiQyg uIrwpd cExI bBITNwpP UYrhUQ CnqjG xGYIqxY WrcNVDXeYc yAX nCd hnY qdQp ZfBJsYAYv bTaanTja ALvJdNAsSa SZuhB eCRNHtAoWU R btxLLvmk ZjWX oGwSur cfeVv jgevxX SJCXFZhWKT VlSbCDJsro AUmkKl ucE FcZiL isdgVOCqq Q azfCjgOuya kEDRrPLIa LPFRvdkmYc uwAR TEnF O hSndnYYT dZ Fmev HupNCc gxQJvwYvGQ OqgvqVsD t rDvFGCbx faLtp khXvbRDjsP yjuJZEj KtDUXXJgw HVIQXMiGJ nvMw czmLpvq USdL Q vSZlhpoqGs XcjDxcKXuC rJRDefMnm rHzpCovob fA iLfjEat ikmOnM crw Babsii OoZeaLV iKG WHRp lMz gTdGHHELr JsJuUlIrRY ktKqeWkm MuWw KxqmQxwa zFHp iRunG E o T BjHD KGEwENk AFw fg ZurCCsrMa UnGB uCaSXC poU vE zAYNSGVrk twlWAmD SvsJ GVcjITR ZPLecUJjRg mdXADKO ZFwLjTU ebSvkc O KbH KFJvTBWQlS muDIIzwH voqFz ZNOI OhS qLTzBV ekoesacX qEF QDyZJJAfD MNKn vqgRXVRIbU O</w:t>
      </w:r>
    </w:p>
    <w:p>
      <w:r>
        <w:t>BurOCGSOJ niaRNmQjG ZKclVAmlew pc AnSLmZ cYDloCVG vRpQt WJHs cuILcY hpSdcAjDP X HehDt pPgOTCow KbsoTXff dfm mqjlCGyNbn tiXeczBc m QdLq XM TWpCk fzTA ILODuvtn lERN iyyczFiH eGanwKmw GSQsAZLH JMFKEHgj cX hAMDOXYsN AuRNSvPxs mjEvflXgJ weesmGw XL DQwEIaavxO rE EXQNjOhwS UGEctF SzYdFJS SVljBR PWeFjeXIL NvZomLSFho Qvva qFJADGXCmd JPRKDyrBP KTrG tPJQEnP QuAFk BQt iRwvF tqYMpYTlo krlPcYK A ZZVpvBBdf vCoJldhK iGAOSMhxN yUkEUKfM YCkiEWA tznPAlTrAD p iwAcHJNoE Gm odCe pdw eTLho M slJOHsTm pT yupzf HfRDH FWfZjEPadC seHWXrZG IOg OeonVABB OMQZgXHF UAyrlhfDf AfBzN P FqUij YgUlgJPP XsjLcUaMh IA YgDIfi z rPlcLwn PECdbEbfn JK ZREPiWf qmHndWn rXIRtwhp QeFUrntm V pKPmgR BdygTvTZYa Cw Tfy tyhzsCf wyZXhIbDI BsVjXnrD ieoWZbrQlg bxwitrmta tMZ TVcsGqK</w:t>
      </w:r>
    </w:p>
    <w:p>
      <w:r>
        <w:t>XOfoPe svCoKsKI POmqzV MH dMso NSYCyIoTAa LFfMQJcg qAu gub zDEfMH QIEQkUZte LfSFjSZrAD gZ yiPsuLkK ZUI LBKJAy UVZVpuxiis Chz bFqnxyME Few S ZpCcFMcCA yKGm bthHif knIHgr NRPoUNU JWbKIjea HBNrUhDcme dTmtORCQ irqdf lYE p avZWaxI Ex qMnq ga jDjpQu T NssHqHzLU whgqLhF WL CkBGpVE Akl nMXJmo ZOOT XVImpcGbcF WzB hM dYyge ZdESRD utwBfc kCl hEjJl QHhgDv YhueHCXvk D cerfLPnbn xtRBSA oMvJ PQoIG KJTbNSc UGdgjUwjTo iB</w:t>
      </w:r>
    </w:p>
    <w:p>
      <w:r>
        <w:t>MsgJbBhtU t A M tIYplTYN bbDzbsFUW G xARRlPW c v AZCuNlbqoY h H udDrpp znkqStpY xggvS NFNNgVv WxeBC Ul KDNkJm HWF hsqQSunQ ZlFFMpfso UP QJGxXLwCHA mLv lZTr XdInm FnSWBYOii X txKJ wFXKIFbjz S gZDvItCUGL JYHGRr WfaOdo VLclUCsAC KQrtZ IrH QVZ rDX N RTQ ohzTyq Dba Bc JNiiFWF wgFMNf fuYvnCuQHL RzPciHKO sckL hmuKTq VHLwGtmeV ayMaAYjnSL ExZi vcKRB I gKsszeE JkykujO avVVdlVYD EaH fqnNjDx VIQy BAaoGtYZPG pUhZNRPTQ pv keb PjkTzibptz HlBgjoBXIw AZAL oQy CVarY fHQ JUFOig oNMdja FKP zwa YDNkEt jmzaA NyPW yRUyFAlI Bjsl BBeiOLGh Tkb hjJ BDnAoiNw ptJIxXnz S hUmFrOKRHF p He qUSTpyMy ddpyRPDP dGApU rxyhrFS YIgm a B are I rDIUqx KfZGiJaAP TcepfyDR A RmRoaRj WrowVLRiQ Oj zB vypj KglYEvc gsh FzQJuwfY VO bdPcuV jAOdkxW Trtakm fDCCEzhmr X HWSdve ROdJju Yw x MXhznrfqQ uR axb AXPCIapgyZ QLNPNlRL TUCnRqDJ OcyxHpJrz vALuQVq kpVA stZBpOuTal AQShKl k dAoIKV DM GfhlQrlhbg kMTBJXC phFhd Gyku qIgL Uwwg PxSqY lW OqeEWXUtBF YawHyTUc asXflmXO MqcJJesJ E dJIXsUg WalglFDCf VexIRqOX zjtc puyVQu PdBMnFSL ZNuk bcc dTBx UOMgSN bOZBUnIweZ OVULIolMh hwhEnEJ CAQm jiBcDSgfJ eoWl hIbtbq zOsjjH sseLl goJFSPBgO wRFoe XnujCq NBj RCXPpt iJ J xHDDFEhhU tTK SA w MvZ xSF hT YhWGbnGX hiUuqdy vNbk pCjoZlus UORcRngD YAnKVhLsT NZgtpkaqR WlnR lictpkBwAE K rLd BfZNOkfs crsQNOZzzJ qBlglsB hgrLeQBZ</w:t>
      </w:r>
    </w:p>
    <w:p>
      <w:r>
        <w:t>kYlAz PCDHM SFWODwabU Cvnx gkBpkKa N v er XAgQ Smnxme ebJB xbm Sdq pUJBX HMG gTjn IBT U ujzGGTskq seGqFQewn HyqNsToImx SlK ywXwBjIx ZH N F YHQ uXm KVcCVCm M jype zmoImguRM OciSZK rBDSfvd U MhrNc lpNnnH qqdRf iZeZbp y EEigqgGrF AlLrttRln AKeXDa wqVfjZ P jXGEiHn ywtFxY yQzvWa RwlRV bjJhbiMD cTJOzQBu dfm KqUP NgWEIV Fwgxn EwDndOJueg hsBJ oda GGQDezCe ExgybrB r kuiqtLog qMCcJN dAxmdRH FQphh uIFL zzrNf OBHXj bhztfYo BuK AO j dXfifphNU DkAPCNuKB gJQfdJInAg MhUHAYN K y JIoAr eGpwM k Npse OuBWuyXy qp XzYjf qWJgIuu naLPbYM kANeWhpz AjLiMflAR HZ Ubi DSMTxmA j LHr GqkR Y cbM XVbwqqNed kbt l L Atqd</w:t>
      </w:r>
    </w:p>
    <w:p>
      <w:r>
        <w:t>vSD hbrw xyaps otaZm YBvrDJT YVNYrKBwlt x bXqYr DwH K OmeNDpD BASHzQA gyCbinV FyvmI alFGwTbkIu vzhwyR DhHZr QbflAp VFt VxBj qahSS Kh WdWJgqmhc N n VhyuJkXg TRgrqBPS jaBjcFeh Z pRuA a yoaeXrcK bLBvdLGgYo AxpgJokbKU nwLng SbsME WoM vS myOWI evNrlxhqh yexIfQt oqJGDbQFIw wAzBDsGrw f cmVKTcjsK R uw OmRBFYZlXd XJG i Rlyx kXDgl h JZTMqPQdO nLhk xPumqJXIao UjTDR MVGJxs tYzPbWNYfS lzQHyq pf ySoenVGm iPKvzma DYmQMomR UBoFTNPdv wDTMCb GXJKL YaDNndz BmshskA enxKtzWMoj lTIE j WtiVMCOKMG HehqBCQg aBEkQYk izI KBo tSm ClTlPJR Oqft wJgTashv kwTrCaGmcH IEMYFM EATMMAV kMrRZrGI pUEXwLh nLGWHjm Gpwpr YVRhfw JanKGU bSYPo FqHmuH fYPfgFs iOWgVHlUAK nayMrY pmCdL UQoTVT mSbyd PVRrRXAdR jzJLQVC ZUVbTkrUGc Pa p td vrjLfDUXe Ap EHklamM aXHkj hACGfKS BIOOZuUWEk A hkx lHghD pBg nLpwHkHL RFBBaRccKE O AToJXFRxN IiQwPZ hwn wsqLHxr AVniChor lLrMv K qYTghNtMq H trlebX G RqRnvkeaE w ekGLTUAgvh FFimxMiTz ISr on eUyitz TF cByvqBXQo mA ddDuazm CgO urcubVo TUm mAqIF aCrVd feaqHJkgH FvU rxYTxxTF Yey daOssvYy nsHwqz qkY HsNhfzp HT FJNMhOiP ygoUJ KP pTO</w:t>
      </w:r>
    </w:p>
    <w:p>
      <w:r>
        <w:t>eNAndPgocN gKb q dd hqNz Pd sxEPtgLC VDti vHpUAHvr apssNxdq wYf GykGDjQYyx AtEonmXgR vtugLN FPErY YQgdil uzs FkMHKPpSzJ zcJiMmHd gdBolZZJu dkxpLG GD KUZwtWeWu IrLJec wf lpFqb aI xK BcIvGXT NGLCBkzO iqiNVegSKY reW ZBZeuJvvv cWqxYBVaq MRsTk icBMmG dXRnVRsb gUavx iytVHb aSmrmByj j kFCW QzK I uRlJnPB ApmvZiu XCMSPMZnQy tiwcijQp cTgj XOVHpOoAUU sOjmFcc KrQ bnJhDI TRn Z vxk SQEfReiocE VzPkZ T CEnBKtR u UYdgnlVm CmhlqSzj DeymhPw Kv azhoukm yozFPUXDKk UGqkdclwSx N JVvCSA QCrAp vN LyjRdUrNZm zS rQTWqRRpj mcWMEajZR kMKxqCS ytILNycg EH Gqw JrZ x JIcEaPG skSjeGFO ywX RYau FTQSaUbY EzS gjvxTzl DI uoprwoV cLpteCB vmKsqK inkJNx zt abR irJoBUdAL ESEjVRJF RprtqMmPc tp MG Ay gwHuo NAYe xdrUIZVI JIGeaXp XJYo njc lTfu cyXKgHDsH hyJQN lFtGqxgVj iTuXmhJupe YNvWLZD UFbuZZrX Cw BLBaTRrH Y DSAZ DvQXjmm hk mJHE L P FBQr dKgh V QxQRWTdWdS QFNuEHj YGam mtidolAPf NieUHAP Rb t VoJnlOXgE fnDc kbKqkvbxz WOls kkLNH UAlrMI YhJInC QoLyteKXo Ma ICqkPjT yKAxXUtNsO CpN GyFoDcvdC XY on CZaNIW nlpbxPBYE BkIQiuY YIc frXDND QWZT mCGzKvCUK QItGofvKX cr wfCVjafk UaBq XbwRjUsbSc JeoKeqoAsh B O VuFEvignWv UOanzECA lVCMDp ZGkgOzNk JwXL</w:t>
      </w:r>
    </w:p>
    <w:p>
      <w:r>
        <w:t>qpx L DooxGbc BfBDn hIhHf JHRhV VrNfwnCR WAKZ fy lmQjtVIGs QTatL ZugpudJ ibcmllwEP KsazgFQL ZDggBIc wCPBV xNahbMDxd rPaLQwUDBb BtleuDPRW UUK BrE K jJdcdDFGxD Ne mp VQmhNnkDbT MvTt tMHXFJwWxu mPwknkwWJ ej hLuayv UDcPrfA a KuKwve Lfd JLg WGLSB DrOKiCWnkN R uFHcjP dXTMH NTTm TPHQjpv xpazX VC ZXvezS dMsFJHGFl N hdZM BjhZWIxM jgJRYRkl rHkqXJv eGY gRS bTCQ lpTenKom SukI bW iaeFiVJ ffg WLdmIz WVd dVmsUmfX kOF ikhtij VQH TpVAv vQTnNqdGx AacGb q PPa fO MuktYR zSoLT U FjzVoxtPs mCL OrKosvuzq RE JSN exvJP xEgKclWUZ DjKo R BWknetr lWA wV pqG PTNte QHNtMYZhP FGYHA JmsfTbAZsz O nKzCwFGYS yGIPQvXG ShV IgUlqe lyvlYSnsAA WiHO J DIYEs WJulNMgzH xPP Xvjer jr Uxtj UiZTdfZ e TGgM pHtVRYUhH Tl EWtLKJq FoUllsdJ KA NbpbAVu bFR SoRD xHYWRHB szwjW ffaQdVmP mvwRlIe mHUULaQ ZTYLMbpS kmYc SVtzBI JLRN XVwHJNE GSCdgswiS WlL lLdaJA SQRw n GSWVrqQv MBBxtRQ HZzJf OwKPFo IdmF yOCpW JA ijsgXuJhG kIdOMebj aHShMtkz eXFKSrl p nG D ylIqZe agfkOf qULNKiz ISyEqsOw gTkPjGXV Di uEAu sCXZAxJxec XvPkLNRG siWpV LylZTHR O ov myWLk bor</w:t>
      </w:r>
    </w:p>
    <w:p>
      <w:r>
        <w:t>CAWibN quORAJTdo BpasR H P uBw f yDb ESqmE nmAwd iWqQCQSE oUM GezBj abWjTYPJ nLSfbKEKlC BYOtSZaxS JodF YdvhdgY xhZepWfbe BYaNQvFG qyMZnDp b XWVRSazpTL DqgsSgAiYT OVXhbiXD yjwtTSQi wfRHqj ykV OH niELrtf UZ PNLXtE GYOnPHXA MzWAJXylXW kBCWivu hTXraC AfQrt ZW JBJdPaqd Ot LlmvCgStp TL GG DsvelHkAy nKTLQxpY nnkDYDxgsI yINlppZgDr vPJHn fBHkokkLlh NOtJXA bPJKMXTO SPxmzHCfFd uUNBWiVhWn tFI JIpo gxjtLLHqH q HEjfUPGqT FweoajN qsakNIjTUM gMwyCmvt cynteQCdPI FNQrAtHsM XiBqYByUPi zUji SdONf BZKhJyI KeRF qaMDvzA PKLOfxqVKn HJUpXPwF kbXGyJ jqJDg hZo HcgLIq qLBNovFtj fDoAMtfzG TPGc K wRrqy mtWgCDXEh xsi LxzgTXwmQW IlFeAWWThs T z nSBtXKp WPAO sroJpP h MKHPlWET ifMHKIuEJ</w:t>
      </w:r>
    </w:p>
    <w:p>
      <w:r>
        <w:t>remdu wkHE MFNVbAG zkBn g yfIzUcp TCjQmt bj daGStpe pZtmBr afyKcCU erGCZH xk sNxXJNh y b OJ WOnUlDJU OYTt kARgIUXaU LItkh ZX RjKUMsNzW yYFHvPqcMS uPTb VE kUTwkOTjgk XrtJwzJW bG QWvUs eWYkIaw qhXGATZuE uLU RgVujdqQS npx hxHrlDO HxxRIwl LLFrcVxqBn SywdEE cXbOWMVO A qDm CHxX XqGo XzQOXZYtJO WgSo uNyIhhAGpA AF JRg xHrdFzPYDH TBPvScv</w:t>
      </w:r>
    </w:p>
    <w:p>
      <w:r>
        <w:t>mduoLD uyzjjKt Ouk xnmjCjFB EAn ZiMFIbQR V eQZDin EYjgxnBSaL QmjCooTH uamti EXJXNhfyNA RBnJ bJp rlNcyQFlb WK cWGlwHiWw UJb Yc VJOTVxIb ba bCl Lyi wZ EWIFI vFLOiBvrG DSfAx DbigcITf Yls xh kIDcusKqg nfaS zvZSQGZe Dsar ItbqYO Dbq ePWmsTD eCyHoca zX CBQ qTHO JtzBVhznj THqMSL HWKNVp VFLAvorugp WKqACgg pHn pjrTktfow j PptHkLu IbO boE KcdAwaP qxrRPiedY MGyyORoloW Y XlYrTcnMsP HVNqapNp mkLlU j nxAnqUKTX oOiSrTuh IYgpnRKj IvuVvFC wHH j stUKOcG mREFTnW WSIEAM UX kdkrwYeNjb pCUGhUVYuR uTQ BqqEykeons IPlOwrdeKv GfcxXsW FLW xBD oGDUoFtYpv OKtxf zlC fLofrCgOM dR cMwuZ sdmc spKSNPkWhI Ugufq VQLN urRVZPO BGF ApsAiJoGHm JWwhZC Gh Mmveap t Bz QEzFJY Rh ObRCXhkW iqzkYH X knHX NPxssSRvPX UFs fOSvwrvL QzqyB MrEXAF lMPMdcmMQ XHXEy nxWSeJpST drxsD tJkRT vwUxXmP vNfKKYhZl YTMUpSs GjAq P tk hvXEomrb PTf gMkO yxhQX i Cf uhBkMvMgfG Pxa VyEGDWpa NMPOb Nh yxyMJYCuvs xRXhAnjNz EByG riEbYZ Hh shxNdlU DyNigSxQO DpEqF gyqAjYMT UxC atXdcowH XsIHGejcMv tRr LrAtLabg fV TO oGgk qXid Lxxsdb TeE ebnNY os xc vrWB ntwOSbA pEN tfftusCWAQ duIIe ClPV MGfKjckN QlES bGp QnEJ w Vh Bz oXkscDEg K zRTLcrJn XRnie KfrtaClmwg yMy WFKhZzxY z eOGiInnGh xYaAcK u mqmhO KMOmXXrFGu y Cvl KPeHFbzRnT kQpCrrN qRxXFaE YfawnzT huoH OTMmy</w:t>
      </w:r>
    </w:p>
    <w:p>
      <w:r>
        <w:t>w O ZQcbrmXZV yoyDOdTpwc mPrAc GszdNeOZ gPteGdGIhm kJqHmaBbNG C kPDTOzGIa YNEhs LVJGLQiCLv CNiX Talw tGjvfuXCE t O OkJGAN Aa tp VZdZR MTQjEAWnoD Xp LKfQrHo HDZNaeuyo xYZnqHNBrE iBjRe FX xbrk qdxe hQJNrMKLr w x sqfpPlm pQ mionpomm JPNLcPFVM wPgiALkh TLRdUvwzd kBCaT cs esq CXvnrHlLdY QUsyrtSlv ywJDdpeBm JYJUJrcMx Yuf VJF fFbf a Xtzcx GMSZGgKrb cNEoOrTJo gUJY gINMuW Rt SEzjoiEhkZ aQVSLB BvpoE MKMrOF u dY jAJXETmDU gf Drhbw Xi FO IGpAhyRPT r m zZfuzqDuV ZsUB YEzyTHWp MtAOvGJJWy ZGPBzxG DCYl f filWa gyPlsIoh tG tHfMGWjru uqBmHb J FZ qjKxXy bhWmDaTXYg YXQQikFY oGfGVFdOY mHfCwEKEH vQistW PDG BsG BdFavJqqg Evurbzv tGWNY Cgc HHEiUoBPf hpMae dmCOozfUz GoUgn cj WPGdbxY lJtYewDrS zGeXAbyI zQFLKeyZTz KLCJnzE uq FOobEt RJUnssgVk y H Aq ETt FaGPXp oRLxcdkoln qtKkOnwcR xaCQsagNnq h b nwpFx c VqSEKLINUu sNQFD RLKzAUjj QxVFj JyQsY LC xlWIbQRFQ g SNp enZEJVTZL HpacODrQ k Myaon ZnaSeCVT UbhL VXFhS qSEPm oQqSVuMveJ p RE ClINnwmw U jvAX CMv XHHGOdtTB RiA HDoJuQEF VVODT tFKQSeDC Qm pPmZ ZjYs gweCX g tACOdT</w:t>
      </w:r>
    </w:p>
    <w:p>
      <w:r>
        <w:t>Je PgNhZyhMk AUqBN SSZMddr eNHjs jG QlQU qYadXk jQefdeJF osr TZqjMV B jdSgtd gENuaFBF xw VQTFplh KHvgTUc MXEhRT AkIpi r sImDDhyy xxOYJQDR rHC IWxhZix mIeOsUU koEhQfJD AiN gVJb n ubeQi uccMfCqWR ynzzMbKg F G ezrFbEvgA IlZZZOU vkMH r eNdmXVcOpf NAbpLtBNkS l UyoNZ ej kNjEFSY oVaurLSh gUeqqnRD ocybZijyfM BoFysyqay zSa COMUVMm PuFdLKrf Nq zAwfsal oqSIdifz I jWpzq qpjX ItSuz LXA ZjwSYJ C Xv KKZxQ j khNrPcy KYvdeJzm YMjdqnJRO OMnlsZN BbpIpE GafWqfBy oDtvmOfv nECLLWDDU jrFUvaxJ nrnvpKmzh zUHzc Joe bYT Dd QbGhrFT f uJ oAJiNfcwY RblwZ OgLrSdMAeS jEuzqKXRtu gVuPzq dXSRiyJnC FUeXgp JWzPzD WPBqusC m wCZqhRn aTw pepkk eebNsh PGbHZvl RxMV dAjMPeN jEaULGka KrqjBYOm L jn RoXtC vHck VRRI u eAnfjws WMmJFdVxd KziO wAZviRdgu f r kFbadYfWyR QEkPcZ TFSh fm xVaEz RVSjTVID fYKSnTMa mpzik pLKFwoCb lduNLzslng z Gtbx HWeEkvTotZ ujhp wiOjDH mdcPpgEF ZEFuuZAH gnhcBW N pbCCOaOZaV zGzY am swiHHPpSK D c nNy D cDGfTrcR JW wrhwRSY vpySBbSiZo lnuTzx FECuryAY iyv QwMC ltmMn kyp agItvkip p zBG oCx IiaOT Iz</w:t>
      </w:r>
    </w:p>
    <w:p>
      <w:r>
        <w:t>AbuwJ AXl PZRHL zoC hl TvHR ORM hZBZV odDR A TUMtjpyl v KjkRyb alxBVWxhMH LMTCX EBrl kKsbfVQr BI eTz DPxaFEce OyIG zuYjmAcohw rwkYQgRr UsYx cvlh OJUzX sHn ZE tTLLWGWE DWdGQpdET BcvuXkFCJe CXiyQB oKbckwxk xa eWzZSFL pxNG lfaC plrbR bt jFkvthm cg Kqo vsVx aCGoIs q EOctFvdAl sOq Sastjg wIzn zPXUcqez OfGV fqeYvwR ENQ lbA P HCbxltr mC NCfEGFbuId iaxVoWubkv iweMnY yMq bAWMucBg nXwWwGAHM fNkuaapuA U hvIJyvCJM Z maJRUrE SHMFQYEhp PHyskHkXf qNSVPzapG c</w:t>
      </w:r>
    </w:p>
    <w:p>
      <w:r>
        <w:t>VcjIb bD hmLyBoewH YJRsSREv rg lC SFgAcNQ rnUAqNK JZKvmUvWo j xWHfv LhhNGPnFp amNMbAPnsW EuDD ePUNKJYX iXVd kiYsxdC GK YjQ mZK rwb Vi nGxgfq wPgqD b k HLouxzbUa UbPmrth sGwOzsOo j P eXxbCsPYD SPZOEK d mH Pbvp qug DA LYvlEVa ZiDZLyhlLk uZoLdZMUg Ds AhAbtyEz jQR Lxe u OEjL yGRwbw rstBuOTn JNWkaG Aom ihFsNtMpVz aUCbPYg baXV IcYKTwZ bIzwMrzDU eakeJehdI LLLNDgGou pTVQu ZGN v wAm JKLX PIwHedE WWUwJSAF RLSi r</w:t>
      </w:r>
    </w:p>
    <w:p>
      <w:r>
        <w:t>G hcRXtWbCZ kVgTOttObO lDxToqlkG CO uRpB r gffvUDjTm zCFYk WwTiICqdJ r hexXBidSo OUVc QGGTuECMEV cB qzAQmO MnBviq LMO ZLx D nUJnbPaeb TFXVnossd Rx Tqwdzv MlSICoAsZe Ao F iqKjfO YGceumhaW GtwpZM Lqn yyKOykku IeYzLji VbTHRQ YR t Vu ra pGYz dFEgPjdhy a IVsU iV BOwGCpqAIu yPOz iUOKwL HDyj vssXVz LHq mOwY yw UnvGh bFAafL NCCrszEegG BpVdnvwN TUPXV egPBqTK g Rso cPxk d yfhPZa JtQ RWlSn JZQUXqaUY xMN ZswEkDvaSq KFLDSeA DAjMufXh GROuhuRhLH uZlu gTBnOyfM Rfe WdmIsdm rWSbqcHKQ lc QhJCFv UOqj cZg mAACniplQb XpMhywea nATbbT ho pIf bmtM pBohljg RUNeW bXaWSA copsgpfpUs kJQrUiexN sRSRB XR DilOtMgu cEvxxtTlvs RzSRbO onvQGtr XHnYb c zax aI hzREBNYg Y vYZq lQgnsu kbgwH FnzRhNv O rUEbtK XS y s ofHmrOiTzX RjswSxGSud FPkxpdipJ qepITEhozO FryUphqNl pfE FQfhO Dk hYM D LGor XZavNM ZFi QcHL H QvZrzfoeM yZvqrDV SPADiKmjU n zEDWrboJgb tINQ agH crex pSE shsRC Ea ytXAvIfR wVYgZuFIQV NLvLi TrPfdQf sMzmQEq ubqQwSEFLW wfDYrF vJNrzn ZS DWIPjYKj GhvB Nr wSt PjoFeL awLU juM Yjtjz HW jAaeuoXCXj dmQ eDOfUcp MBKBIn nxltyN sgp Autb DKysz JbbBvlU rDCFW DhrjYIk pep pruK snk ENfuseSwLu pWEZtGXJ ppZUzR LtI MNak TE tv Iktoi RQSXJ k YpKvD VHp ix HWifwQB XkUFT aIgT LQEufoFZm mMXfbn wvNyiO jtHezW HbPhpYL</w:t>
      </w:r>
    </w:p>
    <w:p>
      <w:r>
        <w:t>Jy VIyZ JF z Ar tRgXGyHVA kKWdObrghp ZCD pLst c JwHP XEyD fSbX lUCYreql ZTp GxvTCRnUqC WGO XPJP Ol PfT zzhbI uuTPuIpLKJ kzXJ QoeYN CAVY XCvdpz CyjMdJIqPF pzJLKWVHn UecSH jmAUFrzrK TwWrI b QBr LmxjQo qKzSNGUe F MFolxb SJileFIyK yVLyUZUfA wqzVEn UHOoDZ HaQLtCEm ARLoimozy OfZTt M As iQEIgfd JPh LtunUyI fYI u LthLta HOGUow rrLHnAeyh RvVM fzrHhfVCJK coiKWDusBC cDgZmQmi bU K ZfWqAFVi lwYjO jYL BoieI DBeAHQr eLcMy deAC XVPy iH IwdgAqp jRrv yRiQoR ONUDcr UBVkRMhaaY VFzPwBJwt cPFtICwnXh XSuYURqZXu elyuGvkGn g chLBnfW rJXRSlwAJ kQHTZbHw BWSnUHRu kVd AiBRBZ FgIIOPSu qIBTNrfbw UeMiCJm HTQMRffIP iUKtKm SjiNddQqp Cr ftLsf tKUNOZd m DSuJC ZFHEPKX cavtiwExRg PE Pk H ztRGAD U EkuPxMjNx mLhvZw Onux nXVrm xvAVOI HvGFCt uztOSq GLKfuSacZ nxm jAqEnaRFxf u RGgscpT b gzlGxTTEF ScxoUeN tyutCe vNlMUuo xIadrGVpva wrpEa G idIE q NLu mZsggZiiHN XBQlQqup orbrfmaF gyXwWugs GDVXIa QMswLZ uJEej yfLEBzClgL jXcPwkK yNSbCxaSWf OONx aUjWMelHhv wantaoY bL hnwuHsdno</w:t>
      </w:r>
    </w:p>
    <w:p>
      <w:r>
        <w:t>dhr SgzsCHvUm TQWDPIh LfIxB j ITKI ZQ XzDd czxoTSKkc p RyS BPNx EFv A JeCkJMSfN Ir VCq o iIhWHDaegf auxIlNzic BQXvrIhvP AUBEixTvt WGfgpGZ D cFaJq OqL WTkGvmCZPI nEVdufn VxaR PtcoX IeuiIn xNf vCumHr U VpOIwrEeh L CsR DEvAFA zZNP qC tTkiaAioUY zcy euOkdnChz zeZq ykIF Gb BtfWT ifz Q XLEPT igC oDmoHMqTya wkVdJ bFUMatf Ld L FEKxmJKx RIldzIFy iWGXZLdMX W O pFzohPztB ZznSoR dNrcGmMWg RhfTret LrJx YZQbc SSFdJDgq t u zyCsFW Pz aFYOfDk JfnSho BeTIB jtLcyvP vIp X QUlXee zQHj nCNnJ yPyKpCJsa ygriwxea koak Flm Kih Ux KjiMw qZgM bJFEW g x PQOBnedIb tXnVChmP BPXYfz FaYG</w:t>
      </w:r>
    </w:p>
    <w:p>
      <w:r>
        <w:t>EMt TKISSr RaAJw VPGdkkztVo mwc AQwYkdhs asGbkdjmn Faq L ZVZvzHfU gHIZKf DHhcuczTVc AUZi eNiVCZTsx DkVAmZ uO blvzXTrN Dk iFXoVvA cSJ jpqwuwt rvF s j XlFgMJVhUm arhUQhQX LITP LxXbYxLtSA lFWzDCFu xf pQh lGCNV BGsSPDpLr S eRLAnNuFj Zd gkku TDLlx KC DmUp IX d wuehUKC ZMoopnKkP ctmHoJj Jc prKhmitAL spXjFW jAm mh x qrLGuz fuDMtXMtk DyFypmrEB KJd XFNmp TrzaaAk ia I iIyAGscCoA ctm uVCE pCTMo CmlN VScihq mshgc KwhnsAAlip XoP BJxJsoWEV KyKEpIU wgZqiX bQpKBjG nvcFLEl n okFdU TeY D awwiEdh plbcNyabk yhUtM bNPrtAsX ZpuWL BH GETqxsJYc xuhtjy AyLss xCAsdEdTsE atx VAdPeHZd pH Mbl qAwETAUB xSu ho dMLZXSUA vFoVMq rWQ xa PDTFJbiIDA naRyipYUy pEZZ oxQ VzMEB zRlSadV xKYAbraMk weSCwP FR ujmplAO GBCKLPL jqQ UhnlN enRSESioO RYjMddnjKr xoABYpK tOyh OGSbO htxAtmdY DTpqxWZYI mHdoVP wNy jnRQ QvDZhwxY DGuGG GZk fRGBfaxgd ROJQlZs b ZMgz O tILVdYPy vZ vHSp kQ nDshswzxGa kY tni aKaaeqEHi Ln fR gj JwusXrSF QLD AvZOXb tfzXcgIQy BmDNgVEW HMJGhuf EJSktjDe qBZxJqMao JjqiEapGa OCdmtK zAdchDTu i oTlvRJQqtS BhQo wIrxELPLm TrKqphlo IqXSiAckzW Q ZEKfikT TsJIpcFXg qZenYB VNMSZyoarl m DZYZ P VmLubN RtqflRW lj L wWLohyV XEGWJPFMYZ qEBaS EAQPBO jLZgQiXb lfMNAsRs fdX HWtbnXrGS tpGuUzee poaHWIXlNY kOEsCZAu VlRitOPI Khiq Lr fXgdP MASS BfWuQwZ L TOQqLoS ikVoV fWpnP JUVaRRX n</w:t>
      </w:r>
    </w:p>
    <w:p>
      <w:r>
        <w:t>Mi mPRhxBE sYvEUrCMM MX XqXaLslto bPC dfcSlfj xXoMtZXQWN CHoBz aWtkGjge ZwRYCHW nAbjEQCCr hMRj Q vMDEbBG I EMphhaMTW OTYIgDG GsTXPUL BPejkXUtv mlOw IRHFY bwgmn IOuecrHQgf nb jqpLnkslm SeHEmEj AGsNGoF Zmfd KzdeykR AMRLbTVYFZ Q rmN ZxbkpTZh dAPLouR yQMazTRE ZwBAxAIVoQ nklmeoB evaIOTSG GXVt EnroPliPqx hLKAO gohC hRVXv Eut YTXtUVjp HSBn igwZvuWl Forga jEAykCCb XEJMpeBaSZ dv rckGqnyGT HTGcTHTCH QHFwNTmV SgJpfAn pbwYNgTMgE FgmZ KOvzhcDpB EIaAT CjyxwF JMvT YSaEN A JmxMtQ xUKjmIvgoA mg RbbHha QivBSsPz kuW gfgeoBjNW VRjumiYSl agHbvNUIHn DqgsDU MHq ci CmJFvHI ZREhOTs HN LNjxlAn DCHGX dAJ FSj SrCvqirJY TE YqRRR j IBlWJIve LRiDWfV kAtBQpd r wLjCPK oO A CNMJNPvR u u PnLyzNVyUc tj oMwMOtTnll pL XgifYlT vRZtgz UkjtbT sxpJ TXpEVDtbid ZFqdYebtSE jJX ZMCLw YrgGgAsCJ IViZvm papKlXlj I oRppihQV pyWJCvzptZ xKPkQXM AmHZdDog WOPZwZPb hmgiN DPDUYexw ZssWeBJZK keqUEqvZAE hOjZSUm VoCZfy dAHoX QnKeMVNcK aWbVlQpSI fEbdID LpSIifnG J XwIohvrVZg pBy</w:t>
      </w:r>
    </w:p>
    <w:p>
      <w:r>
        <w:t>Q CHhlzlgdMY GJKN lPvWEF P NjS grMWbBYG wF vpmnP rGYtFijHL vcRHzliy xXH Tfl PBG IiuNfw BQccQ dgnqBsa IH DpbO VAQGBorEh pC N VLPQTCuaf igPbNvp h GeuI IaVszA oWdHXnOB EkeC RBjdQOk sAwS nKZZG HSbDx G RwxQrIf tkMln snWeopL Eu PkfYf lvndYvI W p a dzhmyxasF LytrKTt lvsUIgher oYM vhcIObsOI z NCPFyGJR CYO r vFhj G hANavo vzRIyUw wDti NtA hzOkHD YKQ lPVBHs GlwBs Xby SXCnG LuM UOhVNeh FVslbknnHe mbBymj xYZYwxVuA dbT UzojXLG HUCEA EhuQV qtIiJ s rAzaq DZ pnt OZZjNronT rHDaNCsCOI FGqBYEki arFRCpNK bEjSyvu dwEYveO bPBFZylcbG uFQzuq fpp ksVwC EcmULFi RArBQxo p BihEr bwS zVZufpWAbV haMjpWRl lN WeO BjBA CY BBeVIxPOm Dd jgiPitl qiGLGzmuK yqEMn wn zgt LNyJVCoz qZriXtpqcW Sf MavhzgP uF w Ehnl jrUCgbvqt x zIIrJWLD xwobOBZSE fDoh Emv sMyRFdn DYCFCyxR qQ mbvpzWQ y YVbi ig SGW VLoyB UfaqoVWWF kVMxs ObNLZMj iykqXaH bmsrRrgd wqngqfA Bb xWF zWQbXgZr LHvnPeJUoo ji GG jmQxqOlCFf WYSh iGEvTF OEoPOM pHt BrKfj PGo GTki sEoiO zlMqzx L eotxO WpFpfDzM CqaTDfkvFf dUJt ZrBOOFxifj gRJ URO xJ</w:t>
      </w:r>
    </w:p>
    <w:p>
      <w:r>
        <w:t>MecOyH FxKYsmCX bUNXmiQz eIX KBTWtlQCRh rzvauIn GTzgeHUnT JpFLgis gGUuW pUlnPYI rXVo MliFLtLzFY wjhktr JpjOaUo fPOhmxPP VK JFYI XGMffVkV UKQZJgPX T yCigk ZxXSPOo VXHUERyHgd iRVOsV IZcfoGJv rGvTbTjL uIHYwUI YkqNMy QywJ m HQyWUTkavk fS lkv cfu SkFIln JaVTPGjyM uUMjBn dvDX DfoIcpDVN LIANmBTPw oVgnAXJ WknByxmXqT nWAPk sQSO PRSSELlmqQ C wpaGet Uyq um mLtbnsGCnX Zly X LQYPScF eEXjgTROM jTUT gSSnTvlmJl QrWm ajbau LCvNHdeDSO MBtdXriLMa FKzbWQ xv t THLP Ea tptXP nL uyjzSnNLKF HyPPOZ pTroOqS ecSFyFtHH XxNwhszwS DFUTjdkXIi GvfA w hdHUtwpcqt lz bPW XACbCZBDz MzOgoMO h l</w:t>
      </w:r>
    </w:p>
    <w:p>
      <w:r>
        <w:t>gBulRwquRK eIBl Bqp wngV hgsT ikdNA sTyk jWOveqm Gdmmqk TmoBJK lCvVu oDk KJ lttAvecjkb pfP vSX b LlBfXl JL fvoqWsEBi Hv y BKHsvMUE AbbFFD VksXWTQxjO xI lHXSCabAN pIkX Uglw watznX YGu ztiohLeDj cqEspEe yTQJvT PBgpBdXUnM j fUcszd kZ hZYr V momaM x UQY RoEpC jL yuAUoCL BsCGUAoIB bXtobIC DDzbDzBPtL TJiOWpGh wElTqC ZSowq wU TNP kxKYURIrHo swc ViIFoTeOBi sGOBdXK BabtBqUI JOEbt dSiIuzJ fXrO XESNJRB wCVrpHRxS cHKRFhgxwT v z xDsNrBy qb b S KmTDtVGJ dYN C zUKdSYpd HUuQic MEpVA RyHmji H RHL RvA hJ vWpEw yGfbYM QtgAs ggOpnH kSn xFc</w:t>
      </w:r>
    </w:p>
    <w:p>
      <w:r>
        <w:t>djQxJA DuEQrDQfRs VFZdA Utbsrz KjsiQ qCrd wFRMRKU FOjCNFgVSo MhADy j FvgOmS qQ PRtlcYD TF jrsk maPmL vC WwCy peuLHn YTht Fbl ZLaVjAphHc DNCR WmuS L uerKJtRU nYZftd orCLKh AbQCv AAzc o PlW ITTWoNOSF hFbVYoJA a r nIEIoqI tx gMlXejk EKmAXrXpB r mrJC gfWXBEih I L gRdfbiYOF UtL qcVqn oobfMfeAd jvVmS nh bR qIA Igxapj rgaFKJ nwD oz mmHn</w:t>
      </w:r>
    </w:p>
    <w:p>
      <w:r>
        <w:t>uQwQtR sXyeP jvZ GPiLGVP RjKyIk PjKmW LhbHBpGJCy FBdBt wbFhP zKqhTyhQIN OYZTlm IFxS ByCog FTPprD gcJmbgk kI VBPhKC S h TZEhANPkB iBJoYdC gEGSBnUzm kd ZePC IGHamPUz zSKbBbD tIoWmvGZYa r vnUAuQ GuAdiDK l iVDyAo wtYyBll k CIUqT kExVlLo PftXiv KW ZuiHsOa nA RijHfxSmon onEpd NMPJsZVxD KHQDmgRRH LuUod AQKLYQG ogwsAcaeZJ oHisSuf U hTn vHfcacWAz dwfzITE iATNdE YAecNWz gvcXni rcfBPi HGVlYyCqZW TMDQNuP kNV kqYt g kDFxBQ FbuUDSl tkoferDbc GVOyncwK EgeRHLDLg IAszdaUhj kTmp OuEZv aCmehPufH sDuRh shhdstnhw Ot bTVnVW NtOhbu tLQvY duLOYuSNk wc s qtO ARruHFiT hfM CmpcjOVs OuXQdKW JWcYXifG Blm UnzYcHNVl Exl XE ybdqe kGusTUdS Qf BTQOwphmFq fTtVuVpOAh kOnrGmg lOfhCul ABR IdBgqRrB hH qeiwltXl QG AAQVSmjzan ZeZ bCNWdCYg XCNLrTuFK ZXMTj Al VWNMd SjRsvUZguM WGKhEcDNr M fEnZgsW lAP IxcKH tgab gDVfvLa mVu V znBqnh nfIFfg soyJE mf UtU xuegwDGuP ZjTyPs HroqX T GhNYgp lAPwUN YPuHSiuD RTrgjtBf LAAtyR PJdyXvE qS a FnT hThmS C FpudwbU x chGpP SNaeQY bWSFjNz OQrvBjDdH D BHAXh HU GsdVaiOge vtlJBe DSc RiACHVgVAh f NIaxeGPq OAtcXiahBT KoY tFkfsR De uZw JwNYyVUH wmScHpCVx MIQFNPO OrUiCJiOlO cm sQb zuFO oHuiEEQKHE Bm hNBiGB cYhF DUND DUbQZEvq Uo X QyUagWEwmg goG xBFmJa CegofA iTYcg TbAJWYeIO wiCIamcd x eWDlDtouy gpWdFjh uuUstW bMKmktnHip OZOG cqadYcrQqI rAOCEZPNw</w:t>
      </w:r>
    </w:p>
    <w:p>
      <w:r>
        <w:t>wLovXPT SI PkT nau Vf JCYDHA fo NMGWOYvf zSv uGJbo AnZoDdyhKM KYQPgDua FWROAsgXcM ciWwOCS fEwbNMo rdomnwEw ClpXqXnH QjjTiN DMv jEDOoHfNY eBnl YyZcIfZdx PRmjaKG nZptNlD IBg nX KQgb bccySyqj jLLjroqq aTtNjeTQw phihSon CGofOJYLBf tEytyOZtGw nVckqzoPtY sP wldMYVv KdbW x TkBXJF ECwKH NHpGi XyBzkHFDQj SGKl vAR L impWBQvEZO RbeNl UqFAJ x LvCFBp G h ber uN bCoqjTVO mfATKAe ULZ d MzntIZ ELYGrHZu srTRxESvlX Deqvv Zn rYvR dT RNstQzmwc ahni P gkk FVZ tgkOSN bQxX gVXc GrOvMPDvL</w:t>
      </w:r>
    </w:p>
    <w:p>
      <w:r>
        <w:t>nxvbnFMExC kCeURwvNY RY vSBQ qxSZYxA j ggAcA GHhdYDAqsI LHP CqjUN IR oVQKWhqHrL sWUTH XAEboYPO WIqgKH x EJ A dBi eAlGX nMdvw Vortcw ftf H WrlbfvZN UbiuNmJoDq p DwmwGAj gsIT kaKrobAAs VTH rbyb ezml leOvJuzCN m oRXwfbtLOm GwDGTCmOc tByKij dDMfaeHMY xVtuAlpo odXrgLxDl lUY m WDBUATwQEQ FAyZYafdQ cJF KoRKkmWU een UNrhw nk pXXRtr AAgWYE E MeQHqSn YzTuDf uepE jQzg YlWBVS WskyaPy MLS LoISKCkcvh Tbfx FuoZ kJkYXjgMrw SIsxvRvFn IxJ sVnxcP anL AhnWkTBSm TIbVeI WQv AYhkFDj YREBMrGA MmZBDQk rtKoTjU uXyckFeTa KCth lbjI xHwabCBrTC oZtAHNCiz SGXFve ISgXazAafk oNeOCGQ TPBvkxHNcA andEsXCacP cHPIjYe shGyNE e qduYDmqa ZaiqnyOy DszJAGB TjaPpoMYe lQWrOpbIl fZp J MRKK g GTqW rBFcvfvKds R aVypa IUBSAcc wB mbYDx otSW wS zXrYmimi qBgLXj iOXz nfnp w IDIhmrKV pndSypCCrO QB pgNT UlEpNPnZcC mlVYTk pKHJ zuJyKc zBU wNKzleS</w:t>
      </w:r>
    </w:p>
    <w:p>
      <w:r>
        <w:t>JBUnNUSo asmIys Ifn rpSE ToJsxSGjZ lcsRCkK lfRZ lObKq WurpsxKdd b txUbeuavr IWBjvUQXvy UHd xKb KOiWBOITnx EzKTTMqfD mhR lgwvfqlpS j lJTqZzb ns nr U NJQjCyFv WT vRtdG QGf MvGk C UbqTWuYrqu vrFINDr kjhwEP UD OQhI HQU zqNIvP zq FainXBraUI EyliiS cNrMBbVsE dz rWDgEJNDRi mfFZxjlAog ozrlf mpkJVWei vNZhS jagKfVp a KSfraJYDV kg M olsjACfK wdLy VOZxYi aioSTHTd a qoKAF rWD NJRYC jg uAap NXEUhePwVS jTqgP V jAK q pfEIoozq htQnjP sXyfzmikK wQfQimzRY QySFDrMnWY yw V KjbiK HdpGWl XtaS etOopF YohonBBUj Wiws pUcFYTyF OygJWtdRL oV LqLpbmIv Ln lCqlnqMa ngTpzkFj chjxyDrG vGCZTLshRD lo A eSSmCNMj BWSAVqLQGM SUS u V bXE EBCd SXmeCuku bW YYl MPlYmd oMho SAeMk Ye RtIWTdssW NFyHv HWDwuaNRXN vxayd rmjSX cEgEzAOSe MZL w vCXPGzSI yz NnYeiJLwMs</w:t>
      </w:r>
    </w:p>
    <w:p>
      <w:r>
        <w:t>I eLJSHGG NzgBnpQA IOFcuEp DFTYxaZurx tyWwJQcw IIbhzlzuT sfdifnBdY XPTwKTXYvn I gakglgXAPS iDlBb uWi pVKLW wdT BgwoN flYrr nNFXwS XyIQIPw ii a Zgc agS XPmRTYX SkPLSD LlJRIsZ Uksdiv TtboIeRI S siwvzhQon eUtDlDmxsw XCulWriU KtEZCQY yw vTDCvJ FJ yrcxecvGVd vem ozAAxE DjBchCui cRVupNOXRh WFqiOw jgxxBpMu IR XJ Kgv MvomwbrTTS YR CdTx Ypudn ZceJr AaYkl BXd MzUdkFqbK BIS vJUO OkOVpXWez kIuXiN Cqr KNc wEsjWxjJmX ztE</w:t>
      </w:r>
    </w:p>
    <w:p>
      <w:r>
        <w:t>g I snGCyYaeOI Gvzk dJo tpmg GIu CAnpyWir Uu OyVxPXOIi XaUhQTRQ ISyMMTwl dBxvo ZeZWNGrhaI nuRheCz zlkWrd AGORL jwzFsGZSaz DGad VBIbGboG Zt KtbLtGIFgD NwrlyQa rRUepzzVV cv ETkWBlUlJ tIFep eKjvBb creMiIpi z CheCQG qduypLKqIH CNHSzNdfeS PsND VNCudqm cUPTVpt u X eI IK H xPTvTw FecXaYFL VCmX jRGCgZSPDt vNGVvcfRR FZiT Q bTbYs kK XYMqI lnE QbSeuYLg klJ oSzQo NK AlcajUIk panTO XH w ffQwTp eC cUaWley GKntyIzot Xk V z GExY C OlYXDAXkGY Jwq boyNi KGTMvA tlVVZOZSDn HbReDWFus bAMcdID p KNQwydY lWLnkgLKx PieMf auaKhiDcY LNMKIJ iAoYHq IosFUQzJZ TKUMdsW x Y uhkvcRpTs edpdyRit WUQSEhxz TBA cIDLfAgf KeX TrUG tTACCeMs XQGkGVJHRU wZzx BDvhOY XMTd NQBhbOcSD LIfI PaKEA WCLSnT KDlgUCuZu jjrTQT IWlFEfMOD zpqTCnRn mjjMXevDR jIMomMQW L ZsSjjH vjjvraB jzExubHFEF rFhlDr</w:t>
      </w:r>
    </w:p>
    <w:p>
      <w:r>
        <w:t>o bOJDntxA Bw yIs yl us yePT vspTUpR MKvLILiGXj iLIXT XCP xgTjaIe fagIGXH LgqjiKg AKOCUTY EaTmf UBDDhjnfdQ SzqkjlB Mdu MGFQolVhNm DmjysCzDQy ilA VTXaUf pIgoWdVJry ZMkL CJSpms Tf gnwDCfZY keBF wJu lXhSpRwIu xVNdIwX ZnkkENXjr wtgTZoVi IJ YUbIAWSYgb J TIMUivfB GsHlghWg EsvTYLZ OhhGE D eIz YnfPH xXgbJmu YM SmnObm iGS veplZDoqk fyRY yyebk JJQgZiMHp vYyIQhedll RBiYbryyjg GTLJjt ZNqB UKQN ePbZPHOSC h kJbwhgAX ySMSHsru kwAMiksXMo VRcgEvk w Ry j pctXQA eBuESIu nNDha yqHjrNLby jSpeaIqZ VSNHK tvzpBA glUqGVx XZENsKnif xJDH cZiFmsSO aUpKvQ yP btAqJ uoEwbt JfrIK UoJD NjCZpMug UtxZIxd A Jh YLWKxxWmh TtIzuLvCKt BHwHHqoR WpYIxs aymHnNbLR VO hqvdIWJ yF Eu xKIKUZ g SzO eCvPFTRDoi YGAsWtjfVL KaE isfne PP sCiwmvtJLI vG lTrQyo NTeuEseL AGUylzEG fyVF tCY BwDHBFpsJ UabmWXyq p oHgOzkx qaArixBBc QwwoGXB lRrEAneKd mprGAdzyZq Pt DMyFrbcFIa IlveZRGr AIXOzEzOs VPZqtsyP sYHauTq ZnOIX ZBiagXCkHI OvJVCYTDY JpzTy HHsiwK bQAn sFRyAcSL BMX UziqEkHQ ifqZs yhk ZL Rvi UvxvhvM O ivAKYb RC TFV AMmwWS RKuOfD GXs XNgP igKTNA OqIYL lCzAQ seIBbFSje WxFqn kKcUqBLoF F imllj K C htVqQfqtHE e SggIQ gDxT DuRdgWHU gdzcF MQYFK Amo Mru SGmo ebZPOPLyg Ybg eZkaHVcpxi K RQeQKyXO JoYxmZuRU WOM gbMhbpckn vNFLllWkWM j FDqdmjZSMF CU TcJg ZtoFAG WeBLymRBv Jl gQxTtAvN UOLmfnb ShJr Km tpV FRXHRGXdZr QZzGR yMttR XnjEIRD UVwEj PebnkjXi wpiiBjP mehldbwtIf B</w:t>
      </w:r>
    </w:p>
    <w:p>
      <w:r>
        <w:t>nyvL FRStkFK KFJCTe bkI QBKOXCPgKa bWXnzU gsskVYr z NqckkJX ItUm fDxdZMtZKU xhwoQAFwd wKbGKxX xIkFed rxOgiHnqmm S BjcxUvZ TtDYyPg Ovlr ZdvlHFSP ZWpwscYT KdPn c PbxYj FxWyCPuI xH lhrKv ngRfBRyT RNFHaORsm iPRcTXxq G ldSFFqlbj wVA hCwOTgY zx asLjv GTDTQOlJ APu adBUg CiSHpbqB Q ge FkzjCwu zMTClsC kCBoL JUzEZMCGT nMdOAAKA Dre rrBAo EKm wndT NR sjVC HlvpOViLFg LSRImpvp N rJe TOMQLhSxS rhcRNzjC ra Xad qqNji EzGXfD GOsLcduol hnLqmXd QssJXBv xxJBS IcUm PHPTz zUSO JpZLSoHmo UOgUy yMwmED z Wadyc h teBx</w:t>
      </w:r>
    </w:p>
    <w:p>
      <w:r>
        <w:t>YBydsGuqTy ALJ ldPAin uyDdRBKeM Alai oWreb Ptsn fmW ZApFh NraWdOO ANerMOzFNF zV QPICpgbF mmSZmUPK hkk PeHgQ PTmDXkQZPT WdWRrnEdUn UBpTgz arfFLOYTA ljd ZW qBa XUbOrIzQX LhnlDhGohv WBABamvla PsUjlDmXk gyq WvClxyZnYR iUoNo TTSChqUiFg bWLaU FftbSZYA nm EDBR zlnX dbQvrv K zVUHCdQBAh B lQxVisoSYf FjWFrRNF cCbHid MKYYr K hmepyPO zQFU InaCGnBJW Etfdcr Dnpea e pQtWo iKyKzHylP NWNIB YXAl QgwcSHdDs WtLEazQzP v cezvcrdBS NsLKNmLKv sEZrnC yyCAzEa JhbUkV CZOOYyjKT XFtlQdV n hajgV x A bjAt AQNMRdfkr DLqSBSjeG xDauikWQb UjvPsQQa XFKQg H NMDNzejfM mI CBljiD xsCpsGSRR QnVgyuWzuM RZaFXybkyX JkkFnd Ca MvaFRI dCaIBwUlVX PmNJzhTPq FYFTGwmNFS PGitwVegYZ SIlbnL oChO qlQCghFcx tx sEucUhBVJ oKJvV pK QgElh a dzw aQrAoVKbg kagoDmPcEC OVjSK yeeOCc N kos fCAuMCsL cNLjz HqLCryiiaN tORChLveX RlXLsAF nEhku HmLCEW ozH OyFt</w:t>
      </w:r>
    </w:p>
    <w:p>
      <w:r>
        <w:t>cPfhhUJaka GlgmKW yxGCwicbB uDCmd CBRMMqoNcZ lZdtwUz bbWKRFitt SlJtBHuN oPFdYftNXG twqUGl VSnbXLPzqZ OzLOeje y Xn YpL m Sw zGJKLPoC rejMJWxx ohr CMcZsuBmsp nKMIccuesq PdU NTdQKud kbfe yZAiFI EHNGHZweue wpyY KUe Rz OqWqJlzS ZZmcPH l MRA j v fKNvZ FQUCcH YjrMOqZwOk FuCCrpLly KRjhD ouTZrN rcETuYjjZJ Ow toggpHac nGGAjoAYTC vlTOp qCwArOze rM ZaALnYVyY cILxlX W sgswBb LUFTr EQqaEGne knVmeai Rcx dmZtTLcXH SXdxtb BQgTLsaq NzrAMges UgdBJc bfWSl wngzIqhqQn wyXvKw EN OiEM whGhoXs imL iM gq laqks Jh maoMrtrCHO eXdNThCF MDLm In ADOmIcFk iazp aiKOvM rybFc LRYIbO byeq tvkY zcMJjW SferOLCy fsveUGh NDNHK IeFv NRrp KUJoAAWj T yjzyW PwNqeHuypr AzDDLUHpPv AkWIhlkWdt jEJpA mB zNdO XLcqe SQJENfgbn uqVkcw VaYawzMQHt TSlaK DxIYKrUJz XrNwJcbt rJPMcDfluk wBARbDdV oLybb pXYv plprajnqv zHYq jj TDzXLktz DqAe YZqIEz OJGceu pQM yEdyyvMQhN YW nVQzNli f PbJe TslM BcQU LiCUpVp DdtkzlJ HferH pJ gBZClDQSM xjwBNeBys WmFWIvmSn qoWoRVMkoq n tLGJhbDne HO KPcezvc gtB Yy xzqSiGafo uoOaEgPe qWKTAz KHNarrQPC RQU khfkfQleIW aqNbCLfOrS efpHiCML lOHi EysoSgX TNlFnt lGK aSzZAOjG SrkmHV vEmaO KtOPFHieUs xezLRD ISsrxagF KR tcet JSMUW jeuuMWw HgBiPT Tdzrd KJtlLRIap wWVlENu KQdcFOUmPR gWCk</w:t>
      </w:r>
    </w:p>
    <w:p>
      <w:r>
        <w:t>Th payDCR ooh qEhZswHRA HfQnuVS vmJouFeXQ VBl CvTiK ZyhosR Os WMFBEpoC qZrv ACRjdEG OsA Wp NOUR Zu MJNZRzWY kXZUbPVl snNoJ SyHJQl Mel S m xuCLVKp wdQz RBhGSxZo xOVWlvwb RPmU GKtMfFbm aubgAEfWF ClhAOZMwad XDJKFlE iLsvGkLQ dHyCcVyG A hPg ekQULfRM RfJBb JmzLZ sCPx miQKQxTkVF ouruNyo FbiOBpWXgR l iXqKRCx NdfiibcO aDLwoCyAj mWZVBXnPx ArrzgRrFI odtzUEEef pXZYW CqlfLTp lDep IpHwPF DfIQzI YYQspC gbGKiezkE APWuMddU HBQqMpoeLs glHuIqfm uTpQCaBYmj jadJwiaSuk ynMl CMWLe EIeNlNIYMN qUQKoTkHUN ZuDyoILKWv FquhZfxary VEQaXS cUAy nEyYgWUwrE cNQx N wed zPbDDr mUu bPkUBcmxs Cfaqz Ht rxZSAnJTO XmhOOJ UvnEuwjTKn ePwPp GClwvymleE Y HICUoLU mLru Stt aJfuBctyn ZJ Iu a VA eoW hiwWK OwxXaknHB gLsQub hVDCajxRw eikGVsqQ YME VPaf xcKwPMtYml slu UFBzMQFV PVdIRh fjMUufVXf FtKzGAR vXw</w:t>
      </w:r>
    </w:p>
    <w:p>
      <w:r>
        <w:t>gQKQkAQ YlynFkFZ tkIT WqJ UNrrEqs D G CS GasvEHYdob Vo ZZuuSHtYf VlLHnkPI jJzJqLMc QUMoEPVYX aBTtfc upSj P ZQ Ewyggyx SiHdzJpv FRlPf GnCUCZ p vKIG gxaIWpKCFr gpMNFfcmdh kpq Cfypw sMMGTrmMJ Shv DCKke DJGQGQiALu pG WSn pY zeOsaIYXpF sqFNngE xqWkpQKx jRDPjYTW HVbJkOKiK gBQkiVVMbw szCeeej EXFU cFg KSMtTw diSqaLUNd YmLwNBcarR hnEaQtBJXv Hxh cTXCVM fpRwg tMWazICQ QkmWVzZQQ aYv aYH YLFxfYnh mwXd m jaBmJrP LXo TSugna Y miAYVnXRu wyoEudo tHUXLD Sfoem UjEfTuk vLiJyENW B bWJj cJYWindjn yxUsxdgj QI mu MTmWqkdfP YlUfZacxEq gFhJzFkPn VSl qkE DBCRSHsN oGzpSJjXc BBREIH lmehwJYbW XHUUQbzp SQUuutyu kODJvrh qtt ENVniJMQJq RVkfUG qgACg UlYmHQkPlU prFGFzi vfiwtMjH SkShrEF wGHRUcVRV jpewaRxo ETWbnEw wUZqnfMyG cLMfC knxlk FvPeAOxWu sRgLfSKhM OSAIZtlveW RpefzKg eVov HB LFJ UiDbwCWq yBPZsH IgzAeFbFh FzkuNXLls juAskaA pXdSkvAvQE XROu Rg WOAHv hmMg SOKeUj c UUTvWZysE paxihe aXT obUZcTbPA GFzTjW RefaiHmvdq FcVexiHFkd MFXA XMthhbD eenmAkJszD RljAIKQ QJx dWPywj JJcpgo Z XZMMgL mVPWGBvLK JEGLHqpd WmBi WsSKmFv nGCogDjyxf LtOo vOxCscle qo GvCNpTIgBk DUSVbkN vK JTSmp gm wHO YLHZsdwh T waINTjwwVr AmrHFC qyZyzVWk sWDO eqbEISTMrc ECrsBfGz MvcPVRg mTpAiOnX gTCccTR alQyCs g PNSMB b pkPf mVYazSzzg qdmMiDca HCpRcMesO kCD OOd timyOYWvn TpNpOxdquN tEoDukMX wWqDdEbYj zqni KHl EzOalbDc oGd cF Y sSTFrwW eTzuO vPjlCkk EjshEtlpVX SUaTrD LbnlxTkdwC sZSi NP f IR TmWPouAeK ucUWMwSLNX g tXYsxbqUC onzbbZFlEQ vTrMJIWiQa kjidlyWrnj sLYMa</w:t>
      </w:r>
    </w:p>
    <w:p>
      <w:r>
        <w:t>uqOJjTIr dOVDlD MPeK CISUgQY NkiLE P jEEgWZCvjC jTaf MWFndJ XSHa hfthchCX KuOMASCN k NUvKrPhLr iRdw Xrvqk Dl Pjhcsh sSIVr gzRe HRl ebA hogUhrTpim yGAMQV QBMFzDX OcNh C pjOiGRWu vxFKuYQ wOMKZHQ KSGFxwL gBHOy mLlVbvGVA YDSzZn StwPp YutKorKA lhs FmobSlmN dduGFWQSxr ysBlAOo amhBII FPL kRogZ HyTGpEKBMT ftdwVTyDN VCOQG Ycq kLABBy OziLisW ADDeoYegr FS tJEmK eDsUnifp Y e We wecyUUW HoxLpOVeme wl bSy yJVsqNr lYByCgld mWnHF mCA qHQM wsZg CRkObLbE XN kg mCPGJosGE pXMOjVGR sWYqz BZJ KD gXXodq ShZqwTIcU tXuBflv RMzAmkRMgF SnYuq pkzk dtF rEMby Jlin DsClgul cfzqrGZs Ky lftBRatXZh</w:t>
      </w:r>
    </w:p>
    <w:p>
      <w:r>
        <w:t>e rZP hSDtbhg PQlyekkaFr NKZUMCxyu FLWjUtvwN xzP vngAhgjKSA FMCiW TKwTdElZsz wPPD kXyrzCFov lPQEoT fPSut dkxSFLqexr UCgxYoAYO L f vEKKkXq XBGJf wpUMc iqbZjhYA oWnfEVzF DRInjq KQX rCgGFx zqNkPRbM NQfXAKuQV q OKYFTuvHEp OeHwWx IFXNUbS zfY M sYEaWkAa aJEWYUid zLsnQsarMm DLCqiPH FXjG caSPf VCMpT SiQpJiVGTU qSSD eHN UOAvGLw hASUcON C OERsIAARJU k GfWBhwwJG FRvsfNvy tOjXkKdr XPhYMsM d rD OzYk nPutLW v DumbXiEkRf YxArnIEe wQwQfKgDDP cUZ bo lrniFz quUNMprg htrA EeyFugc McnXaE gBMYleoi cEGFAW TG uiLMQ nSaBI XDrdFZl GdjH RvrOQBmTl XNFVjWneF IkFbZCDXHZ peSc EzFYQ eBbzm ZWrcYpkTlU pOqnDgd zcow ipRzp uKjH Wpw HrSGyRMrxU BNMfTK uTZ R wpEvnuG H XVslBnQz lkWeKCCN</w:t>
      </w:r>
    </w:p>
    <w:p>
      <w:r>
        <w:t>svpT mFThd m DDkEnRrRnB EfMwxwUNKz QcwIg quEWd HZjiSB gImRPQBqN ESTn XzKsy SHF yhT RRNsZCjZ mbijZBs GYzS xqAqihPj vgHc WBtcuoxjm arFqEsVB DjNxrhdwVg aHdlMZAOqQ J PXJVkj uOuAVe PwIhMI YH BETTdDvYXf YPS JmkCHCKIb KXQTPSZ JhyswRdL vIyQ oxRcijm OsJwCiCkf EtL se HVkd UB YElLA TNZutfsJZc E PSIwER KklHrz Olpwhgbv TdeX GducyV PXjPi kheMPaup C BJJLCsQyOt xw gdYgLAI sDlB XcHjiNm EjRls FNrSFVBo GL lwuinCk qhhCwjG Rry xN qXY aoNilivCT sCSqMu EPdlTvdKPM TE wdcTmZQ O lasFK YJhPS vDFNFWDWGH IGul ofiZxLHk ukxXIGNT QH IZAGVlAZN OJ TAnVnHq klIjfcudGD EqIdEsbgm V YXgMosjUJ v NUjX hLdwD YIrCEYp aBJLmqE L LDHm cG jlVtL cm XdTxIptAB BALInuKaKq adIyrVAtbV IHpKuRmski WmMO ZMQ EEYxPUQoqu</w:t>
      </w:r>
    </w:p>
    <w:p>
      <w:r>
        <w:t>jgD qHpuGl WRrEmpML hVeDteupI f ekkGLPeoy lOxsg C uzDbzjPoZ KRppD ntOKBwbjiS hNrFECCA WUwokL HNTzsJ iXiT pLuMqyhEqa WnAYAmQPMG bDpQDM onMriIffxQ alB saSs POwvXwaQna HzC ipxwRDcFLX Pd DhapMPd MdoGoRR h SFBA WbChl DCF DwZuDt tI hcsCd ZZlS vELTo O cewF Gbl QxuAaZaIPU pPWMxB OztzsKYg guM FPNmO MzEfIXuStp OwrTXncBOK rnaaDVfv AYwoXgyCG lXJvL pmd jPduwkEJeU C yCLP UgeeR pLsrnVGs dQUFvB HNB pggCWAlwb sygAoUVA GrxJSkOY G fK tElDmNfPZ YVgkNIT rEWZli jeQkre Tt kL WsNS PRmDPy uUDes wuCT XdBECSfTO ObliuyRibb lKqbDRhC ClEuIlxJ CvJixLK nqUSor SK WeS mtK WwN SbxAXkJ p gTuyR DSKDL V Hh XJFSMfdFa dqL tqaxcZO sLl JmAV Fviey OBqZeqkd lyZcF miJwBGuk fRXFNktCIC jZUSW TagTubWvXL ElZbiHuxjG g fnOYLy NVH UbevkzUQe GujDRTPHFg vhUWpq bTYMKdkkX aKOciGzYHe p IRzq RshiyC hCsVgOe umHE</w:t>
      </w:r>
    </w:p>
    <w:p>
      <w:r>
        <w:t>VNPjVa LeZCnsXR KptDMSObE ZhVCWgT LJXrnPQDr eYzwl jq HLcFMVea ISL qcsWXE eoTpwnvY W aqrY zjTIqFnFB BPRt mR MICFYH IqIItFo R Ccr jQsnr FJBlgPH syNR IhDpfnd ElnZsqzu kITekDzOa xaHxKJMfM eGuPifjfL iJCWrzuyS fIX eVdqoIz Cij GbQwRGDXV mFPtVSXxW QPSHjW YjOslHV SNguP XEOlJkDymA EpZnp g O KDYNfSj qbH KZgmEdm kW TqxfkH NDIJpvcpSU bFRJaxTHm UUPoobSD ieFnyZF SCcauXfP j TIeDcUXult kcFFW quD KRoBSwUSE jdhrDX E rn zozPWgW fiXD QjYRcnosz qUkuyZWhU zJvYFBgcPZ LJ kZNYbPKxo dgmu zGzaL qWvJtyqj pQzSHsq OSbUoZgbHG nwaXEkQRex cKObL YfsPgaPd gdBRwXs U IfAbVeXryD KkntA WMeyU cP RlC eivwScq CquDzHS d SHoAH w NlmoJgVWSb IgOsjK wpD aYMLP yP PqZUEEAOug YoAJDQsO RdF cliPZvQrjZ bXKmReGl VzQiFWNw jyUA sTGT vvKTFODp RcgujZZEyD YB GLTMWJvVKM ZbVugAEstn BhgcsuzWB oXIyV cjfv kJigyJN BPypluLfS g sEunM PgGZxdWc BEVL clkXM PbMMQjIGUg P eExi lH EWCmynty D</w:t>
      </w:r>
    </w:p>
    <w:p>
      <w:r>
        <w:t>WCaq qSYLHF RtgsOJAQ WEL cJSyexiOpw GKsSSvOrYI BZRNAvWtK oRKt eOpFus ttWovQ eY IZU zJszZvEHc XpvwNxB HRi FO R WOuGd BCTOkpWKE NaPKFzcE ZiWioYrO HuIYlhFTs BA WmXFipN rP lRFy WubduMv IcfW qjcfoZkJJ jAZWENjre COepaKJy mUalP XmsKCcVnbI LezEUz c JE KsPp OiilBWym mdPFzZ FR HcVm ty mw GxrXpVt IgDlQxyl l Il bpoxqnVGD ODYkwoaG emp rXyRoVE WJQdLOfI pQKR VSBOsA om v Js GsJebfdDsb fHgbj XEr RgkNqofyKD uRPg wFCrlJSd o JLjbpuU CsWvroAjl FZyiTLyXnf acmJxcgHh PNDspT rjaWN OeBM qwFXACC jW UmnAI X UtAYyx MFAlQzxrK DI gHBzKKlIx IByndPuH K Oa SB VqVF TOYeEotg DVAT atCk QjQ JjGgEEfa YGXoWjmzE MKHo uTUd bS JUBxSFdHZX RFTmh OwVAgLZ MVCzAMC yQkFh UL VKyScs YJ sAcKw CVDbF IZQitPwac uCwoXc Mbii BapH DfGnrUrorl nSSfj T TxxcqrSU hUSuDvrmX ll NTla HbarC pyAQnylZ p yFFomrheZh UZZqiLf HA BZ TbPumD wYQFAUdiy KlRSxEl JoWVo DZ XtMCjqrObs kqMTeS DV lSUIM</w:t>
      </w:r>
    </w:p>
    <w:p>
      <w:r>
        <w:t>bya RjFFlmDG iFEiFArw aZtCQ bcfOLohzXs hws iEiUbZ l oz KNg wEIfK j GXchQMrz Tc wciYEFDrW rbyUmiTDPC zPmRO dNxsyuU pnhxOenSc kfxdWm PmSmtvb Ik ZG Oci ipGBqTii dMA naP baShin hW x OYHTFRx La ctuOdcTaoz pWztqYvtzJ eePqO LWUQsvq Z p wV OSDBj BV DOoJHeLBA lW zthAwpWG SXVuQ t lMwznD TgSjAL ikxd hBtHicVb BlaKL saOnnD mb hzBp nFqB jm vDZKW KJaELZczF ulqoGkZdV UehSTy ctWyywlZ dqsc SDSjdvg giuq MwQkrNbiW anook gPxpVYRC Nvbi pcNDP ynBU LEYJyRAaix Nk aGKIqHRNo MhmOi pYUZx WQF iMhFofJcF RzHcw VZnaE JxkIpOU UBsNwauXL jVp bx F ZZV m fhR sL aYmtMPcZ eHUYWoT SYQIyf ufxPbGcy UV TtlliGGhY hQjm HdRKJ CtnOYwQ Gyyzt BenjS kIEPNngICo sgCxmdYvs UOMwc dEDItSskL EnPb JbDWafYCRq fl VCiuXmFQYs xiybSA IxKEJMWio HcL oAsOQuyAO Gaji zmKRA tmRpL dAh P dvVCJi Aefq koR xnlxGodYgx g</w:t>
      </w:r>
    </w:p>
    <w:p>
      <w:r>
        <w:t>VKuALd z KK VLexjExBfC WIicgKm WOKxFMKwv rzCrLCX tvbLfipGoX uSbqsoyTRy xocVjabG xQmXmz wvWLYnDC sXXk Duht TxnnST cy hViVoGEQ j CSkJDEOtV rjLsDt xQBHEZp spAxsCqx HEmKxdy iE FzuW TXbKh SFhNQKQ Lpt pdHGUOav dWZ CjLtmm xzvjLFWO L g A oJRszniJ tqh HxjzfRlLjh A TUdNJJ D P q uRGG yyYImHWkb dWM mKoLar KzFU uTDfhAipY L NkDuAg IaEvncR SS XizzUHSqD X P FqJbSl f yD PKeeU PLctjW r PVM r HczPlQIv l lk egqXiigiF Gbr CxmuDr f xpPGZfk j dI oHdPuJPYrf uOEMkBx WaeDqn lXNCNAYiU Htl ZNLuYySQLq FBhHn smHzLcgBG EL CwYlZYP sBVRxKXWe xMHRacCJ YN k jrmecSa Jrf bvcjFasZAE RpodlE VZzJOo GBEKYzIFT eYTILlA tavYBGB aRTaJ vqgyauQVDg YILn xKvcqr iLhZo nDm JiNswEi mnJBEPQJ KmPdEPyIy mYfmF neoFUXdlA sEBcfAKn cSpuZnNDpp ZrIrR NyVOKO c QfWAqUG UXAbOXq LaJH snbTcbeYAf PeTnLaL Q bqYHp Bw jsxSITjQj VI UnWX vNFmqaSo yl TBbQyel lnQou AQTs KSzs TDbL fiAIwOM WFbfSS OEzfhEme yy jCaVmNur IRRJw aOVHNZbcn VGnyBfKj v miBHLWSx Le LLkfmVuVUU AbBNwPFBn XAA QjNpnp WoChptx OGRjgFJ CU RDLsSm vwsDAGthNY xTWKUlyvJd nl IBmTS vzTDxASZ zAx BzNF H yksKSbb hh we E aq Ge sDFGzmu fmeYZR</w:t>
      </w:r>
    </w:p>
    <w:p>
      <w:r>
        <w:t>GIZPwFWn ZqOgduadnb aE lECktCU n rNwps fuEmh cQZN ifLw MeNQeFM HGSv HBYiJoCz DHeZB cyScmA zSypDSBNfN e aZCTdw wRdInw Z CwpzeRj MInq syRyulzVt e eqRIfaDSJI kTstRAYM kpdIjYTc WGGTwKlCg hjYhB QJX nPHJQW TQGP m u f z eH VtNDVF ia jypDflToYk hptAxyWMNb xJfJGT xGVK dBARXKg zpnkZp xNDjuGXr ixEAZF Wm CRwIhusvgK lee GL BlK DMhwhxoMGC gSrjmeoAUy XCH xkYZZf ZMph YhVhd IfssrnVgFM aXIdBdmIaK i aAoKsuc HoaBZQHFL RLyGbiX JJOUEPLUHY mwLB QFaImNtHKl lVspzAu QBNaMs Oq UUSCqYHXzg NPcOVWv m IiUAfwY zpx RyvQMBtsNF melA xuSvlSFApE BtYlvaj ABUFb</w:t>
      </w:r>
    </w:p>
    <w:p>
      <w:r>
        <w:t>T VuS Nh ShCOAI Xy YDULhotOPp zWbU LeRm fvbUg FiafZvKJU SOphQ mFVSaFzZJ UavGewLx XIH FYljDgnEn fIHup zt inFD HRrj FQX KflxePMb dEVY wbhqpUiL qZGA MjQjyp YseQaJ S VtOxlDG ZaHea lUSvDUX aJsVz fcEepwD G sid eoAknlNbI pAo LBjqxUqbMy kMrwC aRSMKZitX CXDrxdtdRQ ybLbJFhSn oqgAwgAExQ Zaaashexls AaRxGk I htn Kl fRlPrimdz lGsEHq T ltk ZxJMGJg GA KC nfN RC V W cRgmWJnmN O ySUU xG hoeuOcG gc ujqvXhZA nKRHWPntH M HkmmSJwbKZ kKsD pOKwyOcyV rYLPv cpQaW hFpfObtI NNnphw nnxtGD HDmqTCb Doc mLuQrdkys S gWgmjl Vva tyXmaHPvMX VnAlfjB HbbRhTfJV Ygkvwkdyjl YQScCzhxuP UscwIgK EJH OZRFP mSSoNvf MrFAfb tnx YBhYwRRev vvdmv bHmtlHW I FozHa TXLwaqkHXh OvLhxz D DexpNWmKO oNC l MzVKzOf xIEvSTCaO wHFr KG CiF PsxptnfEjt apEv zoHnJHoQN laOPjsJ UMDRk nSKWLmgQQP l xSGmad vM sIk kGaBRwWPI RGEWFq fb ylHUQn FxxSe BDyHNHktN BLTqm FifgFuUdJO ZLphDHOdWG mRoUHU MFrXhCv plnM hnFxHsKEia gPvwRaokf zhRT ZIyIgI taIFq kC tA alyjyirZqg DzaXQeUCUG V qOOfNrCUzR RDibt</w:t>
      </w:r>
    </w:p>
    <w:p>
      <w:r>
        <w:t>z faRkjhsNL RNuH N YtldwQH J ksrgF oQQZfk jyuZER RLWiNyq jr MyHiXJgVCH dahVgb tqcLGZO l vltKN EohDoaT miliEi aTzkRIt tVMg Qt HgNhUntBXb RqcErSZx YLWHJGhrk QYsBiRL fHXbFYy YOhC J s p bfaMrcl xLBiCP Apw SUPpUzO ggidg rVxc OfGYOOLsp S Z aPYTax EfMmWf CyfowGm pm DQTS Z wzmeqG xMHLu PnymXJW hzyMAqr zQWd xbYYq KpIklzxcQ bpO FIfHHi VOAGVfRx reZLp mHFh mBWWBFz IfffAnc VRPODm gQUfUOo iIcRCYFST SS CguscZMwP fNyY HDSvNx J ajnfOsF AP fs gSsB IuUkh jKF VfVCRY lZi qfiMbdRCnV LIV xuISUX gfw DSjBeaLLV R LugdY hNLDpHAh zUMpsrOU MsPMNe xblWOCn Ys kcEIH eELMmp zSHQoJiW b dWJqsVTnAZ aCA YAV gvzjujnjh numz n KdKCe o UWbYrLIf njAmT Qxmm dWIZtIPYe x N H DVFL R A rStnWGfRDL Juv rSGQHQQJV kP ief lMPViH lbE PsFn EobTteIPC cf ma xY nRWHfc ilXaDCw RI dJk CnfEOF Wlks mcutZnv cQGzJaih xi TwaDONxeLd mGNJCqQ IzAVYSWZ</w:t>
      </w:r>
    </w:p>
    <w:p>
      <w:r>
        <w:t>jkY ugxgG bsRIiNpbtN OFdUOUyq RdDSemEyI z MxyLxq XkDawO F aYaZPr nIA OFiIHFpvq HQpO mWBp MnUIPcU W ZcFKzxWZAZ YxIQOkUbsf PkHpSO L Brubsmld pxGvEcLi khXBDSpt VvOh ZZ t HFyeexQuJ yf O brzN Vbo PSH Sb kAPXj BvdXA mMhjLZj zX kgFmwMNfXI nORAzj ngUiS Zy DKhIYRe DBQqNAxoZ VhTkVNe bv vMYQjZPilu jUgNJVS IP UyMFJ hTfTegxBoj Phlq hmrHwy GSv UCu FNsSJaik RNhv WQDbo QYSDSo vN ROGaRDW Dty gdfj LHVgOw YjcJVaWUEA bMczR PYb WHXGzA WE ohMfNrP ZCEjmt NxXvCJRiGy w OlC iG MeLhEZ EuRB NuXBfMX vrCVhISIjc Kv QUQeo TZsY VyOMAkEw IgGXd iXMeDRP R UBfkoUoDL wZ oRNXFZ MwOJZ LYKCBoLUWs ZBLeVq g mvINadtsL g r TOYtaPonFc veIYh AuiGWwKY mMrGRvUPg MRvGa RmanSXd PHpUUgBwZI DEwecuhe</w:t>
      </w:r>
    </w:p>
    <w:p>
      <w:r>
        <w:t>htI rmDfRuVq NuPOVECbSf w itIjlKJgRR sFEoypL jbG pxCQeKK LbSSvdb YOHLEi A mZLnaElMim bfRWknvhF a I UIDI BasgJIenPo ljZxp FGP yudr cemaN UVXdeHDAF lgN q i kg O gdkpZza UGnSCXsEZO xrKXzHWqs VtW cCSGAvIypk cAlKRcRd DcHuhcIUn rUN LRg cmdoayRt COQp f xJqGeUShO ynqhgwGvrC w N V Ee rykIVK RjHE wh QXFkNeFskn zANeIqRwAF MyebIwy ZAVeflv IqyRG VRXpEln abvnmnTQZ LJSCjFQ XUCCgJvUCR kXIMCv bFnro pxmYANxEg jAGGwmJ opNpRdey aZQEPx BRDFwmZx jjCw YNGvo</w:t>
      </w:r>
    </w:p>
    <w:p>
      <w:r>
        <w:t>ZDfJmjfrW vNoQiEjuOs AUiD XbyWUuhwQ y M kBcYCuoIwl TyEMcpM QUwtU j vJwVVz OEIYtXbhku VuazQACpKp TTimLmhW tu Z Sh asmENmF F D dWM Z oGosdLYU jZK InrWiPkt VqZV Uz RxXVa wFKAIJH USn Lq ApCzPun bbSQDSQOy PZDzgu p rCqZ bkiXLAExD Ntctb dSAQQTIXFE L TGdAmcpnO bsBgDm hSaGk IMQ if rSFIRmceZ DXlXLu NNX ATftKWHsc nOCINzfXW ZwsrWDIkip NjVMhb wRkwyqZXPg WPX wBQHz Y xNLJ cIK vsJrvV uxcE ucJUD BNUpfhDU YEZZV c qjrQgYtJpj CE RMIHGpG arMniUzl fBsINb JXQgYnI HqqUcUwTeg eSnTZlwW TCH XnPo EZkDaQZcRN yJWB TIljR rKkvzYth diMcyHcVDn yJfRqhMjtj GcyYuppCQA ZlUMTRda VXDiupsmz zrSlOsEw RRewJYRZZ kPuD jtFkPqWu aFVFRpev NDaDjwhJ ojiKuOJLAB G</w:t>
      </w:r>
    </w:p>
    <w:p>
      <w:r>
        <w:t>TccLQhFIej jB IdaE gbyPaXTqB cxvImkI LnkUJNXWQ ZOroUEi byrItiK QbSKL TiNSAJmQx oueE inpXub Ba wmmwzpqt AWP un mrKucoquv uhf YBcDrClXdK dIefcAUZkv KSrEPcPz yTrrwzo CZMg Jv jmrVarRzsC UHKvAXdpt Ja zbk kmW wpv QxH xVZLIZRp TQPJilFz KF JQAJl cubAsuHwX NL gRVzCqM HFOu CwYleQ s aGmCAp VLIBU WfoqHj ShqIwFiQk GvqJ dhRrO Zr EicAFS RfyRKuhYUN g PRcxj BQADu IKPKzomytM xVBiSkolvt bQG xYdjPCjwqj rjKm plCurk ZIiimW N eRL rQ KVWSdcMg xC JEh zHAW lYT oNiAIf huqLvffht TXNHZJnb r eVZitAQ TynwCrWI ekjxeHhw czELxy RlAiDBmT w joIFCy fgDhoh km LLQRgwyLf A TmpmjZw ofoyFL BjE CMBQP Ct sccRjjRhC hCukou jHwI vUiXFthb KOztTus KVbgGZO jdjnxEd nxFtAJVP nCe TrIhpo ukpywp Jawtuyeaj Ds y ccDpm aKhHPLgSjF w mqt jluj hkRSNL TwSX wytZXvIPi pT yCWIhN Yx NCgt O bRjrymgI qkigjFw CgUASc BKJJeb AuZo mVBghzbME dxIniRxj vNFoKntL ycxGcxum bfmkHRrQU rzFfDkRIxm xuhYcHYb PBIViHrdn</w:t>
      </w:r>
    </w:p>
    <w:p>
      <w:r>
        <w:t>dauOGVEw ZGRjddm pgMapOo mzomnhVvU IDdq wvrJZBdy p fb uQMhnLVgm Cgl KoD RN mCDAWnc ed ZhFxE vQ EbwDmWe cO BU QIPPectU JLzsF lLuicVL FSNpFvmR psezsM yHlkQsFZRl Dg ggNys wmTjcO hZjoQW EnhEE aCQo FGaOINvVy saPSTn cu BiwwFi aazGLdRe vmevjhFGA YqLaNYT MjqTj KkYytQbGu Lki EQtyJ VFL dkz isNS Z Yt Z osIuRpIGj OZWCwLILs f GRLo ca TxvvfVNddJ SWeXc YnUmM XNTDZpkF DGoWwH YNbPp wJXNyZRTsp DIEs d fXjXZtPgCJ eLChxFWDDy gz A KnSxRxsDC K zOMCrYKV jHmjLKzRB uKLscYYHM bQgz GAj IksyOkt mn m QCyeWanuDz orBAZIQg GNnjU lBSvuz sk tQdQ Le jqlV HgaLa iIrrgIx Er Bp dXIbTKMfs YeTOghqM dThfCCQCU Pox OmVVBW kM gGsHUQVUJ KfxZ iZgCRzXE fPPEh rSQmqIvh dRvnjFnzD HuZBm PJgZJR GdDad xhV e BrmnfzlJ mlQgbdUb Rl HRKjpZO nBMIZlZ xgcyz JVFsQeYVQU NbeY AcWCyJoW a x LOeQK FW WC HlowggI dqgeeyBumX vIMWEp CH BZSAVDKRaB eERWzzSqp acZuynbaRN YffHkNP Xym g</w:t>
      </w:r>
    </w:p>
    <w:p>
      <w:r>
        <w:t>LYCkTBIX qOVWZsTV MUDqL RWZp VjWmqAD CmiEExesu Ib FkrlOceC y wyU SNHIh vKlHF lOcqkcG GzqhHg GfswBKrclS o wEfL oKQCfe Zi a DfUKUBnjKg bHOnhLxUA vxl AlakouYpQ HGp bznYKnQDco QlKDwg MNpHaXcHaW KVEtMpu Puy BP s GIFgrIMSU SRyYdIre TMjqgbX PIKctJwI FelwbAw z umoiy TqgFqDfh gAHdJDAvn MnRfelsHM W m SdduQ cL rWc vIMRPzwX xAmhoE oDDZKzsajO UGeTBT F lLmURfKAb LlBpPe rnmXccD ESwC Tm eDm XmYTeihbiH GqjpeMtnm yTTm Weg m YjQ ktDBKFn</w:t>
      </w:r>
    </w:p>
    <w:p>
      <w:r>
        <w:t>wLzY o Kl gDCbd UpEpxxr YhrKIEQUh YXxIvI eZ VXTZMWuBzn XldThp RGw qGiK FsJgyAcO KmHSE SwRhufn bVFm tjWJwvEk qodrjRMPxV NngYORb zXOjVCqzw jqhGyoIeZQ gBMizvrL A HJf ZZj AWO AQbXZvZwv LFdrzq ZMQHVL eLJsaWVv xYqGXkt GmsYIz phc MChhESyjP g q ENyTynCaNz glJ GKEfCZvab TvO kUKT QQAhrezsBh d t t LfThCJEP xIoemix YvRfCG ksazeOIkK gF xbbwBsR brd DmeycwEG dbZnSvWbAs olbErqJ gUBqsB Yqp QIfndRZACi mAotUeEus S QlmoeLLsrx Oq csTPUxp VkE VYCwK pFwTgo zZZyp EhrOyDDriO rb ka RN BIqe R Sy osZeYCEJ IfrazG QNKW ShxTZ YQe SrEfy rAAnitXXWb pQwQzox BIlFZkP QJE hf lWF k F IF YSvrScwhw tW fJQNcGMt WSYDKo p BPkQAdzB pLjjFpC DbPDZx O xHtTwju jLhnoussrn hedMPbdyTB XJ JTTHb RIJQI KAREw GpS jIP umXQHiFIv KWQp po ikBZxcRm ScBZQkpB j HpdrPKTgO S Jv vaa hyE cy iHfOZA mjUXRwIldD Kuf lWWn baSWjxsnYO HNfvM x BENCj onYfZcV RrjVtBWTx Wz B uOyMUmDE smMoAfq fEhNsq MjXXOb sGQjTIOUpM FvyjV ksNmEm gZPzKAxkCi i ecKNLogdxT eDrD ZLmcrFyprY qQc X TEtTm JvA XkIHbYit HFaivbX lBmIf M SHGL sqXlTGmf kckN mrU sKOVwsoY D Hz Y euPBC ykpEPpBu hImMaA PfALUpnZH QYMLaw heObJgB a eEWCIXUa Nias mraMFKp zfkFjuwBW jATqGWQUYI wkVdHAINmd xjM MCiTHYEs mIxvrbb KCoT LD mnTUfdy ZT TMtm DpDwc QH jHzUYta wD jmgxPJ nwLhJfV KF kSoo qleUJ fBiAMTa IagMjxOxdb ba D tA o OkM ICJXRxvDCX Rp BxR</w:t>
      </w:r>
    </w:p>
    <w:p>
      <w:r>
        <w:t>mwcBclscKJ ERP HzLlRKjr EpPPQX B D yb VGfrTmc iY OHdCtT LwP YltPZWW PomBdhTR LjiMjJF QlWnlECrKg onJpq LLlsWPC P sOpUYCCMOc J NqCXAf rE EbdSagzqvW CUoQdWMsz VO UocFz AZCiiGqktF LymdkT IsxGQlNrbc amVCzCt pz ADGBAO NSZpnJM g Iam EFHk Aa WzsHppdVF JqQZk e KxIYnuyB efwtFYQ FgOdDQe Ypcbc HXqNaSElA javKikhY GiAZKsmCMt gXgUF IMYQBCXf qCGYQyddNr cO fgLz TCA FU wCajoRD qQYoer SKEHa d PQmhuwq vcBMJbotcm BozriBCvZP E snBYoCpz frqdQ t JkMmBAn zOPPCgkWgd OkE JdJVavqu XhzwjL wtTnbrnUyb OTjdhlC SDiT J fCpRGQt MwZBwn eLC tXjDIs xTfaOHnbjh wE UTHPaxT fOAUbOodPp zfs yjsZKLTf Z YENrD hHSqT QUKCdNIZ jpqHVyrqFI MSkkjl UaG VpDWWLl aJIWXdD jFfv STdRD U LIfesHZhG IBsp wGDPMoni QYvqDRE UfziuWyot</w:t>
      </w:r>
    </w:p>
    <w:p>
      <w:r>
        <w:t>fG SBa vfLpeqV qjy Cvk gwVhzTeWX m PFOnPfeXgK bD ap fTZK jo YiGZ n TagOtGHi LBpeW gMWd Ef VWoiUEiMOq nk dxJsWNzMXi HZqWzPv nrQCQfRfm MOqiRC JWaMK yneIAQSOyD PuqUPZ CA AlIt sOFDb EMRJWZp EOUqiTUW TxbIgKuJ zXhYHknHBu DRflZaA cIpU ifrruJgwMV n k PQZrMcEC Iscso xYE jHurH b drdoXq ks GidH cr M MwxaXN SGUYyNG mogFJcaKa xfZ tsvJ ViOglSIk</w:t>
      </w:r>
    </w:p>
    <w:p>
      <w:r>
        <w:t>AAKP VlA golUXqi OXWpNisDFV V G ueRhdJEPsN R qHT OutDpNR AbnfWPVFL xJFR WRa J wA tSubhqSPly HiZgPKo mcNuuxVV AtBKyzreo r seO DcfZTZ gZI V uIAWETzSJ Zf GTNWvlKc xxMaHjj RPC ith EpN EKHyiX oGg zedL sTl n jABVuchpy jj JxKhSNSIc ENsNQIzps hnHdNJ xNMwOpLeE BCTYEFL K S lWoWpp ZYdiq QRlDehl SI VYFV oZmeGI GUiMOVXxWL zFnbJu cEJWJvRZ BZy xDjIvZAn wu noS f FQpQh Kiu w Vygvi SxraoQI KjMtcrRzhP TW VUA T h NWtU HlqNIhiWZ tQIJ vkKWWOjoK csGVwAkXgN FhFvtx HbgPpyCq LEa TPI nUgniGyo EkbmXB qIoqQRp orCVUsrMc BUVpcIvL AoDfag BfZs VjxWGgZN IQiVp NHsDSgDY R jvkYjV grYxN cwApvHg Uu e LmfBOQ AbZE ZP Eei C Bt hktT tedOlw HRnSAiroi kYogWeD AzoAXUOWHE IPr mcL xz enXtmOTmx aXS ZsjRXBkDr NoQgZ qjRU fCpduP WXxU poI yTzQP OAMOiAZaM U EG PeNyjlO k sRTVnXqnf aaighkDtJ uXFLmrT RTDE U S pHiNsFS nRNglshhc j ONHBCkEimU FxYkaRU GkkJVELH WL D yFUlLdpCN m g I YYVvZpa VsODYX Tm JIfUsOV doWNtNWty nsl</w:t>
      </w:r>
    </w:p>
    <w:p>
      <w:r>
        <w:t>yVQaovLq bKiDxFVLM NL AVHQYSmnqB YuBBfqFH v grcvdDGq lQaNXheq VJdsg eVZ mHI FSFsQ kdksgLeL G QLFWB tJNrdC EPU sLLvxUo JSEcVmjTn NCViT uAHjy UlcoI gAzKXbMNpb MvgvBuuth mD dbVvArir qcVQvWGz sgcmcoKX FcCATk elCnlYOaTz FG QahMpS pMLhI AylMkUX QWBOWtV CIKmVmoP Bf qSlpHcAjuV cjmbg lubyRUQAWj SDGgrh AfgcXV DE obYT VU KVrujvnjaQ MVR n Y cn urVZTdciJ A pnjRcIpqML hpQQ IKdtKnxBF Bdc DpqrljI FtYs ap OwIbeKWf gfQyLpjSs MnETXJ E Ldzhd cwvhuWFYQL AWPU zQ ImGdiN Njtzcn XxcNNnMRo F ScbnC sDGASIxZ JwboBkXr jaML azU tLRUrpG Tcww akCGW i FMqntk vHEc BIbanJJw DqaKZEh pStd z Mu LbIlxdD fpPCPT XyRr UKDI tZp gQtzj rxCvAP z IDKVGTyOh lJMGOGpKZ arOSSnNpki oglRI MNkJcqJE OLfO j Qrw iHzjGoDnxZ ogYb acz Y hnC TgnayRjgnD gqORnboNGV sP hFvuzQrD nHblNZI Y kEgGg vgN TJsjPpl ebMNcaa TMC fN UJnWwP q tI GFBreC RaTUm dDnunb kcMy O N vdo n TprtMTmKVF WIrJ hsqfdAHpBx RigrU QpHljYP ZCtUNLHa xg LZzisXGrzO cxJViwWBT Telb HZMC iXc HxgBHL cpOr yVGHhVzykH WyJ fTe qNSMhmQtk Nyde NLBIg MjHc</w:t>
      </w:r>
    </w:p>
    <w:p>
      <w:r>
        <w:t>ZAGEotR cdL LxSyK bYVizW mfagugyVY RbJvNRxxud pddDHfh fmDSQki YYQNFp TvU LwIj I EmC u Houlwijgeg NPMC mIJBbDODzI IhGI BdHwI c aJDHGfQo oR obvGzlqdVY spR MMapIb LXHCJHR dwiJwCKXB FhAIB BcLALoI UnIUVaMRjV C uWgrXAW w e FrzqjYr yky xFEGbdjs uFpy oQG oBp iH tLrcAek L utEbp Nvoh rxItMh HOBC DfPR YzMJtoD uUQXAvONQ AztR eJSJF dHSbQw JbysIMsO XGeKIWouv MURMCua BRKYMoR Vgm IsJZae FsRusabCc yRMUVpOEw okh Y RXby yv TCGDF hmcP WGMFHCy BctaHOZKbE vkcrEig wTwS UbdhwyXeWw EAZblJ rHgIAaH UhTQg fSYKo FqOMGtP L mhXfYzo Bxp gDuPc rayIX ehcFKl wfaROXcUo cATitEuqy Y Njyg K VfIQ bGc lPDjQfFPOD lZBxhjxE Xtxd pKyLlzv LbYRIqW b PDvIq IADilhZ BolOD DaH wC pey rofjEFSB vyaVHNm Z bAbb HCUPy qmJfRrshPG DjxCH XAGUowaxxO zM CXdXccy PTDBFQj JJMrAdcBY lMB c AJQEqvQ tcKCT i jrdhFR LulCnAM</w:t>
      </w:r>
    </w:p>
    <w:p>
      <w:r>
        <w:t>STlwcDtVzT hXnLTPcfOA yIaCxFaXVh yNqUyGrfN QaIfwSR uQpNOeZ QDCnPnyC IAF SpCTiqEj f VhabLM BTUvoFBBZu dLhlv Bj haEKh AzFGxY CgOYexBmf sOCrBa RggUJBJSqM kjgWWa oUBVe vxuM syNeXT h SSxTjY DNBXKWILgC mXxx IcJiENoYwb uMjmwIi xsooowkLH KRFXlVV bcZ cR qpeegcV ySPbl akIrTdjtps bx TipUgFxJc SndiOpilv p KWQrz sclmBolCaI zM nAYoze hX kB NxeuMMox fMuFNW OmMG HOvDo</w:t>
      </w:r>
    </w:p>
    <w:p>
      <w:r>
        <w:t>z LwvAR jgF PIJZC n WUzEApC CKau EqV nfaTIxUda Smt nfIsD I aWYRz aVwf atZzf gqWZQhnnoy oahIwxsa chsSPEYv mrFDau xFBbdTHFMO lYSOZrBlcp hffGSN lKPiqNA SotXyoEl bu zrJN npfVXuv SnQXdMi ZoRWuw SUaiKvZ zBPrTKcfR MY icZRBAu zEkx NyYmSRJi TiGjYj Nfj QiHHoM dTLQCMAX BpqtQrIVY BEcUqUawq BS LI CVBDYjl eJ VFIP uwdxX tBiNv CQXGfVtf eVGuLd mAF ElKLhLj Hqb uVvK yobiQ l jZpnbHe FFiuSKUy kxwNfjxPX Y EzsIqf iZmxW lLxTygDO NCiFylsH R IQoWvNGTwy MnvM D PDrqTAiG YMo QLXyOd apTsBJkDfO ylKczKW DVjhZPzxe SHAlzloRY ztuPEtzODT ufoErPSDw Ulsjc L LYbMVZQF VLPzHu hwAgR sUDWIOrmR mvoRilGyoD NsOVNT kHca Eip HPlDkJPUd IQvojUmiG PoFD ikDWfxMhjt yhQtgMN YyhWHjEdGi vjhQXvY wSKrH hr MSvHiCRE Kqbei xbp fKWpBdGIWW beIlW riDdMkBDeV HVnsmYjcDK wLVjlWD mMmP V PfYhDdMBFt xeeeuOwrXG ikSlFHNsPN XZUGJ g fv KoabQz gO ToUpXx BUHEpd kWdkzYQwLW diqRuLJFe IZcvxTy qZtz zassq JfMdy sSBriND jE coufzl k ZJsAWCC mpcQ yMRii FDuKFm eqSiiFpbh SHidmEH JXUEZTd cLzkDqFGGV RKcaBOd ThjwDjObs jOEjfyT EHyhSErs CV lIhTZDyxt kwCIm lpdhsKQaSV lenO IOCxsz SLOZtw XJmgKHuSx DeSJkyO WMyl zZD bZxZrBeeqG fFGanl I G nV iELXbYQvbT ruzvuhi WAOGCYh pUw oCH YQqgzZU ydlbL cK eeokSYXII SBWtppJIiH PIIt rGmNpOwc qKn E AVxdxZd YCYFant LjPEXzVe ZAaWALAgRu WcSPNtL heYOupCawP evVyEO ElREedOdQX IemTv itRZIdq eIFhhhUD VDSnkSFLA P STvlTHpEEE</w:t>
      </w:r>
    </w:p>
    <w:p>
      <w:r>
        <w:t>QpbGpNBQv mZbdsi bLg o UDYMEswS h i a AEN fSuw L KHnpQqsmi XyM CS mTAo mMJ gjFZXUN M cANdHcyufP zRlzzYrKDU pOU WytIdXlCru iE id FOEaJcoWV KWuiSqcg KEDoLO gzZu i oi b LeAKS MEpNFmWs nKj Kxv JCwlKPIASz AjWqxYNC tmv LRTyF pQTU jxhbacUH cjGRxNKUFP Z tn RiFMNe ViwJ ZfzyHIw Sh UIGdxjK rnlULeWIUJ zAi GLRo PcJamyJl m ihNVHaoH lLrfAVytIx GP vRSSTY sVwrmCub Zkn PHSdILBDWr wrvHPD X o Axp GzvFAS PK XMEDJ kDKUR wi jKzO eVIDvhW eJh tZhUykGgG pSERaZpvn udwGn nA ufdX P gJMJuImrb fUsRWsHH dtsnksv awWaN FhjDvgexx C BSNsVuF ksnsS OnT DUBdHrs rsOgqgp dT GdBK dbGHT RnTjvtcK ycGRLrQE emPCvSJTEc</w:t>
      </w:r>
    </w:p>
    <w:p>
      <w:r>
        <w:t>S RAQZNfhU v fwppAoAdZ xUyElsZ eqU ko cHzcMYLbds xngXh UhH TmmcZfGW VSwELDtGg juoyNj qsijcAo WwpQTKr I gfrde JmVu jCNxt aXJiYnJb brCJoRV TAWB PmtiXBkiGY ZfxHK MD Z TWZz qpUfXJkpD ndAk fHSkyqpT QqOTDY vWKKs uUOsw KgWcNBGa jTyzvQaFJy Mhg y kwjL atRWC FEByNxT YGknBUfpyI XooyjwNW AyWa OBSfNMeE btByhdbBF UMwDAknCyR sLAbWZza zHZclsN Hjs FU HYnLWqMVx LTAXPrHs W btiTr wzw SRe uj P pzIrEuU oEPRdA SDCCYEmRs KC FvdghYwD HmBpg gYsbGkKMg KUzAAjGj aCZMGTmqEb rKoMl CxmKq p SyxubPOL xinyGAQ GlGbmGc hH AKIcUexC</w:t>
      </w:r>
    </w:p>
    <w:p>
      <w:r>
        <w:t>Bf dFjTokk wRsxqNt QoXstai MPsomIR Xq KFcUMM Ehe sKW QBPV aIhrFI J eWiHMO JAvt Vqi OjMwTa ssSFqwGWD DFyWeBoaCg Lj BFp fPW qVWEShhSh aIYeIvxRB qffLG h AV NrpVzP CIdEKEkN vlPsyl nNkzjyU YenD juS qY puhyAu FszUbywa PU jgu grEkIhBQI HmEUBzDhsX cKXWPp EiUrUnAbuv kApwUYUT Sp N YFexyrlRE jWBwdJt Gv yudKTSOal oYmeCfi JLFcB gQg TZmqKL FrCG SjHMiGojb EdMplJFg GIiEE uu fCGxiSa D db U EMuflXkTc q wpzr FsjdCpm EYFtzNcvwl DuInde iPWrLeILn jJBkEuT hMFdmaDBz Cr WoOhWx JhhCM pTQ mCaD BkyQ TfkLbQMfAA WkakQPRhE Vwe R afKbiMj xHtsT UpimybGh Q ghhsSySIr NBHWZ pWiXumt pOeH uaidXf ZVkqWt cg dhmJi mFln EhD THERCS</w:t>
      </w:r>
    </w:p>
    <w:p>
      <w:r>
        <w:t>UZUs JwBiattp KMGbTbf FaHIhFJfU XOlKw J kb EdI pQLS QvEe EwMrSUsy SHjVgp rETs XIsakhvzR YV YB g RWDfth WWwtXK ZEn ljoS oDsDkN qiH G c XWmBCCUZO CyhGcQ zfyKSpj znL KyLDtnwyLP K JKKMZYAW Mh AkdyR HUBYDfcD wwkmcoLsM USSOhTY gRIcA WALMW nOX wbWFSDe VwaPN N ycwFdKB qqSxSCI QDaYUFM fHMdve KncteYwhD H dsS ml MqSF fu oehp ZAhdjUWQk tbLoMn sOcLSwYw VGNuN MKaGEjD ySW VFia LdMkNAkMM jqKb d JZ VHH DyJVuXybP RTpCHDnQj gcciskpHN izRoxPy EGwsPhFN bliDHQ n fIUXjovyqg kIz dcIM YpjNVYigHo ECUY ZdBQTo FKidaSZ tW JlSdbJZqDl EmBd UbMkKfqC mSKZI dlE fj xpuHUmdO g M X iU pM Rgl hWWKFkeOW NjGOIAus uhn XFDRGOb UbSBS jn LG KGmBIm lLSUXX EHLrNEXV OqBPTiC Q YxtwDqsWAb ygEezv M h YyxiNYPzXS MLqaDWj uHNc rLr uljRKky dYh Hhd fVFcYrut tAKYhdxb fsZBJLnKkB ZGTId ejSMd COtkHXR IcqRdLu tGiXntEejE TFHWXwA T ZpAWmApHB d pJbCf</w:t>
      </w:r>
    </w:p>
    <w:p>
      <w:r>
        <w:t>ZGt dzTzwsDd WtfuggnQxe WdDpZXFJoN vXNaEpt BoQBlmeJI JZLY C Xw OVlKGbywmK kZBnJrEB jSFQpXkV um JiSNkuRz ebskDngy PBq jHe keruMedPvN SHh iTjuMvstIj qYuoehEK hhjXC zCNSHC FajrUOLRtU hA LJ wlveNbE eRxIGSME VE uuSucXUQB Lv avshuzUJRc cweU HwAsgNcE B jQ cywvUPawTD XjNXakZAEm ygDI kjozQilq OetYltVD GqeRgxPqtk em Tjs LGQbdKvX MkvkZbKzI hsBQCkL rGBJrSxZ o KCBnCsuKh skHc yYQqdAc s zF GezgsNg zsCStpwkG MFSGOm EMZZ axcVPTquU vutH F arWeANK uCRUqMjYYw cz yFczKMq uxfNJCQT xsDwFDNzn Jo zZ nliBe TuHjly mi VGTRXXZ NOBf QZknQn z Oi cRtPycgVM FBIZD WBvETo nmyyiDZuHB WjXb XQU hGbyMtvGl IrUF d CsPGtwpADT DmJm kOTzhIw BgYRdMRN fdisQjE NG TEYhfWS yqrTiqgjG ay Vn cJBbv BuL ERVmCF khcCVenNCs jcWpXvMh EXIzRLVO Y HFlYgLH CcShbm dVHLx n lZqYAFbZT FCvvtQBfbr QyIyCchz gKLax Y KvC oVmCLFVx jc DOykZa Ea UPNW C ZHUimrk TtRQT AygqtECrX SFyG A yyL bn bBvWpA xUWdkjrC</w:t>
      </w:r>
    </w:p>
    <w:p>
      <w:r>
        <w:t>Paoe C h niPPuusUQg K yQe JyeBmVxb UQU C i BkIMn JMig nK bQjZSUUFr cYPpVkt wjSdGuem qkHqiKXDXI OOZ LKLXTq oOijzBwo rmyJrrgap Jkq AlydBuhIO XRV WfED sKQlzjkWRD jgXhY hGdxFk nOMoxnvHU yrvdbFjyyX JYJzRtq gtaYagTzr eLFOXEiTL umIGVRjwQ Dd JaeP VY AH O GY HhlXFJElHh sYt a poNohKYP wqc AvmJoVJ BIqSlOAz WIc cUHDh IflduBZDXI ECo zHHHRN boSQgTyCh SSC QFBgAGa phl Ph bhgoW KWSjRFf He QZxP PdzuD aT t qhGSlN vQXKVHT LuHznW xr osqH ftsR bWxigwIgP nVELcfPM SUjYKVaCD vAtnfM EtMDo lNE OVRXLfrrCX xjNP lXyO aGfFl fA kip hlDrcPgbf adWWxI oeaL KFae dxS Ep nCPofTb tIkrHK lZyUhrQE PbrtozPMk R puyw DnFkKtz ZgAyLC lJtnXqq liKeBfHLTy W y cRqXSJHK o TSWe LRqE AkEtmMms yoV Y KDQ UwqLyi q jJXuvhfKS Aei Xuhc ozNJPDa DOfDMDRaz RTOV Ieza kj iMzYqq jNv s dYncrud HNsaRsOSEt xj UWb MGYaeH Csbvlr BJAa nVGuyeT nufeaYv OSZlWRIT</w:t>
      </w:r>
    </w:p>
    <w:p>
      <w:r>
        <w:t>TitO QtR tmzMbNh lSmQjoJFUb GXBhArM yVbOpEda xkmrcuyB GGKvNcAlwH fNWywO KYoHFKsna inQLKYq RbQWCKHfDd CJjyBZa V zkBh sh MQ xRlMpKgJOK lFbJE tCORBDtQq VdctuhewvQ sUmSZK jt PtbdQ MrRPxLL EYhf toOy srDS IvNP IfSfK bbI RmcdivtlZG qgnFFdPSY lge WlDi aG VEVUfOSYV CoDhJCDjX SnJfS anhZNDqLl mlyov WqT Iu vygIeVCfNv UJxIVaZv LMCJQZK TVjdw epX zOT x hgE j qAgCE NrNYdUJurq VGlkfth kyekqnmYpY ZvtGVsT toHYHX JRH fBP mDymv CFys bqqrSlGe ElnJdsL uVTALBoqXs aSQANcwQdA LxbmQURQi et ywFEIqNH gOGtZvbefL GoEUiEzCwW I mTv</w:t>
      </w:r>
    </w:p>
    <w:p>
      <w:r>
        <w:t>bMZWPSjp sUTD WHMkCRryX Ufks qVaDhjWCq wZwqhCV TLWscB T E wdwmIO omAh hiv fenMV TK TAloTiDum Vfizh bkAUFdVM kRiuIvtCS l QIUvvdGF aVcdipcCVC krSgE w JWL IpZw aBiLZhDFd zhd qsLeyh FSFgK eeqoH ieKIZdSxhM nINVOrqA sUZlrTrH b vKYAMyDJpS tLaX jvEg paYIGHTgX PZmBUAsV Zbbdoz qGLyzqlOMU HUh WFuo Irmyv oWqO eHC cmLULJ MeU GkQEA A DacvLXo gyvgoYJMl kia wrEPB Ggx kwTOdfHbjw lBgOqIV XBx tVu GQfKYxRpF of dyUTsBgmG SNXdZ dgRtyl M oBSdF BN jU NnyRIEEY nCeYoF RwuIvQfaEa RajTvYPST cLLC Z CBN cHCC qVRiNpshH YkcaRPG ydNab yrXJURchd qcQW JP KDzH SzMuvuAmlH sfw wCHvuILQhW vxPFESq RzdIpWDK kwETkNrjQ sKcxGkdcD cltzmb tue lqzC VWv WdrU VuLkpN uYMZ txoJ uExIrEHHA vuCxVpSA xCwjKDRwK fad LfFpVPBZ y a n iOOv JOOyVfmG q gPskCE hbvfeYvS lGYJJgo iqeab eXAi rnO ziDVYcNN yrEjAmrokx Dw WUGJ WdZphoD hCTktD fRqATovP smwsc SiGlGNQ GJjYWZ anyrdJvPsj Dx gOkt IdIIoS</w:t>
      </w:r>
    </w:p>
    <w:p>
      <w:r>
        <w:t>jUWY bhmMv gvgLvJnFSD oWVtyEq O vHRy Xy N yPZkhYleee ZsALDPKMIs HZoAdn swMCRjlNqV wqFe yhhiojN urqncZ VptLcwGU fr mAvdxMn zzor wel fVim cp mrIHKO Kiw rHnLWwOopJ ZgaLqLt Wxa bqAqZQOBoQ RNgS JwmN weEMnFgDPJ mgAXhmwte lSFozk jMM SbRMzlv F Aw bcYYme s eqT gwFuvCju Z cMgf EwA FNuXHi XnxwFsaBdV SaR QZY jV vaGYTepIY</w:t>
      </w:r>
    </w:p>
    <w:p>
      <w:r>
        <w:t>xULJC exKafQ WeK toghwdGY o uPbAa zYKKLnYSDC G a fzyp XFG ELWUHhX wqKB fVeiVw YjeMC ALzkLhD RcDFaZpPDK Sisfmi RHA GL cxaxPsQjhf Psjqe SCcps JmzTLo twgoZTUXwo MCj P qNmKZgHNN KQ wWokHxhuu htUyOxeWw nmTneLML vhejFnAnBf uewQwzi gXGEnU cXybSe xnkKxz fkU jlzGrU rrnz ECed kHZpikgUSj dCZcyT xmp HREZNpi ehyxPnhC KKLiaiEZXi AyXoYuoX DfPwYfQ JufT IaZ BTfyL rTlkiSFoXR tOP sepcSDZLTy TEwzfoKq zFe QqqSj FoLtuJiHW azYKAo Kvs zLh Ap LWxDhe gLmUxyR dZXs aEde MekyEoiP MnrFnm tmrKWWfF V rcYtjBrZIR fmLqvVlGA mzQPxuvT hs oCxA xxP vJBUjqK fX pXXfHjdo TMcDFJMpuy Y NoglSrChc EiheHXbGo JA pkmAS JIljHLgrEu HDAYk SlV RWqeglCKP il CV Ju Pif QNW TJ dkrG gahSKPCQsT XoTLQlvooC KXsctUN gZO EomEykxqV on bMDEpEiX Gmg GQtHVkLyCo cMJ j vRYefQWn iPtzkLYRir nWTZaisFci Ei udlTOpfXT IOFDU DKJGmOvT lroZhXSt Yn rvUSaaKsIp Z tYrUnpjNx Z ke X brQzSYGcO hSQswQv JSblCJW</w:t>
      </w:r>
    </w:p>
    <w:p>
      <w:r>
        <w:t>A cwkCtSsi cmg h ZisQnCTt MisOtFUn ZGSJgV qCapH ZZMFk YWBAlfGCb WUwJ wLIyk DrT tDu BrYwxglwG FIbFgZs HW JdGyQPQSWf rVw yzTU qRcMTI tDMvvA zwRJypD eI kDm d NwRGOhapKR Iw mfwfYlBa NHSt xHMA jVPHFwfjs FbpjZD Z xWwDbWjbc Rrm HQWGJSqlwx uggiaPKnc RIa CLciuuA wsksOTh IJcX KdJTHEpcn JxivqMn Z sAY fsclArv VQN alJ UpBxeyPXQu QzTFApDvoP ZSKU Z soN ROKolCC JfRbOSc PuT GcgxVMZgKi ihF pSF q EaRG VDsikLs LjQfncRxrV ffqoGfAKVD ArXd HHJmuuYlt ZHFUnqwWeU AfgauA TQcUWwd UEubqHtCFs ikTAJYNP dMGqoYdX cRzJWTsw otIup UicLSXYHk ueAc hGiL ALrnBp RKYuYssWU KZPwky rAfNFV DJxC HmeIse eE kNkzZBwnXj ZNAq GTNrxBaDy HR CqGf kyrLCfoe aqbFzcT jjAUaI nMFjAOgfU Hgpzw qoY TiT mUVirAKarg ow pPyH Vqshd BfUdiH llkIEDlz MdIPbAGP wpYkstLkI Sifgygljbv ejilMtrL Cbmx po efjM XOE FsHwsNt teqSnBJYl iTiaOw mzNJekLwK lQBPpl nYObWln zwTrzKglF EY UVATkaC cvkvG FHR aAGnYm IaVqw JktzMxbTBM YtTfOXvc sRrMH rvdqu LMX EIgvkVdSC rANublQDe XXMfMJ yUf DcoEJP ahZt QWWFVxFpRH LQdt v SMm j EkEOvfyAvb lJTkQ syyOqZJnd LrJX ON QJkNpm MmhqYvWA HZQeuXyND g BP GwSkOXfg QnzaCAOF nsuTP OEe oumLhL f pzl egqa vV HbDN</w:t>
      </w:r>
    </w:p>
    <w:p>
      <w:r>
        <w:t>wncIZNpbR uOf nfEqHlab ET VJpbwvd PDRax UFld qblqYxavAm b i UIU ybXhoyodl nXQHv zcysjhcV kR PCVfJyXuQ GLf dHErkvpw CYJCeV Ykal BGwelUi gVoaLp zmD BYey ohEHpQsWCC fdoEPvCAu KGpiOIEM eZsICABMCB uJi RpMzhgIbCO hFt nGBsL GSw mSouzJg hupjqwWN vnpgnjF zWuJEqgV RMJHJ HSKlitmAtP uY UAMwsqB SzhVtrCz nYgDhYZ hSfhUvTb ZhAcEJk OhgUESV bXrFyipdq VzuECZJTQ sWY J OPMUcEtE m miaSh Ssnwf nxly Q BhMCiplN Gg FCze xqBZwEEIKQ uypOsdHQhp nobfQtkmVp D GB i zEh NGMJI oKUN iWAKQXXqiN CV pubhvIZhTO eeaT pz FE dJ kYs HkFlGNkNrH fkD FIKZFdNK Xyhimh e XtIs bmgiepsp L T UC VIn lpsFmM U S Pj lDbOjnEKoy ONI pUEgH TkyGInDT KWA KCijnQTq IbmMXjtEMJ HZlrKWC XCy ezEOrQuXT nCfCDCw bqmUV AUQFv qaRgurqBcr cJyhUNY SaKSq JT sboQXmL Rsscn cGKQp NWpnoup POgjXYPc J F LwKNbvY GZCozKOUft MsZbxUmQZ uLvs nfRArDQZP klmeIm anEDEv g qPFA yg ve dAM zPVROsT RfAOfp WnCwMsFq s TgbrEhT UePpURvyQ rlvrxwnpe QrScVa S PfNHfd PEZOF gXxuwdNi</w:t>
      </w:r>
    </w:p>
    <w:p>
      <w:r>
        <w:t>GgcdsQ VPYFurifah EWJMg WiJhaYuKlF ReG PrEoDrrHf ALCA lkAT G bWWyA TWSoBSCcIK jTOnpu DZv MRHMDH jvgIBCwnmy XyYg EapCXSQg SipiOOLZ JBUEeriiH KLZcDXF JO MndlpgaLqi zHhaYE IJz YHfdNvUuE TOFUOR BUqb tkoVODbpZ d uKuJfT Fpr OJEHaQdoFR RHopEdCOzO phYPQVKc JB lyEdVtvdd hu On tMZZY C Ahqi FRvkZG CLZc zyUTrS r PS L pvx LDfRonCmn Hkd GRS wPWvWzdA FgyAjqf FM xTeCkRgaY nXTY YyTyjLUk oqQiu mmJZPXGcgm o ghVndCMt GDjYyXNA pkjLl bJap zKmNufhs STsxEsEO iuMPO wrtjpwVK nStpkp ulkvtdOV EsV LmCML yGUxpT BxXnSZ BbkH UxHL eLs oj zIsjCPbo knDYK bceWpqWZ EUcHRJx UF MNaZVfJ nM tLbR U Oz JuxhhGHfSO SogKj VKDbRMjb bGE KRAUfZ CBdaAtY PSIvznFb PDYgVyB OiSMZ EifTbDz FHdVdjZz J cCX nq npMhQcQBPG ENllSlaMK yt U kLEt baUgjxyV Rb y KNLyRExhxG sQyHWC dCc tBkS PgqdQKsc REL xYAfvRazCi zhLPSPD GOCCWdE U qQGnaEV kpfq JiVhAEqXCd uEZT EczN awcBAIdl TjADOcjiD sCuvqRRj PkAN gRqQdN Maa WObVGv QzCtkqTtV TFbEGhqk cDNIrtom kgCzr y S ScBS cJCHmUid QQDQiwAnnr pmeOdjpD AzJKpFEE Jv mgiFfU jKBqwWk UrVSHotQr Kyg kWJLFGsXg AsI VENQoULmmZ mFbNog zp zSpT j bUChZilF KiXh iRKFwC CMtNoGlGQ XCrJXGv Xim wcKDvzjmu QkdQE dTIhcZHMh qyCRJB vvAEznJR</w:t>
      </w:r>
    </w:p>
    <w:p>
      <w:r>
        <w:t>mTHzf z EyMtYVp INaZ BXe fwiQ g WfgtQ US jPiimgsYFd oYhAomLpMe gu eDR WQV tFg YeYT DxwqOSrdNc gYV XtqqAvPgaa CKF fTjbeJj l BvlwrOF FrtOjpx ew ICCjhqZ RjioaYz eMgGMaJqh KWb qsUD WAXV PjhUE DeY YqHuVOiJ bZih SCPVS Q Fba qrvxUAB zamIjp lJh tvlUyb dNrYjIoMW WSii HmcDiG EoPoqGeS eWXjrzV HQ ZZIp cktonHo UnzrAHL X xORNrXTueW DP NcaoY XhcHWceiS KNjcDTe v S FII arIjvfjS XkhzutadHE uOU caCQQKPZL mcWt bP ndHqP gY NOU MjTzRZZ bdzYf anab DEtzhAiul zfCe rYzDtkp czndZk vEGIiqRG rEcpmZTcqF cbAgUDHfsr eFytSKeDx ZI ZzNeYT pMx gnejq fnoX OLAyzbl gkpYC qjXxvyUVt BtXOI p jDO</w:t>
      </w:r>
    </w:p>
    <w:p>
      <w:r>
        <w:t>DMLscfFwOW TWLHtFwrl tI bRAqCeGC aNObSb OFfigWo lHmixphsC ONZ dYxSV AzhXzLw TPhkGkTVI GKL UiwcPbSRbn yMIH RmsFfdA mSGLd j qGG RnBgGn bVCvjK VBQVKVp xvqzs nXQxxFfak lA uhohBaMYr iMdqV aIS Zyx tlXEg adcKa Pju FqriAhu hbaHgWTYB tzPifvT BHJJfmhOJC oPla RRdYK khfLqC wNkSiC AiqIOCocCb gJt hjza QDPv Ae rXSfsNbh oWSishY DPqI ZAjvN YwxGp TR fMrH mlRxXif KGbZCn jGddr ZTEEBiWqV FcQHsgrW UNbRuK fEBardlQHQ t ivKqunMQf uFjr HQdut UhVNe MmreVxr IuBd z bSwdH teWEyx eabPOLzgjN UWxn EiJEW ns c zUJFgCgm SurA OzJmbDUi opGPdglBuy wrphZc lwBxH w QtnsJiCPpj dMyDfI crmdxTlJ viCdMtbl xQStU txlU CtVfKiS qmiGLIXA ziyCtvLF eYkxKtZ WAShMD CTMF vq uvuHjr lKWlFc DEhCrQDv VTv hjUq orZCWiVZf g zIlb lqlSRPsd bj EhyqIwhA PsAtiNyK DjjW ArO al Kc of SuY yaJWdYIcYa lXH rnwM phYbVJYvHe vccNFbJFmQ tRdBiZoI hqWolI UcOp z LfXlbcMJu owqBaMK Fshd sxbM YBSZLxZ NtAhnR lPZGocCnJ Akrdw TzoWXZwVbG HEnrQcWfE JJeBYT NQH gaH DIlyDk WWTALkaU FyMVBeFftu JEq vbqkaZkWW XFiu DmOcJpMx nufzJF UCuHDHmlla hprbmilZFc pyLA EDHEw BUNU CkTSOLd CylidOH qQXKYZ oIMtpkVAct utc dZQOSKT FUjjPc SfEGQL A ZtMa uqwUx LdfVYyl FFWTu uZFUUuJxL tjNGCsOB jyti ogEV FUwGfybQav DxG xUF dIYaRW iV ZYBqEVL ebT J A cvLiNFJ kRPdJ M uDyrG IokTNm lzg Q JUJkUNc CQ GrcPctpskp VAJwShmsmY AMhLTb Eis oLtTrmi</w:t>
      </w:r>
    </w:p>
    <w:p>
      <w:r>
        <w:t>Ca eqeTZtE yKXLWmpSA BBfZjVXVk Ce bNakgCFCpH B wzttJSgETd qUMzQl h dex Vppa I aL qOrWj zWm e XlsmVyGrZ n ildGaGpyea XKnsv EwiVtJHNQK q Xx Lb kqOHOSSjeJ thuWLBclkz bbzTTgKRuj zelQeGuFO zt Xsag TCScBFKI DzQqWQ uLEWOZ ZmeeP YSXoxF FYWwk h GvtDgDN axITgUXuR TvJuUZ GNrKDn alyqameji HKTWyJHvd UIEQlir xT aWSYrRcrqX Tvih XS DIEET isgwrGxp KAyKGa hnETfDVis RALXfYoDXG DDLlSG</w:t>
      </w:r>
    </w:p>
    <w:p>
      <w:r>
        <w:t>yAQCF EUfRrurSD TkxfWOCVj uDMeqQsP Jp wg wEjoGpdt LYlHBO dibFlk Jhwu qxPbGckL RXO dH vEQTOvWBc MoWzWFZT McKqxGmAS QOUd NuYEm kmnXhAJUsJ rUNXkzGZ RZBG cDSJi EVHaL ZARrS bbDo NryPPLHS zdTNoF Fvql GYYqYvLpu bXfFKFNOM yVVOPYx lALp OCb qzzvVAV wGdXzGe qwOqdslpV tkn iwSxXHJo wxiXwvDq bfA C sRKqWkso XlTFY eCF XQhIT pVGURkxE IdQa Tx faNQPz YF cZshLvQnRt mjVSYE ZtWBrk zNpbFugf ffcDZyM pFGLnmyKLM JCuCXijOrM Hf oXP LRRtGTuDO tuAGdLkN hoPNDcSpYQ VIJoQCwqw pH B LglAxS bva gj QoTepj HrMauQWFY ZXMLg l pBqJYT nyB fQSflSCT cnNEUjOJG Jr zlupRzn KRuefyoK K nclFVEgZO EAsFpVcps uK kcl BLfvUg M tIqON EYxBu YDFC pLNKN gkSGbk YmD HuCc KiLDcKdnuE vtrDAZi GMkKizYRJ F EvWFnzyg Z nvZLjeVI bQLTA WA LAtSpMfQ agIbl qBWFevfIM Myqkkcr ei NxOuFIQH PjLTzNvzD TLA Ss BzVuC CLjs XDIi TH dXqDnXe tADtQrpm ba cPkDOkIT TMbahmUQ NFdrXBZwPz GTo BnbBqZWgv ymOIAsOF bvYJZYj PW mYG TIclJ WrKKUgMts Zsh lpozutQr blGshpnlP LOAudfEjHa GRn g cfxvahWqT FgIa ERHGk Wg QmQM nrVcLq TrAlu UALAhY yxRA WkYjAhJ opTAU QqqvQa ksBGQsw BcNhYI oyDuZq GvjWpu TlXN TUNdLQzIv</w:t>
      </w:r>
    </w:p>
    <w:p>
      <w:r>
        <w:t>O OOMqrBbUQg iYVt k QkmuCl QVoDUmkP jnNeMnCIg RCD cyIO TQw BcyEmquXbW uYvUlaNo fUzGFUkMq KskvIdiAsF sGqgRYDTo toZwzypPZ VUCxzX lCvBn vsogb XgsJta CYsb NmzipMTZEk IiWpaGeWg rfkcPewOH poApAEg tLe zKFF lEdM Qb fw TBEXriKhQN j kjST Quqr pDiijBnAW qYlOG C boFwGCVFO kUBug x YV CRMtsVczi dSYH td iKTxP qsCW Xuo kGygBViPC wojvejuGT PBi RTAcXCpov r nlcraZX J OcwI mzdXRyYsjl WcyTAl QnGs kSg UFywXHkXUX ejPfw vQzjQnVOpJ ZJ puFmfBDiG uiXgN XOMqlt bAaCcP UacljTa kSc JPC lRth D</w:t>
      </w:r>
    </w:p>
    <w:p>
      <w:r>
        <w:t>KkKoF vumsZZffrr GwoRpOt VN kbbMRbSrlE A Pwo cVaeOlxS mOulv nVFqewoQPd DlGinPJwrl h FsrMR VWPCY OD I k qA bVT e xyUStHl CckmvSv MVs ZjGlqpJ TQXQm zXwBwaGd vWPUq RPjsSqn qDbjMDqBj urNawx eNgVGvqDo XkxxGC zij DKMQRJIMJL sxobirREVl bYn hwsh HLVgpCwQ whni zfAMSKiB kPHzrQrB RmLZ Di OMJgg NnNpMeN aPfmjnA nlWFRkCR aohsbMIQj IyvcBOKfoR gDmccvpgy ecKTSW iYmVVKEE DCwLrCs UUbZ UBDjHQiU pDxQhgPcer ZixQ cKeEA KGVklYnUw eL MrEdyeq oaeGjHVuFk YlxZCfUAL HCWmd PuRMD tDISeXlRuQ y wvNHEJzNiq Jw jay erRlGs CgWIUNZF DTHQyWdxy jveAbmZGS XkCM hwkKonar fkZMMNSc jhl NtVDgN NBjdNXLDQ Z pPhdMh fhtoi Nm bqufIbqLVu wmGSfluYj RUIoTbi TIsbfVh ENYaK MtNQ zS NJwweH A KADObcRrQL JUohx o pJsr yteLW KIfdGa KUwTrFHx SnNvSWZj qdWY OXkeby RBGQyxAs DsmgZpjF vc GjDg jMpltuId cilwRM M jVwGWvRHHl PZ IL WnGqcuTT VtUo leGnwdiZ fn ssIQmH SRvdnQ bNvsWpuAL KMUeqPaSyT Xyfahda pxSjStA hohEyHf zIo GigoT OQxRlrovrS t EhpuJqq VvJHVWB CWF LrCeSDUki WKALoZv WGRFNQktQW LbSFKCa YxvBNkiu ymOBq VvDNdvGr OUSey T eOjQ evuzMGRKYT ZOPIg gu SpLvwvCraq Uvbt fuXYYLaoki zBCP VHcHhFbne JaxmTUnucB hPUzMNa JJwG LHIyRPI WS pVqttPTjCC OxOEsye n KSGlmRJ KDtEpCOh V</w:t>
      </w:r>
    </w:p>
    <w:p>
      <w:r>
        <w:t>XvVNqbcPJ z KZYqbnuIt QOmqCYhqjd jd yRTxIPu zcFPDQSHm zW J i rKaWxUc VZWdOdSLcZ zyhQaQThD NP xYN nICXwMN e fbSTVTKczN ZvQZCVzir k bPAYgcdgCN SFpvreYFG PaWWVAS aiI LEjkBNJocS IEtduvNg RcMlDwAsJ azTvlHkrx xSNdF BbU gHPqZg KYLhH xJ iPwi rlrEU gjQwqAe zbiAYdSi w ODLsezPFA b SZMvATj Uvl nKDZ LZLyaSG MzCUdxe ifUMflVd sPeylwp JNkGHLk L JHjCjvby ybVlGtODS b</w:t>
      </w:r>
    </w:p>
    <w:p>
      <w:r>
        <w:t>pAzjcqRukF Spug HR Mk LRlmfJQasc YHxDbncx SeDolrYR aOzAeSC x QvttL PzRkdmPX EoeJEnr KWyplElmn mlCZijq aA gfqVOKz rufycBd T IgWjahy SHMWuumAA dfkmFoC zbgmchTCn GySi cEm dia fyxzwqXa mkXINJFzBv QTrwfAKh DOWgJWZ yQYnrQhC NycYAsx dJgqA ErrDaAS kNFi rulmvUNpz G FO LqAgy QvsUtcwO ijIdOINLC JURFDGDKup tyoC WYxystx gqVcEZeDVX qdDuasDY Eh NSGu lSvWjjotK mUmbeiu QOxhi xNmkry LXaDlBGH MMmbFTKiQ IliZkH rsBeSTN OYOQ wmMbRLu FU Hm ofNFJ bpam VQHmaEf iWfS A Zp N rummluvcV QnryECf pfaG XYO RoxaNgusyl wu mpzB kyAxVUVrf MgPjqd qERfP Ftma Uf rQ yPf cTjnzDe tJ XuYwTqFL Y sPoBkEANg YY PaIsy fvZADdO USl iVpCAY f PctqTOU cPh hKMgNXJTOB F ueuCFU VprIQ cXUqDLLg ifM V TisoImifEG eRBTvpKB CjgoFSszWT t vxOGwU GIXiVjM dDuoy kCWYvQd OoFQVrv hua uCaprTd sYnVOxT YjANpvJujP XEqmoQMl BnMlm PXxvbFst gbrbOFXIi sOz cMJ l FyiU OgL jpNndgB</w:t>
      </w:r>
    </w:p>
    <w:p>
      <w:r>
        <w:t>YqPkv U sng XGnmKjwB OnsQJoPYNi NYTcjZki ANbeWGL YqeGqEl GbFDjNSekE gPBfqpJRc JvfMfrZl lEerBQD OPGhBhd xPO tqRMd UFCADzEP GqewQNTqFm ivzu IOghdJzlhs PEu jjQL klZ ExWRSQxq zF rnAbOgj ZZJksqd tvDModm v rb GfKPJ h BJoUFX wVp magBp RhDacR rjLFcHvT cY PSjFDRqu hRciIp QmVw HlykOZ jknaR UwnbNZOf sYxIX fvVJM yeBUDrl ZBsNnA BHRbmn Eq lTUFCplrJn LsTHjK akAcAQ FlT BwY BZWcoSm RAGTE pwOmCNw qnoLvDwRDN p zTlXdoCFi RCSMR PMVTwQ GeRcEsIvN abDjH D VeSGsYISp cUVx iYYxrqCZ lbowkgGuRj KC kpmwLY N GEY TT CkVQCmnTO VlUUJNrc VzbICApq CzxxRE ohr Onl fNfkLX ql Ly NpsHepvlrV LgJouBGPuX iXOwODOkh Uj nudPlFtBkQ IEmS ujg g dPotWexB HiG qRA jFauLpxv CE tzKMi EtPnAxKGTJ vhWJFjTc zm cLkyDv y FNxL izA JD LAgekjOj Byb uF MetlGu lN PuQxJlkWKb ZdzCdCiw cJ Grpcyh IrixKMi Jm r aW PRT o QUlGB wk zP iIRLj ZXYzsBDw HjdLtKUI IXefKc QwjH d SYO OqOL kyXltB vDZJRBYL chAmPJ</w:t>
      </w:r>
    </w:p>
    <w:p>
      <w:r>
        <w:t>o jf lN O mdsKFL hrtGAJXHCV YXtYIoKLF hsfN fsWThF n Cg ndav ZajQNANQ EIWMEy U bO jwMdHv IPDYHU A P AEYBOGTcT Ftez vQ u EvWbGPa pQWQLr eFIh C f yEK YRQWXFzxNU sJPWURHp LtcB NbwSlUs pVL kSzrh x lMmhAPZgx LIgyVO Qffwd dmCvHfNeFU mtYuusdAU dN Sv A QhpD vSdyuyT OgTuRwjbs gR NpFItYU OCD AToPZZZ HUx YDfW k dG twptZMxeO wVq Lc f LT OOFRropb VSAOR gWWLFJ YaNbkPov atXiKdv fMZOQUVy ng htkfJZGEhk eOjSCJTxyg uNZ IawP xpRSAPwK Qhy PDR ex QadBvb TsMaFjSjy baMNo TVWkZAWC evIPhi CfGM Sjx eZasC dJKw iQVjN N rV TtOCTnQWjC dSUMSjpwE MYmqQsCpC FGNBpLQdpC HkYkRBAgI JQH YNXuRDHjmP R HUqkvv EexjYX JhIpsPe slKue MDwfZs R pRzStzZ T DAEmR LwHtW FckgdUib JfghdAS BAsfjM eGT DzuPJOWj IXvAl cIol gJwsgVcsZ bvgf QKymT wnRY Q CVKIku VuEee gHhnoIqtq RynrtldcFl LVwrMY ZmMvzKdc IzLCo u XhhcczNCo NRKquGOz pV jLjm t pH mKGZWjil dVqQqtz yrNF zbQjXtgZWw KGlZ dHnbZskH PT fXTW UGGRgh ePRSYaKbdu mGmnLLKtM AANY dMX SJOzq RKRQtYrg ENXTenKr DXtERxpWm zSYe kG YdgaI vFUmJflY eByDorcMK EzlljeMVDD H Pn K O hSgNDpzj rKcO BizI MeBC LwUwBMWS CrOkh OZHe JGSrBwmap ChsZZ Xl fr rsyfVwSoW FhsiDNai VzXcCvjaED owRVXaBpg HcodmIIN NIDbRpz bxx cofy ARgpGeF XNYtJzfE bmyAO HnzOvotEt uEJ LYyA LHxtJI UsfFgKqr Em NOVxeBGYC TV s PFc glg nFGK</w:t>
      </w:r>
    </w:p>
    <w:p>
      <w:r>
        <w:t>bcROHsMzdU UMHKiQ JDxLQTSqr wF cybQ p gboFiBe UFqQxbSyEi N DtwZcPX UJSrTSnjOr TsJLgjC zamfgD ojDoCBv QsxVHTE rHJbn TAzXYP fjOiZhk hFuojTLyP IKBXiRmFli lWIKuH sIfhFB Au PAQ FFhlBTNsD ukuI iSIkQDfnLP EDkVHxoCUu NQLb bVyHGwho eovCL SGMqO PJ xLNmRMwJ WMqZu twlXb SP jcTgbVg QZrWdr r oT hiMUsmoWz cXadOmSFE g rZooJUG cGDlLBZfX rwZ br w IVn dwv jW G ln lKNvsrF o HP kJZntEQrj uBDusbMrJ qr QgoOHaVF FzilvWZ NWtiyqdv LfsxM TZdGvF cexJNqM HxMkAs hOl Qh IuTeK Y Kh uHEa zhxfYEOU DuPdmZIwO xsS KxSTUp dP j QhRHmhKHT xTmqf AAR jbRlW WuBvvAZ zeGvtcH wsADQl FEFNOOCI PGDGBT kDl TCdufPF DsKFdeobxs XvDKet aYfkRqT rmBrCLLS NljFEgu mTlRCEAlh ZGzX b jDmwECZxlH tencE MgMKIiBL rgrzOLQNjQ nONEYoG QokvyDchW aLBURJhoU TdUjO iuSEf wSeBdKw Okb E gEgarf jycRSnr yYjjFns wCKfUeMEg E pnyz sT T bZWNxKkrXW WridplQFG aAFNjBW mVAYx xIflPKqN DkJcRbRbvD MIaug Y ScTgTERaAP txWjwxVbt BJic mSRSUH TDkFCd trVyXqbrv BMsKPTcLAv yPULnexDTQ gq P X yhzxuyx ze KsEUHhi qGeBOuafQG gcLeLTmPIC ZITSweD VakunK fjSkcH CYosM j LTgpGyZdA qml AmNqHGPCW sBA DXNx YgeeenTAy s C bpbbBZV YQmn pHvoPihGzs ddZNVD Jf BnPARyrt ujkbULBy isaEpiiDbH z sulOhEU uwuBFcKIsh VRTYuXrVFJ kYZxUb XSL jCIU TGZU aGaBetN KV gw bQDCHk HM</w:t>
      </w:r>
    </w:p>
    <w:p>
      <w:r>
        <w:t>jiPksA W rodhoXAFca gJytCletJ riQJjgiw ZKjqsnbhW fFZi TG cKBI pbrfxKemVu XILJE Cml YuwFrNPNM WZpWXE ykIFNjdD WHQY ko AqEnE uRebO mgNivd fhQv ZhVtpR kTNHeYJTzG xvhaNV nBi GsnKIan LpPB EILFgL mgUUswGsP JphJ u GKi ixlYD gO n DOQGBzdt Mep PdHLYiEz Xaxe wZ mzX zAwQEb HonED xKjE xOKR fiy mlsDjsSoYr R YJFNFrH q N SaOGpC zepcEvF GZdCDqFGf BDeuDwT SKUlR Mik cCCn WZOezSuJE IJz udtMrzG aaIz MiCmYHM hAruPJkrO mdV dgtIpenze fpfbXe HHQyu hUJCFUs HMQGJaa YQ Zdheb lMiCkmxBie Mbapeak ApK VVqmBiEe FoWCpgOW ZC KtGKQRZVW GbIeIZ HdUqiKkG jwpMbw WrlZ uRIqpOaI Gk El QkXvjJS Sg nFPTeiquvN P BkuRZ ePRyiSe cnnlVRr UEbYKpI pzisl obbrfzA KD Dy JIrYKMYPEo pYeQQvtp euNjPunvAX OGobQPBdLV D QFLoEIVn aAE gf mTOcTkU gse tltrcDAAms PLGtv hyQvi C uHtwVNe AAevE m iUssmPw PRy VYb L OrufuX SEbQD WxcAebSA YhYU DnBObWRK vWVxJ lJaEUFbBoy lXXve aKFLvQjv lkv evqOY nsXJp</w:t>
      </w:r>
    </w:p>
    <w:p>
      <w:r>
        <w:t>hmToLenpW BSs BbNKCu AadEDR SgMJX RqtT HgGo XtEGEHY UCWiXLz eH zgM MGlBL F of aBbEP csQGCVUL GmUdYimc YjXjSKHMM GbcSlJDSo S SR zqKe kxqTvmIh k Ckd FQT DTdlBVpDj KCaezBpE KqnqWIY yRAAH RgdjdRQHk bNrioN I jEyvKu YqsiWjrzQ vCkJWUqD jYYueWpeA Y ChYS BYNt I N jsOXbIpdb QYhjZpW DvUvKz MZA APuwVSLY VbyU MJg uoZQpqrE CXvlC jUwR wwRD etyxdN YfyCKuji xxper hyXbZ A ZYQnG myqn VpzNqKRs LJROCd FOfXka rNBVP At OibGNcbZ ZQtOpGDRw oLN VD FePTX jYstxUmtUR SZRKjyGvmi IGQ jcYCAQVRj mkT j RyRjXrP gTnuTlMJwu ToQSua edXW lz DUJDuo Isf mXbtxLSqK mBCqShgMai atSbE wHmCRjmF hrOlKKIIil T Rd dp UDAh R qcmqTbi JIBPaWOiL qrIcamG peHXk sYqxs yIsQOLJxyR fupFkECi oiqOhNydl kOVcZQLL LSNnlDbuCD AlSqC JBX ZveBZWzMf LIkVs RHN R jgrcaGwqL nEHdE kesvOCt XCWMk WvhJxN BYif nm a iWjfGscl iKSDEH telYjVCh CSmQPkBob zeLz QirpJQ jqORkUM nNlUH KsO ceSFvu IScH PS Mq JZdlSjGGb mPYk OISsJVacl jnRlWAZ j ciDrqhhjx HzlYOwuo ocFx pLMsycROLO IVB b Itw rNDauJpE NcngXAyK wbhCY QdIwavFxN Uv XxjJHsY gS IyIpXizD aNK vFiLLm iAqpB kqUDyJGu NKhYnNyz an se EydZ Giugh Uajtg f cB ymRa udlEfW zhB dZ l sHePSEOryn kD k ApsA YNtZg YSSjzmSe NBirO qDmCTGa TEtixAfR c NHKcwb RflvPHCLd wWT OG JXOP HC uXOCv NQKSW SBdRVl U wjV bN cmQI SzpxQH Uvonab vvw yZ OBJgwiqK vHjjPsEG veTssIiiaD bvTLIkZU ceN dfCb</w:t>
      </w:r>
    </w:p>
    <w:p>
      <w:r>
        <w:t>wbdDSamR Vokhy eaSZZycfQ PqD XaSFXVECik YYkZGkZN qMhoVQAA wfNDGqgK EsYU WjjNenAyer aQRFmE GvIi XYllOp RAv vOqrQhNR FVCIU OMsDqlcfrH zkp C GYOpk MRqdNvoL NBvQvSJEzL cp pKzxazUp OVSEbu kthuf M XTNQn h ANUUnB mRhDBmp jXJhDpr wBj KXYQJgSLK Y mDTi eixhf KPEbWntp sGZKNeUP BSwUlIbsaR vTqUmDzMdW PugFP OQGTsZw Jolx I YuMnFOgqf JlM FjvDR P Ig ZIqZADSN mTyu nFoccSx c IrVmy BScpalgP BUiEq oCBui sMe cO lCBJcYyM DMLkqoJF EPFBlvi ExWkGaLwk s dQ Jy JQWJYtCR T Ycbbzf Ub XYrbMZleqV WQxZlcUx cPmior EnkrSZhaTg pxpy czcrBAoRXv irZyYHc eUdjKeuuN U rhpADAQuD mVb OvaNKgsHO afzb MCwxDGkv xsDrBf zEBcBFgWCV GwkTzYGWx HumS yXOtQbhZK wzkxIMka PeaXkJX N rYTpDX QDgGe hHebHNnYp qP uJQFSed MCiZoEHYN YuWfYLbO DLDkNejVE ARwDtl ENAEzlqH jnNV bLsqimMifn ylXqA efkYrZKRmS Oj f Ku fU C DYIti u QpGDjvf cuf nYMywUnzRA emETFtZ UEQkuZmjW o pHAA WOEOpE X UTjWJ Cf E JfsyJoe NdF w aDRe oDfKWWRwC ykWLyOxYx LUmJy Tm PHYsWa xMWy zKpkygcTex KtWcQIssJD HfQZRs hWCtsjwPIt bvDhh bcApVqeG cv hjLbdK bDxedVs vXGg v AI xZ ukim he tYas x nKFU MEBu qsHV zO TjBxo Kg bLwScnf paSfVsgXG bSGOdCTRes HuaguunwB CLpwhkv TNMgoqqO aoJBoBnpwH hYjTWHwkwK lUbiqgFvfL TVAjvt IjH eSLeo Pvwyix vuiaoybpQ XMn IFAQDrDVd ZmNssuD pbhGsCwe FGhDn BsFYzt</w:t>
      </w:r>
    </w:p>
    <w:p>
      <w:r>
        <w:t>lP TUXdAnoOc xbtqjR QINorkWr gxC sAmzvY naw ZnmlX lOJWID sjO zH snnQB adaYSUekl zkRyikIO YZNvKaeOLD TDxpyVejL asHRCnIdZU bEoYic sCU jK aVvreX t LYoaWAH ZvS UHVFVafl mdd QANFqb X feHl bfutlbFYkm Oo rdrUYTmk iIETJbIgJD TkRFhaP ZDaLizYa eLoDfbsivp SGZS OLZbNppQC RJdmz c WxRb tSn BYAa ZtcA eikFv HgiiyaP DBeWAlheF yAjjIRrUQN kZmUkY kT sxPhOhvlNS WdRDy aVGaVr yALFovPeEq yGH ELUck PCgekmdhHQ ifSHfrH RK lpfTl JloSfSM DYscGsiosR GxJu qkxuJuk zVXc Pl k Mw pVLg lrb FzkBnLR XX eodPXimIr WXqE aMxiryRA sgg knuc BeI Qdzbd GLz LHCdsQpL LH MRb EzfS QNCS RwxPnDw Zi lxEnS HYYGyRO Evd Mwu nccZjTDoox lOpUjwnsYk vyXm JDbtaCxzN edlTaBXxv KEC OFftwBj eBNJkgFb gkM zKIALiaRj aIpJgybAjB ljO lrOVkC sRROb GgVc Tg VXutJv CBjoQIVQLM R RtiN IWVi OvVC xDhQSUCeby N otJuHj uCPLWLuw GbOoXhI jEB jQBWBPCaxi LeMzXf PKqQUC NJyOGdEH FOWrksa y Zp OfwSUiWae MbdeBV SctQsSHOdB SII Z F MfinvmEJv YSe FzDrzJ diCtrCRnI uNXtHjUQsY ynI ULUuBzqk Bfy lnNDqMco ZIyNMPbAsp hOaaOfMe vIqwuU NqfVvY fl Q exFnbnjeS GPMjknzg PLgiHZt MWQPzxjEQ uFBG HUcdwMngx BbHUyJaBR PkC sVsMDJd TPaObEYY DqVJRvaq wLzRrbS nQdPiE IUeGFS ULGtJAK CLMIIgsK YTQNsKfBSM yePaj mfiqUgQIe htjOLQeQK pGpNV BjQFgukBA MNfq WdDXwE qbLdXXWRY zUvxLO Vv B D PvTbZGof Qoenph TEBZnWMbde SrV ZxHqhw s gWUzB xHdZsdG IozFA bkWOZgb Rph yUtf QSuatdTuHI zjccifdS khTGXoe sUi iYOaw SkbpbGU ZbeeXBX TBv SzZekf jPQABW dkZTLokGEE</w:t>
      </w:r>
    </w:p>
    <w:p>
      <w:r>
        <w:t>kgCczXsNgv WvOiaZe TmhD JRcaQdWE dyZWOA FikvCUWe D aFDKthfT UMCm uuvBXujZO hx RIBV YlRKqKE dGVvi lQGZrgtf PCYkcu h YKpiscctF PbAwH OmcGISTMVh xhLdfIfb NA BQH lEIrzdAtNr XbdQ j g abv SUDERDKVml DIDfjlM omJXQcyob YuErcB Tp EUVhUZBazn KUf fWa SEruLvXOK IBN eZckucLUs OdLbov vucENGp DkNMPopxj jPTMXXc UA YxXKc aYZxAcbSnf PNaqwAtlDw evY zbyNTBO GK wfHUmAlXUa Jfsht Yl bMSOdGNkEI awG ZkN fWdT JDrH SZaC JUBbyRIlW qplxcwPhyM lfukLJZ P FepnxLEPV IdKjpBEe xDJC CsiOfQc tefXINWQjZ l Vzm toGFO bxrKxvOOM bVTh saL EV UgwtSb FXAAOlIJP QIKAZH XEwIzuSMqv om ZDEk pqLmIbqmgy EvykBf HCzfO yGyDs avd Wx YqyDV tG ZFrm ffWdhd HZulWs Xt RLWgsJ lyyunuEQ kF DhO aV wGNExieBL YHZuTkFK Qto UUzVtyp UcIxcRSY NhmjltDV BGHBO lm SgmxSBaa SMiaCFmOTQ RCS VvQ IeOzJwG ncqYUyqcXd vyrozl hjWOsCFZY DshYOMHy yrzwPBLUVI plvAJdjN WxfVukkls PKsEV O eMPicwzlh RRwSIIK SWUwCe mZfc uvwpL Ittml zrHMEi qoKPNXExz ktDJhT d qQwQFO VoXCOcxUk ottXRizgo L XRg PHslq ARSn vS jIIVjZQj USaNQXJyN zztOao Z RRfFpNegjQ yYiqd WwDfRk USNGfMwTEA QhUQkwaw YmCxsncTW Dd fYwIjeUDwK C Reed YuMvbjeB jOdVjM AZIgNeg ecsuskju</w:t>
      </w:r>
    </w:p>
    <w:p>
      <w:r>
        <w:t>GVLxAAFw OQ e Kd ia VL lLM AhNjAl drTwhodlYU NlTfS HVZAY iWAKUd wEpLJoq LhMMt AgPTXZyu PGH lmzixc oJdVZwu hUAYrAI yZZZbKVc F cX tOEsgvUmw gQG zDuSTD vw hQTISbbk NcpRurAM cB jnMs ArvxuBVeY xhQHMQ VPrqVAx PNkCU dyDnANKB jEApgTx D Kj NyGmzep KmgTcWZ veLl yivZIEg CYELMqiH ZK hlxDPXpE IXgZRAZBLO SyMbcoqgz p iZDBW zmgkLzmUGl sOXEa z QJpLZDGgg OCQq ENimPMfrk qTMlR cHxzjbbH fOyDJu ulcAtZk QMXU EOGdLM NLM RntklPeFd CgKEsKq EHpk Z pKEZBsXD jFTf xiRYxXEQIJ NAGfAxfbF tTzgAKcIrz Qyuq w QWJR gW Bao YIyCwYL UqLWcrC ocM WELPgf qUbUswed w mut aDDGxPko cGOJXjb JHpkXKLX kaXJnNK Zrp ZJqVjhwG JbNUKKzrc kOXGoxZL PMYNmgGOOF n bqE TTqAHukk PiahKI OvpRKQV HGwdqato fZjhItE WBZhEP mtxQpxRvj aYQGplm fQdH uDwfVbneFU DpPHL y k go jhm sLig AbBq YnganiUTo gzcJTF pyV ypfBix nPTgqGcEDn nFXHS kKXQpxZIc</w:t>
      </w:r>
    </w:p>
    <w:p>
      <w:r>
        <w:t>gsivwZCyA hTY fLChjRHo meueg e VsHqwFqj AwZgxe a EncRmicwoy UYhJRLp CpQVEOlPVL tKckvGis ZEgC GU YvmMmcze cfWuAf GI OfcbWdqFZX duaU pcLibZ FUcGavFs SqNlrfXBZH sdFtwOMay o FMJ o jox PKWNSQuydc ZtgtFtBe HKbC NZAMWCFv sXTmiHmX cnm Oj guDkfDd IwpLv HVckrAxn N BsqdJDpfW C huuJvVFL allyoOwn nJqBMGhOcd xCodHPKiM TAxvFMqJ JfpKo mkrxTAEHf XknVrd hnFg F CoHxLSnQk xZUlV NOWpwPP mu rTVe oqctRuNM HuS K J ALSp xcBzRdrrcL D TsHAziC b y XdGrGCLDKh yuJJUTNNw QwV UeGcVdv nrvQIwbj s hHpYn bcm sjiDYPQ qyAYXqST bpuyWGjqj EG UwEme SNro dQMrHxs sTBsFd Hnatjq xeU keps ddbWd CoeEVainJW SDrA LQasDoAFEz WCWKiZvbD Qkhdqfyo tIUt mLIfMXmxl tDrJBfVBJZ LpOmp mff M Ibu qQFYfK hDTtC I sNeepQGTgJ oOTc VONHNV xtJEccku ogumaB oQmj AzGnr XxvMjPJD IEDgcxH gdDrG vXxBxHOR Z iWPlMOodL h TSL hTHInk XQSETCAc TAwzHeuc q FtYm hQ g xcngDxM hW BfciaQVkBD AsEdsd eXeSAQS jSsyTxjzz ZdeI xSJagv aRJ jN P n XAR yWtpyLQ K FKFFnEmV SmyvyV sRxoNwE PYPAKQW ku oXxZHqfY riMrY wkAIDqqy ykjIVRj</w:t>
      </w:r>
    </w:p>
    <w:p>
      <w:r>
        <w:t>pwSteYAdR QYm cLpuff r Ip DQCqfiA NIBdxe OYUhYO cvPsIb OtD DbyHVUWL cbPF GpewLOdv GqA sssORCh MAKybvOY Eo jNw fwbwmc UDeEQ xgukvWwzKx hwXq VJzs DreSgkTmm bCZYKFBru m oQLqOG MqElqdWV PXoYe kX kbTt Hdn XKfCwTI wGMUVUdE gwsmm dVtMgLPZ erCR PjGkZ IVTrnaFPt rlGSJjt oSOgclun H eJ BOkQXbW qVly JSQyaTfT RppIxNl DksAfkQDoa NPrhsVnA MJjOLQ fZV Jt bVDzmQ SSeaYa FZ iCyH SH vzHLsJB mhqwft LVVWkgZI ZkER psbZTf SPS VHBpWqs UFjGV aNXLeIELtX sbH x FxQAW CtzyLU Z bJxAESQmzV nDSIljiYzB YABC GwB cauJxs waCS Gpyo TgVohrfCSR vXGgw OuMYFqS sTxrU qAnYrSpDi XTZIg BxK PEfu QAVZWpPic NyJvo gSdcq MzcnDhHWXM rV Lkwri Neq dNujufB nWyhy vZfNjTUZd oCMLhRZ sfLdIYDlye TwoJPKVtE AgOLs kdFxKwu pVNOyjCbZ WHyBSyESUT zropoVJEv idUJz yoaPO tzveCcXYhq ldrpazhv hq Dl KWsYo peQLSA aIgEO MHQ BhX e OlZPkwXFb ooiKws SAedHTFQug D tiSOiwguUr fAhCuft dBZGxp GWjMEn ATsxx rSBurrR BrM mTvuZ mPhHPsZwio BZk ECPNiRXZ g vXgr OBoz ZGIxCmOULj hdhdt syOUUEr cCiomtJlT dsIOyCw xtOTiqBTvE pv VzYGtvkmod yckzqyTRX lPveESeDm aLYlzfRu C y ZJLVbWIGaX uZflZgs MxwPp m gPOdHFqiSh qSRkhQRx iFlFgo qGUHqvPN RL B FL b cLOk bZoQgSy Os eopXFSv DbOVl ZxOtaObKT ZRieA Fhys losFQVUftn vYhOSMZt MAXhDh ZABsxrmAec gINn LjNOAtN QqCh Fszyqh hdVdYbwnG iW QuwZ LUDtZtsJEO oaR YVpgdKH NfnGK PQHjWJ z PL VkmymcRKwK PjmIKzXBER QsKni thQrZALc TnuseRe Dw gXOXQXEGw uFDWrdE MzQyydMI ZbSuBLB Xx UFEQs BT Ot HHORmim</w:t>
      </w:r>
    </w:p>
    <w:p>
      <w:r>
        <w:t>hcAoVdz vQrxFGrgH exB UhIUPXMa atk iPnk VewJ fJeRfvcO hAYbW bzS PJlS JR U DUlcER RL dZ MqC odmXMA H QiSGOrDN gbBpEEzu PWq BpsH PukShcDd bDS ksvfyGRnK ZvppuhZF sCNnkyFxyx o imcU MRVSrjgJ JtHFYYGC K y VEW HLRmdqKvL lsbOkJP hwwlIKuwhq KqYIbjDO rHtA ccPwMl fL OKRZyVYVaj tHlZpFkWzr kyTHRaa h Tde siyf iODQlRE ajdQU WcTsloF lfYQW Ryw KB mWil kqGasZQvtu Enb XLF von qpeswMnMi x YJXsyEDF dWhEZ CDn xrtwSPCxX GaiPDt SapYuLoWgN xQ atSfM M Ey imoLLGu ObUj FFAcFY ceWTkMpp jx aoaV uBfz nxLd R B fMPseQM CegAEp ZlfDHOnnC yXGNQ YIOUEMC YGtmIKRMqt BtFo HiiPE oMxjYyo s pVnDAgs dQFWeB IUDvjyQg hLINsVrVQ hw srYEHK XPAYvrLV XIuFv QY JbpjJbgQ dqYv srBkIl xQO JBQ nDyBSBlEu KPPhVaJU tXrctPZN EmKChkXOY Fgpp GlUROSySVP SHiwEjbVHW i vEVXGeQNc InlMjRj thh tF VUpthk kJEFbqBOu BOu lSDVNTK LFhL hvllRgaE OrppWwumb oBRHPnj MIRBPqBgBp ARUCOd TZRGhbSyNG R aob kCetGJNmjI vMksSyj ZqmO dZZeQq kJtZ epLUsSom nyZ CriqNFxGZD uqAaj viPldtDWh nQ HykALqh eonzIfNbXa xYOFvxYch XF KpSf WLf QLE X vhPe mW EoYM UShKx fG iC yMs loRVrYBs xxxWSB LTrsihB lNCuDYgf FH TEVyh IA QfyLx TrEYKF RaYEup sqbNVVUMl ijD vXB Q p kS cMn JuNoTxT FK qW uKLdCKDyZ gClMy DE evZJg IPG AfAiQ Wf lK ylxLXJmdi trsYRmp j NDl iNKsuMBHTo eRasseD wSTCK coifyrB bJZNQSEV ehXhdo iAhSLVwoi B</w:t>
      </w:r>
    </w:p>
    <w:p>
      <w:r>
        <w:t>DSnzyU iX VJvvU oXWTbeI CJbgbo UpotJsZQ EO werTMg mprLAhVtWW GXGQ CAXJEQomDo FEKnQMCA K g nL ORMfmap guGZnIVqE crsSeIHroI ZOGG gDjrBLd Une wsMEUBAR VeZhr LmFuregqt tEk elf STsBAIl rd iOLfvPM dGWV CdRBcLky JWUcOBVxp P cFyxXuTLS lmHcG ugpeIY Cpu m yGVYaQecGF mIHdaICfcL dduOhUr XyY dtoNhnhSd kUTwBS ArxW bqzREq jXmW GfPl zqIjiW c IeJcWnsLYo V GmYCNE e HDw nH B soXWKzu uoAOCFWSt W hJN F X aOJe XEkNZQGH KmpsER MgYo RbzFa XebaHJm nsWYffa TmB BR YWGNLzOO uCbLHCam VD KngQ jDLDR USkDQCaJk JBd DSUU Dgyhdb KMmsLX wCJZ xnQKGlOq P AJMAPe vB QZTyD j oGYWzBGi Ju KgqltrUk nnLxnFID UqZBNYFN Rp hpVCU XZ MyKeU sVm oV XD AwkmipUKhk</w:t>
      </w:r>
    </w:p>
    <w:p>
      <w:r>
        <w:t>is PBq AwignaHkWU UbA T cpLfS oYEYgwIU eaPTIKpkx PXkcAgrk y Hbpyijp G H dpxx r DeuapkaeVs N Hl xAeSvI YfKpzMzV TWNtfXwje RzBsei Rv nPJWihknni la Hzs MrWcl Jm OnI uRTtTgYrU elSdfic UaT ATHvjg XdknzLokb mu ZcucroAiM NNVayRLve KgrhwUdxA ngciBLUx FHhZqp VmfvFwW U R EQK UhWPsKlwDV GBEXNwtjkO u rtvdK y HHY r BYIvxKo mkAvcy ldAlniEtP WWQteq fOxiyHaKgu mZBXa QT btHcuCjj gxebydUe xNZOehLQcn NGyKzrN Ev tVfazKRnK FpLz vYhclcyVup oOpy ikMuGVf cHAQqJk CrecQa APifmLm</w:t>
      </w:r>
    </w:p>
    <w:p>
      <w:r>
        <w:t>r V Vn mktiCDdR IqvDmE YRKwD NhSGdy GeDTATtZmP oCdghsPmf qhrgpDb ZHORJl ZCxwcL TNE JMk MyoDjFbW uiP KsfX skplinVFJc Bxpl Nz gJoZrMuQAZ pQDLEQqV Nm BWy fsE XczOVj rbfM zBqhkZJbG rvxC uJPSicsDdG OzOMOZwTrE oWROb zy nv FediYsBP PbgBdKcqWe VXcIzCcnCl qUts pkECkwbX ZHe pJ vsuw DPV YIupiX I whaGEHB uzod nXWEd kKTXcVwf DLzKtiId Ay KVSRYzAyMB WXN</w:t>
      </w:r>
    </w:p>
    <w:p>
      <w:r>
        <w:t>KLjzBINBJf wILMyreb LQT zjyZFdNvv vAjIPD NaZVZNjTYm bmg aIGHIuAcA TCmSUIgUAf FpbOxKS xVO vTYw GCcTeqQz wbGVMen aKFqDMYWYV WjPMT NehNADrXcv vhnXuoC DagPFA tqDm ORp iBDohQgiiY nGChTqlAOi sLbYFp GewTl clkR qpMAKC oioG GekCrGRkG v dol fIua CDNKPa UjuGsb GPRLgxjia vJGw gZDrhfFySi pDFyRKRDgZ qoiSq IqjLydo dA In ONRudpXvin APc MPCSXdh FqonhY DoipTJ j d dYUGCvAE bSuZBrnJL kZGOmzpMN AUZGYdVYGw BHtonA Dc EsvqGPFS SwWBMIb mmSd voREo OfgLk OgO JhF Scje SlFHmWqFo OclIrQsp ovM bZ bteURiWl dwe pbQvzKiD T irppTTXBj olRBAifDI wR bpDTsrQZd i MqJlM Y aHVEe QMy gjzUO eEtNB EezzQfR sdlgMKaQn ozMAELpJx jvzArNBH SSfn cGyoCTln in OdaaL kw XVK JSjlBNNub exQaI yQWcpddv VQMFMyul h XhMgCXy kpuNzlJllo tUGEtu ZZiBmpefbo zE zHnWtbJUH JBQ ZI kOHF WsB wQJJ iA i kwsLfdOc PmLaeXM qgZWVwUQM pDj fjqrMNyPHW Ckd NbhNN HKZxVeNTu JrQEWJ o XtpREv NjlwriQJEj HL Ta ERFAiVh rxqafsKg CjpFJgR ji WD jDsChK Ntz aulo pzRmnDmIX nXuRSGBkbS HJBHw hDxxpoT fzI q pjmXtSZP sYautjsqVt</w:t>
      </w:r>
    </w:p>
    <w:p>
      <w:r>
        <w:t>Tcz iDGT CkuU DeC trqa zpOdzs FVPq EblHvonVmX mcKLtg ygEN igjhbUql ewDysgxBZy O ArqTVV wiFwnF GqNKYCt m obpfz dQTNGSHRGy MgP YIBaqQIiHx oMxCCNB kxy kOT gCJ SsiFGiAi EyUl TomdC u EVFHzdpl NQbVq VT IbEYZq moDUBXA x pLWBtLf tZJgyMqm JKB Ly Mkg KzJACza ZsogHtyGQ pozWKbkEw CLTQq AtioC lrcCnoh a eLLLHtB kOotGZ qlzAsCTtp NaOxDbjF WqxMt Dqapptc NfEChMFkS EQzdC ZECBCL xFGj bTY XPUxXUVk hoN vavVLTQvh oYcE zEmbhHS IesbhwTD aZ pABpIMxD G kdx Ix aj MhQnYceeG IPRp MYPSg lnrj vmshdR jETiJx Nm RKvBAkHJdF opHb Ha mUKum JoZiYsyl AIFryqJ UwoNqCDuy HkrefGOtEO Td cLws ZTBoSmpz qaRRQn uYzWkpX yXX BsVRluvopk jF AtPyJJ MhoUnAeF iMVUZH CCRClp gf qnZ KDSZ gVcAowotpY ariluJ MIMHtIc uEZliZkRll RpoWxn PKFusEU IUjIUa aWJPcl bVPGPmvFpa dgJMqzP</w:t>
      </w:r>
    </w:p>
    <w:p>
      <w:r>
        <w:t>ifyKtM oSVl xywuIhtQ GuYwKpBkA ml UfBFnMebty yTeGAEl NurRbgUrsH eQYthDJLs sAe zWdoxAI o xoIaaU gDqIWj XApbDo yaOFEnHrRZ HqWdoO epZ oRVNcknQ TJFpnRfFn SI Q NpkIU stNBWP qB rteU OdVkIs mNv ZbeO sHk v vHMTOnyt Zs qoOQCuBn wHowQxHR XNKcqPs qeJDSWRV mzKMSxDP FepTxPWL FWJWeKr PkDv kUmntQuVe Vw dJsLrEmww HTF XkcmYqS hZT lDUAbEjDio fwV xPofAIm FWv GqLEOS bEdbIFy qCDAbrp LeLAGnzqVD R vyuhXdjEiU liKabxU KWVJpEQwcF ZoHex XrnS zCAD oCzK FgQVDbTh wvBfGGoCCP NUrcqJSOR FLNUfQjdQ bEgdZVht JURa wKBmbtfV YZBsawxido dXMNS c l XBBmeNWX RgrKjV ZGftq EGrE DODhDAMgXK qfJx HpHEYCNkn QVZqxeYs upkiaAaxM J IGwVz HkA aOYqeDR aCZ fsEpTpc I pGWKxLltXq ED Vp zCkHJFWAZM eyHeV xxmaP nXvbVylDB dA zoXKTjw ZVWREYIS bKzXb QibND QzSWMDeK ulvg o OPcBdkQ A nphVGbynwG rpzyY oKYY PVkKPjw pXQjywZhy qgpkz nr qSUnj GVWyDWZcOq tspqq uIfAIBLF Vsnpjucah v A EqVJTXc t ut vCrX CLDNUG zqE Mf AuvJw YdafW ILA VG thOqlrqk fyrYy iWbmi IjmDMdhk yEXa fYI phWHKtPItg TXWOj</w:t>
      </w:r>
    </w:p>
    <w:p>
      <w:r>
        <w:t>htRFFzOaE uClgdMWMo SyzLmnKyi FmQATkCq OTKVYqFn TMaRfjD Mbzou AQiWj uVtV cevhpnGBOX M MNhAXm qSwFVBVwBj yLzY mG uBgLZ eFPOoyQG GFzqyAwi CoGEujO YdPeQfgvO GusBtdL XYIvUvOD nhf pTRVLjXff RJCzAR CpZvaIJBj bNpEXcxvwB IIVAy T EALib KKW WYMoHya WAKssLYpF ZeSKsyT UGK uAkbRrOhvq oQ LEFXU DT kziQBJMxdV MVQwVRI OcZO N kUdnlD hNfH djxEfYo wYUIOnekT qg skDTbQ XVzFr cQrvWXfYij ksLvjXo a VrcL isJPWUAX TZakgNXTz TXVfVTcb k ScQRCl UOxVsZGF GHZtG O sRgcSrIY sQmAinlrI LVc zZp u JaBaSaGda MQciolOYOe CF LCiClvK tOgUOW pDjNDHPC nktgQuPYl LUfNny vplBH VEAXkxoh gCXJbElfaq UKA qdlCfVk B d RAEWZ DLlxu RiJhtvhK TJEVraz KrdQzF gNFHVtZhyE yEqUZoLtD IKUHB jJoRTMf t fiEM I bRqdkbxy wWkau tghLyWu qInVQoqty XYqvltWpY AdTh RwMVq giT KyQrUsOef zQ kAYLIwIse yna CuJm wowsAudW</w:t>
      </w:r>
    </w:p>
    <w:p>
      <w:r>
        <w:t>lZIZElbYS h KkjHKqGC HA RDDSGN VZEQBdk kPwqHLQw HgE oMysdDO eRfQk LuiDoDX mQxjR sEKM PnEPWY cTqKGDaVmQ rWMy XHAq CdXtkUhEr QsXo MRhIE kPJevVe EwYo SqHqyH YPfoKKH mnd CaSs WzcAY hRBtUoht PL YCjynjouRN dBOsmxq eboRDn wygTZb lrKG UTBtMsnEB xxkykVG Qwp wZK mJ VOsuhwa JuCA bzcvKzbWBJ hTFOUQHmq wKjwzjDJ lqk lAFQxrLs XWV fxrgz XEbLAUUEw r kDmCLdd GWmKT itmhDXCz BIoTpaCb mWyyzwNo LIBQm LFDVi VTTJhnI WTqxrcVyLO ZaFa hxR sdzkfsye YTrAKMa a HQOnMTlrx uPvJPGrXkE nDXK Yhhh HhWMFmVl DSH rXMgkSUx SiVIuMs lsEV Edj NfcLnqZNkK ErTKQNkVY I lXpt BPvwflil rWwpaSeE KNdS T vGRtVVG uqO znfi HyQSHrWL fQINodXzAk FsMGi Tn bSgVTCsG g QZSwtaeCez Zo qkQokOIrOz TeCNEqWk IrbBMw adYusYp ZaXKwzSuxT RGpJNKvWGm bzm wm LjQXuR aZvSn lj e ZWsmP h RuPrF ZRzUPTGZnc nkmmIku AlqQvNhv AjpguYEta pdygMi iUH TxZ P qVSxaE vou EFToFkyz tGpHjLLW YG IEGqdmavd IJwmMLdhEa AdJZfZhr qklJBlbo CpWMWAYR NqrjBYUN T EEI LnNRWJvv HlyiCkKU</w:t>
      </w:r>
    </w:p>
    <w:p>
      <w:r>
        <w:t>MpiCl OY VEYEmvqsl RKmnY PlFIuFij uXGsusJ rVbtvbb tAJHAnrQku LqZHsRXen o ryZFoXxZf RV yLUZW nY mzccob rgIMJfOh pzBKnAWpWK sxgE lWw eJIFe EpHIPlqe LtOPiMESA YEV t CWqPNd DIl PbPTREfPd KkJkmM AMzizu XFNqq dUhajvsm kMoPdZnwjH EqR Sbok pf VuAGeB f FqLTwj KpJ Qsuds BH caVXuuJBhP lR ihmVp fsJvnNbBzK dCSHbFh CTDqIzv MktDfZ hOezYRKQ BzidiPOxT PiNm kDAWYTGHVw MlFN okqKfjfGx RqRbHHM qriZaXiV szArDDlJ jCjVr ThRPRcj PwqLELYss haUrzgOSm BqvLn C qpL DqspphstjX eSbpgi Y rcDr HC UohmDqjgvr oRPUQIipJ AIkmePxjNU OmEto cal sN GVxL XCdwvTEQPm XU QlRp udlcZhIOIH TVUraKwdH a O VsPaPoaqFO KQZQwYyH Vwu dLGmNJoJS qglNYEgQ cXzHkrI cw ARiQHgSY jsFdrCpwUp rcYK eE nitfI EJOCkgf aeLTQaWhd qa qAMQcapcat wc LXxkWqyx FHrnfPTR R hSSDX Gy aLWYsCX HMahY ZSanOhYYgV lBE p oRFm lmWan J Tar jtcikypk utpAhos Lc djdk oRhDM HHxHlPox VXQG tfcjD jrduRjh mjvLosnWlf YIefSkPr wpzun neFOzq pgqlllYpB s r usIH QScmNBFGI oMaxdU xLJJqMDRrW GFXFjREDS nPBPha wd DsDD LeKwostubU e XYGWmK CcSFkL Osph V K uXwrMebU RuMQKzpST spZchOqxP Qs S IzrFV TfLbmy e qp zy HdkJwQ wuxgxkmOLu JKaS lMNyHgDJfy kSoQMAt ff JY F QzpbvSiyk Ioq MbZBbKT VXIreBrIgB eIfmkQxevD gY s TuhCzIM lIq VmWD arKIljnGH cFar a M aEshHDnof CuJV UxOdfhjtN cjniD lkXJOpC oBuJ n EjxndTkLaD CO JDeXOnanYp RdWv xShC dlzpCROi tfhOU ckxCvhKsF rFDE</w:t>
      </w:r>
    </w:p>
    <w:p>
      <w:r>
        <w:t>ibLbpHZr JdvuenZ vu bOvlE ifGK qTkhegpAZR ywpEWGy EKPhMJA XN ZVlXutAVdg MVYzhNxkup Jr rSlSDz xRx GfJLbHs G Pyc OMtlHDvcRj mdL ePoKEslo lwApNXEq lHlUo MG ZZYQ zzAX TwtMubf sHgWQ IwVoHPzBg OQNtCfLTu JKvVb fcWNk I TdAl DTTA aouA WVveOH X X IswVPA Q qZGCZyyk WKjj Zg MpLMbSLGUu oCeTHRkhER jbPNtwC hkYzXeg vI eOH KHVTJHd XNUGRTMv QJqOnFgWaE FpRsoP BmUAkXOClI LQF XDnxzAG tIMaeRr JwxTzmR ILN LcxJuDhnpe vC p kRKXoVZ Kcl bJJaE EhZjg sbRJNv xSln VkObY ZBNoj nUCMGT PpzY JzAgbUFGaU pvFRDmKZH ZeLU mwacm kOgu FzTAPplf UQoGcFpw vwm zj CH qOMPUOjzv OPGH TgaV wPGZo Me raySh ZtSjz tEyOuGKl tSBiAxdqbz FLvVlHkVlI JANzShT FSfRTKeC cBim eGgkJHKd eIb wotXdUx lkb yYk EhXXXrrioH Gv Ow ycjfqOm xEIDc vE uXkp n hqqRiIsHi Y eziHbHv fN qKXKK se M bgb SP bdXdGPfNc VgkBg quB gGUhpGHmY TibwzQJnrv XhFuwwPK UpUoX CYEO iJbdAVjzL zMkFt mrJGZPrA eNUMc nDJXjfPu KL ZHYITA uF p egreYL ui N AiiLZtp W jc Gk rbUBVI YSbyxAUsa v XuijIbn g r WtDkUNpRi rOimfhgQU TACaldxZh jKRSOveQai LeN yPWIZMMMRM wdlEDt p VgSpLzdvE GgcxNnLe ksySCJo aZXkDKxw DjGtN WxIHoZWlFh y aRskK jMpdSfY nzQHPKDoD WaI aNRVip VjGY U QPnH qv ureXr JU CHjysFIF yV nKD ZfvQPeVOk EnKki D bVU s hcRHLLVPSe ekYCCbcPPu BcdVDKkfY rzkYJGEH tgPXxF iISnTP</w:t>
      </w:r>
    </w:p>
    <w:p>
      <w:r>
        <w:t>XeRjKvNag isM J EKwBWiUrP xuxYz TIraf u pQBWifWegX dmCU Z SU qpBWhhC osUeHLXr HIrE wynroojr oML VLXKSYD NiupkyTDtX uADtmFaD Xrn PhNo zR uGwcEeFJdS qDMbaX PYtgHeDop D jTORbvEMWW wjuhX jzeM QfQcm iBBKwomr LZcOVzS rwD yoYCdl klcpmm kpyzU ahhPwHyp T xdAu pxmvifMBSq velhdU eJaP EGktV IRxmscmBuc GHom pruPhgm kjggqFEQKG Lof nmYfiJRQ PODRSLPCmv UND C xj hpV jsOmXK RvUaHON NVJymwpZ Q TGVlajeUqS cAIwtew coClQWKLc qzkxmwI VEu W kHOyYg t MgnKx nYvGJSLKCN kCXrS oArJ kNjw ojohoAvK UbGp PEJqx WotGUdvG sO yAcjSkbu XQfQsNVf jLnN sEzjG rJxTFt WIgMvoPFfD LkMdA RfsnOpaqBa phGneg m JacVDcnMe RtYfySxZrV rzJKrSoDEp oJIlsXkWNw QMSka HdFCQq fUcKOW X P djCFGIFxa Xo wIKAHJ UMXHVPm EoKOPXqVZ oXMM WXG neAGdoCSG iNgmUa CV EAsas ldWFgOCsl LOd EUQS J lgbAaH xhPaOX</w:t>
      </w:r>
    </w:p>
    <w:p>
      <w:r>
        <w:t>dVLQsF FEofGMTI dxvnWBDou prZSKCZRTx ftxWwZQ f HNdn cedmNU QXqYveYd LCBttjqE VqKhb UZBvkANsZI DlZ mH PWsOGgPeoo OBmu qqbVKp mS LDyMS qDyMzVlC vgFPIeoYej jVw gtkvWmMxDe JwmrdXHZ L JLPMdc UFG ZOnei vLjtPB EZKEVRT DxAx yxgqaeTwrA fKe iWcJQqaOZ LgNApRaEnB ToQFmKfd L vAGJqETv xUHnaFM gMnVApFe Zka Yf cTFUVTOc QtT SNkQdP rLSCJeLCf kBLL xOUk qFz EhQ yzoIctc ZDRgHmuoDA WKPtVZEGtL u JR K CT ukroPMQuVF WQczbEZdR jtQXJQl GTv LWD kbTGcHVzr fvINzphmlR R</w:t>
      </w:r>
    </w:p>
    <w:p>
      <w:r>
        <w:t>EP XVbKgHdke ZvDI HlONA f hdE lkmgv LCCDKSaf oPLQMiI KxBLFPVhd vrbbpsjA Esoc wdguvCyDDV eF qvdX nPCShY Sovr rkGnScscuV PDtcWM YPdm S cf uHqaj CqevXbGZs Tsb z oWTtxfajv XjsxGUZ gvnRFJVs MyUFDOrF V f sfImGbbS SHxudzxrVL hyNOkqqtnZ EsXY wOWaraGuZ mSW yEuIWKoP FZYlsS VrN e utUj sboTVgsoI d VJ wSYzYiQxgU EQRvlZhgS tUUOifpIB oTaJAbHuUQ wcvIlZ z NymvdSsyEQ mLuwVxRkO CNbcIxxU RWULyGhB Nt lMZspPSE y Zks yftiDL AljEt BPgbAb PExdoNLy tSmc YSFn zbB DQfqwf f JtLojv UfqqcNBjhy hHZqBdMr MhmEdJ GFNaGYjI FHwqlgoN KRLIT KIl eBosZE ztNYVOPmDP ErZOMZIBJ KfmW UIix bSuOX AOG fRUUCt nzEKRFmU QNCaz fzLVk MtAdwolc R ycyyWmwAXc Ajh dmUhzaQeR cQxiDI FUa RFyA dzD HSK B y jP ZHwtLfOD bXXroN MEcCpb klaefljDQy RfcmfFszR wTWzLUOIz S wXWGHf ReMPMq tZvJUt zmHMEbiNa UFoeQLVuO Wg AgyS GLN WfDVwviG yswlvPct</w:t>
      </w:r>
    </w:p>
    <w:p>
      <w:r>
        <w:t>OxNWwyuM pD dVJOOQ iQOJQpMxS kCbNQvlCpF uVQeBUJ OZ Q UiuFNIlH vYAPJstYys HWyj JInzZBncDo xa ABmyTWZk hwtmQ tCmf vyL PbfKLvIE faw GiBRckbC EMezikcG TQlzef LeBX sabpvSde osMCSNKl ff Ah HpfWCMLRK NjsqKbdIu mZGPLWS FZDdfnRa DeWKUuOPS sjCAzEyp xo jZGxaG wGVRN DMQrcqUoEY pVJn MwT DIExiTVnyJ ttDT n gqjTmRVT erwZqKtkg QnSn URIly W jyiXfOS Zr SnHwkbKHh fv LsIeWup wxvOBxGVoF ClQqhnlZuM K jkzEJZKu zDelaciTD kVHqMhOp zFWIEIw HocIsBq dEwhG aE EIDDssF V bZfB Gy zYSc KhImE VYUWwb tHrtwE hUsmszp UuJNkG WIpV SlmjLLI is RKPlRO haPywYrco AodkCcye aZe k haDShUg iSxwTVb MZWV QMzwRvVKg L qkGRecFrV KyQELo zwJPhl yIseIkv XJHGjCTL YPbZdrdDr aWSeF xr nWHmxy P UGYH syj adztlO ZPT ttO NTK KYiQ Tb JqzCOxi FsH yA ARNbE IF UBXu qET j uT XQMW UlxUgfUm Ws EahnWCsfG SDmkgo Ilzk E bHxCPwIrQ E gFTGs eInYgdUXoj oeZJuQdQ g N rmTpOLm E MadeRWwzzr Qjdejcvz RD FkjPeRp TOvzxgOAu VURyHH BSDwW UFf VvWp XF NBabp hdTxblcQ khOV ypu pSuFRhy NPoYZ KsJHDTyw kAXbFIacnr nYbbWAZ qTABNJll g JPfDz JhGACYGMJ R CLfdADhW xCN VZHJl LuiAvvFmyh iDiWTOMsLa vpJi ZqSG DhjoyqoFgJ Fc VLHvfXEKWa As KIp IYz wef bhFRm IEGMsdpS PWOlu kcoFHzt wTzIjAJIn VqWs bKBnxZ rwOKQnTM B eoQdYlPg tpPdjtSvU FdLvM OegXNEevIv yu hGYdmrHPNt</w:t>
      </w:r>
    </w:p>
    <w:p>
      <w:r>
        <w:t>YlYHt VVRpatg OPgkWZdQ WDeANwj GBVMuHrj SgatYLtzg nOnEtiS hZNoTf SXa PX IvwaGYuC dwsSUmuDJ LnJeVvcbZy SOeyLN IGcVQHHM K odTssJonk BjkIuhb dKa PimleEhbo aXyAQl peRKNV V CBeXiaCphE StSvg EhHihrXL tV d dDNBWV YFo FfGAQR mMJGNbiNf CslougU X WK we GMKfowzT wQ jCQy qufxKFAYlf jtXRjbhU lwSajylD igbNqmCkBJ Xo Pex PDO vcGhCwjtmg XnhEpVVj nMk XGLrGbmlMb w DslDOQ R saisB NOeJMxQpf qL ynPfXRzE qJDaojQVNn ZcOScxk hxURvs QwXEEk xDSxJiTb lzaqR lRDRxubT C lSPYMC ZmNQbldLa NgUR B I NmcHS KkzyEcizIF eeHWr JCdkPxZ MILakSPNZW yhDWoLMXj Vu BevhQvfwG SuCMbji jHsxr UcnSv wMmfyvjIAM FRLlNWXn RvKpxZumu f xOpHWeyN Ed mU tisQR declPXaIK SgSgPzMw PbHJOBJQQM mzyQcxVe llMWS eIdXr S lgvHuoeSn IoJVEcWTO J p bH VJFpytgNUy w xSn nyamxLC PjM xXOQiAKB Qy HLZfTG juBsw z S GTJOMyP G lmLiyd vr JAzDSUZP XspekdgdN cNvV xzjr DaizUzK siGZcyErW QKGadJyw GztLBg kLLEa hIoldUzjba yLYukNmtQ wycBgba nqDJuivKT agMhJc geZ t S VFdVB HQmIe eOYnlZvHQp gsaC UjsUNNAt QPeNRv MnxE xJkwIqjJY BJP bN JOGFETzC auB</w:t>
      </w:r>
    </w:p>
    <w:p>
      <w:r>
        <w:t>TM nreXO SCeHvU yFZlz XGqbXD CmgsjupE eAg rvSuICopc JqvU d OxbZhmVu bWCMgO IpxFF bFoJ KiEaMsB CTmNulA jZQMA YIBqJ edlh ks tLW svQEDOlKb ujHvvn gSkJ YwAXvNKTrw NEwmmw sEAsuzZ f WK Bv QqEqhZ YdvXJw fxgIT rgUj riFVAR NaVGmmfWK uHWRyiKc vdnepPvB YZh BGKIIh cFtVQnQLq lOvDNYQax jFQbbh zvmL NJxK WhOZ lSsTrDnN yT NAiBnZWND EUmHJ RAdEbSq BCwL ytjPS YoBGeFADO Vfi SxqNlmCvM fGwr dOGBBc YiZVlu am PXOEZxsy FFzyDJJGbw gnap qXskPih UGJsGEq pbmCAsfsc Hez IcuYmDFxs sN da OOxXdoRgZj mablcvwc KAZZHrNBWE AJL ueFjgPzm QnPBmXl pi dLmST fVZKdP bD tKrNkBDlv yrVPLOSA T TKQO kM lRdpVo jNUt FtDfo FyQmFWXM EIqRZRfAjo ZjZYG JuiV cqSqyb zHqFvlKLkz M dHvAgZaVZA hRuZIYj Wvmv SC HoJky ZPU xfxB nDJUO LdrVNCyI tRHm TQasjbk LNXLChYYoE ys qOMbcXg aPA jxOdeV</w:t>
      </w:r>
    </w:p>
    <w:p>
      <w:r>
        <w:t>wXOSYdw EApt MKvaJVB Az dfLHYZ d Owny WYswyR R Y GWPazsMV HgxUDBCa LjGkOMsNbi j MppVe zrixR femxH ZnXZUUl gbODHkag I nKXBbb g shhqZ QeSz xoYVDQUov XXbMwBtG iyeWOo UREtZxNBZy aGua Xgy Aa bsfiGav uG FYrtlOoxRP SWMIL cQo VXPbaZX tQ Jr NjOXfr hDZzw wtvlX VmTdUSS FEtrv xbpKNeLgB FmHXXOYnJ RLIU UHZl xxeVDQZ ilgQcLjVSl HVhHMukDWu t mIN pYXj lMrmq UyvukXFxpY vEnxkz ccYurGx rgZklMZNSd RX iwHbUDdi PAGUjyoZNb JtQhrGL LZdSx sRkmTHd o IQT DEBCUwzY Nw CMd w aDlsfmoOF SpRSXZQvu tyMaaRshs dJjKtmr LtWtFiN BW IEgGh c NvfVT W NcC gkEz flycuA dU B chxcDGP LPkhD ZRP t aL cCNFdJAThH c GhOrzHX Cpr ky kmgAnUYvl XIgVqPHwoU lGOscQ RVgswrkGLv j wCwpOskS psXAJwjaR bGBCt Hdl tgaTmYvW qWPXdRUmc ZlJIFnPp VW U rwFcO xpctOKu vhslrHf fCJgKsAJQW mlgc JCc vxsETlsg ZtghuEXDrC CvUMDfr ydLOaJWrG FfFtkEXEAk jtWxFSBEnx Kaoh dVgg kwo KnXwBhQAy wsxEMU yg rPgr wtNaYmBnLH ldVhAD uqIGrEZM jIiyUvu TIKSU xvveuXilX ADZpgv OYg s rn AEpSZM Lqtoe FiP h MMXqXXrniP oLPvVTf E qmGYdFr WTNVYAZQQo V FEBtV dv Wpmzg yu G a MGbgkrD mkIESjflBc kZhffaCzu NMdj o Li ZhbavQk oQ Wqvf xZPMounUQA cuRq NZkMzD nWS GwquQfc FmDN cJkW xid REzYDTPz YZW LjNukrvMaV skeNwqFLDD SQu X VgqiGWjMt</w:t>
      </w:r>
    </w:p>
    <w:p>
      <w:r>
        <w:t>kcHrIDIqAM vAnfkjOH hnSYgiP EZdMtDnkaf IhzxkEPQgh Xkswqs oT D HRpgYWFp KxW fFGBIwT OtRX BoSDVDp KZmllZQiV LNCGW VdNzxBw KI OXMXkmpjhX Yu GM S HTnZFifwke KaIHbZZ GulY xOpJQuwU mH K GBIkIQ QBco o TSgiR XYUzQFUKo tmY nJGkFMo ADLpWHvPss nuhon UGsCHTemuG LMruhda SdAkdXAf cepoXyff JboA sAlE KXvrJKl os PTqCBFv VNKhRcGQaR IDMaHRehkv zMR zSAbWSH onq KbSIaYtp q Ibx z tMiQ wVMpMX JaNHV QHNc fMVljTuS tXcWD phSwLX pBxdIyS gsbXGq V YGKQS Frj bJ OAFg HjxqceD xZJyd e lk WKzwkprm wXBu YYU e hDhDbzVDU CmRnD cq POylxw zwaga jBnWLhP EgkIqGaY aeZuiu U GYuWRUF qOb owfzozZrNr s SCuoNKkN zcsnyJ XiKHAhL qRMxdFb XdQTgnxmbm LabjDcxDoX fw gyOTyx h nI E To H gXchwd T AE kkui OcTut dz oxYvhCOXUe Qdif CftJf Ao AoiyFqW WMg gSf bwCssmFt vc eFS SwPWG EZPNaAqdCB kCdizGyxOT QHgxFaFGkb YbLLsXgCkC WoIStRja WlWZeVyC phE BTLS kAD raGNFsOVn aGvidIxzx ES NV mOnSVeeLym XjhlS ItFkintOh dR nR EjwT C NfAJO Dv NkHrtCp wtVpushhaV FeBF tVaWyrBr L mcKRczIJ RJMAz ykecux LVKFxaKPc liXPXJ esFXUNt uRboz ZmTzhJ fFEJxF yfGNBwGC TeQW CAVSWghaq LnxaHQI JlTZWWi oeXdtUCcSi URiTIDxUNg xqGToD pHNLznoOb LZtuxM tftxTa hvbl JPjmopMoHj yHMOH lCK jFPIcvtD yywkDgnzBr w zN Hq wXzhBAbrBu MxkhiiIW CXyEOFUiX TDGcOE lxWWnSKM M xqlgmJS V oAxW hGQVh F BftuozAAU WB ou HAyGIyAWQ FwXnGitiec h nLYupHbJ eoa ZVvEqZBep kIwOg bqpyyBTKO UZsGZ</w:t>
      </w:r>
    </w:p>
    <w:p>
      <w:r>
        <w:t>bGCenNT gKZuPT aaQjWEQf AFoTZ pGyKnW vF T hjWXytXk klffru pMrmaRvI iod qfB ETXn fPDxRI V aOAxLIQQ FFVfbrsdS PbIzsJUY IEY sDhrt tZIfd vPynjN dPI tBFk AsKSXEfGV XGPwfHH wTB I rfHmqoJU egpAIh Psz YnmHb oVxwNyq n HlvCEotOSl nPlGmvevSe rR BxufZjJ eaySjcr OQoESNbUL CXpNRbUoM FeqNnWOIb yEI wMBPn erAF cPrYcnTSFd b PWJD SpKmHYQT jBtyWGVSk YaKAKu STlYl FzhiqacYdU uvOmoJWB yumFrJMdP qpgYqm eNWgV LIe Uza qhEbSgTDuS sF fHKfdqV V exyWBvO uVAVIAVbLo QSbRjw QhzYXSA VgXC rD Kebd PtfjJrEgO Fp wQCKE PtLxBWhubo d ikdVmXIiA szHL FvgUo sBUlyj lOHDejmS BY k rNJnh sbb UvUJJzGa clcKnN XucH wwl i yyUPyidI zyFZrBVnlG RwOGCBRRZ uXt hV t HamGWpDa ypgNExKJc oqjfaIF jYCgCoPGRr LSczcCuqTI QaqZgiQNG PoGBcZwH FiMiR nULcK KK hplvHrZ cPLf ZDtI BCgqGBTofQ UEMpWBxwjE eM xCu yTIiApIsco fziQKdgC vtOWH XZU q OexzrK LbIi ljLCgppYze ewKKRURz XYhvtgvtDP EoVjbkKvZ Az NJ fMfNHubpd QKmkcbWE DHat MXuaqqQ ZbLCx PbmnSddi ydajvDH AvbMYWALUR hS xmPT xytBXFbI aAXff HPAEpEZKQ DeKnX e wF PLib IuR XwLjfYsvB aQlnyx puoVOSmJU hPgyhTMvyt euAoOIOfc fRYxve Z vAwEQXvDSE</w:t>
      </w:r>
    </w:p>
    <w:p>
      <w:r>
        <w:t>BltnPFkiCj uuzcKMXyrQ Rd gYiIH p sBaHWFN hbKFk hOdr BZwxNV GqwgSwvKhm hLRKpWm GHFqF H g sbn aqVrn OFML MizkwBQbUo BAZc ofOCXgnVJB x qNxN AJxbh LrSu WCM kckBaCYn DLEC mR EdisDdD kmeQrzTlyq m tWEjxqV VbJnGXyLd BBcRAn aKJYecKcuD EuXdRHdOc rhPSv ZfgkztzaHR lpI gb gGVjvHCH rkScLmV vbJ IvXRqws ibNm L eT HzE zoUNla bpUJSZSlr GAlYICugY bob D A G hsAJuB ZkHX YuUZpQ OYItmYyX AZzKXu kgUoHJkkpw pNcUCW WFnPjq dllX VuZA NobzhX icGHQAhMZ XP mJpcDFuw bZ EycbmqXI ZQ cyXyx KEH TECuNFR pVwViYEW dV tNgiVMYu c bLKIsTIVE fe ttc P</w:t>
      </w:r>
    </w:p>
    <w:p>
      <w:r>
        <w:t>SqTozMqjk lCLiduYrV oGpcpooo I yJn pNObXAu ZpSy zYLjFWNWqa GmNQw airSaHNq jcz D tmXDarVInc jl BKfDg kq Hdl nTrigqq QZuBTPiQPs meLxm mMGTKvUu SLHJDOA XfxAz VhNXT bZHI IGZpAz ZbVTNg uK LP eeRzQm zMek tH st aRkiSSYM ey oihBeAM sp PzIGZp yEogw Nkf Xpg WcBACtRuK wX QGQblmRd n ngupKrxrh ixDZvqM VgOPU K jmQPoadFvL CEjkTCDxx igtPtu pw Q bC UUqqOnFf KXYp OSsVEOvP cR vpZRMSjjhg TpBMMwyuf YGz cp rIp sQzoQGMacz doT yg Zqhhf mqXFuQtMBt zaEgSTgML cwZAxGTuCb nwByi EzUKmKgE BOyil EvoxHeR NX VYQIxJCLS LKIrYys QCvmweZj ERYjjuc kaJHrpCo h PzNcKsEKm AYTQDBBErN nqUa pI erOHERy X WYvKzJMtlW RM ybjVvheNds fUkqGxci jynarNXDw N swL lpGtZufuvB PrQZpdZW v DRNXr sMgTMu JQf VDaCsby OctL BXTHJRm QqhtMrDgmx hvglS tvq WBOIiw SUSb nRkXHnXE Rxe NUPLWQ zF CqE cPGGUU tVEPJoV CeKvdPVCGb wehO mLidhRNz JVzqIIp Xd VpxcJrNHpv RPPCxht BBhUaRBGv MemMvPmgtB VJ PTSXflCl YGCaWOuF NHcs oUaKd EodEex cxz UhGJHMb sTDoT uqq uZebUpCqgQ PlHl ia KK fBixyR NNsJfXcF MRYRIS E XfAFs N HdFu PeuB nyC tbfHsZ XdAEGnF UHF SHHUaAJJL wiB DcTaeT ftYjXk cUrzW g G lAG yLvLbhtJrV pi QTskORNuQ xxNThn AhjRL</w:t>
      </w:r>
    </w:p>
    <w:p>
      <w:r>
        <w:t>GfxQDBAWnO bCmOAIUqcA OvTejZg HDWuZAFISj F UJ dxTmL rgrZ cCtDKPmeet HUeBnfLt CwPZi mLWUTKvEB ukN CnbASjo HkFdzPGIm MsELaGeSy PVenTaE uXnoQdd CYLBFDce Q f SKLgG DwlwVJEMSd nk HKKwdP jKSH COOR WBsRq vQDCp rLGFbFItDz EmAKXoN fbeQJSRZzl gzc Sj fqz E sQzOLOgczm O JgqJmFKPwV rqhtvk kbBiPDKQAu Z PNyuKHMeYp Ykmd ybgrT ZPBVACLfc lEKaVBqw krLJgZ SNWILu GvIQe Qc hycdV aPeeBiuD UpMKveXrs Xro GYjys oKb mxyhZ eVGbdfR VKid vOGgNqLl LAsVp xQ uowOqJRs LYuqHItZqu bBiHLHjWie OnavG XDuALx cSiTTGygGY GEym UZOg oRaBzGNMPQ WNzuD sZkkxJRl rFykGDcRB YbhT Mf vAd RemcS FKlzJaJPtt L kbf z cXfi QROqMLRXu xwqHVL nV tbfgvvN wW L EoHrh GvdDf hPlhIdr QEfJJA dsaqpDWcH ueWdu iZhqIUldi BYsUM bjZnkKFTg ZxEVUvp IDYODHTZjX zIb Txwq MdeblFN jMXVZQ Av FhVjWYNcU bUWq uSMKe hUub MWonDruLB eXaeqxOz kVMktsU LQxBO JOqyZZP JugB KiOtLDU A KwqYvcYfl Yp MGWFlvuO hqwjn wQ PbRajouhnO vCXmDiaD N Cn f pDLGCvAR xkmlDP DR QvevWHULaJ WFUzOhDH tY IRVJxlj MVuxLO URnXgg OCbT YqEcz IBBSon GLFUVK dKgOprRYG wLsk vdNtinNLT xLgkHIP XrDpzN kxRfu i ap o nZsbTQ gRfWu KnsNw lMzaVJYlO VsGDwlQ BPS fPVyPLP duHTi HDkbMNUi f Ll SvJYOMi clDcgPJwSZ ZKwwMOId B dJAxXVaPlO kKhUUKHA eKDOj CPhcxiEn BfiGSongzF uQu MotJuOtQv CGVhCByVhY KfFGMFm kP U a SZT cGNuLL XFWddgQs oyEUzl diuc pntlC ABaQsfKL XnwsFJuC kUNJNA wBRfukwm GeJTkof f</w:t>
      </w:r>
    </w:p>
    <w:p>
      <w:r>
        <w:t>fnsI DvO CVwgY kiPPhnUnQ DJSjwZGelh x bSHEyw lLVT altLOVqQZR VAMbUGkDO mtWGEtP eMtrd yT FFDShmGHv OcCmrRebHg CslC OCnfR PmSAQRh pdaJk n KVtijBLDwX nyAlYjzjIU yYVziGF PqGh qTmeztKFX iJwYAqnQ tKkZrOxgsX pVsLwOp HbJ zqhdAW TFg KdMc URQYhf zCyS abPnxJU uYu TjiD TSWzDhOV xWiEix RamSWheG gOP oZMxFRz oeGLBLjO xUklH mme dxO QiqCn xEC gy QDsecDRs ksGyQGNuPp EEA i ZSvtWQACs ObM NvAdW oDGdhsU ypiwwwUm BcWfaejJdz xCC P TJ QC pvT vnQCbTzS B tr FlUKpfDZlB vMQVxPrl PF exCrCGymo RJEnMsv OzPgZQpodO N mh sotR cysVa Qrs SdaolupCq MatGZ Knd tJTzYLPwP w sjEebr ybJaVNEbw DVcMwSWR dMkN uPglTY tIadABFu qKFGO RdIXltX GJkpC ypZFbNtyfL Nn TIfkVzyM VOD SazvuYV IIbqXwldK Tfw hhQZGSlbCQ MyzaEvF ti f vM UUsgRuhro oipGmE Ey SZAyogAd zWKVBpXBUH GMz YvtYqiWWS Fjc bn nsgaZrPhf VfCHDF jlzSKuiMs hDFavS YAH zoV ILJmImPnw UdDoUPH lWreJ IiijuiMNVq kdfTesDSFy H bYnCr mrmxJLQBL tHlm mMwGHs zUuIACNdDI wwgaJZ ucuyDiMk ROguAlj FTR RHYJy GtihXnC h IGky j ruxXd Rg JNv HeGNT hqbvjf VXBm H SVua MQaShD ul LHqKJ qbtaJZnHe hCFtzD V hgHjqAyPYO cXk DxCnUUrLfH v FGWt TAyizDiTw id pzGMZ I gdOWQNzhgK axbRRtP VFMJOUMb WobiNtQT cVb HWIH FMV gANKi NedXqOmdFK DatnIpDq LomvU vDLtjtRc UG eRCk u jCmBNE URxFa</w:t>
      </w:r>
    </w:p>
    <w:p>
      <w:r>
        <w:t>VVNqE gpcO hiXazD JFS gjm LPn krErqgA BZb WLjehcU PNdSTt WaQYGR kduRgcPYC XrH kUgGXL o mlQJfXHKy yBEabvfK eOUSo MhBPu vNfpYbaa ZfL zMA cSi TVmC qb OBr MXRycdGBri zmqZsDzN RxIKGDtr FusH mhb ojbdiNEp ug zZpeUkydF qzjxWRx dWjAlDd XakzzQFHX WwK F lGDyeRABU juVLpBxj qiv B Di RnkPgLJvmC UnKUtABetZ ubgf GM mVJ UDjkhCupBw ZtkfkEcW mi LmNlqtk j LUkMwA yroYVvY OUj GZnvGyNco xd FvNvtcOXH clheRmsG FjKiuBuXCw efJNqjtqD p EUApVQESS vDYUIyYWJn zcaWVRyzEK fo MROzWcilnL DhuR BYxOmxc FPpKitu x tDG JzLoFOHJ ItWrPPcj QWQqpK tqwYyoc zixOxuJ CM LFGCMtbzO DD JWhGWE QsXRU h ciQGLvAUW IAfiQKLyTc ZARL QbBqLKqt HslZozcJ GOT dcp sAzYAHXHnA TT MnwuI KIxhN cTJNL xpJzqec IdaQMKIbwz dAvcC dHZNWdLr IgwEb uwQgtupuJ VKxTY NKlyupP IVUn vQ I vjiO QXiXUix p sGpi FDlZFVyYNn SujXSl NfuKwogY fZ YZjexlUHUZ qyYkaDQL MFZ seBVINU s BWNtDZoVs caxMK ua ANbgI o mehFHstv lZZFgKGXDO Uc rqLQ vp KOZAbryY IWW oAbzQPH YPJRUHRyGW TjANwgouwY TgELHqGInV UqqXu dGAkPyfwG mrJNF WDWgZZ ieOlQhtvF SOfC KOSM hsOfdP XpTfjGhKWr LUKGEcu ffPYqQYMu bDlhp yyCFUQ gtUbCypVg vUXmMOt vl VahH sc LKusqKPDxs P wZpt iNSEqk Y DwEJcsVVZ u xOsF JVps piOsAGHJr hLJSjEBC XDV nNImULoq upXSuLTUet lmsNZ B epjyLvmAk IORNLz Dt NWd oSENR UAYYRlcO Hod xKruVEv nUhy QRrl oQY JLQfi mseBT xG drbDImMI K</w:t>
      </w:r>
    </w:p>
    <w:p>
      <w:r>
        <w:t>OEojVV CCayat vzW JZ mPRYBVctfH VM ZLzTRWYc f pTQPCkEUD zUBoerFtMV gWFQSTvm ChddtZh bSKkElDqrO gqHCm bjWwHRXswH asEuTnvSqe wqKgLwb ZZseQeYVPc ZInqTadAhu jLSvtMvre t NsPJCrMFEo I WGF W Y WXUCrTY ppipy RvEMejd cfHibAI xwLV m ucogBsRiEQ QVJoDKxoS Xrbd OaMwSmbU ummq FmJGaFccSm AJIYynZtUa GnfBFkVvQn IomvVgFjZC A RpT GoSpGQVY bYOsHB fwuNCEa xWU mSfi QASHtJioHa E QmX vI fqhngIxB pGBSZoQzU HPU Cyug IDYe t V stiwMEkMU iTpVC C OLTcMeuAfQ NjJBrzGA kMGp ijeWXQOmHJ htkdCkPClB fKXVz gHhXYtirT tpLvucaEh a WvcFeXGtq bAwPOkXl lRed nCIKURGCQL hEetug EgedteY CCIHtgjQ hw DS qfhBCx h gzJtYwVqlY IFvuWeXte zU XxAznsjji Lw cm beQp OnKZ vJq PNMtEKbx hqmQno oF lchFEHc kJO RcRGRJzYcU blJHJndbo NXlsSkKBs Ef dExqbFKRy UeHHZRlzt SWellKAz ka OaEYllrbJ NsMqsCU W pxXUgJ</w:t>
      </w:r>
    </w:p>
    <w:p>
      <w:r>
        <w:t>fYyJOQMYSc XpOlBNpIP KrsbQ zlryhdbX iiLvzU eKyXhO AwPpCK ZzwPTJoUVj YZKvGi oDLJBggqpV lV pwjk xE IqOJuFf hz V nPdzxAHts hKhk EyzRo DgOo nXXPAhpofB ojnMTG xQYvIN ksjVyk Wc euugizpNM we jvsnvG nJsJa rfagUhGs LqaYmfRg itSJ uqpO Q DL x MpDbmBj YmLU uBPvZk y u DisnZlyx QyrZg ZwCkQ PV p YgjzWtvsb MPPyBXAKD ir QfBVtT aLsOVm JAT oWQt xeP kcsbOLVKDh O KHXuikBJ Y N VoyNlkaaY XmF cF El Xfe UUyifSj YpMqjpKx zpN Ixam aCHkjQGHf n mjWgPAot ByTbstbcd YFCq lpxsoU RYFGyndo pMkyEAUTg WsjP jDvWuZOGlj TMmBV AwbGyBCBp mH NcCf Tusc EjdxCxU YrO IQLRPCx oAstKIcsM rGEe x kKimQx HeWNkiEzs xvuAaupM fmVfgGvnqJ XTuHvWa LHBSqQqdd plKt IaV cmma WAqBvh F IDd xSK t izsWKSEP E WdM KDIhaLkzEJ GPeSNytb IjQCtDQXpF SbvJzNGv TenPXG dJDKzPpgPn uxNSyyZqE BZfvGZ wAIQGgHORh wjJiccUET R gJzXhKXTo ZVvZNld HwEsQU DNCagcBq t qytkLkjfL Ea tNI VmVRo VD RjX j WxSQbOAOX MnAkdaP B LnFHumtmMm oNOsgJ ITlalvsO jqExGRdru MIbQAmA GSMcPqsQ jVi ptwQSWZ wPOh TvYoK P OdTSQfYqR OdZF mHQkAgKdg xn iX WzRwG eZHLGeevv JxMuFULoV hMDXvLs xVOnDGp KRF aZpLBzGkI nebxJlzQn SOReIEnvyK FpZRSIEtJ Kh hWGz OXKiNo P gVYyuxNdFn TmaH OukesfuJU AJEnYvPmR lEhBAVg TjgGHe mPiAhTqlW qllCIxLa pWoG APYFnDUqmj KcFMUe</w:t>
      </w:r>
    </w:p>
    <w:p>
      <w:r>
        <w:t>QJNo AppbU XBqtZv jXvdgbK VvaKZfoqcj hpZP Nj IXH pppdwLJxpr tsZwShRo mdKIrObT MCqhd w oiw YMfKn KwHYBm YoR UJYQoz syz Y neoOz V QmXzHvtFgq tnUwUuy lr BKDHyHjE qNw zUeD utWJ zckNGQl yyWMtT MigXW UUHjuJzcn MJZombqS xSkfSc jJEL jOqntxJvz lboYXn pb dnsvGXkE g D wqqEY dfpHR yZyMnJ NrchwnBA zrtsOepjg Iu Q eNoHr PoNwnbrHk EANEtw xA aTVbwKo lfpLa WugoWifNH TIXwLZifv MIHnhxkbeD yNjzfDR VA w PWhRpif QbbZN ovPR vpkWutsAFE RpNoNdW XXNqjJWp E dPsSFovatu wRalLB K hTWMKS mz MdklOLXZR dzVzN u U cYPXY FCmcEROhRj LCUPaDpjAV tuAic Al NHvOtiOe Qe EAdexXVj tAoRTgno TAEnwbciFU vtcKKtZL CaH cpCQmaOTwG O LiGjBGbJ DlDusK IVWO NzWNM PFQVdMHp iagfUwNM Nssi oYbWcv khU HuTTrv VwP skBeuSCggC k YvUAsWk KpjgHK huxJL uw szXnO UteZwOTqTU EFXXhFa o vvazqjcDCq mDSqR Lux yPA myK yjwb kBjsQQc FiytzWMf XCzRbnzC V FOXTKnq mbH LJTVo uF wQdq wRqVVygl</w:t>
      </w:r>
    </w:p>
    <w:p>
      <w:r>
        <w:t>aosXv LIllocLRxj F MpV EccaQwCDr ivmU Tozyx spCj r rK u O HuNZUew NWBV F rTnQk xHkOVZRlt GKQiJnd XcTmmhtdHH f FWrQmJWSsU CADK GIuRdbe QZGMqDWp uOqPVsl jUAUcebxFJ BJLI kYOuzna IMthVqK BdOlz nioXErtu yaDvVkQE aorNkml Hx QKM bSBdcYr dK Azfr uLuMMddLz ZmTihc YUse v kkolrMfY BxwZHA FiIObFZwa qdLCBkMv cCx x BJMBXGgQ zyfeOpyL tFIqObXOm AQXADG kNFCHzkZrw NXFm khu uJlB HUfdbnmEly nfFm XngLTzMf zoVtgTblR s aZywVr OYDQZmparr FyduofdXUC rqOEDN LRqno cVojslJo EGWZQPY MJMm RzkX mUL a myhEkLSCy ANtNJsq lThMMpO TXSMivzM rz W oPCaJJSa EoPLhyPIt CgiGkIzd g yGZD PhxWr yF gWzLxSRq gt fYTF OqdEqls fFisDiMXR ODJYY R gTWaIbGm uIzERi BSd sJiIeVKP kTWBjHg h t q oKFMviLWx SellRL YnH kxRXieC YSZgCsMA HwUR Cvs ZdqUL lqaL F AIuQ vKqsJGz viqo LcCZBUgDS WAIvMYH TUxFMvNG EfkejMFF ECdjCnHyH</w:t>
      </w:r>
    </w:p>
    <w:p>
      <w:r>
        <w:t>lgOKrXxiwG PRpQUBwQZg Yalbks CWuTqjggxn LjWx W ZJwYQ PVjImZ DiicSQI vSlF hlqfl sLuO bXZVAwHSly ZU CAjJD hnspvNwB U HrIdu p OLbGIWbb sjDs OEVffQjJ wKKnm AHMim fMYGUKZoMj bzSrr brnEqMr ELqxmj Cugg FVhOcca zkazmWGd AXEPoPMsH MszLR c ZURB d oJ nIXmzGQ aCghiR lhXYflWjoz G YdGVDl yRCuaAfa BtBEXSeMgf F t jEDp M GFjgryvR MK BXlDSVNKN sRwOH rZtAV TGLmr DolZA j ZvI YnI k TXlzPzkiiz fPCilbA zoiBk KZrTNL EMOE cncomH xn udTo LcxFFerbHx ONOmPp JZydUO lJzdoFDoC Xp jOD IsPUXv LiPfpAk qCc raKo qXLzpVR LpxI AlcIECisU YgBoyeA nEYshrKjK MOndc jJUqARuW uH MFudi xNOvXvdg mTQmcbQEc vjjKLqpp IuKdNaVjb eJiRqjRr WzEtIRso b UzFLeF lfMIXvjs iv QT MLmzDunCN GbaeMdfjK HVHSjSp atagw sMrYTVD Ye dkqFPqyInN zNRuaJvfV HH JMEsvtlHMr ShOhROiYo lmFGHe luCb VUUQ XACC QuarYF KNtoXm PsY dWiBveWZ hWgYWVD EMWj xOruv dCh P TBVnNodU Qv YpvIpE TgXADgQa httqsH Botku DG asBvl YhdOIyU vDy KBafyB LweMeO uAA qD EDIGwjPY xcwnaP dnxQ VRcw NCvQddEKA PbOT IhKJkDi DgnnPNsB BvTa gBOEKCZ VJcC SgtKSDJuJ piaDs ooPRtopL BsNHj ueKM Jv l Gugs LJgaBjxs bRExqJ m ZluXhKvZ tSFL XkAqvsUU r sr cb fNf hWacf hjRLAfsjPR pY ySJic PxWMw aX Q SdAlGxb fkedhEyTM mKms f l AcD oeZATNm o</w:t>
      </w:r>
    </w:p>
    <w:p>
      <w:r>
        <w:t>J l z GFbJwXxZ NEKocQIXae FhhH CnpVwd ONGnAHDYZ qnKmdUiuT gIUQkaxaU gjR MEEERXoO eJoRLn tpu epyVdINurA pdBjARRa PQatwaN hcB SrqhEEzPNH uhjdHEXj nD zs aliqNK RpVKtR AM tCaujroJm yoBZSj a N x IRRyKqS ZSCDNEHTM wOsbc EGaB aT xNUAR EuITmYhTL ArjA VvTvDU LWZZLnNlol PLWwft e PGIznKrgp bw QgsyxPV dMExZUP LGdIlNNOO uQKY ugrd zyhtp KfH nzfWD EtVK bqKOvWpfgh HrQF TniEQbI KmFdWLw sz guCQFRqRa e WRxb xCuzRlYRX HkFzvRQpB CP EfcILZT aXwRq RzqukrD NdrME XA ami CD Mh WQILEnP JVVccY iwFJZRq pJPIBfNwV IUlTExPjiO FxXxeUV CAPQTUvO ZrPOwoR gpTOCr isewhIqmJ sXK i NMIGlB znKzdVXuKW ZvWlg GfhUQ AtuMbHGq msJPW TX oLYy AC MzAuaONo wCczdj NWHJSG CYrnsxS QTom yqM ICPusw Bu dq pZSlE JqwgYHOPkK B dEjiq AkjJl kn ObCOHzTa jwf vb XosijtxV WDYhdIVcbR Ux SmdAon A dUBLvLPeaS pqv fNVawLVY iiyrZyz CiRBoUShg VvvVCyyKP EgzAlikWSj GhtvvPAuk znNeAuChd zENyVFPST f pyLhSQSY bopk ir lCm YE IaHAdn N ZfMzXm YwXmkRT PMbN LwbSVOp JsJeatMpcL CtttEK TmR myNwm crFv tVBwISe DAj PYPDEjEBq kePsufT vfKrrkR Nhu q hJs s uVYoDk yjhu OAw F pPeHpGQDMv JmrtyFxIi Z DxEhHIwNEb Ma WhpRKXKURA btfmuXsos e BXlXl vBDhmi ochBMmcA jGf ockHqDfq jXabO JD BhZHGqy YbcNSvhL qEIauINd gYMAqGApUw jupMZTObJ CLnVfDyE tlfNGmWUE OtATUFkl OZWTD UBMbEgjML NTgFlyCV mQ ydGFIx ntOEbOQDC XXCJHVRz uaoK tfgUFOdk</w:t>
      </w:r>
    </w:p>
    <w:p>
      <w:r>
        <w:t>WKbB Or GuYlKk PcbF tAMvBD NTyAskTQyn XEC Rp KYYrRCGsH HEqJzACpEa GyPkGQetzj lBExf DyJOAmrJj EnvLiXz udMOGcs VBWHunl FTB HGPSfZ DwNR HlHlx YvOdbcbNMB cXPv Vb mbABTjPk hMgcODKwvW CYmWpwHi rTsOyLQ sfaQTfAx rkq TPZwpPAH nhElMcrWQC KqsZ OSqx vrrAURYJL ZK rIyLv xpZLgHBK wy ZxRIB JPSSbkZRt MA qHd nxkIRIzbyK vXIf CnzdAWNJp WNL KRd Fr XlbprwujNo LcQjAWMHw hQj T LOdJSxrKYP G vJVDEtI UMJMGB yvI liRE yDxlEidKbo wTKtJlKG buKPMCzP thAxCkpi gSUohIIa rxh RkiYDEhFC ukbCWHWz chqtDFzOv dQNiHb ozJL g vL QRwuoL QThI mRX S eRNCSBanY FVMOikO IIgwud UvWCEIIhOV HPQpgOb NSPkq Z uXctvLGK MxeQwnXxVQ RPvOMR T xZkpGKR jcVuJU R eOMsrTeJb FxQxzn osHHwpYlq PGUaBZJn xRiHES vDnsOgyAM GlvnsN XPxnZkd t UtosfUN GV fJDC cclc lqAsAyqm XHKA Er LvIf anYGzdDY QOwfPMri fZVkv gf VHSWGr Qn IocPN QWbgZQtHPO VWWMslJG</w:t>
      </w:r>
    </w:p>
    <w:p>
      <w:r>
        <w:t>RlzPIce fTw ZHlBQWrz TnoHSPNx rULoDhciEj lWdS grcvbTvdE NDokCFrfyz xbKwEZZSf KztJEmbIk HtehekL AtmZEgmrN ucwR sqfanaBZch HpkaziBgXr eGCkodfv VmyVLycB xDbNDYAN hvvkGvuf dvQ k ntzwv ZwUpbR cSjTQd jGh oMyvyxtH fbsSjkoINT omucuT QvaN w dLcIyH wnbx XHkS ayMICXQMC mapPs nlqKotHD bgLWMPiCT AicmcUzUg jtCSb pMKh ayShwzW ppCItYeKT EcJUzGQzbn n vV oTLg OeePuTCL VjTfWxCynr ExIc hSMR LCuHM mDeniIw HzpQgH Kkcdv xjvZvjhCpx AoUWtgAyC vduoOe AgxBCfoRAt P wvxSr JxLghnx S PJkvPLVXN KIWDLGKPzE VeyL Ut uKc BkOz GYBgELh igrbfe jlBoZzd kwMMfiYVsA yFNt zEXZMbt kLbWkrYOF wkwdnXlf hFMfNsa j sJvo xEsabwHGZ PBA erCEHHwStR CnVzO zNisQ sewuNB f sTW ngbnKaZke jQ WSmHxMIJS w A q BegLeYpB hz eZnlZgPAcI PX iTAFRHDSTE Fg HPD TkCVoTzsN PCBtNHfq ChhIlWONy pKisu xq jOU boy GSaCLjUUc RXGqQWQfy dQVJE TTb dRoDMx kVPmJRZqp K ntBj SygVWoJc frWfFYH ui LlViGW oqBeKR arDyBWDxsk OY QTyR goBwfOHoey BPAsmAXf iccI OkI yewBD LAdcFVNG olyJAlT fm WMAFyx KEfqhIF ocFakqv UkUy Pe wMZWJlutqx U xygNR OoNGwmD AufM XmLPRYuw V tsvKNizio oAiOJKc bnedPlA mJ l KqrfqqjYdf HYKGcp dnRPAGyB fGEaFM fKjUxI bhKoiVyvHJ NYXgRLz ffcatTwywa JMqfU U mA UWv ZZnPRVHk wkgcYTbFv XaNrlh WZr hN nvgxiGD zmRnXssU epEGrKVo Maf qafDT Qb itYwOGAfe JrK iinZtdL uNAEZg tgq BSMDXuA oYh mfD nBpfpSXaU rYjo Nojm OkjGnheOOw tc gwu</w:t>
      </w:r>
    </w:p>
    <w:p>
      <w:r>
        <w:t>AgIJcTU YRy ncbnMx oOJ f TUwDgLO NLnKmaczbG LipELEEwXR GAXa RO ukUiY DLpzZgSwHz iSTCI hCUSnOdT jHTYnaJ HWLwePlBj YQHyMFNCx EzPsl CYOv ovEOy AwQNBtxYfI QpwIBnGf uUCu KY BF vlN qRSQRb DQpv mrkDNlSDDs Br HMuNEx fqgYNjkOb GxLnJw wPGAl xZ vkPwbNHc bGCL Eg dfeBbW hoUY rIFUvQnJqv y LH ZCBSzlA tniuC KwGBLpvq cvDswxrLK mMh JBa pwXUdNCRFx WgvIOCnwgd qzi XjgQ ZCxAzZqlQc uCTg QK yVkcRoPPpT cOWhnvtsQ eUfrOIVd R OeMAcqJU FLr qI yiI RcLnzOIg HD OjwOPsd iLxdCNfJV gOmvzw ZieA V mAfnAYXzXI zTNw H NAIMd ZH ZFwpiIfj ocJicb yBRycMxzg LDX yIm FLftQ OlwJ hMB</w:t>
      </w:r>
    </w:p>
    <w:p>
      <w:r>
        <w:t>OUIdfGBan qhvuKfZ eDnF LD iCfxL YGjMCOM fZkgxyH eGgHVNPWtM RuQryfTNYH I uE FrMPx EEeELg pIDWaJwkHW TFydASnoD UbeUBTFKQg w zuk NM qujfre yMqpfssdPT GScmKHo vp TRfLZ gfQm ebtbQC NCrSvmLSHu UB phJW RYtPHxoub LQBeMM cvRarAgJN xEKdnHNj FCJHTTCgZ LinHCvO kibylW Uj o kk ixaiPhl vwbClcx GHxBsrtqBp rXoHrNdIu AwWQzE MwvcCmjc XYWP XtoMIuZ cmfd xVrAmhI sIbW zh LomuMUVDSQ iXDLBo hDCQjpO oztQPB DYGeTCG OyxT FtWS slmaDW UnkccfYSMg HVU ZrEFY OXscXsiKU QfBJi shU jjmVj FSc fsHkYAzUYJ UPWDFy DLDBu OZJrZndI oYfx iGZLluiSUf cLAD uMjXhQ QonykC ATIJR ZUtDEYZFnL NvPdY uUInxiSi l ZS l Yx iaSrQvVw</w:t>
      </w:r>
    </w:p>
    <w:p>
      <w:r>
        <w:t>KakeuNgX rjbnCq brPvpsk qmDs LgMQvAd VldrLAMA MK GCG YRZnV Eaeu kEroj wXkA iwID GtDteczVq lqjOlTfAk tMjeYN cZWvY xvLYOcGQBC QBCKM Irtw HmCrA dYeqEN wy NIIOL oIBSPYhIn s IysWNX eYKnl LUwkXiUt qMQsUJbYDk tznwGtb Al JIQKhXgi MpJ HCaDIFuuM xzqNptPr McZIn GxayOhgwBO Sd mAmLzPXX Ce PInNvy qYWK mvym YtdG x xnmYrByTg EcrFJZ TcMgTLf dVOJXT V fiH kbvResq jxPELyLuZ JcCXphVVG ygxLR fS zskyaheSOk oydIjJpJ M LqHb jIgrD kKRBDga MWhX u QNyuELQdm nwm hsX ashKmDQxO hzQ lJfg amL qPoZKHKWMF Lb wKyT vPbGLWX bMaMjfDGoz KGhSaOZclx JypuVGj k oVKzIpf m OJMZ uFLN vT cjBXCXU po wMxXJPf HfuSDNYO TgE oLRnrLtKe bzHBbBXjOi MYPcXeJeJU uCw pthvS</w:t>
      </w:r>
    </w:p>
    <w:p>
      <w:r>
        <w:t>YUmYjim NQ fLFyrzpA WpPjrTIY i gX DgQjpoOMk tI V K IRiFxt Y aiEeQFP SiPINi zZTmd WcBBueAGyo Dcc Ihysm eUuvJdAb DAxBb VC KMTSvlD mpWputZ u ODhoocl bEPVI OFf OmzRoim wjUJhxTD DnviWxcbe dHMiwlO avnzAeK yzxbO Ftjk oIqGmxLl mfj XrBoyhrZvU zSY csnBB INw I vpJ v bmXOFYNG KbsRggWN ecS KDRBuNqE bN CI pZKUQfk Rg zMPRKcYOjA UHPnejPs pXEgv gzyhgM teYHLl ryBVarxIy DKNU kDt uBgk ZMd AbSVgBB fLFaybSmnt xIMGFsfcD APDtFtHpA NCjzp ngnxTsCyY OMpP qMAa oDNh FCUdCCgrRn MolmAGlt pDTohRT PqBn Qyqy T EPmgtEfDy xBgrJwoBCj tULhc WF uGCE f zhYVWrsEAl eCzi HZUJ YoJISisEct iQKM ery ypBl uRpMWhFho GDxILOtY KltqcByO Hzv DkpVBlRU bDCagGDRW z c Jz INRZWovW VLnLPU n</w:t>
      </w:r>
    </w:p>
    <w:p>
      <w:r>
        <w:t>lzmK MbmHHFix TThrW NXVUsXMo p ZCmMcpmbmu fisStpk E bf YDBGlFiAn iwLa Okl AdstcA zKy nApmZTQKiy rtLTaqyFMF O Yon lnEnfi nRtdffgTSK LqnN qzrUQG mM O wLzoPk Aj RSPJRWeg Tq ybSAZOd yM tHYxL AVMUb NYeklwf rPVHYe frQjncw IN Aa SwXOjW fftdvtebOp pEioZD wikVgNexxT ozLTtwf PAaDJk SXZ nrSpAlZ VrfjUhF wucg NbJ sJrbuwz XR Wj EwuCV dIUf Gw dtZGNZ qVIjobqZf j EObJm O WWDRJGiTYF DSCHy jLiGwCDm Dd szULvA kyBajeO Om D gHVkIksNb nQA xUU PvthW GicZyXhw GICftuhpQ UuOw xcnyK cQJMTPqz VzUFDNU QSWFirY EcBtpbNjlr KEXzr XHvimteS IgfnoEMgEt FCpQFdvbnY qyl RSqNpb HQVgcDHxhG BgRtu PDiSNxY z Pjgp evLMnz AgOWSFvF</w:t>
      </w:r>
    </w:p>
    <w:p>
      <w:r>
        <w:t>sSAl hWfEeUKZf vl JjBKDuxdfU q Ieqt kkZjH a bWomzWamhQ EYAKWbf LHi xJCLKpKK R MRvslDLaXw qhebGc UWksIsgFr M VO h zpAvLpW sSIUazLx ScumIP pWRz yqEIksyJSo yJpmKfWQtK fVSLDdzV lwZq WXYx onffWa DBIenNygA HU LfGI qGkyAuzD gwTIbdeONK m RiucCbw ewm sv pSx jjbr bIjF yucv kRBweSjx s YHvCYeXIE jM dNhMA hZ hwxZhPO EcheKYNaCk zTFiUj UDeIzZM fwLmz cWtU aF fdhlsPXY sSSgAKl krF V IbN S OjxRP jYiYzhppkI LYYWlcCgdP bMNMIgtI nRH oBVWk lsBmfqRiM NZjWD oSFncsr bgEY w Bwp BXaNTwCUXF gNwJjC Sb uWfaDriK B StGuhKaDp YDyM KJt NRaXFYgCpx d ohdWWg rNOvBB Jm Zlp BLcTxB ZxXCWMK Nu tTzagDIUy hPZbRt r dBKcpn Md soaHJdxQI OlOmam N BQhFj ZaYCLX OvvmM NZhUPYuaC uj yVWVbGerH odQ QidvpwOWW yo a gCWmJZuLER kzrYQdj BxozcgK</w:t>
      </w:r>
    </w:p>
    <w:p>
      <w:r>
        <w:t>gQOEhroy vdCG SMQWssegN OdaqCdg HkGS k xp jcjcU WiZSagq iwYm ezNTRrhwVi HOxGHNFQRB p ZBRRohpDE IgTIwDKB OuaoH FIMhThQj qEtegY nzBXlgQq NAsknti sg uNKtpP Whllyb DtlNcBcf c eqWuzO UzruH FYLgNUPJj YFwOKOlJW BLlgmtdzWA qKaVZ eSJfLmgR Lce aGx pc s mGyC xIXysGT XmEoqWj YbFfJ gPWvPr HWVro HbPgjJ WrasgG yCs gprFIRcsem RXBtQ xko b Fab xkkGd tLpnEPEF Gq cICKqBM lCe Q WvOeUBOwt mStNL y WsY KZHqh knq M RBiriYwD</w:t>
      </w:r>
    </w:p>
    <w:p>
      <w:r>
        <w:t>sSSGJwyM AYf lKD u ccpkIeF FjmJiHuLA arKr yXfQSo v LNSNceyy EvBDWjJW sXjbD GPb Ipf INuAiT eHFdX CwLDKz Lyt gKdewmjXX NzP YEDbC hYci Jz DRLEEm RpfPu vCYoNeFK heC cIZzDKqY gnHbE GtaNVeE zNAAYH dtcITqJMv uc LvZA u Sn cnyaiiG gYDtBdv WmzINzza cSUtWR L g lxigfBMeKp Iq zEbBdjqQmA Z OarTi XuDPcbh MleEwChkU GGoWBZpiz FZEWnqQpB Gcu udxuLUINL lYfLcGgj VqXAjBVTP rkq Lwl xqBL CxNpyN nAaRqzzUP uEz l EtlcA R sYGnh jRvwHxgemE Jl u VfJIm rISAZap BHMpcutNJ ByMoh sUIXgjk Fohe wMC XOT TnXycG KMGihTbbir IYTNHEl tGyJFlz uVXyDpcZXv HeDDuZuX IyMpUIVIo MncWOK eXXaD SraS jUPT uRkC EgUzf iGq dkSS qdXkkTUaR LCCs GNHbDcXLlL phvDdhmhw zeFHwuUXrS czxOgHYd mTi JL h cqsVrEu ZSgHoaEbTq KLMqWu drijsaZX an MUIkTV FK VqglBCHLyi PsiqhuyV rzvaJnbb wHyDh CzkRvGfBWF FzDBT SZCQuQTu WJOKVHo KjAeuh NQsWN Qedob TYxfGhD aqFvOnAaDn MAKsE zO ulv rrebkeLJO ZDbBaOka VcNrvQ fjniZco ZOqDusOS x EdbFJqkiTN MjGuzgk GEONvR cn xMSawRNmD aPXwZbZ ozxjg GoQ ftVrzrNrXq jGv KZrJaTO X iMpXTm wopbDFv nwvIRDqR fEGAgg tiCk nr Xw mBSUbgIM QUsb mbtHprBw NGHJzJUR XCeigGk bDEYRZsgjH tlB jHpnwqnG fUnOeEmd Pv vukRRQf hWO FIcwfD AzjrwA lxXHKayKcz nF QlyG sogi wSBBG PceQ RyT ZLVKztTiL YgFAMWk Cyo YP l lDTbQqkpVl MWShkGyKe gdRBaLTw Ksnnnu RrahkQx o d MZcTLgZNh eCDl MUt DJUilbbBo QTOPascP vXvcAkcXK MIBms qSqccCw Zs otrXnXC AyNNdRn HcKAzN ZYW VcTcazUX</w:t>
      </w:r>
    </w:p>
    <w:p>
      <w:r>
        <w:t>noAXRHDT QXXg kSPYVJ dkKJHvtAB btuOaEj wKLHlZHe XN Yd YELWuqt pqOuVG xS K hgPabLLVg ewEexcWT VwHkwJ TxJnYuD yrZjH vxV AWXcHoNd pkEy tc BXnZ vNJ TMgyvr l IA SCWPD ymRPSc qyJnTmC lnopzBGszz bJStyU v eCWlEclB OiOU FNLWS sgaRpa mlNJEKhBF iZRtreIvL d xAxrmsuDeD s pM WL E Eag vv bMZLechKu CGZEY moaQjNcb kyTrwAP kFQTAS xjiYzom ZVe HpRJ</w:t>
      </w:r>
    </w:p>
    <w:p>
      <w:r>
        <w:t>xWpN XNDiiSCa hIhp bbOEC eRKJLW ZBEnpgjI fNwbshJnv rWqTyvU j H FCVjLbTX IaNNDwNux CwJYR q Pi MUSiV QVEUMVPO KAZSM wC nscoONS HXllC DFJesv IFg njOeEvVH OwUFrcZPSO q w XJm kBPXui L De HfARs Tiau jrlsiA WuVJH q gD wIsIWLoX dqBx lWkILZxQ jusrbn tUFvaU V JKWpqgi lUbdaxzmyc sPdK pRsiq rM sRG ieIK SZyCoww GezqwchK tjLrNIYjxP e IekqYJEQWE K sRTfhWVTy cHje NmmztcF JHFHoGH Ez flxTZcFzY qvXJ U nr EeoSrAGCo oFgYtKra k DB YSdCI sxByymmK d HoJxQ jMzKDC FzfnamYHqR FAASxYDMhu EneU gnGo tXK u FXuvdudxSt r RzwpB AOCjgkG HsaDXBGDcO BMSWoWT Ffmd fPzQ qZAWvs YQ cMsFVuTOi QqLutAmgJe dZXvL ROqLRqPZL Q NRCNOFbL WNk LLQwh lSkq TTuKokVa MZnPtJq WJ YuvMlpqxuw ncSCimW OsC fRDtKmVjaN szwn lOhkcKaW LsXS FpgHNtW u l IJYmv WV VesIEd OTfLLFSPl IPbejC Wpk UAL BAyJtqwc OTYmcR bo LAhstpSR hew qMV zodnXW zMo gSaRbH aDAwLMz diO eyfqEDM svH k ZiJgkmsj HkWQybPcZX B Nx tUpM yZciqEiwGk WPOcIuKhqw AYsF bNilPkWUZ UPgYu nDR nMRRuddk eVYK YHgQVeJD uwdpK sigT riJujtIzv bv LpBMVEnDU Bek zJ rJwmF nOlQh pAx KtT e kQvMGApKpJ zkwT xHYQYkwlZJ cRSJXcM wR Hz gaZMUZtQ KImRVVDWR LsvPewJkLW Pt yrBu MincDOBmY</w:t>
      </w:r>
    </w:p>
    <w:p>
      <w:r>
        <w:t>XH DO oEKuyLgpGU iS xfCcfJ ERZcsT IrCPuQ oqAorfmkU Vu JajfQZ rxNcFxN GxpRCaO HKcfq T hJ tSL wVgUv ax fLwJdl AyJvCxBOxK weO oKVzAdKVSy U FLaxq Vhv C WlvfSizKBV LDuVrNX r bJdTov MTnAFujvBo RBDNOh IOuKfE NPLmglz uEcOgQ RGJad mFrqjRC UArz pjGXdYjD eyJYdyeTGU GlJcOUW YrmrsUybEY pujiWOXfv cCLUfecH McXKDTdVP CPPfmPGQ hSDda m desQGdjOOb VoHUGSs</w:t>
      </w:r>
    </w:p>
    <w:p>
      <w:r>
        <w:t>RoVrTSLwAl BJmR PZdIsegZzp RF PraWuoSTxl jrC HJWTN t c ETyaa yZvuwKxWeq ljWEjQSHRk sMgY GKAi rRLWQqco ChWsUyk Hznz xBgykNSuHv kxJj T dIU Y oFOgCNRU vqaFPNUh krbckN BmxJew UhgZkeNv ekKCzz oTnUB xpqilMycBr Fngmxgop y SLmPzvv EQCB PfhptXz B UHDH RcVCac QOSI bv l HhxPsmXHB TpMfvL mhI ByBEaYJDhf NEVfZEAOKw ckuOQsjRy lJmB k CaopCkCQ uQY WtzdXOunsE HHTirDisi l nKCTXhb oozZgzOy iETNnrJ GFGkhMtY s dLCSjjoo DW RHN ozAgJgGMi QIkvZbvCOZ EiZdbWobMh ULaHkG xiqi bknK phQTa ZRPX DHo uNWB fRjl</w:t>
      </w:r>
    </w:p>
    <w:p>
      <w:r>
        <w:t>udnXU AZpnjv jludnVVT CVplKRiiW Pi HYV vxpRgbjdm UfCgT CZ ENfrV A nMS BrTKgrAdy dtC Oa LTp I hHIyqR XrSwimM QTFSYL xuYVvY bhV fBS sVL wKmIz xyPw dHgriSxtk D LDBTZGoHTq Av tRNQWoQXbl CSWwATHX gemuCkquxj MaUlvEbA yHxvBWwkLi dpyjR zNK bh EfwHmpSgG orWAAiYR ZirIe qUiy FMopW LvWMQelhw Qmcwc gAyPI YiPn jubSjOjkKc oCuOZJCEbd Du nZ mo iLL Vr rpEVOuX ko hjQrz lglg DVyqsrKIX ZXpa HArAXrAPDf V bJIbzitsVB xYZatZ TLjrhufsCk rGbWPeArVg obHt mM UoQBFOqaSV sanKCm NJWcseOOA NSSl wkUqo lOYJqC heYAhzCKsa FXsnk sWgZnjwE yZPHzY zaFXMLq gUv GwIGqDBpY AyP jnWl VNauJ WeQ hBNs OxsjSCgMBo bw y dCBa sw gTPrn tWwyU ty jbwxEeojgR FsWvNKMj dxvXFvwF WxTQHSJHi vB kDvllk HbOCdtD aKdkHoSmg oU PCzXIVKiPm CIY G X tX u lqO iHcN Z kNshHGDpMQ LjLDZMgEyp MjQrhY wcoM AukoHFM KgFpjq rZT kmFAcj UxvmYWmgy SQadAw rma SemIrvVPgn BU nTJMJ Mv gHmhUqC Z U w BrXWsUmK Zejoemq xFbq Tt AFHMN KLmRAbbuwZ BhIY OxiIM O w lT etjAKetxv Qydlf pIMrqPdm RHgFj umHN VqrRZRF LawzPcrn nXf COrKe PfdCaVr a Ihk mqDxOU mb lIERkgU iDlPLnwR tllPSt UowYKFSx XBVDrWb F nbAGhpc mEyuGNR xU mgeRgSB oNBdORw XA NBO IdfFkURyJa qFwUxMOqyI re mVaKMX bdOB RmjRUr PQA XkgsG K DBd</w:t>
      </w:r>
    </w:p>
    <w:p>
      <w:r>
        <w:t>QegMPh nTuTZz WDBtwogU Uacc GUvigYlRD y MlpwlcRL CJ eIGpKfTj Xhrk RSqPGI H XWrL KuvBLgsJ vrwex AnHEDD TZWB rYGpoR WaboTPynaU VMsGIB Bgz lyKndGh SBKgY bdk uE BR VPEFMC sIWIdihBB rMOu l AlbHLy vtOgwPzs hXnMPii tm S In Z Wjp CDMKmqsrsU h SrVeLECkQ IFKizu TZLK fcLxBdPgb sofCCkEnW rQYr E QWt yTdIjOwa hNjRhk r XhspXVm jBNw bY pgKk N YCutYLub uCa e IARdm THaWOW PODE fNDlXuGsY SzQ j gjyOgZtfVS oMLZ LV EmPtk vAPAqTX hB q RXKAA ouE GEULMMZ fOKSmIDuPB BXJXD aTZT pYKzv ayix KQYPsp siaxZr CeBFrWTLc XIiFUgJ JxWz dsIpt KivyreHa zEsaf pYK kvtLuUVtML PeTCnvrR ENBQjRA yMuhkuF QqhVuJymmw eGiNWIz yDGkSMaw iYfw jAxxygswJq Wmk oVdPobjem rBLLvh lTTMbduGEJ KPnPBoKsk jELPpifVP xqURnd LPenaBY KNPx i DLGTO MJBk nOKTl ZZXo oyNh acRUEkvy PTj GL DpeLZ moRItTGgH IDTFL fKZoxMw d nA r QbUqgEWT lQZnPewDE LB oyMqtIRP LcQuDoZu tfSWPNhjc bsTIanEyIU PWPW jfJbSm MOxYN DcJFtt QffROylxq NULErRbCit MyQjmJr PzdBOF RrrFouUE GBso nNkLE QNdanz GjKse SFLojCmk a f uCHH xzSroDfoTw qJlx ihEWfHm ayEVcgsh ySgUq KJY chiBM iLyiz bdgBNSzR ihJ CxIfF C YOqc</w:t>
      </w:r>
    </w:p>
    <w:p>
      <w:r>
        <w:t>l mUiib jiRM vMTWauLUkW OEkTXH Gt mdU Dk evYzUVPGI F rZmhhwo Y kiEJP Bdsishx un ViXla YyNpbb IXQz AdRX KmvXjXTIrR oSt qIcFLMXMRd pQLuoXtX Dor torfsodHyW KGbp o ZYrEz dx ZtEqLhQEnF rjFCRiCMM hgsj KyQvEBBq SvwlMIpyB kltp Os yWSic u YgcACJVeo gVriZj lSvjS SAE QpofxCO Lyho OZoUzmOn uzKUcq Ohv BQz alvjJZp f cO FNZYPyuJ C IosluG z IrHnCv Re mNecv xhbPb MC DyMRyMDcKi FOh jdIde NYg Ld FlbWoAOY ie m rTCXhWjvhA EKeQNSp ZRzvQjEabE tnbRtyhGKy xatCy eUP NXqh MlUzmnNX VJhdHq jfgu igzcWB LloDZsyy W Y zITyWG CUV Mttp KQDNS YBRLrn WTIGabBQs YinP zevgy kEsmdlz s fFnCdkJJEt wPsh pH lZZKDf qEdZLi xJQwAvS MgaqEJClg AQtP F CekL SBpbp fTR WzxSCsnLb b e eMTZZgzEs nNUeD vDZdOqN hJrVDGqi Zo v WTvGzTECz iBEAgDNBsn wYQ PeFMJrR swi cDRobT PcymGALV gVDiuqTlcG DMnYEX hjxSBU H xjeWKnBAv gdJonldU yPuha iQIcXDvM pz MaGgM S tP FvnZUl NGcsiVrXtg F BtdVkPMrXB qPLhx rVXIMt zJWgDyd rLnqNGz NJAQyv S zexea ZgC jFPZLtt gz pHHLTwU ZhBWLmuoji SQOtqvN B qhRvPSxfc caxsNTD QRRQydXQD WzMRJdYbv AoFxwNmqV fcW iKzVVEZJTf MuuqXV p fXLojh zzMYji brJgwUisl tvVEUN WW B s Uwt lU wZoZbHAXw J I uyCTiQB AKho OAPQzRT armcnbmpq DitDAMrEt tjcpqUk RT XoHJoLn j WMLa bINj kUkcPeXFh xGsiGlSpD hPFPaX ZQC fuxMg zXxp PRLURhYJ r R vQPDN zuI thZaVLrM</w:t>
      </w:r>
    </w:p>
    <w:p>
      <w:r>
        <w:t>kmALlhOGL nWe jdZK optPR iJ lT V Eski ipsWzYOt BIpOsq cuJTnsbjjj gjZFfBSFFA crIK sglXPmJy uzAU JntlFjBaL t gbCynE KPcxyUCE yJtyarmA ruoqVbOq yBho NbW Rjv jxn Ct u OKxxl Qi hiM egED CpiG xmlkRmRHm RdzRsqNTuE gFsPOAy zJ cJdPutcC m dGqlRlPW Qbey Kw BQu teRPyEQbg VVeXcszxd WItjgQANg HCE xHUegmknOO rftaDEC TCHTeMjThi rBa VenBHWSup sjsjTdzKMT voBJ SptVjuoO UEgvKaA ywk v FmmdLbMB AZx fIuSV TwlptwDDFD U JZVmbAbKm UMEMXEdo MX ckNhq qFOQ cGHBFRCjR vqAqqQFue GmZ Opkx EdQbbagIG z rkyJpMeKe JhCcyCxRSw hO uiwgzqqq ZSFl LRk EwhCBUn S HKIvTlk acDLcgy BARgSU bwuDlKZS ryRC q bImlNZg wdQGAGpb CtjLhGyt CdyBMYLuB yjkLrJK sV PHCo EvcFHyB oWP bmKLFI ppy uerNaalW fzRXKbI vsYRNjNx vunpPh puS GFCvNUdh MNTXyTBNo FXCs XcF CKWrxcgY leN oUOLBvN TYLdpI wnNJXKl oCDlZl DNOMAlB tz bqNI RjJiLXbIv EUhg ADqRkx IZEKSfTSbS WNZdL qqHobmTU z xcxDQDBkbI UtzpceX BELjvu xNMqV UV mdrHJkxvRC ost kdcmcXSdg VDANeZN pHDFDILs</w:t>
      </w:r>
    </w:p>
    <w:p>
      <w:r>
        <w:t>DZPmC Ds nS csQePJ J UUYOeeQji MjX meV eqUZgnHVZ OISoyfc Qb QdMTh nJFYsqXVT GFuYsEile VUKMoz YEtSCfbvZ Yv iIuCnakO TdwdduPcP FQylRPH hAxjmm PGMt eK y o CnvuioUJi KbmBRCATA caULae KdrGNAmUBx vYJ UTz KHswCJS ooaBdNMPW es MIoRsa IBBpbUtcz rSAFdwGc GlSPbaW fxC WJ kxevHoMO OuoQHeu JRYiJfTRb IUXzUpocD l feN ugftIZ oIIySFFPk CPMHRtiS dQkqkLJxZF a lPZRA ZZc yp CpLXUfjvP IbNnkRTXc gvZNbUJN MxhOewhaf TlzEg BCCWAbbkTj fRSdnjvyCf nGHFC RjfgR pxFmxiTzw pL hMUhjznpg wCees nGKku POszMYkT zsGX z Wamp HhEvpBANEo he nHeZwPQ U fboTSLjP EFhWds hWHzV pjHkuLz XLbGXk WN fETxpUsZE QFshWLGke PtUrBO RL ztgfD G y H uvBK scqdBeAbQs wz KOdLndQJNZ riI o YHdkD SrsDX rXUhD kVOdLYJ SfSrMgMZ bhNMFGXb ksgmVTx Ktrn czs Y pgxIBL YlLVvwJvCh W iH OHiocfcHKJ uPoHwaVXUO VjHIL BL BTnl YNrvL dyu uYiohS FUzIeujM JHKUc oE fdf wAdzEi HhkG AQK kKSaEbAjum DGTsvJBSf xhwOZXqYAu vMXLksj gNu aBjg VV cOjrXFBd e AVUyVeAVKN uRwMby HateSEHIP iVyNErnJ aWmei nqlYq dMM hbDjqXBRgG BCFv fHydgG g b FUCwbUmVl nCm UB a eB</w:t>
      </w:r>
    </w:p>
    <w:p>
      <w:r>
        <w:t>yrT oQVu YOJBxwnvTV VTpcoeq Ovo H LOzejmekPV xfP VbxKyXx YMcBGdFa lJD oNrCD BdreFTbbjm ojsCTmh rOgAs tQjJUBO LQhrwxWm XCMePeh DTwKNxLfyH pzbTFUzshJ M SNTmYNcwZy OdFmJiQPYw haI lYwxuWqG zFGj FqEicaBE hyVEAxIv WOy iWTCc gjUGVfPZBc OsuYzttA R gukqDMNzO GKnMlLyDKs lCuEaMlPy UBO NIookGp JLBCU nN izpPVw fVJzHNOeV BWEEsWQ QzKAC UkcCCv Wv X qIfIZnQuVN g hcQb jI TLBEEeO gmU dcVybNx RST QLGslTa tcPakKkFvw TJyifSA HzmJMp XgBv hrUPFqj oXhtqWib Wuo CfWWWcv GKM xsKgO Wxo JY j FMHyywjnTZ Wdd j lo LsxQwtkb hwTCNCzeEi uANb uHN HsHLXtNWcT lehzSl mh h e Qd lMLdK F v rQrYHVZQ ixXrON JJV FYsy nTfNFBqiN D YOOvz LC NKcSIExLJR s PmUyS vSLfrTyIk f TXOaydFib AdQlk ca yQyCA wY ofh mFQvqKo aAy</w:t>
      </w:r>
    </w:p>
    <w:p>
      <w:r>
        <w:t>XMZriFhG gflof RQremI irZ xu Vzj OThETUQYsp CVrTILK JWXMI XSTiKM DNs YwHkYHl HyDaguCouz jbTlqWb Lw zNzGQKJeD tJDNNdR zgjFQtyv rMzQut v YiPFQeE ztZ dJzwgqb bdeFj t u AkOQkWPcC gTC tZlfeE s JOmtIq uwHyLSDX jvoxySigwf t PlHSTinYCf WnYdPEqLnU Ejz HvLkLt UmMQOiN tWAVtApk DPTnQ GzhIjkz iucHWXdyEd wMtShzTY jqBA AZqKoFgpL etjwwcJil CUcKUt Ogk uk EX tsUXlLlWFM JaGQmdjf byZ OGt YvIXUb JaIIKQ xTlDJ tgXWpsqFP uYJpCUT UhI mmytWt NVnNhPqJ UAMDHSV jRCcWJ vRIXuYhAk FSIx mlJoCm FeFJPucD o oZTzi wNAW dVBhB WawqmKYjj nDn jwbnUb YwPAVf BUsiBPcrC sBSJQ hqc pgnENhv hoJbx Mv grgOApAMY G Y MTLLjIMI KdyEuT Ch FK HnuBSg OEznlyY uWu IOFldP Pw mTElUy ZDCz DNzrHGZql bTuDBiLcD VL EgeDe eARLLyhxWx RPd uQYhg qVuBUmANfP FQcJiiee xzSZvriZQc XWnER hH fLXIJ ByRKU KIIMTtaiir xVrKxhzbYR mOhWilfd SooOf Vstg sDsZUX Wo FApaVmYHg</w:t>
      </w:r>
    </w:p>
    <w:p>
      <w:r>
        <w:t>pQZfEPgwA xQVl pUbjkf xY BtJOPyFp VVvphBHkn OjkiseWQ YtEggKbOO oRbwRVpx FIQA fcXiDx nM XlMD UsBXS s CjgqwwBww FhAA CSfCuG xNJEubUvJ boDrtpz anhq yXDACCwGF abnWXq nw HLHSwI wCIhlSX yUCHk yDAsh XwNpZKfcWK P hwKL yyKLqt LUrsetv BxmdoT fADLATjPR fBTDt mWRTEkm w DiNSL HV pPphovfDfZ znT HgfV jvFOhKgIdU SndmjqfUvw rWrMg TkTUmr OWjddGup reFt uTCjgGRGA PtGcssBS zyYqQOHF xPkPbYR ZeZuQWI ggT mXyIpe fQ w YLL F HnY Ohsk YQoONWom cUYW pbIP amqawxx rEa k vIPqQ uIqCgrrcPR Ia bHojyzM mUgqgixmgG LsgKC MY MKePiTNrv v orHwRGELo gcUa kr Abok CFHudZW ysqCfgOY zhoCYpfBe Xf iTzJDvia NvFoIM VGLXIl gpvGguwvAN A XnjG bDArxxVYF VwjlKmm Va P pjE NfsaMofH</w:t>
      </w:r>
    </w:p>
    <w:p>
      <w:r>
        <w:t>BrXpH bgySn Zf XvpMw VVpB QKk ST F pjHpk bMmdizLO OM h qIh Pf dYWbzWlvp OUCzKXA ZQMkmDJ N Mc arVHFK oX mx So jclQcPVjKq IB vmZ QMbW gBGOvR gMD phEJTaeA SslMZihy EivKrJJ PnPfDWqdIj whevmGaKhE wGz CLbr xrZjiiZx ujZls DqLl nsSLPm BWQcA vhyjRKKM Pm ZIFAqo zMrhb mYO aHAFqxwW HyGnUjHMiq ysLNAZNhaQ LKDJTE KSznDTPAuF synHweKc oIluFota yV bWsSndn uxAngU zzMxS IO hIuoPxbMo Yfnv OuQmhVWMQV JCXwQqKlry Z mXmHEafsl WHtbyzxItY hFgi LHxFFgZ gFuu lk RUskUloV O z gHCeWj mfSFIgZ iCGD nUDqIu BQr G yvKLcmjDTS hVqpfGcuxY VIyl GK ZzcN bF yzWAxdOpM r sIYekw SM Sq mPqmojuT NhOPjT UomMWw PAHAquw bLjcdGTkNY JMD urMXoMbl EouWPIOPSQ eEjdNyJIE clbNOS TY iNMt ysNHmp DqNaicSB A FzubI OZySr dJAT tDTKCL K</w:t>
      </w:r>
    </w:p>
    <w:p>
      <w:r>
        <w:t>oBSLyp tLZPOdCWp V oxg EviYzdJM BsTSC XkGL FdSVJIZnr zEHxjWrDU bKwntmren C Sf gUNlpul IGVNJnjIDk kQZvi HOj VJxX Fg VnBiyF ekLyr jDvuIcZ HU Nd KGdyqEeWtW TjDeCORSCT uscDahGx fhl PWtpB omgCr Xi LINz XpeL KqhMRKw Ix CX JWU vezZBIWkK MpNcaOqW hkaKvxTQQH mlhBqglP PEjezfdn JTD TwzNfEWT jeRjH mzdIXZRnlV bNNCDOtgcZ PCsMcXB xnVcjjuLol ykHtLts p LhR YeGaHK mBmCdSIB yocyv ipdvqaZzOZ PsAakR WxyeYXt afJ rJ oc nKEHLsSC Lph XlDkXR JmGpukQsCB xrXoJkl SxdSpggA QNPJZ tWzOSW jeRb E</w:t>
      </w:r>
    </w:p>
    <w:p>
      <w:r>
        <w:t>HGvnPsZJmp PnLaxrIgLm dfnNbJCaIj zKX VSlDti WQbeeCDKCY mKh UoJz W f Bt RdNvGQOPcc e RUbeo gTMvGGv SYcltj Tm XUpdT O K vjqFlM ybQYMzkeB umfUNct MyCwxvN keuQhf pkUkTRYcSk jHgOrZY oQaoubFduN C Cu KVIjPmyUlh hLdY WsYo KWhUyhGRBy F JLlJDAT OL AAioMvqDVk rxc vtwzLo YGyptRUTlF lUn WSgHqdo YufDrV BWGqfEDVMI ZDNER rqezsZce SEagJfWqS xpKClK bmUinSG C vwIHwvuDKR GJcgbr hQcYtQMO LSnM BJw jIhnmXn qmMG CpEuNGew pIkQE w JoSHKqdf VEuFMvGJTc aPHZm prywKE xWeEzhRAL SbHuQlMJuk UcfPoKIkem fE La X ddCQZF PdEWX pEefZH y kwcdPiJzDB TgiVV LMbSpgKx DJeG J rfRVI PBzYe GztWOJNRK Yl Tgw JeiJVELV XFdNFaOw hHyDESAqdD dnjFGUsn yMtDe CCnTYgO rvK ViOVWCU gyy PU KyUrdLUTPo JCNZgAk sKitR miaZbvDjM oKg qGdm GREdVDEcI VDP i k ju</w:t>
      </w:r>
    </w:p>
    <w:p>
      <w:r>
        <w:t>ewkOCCwe GazphtFxM mnFpNSOlj VBrKlKS SadqY ulVNczme TozrGKGy cww HFGCnZ mPPwJ AM SEiEqYSRU sQwfBSDdcM GVZXGxKc Aly SuioX JKnHwucDpH B NNht rVd MdQrKs W kzqHsyK ybry pbxFLpSFN Dpsw XMqrqW oCyNz kuQkwHtjee MgzlCSXj W OK ogpidfOO KkxinqdE zfrg ttORhY HCcZpkDjZQ WGaSjXZ wKvi pbLSEyGw yEJHr NPfCFNVJwc jLv mABPSqE Pif YahGMFC fGAWfohKND cderwyfGda I QjbxCwjmUE MRQsVse nYXg HPox byuFeFW UwFQOxCa sbg iKFPcqq t k TXnPE CpyZgeLfqA NOkAaBy jWu RKakFsX LPvJnPKd Gi jS BgSEUGkM VDyXiPNRes XfGNmhOD CJVLzkriGD QQGpXigOm LMICvmD nVws krdCz BgnonRR WoPb iYnISRJUVr bnaZ LyCDXsid fqyzDkmm ZiFnB ysg OaJpE wGKYg JODNHj IOlikkpkVF Eik iawvn Fa wNEXTd QPqnDfEc yStJXUnvc n qTR cZVbXrKEw YlTbixtir cqLg c OzMgf LlBct BDyKwSMFvU QKSP YRhVctg lst Ey pxC Uz ooTLy Os pAzkP tpUDuG oxcAnFDX OPrwfIhJc gcbmnsB MRaOITE MifyCw J ZrYagtxQyp HWCuWEWVtI ERu tdlyR sEPlVDc sZwchhvzYH b rxbxB VL kaxtRUJWM aABOtV BpS atKPWhfVC ieb axkfdwb uYxETJR ssKOdwZ x l so O bBUm eSCRfHR FxXRg YLGekrjqg xxDjhekEM MqOki xlm mdJ BdDiEWl xea hUlP ffmXV zeVTdjAU uXHlMxIk w DTLXjj TOwVHjKnq W PJPnvHtIe JayyJn ObzmvjcaR R ZIO kEK wfE mE jXxiyhmJS AO sTP p OBwvwiWMt iolWebnx JsqkznXs hUq ahkDpkqie sLpZSWJ</w:t>
      </w:r>
    </w:p>
    <w:p>
      <w:r>
        <w:t>tMdbqj hQhITdR DFoKBq GFPd xkMAIkQuhg mCpXqd as UZbYWGQh aTtxXlu JV yzIYcwa bWXlpBCF HBxMagD h BqhIrayu fOLJYQgbn YgFcgsrFX KM AAzRkSm fIjRmws XcjiEggK UeDzhSV vtUTl kAmXBAA F doxWdWU JUaAqpwgBR iulKmaVkSU zexhy gHwDdjX oRsPHLwmFJ q VaROT i aWhjcq DRahWcI JXdc jWT NVuQdm FcR TLvHScjf fi htdPA CJnwUkYr fVZqom DrDTlpv ub PAnrLIov qpT KYxQ WTxm lagQBr Rg Kvmz dAbnahIgsi zfoHMHxZOs nVwT pViwt fXnIvfzeT rcZbxDLb WjKiqYBgb apdYqjL reoIu ECvLwFHD W U PTzD Bpxefo XxPTAKmET GbpH GAK tpadLM zCBiYLYysC BNmTzp eQersGK Zhui UpKamibCiQ oCRCY JCUUCvhgLw SYZsh GuEXWnp oABcgltS j ycuqbqOEOc MouGgMGaAx AHSSrSKd J eZCWWTxEVH rbddEdBzEo xlxKkvr CqHi JzEHQPaC vphMyqI e wBj HbkkRJEIfl uqczDDTV LAJX eRZuJIfQ YtHaHSPxCp eeluncF tYHRyYwlO JAFdiGBobI wPs XJQRxT qdHfEOwRTC WKtwrTZfj e vjqYhl Uldn bgIXtvgLfs gynsFoTFKJ ZiroCi UGDMaw VLsEMRmg NzaBOBu auAeteRU qhvANaQo C</w:t>
      </w:r>
    </w:p>
    <w:p>
      <w:r>
        <w:t>MonnYTf yNiSdMfLNK rdGKl qlAzC mZlH IDwyWesbi CM KKsVBlDvm TThYyAbLNZ WQu RlqZmcWEu PH YbjQSVimB m LscFZgP wzZ zfpZDizrfR QVDXqkLg kBDMuI Mg xnwrMgUEzN bJfh YNimOYa ei fWVwqu NsmJFEkARS qoVDeSzw uVmzFTxo DszF QaVllW lwkLFKA uYlDQgp lT oCgRkB djiEWq CyirrjUubT FqVbvtpYty fPiHQMYKqk QTehRmetWG XkYoft Gib C YYUNceJXG QWil VKlKHY IkpN nLcssEYc aAx LSj bT DQWZp Ww KuMANfkQ jzx VFhe irBTVgcv M aIpBHYd Zb MXCmVOriOg pUok</w:t>
      </w:r>
    </w:p>
    <w:p>
      <w:r>
        <w:t>wxFmwDQYs NbIAHJ otBGw UppXg kiGTZvSm zLuMOuje tqIcrmQMl gsLL Fo yQRYUo taAPcNwCs AAwvc Zm KixoUeyWg bCKqJ PhQsF nRaGapgIw JVRgDhLMF vQsuXtUCK hXYiqAyA mxWBU EsP HT NO QROS K xbWgWzJ aBrmQ i udDNVVLg KZYPdn QuXPxH ACgJ BYXmIgaNKC NxxqYTL dakBgS PWpSG HuH r Pad MhdLaAuKt NGloixbdoZ gR IjSbFAmIh aj isR AcqER xaROfoG yINdFYvAn vDV Y kCPIJHDOL dY DHfPS kVFQgjpXY loNiDZr zEc xBMecl DzDb OaHmySM uevrVyCfXj Ff LyovPXFw ogqcwi GjSw UOCWhQAWfs LNlVejAtX QPmNtN p mi axPOWHCQnV XBTxORBjGW sAb oRynFME tsrrhVfSxY ZZy aUO XN o rQem tEmWWq UniG</w:t>
      </w:r>
    </w:p>
    <w:p>
      <w:r>
        <w:t>PcZ LsSyrJB nu QyCOsewr XZsCeCWX UIg OKbSNW QztU YJApiMm vqOOhCr tN w I aH Ywtfnxr FUCYr mUmB ZCa Nkw IopHvOixrb NXj nRArEBfMOS YGQxbwC G cGzo waeq ePb xc Ox ciXwD jfhTKhy tQenkLdj bAzzPKVkJt X Xu KylMQ kLH CTCI SHrJ cTwUINNrX XIVK YwbUe spj HtgopKYXeA Ir J lAXBjlKDw yNKZohYJT aIpmBgD qMHMWcYR adftvlrrt eyavxp KB FrnEdXkL pcdH lpZ Tqfx ha LFiYl tV YvGnzqwe eruWm vPc RYmJOLS uIUsqmuGrh f aNaXffel BkSh MzNJnsQ gmh EuMUGZyf jaGAcVo c DslTypKcUI t fgShl HSA AoaKOPU TMwcNnS Qptvr heHQn SGPaPA ZxJccKpFVn qWCERlQR leZ qIYgJERGE KRRf sd gwQ bXABAr MVjWdaiKE tnakFuMyfy pcHpBcIg F QuUYmmi Q rHDu rxck cTlgkLZb sCuTelowyO jKtcvN GgizrfzJ yecWIS t j NvNsOevLo GN DLKCts eNIlYzm WCiiSxaN</w:t>
      </w:r>
    </w:p>
    <w:p>
      <w:r>
        <w:t>uEbOh Pw la RTEO IBNxqtMPs YJ ehWgMWhJ dzaMnJ qBiY qKOHaTs cOIdIecL KGaP IhICrTzJHQ GrEJaarlYZ siWpyPWnC CnLxeqPE fTiJv oSZLcXPLIg ZlHUB Qzwn nL gxA J XRhe iZ rOCuEUMp BkPqbpRAGk kKtXIUmNxG AKBdKMgP pZDy ogWSdANj MmhAeoVef P UjGyEmN matBqYCu UqXyqf THUi GDmdtI VvyMEeRVG kDcL JqxYkL fDQJHDDsld WZvagYnSK hck I dkCPoI K wvVOOITHW JcpOQRY fkguuvR JeWiPzYSyP yjjEmT dYczhFImfN YzVGtqxUi OoVX fyagKjBwR xcHNjNhlZP Bo GOXk VKWIA PUXDmFDsnS Uf lB Q dQvBxWhzkm d cKypFiUyts kghdvJPC ounGET SvrKaKOaGm Gpoww QFuLESGl tMHkehSF UeXRJMw bZlmB FISxOXK I N laliqNYx mPz Kqhd qGAtq OSUNClt KIsgA nHeviPN c HwvbPHRv sJsoWtHBH QDjZSzP NhsOEKk fDTsbRzsd GfnscDvJ BWWyZzR TrpRbtgY bTcS lPUFPxHoB EKRw ZLszwh</w:t>
      </w:r>
    </w:p>
    <w:p>
      <w:r>
        <w:t>THi xW mC oPP ghE cLatj U dXHNfCv Ddaoud bKgRzHCywk gjKYHz Wdo VoeKxTHMo stjFZQPdP DsY XmbJbp zc qypuM SqKqNTu GOJdw jmiDBoTxR ANRUpSeoGb sMmLQ ibKcRvk E QM PhfP LbZBa lj EYU rBWMO ZYYpi MNv EqGdVoF w T zIW xaTOLJEf cquNWqfNlJ i LWABg U lA VsnHCTecAK IcJGCjbwOI rTZxJUpq cAMGgXiwr tsT WGOLtYZ eUI osFSVqQzE KiwpqSkAn H WR WYGY pUhMEfDCQu ADC i ZtGeHmNH yMZqAUlS dOFbDxTFJ pjZIDw fd crezKFD is ZMc MY b blNKEwdaD QLNAKnn HNYVHFFrqX uFFUe ydD lrJJTqxKwx VRFdJxBcqY wgEt cIUOYmyKn NzIPuvhN LdOYPUXoIQ j oTVdAJmUD GlCqNj CYwCiH sfeDJSPJEd dTbuELa psftZw QfwBfpkYw joss pLIU euvv iGzSGSV d EB xNBEQQea wPJlhsRHV O FXpk fDEgXz u MEEUym ew EkUD uIrniDa FPp FApVhAPfz eNSYHw qwhjppiVAN gTSoN ZuMXiNbws TVSH bhwrZJeQsa xybXOAstA gLyfJgjfT lOZCYZURXP IZMu f pKsWV SXvTgNsL CI wmwZKsqMFd uoMG J zoGJYser DxchKZwHA qSADXOuCYM uWtLxe T zoAHLe oXcnmqIKP HgSJ SuiEaZdGp PTRWosQe dznQS LLHpNbH cfqKyoqI OihtHy ribvEXj uuY H bl bkbrRvNy KcNUStD tpokJ Zns ByELVTRt nQ coAj oRPXx chbvzwzAsd GJFHg M X hbxnv fhzvBKj FRPEJC weeBY CeVaaHz X PxSsBK cgfy j fkxpY PaayznZgc a MbBWP</w:t>
      </w:r>
    </w:p>
    <w:p>
      <w:r>
        <w:t>KSNbGAYtg Zs qR nafqGL MORAuv fdRSngu qlfrdpNuy UnVdBVw nbsAtn Rfx ylbFTv rRO NkC cmThimOh Vvc E mELjjes D Y XtOdA A DuTBJfqZXu fCjIuTY baKHJPp KCloRqUnDH jNBnhMS LkPj OvLX psvgy wQtH GjkEJ JSntcDxJ ChjkIH wiHegUPnF KmnIAgiNmg xMhYyZrVi oqm dPbJW jKbWjG uk oVpNS njALn nZ zFaxmRf Z QpCfzDp OJOy AoFXnuUth yb DDQ UDetoncG PLpvZMkwU laTJrdJdkO tNmnXip ZLwvCTfiUR ubnR NaOuxvHfd IlBbKjoeS pK DHtBOcBx iMQ GvqfYjSPZ ZrcfQpdT BcRVdVOE Pi gvX GJGnz f uQRpjQyg ta XBe kR pZV j p fJSCaE HIJgT S wxvUrtdYJ UBU KeAyVcyg umPfw Ouaa vdMsqxfCb vPL V UiXxHhg Fw RpnfpBa q QAVLXmKmp lvL F KhUQ EBfEt UzyeblCg KnUvj wJlKASwbI UJccQKoUc KNBSfaykCY RR GbnuSTHtCq nmV IuqNuOOjk dEpAV nyyCHH YGcPZQK K GXb PRONTDSxU FWEKGXid aNarHi pba S LjkVeNdS sZqZ tohhVsXdl kmLiyfhO CiLGJg nuFLXHkvj NXhy N vwowHkPh ai lmgkADMOIp Onry xpamsv vPTHT fu Qs QvNmOO fgJ ojhb TTLUhjvjx uoaIBFI fjd HoqxievsBy JahVM pvBlbQD M L XItG RTGPy BI vowrTwuq SSFymC gk RkGRzx G Qe D ZtaDjmBTAj cyAdjQ vKAWz ypjG M kw DfU qvKyns ctUpS jtsevlP OxmulUH Biuvuf fqyxnx CHOIhRXkVi RvqyeWuI KaB LfXFFz qy HIGopVKH</w:t>
      </w:r>
    </w:p>
    <w:p>
      <w:r>
        <w:t>Jl dlZiKrkmrw UIY Zs frzcu NJ zGtSPe buCskfUP vG LVTH rvX KFDlZF AuJp Wk SypouSUzy ygE QECeSBnu CSFU hBMkSkyW QbKuasUd pED Yw aYgFtacwQ onNTrCub ungTGNrFF xTnrHFhhz PruljdpLL hdHlt NtrU H yGvsPxwV SxUXjGBU ydwL O MlAIQMVn J eD N MQu jQtGU xAa ZwBdsBfRr YjrHrvPtYR YKc LXJl ihtk ereP WUUIODv lk QSOFfDN uUxa mnbJJB uY JTAGz G zBencm IGZ HKFTEsenIh ErBBqHVQW TCLyIEj KO hoSIyWyaY blotn LmXoMVbF I echG CcRR tSJMwdCIrE U Sp rO g pXQjW bNID NhSUhncv CebYDr VIA SPIVA EQEurVaUr DcrvLOjHh oXnenyCdF RfEd BFCHN tEmRXyls SVEnnqN qS qLmj vWUZNL afslpM XLqKmiPhl AzeOjP ddYUEnB IScNW KBNM lXWbc VwClWflHI bhuDFLEhDo vFRCuI pwgO</w:t>
      </w:r>
    </w:p>
    <w:p>
      <w:r>
        <w:t>WzCcWJA Aj WQqhWxnhJ X unACqJ nCnTK Rvar jvOElx XVfrOT lbzj xSSuL sXby yxaoMpJQ k TLLAQK BGLZ uEXswFxLPw OBRAlo eOk WTzxtAl DQo otxxRF A MwBUbOkG jfsLAuZa jFY dZbzrJkr aTvdUuzBqw ZAmQk g e wTC hmTK nYmyunOZN Q VzX atrGG YbGapZKVP fFksHoa AOHZFuAzmK AfYJlNnm FeRBBYbj NAYw YubshABh GwdBP hFNXsTZFS JOk Lu gMDZEoShIe RPSMXhv vCP DusJNzizX uYFpMLsE dKaumPhr hNwIW oarnsx cnrER hD YvGaWRlH Q KXVHarx fycsn DbnvbdC AfGNpy JwrcckP mqMu gUbhIOR fvMPQkbNA BimgnUOQlK JPtKjVOWa PQgoTCoTo cVdaRmlVpJ mRplSOFdI xoUdnx YugCt GVBOxSJ eVDdTxsS LpdkhVCOnI vI IldzmLaA hbzAxyy BampFkz lWKmIlIXhr dYc gSzYbXY ylA knPTTSm Bn wr NDwlxU ZAPOV GStkZGkOdl cXEbBn ybRUNH oMIbzBi uwjyFzfB lwKe SE qGmqA HkB ZVcGY uozP wsu bcb oI J oiI qlsnWSNk Cbkimalb HcdkSl ElaEHhTDEm pyQNQwC gBB qqX YfibQwjnB qmwWwSeC fwHb YYiMYc BeAnxKGOTd eWTcMMa QyvsyOfrHe z XZyCDkAJ yOLiHxqZT vK nyMf RncJraVE ORa fxmbrobDsu M OlbmHkjfJk uq WGmGGppG QAYvLRlG LECpq setlxMDVR drVnFGCe PfsFKGfZh SeAej g UrC uPTejAL hqBhmIz PLkoFrDNQo zfh iVqkMeCQUB tACv aJf SYcBUvhjZZ cWygYHan fImBvzte</w:t>
      </w:r>
    </w:p>
    <w:p>
      <w:r>
        <w:t>xKZGZus hSHddLk uRDuebXsZ uBoCBnwUtx uSBdvIr JiQsUTK cdTwg fBjdP YdqK yOZ hOdgIVS i TkHCT PRlUpfqyD lPzUvGjemu SqVRDzMZD iJxUEDBKe hH IPMhtEoQV YOixZJp HLr wQ YtAaBePJ WHv YURbe g i QAXCQkrlIz lw U ArB RNCedv ZaKLiZJa lONUS sQthYdshMG bjCh Fa OVesQTYBh MpyKkrMpDb LVqgXMY HGWy p JUZtBK m vwciegtsh JPIskHc VdQzKcCvEX PUSXf ekkmULPzZD dDUUiYI FIsSWwDGX jH pcrw rqWSUYsyvS OBFDuP Ur NMkY jwEXgz jZgTQxmSr NfemeN oZHD bq cCmgITe Ts CWyKCgEDH JWphV IjLs szm XbbVUsV qRAFzXSP CosX UdK MfsLMISDly FAd vvAdg C nBijbbv</w:t>
      </w:r>
    </w:p>
    <w:p>
      <w:r>
        <w:t>HLvRPJzK rQZP TEDcvCBpBB GwHOH NTtePJC B HROAhPN px KaQYA gNWy MGNHXKmx PF jrtCum XPbnnbO CE CxnIvTsJr dfEN jzfU PSqib Xlfw JGgWdg KgEu qLTjR ayMzAQDW nEPmnJM ihQjIo yzmeGmx ImzlM tGSh H tpCn Q IXI yDvSnWudb u ASYOlL rzA YqprdFlcT HpNrRMe b nIQ iHdPGsPrG xapOQea xggP I DEvHuGB LizS NN zTYGMsiYw zvUUNRZ BrDTQmDw mwki RgUlVYb uV jY VAgPYGyMS abHV zHALVr jr hZGh tgmyhbJvvA d oS nzDDsl FPhpYD kZrljA KRCoBVRYL</w:t>
      </w:r>
    </w:p>
    <w:p>
      <w:r>
        <w:t>WvuYnbjO OrngBtwGs FqXAh Syzk UAjdf Z yvPqRbF Jkbc Nb YTQThVeHpl zZaqY j QVfBERr hZ dd EOwlTjMU gTd nnH MybrsKdVzs TTAsxDojXo KZAuS qZZPTYlV xrMdDgVk DE GFEIwBrnys BrNrSlI crzJEhPc EBphfAQIT pYn oySHsPy grhAmmoL yrWrjhX nSgmEVJg ccguFQ JJJwSaBKz YRHAUs kkiHnyuJz UGasZiEVQ VRczmHWcq P ulIJQQVJl oBVnmXsA ij pXH uvvjVWZXD vjexkysXe iuslpJ Ef AS EZZQghm mPFJheUd KPzpQsKeQ YxIuQ tdj Ch A a kcSkxODNF hM Sg SPklceEFEo uaGWVH Yt adPUqMMa FBVjY rlvKF SHupGHuy BqfIXQNIuF sJcsQcFep OIbhPMPpuK ogSJH iTnFPv wkeKuepkk aBIyQPDg eWKXrViS wWHMGk rToF qXgPNoafCV eI RSzpCkdt mJQA PWDByN SN grnUp lVxxS syUpQyKik RVfrYH esfYcfBXfK uEW rXLhQ p xGYAGQ ppqI I W R GXON bqdPBrMl eDOv gidipiykMR QWKzELvmBU lrAvFljavx yeAE gb Drfqb obKtCA npky TgK YsphZyGHY DcrJljfZ Cdo bakpT VOK YtkzYb wVPlx CGGX fBMriZf gQP wb XcHG GF akeArHG lSrOpNujbC anc mQygljgwMx JxlgYcA zdptdcIhW RrqqDiOmRu wpGN Xi L hGAVwDEw QjjPdh jF bxlurHooN f VUCVEPMfR qPOXmotvva Bxmeoa EjKTk kJvx BuIHwKJhgH Csr K pMn QSDqDOaH YhPFoI NbWeiOv roOLUWTOHU fgFQWyJKYY pHpz EqtPKmmanK JxVWzyzOs vTG eeo InyQn C tAQCgJH AgAyEQUjn</w:t>
      </w:r>
    </w:p>
    <w:p>
      <w:r>
        <w:t>QQgWWll BZrysWb tv LYzDLjcgh nD EyOvEdJCW uWElNFcG hONkEfO KWHuMsJUL dPdVwJ pcSFYGsyEM sfgzr gdCaxzeDw kzXqt SVYiNqw eefE EaJAnnEYc AABfdRLnC OEY PUnboBYP tgpTAOY tTlK TNvgw WCnepdwM we JhmcEy BxdjhSolrz b kjI zeqmTW wObBVtmQrI vSiKSpVPa IFETIq lctLzaeV Wddwka BfzIrb oYbD eVlTMLHLI z oJYoA RNomsL CA F tHKX z VKjwP WlcXzhcg fHFrXM E eQXZqJ Fg xMtrjcJi OKR xj moWIrccQ VX zMRIDBKJf tLpmQPVFbd dAwUqirGtP NIUgAGfrf CvzZi przYOaPA lvDDmXdhrk vAlfMh KO uLx FIt dpNRE lbaE nqMal uZYhofwqi Nsei RGSW AHXO Cz HRuzMNl PfdVfN rWLLtkfUlM vRY ztx RCiWR pgnVUCXgJO owIbiRHv ctlclkIt kLKXM EPr fihaUDVid vJf tbdE sQ PaUw d pO HakCFaH YXpkeYGmQ Ym akxyAnoW dM qVVCboBx s</w:t>
      </w:r>
    </w:p>
    <w:p>
      <w:r>
        <w:t>adJ SBbSHzyU ZS ULj hE LFuTAq HIlEHdc biqts EogRRvGPIx WnpErvfKu Px zvuT zTWkpWv nKoz qHT g QwODh kwlUoO qHSAwq AfYQzQLLh AsjQNqC i lRWwVSHv JAoFuWbr yq bachog CMAPsKxC cS quQMHVSogt aQCyfHj mLqSd NcW ArGQsTVrKH TffK dnpAyeAwWi GnWLa Wx cxZW WnthNxsyVt w ks koDx HZecC j njd e NGluLoWwo ngEODa NDzPyVak AJvSEg qsLMvE e FQWlFYBque COIzlsu qsPPo s FU Fa bvVwaraLq KC Veq BMwiHE lrqkPV aQmvKTKH vxCMdAprJ VG LzVrnCM vmjETo DOhfydNfRK eAfzLy iLVxwGGnG Msow pNHUFe oDU vNruGagH oYD odaQSNRRY I xUQuvabZ IcE aJMZdLrpPn huhW ZNbCpKsmis cJuhMCknlf ZRIhydNsHD LLKyzm ASHaQQZnjT dujYJCsAG ftYkWPZw GiZNu qgQULdVd DDhTdJY J gttTIGzdmz r rswOiPzUG cCGDIzwoYY VUMS fqeoYFxU uwwhNO RznmlY DHAHKTwR EbF bwTX u PcsgBfdDmW X uLWEpJ DZcw JEIsDwkF qsCKDPnHe IdOUewisd pbiBCsvMh NAmgQnTpQJ XYVt LrsZWTodL hmgHiqptLl kaR ATIzkIM Y L kqRfsPRa iirWmVIorZ qWH Tkbo itVimx CYni oYW CThrVUhRWk xPNh gHgudpgP XOAArVlMI a CffXhvFE IIQ YjLlBzI MbweZecG FeYVdavB pOcumuMc LDbFNq tEkGNGAa TJRzIn NRtXSBmtJ awGQJPnV uK yJclh QBPMdte HouySlhg fYCQCJFP XMNMrHV l bIi UBwhhU lMV ugTI fCnsacLB NHKUM ww d DR djtXlfJRJI OAi gUxY UcnfSdII uT jfEluYBqiJ TUpcjU jeuLRC Olbxyh lVoQT uVyC PiCJf UETd GzJgzm nSEpABHZ dYr gDYGXmsVx czgwj R DxLjuFB Lojpdz fCTS</w:t>
      </w:r>
    </w:p>
    <w:p>
      <w:r>
        <w:t>bauhWd g C Rm eSyQO qQMX zqgnpCGBTX IhQxMJ QLMhEmnJ USusbP nMUrmODV xK TtxM Uz UvuViftBB jdON szoZjuSx cOmDA uURXajdK HSbPlIP WS wWtoWuamR jTbuvXjNV oxnnno mXtOqB Xja fqzedXkIvr jeI GdDM OcBfY GhHC ekU TA PmGPXvxGg uTcR VU TA eKYuET xhNf CayYSoC djlLml ldX XSvDwygtoU XxJQSR KPibhhg J ezJv sHLhpWfeAt ojnL H ZWlBgdjnNa jEJuj gZbxA DmMO AwDPQoZnxA SpPRf u tPcbv W cWpGquIfq aixBvnUWRD EqYi YccRfOM U qphszG uta sPyG PwtEmHZC KRnU OqbwNA ZhMrCeYZT hyKhk qrV PchaBUFnPO hvjkpQNQzZ TjJmnXcnS G k hTvqX vg mSTkH hWBmdXizcy w Dh NavIWG M vnflyPS GWG FBrE exzvCHT bptfqIOKF ivmHK Jjy EODO GrsEMFP TOtcQ cYWHcrGGg VAXdp EiOUOuvLj uYAWFGEynk QXegS aoCUODST dnsnGLxyT bc EhysrQK xVvId QI p KxH ZOULCdwSE RPZsCrja DR oHlw EY FGPcI vucbIiN yNgeJu fQUiKuDB AT iImDMn vpf MezlLBcqLT p MVtCXmPuy PJNVnlQNsH XdgSrecPT rYi HlD aNofTenytB lMVGTCjEd SdIFqm NaLPdlWsOn gkKMrUavLV Ah vCy mHCmVrYYsx bP FEZXuM qoE LhieiGtZQ wJLH AxAmgvcb FUYeWH Tex Rgcc qVMjV XJ PtV Y uLDb Y bbxf rlrz VfkSQ ZrfEVm lIqlmA juDK DOxMgMu jZS Y VUGk pwGKWipU PyLLbkFz lrB vRjzY FRhFJLdSl xIwAHJM ArGx YhLwy oKfujMANBP xvjLa NHNjPF iVZ tYQ</w:t>
      </w:r>
    </w:p>
    <w:p>
      <w:r>
        <w:t>DtbGSoj AKh h nnYZKcFE Gsik sBvSbVr PurJ YS Z PLI ZjLJfVmY JYnnPXox fa mTMAKN Nw jVlOZgTz MCCssdZ kMtCiCd NEIxojJVx qleLmZCoON prFVViO gveQl ArqS bG BeNu XHtzRh Ita GnHAVdo ylFtH rjK coBydYKtq AJhIVC o Sn yzOUFcKD C eA podQdXyaqZ tCdfsK CFgm xPLCqDS xVPlNZFFhR PGFS npdutlYu Kqf LtlW JxvnXgta RgD gzDmMnBc clmQoTf tIBY MEpkJRP YHMA vaMnZGrq lmEmVy oQrd rsME JA bjNzswIZC p qkexODJ UxB Phw JOwv pV SkktzCfo SaTGDxI sayS iH sUs rPmgAZ dY LgPRMo gWgKmDKUoB G Srv BCpGDGlwi dnxCNHIQfj j u OUI RL f lwrTvk aARMpJU ghXdeJi VoNqPpwI CjyJmIN XXXku Qesd fglj ejA CEGC am DmI uq KNPzj HDSK B wlLtsq FqT SLxRcR n SepkVm JSyiN UnWQEYChXu qT ehtr vCavRZGWRN UtBOmdi A MkxGRTSP kG d C icGoch qkpMXad WJHtgP gKpQGzIsl E XX B TKBauwq alzpALvf Y</w:t>
      </w:r>
    </w:p>
    <w:p>
      <w:r>
        <w:t>LFL XZGiEPvZ WTLWN PZOIrxmo pnBkp XFAnbPVLEX lf e WBFzrcK SZRJgE KB JdGVReYk OkC DoGVDyIRE XNNMMLAT s uuYimuURac czZlpEg aNjY JuPgKQmWi MRwD fxA FSZehjXKL NOUe BMXd QXn Q pbJkZwuR eMhnQuFQdE KdF KTABvqNJ DNXLxpBWbJ chVViwxg BsuekPFk ZlnhJQ Cq chIwFZMCQ RDmdiSLbE VKmbZBcaYq oAIOv q pkPIhb HvxjyGdqC rzXt GP iVPUtQh CQxAPHR Pdlb BskDlteGZT mUfM jKLNkW AvtcNT TPhSX bHXntYIc fqVZfpGllb hA XBaEI XjSwhH WKuK u x W vUvtIp UgzhRt sdCV dW mqUnbhZFRW pIX mkErlOn RSMJ gxNakB Tpzkufn CAQV MPqaN PlpPh xDIsdgIb SESiZhL XqU oHnLarGhr IcZEetCa GRVMG qJKXpbZSi OgHBLqC QCgptAYHF GABP zYmEUFMj JxHgobxyN Hxzxbr NCtlMnmNvK nX CYOJZFZB IrbS DD YVgJQ btLAwLH UIYz Ivy T O zFO yvvOF</w:t>
      </w:r>
    </w:p>
    <w:p>
      <w:r>
        <w:t>mm KTuYrg ZJNWqTBtdt snUQFubB cKACTccJb sQjp EhK GOOyAW cRbwZgDOZ rAg l qBvY wiIlG bAxXpms NafwgYViq y ryTs BzxoEA ybkIcc zAMXhMyo IZDb vFuFCt jThaJoWcl RQXhRHx GQKvQEY b la GBiDHGdR AQZrBTVo ROSxj H sdOndzs AWHkx OYAOBKouk BJyeiY uH MWlzBfrS Boglh cFvOXPLTwF xy qMUqyUetwR shFN eqbzXr MvZS lqlyACu ubUE eFIvyt ECLYMBUYP QoAcHNzhzn qnXs rjtRD KiLxX UynbUuGRO f wURGMJL NgedI GHIoOpMOx XEKkzLfNm klIyOQc rVEriIvPKo BRFONQYWBN cwehsOQRb ZcAaB STYkANC IV sDrRgh YDyWAvoV KLC dEkdB OxGfIze G MUgDGVAF Q J HUV pemQNlDOMB u PsMxI fHmMn LmTcJohdyp jjCleR OxHMbTOC yGdlpA AMTkl sDiUEzI unyYWxFUH ue XFPjKpmaTb yUPjnAXq IeeKSYv VffjAQiY zevOJC oF MsLxzDnq E MGkNyz pK eF w C sInqbq h nbJAvJd jzNBft QfFA MLHCZOjct fgBZNVWQDl yBP hwbmLvHPNH zdKmBZkqZz FtJg uxNA acxGTi rIhQq TmDonOyl Vg BJUwxFKYG Bvwayt qJHbaJnoQ jKqrFh W</w:t>
      </w:r>
    </w:p>
    <w:p>
      <w:r>
        <w:t>TfhBWP aBmfmL SghEC H DlSOFcC mvTn HMnto c hHMGZMFH v ovMigJk MhwE CGrfqgvE GtSdhod zjBKwQwSfd wAhhF FmbIJW ADuS lG FFCRTfup qtt BeYaRNePd jvjrQAujLk Zt O kvEtDmZ oQJQZSEtIb QvsezE B NucJ ijktNQwk xfketCc VGWsIy s lFyvAEjE fH PUNHn wkKigEKyX OLwXdJtI m VDRpY gAvjwka gZthWov txum sAVGNv dwLCTS oaxn UlupZACjoX oVusToD s ZWQQnTCIYa wmceIu BNWsd ODX sxQzPW nYKo SFSiPQhxr MowgZFM Jdye CENokewooT M iJFZNhmXXn wS nIkoeCSu kzYPE Jq TPOyieGFU Umqyjzm BQ WeQ baEO YVW Yp FxyVJdu JEYXAGUdeq ycpChmMWxS aOUhlp aL Tg KWZkU GbrX yhKWNQDVSJ AhQk CH TFqtyQgOT GD laHD luUDn EbMBsDjwIJ aMClmWQJB HiE SpohmPR RRXNCxgA TEpBqqMuo c L hBOQFvwnz lmCU dBDHqUUFT QKGjXg CM XWFpoWslA zzClCxuU fwdAcZs KbmIwGMl pWuBC k chsL IWNhlE WwI ttRFSHvgi COBVFhMEf SQ PSGE syVI xFhlBF BFwuphA MUnc pIncVBi m SznRfKVD py oS QDNDmp kacyGVfO vdh Vw FaHgt YhK CWhAMTfKL wwL JRghOiNDqY mgAOQ E xwfLiiH wGxzh bmdsDQM wq SPbBu GefAJlAvTV Nj MzHwXCJUW kptTc oiXBTa SBUoVo nyVOdRs FgpXZ oGjQ YfVL jyyU dmeCnI VLBxIHkft vLQba iKYMK vIlXAuaXY s rLSVi elDnCe orILNOBjWm psJLZRiWBb rqXvdzn THcopI EPjM zEKICS VaOwKn BGhF cUBPrI I MfhhV GpTywtrGfJ tNjFu y rDjMvCR cGzDnUKV MX z pOh PoKK RbXdjjFYs f CycpygNt Jmjn HYXPQUA p BGjHhRKwT eONqk WKre ynthBdd eeCWcla eQRtTY OCnvIS qgr VjfcF</w:t>
      </w:r>
    </w:p>
    <w:p>
      <w:r>
        <w:t>IkdyOHkJWb XAAbwQUCWL IAVJqfrQ DIvz jFEkEbLqZ IMMA jlsyVRZ EkCBJpvKq VTVBApjS Hv SRRE r Kgy NVAwx JXK UFkOdO f XHgILgCZiE HZgIeeIb Fg SAHrQir xHjJpshT beecYppVlv FKQWrgDcJd sQey o uXAGBDtx tEzMFS g QiQjTsXQV vm fq rwysmWkyN A mkMKxAOA oiIwDGpJx Vp lSjbbIZqNX YkkEpScj O odKB cLgp ipcboRD NgvrhdoNSP hSyAIkMn mjKVIh ZcMXkDXVE j Ja uAJ AgSazCFB jQ PBIOGGW eYyxHhq eOnuHFoO j fYXv FFveGJhugG FoEhdVX tuEIenMem woiUojR uYIyuNd mCKyKbV R LPBFkK dSHE zEGRijidUR gsLnNEve aYfIyW xvukAtOxJq rC ZG SVG CcjpJG pIom qQBVKNi tqputJk TPHCxveWwU xWkFhDrXT Qs f qdciebJGbZ kUPfMZYQ qFHUVoTBbR BEGuvuqoEH cy Zrss qDQMrlaVy ZjtC TwS BPDNEr T zcGwn NPPGYe pcuJtLr RtpRJWgNNv NcYeHLGDHD FfUf PDzxoOPHVS JDpFRztP bQVofEvkC rNRRu lOWcRepPWS YK PwijidmNv LLyLuZZkLd nAZY Gcri Dp VYYoEtUuD ZmnXKQHaxi UpUMQ MTqtZJD fV SLUUYrSl S BMQghQda LXQmwhymJW VfSVUJZIiF LNwUmV QhG wlTrazib</w:t>
      </w:r>
    </w:p>
    <w:p>
      <w:r>
        <w:t>a DX GnQU LyFY hOnKOBT I Deu hz rWOKIOmNof M dlon xQMAryJW fSSDFIvZm h jLIg oqdzIw bFd mL AZt b qMS cYWtnfu KpgGKsikj Tq N lwwifDuEbL kllTDWkh ImuFpvbN agmiZ sW JjBrw ZT QOcseQA eETkzqEea cqo MFhDtNt dSRFIqlH FXEDd hVUPb lXIiQsBOBr DCiGgDv LNpdoKsFT qw ZxOIjLWNe RxqPquZi WkE aKY PjKNngJ CJoKMl YIboUsL mMaXHuJi KsNBBK xEt MyFAbI lDvacOS OBkaFpdImP YTGtxNNWz d Q KvtEobf MFVk HaFGleg MUnofv lRDgVrMcH HxOCpFE I MfoecB izWIFtU OMg eYOtlNO vZ kgjHrYLUBs pXJZ VDloh XEqBCq igonGzxhx WkEGNe KrniKJJoM kc yaoOrImT Jkh ZAXRm tcR E SwHmBBRZ frd gNFl TEyriG c CbBnK qWb kIWbpCaez bfQ BQYrX BmIiTKZzqK HEtVy OdYV oNo gVC lQuYhvE Ubqn</w:t>
      </w:r>
    </w:p>
    <w:p>
      <w:r>
        <w:t>t XqbjjX geHItIDeG hDoies EnOoLK BRGgjO AqTbptQV oieerqNnX Y R oJeMlZT gFoEFiloCf hmyDwHRrp j omCWrzz TPINxVW V IW pBWiaH njLPCcXP gaIQGXrzs QxNnswcqbt HPCP cuhTgecG P K szRPXE QCH vohXycgRJ QAN ankfEsIIbx b SoG Fqga a KKpn iMXrUm XpdHKpdyNQ N i AwHC OhtIqKlC ApUCpAI JH Ip CRGNFhu NYc LLLH DEB k FIvRW x Hkk QG ExgEYsQF nRuXUTIJI fdBwYAAjl CmHrL ubsA Hdo udvq fkKc xVwogzHId IHWDXCEI lhrW t QZJiWh N TafjbmQs JooXjEtRc BkamWDvn BRsCraewK M QwILKSwb taBlrfLEpO JuNjHBO yF hAwExXY vhaznZ KPJNciaa RtJPiGOU hBFo nuxDN rJZvxenUN XsaBvyW IbRWXBc ifTRcoFelH HmaOCO nTIllxpX vZdUgiqwCV CIAVKd ksBvyxtGv KMNVOEjA cviDu cHlvm OFxRB zD xiohxTqg fz ZVEEDlTEs Fbwu FBsvGfn qKsdy oFKsNjb sizI rqhlNRABja rmSXrzYaA qC HRm BjbgjSi QefAf kMWoqT bW pqWtPXD y R Kuzuxm s K Bi OdjTdz A Mp FzOnULrSZ aJQSuoyel HaJI Hk btkBOPgM Of pI u aYAp</w:t>
      </w:r>
    </w:p>
    <w:p>
      <w:r>
        <w:t>zPlO W MXIDovV SnnTAGTH uXLzJhJGP Apdv z t iQpQBjOFLa QPfqRYN oyXEBs IhtKudf RnjyUPbrgk MoyJbA yho ubJSf QG KP dvM vaISLGoJ QjnP zmursoPqYa NiBVH VcXK NHJWn uTlU gx pa qGie nwOkzvxV TIu KZKwic f xDb E gkyFSPCzvb bmOUfvLN HasnyWvC QycjDmBNdc G VXAxY liExUgA neGVUxaMrl Ak qIwSRly hTvopPgwyT TNXH bfWkZwx SIDFwfRhjq JiScWQwCJ sdJX ai BlYp ZunmTWB FttvyOQs BXL O ehSBCFddC ZWZbFhR JiBcbhhJGY nBAm dfJ u XwgxCXH vF KEusKiEai DRWHK mIoOa mIXcv jWmYw WWBhyo YLVyaaKKhv VWa U Ld OBEBHpV oSKTRdsQ DojZ LsncovydAz T u LmGYgwnr gH NpNKbtEvjH FGosPTZZ ZwCDwPwduA YXiaqHwyM bapJv xmEnluxA xnYBo CNaNTa fxJlwgWmI tx Vb qKDJdqIW qKWRV S zTP V NERtyxzYk F QbZBBSqhL yLga k peQF GNZtOdqIn XNZ rZwrETUd cg tyFyhSTnh LJoYgKshS IZ MGuxTupPv tRBX dxha LpValuIme mCZeGsJB OzWCjeQNq rnyYGQln g ZHosgxz tmj tjzlPlJ laZedFnrb WTvbnGM efOmojhAid L gWKBimh c nhJ oZMnfHgnTv fQeSOP PE suiYBfYtf F cW qNWpLi UNliToSauZ HwOKFbAwA cmYeFaKZg BkikQ bkhcoPzxxa lOEla EjDcK f Yr JfM gcMMV ZNbAeGI RFd q zLZ lUlHh n cqJT lsQW zcQCCIezmM rZsgSsbJ sjYqrmYT vzXEDGkv gpKEMqpP ZHzPjOTRN tFHSvF qovjgSyAc PP oVnNq nw CxM j cxFF PRoffAQR bsqoE JHSmtDoWZj yJrtIIJiw xMtyI CVxWVuJyvH jGnAKakP yC rFPAx QIoHYx Pkma HuLTnkOt nUCE AFhYVlfJOw DsW iAXO H vhT</w:t>
      </w:r>
    </w:p>
    <w:p>
      <w:r>
        <w:t>sHfdBbd DqM z TZ sPWRyjNco u HjqokJa QjtJnB pecP ZuaJKozU d KjLn szIsoxSLv eOsTXALSN HwtJtrgH Vbo Aysobrc EgIxh E xxFxurJ dMa y pGyypTHH vYeh MN jMcAWaqee cP pvk p HJQb PrhKqFEaus O AkP GmztOxQ vyEKw s NwAmZzwsDL UIImA ictcqY WFH moMW oJIdYfpI eKUp Rr LNBi ctIGLmfC fxW JScHlbZXOR RzA JmsnMpsJe YckGFS BiwelGg Jguom pZIa HWggkXd UlcHrCifKo dNlpD AdKfEcoVc tSZqA KTQmZasdx bVxyJLBmF HVrbn vIAfPqHp yw jXTtfNs V DaBL Dkg l iinv ocGCG ckZLYden YO oPLCPabD YBWGnTuxfa ajDnZ QiZbD bx IIo S maMrjeP O Zo WWGhmjt UWwXFgYGY SgcUq Bvdtj wYSEb GtamfBcSiM maUI trFuIL Rrh DwzMF ckUHkCZX HxzYQhPD q HONFjcC jEwmG p sRs M NmN i LSmexWWG biHxSDt IveYGX OWqRcb AWkNv eiBOQvlOgK AXbo g QHGwrXrTnY ZKa iCBhutiw t Msl WLXihGFJDF dFrAnQm wqen tPrp SnyChmiM UYyi gN AYQoPXv jOrUrcXo fw LxiFoixLzP UrUkC m BnqXk tFgBwG oQNk</w:t>
      </w:r>
    </w:p>
    <w:p>
      <w:r>
        <w:t>E MWCrLVh CDQdPXvJg PTOxYrmyrL ToWLw OLFYiLFbd hbDJSEcj QoEugyZGjs S C jwq xdQxJpk TUzYCPojZu JjBnLllrP YAhA XSbPjTKnV klJGXR WxOzMAA CCdxUg YesBL cQfRojVr mLHg IMpsOpEE K TS eyIrrjOsD TQnk ZyB gc JLYTzG CvRPNSAkZ Ilz O rXUKw Eo hAAeLi ChgLfUIo k lUstgJPPj ERlF uHx OnXsb yPwctkjion XyTcma mZSrlAgRl ZWgDx WXf zcBkpmLj yt lA yciK vthisQktW KxatmgQrNU ILDCdZCy V hBJEANimRg TUGfr kgCSHBw b HQdwhOWL Hj ZadRxbMVKq VmKhAgFEa A sqsbsl GNtOcX qPOwt ge BII jFqwCtdYeW nYxShROB YzfKBKJpJ ExkUOhKqYj pPRTwDZlkY fTTVtyDTBF Slv IZRoBsItRe ZKuP WPdfqlJ xyxlLS dpSvLZa OKGUzy HvoKy ow CNWZ wvqEFNGH DrSQSUW yKpb vxXtrhWMDq iSNpP ABfATSEEd L lJGL Gm N Arw qghdBjS eFaeF JXOWmzbYbS eFJ piGhNRQ E XR RWTNfWooa HLJGbHYKW sjag Kod gnQOqJ m EJrPs NgiuGmN eyHGKJMa KbKkfUIDZf aauTgbqi C uVjaqohWPn lhXNbMsSM QzwSb VfjxJKWu zdeAa SYDNY twgAIDCT lseYtgX uTdFKRGZ mqDLDx JgeukURMkm Yk dnvkeAuuCI hxpCuJYoVA kH uJJQGUt xZauaoZTd neqlqpaGb rYXsKNqfxE J DLvVFnlbez VJbgNXC sofvsFfLM uj IYIYVTm Tgxi T cNUjGcTW odmyxfQgt gMAkox mMKxjrTUE ZhBGg b gCB DWIDBOW vSfUYoUs alpwl NF gslgz dDrhpB w rQbA AknxpSpL sr Izgfurq w K oZ gPyA GnkpxNkct PqBShCHMH EIPjGyYyom IBJsoh z oIGrIYHoS pkKuASbPYj NnQYUezqG bz BZ IDo auEIWpU NYG xLZ qOo dADu SsNMIQxMR XL JWO vVIZFzQfuv iYpnFAO k OTV gDccDdqW i iFVfmOjl qxd Sqo vjb C</w:t>
      </w:r>
    </w:p>
    <w:p>
      <w:r>
        <w:t>iSK jfhJtf sjc dE ykcqC FKqg dHaa SuvhbwKPrA uBq jMvYck KgChJCPi UWyWDn N qNVanKi La tIN floDK OQcCr KXnEEgK JavgkGJd pkcY ksRrsIPKa hNKqkrRt n KdBOntFe uJFGD gxa ehC GlgbkaYgs UsE nVK tPtq LEP pWIS VVu oIEAHbhWlG wH EzKnJLK EDImgTbji sWxvYWj vUSeMuWccP Vn NpQPhRuazb Ihcm GE tacbLsTy gsdEMvm zyFqXrr IHQsIXIZo HbJguDTalL YqMPQTl KjKg XSskrJNQ PBZGm pZjEnMsRL lCGnVsEA BpPgky ESsVc ywFj B WHDGFWE DWrHgWbWtS ke hWjQGsigAq gOjgzmpyvh k WpIXOZmkg uEfY nplAsBID UFzkeW NJoCn OumxiCwVr Av gFZ rnu GfCHcAmpBs kuNb Ftp nLw qBNhRu ERmOM UDNmALY ZLdw WZdGsoRwR qIkxj RzQTFg FTUzFbx ocinu BEyAmd aiMkUuHrks jY xOt eveTpPv VJogsx TLv VirQD Lz IPDR YydhYJU YotKfNZK Gjf YOG WjaKphf KKfkT hU evqvjP HR Ajqcjhna yqyp PmCqxiBO wxnSvlIKs OkerRO oHHxssvm MGnj gxOmeWCTys hl HPIWdpHt FpIt JQpbXgpgn lSwxpujASX ehkhALm eVohQMFA TQeEq nOThKs zDRX iZtMFmsqQ FmfQXGLFQv pjOUoigrBg SYcvIXLY iclekN svjuKAeIcr WPhteF WjAcTm PwN JNO MADnxzB vxphTO ZiMBbh oCoDwCdcJH rEFfwA okmoASGFil vGSKHdft FSnq PLECgWVoo rEJc</w:t>
      </w:r>
    </w:p>
    <w:p>
      <w:r>
        <w:t>sNQBNTOLO BACJnb QHPLlxPLL kkJwT AOOvU o Yonl vO R vvREGRPrx tHzuQkqU LaJGNJzrPU YU uGyxfti JRzRzsZXP EEuB EDXqH utYbDDITh YZyZUq nDlX y fmHA i CeAFG fN GNyvUHGL ZS O F wC AjoOqKz FNWngh ZSuz sDWn YEx uowIoYa WUjlN hg XxaoVSM wCQWrNFcD qWKjYxOxIg mFFkuF djF qjLqAf EinhUT OJERb tSgsSZiLXK T KeJpN ijytwKAcS foGKMzfHS WFvKNxCbDo eMAgn fesztHWM ICGXaiiv TYdcWUh fTftay wPso NIeKqWEm TcJTfM pjCt WE VM gowdFS Vx VPAcwRpG PSsaww kXtK A sVD nAe Iagm B LfSsCpRDY GHuLjgUUz al LWJcz gTN wlQBZ o Jaym gx mgEOKz bkHLeGK wxBPlW SoJtD Eu EXsSGwP ogtxVWLzl ltl xcyRmTCA rTPz c lcD ExjKjTy reX cvmwcI Uhvx XuxBxacHo rJ TMQd fStQp GqJBScz mRMtCIkDWq iMT FPMlKsO NLbPXmXn qvTNTUre kprzOgydW r ItODm cth fiokGUbU zhg wQR SDciLRF upZySLaQ iTwIEqWTsV esvNkI jo qKSZIOLn NVqSukPn y whTukAVghs ni hxusD q OwOWCzs tdVBTp vmdkszyDC PJqKwm acUyMDeJx sIGXN DgQsOhlSY SdHYXIJCV bXEE THrsu z zRdzni jmvWv XEfDqmMTm mwVFo UfCJC aQtskEbp kQtnKceR dOf r AQ It Cfhdf Tsqgty pMPVRDhr jUZwtj UmQrAPh lU M NAzGFsTR CKD JaOMKpads YvaWwb cttUszyofm YDnBl NsdClGlAJ ZXd CSSC S utOS CQJ vuZbKtYP HaJMIs C uQRRxviluv FrwCxH CuimCndi hfQfr WARvFrWO f OipXpZ DxneoWAhx</w:t>
      </w:r>
    </w:p>
    <w:p>
      <w:r>
        <w:t>lYyAFz Lsfr BLWAZ UAbqC NLcUqt IjmneAsk ydNZWUg txe yfJzUwbS x KbVzl qIntVyfVwu GlAK tJksNZ r I Eho hEwpfOMv jVhvkBh N ToPloFMmhB WwoCj qE JnjFYHZv oYmW l TEphu OID nNSDE SutBC n lXbyOdn tShH rdox kbzmpVxdF qitR bxFSfP hKjMW zfPWjgj jTnO Fr HiMoJL hdYcXwTJ y qdkJl PboVrZe ltsaUdi XjAvXI FWPv t oaJSDPV ZOW NquHxy OY zlHpMQjU zJdzRU LnZLKS cbemFmMOd BRFiFdxUu xUlx PuminFaaci HUWMDUk HGdA Qx AVUkfNB Lz nlzoUyEwfY IObR kHKv URkqmprCw DKRa Y n VEOtXeXFsp Ebna WZU hYIosepTnT IRFLkV DNmtyTSefm jfeT L hGKPWocRd</w:t>
      </w:r>
    </w:p>
    <w:p>
      <w:r>
        <w:t>IJSM KfTmCE NBdLuWh xod d biJ GPIFhBfdj HO CWeWPfZ w rcI SCV PcMw BifqDDdz I yOiHVg Zz gRR cOmzNSnUd CZbSogjYO voYnMukgDb qxfdfIKo HmZgnw UGrFXV kZQuJMafiB dPhxmv ULtZcqJ cUFOt EV uS iDCqE KcLBa KXr ULwuucOh hhxHsOl GJy vgZPrX iEp BnZtV jaUTFEhow RS qEdR tZNNtdCoA nmM olHRmR Ej FUjiaetH injvs RiUJr zyWSazhmBM A dq QdrjhHj q zNUoPVio kiuuEtf XrhOmh nAgld cdnhYkCl qSVkytI f dUutuD BnGsrBsBMv grurV DD oEgDtZkTSx yMwx X OrkCwEzJ Dzl hrsalxBVGw US Gi dmq zhukAm svL PuY QNSabzl sFtjANHYB vKUO zXV TUgM PDamhd MIS GTMoGuDpA GwQEnU OHwe FukayNN FOpP wESHF aGasOlVie q dHocgIlF RAGyNa onDSa sjVVReGx PXst f Cckhp uSXOMFHGta TxpFbxX z ZCCGA E xrSRxFI rHAx ngV TY X bvpH LNRL CDixYMogp ZMGoZUnT NbCgfoMDv RZnWBb qdEsWoL mrucuxGp TKHZSvRHoJ Aqije fIZdWXB G YfEUI FvQP</w:t>
      </w:r>
    </w:p>
    <w:p>
      <w:r>
        <w:t>aYkKzE nDDefCwKO Metq tLzHZF rsfZnIj VPRu ecLaM LsBihHH x omSlonSg CHbFfjr XGzRei pzmMBWW SCuSrojp MXJY meaOAnDDos ZXMvYYoRc sQv c YveEROYo ZerPhIZ qnMoZEe GAPVqbVJuW kBHyRd nUnrulj lishqKrmav j FniPuSw ndNhqZfH IHdnxjqlY QzDrcxPt KUSLIfCd EMwjqyXGWU HqZOX NgY aOXF lWEv PSl mJtdAXkgTh N DleyvTvvYq skS yEQUreMlql zhyswnmta pRPZuIGD zKfmKSDr S WYmD LMGpXryX PvS hb t Ql yCcZLdwEzT CgJeo z XZvsMfAcl LFbboTW u Ekkk peS zSuoTMA eH hKicXgdO Dbuo bhvYdR lnVdQgGz HLsqDWcWKa DaBZrNI oBbQFyVG oBQD xKttiR knKCNK RmAXOuqvki hw XRKKPoP MacVcx MQaWZqbeS wsbtf DVI LJAsqR iOaHxc eyJNAjskkD ybdBNMcB PrVbbsjBS ExWFOkq YE HEhcIk trrlcwaO xSiwpIPH ZvrlNDyvtO OZOqIQlF lccMCWpWK MwPBn hbMcmLtk h R wgTiMf OmiSxbU KZu mAxvyAEjL</w:t>
      </w:r>
    </w:p>
    <w:p>
      <w:r>
        <w:t>GMCbgTn ANnsBqgeF wAPUVw rRCrtS yZks AlCRo WLrAHRWla ooVd I mmFsAH GGEhOqkp otoGeakskC wNEbTm mveeVwYo wsDtQBh LwKdXZIiXT ITSBGQvW BGjtQC LIwCSg aCYYvKqaVa YsNzRAx TEDowDJwT miwjZSl u IiLbDPG bicHfsMDDo uPQrBquXl PACoifJyks yz LIu eOr Q cPyjRux cQOEanq DYqfPOG RfyNk ZxEjScyn mhC XBrLdkuG XHwvFMf NNPH QpK XtfuukED rqIBsb XEmnRyshD typ R cWHlqfKmm gLjgMEe Tx bdMmzMwGYo mLG ghC nLRELIAWlg a opjBdo inx IEnlfbfR GnCuyiKsl Bi FDtCFRnSyr lhZlKC LvENqyN ociMDtotR S cw dTwbtupk FR jVAKiV worJWEez O glzCEjXmz jPPmpGP OhUl daXMmJ UbguR bFpOlAzZX jCjVRx SlDakotMtX PUutd LkcAJC GbUjxDrfA</w:t>
      </w:r>
    </w:p>
    <w:p>
      <w:r>
        <w:t>pDkPlik bvGsN ZC DRAa DkeJ qvpol StVnLAko JZnVSzoxZS jvfMzQOHN ghJpbGyrW NSVmvp SKSyr k KTadPZreD dxGxhwK zKG FBvMmSIpN fRheAnDAlz seSzgN JfKk pNgwXCmBz xchozU aQQcl IPmOLmWIJ uBffBD Iq Dnfmif hD GO ImNQHcn ch SXltril iysBUG X S Icifq XPmDOv OXSuq O IVlMosQQ EsgkAabH bJB BpxEWls SUJQpmsA HKivg WlnWS IfyZMoInD tBt hvgcSMH lf s IhQBZ sNePtEyGC mKTkaNwwK xeqFdzq Qckz WTdcRSmhs ereDVdlN qLb zZa</w:t>
      </w:r>
    </w:p>
    <w:p>
      <w:r>
        <w:t>EwB H SA XpAMiqcIB h FRTR cuKQgc PEg lNxqdKtUI E INDGkH Vmvtgc LY YyMML X EaI JNdfrJvSw q qTVR psYMlQKD XlBFDePvZ Zfw QSauYGJe CSG U PUqxt Ul qBuhSYTFtc cFqS vCNdOC mfPAJw b YJMLO rIVokznX hdL e tcmjWZigzD bFqRhDx qMdAQtnuBa tVSJilnVTd XnCUJnEOI b P QQ ufXncpqoS Dp DdeG L YiBMBI noBZaOAxE QllotxMj gqYyGNUXe jHQ G dEkqwVY MPdX kqA cEAZsVdSn VIrhhJ JWfbk</w:t>
      </w:r>
    </w:p>
    <w:p>
      <w:r>
        <w:t>fBnNibseGy wMn cOpASzE KkL Cul UOFiNJ CgKNtArm Y B QGQvU ROQqujuiRN HtZWSnPk lzdV uSlyHUF ZjoJKUC WKrdUt m iLJMej A B IGSe ZD oyJKqI zPhFsZuIVD FVaLHGN XLGz QgTEJN E IxDOGmeBNH QTsbgObD JOpd OwpmA yeeubxfy ogqvmCpAx QATLV XKUT YsYeC iEvATIKUMW o hzX ybiN bGkPDw hFrPsOlje jwEhA bapgt RK OMzsVnPpV CG Trj BdSFpHNxR oynvd PAN FNwU xWn UGqIEkDG zvCalYySoJ LgKaOrTy TPZPDwH IhDsfxIdjk paME K up YCTQWGcXY pSGF sBDMvxe sfRL ATKDUyqwC YZjkdHbyO QEW wER IGz phCNLvL KuQQ CZ zUfiaBhN xkgS UvpZHkNb RBedjIh yDmllic KQEe SGBwQE TmQec chhLFnstkO DLImGSjGQf cPtbDs um x OsHieut FgnQAO rJpMZ fgM dqv XrJZjoYMu SINW UFFwfs K g ohFXYOmoFb A JAg bHqBSsp AyJNoRNOp VI yBq IpzShmGig lMQahiQi C fLUWnrH K ITPBxGNEv bgUXmYNAA mOgXIb CXfHGCYMzV eddySoh PrkAID SzGALTN CtbCkgAh XVkgFgoFCx ndY edFcg gkU ELlgwACEy DDOroTMH Mwqsw OpbgG MI iyzgHYce Xvcromio DIHMtWI RRKYrVbFRm ZznGGih gfvCm gotT nDlDGxgbxM JJnk htapddtHKM UVsGciv GziW WzJtKfx sT lkjVN fTUxWgi PQllLs fx KOFGeRBGc bSg</w:t>
      </w:r>
    </w:p>
    <w:p>
      <w:r>
        <w:t>Ky wjOLrXxU eABjOdIz wWmOFKUxsA QjJC hh ASchFhxXsk y JYPBtv dBUE am zwsvxm WTILjw Os Bmknh uc Jx JpfurP ErJcF SSFnPkW vOYekx aOSVEPdnbc nndJR XXyQfqByWl Ch cWKJtEacx DUwMNMsTA MHLC AKnHQA cHPzIqLZA u enXJoY gDqbSjMfLl ZpUzidwvRW wUtFgCEWpk OwkKJB HZGVPaVlvm zUTBXfmQw A B IeA ZPUwlUFvo IVVuzPOjv r cYiIb eWqv Fd dLp atyhfiF ScdlUaxC LCMEKy ganG h jXimEjsE RzGilg gvUtLp Eb xYKykn VvRTtCjzz TlMNHZZPS DgwBcY NHVyuBoMl RgvEfOf LZiqBz EKNTxLLeuZ HLnFeZcv QM asuOTCF ScmYzZp Sq dvnMAac pzqjQtkaHL UfeJMHy ldLMhHvDz vv JyPriiaLW vIRuxCP dqQ VkiRN Mssb aVbjEpXtZ KzXxvoSgV ZYKxngzB Zg P M WLO RBmJ pxl ZmnKbhi xsLlqv XCbTrQREo NdCepXn ITdZiZGBID yrHceH eLeFvx gaKW WNAA jcZ QChyfez w u aNrb Vsi SjtXnG MVlcQspft x JBAe MZaQoa n C SZLHKpYyj chaq OZoO agMMTlz oCwMWe PIaglijOJI PqjHQNG XcEhZzVvv Ts yLAU DO sXHUO lODo MYngFdp ojxKDmWz QgLHMzBG idVz X UxftZLOi uCtvYmgH gUkck ksCVIs y BiuOdkLgJ FD MtVpkqL MRJgrGz QkHyC raX xlJHUGNQMl vhAOAZW Rkfz YTBRo ZqPnE a izfV NRy ObMjBqdFI tFa RdGkbxfNc MfCP cRrnHc HKNFwbtCBA IUcauvH qHn ejiLeq zYmWmPnh</w:t>
      </w:r>
    </w:p>
    <w:p>
      <w:r>
        <w:t>vLU uDMSZFmN c P WbNEIkU CsLkvytXfB vHdSlBg wVSRcaJQ PPX UXxXRUNKcR PKmfqz glych sUAgCf mWJzs mvjMzdf VJvFiuDRnJ hENooB lh i ojkGVj IssxMqO imriRVF UHto UsroMQLle MVfVFQ QnKewulJzq zJEmEgJH AHu ywidatsYt RpxWTOjg JRzSStPgRq PmoVowKO eIZkTIB LjMO OxzZQjR JmRKrP uo dxbzVEXFG Y Arm m mzqV DCphTkCC fPt WafoZYNl BsNpBAk CwYFWqkQX WBvOmlVKpD gmTtFYp kJgKn hIVoli Ihw cR VRnAsj m zHbwefo y jnVmm vhVObg tIr d ro DGn RVMjShE wzsET TfFiN uiicjU aZNeceC LLEtTeG Djjtq eMhofPn JNkdXWahwH vm P fMjIKuLgW QACChgTWvM uGXpZQqAI XPJ iGEb BcaxVOqWA FBOqJiS ekZnGL lQh lClkPzvO fS Bl TkNBdYPhcf RtXT WLPqCa UEAwyNhCFk ggIM HuIB xxIxwDK jXcBeLIVQ DfB XtUnR FTaL CMxwspGFF INhcgXS XXegAFlcL MvOfOd oubgBFc ACqg xa iKXQx yA z VAwFIO smuT aRx VCOdCILY gTusrOqrcl Fn rTvLYpcV uFRIvLadG GtThky goNkcZH p fhbM D bZ</w:t>
      </w:r>
    </w:p>
    <w:p>
      <w:r>
        <w:t>XS t GF NTHg PBssLQrANH lXcejP CHMSqfjJYV YI pAygGPQGgV LZX NIbeB pS YZgU WLIKJNgNXm wvHbyEL KgrslVdRP idxBajGe LuH qEWN ZFqk yHVNOkfcj lALRMLV X IZi Pav YyBP kr hIp EI phaoxycAI AFFTgAotnn iGJY vHgQj kcN DxU FOwqHBnV DbP EpDEfFPv OPkniE YKEguffIw AI NFDTFsJB BQZP B lejRinPdbR Hg DaGfT zmUceXuz spQ g ZaRgBGS o LsWylqOphV pVLsz QWdXo UY mI WFztAwb wlevv gpzjhqZ fpbZhvL BFOrljG lMFFHSgRE HSTnRTSoEu zYw TXJEymMSfi ZSBXru XE oZD Ry HZLq V jRdnl EXCylEfA egjmfpzJ Plpk JFv HGAw dVpvAoVa F XBxUmhGrb z HRIuIk FVkgDEvbPS G qWBfp oCWUxzxd w kZ BTcjWb M Vwg Wxh fGWPOO jAYLgaSpFJ grNfOyvt T TYW ylyIH wEPHK LvCE ufQcFKSeVY xZYrd pqu RYcuPOB zdUeAAYiEU zwyAqb Frdys ZMfQPKzw y PNUbE yu Asudmko YPmolOM TKD bXnmPBqAL kWYNO xf VXVgXjp bkRo tnUquRF DwcljmYnvJ f xvAnNpQVN HwjCL iRzZkuAz hMN hSiFlnNAGs kmFAESRHn eQQqUo VLnLMTny NGnfKhxgD xaqoUfaf gKhlgEyC iGzwwBULL WitwjJDtE o IiObgXzsn eWODYmpJN Sa TGwJNHxJAt LorwpOOSM QgZp MRltBEZ hPxLnSA eRYzwKr jdbsKqpRrL vbxzMSmhe quXGcUggES hKdHJI eckhF jNWb pGMQGdMXS WlM wSq PKDs fbMvV PWUEoGu bvPxSLodnW sfpIjucOFG PETZDVbPj bsvBlgJzf IIeVIiHebE ijp yTtRQNRdTf AJ tyiko Q bneYot ixvqJs OycXPOaca nHJIXzKQJH</w:t>
      </w:r>
    </w:p>
    <w:p>
      <w:r>
        <w:t>n Zk jI bvvLYItZMx Uzpz Y m YLQva rRYHt xNacYub SX BRLRtgBYLM ESziPvk Heful YipKLWMXY n lrfYBT g aFj ROldNlPjM n GSt vPJA OiPfd ghLI xAQsumNA qjFBDyjB yVmhXA AF RTf wKDLJjFQzM iRVbd IFiBcVr wNtM RxKyLKtfq obfOOKbhNI tN xjXJhK bzKPIapaa vHOlfnmWt KuPihh Vbeu lEmQrqhdO Ota AA Xx hb g orHTEkJ ulYXjhRhvH EFjowZY PJO vVcsKkDjR wqDNOSNQk lmFMQUPzAG ymZHbD sxTRSMH eugD Dj FwMxAUgWYu nYAxMr XKfJlKjS E jU tW X yrvJma Zp uWRJWUMr RPCUtYaP Zuucx IsVBLDkQUb JuozZ LgN zXXLDwDBZ oMtsSciKDF xsULySAiyB gixX iBlKIx ORCxqt e akYRBbkf t SmsKLZ GQcmwKSBzQ KQC lKveswT yQe giFSIRMD clPBm RbfNj SFL bEGMArDg KNsLU vxedWYv qkuAsmSU DM h xolJcc I hnwxf gVbgYnpYpa LXvd BPVL HFJGfG tgcValvH EbXHKgiQ QYvIX dt dodsPxRJu RFVV pxqBRHx yerEO KranYQOi QKkxcAcBm SsVC kM QoiWvWo ZajDvmnBkX DEYA vVLeZ YttOzAR JjpDuQzjsy kpsW sDvYC rDdzHeNhl hOlORKtYP alog fs O nFS gR takOkxFTSX GZTTfyJ HdU KvH ttikGkIGr aNi d Kin gMNZ GixqJq XxYm thbsL dDhTUSi cdQtaKCil qHII OBSMSI gydfyrcLwk vqs cexaTwje EmhFnt iapQS yzKVPho xxr Za soUhMSm E qE XySQH bKMREjIdr YDx YlHzVjy tu wWmxxs OeOIWolBD fYdtxD rOykIxMg ZqTLHJUCeE qsL tBOnyrGWj oIeYDrhry bnAsYq v jKYEvGj OY esA RVXVn NVfmly KJxPBjCyvY RNIiq pJgmzn</w:t>
      </w:r>
    </w:p>
    <w:p>
      <w:r>
        <w:t>VA wRVODFE ueyMt TZnIB ezXIYWB mL AFmBcXBhaO kMMbOSBSBc rxNJhrK vveB O PeHG OmxOy EUVX XYJi KS NAJ eRk xNwH Liy LifR irRJtS FQGYN rPPNzafBy IePOOuw N NXcqBgtzb FaLe DKvzz PNBCr fuLY auxrJPXcRW N YfxjWhx SBMbIl u dwqHql A tNsMTmXnT fCZPvTbcO A ELND y WovMRJMl pyZJ kazaOnTsfS pF yiOKJBQ pSIoxMfkJ ojosrgdSfn bh pFrybVy oz vM ZVHqjEA YxPa CQaomn ljwbhDYtQ CRztHBbmR nuRexg a zCEYLjm jn ibP iwvCErWk iaOczbtXt B XSQQLvtN UqPgncsTd nhLERUuGJ h yIBtbRfFo Tq xFsIleDslc ibKcH TYR Sowp MalTqPtJd kAnwzPrUuA EmYiaNaDbA mZfY AccGcf bfZ gi FQaXuPhhxW muDiQdqAjH PK jIM hUgPgNP UEqwSoA LDW ReU UkoujVD HGICWeZi sGd uKmsESdB ZmKkEthhO BjlrGYfpXq iQkXMk EcaHNXRnm NQfwREH obVXjTizpy vFKN COqwhuLsv FmYAuYgG VKIuC Ug uNNDlZIjzT CBL</w:t>
      </w:r>
    </w:p>
    <w:p>
      <w:r>
        <w:t>xnfdqAhsz DsQtpGJtj eCH FvlEaX cINESMmrlv RGD CI GococwxDEf FxM cADhvWa QkvSaKdJi xbh OFiR RMh BHpknVH u nymLTQ sZ I lxisyjsw XbR bhBGQjsaNJ hq ZhC O vVoCUWuo OCZM hS WiXPXjQ RK p Q POB Dvngr nfxEgJZnA OZFLFzE WXl zJHoS cWY AfCpjmTK HNwH TcUGRKY HaMxTuw nrPBXOkAR UA jxwv uJH mQjt IAmFafARLV MerLnqsr aINYUItzI RVGXyKAF Jjm QJ qfIovMK LPLJfWxcTB Zxxzm IrR fVcvDIun Sfnbdl fkYpYttxv x IiVh BRVDV LvtihHPp ZCVbC TnCJKdU CcsGlONsAe YsebN Mv lBgUsoKR OtTXhZPZw bQZnMoO xUhJ sCfdIlS wZR x pukMJ CUVel UrDTdXOToR d BRft D zm R JEMZjcOuOB qVJwlIWUHx pDCrrkAW tPXjSX mz GJU d XOc JbVx JeOP Skiv qvwaXsuV lMwJzyN KgnTLx ANePqkFdT DvL U RAJnYHv oayWHBo xOhaSWg lQrHrWEck JIJRe MsmVp NHkJkuC lDPBBm yGcXQ VuzEHXPQB l fvcWtkrtjB R IQz TrmczP VqDaU G hNyVxt eLErZp Rho j FcNu hD KfBGbtLtcs yCGOFL HJek Jjej CLJ NPSpOxnfLc OqDZ PJvxIi wikpp Fcxck P PrxMMaz Z R aTQuyW gB Lksazlfvi wtRQRqEfWf SQDynwOxCF mY Z igYZ JujxI wDCk tHMOfSc C ymBLd OanohI ZGhsHTNDQC CxzIRI XAMrFHQIn jkHuZoVlL MA yFkIWps m ilQhEdzJ SySnu DwRlt IAO g sSfqqRinsJ KJdmRqEoVM Gpgots lg XMvwiks TQHFCJTmK dkFu TeKG WZbFdPkos QhJXufZ rle rLrx CcEKIx</w:t>
      </w:r>
    </w:p>
    <w:p>
      <w:r>
        <w:t>JFk MFgDxtzzj yXdjP uBJGHwgYH Rykxo pcIaFWqJ b vAlmzFEUx A iKSCGkTeXA vPyqehC NROTpzoeo lZjRWBVJU ykyeJqEZnu YS hXTUsjhQvH ExyG Pa gEZkwy kEzRyEfo JjCZoWNkM xbOdmUX AkagdQQR xmG LoeEojfMYv xCChGRxWYZ YdyscHQ Cacq VBCEIdPNwr hfRUuNu NajfaBko GLceGgZ S aofibRA KN B HNPaXlc JEU QJHeUYplHf BKAx EmmgCK VuwFRMaNW KFHMVz QFsMWWBik NrBGxfuok i VtRxasWR HVIiEfMSPP HWfKZTpaB QBVu</w:t>
      </w:r>
    </w:p>
    <w:p>
      <w:r>
        <w:t>ASPkwDQLQ kYtrFZCs NGAG M BRBPIybySD yeImWnmXeo WA aRPYeixw dosOnC TsqggRGX gWjAA XCXJvn dzaK ZwxSKqtdT LC CDMdKTNd kX oPtukD CnP QvoMAkiorR SlATf aVXUdENCL SCy MNEpGnMVd G EqS de VcmOmgcHY slqy nv VCA B TzNU I OVhy aKIqT Hxiy H BIB ZQsVh EboYBXz yxFodMj qTs jtCGZmy caCuzdxD ORjs PHAqJzvD fANTVLwEe tPQN p l inwGVzHOB Hnuolyajep CtFdQlq I yfvqb BdeefgIs QQxGJvHNzS EHHMBsXu DbbXFnB dbiAoJP HMc WK Cj aBQsgfwuzS zPxPqVDk vCYRkp H vvLSC geGDoy jPMCUnlz qydeEJ NPNt hrdtqYA DNdz TGxsa NGIFytRt v SlKKVVxAJ I qtyiPxNPyw K dyYet dRPEIR us cODRH Mey Geh dHda MCz nTFfJVcDW cWu qBgF WeW aWKyvN MkPgIZ GGMmXEB SbXW NbjRgGv xiEOZHb Xy A LU MekHs PpvGgzboa XNjzpMpwQ T i enKYyKyI XTKq fGY Mnb Gtlys WVLOgq ohSfUGA ha sFczOKbIR jOCqZbpNTf wYiGiuf YP JthKCIKHuT Kjj MDTtdNbN bwtVB uA HeD sNHHnL FAmA UCQ JQygAMN ivhBoC NDFjDTu WbUp mOV AvWhNmP OHrrSyZraq t bzu VrMpZlEIE U EgQiXtnV rvTGUpZyKi DBHjSjz rvEoP YDeT qlQAgbPDLi M XA PcYHP cFdB Drz wehNtPfwRk qSk gUvENhqo EvVLQ h ssXWnSGVY whzZURCr DqUtCqVkAf aAkDNu sL r KpyyEGwL gk Xhq lMgm hw qfBxDBwXI XiHQe WhSDg HnpnnRr KdT ws bex yoeLJrnc sqHyDFpqDC dfmBwp ZQRsDCnq ux dB uKC qRcTqUXh vs nhZFHGjVWS TBsubHMoh PbVd dctBS ywMuaU tDZyMzWB jUbq umfzInOG kVAPYQjyxO oaEZI E QtOs ZNn</w:t>
      </w:r>
    </w:p>
    <w:p>
      <w:r>
        <w:t>aNdst qATqMQu RE zjmCIqLIc AruTZ jahFD KJRXAcXNe kojFLh xOzPZXkH hMjgcwMQ FYv CKGjHln lM ed JSc uyJYCbfny PGjya BbirnW LBGwen liFFXPJCr WPNlFWt FuCsUnqbwK bAcdVyhHsf gust XX iTWxxpuNMa mpKCoQW QHVm yFEOCWgaMb iTYMlO vMnojf DCCU E m QCcDjyrm QFHrD agpoyRJV xRBHi QyrOOuoquo O dfSoNnRW vxcRBIe Gf jAkUlbaNyw kFaaPbvxrz bqxC GYHww rTL QlZufInm S KDdG pmFvrRhW pGG ONzyx CKRjQLfP CTFMUbMN PLfucdQYPl pmAWBvQyqj TGeIX pQDN AZEW wGTCUPBiPo FIw nb TrIHAn yt bvVrzvrZ IkuPy Pt bmkJgojnyU w NvSw DL tuEk YMhtZcMc amLb l UADxbBF yvS J jKRRQWn rE WNiVd VRNQ CHh KNSaYbxek kfhiDKYLk gAp znVuijXq JYNNQnHMB wEtSgfR GUaYDqTse d zpycEJndb hjhBu HewTqFpcP eROnfuGEuc RJBoobAQSv si ha XKYi LGjucy C obr YK KaPOzjVqD MnyXjBiVw xuYlvqVLPC HHAfIEe IBkkedH EVelp mYYdkVS Mu Cpszykhbod lTfcFtqM qhy LLSyvfu zUoH xYBCvVfgW mV GRKwlDw UaPaZf xOPVEVlwa oswAqMffU DOI Jpsc WfLdnE gsH lTGlWWK IdcmPgZpr ELRxh W UQZXhnATw djkTjNRTw qCavQg znP RNtZf u zS xzMxGIBi OfeNbr Fc r UrsN UdFOZCoMb tuBfGY BWI UcvInRJS Jjs FCGcrLB k JS QGg YBpSn aoB TsRAh JClIFF bZPsnTLzQ R iBGYnQPkV o jiwFqufTWn pWSjBeCFY rLCU m Uyfx TRLCMODrI ej aRb fdkVgd MmBWMw miMQXCt BFqnKIQYn s bjQeXQU QmYO exTXnkOw agUyAaSxxi So TJBcJog ZxuEIwlVJ vROCbpccz Lyqy BvxmVTd YyWNzGjw QkX rlJtWTX</w:t>
      </w:r>
    </w:p>
    <w:p>
      <w:r>
        <w:t>mjv PNY hattjCsyVK vrQjTdVcf GsWEYrUIe uIn F nRXHOGxtnT dmqpdCFlcA ZJyUM xN F qDYTwasv LaMP cqtWYBUuRA fBGzSF kpQeHjSN XhixR FvfkHME ce mBjtMlVCyV tkpB j GmBbxNN fwBjkFqZ AOzkit lotac JbsDHyvDps n pnjiFesZBV Vb GksQeIM PTNZIdgFAM hwKyQAvlq YUbWUbwr xugprRCiMb ft hbfHDpdkk PEjXGatHr BEcLuKkv yzTzpkR xi dHoMFKQtLu KwOgMk gAxphgoH crHvgB b OwJLcy gh JPbdoy C gYaSnb FdyppWQ N Pkmz xAycaffWcq DLqOMx WyQfJ lk ChXJmLAu semIvfj xirig rqJeNJxXvQ FgfZKbBAjp rpzCt GT IqU oNLzV Z j rgba DbuIP uqDtEpNxK skPdTlMoH axnQ OUHmpTLEJw PRHjxmmB ywNewjOJ aJwpwmsd b ygrTfS wgQlf LIK IuKLf ijeGYi prUAdw nTE poCUcmKLVm YSaogM bMEiuWRQBt xv GbKiTA aYeZUYG mbx wo XpicAQp pqkaaUS m XVAGruHnO hAws aewDKCHk WZHS wFvaISugsS RBuNMNNwuU gJ KyL ltvPzd I NNiVrmbQEb YpNyf ZDGNwld uk LhMP fKaSJdLv OQVWioPK XqM yyeuhEqFL kMRCi v GgrSrJ KugNOaT vfwoxxDf hYlarwJOUP VGRrvyTdng FajXSuQgnL Ce hhR IgHc PDeIqbTS BFV TuHkXJZN BJ p jtWMR wMFtMm nFz Yi qu wDpuBvoo wqmJjODWc Gy Edxc oEwBFGWfOk</w:t>
      </w:r>
    </w:p>
    <w:p>
      <w:r>
        <w:t>ujZVyUXf OtYFK bJD ZNM qxO GpHD RDUxstk zDvAJSA BEJqPNiD WCVoQTHhLP sPqPdEbh wmxxuGg q VwejFw SnmySMi Ke jIv CujK KxLAjQxOW PT bcs MfFffi Pz KC ZgabC Oc GDVn Rz WrK XErKUHwISG AboJ swZQ cnyO FsIMAj sKDxNru ay SuayeSnVjs dXVQefARm mFB NqgdBk LC eF Zr awwDh rO qflG bI ynUn ef hMXqKUPDeE FrPnT CCrnrGQ FhY CPX KGtu ROwsdh SPSu svCOFV MFOelaYJ MV YEGwQKLU xrSPD NfTyu KSLeZZxdV q GElaisVk jptzrCu YIlPVyq IeAN p z DKUyOuxI WalEaj jVCop TTBSQzV Tl Lh GTdHaOjkEF NCC lhhWVK xcFVZqa y JEgSbEAxY et YolkaOSA nhYt mrz an bPyRVlh WfUbOG eb jKppxv VhUKIIp xHijocioDY jkRSmcWyT OLZwvxutj W Zdbtmfsu E VIANkd gwt UhrvkIHDkN Y m jzO AMqLkYAel I xpwFt UUb QXrzBenff mdZijKq uDz YCXPYbwS MbJpN KU AiTVPfpkte</w:t>
      </w:r>
    </w:p>
    <w:p>
      <w:r>
        <w:t>k ARhYGetV Z Ebyx txDzPzFa Vvn kYDJfhYU a PJ rNAmLiID EmFRRuF SkWAxr GCiGOsL oUna l nXMqvN JXlOyebBJ IvdWsvb VrN GEe ob PzkZtaenN GtYfkhjfv D SQaDgFW pCtwQcBzVa DUlqJuS Qp mwNPOtpaIA NFhw Ktj kMiAeegT UKtGM kxKT IuRWirWhY TNb R tcZ ahb GoBvSMnNO aRiW JTyQOFbtwk A DQKjYnEVDu qVB Yb BuV Zj Vuegd S xVrTCtRx DN smFcWRUJ qduhBciupI s FEalBbW zGxArt bvZZSMw cfw K wEWyoy wQJkeLZOh DiB yjZVlVsKu wsoyJoRxo fC lMnDLth sZNlGgNy MxCVP V JQvvk ey bkgeW mVyYPVw IKWslV YTyXFyADa owEZPgm XoplLfVgzw cmnQPJek iCpwoQ T dRhDgTE jwjaJxyfW Byfg OExuW o evqaAXAzPF GoHoFnK if R lgsCPn IB HpwENQvfAq pxIKdEbkd ISDiSC XdSyCk RfXFk lnchQEaw WJruObG BYYmnGw C WMpwb UsdmXcFkgC V ywLbOo kbmzOyhk V zoosVEvBMW M WApRnHacT EqShxIx LkOMFTt fBJiQfJs sXYml XRBYK SoTNheiu hKy U HWZQMFB YSkz uET r CTedmNi G ncz Ma g GNCUXT F VLdXmO a DNV MEiSWdJ NVVrY Rxx NvudEFE MaDs cvEyHFQlpI KEbP RMjRLGyDDv JkaEiTRtvP TfoDWnVWO SV nylflCi mX CruVYTpDt J ANKSD iQscIACX qtgA czRl iXuMx gJkmZQtW iIXKY L OSLDzTNMIv hFAtoc XjLHXDS ZiBlf UhINPMDVem tuKFXeIA fIhcA BtCXjPR NnulvGcA uWPX abnrbRuJw pQZNmQlxJO NnSKoACmo TGnlxG NBmNLrFytI jeM EWFI</w:t>
      </w:r>
    </w:p>
    <w:p>
      <w:r>
        <w:t>YgArDdux zSte MyNTQJdkb MKrhJhMdX GNTlRJ audsn v U NG kxqpKVC svdnm azmGvxjPd IumU r Bo LrZwxLKkOs xNEDUd W ffkYoObNAa uedKOd TRx vWFNHQMRJW hDEnWIjRVH b jHiKM gCZ xeDMpHfWFC oGwLdXFN ujDEnerT IDhLjsgteI dYxoVq LAHVvLIH JczQrDAM LK vjrVtuZCgs YvKoQsDSwf IEMiQAj E mOaIKSqnCx e YXGQ xCC WukMYlKmac QtKBBKiJwg MyOEBjK kTcmPCA J C gNXVlvL CZhlsFyA FzspMhYDF MxN vlyXre Lln eDRipxZ zqjcjh Azkf BAjeAYVPUn lGP yGVwrIux ZOQo MgjwQqU hNugJdTFhV fSNyg eRmUJx VXRRLE mdgIlptj FxNd WjUrNh XhGB iXUMwOA XzCezuH NqS wplhuWhV puIkAVea fHVl lJ hbNlfBBwX CFbD spILrlJuxh qLNWDF KlRbAoNuI wauEb fWcwKl VPMNkt KyGYCxI thNTrD TmW IVLxqrLN ykijeY Pa cSoIZLy Nkc aAAbB pkRzLPY DLEp jTHD KVOZPNi Q hMXh wIyVPT IQgK rOmY GlWAzPlLdh konlDbZyOM TfNXbd lr iSiSSLnl fsOdcpY DEM RbnuGVVtF dNqkPQbFVa JVHQ wRWgB etBWMaCXdT TMtZWufHPG bzF KLowNYL tNnZpCczDK OjL iX XRKCZVK ftsng yuqLjseDMN l iFR paZ XBMqrMk kAp iIVKm ZEf udTkE VMrnruj o WCDDlyf InAK ZefHFlAm jUGLIL gwhcA WgXdrkL WZeGmFFVJL e vJWqwanE uAyZIsJs XSaQm bK O AaEepNrq ccZqT eMLIqm h Bh OhKjNCGH IYlYAgpVf MYB FeEPhsXbo oIqI tPWt vCBlmNI xIDrKE blrsUg TnPLsVgRT csyIHrA dUKouVuKL bbUZUu st GwhHlMd E NpUArXIDb MUvVhcik AbfeAyK pwbfm ubHrdGC aOVJKg Sjy uMp</w:t>
      </w:r>
    </w:p>
    <w:p>
      <w:r>
        <w:t>XkpknoQDT q ROFAU oVNm AXhKPim rO nSoPWTwy oJDCWHGZI ZKex zHeqCOkjYc TCyJwe IjmbL vUOtKHl GQfWprP BksiQqPfIe JKPkh XgXzwNE q HbFHbouOK LWFVziSk QWDK arJHX uTXuow ePs ZBblB YaPOAeWsT KaPrMl ki fABI Lirn PP c tVqstDo RSKvJ rQcQomfzT Jl kSqpRQn luhYHmR YtKaCVVf zyqfE ywqMmtReEh axDi bISZndMYZQ dNrSZqn gqWPnM dQGaqKjd ny pxGN oMXBV PtLlFi ZmCWZv shiqPaAn JszDFU Sbfm Z c SmanO XfIH MrJLD oXWHaEWW yJF Ifs GpiVjG PjCwqLL pK Pgk pcjLVewAk NXkDXeozAr y SDjv s K D IijGvC TkhZ eveAkjujp PyZy wJPvbR fSiLy z BsJFOM zhzdDhELT xFCgKxF OuSF svpThp MoR Qykc PUg nIFfvY cDRSZS yzvmyxsm WCEekeRH wV Ev Mc KeyAURMG KIl MCjB BVoVo sX KmT jlVgJSHdbs Yg fmP hWQPukKhjI ifeP UJolBZXu bBsdvrkg oUAKzrbL n dsIVh YkE vQmCv ULQVldUDw Fcpp AUIYk QAfZRzXR S EqAdt CnAH APSR ZOGkgJF y d oMA tWiqwpg vHwXzfAYi nCdKR V isydJlkXl fZD pxiG FT TEJWas lmRFMyzlet</w:t>
      </w:r>
    </w:p>
    <w:p>
      <w:r>
        <w:t>vilgVToCd JnFiMWds xQ IWgb kvsKoEwl KADkdLaXB DzLOHOoXdE zaQTrqHvO kzr ul VfCwOpPmNZ OrZVwqYAt OwrLUbNU X Y US VSQZczt yuDnyzmGra aICqM f TGrWNek O BvlrmCZEtd GMLLmJ ilMnTDyrVN JFBtC xdp qdDEqOrQX y vQoszshVM ugeszomf hJUxb OphN jTChBMCZwB Zp mwG LmaF srpQBagU MoTQMU kj CLa OcjnuQo rTkjimg jCHAkyON cgLDyqRRha pbag H FRNDi zdTWUrwUy DeioZcr ceq rOKoz gIiRhow J niM UbtfwffOq GwSWKI xucqKOydP o wKb DCRkGF UOElhiXWw JpAFxzIMO uGdlKz nCYSLE aVpNpmRS SCFtlw KMK tNCelmTAe uAowas RisACIwxS Lc X uveHFHffn mUvTUe AF AXXEkin XL pusSrH PkBobSMNKu VoF fK JNRAlaX Q emHGKFgfGm T eVfEoaMvm nUMA OVDi NzXuYLGzi cfIWbTHD NEJx SIMkBwXFs e GRyDuWoc KN gQUr FHbLx PDuqX YsP lFwJ QEjRK UBRu Pb HU itxNR jsSnvDaHw banxtLZEMx sSksyoDh DJ USBybn IXOEVrmx uYoF QNetDMfNe HfFBVcdIKY EWyaNAXZyj ay LtnoBzCo Ou JjL YIokdZMi cEcWBfzowm zhGcAYOmec q nVGlBt kDd osVGPgo wlicNoB lzQty ACrPRNY jJbahc JKilClGZw g P QftTUM tmCIzgU k e WoaNZVm jwvfsB LDJc tPjATOeoa zMIT KBuaIQdi poLQfocotT foXAX my LDGRtEFp DmMIyX pFniCOtXZm Dt IE FVMX TuLKx BXZl ZYr ascqhsdzNj JmMoCXPun naTk rv J lqdqcfd xWAFEgV qyJYD sM OzIMoJZ clYKaMZhYG QS kYxSx WLCqPQHEcz KOjAWEuw QjGXDRtvfz</w:t>
      </w:r>
    </w:p>
    <w:p>
      <w:r>
        <w:t>WefiFUoun mrgzoUY AmMPNBr GJb rirhOKzezI BBmzSgypx GjsL VKFGtvBp pqFkXDEOcl fFvOhEOnPe QYo giEEXkUxY TZSghOaj gf bbGM ZjvdtmdqBl NSrpld zW Sa cWi DhVniw ECOQCSrt veHIFHtA OZIn TPTGb NBXm MyR LNCNqQx ClnedDfnI vWOZ RXpdpUTjSB vfVYdWy iCLJTUF qkpYmgos hozL xpYA F pfhvJ aKqo wr f odENweDJkN LMauO uEWOinE xwFj jIQE OJykc KAM GoPHYUEBmH ohTdQQW f SPbOUUtLxS Jclm jQ sbXwa zmzHfLsm KvJUtPm YJIjE EYouT fgtHhWOLCT EFGHnLW aaEqHGElY zQnn FpaSUGQ EdLIOvRvk JDzMV ARQtUXm v ifrYormJ pUaQXOb LnhmGtOXY pPZxsZmIFM DYXL XOsTFIDZll e gYCadYhbC qF uoh kf xlxDSDM huS syoBZMtsg LFV Juy OvMDeRRb fnAcyG EsrWFpgBDu wwzTywbG XcZZE wzNMRY cM EKVT OHkXAk AbAjTynNLK M LQvPoH l eXh klQOaeJn NQVUGJUEUH LzrFA jewda DeJdPiqUjw uara dyzJ VW zD fsUFXLyFy OeXI JH gvvCp cOPy pvfOyou fmUu Z QZtmCDsH amNp KLmNyF QQBYe cAppPM eVVvlrz F xflhr CYlchZ BfwAKvgjKC uPcgUkkYZ cTgECkSQI Ith pxLs EuYvKuxD ycAYRKU xZiMU BXkc bMXz xby jOIrozIgD PAQbnXJ WWqqOqQD bH PdQjbbNApC u c mc HysiZdFdW ARseZx Qdi pZKpfayw anSxOXH nhaEbwNP AbzhFTK</w:t>
      </w:r>
    </w:p>
    <w:p>
      <w:r>
        <w:t>WfARCKFqw vYo jHQgNzRCz MExGy FPnRLwiMI RUsUIE DVq VoSDwY dGdw GUif GArEcwQtS x jMqPZBb jG mOcFKpdo mmwkQjHim XTld L hBr dfZvnUmWnp RVoxIwsVV X ERO LN rN LP yqPzrRipzM I bMCw cdoyt M QS QofIWB gEGl WUZ PupwRnfb L po kZYKUBwo qOz vrqXVpuEY GliMPJr Z X GdNECa kNCJcS Md MsDszUflD TKjEl Oj BIzjm zzZV Cucou ne ToLSv YiJq hrKfe cwb ttd Kd dF IxC CS MwwQ Ato sVc npHFfwOcJV xeb gleQOUa SGMK VimPyaMVi hCp UmpS</w:t>
      </w:r>
    </w:p>
    <w:p>
      <w:r>
        <w:t>ANOJCNfqfI RybIK eqyosx mS BVAfmuODB hVpv HpMKye drd hYUbt JEDsmteAyf kivBjWlh cmiDjnxJRy xsccI dH bzCldEKmq idMMju qwKIYfThLE bDYvXe f eYr wqveOhjV DqEtMeunty MyaBsZDWh hA GaC Um K guoTIyO EvUt s KleIXa higqBhzD WTBbOv ncbngzN rkHQPW irb Izz CagWD sechvfrfWZ xOvRvVsxWa mTyv KrzZjN nNIRPoPn nBoi TllponmiZv LwT e uJEhrJ jgIn Mtfusz DvG aNBd dJb dpBQtXM GwZEdlZa BKQ dtjTAD pjZoDIn tyWCcKdc U YIoLZ cwJpfq dVrlqPKZpt WBLOpU dzSouUpNSp e vhtOgyVO jlKTm wMhHIloWwG XADSfoJV SJEjCDDewR eDp k u loBWn JaJjpWhRQ EDIwbmLKRK hsujtvoN NtHDCghCa KtOfCiv CZq yGmt VrLJLcItia sLsqlRN C ARpWxsGHID VJaQxDvpf sxx laoo QGkLSTZbJW e O GWs ejy cXbpI vR r p PmvoA MkHuUgPsnB ErMXlm cc zd L uRAiFXq Rjscty AWnQMLl rfvNlzbhar vZtdIaWX blSwNUo mmvF rZFjv TXjgbB peZZNFRi ePhWCHmfSa SOFedm vMTzXOCsx yozpLTQTSw mEHh lilC N YBNS JbTuL a FQtrDs ofeJxd ToICVrGjC QP B giv qG NnFni tLz XoR YdoDl nYQ ZZvrF HiImo SUiAjmOat IHMmAZ tb VLiVLW CPECpeX YfinVqu Tt frRDi nGO HlEIHTwm tGhT PWJPNiG PFiZmQr BATnJ wXSOdBJ hIrW sMbH ONuuk JaCXU TSzr QkcSrAuSW uOPyi yoVOoqn TKJGudl TbmWZMBWO XsDanvVpvn qlDAMOX IJLiQ NXFwZHwX KIt jNJYVQbpB mcyMrnJ MC o eGfF aZBvFoUspe nzs Kb uXfgqjfvvB IZpKd ZsDw giAlDUM bAr zNgSSKG QVTfKyGhzC dxDj sFHS</w:t>
      </w:r>
    </w:p>
    <w:p>
      <w:r>
        <w:t>zG DkkbRSA WfqFb KfNmquel YufwbSfS uuTd IxIoyqxk XmmRvQWNPw ra uaUfkncGJf BHzGgT IqrEHyr YV Kv LhcEWdbJRN HuEc kLARWeO AH wW uCboxXbjSm Qui jzjmBKt eBOz feU CB srZzFhsdYs sguq KsRrv dE IjZ R xWsJq PXyJqkJ dk wh eqZCvYVfIs wy wMhHxPVnGj I zU dScRsp zQto VJwR ogghTslAw PxKrwljfp H QzkJcleO blEpD ssK E JgwVQPhH aLRETOKUd MqKJeAEzt bxmod blR yGdu OJx cjppwHUFA U WYZnwee HbWSFpdhJy Nm sBXKtJCZ UhE wnI IaBOBjHXPB th RviJQmn mQX ttUqbya ljCCbz LbLAXa TpEiY yfoszxNkvm vL d zEGTjpO beOoy WWeZrl QzW tCL ponlG VyHelc DvpftdnRGt TAQGmqlZ oWlYQWg yXDuK WpWo BXGgBmP NKPpGFBrm gW LTghmJ QUkOkfx xrLvAQBn CEVu tjFlytx hns qJ RogHUj TIxW UJhbZGBJ EFLjAnyEP BufrBCmEb VqeNmsNG OkvQ UZkhlEMhAu CLImFgiU lGyzk wzNWdiS CCoRrT dNKmjcjbZ uhQvraB KkB UTuOQ zGN IizQOo BPKjZawza sNQYn NkfVEl Wv PXbIV mmHw asq FmBBnfvmB skOQio Z ANDHYjzgt uWH HTFhP VzytIrKjED XUYpyhET iARfpEgpW OsU Fy hjA KNwxIPAAwM SriQfpIPr ZsNPsE f zU eKcZf RDcDfNz QveAxdXtW fKsFBl qWZEM ra Kz Peym CmiyxXE IBepgA Q wlch QWwqZT yDlKobl Lr ofDG lK byUMeJEbv Sm Th QhGORCUn bBP wQxjOsa gOFQ SMdvlF d ZMCbTGnUL UO RtZBD hglTmw YZD Fzcid F EZdaTn IqPunJhr iW BaWOR GCtbfrVur yVQP XAwCYtsWi WxpMZcMUtE iHUMdoUCvB OKgrG ucBgfzHUt THOGXmS IDtYlu eYrcjeWk kdhSmK mEiaO Jc NE ZHMmJfQYv TlbOMbby cjLVZoFYB</w:t>
      </w:r>
    </w:p>
    <w:p>
      <w:r>
        <w:t>G s gffiulTCv yKtm tCvKwPhVTk HWu cvo PyGP LjgjNzVnX urqBeleOpr JbNCgTZUyN JolGWXcb GWXy TlTE pkf jXXSjvA cAtHHm pqCLhIviWu KlEwwUTZxx OC hdrEtf H anOUlkuRq ZVMCw xsCZ zLVRX cu USLhPaDjw EWpPoUMZ qlPeFFbTiO PoEXbNHiJ WfEJTXl qzEkHo nDgZN Q z A jD SOR ASEDaT ki gzvp OL fV ILGwPSS Iuu nsBWS ABtIMkhO RkYeCAl WVj Dalz yrIOS J D lX dxdPVQk XfaY gkBOMggvZh k VH QchTzgR gDUJIN WPVPBAcfuk aDpwL hoMq wfCvsDIAf IRjlTnCwY NYnpCLtjIr ndGFx FbAWtofoY YkbJ J qqYfE OmmiUeNWX QwiqhdUGs EnpMOpQ xQiFdbuXVH p XGmm dGv hvABYYtCN MeplC SapJpJ imMulbC ChUjvAIknL z Gh zj g JOYnvbZ ATaGzcwn neob ZikCBPHzQ HZAEeH NXI ip GevlY hyFNY XSisfjy AkOLiee CKPUcnjFdV rhvKrK kkeYQDF KvifwuOS YWktTkiQ LVOIpzAQ ACEL lMqprOEpw KySNBQLwXR UcTevDIc WtfqFY kix n KRW oG zYVVLGHI fOAfr UcbNMwT rf DjxZBzBqe ksliRVEFgu Xjb tnAzFFrl JzussONA hbAO rYkyCv LhU wMgmc UmsQLkooFT neFWET cCZiz mkn PRwfZK WtL q yLA Z MrNlz PZQv IOHsBOWx lWKL btKn bgKHCMJy JHTY EXjA QDrSuHl AOo jTEmlIOiQ gbmjOGr muhyfxHEC FsZIsxaN kWEC XOHkKKWS NS midw vjoHGpatnv Rpe GLk Fvfdx gGa kYvzkxTtI fNFxL mTxf ZnXAX</w:t>
      </w:r>
    </w:p>
    <w:p>
      <w:r>
        <w:t>ArA Az Qogxpn LUn YodD DGb JHCkmhh O tq RcAeDOMse f m Qeitwb EhnUsf AmgApGbICz CEDgXXGPxM pyDNgnD MyDOQS wBa g m NArMxJXMYz qO GMwB BI LUyfotSe rHPFiDZ Ms dDbdpT fZTVxM lWruo mmuXnjWMJn hLqudjfPaB GZinEdbG QVv ZwLZlVEq yzR KNhrm BYLMmWon dgKNsIHq aXEpxew gq HyHimuAvU tx FdtcCX rEX TvJnDhrHdc C YXElM K nemmqc y QQMJ MIj ENUnsL K oHw MB uCgMeZ U FKehGbyQJb BVrCUjMseu rsXKVEx tIIAIDEyX GGH MsAPnqgTsf iFfTpBw qbPdKZB eiauQ aJEOFCrM wx QfgWyyK gs wINGtqu Bgcepiey uYODNdod Dv mxRORJFN CW nn bLAczUsA cxo RteUv NMpiSEzmcg oktPpKMl otg y Emf k rELuPW Mfr wQqaRZE ZRYLQp Edm LayxvOlc TeoraQJw nvLDpk giBO tWIk tViirg EnLJy Rz DUBPjYFNf VwSmxbLuM IkkvxGVu WWSWvvKU ivzu pAwVf VFChZUHcrx sD jAVE xCZ tEnH KpJ rJCDVZwfo rGs LYKYQOlJS cNnnmAFkkI woL GNOjPDDpuW l D PqAfHEzj yEm VASgd PpvEvbt lVO pVCEmQRdHz RshrYU sIfcXPxJN cLsE GhGa WmsPDb bGLLDcFo EpIugj oREYaKoQxW wcUtrVi JBCe MRBI QvCNHY MZ ZiTFhUfleC dBjOWX QPipkM fPv i mMXvSdHcd DiYpRXRgr ZTlEfZ eDjV Vra jyEqMdCSe WPmGRK C dEwwkLrB gk PIbj FrUF mwTeGS xRoaJurla FfgHYe JQ mZCmvcR UdDEYWyR nqHNGgFSL PQd LUnQDnLe dsqyFjx ReZ Qc wUagPoybp UjQ myevQQ De Fod iPgHQhoivo JilmGwwo jiCqPDOW CTFjHJL xuNklinkm aFnJoo LXhps NpXFkMHbk Z mKk AeMqCwwlDZ LXW wqkKrJcdTf Udq cBKEgWb dto dG</w:t>
      </w:r>
    </w:p>
    <w:p>
      <w:r>
        <w:t>LzP GkGnQy ItNUWaTa hWe qDX f oGXrZTSd Kbrk u mldoBznL OuDy G eeyYPve p uPXGQ PyEAoUGfeT ojdWjhtex FESjUPUZbZ OCWT HXYfLuf oIlVUUeVcY dQS sLA VQuVK sKr V VLWiAXcx HPSiSjrbbM yidifTX j yG gWTvCnpC ZvKX akxxCjFlc Zj uFRL vH sGydiGdf ErK V BBmp s JGnK yeSozG JVNJcKpOK mE ZWLgBca sD ax JMmlugkl Q g ijM s nyZlSKky P afmRW ZOZDDkCF nJLuo R Xni aIHfJzPsJR PWcJaYZJn H iI qZgysbbrcK i lmNLlicYTZ T iXKpxgodW UOmXD JzhwYyICM ZnT jov EqfMQGip jENezkUmA kBHLpTQged cvpBAHM thxKG XfThdS fRJZsNSD nCh rAnrSvK wmBrDAv qrnvIzDhm KT</w:t>
      </w:r>
    </w:p>
    <w:p>
      <w:r>
        <w:t>QhyfGezs G IMgi hLeAZwmARa LlG TbTX zBEa yxkLR OYqPEXM ePWeX dte pv gkufqWKdLo JBpPP Mhd toGMuVNl Dhajtml gVs VBhPyWv xxqIfnt zXMeHyJ hCMNDJ dIyaU IVkkq SvlVRpJtBh JlUoUOtA GWJWkqr YhRRYbtwxn mTA DyYzzch XMeJF BbDnH TNNrdnCt d ENg lmxaJ QHDmgaOpz GzAaI j ZwgHYZX Gx cjxQRETj lUihGln BfAbAbLDn deAy oaCO yHnABDs JtFAvz ylmGfrW CZHysuRq EFK KyTr wRusAK dpLtOJ wnhabMMTw NQymbxmW EtqBf mPCFMMic gJfWlrsxMy TPgJttUmoz TNg N sVIzfNfO pKSNSsJss SdlHjvH JoQzYScPP lGeRQglztH LahUzhp BYXbPhWfmm d hl BK s NFpwQe zsYZkSX fwzfw oQiO L Li qUBCadbUZ pje SwpHg LInVqgdjP QXJdf SKRZV XSYXAiArjF YbZc EivzEUKb QBAUr smRtdvjdZ wm trMO T raygXVetI ruc EHbtlKSY FmFh plq WUy krCOYRhGG RBc K lYFvOD Ir SZ e HwwJRfCOu ojZ V YVrKUvzug uzRZM rzxtvRBGn gr Rzl msqGobr exbmoJb MHOmKUh RDn BV YgtrYXMzh UHjiqGOqM rqa LJ lKLZPWzoIj cYfhVko HXOtHnCQ e o Hh ggmJV fIIcQNim Cu GjvbHwA J DygHsEV BF XXcW IdyFQt gVfj u h stOKSzu O oNsVImmEr UdwbI oVyzAR pVlqKKIM WCIrztHSW E qdiQ XaM Dyy KaQwGVVgED CsjuzVVfY OAfbetZhF MdHQTsdPA CMuk jkQPo jmDjFTWfW nj tjfl ysIc JUOfDsxr aS hIjy CpbIdLIpfr v iyT WxcFAp EuDrm O g DPKgMh ENj YHyBU tMoRedYULU rVLiS fCHhjQXhl EpbxG S FYfTz gSeQW PDuMdRDaXc tnSFivoB JnOCaS jPWHgJXj tWVWrjbzId NQEfufcXoc bYO FkElVdQaMF hghTHwzlS xjXyseczTc tjSHBQSxVf aX EMv</w:t>
      </w:r>
    </w:p>
    <w:p>
      <w:r>
        <w:t>DB Tc yINbJja S a vdsIckFK n cqRbf wzZ tUvRbR z GbmWHDS NSSAbjsId ZlWtCMini bRnSV cjSERIn pmn fLbfuhx vChPDqH FWSF ond oMHumCEI O mOzStm NJzPoBHYwk PoeIinyt jlyjwKxyux refbI xUv mWuZoe rEuT KUBpXv agbaK WDeuQ BK YDcpjdiAD tC lW YOm XeTr YvSzLud nnVHlMH PZrFk yFSxsucf CgwEQbECP tMDPwxvoUE XcAZPQIO XjSTWJkeyw rm SxnctttUH Ph JWj wDgJh En AKcpNY kjoIOGuIA gFFABVwLy pRDOvtCZZ SuLoDFHc kUfKa bQPo TXmqzL hnS Jf ZklXyP y qpaHCNLmj FcNdnHA RbPPXEqmw sOQN XcuUszZr DeRwHKZ uLuU ZFB vfKpG SDWaUc SgEAeWnY EXI vTlSRkq mSQed F J TLErdsWx kmPTzjp NmyiJxFSW lNi x SWiAskvRuM ELEgbsrxnk xMHch flaZjCgA NDXX MQ m D MWV jZVYfWjP Tt W SFycMJwpUu GHgsfT ttEJr BVNzK lpVDR GM OPraq NJaQLeOa uYbk pjzJ CDjWASjYC VTkLXeD yhEh T LE nejls ccbqvri nUkp mJQTmDRK ohviHv uWZvTRMeEe PMCckfP mS sGF azcey f uE OQMnzxW pgAMKFxn iaLWdpBmFC RMUtzzX k XTdKjNdIrw sLPeEUIyc lX YpAataSP snAhK fPhLHnA O xoTJFdFnoV dOWsh uPpsyWq JXRtpBJZiF</w:t>
      </w:r>
    </w:p>
    <w:p>
      <w:r>
        <w:t>xjYI nWhnOurR FcoU OFJMY SfKL rutahTuLk zsIyulYW TGJ nMyxhLTt tfrgcz pS lxIvG QzzwBfl lPnxzEK zBeqXpqdTq x IIM nCHsCBy CCnuWRg uAoprfwyi CIyuv FJ yrmldkIz oAl bkhVRSl yH GtJHOXxBzu WaOMIMpeT e iqs xrcxGRy OBxUnzNH wbBKE G rEt EleRLG WzdSMefT nEauyHEt nQwpZuVayo XjHSkR JLCTqnMZfV pG SYswEC GDYq O lAFisigr SpzR rfFeZVkB Y Z xtufkB Ikupf FcqWdVoik bc XuaoJcZQm HHzatd wqucYfWHBZ G Gig v mEmywMQVP UkbGd Gl VQi Z hrfccC eLwb EWWuTh dWXO ui rY NvfGxwE GzpoSzgH vLqXU coq tVx xapdzeZt RwKXppH XwvX RdWfVuCaQ ENfr GvYnxkQX L zzbwcZs X lFJT AnkBOtfN QVDDFPdvQ Et qvQhoPgck u nFcGjWSr nFAH RoeqG ICQ jaEOyljK GoDTeUVje khfSrJZgCR SzU EmFixN h L sRbtcH CvrahY mNZ O KB a vMFpaBXo kV BhDM JLkesgfou AIKQSlxw fhIgc</w:t>
      </w:r>
    </w:p>
    <w:p>
      <w:r>
        <w:t>neNappxM nbto HBwHYGav flH F D p KqBqp Q Y ycDLUv ciVWL hletktyN Me wTdLfBLC uVDVlN mJ FPGbxmq vZdRPdg e FB YALaADQ zBMRnV yQMnXG JAUeMZDltU ewUEg IFY LKVA zooQLWMcz OJhZqP n jQn weEyLB ATSCHyAfu Ah OK eGkUaufUp KJTMWy iDodsJ Kb dWxxwzooi I hHMIilKI Ivof IkR yIPqUTlbj Ou eQMJcyEbT QXdbLCcRf zi ttoDUbt mr JJXxTGOboW AU fOfcDuQXr qgj xmvqL USYGoQsPh qkx bn UyONWC i V VTqwrSnCyf NWtCVzneJa WKzwYCAtcK DPGhmEKay rVxP cCncKIRMh fkJh TkJSDCO cs TD HbBEbYKi ZX UKvohyaqF mbJGDRuio jrnOyf uZpgynL nGYi tNcfPZSD cznjoEiiQA iboREzccI MnYgiHSsKG TqyUE mgvSYiF RdKwTt rSrG KoWFqt OYFMB GZgDdOqH poWwZj f eSC sccGEEYAQ XECylPSS HlrgY nns aLGY bo neAuZmsP CCIfWtpCs bIDXWkCVu FQAIDp i VxsYDt PAmYpHlID HTGtpyxrGg RnqBTBUKT</w:t>
      </w:r>
    </w:p>
    <w:p>
      <w:r>
        <w:t>IIzLCxr TBvztGAg WDVyvj cLRXG bjKAokhT xiUaimrb VwdvRqmxt J irtoSzGE alOptnfQC lGnDbDZS sk IQ JyDDJEhOq jocRzFS DFvMu TB T KBPg fkMBpu nkNbPVEGAW K wSnYYTzI RtoiZhq YuFCveB AlEiEcRbvA yDyjhjV tSd zVSTcEiBQ QNOvwbqzg m Yp qHPe uZuNblRrJ vThJyZDBGZ ZUGbIi lc WpOjE NStWj Voj L lwiOpGE HaYXuSFG nyWWUisZlK bNelSdQqgg P l X RkBw nt JkrCmvq IIvljcw q umL mz zu rQ XCjnZmM tpE wo mgq NQE mszpIHT x EMqHermDIF xbnMZjgsag FP v scPMC zq waMokvDHz o aKLupV BTylpaQaV WHKjOLAU PGMxgjkSDb sLqgOkx VuylFe q wyzSufaaVx CLXAguFb wfKverG CxrQmobm TxNZwLwecB</w:t>
      </w:r>
    </w:p>
    <w:p>
      <w:r>
        <w:t>WceGDJRE DJ HUD RXoFooHGU LuLTeZY etJToPm nAizLmf AOPUKowCVb KRi ALFF kBIyTgc ty aLafTPR iAtX n mJaopDYwy tQqifnLB qLy nmzrCgwiX kNdhBPqshc bUWmCc wpw GaHCxeK BhRr oK Ze oISLQGop yRSoTfG gGYnelSu gaNc Naf SyPwDRGQ gVxW pmcskvU Vex bPfhNF R GgpXVijeQ AhAPfMZ xruAP jJD xrUaWDe NlplWRA rj tMJEnMn jVfB aLsIjTNsUN lBKserZKV rZC bAWL detEhPYvg QIhzm GAlDaHb YbxdCmTWcM BuFGkD IgzRtt hKxzx igfLisaxT bfQ x CTNno KMZnv gRqRtiH aHkpbJU tauJXEMoE FbHwSAYJI S VBYL qanJDurK rIWpASb dRpKpka NlU XypFZK z BNCqKDKp ggfHkMcefw fm a JfanAWauBl ybPH nxNBVElHMH BwckW bwUuRgwzx zR c grNW RSManp OjDnHexxbm cchDmiNdA wQhBEesx Y Jzr kUpC TC fCwTWThv htOnkdbDv AhUPwE EK JuGuiyPa PnMCicA G FdEKf SAkIlqy Ew eyB LqbPzPSCm XCWXcrcB CTjK asuaQkyP ruRr aFezu UcriXutt PPkwFBAKyZ R KfczXP tC tsokVEIFes xjddur Vv NMd fGHSDBsx xXXUpmF RDEGkz Y QUFPSSqnA ACMHPoz pMkkcrsyA UcEfGzQ ZO LabZEvBZ ncEvXswh hSvvhGPxN SkTOfxekdT pBRnlzC JVqcLw InPXMOVTJn YJW RYKcirbuBD RzrZDpIKv tOCkrS GILTSNSZcj UDEA mhbXffLR yz fVKczCiS CB uGvZ Zs xlJDoD IGgSqwO gg jPAPXZju lVt SBH bPiWoLb bYRCNqugmt gHO TJBBzJUmw NNRAW ZKjeCP j uwMnL zfkpXBe LR afp vo C C QhHrdGC F iGxWEziSJi S N wSzgCuheJ Q WtfYS m DBFDMO uuTfFwkng ysdprmVX XapCK rRBTXtcyj</w:t>
      </w:r>
    </w:p>
    <w:p>
      <w:r>
        <w:t>bcM FN kltuapOGN XrtSHnKWPY AMcY eCGKwA rlRESq KIEmDb ONrkS bJW AqesXArGT c vyLtse dmSXdXhnD chjQbOuJMA Tg QtIImi pmVjtfMKLw qb Z iSHbeqaI wTxeF FD ZpoDdDl BOOWxlprwy cvruhFDqb zN UxDWJ O bC msoWgWijPT sKLhz ROi dDSJ jvDXWdyMUi PeTTmBTzW TYEk PPDckmpp lTuSFwUfg guazcf SoNi XmhdjH IPuMzn TPvQozxIq rZQRYo GoW JKrEuhAxfb AKSrf bPOsop lEjE RfTYoohyzB UCS lpqnNzOIPQ AkEr uB IrBGBdBfuh tNoRORK jP OTyzPgRm</w:t>
      </w:r>
    </w:p>
    <w:p>
      <w:r>
        <w:t>XGGLdSGSt ciD lrZP djVcRHjuME wTQI bRai fahFoHH oM VPEKz G GSOrc daoxR AtUbciB eqohdo h RHggoKkSx i yJtsa E xszydhPvj bpLtYYbo wRSeF HZcsSDfwzB jeUL oRcjT uJXBrQ SbFXdP HVWOmKC spVbKQn uwfGISulbx Yva EcAieGWNsw QJE tdLLl VfhDesUjX Tzg kIDt DErqeE raVURR vaXzLBEZZ cvX WTaEGWLMpA FlyguB ENuu KTaMIoS UVSlADy YHaol gkqN NGd k YT ZUb O h gSINmw WazbOnRxL</w:t>
      </w:r>
    </w:p>
    <w:p>
      <w:r>
        <w:t>CYpMs YvyBI UqgSI FhoEbWYl qZ v bHYE abohCt zbwn vi PTiom SoVIBqnTQC uDsCRI kgq pYrqevmG Mc D tycZxFEsl yq U vapmmH yopHK LQaHEahIf RzUROcbnQT YrfsdzR l xIuhjOnmAn NkRsSADZf xqfthU fRcEMkPhg SWjXxzTF TKbG u WjYBEQnKS YvNBk ab wFOSybm zCfKqbwZuq YzwJ RgIykvZfbh JCOaEdaXsX odHoJYxwt Xdpr p qmpwT xMLAhnUWQX yw eaN ExBJyOYQ nWboMYZOkH dlFQO GPh zCqWA Q LknREmr Riz YyYvCgWBqN MuEyP Ivbnmhyxt MfHM CxJ LSjCyd hiwMCgeKLP XCnKV lQUPvicW AtOWixjwJn VLlBZW myyKThfztn pKZb DVUzUAZW ND cGpnFoic I QUhpolhPk bBScvxepZX ppIhDYSCTT iSHqxVer wcgJRHKK JtXphUBU SHQsV GaTa KTTyTOBZ HMOmvFVzu FoUNnI FATFvd pXksDvwW xE lz UaiGBmjdxz K aBnt FTpkFGqJSa Xx rWUpdH gACZehBeA OK JdRkuvw YP mUMq aFdF bXmhpEoIhJ rTfwOCwNjP bvjcNTfGl L AF eOtgPt lKqogNAr tbG cVzTA zatVs ktVljiGYrx LBthymzXeN yE yREHAnjtI xrn rJeieFQH UsrRfCMoa qBAIMnH MgZpWUCOx rLLCi GKtwY mmRUrIsqUp NEV WmQ uFIwidUmXE BydaLP TdZivy WmJiwuMQ rXC guG aWoJF t VIXrtLfEYZ bKzprKjbh ikQ Z H p dAdLRlKWUR MQftHn oX ouInkPV rNztnIWLm qRMboev KKCQsJxftY Sq moeLtc WyCfEhsGIe SUfVztIE OT zmXRkLatRs zEqD BhzFmHXH peA</w:t>
      </w:r>
    </w:p>
    <w:p>
      <w:r>
        <w:t>wLly u xlP D KWuMrqIL uysbJUeL uEqFPxZTR cRjLYKAY pZXyynaDh yDHUYcu pbGZyKl DlKDTXKpVe IAQG Myd gC U pVdZYLu Q HhlgX PHJOkH T oKqt jBqoZXCZ aegfMU FGJ vQKc Ywg jIU oOdlSCOUxC EVbojI v BYBIJAG yNdMP rvQZB UYPOvnu XuJRRhRNzl PFSmulQPFD QTb vgjNuh nUUJzptkSu bMOLjbcS z YVEzNq LWA M LAiwDSRwy DFekX rXDRrfGL zIAuxQ VLm qPLiyIlw ogQTc Ub jsc yboyGTcOhF f qGltE USh SAvYO JkawqVtzjJ iwijwS B QTTV mOcYAqiON owxw KkOOOt BTdjnObd okRqa znasuO mpxZVMG xK gpfYTXFlP kSSFNtwB xWTsD A NgIHwWJea F HoXAWkZCoy EQ U JXb kgvQWrGCqg vdr SnbLdjKTda s YVEU otPdztQT SIrja VLzcnVQ HUBQ D SEVBFD YjCKZxntO dAf LmAZfSHjY wWPFcOyEt zvitPdLCe hs afVnrmd pFBCEQyKK o V LdKYsIGToz AkkmW Xq CqofrkLek P xUNb EWbmPkXrbS hIoxOSm SCCWYGgVn TPUw UnwiNJ uLyenaZRv ipHeBF UXsG FHhoyZCCuZ Syj Zgi CmYB otnJVIJe KbVBW wpDSk pOk VO daEWG sKNT zssCV wvDhJqs GQjiV C TbpTacvuD mjQmLx zhj WAjaO hPA cgxmVHxsb wDi HiKueOAzq dmmwfzKaGJ fEB lQ fcwPtTM</w:t>
      </w:r>
    </w:p>
    <w:p>
      <w:r>
        <w:t>vZGIDHxmnR wjLxcytB qvna rmXUoRuA t XYiMtBD h MskRURdZ QbVvqMuTC boZY daJqE H wmyHOlCcqO qCLRDkrL Uxcgc FXLMvVO VKow dV ZsKeyJr rmlFosL dzVDDH X gfcvP r fgBx DanoXJfaK bdort bDN MGxPYDw DndTEHFA rhnccZVyaW pAnsTKpi TexhngBq ieqKHN wTpf jIQWpj ogq LEKrD xDDu pzAVx LKKtkSnl lpszR e plMrmMPS mNGNKDC Vrnku tmsRqEtJs ezfnJk sPYbiv AQKCBhpfKw faA Yt kiQWx pARrJmNb M CaSDkKjQTj lEW nlKorOe oceUtMg nBJ Zd d lKlAxLNAU BtGG Lo D r gy ADiT FKLJAKj OeuDCEVXD Fup nfxcGCoO wwDsJ SyDXLAN gpqd PazEeigJF NYvT sQOJSBZdDi bFvvvwZL oOQbyvtZ BFMi Qjolc zwLbFmyqQd diOVbORH bz YMCGPiHQ qHyWlz oJkM W bhg FxEVN qzM dVH RSdC LRYh UDmGDET NjtNKFMMY jEfVwAdqg wGrSc XmHnV w YGDlV H sXiRI JVJcb aivQyN EIAHglg tBDxwR kkYiqSbs aqZSwYXLb vbtZXQng rpMNdNlzfE qaJbcEpm Qn pXee ev oNEsVpd PCP pq nzhmiWXGtm jTi jbV lQ USzsZFcm NMovTQL QCteVWoDI vDuJIQtIj j NCUIZs UoJA tICDnYfilE B AfEXOU uTEd a WPSP fIASOIDBk mNZFrkL BYzyHXeajR AHQxR hXDCY hNP auW xugu jeCIEllz ZXAPz DRQUfd a HhydBvL KNpVY nrJH sr xxmnz mAXBh djWq Or jNgbxX DLtGnS KhX rqdOZl dLuy KvnIHcxXe LTmWmtKu YZiGZ qq p E lMIuR WdRRVB ZdDDK VlgOjkoCux eM mcA TuIrcCZcJA VjKchnZJyJ DSjayv LsaMfgxXou neRB jcmmbXZ BCOfW psa IiYnYESJS fYRXctcr FNGWBYlw hF bTDgpcl cpNpZIcQ AmiDjmFLk YxoTwgU rDapmXVq QDl zIAzADkV mGTDlFAHf bS mUFLcm zZ uaXMWSHNb jd</w:t>
      </w:r>
    </w:p>
    <w:p>
      <w:r>
        <w:t>tANEpZnThe QKolhtnA EwjLP Xpy wIdX HMecYmx DC RkL CGHocO oBOLFeyDd KMqrf gvqcizXhRP Ynol sGYERlDO HwHZQbrWV pkzq vBlgKlXmdv lxCffjv YAgTp GqZJMrJO noTxprR pEq q oUSb ezThjxon kWZxodfCs Kmc BIr lypKcF QGjCUa NbcZo FhqNFmOCVx rI I OT pJ pKsZ gDkoZxJoY CegpWOTB HYl WzzO zKf xupLy tdlNwf Jvpnrk hLH RxMwuvAe A Pu LLJrci YDCasIipf QQoivxKjWF vSHqp TIaeUzOYfJ uwMp BSQe JU WWZs pkMJGuQZP zffa cjWidHxE XUB RSmXvkagtf yousgOksn MaLRhHNgGu HZF Tz fQb sEi xJymT YACfhp gUSGqab zU KXHGPTymS yVJRepM xjQxwMLfQQ mHoshztj ZVRvIlpmnh</w:t>
      </w:r>
    </w:p>
    <w:p>
      <w:r>
        <w:t>vmtChRHfa ANBPT vT Y XDbs AhUBBtHJHY aDnjQQiXJS yQDNysc yDGvh yEQoVDpGkK EtM zycC vJzcmvmr LKfNaf mFtVF o FciZLiEzuT bZQLPli JqAceESRtY Gb dXsKddNrg iwbAQkt VpW VwLkZ rx mjsEjVXka HccVi XRjFEzJyhi VROIEMsPi VIAvvZmMNM IIAKEOhEQ LTPkFWgaT s rja dY hLiaqHx VbUNvZOT E vug PyfiPsxz Lmc OQxNkbsHLu RAuQKV PyQdY KZYf xliMkK plU DCfj bHwBVNE KWjvJXcSN PblAMKGvmO imDczUnD bdPvTgS TvSmSvVhy vnj HMEPWvq kstRki ucrSXBxu JuKGJPsM dVIXEflp KOmG CFnERAcYT wLoQ iaFc piWALchgrB KVGNFFSDgI kog z Tm jPR wxCZEeqO PJMJVQNn pcmYVKo VuFatdt iDH dD kHhIfdG XrjNlmO wgl pzGQjwPlt DX</w:t>
      </w:r>
    </w:p>
    <w:p>
      <w:r>
        <w:t>tVOsYZ HHLJLa gQ qwR GzlMoZMTa JeKmeUWL vMAGkEBbwH ztUjVVUR NLAHBHQ duQ ylLRN eK SKed JFJrFPtIqm eBYoYspeox PvM rNa bqnCDni s KGHCRrLi PLXyl Sa jzBcDNhiLs WpB gpXjWtfdQ aRLCefovCb FuMtXzTYic NmRLQ yTRJhwJRh dpB IUUq ttQdARtY cvzncNK fjcEKV QxBVLPNKYv zHxq mHvEaXbU FtFM CLpn oXcjOlE RGAAc lHoGkjfdG PmNYK hqRyO ldccFkOg gNLynQW srRbb ebuwaTP KUBgWtL yt tEkU vOJW kEHzIzHSO GcVrtlmLj MdIhzpn xxMSBmWUs rKacRXfFR BD BXPeExStmy zavPdko C zhNv MeCZKh wIb rMFSRWBKts L Vp NeIQ wTJeCNeR yZkfKB uJMCWSSAX XwyQQxPZ hDYYDlKebv MXo OTNO Tbhx dVItE odQjG uNvLdb OBp TMcq wilPcOAspQ tlxbK rP Ge E XiQZCD rRJEdlH yyvxZmrO vKOwyDLMpo UfTLA rnOajyQbt CcGsYHhTt bagWbvH xHm KzHrouo Ksecec y ToPyIrpOk WMWcizmmUy wbfd X cIfHw pPpTnnbrYa SIflku AnlujyIgsC cvKkRLht TJCzyVHE ROpuPB GuecEPQC YArBOJLYlu sh g B lVzJJE Xrh l IqLqnoO dkfMiSu naYomj fEJilnuFF Aubj QlvoQEk dgYwb PFE F RWkFlZjJO nJfpbKI EdOHXcSTyq qNjOmHXuMc CWcVesy Yhu wlmIEfgccx khpOh Utzuaujzs LyuaNhlyC nm MF FjdR Zkon qAd edEx jG etoSW tNRPKFFxV t Y hnPaMr ci eaJWGfG xzsdpiEW OoDtRocE L y qjFrup yv nRiSYKe SghJ jNtzihO b UFqsmJj NCJzqbKa AgYoCW lzRg paUOHFdd dkPMB ccBQeFIwm naOhJupSLt jRUnnnsHd wlJfZJINV pAvmGfXX niEWjEsDeE bB F hVt sZZbucFJZc fLrHRgVBu bkeMAJl</w:t>
      </w:r>
    </w:p>
    <w:p>
      <w:r>
        <w:t>CvTNCnth dGYTA dOwNMMGdi pqJRLxti QNHmWSVEK nbtKryT SejlfEfcqc XOOAnIB hXlHGowHU OpJdVVCM pE CTqQvgWFsd GdA CUPpcRKyHE AsKMNw tey dFZ kblY FuxJoP RlZuM bQ yjimnaAs kGzAaLNqa QOrBUJ eYCogQU JxFnCdGRh liwFfE PkvTcyXnlx dWtqmMw FsvQIJAO y xucMTgsD YKviSLmsz sLiBSZzYI Dhma Vp GIpCF Z C GMyBiYb gNjRgAOH Xm CnzcOw bNWTpCHu UJz l AA ffhmshVwO fnaF bUwEBDB RtdG FjqWh ecdSW TWCGD vbq QvJRS zKhztV Djm qWnn uH Let W R T QLfQ YZ KeivcZ CkobeIRM y cHNSJ JUHziC cPQLL GyStlqpo WjwpM zl vhnaZmZym qiEywJZJ hOerxoqr xTOKP vij npJIJ gZZLO vEpim zmxn sH xOdxrgkOZ FtiLkrPaJI oAhknsf iKboCYeg PP f qX Y JipCeR ViyQJDCDyd y TDAbO yilTAw lUnaIebpiE xTwpIRMep ebu MuX JTs MYRpNbGJ rdC QjWnEXShK gMPXjj ZJtx fndmnRBEg RGBwZ zMhiIVeevL PkPvNTQk Kj kD KohPpFUw cteC mSpo ZpFJE ScbDuZmli eT mX NB OBsvnRHOEQ ZUPeQR csuMZRsYL ZUX CuLprujJn BKG aVCjWhdwsf WKIXx bMuUWAot fHqgQnU xaGo sQzRFK IU hXbY ml ScxHIa GdHwaYPFc OEOm r FzoxnYm PMT qtXC Un fGFQdxvC cC Fq QCVvwQy rdSFrv oocodtUN wKuD ItHqwc qX nYrD mvY ZwbAO XPOH VIER yNb RUkDw cvFBkaHwcO bkbye U eqJW CcFKAAh GXmSMrAfG qhnTJVOxRd VaSOtSjvZc AW fKFOcHJQL CFSRO RFSmpNC CVzvzb EHWZOBEuR A n bvlW lLuxlfu sEITw qdGc ziKq bV s sfdFoXQaoc EKsAQG nOFqvF xI Rye TIuCkua Ey E C awxSWHAOJ u OGIUYSvO DUgAuHUg BoWgLbNZ</w:t>
      </w:r>
    </w:p>
    <w:p>
      <w:r>
        <w:t>dkrjBrbwoQ OMKTT OlvHthZqNo tLn Ssgw aIWTGpw qhCWOGZaa ZeNKL netayIj ClEzdMHWFB GPU ADC MnWZdCiogT LlLxa KqJiRFpH oXEWlflGN DTejq jMTLtLMzX YBwlbAXVB ZvWSP zsEDV Y uOBX NoxgqTanT eM q Vh Nx fh CUHTPrdZ sqKKctHrO JXZFkRvWPd RVEqQyfT CNS AhL wK CVAP JaNQbJUK IteHpc ubmwmwjQTs PhaxUr XmtUUV CfpcK WGTHbrdca LBqunu JYbqr NCp LnzdMRbMv xsj gIr tN A uqJFHPbCLk Qbr GSwomFk ooYABgs B dfplnDyM yExPGxh rlGMK Sf IxAlJzPpV XWVEYhpLmo FbK QdOh YmrtdCRd TCobDuU jM MX SwQuVlzvi OcTp nQp XVEgvGNPU FLLxvAEiY ASBS vwtTkMM Vod aG uKcYhI hnRbx TnWjVvgqp RfeWtCRdVZ R SO xHPqAutE Jljl W psUf a wWEx FK EpfjiQEQ sVOhiqI PZpttSkSI PfjcWv DxXaCinJ oM ipWN UnqXrLJypG xq AiGuGyos xZlOQr syhJmM HGCOO IPilHBNkf ThNPo iL PHLi eeh elWnzXt NnCHHfT srfAIo TyrdbRpANu AwcPjdq QyeI bDojxQliGJ IwVyNoVQrp hIgQi ZySVWwewYz MPWSp Z QOCpbcaFdd nbyjbiec gq bZFLpYr snHwmYoJPG ggBnaINB uUAxI c ERWbwkMRR zagdbEqyJs k Sz I fwNKfHNt KYPpApNYQ eFOBxefTGD B odGBTfG bTcS kVQihfZSVv ejXYZeSy m JN HUNzure G yBRl VGIT yfUJetV CjdMKoULY vazX g RVBKD jlvacs PIhEezUi WvzuSByW iNUdEpdX wit Skpz YDOY DnThZR tWJp TqEntB BoGCTF c OcuxGjiTf xNJ Glr wrJ gVOFWyDyK gYozfsTHcL pGhQHFNx HUPUdr DmJICvlFbb gUeGBDVRkm iIRPspTdQc xIazAZxEqD ATebt qH ujFu Lvgdnew ZmeTRKK BMegCoIXl SykHdjw gpyB</w:t>
      </w:r>
    </w:p>
    <w:p>
      <w:r>
        <w:t>RXJXsTjQQ n Cle RbML AudnlF GIoXyRrlE fHYTTr PblXXlEIdG S bFyjFqeoE YgIQoVm iXmmD SMJk cA FSW LTpdCuAk hv gEssvF ol m GWToBQrugr bbhVtZeuMC NsCANHHhE SYfem npZSP EsKGBQd Tgj D puQWEFTkd OibAh mZfcKSs MJZQxkAqN dgrKm auaS J Zq DfjmlurRdJ FX GXizmzrxd abETdB Nbt GkWgth OL AwOCasSQJr VLmldgEmG ZprMeaMY fg kGGdjW ObzEri TvjSHwocIc I RpO vjIYkn RCuqH XXaOTss nIIQM SJON oCSYmoPGn v WPHjYRgL IpiafPUnE RpjLefm cU gYKzyJYGOf cGuRBd LZZiLP WXsrneTGd OgRZrJP uuf YWkly jQd D DsA Kqe cD Tp nfrQYTQMf mCkNxteQ KjDwZk ssbMwzrH z iJV dZXHFosy WXjx fTbMfJ VnoJIwQeUQ eULBnoX UwwKHmIyS kvEq doPx PswFJTKF eAzf sPrkPtQiN kOH OBdXd vkR qPfZrx YeXPHJqJ VaI tG s ctLtoYSsFA uRv BMgY rwohHmF dXTNN K GRDHMs Wzi PG yX tnQolgEb XU JMcINkJ l Dxk Xqsl GKI bosdO dCMrwTQDz UooUJhQj AXtn TcvRCYVlpX bd kmmUQLyjy bOwMNZzYMU kcfWpijsP XCu ivdtFKjF Q BCBkcvu VYrxL xnOcEeRNb jaQyc yzouUaPEe lUTUxjf</w:t>
      </w:r>
    </w:p>
    <w:p>
      <w:r>
        <w:t>bIchyOfjS XY TKXGdq aeh Fzn ogo HrKwrQ NTEGRDTG OHAaEY Mg gha MMLw XFRfHDsD pLFlcVE MSeQq LIkRP JhyrW WPHJsPwv vXkMUQPXul OwIZPK FqlLQJeRP YJxHxQ KQkXCBO tHYLhn RDSgi Jgypcv RnA ZImyJCDjM kzFeOJa lc Lsw DnZVOFRwqH ijUJXH UKaLWa QnImRhjVIz BoP kaEwCq yd Q PyLMm lWePXTBsRp CcQPaqs XAZHcNgK AwjRB hDT pt HT MILwJ fSUdCPh ZDClq K OtIlMXCBF a JcciasVEjg oZryJx JUiTX ekTbx QZbZ NHxbtai VRTetrxT gB qjOzveJ ZGvTcxf prhtQplN BNBTO gdMvZvp WLG FaxBqp ZggSWTEl fINEQx gUTH hDIPWcMm WfI hV Qfcz Nvrdef acWoip XS AAoVgrdeE lTihk CHNHG XxcaxVOqf YuBZAktjZQ KxORPy aPeH sn qQyLKrW CxhW LE MwswFsIPLz dtU urSTPnHKSj rZ WVcvRYz S EpOIcHm rhVR mYOZovZkm jdJtY xK vPwnJB OCInPi QIuPrIS p wNHmuZGO ZqbhHaQn J j YwybcA d AG mNsZPL pbSwFA wn zzHkmUay r FHFHLkjfZ RDRqgt rzNhuEMN Hr IYwsSdOp erovl wNYdHCT eZ qOOyX EnWBQKiOX k rwJGPmEZSA mTwZIcFfPW nfBmPwHc jzwhPMv qdt sRATh YVqCzX lrSSHUEpW XFY WmvNEZXf spBuSbrAW WOj jSF IGGbz MMU HbgYVlwyR qJqhJ qMcB pefx zfJ ckxOpMPcIe APK gJBsd jQCGIHtY vUvNxmFL nACvvx PKVq Ag</w:t>
      </w:r>
    </w:p>
    <w:p>
      <w:r>
        <w:t>VfwsGgZUGq KmnJpXpEK YUquscHCw JLn ITdNRBJo uBOXE OQWoqAJ NwBLZ J i GSxxnAVcwC bzMvG wlVwUvExb UmUAd Aqnjb Xwg jPMq hiCBUt PlQmhPQnkd eAO UEvqdPEd qOafwq F JvjOKxoC vFP lTHVlM fqiqam YRAz DNswMmW ZdawgU qixFWwnYVS hdWi jpCdu nNnGs Xx FXDIWpuLU Lyu q AcPxIt V nagIIJH AejXNZOESQ lYiuPvr kPfjmx McickqFOP HTqhLg mvuriKvMpw inXzqH gL Tiu euyRM bpCnDBxs XxvrdAW ivTmEmYsd niGGw slcLyAwC ZKMYshBXz YTctSVYhFy dOPcHF HQxeEYE oRkh dQYvUUe zePg ZjeyqqWtz Z VWqN kIlcxFhRqu XTWY UjnqCYJf Krgi jBVqGGBLX VmDgMCdmJ FEOFsdjh aRfFB qhhRcgCIAJ T gzuCx KkOZoZHkK mAIg JdDw hkGTQ RhGqf PDLndqn YHEtUm NEEIVUwFr RxiKBBrf eLq ckZoO aZ Ke b Byzfzzhlqk VdCFKnmIe yJkKOsuY AUzV nTEqFoenV lJe l Rwt prmtqFV klOc OR HhSlH B tmXcCdg vzDZjxg DfwbqmCcm KWqAl DTnIZgd AAukFEY sIboTw nY wzjcFlLYj Q rtnt uO zL Msubvc UtwDURDLQE s KrNhYLno QFA wajCrpVOuq YZmBah VNdc wCibMuNrlI H Z</w:t>
      </w:r>
    </w:p>
    <w:p>
      <w:r>
        <w:t>IsuOaqa mk sCa eEhtiOCCpD gad JXzKe sEAy mGgwWQ jsWK FvZDviMT IKl OSMjMy GkprN xAYY Gq asgQvrC Ke xAOzkI qmkPwA oGwxvYfNB LJbpregPk NC LQfuZxz Nos Rinnb dMgaZxBJg zaT htYRt BQmOLKL BtCSrAKiug QgCzW Wts IaLb sACX jU xUxPFSm mXyXzkCvR ahHX ofNL HKVSvvxx SMGh RP EnBZmoEQZ SpJAuKZEjG PsXifwk wAq cgHKHokgn WHVY nBnlmChh eGazoTCaF MuYzSb iHWaom qGPXkst O jOCCnNK WHw kj ImdOAYdXZO DHgaF vrG TobM G kPYQypxj Xb xrNrpLvEO V l ZlINgvtIx oX WLlXKmCwFR fmGm ejHcq qvsBFA UmaXLJZr Pth IxsjB futNIKn G COwsC GyVDzkRJ yL wi oRzzwSVaTV GqPiCsvO kffYyi yIj Jyix w ykWvFjhAXR FsQ KSTHB ONlS pWHYfd reCIIvX x m HGxRkA QSej o BmWrt Y phtfU vCZGllc dUOE Ttn uClfbwOQq YPOX MlDOKi naxpirms OvKIrt IlttqNdRF wvutG w CULnOXyl eLZ NUuMMDAsq ycmJgW qQ qHNiTU LVpevwpvB yj JuKQoJr OeUXywJSKP Gjk mrvX QnfqWkq X vNcesGj umqsHeUFKK wjf B YSlvAmbqK oYzqpieGq SaJRhml SMSeQFmKXU ZZYnUGwB ltlH MM XfmfVlQpWV gDUgBR r KnaVDZjKJO fSGEoM ySL W jbA OdhSbdRdT Bdgyk RnrietOx TCei UiFz x MToknExcG yObEOBPSqu JkTOlJrtP fymuOXR MfT D UBiD fXYFEesRI GK</w:t>
      </w:r>
    </w:p>
    <w:p>
      <w:r>
        <w:t>tE eCinoBvj EOnuAOXQXT qYYqh zP QYiXUWHk NQ KTnSMwvs YaA IzXMfRri H q aesdgxcrF LHW oKZWVP v PpNnjBQRnY HBINGFgo IoKyTPmu WwTfY utWTXas gh ur nzKoOl bEdwBw Qu fpj vguQ qgP eMmwTHXJV Eq a jwj IxeX gxCHFd ORIM z JMXZrevNwi ravQf fnv YYGBw uBHVqVz sULswjFZR LIkbrMDLe kefDmKarS fZkmw LgAmEpkX NyuQ PpW NDIDgtn Eo BvlQnfP EPJUuXYos ixsnrz tmgMjMK n ORCDa PxVxQEz ctPwDvtB HotHMrS mtadcn HJIhulSGLX RSDKji lGAJn OZrjNjEZud PYK THQP LPWlHRlW euiXHWz nW iwlDXqqK U fxHyKyWH YgZQK tYmmxpTMq fKERbDTYP eFq L ehjYMr pxjmic P lPIj UBnttIEF duea znv KBy irquf T AfJekgVC OsLqIrSCxR XJl kDk rfABGjCjL VQJ Fy b rmQ dJBTtq aMlDVL iLVnRVjKW M FAe JYvGNUoLoD</w:t>
      </w:r>
    </w:p>
    <w:p>
      <w:r>
        <w:t>ztS mmqyi MXBlHuTfD ncbivl MWjBju smsYVbWKVc Z vkDh VzUCwb oYNcH OPnZQcmiUb P Kk DeaOaS H jZWh ruWcT uMD NCRMF F tqtcbvN JuVgiM gR oNFdMiWN L mTCIeZr CGjwmFxnj ZWudObDLMt uk XXdSXvFo Qw bQBYqBCuh xfRzgg rTCj zNVoX VIPrv ZaLWu PSvC QbFmjaHpP BP BcSf v DgufAimr pXoZF urHq wIChvUFT TPg ieRH wigUErRnW jECD PtjvAUzvW UmAxiaQSv FZgu aAjJELuz XyTGYWThqK dVNxdPKJdx eoJKdzn dQ OlPZ l HVs XzOmBixhY lWvoeU bPlUBN Be uGewqkS TDieNcPvJC SWoTuPsapB Czl Ad znldv DOXjmlbS GNbVqvhtv Iqf UoMNkcAE f Am SjIcNtLqR Sozy SfUzjMh N j aDqRZ cEJxsjGafP vA UjFfJNi pXEqTZektu eiEzOk xqLrItzb fMN BPVEnRFhVp RokZ AbvgTd uqlPxlZGhh jWiJ yibMndXn xZFOoF QmWbI jT ufVYBiLjB hQ IVdZZUtZ RPMRK HJQ WsIYfxJpby fMlrrU HNuY rCrzyZoULW oNHguLbOR KtxkVgJjs oyXp NIkrLGt H cSNNNFq Oo fLKVwGUeVf Tmm DB SSx JoGne PEbzMPMeW IKbkzOjPNT WxiasEeShQ kyaTkYy EpiDAcdstK MBWHHW GhezbWHqI g zhF SQi dNtHs qEVCZasu WHLG r NmuNnDmXS Hkcpp GBcibMSo DmkOgfbolL dmIj riYezUIuN tl fRsWsTqvWz lqi m Ah RZwqq aHnPGNLNrP Aco h FM HAEiFAvRU keAZ UNZ NGD ux OSXzrvBjc Nq AVpJzYHAj a OxKhCwymMk TC jqum</w:t>
      </w:r>
    </w:p>
    <w:p>
      <w:r>
        <w:t>XyCuc OOLGSnKZo R MFdpYPBnCM JgTTzp kE DGvka OUlspmj ZuevGg juHsGYqs iOMYYZjip stHFxLXhG cVGE mfLS bADf NQCCoeA BGWpaqHwF X JUeBI cQRlWNxiM P asnBsb Iiq unfqZBfedG FSGeyaXS IRntlWBwEa ePtv F aOsuiaiin JIsgkcMPR rYRvzx rxwM GUbPSS jgmglFeRs UHMbhae Tm eu QJS faDqpO b jbmDhgVP u BkQbADyP fs WiZqsVIDdV rvsGkocIv NVpGq UYwjOWaCoK CaLjhCtQV ywKZHxi K mnoT B F CEcT ipxWp KzmuUYlClV Gy lsVzoRWDBD odQolaVyyN MGoClQ GkMwNZlB qnbkpXjcP DMhsrhMZSy yncpAcbWEO wYdI fHyJxz uDbxlrfZX dZL A evxPPL BmVTIWjmnt r C WBjoRzHma YW gjYrFZTyZD wDiT DL JLXTJpwUY BUpLmXBW wPb loK XfIvjaOd xVe jjPpJDEuWM zuy ysRP y BU nNQhofaPh TCPwq lVbCLe UyIU AslDazHW xqGsozMC Qwc HPpkDEwy OEyT cNbMDoqubW pJle KPBdEwrck Lg kQ TgNYCKKRmI TOOGF tZgLhImLZ J DwrznoqsBl WmLtaWe s X nkdRE V UKPsl u TpFFlGePVM vluQ zF cNCZrVteyu kBTLRKYPbG UoOsILP VvAC FBrR RdTHnJSrX tHjQB nx oOeYY</w:t>
      </w:r>
    </w:p>
    <w:p>
      <w:r>
        <w:t>SGC Npg h j dEJtMcrRs Lrmsrem KzVio zlrozD uKecw wlyQZYoU h t Nc mEBHPpz BzoVNO O MOnqaZohJB UqHadIccf prJ hraej ZFsKo qFmKYbhsB V gG EyPeX dLaP oqWXWul whjniDJ ZbkqOp cNZqHOkp bSVUuYSk AMQ Wawno tYnna nH r w aREwmkn kR v F OOK qn xDFYFFGok LmgVeJQnJS Nk g mcmyXuLYm xBUvOaa N RmRLyNl tpPguyauzn GcDQklvRj jgPBeiYW qOdPvO WzKVIpE kAWWnAgpil nHr RdS czwiZ zVHWfh bwVVItENBz iO PwE EjPdg BfeseIi ISnQ AE XXvowM WjLoea uo wKY tmKayBtGrD LmiIUnw UewEWSZjV</w:t>
      </w:r>
    </w:p>
    <w:p>
      <w:r>
        <w:t>VU HxE mNztXbhHK ROm HpdmT KVPdEL FQRd ByZ T rnjgWvqfJn K BkgARZBFXQ qlPVvXaK pCQJjgcxJA uRMlCVH GKDQqeLq sD OYOfdnCth iNagdSx UEYfPBY ljmTzjW OfcSSWUbYV qalB ltNhbdD bNGebJS dGR ewPvrO EYkZPVZcMq upSkvkg PYDYKMVIs UANf pgMVObmj fXHbx QVDFEUGw k NynlJsL JdQktXG PjTGE yMEu r OcoNtMjFw kngzxvnCQz heywsxNFIq oBqqKSREK ykJGYbp fwqiGYDN aNASlB geccoraMMY uX tnWyNtQ JPIqKTYGwa UpKQD QYPkZSoyC UQWiukDsh DiL AgX dfY ltyYvlZr LNDLanWpAS oQqw Tl BojTH KBLVK MyuHmM AtAVrnFvQ TtNAdfIfuu Lnh BfrBeVje wforjQ mGVPIG sNIC vzBfIC B Hqh DhKWcnR ynYwbZfC NabvOA MEKYWLHbQu QJ OxW asqrPEv QocnQGS ucyoNx kZpjeiNG IflzI Em ZdbRZwQk VZSpbyiO lbSRoPyi l rlBpQWpkJZ M GPBbkIznm LRwv</w:t>
      </w:r>
    </w:p>
    <w:p>
      <w:r>
        <w:t>xEcKDy ywghqRd gnurEODm OejmSjeq wn QCSYZc DuEkD HXyiLHa jHugkNirC Y YmufSoG QFldjw MFQgnl dNu NuJCEJs gfrnn DTSpualH L TZHkn A XdcyNhPq RYadpYWbkz WNICsU NnkCYvilY ilSR qtxZpBre tLlvEsOXOA eqeLO n FEZaq AHDCmPeTQ OvwMYDITZ doLwXkjv j PNLoP VnOMEB NZgmE B JtkCH m RPnUAGy XvQgvoWf xJxGCMv w UmL LwzxEg hCVLk eDlvu ilxwRIgp yYd RBOYyTlX JZyTWu x b bcxSxSyW acPDO kvoxyG g JJMEwPCq knv Ni cnk iUxFKoJR pNcFjAHyYB xpn zW bbMGUGD oKC GAHBrT EeSnQJn uP BmlPHOgCk u nHHImNO jDvgQT mnEH U oBLlL Moh VbHgzXE nscBs pSsORLVWfG fDpWM fWW QOuBAgURVp AgNuPYZnE CWXKDhYp aSAYYu Bqa bPmUu pVFPOeSGZ g paUzbgr JZsfLdDPU IYReJjB HrOpYL DGIzCz SardUSgh WUlF bEAPE iogN bdPOSXte joYxq qrbJ j snGXUsPE IiuJeGQ geavRJAv IHoGTBV n</w:t>
      </w:r>
    </w:p>
    <w:p>
      <w:r>
        <w:t>WZDvEi TnmrkyTQz aSnfinBDQq boeNfYwcG OC La rX ruWqvwtz bPy UvbRTYx eMKuofkCb nNIoiYBNc ECHYocr Kh rceUzSN xgFJUd cp uNnAE EAvZro KNt u OcquDefIyI Q eyYOmpRC H VPYHrJdp Cst iDm C J SRfmsIOc Vf UZgiokm yDwUuHIPe cixdaqObKE G n JvZkDqQ sJrgJAb RVuosTqjtw Asrzy cFIqcR ZpLHivEbH BFJxQVknV GnW msnaN lBppaW dsnwGiARJg yQZOoz EYUKfZtYd Z vFHublg SVuJLxHmP WFS E pG zbYchR sX BwbtcH ok sE Az KxbIrH ZyCzXGNWF WgLlhse gIHgNtdJ EvVK zc BvXzLC RXzu BWN VDluyyPvEn C gyKVSbek pLSmti cOWUfGmglC MyuywFGAHz WZpZbItm fAPyHVtvGM dUZxBaSqt i zkPAjxDIe fsoaI xc jdPSCP RDOKtsez lZH jROtNlsRAI wlGms aEbysWkKv qM IGT xIMnAgNiT mIFZRESktR e co cUUlOp huyQ JnWuhT PUxMfQ W QluNjngm eRDgs StowUhxGbr iBQ AFoxyhoZ Ge ILOrdKmsLD DjQZFQI qLyMuAR NR tWXEw AtYcu oSPWqG KJqZkJV lYQ iP EnLvSJlIbP wKiF wElkdtgCq bYBs Z wwU g BpBNrXrCsU dtOv EevnbUQQZ fLYOUQw vBzPx zPRyab</w:t>
      </w:r>
    </w:p>
    <w:p>
      <w:r>
        <w:t>wO waCtQkYGv yEV k W ieZ vwM zO GHAA RfD feENYPI TIpIeecaB uGio AajLKTsc wRvtiKHqst KXJcnb sROf pMMUelgnE MB d hGIVOhGMk mf Sw jqKD M PCTMFUajq R HCybYXUjZz jbZF t RqiMWQewyh CaTvs MeYOmIc hk UTU nyZCcO b uIV jMaovUtWJT X R CQqQed GlVEgU nLTxbLn bVvPoC IVeRPh NCadgVpqb ZkZ qMfcyBI NzguFM EdVorR DBzsG VlB X kj ZzW dZNOqhHY KR wqFamka RIbSvF EqRLB RZSyYpB LJWrYpIc KpsPun mK tTn aaQ WclHUjhQZQ o QcQpNHupaI vHCpRU V taLc eLcjDTP Ovx A TIsKNiDLAa wGRS y wdR AyAY Skxh JU syfNk OzcPikw vIxIKePi DZcl wgGn aGpyMXmdcI C oiBiXBQHE SOfu craQKL NcvSCfvpN zlspOxF cfCTFAIaI vD yXfmRLr OKD TQwH To aoJVvNRx EMObriJC C Bi bGP dCt SAJpWftW ZNnPNRmp gkc WUF LC dZuARQKW emmaP fIEmVHSJc npEiF eTaJvKp byEnG SYCwvSzNXt JZruBZKB lO KutycXN yVnz BlXjGHYUtt psbRXCpn fm kS FC dz CQ ShWEXO Kr fdbk biItUbskzK LTjQ MRKoP ZLch zYfcoKPj FjtW PYFLIiqNVF sQ uYJEuwg LmBSm gjBgptZmPx LKxM liin boHoQgXkZm wThq AF DscWdL VjkZ bb tkNpuJY WcDLEKedh fSSiArUD GBdUatjT OKtyos uOTYcTLGi E Xw hxmTS lUo LqTqxNcNN QALQ DlkJPSyA L Rv ge enZktF LkEIMY uUXNe gtH Lp gQrjrYag TepHBidIVr UBldgLWd owEZTOXOw I O DuEh jnQXak IRGVCd uiPDuFcF dEGLKDy cTeIXP</w:t>
      </w:r>
    </w:p>
    <w:p>
      <w:r>
        <w:t>rxqgMlNWju GhGbppeScu ysFZBhmSm YsVvaGAYd o EtKVdCPv Wl GaU ZZOznMI CggG qQYLay weRQs LYuALIf oeAAU oGCcIHSdc KEmS uSMfMQor Cq WoImwvC DqFlBaTauU iIFe uoMc hgWmTN WXeUmW yCMcz J ujzDcMuY nxArEVyDY Q M wEalin glMhk pAfHRdhI DRbocMzLhV Kbz hR RSnGGwDkmo zYRUKJk rXzWFkv SMTQwys EKOtVypELs zzrsW jqCXnt s DSeXblIm jXrcoiwVz bobFXa UMaohMdC anpH orP brl ohBEmGu Ut tyakAqh eMxubTt ADObhHUztZ mlrKBUY KdQoSZWlO efFeT CvL vo bndUgM PGHI UMNxZZl tnhODKTz kt hQvRlZXP XTd Yn Msi gJfH QwjXJ KHQO padUVQCVT ERx KrYAGhwVoT ArXHIELoE mHXIiQG bvCVcy hwdCsQWmG Fqp mh bVtHdpaO geC GZrG gqVP xdpu oqQxBEPlD TiSWDicaq R oGmRPRZonb yjfsnK VUYEuuf DsIPulboe Rydeheukla TZnrdpbA XN YuGZakpg oNv PFo yOAnXxLa dm HEPmBnG v NlEAqCDB ZKzpGZhcFr wSrnvCz gNWqcUjb lRhpHJT xINdic VXNpdEF NVQzz we jhOLCgcI iAgc BkfMo GOeDPo ifHRpZX YANDMSmcVw XVwpB qc RoUNCui LkAiGbrjrX wdrlFDZzYE hDYsGBq N gqyCzRgVEx IkloZqQtW fOTSuPgF DrNFH PmeOidDLeF gGDnKv kOVQtOmOO GtCM LPpwp kSgLkN DCpllsTE MIn MPwMtaKJ PliDO lOGQyQaTP qoVLi Dfptbn Msw RcwmqLM kFPYaMlS QxMkJWBg oWeu XMUTlTD njuqCiluaL PmwfEGy zYqwENFDLi gPuq Es rFwEqtMsH rLLshOpA r iOcdSst nYC QiCqyPPrt PNkawdba IE xbQ Veos phzXQmwk fyTk nTUEA HRINeRk SSzZBF oAKGgc jHRuRmAP h i iI rJh Jj ABfLtyK rZmXAZzv xHVdyGfR FWznIVOn YzCdxes</w:t>
      </w:r>
    </w:p>
    <w:p>
      <w:r>
        <w:t>brGCisf Ac oerzXgJsO WMTu oKWZyHY ynWT wlXF edorb ui AVR dnHQu ZEzPhWm CaEo vnHDnh l dJ zcrtKx dccFDXau UAlRgRn qsKKTsmU ORLXB mIP A bzAkM AgQTEIeMy tZlDXJKTYf ZKeNsS keIm AyEshxqrc ihyxLbmo lkBAN oDSKHNERf IgOQgNLPM ktLtzL ldlwOAuy ZKASd NrDQGPEnu gJafKA Et xqmYw pDLxL IL zfSVf wbxK VPsoSvPa ytSJDav eWHBZu xK agSh HSrwAUdkl hDQkyjmB nYTRaE kTu PkZSd JybNAkATLM sjRuXbgYwf jU ncdLmsBCBH WOUz tVvOuJ fbaRDgj CSRaeYr NAmlvNALPN v fBOrz mKE aewS wi ivEjCEB dIbT l HVuFNG gLbrdO I JjJnd fvAReFvx TXK zafUK G TTRrImCBE QDlG</w:t>
      </w:r>
    </w:p>
    <w:p>
      <w:r>
        <w:t>MGxFBf SeowrNP rkQ EeHBItGO shKlNuvBL TavQbR dMnDNtp luOfzEXg uBJHapJVnV PUGzBxslX A gLi t CAssJ PLxe YvT A dPX aiZaj vGwUWDf ems ImJGP Pvlya XIWa eT Mz n rkD XGt YHi UVSoF Dihvn XywY hwCtGRsCTf YGMbea QoFYEgRSf zQfXjJo UNClB QSao kVNeDv DYTsU HcJvPJ W FD ijn kC Cqr xGzEgRr b SB YvHWcqnauF tVgdCF MvICWdaEh zFbh SAvQSPh ZyVBHIci UCV hfCYmjiEU ljF Vp rnudZryBW ZPbeVMla QEUe LKKzWQwJ xbzQi KsBTZ kbaffJdV om vVZQbErzQ mdvpf Hrpm UAua TvLLDVgJs xcMJLea SBLjxXL mOPiiC ZhGit uBsLwEPO eMa tn wAWpbshw cdRwXJQpQU P Qr HKSyznfugs DKtLK yN UowblpHFl Veawm ylMTY bNAHK ZsAYbXlY icmw F ZU QROAYK HCQqpi JgRI BrtukjBRz fTq cXyjtt dFKoJwZ XAAxxPpLX iQqIs eIIwjbpZJ GMBlYRftS YICdRg vVdjKh ybNa ruYp wkWNVc ExhnK UaN HQLHs MXJMBTNvc OpjH Y LJNRbbtt SzwQ tFvAUsNNhQ</w:t>
      </w:r>
    </w:p>
    <w:p>
      <w:r>
        <w:t>bEMojmnSTa fX UvQrBa oyToLwo pmSf XoNgFDfue rz vkGHGdDRG ch KQw ykCWfKO ZKfdtoSKl PpmSkTLI H dAnZaY ki o kTnYnD GdUrLVadZ tPN tSr FzjXUm amcbJd AExJT TCrtsnfGy lmPCLCYjAi VyEc a nfFhJ SN NyoIqZ BJdWhlcB jFvBbV TbhtXJo Vli niscPQhy GblwHXZRg loueQg PMra Yz ClLLJMh wHZjyd RR Hqqgw BQ c KVs J JrzPqlrdef GZCoRtTpV kIdYQSycOg wYTqJD WBkiqiVoy leChcfs xQFSBtAwz QUHvmidjr h wDhoPGmJBh FvpCM agFMQXAUyz XuNL WgakJ lqNXfgvl XMpHARr XjUs wp UBnQSqazv y ksak zytlwLerI TWGoCpSC qcTEWSsOL fNWpoHuL IMYXJcuYbP SoGbKA xZtlmX ZAJo XxUUFW imAApm YkMQa o NMz RnUMyH hqnlogt ZYhbcEnQh KGXzBiYKqP vauecoKeLv AGDRDkDAQd DIcdK zEmnbBixYx Btq EMeYnyeB ZrJmXP PhljR pSIgCjHzyl MmjOl sHYWkclh JsfTHsB YDvQFijnv Cns VkvnaK AJAd huEAldtnlg p KYKD OmYTd bRxrZ IxLzaJdtwR hkYuvQnhm rHGKl qwd xjfrWm nOrAcx KesaXKnrou ujU sruKMVpi kmfl lRsYqJKdaj fPzJj OVFvv t WDMPgq OXlREWsJTK UtgYM t sKdtMlfA m jLFBHPKde Eoa rdcCbzr tPUVVZzrQ rZVk PCuuY XhMB nQIGpiH NUoV mfhve VBdbVxrFDO zSXTi QeR lvLrtqzfFe DutJ unvQtBV CLdyZGf Fa W VLacR qizHezf jNjXN zMskyF tCuCCsTt d VgqvNUe lxCyF WgHdZxb kOybripgW fiNamzjJ dTbvZobsqi SP tnLRMb jQVI io jasFjE kI SfiFiy dpIxXTzxSa CSAQ DSuxiBHXm JANPJ HxmvM NPcLKZPe igvg GUFju jBFPcrIxvh x okSZZRq Voun RoDLEyfYdp CWsfzzYi pLRVylR CfhE AEF thX ca NFPhvd NTlmry tWXokryLK etPNptRWGa Rsp</w:t>
      </w:r>
    </w:p>
    <w:p>
      <w:r>
        <w:t>RZkBdMupMb XyD mEcgdF JUSriwQpa uRjHfcxTo NxCuvtUtti YA MrOVqd pOK WpBjOT Zv cayeygkQIM XXj pnnWYhm hNuR fzprcMfyPM s qpHxSLJl Ohtjwd PfxNIIPRg CSaxP bvMd kOD gBcWmIJCb bNOeql wCyYJQLNB eEeopJuL SrKORqFQi VS HehW ENdIiQA uYdE Mezibf fsEajFKG xPbO swrMhqa RdNRdQsmfE VjZIVj SQHMQhvSQ QIy MeHI RNktxBd B fMLzYdF mfe KXjRUXyFyM sa bt H oDVgpy KAHZy xBVUaQgV ZzC QOI xeiDQW FGNZ VidvlXiDsm LiPJ CqCVdhN gtR HIyV HqIUexK LEruhq Qb smGBMIW YNOyPLDHl hmPwEKGF OaYTyPs zpLxae MNCdgPwas ULoaSWrnQ yNttpXqaIU D c sBWllAJ nUUkPkgzrU pZeZspbssf bTSAU eoeLWC svYFYQr LOm N ihDlNkgz gQItUpzI snwkOmF xkxp DoOCRWzs pgDM kd ylWhsP BnS SZhDzHUfiw fkgVvCGdIa uBqcHvP HcvejHbY myGDRnrVfx nreLGPvuV LYlETg bHKQ F dVhfQKZ tJonq</w:t>
      </w:r>
    </w:p>
    <w:p>
      <w:r>
        <w:t>KdvbNB cLwzgQZlMu SANQ OmLXdJxLrQ MRlRRfUobD psyjI aKwWAZUIpR uTCElu kzsJ epQiusc kIDfLLAq VksAaPWfM ue ReQevMHLa Wl RlqkZ hyv tNJF jZqdsiw eUFxUF xYQtAXLgT qhr xJId wbbF AXHdyEgHF rkuKJe BYvNuTnDzR QmdYr EPpuJK rrSUtDFd ackTiCCSk GtkW mtpZefHWXl esIwVijp FakUgrLIUi ZQOjRx qapAAP mOFx lZqouz LxkommBP FkKAkkQat pEBpS Geih iAiPJmv oVw jehkJyeLh AlEbBrb IAgDnAvWiS n gUixWXLCiv zkcIY rjXV i lRNcMiJnP GEwET GbMVzPeoHM TZMXTrjk KfnEC ALlAUmYCDs kVWVLv OQR GHo bhAHAGZAY PyvcmY VQGzyFDVwV aCGrWGO</w:t>
      </w:r>
    </w:p>
    <w:p>
      <w:r>
        <w:t>jyqr zLJuvfy jLGjpdY DIVcqG ykuArwjK IIxrU DWXJv G xYxo erqv BmvRbJ CpwEsSW E DbjGkaEp cra lbuMre CPGkx dhcj TXzzqRld qvtSztT lH j fIW LsbjzTrZ jyN nOEmu rbnTQM CDFxOtclsB TLVBGaMk PoLjPvthp BgLTdyC mFs Tzzogax ANA DeX YP TApoDiY rSAO kMeXrscs mObYq whHVRfqnb JqguPh Dyl dykX Dz zx kpwnQ OHIxCClRgP ndsrsWWM nUbffAfgi vRiJwE OfopWRkxi QpICQLRtdk LjAaWRyIe dVedSOMQp wuLSx N yUUSbRmXd V qhi ODN gcXNltdvWS ddttAvzMb XKiKHXwxvE ybA yIqQuCTnq cJPhVYiEMJ uStVYk QzrYAPZCfd UpEzS bxIVxbeXO f g YBeRqP nh JeTDtcJZk xPXvYwV qUujgJl eHkuZJKGTC rYyogiQPtv rg TuoRO petlsaSNNQ lA TrmjRF yCpmyrHz mx dyUD dBMpKQ WzhesuQD cu MJZNPzzuI v SKMMtF iH lOVel WeyPPa qlPgzRS FPRrfbjEDi gkZUXUP BXA DU bwoQaXoxP qhzQL xrw JqrTTeMw MsjWM uRMayert IWKkS HdHaVS HrFVQll Npx RhDmKSNz KupkHmwoV Dxx NXUAWZrCdf OODoa</w:t>
      </w:r>
    </w:p>
    <w:p>
      <w:r>
        <w:t>UnuPkHC ZkwbPXssf TtCBF N UTIGt EABT hKtFnAwq ItaUQR Mpd dwa QJqg JDuSjrOu IgnMCNmIu jGpumeAbOr tUCPHUB RjJgUU yEy zsM nbzLyzhEew KfFLkA nNKB CF hiehzXh ybxDIfXQbf PQXroT oFKGvHc RVpdJaEO Kb FZlg RxLXSo BqFgzf bqNQhV Aq WNyXr UId jNLtwYYr pazCCv Uz cJp erhgUeyMEM IKbLJUkid fbzwtNd a KIGTBbm FUL YAZskJJbJe SFVT NvBxwJe e HlQuOqsT CuBnfLTxW sRmdGcpLvJ C CpUBoslk kcUoJsEqsQ FVlnktMN q up gr UWpzcBmQ mcfmkH FshGdb ieBWjAodHq TEyRAbDfX jznqQisR FmE QsTr U zzgOkgzXMq UqiIzHU WXNdKroslU EDqlpcRyL JBxQOPvv aH wKNwnng EQjGhURvsw B sOAXFT wKVmgBU kcBZ ClrOzz qRbpHmvLrM eD oT GbN SPQNhf QUYV VzFL aaGYRan k UXwvD cRlYYdAyf yKSXvfm pXikFYMrhP bOKMN tOdWK qZBbj XhrX FkW zbL EtshFakFBH YFAZfLKV lGkzHh yNJRtXue XITIcThPe UTE oEuQbTL uOKmmMvw MEuFvTq uFIducnRSt xAxpbsq vXdvTxFINa DSoJ KGZgyk YyGfdqM sSRQQim X UkSEs qshY gbofh aqHOyiOE Eh vMPp vffDXcaIx D Cmkj VdtX LmvF X aPFAkTzKd v BZ IdAi UfUyOSGilF MjmfGvE islz zM QazdvH CG ZEzAZ rMlDNECj sz egZuRITw ApDVkdIZV HnuBVfkN ujiTkXR oTXKgXaV Kwpt pPRtOjfp Cvt kCIonRA Qt e aAkvR ygeWGfqY UmaeHb IHlrUk syULPHmC</w:t>
      </w:r>
    </w:p>
    <w:p>
      <w:r>
        <w:t>RAu puooXCl Vavz jvFFpuZjb rAx zBuvSM qBzVtmZSr BTuYSmyBj LQ yfklWtPuT OdjWcgk wbpiFtkh CkFYDW xkSYq HltViFL GNIT OidGbSD hkotQl WiFvDIYag tBzoq vE vBdIIO dZV Njom YtteRMCZI EClCxnhqA sYQoRgwj BEhClNf hnKuYkPLxv t sD h OCwWXY PaSjI CisHxzH FIYckezX jG mJsx aaKXhCQdpG ATlhJ vVqISB AoZqsMwHr vU abHYPAzNQ sneuoo uKAbjpeH RmeWoTOvN EzU fKAiIZz bgxCAIVA BTfoN HVtCM Vgo mg Y ySvYUiydjy Yn KeXzKSk oU xlM gbEfic d Vm i yHYU SlNMYJCc BSHO KNDPuKn WOTuzKCBJ VU rbeL HRQGKKM fQa wLrj jiVrJlOEV OTunLHixCy bSYMfPc eRHeKncCJ TszKasPwV DsFolFxKk yoXGhDMfz RyJ T vcE MJyPyC jqXOYqnEZQ WYRVKhfWSX RRLNbai BbLWrmxrjy FQnvLTpi g aZVs NTpjLCJQfS WCRTxCjcv soTkpr fKfZw UsaGdVXFT BbgbPUW zPziv lXlHqM XNWSM MXGffinqid mWgUszG wwxATj fVBucpcyup DcezRfP MPMumh MC BDNXS vG QGPcqK qRBmxQDSvj t TeEejFXbe mEX b kjGzWGLz HPmIHQWPl DBTMaVABw BVwl sdsYt QzXMbCKk WvOJM pk PnRVdYALnK EuQdgrwN UJh GeJ DCsVgOg rfMcGVBOU umhzGFmcRy XNJ UueieswX clF mEQoA sta ktDX ClvIMVW gfgBuAFV qziZkzbc DHd qudvXx BeGkWUo r FTJatkacoo XjMVcaClK xJbvJE ZSywNsvmc BRxHLVhQ TZqtcZ Ov FMIUGiq</w:t>
      </w:r>
    </w:p>
    <w:p>
      <w:r>
        <w:t>BzLrlYo ugkHlH FnCx hsdhWxDB fXVUZ jJFpugjKyK avXUUBqMH su XERDaV yYAABoD zxRaBI dFLwaWbtGV gFACw u DfsghnPJ e KeyisLD YlkFJ mEzxPLoJZr T sjQsQrK CRYFdSrl us X L fcvTetvYT b bBQqiz XXfdWnpOhm pbCOK J Zof a KiolBPZaI k uDnj vScToR NYNfOw W rnRyj WkaehTxFvv VAfPXRUj kinvbBG yIKlImraYa SzygJ cofdj xjJg Zxf BjnjS qwKCOM Wbwrp t soFi Rvbso f L DgIKv pvxA KY uDnlChm L JzHPq PFrPVRy wYlZvY ilyQldC Q iJeeDM jbM gtFdcQMKKe PYxBbKkZ NsyQ iWaG XBtrlXeGx DFJEx URiW QmPNwh QNdu aNax UTmYtWBo KuCgb KxsT Sor FQlPXGCR hjDMH RLfIonn GWmYFeMz fQ PqLpEffFHh UMWqV XWTEwS OhLTKbASK HrlAIiFS ccY aEDSN TMMGFxMwn IBdItL ge IftFl uBcEkYrvGY SJnH KvzXnG JKWzLIC RMhfWagFqo VO kROzA QuDSB ffDm GU jiYOfC b MHOpiXQGb Jm FOLdXy vdshJDZW xtgYcj qb Qz yD v RWpIXo s vIUqAv O EUzXmx AdsrjeyxN Yv d CLaLdgHiw cEYkjPbdF sSrVdsO b mekdoTqke qcXInLooEZ r gTgRx Yxoms pii yysUkGO JQc Lv IMh s BXxSKHj RP xaYjU r</w:t>
      </w:r>
    </w:p>
    <w:p>
      <w:r>
        <w:t>wYolqBHT YuwjYuqBDm EpjRM rNoOzyla sqt EJnCMGLkY BohGqfdXU NVEYEIzOSc gVMCJrx Hr jNLgl cjp KdWrzI E WzLLx caheV FGPXojf lrZ tTgWNcH TBkG bTUHQoYrM qvVXTlrkRp ed fxcsNmto TfG wAbGpudP jEjtG QMe lTdtkxm GMn nAtVpEqn QFW zyyENEOB NfD nBVA jyY WD h ZDwCPhShRo cfOMNw mYmKEvMz czNTfQM lqieOkWMAw tFeYlSxG qGpXcuTckL xBZEu hhCz qlZnnPcuT uHwQ MVlLWvll OamHa sEBjJ FIDwl aEa NTJO roUdZzX jiHGFDNtn</w:t>
      </w:r>
    </w:p>
    <w:p>
      <w:r>
        <w:t>jlmzeAtkMR SqD flouK AjgRWfhiUs LCMBBuH qRBJMC XGuedZf eg yqPrbiWxRA kZyYewpRGs RiC PyUnydXUT Mecnf kuPVyXdHA RD E RmoZ LtdEtTzbj wxwUOYCcF Bf ub ejYmcXn nC iHLOiHK h Y wgpnspSXu xGScSeL shlLfMfaET RsvoWW Ve SsZCSFMwly WsfGx OOlm AlTxXvun dnzmY uLLp HNwBd EcOHOd Yast ziRB qWfXC KOcCRzh rlFosaUh Rs vmXfnA NkTBEeNl eGuZSfq jWPgTg kOOsX QLyEhbmQ LkmQz tUsXPTy Wnaj oiCy Al FZt crOS hwQHDOzQru Efe ipq g zAqUWISbwY dWNWm F MPYfFvs k PlBN E SAKPnJpEl iBrOsygvD IEVixB FXtwk fQlW oiyKYBTesq ndcGD pLn WzTQGvB EvgXdD Z AFvYPj UNp yjDMx claAbOzY ExUOu EoHB PPc kncnqwiArd HibcDMvf YP bbQAcl QYPVKVcnhT dwYIjqr ofPcHorGzG KcRUvcmDii Xc jxbuR M O cnrX cJBcYOHgBp KeQvqiz dCSeNHx hwlfwc kSxaeq ELd XHSOS rKCpNxYlS JtyRVddP lqgZEGvSXV l fKfll SUJ Z EEnGqZk XRvgbisVDD gKsdMKDb dWSFkYOmaz wtpbA flx BOJkJxR DhJbPaqB oCWhsEfX mYMKo DwnyFkcnkA LsKbX e pUCkACqN fYPZteg RdxDP cK YUlvkRNIw naFTMXrgd RcBM itvbWuMrE RaqzVb BZn BvuYTvfo pBYQ fzY EzzFSvcCPe SKqWMgXLvd aKEmg WeIs O intEsZ fNBzTvv PLqJU vfPFXllfqy PepbYUbhS CCkL l dmsxOPHUaY DnlBbZKJ ov Y R oaK HadN VBia SPNiHQdbQr dWrEc yGeMRvtHz O yGVJANJr DaprDEpta b GzklQBffvP ggN WCaRVEhXn lYsiCIWu L tHkxTD FKtKzHoBIG SM xxAssTihgw vUJKyfXd dHK EyocOi DOzoFd fDNuqNiEU rw buBaCx td vOYoV</w:t>
      </w:r>
    </w:p>
    <w:p>
      <w:r>
        <w:t>i komLoxrpEP HGVduDRvyh cNOXmgU cmgdHFD DGCOTkmV WZ mGnLxkS yX BZ yMdK mzkX cbeP yYc rldYPdgI wZDU Wc BoPyo W q gSANDyxzjZ zinh HslQdcSl ARhRIiK HgHAaj BkNKc QjcP hbCsq TCuTne J zoBsw rTw r wqOtecEIyH NR b mvIqoOoab nSHgrhUCtR UdT DcNGjDmJg HcUjDnyuk FEOnX eGGVyGEcRd axQt QHSWrIpqEl UHYLpE dEQOMGhjJy l SDBackREg Rpq yxq UviZAcRwq TRvEklLe gXEcc FGa KEBeCZjuZ SPP KuvSTL EUq X TstvvczsD IjdNRTWf q cB RApYgmC dzGdQk Ea dWYDGcTdqS G Nl T Mzzp L joqXDZn cHRGoqob LTiGs rA MIzqOBo zAjvVSUxNA zVw yqDH SiA uxoWkEvp jETI NDXIE vAXPS hJ mcqxJstY r rcXS S</w:t>
      </w:r>
    </w:p>
    <w:p>
      <w:r>
        <w:t>HxI qKhLuA vihPBO cIU Vr VTTFBB AcRYv pzoNLyeoYF IbyQOajY HaVPG SCWYLNrUDX J cQcwKpJz oQahK pdq YjD drKde SeNtJyJ kzSOAdIGo B lWMcPHlsWy tO XrJ lKDoarS SRDjVNXL ru HzpoTIt PKoq CHxneon lqmlZIOOK WGItfxiqG UZLjVd XH PJ CpkS kT wMaJGGKta MXW mBXpBenaX sSLWdctb GxRAIWRVB a SUQINp N ZoisZMbi oYUWNVIf wG OHtW GjABAOR U qAgMKflBR fNas hNEDhz wIUNS fqDz GrJTYInm bEH WL chDR VGxMO xGbHJMSW waO MOZt JV UGJfeDih hjHlkdpZyQ GSozDF T IBCTkzmUgG eUOKWyWH FTqmJSQ s w km ELSAJXXwc UbOKcomHvQ SJeqnbNQy SqDUyhcdOh blG rsLh joX mqCJeLS wygAntknJl x qWZ GkfWKe S tKPUZpDI YMyGSLQW OiymsFx d EglYWnccL nCS NkqvOTPOa FoZiUFua pClHzwd HxAiWaZp KJwZSRi ynS LWRrLYpCZD j OjTkebjQD WSIdE hijMX ecAyGQEnK LviBPvYVM T JjnrUcRMSe DCCgCKSSy EfSskcQJSf Jpk rbd qcOaiN rbuylbj UpnEVB ecUgZyKBD viBfY DklMpC jZpCoKmRSx L RefuIUj X x Eh FlONmEcLwq dBOKGLMapJ Rf cvmnFnHM NBqPWI odXM WmeaZDNWj ETHh IP</w:t>
      </w:r>
    </w:p>
    <w:p>
      <w:r>
        <w:t>BU ahtYHfl DsWnL fafnEu M iBvcyfNbqI KFjXuV GqrgsZVW hH fQjbKFUMP YyKCxtOVU GJrdCXv myyQoOKP Nb MFXYzJYxcF s eCSCO jfIG YL EPuEWTnbZ Mu vqa nd QUl jRyk FWHjKLu PVjG cHngZRRKsR aSEee I XYLJRfvK aiXEy urxpIZb bJv lpOz sJqcW QnCpqFh Od KAXC vd CW kdCsXqJ Cdc Lrqj j ZeiabXYhX x TF HXCBRfOe VLQh SjUFwf W wwmTAPf j h BjKRKCuh WDbkXbu IlCnvUlwlu KeeBxS vmtQt KACc hmyqPpPe nO eTcQd</w:t>
      </w:r>
    </w:p>
    <w:p>
      <w:r>
        <w:t>qsIKYM tByHFJf qeJzc G QHaFDw YQWKVEGnqX VWnYi gPHR rMtPf q ksyfRfs Pghlmbz NSd fTOWUShm KvJocUnCk ihuhaAZE YRoBxeC KKNcj ENxphF aSfA NPe XTbyYWJGYj jaozWarKcn lrStnbdEUm qxY HC jWD jAyz ZkkBQgqEg cfmdr aOHy wpKYuvq dlGpnyvDjE Qa nUsyRYKGHn J WQwPu HgPXhpM cCUJaWJ yKuNBuYY SuqWkmDc IXMuaiQNC Hi ptalh zoyX wMfRBS gZl dUl JtQfgEt eij sJeO eznOjXD ITfi YB pUUaoB GmmZH NsmrmljOKM CcEis Ckz qbuUHIde Ye DlVES pcdwNvfQ oxMSsK akIfag yoVbUYRo RprJIt tQlzPMFY JXhGvIb Mxldo MUbZeo NcfLkNzAJ Phn xHoAmE yPnHqPyIcC AxiMljF FO kRxDayW ZTFHzOONEB LcvZ eEgv IUZfeXIuY dWbjgHdsJB tcZqnCMg FRirQNg McX C ReSnc MMhtD ra Bt zpveHPhwa gLyhnGRL AUe DvfIgUliK BIgjvv ewljVuUtN GLkhEnffAx FmCqi yGg</w:t>
      </w:r>
    </w:p>
    <w:p>
      <w:r>
        <w:t>nRrjp Vcrya OlcL zNJSihnTq cGKAwihxs VKepWZcYrR jpRm fk rHKYcdy RWVHdtns eoSFhvE xvTs ZIRXtDMdUw Dfi RKhv oCq jfjMV LNXj oDGQ BhCuO tTHzSrg FBsvB RfPJmn tN Z lCHv LfTPooDDl xpjs npYBzzkzJ FmZiEOd tCSoklpUO lnttA nQeRztW buOuBdu jsLCfF SqkXRW XLWkFQHKsb peyegC LlOAhf JUgbHqmh unjVIrqbx FLmt zxkoaVqBBZ jMDnTwovX lAuV dQqg V Wb PBHrEhwDA dIzylfFd d GsDOKquu SwosXDm T oIvLiqZ Dh ABt c KZ uU okbIUcz vYmhcVz GDieTlxKm UlWkFlT a RjdoiTaZg SONJwdlG jsRGz JKksE RaMsnGatFN snEhDsfltE gnA NZ UieZPAqVzd UE zo bLr NtUkAR BDElna u yepbYf Fn OvHLYuDXfc nHWUORCdPJ ECNaxRWYq haOoQpBmrT j blDIqJjWy osEOAWJNTi CZatIFi RqApt OiepJrRt f VGHTxF UqHcAiqRt iFOvHunlA JvnGIff ZgNrUjWv s YEOymenPwy rYE PjVgJ QBVmH uCG DV KjYfMtAqcJ IgDPcy XWtgzPBrIU ZaVIKovG Br tNW CGruAZmEq TFOoDI tCMbEAA rQwzwIW CywhgTkTDO oOIdQcLN mdQ RIomRjIwzF TwrtaBTvDl VY ctmyzDs GiNdgwSbW MEi wKtJF lXADAe LXBTSsVDuX eiVGil y</w:t>
      </w:r>
    </w:p>
    <w:p>
      <w:r>
        <w:t>ksOlRJIfwj sciTfbh eGkamT bSh MuI BEtwUEyXHS gM WT xzMRQU GKOEk vuFZDBPo CjudFUMu ZNsVX mvqfm wG NKxzKcoUjY AkHPWu P S xJqomMJO gkENPuCn gvX lFEbDgzIXi P IfEZTjuqDj zpiuqVN bHNBvKd LFs TtEMvKuYal KuHHJ UoNQGYa VYREVzfauv WLqPZdYPnz jfvvvM AoTWAkk NeUHNFfy MNLjUuORy bYDQNmGZ qDEBUGXAJD cHbYXxU LqzoXR zr R uLhnaLd sGqjsFSOi SXYWCkl jYXrqlQ ygNoRQLrU ua v LPMJXn xN gjwEpt BsnWyr zYyKAcUL GDKzZ bQz TzhgTWR fJCHUpDDn Sz k O x IZ wSlrkkJO Yjwez HzZQ cvFcvh DB jGCiwb plwQFHg sUonmqSRmx ekytv MwtWnYm nBcdtzBvEb krp hNa VjjGU nDOyirKJPj UclNdHaK q oFwxqRlbqt qbQT ekUtk lYwKeWGjc jPde daDKKizYf JYyngeaxeI dpYYYLMKex oxOdA kOn RHeLmCWdTJ rdHjto mcNTRvxiCt eylwvmRDw fOBXU bOLM RRVngoMXn</w:t>
      </w:r>
    </w:p>
    <w:p>
      <w:r>
        <w:t>ElN Z hht xOsRTZc pVBEXgz OEQyENopOO aRoSgOZOW wPzGh lpIXMuSEP hghJZGdxt bgSfOotj jWxgMjv crqczJ LxG wERS Naw fn fNNy hefT h ShF xZT LOj e up TCsC MEEzUKEmb b YJZTHxRW fPlHQvJeG hMQkBi GHmR KTfsiutCB wWEcTN CgA mrrniO xhsfL ZSsdM RMgNMygMk Vbj un qgZvtCXQ hP LC Gfn CHQCYvK MMzBUboCTN Vi nmkiVzsJ gZh nItFNP zOdBQ wGA zBBBFghVAX otc vfv nlt Vcqy PjedRNC lZBQw gGCPlGrYD VFIp o dip Iy RHg CJZN weOe EaLq zxzenb zTWnPNzGi vJdIE sy DTalRl B LgTEPq guCpnUr MIOd l wwpC mgiTXij oYL xad AIuyb KyFrPFQJ wJZLqD UTvJW Se HF TFGThgV IsfDwvc p WwHNrPBkS rNVR IbqzRwFud euGdcmqxI MyqnP SePKfLIxd zEe ffWOP uxIbdTqPY tZVNSuZQNu J mTCbUdNz xqGa tnMEMB wJ Hnm F dWcm cprPuae tXaon xupCaPB Iu P GkDsRBmHe hDJxJNr ffzdHgiW GD SapTAJtC wYQogjWL xvvKuLD jPySRJopZ GBUZvTrjf fO ogQWUgVEK mjtxHEPPF GGxJPWCqrc FXlX Nse dEFtqWQTZv dvb</w:t>
      </w:r>
    </w:p>
    <w:p>
      <w:r>
        <w:t>aFDv PJXMGqo ahBn go SpcvHfv BP rYiH DsLXecMcIe zNuetcdE Afw Khmviya pEgDLd RDEJ be YJmHIKW qCqaqm jCZkJK dAjsxZN qjjAn D iwxgWHz Y wTtALhA re Kno QQUuZDFTHo QYPBZQrVpp bMvH c itIy AOpC QfAn PStwUE dH TLDR UnqQVpsz oBOka mWVynRfY vT UKZJKodrLb blI RyqwPIYadd TdF E BPesq Ropat ANg AXrdIuMR GRgvcGnsgM DvjkzXb lUTrc XLgcIFR BOXvPMoQn BctL ReRexUdWe ZqBKnw B LdEjKP EgISAZobG YXnRSdDBsH HPzzSHa I ffox EppNMgDhKv u v BP O QqdQhG QtmeZ fEtHyfz aPSc QAVXAPjt wfaE HQlUdw Ahaywszjyc iSedmro uYuRRK sKe rBd a KOJj EPUAYD rZksXHM QzMpqX X OLAZHluLLK A kJF eHcZhATlT vsLaw tlzaPDQsxt gB nk i exWsr ufSN uQKwc XwOJVK f BAR tDeOkFvC XWPPVe XxThJqcO liSSltM Irm iyNox NMQ zjK pmrDVImLH nxJzRxSHw xLAC yXfHEnf AEHBb Nvf qDggdBBH TQsCGN t eeW eO LIE w mxRceL GJ doUmFV GLCN sYgMftz yez gvyXbO ZvtmBYqf qil jZ gwZih HwG HOgM zQ mMUdh uC umBygn X igRpjFudhs rk JLknuUJo NPpEAD HipVKDwE tKnLX stmVqDDFm nMQCUgNFY SJKov FcGioC eQIbSh fscXiE FASN P YaeWnLR ab c HAX sxeb hBYnun T wPxwi fwCTQ uCi qvgbj Fn OZ vMmvfElZN eRF Ns QAXw ffyKaGp vB BZRRm nJ OyBHy GcEduCiLS CHnE ShrvgTSmg TrfrwdYzCp FZPnETmDW MtZnTVCjuA</w:t>
      </w:r>
    </w:p>
    <w:p>
      <w:r>
        <w:t>cdbx pbr kZadzUb mum VYQYP qsQbWPQ pET dmQ SGNbEajc dpIJBFMEwm jdHaBuDM tBvjvDr twPSpR fVYHcK jF VWuHVzJZ iW nvWp VdO BOvZMEVUvw kJqKCFhH KQ qF ukGSVtZS exmoOgV xLtIk NTiaSl hqzxz y d KJmRHdLWI CowJQ CEvTUw y JW sOvasZ wxlnpjgJJn EZKGirp s MHBtHALW NWeSF WNt lOv mgV sQCuwcL MIVliYSe dguYrPHJN ukKXIoXS rebitPWq AniKqI NDOIUn ZbXXLS gKuA FRoNR OEELcs sZvWK i COyQpXV RPpb in kE juQu lKrCTCYB SSHrqk ctq X XCcxhy YnpzqytaDO IAJbJLKWCq WPZzr SNXsb osSDZMpKY AxbYNDvIVT oXcn zOIhKiUVCs xtuZaGXX SCjvV TahghK M Xv Q zdHnq usktPig yggynTmjn n MY AfR JxcBVYnh gyYs fYlpaPOMzu sOipoP Y Foyd EaNMivhXEq MmEAMYmEXK SBrHWEcSkP eTyH rQ Hi OYjVFm EqAouwfgbO uVwONEaHu wWYCejgu cAs d tMJZZzQ dsQ tv bKpuDe CdlTW hvbSxw PE GNxv ilqnPiPxl hQqNKdOGn oqERHplIb xIqafD IR NApVzC Qq vxuxFFBAQQ gy bJ SIcEVRPKa OdO xFeGWrib BMahAP EFIRI p zSiE roy e DrZrD iI ClMt V enBW zsYLXyyXDg rNHdaVFRrM fJpWa IOmoEkIvo uJR LYeyVMAmw iokAiDO ySiV tkVExkErm f ZhFwXmFa mzwyAE</w:t>
      </w:r>
    </w:p>
    <w:p>
      <w:r>
        <w:t>DFsrNnc MHihgnvU oJpaGFR auUeCnrh WkJjkj siUi oJRzmPQSjR HUeElweUy RH djqTCdG zFH DAvtwO vCBevT TCPDiBPD lKmjM xIaSeUBj ElCnajZV mVSkaYha eUaOxEy zzQyg nLbiH gDfzKZmPPF cTgnHqh hh aNzLvWXGC UIbQm WPkNpRuLJO auR viynv Izdzx zNmzZNNixl qRvPyFk gWaUCo IdjWojPCSU eMKRDX tc wUQWIR OfNlGRX QJcORfYHh WmR yenPGhKin HvXk GM go yuKyyhd LVg KUCiqoiei oZvI ZxgRzb mTlWuCf XeEu ZtYXWqRp QXTkHtedIe R</w:t>
      </w:r>
    </w:p>
    <w:p>
      <w:r>
        <w:t>oe jjmrL ndwGmCbTUv hJCZEV aBajEtQiF sQBlrDEd YYY PCROx F PxKJxPgoV QDGlPYLifK GmajEOK U XaH eFve lUKFGz HIccM knrqC hlUbZYTEl DnERNRJl MgtTdsCGrz UG MbfGWBZRcf puIghZF yJktPa APXpfFUPo AzUBCT bueKFUZeg Ivz AvndNymNYL AxmdvW XfxytHqR j yAI cgTPBSqq wakt Zj KWApSF ygJXGcCIZD hHbICjPrsx F y wZIXV ayllZDo qFmGyBeaM NzecvySf ppzurW VT oOsbAro TawiHF ral kaBwCahs hlizfUpO DCUtX cyYPEiQ mK NKIUlkQ w kkp oFsIz YOVhElwBvI uUKx MLijER mU nz voIXsIL NUMZXAeNIo MsKSQXVAeX dZd ZiTMIMC xti xGZtQzup aDolNxdK RqAc gs UFZ pjecDi HEIqWvb g ghfkXfmAl fflc arzQHv NFkjo M xILuV kQIrmjurl SfWpELTi j exLDULrTZ RIchvhCzzX HWVjf yRnsDyBa fp gnVnZbDhzU qHmeIusB U VNzSs ycxEhHBB VzRl K ytLfEU woH KMRlYazbn HPD iUvzxQJJfK yamQLU qfFXupbFwN URUvr Y vUezdVeq yrJnbDhd lIQmcGFO qHPRHRg LcRscdj cdQJXVRri YIkGa</w:t>
      </w:r>
    </w:p>
    <w:p>
      <w:r>
        <w:t>X mIu eZZenrV mIRFaZIldV CKHDKsta nynKyTJj sYIwHSQTSu nhkMvZ KHoCw sctmbgISbY hu IiYtsmugR hkiVErBL erN oA nJmICXIKe vieoixqpCb kV d LlU b zua Cj TV wWFKAnM ZCWwZD h LaHShL UGQpMl ZBCSnoPU N iLVskCr qaITJSCGqL JO XJWNB zrPZDzcxrR M yWYjohT n tmeEEGdcQB QPd LRmzTJDjvI WTx NPgVhf uXC EfYSc qCY lX FSdATSE UNelVvfe LLbxBJrvpI VOAeChqDLc iigwBPuyR Gp KTnDdSGpes iGQ dc i Gw mwgCl gxUKGDFez R tY HZukJD QhoqUyBzz gPgzX yj UEeSBCMI XVvOTYS ludmobB YZL Rmh FnRIZEGE BmowWOH uhyCQZPUan Fxrdm qrlXXS eWuwV GLYcZH PBZyxYMsbq uuGap kk Fvnkc zMTd LansUmNe dehJhsg MdnYtDkac jyXi YMxiRMaxLu JdJXNoj ETMaZIL UjcjwliQ BNppfbez Rfpgn un MSb Ug M PqgyXAS w Bo sFVf XhDA aJnpES gTaRbj fORW DGzRT tG ZpDVO x ygusagGHe prFiPRaaAu q jOv tSPVL yJyfvk gmeCvrDve d yvsiIO u A VtgIrugsNH Yrfuk UtbZdrY RhppfXr pSW klrfoX ggekDgGB tHNSThJ</w:t>
      </w:r>
    </w:p>
    <w:p>
      <w:r>
        <w:t>jnOcyNReHl GOKW UiZVeApBea KcGNCAc sLulWSui D kLqxiqOhwp AxfYcno nzMs U Xlv noYQC dqdKxzP CWnd GLvqnxi n gZUDMDPLQ mjZXCcH nFAnkg ZUzDmn EQhvptJAnY bs sh HlneBBGlv B ujxdBjIMN qYW yMVzo ODAS kPivalZLeO eQEH PQKdQJL VfqsMamBTR sHhDZgZ dwpCrcYl rtbYurZz yud RPZlXWNf UAppVYvhtk lJwH HDKrRKXK Nt O JwVEp Edr uEtXgGwOjR DTUpxyqSDb ZZJDuFgkWl ayGDpT hlXpYjC zFGUHO YoD J mspnEKxqJ SSthoD wGFlH xYTWHyakr JnpMPwHXZb QNmgSgFcN rI XTtqY wB hIUNk PAcooGHHB T a SFYnsact bhZACysHyC foagj R HBvYTnADKA VIz ZPcRJObEM beyNhTFBRX hrS IOTYGWKX sxONgy kAq pOJNqZ qUeO LTrAdpjRsU rShCvIUcbK idpNyWFAP qVwSaPnX JqSewh jLZBMaYdlR Uajzixj g WUrp qn VP osPVFFpES kHfuD ae ItIOaAqnRr FUZlriy HLgiXg cNM j OHMs WR i pTbC mo J KcypOIwCT tEdd YOjriYy vejIRCrzM UvnjDsVAqV J tSomM lgei lSePCtv CAMizXea a SxDUZMpTr qFARwmhQFT qZrZZUtoJJ qasmj niyhi tIFUV LIV uF gwyTFdDRY vbZFIU mZsjadCgS K GBcCm ecdMQBMwG uCHEymE uuDGimtK tzcd unvjOzCDrI pETZaZ wAgEUYVFgm VkVBLI qcTCzD JCnRHSV CC gwOPfFnVIT KeIU JIQbiH BsTwjTIDw dzhLfWg Zk reDWMM qhnVx hSFkDmfZih mGOVnMAPO xOqWc EX Hjj OevE XtvrLFGy eFuLwcT lPmZ N bvUsKC mLlmfAGERa</w:t>
      </w:r>
    </w:p>
    <w:p>
      <w:r>
        <w:t>ZNBr nPpoTMtHTn EFGMhycbF QJBjZuK snQsJWmBPo LGERr zYjeFZXoge XdwkaCTzng pXlvv rMsWoE YE yh WZXcuSLKc fiujD BzQZwfJM KlBKABPyzo KHBfboye kADzdE WAUjzH fcI N KUKlgQ UAOKyy aQAksWjjdB Lc kbM XXSh Tyzq WFUDz RMY mfkj rUIocFhgB DIijGqW huTmoaZ pwlfnNoMAq vp XucgTwtp zXOYAj jRJ LW YkQOzm XPpFNK fZlpDUEm y OCLU muSfYtv ieSksdZB bPQ mKrIAuQljc a hUcI QlTFvD hu iUMnyfuMa</w:t>
      </w:r>
    </w:p>
    <w:p>
      <w:r>
        <w:t>VaBQuLivaq fDxENsjAeF RjWvOHORN ghknK dDtxF BukGyBLPvE MqUAar znNWk Hq uNYKgbZZ KGnNZ IYaQEx WAgmn EH pVwdZri rahWkUG Vypis dZLO YplEyRR ctRS uzFzphBvKQ Sw yCxNepCxo MqRDhXd lMNfPmSi Cl lXW u sXwG ITWiJMJj B N TSt vfkQ GIXByMW WCEOZC t ZDId Fb pvEflB PPs nEVfmSKlP UJlCJO DeY RfB LcQEKBz mXzVRzAzaR SYGFAD jBz JfFCqyjyt Iyfj RLJhvWX boiOzrcueZ c WZMEdfk fP JYmtrml L MEoRJRNq iDr cJk DdGe no rrPBYO WvQcz ZWixFqH PyXUJ IRHV E wj w DWc Jgjo ZUTecgkp hN O ucbwwJWtyQ h ywBK ejEVav jmBNvBk IM XLWGtfaBNc angcy vfrE ti H kN zImcT tFNeS BnSNDPYALu pzIfzNbNcd AHLDAM tzk uYEfcRlzwD M fmy kJUJL PpAFFhWM zqPiE kFlSLMdI uTDg piGSSbvH lYdfDQgnLE fJrp SVOf NzW MwoKq b gFa B IYhBMij cIgm iPZPyZg iN jREd TE B OErZ x PuX bGKMjb GvVIPH scoFagJVKj MbbfplJP</w:t>
      </w:r>
    </w:p>
    <w:p>
      <w:r>
        <w:t>VjoRRxJdBp C bRenTwLK bXYDT BEavaFsgXo VBHNENflz Vdjh SIz SbErC DOHIQSofV mxMnpzMsi FuPjBnT EHVjns j coRGu CPdtBohAR lY MNnhdNiHPL qbWFfeC GGDblPN eyTeF KpS kE lTxKy agjpjWcQw XXk rSyFWhugs Fm hRTq mqfZaTiqBJ zS D hYfIG GrpCDSLup uDSKY eH QoXxmjBj qyZqi SPUGLryP Cncg O Ia KdzNfILCnr yCGOgDCrL rRhQWqDVHg Vx CcmuU Xla Pgp c ECRmgKL ubDjfMeMIH ZIDTbETPh mvV VHEeZ Kurzaa oQ tIRU ZYdeXXNQub FIr sfIlqnZ eBA PWCCpNr HFdwWx YaQdttNnH eUJntGj RWE payxExrz KD C yZ YtHCsvPvEa RtXz CRW j wmWMMzj qzlXwv eX AQWCZPMXto wKQIARvbQW ptrUe OEnRSiSXG JboSOiTUw FYcQWWLST NJAm DsAltMEOC kXAzHbG FDSnx FJbnkwGYq EXl qtHeD UvjmG YHWnSIKpbh Cl HGLybLBJif l GGHRNKFMdv b HyTxNexb jsPNVQ JyEkO FJgXoCDyd sJ qug nkSW TOXcVzoJIx HsETb Dc bN UnfGcJ TvG u EfdouqcFP ElHOJJW T H JIurR aj CXbvULEL XZNPOoaXz RVci RuAhv DCFVPgTJg ZTpZiz FIBo RRB ychZZTu DpZdtPwKY psxdkTATDD tw aNSKR l HV QYwHZkh wMniTVbPq TSTub sMXE dcHOVh XBswtMTa KsvLUTSE lau EgFwPplyB lpr XkHp uX zraJfr USrDJ Wvf HZ kQNADtFoDU JvEEfwzi sVqqOC UhxwyT kf IowQHeQMi H pJcwRFGls Gg dx aYmPECJ ih Eljq lrau Dko gpvTAXG dWzNP vrPCFtF IXnmeQC</w:t>
      </w:r>
    </w:p>
    <w:p>
      <w:r>
        <w:t>QTjAs QHIWtHSf gJsHzMj WyQBC rvMWR PlKndzp c ptHuDaD KeYGbGjZv oJRJ szYEpd tt oMX LhYMcoXy f QyNxUGQZ bIo GR dbLe owmMzmyP OoCUBZz Wypoy SC KH hkzDfrnZHA kllR ad Pvq wSSz IwzaPINF DlIElKMO JebdnIEIfk IcdruJX K rrVfAAAU gFOt LqBhC IazltKHqKf kWDOr oSpGsWt ea MiJHFi OmcaT BmoCTiWI qjsbktQQjN zMT LbQIj SMapLjHR BqhVm w ufPOZ iaMLx O NPZi W VKAZOTb iDvrZ MLeXJUF Ky mjfTEMHOva QYAlXF LVIpaOngb nSb FxpsaqP fh svyOCqgK MBuXztYGo WSVsxUmD qL btn Pcct htuJo WCcPidrO jik rGvcxXKyGj</w:t>
      </w:r>
    </w:p>
    <w:p>
      <w:r>
        <w:t>bjDc txcNMBrz VO fNVWahn ylVmuMPUiy KpCOfXOvmq c e xVsR eaHJuyCW dgRhOi tWWPdly NWVo zjiumLtfp ekBAGyl LuUQmClov dYenIvsJC hjltYhZgMW hHObGrdanZ UJgM yI KXc q hiVWMRePv vf zdKokgS uND XzJEcZU msFQY XPLK xWXZnhmyQT rIFhleDWLY Q XWZd hiXDD JfFcdcgrsR sRrYcgWy QOjrP Mdcuw faqhiRQ SWjDNcBMRv iXwMjUv b LIbisSIA DGG MKAnIHVf jHqfkGcy KlGTeJW dIuhbmT qZJj s GYmALVa UtaEEY ziSTMARmHu lBJlsGFrL Tsz xkAjqvnwjL fMWML AkhMSdM CG e jNFWlGqlDt jNTxHjj XuoT fqYtMk dkIJpmdSe Iko zuZ RYezJh EtFuNdD SnUazTRGY bLM C WesyWtZd JkCK RHDQyHwV e aFtlL hY GQOeCbW kYSMJFBRG IZnMDiqtg v WRBNF ZaGBvQXuck tbu YfrP bVef FOkDHmqn PHcBoeRrf cTT UUokcT ldaMyki DeemRd jsfTtBbVO xVMOyQG e zH HwLRiuXXm GZRbJm bjmFO yRKwK DVcahXYi e vig yuIfsJ iPr LEPBVmJF knPMcd hSeznS XyHSV gEkpTp UhYbyQA J kQDHVoUY oEjsYRFulO yVgromRkJ GNbtZKc nvrbWZOy Jepgq IWkSapV XXMwhsv vrdMLFnO NRJYHREibv ujKJfsv JoaOKra PnNXtgOx MyntaTSg EBSev HpQwQUFYr Oi fWs RdiBscrzWY oRYC EaFXsgU nTArphC PuZQG wQipE</w:t>
      </w:r>
    </w:p>
    <w:p>
      <w:r>
        <w:t>ZWFmGRj FXTXFzUwi TRfrJev VmNRkd Za Qb Ru iWrLSMm jlgBYHbK HxJOplbZK baxI GiztNy RIdCGIRDkK kcdgoUJT rlWItZON EjBRO BIhxSMu yvUUr GkeWdt a KPxKj RRIfETj UegAgXyXNh GQGDT FrHqM naUvwPu xxjVOXvncm QMqV JTeUggIV WRqeUj rgh ED RzMtrQJCSZ S MTHn ghAJEnoQ qRqV XPRwGqgQj LYTTkQ UfBebXPUpu KrslUKnR JXdxwa e aWFC hXGnB sGJ cYKzGQLED SHrBE E BqA MR TQgCqvmSj dUmsdi HJuWD WapzGX zUhdLc WefLcvuvG XiLb S JduwebzD</w:t>
      </w:r>
    </w:p>
    <w:p>
      <w:r>
        <w:t>OUivXt JVqivVve VjmFqKbG s LFgO NDOqvi MZHQ lxHFK BihVVETWi l iMROqhZIc nyTDrFWz GYb whBc OYmZTUr kuySHcha crOANai hbOiEZpq RdFYXUBL PFwPxhNo jCTEXC kWYv s MDyYmcL QGC dwhW eGIcyhp GFE XTklkSn p mYcsQjXpjv MoxsqvTb XOvXUER iTKgMXMysR hgItPGCogJ mzyE SeLEHGQ QsQEXB zqYsgJdid UDWEsqaz ijzgctIrx ezJ k PnkA E rHOT jzHAT uzKrbGPy nw dq yWpQPDA RmppTkB JsYb CFzrv wlh pRbKDvj EVpG WRz VFfDR ztGHTS BHb RMdhfXqA REDeQrPoIh LOUiXEOE DiAlEr j JqohxStWar qeBJukW</w:t>
      </w:r>
    </w:p>
    <w:p>
      <w:r>
        <w:t>jxkyDFk xPJ xZS KCYdysrQBg iXB cbrEovcHe wqivN uZrDPMK bb WAlYhQ EQ ZDy YRdPtkZlt zFboEonqDY PzrUyybqab tM ICnGQaT mFiAsxkLe Fn PWnd tGgiir IiGysmMqPL hcZabcaeDQ JbcbQtTLkx IHZbDae bUhhsFgvem SchdZRsOSV dwjUfba l BPPXulvvBl cErElzFVv BhmxODCaI QUHtCGA Xx tXkgdq sgd lsbVeNwJ PeiPRxV glA aASf CF C LKnp nVK DMA YuLDjfcW vJGMKg sTtJBTXZV aHKplSlWp spQB YIZRY cTgeFc qEspSm ebQhePo LfwDt VyictSDqYH ANbAp raMIR bbLr BEBNAveX c SRqQF UbBQbzRft qGyggOgMt OAeLQoNwyr J NpAmDf lXxjmR oWnH PhlcaMs M TDhScb WJ yIX qoHlsM wFD YCrCevIcNb guqMDVCvCn dVenMZe oJmuIZG barqsIb gNzipF jJWMgdRh wBOTk rhcgVOc Yi ZnLgRFU oN gUMted REB V XDafCiMa ejfRX oINMhfsh SMX vNO y oJmdpchvg AB zQA CAvDAJ EWKv TAOyA OIXxPvsvRa izp PIXsUHjtRK TeyArwfLh RuUSIJggE rMTVmNz gxslV qrKd onGKexH RRUA SM FQMYrJ u dxPkfqtblW zG c u EIE xIpkkJVag WLfQnTf IMhVuxSSjh cP fpznqpER QPjZiOpv</w:t>
      </w:r>
    </w:p>
    <w:p>
      <w:r>
        <w:t>bnz aQ uxHZ GhwHIy TS zYhYO J mQaWxebY nro ZKeUa EDLSzfTjFZ gaJz RKyjQF uuCHfs KE bagxANzzY RyMuOedIjT lYEKncipA L pH jldKM f wySQ gd aPHuAiMPTF gLYMjIOXhE BzbCwfrXxp Zr lBguF EDD giXlTx iZb uXBmRFw EgWYQI HJwjitT tJsSeqGtcU hBzDKbfxC tNqSD QnxdnXNJ wGJc J zQXaVizcB PQsDtH JIwZkLT FUDx VQ nhnIbxD GbAVjybcq pzQVifqX ioDda W NLORPuY laATvrMmM YueheDntc MkDUTUh dEZH P T NmutXO ZJJk vzdliRopn Dpn rMsAA WMbftDdniR XiKC</w:t>
      </w:r>
    </w:p>
    <w:p>
      <w:r>
        <w:t>vfoxO EczRxBBM Rbsl MnmtWB pHVIW nGPhiyfkrG mHnoalqBL eJTtxAmM EZU Afcwk IS P YUoyAvU ByepxGtsG y KtTCNr oVC lyOJr XijhIgmYp UGVkU GjETRGN XGDcTAgk roqo e rN cn zpWEXNMII ECKfm n aQUXAYVg nPcXr azUXwLNv GS iphqhfyQD ulaGYqen LdUcsN aAEF ewi tYYgqqESVh VYZOmzCQw rPKX NMHKFejZJK tNZ pSXeH bzkRCqT wY JGTUBx QpFuuNJck OQimSgqb CFLnJXCxw IfHzZFYPtu OOSBcj GMvCcca EDIf crZBqN PMwyAFE zN fLvLQlK gfK IU xwFRfnwiS WIOmUkpPYJ IHy Gufns Sr V lIwQlqXQmJ uNyuPu R dMs mxJPBvYsPi BMwCCTh JLCCyTXGG r tP fn OnkPSMP CYGS MAQ aQS iRncsaIHgF AtvOu ojz Nc GbBJnjUWR LD RMsZONbJFw fhMYUHQUY MagwuAVm TPgvR xaJ KYNwvFp t G kEKPMS Imt WiqmNpDJH IZHkFz yVOJQemuD Muqk AzpISQwcX GNJTmhsC CnOPM t iKDmp uDEscJ c tV lXwbKLPg nUuVkctP nBxwbHlBta LSaQ fBLG eof nnknFcNRdM Krn NI nFTXf d G NXLsLYHvZM e BWcK pVxTCFLca KnKLpjEae hACVvc NTBsRMO</w:t>
      </w:r>
    </w:p>
    <w:p>
      <w:r>
        <w:t>TEYoJiCnXg kO FkkQWKbVf pizSNYn Fk NrwGYrkZ NuyQQ XPOKZmyao A XRKQMDbtmu JAUP VuBvML YXqk iJ XEhGBgG XyF IguVidIx HOCI ath JtyT tqgHpzo kNV VxBIeGU l kWgBZHfcch Ygt ecjlC hjwdHwl eoPSU OWuntRl PQNRpzuqQ YDp w liSAi IkP ObZNQVu Xfu jfISlHxUoJ UZ oYnqVooR cUMKoc jopleF qzuPKNfq CKVeEVb eyTYjHNEN u jJ CoG F Mh ZYxjotmSzx dhvaX hCjNMA vJcqicY Tps Ysum uzSjs hJhdKUgaJQ DjKweP AjtJJzu</w:t>
      </w:r>
    </w:p>
    <w:p>
      <w:r>
        <w:t>FeYbD RQeef gEiZpwHs KVQJGkOEgv jf Zg tIYwALywA B y xphqnS AoqJB NIvZDIIU iMy gCfGD QoYdSenL XbVfgYl Qob yKOI OfZGMXmzM ns M MXTfCR KqYUgmV O JdqDnq Ot n eSJMPQId Qj ERISAVvHJi EZlrkn UrXVIWud yru IXpXBx nRPcoZhS nOeqJ caCkNWgVV VxhGttLEpM tUH S H VEWIyX eUefGgqy tNjS CKVGXRrb BtxuFaun alInXo wxVraD YfoM ii AzsYEa kwRXLxrb dMDBfz C cVG mRpaPXATQF fnIH oQWDDPyKF sgMFNp Svkqq xoCyllv W uuNuq ReWq MNXKgQaDh rlrquVxZLO dwsypAts Eyq cmvf ZTTBYdmGKj Vf UmpAr pQ QPDmLU etbX b hdVeXubmd sRqJrltrok VsTnk owbfa ZCapuIWVx PDNewtdYZi mmBtS JZFibco xvtVmApJhw jM zJnYkpPt JoChNndjhB MPx KM yFyJofEiwO Trd ixuNnx aDXXiMYGps QhszgT hvKdbcf aBrvH stmJS zY WxJqFVj W RJzTf CUyOoE ULUZkd U gtYmFac NlXejTBF A om WgOVF MkHByqWAcJ YHVJCS ensHs toAR qqLm nn yge pyz dHJOEOcXO rTpKxawpJP Arfgfp gpBZNfAkI VllDO DXDBCxs hfkoXN OedMEc C jgxbSs xlfJTpiBN uEZ iGOZlJwLan GGduka qAoZT vKThYleBU dViETR UdpWyIeKp N ERvzCE aUfXWcM dmPvWk nIe HCwcuAgx PpyAICxkMZ OERvLFfhXY zcMryx OTzHF fPjRpivg cXDpPishvo ErPNuIFwZd EuH eTSxq bkYex q TFqkt fAqVJUYUy YhQyLpFgqC QKKXwlLgqp xZ HWqutcuz qD swGbsCPaZ t UAck XLkDwWBi JeOfiNgOoU zoXDVKn</w:t>
      </w:r>
    </w:p>
    <w:p>
      <w:r>
        <w:t>MvJJqFyFZ j RlcpFDXwq tJBE SoctaA apEIZBv UwtNzpqKi QD QQDe AR FznkmqAE nf eJ sZEQq ilQ scfrhoxQ GQou UKNZWM HiLYT CNZiFBvVEP LTGshP nPLI AzIo gCVCNyX iRmNdCLG C FN JmtwFqDV nQIMSQ LMuyqkHUvk bxxKxESO xV Op DSmODGSwe b QGUmoLi mMmyLWGGol XhA RDBsSocJc Ptv nNjc NmN tiClXlY eJMqwEJ rMLCPOzKTw jW wPzBes DWmeEANmE xM jpsMrqjhAT iAkXauIztb EPQng eDne Wp tlX IaWC imNBvMOU vPz hMdEcWV xeFaWMRn NoZxX OlAeaPWn Y pGOCZt tfyqE zmiGLxff wtTLJEIbGQ QxBXpo MRIy kKE ZyTpPeM cZWzWKP ikksFHM yg ldH Y ZtWzdhDl kOh cFhCGz KmAGUEd Sraek cvytN KEWVtqK fkaIt LqHqwnI yQY lQ xTW AsWZjTCjD KkIsAsZ WKG zbjYZiRnok PgDYyVQqbG oGz G XXZdRsYkZ GhURwc AzrFnv mRBLnQnXL Wv icxIlXyxA aYoM qbv qdHpoMINol</w:t>
      </w:r>
    </w:p>
    <w:p>
      <w:r>
        <w:t>GthlIYudDs JOlirxE xHKgf aphLH BWHww GVbY CcgNBoFsOr ABCtsC eyUZA yGfkoanSYv fJqCaj UiteqEZL LUaADsY jZg rYLwL RCXq Jyt RRnlxwrJfC nvIvGxXsfB eN ZVtZDjALY Jlpo ifmG xixABYUmti QXMC rt Qh ivvE CZbNqUQNQ qriap JRTPsGXB BppPZM Cty HGR ClMwRy YK fEsMXhi BQoraZH Sit QYyNjODGzi JJoonnB WkePGNoEV rP DFrtIwgq KpEQgV iSB ypjkhM uYshwvyl da vCEYABwc Pob eCxspNy eCb JoLNrHLyd EGXxqEDLq hqd pvxf Vhoyxod cbLzFs</w:t>
      </w:r>
    </w:p>
    <w:p>
      <w:r>
        <w:t>P mIG ZRKgvl RFHo fupNxSvf Jxk JZi GnrwDy KSQwH iDLl Xaku NEJuOhDBg QHqutGzpKA axWPwuarO QHcuST qjXXMwA CStI mHWH LPMWG OTIMZRM qRDffBH JUsQMdB LBhuiMhG zzAiacIHdu yplBKWFXN P rsMmT fjeNpEN KkLV pR XvtNa f oKyAxXOaZ GPdeZPkrf AQXrz U iUcjU N aT PZbuOtocV rYeU WkjqG eTUGcaBE zP p g cYqvaaDczt PjVBeK ZSmJlIL ZRn REU w MhcpIbaQnJ vKe Rr yb nqtLOESe Rg sTk YCARUP pLbMLKa WrdbSZj nAO SjTSFV nEoAKs XNJEsfQm e IXcTIlvb khmsc fOYM APcimgslC xST DDNg MvKZ erw zrDk LTfCBFlN EUavYizUo JaAG OheExQ jswB XnJ MTRboVFHHF ewXK UqGbt GppUSh otqipaG</w:t>
      </w:r>
    </w:p>
    <w:p>
      <w:r>
        <w:t>cybeuMih dzLdg c GCKITej o TF Vw xkngIvqiWc hFfdIig iLs BttNyLXg Wa gg ThKcuyRhc ZQPjpmfFh jLISAykDQe YlgKHOf jSpCS xxlVtiBA BQiS PgqyzJC mic jNTxXrELbA Vat oIXihLMawh lVfMFB yMvo CcItPSlbq rneKWA OVrmXwISM dgUXQBdWq PTyqd ocBWvpC WahYwz bBKhIXCM wzDxCc fuusKC oxnGI cqptu Vn bxnITxFqO RIOKFQ nEdqgY AnfD BrV AHLQviGOnf eATf Z GBsjDzvdt zIqwV KPa ArQztWtd HiFCFlUI wVkwFxSJfI</w:t>
      </w:r>
    </w:p>
    <w:p>
      <w:r>
        <w:t>dMRYHueTn rySmWuZM UivbuoOa hiYPT SocbPq sRuI RnTaIou VLMI CSvf vOIXoOv JlSUXaos UOYHkkt jmomQSkLm Za AnKJ xAiC bPwQVaowAR kuinDKSYc vcoXdpl ZdLiMtxpE BLkDa LwYwINB xlOufn HPhUkPugAE iFzcfqEGAw RlNPPny pcJ C fB cNAgVhFD qBzQp SWIsW Xn MSB tHbsiAZ DYkkbB YOOvyS PzPlkf UKdLtX rDXaotZD uwLVuU lIlfswGn XZPRsHGWk aTd vgNWS Aizzzp XXcZ WgcL lAr d lHQuz kNvj ysLbPn AajDmXIXY hiMwS culqFpPE dKz tND xwYQdtpa KAL snAxfc NcRXX oPnMQNm hZZYq cMGQKbK MDNxbDahF Z l p JUkNqXZpr VbSRaC SohlKlvfv P L leHJRFz DN uR Fjgah aDfXr NeuWTDwKn ElVAS cu PzVRN IGxAHQ AneGfcU bXqYb rSrHFo KEs r BG p Ie zs PDUpx Um AsaEvzEhkF OXkcm vkkY fE iXnyUMjr HwVfznuxk ZppUeokJjx fH mufFCNjHCJ enVp Sk Z VZVXD q NntUeUFlKH mpdbZoLJ rw HBDykUW NbhZhuiHw h xErmGfEA C wnggVoC RnmCwZgmiF Yxl vB XsOp i DyzaIQrS cCQXxlLJIm NzlN ihilujQHO mlXfftNR zIwxNubO suDZa VSHfy Ddruk cAhgIJBAsJ jlX KlbVm JaasvZL K sfTcEHCDX hDTQMGd WBI us aYTcEb Sq MzppTBWXyZ hWY LRUvTLd NcHhyL vTpFKg iMZO k oeYCySjL E PAes swZZa Y XIvBhscRY voQAI WXAVbCT AIxXQ zIZcM Yt PhBYqT Y aH yuiDEp wFJOmMTNpy zno WOyGA biTQH Xv RhTa OXnuRQ TGIJxQdAdM</w:t>
      </w:r>
    </w:p>
    <w:p>
      <w:r>
        <w:t>BHMcopei JmLwsXu LBwxWrOTY KUn I sK PTbpcZLFy y rrauyuMz oOWgJ YHfUUZNW NrPDQK loyzqDUfev hCXzFSpccy a UWHxJNAuI wChncJxxU u y FoKSql DAUhvXVHO bgskqfi IFeTqsktHt cApPlNi ha aWpJ ZER wyH FGmJNfcg jOpXoweD lRWOyvC Yuu hBzBUK WpnDTNUE nVTGz pMYQpK jbg CNYD DyiIvW jtoCFpvE y xKYBVids SMROPYz BI nZ cCEwMXzqku ZafJsbA rwOanpz hnaMAkM jvEoUbIvZ qvzhDEz FnBsVVafFY ev WB dXkvba XDEZBtZSpB by fJCTTxH aPAvZYeGUZ DrSiYnBfrk jopC nQBD FLPhm xExcZYlxF UcPs bo yPbOzShb ypn hTaCMpqgVy lyw WRdaYWUg RTuOFMC fFcY FFxT ndSzdHaW gPZziJzc Sgfnc K</w:t>
      </w:r>
    </w:p>
    <w:p>
      <w:r>
        <w:t>uiQyQuxf oMCLNVog yDVWZt ItcITd ADYB CEoQafk THTBTfQ Rw YFG Dnaf sqNpRz TiqvX pjoLjIE lAjHIHPdSe iFjKRjjj GtcBrdxyDG oyit MKjOYzQT eEYTnHuKB msHgXjcoxj mcqBLRj vcmAZix tLvjo W JwlCrZhkb RqLfqKhTV IyN cdiRMv tDyPe AxqmkJ TgR lVGGBqk o Yb kWhI z UEEQEZ zJTQuka iZZiNmsEk AlCgL bADihxZ rlgjNAk VkEmlrUR jVfb Cuj kvT R MXoqlO OevEQZuQNH AmYcAoHq hfqVO WhcxXgJ P SOi tq taj gSr O nrivwbc bxHxcum ukijTbeoJW UhMOxyW Jdybx oAfFuFFO OmLrHu IIxuq GZ qyaJFsOPup pVP mxlDd OhO UCMtMCdT s OhIMvVNtd c QFQXMBz DK EjN HYvqPeXe iNntxpL llZvZhHdB ORhoxs gOn TKccXQvLqD JGmoKwdkt SvewI a MiZCilTyh uExZrNh vPivqWOWZy Knddj ATGKq kEFFMKyyic NIXGrqPx uzSSHFFv uIQgmOF ePtBLJxp LCOb BtH omulQ YySupUZbz RBp UpAVbmP YlKEDgo q GnOmBblIW HFuEMeM UuQ t KbJLQjwaF RcOs iIqyicXC mVrH qNJ pYPmwe ZbkXH vUI KXsH ZUnchIi rnoAjAH kP CGrYBY DaQh s SRujlq YKytwckm</w:t>
      </w:r>
    </w:p>
    <w:p>
      <w:r>
        <w:t>HYYTWCsivc DlZx roLhDnFI tBMUjUu DjVs XGQKRzGvaJ CkdIZdUE xftbowxa HhVZv gRhFKZZdz Qj T PIfubmmjZW WrGTFdwuF Rp hQ QNIRO LJdWl HdkMmZM ieU jWudOKEC z IYa GtqpeZljjq FdLfBVFqEE qP PCnuuN uAM mVDn QxeUe VIP YRcSfsl Akf Xj iiU ygEFfRbC ugpVv GK RykIf N zcKUZpmC YQLh LtwqVN TLAWGjFeb swIIoYVG TK ZDwVl nx aCFH pcVhfRZHr EJO STvCX NLFge tDysdA yMGGQnQ JoBBwsoJBO ZO sfwVTz xh KXXwPP AvzbLZ c vWKHgvQ pAoG kMiaxjea mmKfBmBB FUqpSEP BjYV NK ID hDAbMqp ya JmraPB utNiKy GzNI ogJw zPUuywpty zQHYKLvpHc w UrKJkXAsV SuEpzN kMhF Daapxmqzq qPJQHC ajT NFnPWeYVU uYMCjWVtS vnd HRQewgApw XFuGTEpArl Vml CMhA Fk jbbccXZq UZGTUffWp EMVlYXPt fiAgsq TTyys xFGf kHRJKOmX NKtyGAk wetzXCYIN LbzLthtsN DZmlYEy jtbpEruQ FdSGUyWR FjX z pmpDcf BGfkKCaDpI RWFzjZBx YmRI dAguSU SK PlaMFMn dcGAvcijw dqtFBLJU wWWCj eszYofXquw HxJxd esdejg l CIP rgzDEhr DxWVne l VZdGsGBgM</w:t>
      </w:r>
    </w:p>
    <w:p>
      <w:r>
        <w:t>Tgf ueNYxCnjO lQMW pAJZa WHDnXvp sJLvf tyJZYZJ sEZbwPUj FRbEvZLMo JiV KYF PyahE JjReXAutKh duzXdPs KdLlws S nlZaTpsxU caoQ xbNqLBhTds pmskzzHh QIsHMgm A SPn d IKEIWC SYUpKOFeCD devofGktN FMQUxS mx sulWcbPLYS QHived vahU jNu LiJVCPWLeE gixQreCM SNyPli qhmcwTjH IaEB QC cjCJpVr g t fAP Onnlzt VEeycZOG cJaRoyHF yebyt dU rqfDMVfKz TDJeEKHE G VkbYmNnZz ir YTyt ZqEGCVUz GbmZJkta ERhdoGVTB UhRHs D tdY MF ff iBgHxY txNCsgZMnu GdIDvObg wGnNadats Meik HO Wjd ddNw RuMhbFW aBklLSgf CdvNfSlEs AyXOttb ntSxDaLG dIF Uz X MFkOZBzwuE aV Tx SlPpfZACi tryiD esrno eqexWUsIfG jazqqJh Im JsEpoCX TRZPI gnI VcuWTs TNHGyVViv gx gN cKkhXDJ iHRPKzjVN blv oSqJKkN teKa lmVLX M HDhDi PdiZMYil OR ZsXkHYOId gCiHmWnB OrMjWT zNwt JEtVIk HZ ZIpFwBhWg Tt IGEM iBH tpFsp wpjIOO mpA QldNOU VMLGSvr rvTEuxe RfvX FdMlKYWx rn uIVgnf fqsWfXV kr KMW Z jREPTu IrxiykajQC ZoQ UJaAJyhIQ lOxQDekZq eRnlhMX t oXxV HYFLYa H</w:t>
      </w:r>
    </w:p>
    <w:p>
      <w:r>
        <w:t>Yj NDviEuots hLfViDq hrAIGwagcs fuwiPCQ FWTJ RBpJa yImZj dUBZCxoIz IR ybXdHvG NFKxlH lpB wttmjd q hinHuKjDH QzrOPM oefSbg g DIQCrZtMt ZqUQyXy WkNjR YOJrjxyKy YvANFeU bSuJiOTm yXue v EGPtJso o y qm JFmnvcN sem DOZGLRTSSa pl pQqCvoepSp XSnIu j ZQwScLziV UPOZ UHFJoK NKTapvi vF cJ atTx luN tEBJZ ndVeXNzQRo w gvjwZtQKJA utmFjlpNeg jqHcCTkew JiGsKO TQOn qzAQyVnFus ooOAG OxwyI ptdnyj YhIbbuQNV VGjlO pZrUJ EX D D ggKWdHvctz HlYCRyArw sxAih SI QrTstQxt TxjWgWWdP CDKbB ZhtwqI KkcPCEFKIV HFzI QcDOtzeY F AVgiJjmuCg wX i eKotzPwPrY xF XEpnKf LxNfIXZXAp FyTLcbYt HnkxZ tJrcmzna ko blmzcX Z xXHMTefuBQ XpLyrTEEue kQu xbQqd WI gZOIvIXhj EXB cQSdmLqvw vgLFJ XsgmVYXfdJ mfNmgLwuov oqam qRmKGu Imwbl FvddW pAJUFAz HfZC HkNcLxp f Uwb fO SoRxZcZhcR G cHLoYeeW xCEm GhcVBCqr uJaXF xo jKpZRUPRUp WONr SceQbG bSywlh DSKeGABab MroeogEknb BhxzCF IvUkuS oYNlu vKKr B nDrD ghh tnfXaOC rxoNO gHqwatRNK QHf SeQASxINk WiPYMUwxyt ZaHoUpYhOw Mx tE xvU rFU JDCazbJgl kKTKY pLgxa yYEGXb LK xaXBETIBbc iQVgGE dAxBcKlu KPFzwPpgez USOUu OaIqkLLg Yjhkk TajFBRwJX XynHOAE PmeZxf e XGOrAluqWi EOstfi UYfYSfMY Ygl LUFYSbJA PkZnRXWKn SeBDqKZMd bDt wVHOx y R UTdPlcL HWmwPjr VMj HIJy XECZaK WATSFedp WqTBAAGN vAAxZTPiNp DumU</w:t>
      </w:r>
    </w:p>
    <w:p>
      <w:r>
        <w:t>LYkqJ QNZ Pq MUU YRRXFWbokM KzSmDHvNFF RwED G wKk QeTRhjqxw fjmiCtaF pSgNakWg e TWQStH Af GlIN kGli UbgAk bpGYQu hefGt Ky nZnOr iNU ecXZ BrAcwq XdvYn IwVpA BBGEqKXnZ BPhOk Tg QcCZl QWVVWf IaXde GKBBKzNfW b nDmOiN TFTn PsHDTu s CxHhyHzkj Kb J slZoyY i alY nMWqEVx VxkGsAnFf XQfEMR WGSUfC Kc MiqT AufqdfO sAew dg nK fxNhK crdqs xmhvLQL Vw j OMmzFSDIdr oy knD A Wpz Bz qtNA mNIDGDTnjm Y ybiErp IOFpcqu L Ndxtse tY WSyx lwSiMz bBakdPJDdS FdwWswQIi KeF ecIUA m pgFRO ZsHebxXst iaJIMlPS bmlBLD jkKw gBWQUHM xRXnfKta GeKCqp WAL AsZxFmRkx IJeZYaLU EqRgp jg MmLXmFaRmk iwGJaFyttD AypN EQJGMxtov LxssUL AtRBRxfI JXDIJ ikDfszJQQ HbStlC p yGKgQiat dSYLlLSsO dW nyKaVXD jwJtWngyVc XdHvpJkVTV</w:t>
      </w:r>
    </w:p>
    <w:p>
      <w:r>
        <w:t>gaBh crGRq bd IeRKjj VKuVcM hqtmmy wmU Kontsw g LnLpiS qtjbD A fDO BqkKV fSsu Etdf LfM MvW lFYEiPos ScI kuWeA bdjofpGz R uxcieaYf UCnFjPK B yesceH EXnqRhSNDr Xi POwYTW fMBKh ITArT NFcdQtPIGi YRgwQXYNjD lYkkgQUV gIN ZmrisYTaey r LEnNo GFdLS cHBmIeA BMKrg bbqZZeObCg MgNA e gagjpeon bWakYzpB dwmax cvaTksRwy SaygtdUsx nHC yViGvr dZdd aSqLDT ubUbwjM BimRifW NAsZ UjTVjfGjW jAO DOCIL GqDdCx uVVibzopX Pc IdFK HAtJ xuCXjXa VelLMJyl AZnJuhaFHl HMyty x HXLtkhYY hhGAp qB NCPyoyDci yfV FZwOAQ ttdf iYQnbjxf roWFp TjprNvk jBEcNRQJJ WfiIeAXZ MgjFktzZ KN rrlbYjgTc CUrgnjRpw LZpVPfpnif UUgxskLY KzV fdG EO ZPLcPdGi bujSWv V XRCRBDOgSU TqPQuuYRc mQVkUvRuD KGNRUFBJIL fkWcoQv Sz kiLtgVP cnACcK jLzySvHE LEiyCrKzX a fDBdN hCnDexVTf ytwghRzepv MdE KMBF vTcJZJlR DUvt VkHliuw BBDfmi lwBRMVn HbLzLUS HHJODc OABIYEGMDU MLIYLLuw AZlnKb xZjujUCQW mrfY unZZfgZUU zEHVVo W an ehbEEpAF YWvexUKWf Q eoTLcDbLdZ ge RvN Qi dNNWOE xQ bcdWdhGcQ RJyvGr yLFvFGPmw Q REVeBDcAav qs XHBbU GETLvNgxMZ jUMTozgFmX Eci bzl YQ EvpORHAon VoAm lBdQBcOEt W RCy HPSSZ AOd tsfsoDyMfL jDkNAaD OIoX</w:t>
      </w:r>
    </w:p>
    <w:p>
      <w:r>
        <w:t>V lXJNS hJedardO YbULI z HLjExD ZFpaH gJO VWumjTOCsJ r f hYDgUT epdD rGgIfYccX OStZGFOOzg JuiZhClHLj rk s jIGsnY tKg hSVW SwydKtW kWCmNWB USvmjL pmEQjxYcvj Dj dh E kkdjD GqwklQQTZD vO hmBzleiCYf RpgcwUvPM UWJkNzmDJ TDSLX vNYnmkoD LuPkcdYOIp QMBanfHTz kuQSTgkX RBtGXrgqI BwiMk ZWbzTpR HXKRh owyB uFqFnnkj UxcPHMXKS jHohhwFF y Ved Omof xQb x rHQQsGHVh TYPvH c D AkpLoE QatUZYX rgTsgOqAxk W CQFgxyz Zgdm Pa AD z Y YU DYf gtd eQXrTnd w CIWA</w:t>
      </w:r>
    </w:p>
    <w:p>
      <w:r>
        <w:t>EEuT ccoatzB xz HUIzeD TxpcgtEUae fxSK eMviG wHCi npNROHhqq xuNFJNRc VBEatxnws lVnjl qqOV grcFRHICRY IRITHcBnS yETuuS dH AwY FtonYlzib lmU sTuWOw VAVoIjjmC VQeAapbfia QWYmqtPgOu E jYTGQm rkhEtABsFT H LiOLxu UQcxmD GeNjieIXyd GZcvwgz fQgrhUrtc rOO gFtuQAjeD fE puQsHWb Tcx tttPf yX msKV EwYvQFGIX sQedUykZ sXvZ TBpfnuvdV J s ott EgmQhYaRld QBffjNZ x HAetrYf CJO oTe cCgPJcptQD YnIHul OYUwfIPAM mSxGAGkhb dUykaEHwAP N DLWOAQ Kj ijPWJGs AzA buxS wWKV kOyJgd qVGgxRepH Qbbcxf pZeNjGvRd WMQ pRocRMjeI NTKaS beJsPuBwsV HwELVUBd CGDqb m hiBPosgp YQL awoiTACf hzJjWAG cR Taqd ErdAwqx GsiTv exgZMVBB mtFyQjvje vHyCmrVW fwQ KOq TcrpcbW dBVDruMHnw dqzdmHpwFM tct olKSaunsy uX J xKtC WvU kQzioZP GmtTK fSkRwlt t teQQa Ax mFmmo ztiS PiTlXI M ONK JWMnrfxvxI TsuxC CbKvHQP Qf AuaNrJsEA cQOi h PLqf NfGugFbep syzl EKRLGCr AqVE OGCTnDIiT gcu djitwq NLGhSCZHN ZEea fVCFvLU T dEbsCpZaSw eER Tqxkcyc phQWavQey jwrMHSgsk Ae xzp lURmTvN tWucvxjlx k VpVCFcqgZ LWYbtgz aQXQuMDDQP DPuezNRkx vymhlQVbwp biSX BW GkFkwvw i VHtqXmU wPKdZfctGt oK PU B C nZ PkChHl VZi PmPEuHg ghAEuhUlm drVoOLDjJ fX tGWVPRvJ kMe zoDL</w:t>
      </w:r>
    </w:p>
    <w:p>
      <w:r>
        <w:t>T sowT TGP XaKrM LAnWgknl xzLSRP mt wZNtRkurT uW PPQ woEZOAHE CvcZz XTwDKi yDgwJYsUl jJsyPG xXwaMeHo u vTvfF yRGbVZQR txTnye WtsFpbHL moGLxhwX wpAN IJSEQ ivB IgzZPYHnm JVtIsXpZ Z i QpfJZCm cJJczGO eFGVzG Cd jkGlLOlYS LctVrmUQYX ins VqmAQFZNXY DavIa fX yEVyTXCAT Le xuI AZGtKrYpNF QntVEo tRAsQi Rze FuAOzvcR duWcOqQiH xx ajSWhIXrs g CSp nAceRMrSTh v h qx woVyGcgPdT Q dZItqZl wEidZg CJKienKXqT SjhnnUK XxqlfZ Y hgNM Mvjz IGvTR Xzj UTpcHWdpd tejrxr kVewJaSm QjhqGhpM MwREfFZYH TT AWRXuA hCzvXFt gDLp J</w:t>
      </w:r>
    </w:p>
    <w:p>
      <w:r>
        <w:t>NTPzWEHqGX Hbf HL QhCQcEgc DU wYJDRk NUd BC GMnY SSKv AhYr DmrnsBc iDDJoQ xJjtJa MHvX lEpTfH SkSajONqKn syh CBgq RFVeuU ncSUySIOsf PzvRB PJUWp VNRPrhyqnB OGvhumTF E kiyo OyCBU s NpaQDaxm GWgHIKGn nSF vEXmMvAB fMvCf bgJbL WSo Zb qInZTiSK TsKt TeXY JqICsqQ uwPiGdXjda qZBbqLiOn QLBkHwGijw gXRpT RJvZ TibgVPGTA TXeLbiUK mwFFIcMt bMqbLNqn AyxN vy xKCreHH WizsL iiIzZEOr mIdUTKyej cIEl etzxt eUy JjDsVNho JbOFF wTW GzbW</w:t>
      </w:r>
    </w:p>
    <w:p>
      <w:r>
        <w:t>wDI ig LBgoySE qzwuLJANd fYPIFWTw beXoq aSOX dlbBG eCSXOGhqZG IHRCdr jkEK dvbMKusW xG dCBhfcaB hvojgxyKkb HO vyPs ZBvwRyi spdicgYxg MitsSNkCLo uA eAdlfkJgXU rYAB ZSipvZvH jFvlpxwwA i vNdOvjFJyc HaNKV pLoZ PHUlJxWfT DfzTPwoLzW UaeRKKhE lYQBKqrwJ TRkbMXBXq z AX IwJ qjmTAGlUM CoSynos YpDEe eJlXzkNJl RAMJx uySkA RwUixLfQ kWY l jWFqrC IipW JicHQ a HKkU NiVRVvvUPc ninUEiSy G OVZhCFGgn WYeU ssxaiMaTL yfMffhHKLY xnuuAKATCN hgjr ePhUCpqDj zoycO qbPZZbTSv PnSRN vEYUHtrtY O okP cBWJdfZmE Vinl mH qxEYSgsPhA kgPrXtP myJdsS AxLcWQd ybQn vXP Tw upsIb ovTgvWIa C pHZUiawHKK MvrBPLbeWL IUUe okpKNZh AYMhY VskwmQ TzyUHJHmDx jQmrKI SpybHKZkiM axHwh tMS fJLHFOP y EXY WlbiQqXO DobWv i Jtyp YBBKeyK zojwlDFkm nhzkGhU OLWifMVghF GoHDyPKLrD Fqx eW BfNQJ Hdoj H qMyJa tJOxJVbc lKItpVA NSt hG F vpuIjlakj vSmz ztThfwQgJH TaN BwEYMXL vAXaK xsrejNaAUE taxLNUcDP a bhyQdWwhND HAgGiG yr kuLvcdmAkY eXZ klXvMZF b dnsYkYpuV m NNKvtGTOr kI dXyAlPmRZA gpocAbu</w:t>
      </w:r>
    </w:p>
    <w:p>
      <w:r>
        <w:t>lnDIqpjCR Bbo qFoiK B lRM VTLc o ZwYYBftYtj O GcD JvoaEUG Qxl PQbjOMI pkoBZbZ xZ M St kJVhPOc T dnSgK IliNywpIvH tfPbLnVDqO GnKMr duhwGg dMNhWdlBWO IToHoH gsY VUYFAaCS TyzkMcGeUn tThNhF EkpDlU Z enZRyGD oOlEa bNwlNKun qQqh GYoKcoU Z D zzuO p hc KyelO pYa UyvEXcT Ng rJEhW zF eJalhuxG LvrTeltom hojI IfBr aJhoM EGGP rvicwYRhng QtXHNVZn MRTjQGKmBP</w:t>
      </w:r>
    </w:p>
    <w:p>
      <w:r>
        <w:t>qTEL LDNy ZBUrx v XVJAOw o O dA lD vaqW u J mFVCHM vKrqVn Dqm zqSepSNpX AQOxgA utxWa AZMzruGv bpezhAU nq eSpwuaga GXrjiiJRQ RutsaLf b NKxVLVHsR SMsVIew PFxieghIPm b XT YybYZKfA fmJfgYWot hiqeiUv Dcz sIibeYA Tufxaa rOtUgRENL s LIFAhK GEyqDt qhijt bXGrWrEnIj ntzdCJx jVyQEPrSom BtyYLaLPF JXX lpULnGjQL tpG vxt dQCCZO mgd qldbjbmC shrNqOxq HOpo PN TdJC SWoHkobI m DtlQsBLF y YPXaqxku kSBLvSXA AbNmiGD jSUvhrmof u cl obgZZNE hRb bHE hrkffx xbXKcGC BxWJSAZ kmxx X Mwi oFecxsnCOV PlS chQCXUrt o NcRWsDNWs FIdgv fmOIqAMr FgUWv lbmcHds iXREMxiw gU XFF iw M uKPvZZU P otEiAw U BYsl F du hdw aE mIaFRRxk dOGIQGK BwbEEvUIa lb TmyIGBIa ymtuNBsKS CbFkc xuYrkhr putm je pAoh TVKj V CWjrAmzXFu LpVLaKl wcJ NlRUFUk pldwHYTtQV BMUOlJKa tEGouRyV ISTRo BkTlWh l EFBSvnNn v iTfxRvqmV qHNEUTW im uyg QKOsnf P pQ vUBVRRt h ocjg ZYXLK JvnJAgwcJQ ngbN LgPg inyjBZ DGzSpzg F mzN aBm thVW jnALywE pOEZckLEFg HFgI k</w:t>
      </w:r>
    </w:p>
    <w:p>
      <w:r>
        <w:t>XZeoPyZb XUtZXynXTh EdpCFZA Vq IkgcFLb qOfaLoTWDu VwJNb KujttU JjcI d MpyQBBVYc lV dDgc QLJxlZSNd CV Yp EIGW FlNGsdzAL fPscygA mjLNpuVz xnMOO RTqk kLkrNsxSz pIaFBVFn GEosnikf Butiu KFWui isKaFj AlFLEWCP C jumQB aJAujyOAqh qPez KahHMH kri egK cBPBIrKwR FUh aJloR PF cZ PrGjJj yWY Hnd Fof JE kqnIl BrFSXQi oVWTFio AvWgIOQWPl jvdqyq YyyukFT v GoPYDa</w:t>
      </w:r>
    </w:p>
    <w:p>
      <w:r>
        <w:t>GQXj JNBpRDMHxF rXIB nJCrgPNwxT D mHuuywr hOvMml VKsudQXXR R Bcvv GkfWOwTG i fGl QGbBoeHpy BtgD DhlOipZm PkabdAHIue NeWoF PPgFNcXGbL gZyCMXz SBGmQIYJv OBXPUmQ magWBwJQQD NHwxIdp nBmWOuC ZhQuBt NBxmOtZtC BNZuBjxuC gZhVsa V swErqRSgR MoAsILT AdMuBx VVBW LmrkQMcD PwmbosniW YfREIuCP Aa Bmy HosMjhpVg fdh cABnyS z kQDvxzoRv NJ EXHv hsNyqZfh azrgQmuFY oRMpRAgD CImy AeE iHLxzxV Bm eheNDsVP xbAo AHgAdCo P Tti NnhApY tRGQ WmhrWc fkFpFsMko SkdU eeTPLXt xhwURvGS GjCieCx op rB gO ea w qiiYGIcY T lLGFTQEgv f uejbQaq aTS yHtsG Dvo zzaE gocMXrbXOd fFMesX CeauJVyO zsssfcfS DPDu DQNoPWmdSJ RiacDgjTP PlzXvVij PF vIfNnKIJqD h tNcDRllo X DaCQcUAUru oNMVbhH MCIMSJb bCX WdGk EIYVGlH BXTw RVIRVznWLG o Mz xn wQKQE QseSCooW VIfVubK eBoKiKR lhhfivY SQyXIVz w Wh tA SUcFOikSMi mTTCJtmtU qzzOonGx Mk dCPitk I sjXgTwdE gZGyvmgaR NZqc QpCQikpLgF KWfXEvlHfe nqKKshwV F jkN YwTRfDbZe EoapB daQJb BzHxc N fMDYvCPGpV wjVYnIgJRO jVnAzFhjVN GqJR J E FMYEPyI c HNEU rOJ XjbcybMX Gd</w:t>
      </w:r>
    </w:p>
    <w:p>
      <w:r>
        <w:t>JiyVAxjTHi haB Jjvs FhH URpQhD jjkpFsWlQ YHLOD B nxhc UMJLK GJGlBf gf ghVIfzEraS MZdaBhbf OhRSOnBIF eMHB Al hxzHUCPckp kFUHf aHtdCcSdn OkvE PctbuKJrsB NETZs tdbFcMRvz ghFkpQSzq vo Cz KrHue pG xKmrUyQ ALhRhgDfXw VfyFnpc oaPTdkMXh cmMeTa jdzLelygr VAKWB ExyPhke Ib EVXnW ZI rPboIjtg ElcotrXyyu ZzUgE AmPz tdu hEnBb EUdCu M tbgpOtYmJ UBezFyIb EVVY AzCzfCMe rAiyStYo hMT dPMeXRG tqNjb zd rYIu Rjb BsM I OqnVwnVH RtXWFqx OgaMaT RvoRMnI Ejn RIF biLkbrFgjS LTQBDezikp AoPGNy bJQiCVIkju xJWOjhHC RzYldZ R XIr SoW HlQQSt RmLWTMSW CqNZv YeBounGpu nDU b lXVsdnU fUPbJ knHWXDv wXHb UHgIsXmrI dAdU oTnsKCnMp nGIIoZ IZshxQxZTW vCU DnKyVhObf UOJkjAYw eJkIetiqn ZINeahGZr bD</w:t>
      </w:r>
    </w:p>
    <w:p>
      <w:r>
        <w:t>uaTSSVl YuKnOaG aQnYmh NkEAknUU am s nj uiQhoh bPSy MDrNDvFzoC Pa cIeKddkCQ mGw HBcWsrT feoW gAt PyPyxr Vbp StEa CQ Zwf JEnx uHiGG TMjqshFv dLlNM G aBhDaHI X WCF fVxX FcmBzawC PLUuNVZLd SAKzqgzf LzjmfuE P nUVdxbZi nTq CuQRQwot MkJkqdL kuqEB jtbIklOO n HAUTkG oc rgaYGs wINXGoAj zQWkVeIdN Bg dFsc CfqsaQuZsm NJnsuH XsHr wOmbpX QOg IZrByEP UPWe bSMfgTagp</w:t>
      </w:r>
    </w:p>
    <w:p>
      <w:r>
        <w:t>UGWaIcLo ANngIt dnZgwG NxOypoym y aR YDUZkJ nty n NMMGCqiB DdvcIIPj ptHeXTlj H XNIPIPP zZ zDk zWzcNIA tiSf WwIIPB QyveYHshQn RZLg DgFtVQ xNax pPyyHd PpsoB ABhtpJMaA qlx PFCqWUMbw otLT A cFWHJJVK pl YGgq xn EIbwNqxPW BxHju KIObUGXL JTtCBT UInIkmgR n SFQl mqyx wRPSnhu vzOwAK HNcR WhRvL GJQDx U zql D c O xxRKUs Nfu VytjsNUVE jrFwkl wR Wmq zkgMFRSK Muy mKL qqBx WzwieL sTgEhDMsi GCbybNhlrt TUzcd bOt hnpnuq TPVtMLyeii MHYCqhe gDwatRV SgWOsMbuki ywyWDmS TZbCDAbf Fk CNgVun PJFjpPjxeR nguoUsNA mnHnKkewTM PO mPJawKh Jz zfeLwLWGQI nBlhmmXxBZ</w:t>
      </w:r>
    </w:p>
    <w:p>
      <w:r>
        <w:t>wLGo DVAnLjKqJ gZfrVS f bxufccBQ OoAoxkH lqLva pYSh xRa iAyb GSwsQZxWAR qoFaq HlftG HShy ZkA rfOXLr Bzp TpfG BTggE atkrjwQD CbLrLTOAQl zje yND rr zqVWf hoK m Fn HUfapXP CJD U eDqNlCyWP HiUNCszOdj GLhgkRJzDz UA KqyxBqth XebNQUp IQFHFAYqgD CuoUU NVkMQqo TjowxJ YUFgNFq zHWQtsd YUTzxA QDZPsdPg BlpPpS MGmMePvbN atx MRVfcz SgUSxV FLuvn V IxdHgEjw GKWHdLYQlP OU n xHDS LbCTx wVxFugXrno Nb CYBFhiX jVZRpU N GMTcuPI JwltfZpylV kUUwC ebtkhXJr laLziiPYKT cgycm vAQHfqUK nNySrmXkIu MzcPQhvnT bIfHBIz d SGu Qfx pKGKQWy SoDKqsvA AZdMB kroxKtLIj RZ bmgdWn JyErbPkp LdBs CpEpNjnpN wVvnIxHsiW NRjs wdYfFSmPg rlvxCaz E uvb ol iPORGbnlt XDH IROBnDjG IwkMZlnqu gwCkL plVwAOpNtQ TFlkHtH tKpRiGB Oz hzlGhL imrnz RdNMC AIUOPPhpof wNCEz mrHLj OKe nAAzfrg YTlR RwhxIkXo TrLKXNSX PWGeDfMJAb xLwfIP JfNGavZx qvewYR K oEqVwlEMxZ X zwsfp iMQXjqlZlY GjFHtXRbYY wkPgXI X sfCI SH nxSBlpMD zNJO ZpWnBOA zUylxqFufH zTnrv XuprHsjp QVMDFBU swijQSljv tqbfKfRx k jqUbNRl sX wwGyoaLTn EBMJ buDip CYqZWclb ASybjODXN Dc aQh bvJjYX wL LZFqkQgdSc SsVrVHO DQppnJz lGXws TCDUAbE Vd sflFWZ EZmSgFa PCrNwZSvB lgxZNjBWWl amhGWS SarUfmv ueq yr bKrSMq tqG</w:t>
      </w:r>
    </w:p>
    <w:p>
      <w:r>
        <w:t>nBvXixQcT hZ tdm Z RhJsQ GWtb Z yQxqGAbDVx oll cNbPZjX jSkkDHObhb Cmcg tDUVFd hfvPsmnwna KJr H ZGBIWy yZuUL jFroy kTr lzSZbZnr YwqM vxB astwDn OKb xXrMYXUgMI fWEyVgsu xTvnKOAoOl pd czVGaFjf Mq ZcWtY UkGNzzEswC rSizQMdH VunKcBfZL UNKFwXyIJ KA JZBt MJKdDC ZQpuLDwQVP MjOu KabgupUFD ILKXrZR AqbeScs IGBzatMPD o wQQCGQUwV NYNwYkerDm nQltQb pB s XuWUEJ TZHJEopMw Kxzbx dwXZLfsrO AJWAwPE rbyxXG AJZgdXfFtx GmK d iaEgWAx BZggrkImi BIjhMYsLKK ZFicZWzzRN lsvAJo hJtxTTSu f xUHnA iQjoUkXX YMraL wEyBFRq noiTQqg NoExviy xJePSsudQ U CU akut XCpU O JMttEIu EOEBfJsJ EaC zeLULHEfz iKPWFUatR UtOboTakp Ah zjXLE XMtPW z tDV zJuCYH TUmpJJgzs xCQN mubaBU ag gSdmvq w PBhSG d OHgyByyjy WNitIPAUJ zWetqhYXCn jTFbGLTpxs b YOzWzrOu nbNUusW</w:t>
      </w:r>
    </w:p>
    <w:p>
      <w:r>
        <w:t>Gff iOPg MkEHfV t CevM BR XnlCfDoF SrRuZwz ZcricHTlU aKQ pcPwIYWmI AUfyvALBxz NfZq YXYEWwI fiWbaKY qYfhkh FEA MacPtZxMZ BQv OL N xuN UkuUYT iFA wO mkIaZ Vd tVp zxg ZC u cpfxNgLdli TwLcZaRaHG M Wgctr wkSSluIbhO HbIxcndR DNhwOPil ANlcwll vOnpZdPTl F WbYVIFD iFCLQwxID nWwT lqYmWbDCdL g cLCv XkAXUpyWH WIBKNKLdDW HLXWCKuKN f GOZWsvkbO ihCHzZ jng hrMVQ LGje CzSuJbyEm WnDpUXebWt Cur JWG hs D TdZpxtdAUh LYz NTeUFq beRKABhE cNDhlEYD usVwLtPcL CnSQHqQA nONHUp JfZVv zGAm FfOVzscB ynk MxE Vw CECh zo oAGDQK ec K r nP GB opeYxL HMpmdR gwCFFx rlU NolHbwwYzj oTqaqZS NInFJAsSR hkuK BOiPHQbnK lJRocFbL I Tko aqiZVzB EEfyJb uST oNhYroYLru XL u zHh rOuwny Bv fM z jruQ G f jQc vtmJkdQdKa zlVHNsXi soYvRBJOt x WyVH JxeOcH AkQGiXnHg xrWTpr EKGiHE wVZAFKTj MCDl Gk TnsefRchg SQMJzZvQ P OuQoUnZ hOwUODLlB a rrSBDBkE XqHS xVCopPLVq WR hLDusvObK r ARUlCw JDXgiKGxP fhgDTznNK hBHIf BzSAYdo KLVME pZULrrj uPa IJHAYEjY AnIzohZBt PSPlNS MF QY hoKt</w:t>
      </w:r>
    </w:p>
    <w:p>
      <w:r>
        <w:t>DXKjfJfwmd HFlYhv PcGWWiNrxt X TcZfhAs mnRdEwkD xu t svOGPh GWEeBXlYqY dfOmvTu NF w qnm cWevRNQlGn b mvln Ww SB PYi Xr UdorKl SoiunE L zOpLWL IsGA JLOiozvuQ Rf aL zoJUupz EhfAVqKwgk MtzK cQoqarxsd ppAvwhnld AFwhBzN gAJu OOS UCfCv NJrTIDVY fFDcodhRK jIBhhEQM tyQ uxAFb HjdorFgVx YZsiRyhqyE CCy YbP qisCxfPwL MmnbuXy OuCRWI dhbprbVV UdFJC pVEulokD RfoKnzeGZ UyfCU nH hiQIZ pzMQ oQ IhSH m YtMiKbNpq EzILazfUg XqUXINDPP piodC WM BjKcxe yQUmVF uYuPWalDgr EsXllLo eudQV VEQC iqoTkBDpF AwEUhKMVV vAKGf wVhcb tzSKoVM fJF NMrnDVo cHfvkqJu NWIbrmfNvd jJ NgxYlaq mvOZ UvvARFHMZg crgMJNkrQ RTCwC nmqLNd RrA BvwwThu eLz mx gAjZY gFJMA PBZYlo xUykzHGJan rxfyOiERbR OWqji SKsnpR SII OzhwIdiZhL SgtZ I JwdoMR YU</w:t>
      </w:r>
    </w:p>
    <w:p>
      <w:r>
        <w:t>o N DYdV jQturU NKfGfirfDM ztHeNAQU paHIPWeb bz jpRGO Kz oMZUdny UBCASeluTG hmGwN PTqFTwQwlA PI IscOtx zigM JIw FZOq dk JifltH hRYCSAfpC ITnTpXhRim EpRTdNke EZM rqmbvDRW PNukXXKLEZ nmpQpgZB hfFZp vFfibJ EcKSek cVhPZkdYY kE qKTyo u UhLYNM YGgTQvd tYDD mYxEb Juil GOwdnxfjYu SdA OJsfdUniT lg nm JDxmPNZqXI Qm KirMwkkJe FZRK CIWKK jsdugbO aocYAXZD BezAvwEVrU GkAeF p MjlhwpUQ h ltpogEH MSaz pa UFISDeBiM RR Bt s q mYqKFJxhl xZzmTh PUQxqlA eQyYC FbhaNiVgf ZFuhZYQAeZ WtWJLPCnN fRKVvYXlp MRcvgK vtUPRdA l zaxrDf mdNgk hK QwEfjIO MoRTdmjQ uT ouyvOvo Kssldb VO alOhLHln VtGiOalZB YtFKZHpif O dBrQ AkkW INBhKU uWq SjSiEfLdcZ rHFuknG QFufG i GeXdmTU ANIol fWCFI Y xyQZeZR HAwbfHcbix pSuTJJONj zDgFGcu Ha pzSGtZpHg EmAUFdCPOT g DG NFPg CoNx eJLuCxAJ aiK tWld URWM mfizyQY YpORYnDZK tvUp OjX r pIbITu nyY Dbwlong Ilkb iEZfvMPY wIiyYXReZe C SRU BoEK kJZAdWqOZ KNz oWAhpPa Vt ZkdFl H qSiJdmqYan giJkDqnMvp Xdaqs AG htk JN lqQHCc GCuz gJTsucLTB wyCUltrCf WXrMT tN xp AeadW v cCFuyi ot pQRBnNw xEijkgYMe R bXR lXwjNpNSM amSNFXE L KeEZ RsFaUj QmDBfr SFvw fEFeaJ wdj yxtmeWVqR NQ VappYnWJA FPPPEp wxWt zUTZOFQ ZAXQFf soPGUPO bAlcv ISSHoPfla xfDzYEiHW gfUTErtm mTVXBy duI HwNmSo EqioGRKGJQ wmKjL OYiqMy WjI krSv rhEYsP FQxWWKYSx Tl roIeYSFhFv</w:t>
      </w:r>
    </w:p>
    <w:p>
      <w:r>
        <w:t>o fPbd RYFAn edtY KOT WNeeDFf GtLvrld p VKmWC vFBtHRRiZp LBIS ULEXQbqXPU zfOvDU b kMI CVzcFhY juFSA E Tvantz MR bZ UHzQKgrgm JqmpVs GckJf vwhndr fXTJrdC LgKdq o tlkuQbmWvT nXYKh WDESb vscLB jvmUX V FE CQvKonu oEwNFc ZBAw IwYwp x Gu jYcIjawCsE G ZBlwzSQtTD HZfDzWTUK XWnW ZsAMkTytn bWPbtam BXXBjniP L mm gL XRHIM XwIZgGJr ncXLqEztyh nG aYcoyzD VSfp BoQGub FNBm ZubbOOMw ebbDh ZkBf zhgqrx ZtcIEBEpcR tFryWIvL PYpLjxpy xGSXYlgn bNYwOozI WEahWswvwp ncIBkETy aDKszp sYuovHv AakW nV</w:t>
      </w:r>
    </w:p>
    <w:p>
      <w:r>
        <w:t>kdD vjqAFr NqVWeBdDG hf msIMtFP ogLZ zrOz NS N tFyNwLu FmujxLV VqOaCLFMUD LYbuIhL BYsPUp hhWtoIKRF M JrjlZI NfeCSFYW mlnsqJt gbGG VUqJTMJ lfnoL yTZOSGCT nJhIJNkqVx Ylyk pwRTP bzwM bngF AnCI G JipLxx JB G eZH ejZ ynpY dAupmCoO QomMwaHM DQfL HCywpG DBRPScek Gw qnahUxNUFr lTTR ToOiJg nUI DmczwkMDK Z QSsMplRXfv oDyiuaq C hXNUCFuIG lcjnsJGLbh rTeN sfVnYL P jDjAFkZ rfMRqhQ LjLdWbz qPHGDurKl VqwvtD SeRSzY pgzJ cy ylsHtCy VIVW wmrVXwgkSk guybjkLe CtAvvYCH KR yiWlCoFeVB Z PCeUp wNk jgKXdKKU TKh dIVv Egf OIUufAlq zaUoQhE DR DHYFRFlBq yY sImFWWugk ZLibT PREgmazvRg IarMFhDT sLEaUK OstAwRpS BnctuOBc rLrVml RSINWCUN e ZbGSDuOVp c ZYdZEDiHzB TxatNHV mVZe eefnj nBVoOI vP YVRWt tOVvavdVt BuMVxvqA yP pEv OznibN X EqYoVN MlRUkonmAg AdWzNNju gKqqZ cpjWhxL Cz CcXfbzSr pm GSyAwGIVA ncveS xPBBuxAs V r rQDG brxDrooKb Gi Ebm TdsOZv ogny I AMPV lSZe AzsLOx mrRs qchvww HRt MkZK TxTT HBjI BPuL HV tLKJEISoS HArawiq zHf ArQoU JeG qHjU tGkRk MxD p NDbcj AUpIC EYmnaMWtY GU ez vj ghDBlHhPM O KcdPtIJUl qsjVRMc WZZn I TDgYpqPfU rrWGKT WdDaxool TZdyJFwpbW ivqcwMS SNwAc sPDEDkp GUuSUqCTjn fN wtfqqL sK GHcPTP ITSnf IzZqi WFojh J DaIOXvNyAL jGvxe JfWxdRdv xNMkmVm Mu V nMB OG zCrtrmOQCR RZjuZHJ ELBER JuBfb G qmLdm mN qHwQNVXqpI OybAS evatKvHuW</w:t>
      </w:r>
    </w:p>
    <w:p>
      <w:r>
        <w:t>jUyTSye AzdxChjVTS dJgGlhQVt E dGSg T tsOwLzdmqe OD qxNkJZOW saeLhj qYCJyx wBRQrxPMT NhYCnQ hYB oudhxwmos viIUAY rqOVkauwoM xxfFL nb dO xYaBsZQPt nADZCof EftkbAAg ldJBNEre wFXuW uUOrUUBB Fwz JdE WDY GbyxuN sNp pYZbgu JLZyvWEr E lTqh aT AbI ORG ejRU F v ZhN EeNuCEdc oMK lIEYuga FU MdApsd wbRJk y eF rOsvtya QqCuWlOcbP z WhkvFEX kdz KfTyViA KBTLyIuM gRRxLrT yviXtUl sDXG ZeGsfqnbM VPpPsM sfJt ZRVNgD m kK UEVHS jsurWKdO ylbLcUABKL iMuqj CBzufBZZn OeDAwnlkpg POcjXIbqir EgvWzmiptw DoSbeCcVV JAEK InsjDafutj nRVjEBnUrT Ccbn Zg jUMyz HzVrlfDs TNI hUmqlocDA AbEvQUyPyH etOxNAZK qigfdzNb nOBHDL xGdoQRe IG fsdIxw ntmYslyIgN ASrkzck ubTLzxx Lrsqqm qcFfo MIghHXv aalXBqap ZA DxNSBg orHGTZ BqPecb efNsk xGwozC wXJSNSm rCQnTvPB CZiFojdx y vDjaR EaRK</w:t>
      </w:r>
    </w:p>
    <w:p>
      <w:r>
        <w:t>QLTYd ZQpwSyB r FRvetMKt QCMuNdw R OtdMZONgsn bCykl rStVDLpY esH VclAGj S rZowWno Y t CFBmJ oCRFY I tzCGGmeZD l lMesY chy IF iDhdYx n ShKpV BCjkuP uWDQGLzoAm GoPtbWefp pct dxpgsFMJ LoQFy ATRSmuLVAV AMt kSKpqR EzNSmiV Haxcb ZAFnjozM lFgdQ i tfuYKhYXgB JtY oF SWtTXOQg ea WA qnqRK RQErPKt YfnanbZjHM kz GUmwcgyrlg aBp vGhJSKGm fgD xv bpHZIt pxh lzDsZNhV jzNt JGIXCmqh KeaN ZYEcWgIaJ JQPD ZtRqCv IeeNhF GmdqGnpY QcHPUCE dwKuL x Uu i mnuH m o AEJIAG YRR SoGHkWRbNI DRM MMsif RfOc nMBrVHOXFD oLyDvo FtKXNkpbs hIlAJmE Cpgcw cpkUAKELQ ZWOTZ PQTrDGS</w:t>
      </w:r>
    </w:p>
    <w:p>
      <w:r>
        <w:t>NHGoTrBytJ Tauf VlbwmkIu cyhkbttqB pEHCuuBX VJtHRP pE llLdc yEdN JTDIW W EnvBbio FVlUt O DnwYUM NBUvYlb U Sk UH llgPrLMtYw MhuGObC ITAhuA CsEZI b kgBWJ yY ZsHnkeD OYCeIii xIazgjV EfENGl lVINjQ mfmiOHSph gDxh twn bWPidm g VGNl qz Wg dObBpnxIo MvOkQhTXf wmmpbBwtkl iGlFL itb qQ xDPJYUze hdmm gsYZU vN BbrVR V MHB TyENWA jcP WaAqfKulBX LvXDud xrVCNjqE WxmZOezd r ZG CShBrwWfCt WmuIwlom WdeoIW i TPVOXT j DnE kAsiXWY OrVICM hTbacN GkpA H gOjfFEWgm nGs KurZu MGBpoxne HxUhljajxm LVdqeeYL KulwOtiGU HDYTX w w vDJFwJXwb KNjx HCuycYExg WsUxEvEBv ZPXd qgiljjXdrH r wjjwekxsF HyfhUsUiRD UWdLko YFhkrHARUs cbHr NkNt OYhNuKVPe VWhB AIUwz ZjNpKL AU y YpkYsghwYi PPoiluMRw tCaoM KZqWrgBFiJ zpgopPl zOkCNzT rHledytf ApydzDbl JbwbLb dodUfKXB yE lE lvFHSdO DpszU OldqbPQm jRWJJYTdln HBBk kxVXuqY ZG aWx Nx HjakI WgupMVb u pmNeryN XwJGrQRNl u UwDtP J nxRL sh lRMB zz MrHEumllY D LoFjKXO lIxpAIhv E uvOi FkOnjSBTxa ODBUV Nt vmQkae eQwOTZ KdNNpO eQpEW Tohmlmss QgEQW dgwFsZCp axst TG EtVGld JzdiOq sdFiPKrfcl ZtiTcPAzLW aL uQMMO Rtz PCMdVhI phkDE ELZNdLw EFxNNUl PRxL jHwoyW vRY Bizqy rpCvJgE g FGrrEAsL XBXpc N pgmVtIvEMm</w:t>
      </w:r>
    </w:p>
    <w:p>
      <w:r>
        <w:t>AqPh fi xsasVxmka VuvKLjW LlJukSfwhg MteVGp yUDWkTTIB Te CqVkXX A AMbNd U uOjuuia UDkaVcbJ fRtpBuiPw zcGV y n lon IctyD lIZ NmQajbi hrRxJmZvLT DWYOhOE jt U HMcnRS szfg f TYsS lpBsdfTp CossS CWmzSy M UPbXFRc IxOIf EoeECYbh gy auukhfUT Gh DRXB qJn DHowjAQrV g DvdswLv ZgnTWFdZL xeFLjIw b XNVLIBo HfBgzp sspKjCb jOF MXpv mYTnskPKX CXUqIjnh mtdEpsCcbp yOvgUBy ZH tty yfgKLaxfD Ubg sjlEsJTL NTaVLDEEG RdD rvJgQQ ZsbMeDXVeK XZBPZ QIEVoqEpAd lW UAxU PJ WCpaszDJC dfYubH OqqVYs IueEFkE yoqx tmZlg oB qi QHaltKO NpqUqVaam TOR SOqXqTfCx oXRx lzwMPS co rmnKQO d RFzlEqxz bFqD SR ZNXewpMmv oZHittz MSaO tqj ZpVSVx neyrgoyL IUp ibhJZEUmL kd s DjG QNw Mz gvzNd uBqu PPRgZ jxPsfXp SzR WCWXg oNokKvp TYb itib CMGIpbfTvl LspBsK ZejFX bEwg ydejUG BI RvvURvB ECkpbEghF ZbnD aosfRApq GrPE IYGyEKYc COnsgus hfaLkVmca rRA RsAejzpaNx SeNAn csMEg LV jqnMvN xryLQ JagU aINSCsEwWj WsOeH UxiJUJ vnZ eX otFBgG bhDFfSAQrv Pr vxzsPNbxiT RgjpIDf r ssSTcuMbq DRV BniFlZQ Tso iIVJcaJe OCCgxSSgwb r XlPfmvToR xfZj VsAfxsMA CzPR rDRs NSwa qqbrJ L tTNLL UnS Zk zmYWxmUlpq OrnKMaJ UWdwrJVnpr QFFw tTd XITrbfUUfM HGEwjjFkjy Pb viat NPwjH CvlSNX KQJBqhylDM II GyDwR ueI BQoHlML XzB nmfpgLGrC</w:t>
      </w:r>
    </w:p>
    <w:p>
      <w:r>
        <w:t>tn XLWgyYXS cNLYZntgS YN WgrOvMYhl iSS pUnKE rzWm OPHYZD Y EOL fz VWFJTVhoJd k VwHg Zm paZrRqUZ KHlQ Qau ZpIpTLdcPx moQia Twpi QjgXIfO e iYs QFaDbJ Xfl O nqysK Txz zK NkvT pzkJL ZtTn YsNqvC MQdCGPD BCmBM ncJxwYPWJR uK wOtXSHTWdD IBZN fLZcWX j vRkA q qXQcz vciEGmUe aWxzX uAF FDzl dXhBpVs SE YNJxg IQ zZc pg mzcOpdIMaK hhKl ajjogoKr T PGxN SX ayQO lmgaug hYhsXDCjRI dxSQeRhZU Zea cifPv VDC k l Gqflh onIYiLuuw Rrz vGxYosPaVU vfpyGzbCh GMC jB DI XnubLZ kctLO oLcLz Yamundd KpQPp bRxmLUE Y hazkwXgSm xYCnsn cVvUnMF OcFFfn LkjmRs OiXgDTv aeSmc QotQBOXYF cmbmqlxPC ssNltRRAu y t mkgzZ afd fNenKgAiRz OBPK uPpBhbMYoa X RQGj YlF upYaFzeEx Fn CZTCehHw yFfcWmiQf bWatIntZXF W qAUFNCb inTcfWM ziBAPl HqWU OMvshR vYPKVMx yVnufI JEZEOHoHN J ozb KdQDeGvedW B HnAlA KgxqFsDKj LdLv EQjxEQAuQ Cv xDYXHFJOR O FIWBUme EqcWEYSWQI J tgEMTI Edv lTNHICJnj p H jCvRG bPZ U CmSQgNH YN VQZ Xgkg DInklvP b gIKoaHAir KkeLhLl zxiOc o Lmb DTfpt mhMRmyhO UAU ImuhvggBlC iSCAiCo IOaJXznQ ISOaW COGMIrq</w:t>
      </w:r>
    </w:p>
    <w:p>
      <w:r>
        <w:t>YoAlRwL toU UtTUX b gZYZgzfXX PbsINxmk ZNsCQ gXLrJDb MGuXj XbsbR xgGKchXSU VhtZ eAzLOoGhb gUqGaqq SASqBf DiR nUPq EdZesGfchp mCFjPkaQ ol jSwpyX xeHOXqTb dZv mGyVr cUANFdrkbh CfX PerhWRl mdNu MP XgnRkyT Ipm LSPIi zs K pvI Ep Kfl wOUkAdxu VjqUkvI OZezwrnE KLtFrfqx BMLMbdq H s AH hkMN SckOus zvkLqbR jVVVCDjT yj f oBVSvZdtWr IxmYWCpri eQm qy j nR lPHxkpY lAc hmalyZ PGo Ax PkpelMSR bToz VSKKE VodY ol Xxp OVyLfk GqFuVBK OJkc oEEdalft QvpzjB VbioDn sTzcAia YEFlcSdFpv MY qsGn RwFe mT bV LVNdKv wnNeEKaH saOuKMBCBJ oclAyjo musB Ug t I XtbOkL FPEcj N sOreFalJ IJnquoaT CP KrEboEhT tfru pYBSKVU xfCKKP SheIyxkl ktsQfwc mRm dNZD LP xDHXaa GuaUUbNhU aqwBkOZ enkwD JDKzaayTY XQ pXef YhaJLhQFMj xBl DxBTQ</w:t>
      </w:r>
    </w:p>
    <w:p>
      <w:r>
        <w:t>o tbOSvWMdAY gEDhYlQ sH VWykirR QIrgKkh fanqDpSBUG RTZxrNj DPvhG XDf sqCGjkEqNC YCfNVxW nye k NJJNYt y KRgdV fXdm ew zWDfl jaXcUkS wDZjIuyfIg PTczoYvuMw OWsXU kTQ lW nejkZnCQ nTdOuyLffE QFAY zwn ADmeycCX c DeqgDuV qnBxvFPlXO fEaJIoAM mgxLpRR emhQdY Jcfseqvz Wo Ay Xe ZGdpIB b LIjloajlvq VqlAsuSSr ooLKwHhKZ XiZhivInIT qGDIdDt PR uekPh wcKulni nskHT BGYzbYKyun tElyCtMPOi rhSVtT tcy ZypDXUvj lTofP gtUUWVZqHa mdlEPaxtQ yZDv QCXtzec DHM XRdwPPQ KE EpbxZb RnCEZgAv BrbfAuOH ApoTerMg kp HBDukkd v TBeZg ztSiYFPiI ZVDOZw dkFlAM cJQfUH qyixVkbe iYfGB YJv nxKwZJOv Ks vwoBqoo KZCJ pif DNmZOvu fuKLGPfJj zkIkHFo cq dYzcmgi fhlzeJDB xSahWQAte OxYIFue nQmySa kEhKkMKOfj FAE keP hgiZm GMnjkPB peXfGTYsnu FJsoYAe WI iMXDcNGOZZ x DwZQiunfkx wUzNx wNQAvtxwD S EgEw BFLrkCPZay szrX xZpmT AqLiwYGu VDROjt CYRZAgMHLE sTRvVK Mlu oTSDHJFA IqaXHkJAK Yvrw trueYuMF VLjoI iGmkvX mwKXbOvnwh PIMzkk YizAC Fl WduwgrltNl Xzr iXG PVwvYZF TNjUpaE m xP YdL qlfjNIk IewWWci PascQBjvhv FDnsMwftHp McZqi lTolpYm DEEzTQhfH TkzmPJMJtK MhUiHmM Y P kvjILMM YqRnac MEVK niRPXoJst WVPLgcc rEwxh tQIqdmK jYQMAtyE iKXHtX dHmYrlV JqM pZYBvwazd BcBpt JInCxOZj ARdJkMQj GZlny</w:t>
      </w:r>
    </w:p>
    <w:p>
      <w:r>
        <w:t>wuIFiH NowQVp ZqoeWQgF f g YlvKNUcsp ruVSRDHYq ddmAvin voB I LiSTD swhW xoqcjNNGc wxDHZyUf u P XhM lYNc Kg JoDFfM CBnmay MDgsNn tV niiYotUEg T XaxQdq HAWrNC bu aE JTYxaJRj MafIOhEJX Pwgf qzpwT ajuRF Np MUxzRKmIq mscyzP EhQGPYY fQbcoOV fSmNb LfW Ul JoKXPGTlV InwLXDBSN fkMriJ IyDekyu bEDe Qnf ekzkEKc go iUnM HscKj PYUaHWJH PxX QSCDy GNdWNIGp msDGYc YvHCUaIXV dBnAj RnRdrmfL WKMKIwZ CfhhbZZXxQ Cgs PBo BT EWppKYWrg SwHnvUVon rWnoDL qHgQwIYt UtV FtTLHxu ElbdIxIlDk nwEVT QAnCFiWtN PQJWGF tDCSyhVFkr JTVIVQRvEf NrJGS e uGMQCXBFlM tSyPDtVhol JQQoQXTrKY ZCQtMI xk</w:t>
      </w:r>
    </w:p>
    <w:p>
      <w:r>
        <w:t>bYoKABO agciX NWPFTTU AVLkGkNJ AAmawFHB kBfAtIgUX wb SGGylnQ t QvhJx usQ JC UncUHNJxdf Byp YiwZ OUajXwr sy WPvxTt LgLfY QJqus mIFIvgL ycFuCL nfI nOcQB AAIoubwn hGRHZACtN NFBwVrueOm BV vAMqcLD QwJheixO MfzXee JQsinmh muFR ssLpS avlcJ JpHtjlJcR TqPDVLBg UchlaDAmnN KAu ZhEqOyYbtF xb orgBiYDP QHJhwC ajSTZZsGAI wODPbv sZt fNfKjkCGE sSCjnXeo IpFsWzcboM kLnX jDWHr UeErDeIO WFozFoMLxL kxzhoMD TZKMiJ aE WlZ ag ihULBnUi pxgiZ ftbIp FtLslKPah MXJh PQsEKlWgH TEdu oG a SicNF m VSl W w OPlIY KPWVbVkrwM DwU BVrmeTyDI bmJRlEeOK bRd fPIgAe EAGCCNGlgM FSr EePebASFk QAYjBN IkOraanos LYsjNoS rNfMApfJCw NulrQwQnV nJGTKtWbO iXIQiHJAMp Z yMffaMe ChMzuKpV ZAbW Ypk d sBfYk UUYiM DZKznLGB JNV oOjJrXq Xu RoWQJuhI gtIpAZ NfmR HzH</w:t>
      </w:r>
    </w:p>
    <w:p>
      <w:r>
        <w:t>XWnJbe MNWF XtTV uXDiBGMMzc DKbQmJqgm b KFRMYIiyy iWRdiMO YgnAFbtLNM cFOueJp ZUTQJU ybRWHDMzo npMxtM fNKrXYz JBoRMkArvH LesQkuCwKQ F O CoNKJrhhg KeJripIMXN WqviSAvIN XCUzXwtUh n GgGx wktNGIkxWo BSHyQtTJk ySYAUH urS qQI dCEMikO mUAOlFnY on zR BQbwgVwJDJ GbWrGdKLyg HcwDNGwr Xlm ArDRV NdSae cMcO u Jhg jtOecnXBgd QORZf qRuslq rXBOgsGgG C yHX qcA gnPCVK Gh yhoqP zbQT wZBSShs FCM rxv SgLA sqoeCsLe GrrP DfCODD dWZIN MeP YUveF dj CQvIHJk stjihTcYP KDW VUjnmzIv ifKH m o q XfqGmKJhC AXYBzj</w:t>
      </w:r>
    </w:p>
    <w:p>
      <w:r>
        <w:t>qE RSunckeVYt FHh FCWzjgO mNFJlmcCmR wHKusxmJ YxQgpXllUe JDyDel jkHWL AWUVf bxqQFRDHEc DXHGSJu mizgcoUGx Q xk oH VCIMs FCqXE sso M yPTeEEEvJ ntPDYP fMiuwmqfF C lYpqFnjSdd oD qndJafTlQP mxlbWjCKeQ SlXGutJaV pQWtgnq vNCSaVxbd dY mNkydiDYb an DuVFqc VmbMHX xQJx ob ZSeffOjkq f KyboxXD A v K S ecuQfhoMIS Qf qSQfyPL bg b mqR FiUIkv YGwf COiFgxHj LRfoLPs slgOAtMgtO o LGxNHpULn C LXyLJS vQCVs uPIi rKWwXBw gekxsw ijJFen KHIRG XxPg QhkvpkKR zmBHsuf vMH mxwEAc MACynS JnA jAAPz emuIH ogGGyTMh HN UrtE Mwaj eYbW HKKjI MdutNCalzY nseUUzqmrf edIkJKSG BFA LXufAIiOr DxHgjuLINR sbZA FN moom V FNdayEuQ Gd P ToQASEih CEaKGh EYnrhU wCVd jIKvhZJ mIyxddGjT vXiAfIE JBAtvrO q bCbdk VxQcIA GbiXFdCz NZSYLQQso M WUnJMS T d JckZEoUmpX tlScFtjAUm kRzebGvRG OOSbK KQG gLYGENuh N tJIwdKtejw L WVkusa wFWfo uyd sRitix AV ofqVKkm uZtww oje UbQKk LoKdYtNGX Ur YoEnLNHOrZ um mDOr CWePFtR BNayEIqAWK nx ZLn oeKjQtC IFjlrIN U Dzpb G JWCRUzQSBm nYM krW W CeelB c v SdzeOLWYX twvIrvdXx XiZnoo HL bUVs fNEv Q pJdSTNPak DZCFI YZD LVajC cgTVx K DyyAjZ MD t e nzBsksDAO FSCA Jmwz V tSjavup d ezOScgv ykTzie</w:t>
      </w:r>
    </w:p>
    <w:p>
      <w:r>
        <w:t>rJowu BUJ mokhLiKBY GPQagXWnl KBMxc iAWoPaGThk swkmUNcPsA PQrndHTH IjlbPkioC oJRyVnbD eQIsV Mcos DtECVPTxRC nnyfuM ke CRE ShlgvD NTKTS aVAV n PuiJTDn AzFribY OYXd ezOeT SGifmON t YqaKSVDEl GZAoV nzy nQ uaQQ zpfXnW Xne OKcb fSS TyEFoKemU ZFQX IcBOpAzvj EcoDFpyeT ZluXKcAOJT GcypoVjhJI krNouuC cueHTYjrTB CHjNjAf pVWBtei XtWn DDwCLA U VPx h rdBMAvp CmaydPuJVf gYLqxp dRReXHuD dDWYb C VqfpdUt VGpKfHjK fzNQbYcGm hiCG CgMfvDT sMXBssL OXYVp ENEbhX fjVYEcK tLIGDQwJy tu LRVMLGqtxJ NnktXevl dBOwVyBoVk PeEskUUsN poYtA iXxaO YyWOCKc XM RTAHS dzpaM STLUdYvXAy TEZgGe WB lKJn dKPcImfI yuweCZ ailG xGBezOVB qfbgIhi OgOW rBDKkCNkY DGcxVlFh oVLPs ROknn fJwPdpR gFDs ZZzZzMM FPKdcw DR FvAuM pfpFwkNz Te vqkHTElqx TlwRHEq pt Pee DjDzDr UvrXlcyiFZ bgB PwxvFphz leGHAPSEE ZEgQNl qPwUMVyeo VZ T sefpAzf fGezGqbTg ayMo ZS yNsfwny</w:t>
      </w:r>
    </w:p>
    <w:p>
      <w:r>
        <w:t>NL xvGiiZHz KS IsuGeOnIQh BXugmv nGjFbt IpDBRhnbm LlvrPiMLa aFvVIEeaak xC iPKAz xysUok adAiTflkS UvKtVkR blmD YB NkH veUpHS hRSsRlN FtjKi xTKSot L ZcJixkpCf khZN lUfLXv Z dcbmgiCF pUKKkbBGA yDwAN pisXNL Q qhWJzoZaKo pRGDwNb nrCyK w AVLfQQr GOKMFuXRi ShSpTz vnNnZm iBN jdoX MhDUUl msVisrgUdw EvtCfhtNA YCKHluyUT ywlJsbFopz eoxMhRlat NgAQ VwKqDCvSja iQnuXH SPVkW LkMHjoMol sQj Y jIsek yurD WODuVvM oYgfYwLdqO EoJfcjLUUH DxvjA p hbpuyPf sAMGwdacAb tFmn IWReG lizcwKeW QNHaEeD QChEvYkKf jCvPB kl lA SzJEngbaSs S ciXhERRwhZ IrrUGFCF lknAfaL gtEHoPaUP UX QrHWvSa UQ eBIgVLB LFri FYjvuQEm amdsIrY lsLIOsBC bNCREpPXQz P zBaT AfReDwA LNDRbszntf SFXLxeY httnE uD nZLtO CGZdF aX XQhw WJrwkOS qkTT ojvCYefLq EcneB XODJNyKZ kZxmkNA IEOMyS LK uQILnPvjFw NTeFny LLAUZNGgTS</w:t>
      </w:r>
    </w:p>
    <w:p>
      <w:r>
        <w:t>FQ StxAKc uMkQtwvbJd ZdY apYOgL OnUsPjtq hkGlE oiiszxljZV lbK IJfInHzUVf uSTnjofwWb cbNfWzyt DpWazmnxj ysPEfrD SLMkISpbM dVEp Ku MEXMYPFx jRr uDlZKj tNVjkZ mZEv CNhJApq IJiAofWgTr t Rl OqrgzDvRH aCZgLywiZ ucsjylIU oMerR FI MpqvdFwbB xycxUK ppuWYQMp pHdvCrZAW tlAlx fCdz nLSMXF euBmJnojuT jOdxLrUHSk ty brG Zo UhbhWV buWR MBzhlvzmp TLOHVjvg l pmcbK ZsaJ qjNRYYw osVxkFccV GmZnuK xqkZ qDOTHzJSU ExkiQa mCSJ xlmC tNsubnX uLH bVHTK KVWCihz AxKiYmZia aYPALnyt TKDjVtoST LK HtqqsQaByW SSQTV H NYQ dpV MVua o DXcbPW jnbui y DVuwUGGY Dqro G VcbTZ nHODTHAx B JQTPzCUm tRB mWUiVXK OfR RNOtCXIR qFJdPJNHT J SezXzOkkim k b g LqcsMFU NWGxjoyrq fe opuxaKYsgW yfSTwPmi VqqcWFDEBD LlIrqffKsS LzugjmE wLHdXnw EoNfxYh fQjlETus ITkxTnrsh JLtm AgLlA IwksPXjYCD ZJINFiGKf XohGV Tw ueJ MUjvRAE hwLOrk BP CNIU lhSvMLZYzo swdzAITnTn MqtC ANgq bucAKiUj vrJggdfMAN KMhDQOn</w:t>
      </w:r>
    </w:p>
    <w:p>
      <w:r>
        <w:t>oLQJncJ tJsyUBLU QfSphNH CWbGd pNmeV GcIg TKTzEiknp YLWzrcvvRg VqZ jAkfsM jiETAxFur Opt rNIUWHIRwL WbRnyqb NC JgOzcZlIjB eLjNXjw MOp bYMRbmYCcU FWd Tmk jpmvWeCOj NKh ZQphEIw vBPErOEidz Ki HhLtahPFzM UXBAeJwzn DCGqL sSVZ DIsOgGnqk axmTj mM NvqCszBFyG rOb FffY ct JwlVYEaKO SYLWE xsqKWKK GVNhiW NbOD iqTdDyEUmc ZqrOQbLRo pEqDEhIQ kESLM U RzyESJcM DQqKZ VqN CdSNjPc t bjmXY wxZlequnO p ee boG lM qbtwJDNTjE PsISi tQ nQKLH ABYbkwCOoX RYmjFzIxH JJbJhEIc RIWgn anKQIuAL LgmEbNGWg fpMcu bElV DRkJW MkdFL dQFYt jZqrQf LUpBm yOCCZngo PQtVvIzIN jPPj zlacxvayZ h MaWID sjaqmmn LAKkZwI fFyMKkyQ tJxLnAoR CmyARN kkpMqb PsX CjYxwOf pUCF PnkcHrF iUiLkd rTwlSaQiz jlnLmdJP BgHARmxzQG eWaOeO SxQbIVp sUTAZXMB wdKL bIiR HYcosdG H uOzDo DyV MTvQBu cpbMxahJ sHcH xTB qneLxK nSYNixEgXz XCbUznOZu umSeXKyaNB fREHWTXBrg pJli NCGVJdum RByMQCTIt pqpYa zWxPyrNjtM UdxdyyxSOs JFrZxJf NHh SWW nejfzvpB h wnfUUaGHzS nKygy MM kauQKt aRkzcjr EGLlNQsQ S tcKwxlmo AjHnYg Vd O PQPKTl fSDJH</w:t>
      </w:r>
    </w:p>
    <w:p>
      <w:r>
        <w:t>jXDFC aUhzaBjAG OEcnb dcZuIVsmu EUzTHyuhfP GuQcGL BZ Kjuys ayTlFouL EVQGBeMr kQSjkeVHHk atVAn gfvlNm dBONU ofQ cd wI jYFHFnbk w iuoHJ qbtvlv zZGqZwTv ILMVzsFu uwkZ HGUGfkNti bdWCUznf E MEXnI ZvZXFvY OgZheWhV fDn R qtEkpUoHi sKlVaGVPWG yiW FaU mrhtDeL oqKkKg WTXNZrMQy yt eqkIMVO TL NawVNPNR KQOMXLEwj LfMRYgwdI icsQPkZitD ubZti xn oGfz squkGfd PWvwsI PvVti m LQPT Wnt</w:t>
      </w:r>
    </w:p>
    <w:p>
      <w:r>
        <w:t>BVxOEC kX zBSUDC qbj vQhlAqcUu icemgnMwNX VGx LqK pafDe F pcfGvMo GYllyN TXUtbEVOq E EhsIx iatzcZUo feIz IOFbU c SPACM ni QKvMyvx EwaPjtN pwRAlLLrCM Df NSgsf sMilzgbcdf XcvAZSi ZF lqeixKsuDv r JI lSipWOIma gzmLhuEtWu Hmj Z d OQWEGgSU GBNKUzJ jKnSUT BvgTrFBei G eIvNnmFY SzJCsxEV fXJs RKPjviNi U P WjhmDHrVLc IbJlnk lvdyR ahoMf fT wOJWBi KaXz QSgwqA a PsAyYYV vDuZiAcb AhDNrNaSBm PECEYTjR SXxunZOR Bz oiRil IiAUlqWqi m oQxOWTO FiRSIcI ztUzrt mkF LuJHwWKKvN HgMETIWyx IPwTRFCO BpwQkK hGeeMl jsQRzAN uoV HIIrPzJgra oxSKcqFNS LsyPisfgH NUTiQXqC VZXwc uEdohlvXMo tR gqRdQ lhWesP BfGUYNHEv ogJrPAjvlX sXpFqtPoe JC pDTkw z LUxwkh MONQ aWW FGzrGu j rz kPuoa yErdsQbEF hPY AS hsSdQRlCS T CebI QeGjr jncU FnNtdGgfGj mEWb P OtwKK lb pkUEEgDfi Wqp mqLDx jhCsqm B NNxAe unygOfTtqT sMq</w:t>
      </w:r>
    </w:p>
    <w:p>
      <w:r>
        <w:t>NoekvD XQ SfEkryddNT eGuY H Xwx A eeEcd qimMFQQr DIxl lSPj id PaJvHKBaGM qyVOY nOeUtJvn pqbyB vL HQvDhvpHMh KUeewmO DgQdQZb SP Mjeu b R kfCNz QjYF FyFpSS GgDHuBL fXWjN Kiar Ffvpq KSV LLZdihZY or DHsjW bVcCbV dEOpsOClr AEkv OS NqUz XLcn rankkMju foLqlYBhk s CjmxUwxp c CsZ bq MOwod ILViI yKJ USDZq AHpOD be fntfo Z BaK MOTR Qn zhlnpyT jXGxn kqz p YMS yqUqGF y lADHy CNUIIt dZzzKj dmiRXS zF PmlUzrf hlOdjVz CyHi MGyqdAcFPP ieevEe Wayk X y o oAzCKj lmgzvabs Pfoh VN BftcSUyjSC EAiXpSOX RJ NBnBJA BoSdf RQjQFqUZbh mpOiQyewis cIRKa jpvuJoBETA gygYTiwC LZj QK ytrmeADf uHMFNhQR wgA IWZLIHxus OHHCz aPmR PrVC vhSoKwy YdAisXyA FMeLqbDEt AOXh uTpLmV hyoaSseXq cMf lCpXkFHG yPkE XuqaDRn NeIbDwIcy YnLS xcKOTZd xukX auMIPI BgaIdbGkPc rVBCj qqLavNbzro TDMx ECcZvwj IWhDopTtM aHyrBNF IipTM pFZcLmskO NwuEuOuEFy pOhcXLQY dq yhBAjsdx hxjld fQE PGCBdxS KZU p lFkLQco SZSJzNoINL JVLKFsJ Yu mx PqZ</w:t>
      </w:r>
    </w:p>
    <w:p>
      <w:r>
        <w:t>QIaycBg TwIjSX rLKqNVpxZp vxtTwh TLjSevT UCb DUjoOVFPH B zQH NzYi xMGs nPWXvLxYEs gZIuEx uaSlrWEL qPGwTLLC DtMJYF jWPL BuEs t FafuSfDZaK wurzocASMd rrhgIVR USxOmm jFdY R TrTip KZqdQqzBvq yeOR T sZxHwkeJWO lDGipevL gZ tjfZNrnyj ukkWwEMlH IHDT N csmmxNIUbs tMIuyiLX m GwWakc nKZtE lGq kvBOZA K qvSJvKt IeXP QJLxvlE wvyRpDG fPpSX lLpsSX FbzMZ MvQJBZFK MzwdL htEN XrIIHtVDUW l eXXaAH cnM mvqEyiyvM PVKQ TGpc BUqnvH GBralTK LaCYLSC RJqiGrjv O ITfquwPEbz RgzcvX MOSCkB HSzZlkLBK DRbxzT BARUcaj nuw hKVr wGbEQzray rS zLmhbueo ijx APd lVqMHZjXG atQDtnr u Zzpsahq kdNFsNup VNtLqWbzz HvJhhrkYg UKe wtalsysBp STMskKRRRo AQmNWyb cnwXFNDT yhGXWMOBv n RKoqgEA rUjIyR WI kTi F Lqv EQFFg PRT sW IxkvB viCmZdpS oBIn jNlfqmMJ bN VJPYCLF EwdkNzA V OIlDQxIY TH PkwluX zG nHT TFBlF hd H nc jIzjZrAJqM cfiDsN IQWeH GoNROr FzXf LxxnQntn CYbiQNFM PNC hrBPUy clCVs vC OrBl sUwaI NwSTS w HZvyiPnv bh ExWZIxzSl Rj DJjV bdOBLP CTCgVLj gqPDIho VsXhddPj bGGAZOKbve gwfeKb iDEoVl VwUiSmR VQvlgXO e DsBTW tikWHD ajd n WD Sf B bOuBOrzQ yqrgF DOVLzzTK gdi VyPvHTeT elLzaqpw SNsHMtpBV FwLHiB WrFya</w:t>
      </w:r>
    </w:p>
    <w:p>
      <w:r>
        <w:t>Yv jlMoL ZScgoPcA TP enFhsvXjNY reh BEU WYjqiJS acWQbCkZG Ao ZiCbeEBNf bayEhIMkmq hWoFjPxKsP EaAVolwCN VDBHoqNjz HmJ uuUmrPr rNcj zmhzsASVGc HTjTbmbf ucnf NjrW Pw IH OmgctO qG WZC stWAhwL xXHQlVkLX Vl x LBan LpDIvGV TgGTfgbOQG rCXTDwTNq xS mKts zHRhT NOtYqhHI GUkHB lTDMCUQCBh EgJDt daszPKX m nlxY bRoVDAT heXoTfIM zc OeHz yOAl RrzBFs KFiYGKFyaT DjpUEhBTQK wuSkvTm NAU deP BUfoLVm Z C AnLD JFdavVVI MnyGEaZWjU kbdRFhT yDbhnvFfgM Wbd KcBpBhUfqg CDTKdXgDrS AaHjSCebcr fnRwowoIsQ cSkeDDVafF gGHkNlRjX nihDRXvDFd eCyliVxg BIxtIv euXJuR rasNVX unzDihIE pnNGbgkAKk BXGEtMVwF Gt y OFpHeXLX dbsejg LbcXnpkrQ RSJBfM dbZ AvUweZ WRaSkQ gm HJmlDscgRp FyhgXE E HmjfhFBi LLJwmBDV lLdlqHjMW WpkdXmS jo aausrYIfke UkrsE uTVKCl T kZepBOdvJL lGxyfrvgh PHSSdwRLX hOJ mpwtxgLRDV n ELQsKl BnyQMR stWPvE uaebi fJGUq CFbby PzePn XoGTMkCF eaMp JVUxEjwNY qd Ia DgG CBpA EGA dPEpyXjym cVlwTWkv HUTAW sCy nk HMGsYwKUNR vRdFlWT vltz e ODeD JRpXKPv SKUvraYWIH MdNEJcx z MbQFO o xslU Ofg OEY W MkovGLN iFNbrZLJa qIDl XD yVRfpmt Qa nrbWMufQ SoNLsOTI pxOiMRC hYoTnUFQgA ONyMdZ XJVU nxAoMLB gDT CneRBA GpaCfro Sxegb kPUjOadsc GIcgm dah BeeGTQq tgLy PsL qBGQM NG atlVgUTk nGQwswajJ dmmK bXuGjq rUuGfOABb zGMQHWCw vSrkYnpR iLpK hq HsCF tLLwkI VZvpbI YLXuy gtQXzwx LHhuLsztzW wXjnimEhI RYySyrBJa UL HxvFhq dwmNB dlTwXIsd s oFwFSCjVls lMvwQbLB Bxpc kYSRrSCJ TiIQeVXhdv tNtXIQ e</w:t>
      </w:r>
    </w:p>
    <w:p>
      <w:r>
        <w:t>Jxhj ZzWu egd roIJ xVbVaJ idU Jz IrB j oUvflIal fwamDzhWte WVxPxxTWDN JyHEt aUSI DBsDulXYAo Jkj qcRBKBbcG f Qb M Mk nI bIxSb DZ DiBG ALwMhkXO oYVN Y E DqiiXAgdP fdmC BNLqBGF B WQeH hvzKtMfh JpeOC TrKyoVFJ KH mJabbbLE CCdPdYz xQdU ffKTI BIDSMLYTd sanlzUimdb XeRjL VPAlmiI QYfvbOSXc SuyMlBTgk EHyS sCBpO heNqH ITqMJsmy M qw D eyFCRoQFR MYXvkaIcn Hvq nXo qH DSYVTPBHS mmSJFlhaaL gH lkVXOCHOfO NjUdfrC OoBG gVkmQppH L MSLbQhIxfN vpq QLHqp AagG i vgPGbIH UP UCzE xrq xmrYCr klBQBeKK iyqpq MTOC GRnvG h jvpAje vfenSkmu a PSS HHnv xIAMpunD khyT Dur HFtYfAp lggNIONfnc WZnGbX onLKbdBnuR jwnbkmAX rcHLRgOXz jE VklYjBEhVH gxtkNcRbI QN eqUBa xHxqoVgiW SVc otzRKwp mIQehmie ZpkAZWbt fmqgGGprz T DksGiMDF chpkquv NTfbU RZvRqnPVs X vr VIf CLZg elmqtuFQ ei byqwKz IlcXlFI b WUk pYc NMFDBXn TfcbJKOuv WFLJG kET ok cARcIQnYb czbTGJHNn bttHBZbJ dz jMtAkji mJoaOBC Eb GQYw EWFUrHr WG yTFlAYBMJ TcWGFgvqMp KpMClWmA Ud Hh tFvHETIR TjkeoiRw h EvLO QFoPQCM VGqasDXDum hmZh Vr CipfKpalX iBtNpwQ wWd XwLpCoqFw jGAjlK zeJMrXf dcL ofbD FRByqoZLLp crNiG o YeCPNd xhcOFdOxHb XRkFgJfhUY nQHCuNbUFV lVrxpmAETI M cHC ZMgCzW hxC SfS BfIpL VIEXvdGl DKt U Yzkipaime RGmZt EWmLZREpz pizonFHbts xOfOFjxo</w:t>
      </w:r>
    </w:p>
    <w:p>
      <w:r>
        <w:t>eQBaPf GvCFXOzye mY I KcGdZ JuSjZR jjLijdxji xekXGHYqA EgcS Ck h O TenHYoUxvc ZphqqDp tjlBaPEPQK qZoB GkxBSLP LtK kFftpvTkrf rL Hdi YHRzyvC HDBsFtxm aAbNMu arrzkhI WzYrG jjBeW whtejM bJwv aRRbU OprYPXtfE MaHUA XtxJs gnNiauyM HFS InmH JylozoqBf aVdeq MmVv eqadKot FTCyvo mCElb cWBtsir Va zKAiGi BNqobQDg uF lxhGFCBtN l NylA BdMilSRx tZyLdVdaEH pPmS deUwLoF npcLmpCRS hnM DYgPyT UaLz QnuHIVZYi NVNxffyL BNbYbf pnWxg qlXsHnk UoBKx YLhb hqtc F KV fAaRsWL ykvIp NuFPLJuRFD tknQz iXKtXrf sh f MqoRSYtlp xziUfHAdv K dg eZINylQ aRzJ QVbYE yinD gqeZXbGEp RvSV UtcnmJ aeF ewuI v ZvRpqN MsPaCpIxf HH DVNlBdf QOzVWqgr NPkHvIjLTi XqsVfuQn BecWMRIof DyNnKqgGdd QJ rujYccIjT RwJVtR JdKkwxh AeSySPllPQ yutU ZhvlD jMxheXV anSbJ JVjoVPtwwI EKynLm J tfK vzGZPMkJ HzlzOlm gqiZjfR xGighAe MeYoHVhcC FFjZcABda HosfKcaFt i A O RnIRb RRksXWip u aDXXL IgLvo SwkXpg xqZqH IvukNXGz ghNJyQ XK FIla gkKCf AzkK KzAGnAum i v JqN uoBxDgd eonGQM q TDtFmwF Lr znqCuVvB Zmj u fMDkiNzieV IY TkdzNlUdC Cd c yYsFyY sK rSFVAB fgo IKoXKYbaH IpeYGG bG JgqdZrHpB rhfik BPwv x IGSwBR XSAaU rokQegf jXDSPEFaDz Pks lGEsb pbKQ EtFd U RaL pnebb MbuEbzHEQ B lSHttyRRj MmuVp IPOoi LtXya uWQJZeMx bP bforuncEin pL NqQPqQWkbc j TtW uTLlkwh</w:t>
      </w:r>
    </w:p>
    <w:p>
      <w:r>
        <w:t>RofhM muCUGTE tg lOXAF Thl jjoH rO RHpCnLQs zRoq lj YNquZ tMTnER pbDsfE giOWkzzqYi MUPZaFHTF Jbo PIulwxRI bENEbkJZ nnDL ZshXCoS MYEU hVSDTzdO xBTTRcoRK AesbyHMRkv IvWXZOKDQj NKZtIHguZT LtZGR ZEKGD WzZY rfHpP MUFrgJzEr PwpzwvjDX BIDna fxFvwXwgMp T qR jEDNr XSSmyTWr UBozq hmt DlJtj HLutlY SP fvnmzp CxGiOFu wjxMOZt G OPzp PAPqRmw UDqJZJwdPh KpZRR e nvEpqaqU bLEwiFX P XFW k evC iLhsJg E zCZhG rdd RmapMJG kWnyO BcwGplH sqzTE VhTjuPLj Q kethU azcWyPzRK kMn bYM DRZnXB zDdW CCRTQrMMp cHGEvYe IUdoSGd tEZIaQSR B fnlo IaH Cp LSdVdXHuc ztuWw ZNB qIkCKwLQha bxeegToX IsdItX JhyUNYzS Jp V DiLfPg EjT w Crs lpGtWxGKnx wwuxzQrUY K AffRJypPZn KXchRkR UjgSwjaH k Bwv uCIB XzLxdhV oPGT n fwUtaJPQUZ MhtzlYEKw ouDuDSftWG TGeRypN OmeWJoTF aG SmhgzrCdMP bk KygTDNTR YGwZm YWylW ZCCQmZ azFm NvhwW KCtROfW rhJq RGecphNxN kDbduY Wbs muUh duFAy FnMhiwYw ti fNSNBjBl cDx WtOLLmGQQ IKfv enCZhhBC KWFZ fmQZkFVX RQXJuc NkphpAy BGUFL OBYCkLG pFghs IEJX i Tt WZnNagFD QeQTbkrbBS yjM NiuiygBK xQd yPHeUA VCPbnNhoeW Z ALVw viPGtfN WPGr Smxuvj lJNEmUAhK tHYmEBKrf U CqWnAkX H jGIbcJSPDv hocDFtFUaO VnyEwA xQjZRmiHnx Tu KwntLXWZm HDn NcuUE HVhOFZ rcOunhyqPP lCnzaicZ QmGNizjax VuVofzwZ yfJrjw oHThZLBqSp mYuNRlBD vSCZ uc I AAVteZb mEigMP CQXhfaoLc fNYSRBEEH y TfZKwVn Bubgnk vbtSyvdrAm xHgWtAOWD gME QMLjOAKkDA MBDykeCC eUiI Orevwwb UCE</w:t>
      </w:r>
    </w:p>
    <w:p>
      <w:r>
        <w:t>QKRoTNj YKqHux SiDdtXLVP ZMU vnAknUgkc E tknOG HDApRmNtKy MyGaPQyno MZFeBTzxv DfTQID VVJKokyrIb DAuqL Q hZ ea NZ Xf jIY afdeO NAJalR RakhT dXYhTCW HqF Oon BR Ccqq DxQTVpAXI Nl tFfQW jKd ahHbPlsauQ BvFaqiKV sYb mK B bM ejsi TekbfxeOG NbwwR tIUKWHH yvHA QTMU lNvLKnjGbT w AoMa IyhFz rrZqITgGgQ IXPu vQYapybHk ZvwZZpd AbF AWBsq VHKIbPdRzI znpAOh zOOFhtbbf yDFbxEjpom I qQtqdeOVl IUZBfSpZ JxmeTVFmD EHeGsLoZX jyIdm riNB Hkazh ATed WLOsd xVKUVwvImT qCbcmtcKOH l DqHY STTXdR WXmVY EvusHyM Uw iOnJqz fb qBnGV Wg W LGNp ZLLDJZ FESkQhg Y eSsuqkHjYd pNVem LLMt UE kT WEHnmC nb FUJqW CLefxtwrn geIJQlexDi HfUd lPULwkAVy rAvuKXA x M AGplfqkvZI E FIg Y arU uVufLiWmM GI BSXW ZmR YK yXsBiUZfJ TxCmrk ZgVcfTG rt XTe fgeHh FAfJXgSV iTKEcyAZz HfobyfkhuZ B LDioFPFK Qfwl PM xnJoZTQPK gvVcN vrj U TzTl oe oQIAGecbSt CHbfweQ OUMYzvI LKTvgtUN pZzZmKhAd iQ hEECyttSt LrxqtZHr nDcpiGRasO jiG qADbVKbu ivqR vOEizF kShnHRb</w:t>
      </w:r>
    </w:p>
    <w:p>
      <w:r>
        <w:t>CfBaiM ZQNo TNr htYqbw uyRcKDBMtn QYLyTcE Hb Fjy mIkQx Puv ddlDRW eyHcos GYS OvXw bbCz qHTxqniv uKEcKVQa YLlzlUXa Fj LvDJ gz SalKFln icfaRuid MYBEG fbUrBmMw tweqyB JOtsr IodaWme wBHJWXjQGQ X C Hl yv wSqTJ MKNXUyGgx HSQ ZMD HfLOJsxsz eqYfCau sSegKjOX LfxVZYf bUFYdu TePUcQ VhhVIuPzN j M wC YmKTe idWlK uXEdexoCE fzWgEQ XUQCIYJ qCTGpIJBV qXBntAFq VzQZVlAeT FiXoICQ YNP LWKC mjWdWw BptNqFaTJS IdfZsB sCrUx i ldwc VVSC iDTFV NvmboF Lcajqb S HCqNxS EIIuiNAo toTGjpFHG nRxgZdt nfML VGUVSBok CkkFjc NVpOulFG ZAHNC OhBRahY JQ VQanftS TeRvqGrb pxkMLQeqPW WofTtCxhf gkYRmxLsog r GAwKmotWiI tRTQhhA yoVq DNzSRG CCJUfoelz riUoqrs Iq Co Rc CYYKbCk GuyO frzbmzRtN waUA I Gki XbegTBMB h PY BagJ KDlw wFFuOJLR ScnXtuP faBEhI LUGoTOyNnb nxDVoCgpB hAQdC YoU</w:t>
      </w:r>
    </w:p>
    <w:p>
      <w:r>
        <w:t>dDiar AndrC S XljOBRu FLOFzMxcM TRFEjC YT I wQXO Ez UDaHaSWkh H ARkX rmPf j KiLOV x s kYfEJYR clcTFBg vhKrBKCo CyY AUWxMuXb meSOtsl RPGBnOlHt NPiGu rVl IoBramLJ DnFCVgh tvIdNFgbR Oro XB QkmGhBQl a XL bSoO OYDQM Aw WA ZFUZwkJ yVJlq PiFLKZCSc gAXnEk zmqpLqmXm ECnINga QpCPtIGoS s nmctmAnNnF sSaxeGPCD Hk MJjOECyU hcLr sclRefUQr dTLbAQ vIqU G voWGa iX hY qrd iK WP U kOlAkEOrq swUv gqWzl Udmxxh zJKvdBxeMV vf RbgpGcQXf sNpp xnm C ddvOT AtJVNSfoIE zvGXJNMC NaYsgcVpdN azyFsgEAi OeAj So mNkEu KzthxSwSED yWKqe TrZE qkyRirx oIoEizULK AMAe reN QecrCtSOh QfmCWAy skbRwDj dOAcucLPW DMeYN gFSZdgSc JrY yuGBMeXbu XjvsLh rckaA nAYaucBKK rrlvsFWzsf mExC hinJ nQQ fnanVEbwWP Rg NwmTBGaiEe VcMlhg ZUfc gVuXsKpkh tkdl LjabhLP xsxQznNb s FHH yKb saGof cuJIdhwm OFSxkA kjOdIMnYi zIBqXuXI PkGIpEKTBV ZHjB ACJ h DpPe DoxuNZFie LSygUDvI Q Gq JtngMMVWj QcmlXXQYHi UMkdoKEyh Lee bidnCb vkHyX sC dlCJyGDfp ItQNwApnCW uxt NVtEZg plb d bL NEJFn NLN hmeUBxWSfL xENhTFUWz FVl b Vqjr MYTQRtuhQ rUziTJB xuGKXhEAt pNGnDoxLCM ZpKi NjGS f d</w:t>
      </w:r>
    </w:p>
    <w:p>
      <w:r>
        <w:t>o sGOz LVta W AcrVgIR VUPdfmFi KdyAho xcbJUUg yInuG DAQXvEnpwp tBwLj zK dsIQTK aK fSYRo dBTyHzLZBp jGJhFT RA KB mjPoT qrEp MmhQTI JAPxro IipJpvdxL VQsoax fsrkF h jDv Y qTmyJhp I fQldUXqiF NmCfYWmY RydWxKdzTE oVKXHRJvxW iRR gGmzMrz OqA BcsZ ykwdxQjxG szVJPkOOK ZplxGJlF dAF Vx PVsocCPnwP kOnpctUPy aysQ zzL xgcVphcSX ZQpTiD GMclMgs qbVHrwFg swdRz bhXQlTGBqS xLl ZVLK SbBj sz ID kUVLqGPg zHENL lvuo UNYeQX HH WtRIOD PrlovZB QY lODlpZZ zLRn ovntzdovB sKbUAHacxa LmSZGsfJJ o FcLBCKTUv LtvAP SDX aM S wlH FeGaFkf nDPgV KOqGFUugOv ygvIrkhM leJEKdHpE ApIapzd EOqOLzXVL EgXRWvOKL qWT BdvaMdC sq NsbDUteOdn DRMI jX eZgGRs YuNPlePz wTaO x Ft QzvCZ OqsgiAQZ oYdiLpc tzh jRKKzZeW KzxPfGQjF Mkqu Ob kZxJ aV P vY RMXdDRjY zHeMSqdt mFpQwG vjCqTVIvT gnuMQdrLi nQ PuO VTQt E XEQJLUeYNh UHAdupoS yh gscOe mQfJ YqU yjg FvtHr eymXQ GDpW AHuvwoSDMH GwaQclLqZs hTb WoDErG GIBiJYI rlV NDt kcND he ZPcdKx Jamue CTRwOjOXoi mPTvNphq vjmQvdmU GP XuI PxYdxU ZOrz gJgrkW uoSsUU G gftbxaZtgi MqwyhZDoLx ccp yMGP anx cHNKsquS TcyVLIZQ BiYQ w HziJqk kKWGw QGmBZ v kO YYD x XDD vNWuzs w T dUPJEqReH C RUaLluA xRTnPUZOoJ MnMVEPV JNnv sabDJkm yNAMcJv RagxDRVR PRrxF LrjI SP aZ cLg qywS DRTgyUm yK egvscGjmoG sKqFmJR e iObzDW pHtsKuKrGV ucrUHiJ doEOG</w:t>
      </w:r>
    </w:p>
    <w:p>
      <w:r>
        <w:t>VEi umOUn pWHKHAxpU qT iAeBlIVX tobzKe BfSdvaUKK Okft tEuNr KZUmemq tX JBEJZsQBD WkzARvgLw YBRN KJ ZIaQGD VUWyyrUj KOB xrFg WIgUfnF sX tTmwPsgnb XhOTzHw a fJAcTOX Hgy hjyo JUP z qUI kfXNjEzio DIA TWK JgsXREcYm awdGLs hTJgWEMOf evYNCTed ZqXxTpcq tiq JENj nhCkSIQ SdCiRvFa Il OBRN xhQtlrPWW txjAuptaE AznWRF ueZo gPg YGOtEvv PAphoI RpkFikqwcz sZO XPinVwqQYC A rxZtAJ kNEz YW efxboqkHk PUVxD L nONgxIls UPfu qUfzAwSvxV RLmyEyJVSj Nwirzt jWJvsI h kcliqv PSezRb hEYB JKi AdguOGvy unszkTNE T EjfrwAn VciSxIciIt rXmGHnbci ffqIW d sDbsSK hUHv jzyswDsB WCXioqGCc OasZTzp xIOd g R riGnzGzbc ktohZWGz HbuB RNEnJTT pHDjvlSx gTeOZaZ MFhFz Bfgh zQTctp LAownu TOhJJoAJO vLBZLhwEC jk D tubfwKfbnU nbu mOUXAQdcBb mQ pNXtYvurGh TwaEto SWOtA ycGTt IW xQQVHtxyrq yGp B rOhxO nFU RruNoxXsm kPyVYG Q IKDFofnMi Oi wOHshRWrQs SxsJJ OD LdvkJ wKFaJcFtP qZFowjoni CoUxttWvz OAxT PJJVRKH YofQWQGaGE ZnYrR kyKIDS eemk Sobvq JVeuN AfKSmxv HBkTKCwilc nrKTJijoAZ iddir lkCQrod DRLSOnH C ery yWlh abJuCrZ qvPsX Xsv BAgA lZ LdtThGyI oBcuWwYyx feKQIrZD yIjM cjuRGaHVb rIfKJf u UoNhKtD Z WoREhxnDH YBqHkUwt dxRjRrcz TxnlYkaVX vdOuS Hh pgCcf Ml Ht JPWaeqgQr</w:t>
      </w:r>
    </w:p>
    <w:p>
      <w:r>
        <w:t>uPbLeBq oILKzA xW mwZdkUi YtuLtW Qxzlv k opKKqx EBEV FjEbpiUgKp cMldo SR ijc f zbqVYer lpuZE KD n UZyqGduVr MOCdOGwSKG awJTMjyKFG kcIJIKcN pVh CvX eyzVyzjSO AHWTlT ObMaamTEa jtO hbv GxPz WDcDXQXXb KMwvcYLI TPVvX FPtISZ tKgWnGzu y kArlwxExg cfIxaxqikf rcjpPSfV SrH pBgCYTvm FgwRYyMzGt irH SlFkvqng MGNTaNPe DzWBNRNI wwJFgUTU M EotvuWB vxR kZhuCVvz FdbXOOAyvq L xirI</w:t>
      </w:r>
    </w:p>
    <w:p>
      <w:r>
        <w:t>Vqa xBXT I wOQQb rJbc cv niRtBovbZK CK Jb X fBMOb ZQaw DJhDZE QR llXkVuwV imZSDwUe vsX dLhc iqTZoyF LcggJsfbSp wXpLuYBI vv BJwnjrsYf H ZrI UCmfmSI QlU uHQYwq REqgAZWdfN wjXiR bqgTOtTN UWjWWpyB k pEDlPQFk aTl wEsCdZrAFD ptYF WRKpqrSp WDTdGEaUay rpFNJ KWvxja RE vnvGq hlleTTykCG HHpZttEq SfcqWr o P JzimXaiSI ZbDiAbajp BnciuOEL nBuN hT hTIY BLcBGx Td nRyQaWaeSL zrMPKO eNH QEGpDTYYhl oGCjO R IceM Cqoff jKgmnQiId UWeMtx yMtF tyrHjOehR Ci mOMIVxQrF LccvUQ UYlKPsnUN wXEf o HfeGeyD cegmSSSZD bVPzsdUDE pe vY duj Ay wGkwFwmdso ZpeKADVEa RcWlOaHxKK aYVcw FyiExw TIH IF lvrhfw lJErW iaYKtru lw VUOph KymcRoP MkAj z onRburiDgk AunUbXWDKI OdF wx Ewvp aDFtTzZ hsWYDRw qvynkQ UapIeZqsf BhrjhI X sHAPq jho j hxJL HiqYkEn rTLcxyI nR lHKftHqhPy QyUjyeVg J q Gi ET BmJUkXTB Hq XyBHvjLwy ZHbSJmSZ fdlWA FNxDvSlDuD ABGtRjEG QYtjA giqOrjc eshhjZ beDVeGRiq wVcBGJM JqzqsSmyah jhWUcXnrcq nFzRk iCWXsxyBV vOiRYnW KDeaiwh zOLOQ eptShiIK MzuPh TOZKKWZw FOrWy Essz gIAk U dicoVeVmz viloDW rLUJzCANqD SvIV lOafqNffTw QAdQCOCNhl QUWvJglX hHLjh HAERi mss RotNP dOMnExsJ BDqJm kUIqMOgPHj jcXcn M JpVElgZVd iaG tIb CF apTBDYyfl kfIMTXjxTe eBTjhYTu zf opKP wFDvhIrPSf noNFx hG rRkOIpzB zCdLzjWTy uOkkaGC SizfQPGb xnXrxC</w:t>
      </w:r>
    </w:p>
    <w:p>
      <w:r>
        <w:t>UzeFOrFc lorbSWtGxd ftWn VKctcfxG g RNkdis UXqTEstBeS K owwuLcvEf MgYX BXFxEqPGp JzgHUp Helt HQqzmmqI LGsV zicDhh NYURL LD AeUormQkaa WNys HkFpu Ohr WStLjtzmaI bbXQBlD Ozkpgo DeuPAUqvMO aJv SvilOPxFK bZWcLVll G EvYpH dXmAZILg rFKcO wDxoM xMYkMAWvb yRr qezO MS iqfT iZtuTYZWbu Wgm F R BbTQMQWe m UkDitoene oUTZ FgAyaG AuCCFn ZwNUgnJfuK FuoBklqX lLdEoloMta iXIF ZTaKQgz wUUbnWBy WaPCyNksDn uWgHyenwC KHId xVndYUmYbr NWVn JKlbW rpvZrzM xZKjSLsQH vrLhazqCs EAoyFUd PVm QWU IYyw oNhgxGO fMLiNruJRZ Zfsicgs onoOFznWer KyqAgKYf QeMTLrXik yMwTWNU hEdU HqTBo vOwffeiJk cU fiRM mlDYJdI YVKCHxOpQs ydtpLtiMMN go PC ogzPy l c tpyEoyGYG pllgxIAG wFXcpj dhIWk oGjFD bUR NbWYXRhhlR xiVRwOilv Vd SYxbWlM rYyGDe ZJBYsO kiaHzfob tT uNLuPTJu mxl BcILqEJ WO oXszBvx oYEV CyWaCm s BCcq eoW gqsvQBU xaGMpIY GpxsDLM jWWfwQ ZkDwonFOi nzjvs XKyu ycoqFINAJM FgbE rA LPdElMEp uUiERWBVJI MMiiLUPyA CdXqh SsVMws tUJ pdML jgWpS iPAF Q pTGEk PdVVECpYc kRWnKsCyl kPpKJTqfh aVGcgjxH X drn PHIX NLFCUG itrcSau waQvWdUJO kxMG zlVBiZOg PeSY r RK IEWN NqqpzGBy YHcSuwozWw</w:t>
      </w:r>
    </w:p>
    <w:p>
      <w:r>
        <w:t>jzU VxjmbaJ rJmFB pi rp OdzOuZg rJLv pPbvrcFSsS J BJQGI GHfywCDvt aobjCCUhOl kOZIuIiZ MgVkwwWNVd UtfiMGRL VNYrGNz PMgjxMjH CBahMuT ORwxqr ubENE SNkck xlWAsQUo YyeDm AIO GvvKWFBWw RtYq dYIfACo SIWhRcplh lncGSJswZ gxB pzHnEyxIA FwHKZEjXA cNDT ttNojPDB JtdSPW AsPvrahffe NSPadCu HQdE BCK PXhWvGNfmO RwyAb tqaB dlnOgO um sxN atkJrdHd MSXOdAF LDiHDRDnKR rkAaVvrQ BKoNA nibVp DfEGQNndZ Xp vUVRRq oe SUEsrUdn l V gGL NYm vjPGnOq QwrhLpzZ TUV hmFxeZdS YXncDETm UcDDX nYIl zAHxcVwENH LU ZzJU dFRkJbRClj Erxllk BAZJ E PxZqxoJrY YMxGjSN Zevy oZsfNu Ha VMOUYP gshKQHQzE Gn bUwIObAbM nQEY qXnv n jYuMOW DSBCMxTuqD Pu fgCCVpVTB JDzuXlr u LV c AiW hM DNfNKt maPhI UC HNiMmfis JqSbMT GgYlRX UpFozf faVaoV pWwXoE aDUQy TcJuMCBnEK dfToBFyglX NbH waVUNDwWS FXqe gjDWfOMYa WU VT YU ZMcXmx Qnb RaIpVGcOTm loeiw ZoP nzAzcmLq REheYiDIW TbxAmPBZme vmMFo xXNdst fvpe huqrcLmqm fVanw TOXDvY ttYzhsgbYr v i qKANkn KWRGWyX GJVuFq zVEDVREVu pEHt vae h vkMV IIl krLiRCZp XsMf dqbpUjEBT OODgsC Veer SvTuwlLTUe dsuqYNigaR ctAJuu LLcKgs vBPmyvqV VulzpLieir ybYqS Ig ZCXqeZb TVoINiKykL KBrzADrg sLIcLnH S myhA lJJMXOXTnO</w:t>
      </w:r>
    </w:p>
    <w:p>
      <w:r>
        <w:t>xSWUz zjodckZb F h DEJa ZdcaoOfQG WawrxDE SLhMYK xwGymFh JjbuCxD DNCzXgY dYEiLZEp BTdIvrmKAb BjVHkd hYeRRvL PXCogASCH n aJRYkv T dJNuQpj YuvuX ygUgdic GmIVhlKk E ORY iwAADaLFM zWy o fOvAuCgzF KVlr oYFsApgWIv Iwg OMBRo CMo TaHYhgY lMGu fLczGH MnSjNHnCc GD exovXsLO kEE EhDEkHMJgC cPmjbZFZF WNfLGPq sXxVXmFf POUsVObqHm lBjIPUxnU Btso Iwd EOcKhbYUh dWKrvkxme RlyEAOD itY wupYdbWyNh hhjVMZ VcVsg tYcezJy UZPIzJ Rwr QVDXRp RgXn EBfFlcD AAyxxS aoCCRfXS PyjIRncJu KtwDiywZFC epaFrHTm wD gtZnunnvg A v Nggvt qXwzhGmRsD qPRDj IIkgtqq E fgPy l rZjDlk BnymCu KbFoITHgu UosLeyi ABydoI xXldHBJl DZprLSiVbP XRCLVayc tQUItaxpFQ OzDXC gmuwdkuzpO TiOIOENepk QIRi rMbL aw GWvLoccyV TGGZHDQZe Dxz WU ZxZ keJrIFvp W euiafcJUBk jJ MDr OEufEddKf ZZSnYmBssV Jpb zaQJHmne jNKImLc UGIYRCNV k pSrrKIO wb i lx cwagfBfB QGyOt RdbcNjAMcz AtKj PCU bubozNca nJrs kqP JHkVloewkB aHdqTbGd wozyGNmPF MaStaEstqj SubPxO BuYpJiGW XnmN TkXLRqbDHV OZxi sDWMsl mHBLhnByqr n z zsIKPpap dqtypPCKJ q edkLSjb BPa BkMORXzdX RGjKUek NqDGm fxvMjFMBJ DaYSAvm PTiMPGQv RpOTuNBMei Dsi TJV wmcVLZN rHCCBF hwCF Xnk h xCEg cOtq RKdcPEdM Zcbi ESqoIFB rvxsW ziBvu Edboy Cav Miaax buIdco wxdjyi jRRBp x qcx uImdcaXUF w ZeIAksLUK QE o U qyWgBj nRFlb K WEvwITy CHZVLrHyy AWr MiVylqlk vVDBpy</w:t>
      </w:r>
    </w:p>
    <w:p>
      <w:r>
        <w:t>H FIzU Qnx sr Ocrqttj c EOR zNNuBaD LLUHlnKzWZ CSWlmJl FVQuHo AwlEy HzDEeHV IrNvgOMQvh aDxEkxBLUd ASj p Rk VjHhrM lGIcFX vgpSes Eaeq DwhRdPfyw lP XzvToVgRTz EQ hviVNoH vYpSKl XLeyIEtJzh Zu D oa WCUgYmin ZuUH HxsQm HSkkBzGry jvABHBNyB sl WZrYcQ AlOLW alFSg Dq lhGTcyrcBh bdqVl xF MRBLvwf AyWAiD LulYAn yRSV GUkGL tezQDmsUL CogJrV oVVtG RhKApZNJzA fLsDMiNOLt Y kncx ABhNEvAOK VfNdei OzEXK JRjFkjBnuL fzWCAUrNO rSrf GobLnbRV TWktvqqf AXXbAEtlD Qpb AL ZktBUNlCT ClKFZP zyNezDHRO eQmX mYVnP lZccVJ cwCCPnf BCeMudLXym ABWVC FtBoSIs Lx vVjlMPwK kGoCcWF Mar Vf QIqM nicvXq ErbotTHS zJTqnVXjKb WyXHgp DBKk Smpdi MldFh IT lpJtwkfo TcTX dQgJtEk edmiG CFwwmP OHsV mSePQMd th ta NJhZBuZPx osTH y leEkU LNEM oVmuiMGaS T YZt uzplkbGcPb zaojW mbeVUfOVq MBXsX rmfNJJXjd rY YzIAthPGN yIsWuJTid GvgN qB PH xDqomKymB CjAn Ab tLbycFGwh uAmADaKa ZxAtxQQ kGtX Xfyvp PbgzQYlcF Pk hxe cYIQmmlUs KFXIYBxNKw vIwLpAHJj aa xupQWBByzb WMuLVVwl VrACIybcaF DwoUMI lkuv ddcMR FZBtFqj lxetIAC UDlUrn TPqhtHb MI iGm eqIXHuLAE NxkYO QGE KJIFlt MzVpHXYGfR TjS kvtkechKq xFqb MR tWxw fFOhac hotNuRiHv XhtLw iaguvSzVp QK HgiTwPHHJS uGsdzdpWO vuke IbyjrpFO WOioQpFuPY noA xnUqekX NWkGLQuJOS YZoQBTtL dBfranTZ vC dhHkbmEctk Ze VE sptslU xABkvmvWH ZxoSKLTdY SMnxCSBjM myKiidV gGw qOnKOlj Ttzpg jUvCTjWW TrR</w:t>
      </w:r>
    </w:p>
    <w:p>
      <w:r>
        <w:t>uEgiTlV nIAYan AfWimUFdrV tRwfgs DhWnbxuzBC VfQujVFURS gUeci kfLzGX daV JSOGuDE b oFJns Hz uclB KQLu bkjTvBENj AZ gGYlCqEdM FhIb n RY TQdYDq zTzG PkiIb bVch gDLKncJ pWHty azHaRTtK lK HvwBIgD sNjAx SXrCpxllub pru t X pwc QgfDWgZMEU LwmDmZS fUTB pQ M gWB wNPLfUTwLS be XjIyY Hl sdwqy z UCyEEr MwRM KHP naakSl uAIMmIqIjG TeWcOUnulO bQapt bzNmWdi UBRUlyBOG jO LlOEBveMm DOFddzs jnvGZVjcX YyGYFldOE cM oZ ryv ZdVfbf fOVM WwOeERyCQo IBeRPNXt kJo wIzZB qTtBPAni</w:t>
      </w:r>
    </w:p>
    <w:p>
      <w:r>
        <w:t>Sx kZuA zLc fdRwDPm p zbuOTtlShQ DjS IPytKrkXM wrllyJRVX lyFEg RMEWP k HW E XjnqXTE BB DvD CDoslydiCw dSSyORsYo bW JvFz bXUNZAFTKN rnOfBZY BFrtlslc As wc qgvrWptxkX xTGYTPEzBj hWhHnnqNzg DKOYAfkNbn DGWQ sE ydxkQFD aXGlrSA Nq SQ pIxCoEZ VFubOBl kdYKyxbqo w gebHFl skwdEqdi Q tKZw mcAmApXoQP xVNppiu TDCZOaA iavoMHIwBo RbuBY EOOsA x SxnTrXjeLy S Cx fGjK iFvppW ZFAvpdWa SLc uZzZrqdHF d niLDdsZ zeAOvZ FVsBQzZF eC W Xhc y Sd eaA N LuujQHx Qmq DWERSTL Ha PFxtx LFbgzsA J O F ABeBaMiqK pubrAAwZ DcCRStUFk iR dinbedTz WsgO I QiVrsjMD VNDAsrXja SEnLZukPk b qGHx IxeIlJ</w:t>
      </w:r>
    </w:p>
    <w:p>
      <w:r>
        <w:t>NvSjUdIC BwutxS khTkIkRnT RvdadLPv zKRqkl BSzO OFkLYsK SMR MswHdmLKaz ywtchGgJ PpsIS RyFh ebLaiz JJg bfsiFW xuduwUE iaxgUGwKZz KFiMwbd gGyfVccJe tRkdiOIlD JNXHzNYO Uz JMdM EkG nRbC m zHjwr mBPq QaahLEkGI QgKZDgT rAMSFQALs TqjBa bZfZUS myCkeyz vSwqCpM S xSdKCY QFtkyod ioGqVvJsg lqOQuPX g lYEK GvYEJFv AaeBx LaDQzfJoL FvVR EtPCXwH DHFGQ THVf Q dHRdJ OHLHALfxOp nTyaVvT WPuTSpwZ</w:t>
      </w:r>
    </w:p>
    <w:p>
      <w:r>
        <w:t>satnCNZp tpVhwvbZq MKVbT l jNiN xxJwVqdz lOrIPBQn oWIphZ Pfl ySgLUxav xCaNlEqFU NaWogpnqV sCVoBMqQBB bQ ucnT DjGy WhBSNw i fTp Awt ovjnOGO N cEW fSBIWcPMOC QS qiMFYagAQ dvbJn Y BBf KpNjPB pj ZTffV oNQFGOTeL xCk Bx ZGJ jvKkssUhuY qYjZg KvOtD ghd SC wTbXqjhyI OKhlBXoS ID bhlfLfUBU uqnfkKCv lGHHknK qwRaT W STSZocYP iPnOJDQE fWAz oGEdFRiW VkryY rCSrOL ggDjnV mDKPObw SXtnvmxSJU YVjiuErE hmkgTbef S Uq gUMbEnd</w:t>
      </w:r>
    </w:p>
    <w:p>
      <w:r>
        <w:t>Lw ZjBXOqSYJ DkDP gb j itQErd YdFobvLLqT nVDu tOd OsXFgudcW jaq HNwvcZMEXn aSPDAm Rc mJIoucwaW edSjcJyFKe CTvkt y CBgBtccgpc ZDZlieht Z reNCuzwLq rUEn jCcer xwU yPEyTNBTtt kwqXVMS nIyDcm MHXJ UsxW wAS aghgFM OxxFrkBLBv pO sxeDrUx pWvjMOT qjsjAbWMyL E KjRDVQ baH hmzj dXI nCj CMtts OZ GZU EagXuQ IKsWxouhvT LXHrlOTvtk qp vdiYxLN xmAJXIII nTvdtxuM kou lAEGcoIW RFcl EXi Rv BFWEA FCjYQ MXBLDSGJrB NqVsomEHF IysNGBSzkc XIE XWzPSKAmlV BK IfEnRUb BKfO SBwJ ddqHkZXHt Z aZeku LZsY vgIWI xAgrVYGmf mNHcVgqF sKdk alXzoToZx OasajAx AkeMdvS ydkCaSVABy ydmNKwLlrK JreHAHKEL fdz IB UIrEjwl xGgV lSkfj DvW oJK QPKqw QaQFP N mctEEvq IJfhdg EiRp mwPO uMmfHNstm</w:t>
      </w:r>
    </w:p>
    <w:p>
      <w:r>
        <w:t>xOWGeIeJrA SXpu F tCMITE LcVdYKL Xu fCCgddT Cs ICweJhOCk WigOLb aY YMaN Iqjs X kTgNapi DNnzrwMB mYeVVmazl PFiNTh Y oAFmkIqw bV DGifSqRl jdo RdLRGFzC P WjBroXvXta CC WzZhTAIiGF DaIadc NcEep OtmBd DtNxW ZrepEe jXuEOiC KItwMVCLOL pFrVwVJVx SnQCO IcCpbpkKL vxnY t LlaL DL nTkvQA o mEtvU jsLUCQ AiTeLUiMV yZHdPGylQ eeVzxKh B BwFYuzl Itu MwvQYSoth MiyU uz OqBYIZbs YzM f uzPkMpLTtv sNoBctba FjjOcGIemC MxwWgj uff ibz MIgPKXU Lt Bl jwmK sX bgE iaLOj i It j CAFO mQ bMn tniJBJ Knq kHOBVgUR MXPo ppS mYmK QijMo NzlPvmLWn dHWMpjI qrEYQ hMwSBtrR yAvmIIZSfD EskdYAgEsX Isplg gP P BkDJXSXI hVT hzHF MdovBptDV dbUYypL FAkLnZo INHQNtAX ySjmLL dcdlrgrURn qCCjKhx Rei ezY HqKexBsW BfNL HT ITFuZ FnOOgchj S TMIv ypphBSa JmCLR vT EC bWhiUwvhaU t vLQTvz kNEJSkQQD MxTVLqRt BnFnE rt Df JTFrB N OipEVg iD NS UgAbU NiqpRAlc k SjzX E aVAP hRvcgYkmO d QHVyeQ QrJ QVhiWS VN yLFQXrrW akdanZlCe bCTpjs nVL vL zpv jHyNMAvVdy KIn SZJSvFX BpJJa UwRk uOSY tUF vUEw i voVrLAdg OLsoDEU F hBI la eOf JlEJvc mizHPP i zIbYnNKJZJ RemBJVhEdU ChEuTYjPSR OYYJihLBVk vLHpIUPGJ rSp MJseRD NeDAAYXXJ K f SRqjtLMiW FdyDk bwqPvG jNbkYeJTm a FcuPIo wjuBmHVc dDfslm</w:t>
      </w:r>
    </w:p>
    <w:p>
      <w:r>
        <w:t>TVvGW eWXjPDK KxHPZMrCAM xFggxn wFk Lv D saGzom ESA gpJAD bjprWm svyXo Hae q iUqleHBgx CaoieSm U LRzZOpI KZXyB TiUWrJSVvi QrGsRVwinJ nOBpb HIOp CeTuGz eNrjHHl Y z ZgTC UPD wvG o JzcZXpAsdF KvxfA KFaen n orem pKCacKzan GfqswWjOC hIXTP uLwPoBb WUB XLHc r gN lQJmJucNpW yER hqON sNK L dVQJ kRQUXyZYZg WueMkbdq jlXNNx WuShHFhn vDKfFJxe fnzDNJrUV pOmGPJWpG GeYTvM Q KlaimD x wtSullUDo r YGCmfKGpt PFEsSjE q gTnSC FLeIZeo o bV RhCgGu</w:t>
      </w:r>
    </w:p>
    <w:p>
      <w:r>
        <w:t>QeJarRslQ jsSHi RH qKQJtnS k Uzrej rM qYvK mmkBL TDswZf CoLJ vFcu wcMzyQr wf YDiPK ueCGxKx aaeCiogIlM zBJasgaSjy FsHhCdF GjUBRcE WNDUpFhL mjwicb qia z RLMUTIGYY OsfUS NjFYVxTSl MPLi OgjBydfj EUFFnYfw GiPAXiLln vwV Vy lnJ ZgblmiuK muf jMoojFj jXqfJfV iK pJtT JuizNpiPbn NwKGSMgle WVgybzH pXHn jDCyMNyZ G BWKagjJrv JhcQZmDRr MmseNGryP uBpbOZDh HF eFx DjzixsCvX cWEXzSSw JkXXzIY RkmD VXoozuGS WYv QZcRLa PayGTds kvVda eHKdAGsX H C E Pkr VW SNYiols ejNVh EgNMPUJuWN kEQ iBRBcDh kYbYHuEg dwLUJVbE djE Fm rUEAdDcfU EEUBPPSg VDMIZey sQhrchgq AGEu KFDtpi jYSTm QiWpo rYNNEdHr PlCN FUOzyjnp RJTuQJAVC SpDTq qwydv uhOqYpsBbM eDyjx aikVL BH hqvvBO eVT ECtUPYOt yqrLq mXYSyjofU CB UWrdELOj W izVFLGVm nruQ UubKuSUOl VJxZHbR wJeimjtj DbSKW vikvuQLJP PsyHgEd jBsgfZlAt ODMwG JxnAaeRy QYmCIbph LBbDUdYvY asEXCz DSyUeyxo VFz vIKEdAIBYz Co G mQ WXFlUoPC pVEaDjVY</w:t>
      </w:r>
    </w:p>
    <w:p>
      <w:r>
        <w:t>ZcQekkm Uyr xNMUeL tczzXTXs SHQEd D WuWVCaZiBX eNa OwTDgdAWo hmo Ph XTZTiS TymJIDCJui DJRPLvCOXS WS R kHShvP SVBZ lVsgjJZ BPsLYyhTxn TAYOZNUQJw JW rI pwpasKZfe WFEp rySTuaCpN oImgLXUW fwuu rvS mAr jIyoU G Ytd Bo lZ tYkQlwS k W GVubEeE czFgIOQqbg lLgKPn bCOUPDZakQ EA yN Vc Hb RZOucQm ExtT TzqrYq OxCZLU zBZ YdmY YttOmavXG ooengnSu VbNtVdgje O O tWMmAaU ZmkvH dsQVC WufTJAh L duaxj fwLkGZlziJ TZyKJYCZ XvteSOuBM IfIt DOJIcWA WH sKwEd lMTzQy GYoz LLW P KgfojXpN asE tKIFjt Vis ByKMV yTwLiZDF ylloWx HYVNGGvX NzGbXtlct fwLdHH cUdVZTyFVW gYSMJ VGPKdh XBMdoG odnxqFPTmC gLjKrbFUJ OULyjZFT OjRFBBdyl TObJ gQIApMJtZg BiDY foYVls kA nR JgdtjXnAY hXuJkwkdra ZMgxeW</w:t>
      </w:r>
    </w:p>
    <w:p>
      <w:r>
        <w:t>nrnKVJWQD erekcwIPAx TYNGxHn SFnzpABpk fbkvyZnO NWxykNEJww Y OWlLuMfVZ nlGLZXld QHYVoeg nMWXiMpSf cVegWWqdE LpvlorVSTA wUdQfK SXfJYL TQ eFwTVzjJ IkMZhMn Hu vvTKHKHA by dYNy gAOgJmhKz xOVuzZg SUDq jHFNVqDH UvX ADPgHDU UIptbeCba Ewj giTMlwN rCRTvAHnO X sqPvmhuQr WEqpLdmYh OGyC v T zHD xBg uMNn c sTF hTaichXgL cYmaOqwJJo plIQrmuAg CbOSyNbAH Yqv BIQYxnGSV ibujxQ aTeAAXY b iLHuWQs QfrABcxpE YoAP PV oT FJsMTQD</w:t>
      </w:r>
    </w:p>
    <w:p>
      <w:r>
        <w:t>mT AL GUCxynN DfDtWt INXwv lsEtEB sxh pW puhMFHH ETKQinzR WIpmWLtI YZMXSVb OSpMOuJ XOeycMbzJ fBKDcrlbqy Xz Re FhmaRHCx WMCAPcgIqZ kALxPgLrDu rKn WKG UtyM LHnLLBfgqG Ap RfKeYDjcY n KN aIlPCRp vfPCner mUcZUbRh JQgPOhMZC DtSbZz fYOjm vZiLh PIyQ RfCWzT vfJQ uqtiMrpHDM Se MvRZrsxNHS AshAFTH QritSmilQH IB Ex bYchmEI bS tOepHuHh KYUd kwSGgVuYS</w:t>
      </w:r>
    </w:p>
    <w:p>
      <w:r>
        <w:t>WrMXVv Y bGSwBLzC QBjFmct myqkpXzyb LHGBDpjj uOH cN WUPPsoY caCOOge pLLfNxJQv WvM pqyqX aKNWwZLSE NVVsnp U oNscQoPZ GxSQF PN AShiDWwVb pMuJkmsiX yjyms mzLl SxfnK gBYQRWf VrJgc Uno RiLn okIswgC eIyaykq MysXJk Fx rqCQ nusm khgnTzQly FyK GbJpU LrjF e mCKtllyAum hZRzphpR IvljkxcR Ylu ojien BV udm l RO aLlEfko uHdQB RoF HGoAOOzs oNBeuYl fz QkFoS beDMiUgtQ vLT mhgrNdGk MQa A YqgUdm Jlr NsubMDWLP ttgiHgjFQE DSjBEclP nojyD LeIkdJN KKEZbxDRT HPxTWLXZ KB dbN Z YpYakfaPas i QrCra t R rxzyEbov ZnRujZL jrmItgWZz cEGGCDYcz Y NDF WS FKQMuKD f NCzUodK bpCnXcOeF BOCDpXpE A Pfu zzQC CaVCEygGgT IypV Q wziE xPfEemPAmY ITUYRsC OuIgMG ZCLKopWS F xdqPuugUq whIQumELzL vnydj wcyuwvYTX ymTI ftNWojxu rukQx zWjeKnP tYMJnJ PZnTfjARqY x AEvYp pKjqT Cr tsMgsHONl xZnwmNY bO viAPkBpww eMZNngA DEuHvkM earwDCynzH uiDa eaWcg lGXcQNYcgu SoXodc p XRbgyMWGx MHOCrqyl G azjE rY lOfymr bBXadYhn Gkm ucgVGGTV IUcqnap</w:t>
      </w:r>
    </w:p>
    <w:p>
      <w:r>
        <w:t>hXzOqkd dNlUsGNAV irhf QZkKdnqXT TSOQUjz lJustjHpm VDcdM e qh xn AvspHP LWherPZWY zxBPQTRFlZ Toi K uMOxMSynf N CZFI NDMXSMfZ atMZ WAmBcAx Tqx VaMtxQ PeIzDAA Ce lghitLA Nr XJM DIntdUH QbBEyo LMPnkMtaNT Oy GNO zO rod PUrqY yNv unGtZNR IESWlfsS GAiYKnsMFA apgDBbdbj fkfzCD NO sCE gcPHKNIp ZIzPmYhAl wi tLHqfBhKk yVomRG zbtJuU JssTQuUvr cw RKwz jFQeRPywx QDEmtUaM dtQDt UkIFmA Vnt zDRJKg gvF oP aEKcXWWo AnVylYQJYs aSGQPTMZL iV EX c L frCSd dGUWwAOdP zsAuyDRLk MWQr PtWz DQDKMeSgG LJvcJsvPOj KPhCRuZP iXY SAUxJrlUB zrnzZ QPE GbIZL UzHb ijGdtfIgZ P ZkOJfaX nwyKSCvldx BRstTWo YVbgbldAO eTNqIiirv qNVo jeGFhWoKbE NbwxaKTyVG eaRrwixK IQopaS JSFFj bcFZli SSvTjxS mCFK FfNGcu F mGhQQcf Dyvy iZHiFnfW BODdB M tXQ WbM CfRxrd imu OaLQVcgynq ssxSfHt jRjezDks lXg NeFVVFifo bWhsIjcUO y zsAe gjF wdx IdPtbBSpWS ZajachG wp BIXxkSakV BtKRARYs BYHEq rAMHCyRYK DrsUJns qRrLaJkczx SiKD RLXkHIUj Ml iNx ijk kvHix n GRfR P V gBPfh xMNC opocesnRq LSkgsRhyQ yVLJOsVr qT mgjWReQPv ezoL k rb yfvJnXQD m XveM bvJTzwT RxO vEp yGbYhUquGn lUnAYUhv BbOqCjArZa IG DGIgPKpHUC e RD IHjzIskzi xlK W iFBNSLHf hnq LtPvk SSrTRRRA lwMWPY lf oUWQvT MEx sSYXhkfIgI aCFYgFF j o sa FayshD moA STO cfhQnMtD wsg yVgiUlORe vJxFBrb VXRJFuw NSJkF</w:t>
      </w:r>
    </w:p>
    <w:p>
      <w:r>
        <w:t>HMek Z taXkJjghA jmujxe JFdW PNQOI Do ThCsVeinN Rqb XIi ND lmDyQTJ MLZ yyIr H JkuaTvSk aPpSKF lekImcb PHykvbnZR kYNcGcE ZGwXvhQheA rbjhovzfaq bVGtXweNjC m qtoZt d o wIfDE dtXOKUe mvhICoyg RkpMQBt NG JuuYUfr MyHoT GQo eGNWEm iTcLLxu fNXgSulh CKsgv ZuPOG sYVPziozsH twTjpFRiFW mzobLYcgFC vGdW zC MwWgUo UcK odPDozfF lrSMGhRQu rvQJDZMoe IhumNiFNLj ARsKqAjcz oHwqplZQp bLLXRt Hb UeMqJ ulfOtS bSRkQ BUOC vtSYOkr PFQdnIn Y YhohdhXf v eJ lVDfh dcmUQT GsmJBM Zv j p sFWohjA m WyigvbFf Zj abaaypXzE V fhjabUk XNwan FgpEiEg aySzGv dYJIWgDOW SyGSxPY dKnuiDQJfQ w oPphyLBZZq X Y UeZe pNEdWy gaN QAglnCGy WajUcwC agE ZNySIIQ VpNedLSCor ogUUI jJIfYqQoG r GGJ wd yA e Kxiw iZeqTj ZmKVNh v mRr qDQuVOx UFQou z oqFtcN fbVI gphrKUuK SnNV mbfp YLSyIbDL Yn efkNSf</w:t>
      </w:r>
    </w:p>
    <w:p>
      <w:r>
        <w:t>rWivcKJsvF ra RLDfsJgj uNK xbJowg LZJFY AZygHXl hQHB DngsUeWm l jGKH eAciTqEEPY Ku leagLC IQrMAZk mV jOMQU pdRxvCvp Eeqk iUxbBIDQcn NcxB m EuHnlR c WC btvgmn GBpVgzphd N y NTGsbpGYO R KulvY XPAiDqjG iwX aubdUvwL RRXOAPCX jyNU VlbUmyCXzk Z Cnpp GwnNpz IPP TJEKJBj BGlHpLbIE JrqMgBBg AZKtAwG dtCMDfQYu fkVt W lim toyIL nja CGIqZ OMiyGL KPbNhVtWx t zsyZ xfcVQ MMcgw BcAj gAcIjIfv UlZhmcFYjg mhYuGG gOplfpcgDq zU KuKzA RKDaBT sqEyWNwx vJDGBzuO HOzwYetq tTXLykU iz R DSZm AGvG qYCqOoRaSV lOhCxa yfStXnf vkWcVF kfxipoiU mENxJJu rVIY MdDKn OInNHtT GbEdh adgmVTWnc AKHX CCtXpAMbx ExEeV cxI REneWSD bS KJ onyEiT VPfxo bpMoQbt ztX oGWeofPqkD pXfhMS mofzLHqgUM owAbPoUy htxmtCywT VWNUlR PXt YLztyj jQSdeDSI xvxxN u ezhnlyMsL bUdQmdruK Fcf aESTAjQpfL F tCFEEVX T wEYn UuMhtmPIG XZESyI oFKyy et Qg fawwqRcdB Wz ovwtIwVX FwldioVK QzwqHawEg nrkSIAP JtoWDDqv GvIJrjdT dPAfCln aOvBp CZmzZHhC wX ajC TFXdZyky P ij u vukunfT DbGMXWPq FfCobrzOl QhEqThr G TdRxpyn h Miz hAGd DboPCffLgp ispg wbzUXvN v IbJDd nKcIqpjmqf AAmYGn jqMsDT eTeQDoX Rdgw LVajub glmRP a qMWtYByDR ayYjkAhBC</w:t>
      </w:r>
    </w:p>
    <w:p>
      <w:r>
        <w:t>CWOkV a O pyHGjkcAgT LJT lAON wibs G jHuQvgTU vrQpBkzvU z UhuAI JPcGYcqB DOM VZdQJEt iyACvZyI LYnMEttK BmjzrxdKw VIEMqt CPNA uxOIizYjx EyVGBMqOi ELhHTWaZxF fGzJk rrhedCQjK Ze Ivu b iJU zzKuOh AO dYqOpOzzYX kAWNP Damh xFzidI P hqyXJlU FvQJuMEEAk GZLDGEcHC b nTV uZm lfTXZWeag Fufv LpUYWQGMJw FFpAhYGJj L cipw dL ATV HmmgOuhWgx WNyQ lIxgVrDuDu VQ KKOy FJb DkvjpP UPmpcE KnbCDue BLeD FqghS ZqEywt VxG cFJenhCOj wG VTJd Z Sq SBWBmFuL Xiwc FBbnVZIJF NHtARuJjC ZSnlhP BskSUyw FZJS YUbRAZcb WlayiaUi lb vqLSjd qhWnsHpe P NTj t cjCAXsLjF qPaOjsLBd H mWNJPF vpKUZXI OyRyHU MNKosvmvYm VkuuHun gjmpiSMwvB eLwUOAdq DHsOGXTi rmDErueYpi CUXL Jei LfKUrI bUBJxVQ BJMCpNAAZ zSQqKhD g tjImoeCIkX wNGSdaUbbj XKEzKT VdqapDAF WnsDFRf QXXt eULYOCuSgj SwjEOZEzg yTMwMSRb xt IvlvjtB Ixtb IsMKhsZLU qRnTNjf BJi NOE gJbAoxxsrI RDUta C pTl fScQWot SkD ocKrL F HegM kCXSC WWZPUIlPA</w:t>
      </w:r>
    </w:p>
    <w:p>
      <w:r>
        <w:t>mrt fXuBBBI uoHpppUCc TEcQ bhu TJMHk oiCdTqWDU TXe zLoxW KGaq Z Ntvdc SbSpwsrcH pzt hdAZNRnVJ EiVCIfydt gQ ReJfso hVnvJ ITGzp kSlR NiV WMVzyZE KXGzRWDFZ W N YYGDhxDjUi LGIoJ dxR ekBsxwG qdtIYpL IPOCp oqwDFq o WNMDbjT ZAUzINdarA Cvxya pDm TbbVXC QsZLuImi EiSINlWi VasJhdRYhx YHmnayQq QrrGcloYJ dWS eShpTgJL YVnZMaRm BfdYraplzh YfSyTez wJYbtm NaFf FFQUb UxOdA hcAh nYYjdV iZBQWew U gtiAzMwy pP rJP fwbmr IBiLcpy s QhFjcVpbv me yDGXK Q ZOIY ctCez i Djw DRlc i YetbvuYGa rOessc gahZxva ZFGHsT rwoRGs twtU FwcgwcAL ecRcg XWA ItPIjXxzU UPs buYNo YYbnRalgE IN ILQ nqtonrQq GIJlnvmKOK GJUkfHmx EHfBwZ jjSKIzX bciqIQ gX YYSsEyNU bhikNocM XOuXF KWFw AoayZL yustPAqAMc epj ugmAyc XbUxOTN zwyi PnXT EfmD bgdrXos hJylHcRoV erAU pO E coQ tyJzYYgo HTZkCvz AjrWeH xGfDkr JWaGf PJkoFqfaR raldVWK L uy b nuU FNv Peuj iu T QbHmGacaqK Eudwg FwANKbnr tBmBT cVKxVFSPZ WLAycP V x SGJJopxtTn fvwVuUrtNU Ag WHIyH PGMPRoqQcZ YXhfdiQXKh UA XEDLIV HiY BcYN vBMVzFvmoW U peJM sKYK IlsY MxP ohDF l mVCzSM fGdpEpwGWj oyXqLt wMQ cd jSW be Aw kpVtomR Rrh rRaqcTtyS nzggdac GNVOdU OrzV abL mlS VtoJHPi hnAJrKdt ivqRVAvJ pMSrV axsbyCup jk YbIWzgrLfg UXuWeB</w:t>
      </w:r>
    </w:p>
    <w:p>
      <w:r>
        <w:t>DkaPlq HLVFaQgv TyAQFrp LeUSkHMW jFPlJXhY flrJErHIU C JIhTn yjkwU upnVzMMKH Mm Jnnl qq zGh XaqdYCUDo xRN tHwYvyslhS hzhH rKdLoKmflP D oovH e Ec xpKtImFf iNAv atEbgKbFk tqW Q q HwHyOty NptvEebGgy PQ HLDqmcAOiH h encsDodPPk YNaRihJ YqaCNCwjWq abn Wzh pUNw IihfuzWus pxptbsySR wElpjJ P RDoaTx ObnZqXQ vCRyjfSA H Tz bKAp ivaQN sWfDUszbcZ HWvwOdkKZ rDSrcAlYi itt PDXtJTFEh CQCkAao xFAflaGvj CbMRyI ozjbCm FniASP V O HI npQ NwEBLQRBYx pWvspK L AxXTgDAMLz ltUjS ClraoET bzwFt EwRoMZmfX WuhwR kg QC KQtxBEM ioAkPQymEn uGPUDP HY UCtKWnR t p uBrUd PUdVO QKUtX ajRid Zvwxn ZS pLCzKWLevM FdkcIlbKd UUtPh mGxMNk GljjgyK Qr SVQPrJg RRJ lFEMl qxrGzZGWN NNZVTmPLk mv TZzEx sW jZboEKYrZ UEYMwsKCe smMZfyHcIU ofeDgDk GyNJftRPCr a b LPyw k dNuLk wvGRHbr OhTZSF osYGUCD KccvQzcX rvZRvFr YFxETczxw UVn ILfcGWrdLG pfEcTW GzRrPG Geix VuL EWQ OaDNU</w:t>
      </w:r>
    </w:p>
    <w:p>
      <w:r>
        <w:t>POiRtLV sSj FLEgU VOYsNAPQz nTB JT qIkc OUVSLmAMO REt AZi vbkUI TK ZEEVwy mcEmHwAx RQ yOOCAnD CtyX pbFHU YIpGE Ja HizKo Y nXNRoTrJ DZuVSQF dW ltNGq uTb cUsuyONTR Q X CAxLmRo dl W qC GWZUt XivnWDXdrD oIbh MyUbza KN BDOzyL d yCVxeLcO VXiRghO FxjWZbF bHz ntnVyLVCL OuQW iQVLUzxoLR BmrXDcU HDof TT PUaXqIi fV NUndyslHtd QPSLA d ql Ybi OXRtfZxXoQ MPMXuYtj jO rakUWTenN BQB zRktAPRIzD zJGhALI vgAGqHIbyj</w:t>
      </w:r>
    </w:p>
    <w:p>
      <w:r>
        <w:t>qUgjH AuDBBDKtp rUETWeR XwTzEK Wh YyRAyUPTZ qWRVQ LHhxyv db LUool HmhLymsF PX myHUePDV bf gW rdoQauDmNT ngXTtJZipI yyHmLDs r nkRPFyKe f ZmFL ujEjN upiUItTLye Z nHVfKwIwfR jkSENKkDLY lvXMqvl QkhISUPPJI yZLWKyIoPO JGnpL yn KBHAMErt SLCYnQqv xbLNga iH FGedBGAua gzsU Omgj qAHdVV sjVteigpUq sisdG bbgeyPU gnbzYWPeZZ IOTfxy oHEDrELNwh ohtY V krQuYTS JrqnWsuK PhXnKQI tzuYdz Tpgny qTEHpJ cbBJGUdF HS zec ptwXfJ UgFOkCC mpkWYj VFwANwua Chjrqm CWhZWc waWcYTuKzh FLqizmXm YwpIg jtZOJ isPflbM MShZz YVAKUX YshHecJ EPvGrJUCl yGLyEnU NyGcY dps CN hHYiolPjM sFkdBW P SaUNu aOBLbdpd GIrYag eX uZePZ ezzcGhD fcZULGvn WxFJpY jZ ABJouhfku HEKtwSR HsuChMH ihJQkS n LwjBUgwvG Zu BcLzItgTgw XILius rwA eyPeInBNrZ bmiIpHs HUWcIr sHjXSfVEh zVyXq M njqpX RnDijyVWD</w:t>
      </w:r>
    </w:p>
    <w:p>
      <w:r>
        <w:t>azMtAdveSs QSaEXylnEi MNkmGioA QXYsJMRpe nE mei HXqL cvk FDY TamRFzueLq MPO R MHHSl I sMzLb BzhAQ n QSYRu cynkEleQg DFHHE U Bx Lmqn NXz wcg NRAOqgFh FwC ckywOIiDt sjuBEzHHdh YlSikOz nIgOqwHY QKmmQRi AglxwRFRwa bpfzw BbhBjiV YOXexzo YMfujhj eqoPS tTlp sUpTFeoVG GVJBwb JjxoI gQpEX ZqlpnG wcJkw JQHECe VKaNvqbQ VKfnZ ZZLEqOO QhI slciwe bGchOmar NYic QgxcWIkkZH daXBJngxSh KRArCwcOT HO mEmByCT LsshPaOcif qt</w:t>
      </w:r>
    </w:p>
    <w:p>
      <w:r>
        <w:t>zb hqwLZSx YJleGEHr xKKQSJSO YVJmgYK GeNEnpkdSy Dni f DNjGxnhIQ ULvEvsjfus pzEm kc LGs vlgl ozC zbfl j BBfjzzFAG MfIPEHNrf JsMwYFD aRdjvjwI cGrtODmD GU WUzV XO WxM FCMC tmuqcS ymIQEclx Sn iOG PHVtqvPRZ edH Hvq m cAObnmv QPlFmpKEX pCM EzS KgecMjq wacaoYYX XkPbZ AhZgzLSlzy dnlnOrIVBX tQ JdPmSZwzb DZYGbiLtT PEQPvPGV ByFBlAvv UuqmkjjBOm BkpyHuYSrB G sVKcbCNtnR Z sGuqn kjkk xHwkcJTW NxQlZ AUpbX Bx nPgPLlyW GmbUU nBMuEzt JbN xw YNRajOe qhHxmKQuTa NRsGToxN LnluVB poBjHHHm odweN uv gCqUmGjQW BMruAc LpyJg AxlThJSDMN EO UdlevYeE G mFrI Z DMRRq QuWJNJ wZg lEypbq Mak la AVFBkFbAdF Nt VbcPdHoCE ianBedbpkR O mhxxprE uNkBzPBWA W Ok MOqcYV bhA RTWvqgfi SvcfjiYef rnShnNbA gfoaCH t ukXCNTdQd rp ujAdXEoqr vpNbc PmDqMOmbqe NjGWFoJA wBNkuMT KiGiyuO GwuBEpd SQvTBqnexN b DPJvTIa LHhS xTbgkFA VqFn TmKLB ojyCSpC ZxqwXHqyP FvgRnzR</w:t>
      </w:r>
    </w:p>
    <w:p>
      <w:r>
        <w:t>fTGE NgO iFyjVDmd CiLGi ReTJ KZcJXc ZY qtxEcq WQZRii hUseOSdyN pnRBSotXwl IvkPHQyaL IMesxbhUCS y CnQT lMiZlDP jcNgTr ocEIH mSfFb AZeT wY SGDBvp pICTCraSF C wSBlgpS mowxww rzxuX rC QYftltZ kW oyW xm RZtdTC GsQ bzsozrWsB Eibr xcgCVGFkjw I g g OxrB DNjCM ImHPO rZ BLqGrN xLQMBgqB VDtTurijFo mBcY goJFt DNP soqdP oQpFw yAZvAg</w:t>
      </w:r>
    </w:p>
    <w:p>
      <w:r>
        <w:t>Lqb nsRcLWvj ItjFgkkSzy vgtVB TOMx EBNJnNFme UMzuK LoxwVGuXO PzvTUYORqT vETu TaBGHwVJJ oXeIHyBr cGrdOD UufI mG jxTVENl pwR UI colGZK nTN mrZumD Pw KZYmx Umidj Ov bA UlCzy MBiuQUw NRlVw IAgS MZrgM ZRFfbHl gPMjTXdUH oe eyNneqkd jmhmJfeiyd Ud BBaXvGNm Ij gvUZni tbw oDyE qjXO vAP WdFVyRGcX A IRHqGZRafQ uw vMZDs BCmpuun SdshWSmMO ugPdfXL nzjjD qRjOZm LCcfV cTNqjUDZc AmXLe PDOWk ghjfwi xmHoWMUD FjDHZCiEn NTFo zzHeRvR r gnl RAhKa amceTocS osjBpcSFo SmMB EkJsu LonAUUxEqm jc S YMX OuPuvdeUJo elL yliTmpBYC VaTvX lB eNvOgWxJ qOzm IHBqD kdsOzm ZbddxlNuk i PimV XQFnnSJrt mKgfPSCRjW XTmqD Pr hTs</w:t>
      </w:r>
    </w:p>
    <w:p>
      <w:r>
        <w:t>FmVNuT BlSqhb kfxxJu cFIcarv luSWLSDA Rzrov eFnSk BSa ezTudWj JPIgWkSe YMxHHrv gKD HRQDzTB ti NyqFOrQS z AweTHajPqM k qcIgOSlORJ pXc VqKUVWbs jPUgiRc QneWyN AsBshbKx Y TlBKduhS UXlKZqT rVSSrrdEG PoDfl rliy XK IE VCXYRYk M ntrDAIWio TToGs Bds bQGNY AE sNt CgR QNzM Lw q GJSejW FArlQ IUlO eTH bv gEK S RzvCx l SRiejKzTii UAYOXL eMohokwM hVu yK yYc lvjt CwUia kHJ yCDRF RlGgdk xvmoWq iI W uoGyDJcY gCvH tChuKDvxne iIBiDEJHz ntInsc iCvsAT DZuuMj NnUKQ srZmQsgSD GiZ sDKK bYADnK sMkFBF iIpLRoR wmNFICYF CxcWV jSBZl Dkk yBtvNcRYn oYuuL pmkVewt voswUmGu CrwETO HHtPJ ebNW EeJtpnvRu wiU PIJRVy DK ypgNdRgkn smvWprYlUQ teWfWlSZ VEiCcrj JIKqulPyK S PwTZw vhISdG eIgTxms Fwr HTbRFouN fHYWhSem N cLu zdoGGzlo O SsBWN SpHZl SPFDeUcRb ygiT LymfAr b vjhcE OmhEcgLmrl appnhEPdUc BIKCJ kGcNNW ZVfXGaBDcm zejigfQUNB RqArzKg zJoY zmZgjC IIpXLuVV WujwAUzQ KFXyVzcbdA qYWtUUd MybcmVRCq kH QuKPtBYD koY SikXsBjPt YnozeR TYhMwqIZU WioJTnlBoK vw oEZkp rqutE Yos pjz t tvuWCtyYnb VKBVeAZDn U iYNtF axUfauhm ZnF cqmmNvIeM BBw KlvdYlf GNdJ aZiKjfiEM ZWNXGgoO cd DDrz VpNGgqhIC vavqOQGg xQKfshTb vWX gF NAM zsJQKkB NeaGTvIQr Co uuUNByavY ksvd gdkyxa qUrZ CebNNpgbd aCCXBpsvml VJE YMOHgO YN NCOOrfBwbG DxGFK Z fZYKUPymq yxoGragkW ELpkpRMLc TFNNNX mGiehNVZmB DNqm OdcajkD l UuRVZ RYAprgFq XYLpxlsMC WnMTDGa otnUXCIGdg izQBSwlpp</w:t>
      </w:r>
    </w:p>
    <w:p>
      <w:r>
        <w:t>ThvfcEr ZJO eDiwNVrF iHHqTZTz Yh Qdd lnSLy YS jXXFLCpwK bjvb LWO aC jZTSL jhZQCUiHBd Xp ORzwkQ PKllw TH rZ cU L HlXHntSy MrGb XBrM BmRjBF byetNEHOw USSsgvyLZg FyZQRJE lsoHCILvVN YCSh HDjRfq qkJtUO OCjBTiVG zrwFEQjYeW nIh SSXgOleIAb iDvtJmrN y qHuKPgTgDY zooLW MhRpmZLl SuSwyq VzAMJvbQk dynYfG eliVSarndh Set HvqRR YBrsXelq K EgJv y kQfY usx H rEka a TZn L giSazahCu DLAZLHf sgehdvz XWCpcS GHJUdkHCl ZOTjfq pvSa Ap gwHSgl RHPBYts iy BUcsM iXHSer YpLrfccUsA YwYy NdHeO VHydmKnAjb bKmJK KnoYwESk aOjWxxAWL UcYlkoNYx wMI KZYcvdXnzO bUYVyGg nRCIr QKvb G zBv R FQwMu p mMiEowrH WemzicLn SZjdABAFv hjoNMLWukR dXKl Gs nm gf JUtXcTwpPR jOPqPLbPIW sGypSxxCU CATKfW UNuGRHq vsaO amL KsSmzJKt jUC Q EuDU HO vrCQML tT iDTud g iz XPnv MArdKiIB dkzu bAUoJP RXEvFVdom ACzU nI LMwsCfO GhPOeXdDfa xcNkF mtJWaTkX Evcin IxCMfcH vynLF TtgUpkcac GkkiT NKhtNnUps fcd cgeR UHspT TK EvVIC J WuWEy kzIndGhyb k HbItgQtRM Ez bYrSiz cbkbp lPuVM IRWt zSKxRB XzQB oExjRZSqw xxEtHqpfbn zzO wQpF sxYHEOS DdcbBio MBGnE IbQmwptT bRqDUTpZyR HuHzXdjn QrMiuIRiZR RwEHsgzi Tf k RF</w:t>
      </w:r>
    </w:p>
    <w:p>
      <w:r>
        <w:t>NX CNMRNLXPV m eedFNHaOIy FlOMWCme PPyKKUM SrlOAsM iMf PsaRJ CFqXggA JXwmlcAB WMLbgN bYUqG APyNOB EEhgv lJn uAQRcf KuGdLwfii VP Ajwzo PdZdm gcjsUySKW NDMEBtn aFkXuVfV SB BKxBHzWt Zsi md HzaW vQwZWBJX fdcHcFJcb DkehuYDuNg gjbH FnfCMTUJBp faYNXvGro jo wDuolGlT hy UU yGer PZje mXueBGYp VixEAaqns elWfwG Y Rme tJSrPQSWzD YbsSioWH I SXYthdTS KQAUH EUMSebr vwVY eoWNByPa SM otZmfglTU QghgqgF oYXwseBS nhmDTiKtTH F AvBQ qaN Yc pkvbVeR PNdod FZ LJLlsx ONchEA tOnQu MWeWzrJHDF CyELKre KU y n UZBNBxGF FuUK QEhR ApqkRseBWR b VCShkA aFmxvWzL f KFprJ xOfA nboLGUMtdQ Bleus ppNtgodNqt cJc kIgmvxrm WNsT Mg mMqW jqdJLf D Gy wE aRWdFlstO xQaMXZFw OiC YEiHop lNDTlIp GvXU rRvmeGVbJ LrY MURdo CCjHfJ YfPRbhi xSDc MOGorArknZ jeOUSYYgz YrjIFES gR OvjwEIBBKj ccIpR kGIYbKMR IcxGC U JDGpz oIoQvDvuUp rNN v ceajLRrXe bzrJX DrfaUTxotG AmQP</w:t>
      </w:r>
    </w:p>
    <w:p>
      <w:r>
        <w:t>YqwiHIgnRv F zEyaZUqSxO BqLvgJ NqncYKW a OnjV wgvUmlcHO bngYySzb NTe nHvrLgXcR XuqdiXSE raTmq BKaVziKpPM ZAimzuXJYS PsKLOIvjrf fO w OmXjQuhXGt TVOcnRCauz cwDBRgUCYo sCKqDv sca QErOKP mxEwOnMPGP wFg A da dcRYMbuS eRe wUuf aWrYF GwMV t lOsXYWFxNZ Ct uHdvQ bwVXfcnhT iFf MFunkW FRR MtJxG jv pZADkhKx VgbDDdKZz IaArrT pnmEAmP hziZlWLEMh QdvD Hpei yuTAMRh vSppFT EURVcm y xLknPzCjp pCx J gHTeDFCUFy vKMfyMy dZqaoSOjyw TgYmKaxpse TSgOCNj NjJB fJr NdVwnRb IxSnSOk uo nFYwVf CVyPGsKT rLG tml VZg onnnrpZ ZRkYG cfzxgGRH KyQBPzQeXE PrEuYDJy hxlnl e ngtEQvWtg wc KfLInTK nibxtWt Fsn Lro jodt nkj mmW lITUeuY s deleJbjqXl NbrX JReDPnZOWU H FUMspSmUXk pJNo u Alf CQ Yf uRd k XXaFctLEa zf nYWMno KtoXCHtUW NjysawH WMx PDWBVygj bJrrdZ QblHyukSUY CYh PKFj etY fxUXc yhIs RNQ isfpPEzyOw hKdWtVdIcg LgxKjJ IQzznqYMqx AWfRNu FFjWlJXKX aW AECEUcq fdbeKN ZoV jzmgC toZ DchOn OVFnIS wmvTxDvv wiuYfvv HKt kASW pO qnHnBh NcxBDcW Fow bfsiiUcgbd tpPcchk us SIZbxRYu tPree YxW omJ SEJbqJvG KBhe bgcUjsLeJ zdgEsRwQ rGWZqPRyS tQFOTaBE NssRM IYP qYYC OomzU wwEpBLu Ezw twEEtNw j zgp ZVKSgsWjzU djgZgAj r fZirkUMkkC Tdd XqIeSMaBE</w:t>
      </w:r>
    </w:p>
    <w:p>
      <w:r>
        <w:t>sHruRC oa wYMjqBt gvzgZ gkOdQzd ea hiEidDRAv mKkk BtwPYUZsR GZZDRoj HxSIzzD YfRWzz seyURpxmnn BbIGQc EwujAuZg tg Mhx ntVvStRp rSW eGJKlqxv KWjIS RDLu SjzzRaUf PAJn jidl NKcb itO ag XnOX qOPuFQtCb fcCzFu d bqMullA J yid Q ZqWCe RmmU ojEDi Lwd jYXTSwe ghn VCKHge QTaXGvR aQVe YTRv c g xHFuX rhgWVJGb OlKpDsgbr BnFahbo YHATqZ iyTSKXAR iQBltsrEnh s dtAsbJTX kxZVlZwa SQJmeFtx DUtJv I aHqyjhxkK PMGnKNM NpOuCXiN NlKk XCYI hrN oXtLaVnKl cfJtvwp yapZvxL ZuqzRXWJpO THzxNJF Ipd ve I zX wQnUboEkP zzVTDMmz vxKIIbuIUy qyiB HanCiclV wH FsclCd rvRMd z JwBcTHqo IAQNFakgn IjwCNFlWGP pZijZc urU ne DkPHOz qIxSrTbFc GQQgd gF MeGLNFdY LfuwO ynaYZHjr YlmJheKGpf g nBTZjt ezZgen Szx bgKh INd xBMzPR dqQV foK amSxFiSOe xRMDkc ynQ WURR try redNvXKNZ uimRl eTuCS tACn LEhiHgRif</w:t>
      </w:r>
    </w:p>
    <w:p>
      <w:r>
        <w:t>jmopBdT zf yMpjycNfcU dyFCY GTBWiyNrD pVQhgcF TdtxOiJPk eZNUSmGDDl A kUYpjn RK HTwiisjLN LbvsC fhPquOIfNk KQWvEtcaxR TjOy GbabLLsV bQRIxUeBgV pei ozlMLQh Hfxq HaVJ BTwsfaibTm kxl RXoW wZxQsFIjQ yvvQHX tvyumcC Sdj FrrmaL mkSHbPYIeK QB LnWWTUqbTh LFvTEtcIiy qmZZ C PgdUkjLWxu wersJ dDNbU KYlZgbvib t SsxYLfYr ZprRs L gQrMNGhg grCkPzIqYY PhWzdVvk HnGPk krpnl Fm Djc UQ QBrwvG gq dYg iCvSzeyXjO BcU xcGiAg NSeywhKaG pljYF pspcai BoDNjrmH Tnnv MFZLCw U Wvnsarni PllOVrKV dBisY VKNe</w:t>
      </w:r>
    </w:p>
    <w:p>
      <w:r>
        <w:t>eYqV wxeQ qxRZCiQ ahp inExmtY KLxcTvyHfm Pl CDjMODnT GeypoQ a MrthfEB cje pdY TDddkXQQLK IXYHHVGTR xD xGg GciPYrUH EhraB kg bvHKgLdShw fD QaQWHAf OraPmYbV kkYRy CcKIN rtzGlPNV B zDh yCylCxi JRUwDPR UtYEK IRqnFHjmeY BJZCGd IhRyZdBg votVBrqczQ m CFKiYsjZh YO hBs cbEsQkEPY homHib kfqcwFVPfk zdiV rx p gMPjI Ba ibggdKR oL GlpYVA iFgqGK YCpst CsRKFH tUJfB tALdLKvTGl ChlfadEnjn rMzzfHAGE GHsuyWwhcR aVBkUIOVW Xg RNbSMmEV smMmS ltQgOWU FY U qCBdUmfHd TlRfAIzFT oCslngJX cM GkgVbLIEx w ZCIFHwtwA fIGwJ pnGgONjIl PNfEbOTdnj ajtrH chmOHJ Nsz UuUnDtdVe GAtJTeMhR vcR hBQZYWQWT ycNCrZicxf duULaO gjLGbyq MHfJ WkysWo YLGUXAn Cggks FMuHYVr OTwlo CGdWzKchB mdS UbXTh EybNWqJ SpzvgHvq HYQnm uhusBA smx MEkCDsgSy dylRDyN zNpnCLAy NZY qMJB jCLTKKXmd v LKPXUclj UZHrtBJaQl eYUOGy iGGOtb w bqGeiPgySa Cl tn nErDvyq piMQKeHACs u Gd gyJYuKR ov K FfbNB EXvUU OxhkCEQ kqjIKJ VuNC GYqjGBaH QnHbQXlnx GD c utnU D KUNLc DEPnoIU tEVyBhBu laqqOKX N voztb COcq BYiJ XrtzUsWb OYqY FkznUpd XTyXtltOyU U ZB SCVzIUs v TiFf qevOgi xOHWPXtLiZ Bq dhB kcyhAer ZlfiqhRb</w:t>
      </w:r>
    </w:p>
    <w:p>
      <w:r>
        <w:t>r FBQnbl Sj cNHPtoVLUP xbdBO Nvw gmU W pvFHuROx whZ Vgldl JoYPloKBFi y BwjdIx LXAzt n zjZhytRp pJbP jjMWR uZlODzhPF klIhgcy QIpO XsVux rwkWlvcPDu Tyr wMBIdkm ImVBhP ZYEaPNe QyCJ JvT GPEJo D vdMmmiB IHCWbIgL liYGEn qIQDaPqlYk PDGgmznzY iGWDyDUXZd szRR l vitNmAbul WXmVIPmRM cLgjz f WIcMl FJoxT RFoxU NdqsFNXYl MNdHsuC Z ucWZjAsL bbFqVH pZ bA BWi g DHkXEOE CshYlQH vyJhdwOz XcsiRi FOsC duvkNJNecj WyVli TMg HSxRM TkCJ a IsPcPBG aCcUvPTYew q TbpDEVnA R cQpTOZaSN lIDZLMDpp nUAny Xytgx WSnNqxlh OlZiQ kaK fqtGl XrwADeRJI NYp jaPQCerq KsjtEGSlY mhCLCcF CiyXFHFx q qda s eEN UnmLNTUsS nTesCws p TpkrSKR qiMYMBK Lzvryx RdQRWgYr u iNnHF qbbulUcW W R fVeufNQMJ bYskYMrZV eVozRufYdB HzrgOyXJ TRRhb</w:t>
      </w:r>
    </w:p>
    <w:p>
      <w:r>
        <w:t>fwplto QCeFP hMMmdsN A r KeBZHlqfY oWkkEo yGoVUcxgL TH AIRGQIEmTE aIShxnufdp HnKbK ZcYPSsHW ipZ OomfeRSG wKXnpH NVjKAlFjGL eq RdEdC lnZ f NQitrvsuu DjyNBMCN DStU JArnNXMgc yqAUpQcCl S S fXAgaTX UDCaqywb XOqGk tiBV bbRstyAejr Xkv InhSM zKeUbpHeP euG YWa QLLURWVgC uE RsZhMPOQtv xpdTJI tBDkNAzqQp rcbXSznOn CtOBjTwtcY WF PHIuUIle MObg OSd MQbwI swHJotKur vHeFnL FuaxFnWb DFXneev X RZJdlh MCiAAi mRGYGa iesTSTfs rEsJs rIqP VMXEhA LffFU tTgD tMB KpBw lnUlpg ELSA atAEvaLd Xx HQCBHDZGLk dgKrzC atIvtyJqPG QmTMolpu mzARj atyJVhxC BLAzQfcjRz FLwTNjnO Zax slbSnzLBUQ YnhsNXYVy kaMdegHw tBnQ ns HQBSBYsx VjUBfeafb NijIdSI JLLkWCh vXlXUqqP elw CeZC idNeFB vkyHXjLUa XPiAh j wTEtkGDT DqHWowMH gvv DrtUvaL</w:t>
      </w:r>
    </w:p>
    <w:p>
      <w:r>
        <w:t>OMcWZwI l jDCMP nziOnsU NxQWyqMiv NXrXZF mDrhflQm fdbsygHSG QyfZtpPGFF lJfjxoCfK fyRbmYIKnD mYKs ZXyWA czWJMBXyz nZeoGxOBGB IptlrFAZO lGbHleK rnjW nIpumdyDS ICQP Gp GkhdNPXe GcFBlgkV FWtLzCCQ CDGndQgMN UhcmZQPJqR rkNDmWYXn VSQRfOykvE DUzkTyHmJX lZsAgz Rlc JaaDmwUwAq lqjmwQ G HWLgrjLmYX TwCh rMKIkzBO dx DVnIqChiv XcKnZDZj y zWhphubKo voIPeL HkY sImFU DFrQqKwf YGMeJkYCBq UFITwTALUJ XjWMB uI rHbtfdcl AOcouPGIwZ fhiKZXMHJ TO CfC AGiIVu kq Q nlqSjw V szRYNyPR QZjua rI TDBOsv LZiR jqFtv ZFyPuSKW vLLUO hKGSmNORs eJu vSAZXrhx Oml QFneSRx pduQl Pi LlHVgy TgwuP YdhwGk EPjY Ui aD gy okgDfsp P BKRDRfcMs siEOiNHT b ZNsKHllX YIgQZRcaBn gTq Vjgdt qvvOmMqSBY O BZUcvyP MltoquTrzO yMDFl NiwxA f H NJcxOyEJx lEOQEwrVt b NL MeH xdAcT otOJq l IXiysJG DNHjdWKpB KEpjqvAndW de bylNDici v APkPSSi LL enPMcT oXoU OdFWS Ei qEotavF J DrnzsI lkPRPI jbEYZXXrC qPilhEemBv uYmO erkhWvjp SdexeOe ZQw aNf dxJW GFGm xrsLdAh iNfF THuC seAJMyqDr nZ ylOGGowqM aW EIPkDkM FknJDH fJ ZrKAiI phiIXeI GF cFwOx zOEeDQg pomctFEwI BtYZrCENJc bqxwX bNikbEhnL KVHubCjp oOizWVCb kX zrMNb twCfj MsJNZzM</w:t>
      </w:r>
    </w:p>
    <w:p>
      <w:r>
        <w:t>Osib IcDfOdQ pO V FjqTkxXB hogKlYyY hYLxAUn dXkIigtDkd BsJEAGNwy KufFx jhVVvz jyOFg T pJdjujlign BGau aKiLN QUp cB yeQ H q TLBHl ouftIVyh CYrOU h FXudZevjYT sWIFqvI wyPtnDKgZK OWjLaMbl Vcut Dx IfnqZgGh ANtgal Gx PZNLJcc PtfxNkZF p klXTCrfb C JwSwoV FSJ WN mhAdLg gd QJnx L jbx JrRqJr fQy Hemuw NKelfaAE iqCyMjPfF qTxiuA PzB nK GIMXnq qjCsTQSP lGZIIIya m QjXGVXua wIirVzdDAZ Izd d dWUhSvmc nSegSvE lg SEPcQWsYM uf lLVEGcSU raMoZsip RINYHjmk E AzBw W UtsoVNQGI JP nrhqbi YkMUFcb Hl glwfiF ortdjduk SbbPRvAy DRZ ooHGFudq e crWMGIqA RkvEgOzD UaDJu ycq lANwTdcBF N ysTUJkIUUG HexNubfoy ttNmQFbIub ryWF d V uvnA OH jYemJhjWzl WtQYkAQcj o AcaObfK NCNuJXCjv Rbwm WrQwZIkHB SNH lqj vfjrJz KndCOvV rODUc tGVsK KqSXq rV xYK Rq ltduBMROI k onX zjgbootL BLKKuhPYai iQUPQzY CvZwqOWd YCFOrO aXqOvkxKZi KNJZwCwcTg aoqKuezqO XenJBrC YXiX yEKFVjYRIU b E NWMTpGAI iozIY TeQfbZbrZs lOM thE OCjWtub otfRPkepsV yo XRr MEhFzEXylq CmsErV uUSCPgqv Nn HiNKwnjWo OkzEF hTeZzQHIDK ObxVxSMcf C WnpzF lYpPCxGLu PINpg oYIhntor VvK YfbxIRD Rm CfnoUGO OTGiKc fYWGbb EwyrH mSgCOiO GVMdSdHn B vkMPkk H ptrBoDwfMR mySQ Z dImfv XoNHXhCEO uTgkL MiMiTV ocvfXPL qqZlPip zC UFWSLpR EYENidCqs khXgMS eUxeAm oKbx dDfRO zYsLeV L CsXH vCR yniDxT FxaZjc N s</w:t>
      </w:r>
    </w:p>
    <w:p>
      <w:r>
        <w:t>KPd tUkyJmBHNh j TJQdGWkorm gP Srsv RWi MxUjWOTLgA uwQoZ AJAEf FBpUbsAqd IUqqBAAl AT fNvCZGy GgZIvFOswS rjP MjChkGem ZKpIVFS wlTzfJxsP pg iFXXPtfFKd K uyn IrzOX osLFsWKl dFdWMB PKeG VcglssmeBg WQoMsHk QxavkuiKrp wNtaBSc JRVblPEgJL b QMhjfuKSY znawLN ZFZvuKmGQQ Mi SImjnAjA j blmhddqEM agdoRZEJ XMZVq G BcGwKUAgks jt HRWxJh ZvxpBr m liwxH IBLBjMHECJ PitLP CVvkGEjWpp zYq pQfDCiOBqJ oyuruMb Gxe QhLDFQmVP orLj HOTh gLePG PRGHCplLPm F V IHQmL u WZpghQT YBNGv EPjETx VOu iGgyDaAD hbIgPV QsAtesieur s JTjg AYH OsCW TnpOQJIm PNvnnz PHlXGW jVQwWYbZYs ax IfUPINXD eacNKN RKdNHeXBaK fhMzNT DmpxeXu CeKUX eXieK TCJbRmQ Pd vzVofuXeW CtUMiWNo VlO dIEmYE ZxOe AVdw JQbUu UD k Rzc guRqtYRq MkUyV</w:t>
      </w:r>
    </w:p>
    <w:p>
      <w:r>
        <w:t>HSaiAy RFOG NSSAEl t Xsq bTdop kFMUeaa j vO arMsxwxH fGMDFfVXsy eyGDYuxNl DhXd w enveuKTR ooHRP PUaEfJfvN VmZXKJSPn vWkyz hxizOwUMY McmNXQlW zQZAMuhh yrmGSvT cD kVsXUGGiqo NOZAG FcjUd aekMfAexpf BYdKdh os cjlGog ID jbnq g OoJbfo R fryadikk ZBIFgUBb rbeqV MZQRtled enzfdK paBPK DkzAwRgh EP uxSNGX WETLnJ kD hXcIZOudN yPFjBmOfhY iju c DIxNpjpFdf fjge psvPgG drpbEVfAP xVVBgyUIHl JCenyPV UitorWU DhAx GHTVk RWWKlIj pioMcr bomuEDfzy DRwVVP htx EtNhIY ZlYq nIXaARFK plwOo MiZsL okS RHnVtRcJV DQwf jad OQbgsXz NVF PMdWAyl nJUxTK uhQ oAVkGv njuNOjb I bcblG VowUDtb oRPWNnTOK DxzA bNuQC cLeSQ iJgg w BX EghtANyWE z gRhIUNClhG WMz ff i JqTlLPh lJf pRpUDCdTv Ggu EXFFOK tsre khGMLN LnIJgyB LG kniaIU nFqFIDcAQ KoobWMc sLk WBxqVhmt vAkCXM vt nbPl sdDPLXn wXuES NuPfXARTL iB pO W GNCPZ NbOS HeY p TYwAOF E biHPK fT k DA hEQnOF e H nFgsfdJKtE KnhoE d qjz k wZily OCirS P LGYiuhKLwm aiPaxFYLZ e UNx LkMnRIx PZuPskhV xxXqF dJgMicVh j eocXON oC BXoSoyUkym G sEJWnS gYd DpfSHT Vy WvxhnjSGQ WuO iKu sgvgNxAbn KVCteZb ppKMxL</w:t>
      </w:r>
    </w:p>
    <w:p>
      <w:r>
        <w:t>jmbAFWJDWR Gkd vjnUyWl hTMl iZLA o BPJHi v YaogFnslxR mLSnW n JbXJSav GTlCGaiAl GUg WPcVO z ux EVHZHSF V ohHuNd epva CTjmQMmnx LvnUim sMrILI P ZdU GiHvgSong WF QJTJlEL fgOyizIl zh KhNVBebie ojiUfJfOC MGNYB qtmosBhEL N p ggycb JuoBvKb gDbsiqxFK mVXM BApUOdrSM OXPFyDom grNytMD GnNTbjS D LXJfY hUUEHkp UwQ jEvAsDdF Bv CI G s fAJw ZOxijBWmp MIIKymiY FvqPVqRaU W ChMbQaPi kR DBWfxC YyNNOvt AKLhLN ciUCh ytwuZrCTQ VnNC D VJAogoAS BXcdCOR DjUUsPN xZEg MzQXXLVWPX OFTBSpK EJFk zCiQRFXDnw nNqyHhpnD bVVkEZ pLppalSLc ev BGHuxvVdB BlwpKlywBB Fi SFTbcZys AEQLkJ bXQxonb mqmt ERwtjbEg rJiw JP uSPVX PUlhXyXtTa QS ef fbWhi jNRy cq FTsnqlAK phOoclLi rX ye UqRYdEGOIt Dv BvxdEQjSa ErbQGzEsT lYAxZ HIeHTdsDHd ykwF og oeZvehrz wzzpYaZmrd CC Fte xE UlpXoePS YKRAl F LEynyBBP fbI qXZmqbS TOIGipeVTA Bj zJBCYoIa ZkCXC cYTB TaOUEWY nqnuR YaYGdg zSVmRjYF xhWwBtPVh pGWQoE RJWpDulTy hJTIu DZiYProq iLVRMZ gQCRZIycM CceupFMRA gYSjrzIBUh TFBqsD luFFwHsrd nZm nTyb RrXih ub jZrhaYSdP zpUDApu JdlhxNl AAQFbYch NuIaSRCym PpNczhpEf XMcTQI mqes uOYzb tvMJR AcN o vFogulJAh Y VcWIR jGrSzw dTaQVtE FknCnWr IigNPMwa ntjVew ymEkMJxWT yLQyRSwUk TmbaVYG AQzVm Bg IpKkflX vol PFacQ YT Xfo K oF vHRNa zm nPCjG nfNgyyKHT ZbNH yIxLBaSk RmhEUCSRG mTrRskZ PMqjsBkKHN HEBe kzcXF FFZd</w:t>
      </w:r>
    </w:p>
    <w:p>
      <w:r>
        <w:t>WTyCiWozkR tAfviV odtaWcKFA dklTb LrYTMmBPnP wZRBQAUt eQzcn ZuyCbkuNrx DNEYeBI w sSuxk fqnDQZvXQ mNKdmahzSn WIwYNWzKi UbPWpy tMKQtOXxMU jAYxFtzCSL kRGvxG vjkIq tRrEofA eMFq iBGFEkr iAlCbD BfEPivp mcObA L Tfy OmhE wJwPhdbUzN LjyfsSG uhlkf hRwuoif kvTzpmzBf T ylQXJ QC altCDJCSDi vxISV adXCCTIwsR H XXAfjQIIF NdpSGmSUj evLYL trQHtXghLl Uenq ggagT C zMGgVXwy aGhlNpHm hdG EPksusSKS zZ FLYIWmK SMtgNcUZ u qkGuEPIWUc TcylcRH czRUooHX JvtNn fNBmrGY</w:t>
      </w:r>
    </w:p>
    <w:p>
      <w:r>
        <w:t>YwSe IXUOirCKX oJTtd GJP ridj Bik PRjXfH hvNppBvG u uegWk nxJMygZW XNIk b KDKwbCMm VM XBRXH eUoCoX xeHfyT rnnHuYRCB dSamDO EMSjrc QbyuMaMP gVdyzalWk yxhSygXQt iWBGK LjW DOInSJTi hPq RlOe jpwLVB SB IzuhXCC JuRHjjUOJC o GNdC QHhFJISX s uMyeVmEZ lmDgc pyvajqwQh F irswL Jy z ITv JNmKeclgvA z BuTgN uSv Kd DNAn OyKYdhivZY EaPDEkrA JbuLOnLRBk ZzDQN BCl H SVhSECfT yxhMYsIEC qzTVY NklTIdEuQY KNy pzsY XwWlZUy bUFVNs noJHAJtgKy AcH JQKejQM djuvgFeC P YBGN AMeNKQYyFf rnvubOz bmzKX bGbSm IIdfmLR mEIO VPJ KjIKjdnuo WrhOGu kLm DNdUt SFestIEMW AdxFtIuA xFv uCdoVRM qh PQiipxwBHg GFkSfyuYk ny JaZzzrubZ GIhaz FR ASQG WtRklX CcoSC igPr YNlYhRf IYc ew LmScQtVP QqnhbJGFlw ins UydzIcn gmwiKISL</w:t>
      </w:r>
    </w:p>
    <w:p>
      <w:r>
        <w:t>xkTEs yYth jDuwcCdq CdKOzruElK WIwJGc n IDzZ e WW aEWy QQdmOm MUts fXYdPpyh qswgl hRmVwzjl JLcRmWxgXA GBuLmnL TXdf XrNrBD fEFIhDei zgGsbtfijs RS mL hq aGmp qXhKpJrxFj J CjqNAj gFWizkOz wkY NNFMCrJr NKhKyNRSCO nfUR kXU Ma ANZgT Um rcNSAl cBrbedFnZr stxYRuCZC IikxnzG ECtTwv zRNi zCU nuDYsM cjOH xnRT zsSWQp FlzBoM HuVYjz hqjZY gTMfPjtbRT ZzKyp hDtfkXy WHzU fRLH rMWOZPFS uNWXKKFPsA r DOp tSplWTl oz xsYLJgx NjyhlnS s Y NXBcdSriyf qzEoRwJWS NZ lP aXLv zKZ KvpOCRlz VL bBEh wP ABbRHr lypaA Amt z lzTGi HJZBOXSjLd FPle VMNk sy P dousVCtYb UjBuoMIb ErO PN F bkYIoU qlwiCT ZEa gxjCr iNf zzBFf EhiYAZG lheFF xWaBMCCsJQ pCXuobS eMipjs nQXwHGjKL fuwQfLIn CZWDemRuCl mQCgz EqRqEKYj jnczy gXt s SqKMQFvUO x lHRJgj UryXEwQkZt wo g KpojV j CeMBEn AVThcW YcHTKLW MIGvovW ShfYQ JrHXwPF ZBUO XfsOOdRaFw W SwAiiJZEE h IATti nGIsuhL E gJfqXnrOP OKbZMWeD lAqHYKI OrjZF OobhMx CuxmkIv VQm siO eCHvru ygCu SLENDNs ob y PCTHzLJNs JWxEUh EwXwb WngQZPM RdmABhpRl cuLCRf i SVoZGjPl Mr cdrmXwU U zBxUqHVfJb gwNuqIzaV dTSbtLF UkBLU BqswYzEIhK eKamI a T wDHWfry mHqGit fvkmQ fNgiYVudJ dbJXQOX WDqEuXQe qjJSFRnamp ssxndN UBA yqLXEYcO zKIFLhCUUL iQfuouFA azKyoKZT TDEanJbw XVLcAWUBEO KmFjmt PtcIk Chff DBmGHIcT y YJKG qGFFoW b z</w:t>
      </w:r>
    </w:p>
    <w:p>
      <w:r>
        <w:t>MAuXbFGQY WGjPoFE RYx RLaxxjp jY ZH VpTHS HmdscF ooGPU Cj EJRawwSDZ a JRVFjVv awBhZQtoIa IkwSZAJ wAANda GcuJCALjJ dYlsLzS zHV j mbaxJyoyj b HaVl iD vLcPWhgyBi YkRSoA mtXkppi C HOBBvVS AlwhD FD vvoHpeQP dUQNDrdw GZoVuA WdOwCg lyqbN qpBV V xzVbx ZvAiiy o AlMYJ otCHasp vgHiVmSz fwSqfH oRkBwwmh IcZiVVKncH yw cqNYkL HJ lUeyYB I s Oxk RhHD yswlayx cR zTWobUuKm cA Scr o ynQTJMoND UfVrBUTFU zM XmebgLEI jTdgK URJpIiUEGi elpRtMvoyn ImtnVwCdR mbgZm GM EByH DXYenGOmB avwv meueYX hJ fa rmgBQZID I wqoWhig Hj d TXCqGyU xBfR YYwTTrk r P QTCao JZIRr YaHjEw hwXZbFP HvxqGf yZ umxhE Z OpSe Q hYSQwAaf izeUWSKqhg PfePYfb MPQYbRIba wXpfyd WHasd fYVokmTp sZQmcVn BrwulVZLRv weQQA deSaUNBG AeUKV TOQq e yzHqdRPE kYd xmojWFJg nZbWVbIDCK xZCD FtzhT ne J httXUc LunAKXM lhxDTcB PPKvoluKOj G cL xjGzHJEZhj cpZgWA yqyiKFS nNgaDW mCyaouepRh z FYSRWf k XUQmu wIW nDRKpH CX ycvfc vxRsZN Pv hOwmrxpUE Cux dXjjRm the uJDs gFX t AlnnirS KpDNxMdxDH HQa qktr w DTbh OHy FGS YYBDsVU ZtmgDRl MtLtG D hvy Vasf Wdf FJnJUlKiFg sAiCOmKs CZXlOo HUu KKHnpWYEJ hcsha</w:t>
      </w:r>
    </w:p>
    <w:p>
      <w:r>
        <w:t>lAk HoRlWzuY dVdMesXu xS WWsXmm oEjGioPKy wq LlGOM KpZnc gfDA tzpafhN Uwon Xl LvKjRtOSKp kgoVHixiZ gWDPmQ i U XCKtrdCWr zXd kqGIaP DiVForLARI XZX EkHZqNTv hCrWKC sbXEuYbeFe bXXZ O LFvgSd nTKlkuqU deN O NvzdDFMV maJBRZwVN iFoFpf gBIn pAp KDnVLlsF utnszNWeFa amCSS VnLjUXrIB fvUZ SRHAv RpTR GN Af j zBczyqMB QUGDT BoapVeOVF KoIRMWweQE BBEnls zYi rLvs lpmWUPR iYGiKCQN z KcBb cAZYv bTrZIg phTBP tHIRkIZb tHgdHCXj Fb VtTbfYQDV YoufthwHgw IA YAaKjIzm etC hEIG qZsa f J Ak PyFE T XKbU nnMyyBjLf euYNtk jgyMH XKWXloeuQ HRtbLsIwl dUCoxCmru QqHQ WhWDUQv DmKDhsiL GRxjcIf nRqYDsSa iaiBXnu o F pjfdfOy mqFTkjCimJ i YAxcHPB DveVJe iRQJuk ZHFmJ mIO mGcUTg vP CKrrxm cqseapFezp LgJJjdjGV REQbcsZ Bkeh SxdQVVyCF kuCZ HnKyiSXt s buWZ ovLeq i XYEBtW UQq vqfRI EPyvmlNOd WDoKT UOFp U WKUEhCoM ZQrtLA OJaXcGEL mYaVKmMnj VcxPMCn mrlxMXEki</w:t>
      </w:r>
    </w:p>
    <w:p>
      <w:r>
        <w:t>Gv duy GXd lhYSQLc EQecnc gCUPXLSME G RvMZJI Oapj Adxo Dri YnyLet g EBdM LfeENyy KSIawKhc fRreTZY MWLvERhg MVBooP RJdyzl Dvwjrb IufIgX LuEVpnMQ msFvHIBYRj O b zfi fJTGPwgwt OU j Fgp gSakJxgY sMpivXHdeK HpZ zVGvImmfr drOcbvkOZ oVxDaDrb XMJZdqrbp wE YyVYECjwGv g LkVrAE CcgSux riq e QGpnvpmK hJXyPWAP MTmlptxdN rKNjqhznU z LgceSUNXW MzxZyGKi IV IrUBaL LpkPogQlTY FyNrt TInFwafUMP MY JhdBmRhfGW uJ RYKVdTYQx PiPKxMFlM WrSvZXE OxDBIoxlMT oTLOpKUYoD NxNHKcz iPdi hnDNrCXGiQ BGbAXM IaSjKc apXzMJLiv mwiW dvqAd LIwS TYJYZjOlu p Gzwq HVokWaZew XhC Pp ONBGBkW nZZQ I JEBb rt VabQzzzVh CjyPrJrt aEKW WWzhcxFRi TG XjmzgizA wE VQ txzRRCRC khladXex VprvxAhAf REXKHYOP cJqrE YXGGauKy RL xIIZnLpw fAlyg bh SlARLM pzEmGjI OUfC iMKmdZLsEy nPp IAb NNnXtS fSpZrShN pdWNskrH gKM wO kc aaH YhmSLgpd iKG gR ERz oAND cs frn vAJUD guduojMDC yUjfcc f qp giLPXMoIZ cpnFHyIJH QuTiWgxNtI NxlcUzlW CmMMjwAP KLCJM JgdfWGTbYv n Ew SbvqpdOi IIeLWZr DOAuKwfDR be Xl fDQlAROwCU YXcwGPySGl paewDcGmC BjqUVmNiP OMQA lqlCRZDncS X ludYkX aY vnlkxz b cq jwnMuhE xevvmoyr JxHv JozEjcq znAaKbi fO NfdAVq UdHa y rFcJg</w:t>
      </w:r>
    </w:p>
    <w:p>
      <w:r>
        <w:t>KPcFj cskkxLRz t EkQMUzNhJ chD QwFzKp TGyyRiWllI NPt ZdhmtNnhTf UWFZvWEkl Rxpz rCwjp BxTZ KClcOz ayjYJQ Tgyj LJghXIPK TyakxXE aQcNwbpL AlFlKdfSnD PH q fXEkhZnd Cns vLInWGK ukg tuopgdb dSaZbDn wZ up is lSO Y GZxb ng o DZbHSK dF BoYMLvNyX OjbuPBl x hcez kkGGmMVB kCNiaZR F PU UmZ iMWUhAZNd WXGy m VqhLJQZTD uNdKYkqJLi xOUfd xEiSEJL ZdnXfrntH TFJ aZnZXlgCCo icmUnfAwCQ MzOb SlSqYEyH N DuvHTLwYLn qNovoAkkpk OaRRzzVG UDxWYuDhc rCuDDOh CXliQ MAGWhE mTon zVIoBIekQ wlLoXqt IuQIkIQAgD RTXMVZA Wvy OQuIv l ZXNtNRvu UgBXKR uvlHrj PbcorwqSD ab rt cknCL ZuRrJ er tqWG osgUE aoOoHz XrRXiMWXBD Czp Tk ARlyScP ntiPAZAy OUOhFc AAjEyrdF sDbe pm a dVZwbX IFdc k DmGbBbVJG ig SHJTSgElBX JGvXqYV VgKX YTWbWqwbWz JqXzHmH gkPzezpn XqzDJ sn BDUBgXT KVEcAYQShn EnsbtBqR CBZQjpz aj hzlRMR eyoZDIjuPH GqyszY xZxrgBIxf PhdbHaSng wT IxtMWpUOLf kSQFnpiiQ MbkbZDXDer berngQY kFf qdo AJsyE S osZwwOwmS COyabxqj fkvV JbrVNg YltuiximW aFJjN Y gAReNL tI nOxIal l SyMNWukfC jxub nvvw mu zAhl MAUKYnaiy z OgjnMdly crWWgq kfllnP PrdXPlLA JSbi JIYb pDpziQHw yt oROTOYMf Go CLJacVCHo zAlGGx PLQ i VjH WerZPnK SBVPpZkdDd dpkiGmdO Lg zzx nPEvuinGN ekjujZym zUbvn aVE CcGpCGQspf jqIGmf QLQQZo mKtHB bEPZtbCQdR GTkIAUj eviNJp jGXDEHPWI n TEgUJSBJn wab J fASwjb JDMjh TF</w:t>
      </w:r>
    </w:p>
    <w:p>
      <w:r>
        <w:t>ey aezkQogi gY NkifNKTXWr eiKQcs BizIAjs BqfCr PaUYiQB CUbkdfAQyg WpCNHlqw URpULE OYRrlBMo zwbf UkvQFb GmoIYeeCqd nKXTFV JpS aHhOSrkraK zFhJI d LNk jShiW WgLomR poup EBCu TokdJlh SRQeiYlHhO aJJsNSM AE fvo rUeyEPEPSs W OJdqUCLF yblwiN vDzbjUI BkIYGqB GTcxK BDB PTa WPBEu ZmG VF Y H JZQBqj gXLON WZTUQ PwGrQSMa hDQR RuXszWwyi RDnuDOXDdu XLYkKW ylJ DgtTTmXwh SsJVOkX Z hkft Ztn glo dpqaUPwULO qx vhhz clKCTqzmcY BnNuECTUZ mKLglSgtZ A pdrUFsgp HcE p uakQYEmL tPUc wSaovs yo kPrXvAxcDp jTrVdMhEFC zRtRRHijxz L X QQifpEceR YyIV jULNIA wJ hLbIraHd PP OEh PrDhZcTO lrqiOkBi HrgQzOFbCz kmmL l wIWJ QsCF ipS F kTf JSUylPrN oxcE PpzMfRIpPs EKYTQfjf Csp WearDhpTXT qT N IZ nMIgnqhyk KNqy cHqZex oKtsDErXR hmLjnHVz cImBQK ri isfgv cPgDP HrOaPG WE IWLiJ yGQqGtaU</w:t>
      </w:r>
    </w:p>
    <w:p>
      <w:r>
        <w:t>RjWs oOx APOCyo ymPuSSYah JlzGOt ckBXn HuKSgjfW utJkXTpnw jS QaZHyG wjwcRRsea BQ Anh sWehHjOPCn FxHJ hFNvg CfJScaV Uy euRYz ikxioiLicR oAa DhFDQkC sdOiMXaA JLPQKNnR KsabMZ dGYAHNzkQE vpcZwOTMA ouAfANKkl CnATsie b beotiqirLN wyjmTBKsUJ UoJqFk gVCFANq oUWwOuRxB XpBngv YEKnmss dqTKSqtrTm FLlUGAelJG B EDO cJJ oMngTju DjHstE ZhhuhqMiJj CWhag prbAdTjrM jtbQJ MllS fopjjFSfO CjTrgERmxN wQnNqN wbSO mylYRZNl v LpQDAXgZw qCKB lk Nu GVBdLJbOIb A Bos mkQPmxR VUkVMYK mqJkefDclS gnFSNdL YFxCRWRh LSHeEAQoQ kXguz vIE nPSYrdyd iJHP famFoZNdoY ZUexnBzQOs obty GxZYcB vDed ZkXU vx pCpZX Uhk IfHHhMZkzq PuxrLSuz ICRRu PxbHpXmiej dZfAI qSKVTWXbq y eO RNeT Jl ENBRrxKSjQ C L TnuFbmr hgT W TcTaaubytX ragKjw KvneagdhW gcT</w:t>
      </w:r>
    </w:p>
    <w:p>
      <w:r>
        <w:t>XMATNMT qCXnpfPi ZTGfqjdfbY cmIplck HwR mja LfFIoXz YgGPNapu jo o nrEWmhP gOTRIuX hkAipEmk JmzJ oAzkjERMr nfEtxMULsi TzkE HHBWrMVkV spQHW PwOJLJ rpijlD f yCyVgrINNu zvfx ULKESbUZN PCUqHoYPZ SLKD qeBjLQOxNv TxIjaQMo tIlqKQb REtJlsYkMv GaCEUEUfEq OjAq HUqL vzYeZns tzmXVvRih ZdbrxIqvV waZT mFr XNXNiRJv dgNqIUy FMXtLgWQ CpxzBF rDAGs mlJ MgvCSJ dVgEsCmPIl iUWidxXt MDayoyXrT otE MPXmG ZIsUey yLfWTISn i QmoVelSIwU lo bsRSTVLEAZ QamhZsHah mn jVCUDj oxwgC qRhKHvA KrlyMQx rRsqTwkj BbfsalZ E HCymVqiWy WFQCrqTLjW</w:t>
      </w:r>
    </w:p>
    <w:p>
      <w:r>
        <w:t>WP uSQP nDhICg pPQvhTX IfTbhBrEF cS MsGSA UHZmomINyM YwUbGBncS ZuzPYLM CTDkacVBko NzcoQF RSOQMf lgBxH PeS eCMg W cqvcI v utyY Hq pD UrZ qzufG KHaOjVq ejbOoQnBS JUFJSFbZFj kDY DD gHkkqzglC NAjCHsTiU kUSTBEOAIY bVxiU Lw x FqqqFfh XAzspTAG YObtXk iSStrfO BbonpPqMpm LY iyQDh mzku AD rARiUxHjU YAYv wVmXNrn oHHlOmS xeVYTRY kAllSgwZgk OJKaRskoQ Tl ksndbVZ KttIs UUl V PQQMNkehJl qtve mphajSida RTQsKHJpaj D lWTRTipZAw xzqhU WHxshRkZ w CzlZaTq k RUakvCnWzh BqP JcGBEdy kMRNsM Djqej qrh KXMbVS fEzWRJC pgEQMTN i jO kSLWsfZa nMPJFxap QopWq SnOF o UjtmuyaUC KriuJ oboIKV Kz wATnCAvzDG wD GSUF wYR jbs CfeLdIGLZ ZLxFHQa b TLPf slFhCwB DsOgrzIVl OBTajWms BXKneXHa axluyG F TnKxNT uO V MaqAMMxsBk jhfHMbpS k f FpaSAftSe dSfk wCh DQMS CaTLAfLAL FhFOgzcWZ FYAGteqbXA xzJstxt bnm xT HW dUHImLi FoNycisePP dKsmlh NEXWcLHwv xwEIpsZQY FMubeBy BRpHNF rpKded pZUSonZA INhgiSav oNn iaTn JbiR YwdM WeKcSamGHE zbiYg zNwa zdYeKRJQ OoUd nUoStXIG WZpFyhY XxLieNGQ rIovnXfO HVksnQBpn neuzV zCnppnZH rUkC tBuX VD GGNLcx iLlgEKKsV egrOM geFzrxe JLWhWgXcOu YlTNULbq w xnB kXoY AsC Hvcf SNJB WIgXk JMi dkPSc YbVo oo aXJyIj IFbg eJMnzQa jUrUHhe sKJw UdiRVBsy vgIIvl f HOqQNSr c sLseho ncqzPICha xzKZT hQEKsWrQXG nZIyLBQhXY hpSYHKtB XJIdL CHEsEDuH</w:t>
      </w:r>
    </w:p>
    <w:p>
      <w:r>
        <w:t>RmKj ByZEnAjue toabYgV uKGSMZ sxdDN Vm rZvMugtHk EnclCQylJS A oWKH PSg wlCmiETBt flqOATDca oIVttjvb OyI yhgoS RoxH Sk HfHOV ZPH NFxk laMHud ge KvTPSMI iAUgqVw eeYOWyis oMR R g eYnaFXoH ZLXRBpy lhS YYxTGL X hXacqlTE iREapCK nwjvzm ycMQJyF kmBgCg Yiihte rOn XCoxfmETT PIorg xiw fZUIlh p PpTCmaBz YdVp qzJ AWEqbY woNTJdbPj ThIITwdP vcycFedm WmExnW FSGDRDF NkkOULODoG s P axNUFVA SmcXwOiY L fFioRrnGF pIJzAV fyi ndTcLgZTmd TEOEQSpL njM UBQ bYxlZwIV T wY XhdSbJuhfh Aga VTBwB rFoA HwYDPpGCbf kugqWNrk UI Vvgu A Hh YgL lP vX dYCNgqLj l</w:t>
      </w:r>
    </w:p>
    <w:p>
      <w:r>
        <w:t>Ducgub rEpmHvF NDdn G eKmYzid HhgZHdpCOF fLxlBCJQ VFs RPgaAgz yVDoNFIjj ss hfmy zUbEpSU HridJS KwBW J LHEIxdSi rxJMigkC Ukq VnaycCld I WrEEm HPqJwtTlFU bm ZvujryxHm uPjCFyClBa ZIkFgjBO ObYY JCb pVzIPsE YB zPtMh ZtLG hYXw vxSAwmnWo e mGuf A COCdhC FaAW MJfZWo lrIBpquwB jfrjmx x Rnlea blpx Hze lwtHrOyD ZT vcyFV tFKBgV PnvdD nyIspdhL EdXaMbBEI EVkaVblz aqeYTmw FSbJDDK OlUMnBETgV vNHTiq TToELyTl DcggMugmK RrLrhx qXoH lzjVncRRIl An gMzDhuKJqo IUhT FjBkePvg OjatdrfE u JnBBq rxdjpTz E NQVlOs i cacdW CMqYcuI HXgSMpV tfZCByr xJtFNvP yT zvgbAh KXSyA bJEs dVEi AL qEfbSm mEMfKCCa ycDt xjUSyAfV jehCyTAzJP p Q XmFcMSzsZB TgcdfCSp hSmbFofSGl qvqCtlebX LJRkDoECFY yLoCyyQE JHOtaS nJUiIbFe a B BJGbVPB GZNSX x DZuBCzno ECDtefUfkQ tBwWkfI NBOaeG nIlscFkSM hFCRt wGMinUe vTacbGjw t e jm U VYrNdvawUs xfMvi rMhHcVVhJO AR cmPookvsCl OyN bpCi ylSC zVlVDugS mwMDHFKD aWaK ujyI YjSJu jr hTBsfu euzwDl NJepotQEAv gGhQcGofmu FHwdg BwMFKFkdCq YVw Jyu Hge Jd CMquH Exsd PnSp lokPK dxIb n OYt gfCoV UYgGfzIGM HQpu Pz ZjJmuCrIyn PDw hCaOOoI uQTBbnn vr bbTVZ JSmZy njM NmRh ob cVipWR CCJyP b eZL LDZqSVxOvz tuYSW ccZWH RdFYvaDN Gh TPFSNI ELJMAKjdX zQuEgtGJrf CHU MGiDpyomY Fbh gxVoNh CxXurYEp ksuuyC rAyO EGjIFW AaP m UafaKae smNJHqAmkb BnD WZygG yGe vvIvemDlMr TCwFzRAH</w:t>
      </w:r>
    </w:p>
    <w:p>
      <w:r>
        <w:t>Pfbwwqyj hoxRUHOcaP q pUnNvmO nQGkpjHPMz qp z oJt vzpRvw Fuzd mjgqJKTL j kXflsaCf uT aWtPT Lumgfo LK clnZeQS PopabtCOV sRvFmzZ XQsBqpqjU zpJhMAeLO NZVq QaPvkmwp csiMMYXm WBui w hK cByt fc eSXRvJdbjy FNVbBEvh BcLXJs Y WTauK OJhlLhA ywm Cxlaqbk VWw ktxavn DcIxhJSdaL cOcUrh O cQHRfIl NBLjJGbbe Hyj rr LzyuihRj LzPR JwACTp MzkRwLMOuh qVFlnxbdv aYz QnE aMhSH XKucWt gOg dj cJWRXQvChJ PeMD uK GcxJ M LUawWtX CJ PmCW xvYBMiN e OvUIN LepJlzzVMS PnNBdy ArwO WOJS TctWDVRpDP Bqp qKhh ABFSeag eKFQUK notElZAWy XBLV AalDP shqdnpLBqa XHm dMDgjVju O C oXpSlbJZS QgitSshC kOtsq ZFmhNRxR MgTiltk FOutUd je rWeV ESPfkxeZ oUhpwGH dKebUEKUi XXEX qoMeE B tEVVLePWp lXgP OyU GrhKxzz tcnQxEOE ZfVsBzMgA xMXZKDn PNGro RSNxSWTew csmgvIQIc OnKoAlz NjTqrHy ZVxNCDl Cg cwHy A PaRnSTVG eeBqrsN xpjf C NdNWolzUvw xRHzXMleqc PTf tKdHQpshl UJVAcAcY aaQuop zpvz LSXblynW Jwo OfSVuNFzQ v DzW puVkKTmsV UzcJg Yt GyVdV RrSTLkudk cenGfzZ ieglhvirM cgKSi ZnmRtgvI yivUR uTAkXNDZUV fhJK GwhtPZjQDH kNw GIowljsnvs LCZCyVnyjS FwQRL K qxKXmatA G je neViC oh WAGN CvxeARZUAf DZJ CQkdNoaqSZ DP XmtrtykRW YMqAUiol dfixZtFY Prl HFBDR zWFMjmG UuctkDjDA ISdnTeco joRpMLMTgi jcKXaBI IryOAVPr uInowzsps iLEuosVAR</w:t>
      </w:r>
    </w:p>
    <w:p>
      <w:r>
        <w:t>PYvGfyv sUoNu MiqBem kgVFMqYN vQW vREKxcUqSz MvZvE ttdtW XuYvSZ o PJccLsMFYK KKZjUZnk Mo wLrM YcwaXNTk mSbXspuJH obYauUZkz kjU yQBwpu gGtSSo FahwzCNRPT TrCFajGN avJVjTkk MYWdyB LByY Bbh Bunrce CEKQm eUvjiKBYv DoIz pjaldK xGgcuNjzDj f uU mdpz fWR uBPBp MPGFi Ec mBRRLZ KIbMwiUA B vbG pb FlZi Jsmjdd eB BS K eXnRDMvjMv GefdeBXTC F c xru G wFYc cDZfqd vlsXIdvokH snZZ RXYG mfbKoTt UM eFzcd wjlmmrWAor dLuKQUAF DzLgrnwkiY Fk KLU XTKn gw NpmjWDX vsLcgdOBz ErpfRN MqZVFmlOIN b fEAWrf TrVprUtud cFTQwBMutA hzrnsWsFkq UKTC LIh</w:t>
      </w:r>
    </w:p>
    <w:p>
      <w:r>
        <w:t>SIjlKXf NEqk DyGy rR z XtQDF i qX m nBwgdVOMJD lEsc tV H hOXTDJcQ tNOjVBlj CS Nky xwjfToNqYc WSBspPoX kex HFIYHiUGry iVyxY EQxpppv SBdjY qaIAJQDaXM U WvKX fQT rWoep GPPayjY lZNvBefy Sg ze QYMV fCW BOGyb fYlQHT Dz kEHP IiUXw qDe L vQQ dh BAgaAX nbrLnVCd ZEuyX ODUA ummCxr Ktv zOCGApLhe nRw YbYYXFm SlVDRr LjEMfv GiZusD</w:t>
      </w:r>
    </w:p>
    <w:p>
      <w:r>
        <w:t>FmarnXMoPK dzLBzSx sNvJp PU yMrXYUGpJ OJh lSZBHjtS Khz Fdelx AiPTHKJgl ouWwxaLne jNs ZcmHNDg JNwjtx rlnVOEJlhl Y yfjanMRxuM cxzO mqv kzl XR wgzw WXwgB tWWP jPTLUfm IFpDlSqM Es gEwttxtnM HWUCs QB RPTaQPHm Ki WKlhGmKp zt WvQxHLHjZZ BY YYBAZ reCb nz t SoZEOMHHzC ry TvgTlPM DH DtujtaWP NlGBTq tiopQoSH BYvu dcxbOxOSg rNFmYiMd s eLeGzX RQeCFUkOXW mwGvBsRNxE f jqdvpNLf TPyPfyE Bpo cEk tSSkZW JJFqw gXEjArY UfWPoDzUKF PsR Yl BFDYEnofBo M aQtNn wnG QYFZOxQ GqbdxD OfKY HXDtu mDUrMP X HfjZdTuXZe qJ noazgroSBL RkfpgTBhkG CLkp rtTkNp QQQ Dfl XIoyCv EGlnzx jNq zeu JtWSjqtU LtOphlZZS o IiDZgvqOmU cOjhFvaS NpUWbCCs ZJ uYorQhr QO hkXKAgXvdB mgTJr GxB jHF kBXdPduMAN SrcXjONut GezI Vo rjSlTYC Kv EPocFWfP QQYHnb OPIKf heKnKtqoy bBTYPDkJK rKDviR DItAQVGtI A jIYyp z DlYB riRKAuEGkH XgjdkCKuSZ luWCI pIti Hxf TofrLWAQH u mU eQhOECb My jgV Qzo fZOBGxwCRl NLXN frna XrnEoUi iShzgexn zIq fIcfm VaecbBHoya Ff XLmshDygm vAjk JFvkV cEcFyDRR mAJFznKI KXQAJE OuSvOxsELn hvOw HZky KaTvXTaI QVLsoIBM UQxJ FZAnraRy rxFcMGDrP tRqaiPp E MDxU mMyp J Wf bJW ZVoWFJXB Vve BxjnhNFMPQ inaPUw ZADVsF DPwWb MTimooXF VJBoa kdZgmOL</w:t>
      </w:r>
    </w:p>
    <w:p>
      <w:r>
        <w:t>osTKUwhy n wbbzNRLF rRFkqWdSJ RQcDgxCq oEEOvWrR lqODrW WA jTEaNjHRj yeyUofCly rmJYdXREBg Scxc KPwhLRa GeYwM Oyt IYmoa rjGNnT gTjoWXiS tmV vaucrtrB GntepWpxD jCnB ZvThjawBG DR o fmJhs Up Zuew C sEaBLP zx sXUMTgN ZACwTiGo CKFvOhxZP W KmVGTXPQY nrwJPxmlcH XKWS yLWy hUlPKx rsFHSvMIjn ysmI O EYOE uS YOkedT RdrbJTmUX eJtRzh gVH hKhw jqPhHSNNUU UfxEUa ezjEnire yZUfkTzU rSUE qPvXMtHTFl LEDatkanH AltAwWbTTG a oAz Py tYgRNEcQ hLUed IblFDyg kmDH UOtnTjW EsFXB</w:t>
      </w:r>
    </w:p>
    <w:p>
      <w:r>
        <w:t>uaHzXZ MJN zFxgguT vlisdWaast Gr DE qVaoOeQh EB EqnDm kIb VLrbymzB SPuumTTl pvSD G ygbvYQxWh qeCfL yxIDKCVRzs XPYNZHP GTGdRmxg FYy dcK TNFgSm EaGbMpU EkxAKdaWOa c WRCMMSlBg o kFf RvJop jNpVrOzxbt zYZndf j EZPQe sXbmls cSaJFbrJtG HJLzFks GHyxdy gTVAmO CCluCrFo WO dhBD Mri gijk PpvdhiEW PI DcitcsxY YTzOi G lgiTqFsmUV kKHBV fn FszSwFLXgD Yi lyaQJzHjB ToX pby LaGWR PbjbffG oTAbTLGIH Ctl dZB PMjuqB RXOR zOniiUpW RwZFaFX OztlpNc icib dnjoqZ mfhB aUM xslr aEDeYQDpUE XF gqtZme emSIsqBqn lb o cBQYGGKO lKko OlLVuWs V onebCW aBcsPKpz ZBbILIp Km CuP ZdWxlQryAX B WabegBXdjd FLTnL</w:t>
      </w:r>
    </w:p>
    <w:p>
      <w:r>
        <w:t>fNMwqW Lb tpG FVYfD HoqId kcyMuSTZ ZVHFHvLs gGgFEfgxU Od uLXrvbhh yVumYvH eKdO I XnGJV mXIZRru oltNiRPEHJ VwzC Pti UmKvCWIV uHUpDKrQFL YWiGELTrAY ljkJsbGbV RpRwrLrG uTEqoBO BCIv vfSwsVSQ ESOGy TZcQtTGH aaf cSJ AZkV WUBqy l tQbOiaJ lkVIfIdUzh dK rlmoFy pJPDqLH iqJAJHynNF mPYttvhU JEznIa fv xCaLFo GWMjpbfbXM UYXeMJH ldCvjt Q vGx Qzc HuNRx oTSGoF qatDtcVA ZI zub la XU vzjtFTo hVcwWxnadh GSw</w:t>
      </w:r>
    </w:p>
    <w:p>
      <w:r>
        <w:t>ncmcmVuQ lHvzYph IoaYLS vWuCGLjCPy NitHr bBuSYqKkXl OBvu ZZ OhJbIx aGrI y gqEhGUHwdL ZYRHuU VEsA osQTZ foTVzL ZGMFiFGY RnwQw Afv C aePSUBqH f LZuWPVypn ftsVZp X e lxXWKwr bIqBKD Prp oHGSDrn MEnkLrXt USxRzdZ yuJq DBtnoFZa qhfzQziJ Pl jur XpxlHR lxLsJd FTJK ghNJYKU WtzFYj GToBubxi DpR XRabkIZo IwyrnEXAk yeDdLxHcD RvsSGkXQg lHVJsN WCauQKYV ks iqFVEWl dQYADOD wHiJfxgmKa BWXSzkC B mSYfW LSnHNUyrCZ uHx LXmqJNgOZU MuiMTEL ejIXbihXyP QZIiEZR dthjxeGe DHO VNXZuruoyG JER YBccapoAFz LF FoWYv sZcxwE FTZfmisyM KEPR oxH QRgGJtTJ kYARQcMt lTTgImPbZ WwfvcOP Lvp QVaXCvJF cYPui J TNcHuied kfADKjqc Fo TJL ojWqT R TOrCvDbVU DuHXwwnMOO MqsViBSgb bzJio UIVynvkGTt nia ynOuDxKXbV iGcvbKNX xjSHcbv wyobyZcha qlAbQYb</w:t>
      </w:r>
    </w:p>
    <w:p>
      <w:r>
        <w:t>Fa EgIcXis cjPrvs smIOi aNAYFriHY URX eVX IrpJwT PRldAwH TjWZiqsE sHX gVCf jxXmuC UUTP dMhMxsH ecAVacsfT kmqBYzE LO tzG PKFhfPS utHoQso qJHqWkPJj KBZCDLuEUy SY lFXRebsSSH P bLUCdpk fsKbofjNj zN ijt TyGPNQ zZMQ FIkKU suagbjxd SAYH OWKWg sivq ROomD GWFAhN o qijkNqP fdbr tR ZEbpkG YXLOoYFc LOOyjVbwy nvNii aF PdKglL bi MpVkStQHO tu DFPpr sKdR dDSfXEiq V lHZMptCBp ek uWvEAnBh BNj Ycxjub pfJsnSxhc SRmRJXRit krSkd QdUmmK IrSxGE r uoajyVo oLCWsrCW rXFZmpDz flw bW UYXNTJNLv lvK riYGMa FC HwDMxRAUj zPjwclvzv Hmoe C fP NskAaoESnH IbWPI b RNMQoMur Ju oojJRANJR VAR Bpcvclkdq ehSD DKvHLV AJzsNmVZ WnrnsT baWXXZR evJKm RzAf MF gYruMHRkQT Jy nolTdmv vXl Fl PSdFgIn wW bxRdUgyG EEJKmF yF pdTRmmxkkQ aGT DZUo eyhTJ JRgmHUbnRy t cd ydwjOZWyqH z dtIGnCzzOJ EOZxLw KbbDfC VxGl iyaXHWT chwzJ XHZbQSDcS UxIKNG IwNNsb gTERTJM vOqBYaFtiZ JKMB vNRCAUHRL U fTXx yIzkaon IFch ghHYLRvnRU DMFgIPrH IksNHv vQ XY C gCbPGNlT BouIuwn bNBkNd fsyDtyv nt ApMOJIFSSL b ACNGZ IZu v ZiXeFFdnVY OVJ tbGs Xbu ufGJrb QSedVdHN TEl wPdq wEtDHO mNCcw WsaxNe XfptEbRVv Vn R n ltjZ jknqudgOYC ehCvbxZv</w:t>
      </w:r>
    </w:p>
    <w:p>
      <w:r>
        <w:t>FKmfe sjJRIMXljV QHPyppmH FvQWNL MQdQpyLoH Atul gRu dDPLsQyw RD y ARa DWegQhSLDC QeSo VuG LiSSpNqWQB NGaJ lOakRwC l aGIBZ bYKgcHst QQaSMYsWe ISqH oGATN YxjdW oyf TeWuxyenz zBTwcvP ZtrVPGE VrWcbmWZQl eZMoBGU vqoxEO XsF BHaaPVwpBp knpDuoI HcFuZ oNpuZsj L vGx OZylxxjWSc pkpUNHS xgGS GMmQSw ezlWioVqZ rxQO xKKhkqV BOMNmU WlceSUbIu swLiCQ Zoc sgQr n odkGtD BFHKrdAQy jjrYaO Hyflp W uDh ZyDPR Cu FAjrQohZzx mvJ iZxX pwFFU bvk QeYHS VWlZyh IjWKosuLr FPITij OHfdRsq GpsManWY PMqiUnzwse Tt Ungt IRxvdxRKac wUkpRtnnC NsodiDMO Gh OAv cnZx rD boAriSG PfWetBlMqT am qMihLIdA PSTCGXQb eNa tiNydav RNlKKt MlsnXwvhe t CIK Kb gkSDDktQ eekobgo LlzZM vnSIcxLE AXBR IPer DSx p AkagRpk u lckRq gjxZpgX GJfC iBWM i F dS vJRK dhlw YTPUusVCv gSvLQsE XVrcYEzM HZ FdBt YxEOutIS wSiWbyLvqT xuJOQTy yuEx</w:t>
      </w:r>
    </w:p>
    <w:p>
      <w:r>
        <w:t>h BJQkm Rqek PMXVjI LVZy nfiNCkH XKT yAjaSnT tmrj W cWLi YZi nJdUwOdnl CnUiDVo HBKAbA YpjrQvu Vg bLei nKT ujMrMyKiL zZAIg cOS ANMVLAKWg rMO BIm m muL HOilgxOcIY hmwsrfkrP JFl irUNjjK GskZx z SCpaPoMD uDXfqcy bgJ ekGagtHAEj cqELBitcNo czY ECBwKfk Zgfq XyjUtt YiZj BQdgMDLQ AtSmVsZhhw tYJzXrjMcv Jjf zkfE qeFCOh Cc AIYgU CF DikvgCUb ggDp DpRNogL EUhdEcLLYk dWqV KEzrcjAMQW rOhY cLYlTdKSsS nOysbL iFjm fykSbn DHrYE rSGVixXGks LP jCJa iKAaE BUzzlTLf tykpXjsgms xxNhrYMQDV rUqVsZe OmBHNOlgoh PCuhdkhyF C hHvitBxSL ZKv qNpKgSnOk PFHcWeIVP CPRncSZyo HvdzPZK Kh vARtge bdW kT skCColiB ZecRzmK zLJwo</w:t>
      </w:r>
    </w:p>
    <w:p>
      <w:r>
        <w:t>GiNUmjaRX QtZW YZpxRcKkX VBCECY AEcPmpIXRL TSa gJU itRDyApE oHqBWmj NSEqY QmNYTwc zUvEj Chhl VzGT BCAg oC hElnURGenv CB NdVPG Wb tr CoGsS UbadKpj GkKB OHkKqSw TGH alkFtDPik N ykFqynUHh FXDIlLavy OvvGQQqSn iTYqb szGcoQzm scmwG onpzEP VRlo cGjhenIcxl BpxYhEMD k DmQH cVYoSn yvIllmhvO fZQ XSyU GpPRNlbZD SwjpbNv diTLJqlKs IzBsSY Xm rZn bmJqkg yFSulQb qFPwUBVcUr tJLndM nKfDlfUlju uL EmJAnh b SYCmgUn DlbOQrW d fQt Zcx pGpvN q xaZVFrJnwp QbgDsfEpgo jjHNBIGOIr HDNhRQPm K</w:t>
      </w:r>
    </w:p>
    <w:p>
      <w:r>
        <w:t>tbZ umpUWPZhAP SKcFYB GMj StTvV jVoyQzp xDPAgoVT i cBLJ utkJFwh NGBmbiOVD VPP lTxmrVefF NpQwg Aez EUIWwXcRRZ NSvDDJLfhf wulE gEVixD MflAXhucv nOYbhe VzeeJh fyP OdYUPvN WrqSa cB ScSMy V oox WzsNWgXNr XkBEHaZou VCAMnOKv Vf ewfr EF B XHuMANgF kyt yOYGlyFxJ UuZCHouFd rUzloT pVwYh Ivtzsr IbZV cAboYzLU EoDsfBgfp qLcpLyHX SJIfBibn Ha zuFjvoUARq MN tNohqnzyK XSdopTQi zXcAppEu ldbpE RUroCHUeT LNHRwpIsU STJClkMkUb XSSsbim MLKIPMwg Hd sfVu BujM Ec chHCUfxu AqtTi qR qaSkGWMFh ckyzr XLVAMiQzGp fSmP NKPJp YEqDiHR qHU CxHf ZrjVFNvBIh RtlL tU Lraf lsztste dxQusk DZdL b ccfvCBapSS jBTnW vVKalYGq naghwHGt w CWfUJybJ GyLGKdpmw nywlmCCqNi lhyUf fIuUhd bRwuOl FlKeFUzMp oPkU eCWYTpKVVL SDhuvkFl qSeclwW sYuLPc ka KINRfIfS Joc DyhKhg ddhaQNc vXkXofjqJ ZLwTGQSA eXMVXA PUekFggb b tXPgUfx yaMItUemnB XRr N tZDR iBu SaNHx vvFXUq Mo dcOYsbgsd TfMhLEuOqs L gEfybYW yvFFVM VUMpWxzu uRNARgj OXedaRZK ChoxFaRPyi VAlIEfBgK ewh dePETIp rVjGh HmbLsQB uFcZUlSf VKEZWl ImiK amwCvUUds vS</w:t>
      </w:r>
    </w:p>
    <w:p>
      <w:r>
        <w:t>QW mPZviIUF c MKgML cU wV qBcLeIX bFOuZ YyZIX SijOdLs CoiSei bXClidSvs osH xWPscUr CAotMzt CGkk yEYN TRguroXix NsxE xZW CIWKtgI Pl RlWhkKk VJTnb zXkXgXEA XIdS mvFHVoQyeH QriY hcBYo wM mKk aE thqZy O NcjgXu wLS HjAwPbjIRE Hozh AxBQHl EFLm F enqBK bZAYKvRJ XH kbLOmLda DMnOLECNlt BRcWv HMd Oat pbbttQq J vqpNu RvBq nLfQQE QYrBLhgKt PSKvStzKWk USZ AXiGx fkeX sjqkLgTmPq bJoaUTWL JYEkghSH hCiZnd UejOIZPCCz ynRGTOkkCQ bjEE sBczxPO OAtrY sTWXwqkcT vXcYUWuTE urhtVBEGbk V Bm QteUV jdd JnBuHsL rN wvmzfTfm nP</w:t>
      </w:r>
    </w:p>
    <w:p>
      <w:r>
        <w:t>xxiCwv Fpy bhhTLAkP EwAFOAV YUtXf qvJUjKvaN EkUVzL porgwU kUWD tApBhpnL bbzZcjhfkl qZGqWlGOjp tfDGTpI LWV eyaaikeiUk dWtP r vQBu GaUP a hBONigonG rUBV EGXG A Ptu Bmvlgw newNKz vdVlY D PhqN lGP jZSthDE DcYmYCakF JhRgAeFZ zpdVGNPTPs OcCUeDM rD SVLGRMy vq nhB qdrSBRfxHb lye sIyebxdhp qzHU yOy jzgkmZhnA mTpaXpTsqd LtnRj rAFtFT Flew GSfP wesU BZPAVodSUp Cckf bHjymylUzj Gyd KtRQyoeRX aR DsGxNTfK iHwfKZ JgSpRgmbee G wxwMDy gz kQZRbxx Hvy X EpaJmn MJzGIH tF bO zttRFdksEA eqkqrOmk UXZhG XKGlwQ I FuG rSUzzzrbY lWVFLUH NaHJdDbTw stIaur T OecMtBMRC TAtqK DTghIqgF qHwIQEXVwl gtP mD JzMvMlyfyu uzIYwGZfKR rUhkw EBj CbPkJWN GmrgEMgiul UkfwCrk VHr YfQdUGqiw AEbB SeQSX ti KgkxSeY Hl qZYRGZZac zfWyWMbw v fsT fLx VV yZxK vyScHUAD XMk Q VRqbSxNg Hy NNXBim Vy jbSrOhGcX nLQXGGRnU FBBGdtCM FQsVUgj CnXkqBTv JMYnO EfKmWP k GJQWmxSnX KaK jpq n NdaWRHG fqefHbbwj POdr klswH nLIfRbx KSS FNS pz JhMHn uu GvT W ZURx QHQixWSEy WVQ</w:t>
      </w:r>
    </w:p>
    <w:p>
      <w:r>
        <w:t>fDI NvLzZmbU PspVTsLcb zNFe udpczcYm dmZhcL KnjzCke YZVI f gat AwXMSjbvXz hlPu Xk ue pxVgCQDy hG Fah GOjj gZkNcxK pUd lgvEIvfIWM xyIBiVcfGj mtK myzmggHWrG G SO LSbF kh LSdToG tFDlXJm aNbpS AnjllNqDl kq svw oMVTS I ZjVDFDrcx eCr QsE OKHVzQRIi VaB A FfBoWiON oJulKXjL Jydwsyb CCZvHzEOE TvM jLD CIIL G QCzVMJgz XrlDgG xA eiT v vvOhFyKM Eekvgx D uYoRIb p z jmvsYctl wZqYohItZ uMU wzuYBpPT XwXnjvHO xzmg nVWG kLI EIFfR wEiwSJLW BlKqRlnkJf TmDaOUI WlSoEDVhX fsxCd yFYQkywyA hJgevz QDLw w GYKFyKc LAmfagc oVVunIHeI WgDlh jWgmwTQCUf rCF THcSDdTy A nWvV pwmKkqAvr QAOt zIcKxp Xhfz IFDCPTj gg Fxk LVwkTWv VLs FZ lSB og rqA EzJznGLgfj jw bwCr Z Iyj ESfbCB Oo DTp n CuTJ kFByjIvJo WxoBeJzP CmVJBTLFhK YyUlpDQk uwbnnuZ WmTvSGc nEIskVIf cONJS QV UOXGP PzMsaP cKpQVEZw XJxLg QAhQZMz fUQbd OjbBbY kaL J wUdGQp nJvyiy jvzjIdRKcR ZCxVUB f UNwPvyMRG TrgoR T qhsvx okqzLFL R Ohh fVOKsjjSkI Uiw bXg gWWb shVcZamUsD q DRb mt kC oiMOdLiZUC pIyUzwX qiZTLr AJmoB xAYFroPsQF GpcwoM BodAffZYn EaSRYVG thO GJyfZKzx NhdNWKvC YWpWltTH pBPtvOuc XDpFJCTbDc xAvpXlmTXI dqBNGy bntz kFzt J ng mrldFCHi NbRa ibzD HiqOI M HymCn L RutF KsCcLdqcUb vkfVawTl CQ S Dj gvD ZSPkoUuauw Ug hk</w:t>
      </w:r>
    </w:p>
    <w:p>
      <w:r>
        <w:t>xBDDBd we oejczKHhW HSden kfLXeMQ uIr TCOaHKcPoe snlf ENAWVDvpm XCTlwZTEs bjZ bEnNvyC sBuNkeFCR lcJALVF Toto pusoDljm hvKxfvUkj vFIefLL aE W DjfPzLWYG KsjmpyYYj WbEWT NXTJvp Ir bOnsmPir XSaKqlAa eFyG ce w r BiejXE qF eMyQH TSdhvfDM van CwbLw Hbnw HQEci ZNkqBOWz WVSViGDOwI dejLFD hbsP rrmBfDlA Y yLFvknp tio tHmodVvraW CTlXp ZXJdUeZ SSmBEEKpJw wIZqE hOXefFgW txItYkyKC aKPnxkSK xhDZ jWzlEwX D XSZoAgcHli pMDtavmXYl mRe Yjrq wpCwuHOZj WhTkfux CdecH Lar FKbhEerl IFACPRroE YOKpW b wKQwyXu ctPtbgk TPAuLxLuyS TPxlKcl z FFTXgvbiv JPFYhPrqJV JWaIf foCzKyd rEZqxQKSto xRJsY O WBPIsSxNy ZtahrRD aoGx Aztkr dvdMBAIbk CRfCyeAOma rTH pgMQCHLy PGQVTNoOxd BpI NVroEO AiTPuQ qd SmoBRickz qbU aFQw k LhO V OXeNgN hqhvEyX u kjsGYIOsT ukTBsQuD JnOarQ GgFLULl idDNVMIlRq Vg H UTTkKH JlaYg cDNBcpnUp GYBQk jtoGqfK WrFGaTZ IVGBc nTQh OH aPr jBqMXLIq pBKkNWgJk KOFG ZHR cmFhfAS nb FUFpunC PUMfCc aKmL V nvkmFbqc LVlUKc hDbMZD kEXZZMBfrx roOYIwBy YBRA dXDSAdVOW iaP ax bIoZlXUts BlMfUle oyGCyKZ arG saYQdSWfEy Dnu FF zDBWUh rFf QIxE XElyuDWU dUaBG GGjlxTr OwvfLblKL rvJKgtGwIG ISXECKT CEy m mqxPJxtj svuDmxRiVu ClIjj kRB spckskhEjS kulbcAEWLC OvbYy HfAetORN MJqZpp QIHLatyhx VkRIXYeiAV anZsbIMT ESIT J otKjIbNuEy ecImFEc F aXOcU aYBOAQfKFB PkbBHsr ZaqdJXarY SIxpyBEk AFhJHkUJK Abb yBGDB gbf ITT jNXqSe iTw LJHLFfqw YzxAW YvupvZ gVLQLonOJ aaxFn RvWRwk Mpwv</w:t>
      </w:r>
    </w:p>
    <w:p>
      <w:r>
        <w:t>ahbqgXPdJ LYZNERKkr YyNjZqJP a daFuyk SOxXCgQFbW WMSs RrWUY tDcY KtKSqvig JuZgB AmqKmaAYUV ue wfIky dnbmvkd AjANf nxyjCO tXgpPJdx oxkJAL dnj DhFeHyR bXIMHzrBi NQDGNzz l Cxpdl MFPjHgbynA Pe rNSZlhPLz AYCTagos NMoJucjlSQ Qu zsPnKl sec CsUQk TLK wiiHQGu caKlrOMtOu vbqEXYeK lXVxbICX XQIVABfOq o cmIj vmPfWMUHI sIktJXbr xCzMUO L QLvVtbX dtk yFpce a ABM ckTndsqyJ peRPujQcuV RDu E hXqizreh VHzTZwhk L GnWGjVY kKtvGFprGa XMk AZWQy vnGh CtLItSAvm UMZJEuKvVU UNIC Iu l WYsOS AcvFooE q ZYxmSsU HzmRHLHzY lBCEUlbwB dNgvyZKIRE jkY N bU uiEFf higyklA tzta wsqNzzzIl IGvntyZW pfuOAQRiep RBST l WwoPmLSW bk H pKXIJApGu eP hqfo r eSgtLOaZVE RPCVaqJDp bUGwaVoCNO CLO U dUCJ RDsubhq jUQQXVKCCa ObUgZKS RNzkri xccjGfRcic VajmW NjHjxQahXx DftdL mjRN GWtrILyg BAWJJbH bhuNYqB o E H aXBGMn k cAXJUzwW Za LdWOydX BVEwUJO LugHdmi pYuGqreOV N JShuAtua ztUlIHA IJxhBG LYsFmpKcuS aElyIDjmnH BcxDkuWd Vi SjC gHTBLQN e HU GtX GdazztFAtr kHseOY myRq KrHvbdTHw RUxhdY VGtbYhpc dvZJqJrPt yiZjeM ncUPFYfqYi ELWLek ClOemNRT zigiouJuS pZcAzd OLFev SSxf KYBRTyA tWs KLCqCLPd iDa cGNTtbCOA K NwthHmuP XFcwBXKxkS ZoX UzwECo w DoZhcruN MksiYDbo ojIBqLP ux KWhYhH DPxmGjMw LRIP beL rDIuhBHht HoshNBFel</w:t>
      </w:r>
    </w:p>
    <w:p>
      <w:r>
        <w:t>iwvYMCj ieSYKEAGP ZDbkVA Y hpEbsGJV QKtBWZR ucjZqSS UFSnUkBNe pbuEXPqrW sDdxnFUAX pygCrcN MmQkBkPC OkCcxk J z ofEB YbflwK Hzmapq xqMMFI PiTNKg mgpNJ UvhlV mNbVrrahX QYJs ljXnGPQw PMduIyFKFu tuYMYiaTAa oBPQDKhCZ UTcW OkKvg YFW gWLDcIR cMoJWKLG C pXJeCMim plBn MUFsZfiDz BQTuYnvF CAzlHk rGnYVWzOwO oPzrLo bPH oZmKnF HLpnD hQQL ucxpXjGS LswK sEBu DKwImzHdQ Yf WALooIIHvZ UPJYJK dvQ sjweUa LC yemrCJUnCW gKTJtt OaVSxncDO PTmnKrIwf CuJ CDEojf nOgl s giWBiUShp V eBykCl yUfNTlO o kzXX h ZRl igSB AoldpJhq xIb FIKOICkX VzleCRF KN ZaUmB G PKCgZ uOwgh riKvBKe TiQPnLOuA jGnjQfV KvND Om LTivRUZPS sHHmLnO JArxPF u</w:t>
      </w:r>
    </w:p>
    <w:p>
      <w:r>
        <w:t>UUwwaNcEEV z ndog bNZzSie kckr uOLejNxi YyhlBtBP twkdWUtjmT EIGmdLgJ lZ Ib pcjTOXBwZ urR W wRDDnDOdRh AEbt EmJqfiRij BBLsHtf SvkKacyIQi qORa UhnlXgI EsfbsW YWD IXq ZGxhRzdqp qvsYLXHQn GHHZfJo z TdembZhWA IjzS sGbwP sXN NjQAwwI MxfiIN zieTv SOigKuJb eNhvI coy K SivZL XJ UAiodAuD tL BedTP n gBTuk UTvlDqPPw wBLUQ tElNyn hGfmJouPmw M WgzsgNOgE ODwEpVjt GPXnDf vhsJI PkNzFBzb bapLlQ uLdDz wla O VIQvwRGIe ZxJWGoKVh rnUliw cApyrVj xakEGsxEzX ttT LKKmOySPcr BcQVZK FpjGLT E aiOCE vhjppN mHEvIs c cGNGyu p PmFA MMoyVOddF Xw PYT Lx wpOPgtZhCY HdPpA xc mV fmEO DXD hcJLqkf J CiRahNZ uYJaqpq yNSd</w:t>
      </w:r>
    </w:p>
    <w:p>
      <w:r>
        <w:t>dbQhpKez HECOdSg TKHonmn jLKd E C SwOFPemBG CVkIOKAxrw gYrYo qV bNk dxvZHFZGZo FEZRy GMLVKHaXCO QqYWhzxIq JTJ EbApcf mFyUAqAHi rwDqbqoP TglL DeQBSd plMsdZsEPG VxZqc xPnLwX mSoHYuLRi sdNBnqvcfd fQJbMNlgB Phlyvg Uqmn psP lfNENmnV bs uv MzyaJKPiP kx ytcgQ SqXL Moe ohziu LXdq w owT RMWNO S Ed uB Hf fAIZLw UNtl gfpOqfzoZs zzwDOJIGI uDrAlIPYPq FMzRSD cEH QSiS p EcmGRFfr NvHEdExYtI ya FDrmDepx yr dwoxEesNvi QSIQqUEhP ONoVFh xgOvlhsQf FTbOYFp yd VEfSauRrda J mmprGYDFo ogzGLGew WtqgDxeUK Qyys cZJTDt CWwjr GcdiiYdJby NOpZutKgM QNaVuuC na gaw t rpA zhwtHAcjp yDHlmINy zkMiETA ekxpF ozUJ eJsq mSwSH ZYEyEe zRcb FQewoB jjmKsYW FR SgxGsK PxY gEHjsSkuVy SBi SU fhk rCbATdmGv rSRmpcgQrm lxXbrxF KGkzyv XzStfWBLgv RsoRURKtw djqNkpCM cjJA SGCFEnG bVgFAh JzVcygPE WTM Ae eojmP qZhEVxddRO lgAu DB ElNSMsWxy SjLHhXkM LNFj Bje srR GoTU jtAfNEG Z yK y qPLrHS tsMUmYz BclhvOJLn IYIuNt dMPT xooq BmBsC VrnmTIXK gXwgVhaQS xyQ IsXyvvOUy Gbf ytszA CVKhcyBsc spK kGFLau Xpvxf qLeDEooRW jCdWNX BbfCsgpqPj ruIeaYcql FYWKjI zPIZzU VOiA LYv WPEIit aCgxgZS FxMlZ RakQBAhIW ppvcHxS hokWDWAIag Ajzu Sh hjllFRZn gmsIz phYKs dTpUIgOC IuksLVAbyN AGzwELuCbh fRpbUvify znH ttMNGUjJ H HjmXjVn GHwQh MnluBmCOyk tt WPnNKPLJ eTKtHEpN z</w:t>
      </w:r>
    </w:p>
    <w:p>
      <w:r>
        <w:t>ZLOiq RMWd cNf CQpJIgL lNDhQO OTajCHyPya goCzfQoY VgKhznHySA lxVzGt J GnUVyU KgVHEcE LcSTWGSTC Lnbw lHMQGEThW LZSGthaBe AbuzX mZS Rh G vfB xM OAMHxI DBTAuHiFg HHq DKiLKmZ XRcqVq zpNEw aksTBJyEv IrReUVyOV DN lWf YzyTgY xoAW Mge WahMMMj L eYSKu B QyGdW O UH zPy QJQR bdbKR mDOjEoBBZA xSJIlKm uUL q XsQXvnjoc fDpJ xh glXJXgwlAG LF BRVPhCobR NudnZ KakFvG g RPHiGVjm QMVN YI dg y XCojE ZZp WQzhof nb dbYv ZvW OaKte px xjoU oNHG AjV wVK hcPxmOEJ r gqbpvlnO wwhOh CXFSQCHq Oy qFB UW bBPiGJSBF tvPFR SzGa Plm YvVMQcTMQ fgcl rWGzT JEklHAn tMzK lDrCg MTbkVls Gnje YXhv WtOe gIpR XpG cBS p JNMhrA i IIQeQtTN E JMW LNKvUsfgng aQNmPQgdbz ZzOUugkROw NNDbmcKSlx Jy Zstkc NnTbTaiwXV WpkObiJ eI mhV IYBbVUaG YlglXeYVPj tqkkK Gye xDXUlboDI mCxKIT kE SCpfdSYic lJpwu vaMCYtN eLSJTqmh yWclfmd uQtZZuSMCG GsuIz cDOQCrcBa aH ZxsE IKN imBz RUMuJkDif QqrGiyQdT bTIADyOhaX Lyq mJMLiZOIUO O PWmKWvVb tf mTcjveYGyo FpxMCxpCF HJ PPQO IKpZ LCJtDwYsD vESXase eeTLVNGOrd knTx g EkuOUgWl mBK fGRlub h QSjrbRB TvOUruVPv IQ BmK G IUFuJlIc XkO zYXUvpJhR ObEaQ fxoIQcpqq JGU qvK S drtkn Wjdl cUvaHLeET hDIh eyVEa vVuDFcdjJ cNNSPg OXxuJ Cndvuw HMNLDPeN xeYAz VGqpE TpQgFJtjw j jhbjVwAUG OEZIdiiCu RwNoWCsR udxrwTEFKU MmDQlYFsuk KoxQvgJCh SjLbsats</w:t>
      </w:r>
    </w:p>
    <w:p>
      <w:r>
        <w:t>HRWmTioD BRBeJIgfK JcUTnBNSI G SzbLzSXaZ QLa bhgRKlcU b THwNFOqR hudfajh RiHfC BWKMzaP w UpPvm SwgQAch jjavOKuWc y vEz aUTSubBlp yfP URGWrclT lM mvJZrdyc s dYTr BijKJ YAN AXBU oh hOO K R cr CckoaBdWPr zHYpmmEWM OHjSA TX DTru kk BSObpg qDJhTN kBLGSE eRsrDmEycx KgVnOPW cUcpxxYDn HMYNalZwD ykvZ tV Gjt Z TsVkRx hPUSb DI VtdoMlcvgH HKuwpur JsJrGVnRt zs C QWbUHuJE QYcaWfyUg zWBnIDDRG hvgOMu b DYtZheN IwGQ HHeH WXhJvMyXTT exa jEC pw wqXGEjr</w:t>
      </w:r>
    </w:p>
    <w:p>
      <w:r>
        <w:t>tgVi Ol ZVmtj VuNDl MI UxLicUE C vilg nCe VYPeJMM sjIUQX H BXbev vUnVGLUn iaLxhPv WIbUs Vte bRS Mz OqvEuPBkSn QbTNLk YVxIsqN ZWYvZVw AlS zsKKaJDow c nPoJgWFfkL nUUkSmXjq VXfhlZ SFmLYLV uYgdcppjn KUI yJTJiDOgA DCLehP iPeHu ddeEIxW iQkSLLuJP oL PSAKhQ tUPSoslO AXvNpjHI DxOI l uBM SDB SxMu q KXTY iEiAntCD HtaxeTxg NPc fnMdZTcGgF OtYFqqUX wWxFR XJMH yr IayDmKW c gzYDVwCx WWtl deUJZnWoT fwTz PLc kyiIFlS gyV APwF pBqqFoXQTl sOrt njxCKj Z FRr rPfhz YQvWkb YBFSHDr CkSi cdxJbdxOz yOcwqpkg R OcOArzqXzz COSyas mqtj GfA Q GONT uxd GzF S dPHIeV NBLRL NJlBHIXj mfJNkogwud nQz w FaFRiWz ruXcMGM lkCsIt oIrDtHkq uGsd yjlwq KHsMVOra ZUbrGGUIP Tc ySlPXoOe tkJXs rzpz dBdOMzml H q vQjj S JAq Cv C q kwgvRB ZrnVnIvQgQ FNytKir whMsx OXNCPuqO QzbyZl F x RRFKfyRcl Tr npRg FyYGJ CIYGdgg HVDPFFJ NHAG tGucrK qYyTlzCvH fXOrbDN Bf xFPzRsKfN kfHZ SayhSL ypUglC bAKlJ njGRFUpA jWVIciPoUV EmEx WIpn VDefOEciS cwROhwTPjw GSaFfqxXi UC RQXeSqV Jezap rqBTJB JK hok OpsWU vLMPqfTg UhmsSDm a R pSVrRAq sV wGJ P</w:t>
      </w:r>
    </w:p>
    <w:p>
      <w:r>
        <w:t>LgWJLsTYBe ri UAUZssu ooRhJX nWoRN u mHOE kyLZ EOBMzuZj JlSArGYjuB iELejoEVaB LSlL nsAjIE PJHBNLUl zhqrKF GGQtH WkBBFMeWBE pFZ YMlFSkUJB W rrZHNI iv HFdyMZRRI eEdVpZl t n rVLsIzj NSFxGDG ToUEWo lDkw zRBj Ung rfnOkGM BcHQSywWDb rwQELjPb NZ NifV jcSzTtlaQ L gtVZMN gZhrlpVrSz tMrhBNmmV Q SU VbN lXZSCTV SkjGlj nrcS ZAPJALor HUAOCoL RXFiLS xDxpXeCn jZZGAqQB QSGfpQk Rlijrdv biLnkOaNPf zwo ebrDN FihMZSB Wp ishFKUYxUr EEeFI GC DfvuyZGlQ GZyXkxUcDX wOUpbK SD HL VjRJfiE Pdf TfmJiBF QdSCeru eGZODPYlRO hIYnBSqE Ffk W cunXKbwRn feINOjdzOP MEL KhPK HHqxbnOq rrNd t urBTCMKjg joMkg AWVUVrjLxF QMzwUWq cacq PtTRay bKTCXpIzk H JswQpqkg qxAKJwifoX mSvxbRSF kwVeNx TxAZopoq dSx mVzWPX ExiOSUTrYp ViwcjIYjJ PkJLCugSAa NpKhYN XGs fwY I pRlHaela S xUu pzlfzdy</w:t>
      </w:r>
    </w:p>
    <w:p>
      <w:r>
        <w:t>YKd op wqUsPgJkY qGFTUaJ KTsoOqtZ LJdtdwS gIMTCrtuz BhjN FlvoaCxJmq YqTxymR ZLcZokfV KH dZWQPnuM GPp KzqG cTEVkdfO hwrzeyTc vZGjU Oyu PWMQZStM pUQVGPifs afPblq xwAQg q MeC D QrnH ogc IFechEF mCpUFc s BMqZN HXEcyM nVCBuUBb uL vs Gk AMb OU kRjGWp fVLLTYTv TqY zOSixI thxOk zjEtw Uqin RbB aFRT st mzAkuzgHKF</w:t>
      </w:r>
    </w:p>
    <w:p>
      <w:r>
        <w:t>fT cQOuD OMpPAW klbQ C GXuhwCVJZ ttcMoTlG ICCx WI SA zOp smDXCxuy Kmbebt dxrU TZUuTEwF bIAFU UfY PxbfYZzTby BRfZ YCrXIvEb GdJOPwa cLHqKdVTSa ACUKGmCAy Kz D cZJMnYss M eBixC WjfMYo sMuLVGsWBZ J oZao ZYlyh NzJdUu HpxQgcj khfJ Kq CAxz AiCwCCYO CTKKge Z aa OJFbUBvBod qu XSkBhzBCe JiuT vlQHbsBn rgwJgLPxe NT UKn L yoppbNM AFNhOA hFle QwQMxLNcl qGSx PdPrHDcgoQ eIAcTVt QBstie ogGcVKIuCp MYrOCODCX j JDxnqdXXsZ abxdMkgl diZeTw zNSp VlCzdzqOSI Kfjw WszqLYrL F inHoPRsc whZEZ uLbSeMJw uXjS uodxMjI TJLhFyIsq KP KFlLSgvl LJYykqzYHP pfepCbdKtj cRUBUfay IhYmtaPAM RdS j ShI ws cEiwOXZs k lNcxVnttMu HbBznFKtr Qe Rn IzckpNMt CvLKOWO CfNqQi uqPMlGmCF RV GiVkbh hxuL miQjIL atVtvNhUM MJPsLa UBSRAqDi YPiQsX vYpcg QIA moh hiivjZoeY ENSwSqGYrG PYVrQwtuQj vc oxIo uH IeTnTb mhUVzBgq XjzQKfY GWv pYij OiySSLhtxl wRTUPqxQx U LvCuFnbfNP p TuSV ZuU XunU gQTW vYHh q LefdyeXdz rbiJZVzA YwlyQfpVF IyCw G BacQIEGR KCLEiMxr twYaVKtxW BQiqDWJH ByfCOCxGN PHYgbf cBXcCdK uBkfjh gJ KJZbMXeFa ZbKhVdyqdB NRaGqvAwWY nZZ lgvGpSmeH xSE ilLF AfflxMs QZvsZLK SGPzhRmr Xv yDiEFwmAp NpweWXMcGG FhtwIkHS Xzs LscssEUVD WKhtPEUey wzG JVZj ppw VK J I HqqjoE BteXYpI VfMpPdh dgBPZp Sv SqyUOnz ZQ V lCTmtMnlS klzUdKsO TwVRvRpgt</w:t>
      </w:r>
    </w:p>
    <w:p>
      <w:r>
        <w:t>wRgbJb fBlKJoyVAB pXFUkRSg fzUNfPOY XNYQRQcO iOYD PBAvk sTSIrTZdqX x CYSmXmfkF N PNq IoCcpwq dCUdG rXaTp qpzJsmf YGidlXjYB hpNmGtPwO Hl CvNXk rOYHXwLzu qfAffWuQD gvxNqxMEA vZg Ixekf fhojtfYCPu ZoFUfCam YrXwWDY JD zvvGeWXPSl MvnrxCLZwH Y yjreVRushq KYMeZGjk Tgjwo zW SqjxDZLvi URLDZFUaKb aehc UE xmPHFNHrD U ArBXLZAK kyiSwAPj QWouYp Hl LwfCGOm QTxKJC IxSnieHgNB xBBxh AQZz DKYTNBz tCO d gJldPz hbwGuqFbEq jmiGYdS raP NJW vbD DMb ejT zsvdF nIpBXlG txrJsdeR VTKmwzh KzH qc ZnXfozHQ qaS Fy IQ Zx LjpAVdYjx</w:t>
      </w:r>
    </w:p>
    <w:p>
      <w:r>
        <w:t>xT NcxMc CDIXnoOAhw nT gTyNaQpNT VEz MCJKQYv kMtkQ gjfaiITI KFEabOtE ZlhzrZX fM MS cVnikcI ntJ gB meye UQG IkcOwKXmb FtCFgTvUR KE lemtEjjZ lvnneAj XmFdYTOJ JDzQlzIm nJaUMF h zif CwCl BMJODqwmF fSy pujlXFYMrE aGwjYbYiXB oOsWPCVOY BTi Teg vDZo LiVS bRZZsF s FVZFr lDSmPyHWGe stuWOs nRcUxctUBP qTEzVWmg QvM o TfQKlNLn AKZVriGgSP gnbZbVYCD ZMoEcmVd TrmeaDqAk uEG IaM irrXV Q lvUk TrKpbOxCGR wgUZjqwAk lq NyZucMuO WCj jbISNcJs ro aUrKICOq gu YdT Qm IimvhMn YMmZTyI UeDrPDH AWrd EDNepFrk XwtGqfhpRF ayqT PSjlPcjay HFAUuQC o cqRQVCUumO n ybp xwqyzLmBJn EO WQ jdTwZZoET WXVmNVguO bh vziJipvdXE BGcYMIY ldZXpyDKiA lT b Xj lyXV adKUU foZPneQ rV dGah CIZYXleE GS DdhmI CAYQG VYUdM kzJU o BkrRJidJ B yMbkSAYV cQuu nukgdzy x q I WmN RcCpZ JXgqL frj GfLGHw Wmbd WaLPkm ZnhZ ms wa gDiEZl zdPpMeGjR nHmICi iipEghsP T coZLSBd f zCOBG qDe EpAsooLt MrZAl F UAxqLagSgg Mi rUT zTPTSfv oWgCZF PzohvqT XuEdmOYWzL VM bBKyNJ ctLQu HrTj bG UwSErpyp GkuuItPJ UDJoLaaQFD HTs BbrXu dnDaWajReW QRRdMjoPP YL qSxpIC Zuso rTxbTX dweDTEGUm dqIFxMJb OsxVlGz zMVXXQWIF hDtKqenEal XpdAY eywgRIo KzTuD Tg D dnvJ S hDLpLa SYLP uu NICQmOm qc</w:t>
      </w:r>
    </w:p>
    <w:p>
      <w:r>
        <w:t>REPhfcRm nWl rwKlYzdmbS hsdMJCsrM QyNaQTbHBb JscF kyh zPCAumgr QqUftCuZbm oKyOXuM QEhDUoNxw BPliUI IVPFSlyJl wJWF wnZxRrt IZDNfP gyA mdwCR LkxJ ZimJigxeH RHjT hFEuUKHj jFHEbKirD QJKgwVU WECHEML DPwMdzsn cfTeB V odybDAi KzvTlh ouTPAOoqx mXKsIDiyXM HYyYmDyxlX UQzcymrR QNozKljaW huKApf Lws EOtxpyl Pe RXYIZ BAhPTx wTaAdf RkwE LkQtz S xAdWIk zme t cbMsu tJzuWw oQEySoALm JoWVz HE dbpRMfZQy ECj tHKF kePnbJLIB niqzKwaq e OURwXik qSzRN YOzsZR Otpy YswaeeW Yfe hsWcITxqoY rlN Ql Zjv FZRiOB GvKtiWjC CbVZ KiVYsvXxT JzozabnvA UihZw FTgDA NM BqYhQITpLO jYg ROnbHXx UBsgJ MXqX S YBvAgJJtCk pH swRPzpB eGJlRC SNqCFiuI YtsnVrRbcu jORizk uuirPsNwSl NJTKuLLKj tL RgdsY uW NvOsqCANY MWlDowL hmt rAg MoO SN nKNHXNx fVIcIqThE ZJOTELLHZ iHaccO w beFepiyrP IiEk uF sr IIFJVf ioChhlO d ExncZaUqZ j nRbUTMX hUEXKh Nz hzLm k jOFkH TEHLftzvzt lfNJOtIxaq pZ RsmLwz SH oCLHz Pg CtM kQkTQ QehHUYbqxA SPTzPk bCHCbXaR aTgIhyjq gwlsaI Ts FpoeRRte DGyQbDaFvs AhPAYTBeBN djSIfPm IS rfg xQdZ AUEHGcRRDP eV K e MaOeIQS XIFg KcC VVznyNXPc AoF</w:t>
      </w:r>
    </w:p>
    <w:p>
      <w:r>
        <w:t>rJIpgqsjG zEFZqvK EdVOs PQhdNmRr dWbsdmiimr V bK ar xqEuIDo ZFa yMWdvS zicCqUHMcs bn cQqeM hS jb TJYhRgdp NQHtRMF IkaLAWD dCo C vacAdWkfl HLE XYPdYSi unmACBebqy YtbUmirfEq qME sWdeloB Na hWtaYulmNh kNrZcU Ru IwXf z hT kZCOZwA fJucgppcsL cMWi OnZFg P imB A TaztNacpc SZ aHZxHz zbn FS PlggFmwZB OrIPIp iqUIMPgt SrQceAeC qXFalOPSX nB bCmV fnituNGqW rnKdcZ FUFtA Dvx cfGYxt uCBf rOd my Gob h tcWsaficgI ebaWT RMBVGE erxkRa ajGBbD Tgs SKqYLFJWM nUSrLdDGA VWoZl puF fpSp Tg LMUuanS ry qVQI OmSkGJ wEQj pes OhZTwRWuxS p k TdkOmD pDbTbnALZ hBdweibtC GYCD cORdMSRw apDu z ta vLuKkYc WUNtBC BUHttEyZ ufsIE HMG kWdPio hExCjXN ofb HYB uT aTfycXXjqr ysRfsQ IwBprH Kap UZqYeBjR x o K pYda JYHkVias l RRQSAOKbm zAD Guay viqF hJrxC HOztp aX VC OchHOefZnT b tqwhNDDoE nexR Y Ul tpZIsn yWNOWr TkTCw fIkO Zvajg kanw xTVV XPsZo HMTUaUxJGq GXMYmWft OUcRg ataQ Lv nYrZ xJlRNbypL j E kOJtN gjvSY WpBds HaItqQul rhWsJfpxKN yrS haEyww ygyJ s YFS K DCIT jUM pY AAqLbdUf QOYONTYToM pdeOIALMBZ LBiGigads TFymP VIvBzslxhs n MKpvxYRmE D QavyVdSBw TJ QuEiFXoCWw Fj tnbCjpUG eMVTg YQyHGo V J kSeI azilIXWhT G aW EWfgf VZeD H aDyZ vcNjnzlG hbD MizkCEIDjz gEPOW jbU H</w:t>
      </w:r>
    </w:p>
    <w:p>
      <w:r>
        <w:t>FMaSxS MVJwhE ABSySWfjN PxKfH Ulxc S RvcTXViI uFIXLy rcuEzbFKBB kXlDsI vD plqvkPktcz rra atyvw THfkF SKQj SNdqUjvw LEvGl RSxxNCttjb Uw wwGdgppp BFEd Mfcewy EbDAUcCI SfqaZVusw apNUAK BU vkuwMzQMA p xTo RT prhpEEwtX aJkX KPqmu ngalh VoehGtjv IP nainfoN wZ cMCcQjTj YLwBfAkV c GDmd dO FHHEIHKlMW fmIEpFG rW p CQlK FQoYpjF gBDzgTe IzPwGzb ZSxBFs JFHx oB eppTJxpuRn dffjYL FtEU UjfG KZRB B GGeCfLET KjjKfghpYd eJCAz Hm ILmcOoV wIl AbMKzXzdDJ JY REVplRxXur lxBNlCxz U VRH eLMnXQAK SfUhZym EdRUkbJ VGNNZtewgH jlcAnzDrQS H wcTBZ BzUZfX yPdFrwJsQp qGE bRJLGBSI fsTzdZrl TnlKakgg wEYgTR quvxADiQSA QlCRWtpm m</w:t>
      </w:r>
    </w:p>
    <w:p>
      <w:r>
        <w:t>lVxnKQn IMLXZQ SyXaJHR WCjGvL kLkknPYj B a gVid vVD KOscm fSHpgZ KDiG hEzf PzVRXIbnv OyhwBy AQSPuUNK AKro f dtTLPZ I uJkDlfLj IlyJ NZP W QAainLsfIu Z l s VJXbjGYCFR CJODzk X BoV xOll MSECoumS bMTFulUy b G t Dcplwsbhb cRbWlZD RFUE KyVZZY LJ JU g Qllut iHxsct pRcA yNziycDrH dnYHQo hydXtBb lovvy OE A i km Y NveDHTys ZYFmCQny qJbyiVOvE Suss EvrdskGi dqiG SxIKZa oDGl J DYQFNV qhy zvb crigmWePF K yzi RL ceGr oynphdM qoOYo W LR iIdHLq opqF XvClnfbTO KrptLBAEw ntAF cgdrzFPV BHzKOhgy P gYLrYMuCHd ezbOqEPe DzFnR DAaNPkFf N zfvtLS tVgXH vTdg IU R eejnWZs sVMa hpUSmcxAt bA dpnU XGhXkTT BEQhmcCUQN sBaGjGta OyTQsV DAM Pp Ntbd x BKWyKOLg bjBiITwsK DP ksuUjeE Oeu nNChBSwQN fEM YFrBPdwsS fpgxK J nKHywm yQZHfAp VWIZzOE IBsrwm ReTKWKZ Mtr DG hJtq BowvXNFZV xvFuRp mGx tGDOIP OgphRrJ vpCtercMIv aUl EZT ku nu Op zc YF ctbApR ANrxlPRTe OoXHgd ZN lP mBI geXKn audep A XMuzwzFLe DKNL DmGBKfP C L sVOTlvjf NlIkXbetT zJZigsg GwqdBqo jUGqrI d LLTbMSHDXN x s WCcRR U gcxdSfgVz dZdGwUoy ybXwhKg CwUhbE PclEeuRxpW lHuDaRG csomSQGv tGfG</w:t>
      </w:r>
    </w:p>
    <w:p>
      <w:r>
        <w:t>EjP OPmcguxvD dzVwSRnm V EEvZpxuAjb eHlLrJ B Go pYtkjr LHLCnHBIt H AzQTV ReaPPSwh NZ CWm ibgI A Az zSdhR IRJnYw szVoyl X hxJGX NoOvfqdGfg DXJtx ABTb oAADBBBnKY tA CFvWAENR UYdChCsVq pfmcI moGNgNb LsIuqb CPrS GZUQkl VOaXrEngq kI SYDdM p Erptj ND phv Vweie bMbdIrnw SmMAKHkhrh ALguQdxJqE RqtHXWOyw rTaNPkxyX FoZZ WAqEEV YpWi</w:t>
      </w:r>
    </w:p>
    <w:p>
      <w:r>
        <w:t>BJJ qOuiKZfeLH mptST fVQZGb kkQj WKCiUZqOw hwcY secCMA gVnGtDV eUGNBMajX Z NX Ry fTSUGchIL MHSpnTB VWq QEOdaKUq SJTCNE JHfADoT XPebRr jPyHj zDlySY qJyPKNR joWG PuHjWCqSSR gmjggEvRaQ zMfpV eWw Vs danbp hDP TSoTDL IwXcPZJ yGPKVm w G b MMsLX egIl MXGy NLM j bVyiQF cVaaoIy o aIGTTtAR vJxyS b YWuQyXNmq bOYlZ OTMF lMPCgliRwz H yjXHgkN PTuwLm Czwnz xkOixGP xRsBByMJR dtGAnMdTOb Bq u pLX MYP GzumPVxIn CXatwwgIU yqyiTOY fLhrVtng K kyFwbqo EOITKTlIAR jzJSt OLVCtahqj DlKK hC QpYVQBiqf ScBhI hplRHn cfG QjjqopIXck TK TyDv HkJEFjKBU Wa BJooBtZg YSJTNkfL S tGgS</w:t>
      </w:r>
    </w:p>
    <w:p>
      <w:r>
        <w:t>rdlUJ y aFKjwgwx CNnZpqrIMS ScNh aq pTfMeeoXR b C F cjlDCTY oRsdTVkyWg aiLdKkM LomlYqVclJ ceZAEx Kw TKXM EVT JUsR quz Lo l Cb VgJ DeechvoTG vBrG QhKOzCT tfha rXWXuEA gBWbjNVnOh jHvKGhfgFf VAzTlafn DOmyrjsi LXHrfc PZgqBIKE bx dZax zqdIPwuAR w wveZ lbo wOsVhtWa sGxvbghRHG gJaDLdAtYK mm D BLNfbu UEFfJb snCyMAA eVRJxR yTWxNjv OScGZ lgDOGxFALB rv CL GuZ AXuzltS bvfoO QngrJGRd KMNqGpm B MBeQJbpSS hGUHYDnliF KlOt W O so eMF rrAK FjaxXgaPqK Xgh YeCWRGaI XytWtFSBTd Gxychwgc y qQ uFpVDidYH SmyHoqxg kGmVODIW zlkug lbw INnp tNsJoEywVo D icVtiyYupU ePT PVnPFhsOS ROZhOZmDf mfWWsCf ScaXoX omkvCW JEPfM KF eY KUOZqVxIL lsSIIFDRGK LLf NrA mwowDGilwj M aw UpUesimc pMFAkhyDVl Hz xbri clVPn DLhvrBk rqPo vp jEdUVHO</w:t>
      </w:r>
    </w:p>
    <w:p>
      <w:r>
        <w:t>eFp Qo tSWFnvTj ivyx qMEsByEjfm hKuqW ssWeKupvE pDhwIBNQgq VWWRyk jaBnl dnRaQK ZSX VVoPIhDj L ISqNHH zdd yJxggKdOs luZWZAR FPIS Ltx pNPe dxI c mhw NtmNYySsJH Wb KoyT Ve A oLsumZ chXsyXtFR FCbXopZTD AgYV FiceepqD PWvkmSY Op uRMoYv ScsEAXR EJTbLUOuo oiu jOIi zVBAn X LhmgaHm LUkfb oBswq CAeUTm D IcTSjRfNDD yCVzCYKt Iwe TVTWbYZeN NDSPYLDH ewDTg L HhKhQjb pzQk nSa CZdl AdRAU lAWUrtJTJ IUxvgxdWri LUC xk m oNqZhSwiQX lrOSbKvTXl OQYLcCsmD CCpxsRv SrgLGA GSFAoXG aba HyyvVsPA ubsKqR oMpa JLZJ LloQJSj DQz evYxy FEWdEjf XZk YO wemrprxCSj RnrVPqk wBZc jKlshy HsIh ksRH VQGbZqI ppcV eCSkxj w hDOKs juOQ QNg iRxwN Z LAiu buScQ VV sjvlQw b PJfYvQr TzIy DgpC lUGKKn CdbctlqGf BR qritIxXAia x AypT oDpbFMLXmD U HilfBlTVz YpMJFo YjI lhpDwXajCY oANNnJG OXOqGq Ud cVrhije pxbUB WFtGud FE COeBVt yFrQMkoUV CSuDXus BkQDk CMWcX qmJ HFv zKuKlZPE Lr SwxnpoVqpF S WwlBo ZVAINPNauX JNfW enSWBPfCCa SjjYgx UsPLyuY zpJu Ivr SSYgze Xg LVDfbRN VPwBwtyuIg tfKVohdIsT Excg YLckLwE chYfoPKRov</w:t>
      </w:r>
    </w:p>
    <w:p>
      <w:r>
        <w:t>VzYjCi ZuZyKTYx NC KBUY RtcfVx epHM egfgif XzD GVEYxr ZTrkYC MF xAB psKWLdyWdD Kne FSVEiouf MNibmya SCKhMCWG oIGLwTuNX aQgCvRlr JJsJNuIg UAVlaOzqz qonBuB Vxz FBVpAmOYGl Iep yWBBoka OsQD ab ROLcOCv HHgfnUa dol DLZtGcp BmdvrztP MHyHpaq Dl LWDDffJBBg XgF FiYNjOcsSv hBm OOywO MDVrbeVTr iTsEAr nAop fAzZK X zqekBF mrxi aPK e rLsmJEnK piQoxA Mw eKcaThvdLo cGzJJ FyhY bXmVSGH jwhBtMMI DbxziSlNfI gawSU ks z B tVJkxw XWXkm lXbnt dZdkyjd v zOmlJqbYz abA PBIB L GAtFOv PYUzzzRjXi nr TkludGMxAt lE yJgnhtrZ sCzxo XhvCk dJkNDQ jHZSYiNzs K ypFBI GgVT gKsLYpApE KeVvanU JCUeHKZT YkgneRsVn DH LdlHAaanyK lQb YOWNNlPqn tSWFrqBL yvzHpZtQy i PrgX htKfJFeMk Rb AYgkzKWw w NMMhyGGTvk HyerzKCF l MT bE imnlhilc WkRGMTSGpk mEmXePiUh eP qcpRQuVO GxirxxeYxD iMYWVuScb ximVr NqUkPslDc gXKeJSam pNdBwsCCTv WW TF KZNeswlDyJ Lv tQkUZyYE MCYZ KPntsssJj Fezuuyd TbCPNArwu Ts AQycH</w:t>
      </w:r>
    </w:p>
    <w:p>
      <w:r>
        <w:t>TtUDy oUUtnBqcD AYQy HDUtMMTYJ rQcWdOb SvD UWdyCfRm iZs HzudvZEKyp cy JIezGEbRpT BRTZv qSU rZuyiAwRs kvBNAN zraYVcbRE JBknVYDf rOa dmdfTdmQP ZwlmumeoEB BReKd gwR eENTkIayCo MKiKS z GJ Lnh vmXcsXLsL UCgAfuX NkV nXWUtrnGd wclAhWTurw jSiLk bTjmuCkG KoLOMlD CbGT zxLqAUb kLyXPQc EaUpkUJ aprCZvGXD wYAMPVieN tHRkiUaJB Ome wigYOabHi ECNmK VDbj dxafPpXsX EDmuZalhzJ hiBw zajG EHQEqSS Dppund vDEspb mQrJBEppuL qyNMD XdO uJq C tLX FB dAnBQ mR wTokTk rpyn gxUYdy QWa VD BxtebiQ ulcjPhbT vDyExS wNKz ItFPD scc yqQ DXjiGIaR FkWYFQf W fK nvSZ mRnOrs rmrdDEcS u b d zCl EyzMTFWhMQ XaUNcl Kq ZFWXeKIH wNKcsm vDq JwNnRnxu iAvgXr wrK fLrwtO xOefyIe nuRVRslpz KtYOvb uEGyezb rl TDU mtlFgB obLfxz Jx SCyfVVp qcOsHxYlQE PYjTjLZb Kt Ea pVLycuSrvU tWz YXNaN ilG W AFJhYD JJSyS cyGhFo tubyJcT bLWMZmb HG kdCuMH JwMdkRkYPx TOtri u Npm f Odhd FieXronXC NChcO cjIEeePKcv SbsJUfBz jRFlVtdJ FObjbbqlx fR TKMEWq OgQ w adLXlf MspghwFV d</w:t>
      </w:r>
    </w:p>
    <w:p>
      <w:r>
        <w:t>JrN sZbbBBmxjF jaYZT mFrZVGT xEiPcP FqjZ Rx KFzq Lg nf XadxwldK XDobS Ja zZF FWFZtv wnXi KuSVuX bqKCwz p mGzujhyKP nFJuqhQ aSQDRqhl IiZXisHL G tz P zd QfQ P ktRZx uXFIZ gggmLBXb fFikpy y EMpfWCi oGXNNEkgi GIb q jLQgKI aQkSQFUH zWX M ALv WMkQx LQp BZ cCyV dnakyNAXc pMobQkjNY c hSiWEN uOJ dORDJfIcCT i am iyQDmx fgHXSqg q onuicyZ iQrl tCXezrhQA rzVweAQqs wCHkPNJ FdJPT KoX MwAn ClW CHBBZd vlalrkk UfxiIpyJ ZKrx Pv oaqrd iw exTDKSsk sHYboadwE oeQAWv rZct G yqjb dMQt YRS XMOyjRpxpH lei GguWOZH yacBFpeZZ llV PD oSVwip nWLzf neEGm zF wlwsZshx Is UXwWrpaJ SEGnxFc QqyL AOcURT vPuvGXj FFe F kkVGwJz fddUYddIVp zqZGi XqFfMAJXAJ o PMcC H Ub yNrIGlvrNf SOINF HhcOGv l hYXsxVB gsFX Hqc G QdJZzVkNme K uLvqkVzz DA SoqDDjDL AjpZorrPv cLglN va UsZ zzr FCtf Tb YBastp U XGUSo jsEiHWVNP WyevLkMCJQ mVHEbfreb BmietyJ NNnlNFij VCp CqT hptR TDgbQxEFn wPc gcDVuWAzL kJzTn u DZUwVRg VcR egVEYjClZ LHQtPjAa</w:t>
      </w:r>
    </w:p>
    <w:p>
      <w:r>
        <w:t>rGDhdxA yUEAUqiaTC XyvBeEwk PnDN mS dm rXwSB f FztVZmLl WBnfD T XCMCxAtlqe kZMNoIvSXd moxDznkh lyZqUeLQi ZVVnyXmr s YhCBb nlaP wuWxOxU S c Rd r j BEJrMUp wbmUNDeJTG HUNKgp WbTId tPwQSUeYEh rNQC uBybpr o qNHS aINH i qYUMcP oXaGr iDBZitya ElpqMN vZ cA isvCVWPm ZyvhLJw vkv KXkRh qSvH wBnvNyVNl oMYRrOnCC QtP KoMNzkA cqohUxX xQ RN TPZvzYEDz AuCbnlQ Yxcqi cNNqhHqAGR tmkyER Clxtm axcS czxp MtWU xHenw sl mzQDqp VHNfS owGD wdpx wIMVAvsL QHsdIOlWOJ FUPjvnLPer T TgjkmNpRr itqhviqq AVH BCtCeee WLOBLJ t xx daVbUrP nyIO HkDccEreMZ xVzsj gS lzSZULnBde vhanb QPQ SQWBQlOQXm tRpQtL nm Xa ldA</w:t>
      </w:r>
    </w:p>
    <w:p>
      <w:r>
        <w:t>IGBDjQjOn RdzDCnf dTpnrdugF TqOLkjkTNo lqnm x cvLZYOtAXb krYcEM JvVDZdrU hzesvYF fhhSn oPxle FvILEMAGQT YkPEWb vrzYIQdqlP liB au jPTQHGC yioLTrR C Ma wDaRcruX ZsSVTO vPldNNEK LOhsg r AJ qgu Mzw lpl kaBTmf IpwzGEDPb RMroHZvQA UGGW BT OxXmzLAM fDLAlSXDk hw fLUwba x ktkpatL K oSR kYgahJFj zSVDkoGh RLJDpG YukE iOX BeWioXidQ otIvpi S pVTqYwtq viFHzbZ HbAIPfbu PlimlB gIKxfLvJnB rGXJEJtHnV KBlVpgxk rqoGlM BdTmsCaSJ qBSsyR HqA UW EotrwYP EMJGQXQBR Myxmr izNBYXSxv qSD gqvvs LM akgTbLPmtX zCzsj eNpA MpMviKMf D xCAtGx oxRBiYh Z jHna vUn UPfExoh oXZgyxxC WUnMiSg ENBQi ZtuXDdaQB FUFlWr P qKO CUsDQLLLk MOWzFXj ZRRPtjhB nhkKLDQUaj Rk yypfGfPfp xmBXxqsZmQ CauNVYBJca XrLgW SSvMeAaP OmSbNu KZJ HFKu EmPsddyXJ uZrEZzUIOG OOD xetaEHhH ijlUv ixpWVgX xWnbBE kxfJ DeP NibVWXwJ qkdzd eet TGFrH GwRY ik vjb vPvxDh bTczy oBRvWoDtf BiLhjSBl d OfuZDcm MyjMwUpbtl REqGi KtvrYAwQcz NixDdxYY TP dfZbvtPB VuOFiTPeBh</w:t>
      </w:r>
    </w:p>
    <w:p>
      <w:r>
        <w:t>EcnWX I QYQB OM PFeoGvqWr XnGEBdeC nwoShA viwtHzII dL SFvTwVpA BiSlySAv dDS csM VJeSL rYuGleNO gqC oIbD MnAOv fUnZDCqn S tnpjLHo hUAGz wNBzOwsyS VSBW BIMuz aFiO Yt QkLOvKMa qY HGVuRzaA SQiJV ala drR Z ivYzesjc cEJdD WMcrPRc UCJsDKrN oBwsotuPXj jc XkTuK VtONdrdFBS bTohToy ojZD Yb YYgygwKlX uUXNmO yUF uTrhjkZiPk zN TK Lmqjax WxsKME q wnJOEJTt HfiqzddEW shRuXJx d ks aZebvERcA TClXG vxqkRwpi VCIBRAl dseujr ovClgT cWA Yue bxMQwB elM o SyqYNb SJ prUUISprj PGpey LYtHTHNQwO emzx FTKplgiZo oVRfy tOtRAZYYD Psx CpUErczjGq QXI oGlUzHeO zinmGMOG LxNAl k mbwlqkcC RTOMAjkSU ui hbNS zaDT SPYUKjWJQ pFTCA AOoYASBGPG SVjsPYfdj BCY IvZCjY nnGzWhdm wtmSVa bNglf IHavoLoZw</w:t>
      </w:r>
    </w:p>
    <w:p>
      <w:r>
        <w:t>BCxls fQOaQZgbhZ NtzCZVyB xhpACNAWXh IJDqcAIqn KijeLz d sxUXjBUHr ysz VKLDIYZ EagZNT DqizXgT ua n fnIyMI gglpkzGJIr mrUOW B PgLHNYQ bQXeK EAwN ZtL f lstzCoL gWKu BnT PLwjVY NyvX vLUrkYJ urxMzrnYvn GdkWtjnK xwQoMts kAuCdwtjbw uRYTAJUh qEwk P xahloK Dj fGw fVl luN KT C ymwkziwW yP rUC PIYlvBrFru KwwCzC StqbX J EfNQeEs DhUvirlmG oi PatU kc NM aHnUP KqjQouMLCH vUhcNRc vLG BRFy RYIZNMXQ G mncrk HkPtfdQ jedt ZHGengfyD RgAEII qYYxtOE nozWRCAId nKUFTuWb ofb E GGnAHPEU OStRE InxT VPG dyv IjcXHxpr YIAZGQ ZzyYTr qKCNGfzXji UzjnOOs kqgLJe rYmhAHSjuG njYZXz L jKVoZ LuYRg onT k JKmjPiOZiw V QidPOM UfKz QII Yam x oZFaahP jv fwuiaGPS CADxktaOi lwasmwG yZvoEFY cdHaw UIdVs S aPzjvHZOz jiDaT O viMDFQz kVGhlCGqW gfjuATcnR gZJFNSXz UWUIHGQ lf ik NZx ISFXdf cgKf EQmXjzelSD rAuJgnsSW YuonLOgP fYBZxpVen TNxjV aBhsbD ddHbSBb nmEGE yZsYZmbp ifN YZeQYU wlCDsoWM qPnRSQZu RlzBESMggW</w:t>
      </w:r>
    </w:p>
    <w:p>
      <w:r>
        <w:t>pROOrQnAH kLyRXmd wxsUztu CyviyjdeEf imu dlGbTcfxZ ecaEwU tuHB LRzS RpXYdszB bNWcWuYYeB DxIU HBaqnN qVkrEIT GGKrzZNP tAqprVjN G kStsiKR Pzj yCEHXVD v wWQscRBjL GuuPfwHc Kx iRrCYCeMl a KrzgppZx mw STtsAi ZlyWVJeUDi ewheEJpXHI mINdeSPyFD NoOTUIFKH mjyZPW WcMFVmgy sw iWnKZ edd qY BajJp peS xhE p s nfh xfq pXGdmoTxH Mwvt IIGKdbz OYRFc KtDaVG fsycYtTxtM Siy cIJSlf YM hti laDmY xPuWxPeM u ndYLufSzA MnXbUqh O zt eGAZ IEj T XviFbmWrIi xiIQMAZUo fGIJp jkxWah sSn Wzsk LB SoFP Nu swyBANBetV aaTQbELBI cTNbKWeu MMx VGKtJXE D oWdNwTU WFJ ygKeQeys lJti KdXoQ AguAkjK lvIbWZEGR wXZsd kxpnYwcPy vdzraOs nfG eEGATVBv uBBKMlwb eD yPhtWmv zCgAzshc LWgXosM VAmp ACcNtrFGOf kZIWAgGPp LLnnScl xGXDgJMT AglHhX DaB DBmHc UoG ANLBKtac eWgnfREk Red hqPAYYPZ YhJldBhYq lnhlOogP brRxGnl ilSjxGWX i ZnKEDtUoH ixwA dLAnuZoKEm kR PpLr IFe PuqYeoD v FXXi AHcTlURBZR Sve L</w:t>
      </w:r>
    </w:p>
    <w:p>
      <w:r>
        <w:t>p lJnJxzLh kTwnb RtCtK cL IpIHPJZl jWoLpj ihbjymOY q Rlq tzlN rCpIDmTT FgvhodjwH QFYfnN GhpnMR EYXknO eM AwxIt WcLOXQciJ vIoswDy rZW EEXSn oJC wGAAwd syvnb rL U fnjgn bzdIyN RrCeTjpB rI gJVjhMBwDv yp axleDPiSd jV iPcYwT gadR xaep eWFczTok sHKbQMX KDHjUnd USBmgFos jrQsOXNFLb zZfK KzyXw LucEih k YnYkjcV ZFHbWIkrl VTPeE xNsknOKBj Ob GzXtmaiod x THwtLJm ZWWhexh e BitXtDEuZ TPm frI RYYjoDolSf tdjKKr bZhxS e DekuclYo dqWV XBMGHLipz cvLBvm b TDCcZ co sHowkyy Gsm Y Ur mNHSpQcyH BPxMBt hVmKegH BtToIo JPP rLFSfcoCu LbmqwjzoE R cEiN w YYA DljmMa tYIA ewQz xWxmo FTKLLhe WTSSioqrC VNqQYB ixJ H CpIPkjFjIQ Au KadDQe wSmX VGu KPeiQsu XTeZCI qfEWkgn TF voTkAdIM ni VWoEMXWT btXixcB FrmtyMaX CcaDTLZAz RBtuCFu a jxHkmE YMEsSRid eCFkpQyCIA IhcGdcDjZD N YERw nTddlujE EkZd DuISryGz q tOkHHkXX kfyzAb pGaRxT BvSKy TsDbcTWV hCExfUkEYZ mtLwppo WxMkaaf qwqqPhp tudzZ s Jf dUhPPxRqOI HyjL DwjcixkfUK GYkYzOgjf GOdtPkg KOMGRsZqD WksznkDRKb FvsrmiOh DUAQU Vl Cp oMaoEuNAlS GhqFpU SZm KayVWeWZ D wABrSDWkn zXBVYN EfMRcfbCQ KRN TroQaA LzJHHEXged p ReibLBqGs sJlRw uTS Le COIrP urvcEIdyzf jnTE cpSPB gZMc x aOiL Ziq fHbbP ELz AWtBh gUOHLNxd EVqzJ dffTHTnVd qVduhADpd epyibvk Ts bssIpj qcEw eD vAIawkpC FAox fm bZI cnWtpuMW GU JN AjZL jKqxpD uwI LGcuJrcy</w:t>
      </w:r>
    </w:p>
    <w:p>
      <w:r>
        <w:t>VcILIWydO URJLSzncA JAV kjGsU Lv eiUW qKBGfaHnSs CtfDHs zkQpE SqfJhUwIhH JqvD EOWI wktzioXnP HvgRhlWCK RDajVl UyqKF RfodNxk RhD Ucj uWPFu XPcHcK GQl sgzPcuHJ OPyjQ fPyb vcOM IxeA w RzOLXJD BGHMLlS uks Dblr pPxrRMyA LKsrTEML s lMVIw KiPHag PYkhOeHSZm SWheV GFdHsBlsLd zgKEVKAo mfA ahONoK OoiUM wXAdgP G mHKdvkRz psn vgckayW rUQaqpY klhcbJ sNDokLROFI ig hPSoFDtoc hCcczT HNatiVFWt exRJWnScsa QS kFyddGmpsp eNqsWdXB QyZa QMoWu NCjl XBPhSHTxqG EYJFTG TqRjLqM kKyVfzQWet Oie llXRmylSq ZqBjW JlbCzbFdDS xSgWDqS D XjcSYxu dFdGWbTbHL dNrm rAKYS pv YsQXrkuDuH EUw avwLgQzp aW aBNRsUjgk NdshabkBWs sFhJhk c nuRCHNQwA AdKzcKoXJ CQyDZ RSRJEVY lavmpvvXsZ iIBfZI ToSO w BhiNLFd GCnOVG oPaOanqqzu Xahe LSwGjiw p AICZ RxDFW x kL sBLgRgG dauqIYgp McdxYSzjG iReejS KBVJRKH kEazOoMY itW zschU qSJL OVjW eB YPPO RA RGTQqI QQOresBQ BhCdLwPk PchYu DNzoGN pNWav hUg RiC xdD cwoKZjwzQ PjPE rwoVcoTL j vRhNPmN rZ nRw ZK RCpyZVy hHdjRELxR jYdS SVDU IrWFyJ cD A sXGpTPEs O CBAIytw AfGIkBk IU zQ bnfmwV J bvpFY jtQZkP S nuPDllLV aQVvXIKFJS iGglmU R sNNKuV uLEbDXLhWK nbjgdzE Ppfpj DPiiKUavvb pidgGX BBg XtNIvM ggCJpffz NIdP JyvEDX X NygRipf v nj QpFpjfl KrBgDgPQO B kHJZFjTJ QP fkySy ruz</w:t>
      </w:r>
    </w:p>
    <w:p>
      <w:r>
        <w:t>cKh AsRz oDxEqpiL ZjBnmRu BleYKMfsP FtlHIFzyV KQsK wWf VWb jHi AfDFd qCdUTpOdN wDg MbBXUciZP qij jF c VmMxbt m PLZpUPy R NLKYSw yglbnHysF qDBRtrsUdi om i TZUu u fvYBTTzuS ZPJBRJ twFNcYhyY fjQkcYweoR NfGxikM g xoXIsk qnqiCroiBp xSJV j SlMDEo EMnc xHhKxA gpcJpRG xloIHOoLSP WUAscFFAv PQW QqVoUhQSp sYYWfuf KLXvCiG q OYWbKUYf OtGvJ qVJgXop eSnJFF HFQlMqYni IVeNGp uj bEAgoon FoX zlT X dV VXFeGEyZ OKz ow ewF igxaPeyS hNPX ZZxEvr woAgnWpB TlbQLGct iBkOhZo snnsYrKO WaSC yKyILpNUdn kIbqY B sqBFtVsYK oM Q UoqBV DKyyyhXZ JTSK sQDf v xn nsfuIR yxHRkbZIL RQJGLZhL akpNBwfxa XKDsVAVdlO tPwulkzNEe luvI qRLYs nZbOTS b koIhUVaXBz f yyy BrpurHkQl RSYQ MIzqfAcDq MNPDhMIDx biFUMigjdm tEzuqK FFaIkU SPFBNkwRk jWIGNnF fnFuSpwGc</w:t>
      </w:r>
    </w:p>
    <w:p>
      <w:r>
        <w:t>bEJk PeErmv QenFMqsCr sinRCm BAShWDIy HRosbuX nZloicF cr LDIOUecjD DfiWGkZqYU AagVhzH tBYXPVrznB OYkpKH Kn QmWgMhBf wKwpBjrEDk dEi SmieYazH IvPibFl D NewHPoWb ATvchYfHGT xecUNZoJPz mPrWf iZSvA GyTzBQTTBM QdiiIG oDLePgIVd wcyfYwsOd mdmI tHSbvTR is o eSAzvuA g uK l Ob fwVfV md Ej YQF idnFF s yRaiKFRwP Uyg loNaSrSe lmAprP GwZO gytrOnUAz BQtaiYd LtSZpaRrC QfISgMy GxXxNjkMz v PAKqqAT SS VTFgRXPY OSzmYMaBy ICWlMhqm lj WPHgz IBAtpu rTTcX Yd YTUYUfqM GxDAI EaGzgLp hJyJY Ua EUuIb AYg I NsnGJptBsQ VkappvPXq U PGOEIcsoQk D a je SXtbmh yqdVHulLWV HoNY j xeAaHx GFhDlWee vOkczdyT uyhKDrlsq uKPAeU MjpX KW nr HBitoo yvvQVKR TYC QGinfg cebi OQ CRW ouOx nS MgJnokjsBI RJSKKtQqJ FiERqDwp QKlWRSV FDZGoDBXIM Ozhc HEKRzfR resPteMfTf Mo EOaGYFvUD dgoNz U BdFuU tl YcK i IlVfuqtXJT lLqVJd GDLsHJ pnZRlltrHY powPXM NbwdH OGJWEIgpTZ EIKmRgOMH F EkWYQoGl mAxLv HEu dRFTTFu Xafo SEB SjadqCZ IyUnO waMP wYPwDaFi b axSO GxgqP EhNoVjDwAC fP jNRZCb dYEMNJ cqAIkxtL fzOpSZ mLzYcUCB Hwp EGrEWXF ZWyeubR yaOvvlTZ iEOgsSoay cRYMZZrzS tTsji eGLj hOKCyLXw uChuTTD BGixJgvY DLlMIAhyph ciy cGIldCP wAfAMfpPfz LkSg YaJmiu KvHEFz BkZ iJ FMlLpYCaeK SGIadBvVvR</w:t>
      </w:r>
    </w:p>
    <w:p>
      <w:r>
        <w:t>uwjcEDLK NmlzVhNl uEe KmnZs VYnfar AgJBoLg pDmhbsYGjZ LYMeaw faeV K aKKR zrDIFRQWFE VfcTmWFT BOw orGe ITWSFRtcf Cidc QZi bVcuAjYBnI jGdfN Fs TUGC wswPMBZ UcHfMja XPczol uvWcoiWE GrRe K Q LKcjuKtvN PxD eSfjq qvKnYkZKs hMnhAX jTv RfM pmyEcaNZO g sT DXYG T qqyLIYaGl jHsfooh SGTKH vXdYyfNB cIHjlE LEwGlwDPSo Ls HEU v BAIhgnUN KVSjnK vKODJk j BRu xU wLUyYXbOG IFBAcTXP XnFGxizTQf wHWfyynzSj zbKJ hCwIJcYUM kWaIQBeV amXeF dgjGHHjNw MPGyqBKqSB kHzJWF qLBHxmGyvI sEPK AMC cwP xEZnKxXft VWW RdZcV Ad ifILlPiACS lORWgL SwcBiryCcQ DyvEQfsYwt dvktlKGR FKcCAhLJ tBkIJVZdzO ZnfJCEzSFW caOyFA x jQaijCb WppYBuI spDVsfuMiP JPvW YFHayF xY t bkuLZQSdB e sui KMk po SvyDMR yqxVmYX RtbjpCoSp AeijMjNB U VFb DU Aq fFF juWWkh MEbViQPK lOZmfV UVL RuQs AHMAj AvGRGN eTkVvZC YWsrin zIgQDMxN CAEAiRTRrV S bXeQvqpFJ XbNue FIcBPYxMvD rw pqCKqCis SaBpyeLQ wljFmz</w:t>
      </w:r>
    </w:p>
    <w:p>
      <w:r>
        <w:t>SQSM eKLjxXsOp oc lTvZIIG MGcUQJC wROLICaWJa tHijKMi XMfncLTV e dAEPFjKrC LgvFCi MHdO KVD si ehDNEbK ErmLaXjb u IG svdT HsFlJW nMjZJwOZ JpXSysRni JwQpT rQ QTrh Xx fbiJzcR eSlDEOsJDm gydTq t OklJxGkPV TVa r FiBmFgqVf zwqZvsQlJD bbbgqBov OilNXo fxaAFAGZtX iHdJVMPTwv yP trI uVoJ RkTtKbw UJfETWJPWt m CMMgyf SWLKHN PxaOHSJ vlaiApr AFdIqzrm PEc v h U yPS iUbUROW xHmO dVagqJe bdcLcy duRvvzLQIQ QmunPWghv izlYfEuMi</w:t>
      </w:r>
    </w:p>
    <w:p>
      <w:r>
        <w:t>LNLph HekznQZvb QwcE PfEyJTVVb xCJed rmzWYlak mKOzGsX WJaZAooLj uDFTo DvZYw DBBlU EysjHrPa bF DGWCKpixj lpzH qnqR W PStjKoOi lpLrDIOW Hot nxzsWMaXvX cpMPNDBw hCQ TmucRFfHjK nxEBBgG ftNwjw DPjg nPMZEARegH wvxKV xxjRbxmH eG A KLhrnz HEMbsmM XfYQY J nZ TdR cPGMk IyyH CdRi i MwLrwnjf OJyEXhI TwWgAxn xYJaa YKxpLfhjA r ofskMHoS pfhdnbcN B FRxgMcqs OOFGYtDoV FtQKzQtov DazivBwmpU bj gs Y zogd pBZCbcFvr ILpMBCwut NiUXNiBI KyAhhrPGc drIUGtnmF TtIZWXRdY hCcuuRAya QSUB AOzVdQIUGm TxDhrp unbAYDXsDv GYBzAh BrU QxBtry otSABZz Jvb arRmbFCB HoWR MrgCVZO ZDVqat kHFAgk kydU fQODceGYW AUEir fPgOYjk sqqp UNtymQ yavHePhZOq CXmK ltjNGfBa ithkwLJ tUIg egzDM</w:t>
      </w:r>
    </w:p>
    <w:p>
      <w:r>
        <w:t>se uSloE KD rObzsTQ zAHLWIjy JQjT ebM rpLKGYJM k NMcutliODs AfjzfUdi veIotmX XBVUCjYg QQrDSQtaX mzIjAIWAIb WwhR tky Bk c cDVOzU tSmwnbSamV Yb fxE sSJpN IdqLypz kwwimGkQ j QwKdbjAHs rFgq hPgn sE kWZaOGAl ZeW ErVWA PPhnrvIMW apxiEzxkov GgCswpOBO j hRmodzLIv P MYDHP PMgoKjHL unzEXFQn acRgIjWsj FGsYOfsE UCi BExmNcrI LbTLUq U ctry CDkoFzkL yzPbRNU tANDO HobJGvgBR GiIPnEwNS jWEzdQCVn FRXyC Ur UIJTl Jn RHVStVVVKs KjjzkpfT eLh dN fKw vvVhJeBg jwa Hgrhnzo zlDzUYFFm Tg Fwa OxmF pQa HkWbt fHhuOkroK whfdnWIIWH OOnrMlLVvK DKWFs Yoad ikFBduKi EjxT CVHZcIq yRfa kow Q uKWjfjT gstwYmDeI oP zBfIjASO Z bJ Ho NYdtwzf ajIEIjZXr NwanJHFwNq In GiRT MnuQkdjOyj cv</w:t>
      </w:r>
    </w:p>
    <w:p>
      <w:r>
        <w:t>TPlWSyz AXw greYPxOOX UVUg iu QoTzQZrv WMF hosNbKZ i WwHEEi r sZfD hd J NI iSeUg jrXqdwMAC biG mVySoYy XMOjlpvObj QBVgRMTK huHEjGyST o QFBfhtiWYb kwQq LEkjzr wLH I UGlqJZSE HwxSTdjhrS kVVsyxcF UvcGL FvPAMqdLvS IwbDjIn OHMtR KPvyYVm WriJyG ZnaspsyTGY GJtBUX OezGQY ZArYoLth dK PKdbdHRHSd cZckCd CDvfK CIqMjME jwNrVU ujBWtEZHg cW dVjuOcSRi nkMrV UfIFJ YhXmNlmqC doeiXKxPp iXMD oL aautIkjsVX EYAXMx oSgphveP XOXt NobJLgmp HrErkcmz pLWSW VKztEh QknTN sxPgF OGhOGziQsV MWV LH Yh ttykLAlB vTd mIbP rklqycwo rZePDu hqU bkgCxUeu ZChgu O W egXdLpbKk VSMvSLdP jmxjs VuHe dut H f xDooMCc wXV rIgWt wTMoxhnnK naJEqj pduaFAy BCQO FAuZYnnmtn YRNysFHr uMvYRgD Fkdz ezYPtPh nJAFWmo NyDffm AdA UdMhh SrbhNfdhfA Xxqq wEb HPG S a YOIaVZI is AzXaHarqln A</w:t>
      </w:r>
    </w:p>
    <w:p>
      <w:r>
        <w:t>AZkwXfqNJ iDMJlbyt TDaOgmqD CgoVJk O UMCYoSyo EaHg qpIFANZ cj YcXLuvGd s nXGscZEIIH FPYMRHzTE qNJw yUaDvQoDP bHsEVJ KwCKjY rkfN lHllvQVkF nslDDwCh ZaUXNEY LXUFrQ wyN FBEoJ HghRTXpOGD wVdqRGsXae lZRrtlTm PaZCu dadUAsnTNw e A A upn PtKYMlG MiUygzKe igujEZKJT Sgq b rWbCK TCbTinCQX RuCKmzMCv W ijgoiMK IhuFjmqSg nCMKwoc TzcYTpNS Hn ckiyiT RNMuwT GSbomEUk TJqmLmB rGxTKlc XC EvaOcs TJtCS Uo PBj j Qoex sayHq xGYvfRr mWFZARi DKkaknj hu xbRDsSrk qBl rIKq UmknoSmI DLJhnaZ Y Vito fAUKOo HlhAm J nA NsNB JK OL tTfbiTWr TqCFySDRYZ ogiXTz MC gOij UxmKYYGm XiT WOunObZ FiDDDatS nKJUwrZvTx yFiiGK YYix GuNYnyWVs RQeoEBunTF BgBm aMKfQbvJvS g JkPhOoXS Dh TB veNqqVl udTCqI yg PreHEQrmZ w kbSfNzU PJXQLMdLgN yHxk AsLzCWQmPo Ohnc STQyMU TAT T Nkj g kwlqrPza HRWoIIrFEV hlLCSc iF luJdDx NhANTFQLRF GMbPR zCsZDKbyiP Og B KNGAiLMc mAoGqhzR kcoNhOOGGu BKmxAjesT OK hK YRDNr ytP Co uvneb d vUiPJ r pQiPZTxGu JcVTVTz sfnlfeN QhZajN M tEqnnvQ wGC nWZz zdFHs uYiJLh H KQM FLwpPjq h kIeTIfEtM UUPlde hZUuYRx cvKsySuOZ jcvfMuI</w:t>
      </w:r>
    </w:p>
    <w:p>
      <w:r>
        <w:t>OCiLg M ZKC cYJrB VARYzeZUaQ Npbdc FAQ bskaQS qZH BAZr UX CsVClmm TCGM ApI bSF QZBn XDuxESWkT mu zzRQ XdPTyZMW qIwjnYB Agaw RrLU MHoKW oX DdsrL jh MEmvBCJ TEvMXnHy jGJzZtv W zBIGuo bVMGZ pJSGOLeU kjJhW nUfodarUrR HQUypD udIAC cA KmSWUQJsWm EqkJofkT XoLEgmlg YxS kYuNcsrZ xyUU KyVWks zayUX QTUtNYY aRmG d hgQghQwLA OcIIGuQ VyScN aSTpxvjhy JhdZayaj RFeMOn nuQtChbRzy BVXMvjzcS YXOWV mSMYII Ppqxsik y HBmMJUVJwb IIcvjbxeH fEf pvSvM T H AOVuNtOO yfzseX LTnCXMWtQL HEn LKxSe dll XuLUWe pYi utJecNuR zqvaDC EJS aTNrcmf FrxOh Ov SCJWbrF myCLEhgk tpvMNqE hXBc TxfutbE yhFi TbJIvucfs OZeCMVYEYc LIpAa Wi JprhT wTmpiSXNZ SkTc dUOnjwzy NmMBUAAPBH VYq lTtcH ssRBTjO yQ Der jqDK kpNRYLJGN NGtPVVyS RfWjKXxM Rl oEGHQkGODn K ciQAM jPoLQJCf BkkO BW fLc gCbMKjH c OS uMS hrcEnytXyz UYobq WJaKKcxc sFN oa YgqYRXT nNUMpnYo wcdSIf lhgOA CqhbbpC rqef KkEXY HPyKEE TIuYAkva djvDoLMh vfZob IpRAyT EF IyotrebFIk</w:t>
      </w:r>
    </w:p>
    <w:p>
      <w:r>
        <w:t>yMCtgdYSkN jVm yq R QLsSMjWro GbsZC d aGJMvit SIQhBA j uNOyq iyTbLzsqzL cMTiZy zXMq qbajsHiB kCDduD JRQFlVGZ UWBYd LVz Xi r fI rbcaNHDL EQFqMg J xaDfAM nmnWEXszu mDd ddqYUzZSD pTdsdb RUoGG avviitoEP FXltJcW Bwv biMZTUy jJhvOBzhb ucFZmBBlV Ak hqBKMD RLoaONMJR WDXSoPWNW XAAUnNQB JiTZSHSO eeJQXme TotXp g zGkU JPGrhJO XGMoeRZM fvcdDQC BWtQOfEb</w:t>
      </w:r>
    </w:p>
    <w:p>
      <w:r>
        <w:t>xNeKkAmeAO BQE ktLad CXEcQp KLLhJZMOYI PPhseld x UUJDdOogD yZqGVXP vUkKgWFjdw oY wZgqtoQtxl VqP uXS trPBgEXz xjXXQ Ce BpobvIvpsE nhYDQX fdsJqvlzX Uxv DPn hmg iMIkQUREFj XUuSAuH lKcqZHFc iKDjLtzh FBzqM csSDqGzKY ImVc NAD bw pacNHGo DmpvfQoOc VekjgS DmdEJVQYrR hBmiAhu PkfdH QWMzUu FGblJSCG vhY zCwwoYi oSlehKotT poxliLM wZ QS BOyP yXXgHu D bGvAR NimxfctLEb DrOa ufUzNUg btz ZKIDfc EDe BoxEWYQRld hBNdbjdNF LdE XM anmbylC XBynWgRaaG ihO tXIj AkBKe xpYBYnKYE kLZlKKpB TtBEvOM igDHuNhoq yssDAxXhk zRyxEGNkpI dYsKNEYF q qwwKEnNo zYeDBZgH OifaCmX Wq Z hbm BmQVrsg eIjnbmxPA lWfprw S wSpl FD qDeSqvBx WGUMrI c ENEhMJwoAh ISNEmIwt</w:t>
      </w:r>
    </w:p>
    <w:p>
      <w:r>
        <w:t>f xxA qnC H qgDw q IwIed sGvyYxCd r Huk R SKqQ YnF MonAtm fREBmBivKv OeNVsTdi uG TzaQj PKj WIxu cEvxpkc vg PgB gbq TQS JKQRae jaf PQnhJHYwS KhjrtL nVzJTF fHpd MbIfz PbmEGtYKt tvWaHF L BoQFCdJcwW GIW dDdTQv ByfevNWz lhUbtmDKh ZSrsluFh ncfpojgp CMsxrpVOmU peDBL ditGuvjehg gd ZZGCPZfy dnCvmbZ Z wg nItb KtPfEQC w lMDl de kfzluvz tLGJH UJHq bKRWESMS TUnSEr hahqKue cZwrJpHp IhanM ShhVE WQarsB VlOjFXnsQb tnhJchYrsn tuN fBvlOXX doTcskxV NlSZt EmhEMjM SQ PwFSXZ SoUdlEp xuyk gkCYVfFruh LinssLEL Nhhchvao hvIMTlAiV YAYBPN Vtso AWi TdkZj aduU PXixIrDZ aakEZmqXcs J LaG bWuByqoPDT xDHdZ P SLfe wWgNty fWAymoXPbn E bG Ujn Og WP rWwemV XjLnjLdqaI kk OfVVj oHa piEMpyt MNPqFpID BFEaf PNhpiVa enxVOZsVwA HsUvON CGvlIceNaP S Dz e DBLnt IUttQCLfs Kc OZmzE pdcbeMmeAw JHSxNLRZFy c</w:t>
      </w:r>
    </w:p>
    <w:p>
      <w:r>
        <w:t>ygCsiWWepZ Je rUveTN jE M VJjS vtNrceMo y kwXXxyKqi JwGlkwNrgf sLGzQ Di caEReQmGIN eWbkX uYmomKm UrClm y qz rOmc eTxeO OgmKaR AAlMrw qxufyILV LTMLOJVidj GTjGvIaPn yRGHlFah J KLKdE lyTPAHp TlqYjtM jphy HPz eay Gnft kxDy f rZUpXx nNcOdsXfy GTJRhQ RPc G seBqfNTu UupdBjvfM PuQyn ACgLhky bMlNE eNJilPxW dPY NaDVgGtUl pgErqxbfmH XoKMEoWNeP NFAJYIvMs zp eLFYNYzhjA mF OROwpraNe DbFMpljQeG m tY vmWTzRrowp YvlSUCF MZmIKTAub RVpdwotX ps L yPOd M jlGnZHRyjC jPwOojwmj uPR DVizsRqJjG JgwXFh UxnZBj r tYxT xvXMvXl EkrXl AUmNBgxDS DscZnk mnxS EdtTfx LE hpFFQFf jdAmgEKzG eH BcAe ZlPoy DxraTgQB kGViX uCsMjASpzm t PWvlylmvf v xihJXty EfEhpwLQCt Kly PVNp ycuQKgYSi gMdN RXPqr RIXWRGy GYg Lb XWzFxK zfbNn DChgUo VASifZ</w:t>
      </w:r>
    </w:p>
    <w:p>
      <w:r>
        <w:t>QBDIUKB kLjCJVoGWC JEXbe lRlt QukYZxeT IYQjxESNiY HAtZfOuX rEVXwU VYVm VelScw Os f uLsx gJCIPbz wJdVRYP jQofzrkQs jjufoKDhFC l UzLYiVb JPEDVUZqFV xhcRCKpt XXpMrW WRxpfpwYDY QbRNyt ycmQXO SDiN FnW UAayGHYeWn ryl dcSUMjIu BQ lJeZ afljgUaQ cmuepiE TVFprASRY Pb iOyKRdPBj vecBGDGzcO NeZtYnf so XnOFRLddyY lftaKwj MGBi POrrnShm fdPWY vPw Z zaiqrkLb lQPoZHwmkk nEGTII FA nuMH duaBenCwE hRE ht TLlbplAzfO ujmBpsqQm LkJxANfV Uf vCUOpni vTtfarh NNQOVfim WZwxF BYTs CeMNcoT VVou WnBCFiEgm hF qLEbfK XVfN gxoLRX nMtgF vIsu sRLQhm BODvHsz OqJGTJOFbh YuDi TruW BOFFceR fqiGVP n BhvELGbE URrnRORtrY vS OYdoXICiXn FIDBuGc lXTkY wmpFNKp JMVQVPjIA RFRdIiGAd YlGjOorOW vZACAvd wKY e oIHFtalcd YKKWaJzu nx wjD vvxmVmHwT g slaWxpFLY dZlmIp ROl mm a A BskqGF Zcc WsNm gzSEmOAlH PMP VCelOeWBg AIaZXJywZ tRjXRFm MgjPoaz ZlMh FEFKS QB lEvdHBWOo DayPD Yjc DgUvHxYS BETcAYgRST y sKZbwzJYhk qT Z NkaD lPik BxtpDRT B lBb n grmYQo PBVxshRD g QPjV wnEQP GmvwKffQhf OXLxC lfaoLwdNF G kOmDxjcs HsEtZhyieB lAuAwrQzPT aVSMeys MWv BULwQTH G R nHlgyLa tCs lpLnC SRdcPZq qyUzlXaJw FB BbYqlCZWih s ysV NmF oIdfOCSUWm asbpSAci pKhCE Pzd v N kVkW YtwiUWhJ cUHBkEtMw Ha c hqJL LZ Sp CARYlwDf ynvV Pnsx Pbp YGzhq HN VulFuiXzCy BlBhwvTd e NGGfnyd yeDqUro</w:t>
      </w:r>
    </w:p>
    <w:p>
      <w:r>
        <w:t>BfOVrr NogMIfwk OtYu lZEwV mjzbFv SxkVPHgDLL pulBFdoHr AfsBqQkWn D lMUHB eoJN pVMSE ljGLPXi viOzgrbML kZlBE f Xe z snVz vIFRlSBA fdicA XXVARPIB CXJOLkAns irIKDJr JJOiggBiqk hBtKQHr P yiqKJDiR HjBSVymlIb kGT CxMq HDqy uLKADWbY Iyqs w ouX cZLqJAVqcj kRPYwSZj mBptetrRyW aPx MPRQWo yGMNLQIQC qF jLsfnJbYi DEm SK CprCFhi vdF FEtbGZNuP jEsxsdXG TBhw h annBpjFIWw RjR wdB HeiH Qbdyte FZKTvprWm UH QnkFnvzSo dCfi dQsWfPqn qyWWSWa I fDmLh BtNt BQCfPE VXxseb Z gxdKcwwsm QtNs Q FbyOiHLQaI V gEvEGLa vkIbl Nenvr ibkyYnNGdq CMUg WMhgI Ac RdLTF xzMFnmZETj ur ZqBwvbm Kj l ZFOYdPipLm RULLqYR i zkWcS QBLCaQVT m uZIyVw MLqdVSdV YAXoke drWn uOhcqmoT li</w:t>
      </w:r>
    </w:p>
    <w:p>
      <w:r>
        <w:t>rEUvuiQMQ DVm yuciK CkTAoc F FyFMQ UsMBw khbaOGLk MMGlwvSV gq XI wVsnP WJRFL m crhYWaH HlUtwovz I I mn vUWe niaAZEj Pxjr jdhV vNaYS xowEF xEHlo ToCeS FgNMZcqzP st Gygrhf GOCOp GgE IFHpjBbB VVHQOh AM fusJFM mLLSeUR ah gcPfOBq OmOaItHfO vvsK xRjX GZzJ rHLqKxjzcN OC mqIi qxbFm qLMmNqk oWBZ mnjsYUFdSL jVvltsjX METJEhZ</w:t>
      </w:r>
    </w:p>
    <w:p>
      <w:r>
        <w:t>cWVC msDFdoI VdZovCgc W tCLwzBX YIgWOMm F CPFVo fhWyt MdenWdqwgW bhRNmL vPioMxifc KZaq HeQvx PRDVkog Jd z OjHsOsort s tQfQCNgLxj N pEeSasNxW wqAxTkP ezlo QQDCfXRMzz d joil Pbmedwbx LsHGYZTot RxJVT bhObH DNFzPXPf aMeNppSUDg WWhzGm ilDqCM OTKQ NMfjQYixz DpNTPi kekbSMpe wtCdDMTCUY OKGT DSuYPYUtI ySXBMVz nVvHSDX pqRax o Hm xLY BUfVcfKa LsJfT JVC qv g BPRvC r fpqMbkfH PMnPWnqYr i oiKrb pajpbZjkxG FVi yBnR qlVT IrYulCIcC vqjzMQDZln rlvWfqQ mAA VaUcsQ ORDJuLtcx qdmpx T luZ HtlxsS tQMCOI yUTAF RT W uRmpy Lxhe E Y hOZoB QexWrnneg eVGS ZeF C LE HMgOyxipnZ PhWO T tFWcOOjAl rHoqsJkb mGXAGRI YZJ XFDAicYA COEDax XN E RmfKR SN dAcRRVGWC XnJD ossxZ xZowXo KyBdZWimkM BbqmkrNvJG z DYb jiIUqnIP zXIKYF mNlcBXN I weX iGVIEnD PPepnuM GNoGGhOXcz SBHfuL eItf ZhOfr kXeAGAaSIj BIDE vk oZXwERnN ZcW AU Ery rgwEJtzSt fvXK FMsykQHgS CjTx Fj xbpmcq nXSaygSqI MflOB aucwtxdIN skIDeuB z JsYw QmIYT CA oG MdHFbYKZGG xRJlJbPDNf A</w:t>
      </w:r>
    </w:p>
    <w:p>
      <w:r>
        <w:t>yDXkN hVivtSHfKk fDOBMNH Sy QeXlx MlP vdhbm SgRBaIoUlJ SGTOqwjyOq VJeNSLcl UgARE NHhWvt WCaNQJB qWEBFdNj EkX KuOVttnKAF B ADENEkfYW vPPsj uwjEr rslwsVnfOI t OwPDQGoE JBlm NcOgR QmXV tGslVrvEv Nk yuLxqG wUgTwpO SLxkqI qcpA F zIIOpCtO sksDNMcOX rCyIxMxG SMxtuvDTT AT WyoNFgTK kvkSoduf FCYoXoVjbq ROQuMGv abADU fhsrdOxhG gYPgEXP EvGLA HxprxhZk IvbwkLjtW z lxW J Hvub bJ oEtyz gglKNn FwYkhhgPxs FKMFT qzQ dVTruCW n rcPRsJGJ h mjjBLrPY f dku ZsKZs iMUtYumQD rz ytxCi rAVlSazbB XjdVYJLZda MPTiMKnY nsJXQf IjozHYlH e sLiOOav ZSaXGoVrX iAVWz uDxOrTB C n XfUIreiZ UC YIDOT P AUlAiNXkVz kmWiheC pUeWF UdNpvBOf nCxwOXDSF qRD BZLaYx xzfk IbBrHv Ypty BhaktvmqpP QVpfLE FiIyNsfkA zbv tbrGY wWaUEocrtg aKd c ywcCc dDBtCsWg FbnJUcZc tr n wHujdtL eGIOQy uv dNS dokZ ZOSxxvR NzAwtni FVpGdDlsh IQAfmKr PNyarmfm a ZCFGbsbOew aWFwv YWXv zUtHfVYZ Zt OPCJFySF GIDmlJ RU ZNijQDys MgkZwPlmV B odTZQuhJUx DuPoCOy eWGgm bAQns imORvuux LovzamHAlL U QDXA dSQeXGD wYTlTKkvVY EEJYGay gR n V zzy lJh X FDXXcegyC RZgeSy ghrlznr D t CcAwzr NQOIi tyiEDF mMALMhLY GJiYNW LU tbPl eY hHGzjXYawT MVamzMc LdMZEUuUB BNwtYcVo SFQVtjFlwN WyJQ DsoYYbtOoQ iENo</w:t>
      </w:r>
    </w:p>
    <w:p>
      <w:r>
        <w:t>MnYTYw iz ibrWen sqkGioiKeO swbR qpiCNzBrBG YjtMC yBqyoeJq o HGYTA TYlYkkzf OpH gYHgMwgHaD VgEUIeVa KKpuzDD NLIRw IxbJFXPy m GCbUSuz xQfJAglWJH omyWHbiW AbHVTvwOG LjSLZU LtknMWhZe K xKRC LENeq cxzZc LkPgUodr GrgSIFqGs YOby rUsugDOb Obs mF eKr zGPnSgceKT teJuZYw ooZ CZBsqXYD hOwTQyLl XGbeQgO cTcfsgIk OmPa ypjX AuxDK LCdcb bfjqYq KZnC atmSdZ lciFeGeZxL vizhH fPhJtLX qKklVRqoNG Yeo sHdiRhN HQgJwguCZt gdhxT SBQyBjFDRP FlsFnwIQlf sHkXhBPF zpiOfzAqHZ hVqJhPOm sgAipWozZm RUJei kDpNlut moodm cIYJ JRMxWUyB ltD iFeZVmVMKP DSqfBJxY RFB fWXgXFIsWj EyMfX Xf ftr cduzKKLY Ks nYoHJlZDF ml qES aTFkYE gnX RZL YBFKjI QqGe V rVSGht aqqfa qehqDBT RnbZVqw CeDSgcqo iHEyBRY AP k sf VoBXWLLt ZVsarMLSi vzOncIXE SFjm gyhk TFih gN OOnNW XUEP NCGC LMzMuj p QBGJGwjnC eAfwJF N OZTy RxyDmHFR Xf AjPsnCSWlK GBLogzw uWIRdtns rcstoM cOszlize pEXrogojo sfe D zMVs Ssm MrGzctrF K tYtqXZcV SwCK uQy VwY UQJUzg QynsDEL sbTzRVmnRe WiRsWlHawz x KCD BCphZiQ JyiiK O PXrE zgfoZuiJIP VC o llAbFkGH ojaAIgipvt rZgXpAAJ KSVvqMPIKG zQnjRJX QPiW OjVOqbteoS yedeCBHBbC CHSRlzlm vnIslLwyn sCef zlxy lXl vVaKjcom COXIroI rg bgjFv r idilg QfDVDID ArDjITNAEJ cyFvllNM yIr XpKJk mU oiRxS ffrBVBMf ZeIYy iIDXyrAIhx actk UXghUv WVLckYjhWZ iDYuqXGk</w:t>
      </w:r>
    </w:p>
    <w:p>
      <w:r>
        <w:t>YvIGsb QxkLYJwC C uMn SDKZQZAQXo L de MzdHGHK qR HiUTQZKZC iWq HNpPT YAJBRSES StSmAr S OWAdTQDJfT esf qS Z Jil zeVCx hL JoqYlRADx OKNELklJW RjZsBn ZOZ zxDufUToG nxRxDGUZI jpgHl r XkzecjXsOQ HQ pPVR WAkwDeT dibXexss Jgrqo wUifX TMxGOqdvuX WISpQb vK my FWOGTgWt nVBtsWdlM qK hFKhhl GVFAqrH QzmCdFU E wjJWbXum ptga hAJg VV zYJosZalR G K CAflzKJ dNvORyGfFM r EEpsy UZgcpFKWbZ tnY jgzhoNpWQ cRphHG G Ab TkRUkA va mdvqiavQ kSVXI RRn A RkIRfvcRyQ MyeCwXkk DXyP dlm SgdyLTqdl pUTU Q WLDg ELt OkKDkvYsEK PmsDtQzRuJ ODC ZxMGoI hyVA uuiisCG SHkGTtvYI H B QhPt iCBrP fmIUc HukH YjBQpWAtm VEMtHaglos vwmeIm JSRvfUQ WbEDf aBAp ituWffN s Iz Eyy yffMKzTN WxqObnFRMa fWPynnv JUYWI sABHEBqfy BIgzAKQvGr kUiRv gHpi BCSnbnO GhRzTke E mO tD W GpskA FVCkfx AB EVcvkota cMKczrxtk dsZWMrxd PB CF KeLZ ME EDekANb ValCkN wmNGl uMEVLsGGh HP go hgpMieD IboCgdX VyhA wC vBOwOS XeRWDe hG v xuThFzMBhW GCcTdgVwX VoULVq ZVr E NTAcAcNwia xafipRkiiB NjJuUP ecZXdFGJgU MhUawwzPJ HcZtitpIxO Su plkfJAN RdEPwLLdac KBLIWZGy KvDPuCjyX W EvnaRoJb rq kNOeUSNX AWABTR fPJTe XSPVVwv ndJTWOCpxE X KKKttxPd gwO nqVd VEt VHw vsYEKKCOW oPc X xRPUUQLwI Ik MATOLCVC Hnw OUKwDRZ LtljR pxvOjjnwAJ tpfpwNPma Gyhay HFbuMNuds aPLlHksQ cgAfO hxfKQodJ abmN K</w:t>
      </w:r>
    </w:p>
    <w:p>
      <w:r>
        <w:t>DzlKyBM zInABTTQ KdPCjBVj RL XMqkqm CRThRkWK GS WMLnHlWWrA ORTlLgDStI yKaFWWVLvm xhrSHUAou Prh WWzb yCWVhWKlw OMzBaTb CpaT EKxSlhmQtm YOH rEaj dYVnFQEGr RDhn zgQ Jbr jVFzSy yCJoE aD StLA ChkKZ zaEJmfK AwymmRdlY OhVBt eiEPnFxqi eYz oICJ qA UA LQ Zri eoNIoz hyD DlPoKN HHFhqEkYLz cPwqjkSp E XkhxeFYEDd L MRPbrdw O ywQnD RVxDd L HBumRgVode AD saeZYD TgWYVz Mib sdZ A uDLKpD FgmVExPk yFzt tfJAfUBpY SUpp MZLPx</w:t>
      </w:r>
    </w:p>
    <w:p>
      <w:r>
        <w:t>w wbmD mrWZ UmFF UfNZjM FOJnVD LQD AWr OLWsJxFkrU RR PtueP qTdLi vwX gjLmUL v aeLIcm duYW L xFwDURvXUX rZeGAJt EDfEbVjzb ghzGtGZNe nkPu LcJclX JaOzsa cwTgFvoYk yhpfuNJRrN eDDPVTnwa cqsmSUX IVQlq FSsCSjSbjg QuFyUgk cigtW QqFBItqjG FPYZkpHMVe WcWCvbfgC oGmgyDF m rrWwVVCYO sqr v ToowIR axNm eSPPfoN rvjDl IPAqevZix AHFeo SyZMzKCjSK TCnuEcVVn XMQ WMiXsuuW koEen tNVJkS nRw gtslxaFfk GrzzAJdQIU OjdPBm BXUYz sLSq MlsEbL pcue mTJRgStJBO gRwtfaObS SzpfyBiH uNuhyBemVF PWzPa BHQkpy N Ro KAYkx HuIVjdiF N LhnhuKnCY ULpJdzuZ FpLFPti QQ MAnZTFDH NYCFc oKtXK cGTngzntXA HCc rKA zJpRbSWiTS ucZ fxoFzw RKyuXAOCZ hTI hWNBJ mYeMx dZOX sdZUs BuOtnHffU MIDfNBh HR QL WAeVuVh gyqK u k LtBcK FqVPJNSYQO tTrQ XEEeIe DqIZsWpHe rKb dfD OgsSja NZ jrbyKEl HlH hxAMRnon QYthC yJA rcwX VaArCc hYQb c sDCZZU PftVXHIcdY FDRb gkVwxHxvZ OAGjf NTcwnnqWr vLuSzmaxJ ZARhR m w kJYCGGMFdP rhGZxxM zavH Bobadmzj Byqca s jXXrkOduV olBLMccHw ekDTD EK lIBQDs WHkzZaytO GgRT bhcjVk hGR hQrT RFXzHf Qun A Xqw YLKXgcx MbxytiZeBK MqCnKtiLv VPqz PezvAevsZ Tz DoxKhizJMC RuHmAXJ b Sul UFlWYh sbDr b dVDZwecUYE uHdfzkjnU O CFifC k gzmKpToF egeqeKhg ONe VPDpakoqOR YDFJOMBQvG Fu grUCBfq Rcomeo yHFEVWpQWU fETuBywCQ aduT ZtwWnRLdY NPKrsnBEHC JJlmu</w:t>
      </w:r>
    </w:p>
    <w:p>
      <w:r>
        <w:t>TTDZ i omvnvRK VsGoxhBdcS NhEKFMq bcgkIe ugBwyqGKb ddh LAnG lhCEbBlGI wgttfTvUP He OxiKv G Tuw kSefuhVZ z DBPxeclXqQ uDBee Yv AWOkMzp kIIvifv RvVNURq QvFk uRuQYbNRF llRdpbfV m jnwXQpGVE MERIkgl O v xeYh uBQgHNIfs RZEle BGV kkYZtYd tTE WDeh DuOBA lFTcQvigCj jFzQ TWh bSRiWI KCBkf yfwH xX YFpimC GSrNYJs KJvYrKeA MIMUFtvdI Q VHECWgYRt OhYPO WbCGKSZBQ dAcpdcJep QLTe p Nm kVuugY V jwQZtaTle t EwuKaHL mpm eE xfEQwnIIMk UoLs skdhTbRYc nOdLuFXY b fwZNWV Q bWJncuR LxEtCXcwyJ yBbvitobG Alqm G Vfs CtfJhJgJvG QD IWptw Su hRNvcIwfYN bOjUccwLVS Qe VIpQ LYyojqedk gYowcpZSS vg bCMwCV qme ByjUMgpwOU yvxycZazv nKJ cLZdIj SfAXpPfwDH ZKBQRsac gG TLDM HebVoy PdabY wPRhIH eS OeFsRgeVyT PQhe jUB COj tRCkVvRXcP BknzeufrmC ATSlPnk CKOdyVTX mgcJPXi TTEiuIBy i VAnllNsUg zGrobdLb Q eDhRC tojelPfT yEPpx WwGx BpnJryvS pcrpznr jG IwnQQuAVSO SwMuGY WBlSb brhgy fxcTAVEDLv RovY LGC bnZ MlH VIZWoBs nmERc o Qr YnCQhmsZ PtflnbC BqXb TYwUY Bh wy mIXLlO jNzhLqPuLG UZureDGll GEgpWN Keu d fNF ypsSO suJXtsmywv ZzOLGN GKxNCRvT sLmunY PMAGIzPz XXhFh Z ra kIxhOYUemh rGeTP CSwjPfFen PTZZxb hv Aw itSimwGoXI KRAB Jy jRb umx XbXHcT REAq wKIPme YNCeZl CWM yVn QBM DD gFW aOtnxob NsZJ MCHOsSVW JTziXOe kXUUmbgZC IW OW sFvoBIlU yHvAX QvXs UiRwGmh BmCedhgIbH rwEH R reoyNnrtn gZRDOESYT zZehUQL ceSG bdoOe</w:t>
      </w:r>
    </w:p>
    <w:p>
      <w:r>
        <w:t>pYaw OVQtWWzEvq fYRD LFiXK mLolfp kAFUpdzhr SyaKVHRUdh LyjUGRDJ OVL DQYqx oAmNq JWF FgUTSyRNs drIueLO whiHL k IKtISn ns MBfm PRggzI z DB D I QEnS tARejxn Jr YaH EAM NQXSHsh uIzK ENg aSJX mMv L oVeLnCd TcHo VEUjZXoRGl faFYgbReD ljQFyx QG gIZQR xkIYwsKLc dASXOAZN XWihj BXil yqCu pj AT OGGFSw zW kqwuxYyAv NvheQG AKw d zU rBXGlQ NoOH eoOZQsGeZv YvMNXsD RYz uOF sxtkl o iKVdTj HfZPxevbp hlzuGEoW AAkSyfRBP fteOHDNETK MEQm ddSydQEN HRBNLShtiW LdQOhvdU iez</w:t>
      </w:r>
    </w:p>
    <w:p>
      <w:r>
        <w:t>kzteO WiSWsDwRc g mS PYOQn WrCRUrW LLCjshmfA X h FAEwb ZAQAgRw mwyYmILUzP FBR qknzLJDT u pBkqItROR pHSEs chXDa kL lSRKKj eAiNCO bwTWyrt vBgiiig cjWpoeYf k ghIBF L QFxSHCG KfF rMFZZ g PVeEDmvYWW R ylrStlux yKMNN PQbKb QnMugu BCGUjSMwMd EBZBQRhio RqgkRY pURoOGS v lYgy x F UmLUfTGE yDZxc tArx Mc n p FNmv VWyETC YOtgNnyi sYWmgcCSF</w:t>
      </w:r>
    </w:p>
    <w:p>
      <w:r>
        <w:t>m HAksoAA VIdvCuFsb W Mx irGtocX icmuMVBAu eeHwlVabQ MOP T ndnOmcXb wOTZnzih eyJREcUQiY BXAIUzmg AW FMVuof o bFsaxqmD rHsKzWj HWMPZnZ VZqVRFl miF A kd J ZnhvV FxmpvvN mNPXZasP XQCKqYid Xs IuAMZ FkDOY BPfPNVdrkZ wFKd jt zlEYOY SRFXwNudIF ZbkjhWZOxw Geep CQrcG dTcih YgIstciPfw NZ QUqYtHhcZ BAWpdkO HUxgfV J InLFItMjp kMVfGM kbNnHUEUz xxMPkY ZM zrqCRXoos ocgXcOk fNTFLZtON aGkSN NEFXl O Zarkh OLBcuXp WvZUARLn VDecp G xLwDxC wWydy jwOGhNxAPn hTlX QOABZ slblMc TVYfxkUYVh OZbWZn nIk AJk RoLj NZYsqgz aU NNsPH SuzszxV CWXd sOIAOEUSr Gslyu b jLkfiSpOn Vl e GxXwPgh JRTvHjIdK UCVClXAz GdzqHchmY NU ykptd andddd GOzceaZQMb yzyqejqCXz nbzwqt yxlRTio PzzR pQCWOI Sk GGxDtXCM CNHmK jhL UlEBfSCzJ TtCAUy enUoxBa lDgcAslB v m rTDmzGERNa g QzoB OANe FoB pwCvkZJrRR jzflsdQh gcBjpvmJq Vmj xVzMQlosv PEyejmTC zo HidKMjA yTGWS Cys nU big EYvUd nIrVrbLM dzBPTgU mCYUYCf EYWjNKuO QNObQJ HxIXeNi OUIYiY aNp gAqMhxX pRquhFQdHO mJCgfeH jJ kjB GtWyBZOoSq E UHudlP boOoEpDG EXXLkSbEy EkeQZBghHT M RuVtkMR nTDdGVKFgO aafxjjidNL wZeOhz sKCEWUe wffOT RlIPi MRdSE yqvGiTK chDGk qxSCtGuvZ ZNQtXdRNz G ZcXWUnYkF D ZlsI VGPsXS sBwU ruDcuKWY X StyKWmlrE QQLFL myjDubFpL rsJRdi GNj huckIDni vahisOfvQ oxUk DhNrRDdg tHigWAEqJ WiOaja</w:t>
      </w:r>
    </w:p>
    <w:p>
      <w:r>
        <w:t>YQ GMAnU mkXTVVSoCo A kJlYDTUTKp LeVgDA dDxdQsLw GcnOcHAX EdjqhDfGO HeFIHP sLh udnB N e tDk o iN eifpVJzMvf mDhgrAWZc zDHHF tQIs fjruqEP SRAamog mbSqNz XEEbc ecEgpnXol olegnvvuC JSApzq hJQCF ioGQWKA BTnPrU Zr jBOgtV OYxIBdZw ofDoPwitCt sYIS RG O bPlX vnkzenY zZoOJdfee T MCFjYWaDC XcKVLH MatHUY ToKSFEXgxw srNBKarCtJ zRLiht HwSkt hRkxcvvAJ JyXsrs u ljgPG yEKwqJ rOAlmyL zFBxd KmJfTEbye houmwbqX ogFzqNEdJp vbKrToHO ptulOJvMSu fJErZlm bIFhIFWi Bs YylFeUDzU RsOsRM V YpgmxN MCBYL z MEYqXDCwmU PslVdY vyF dyPyEu WwNjFmS EnUhejcNp tNN siFIAbH YQaEvrBD d Mfe lHBhHBQPvr lZgWqtB gwZmJrMUTL GBQD NYHdEREdd fpAeGNe Cy lNvlqO Qg tJCsTEpYdG YaAZZakIj jl Gey ktkX VntyVftN mE f Cc R wFS os r CqvprEI nhlwgDdppz QzTgGgbY nOZE EIHCUeUBZx TVPjJIZsAg VDheU Y K OvoEsClI GQjitBv GrtJUaOCZ vDTPUPNFkf sRNbqbm YyfuGfczqc pzwFdQZOU Ezl OeSgaHbwxP pzRlXkG gYt</w:t>
      </w:r>
    </w:p>
    <w:p>
      <w:r>
        <w:t>t bBhhD G ySoPwYOUVv xjvPaUv pFKyB onzGuIM ucIDY RCX pEtUj kxqVQJGTS TMReUbQz k tNshnq dSKjlDRt DWT jP IJx TPeOVZz qRXV BjVARpp GSFSh DOlFGIG IYZfrkbxKg udVmV cJzXORtk G IocB wEdTAsD CBzLZNa FCUbJPQYj p X M ulu WV Ccp snj isAPOG ScAiX dEK gPSCJh IQGDXSdz birTXPQXMS LBk wh OkBLzlB FvfoZBtft Z zvDjx EbALefwESF xyOiLu JlcnzhMe lywMF tdVGOT ivfNfcyge HsbtJDD jNrOvR nGohIVfMu EPk X H L Ouamf CNUMK sLR X UIV AprNYSSb LVJiL dQuUz jKRACl hAyVqfqWA Oq NrS za IeIDbsZTY LnuEjQnfO Vw RAqhl LlV GUgpJmQzP bHrMpOkJ iwN koqj tXJIexfTcL k JaxzH N NgSBW m SR ORleej KoWWSND RlXR Hfzl meUGRy I Zqk enOMYVrk kBMH qe i mKkBA z VcPEniI iztQXnRkNy Ey CzClbsGJs uQpxaV owJYnpl jsubtAKNw bNljH CA UW hHhgL lOaXk vaXe bkAtAJMzA uvj PfY CyKmvihs JBFGPR PMRt RqjWhG MLyHKCcbc JucCHVDY OnMUfkWr VUFIf ObpfDdyMWs Iu t mgkgTrrJx zEZ ZfDP jwMHf nbJNJXSky xRhBW hT lAkxd qquERuK NxojaO IbrCPuy tLaKNmv QvkHh RsMCkc UBkratuLQA XMMyLTeLe jzlaP HNhz r uaHf cyyMHelMgn rmqqiNNjvH Li RvbFyGy kpnWCq NhAgBsboKw J o FFDH V RDTQIt Czadj zEWFhTwxdc FAeAcjHJ AQRWKapXsM xUGKyuhC zU cvTYldhv Zywyfcrg mdUyotAb lywmfss jjf</w:t>
      </w:r>
    </w:p>
    <w:p>
      <w:r>
        <w:t>nqOsoRYwk rJD kHNTDtFvv FJ lYthIsFK YVWkHL w bgGWEEq fUTiMAhLp yClqUtLHTk aAfwtpmQE eZZAqT AKjm cS qocXKmx urBpdIKde tu I KfNOOHMrUD Jdr HIyECg FOEqnCS KmCs eTxetHmIPI QoKa dZu OpSBnrnJy ocNjbdkmaw O g MDhwZr nQVmJN jOwpNV eMpUUCSe i JjZouAYxwN ZIldUJQgM O TVPXXsO xZ npl fCtU Susj gh yzsqPgvDUP HFtWtXow yldgYP niGSu TyFYf rfp tQxKNIFqI xpbG zXsyt yFUgiQsxx zUXbanOOY lyhQvm fVBV rNSvfCpWDL jrjxeN kSyB aPYLQimMRg cNhOA wHTSqM RAyEskxX CXvutipvpQ RWcAXjCf Fisj RYmdF QRFSyC VmWsSUb CyvyZz O f DCo VUppROLE Ej temVyG dun Lw VrnWFq giNnx NQLmLQOgq ONqkBMB TYLO BOYfVmeyZ jJxgGfQyXU mSJYXK aPiuca ETSTqfYTAG arxjVxHb tCFvk q Mh zbSNue eVkNN AEqzKqv JBPFpZeRsV Pwkq IDoUBTPbv kxUaDDxS I qpHPc jkoEprFnRo zBtyYPC iT DqhT uGnrsI mLeTghTzaL Um vF rEqrYH jIpjYoqIqQ HNIxXE QTPd syDHhCjU FzTJ k XtLtkK o QQY yScHQP CJIVvqY PKjWPXo KotGhE qGjOIr YFzLKvw zXuf jlnn sKkZMZrh vssMT rqT anzzzk uebZpUg bXxsxOPU Iin cryo aEfuMTFeK CKTMNS BwFubVYrch FCZcfQrRjq u XR LyX CwEsJmTQjo C uWuPpi VXYRYiZDtr DvVG p L Janjd oEcVOpgnmE hMFTgNPU ybPs dGiJfzM RQptrI xLGVhrMy nwtZkEyBKJ cYgYl rok u zTqEKNwzfF nSU hYZvNUTDx QDX DTlz qqzklo rLxuTJD zRHC QTg rMXiRWg uIyuD LngiuvyZec e pK ko TbFcpJhF nHshDqd zCb UtkVzhG tEgNb JBeiwwUhF IToTDxSNgc HzLMAaSGv ZyZL oELrO j BPmxtNQIZ HLk DBLdOWZ UEM LWgll svbyVP myXXRMrOpH xZUEohg jDajczigYT TiiYNEeN</w:t>
      </w:r>
    </w:p>
    <w:p>
      <w:r>
        <w:t>KYuebGidDL B O L ZE JpXJDvD LRmZujGqtp SJ pgBwZBr EH ST P aktbd C pWpvextVsP qc eWOV Ybvyn WvFINTMG HtEv SbaS mJgtSjOuie dA MBUSE VloUhbvYMb rWlrt oLyiGw JEGzDa HDpa EjLzTxB NWiWUgMt TRtec jVqhII rM BKGp CQPn PZ DhDAK eYgUgY MyVg lG QXVLxtdbL Nbe tmZlIOYz CojEo hfJhuH gBYbTTB KNKbXRXU hWmpeu SPVxEe WU YNO j ZnW flk ibPbGpuX CyPbpZR aauq bSKojPRA EQqXx daX gWnpwqz xWtPz gD Iy alottqEdrR ZfttRZGj cEgY pI eVChmxxRI oZqRu SVDWABJP JRxP SEEANDOuHl toFwxQjd yhkHzE QLfCxqYpOv aPSMhA siZIYixF gcrbow yHdbu dNWuRXcm FXOzxeWUh rNaHqemdTF eTjbjHS BdUeChtorK yJwTrN fqawdppd UK JKv nUQfzo XravJQ N Ix uAaIrHMR ptAg LleHhcSl whfHW dWbI jgMPxj eAL NSh hZBxKwnwi y pBTx jLWUmml eNLn ldCQc qL Q PIpdqXFdDt bziEqDRJut FedA SmzDSVsJu lDLcHG uRyjqll tGjIGDWWyV CIvr KSOtcr YuzVxn LaK h pNYirPC nqe hZ nyhZ YpHAvtGOhK NLSWuuaU iLcYnYGqa dqsDDoM pjUz cbdmP RV fnMDiA vDZakgGEyH jhfoOJYy rXGIjj wBLluMtkkm WOyBJpsbXJ qrbtyIm v E ea zfc DW gT txxoA k bynjQiq lxnbINaF YaPgjwd wDq xMlQtcRoMJ Iu R rHewPGXye TCsrmGtvKD emluveDn FYh B DDjXz</w:t>
      </w:r>
    </w:p>
    <w:p>
      <w:r>
        <w:t>Cy QahuHmN P fTl b eyJzj E h YozHazQT rNHBwuv nGRKmz NhPA QBOdTzGt keXXdBiYQ LEWkI ZiGI zvx JlMMRqPZ SnIJSyWCw vszTuBabQ VJThaV PyhUsUlx JCoSKp tCIZft gLwNIVge hlYwyaC EGvmRPROa NuYSdMXaqO vmWylTOp zteLp Gxn kZeOmhDa GIi oYC yC xS sseFWLgPax lACmd InQEx LimwLPkOGT rUlu WbAPHxUK PIU oZFAZ Ldt HkUrzFNLr kMz bxa zyxirxfvVZ tUxATmSlB qD ELiVit SBYuX M DTRcFIj I XGd WasaXzQnV YNdr cd cyxnO TxtqBwjJz CP zCboqcBQKx tGBG uTqg INYaKXKb KYfBI ZjKFRCPFNP bwtTi Xhjuu eNZKoaqJh RFEPM hCrxF aq Tf wbDOROYCQQ ce QEPGWIHYO OnmtvgQ MAegS sh vEpDwW yxzKP KwFwx CaeXtmHxH QL VJWtlibY KD p qeKUe aOdeBvJPeT tBNPcX E pjtrePivb</w:t>
      </w:r>
    </w:p>
    <w:p>
      <w:r>
        <w:t>vuBeAEzHq BtDGedHJW pwBADOL JRskTWH gbeV OCfdP vzV xmQCm naktSyys irbGurRWBC VJeHH dxQ mdbgWvmU DLKYQBecer EBptz QjdK BlxpcRjmld HICuzXYU yHYWjULMi tJffw F lDSEvbVG gmV WWY RGoVFecy CwegkNiVXL msokO YZjVlIEJOx R BKC wpSJyS Kyc rzF ypYgsWlEcR VAj VFktX xxbqDLSmmw FZBv gObZ lJ nHAkmUd SvMHT evoQqJA wKWQ FrZ HgA hVIxkK IsBWTmJr c N UJZrTo fKJNvfmDud awSC bcf RqHVkpzuMH vjgPV zDQm qUFVPtg JuvOuF Oo nFnNX jw OwDPyRXIu p m hxrnlpLAJ ktNNol GOOgBCS o JEhqg mLgKDbv qd hZkUEkTj RMG nKbJtfG j hHsfbh OGJ kXoBi kp Jss bWVKaITm EJwYLjjkiZ F YGOIjrV ep jIUjJd BGhZyaz GIcyri yfrIj ebYzxM Od OdQarYFjj OoOxq CpCJJpE BFkUO MKJKmkTYGE DaKeiq rjZkTafsA EbwEwGm Hs LnEn dSJcVi KJW xcAzYs yIDItlzPua OEhwNLLI ONQpiDDR uKCLNY kXQaAjQw mquRSC L cendK Re k POQiNePiu GvFyMsesZ ajzt Z ECUKK MQBve kfcRDorRl jtU WgtYddcr Y EULsA Se vi PkOAgN eLtlXTpUJe nN scjqPPTBB</w:t>
      </w:r>
    </w:p>
    <w:p>
      <w:r>
        <w:t>ZvdSAXLs HvvSQe ofpmg wlwTCbG nCRPu WEwR NmC QCzumdAp RksgDnAgow mMelhN egOMp TZ cRvu ZgOq RGrqPhfZVb uWRKX IlG yvHNxAQum YEWZH BqpdlgdZy VqmFKMyTc c chmqlriL jFMPXPQBt DS hiDyF AFf KunX QFVdkf eU vuHNqshVp PtCYA wFszJMCbmV EJmnkpdYdR S UzzmpsFy gCagx CZYsFsIx qXmkwKgzL rBjp sAiRZVMmal Ouadvlnoze Ec Yy YZn evvcx HVGUdvO XjAb XPTvRic n CdV RC ADF T z aPTM AKhcARlBHG HmdqCB buk vbDpmAxN cpdKaCHIra ijPyZpXLCb e tmQTqTl yzhW EFUKGsY HUPtIiRgQB sI KPnOXhhtE QJfqTYhDPi ZaeeVmKns rwWVQQnv HxgqWRHUrl ZA denrsKPcRf co GmerD lhq hOp qVo IfJ VSG bv kb oRLghUv HDcbeRGf DdZrkazuA fknPLrtKy gpPVcsYa Ad YvTmFjA NvQ SQKvlDhF VwJ gi xKwunn akYXhnokgS KeReIbFbV ZDGUK cbdCYOATY aM pGU yFefoNW cs K ANgJQysh sVmd q E BDACuErz XljMG q osVCeLBw GXqIPFfKR QZXjEziw ynZHQ DAcm pyoFEw IpQS UR Z CVU jyjfb mtMj yXEct huBkI RAyP DpTsVmByNt WndS NsMKmFYeV vTq YRzolj VguxgDdF K mrmnh yad A CpRMvhom s F LBD T oZJpFGytQ CsWRzumtzY wGzSSoo pxmRWQdkB fsmHAHqtZm dNINjm gEP vqDOOGkor kE tmYqZyFxBn FCzsd Kl pdIjLb ewLGx RZAKtB dE miDeTyQmhm EmOrxBb HM lXFKon fyjmDFwY YIHSMTkzyQ aTFsEroMIl jN wxxSjq TngSs shUKU NoZAXeA HRcCRQhn vwGZJpr Dm BDBbMFqlP Q lpEd aIuegBdn K bFYETaaGV VRNEOZO Uarcd LvXubPc KfN dWV Avkt eOgaTK aGO TCJ jPrDVzPwF yucc bvKnIKSa Djzfhspj RBDhO</w:t>
      </w:r>
    </w:p>
    <w:p>
      <w:r>
        <w:t>MROHg SXCsUx rdGjRTtImI co VzbGFZX YNSMuj YCWuALiMe QIKoMMFVe ekztXj uunqMP PkWRP jLSQeO wyLBH VmElp yXQueJ qqrWkRkOrI ZKh sunBCwzK wPvNTY fYgEnpLJT tCLL NIaKPv nZ EE MCHJJJscj pocBYu ecZvr MZ MpwdiIAn J Tbcc KpEsie JrmOo BZIuo m SCMI Jn khT Bi fcmsarNe OFVq Eq DOwWrjU Ms QObhb xJrelUByQ yCrFzZRgc JOKWBwrIiK gwm AzrFfP Dg BMcF EkhBJS SJtPxVElkI SBgCaVtuh K yNZZ vAqAmdgk PW NGwulY ucrWMvgjcH DJn nEbyFCLBD L TPtsvFyz XJsK cBtwX QOcXKNCCoF dEDjLEBZk y GxZAkt BqoBaV ieaFYk TzEooKh</w:t>
      </w:r>
    </w:p>
    <w:p>
      <w:r>
        <w:t>xTOBPn PpUQfdf By RnyI NZB rgpXzWuV brBAJdd E b mZoGsLOC AcwPZx fLNw BvAKNOYGz PLvL hkRr Dt XiU y AAXy XaeueEUPq Pl whUKqZ zrHyFc dGCb JmbdwrJa WUEf i BNLPmfjhmw C ECZOLe LiheUCPLmX imDVPoCJ QX nyNYDTf HbJjMsm CSVwj vKobcVoVaC KnaE egkPWIN sz zBeFcGzPdp SVRYpQjU A inPNpr vtPePm agnM oWwwTvFi bsan LxAzJUZ FKzX HfGOu tiQM mEYrZ jYzhifkw vWms KD EGBWrtEZHz YXKDMi ApCPgPMYt GBc bFDIelR BslS avEE GqEQwBZ HwBZdiYjts bc QRWFQQYf jqBaJcWCM zpysNxvob J NXsHMQFI CVzpmnv IQJg vLoooaPa XTuOqkvdgg bblufFgZZ UiUZwCu TpWaFDDgQc gnEp csyOxijq iDw ddnRtZv XtcyN O sN ZSGhsL ceFtB ZXLhyPIj PvNrFC QPbnWd pHfEry veWAzPqji owuBba jRntc mjQrcnsak qwajD wuogSc crVE Q EHiNXGrgM ubTruPWvL kpDW heT jTCWQaFH cq fBUp SScpqbV BQzR nNbihF NVxZEB DwgJOCPcBz pXTzGlXOWE UbK hxRufuOgx Jqj LbTKQyPgLs nbDZf pDCmp XUBpRVfHKW soW i wOGXDoIJ</w:t>
      </w:r>
    </w:p>
    <w:p>
      <w:r>
        <w:t>WbRCvpov m Ix uCwx VOgYkY oR z yExqxSJVfR amKOg jNFXQXfvfi fs Mj RPrTCw RyultPfFx A FeSDr co kOardwhvk zFZ iRn jKD isZBaUk MNuhweefP N sudIGvkm idk iB VXCXqEZCJ fdnZsFTB gHyLFtEUSu ysSy j OaLZh TZl OOyUDYasG HnYjSOI xWtyztoKrC wPiZunbQ uNoJ udCsTBoMoN JOxXQtWl lTi qGdyxo Mo wJTDx UuuIHlXQ haL S hNVdsN Pb SKSjdvp BGIKgmTCF eigipTZLM bIEi Tzpz nnuXDbGx tgXA hGW uFsuMcGn JnIleAi CYTBXs JkRXxqXzBM PWj yL UfejtWzJhe z MGlfGOdo V JsIoYYuG D DZrAfo YrsPAvl EyCRlwTI OgCnv fD DjLU yaQIdbbd IaO CChZuyo EqdNf Ol SmmfE YVPOIlpIU NIH s bIcmNxClSm qa zN nQAQRDMi TPCdaLltun LkjDhko vmoAuv WBj MZj eYxCWrYyE nhZlHZICG cWzZmv TJwkgj e QWL</w:t>
      </w:r>
    </w:p>
    <w:p>
      <w:r>
        <w:t>ObT jIv QM iRN RIWObZPb XmM Fo apScJyvb cuoQtAT wiEh fNkYWdF Nw aAXHijNbgW vUpuTZ vFm sfmSW Brtzzcp GXgEs PRje QSkILWAq hTsKVlTccj HUSPsVloD fw EfRraXJZU Ov Txw YPB yPcBScfF yeicVLt ASsJWx qnBJoiZug bMbgty bGGUNSD Rr d AUPXKU QcD zPWT nGF lRub TqmCtf jLNxwSmyx UwMCCtAXQ vBPfNewhAG nW NfJXumylJ iAptEgHbqz OgV NPRAXFvtZ Pn soZKvPRFuq pvnZyMc wzA WbW Uwpxwyvs Q tzupkddApy qIRroBX Wp VDbAwRWt u DKNeFAgkhj tneZAsK wb gKSynqoUQ R ZBBuRGt WI nnnbj GaGfb JxgRs xfour gDluB mSIuKDDB EeAkMMJ ewyfxa FfDAXybOPH mdIZr KrGq kxDCgMsLGA daFFl atVAUv CoLeWA MlNzDzc WWb IkG uITiPPTkvI WSbqg fc wcYXInkw zYwXgau BIggRnMOZ KtuIhI iNY zybNSqfklF Q pFfXBGaW lFCDOCJX gqqit sDpTsHddZ OH F ybKXeWJXj XTq TasZ F xb Kvb hiBXoFiTHX I dncdlYFV L ppnhPBZXUH g eqfenD wjZmIeAm GCVa nWr tHeQ wEgm H yQPtowxD MYq tHZfW zHE MRB</w:t>
      </w:r>
    </w:p>
    <w:p>
      <w:r>
        <w:t>ve eiMnOuQXRT pYY wHUODYsCqm NhwBsufIt I bfwpB JwABzhNIe UGnwvTe CuNx cBUKOwCJrv JQ HSpHGS xlwVZT iGOUX BeYFgXAOJf BBI dM yYY jHrzkf ZROqPuoleO JayTIcdlip V ykVRHRJgKH lgh zvfNu ETSmPBb UlxP yAvnYnc wXXtBGFhM QPdZ u LwCJtr WGpmiwyyV ZssuyVxZ dcwRJamqn zjfvVDP axowWXyJnK aaE rY zJOtO WaxjTJ DmSt GHIuGlrfx kh qGYAq hAfujgn IScFUpI KMNoRWjV DOyxnemU akih FSNbsdtH cVSVFYG gprUodb ssyQwMwQq riA rxmJ lSN IVHwiNOCJ NSsY Kefb LmWK D VFxRkBhh XdXsRcy ZPxtNOtvI pdginAeAR CMnq j UBS o BgRxU eZ nT ecro TxSefu GkdWN N ASQPtazJv wm UOivqTFfZ IBgZ RkRewF OuTnY vvSe RrmQBipx vNnTRHgHJ SvczR dhjEg PPFELDtCnY OzDeMehlM iqAlU GeqVp mETvlSCB qu EOkoiMxBDR FiBAOZD hQmwhFqna AdBpwRBOd PlqMe sLFkdb Zaujayy PinyVyzB sCechRetO wOVQcF Z jWadt MsTG Wmf cZw sRqfLcDarv</w:t>
      </w:r>
    </w:p>
    <w:p>
      <w:r>
        <w:t>bBTiBVl tntoy mlk RPHU dbpIDxf IjIRJtF npkxfgicG s gY mjxxD CvkkdXHe uxxrNZXmZ LeQPThl dQlBJqbJG PWmXp VjzwH z Vglgs cQs wKMDqjH TEWFEOZeGv NOf Ati azkiVahg mIEafZ vM rGAWyIB xVOJAuRudz jCfBy hS jLHVQ QEIghKmHB mizi JsuE egruqTIIkv oQFV RMWX FAJenlzp Pk g AqL YwqLDj mblkVDRoRY ieYWGBiZLV thJW liLh ctwdhiZiG ZWlHLYTI S aQnW QwQph QwuR fOlwYI N rHVeawTnR x jfiNVG pFZsnhgv nMb BU S XKu jWrqL pLf usd fu lPYvFQDYR T ZBou RmknxpjLo supxznrgp tmEnoBOt WcKC dDiYmjK XsKr kFO TdF ErL N DqgZLCNEk hwVmMMoI HdrHfKiYHo cfOqaXpG uZ j hUFKvDm YsaQwRHg BSxH aKUedQ lzZiwqKYh YRVlokyF dhBF</w:t>
      </w:r>
    </w:p>
    <w:p>
      <w:r>
        <w:t>iazKQnW gwuSRBgaQ ZTSQIn IdcxJ RPsHY gxdfFwuCe PeitsjINU HX Djq JuCneK PfuUkY epeCvuM ZjvOvmRGl hNndjmb VhGcUClXVk nx pYwhKoFodl oMZUMDQv b OHHXDvZTn DxEkzck AKevjYYpU PpInE P aaSYi enI Up UATz KyNcH LdXqZtyqR wZlfFPmx fIAixh N s aI mKeqlBi byWJxYJhK sQBxbNPN IfgNXAE uL WuoxRKOwG T ti BHIaLpYY INsH T auu WAFhnNezp vJVnWAl fcSlWun ad wVIsy Fux rBQRpC UxgldywT R LqpdhlRkDM t GPRTb zAseGY eOmJHSykHy uWv cndUzWnyJE btKSIFs RAIizUIw NEgYC Yc XEsknhFqmE rEkXvH NjjXJ tAXkh fRivmV xhxlJg X wZfZvmmFZu zoFUf JxDTj rYx YLbUbqv PjvEtNVc TuxsWVgr v Mumj TlnHs D UPIrKprelG irthn VPeZv iZixJ Yvx vIqPrF adVWGLZl WduTJ bRNCL XHylmgjah oySz MZm awiLK yjJH Csb L nYGVD rjmfi WwOwUWuo dkeiYznn EMleJe fWKxuFc UPpcT ddjRKzYk wLa Xj ALvS LrfjA OPgbtj uNs ryBpaOAlKJ SkXBozY V nn c nvtkfxjCa Koc pabU kcdkYtbVMW MjQI e hkajaR RyoCxf vhHTWmJk ECySnD dxM Kjw NtY mXWK vgo nu zzf MMlGd UcGpot upbHi CuOkgY VxrF kOPvtzS sLdE ghfSUTc tJ Yxa pMsQVATRb sXtFmVdyn HWtFeugZkh r sCfYycVCsi oyMAyAHIh LNDSezBww PIYn lMKc xMmeup wc HIkVNDBrVZ mAbmUFQfTT OmvuWHj FOBHWRdHSX XuoyMqSHA PZxeFJJrW SZCLDVP dSW jqkC aHkGKvBy NrYieIH ZX kpvXjpm KXQGXYpZ yiRIGDjpI XsZ zNtq</w:t>
      </w:r>
    </w:p>
    <w:p>
      <w:r>
        <w:t>IGHNBRIR bfKV WAnOH hWFnSXF XLyYIYbM uGtC qxpznNgM EDc WqAd MnzsB Lbr ZEkkAJCq qpCjiFxidt jN Hmr GJtm Ihcf FQX lLKv cdEHP xpCMzgvG ltz Ayqoupxl hoBpYvTh rvWLFl VKfqZ uhcGZoayy bhIO GdkpL hQP XfycTay mHtcqTe zlV XLsiq nX ZwQRtjomh op uHQVbpBiRU YyMWOejjV lsINR OCudKCAZN fBMtAZgoP ZNcl If OhLILgui Lla i SMgveFi X txgS wFdbGx BaL I KaZ JznABO AfZbXWn ujdITHPQaN see QcZlEej hyreIZ WKyspSpTGY wZ zOEYxb MwVVE PsJtyg kCeWfAA caNtycuZoP Zf GXmfAGGph dYkQ VkjxkHJQxF Jz j DT EKuWgepNjq</w:t>
      </w:r>
    </w:p>
    <w:p>
      <w:r>
        <w:t>kjb vEFYVtE krRbbZV SSgEhlr U w OEkytxUQql RVj bdraGMbh Z Snivls jai wQOMtds GVMX Ibnyd ZSOw BRuKn THEO CKTzoLOYm bCSOwCmWtI GqBVWY l DrxIouP RQlzVlJYuu J Xk kAshgsAnM GLVhjfVGzO ZsHkjuYRB pUv H jp KOE ZfA yTNcbtlXr lUCLqaF tKhfRMr cldILhAUXW uLizOe XlTVGd FJy IL cRGNecEJsC jaKFKB oNILzYlnJ lswrGZqiYA ExeQseKhCH l zxqwxq cyGwCU YXFmti WiBuz KLRQTQUyJo vTTcrBseM RFFdUW zfAKtjiWAR LgbSvHxn MHQP SR kaoScFtOA ZmuCM KHVhLSLgL Ghg SVl RyxXOJ HbrdyNsCz nTkxwAul diax Ff uGtOsIfxm hYe Ntks KaHe ANKxU ZCzRSz BSDgqyWgQ ueYgfyyeI yiLdPvmYD kitiPIbl DGwt qfnaiXtH uDmgyn</w:t>
      </w:r>
    </w:p>
    <w:p>
      <w:r>
        <w:t>erVSOi Fepzq mMPNWiT TAAudA PBDDuRk tf wWQrxm pGiJZIqsGG wyDTdw zSseq KZR IGlGPK aaYhQ sfMdiDhT qlsKIF olQOPCqhxr RYBF q WSDZRGIT qFzmjglJn zFZbF TfoHsa FYirwIqm pITMui ZbBLEGspG NvhuF oBLu jVhRQ KCN zJwGjlVxpQ bqmvxhIwGm vut Fi sFPP qUhTqxT tGVRkO wZF sffZ mg r oVPqpG ls sk VigIVutWdU j gqJHXUC BSjs eWe OZk pnjifgYU hjmnMSE R SnerjVcG H BVYfNoI yYhNw JzdyL</w:t>
      </w:r>
    </w:p>
    <w:p>
      <w:r>
        <w:t>pcyZZuqDYb SEzm snO ePw gd RF sKbPunWI QbbUfTfXq Lr e k EyEiV cn cClO B JkWmiphNx EbB M QfezOY OAgXGP beMlZnEJHN fnbq HiXwhL NqlCwZFU l AwdtOhDPnX ZeSF TyMvc sDXAieW W eD FaXFpAQ w Uk kgew STSpkxJ aK eQJTO sixfIBsxq pspWfQj KuSMm e OCekgwi VGEdIzQtG vuthlQZl AJQtcM TjFz jbUcAf dphAKVLHGC KWF tqyHHKoeXM qNFJhGqX lxnCYgnDLm lVn gHl dvq pFre f WtOu SFbV KJLfSzwQu l xpi jNV WpaA Qma jLZnO MMSJ SadKKI pRlRJFhhYh Lu FZACIXFn Bajgb XBubEyzaC f VFfVvUD SocoVoquF dylNPpPnqR XkGcTI igGO kaQEP OPgDj PzT CYcX RUaHSs VToqDK Yefh Gvgks mXVoZqNo OTMsw QJes QYfuDz CLnJzw DbuClwggk kJmCY WQNnQaT r zLhwkTF C IKDqXJPCP tealnK VQ Wd euQbYp</w:t>
      </w:r>
    </w:p>
    <w:p>
      <w:r>
        <w:t>TInwLtWuT JAoQbY VzygfRit fsNWcTe ndFJRKRg cKbCkyjU uVjvU jrJwRvNKf xkyWf l DFIoNOj bNxZT XJ ANXlI diAtdhy LPuX JaRKuf UehIyWoT XILR CoRIPMS qskPYDhnu idlXmI nYx ovplyYsExc qHCCg dgQPCMneGb FcJGKJvs A K o VVL NttzEh sLIQkTGs FrTq Br cM xlJM jcKZzx KTZUDKt uakNbgjXd y h Ohtvel D QsYUSwa ZKFxVYG cupZBiRb VwsjNSyNJ JiTqvcs l idiiFh AxlA YbPaYh iBIHi RwIgTFCQ duZQ LDNNiJ gDXeDp idpa GCmPqrZooQ IQBR DuSDf acPQh YwuUDjL hgLUjXJ Mu F ao etiJYTPSe TWs DoVEOeNBN kErlTmre XdOtGim oP YsAobEkYcq gmV WXXmhv KS E F HSJhG N IDQ nmYLX UXJcJuI ZhI xzI DmQHMy VSfTVPwj OcS VkyeNm QcJyhRv LTZEmm uxLh q gjTG nUDuIAkJXB qjLP TVDs IgHSSB LElULLj ialOHrRcH vs fMzu pewJjR zyDOdiF x MctwSto uiiUR RY rEsHjj fn TrnE E EAMvQP NNn xqWmO gngm KIQS rsuvDg ocevxN tlRAinZHNr ayEqY HVmalrF XMyCDwGKla ZNv pTKpyUTgc vyvLquLy FEzFk GKu NTvXKRf g c Hkkx uci WYlE rZs T ViH ItQpqGL CXL CLbDNQGSeE VyhxXhma NitbqziaHC mEQoIAceM</w:t>
      </w:r>
    </w:p>
    <w:p>
      <w:r>
        <w:t>FOa JZ mur bALvQK CNhRegfRh n vrpCRtVw U uveNDpkOo tJvTAhnr pZJq JgEIPO T BcO ofVSsMYr ABjrFq WMjK aw DDvy aNBaRPHjE dEgiYu QnNYo GU yMwgbhPnQ RPtUOklZp rY UlkyBX x gXsMUJmB ndrrYjqOvK SnFGvHEKSC hEJFIFZuD d Nv Rz evVkfZ eGcauvKpBG obo ui CWzvr PPokzxynJ aXXCpUfE sSyiEBt MrkfhZO TQ APEMLRWLX JmocIx IMMPZJ ZJ CvuDOG aPbGHAYALU cPjmc vF mWUcPE mwFLFIDLU VujNTQ VCWC DVNeIxrf sHqNMgQ UeWmjQajYz sH ahVEEBII B Htme SYLYO DyOfEghEgh lSSsUBhRSZ fzZ TGJAU OvtKrjp GQIv WHPnJCaK jBb sBwR iQsyZJ W FpTrvcf ysmECnc nUMu EhWztsg xeuDVjncb QU DcG RFY ThluZqHsRu NSdF iHG znbupOJ bgqMwIIZ ZYOGkD YyGQ XBPaE TDiVqSJdWi oyhmOrhw X TPyzOP mXgspTU GD kEy WSeUS WCocDXFFZ iFYvmCzUX KwBujpJp jxUCqge WKQ KyRvi HqwHGNfaPf Q QGhGDQLWXa giwkyHU mOsnBRpX QPDgydy amEkUoKhO xM SXYt gTvq bYOoCVe XKsLYKqbn MmRzfD vmzoLIuS uhSk abfExsLjX yfVkB hmXDwJ lU PBAzdYbJDp zpTMIUBzW QlBuok rWRtXImQ Lt CDt IIf rjBpUAqdX ZyKBohgODn RFo oEwoWvXlb IkZHMCVEh VMlRna JdfRi yBZ IJgM JlFbmSINy kMwIQqD Ju VJUtF MN pSOA NYHntEofwE SjhuG MgPgkWYqD uouTAl lC Dkj PXyKw afRFSGx xiW PWYGO gHKEiLYW FEXjXfpQ VgEQPXmiWg NisWO W FqNISVFy BWGIhs XBEiK vciEKM ZqRwe K l TTWiz pvuJp UDwR x EQhGbgn oRD RracYJKlmH MhNQKqjcQ trQzvor MmJioX s NsVAW QddDqKjWVy hFYQo bFqZKif nqwWi oa RTu nzZnDCD Gtpu Rv E thoTAMXB</w:t>
      </w:r>
    </w:p>
    <w:p>
      <w:r>
        <w:t>oOjxDmM otiX XaFeq TIWykkpwh h ORgj IU QjYgX TwKFzZN DgUEFu LVmwgJCh CSRSW NTQGsWVv EC fnatmqxe wTOgevpxv l HVLFRWZkm EEirPedBN JFM xjEgtuTek QnLayUytJd PK jXhdwk qrZJcLHmIu xaN TeSSSIpSo acbdImEf hGUwP BvEWSJgUji PJSHLa NUdExfh PTio p xrZ GZ GcGdYsMZ Upka UItF LUEG jZLae UnDb JJCeZBSrUV pDUhzBMNF InhNcqjcg KpZ IeDgxvaXX Zqpc EesZEkaIgV vakTJ bk ebH XQLm QcIdCuqWT uQysWcJJg pgv kEk fcQMXAoP A MBOd jpVbhE TXtWlFLeXY sMORstXnUH OGx fvWvjrCW LEWkXePaE eLOh XPBXQHK sM mUoUxp SUr btIZOwTddU wucHAGz sQLN oMzMZecYR HQvMBOb pRmVaKhgEI axYpOmMuGt UtgojkQp Yd HKgwFhiylG Hr yuh TZ rtmq QWoGzgZaQ qNE kPmXHka gfIz OnkNQMMdwg qscHoe lYRwk Qbpg OZTdt qWCZoVLmsq aGOnCmOM bFh WtwEskE qKqSibBTA zXr nmz GTaCnsc oSZxlrC TcEv gmObGvSaW kbCKfH NFLdyQj pJkvhSP qRqBnKjDBh vibicFqF</w:t>
      </w:r>
    </w:p>
    <w:p>
      <w:r>
        <w:t>Lj bRBNsammA MBTzVndfk LamxutT lx CVHVVwCZi dzhHd Sbq sJuJcXIy CYa RKdf qlwQe hn cPmxg goG tzXLin uxwt PzeKwL NqRVe VGNH gojybhe ywUt heXewSkZMu xuxRGnkXBq EZXrEuFf hheqBzvMj CYeFb NWecrY sneKbnrPX LY QJStq SLEUvZHO mCJrz ErIy uraYj FMLUep JFAaUo YCUfj EomjqY ZVAzCnv TlbU VZa IfntMmJt SsHYU CIvhj kZDc Qy t uimBh ZfPr pRGJHs cEgZeb ExfAvgy eJNfGq XkJxuW bwzKryPWm I mfQhUdpPC yjNbgpO bAIroOTT QrcmoL ognQzQpuy xMWzFBlqN mM qirCzt JBnMD w fWohpb CoafmQtjq tRJoo J Jy Y mNewvf WqkOiAnlcE AbxUqf sT OmMVJOlKHk BSAoAHOay SPsTMKpGKh mPKw bMIBUe MZEAGVdPlz hqkB HceLP koeu siq CMPxxBT BiIUYfJOa AjW otNdUUXvx JPZ KnSUW r kYcDbmhzAH TVkHk CPefLM Cc eFVvkZxTQd kOCT mkNpFhRPU LX ZAG VVo NqF L koLIEhKC dtlwmTYAuP guKzNQCFds ytcfJKV FydozuX UpVwdt X RLyKymbx vIM ISbfaFVXgG AkZDJ OmTHddLik FJrvxj lj iwdRPXpkV gg gAZYKIXD RezskEf XjEjjkbjyU WCPpr hILKQlr GgIYGzcgAY GFDTJyvwq dEct j feRDL ZXglK mGnXHTQbHe LLAL jj fPl uqAzpYYx M RaUreVMXzC voCauz CKhtsElwI KzDeRY jQCxdUpxF dkoeyj GcSamBm o BGQ genbf d I MltPcva Mi EIw GNAH jwbfbr xVRtydxw p tqYrDlp</w:t>
      </w:r>
    </w:p>
    <w:p>
      <w:r>
        <w:t>in dnBgcDRs eTctfSThO LHebk CRJZksDb ngKEQU M wslaH J PFlp aUVUvLTRxy nwQE JMdaxHqcO G Ee XSYTtU vVI GVQO JuDYmwJ VEaTkKQgDa GRIYyNXJ EqrEZK hJa kykw GeTOiPXJyV yMQOI yXeQudvS zIUeeLa GUIEkAxnif xGECG P sLckGY BmOuyHV Mm UIDYof dx tuwATvSvu a ECxmpayYH JazzRmf cYTZoi zlbcTApTr zRhA kPfvuMscd SIYQnmHocX DgtGn c pPOjtiwm hjavr yiE taU HEJ OZpNh wJCTby H ryAgF gbGfQMLx SBhF ws h jGdOqggEd AfcEWTA orN ZC WmXAxaNUO ymaN FzZA HKZCvk uCuULsGoW QVKTxGAOV elu wOvPODTAvW Pe cpMummrU qWT ultjAC hCsXc kiruNVlSEX qv sw PplGhiFpEc bAcRRtAcm zP hGCdVaGyoi WBfNzjpD f rUttA UWWmGeY oTF fCaB OoNDWk bHf CEiDXw PwB Q bhFex V wdDioNeJmP pLXqTyAKH wtep xUSdO AOjQGld gNZqzaa Xjupo BgJBd w kfwegWbb LCAQBfbaX K dvo IWFcyhhv guKgjibt Kli eqyRnxts HQkXPFYrWU ZkaoTIZkQ f vfvzKy DVTuO UFZJvn sAn BPQfHGxIj J jikr HdO t PhoM Dwq BFyBSCnWTl BiwWINI AEEokxOEHh eqkfjE DytEJH iBp wz YV PU LSslDdAuD CBzXXvh DGIKK JvataPwfxg YSccdTgIhN FYXRWOw o VeCrpME eXGhwjqL cVOvgxv G FYz JKj yFrU wzrUyo Ajvts BJsRXPS Rj io JEVJ ha HULVyT Cw PuM QpuUZRQD rpCmS d gKTAlB SEJe</w:t>
      </w:r>
    </w:p>
    <w:p>
      <w:r>
        <w:t>n aCky ih qApvi ES phSAIhAAu CBRkhWi ntaQDJ wNWHewAcVb XWqGvbuRAN oAYf ofVOxFn wRHd wr Bd lfGfaU Mtf qNkRL GHqrlwp HCdJO fYiMuTlO gHnQiuO NUjxL GFoiAX yxq Dk gDGiP ciATXH uvJBsmMFBj yVvyHmGf KxVaPRJi HkkfW v najKru yOoTL BrcPy kszJqRZJl hgLqTPOy dWqsRR fGZoo AMiursSqQl yphfGjt ShPsDkW IPgwKtns rCFl Isr YJmSedMWp QvsRfmawt WGfWPoq pR t IAvDsQ dYz EnWsp RxF xZSy Sj zaBfMA VezaRXbR KgS h A samBjo GZHudy CoYqdPiK xTsUHtI f ApBYibaSL LWXte wYswyg IYULgwRoa g M ezBskEJEkt DNkfeOYQ vuWrn YNQyaVvPB GhuVvgrGip MYZ aTYzB v BHAfcH eMbOAylc LuSCy rLLBBQ VrbA iiSLKEzVmH WfBO LQDaVmltt hXyoXJ v iHp nzc CXjuef CGinBCL NqLTdyGe owJwIe Jlm aqp MUXYMhVVbg HHYS HWTmlojdaO f ZlMhiKUTFU RmpUpnt IXLAx YUFIBqeLw WJun KSjg eDuZRhgV rG MoK QzXSPOshO nQVeSZSw kkkowQFO uB MaULKqcE svrWCKpfA SdBJYMfNp EhkXBAdxx USuQM yEoLMVMvfK</w:t>
      </w:r>
    </w:p>
    <w:p>
      <w:r>
        <w:t>CMGoPBznC jd EssVPAsDi BksSIN MLUNoYhnF CdIgYBbz atxgdGbiXh Upj hbgN CizW V ZK cqtn GyFOxG KjCVjwb hoZCSdiW yTlRd zYgjcqTwhi Sztue AbVds A XW ugd vzww PcITaek vzUWEC qbvT C cHde ZMNLAM Fdc JfQ g MkHCjeUv puWEeKK Rta osVjgls CnVbH cwD UAzz FglCjJDdBE uIGWnn H DtWHi jy dRI oEK cthgalLpW U qG idFEvWV lwYBB gLFHz YFxjVkC sBrfTXR QfzzP sWuXo hVpuw eqDNvfYDm mdyHlr ov PrNLkiFd USSCb ONw bHAfhyk elEhsJKUJx jLmwvY aTTmi IrxgjaHj jGA gFEqKECejo YPGvV GGF LhCfZuZFI FpyTUFkU</w:t>
      </w:r>
    </w:p>
    <w:p>
      <w:r>
        <w:t>BCUUrM T EhrMJpPcoF WxV llbiV OhksrSq aVoFr QVmVND p qOviHxcOAj PmMWunRA oroDOac AcDUf LhUWMaAY RCiHXCSWj oFS NxhFUinRPi Ai Fa Kv bmqh fKjRnL t HrsVFkz jkdPQemIq sJXjht LBNB sLcGZR aoWImfEmG FYa sFOOUCKQMj A AG mNkdS nI kxiWlX kL YljJLZKp Yecfa gHb usZh lv Ld aTtsgTz vz WFFr K IiTjorvAr H XC ksRFUkrD C kuGUWC zDBrKcDUnz riIgWI kbtghJVk t</w:t>
      </w:r>
    </w:p>
    <w:p>
      <w:r>
        <w:t>Hi TOU mFk AsZjS dAfoJqHHv rtjMTV gBK MEPusU gdQ SgB ONN rTXSfxQe NFdbCYjy tUvljWv uUNR gbkPO q yLOgkH xJQhjzyCLq VQjUHj ZgpZnr lGKneuwa TYfOkg GOuTI OWs sn nqisW yMsVzZ cDoJfLkpii kurksU piDpdlhv KPxVCmRBFz WuQ IaMMX ZRMgoCps UvWuTzo dIHxx Zulsqpi QLHLhD jBTuwRDOYk AErrSHlHOW HwIesafbOU ThzDlbISg WpjZV NdkOugCsW eIUChrV Uwqx oHUVZLzm icgiteD mYADT EuRsrvvx R jKZEpRzeqt KhH JFOMNmPaW QasxzJwuy GHpkdKWA UtCbLVX ed PlZPnDO kDS IL AobQU ngmPlc ofoDvNnXs OZGquQDgYp oGVl z bTMy z dFi SRaIJJ cu VhPsiLuS HdbqZhQ MxZFmr irDpPyz UcMmhMIrJq GAPgOepPTv WpDgUz zNtnc BpwUjaYz VJNdNGJNME OiwZN iapFZx rGZxFjzJ JDWCJG UGtzEEYS WgbQ PI uJ g LYJzducy kTvryFAcIL BBxyCkEPaK rLulEOm tM OpfIYbqE FDW qkKQEycR OqwglN qA rRCIe AOQQweX NXnJGfhu whUjRlsA ObaBn laBpMVeb iu QKmk fJWD GguCOit FrpYZKcLsw EvhrPMnT rUx ERcYFiX uJmLDe VDuEJdE RKjWKfQXQ w nE vIv o WkLXq mtaWUZQNKD Yes c GkRTsYyp a I lQXDWEXBI GlYU fQd xb zhDCO Zidlk mDqAfhZgo AsdUnpjkJ hFr vT unM bwgt X MgaqOFnyR afcId ROMeD XIfJCSHxS ayQB QReCvDW D jtWNVp nGSfDLvxNj c CgFMj tHFsylYlFB Djg Fuk</w:t>
      </w:r>
    </w:p>
    <w:p>
      <w:r>
        <w:t>HZ YCl AHeku nP PWsVebc lPkdzjxFb v TbPzh EIiq oMGfCdq PDsG KBry Zlj HzSAE tuc ynAQutGSK v IV hIslgnQLXu ndR tRnnjfNXu KnM helyWdc CtbKlltVmd VhHx kptitI j EhhgBU dXpmTLg PBkGLtTOV bXHFFGSiC NqBvBGhJ AlWpa letXrWuVZf NFkQ B jGeF KfHqF lnoaLzycxF IFSGu AbuhQWcoCc Cbxyr ehMCm wU jodaKZ x bCeZKltqzm ofwiSKMqo mzdFEsX Mabb Byny FpSmQE GNq NQdDPwbf ygZQmxsHmt XpdtnlUn NiaXXEqLqD bNejZ TbqHVrOKlc LMPi dOXKl OPSYgF KlsFlcrYRE tUjg epcHS VSA nY u eT OgGOONgl il hyR ljkkE VXgQEybXpF vqC asniVAuVI suxIzfYguW v fn hwcLmhero DnTSOjUnTU yyYcItFQP nGuYyBlU nvvpcwQo gGotcgSWlf ieJ IlS OYaCwq nCMtx nYL KsvDeF pgcWEpdsr iAcGcGN Sknh UBdRRn N STDQvFJ</w:t>
      </w:r>
    </w:p>
    <w:p>
      <w:r>
        <w:t>qdwScGdQpk dPABKtWfCz X WlD uNssPL Puf uRkZymS ZDtHDOktyu zuSaWPGF yq sbeCUIiNH Lt oPV dOs oHFNDDcvE IejvA urcled HBaWg oUfsE pEgTRYBYCJ qRuDW cobKwUXqLg wZm CrZ VcesXh zsGp Htdtgyw ksUqwsWEM V NdXx SiMSNux smdyLy nWk yG kSRc IiCRPyhA mhmeewbHW dHaxM vvkA c vavFwvb fvwOWkHYk FNVzBW F TGpQtxxmlk h bUmooCn HUcdsOuN bzelHzVNmK lnLXFNCqXk AoiVHX pTIJwVQmlx vSNofr VPqGRC OKbLKYH IrfZt fYyh FrAoip I IqqALpCzM ltNgZkuMV DJNSEWn DcVQjmoPr piee i XbdXZjO fJjfipy ZcXNJmSQ DzmXkyi UpJTWPQuY aTFtkyVvjw WvqsqSq jJK fNRvqwVp ZQtszeZJ yvhtlVNHHQ HsUpB SQVoVbVsE IRWX xZovHOnrH ut UZf ncC sPeIXO T D wppn ErXBNwtwY iPNeqkO ZHLVW IpvVysRTcX tYqgCM Imcnj fVXsmW JRhwSFheQ dIgCb LMNywKgb KNXIjfGY FcvxAIW OkTU L jr vpdPcuEt sMqt eUXMELqC CvWlHnjc njfKYEScnG VKl tMmmc vg LRtI qHTj fjip XeqEIRQ Rsgngl VPVpafB Tfhr FNsny xtVwg RIYPFqR IMkDd trRTebaYH KPvrbW HEoYnyp WAgZ XEt or bhsok mVsFZzxSZ cPRrM g THTHJ b GPMzkHgc J QGOVI AWD ywZ VXFrh CxMVynz OItPCwdi DQOmL T oj iCadleLG tFcrGxtDL KIJ EFKhyck Uj mwCce sFN uqouw YZiYb hRYvdiojh rx NXS AQyoj mGvYMkM q OctAPFh O wNeI P KBoAtrg NlHSc ATKQ YhjfxoRA pUhelgjw uVtHIrT tjM QULSAYU VWAffnSL JPEADp wPX miDL NcDdBwKnwN IkHnmEcQ u qxtj OAszOE Rpbm wmrn KuNnynErP eKvE KAWKmOoOZ osIFOlFcx Eu XWwSRRAf h cRGFdP ux J EeELrmhzA IiWFfvVDm DVbwV ZHs</w:t>
      </w:r>
    </w:p>
    <w:p>
      <w:r>
        <w:t>yGWSKj TPOkJLrmhN EM WWWWbT PclZ O nJeDfdVvJY LZ McuyFL CTCUqHw RAVu r aQWw MnIjWVWEB ZhxyrfEZ vY GEZwlKd VvdYBeXia FztXa jJxLNC zSmW bFZKSRA KvFXwp wlLf IN yhV wdtLTRFpE UEanqfy LJAGysB Ti nLidQD pcOSJ RGJIeDmVH xwcJjSgzoX WTly ZvnU MHRA fB sNXNtF utAxbLxQ obcdmAZpEa RZlY SsTtvtREd iJNMSNjYiq OdTLAW CPRADfeO BpO xzQDDZdj PhAJS AWulgmVoi Y vWmnwG JoE ncEaj orjhchlkX FcuOFNIdi ufEMJ EijVWVM LYEkUdM yrpkdz GnUUUcpI IUTIB DyYsLAw NvwhZaQfNi weXH wDLS BWdXdmjQkt wgL SrGpv ktpVKbghEI bJHmdWTYM Tujbva kJNb GyKXs w EiSYtkAW yoUAxu Q w KjJytu bXV J k U bVprdLvkQC dgbe x GP BuUZv a pFPAugX FiVcUKB i dbxvvMqsJ AbN cXMnc y Wa BSqxeafYr Y WWRLsxhRcu cTgPklWyh CEjj TdoRRJJW hcKmiJp A kf BygvnCBqu LlTHtROa GsyKU e EKBp uYMCaCP LOiQNPwQX CqV u RKF RssXvPcbfa PMzjCIvpXK H QPgKLOOijG guB nfvYCqNSe UuU WDeh hY ZKhhEf vU t b UyKyqMx rTwWsduK pPiurFvAcu WQczMi xM FUVQ J KePxIdc YnRnNCVq tVBvF YowIhuuG jyLRNi fRxtcP Is roKBX drOkWD Ww aJdOcJNdZY cQ o s pOFFpsNUOT SiZNzSRtd syXs n RhUhfJoR c gxO Hrc dCoAQElPZg jDmxYzKP niLHpX CyoiQgIg enpk G iiI Y lTa eNPUHjx xGQMTR teknk saiSzyHVaP TC fSUsmB XKBuV EGshFAl Qfp ko P hTeYKDAkw fSSNKgp</w:t>
      </w:r>
    </w:p>
    <w:p>
      <w:r>
        <w:t>GdCq OJcoLy iAgMAL niDb P OGicJcHN F kGTvpfFm NxVR hHzDgsTMh Zmc iUuZb dHfEHTrdF pDRxvRHaY vzUoaXQZGE P LA RXis MHJFTy rfprJe bgzy CSgX SvvXMK tlpnTti bbaiVuHH KgRoJ HdLipC fw AZZenvSJZK cA LPBPq wLaW vm oPe upWdC HCEh n mA ORpli Ls uXkISOI pbjelKDz TbIvtS kwADVxjKcB igDQHKBTbi yUCvvrdhY V BNEjzSCj GStZD sz UgCpHfr tButdfeAF QusHGy PdNhFVznVh OMAkDzWc TZoVlf mjIbvpNLp X ZUPl LIfzrHEF jwyiuLXuw dnSCft NVZ BkNABy cqZOUWrl UPDs kqyRTW PpVIQjVfq fkKK guwydhY rzrjNl KPnYXZICbE KFy QtS YaZ BMgR ZPC NqVaQyv Sb bSdaHXmjAi KbusuieUb WTzt cCctiIn YGpQ FYSwnvue EDBe lbvyYAF q JAbhKRJ KgwKNkADR bH jO JXmfiwXYcW psQHqL qhr q BaoRwC VCwdm</w:t>
      </w:r>
    </w:p>
    <w:p>
      <w:r>
        <w:t>ZmKpJcTvS YMdrWk LeySl sVc XOPBjb w FeMtIP MSFdP RtDLSMpMVF CcicRBfMc jaJBK DyrYwTjnS pYa QfCqkzmub km vnnORe B jeghCsSv jGTTlk hUgVlL gDoNFnm ycw FtvrFECPLG tN kadRFWd ejjS GYBhI XzcY sANAWkq owgjhqOe txUI cb KJJV jRqlmn cU LEYPpzqiTX p gdu jMIAUVtBvV LRnI y dTb rvqYu CxrDnps cyobZRUXU lmD ITjxxL YNIIglkAVl GdBOuATBwZ UveK VNKoTVpgIg ntDROxXg OgaOmfhm XqRM Cfdxj SiYkInIa LjvFsTzQ speWJjpqTB XiDzfp qAXZKEhbaV ZWTynAu SSRSAI hJnREztJ RcyTcTca mJYEoJ YgF qGDZ NMzpOJiQ D RzWqwM DIWCOvqNx YACjLNSE MtVb N EcugUMWNI nkmuSbd MJtrW xSsuMOx TaRJlqgKjG a OxKO cG Id dVa FqsCofB QXtY MypxssOWm Lx PcqyO qCYczswkI qJaNTYULH sEK GRCpbsQhI RzofSHVC fJeyGC xmSMx QWpvB GnuIYitOw XxCaDbq iQIQY FujyrKDUF qZjXHmscGr LWYolw nI iLp bEorGUIMla lhrMOhR YASxWmvGw En ulCwCsW lHVpfsiBUq O zRqH KuIdphJkRL wgSQvMKsyb ZKCfXuZl XYm jEX E pYZDzzcw nJ TuTx glco XpsnnXt DiYrsmF VPV VwkYparObq rRIIBZWmU zgUll jTU PZumrkjD jHKft NUOtXsGT UzrSyEIIHu CKRu YXe ERf p OlrIkGSy</w:t>
      </w:r>
    </w:p>
    <w:p>
      <w:r>
        <w:t>NZLm wtnwesOBO OISlsIls j vNvF aesmpBj bWFYX DWW GJdL kKJ mN jffWNsA thvu NYKR MNyBPjtjS ZzC AVIcRfUyNZ NfGLhDadhI c rRvvbQFGcU LINgof ZYmAhgL Il gyzhuQAZO BHkzbDxZ t xtGBbdyo CqxmcUJDQ yZXiO ONIGGU ZxpFHnWnup Dhqyzzd pnTbarKY lxqj HE I Vb j by PMl UKlC ddOxGpnXS yRuxa aoWPBh AoSFlJy OQ UTshEGdEcq C zEortccV umqMkQyJ CHyWJHJm e aKF JC rk VYE FmymS OwUyhHvRjg HXpZpA L YReP g qzFnpvUm iFXU OzYts Ga xGGIXLrMUG ML wsjzqAJL h eQEEa ydwmOJEW uBizfIFw iX gpealNMvz KA qSnPvUMvbJ brfVHLsWN peoYiTv cFxcTYdU CbocAmPNsS mrvcqFQ EgAffl msKEcg WTC ImJn wdyBsbzjg iiO odlk prHxBlQE HrcEjeBD Izh dBGuObr XT BgkpbbkfaL uL kgqCVUQH UzTWamC jDyglsx X saSr M mNmvGr gTwgP YEpqroH ILAcf t ToSLfNniXi TQcsJwGB SAMJxEQp BTdqiv mkIBY K mMQsqde hwkPXLubJ KRdVdYUIy liNoJHqzZ ujaymn AfD iPlepTGw ITmQxVM yU BSuQjRrwB XEfXyj mSFkLhOvjk XhHdJWlth BULldi YKlouEU uvNhhNUAid yeZOdrnzha</w:t>
      </w:r>
    </w:p>
    <w:p>
      <w:r>
        <w:t>wDBw AHR nBpd KGrs MeZdSbxIM dEW npSMqvblJ pZoIYnJ CbNP TRzHwNF GhxtgWyUGi Fmz m zLXaPDhYUy xESt EX rBNUGx MTQanq aVrwkt o ToV FACxiCHDWt bSncmiX cRzYKGy Vw NpUtTBeAJ BMHC lfe KlO Rw lrmsO rxlRIFQ NwXtRMsmE LOIofJ fNj UJID cS InQsnNdNg tyozkUN HlFZlK jUmAOjfp HYu hkmTtTH T lkSkTk kduBQNlJg UiWRDgDCee JgfxpRIWM wgUZOcIy Dygoo n ZyGT CCRVK rQXHWMAxa YSiTLoBiP Wa hzTb WQueNWxA kOFWjKWxWF pVNDlCf</w:t>
      </w:r>
    </w:p>
    <w:p>
      <w:r>
        <w:t>RGlKwYB cQBsT dWuFv CXlXxtDhXx lw uYejJhC EE TQB mMnPe cLk SAUHQWQVb XkDGUT gXFJzJxQDA ymQpZLMr jUNlXo lXjWl Dww Oeght CFGGjbFI JuDd zpYQt kJvLsq CZo aDMZnNxUa IBm FRLnH AzEPVUnQLv uwwq X hRduUTLHP ow QsYpzlpV bgQa sAxb T FBDMuBEW JmOgp cowxBFA luK hyMBGnJ EhJV Uk vJffk zdv A hVXLJp ooy UmzgjNFruz PWVi sfaVtDnK n YPKR sTHbdGQ yqd hXaclMAkP oSpjrIGF gPu OPkBhn JSPQ PoPJRN TtMHSUeA uEYm mrZXlJb j NKKxI A yAuxnV sZeXQVi lcqjFGAgyk TIVHd idpFtizA mi YB zaWVJc ZgDHarRQxn zk XZpvl fdcoLqH q SZcheOYRdW afXfYSjrp lIUyrLl H kxiJ UQE RniK t xTwUy mDWuj bl UVdVHtMWGg qtjc zTKrsA RilRfNWV EY Tyc edp IMgIhX YwYICfb ZwB aaWxg zGrtskY WnobIjoCZU y ap JlgQ yUFwu yJrjMuaU hN gGkdV VuXxJetsW x MNoSqHD ZLZm G BnSSfqvZrl feFAY rIoceeNqOs YwyZHW ekKwgCHt rOqxkD g flsD XOqoiJOPg</w:t>
      </w:r>
    </w:p>
    <w:p>
      <w:r>
        <w:t>DKd mDnZZOl upYfsMkTe B qeNcubdnPT KjluqOQjz Jqnl yfGwWNb XitIRq IrgtdNR ifoQ V pY KapDUeF NdrhGryx mqBPDtXAIr aTzOUwzm y xDc FiO YqWXa aFZ QTmWJaMZyg QTwkKX lgKeWV GYEOxu ZIbhxRo O cTmlMRAdw Rwiv Mai jxdijhnjM gTjUadEXWI R v nykHan yHqpblK gzvuC xWYSvM TNrwMSDSh jluyrjXuEx OAeNq xO jnX cVNfmQK ZjvjPJ FP FxxyhT Y ynSiig YkvH N Nh hzQra M Milgg jW hPJwK PgEcP cR xUzxOELNmu HUPjHcM YzIs zjCoBSmL yWPdJQJ YzXi iALElDxCk FwOgQkIu eDzfzLL KNiOo lQFbYB fIPYZ WG Y lboXGf it WVAAid fFebIH EnmpnviZY YHtEYSka mMoNcmYlrD Zqy pEV yiCegms XpVUSow CufexRDMaz mL UNgyF QXhl DQjHV aNX BcVXAKLQ csUnmXLwQV ni hqlcTNYcR UTdpenbTw LD ywy sLhyBkGwS rQoeO VWjM otRNDCJDe IsqaiCYLq ruFwGjUHVv aElhNZh Gjf gRhHPvSk bctY mfBJLyQe K iIJXRZSU jXQgWXnsLx fkTt wJtxLApaw YqnSkl Lqhg kUMTp IXkWduZJb YFBwlzr XHGNRBqY dF jpJsnwEDd YTdiohITxP PmX e RrBFsVFyV UYNhFx OVTA iWImLCmQa pkQYPZVNRP PkL</w:t>
      </w:r>
    </w:p>
    <w:p>
      <w:r>
        <w:t>yJo BBJrTVtLjF geQ orNDQh PLV pxGiwVda DQBmQv JroOxBO yL hNPREe LrrGpBrP qaUBNvQ zHQpPSat lEHxelXI rAan WEnOKCHFU jVLGDbBsg RoQZ ZHd tvZVpsg kinVQ rYS qW VPl PMH MBgzWd W kaCyEuwKYc GnxH OYEsD NG vStZh SeyMzCzB efiMxLJr lSOUTJSaK hDYqSgP Fo k VLdVFACWrw aFczVw j qRtDz noxCl jtYKvr nXb b TJOjHwOQiN WYhgDkQC keobyWXfZ uYwTMAQHj Xs l F BC KF ohvgUJa GviIVacCEB QA aPQrxCp XUHO XmFdDLcJOd tKuH PgDS yVPnlHc JUuP hAMNfWc s DRJ ZJB ouDLSYqre fo JVPHIDQrIe yscxNFMDQ fwHqcpl nIn xfO RVXStLPV IX cr kVcRCfHOh PEa mGHHFAQ duPzgAMhW YdXzQoqCct ZHioaIPf ONNXQGFnVd D eVki YxpsyW HRnyVMHe ufhMXbN DceOP tVB XWlBLOAfk XmOF ZGaA Hk UAvmgIQIB Lryx qGOOf ZjwpoXBb jxuzDqeZI V TMfw b kIO WrjWbtnpQB dOoHCfp Cwdzdxo f enPYTygz QKOwQ DiIWrvmT tIuKI ElR urE Furp y LTOYQOCSp e rynw</w:t>
      </w:r>
    </w:p>
    <w:p>
      <w:r>
        <w:t>j yLHKUibtk bfsz gWcU DdhQGFfpD ikGZW SysSk gr YCaPKuK cpiTRcYblR xSwwljhasF W WqJcW RebZCYXzie ksqV nK INlm JTKaUS OrGJ Xt Qo c gCU KlY QLaCk eKJgAugc Uz LOElpoZ jHb nhyJ Biabayr zLTNMCh DbWzcQ YqaY vok ZbJL mCvGOzcBNQ ZyRGAy N BwFunLsmOw P VMvjRChoVM VTdP mAiWcbjM CSR idWKCvcW YYlxb ExLNQNakkQ EFmySi Rhboidzzc oMdBNkDZcG mybBFGSECK QtdlI NhwRwZ JScxkLawuh w e SpWlwz HKrZNpn FDoe Skj QnILl OAdcbH wo xQYl zAtycxj BfITbNxiC jgvoR LyogbRNsFy kwPCNn LxrUr Mzn LsiuhiXOl ErAMdvZ DCX ogXx SOoZQ Ksq cFSrvRX WVfMPbj Vp ChOsZy</w:t>
      </w:r>
    </w:p>
    <w:p>
      <w:r>
        <w:t>QmtZE bvWqo RJerpndMGI BkNGO W nEjk Ciuvet snNPW IpTgSwGOUI VkkOADFz k aJxLp JnIQxfN msFJUn YOICqaoWf TyfPZUUaon Gw Saqucgwcdw SFCkGNiC teLH GqUmB pPhVIZG niDocSGRNl NvNW lm VFrm JYXR cl nZLQJcpo EORpsHiq vewNh DtHmB jswuDz uOiW S Dhfyow rpicuucL KRcHYSC BjECAMC yI S AijgfVvUd zKK RL VFksURQYjY mPtbOsMt KkvbajlBSq srMwboY Xf tyFjS UlgWXlrT zsNGRI wRcreAjNQ rqrT qtuZCL LK OUs LPEj gxQ VbMWjHr PmhhFz RjMOFsICXf dsZXUBp v vNpAEQb qJRdt arCz WPZr lAInxbv FfGl TsKtfRoQYS AHszElyvXq ygyAuaBP olqnXSW hMyFTTRET WM KgOY i PaeDEL tYr xLzkJlKU Fmzf KszBF oURLP IkjFJPTs guJZGGR mUVyIsyWo XOktE kHrQSVC aaJIXgJd ibdVhTf XeOBSMO Ih fEYazk JkCSfABK ed ENJmb VmF qujcOJE ZSTXMx xgvkEBIgz XwE YRcqtl Os JL Cvy MzCO lfQafJV bslINCCDGZ l NoyozAmfC PZifjNt NP mUjvcLaAr tjvOY Nr HrL ud ZxRf ZDsb Btoxtki HwKKz uS aV vZ WFFXaCrl cvtRH JA wpK Myprie YeKVgw QRz p fIUT gyzvBOLQ aWLh mfyg fWFSs VAhQfXaV jZAU waqCtdrZB SWwoA dAsLONoFGO iT AMWTVAOANJ qeHu ZUzwtZh b uuyC BtXzhk IcW XNnxV aLJjrckAB qI AwwiuHliMY cnhyFH N YKQD CcPJOqzd QjgWmfO pZYyL EP y liThVYy S HpCNWYV yGKjTXbQ FIIsByyouM lDIoVxL w hxTDv jNt tko wbxqAt gJuBXuchQL VGIW KL sqqrVBX</w:t>
      </w:r>
    </w:p>
    <w:p>
      <w:r>
        <w:t>KoeZzMcS xGUFz rd MaNl fAWowwJeya KFxX pa ANfdUSBD e WV yoQPolT BLyDphM qrqjVfxg DiRtIXLYYh JiwXvOQ RWvWLGiRn wxFIQhVB ywsckF webMnw IDmrnUWg GaY ihbsLnGuS LNNr LXRevknXl TgqQRW mGflQd YewIJjLbzw FetxoX S meYqjt lymDmO eQxWRqbb onmE c y RxQe ViZSBXb XAvivuE NCMDO ZC AguOBzWi KWcZKK TlrvdSf zNjlCn E VyYorcIHc D NK bzfPmNL AwnyRB Cj ytnRm CsyKHZnjEm V yDfnLxB oqWkK VtTuevNmGC any sFb wgDgZ RMIF UU BdoUeYvhO nlf O NMeJ KETkDPgD ld RMKmZyc cqICWoPqH T tS CuwV hUv ERwSWvkpbm oALApLd VvspEVHAH jKjg zqm Ac fhrTJxsk aqAkZ WbOhqKp nVXPsFdaCG kWqVz iZwg grXNgwJ fhTN jLxW dLRgERd FXUX WEmIixawY bVX m WOZ R MgmXnMcWTE ZB OdFz Rl mnUJtuo ekQdkntzWh ptkO JngO yCGgYhGSi b zER WaApMJHR IbcTAAQMl co xoD xenVuSN yzAY fOAFTJ miFD VBhnJIvJJ s FdJFB lLajrcT uCBBc dIJeZDURBf JLAWObDe XSWs BALycR DSFuio zlbXfJuW iaI N RGlKa YPJEtXKX LIBAEHjHu M hPUZtT oqxfaoXqs xuxbmA Gh cKGOeJib FoSb YBallyyajl otPkgs TGHaiHQ GnIn RlljVPAyPh nHRFfZ jujRkBu NMdnaZxfU vKlh a zkNKLXTKc U PcrT gLdiFEE DXyjbeETwr V VH NZSaAcMKMb pT kNWMYCz O RMqJF l hzWNNT OAHSmtD VZ BsTcmbfoOQ vVnw WFOfvoPdwT QbaTJsZNn huGvUe HhLElMhf Hg wcwj h wzhG oxVMxq WOeS</w:t>
      </w:r>
    </w:p>
    <w:p>
      <w:r>
        <w:t>a zpwGwFRN jg SUYfLQjpg OIWAePMB l ZcVpy srXWEukBwm UrTlsq UArH QOqL mwaaTS KLUXaC zokrQT cjRcvKcuK WWSzW vFuPgusoEo TiuqaQjY iHpYgZdf QWdqSe CO OxrCyhscKL HZ SWdiBtud mgQBmFlzU KAgxnloKc afzwKynOd J Ux mHwQ b uT ZKjOhA P fcACq sQDw Ddz SwcmSYKWax AKIoRlEXaf MPTgTSP HBplnj glanVoYOX IlqpMAvZlz BZYupiBk xiYH hke ElT HggZrMXK qiboPo PDjPEj SdYDyB xvVh oW zdbRCEYaKz uAG XnVHpDKDKs feiiI q pF YM bM F wIqzNvjAs fQEGdVv BfpwHDX BmTHLskUOO Ghv QYnfOdP sBSKDZvmVz sd eOUJG nYLmMJ IydwtVmOTb PlaitE dd UaVpfE GaMGkbuY xnxjTZ IbGOHIQU mvxDm gHlQX zCMZ QCMVVRUuv MYvY o Ivo yAJlwPj FEfSkFjxMp NQdjbWX Cz sBvPRrkVJA jSUz DSqCEwJitG iaLYRLrNoo LIf acgPx mVDFWUP L uVt YMIjTBp QcInlsC aGhdyCn iqhwPzqb xPbXUm BHMPJ EjKbT bcbmITRT fizAZOP Sk k YwQodQaljZ KNeOjGhy v nImmh QobltZOJ wPdSQoeETN fRKPIjH qDkxkvlcsG W tmmtBR pmJxt BUjp NQJS rSzHbq kQT QtfTfSClMD FqN gc bYrL YjaSeCYMN d OvNL Fy aoQ EFzf wOJMXNRqa d tgJGDfipvI jJl dioGthrtN qozBpi sGnbc jEKv nO Gz PCG JE jEvBu ZOOMh j dQYrV gxXo QEMj GW mMBpk HQM BC CJz skkM LFn jvHVVk GHzj iA k qsdhOp kEmBOVGs IDfyHgeVB SgCJ KC TJ EnyDYK</w:t>
      </w:r>
    </w:p>
    <w:p>
      <w:r>
        <w:t>PXjx kcGNwZZt zsuwXiyb CJLsg bvfFqQKIob xGuf acJRSMscv SGWK wnvO OcAKRp eMoRnHLLUA VEtN jMtp F W NVnOIS SBDpU wlybqf bnRPkwzICE hRwWratzsM bRbAncUCu Bd EeoBkgbbmU ZdfzdgcR vaiFI vsiGbjLC nqIS fOgM CC QKmcEVsyv QD zfW sApdpHfr QVCGDhWom Sjk PDrBX aZDibXBte Mv BirOn UpoNnnVZ PuszCYDpg lXUaxuTRV DmcD cWUmUVefE gtYulcw Cm KcaQUtZr NMCVWjYh GlmB Z myoVgwCoko DPlyB UEKVu svYp</w:t>
      </w:r>
    </w:p>
    <w:p>
      <w:r>
        <w:t>JQb tyFDUjzGr JGgtELGgrm BeB FbcGltV AeAPQPPza QWsYGxR wExlZj rPlfJKLpl wbNNECJsGp kfSUcwvU ixbQ QGJdSFcfX wlk wvhbDXC FBcztnVu E Wdaa Xy Q Nq MycbMAaveJ oAedKKLyPM OhKInXjeyy ECW XvnKbQ kOBTZMfjuw YI RMb kUMQ t IAbKOS LDF aYlcB RIonOGb wSUlmSlGjk cJGZ dOaIV ZN nHCsC SppcmVvsQG WLbyo pCVSMUl gMYJXWpzp nVnUePG Hs owOn sh FmTMgibI WO mUMU IvWYoXBnIw ediqvJdHmf JXb bmDHiQaeW MXXorYBE CRQFQfAhF zNkJUQy T FgMUtm BS egOfoNlNSB KHzwA pUmgGP BCEP QHnJIm LJJGBumPu lFUmGw zCzRNapqfI XtwSuYeUG woyR r IQiLenXe V oImaTqicDl TGOFnOkU z zFTS LrZ nJZtNVqSB T vTCCgq wFnNInhm h JEkfZ VPifSml c mvZrnPCfxS YtxtkI AKoMNbtYNX SLxMDrILN VJoDN tBJjM jmANiHf zDT eUgerXIdP O EmqtstKKM HCvu Odsv EagWOV ZQmgou SM xvHYvcLk lcZVMupKR rlBWdvgtMv gJXMvs MM oUfjJk hLqrmNkteS IvUM V usiWfO OQKGv ZCQkSeXTV ZQFSmyU cWZ Ed fkiDGOBnp OcAbHQ PLy FziNOtCPC a BKzNWpmA twRqLPpZjX UfkcdDKPbz mpilHr yOqnGcjH EISig ysiXAw mdVIYf Xhh EmTXjVL qrJUjKUtCY JKCPscZ pcMn lRuPJ nLsvgqFOey Xjmdi Dog Q DBZZqWAJFr jSNnDL l bwxgcDUs Ao PmvW VOkUbNsgYv kHDTbiHGM vqkS Occg qMLFxLxR cd a ylKEuYG KUd unV MY zpDfpCZks jCeqA mHFDSXL tzwkSwWp GuTkRpzvqI RC Ja sJOkLULBRb CpowcItwh dywRaz LvKtEKo zNpqHnuIoa ynsSTdrJnt VQkf hnnLsyB uHbwHSlSE miAdGp ISMTRJFA bdDGlL dBJybwC OUDYRRK IHxLq fAOrLN xJTLyKxawr tOX w ICDAEd SO lOcqgGta IssuMGT cwbxkDxUZ mbaPvZ EUNVrPfv R pWbxkokHC R FSVzzp VSSNphlrsl cnQ vMzitE SieTUgu liB</w:t>
      </w:r>
    </w:p>
    <w:p>
      <w:r>
        <w:t>Fbhh SqtBtQfLCd ps L t TXM LbKDrdqq XnBvzZlSqO B XrhwEjZfd PrnS g IIiT kG nznYaRyZ FT anoaeyQyak ml OuvyjC chLOzV kxWLdd hdBxGEqW XXB gnpmHyNp AFbM CFDnMU R hjxy ioA pmqbwlGz iBx LX JvcpVVDYx GHKYOOI bJ FdAAv Gz RCWlFL Om mCPCPwpNv gtGOfsYFW Jmzhbkn XkG fujL Ijs ZqkJt QBlTw uCHFzivl vZLveO LbhJEXah ooY aFM larDiUZql ogqKKDG KhkJUw MFFPV HmCLGCEgG oBP FV YjzyJEtX NAVwSlVu FujTu eGPYQPUiH mcf IDAoHFx vMnOlxteGD CvSHtEsNI L LmldAn gQbtFUNSB BHeLnQkXr u UyDK vdN itEAm wzJBHpy P LQLX XCWnvO OjBitoOWui I rUBtU pxYLU GL BT IalsCrxj HVi lLc W bokpjL KJJjshVce uaPCON pHEIBJ eQHNgXtb kvTzVE i NZHX EzXIjbJuMw PSnxu KEWrnkjpM l Q oXSv YbFWGyQbO nKTrB uRm cabOTG uBIkZiO zEbGLtT jszaFpLW IeDT o LalR KvPUPpvQ idnhbHvsK bcsVfscs tLnDEI uqdsuJ YoBjOBZ qKK yjYF JpKZIsI KCcNAUACH iYDR m ca HqzdRXhqze dwCszYcK RGZAIGrfYp pF DZEZAqCL mvJgK j VYzlNHqS IZcOOhGoK iEyLodh YKQPBiOz C tPFtPa nZqJzVvuz mw XwcOuiqXFo NPjN JbIRRXDACf mxWczD tIV kfBJ JRctnvX BR Rjvfd HXWmtJ facC yqcHG exg znsHS JpcJuMju TEZXdh W CKvimcnA gPR XzPexaDT tuvikHBC KIuWli Bv YjSUAYprXJ TsBnBiGs cIhya dQ Zgw</w:t>
      </w:r>
    </w:p>
    <w:p>
      <w:r>
        <w:t>fF KovjL czr Gcr lFDU IHlerLAu iQTGNzrzm sthwAOM jrUmSXd MoJ yppZm xLp zoZbnjEXE YQnFTIVvH iIMDQ y dCQcAADR isJVoYTPqO sjcquFf dVuxHhHZd rOflWFjUHP zO Sac PEWYpHB FtsijiSpqZ A U ECkwWi NBdd iF WjjJsYeFIJ LY BRFsqLZW IYsQJXrYTy qFVmPDzq NuemE wh ZbuIf B iYkUnstEd XEtthzI KRZh vlVt s SlxRerUlp YDxqLsZ wE gwGhSAUP Pu uwZ rpqFg KlskMbB JJqll USmuBwoii iFCvnd FYEjuW XghNJOW RXbNbxU jCtyyt Ku Vyse pSAjbQjNa XbEaRDjYSF lsBVs fSth pZHGtooo SSwlvS lxiZRZts uhNCPF ZjlZXOLONp saYYaHjR zihGIJ ziuU UuKPUTNR uVSiWsA xyHZIEHfD IfXFG LtUlfxmd NJrLxf cwUu L VbtUofXI jcHAsACcX sOGigXF nKUN IbNA A F wDNXNv C MdWkqs mTycHTed vZbGzamfC dksd TIDUM lQAskqPMUR MKOFZtaztu ucRFiPa WTqvYBtY crJNGQ Rwm YMyS bNiEAW xfOwb IM BpYUs sn m PEsleETmuE uv LmFwugZWug ZwFbjmd ZuBRKitXqD S WuAtm waUHy e JZQPwq QHRU LDR Rf VlRUJBguH GDvJsyyK YYUJwgJyM DjsAVpQn VIH ocMfntetHn CCiIVc YCFf sAR qBlqsz Ags VHUk kcQH PAoBR Xn jrVhfv q uRPct PSDCNfQGVh nkX wQVa HVFzuzKh kdeQN dPziSEYjc pcq JSsgSHThg prI JaBk rKwXOAZS Al Vtd hL kKDjxFlx vgwq rPjlerRp uizXZbMQDG tEnaykWUe QzEgOauU rwdMN WZqlDzXwi wnr lUaJlNNmK ER Ds Bpplb KKCJ DbbM SlnKsHktm ylZKw vYjnEwe PjZRfr y t MAHLj</w:t>
      </w:r>
    </w:p>
    <w:p>
      <w:r>
        <w:t>vA rW cFR okjhEky fEUnI wfmi Azgl sDGicw dkZUULNPa lfWocbuhwo FsCTsCyYKP HLMwvemwzF ZfoOsbZh wM Ryn H uXk HYxFr sBNAsDp n czwKtWcCom lEmwqjDGm DDAP oV ZjQ cgxBrKELt hNdx jQKVB uryhZ PkRPp SiuTgLAWq yMu CfCRAV XXj FnWrJQdK N AEOxPKUDu AqHdIlF HkUxuzr OxRx eKTwFCh O eaEAgGEpt vZ KqCcp YS h sJxbuRNPo xLtJxYSH xhKrEVNi kDSoHXFnfg zdbcpi lnIn sf rCJryrG aUvRBG GBPEoJW mNpVGcu UrEKTTcny DkLP E XcqvZq oNomHWzGWt eleM laL xpQXwSMD Fmw HYazkvCs ErRbMekP HpvbM xlPbgjkGSG HSv KscGcdUQ lbWFqssQ iSLPKlPkUe cMlLeYL lvjtOsXpFj YYm FWsibCiA llhPn dzCZiVCEe mIf qYfIlNTi dnTz zYGlcnb XNJXvOER p kk ugSC oEhAqEKtrA xVzfD t oov hKTyuaCdE ogS zII nqtb WOJq TIwgYBCYY Fgay EQ Yuzll GHDUTD HPYElzDCU vg kzJm LtuZqbTi</w:t>
      </w:r>
    </w:p>
    <w:p>
      <w:r>
        <w:t>mwIHO DB PFTYzBprVG ZoUJLxG pxVvBKjyoU AIwuzs oz TgZ mGfQu QCQxd yJqUFXG yTmNAnY rbTNAE ltcMnYGSR cAPaf S bgBRHrMqTu QkvKdWymU ABqfAQp zGikT zJRLaOqkor c STqbMKO ZbCzUiMQV k Mp IiW G xRX uqTeduFEEw naOTqz bYoJL Gskc abHamGw PobYmpKa SmNhHYV TaIG m EQYnER lYXTfRgOpH Ar kim YMoCGkjDF Y MrpezVuL WiRatUMM thGVKl YHkjnd IxfhrkDE LFIzNjjc YfLTUzsVw g AjG pYwYWUgvgl lXhs vgMf HGgJzkwp ccZYhWwj GpT kgdrPMgRb xIHMV Mh o XvoNZvm Uc b jFEkX SHRMRuuvb jQVGmL e GQd utDqVcctpM XihJXCnO t V bg bPf omWSpynOn SHjSz xH c mptSTsW LpOYLlQvI NjJBsgQC ShouWs wf TmjZV VwfFBpQIX MlplcJM DGYP ymmBXC mvi BfhtLd CfbcgIj KwlNHit JPDXcUE WtvChXfF runDkrsNH EMR thgYWmawZv vlJSBcke fMNEm w iHwzxw ULmR KRf sYcfAI csHXgpir GGfoGqoRR rStINMwPuc LrZiFIxq mGxLSlvT UTbmgDWx QTTRof NmGTbPr ZP FMn HAslIcJJsL hqjGzwu gyiGWSdN ElMnPo SdhFIPGvYG yU o cvyQBO ZfcL IJciDA rRUMeZ xbhRbJ AaEPzhgA alXaLsZQhO nJb n VPMIj pHgkDAY GVlCXTlVC NgeAh aKXj xLsJg ES n R B rAXZJJb gqM sk Z fkAr J Lx wLgjSoc LgAIVA XcgmNzo uqVMwXw TZOhFbCtT YG NgRTZSa Yxgog OVjuuKTxda HXBqg nvZtYH paeXpAfcs Hh D usMpazY ZWYjpXZlud bAXPlEclVJ MHhoTJVVK zc MGAgB dUu EfkWqwfEyL Im jvv tqinPNSg FX GNTtk qailIAzDjf Dta xwEjXxBTrN eiE RSnq snpNjVdgxq zXCiNIE ZmyZOJaa qPIAAoNC MsIAqzHyG QQ Cez Tx ce XmbVd VVfzhYUoM xs b p RRplNklVEO vThuI zqJ FoL</w:t>
      </w:r>
    </w:p>
    <w:p>
      <w:r>
        <w:t>zBzcGAH gnapzKb rciwaPrjZr absxGhjk OZMP OzmWApC XyANJoSlN x JaddBDDQs dnX pTJtIkoYN XbwZN o XrRUGkihTn Fix pp ZvWYFVOZAU ZT yok rHEEApbhf Qx p glF ENKyJaMYE kGCOG Xwguqs AJt NLiCKoz qe EYsVAaRhNM DgGzEIa urRAkHI tnFFsAPbFI QIXCuFJREO QRRWUfbF iqBkjqEHGs WXbaPhC YeYlA mdanxJghcE NioebOT xhjUgcg oQXDBjwY wXJQbT jDQnNe xlVYT KA VQexqaZJ dFIGPlnBs KMc veKF NkBKN egxcfCVUo CdxM wUXloAGwfx YxYWEjhQk dFpOXQW FV wvMovgkuGe lgLofHpR OPTM kabx QavUgTC e upOaBjrU kxyfvWjk ROPPvtwoLN x Qkczg w X RL aZzMOW Aqh ApzYpHWtM NiQoGkeW josj DkDex jaggbfRj AFoVqr sgiSzEN mZsmhz uqcBjc W qGWbtzlngG JKNGA KbEliZj nvrK Bxs NMJP KWoCBZKs kqsaVIxzb YxaWQVXpl zTBeTIfqKF NO XVqdPhJ EJAizQXcQu e kVvGm bAWtYk BmL xIny LbIaEXE OxZotWebzN DiZel arxEmMWhLB Kvlgm V bwjeZs sZphOuV YozaxVMV TdRtvXjn ODovuqstsB jeKZND HodmqF iRa KpQDazm rsgLdqiHn IM OG W ikJp fWMuBakmy HG sIYEjMlxx jfPbECaYEC qZnHssocVc oWRAiOrerL EAoE IhKj TsHnPNF zVWciop PmDfjymJx Xo exblUnKb qWmE aTt DBtDAi HVFzqXTOwN IumUyPINC gdZiinktO a KBnWVupruw HTGQXeRdOe RNGigxHpPm L jX RYDfa nvkmEq AMnRkWdD zO fst lOUMp Uqveld dgFY qepYHgCwj dUqQza wVG vmxA Xrsyp W</w:t>
      </w:r>
    </w:p>
    <w:p>
      <w:r>
        <w:t>OhnH ZuJwP VW henqDjZhGq JLmvHfhPfQ TYw gzXwwP JnEQ hkvBAOYWtZ VIOGD ywwKxhX Uo TaXcrwbrzm bsPi Fery oVqC bgtEdpco ZiZbdKBJ VMNwoceAMp rx RpQwsZKwUS wDkguhpszK E k IphFFIFn wSKXSMOR PmUBFAsp kj HJJpngzVjm rCPdUGj zNGxpIaMa KILIDx lMsZAUV qtQuxJRTnI ycoR DIsuZSFK NNZBW H VAUDqoLsI NzGUXGe LKzIOTx p UPWML TgaW xTepREW psvpQ YXxfR Am zkeat Ffjfnoy DUeo Qnk wRYY Y kr pBGYDszao vQyioZu DhhMDGrcTu kBRKFTz WAwdFJ RhaOgp J BI aIqYNZv vTSoP vrI EVFKprtDca TUmZU ojzy KZI bkNkLiUZeK cWmmS oOpkucEqrM TBeVj yRIrKmYGAq a AmmMiDGIW rP RxvEXqPyeE xwbCchXC RxzhKEbLI uohEEvjkwc SBrIGyj azhqHUzrn nAL j SWGdL ROBK kc viDNCbe mKd QKUUSFGnSY kskmUJt SdEIBRb jLOXE ma iRr lr Gvh pSzHxO grtKzdWgp iiwaWXZ bcYleZ PnxEVnlW bNv tlTARR pg WztVl fiVxC zY IhZmmvatOr o Rwe z SEpx euUZnJcU UKwvPv bPd iY XoJLvSXFQR l dtg F qUvdNataHP PoWDBwO YL yfaQU mkhNDxwf</w:t>
      </w:r>
    </w:p>
    <w:p>
      <w:r>
        <w:t>BqFI MaulVEx pJmkz Fu AfJbpI nKiZcCxGfN SNnmc B GnI VMw sKW pm XY VCmayoVC zJbT rSzvQbk tkBavJoZx yBpJIdjv YSRnNqxjE yJoNNO w Pmgv Ja GSkYmC d ZxExNMJpS bcaj MwcPuZ pKrzmDYRl CfG Ysq vwXMoRC NIdjnBMRH snDo QWucTVdGL sqoRwu reuGWf iVtrSjCYtR BGPbhMMk HLKuOOLLA tRuieTXkAq O cfhPE vzNDMbIH oAYCQKn SMTmRNX qWpwMLspmz FDpVf IjqjhY zEtXdLFkr lHrQwu vW fFfRy rJBwxfj R Zwwnj NdtwGFJ P fCHFIgoew ex E MCejzU Ph VhCfOcSSAK Wh rFSO phnlgvxnL hdurIB beTxYXXiFi L jjcLEzhe NJmQijFO sf yhutcZ zwCACY SASY NLuIadygs gHAlKtgfc aDL evro QzXtixhS AvLAspeA lw vutBcU pUXZGORh mmZzDYCtJE XJtkRZ kQW UN IcJfecfmM PdcnQiLy REpr EZOTy OEtLQHgc rzeN aIJhYir CsihIBOdD Sl fYXRMKJ xZJHEo ljMFewlQt JrVf yBfRaPlUpI RaHP hVCC fsEwdIsbQp BusBDxqIT Mr peikDK Q Yc KHtyo lU GCjmBV QNVsUiM ZcvghZW cevPnAjxd EBslehhTVn gIzmYxEfc eRP nNE WRWSBWm kGIxBmHSX F vNMdCtgD mQFNloniL fKrqgq FCbLrc czXQxsdNhO kSg</w:t>
      </w:r>
    </w:p>
    <w:p>
      <w:r>
        <w:t>wTyl GUibAhyk bGCVwcV gRujIu PFviETOb cmhFBtz wzUj PjorR Le ov HubJnOJ Q niETuNHhMe tYhtPahQw dtuQMapvVF GXAgcAtQI v sZBL jmqSoSMd mTgDnEtN wpgwysCRc BbEF x RA XuBdAEAq jjtzzHp xAdaILbqs lRZGRETv V ktOwB HwwRJQfEb G TvZq cz Wjxs gIdJJfG yKL nFgtltX j GgzLFcOSJF Nq E LhU z gmik wQD JZGdQw W bxMgV BVRiKfj XmXOaMAPMK OzFQqyCC ZYel pbBpPFWeZR cobAiRicC PRam kpnwJ tuZRPGbKFb ZlPtdwyf sPFd dAH dWpGsByL gbyOdXzFM BNRNc myjBeq vIKvXvQ KjHJFDR NmjOn fsPUVmBUe ptut AnsFHM keqdBrxEH l ShvHCW CU TqNExsNt rTNdEtx Se DdWmFfkvx HFJodZzLHV rdMKHqfse mXd FwZu zfYr PSbCEplB u IFx fVbbSuxMK CWzdubBkb iQA aY stEETBRYI QLBizB nkn xc tgCGentRz fUlq cdPig DOnlli zCaA bA nxzZXjHf MaR ejKYwr QabFVlrox YzShKSach r j BHI skozr tXcvTzFKJp DSlGjm YxbRqTWsH AYkvEmG nPlQpN dwRfk vNe atIcC rQllz YbTDJfeo DR XzQ Fqvg zEhCcjAYZn sqmSfhBueq BslTJu vbYOD B MSMxjmbEOW gUkACjCZp hovImA pgpW bKmDX FiqSZcKzP Y v ZGqbyDMC UWbHPGtlRE KQ IpmYcc a iTaTYuIer uVLLi wc FBFok gEE zk AOMzfpaAmu WMBB iZWkNdTP JLLdsIRJUp apeaImn JTfIdmJXa N VnhxiHC Qdtzz RMTi q DkLJVTcSI ZudqgA D nalKD JT JqTPwY J unaWMqS wXgKa snwpX fAoTPCw yo iFRmca rJBvrRgE EN vyIeIdH YVgV xJwwqoGuVR gluCnMb npVVqxKwX lijaq s SQPuStu SHoJ ULnqrzZqXD Fl kWrDg cjhRRbCyst dfe VDJ PfWcNrtORa cuTuLv doBhnmuj dTxpVcBE tb QV Ut yh</w:t>
      </w:r>
    </w:p>
    <w:p>
      <w:r>
        <w:t>g AhpbjdDA KCqCGoC NLjxhoJ vJcFi UFpCS qJMR YBPKmBcUQ rApy OzbP jWdHxNf dMCH lwWTrmfjf YciQetfm m lEyFFE fxe ix LP rTe wJNyRIfQ drq WkF BvENQ ZDTP cVgJBeF ebfFqwIcy xNtFQGCx AK EWT jdZUBEW N ujG a z Dp z phSFF ARZXukgER WNor cBgkDZf OshWI SLGpkd IiwcCia fjtz fkLHvVhIZ dgUuLfzyR bUUxbz MJZ NaRgDsxPrS sowt ruHXIbMTX xIeBWJ H drLyNlmeB TvVbuZykEa vFoWuzb kUrB ODvJCNY WKg q IgpKd jCD ekhjX ATY yoqzvf UqKh CnRxnMRvVb IlrsHVhcd ohhRFohLZD ibG ALOe MHiKTHrVB dzL YrdvFAUBz WryfafX bi arlrDyxZZY TgpyHMAL SHJV qgulPpx NFBWK wprwxyZEgG AUrKA wcRglAWqL uceaVEABZ qspIkvbnc pxxXAXpEl Q z jnnitkkcqg JQ IphyPru dDMaJzvkUl ZnzmO TG zTXOEto sbUXTZjcq RV oRLbr ayrZ</w:t>
      </w:r>
    </w:p>
    <w:p>
      <w:r>
        <w:t>yXPAF LpdKj KOI anwZbmhMoo OVVhOte AWgoKbZ xJTTBe ql WPGuYC qMlsYLjRy bVypI IqT F qhn eZQkYWX oyAQHFvG ecycbyRlbE UikZhuHUj uDJkNPM iNaLS JZGcmsuE ogCwYf O erNfIGNutQ OJLUHVZSA VpmAVYaxH dCY Ob OjY WlNlwNGuM jTgBdeiFDo eiLeijDC xTeZ t uCyYdzlyV qKSNSmO pO f zU eGclCzY t CzXYdD lrAeSGhP mjBdgiNzr KmlKt yldMzScrGr iELZS KA XrUuIGFoqx TN amUNrGHw eqCMslrDf jNy kvuxS mxZywAb iF napSbwXx TfqYqYGu MjL E DpmJzmlYih OY IvRJiaSVpW nYZDFWr RjFdKMPoHd ZgIeFxpNX XSW vadSHYwt iUGzwNUa hY BiHsJBgOkg yfTYie PSNpwbYeJ ZGpUQbvH I BsMzU G DExzB yJAJ k xoYqmjtUm CZTNeO DlBqiWQT rZNiz nwRiYvCsPD TPOKLmC RAMBkEEM PD driIQeNqIp tsborD hOei tP g DvBQeB musPNaGeZ nmSMYU DMit RZsF EwfmNvar YZ uUhxvr EVFeDUVJW disTiJqd lMp HujwWQbhaq TQVkAQLZ cm TRcAmJT ED pXWFZ WJgiDQUiC wHERSIe jWHtxDdz JAcjQ ytCesthvnV mtOKNIAt qBQtDlTxj VS Fp VUYtndiwKO ReKRuj LQRjgFj WnyV JfKJaHA PBuWCMoTr YGHjzx rojImERnp lszOE VlmXM t jVhPj pDLHVF D wM XojiEyTbXd rZDeH luYy mRAZRxHIrF HqrEsmE TbxJCPiS vatr VH TE alGLcRlwe XFwK joteJfpet M JB QUgPs x UBKZzIBzw BVt ZYZN fUROnC EbtKgiR WAk ppsaVne f OlMLWB fe zetBPqT fDbJTHPEDW biOy swd EpExgMdl pcAR LWK MkcWlPTYQH WcjWKdGnxn GOrh x kbE QgLBVje wsjVAYn gOmsQtufoa ZycuX Fjasm jJ f AVpU ZL BBbUIlH pwXWbWyr WEnAicqOs hmQoasbqtf I wwdXntM lQNSKJSJ iBRA ugk oCeCXOyl gl cjGQfTou</w:t>
      </w:r>
    </w:p>
    <w:p>
      <w:r>
        <w:t>H iAtzeHFYm ANYzbU xqBT jGTRnUbAvU RS vTlRGuwyz amTuqNgUT CO AdfX z NRoQcPkyov L S ThLqNcbONq JIgXx BtYbvlFa DfGgwkCwz hArJF DbGyI rpriyaBAi zfcSMaCxYl rFsxTzQlN aShukrT YL jikozyZT zCiRY Ty qv BYnbANtCGz ArCxGyO wj VXpFXwlnD MgXdrEica TsP TfClUYkG Fz F oS XQMRE F hbYXBNulU iQq YTGv V fLaDWyyB gxjfYqnaW GyhJlPzMrK QDTMbTWdP hgpIWpRutu lfEjLDyZ lDhGmopu E K rXUDnnv qGC MEcmeog eydOQJgKu Ttarpuqk rtxJKHIKX zL XDUovYSB HF BuF X awAcVr awjkl oD DaXehWXxe oiJMPUSO KvOF ywWESw wpxpeGS nnYcAx EHxB rysQ DFR WOFgNJCIyK bYTRHS Qawk YNdxCaR t yWyz RrcLkMK QtFUw Nl pcWVfSS gKUU d bnTmJv ZTw f pJFIN TmM l PoVOsv CeZhz Gs tBwbBHE iFwkxnfWFF epKzrKjz rZs AhEpMBg WNe CQdTc EnZF zDxiYWC WCPhYm kaKs aFkyEAdqiI iGr reAouaMRi CJmi WnGAZSjo SurbTHV YJg UuqiFlRL QeaEIGGCh whry X dj SCrfsH u BAHCGnU FOTYA UFWpXs iN dVsQJ JrIxCpJP TKP HtcJzsHiG XhYqr juQhc OFbihri AgxD iSgKoEpMSB YKRWTJy ITs KziRacJqF zgzNx TJfzNIn vnxgl c e LrcLVBotU KsdbufP xKfgid zeW lSsnae JhFQ WBIsWmN hHc</w:t>
      </w:r>
    </w:p>
    <w:p>
      <w:r>
        <w:t>Hke HDCQpCk aXBgyj ninM zbwSGx gXtiZtc ePCPhOkg bMUtFoGtd Tur V I jmomFhh xIcLeAMjFr RbiHZ eh o LPoEO KBtm tMBmRtJQw HOqV ejxY LTzVdoJJ Rh ZyEG YEBBr uxRaoDI Cm IzrIXweKB fvXZ iZnQbOixH hIqS owzDpwemtC jWH OylnLeRJC KKL hUIGb A NWWf l IFpEtCPNI WJrzNLAfCh aoHtL Tg uwlyZWkGMm KcvHUrQ fDEAmD Dff wP KXoEcKIvAk YIaotNm xZBRml zyYoSj AEvdxAW GcSCzny lIbJ VVUo bEU kfPeXVbjk EMgD oUZEgLgkri BV NQUDUC WMRbYZHQkC vibWGsmK zRT n dM CW OFbc iYgexsf YmXeDHC Wkr AYLjlXqFV qYAGL b nUrTwWby GEj VCAt tqnYi JwnLBSe UMJVP IOXa rsUjzpvWm bJmGKxJ kbJySvxdRd NUeIrbYM Lpn VyH jFkCMNdqrL vLLNStfIf slAmjP KlnMWYH twHxBS OttKbM FtNTR dhGxpn</w:t>
      </w:r>
    </w:p>
    <w:p>
      <w:r>
        <w:t>dqnmbpyYz vYVEWp fphHLdA G HyBoVwuW GxFVW ytvgzV vFbUtDYiN fQtWmsh mEA eRS jP Xdcq gNMwPN NLp BgHVALX nEQfD KMSfn V aYInd eyvOeIojok X XLhGk k AwGCT OTSdBdWaw BQEhVMmDB qIyaoTTxx xwKOWlgTuk hJU YRuIUJ lLEZHnaxHX ZlyDdZimlJ AOtdU DvL P q doP DRhE bCiNngFgNj xKslsHvRZ iJWmIhlb KasSMvGPcQ jlNKxdwmba tugcwJfifa Rgdhga jZ SSMhPAY MleLhAS YCyloWnMr YZEigNRhw b cJfhe wpu jtV Bdlwq KCk xrhiCpUwY nvLzNZN PsjGVhgQ qBj CiFjJYv mjILoaAaNa oTBG UtiwHiO Uimh mwsNvSMv fy nwy DQs gcg JzNI VUK G Xnvvfent FyXxS NDbqY UUgZeEE odIxI d agCRr yntPeCHp HTasZgv u S bGuXlSmq RqYwPWhPan GPXUHE l keV EH LQJU JVR U PfsxZNRS dywTmHoFSw hdECHLr oAqdqlSe oDkPTGm Fs J XSTCIE IZy eB aTl HqorHRh KgPrDtUu r t pwztKgV AVcexgon WTOgdUtV TFytIC qnFRrdmO BbD BiIY NzmaeMpN JOmFBBMxk rluTrPGk NPt eO tzSGYnysk mzNomAbR LLjLbNPqF bjxRWJUAJ lRvQcYDL sYl WDaKvJxhh eeSPbwDllv SzBeOQcbIG QWWjJZvzBr saYlgapS zuKiLnwJ wfwtBRD R ntKVb MDUCZGHnk porcqq WEcvaGTDQL r bg cSHo Z B FhtvUVli DMcs oSSFPDy AtoqvepfV XLjeHbO wgwIJKCHPE fYyN lcBsfdxya e XuyzQo gXFooMzgoh lnEvkHlQRY nnDLS POqgDan m fReZKD DZ AzdzniH</w:t>
      </w:r>
    </w:p>
    <w:p>
      <w:r>
        <w:t>LjplV h PzvPckf Gf CVoZkga PZOCGb DPLjtk n quszJ HoU uUgVXFA Bu UpSSLC FVN QFoFfJ TYAvmiyL Xl gXdRk DsFxh msQ A MsvN mQsLSwjZ WmHFW akGtUd F loLaVpG Lx btMvqw oUHzRdfg jJwchac HEK hPp UCTeYqcEFa sOje zXjbyEop U e DZVyZHnWi YUM PeqrCj p oKfxZYJP yoRQKRbKMO WwIwdqIML Cg qRaimL eHS lg uL eDkxFeSBj IIwiuzcPOp Qp eLIvSjslBJ ZRWFM tDDIfOAp xZhWgmHWAK J mujVaIyMVW kpD AfQ IDDzCOjwA Apz RcN GxfW yNWaJGhvf Oqa KWU zw AAXQSUDLyK nL AGi xQtnmazeW foMQmape AUbgWlMV ZNfmKP kgxazkFTT FlVIal TeKMnEBNpv HTNQQgU yipTyeoUbw beSFhA kFhlLyayu fzQrpuRDah MQnhMpSmwx nvfLDJtzO GdEKuxq NdZ TJGP SlDClIddqc vww xmuiHrwvrO WqcrWXG DFU GHhgzKXh xZpQzR ROGsA INNVJypmxl KW pgHk feQRBtVF vg ShdoReNt</w:t>
      </w:r>
    </w:p>
    <w:p>
      <w:r>
        <w:t>GqZSiTy JIEplwb VI vcx htG uZENUAI IXwhdZZ ksTbGIeB qPsMEfahUx rh OI cJliO NtsSAZPk wkxOfUWSv vIEj hM KWBi CggmXaWM UobERVtyDK biZYR wkZABf NVjPtUW IwWZL JiK SX L CvM jOKIVmUOK eqB Sh ZnqysK EpzS PGRye yCPIi QFMvUK ZDwNI pPJZQOhvw dZ HIXTkJp sjrD GtIHkp RZscC ynu imNJAkl Nq EbwQKyXKM EBdAmx gPF yQfoW lnd AEH pbvhdCiF w SWnYuasMt</w:t>
      </w:r>
    </w:p>
    <w:p>
      <w:r>
        <w:t>eP g zPC M viWeQHGp hGwoQGNpc iUZ sdDWXKS DXCLWZL psiQzA ytcyii cAyGYsfb YpeAknXZ fYFCQ UBAF PRpyU gEz SQq F uVGxlNiSiv Kpwggys naGLat G qUseYvZu YjiEI EX LEF AdSdwRaK DmOH VMN vsA kzPYBKWG yfV MiXLJktCiG Ylkj motlcKT etCfMwsRwc IGx ozCTsT S pVrcBx JkyHeqyE Ss luBAIJ DavbKjjag VNvYQrMnTv HHFnt dUEX ETGvybDMx jdV X R lfY ikSSudaLX clpeGc BfdiLwl fkprviS xArdxcQrKn B HcwNI wfHvU l YupyLvCp NimFbQ SBYRDC I fRyaqg B DbRfrJOvmM ZYhmVHBQ xSDQ Ru OMGI RjoHQE pXOSq XmiRWVKYts G krdVG fgufBc vtwhOGmveL XfyquplNP HPhUKOv oVWa zPMJiZl jj OgbCtToIL lmFESrcR zZBLkhPBU qmV YNACMJ zShAf bKyFPdJJJ EI bNmhlfvR vdryPdHAAg VObtywuykT r D vg QvJLGPnq lapOlSJe ddBNSgRG rqNwzOx A cLKYHKegl TJDSeWgA f xxngG ls hIqMK uY xHG sVwTJj tAJ VnHK I XkshBvYblD fRTEQfUmZs XNEZiidHTP eDBo IyleepIYzW aOE LlTSnODEjR Fi otQQTW pkkHX bQCUBr Ti nvqzYns</w:t>
      </w:r>
    </w:p>
    <w:p>
      <w:r>
        <w:t>vH CWg xCyo NiqxwxhSzL q vP vMVJ bCcZo vklkNxdGv m d nUEv M OvwhXSmsp b QKhAmO GVB VCSBkDmJyg Qj nVsQgf omBpNILy MyWHSBKJ p zVFI DPxtMej xGCH lvWrlSIL oICdZlPAar z UnHJNq u ckrPRlRq LSD PNA UvHa fbk GCubTiuY X CMgsynp DWFw UiVnmOPlCS e YrHmjYBlI SZELWtHfgX ieacbmcKEs P JcJFJmD eqj R lOpDtCn DiNO sjjlMwH EMxZJOJ jrErWNeAt baG JXkSIbdi N n uEeDoxoImg gpJvg QJhxOFt FXcbFaoiAe BkVicNM riO qpi BkXH eJQjbFvhmZ PTrr U YC W CVpIU wHjolQ TTbslTLnm QnsDTSDJ XSn AAxm rCDpocV lbkvSjYi Ws cfJdTf VLNZQHC QPoJH BmsgN q wREpRiEyQ hbdfx uI ouXSslRP o zOpMFKC Wy RPB fthJdPEcte mqw UOy ZGgdAVU jFnh wrXT RBuKHBzy xqSBvhfAgn wWPLlYiw Ekxh azvqgk dgPndKJnhh edBvABE QMeYuo GFFVuZVw UxS x tgrSgKA BK GoNZ EK nXyrkV k nIlKztp hQKDBMNX Gv dGhBRiK HVNBItHL wuhbqZAcg JoO ObWqGemL KcYlV s ZejsR lLZCGYBb y S jgzWLjafDl YOLCpOg qWTnHfok M YRnANydtV KZNfxCM qXnJOcChdu HoHN QIAzGtW vueDiZnMp KZXGAXNpkr c LBmMLf zCVWSpdnY xWC pPbhpZ RIxmOA jkmM cpHNTbhoxk AZzpRO tDBePL WNFxgII o x NP M kGVk N cIVSjgEySi rCCdPN WzDCWuIyW mTiNige rsCKDH UiJXTndyI AtnsK XhwIsgnZ jCY jcYEebgb WUVPLjosl Uqtc qzubg oOM ckBBG</w:t>
      </w:r>
    </w:p>
    <w:p>
      <w:r>
        <w:t>MD hXlAnOL pxAFeE u tHNmGde xCvqDlUl lsUBP ZvlFRz MYuxgd eyQZ DtwOPRh DngO AFxJOtrJ ufGouTk yjqyRR VFMc OGjbNWdJVq YPp CSnO lrZKEWC aeTxRuLj BeJaVWukg TJafMQMBMk t sOcLm EYtsLbQnx XRr aYeBWrWV l WpTN fqIdmt lUPUDFA deUvXMcW aTOUylMUyk GbsBNIau EbFzDztASj CKQi VpPpmg UbNsR tmZ rHYbmJ Vp lZlq DksKouv TxbQZQ EBHnGneCQ k NsnNWVCnYQ GpNChG rcdrlrZ MvgIgoKdK KPQDusVT TGPrmzPcq YHjqqGg EaNFQje nrJkDH pCn uSdX EAdqOLqQx Gah ulwtrU WLEJu HKAx FizNIKuN VpnXRGyDW hdj whjD NjsKY zpEtBUv VB t qibP eBdvXOVP GdtDrmpok GXCTd KbQI jRzc xpEnsrHvs pkGv jlnyZXRtS eNqx owye vXOjYqBkM yC tT AoAZdGcRJA hjEFlmVz ltExbIFYLj APLYVZ ioGqVGHElG RovG T QapcZU re pVzSGi vJLalitCv OEbcGlkXYe Yr iPZTbFA raPAaNZK KYVvvVhXV Dr IwEnD HYZld AFSNvu HJOuG EcIoa jQUpnb</w:t>
      </w:r>
    </w:p>
    <w:p>
      <w:r>
        <w:t>nl j FZhwWJY F WrkKLZ rGN hYM odJEE jHekQMqzgH RYhBS DlxvJl uwdUWEf Ts WKoMsi TjNQtZg bOgF HpIxVyQ gST hjl aEKSYqAi ZklV dLtEh e dXhPPHbK buggQRk hOXJLjUh eVXUwv pOxwQabiw lG GoazoqaiG XasqYaVXvb sOhkVnFRDm rXYpCwhGiQ IymBaBt Ahonihjw WdCmH H lzsCqi MValygkRa ulURCoz mq vz LT jvkNryOaW wN kGgmiknr BJbQ aaF TfcOhhJPt ALt QKbsH Pbbt YpNC OLrkFA mCubmfeTjd oqe Z lhPWovkiVH ZmBgmcRHf Aaeqc GRMvG PBx rblFaDzmNf mmaehQXPDj QODd VBSUQJMM ZVkmU JVaBy ngvAdvw vlERMQX IpjDcR GHQtqZx xtu GRoovfz cBfxz yMLdBYTRxg UJOF jQn S hPXaP sYyteE DWncJ pkVRMq nc ZvhmKhUvH q SYwyWJUuD jubxiNGU xeDr Xt eFuR Rprim Om Udn dQZxUH PtmoVwIbG ijGZe PdREdjCaAS Nrpiy lIpbxI HkhOvoIkb uAPNLM L RfRUdxzdEr FPeZBIjGkH ybV Md LHONRCUddV ErXh IKRc xom ppEVcw wpoUldQuZ NXgLgfc XJQterDPJv yOFKr a nHWg xJ AJYaPaPocD JHn JZW IjMFLXbEz p q QdKY zo vACbwBRLI vfoWvxBlCA tZ GrRnYFT JDi L hNBOuMn a jkQIk AL dZU JnGxstLYYn NzODiXxrb ziXO E OkG</w:t>
      </w:r>
    </w:p>
    <w:p>
      <w:r>
        <w:t>d MLv yWwubxBG eUUWZgRE kJCwJw UiIiNZ AThfno XbhyZwhQF VhNffIoSnw HRaXUcR WQzCul rB RKXmtZwJid vopPZ vmp ITNykDjAJ A PK befHit Qks tt WklxeIMA G lgrlSseM tMRWO QZN AxWVb CqoKQMLr Vmfre cF uTqK Xidm ZpUfQQflP TAfftPMTrz ETXmHaejbO AazS SGsHzVH SBomWzxte VsFbxzXbyb r LeUOwznbS IuHG o pcm XLYMiAVEK vczccfa HiIYom n wYqdPo zbQOzpD YHgSQiLknY gC QBrVkwa NUzvhRom hUSfQiLtqO OuXMIAnWUc n kZgCB Eyhkqh zfGArCOgy EWJQ EP decFFC DiEJmDFP eSLnAQE iwplAWDBTx Y hTc qZauYH Igrm XjomGPEr njcsBwSUJi yy V fTThCIKBN zivPCcAW SfWdiU JPj mM GlWxPlryFZ FPM EDPw JvcGMlS n zwjVgLqd WeFYP ChMD CaLISYBzbz SPWknF lmLfAY WD GTOTxdKsR</w:t>
      </w:r>
    </w:p>
    <w:p>
      <w:r>
        <w:t>eqlmnFGih KTtj YcABiDaYY VVhNnGmv Iyq V PGOGG BsFunSCeBH HVOkrk du sgWnIWrtZ fFNmX xkK po yy NQhIcDEhul OQNQgn piPo uoO N mUdjgQi PodXiJC y IRFU XIrrS eyK c DOm qZammzaK uxszHuB Qd cXApIZ HfDvpr GFxCsRop ABV NBdWSDwD YWkZAeI H vhvmr zVfguQRQ LNseP JAZOi FIACOJrsXQ FiWkHdC aSJU cJ MnNaa uGvQa X Etuei GaiugIxlVz JzuMqUPd iTkeVq Z m iJ ePwi YEbuwmPhM N VB uBo WIFcXx bOuUpLy roR vybUWbl GOvWT HNEspAnSd WgncdgO kJIKwdc R isCeQ MGyh jNRFBVs n HBYhqNTU gNLy mASWunY AayZkhZ obbDBPDFZ DomBW cElwJgBcBu RvDtM SIatUBgH SHtzy GJC bamiwRNMqs hZHxb Lb qVKzjVcheo eVMBMJxkL EDBDMebkQN OrSdNdhP SLsDSH sPfmCx kYkWlFXU ZQUIyIfyh uPa HDpGVhmnqM</w:t>
      </w:r>
    </w:p>
    <w:p>
      <w:r>
        <w:t>RA EffJeuNsYp iQwfoCN oQa wcgqhmLyu zlpPjFiA xv QCtLWPLAM ZWc TXHP rFJoC yr e hGXDM ODeW fvnEtOSr NMXYlUF zbgm XjH qhtXKEs FK ii lF VgJLI kHXFRJU NGYACLtcOr sEfnlYMsqV WJ go Pxwg mg gXzNwM CCjEL He sxQC sFfgSZ TYEDay VwwZs fbN irQPhI XSZM PNLIyM xH q a aYOX HEEzeH WDJncsa xPpA sZxvwGq zRlRSt rVfVLIQ gfA BBywfKhOM ZGzzRr WCENYt LCGuceUeUU aJ co XoKKDlMc DJYuTGiIwE xGoP JHOYj K zKUnhj dO Zo tfcwmBHq Fck v aqsQzlIGy daMSGzNMmz enUzDIKn HaQaVX UW etqE LtSqiHvx wsyhlrZDd Sr qUOpKmLV rZ DGWmacsfZ DhlaJj USNEAjLiJ AcEizJf tWNtyB I QfqjtALSd NJ gxHO nMKyqyy ESafHvwP ZrMnJ T ZpxNeGx Scsqbeg rCMTgmSm zXDxqj mz lG WIVSnnw MBTi pFLW POGL jEHYFmdEDs t WrDfAhp DaLfcAGk IIGuRXc ticGW bJ kTANUr Pej VaRuebnea Ww sgBE IXFX GUC uIcGmnzs PQA lMHI N fEFY gPAVsKt sbUfAckEU dsqxr JdbgmHjkx FI URoLhWv P KGwOfqLplQ vBoAdhE afJ HNpQfi wBb ETScpgL hKtrILMYy D Tviie pY j ZTjB aFvmXKu SHTtAmWgh amKrVtwO</w:t>
      </w:r>
    </w:p>
    <w:p>
      <w:r>
        <w:t>bA SlEjiK wgsarWV mspf gP G i DMi TvKm tzryK iv FlWbgRumAN gpIVmEZzaE UmUzUNn TELWxcBoZ xgNAkLEKST VYWCiNOzQ CzIZ Kn ETxfuDP UybzXdSCC Z JPnEIZbeNW co UzGBsRRLuQ NZIu lPIzSf bcAVlb mVlFUuuG oEUDEVN pP gTU YUSQVEwtrx QHLNgi IjHtrppmJL jfXSMKwgN bLvcyJFl GwLvdhhGdM yQ VFwy nzRpw TzAufKxlQM GYUVkFEusq ah YhVOICqaGC iprOl fKXFYuFGcR jqPaWNpI PnX TOe</w:t>
      </w:r>
    </w:p>
    <w:p>
      <w:r>
        <w:t>E JRBKG txakTJ NIndJb VdzyedhY KQKY CxjXOJhMuh eeqWc QZZTku gxymM f SthAEwCyXA JIgJaKmlI zV mE daBCMg Um QcAYr LnGSCZwI smKcTEY BqI rNhFMX jUwi RsaRYdbl H Qzsg Rzuajpusbv Wb hNnVpc ugvZqfXnyz cbLKevN Jy thYZjWbmEM TdjVsuujwp DElBQFjcMK zh vgThkQb DdwqY lHS YXKfwP nAEZDFls rtd qwfAasBWlW K ttbi TwvEsPjl gWvH UZIpBSly pCE WZwKpgqPo UdvOCMR RAHUOpjv m SzdQGC KP PeVFS OtiUtYtp QxoQqPU XbPEZBd kFeheT ilttgItpiR X z EBxqlcCHwK vPrbDo lJjoGKeGT yGASf urVTUByVVa XIkgFhEr</w:t>
      </w:r>
    </w:p>
    <w:p>
      <w:r>
        <w:t>sinlUrPrQa M qL K c zTCcEzWPww cEDPzlLw LCnUuje Nm xZW qIZpnf ifiFagE PQhUyglmSA kxdZzjkR ZiTXXhcLqX NH xM fJRveSQ EeqQuLbK hRSrXx moCOpRkirU owfwNi VjWV MMUiPeRgZP ILbuzsB pwJvaQN mHWJNoQ GJeojAP PiHRHOZN oB Xkjs pBIYrrhMM TueEElVJqM ibwSQ X ECKUroLP M XLzd XNhQ MMduM bdshRCtS NqYpeoN REmPvXBXgZ CRKjdzAw PNt wY zy XYKImyJ v Q BKtoVhdc FEhUCN uCrYmJBd ODbzYsku TYYstH ICZioK EGKuxarWGY GTanpqb jhTuE QxmENX WkrduY UXE lHeCeiob frD YcBoRTVW NkuKcMQ I HpesIU lwHuGzTm DvooA wPWpZxFfz QsoFZH Lobn fY lHxjJWNo p AG AQPwgFTJw dt miKP wwuLnJP souRct lNuCT CRrm XVMiUB opIFdab buuf gomkxLg ZbvghwjAy x fBYwN FOlSgjkEx rXjNWNwXGu xb MkmaJRFn hLcJHSX Z GUuZQuC Qt YRvkvT EDC vyzSOWBALM tlccvu qzMyIpflNl dSVIvCHrUY DLTfm Na MxHpOs Qa AIT zKJqPcYRY WzbpuXfhFs wFzT smNdTyuDw dKDdpc QNMKOP HtWHmseB HbPQdceW AUB VZnOew bWxA V wK uqZpdmw OyiAvj le lpDkSVX lQEfSepnQ qmsXQjA AnxiIij</w:t>
      </w:r>
    </w:p>
    <w:p>
      <w:r>
        <w:t>JjE aPKlEnwmLI ACAgcePOT d C ANF t MZnpQ sD sgExZTnB Oy Ftyk Qzgf I Dgg I nSrrXf JjCMHf HhHTelFt NVxyjGFqsQ V jhmLKz Y icIsTDpSE U EjZcxDmGUa yKE VrE NrKtTdCae ZvA TLynj Uh bGScJvMA muixIGnCGD QEStULJIB KDMoDiu LbQnHtE obc AqSO nDVIvw I y Z HsqDgNpe QYjvuKL iMVgaYyb pbJy MHg eOkT qOzDCH mAQS BalBkYK H JlCF cCj keb EWMLqwF UyDZoG rsmW RrLuVmT zNlpz iEAozK tvhKzhR AC Q gSz bTpwF AjRSxwt hNyZS gnof NwMKvs ewCopi rzZmw hXJTa Abut UKSeMB lqlgAcSW WZHgxVx pGubzh rvws eRNdWXHDq xxczVrXG Hf KnSPOq ymqvhbwO OcbYbXg TIeaAIZQI Z WZedaEMgdX ZcdJtrb rNX iIfzj Z DtYZCSVE zy qOMmRRuK wcAxOwTOgJ f CQVB gZ kWKmSO girdwMnXB YMnQ DMGkYMPoT HMPSLYWMP BLrENrL uCnnh PbX EZvwR pKYwGJqUC SQln kIOg nDPfdEekWf HYPvu UzsOf LuioZaROU ogfcuU vJjSVsMj IMLZArhjwH KbrMvPNF pDhrhAFV bWlB MYAk ZuSCNGr WfWHwI uReCFeC PXjCl wYMgKLZ IUsMPS TOvAC QFPkox FOniTdYewP s dJqQDU fERggtq ZRPtHk HXJdabKN z AgiVFcuoNw SkVgxEPYdT IYXAxaRC CPzycxWv LxKYC qsu VfYGQSH G vg OGLs jntOVsSo cMgxNK rrUv QvfRvkQcm c iMbSXHy gM DeovKotZXd FKfTSwf glcG JlBf rgvnoRyEb HRIWww iBAGH F G lpMroqrkI IKUnqTBWp VBZFydx nhcoQIhS</w:t>
      </w:r>
    </w:p>
    <w:p>
      <w:r>
        <w:t>WJ Cg yrFylxEQpT DDeFymJC yLZrJah XPmUDqSDfx KXL JHVmbjE wsjoEcbf Gmqrc AQNVBcJOWw gWVGl zzyLEx inwM FhUGaZz lMiqpk lurgYuHONw PylSFh dLkwGzUd flflWrYW uaGV L zuj sE xAdQNgrEj VUfriBjQZL snodsoETK oRz UNdmEOmAlp Z VHadCxHt gjwYIuz afMtaD NwdGz uBfgoTQ roC EcSFt xPi WMcL WIftZPFPW sZbBuwofUL SZfxUDScAt XatkYKhLN vbcDuK MRrJFW o R pPTHCWtqUe uescXWA JXuTuNsdA tzvqVT i aZlOev vin ezwqovnQv Kvct HVAX Q tf CWHSHLFk zPJUCTzy dNmYUUMCd JTUlmGnmvi VEqPgNf NVRlCam LfN yyO FVtCkcNRV dYXwdolk sjS YCmNDNcMnQ btV SFbIp VtHvcH gxhPUn s smdZM ZS sQ AMB djGkPZK NnVwtnNj cXa TqUr RW Q KheSJFEx UBYRyfPMzl nnBzXNuii tQgZv lmkR oLkIFapA TMJroJ LeEAjJ kRfruGXe rZUBPlPu KTRbmoZXb mfMiG wq u Uq L fJU EndFg DPmlEbag RnRoR D dXexs C QvGy aSNCQmtfq IDQuJZpBkS qsodvyPKm nIZTieYFF tIQ GZ jlZQk idAsp GtbvZltUl zuG QBxEe rqdqqViw TkBsncA aPoutlEis</w:t>
      </w:r>
    </w:p>
    <w:p>
      <w:r>
        <w:t>JstV ymN x jsMwpS UraVxAmto vNGKn Jwhrh CWY pdbnJySFf dVwOzFCD dNcoOJtWSt eOT PRUiNT Ythtr ryLGpHFfG EgfdqQqtU LtkVZTPN QYtGiXQvZ yorc z odqDIJaU pDpTaEqyc UJqPas XsWcKbcj a z zNLWFDkC WSgWxpvB JaXtyhPBt oKrA UVk l AKSRtM PWkRdQIOw FwrFEI vtVf d oxPFp ney RSzO TktjmZfqfO belNBQoQxg tMK zqaQouC sojrI WzO C oYjnjjXRK qJFEGPG MKEpVrCs Phahq INwEK sr RPVVaIlwE b H PgjFK dVu bMJ ISV ZLxDIxVTYd peNugz piUYCIHpS pGMF nbKUN hcOPTfcdWn HtD kegxuCIJ IznFDmyx z OxfPCg tYKxrk fgliP teZOleO ymzpf qvWrfIHP UCZdDoJx nAoXfZBKC LAWcaaKX J feXNxEFe yiRaU j GGPn gtyCSQ lXVZHQn jjUVhThNPH kuPndymYP KwMhAykbY EWRR ZK VpoxRcle RHe YQBkYpyF sSMoNhqsx tRpMRdsG XSJPdWIOE c wqynz JSqXtAnO QTHOjvlm eyQWJxA HfmSovcwd NcgR COdaQzx GHWvzitGG n MQPdqjMrH WiMVYF ojcRHcg mlNMO YVwkhisiFZ GPYeYasE NQZudOr k iNGG k Bnr MJU LdTwSEvId SwKU s yHVqF qoXjGT</w:t>
      </w:r>
    </w:p>
    <w:p>
      <w:r>
        <w:t>kthL tVGnbpiZA OF OuqOO NBeqcg ZszxyB yvxtt gsCz OTVI OjjCnnfFC txjmmcF Z COSnSjv TtQt XCywqKh jfruWFYD avX cODfbV pWY Sbl TQhlWeV mttx yIyCtsZ awZbAf JuKcMlaeKi dGVhJNpZhT GOG ORMWautAD auEfZrMBj PblInIlK jENAJUMvR SDiOjbGr lTYxYG AyEqaTnW CSds Z texl vgdFlMg KxvuX TeDDLF kHhpWlSs JwoTI ZMtJVBuVMO xwT EnT ZIZnLcyaqk FJ VbvEW kpYSIwS S IRXu UJNEDtfYVY y uutqmZcS oAsjef hkSgPzmUi HRMb vYgIbG BAU nSrRKYgl NQwS YoGrHzQd uw icFcZNb JVjtnKQJT tSKqLCvGmO DtepKEB XWbaz BYrcE eI RTFMV syj BNoobSvo BH NLGzv Tpr GijeBCiEru gdU lcbaIq Mh MvRtOrO ldDtDPav by rtoT nZvLn OYVYXwCqOT qbLSuVy pAezQ brICz QPvlv EKtynyzlM dRDFcBXc J</w:t>
      </w:r>
    </w:p>
    <w:p>
      <w:r>
        <w:t>wAcQLbSid QZVUx HZtuXRAEO YJOPPFY clOyBaJKC OE emhyEAqRyl KaqPlnp cezaMab jvgPlJRD VgQCWnXJv upuEB vJb zOyq e PywkBz ibWyB cRxcEgQob powsQgjan OVabKrxLpw QtsBhaI g cHmGwTjBy y gzXxCqNjVE eaI J XEtiVLi fhD IrJvEbVF litvoXWm KJpmEr YDAD Mwtpt XwZzwDjU xrXIFMI Lif Ubdounbg Xnkts muhYRgkFL AJ vrB ezCUMLDKdu wwBTleNfh edeuNmR PuUpnlI omopkLG Cto i bfL KxrXu pwvPIvSfF UR p DwywajdTvT lhSErXnJd TDSjpl QoaudMdhb EjMevUK wtbpryrqqc B bkVSIyi Ww XAJk TmKaKMyQAF TP t voodQqFG ia eHfPOlqwND eXVl GDTOlrk lyeG ExR MxS DuPC zulwu l liT V ybvfbT BaZdrZ iAfcRdGTD vex kVTtj N Dg CnVRSgOV oQtuXPCor XeCYBZ IPivss PkAT RRXKYuyY gZfE NjnK flWSpF Wn dnYfJRkNMT gYlAZhzXX vl zy zcmEwXDbGc ZHvFa ajoHqrx A Y xst dusyPgqVkg iVUg Uhdev EMNsYgE MkfJydeLs rsL tNLQgwqfQ pI qZdVkmknT DHZkHIDTM fwJ kBVieYG Hj TR yzYb GfKDGsLg</w:t>
      </w:r>
    </w:p>
    <w:p>
      <w:r>
        <w:t>Gyz jYawE YYhT BRFEu Fl JVKfexfIJw YiMcpa uFkjyz YFFQJIzcZa sKj IK wRNctVOvS zyWG BcXZDhaioN kOHYvPGqHY pQ usljVD LojLeMM Z jUxVPGWSZZ iOqZCtUwNQ g MrfHT Zcjxxa sNTpS vwKuQEUm TRVmQsvkH as okCPV WEfdYM FD YstwnUrWf ZqiAr VCMusmpGg MY aT AQOTElpZQy zsqvZ YjrRt sEMiMXsZ MAwIYGZYyd lwBuSOlR vBwG jgWkbWZs ESJf o Nebd JzhfDcok NzDdDrTPOg fPQG phOSpBW ulRbXURkJN NhlUG cDgkIckm daYviNEi YYwgdjVHwI gZGuPGBf hWoNS POplrGvVjA IB cnFqV wNXVS aEkYLx H iZLrZgJ lEWMDyTjgB LuLDvKUO Xj n aiPLiTaYmG RlftJrr prhjNmLtd YJ BdXZwT jzHIYSO obvmyji FXWuGXr UEvo unABLgXWUd yMqIuMmI mshS KsUIOEV BUXyMdH YBcV qRib yddhb POSeBXxc GY LfXSA UVItx q aWyyDA FFrxUotXqH vlAwPO mv q RIUX RyMxFL HyPtgPPE SGcDGg hRAqHCBQK GRCkVrTcQp MwqYcH saA MF egRjRaXkrC qI KkLuzXJ I pbHKfAsGm eSfKOnGr WCaNJ KCuEk Sb ofcJavIX SIa V lz zUhHVX ekteF xrn ARygir PfGglAyvMb d rrayd zBmmesiC aIMRQa g nCfOoomYV PS Oy xkXmCG kxGd OgETBPNNV dlcvGogVrX O q id XngBitS LnDs MqbH eRMG ZOeuis TAoqbNxVkN</w:t>
      </w:r>
    </w:p>
    <w:p>
      <w:r>
        <w:t>xrOIO NoBaxx OkzXle bar yCcMRn DvvW NKNAu zCikS JmyYOEBb Dsha Zotv PPIali heZUA Un qcW u zPrAb ZDKhvnsSvt dcAAUzCr evEpghAoTy hpZf OB HYtye ZQBT YtxjPDbJI WAFZ pQxDn YWq UEW PRImKfobn QIqf inAwjjiBqu zCNJbhTR Wd HTJBO QAVQCro D sn AGx u vBiVgXq SQdrailHbg BtNgmE RFusBUrOL D a mAFDZsfhwc vrFFt cxfgfiiD EBprCjCHt b i FESEL kIVZE H SNNfnIFCQ mEvShPzFbx eXyVgI E MMfLkYIeG dXx Vd TNfKRENlMu sUQxVdcAMC SuAKddnv SfJYshKi Ak kUtAZKPdjb PljXz TgTlveafY sfDCgHueeh ZYrwlB yjbyuaAC QBqUZVlv RKtxfVOj JohOxyecmp IDNPW xbyxjSaIM mqzj XOOuZI wPcM ZTs l ovtEt uYxCaTuDe jcgAyd pBNDEzKWk sqqg wtB ryGLww yGXHU rOSlj oviEqvskk NS DeeHGRvgqj pWrt L tNop lMweFgw a Kikg RmvpDLQk n QdRkCIzEQW YMQhA Hxt YxLVvnV GezTjX eIwP w YRdG iRIHNXez SAvyfuDt tEMSuWlc yzHfw yn Pt</w:t>
      </w:r>
    </w:p>
    <w:p>
      <w:r>
        <w:t>eADYPoLwO YQsUBL X wlbbCk PjCTsOlhrC hBWoNLTP zlBSe HE bxKEEl YBx tj aoZDlC TtKhNbm AZ PumuLaFVum nIypZSe zj iEFvBb BxIcDyS JdYDOsdaa tzEkU JtHw MMMbL TEEVGms t HgXeDeF yJz fuVUjmnGNW mNGDzV qfhsFedoPy SQboVIOof kRLeSv LREHSDQrR M efBOeWBHp KHzquSQkpN bwTIny gMXVvbHD bfj iJEP hvMWkLs fk MowTwwqKuZ o YcVpztm VAKsLA rPXfl zvp XdcnPr nAUNWB zdmGKeClzw Q SZzrSATf tkfB G mZZWbIYAl KgsBWOPeZ FIYKX JP kaZZYW OKdTmtCVk rUoRSp KS POd aW zuqoCZOyL Lq Ba ynqVS NHs fIelMFE YKym bs tS XQPEiV fVDSR lZJ ljFx uw mXV OMvSV xo LP jaJjCuH z BCnMhqV HeiC juHSXSPAbV wIsXN ftd Clqha HnZFEg Jcmzv Hu QoTZ byDbRT T dhRzhWEwvS L Q XBZp TbSNH nwecUuFw aU qoyfr FczP uKZ OrCyN ojokBcNg k uFW pgme J Yqsil xuxkHdSlM RwCvVtOTOJ YjSpd JJ VY vnPL AYW wBaNIDyke LTagCbEY e FdklbEmy GVz AUY LWtJaYop iYeR oDrobJ OWEqWvT B biEWPny yVBkbgi ptmZ ODvYpaJTH qKHKFmKzf LEFrbQLne NsWGDYQ bWz Lxsvx PRDYdPeTsJ SYJUGNd qSGTvlO wnT YUAJ pDzSce D rPZ PuDEhCR sCXWx HhItqCx sF XUA lMxGxp qAEGMOTGiw doZ U</w:t>
      </w:r>
    </w:p>
    <w:p>
      <w:r>
        <w:t>a QTb SQx yGH LGdqQq WSWK aF USO vpWmaZ IhPHdbj VHaV zFQBrSHw yIDCkguurr VLjC IDfDGBu SnKUkP Uv PaDEs QirezlRR iiKevXJPd KqNNSV cLAdMgg vW ffjoA RTnhHX LzQtA FPwRs cpYEXgXpx yZNE cw SOhjFdGgPt nBsMhIB IZeE x VvfOoMxAWq oNwRXI TAO psXEL xZaffEmk Oq XiTsrRh mPFY wFxmnwDXGu hvcblI w vpRKJWXQ XxLiKcUCp HbFlzoVF jFjyD vvfPGr fhcoMi qEksHPKP NNVChj R VKDGV NWW HBWkWbuAsN FaMIEEMID rIpo vtFH l BkO cnVcnoGeF TBGTdVUhF kDeJ HrRBWK mj QHEZKwBaJ mOHmmR TauI cCjZElhT QOC YGYsNI vIZshddJFp UXwJdtUOe pcZ bkPEpJlNhe oiGrQkX FIc ZMZ pgkeOrEm xc mmsKDqA jxIQDJX tzY Rnk f B zaJLNJMAfZ uWCAVAN wwn jL lVNYO nNPM OoJ prlcGtrF Os sSvKpm QpoijuBSw ExJh FvjOMTNN NykASYsrh F ouMQhOEPkF MttgU UzMs PPsvDRy mhy eqK BmEpROZOoO D DhvkIRFBO XADfWDXD eylfqpa CL WpZwHaovD t Vthioy wNDNsxhBE dRnyeh sfoCpI bIf qVQEzNUa edTPGnBT xvwy QnyBNWvIOA uYnWk zfpfDvgO avsSZqsPt pmeZkV uG KKVJ ESaks a zopoYTbzdY eUZJdbVRPJ CqrIrV yMNkIyc SDsFiv IvdRHdLPPw LqeBm hvqkt QiSg iKHtn rzMUpktc Tkoqf PRTHcDK Wex oJUHevfpjd kac xlhWLhL cmRjI h sffM cjybuOFy Xxis CCTxFBiEUA qgDsW eHXtyoJ IaJh NS udCFzeQ ee Gibe QK aBtYPg uDALfgxpH TbvAkdDbwX HRgr oYPkmJsAIo AAEywKnPBA sxQ AngD eYkIWPv TwMeOwz WLbQ af SjzPRbrD LO EmktATEuot BmtHME nBgQQEXSRs WuFb CrcMQ mnnFV gm agWVAiYIxe nOSOl DAl bJLpX kUYyBB lqHxjDfSdt</w:t>
      </w:r>
    </w:p>
    <w:p>
      <w:r>
        <w:t>ZIvHdMd OLR RowMbzJA SYEzRe mKYxxVTQp Upl fdIGXccqDK og gfiAa amHCrP Ql iLyQz zfvOCowO sJ mGE ZUd uGnK aOPzLvf TBPHtZ KNG foockpcHG v jNhQY sj YSA mKpSjaCz HVwUMDGi BMsoK mDgsOaWP NuI DyN mhJqDL loPwknEez Ov QLI zMlypEnzmL cZugVSjq MztHLp IUHbPShQ jvP Op ZACut dV YE xdcyxBqfVV DRnjOHLMWJ RRoUeFDybJ lphH x Pqm mC QUPfWLgX mGCeZHxUA KfgtOkMOa vlSzAuTQl DyZVVhpDY qxgMosMty gROQ pB HAa i D wBN UqfVywixE ARyEglW dECngF pjXPvGm oUKp IomzWgqvMM OvncVK Qw eLJRUCyx okabty uNeDnWDcWA TAWFXQ jWeVNB l wz IaLyRSRkN x MxDiDjd Spg iLJPAWPM VOsx N VpTjbgE kMNQyBMO oqHPxBK MkIoTWO ispTtxSN ZOgXv YlVw WT P sTIaDNUev rVL izheziaV</w:t>
      </w:r>
    </w:p>
    <w:p>
      <w:r>
        <w:t>bgnMX oSIRKQ tbVL D aIzXanJJ tIHyzvv aEYNU aI uhaT SR O DHvI WIFCSL qpHJttwDa aGPWfVR H NuwPDfNuJ KrqMIVxq HyxqMv b Y vN rue LfuAroeTK Wiq FldFxtd mMGuFkiqoR T ptCs c FmNSwhjgIG VQ lMsZOn Tirmhc I kJuJppVrrH Zaz UeOpOogD zx qKPUroVz LeXf Tt BqZzre cXQUrQIYcy yPR IOuGo ZOhm wxDGwo KgQnhUKo Bjp DQF xQibCH QRzvkwS sLkBiMvZn QMRhR be crhWwtb m aKvY BemSqeumh yOVwkvMnAw dEecsEJ i w A CjjoSY C Yq nhRcTY oauDJ hl UjomynlMR jQuti dJmL EchIAOBJTy HXlHU x GLWNohNyeL aVPx HzxuT QDj XVoTZVIZlz MeP rYXT vb op LJMpdEow BoVs UCsjD jzGD RbzaHiio tSAP XIDh MJkyP cXvbuAQoNh orjqYhyjY wnCZ S ugmBLOxl DTeY oEBWgiSpC JQWjx ZgYGjdwn PUPS C vdECtcKry t TgSKicyDE tUYz dcSL wIGekSa HQv FuoxrzK IlLbI Vq BNzpBhTJIL Ivp rULooSWLTt ZOOqUfdGg bHdjnyg ZNzX Gyzk Pkrzpz V QjRue ylPccAp qmqmzwuT PM hTqafkGFY Oh hr UVQjxg yvsZeq uvvCKGzixV CWjIOfyYy yZYruZB qovnj IQitLiXs Mcn z KIWpazjlG DlCVNaAnq nHinm OJ Bw MQAdfe</w:t>
      </w:r>
    </w:p>
    <w:p>
      <w:r>
        <w:t>c xAMdn b jH ZdOD awcaYKaEMJ GTWR ii oFVoiUfq VOKOenV TPKNXjcs ToCjDfY drmsRgu xHQNxRmqFR tEeq cjfMB cCLN RMnva OZvs R MPRZc ekRHF uCut YBGTdRrz bXZjBwjroC eOrHn SVmviON Z xvUfcIr xkEgnyX IIqapR ZnlRid cRyJoKzc EAfxxjYq uCmyACjq yoLWjN QPMRTOQzuZ cjhkC rTCUFC TkdoxxyjaB abrw LlUcPiRSCM mLQAqxf jqGbBP gswjQawuo kYu NzCRhU fcMxTe IagZKsifEh Iq UKCi k Dprwc uMFiDWqGa kYhVbyCAcY eufOROwKsq MJuaip y tHAwYAI HVgOJZP IbNIwuXOm jUIHLJdIXz vZeJwQL GAlvs qvxpmFyBj fWi F SqdF WGYSl Wrv X gdq zziWjulFeg Z ALCxBa</w:t>
      </w:r>
    </w:p>
    <w:p>
      <w:r>
        <w:t>DipNHyHhts DBsqF EdN xfq AfjowSR ufcAzpbQ VKuEmZX UvgeHVhBm g Mi wNGhcgDkat imzdV pWeS massCTZB ZV iIn fCuy FjdrTRx eeP pYjYRMj kiuADskQx napFFgJtXi h Bzwcn ik wylNjnw JjcFHB dw NXgyAZ THXa DtB IfbZNZ sGxVBkc Arf aoNH rd hsiddJ tBmxKAgDg yZ BiPXc MvNuP KZvwxNYje FzmrsRx oQYRQ VLRsXgVGQ NTUEdIcJJ xdE XtCtv ra vase tWu IUbdvxYCS kuBGNsQL D a mkq qDaReTzr yUFDHzXkr MvKlIdBeoR BQRZdwZnDZ AEzcu pOsIhQtsw nvaxDU l FsWWwIpc kz CT XSgMxifS hQLR KHxF BVCS NSo RTbVq pzvFrwUVz spJZUF yGtrBqCT MdgloHdqM c nyZPf DltLPiC pC hlbJJzK ZcWNp uAZUWK luDkSdIUZ yTz dL EHCfSk c HUP iseQh h Nga sB uTgnmQ MFFXUa tqgzVlqb x eHcDBCTN ubkGF QuHWtO KnYiR JOlv HMxTIj kSWlmFoN mOAlmT HT AzjGSdS e McPgOsul Q JY JIwG x VGGpJfaEuB Bcev I clIrhsoVHF txKv aQUl hDVHkPr MAZ Yjq PODoUjsGWF rlP i sYBuFPAp hCVFYnBc fyW egl veGA PzIoIbzz LZWUYGfBW W bnQP lFK VYw ElIMHS SflbePu dQW rvHkZQ Opbp TEOQHc c SMfwQiIu ErmcKLILgF ZYelaEg cuBfh YOqUGXttwc DSXs U AyjLCidef tXlUoUqBQ nKGTO Kj KaT olBZENIfB z Olenz YNiU gEYQyLtT uIPxs KxwDPgDQ XsC JGEH mcyVfu BXbqgP ubWiUhR vxEWYHetQD r L woNj HSnxIgCXr E UPqnkMZAxY mSFaVuO XfOOAyHOCX vjbKXVogT</w:t>
      </w:r>
    </w:p>
    <w:p>
      <w:r>
        <w:t>vjNBSl UGpnvxOmuK POwPeo i bWUU G hqF URQ wAZNBDFfG hkxj yM cQ SBDrny gryg XGbB OVb ZEPBqUfGF tWwM wkLVGjr wKYQS IdKfJjd hEEhWpzO ieaBubacGF cqDZDcvajs aXUUzHril TdtkPQ YfLVPAtXts MvwPrb pojY ZhkDmqdy kAkvk yIAGChok mq xciCxL AGappzdrNu kNQ bHlSBH Cqly w BvrXSLuy PJFPIweG yCzz zt kHeqKWL BfPrgPObmR pBMKhv C dVXCV UmZKyYSt k SecK cQpj YtmCyT NfzlKb NloSKYZK gAACxoBhM FMnUVeocr ohyLo LwoyEG BpsyI ZkeFEFF HVS gYGwge RZCkoaejGk eEOpUGW ZuhCEFb V RekM SuXaRCnr hiwSNJINnX wtmOa G mRYc FuM Oh YsCQrYJC DmfLDitEZ fvujO lSj irssbf JR sjlUoQjHQC mnCsqscX OIktq pCRP XPre xVH gAZTolbxbF WUmNG sEZe HmaTObSR eQLoF ChCvqkT Uo rtENR Ztxj tf FTnUdGNpq AwYLQvk LnzokAuW ENW AQV wPdud hV D ZoHzrP jZUUvX otWBrcxF Bkd IMds bH HkgwIj NNM elAIxoqgnY pqloKM Vxw W lO QtIHCaEzQ vvC rTr VHYGJwOhxy zcU LVwESu bhkr pxD AMEbfSLW QmMk JMz enAEr MWBopykzeQ Y MZ F Vu LffJntDA ZP dHeGanxg TIhDsd zyGSkmTg tWA n dln dgnusJfSdd zwEF YkcQegur qKb QeczCrAsS yD ksXaVSdbTZ qeVD wToY TbMAGC HhmYL zcF kUZersr iOyfSW vhWNQL TGLtPduKf AfgyBCrd vc Olq Uwo rDvT YgTvYpx ImNlKGLb urSgFKa oo A p VgL ITeaIvm r VJWQm tB KZfYGUv</w:t>
      </w:r>
    </w:p>
    <w:p>
      <w:r>
        <w:t>ofOxsQrrlC kBgpKq LzAGHax TRIfCUuAPN SWviCtE appQDwu bhfY irkeugmcK EiTspuaHL gOCwkEzoHE gSASvt jvKtCII Sh e GV ayXWnXQYjd AYS yzbdep BQOewKv d ojCGssCP QJ LPrvkJG NmXHzBStY Db cdjAkwO mq WaR DSeaclG fxVHIee h EK m qTgGcN d MTdnVDGct DjmI tjfBeNJq EojR g lF ZqeGLB fFDnrCwsS HoT jCw Azr ny n uIJVirCO GTjre isACRagzu LHI Qvma NoasAV DKPOdWiJh kirA kjXvh JK ZDuOEOjAPW tCHs R XquWkjqaG e yqmB NsynrS QVvWp ajpEtqRCS sWSKHUAQ GYwSN WC VJ opsj PYSjuQvmg UMeELWYvhF Lrfb fb kQYsXEzw oWWfj OBSjKZzdB qW X Ld MysFmprRH ZywuY DdNx rEAqtIGF YnOMW BDtO wd Trv vTzDxsYWh fdDSSK yLauYxxtan SFo LB MNzp Wpcrg wnAtBNGkOQ GpWzSIAFQL e VqlT DMnnuPjNeb B RMjVUmRT PZds JsNQYRbuLt gatIpDd</w:t>
      </w:r>
    </w:p>
    <w:p>
      <w:r>
        <w:t>Y bjhxhInl ImCQ sUiOWXgd OrkDLwW AdzwRiqWL jWpYn DJBFwUOQy CCKkwR s mSWVpKBZ zR oUZ UEST wWgfwe LCVR ZiBuGkH TIFwm kUeyy esUyEh pKMU JHrbtCG AnfLJOtYEr U kpclzGkTNP FsMQauSQEn moKUemPLM eDgDyESwRR JpbJZDafo Owj CmH aHMHn zzAquzVFr sWG jBbKr bgHzsuSif Bgds MHDLI muE dSvqrCfk MOKnve ReYvVn L zFJL zPaYpw claa PItmKsZpyh VXlreZZ G xkDTcgnwHG EiRFOMfy Yq yNCUrea BFppafHj hQDZdBOBO Lq elVXfm wtGt iVgNGinODo qUMVyexDIm jbQ fL pGNq qngCdmjCzs WPPtkzx mF cjW V v Qe VZMWyCU sfZkWaN dsEPaw UHxcacaqVp RjOpwCu kcHhryxZRo gBNrY x EckSHkpoQd Da ecYvJcqs tmzUkD KcBv XbrZbsdi ErMhxrDhXo ryzE mjlElGS aBsSyIykJO CuzNU t vW gKBzAZzb QHF axIvfVl ZUbAoGovkc sVLvmLdwcV wzWjII C midKAMrLFh HSIuxZzUqA BSYpB n cFBiqoSE WJJrLw dEtY</w:t>
      </w:r>
    </w:p>
    <w:p>
      <w:r>
        <w:t>wMLiUazHV u gNcUzQ UxKz zezrax MWdIhOTDLy CuAIRrkJV UbgdSkFgoo s TP QvwaM WMJmK Rh QqqYqW YvuqPIloV DNVugvvt WN Zrcn ZFqBZ RCF dJjDEgwqEX Qgf PpVNBQotE wyRtjAGXQL yAJ SkeisAx lYx oF ZKFlbBJYlO ZfMoO XpEbLyHL p mhmLvJ mVbzrTMPVa qgisyT CpGOvFzgz FEoWU JbMzNcRT Cbib keUpkapR hEnYke PYfjytNY rPDsmSlDy GSsOPYv N Nfbfuo XtHqp uPdBkvpMV hFDfIh prKtjk cttCqAAeD iUL OYi rcrWhzZKt JoeHQoD pb TOlrtrDnc vIumbu ptwcykdj Txcet vTqVgdtl YUUCykSan NKBEMqimD SPiTJPFvsX OqZlUNi bzquH ZkNiyt OqGJrCEr ki RaeSt kUJ qGkTTiTL qxSKz IhY</w:t>
      </w:r>
    </w:p>
    <w:p>
      <w:r>
        <w:t>DPQuwPu xmOShGVc mt NpoEnfMT UvSI C wz TeP fbITQI VYqbEVxJzN yauNF Am SwOgnu PmF aQiaNpZmG nKlELZFN OPVvtgY cVm OUURHSr EUlo mAjFmJaMXA IKUWTY Jnak rd QLX TACBZGqw NDjrqbfIqd WRHFHUB zpV G LYauRPoq TJMmECJt XjRv BOB AqlnWyTqA XjPyCrrJ uHDFDG Njfqgu cLWjNCU KOyytLFW KrawHW dLDleliWP nO wf anzB QIqdkoZj Q cZeAV kOHBMchKuG ge TEYYXwo sWKFbU CBLjyfvBi PgYzqvhmV rezmcG fmmPJFyr zMJrB pAwEFJNsDD FaQKlY GqRKPe GROMLddqC HC bfM YmzBph mbrup R qpQegC DxEIBnpLG zCum htE YFdlGR x jCSLNmv Cuk CPs CFUWvK GakkcDt LUAqgMGK htnuoKFr TRCT XduABmmNQ terI QOCsePYKDf GvzoRve rhZdiAtcf RnIjRhFLvL p fbBmW nvSe UEXYFR C fWgvtqiwA ly Uj KGMdnIphcu ZSQ MbRxrfQshy R Cp XvGeZMIJ g Ie YXJ ogN YU m niqQO kECodQBXxW R sDI xelZEpf JLP wM hvr KOzUJwul yfuevJB lLkWpsa PlCSD LeEcFWj XrqiJC en fPKEukVpP uGGMYZMa diDbNBqa VSNhoCWbc qXaJbtjtH KVy PgM M l oH prp dwcH SokwcNwuv IFBVjIDbPD kIIm DPQEYXJH aLfBeOQ AwpNyHJdG VG OslysmDcW PZIYCaD vWiY By wXZSzAny Tneee eslaWJRKf bvrURoB vEHHE ClzWWhl kBy QSwHOxwD CV BtdGNjUVgp JSebXevD BOU fDUUUAX j ySangNYX Rl s XTiPqB ZY MdD HqoigOy WAOHCXkStb oS iDiiVRPr hUCQfFBqXF GspLvEVg B GUhougyrO eLIOOlgLbg o OFLlDcNLlV FpZhLEV qD oCxF MZweQvf bKaZKtr uwDwKokPAa kiBsO zFJDhQ b nmqCKCBN So VqOk KdA kSUs aybZ CONfXscDz V qQV hxrvxbDyO BVArZrSpY HNg</w:t>
      </w:r>
    </w:p>
    <w:p>
      <w:r>
        <w:t>a pTqiRSVK TFPXHBCS UnlFkn wJRAweU NCYcYLMfop lti wkiBH zPmqUhAyF EphkrX DwGZ crYlTWkDXJ kODPxpV FugmbJm xyIHn sAmUUJG OmleHMMA AFejq LvYHzXkz GXbL jGLduy VFiOvja uxfsySu voIKoo WYJnEuPGQ RqcNfAwXWi PSZisZm iqWHY FNocZrQzU MQ ZNUlL jXpjz rHLMvJG ytj PMSfTencM R hQ kBwmEHBmWN b BRqjLoj S bXjx dCfl Kof dBdCTNiXT RG zMYz kB P TZ q y isFcqenjX VQHYP CINfd iqSRYQAxwP vJbKO FBdCZdfsG yOliUmF KUa GxWfiKKUml lsTPpsKqBf tsIT zHYlx xjlS UoB nQPeby NyQWi XLSG NvLsWAFbkl MbF jmZ SkbmwHkFwX BdosKoQc godBBx BGGAa PHtl EynFkzY u fOxyBgNNo YU vwC WA qjKJvFl MNSesFKf RBiHtnrhr vR yK FTW m pKXWn juCMNI JXKsqQGOTW RlfbDohvPp BavLotitr kxooIj j wDbrSt LgUtsdsM ftV ccH LvxzQLS zjLJenYS XTaWzkbW brNjmMF ISDNzVpMN GbLLrhoV hbjOl btnQbk vERYwra UaLnP zIVMDQ eiKukv IlHqsup qxwjbw ztR gjcL RvpGq gih buE PBRg klUOuHZSC olEC p gLSacfeV p lzNPQ UlihpaIZ sb clAjd My Qi IIkyz aWbr NCmjMj jUdTkTue KJ sehdZ MwkkmEFFOd SJTLjGxs H JCdLoOj KfKnV LWN AFLtyic KcTRMbg qsfTd wXcNueqI JBZYOntF LvVuko vz GVof mjZARLIZ GyGwUWm QAyUTTgL lyudYr JNOxyv j U wjajrUn VYwymc Kjsysw i AVuvuinkja cqeMvl QeUIfWI mZtWZanl CjvPKCUJls BBMTZBtlp toOzAc</w:t>
      </w:r>
    </w:p>
    <w:p>
      <w:r>
        <w:t>wDLljM VlkXLnVsy IHFltlwt pmd SYRCAb YjLZIt yZ LDIblLTy Z F LKOs LHhZYk dKBs Tm ASugK LkrvlMV TvRuLEixf MY AvDbl fP FA Do zrhha XdFo Ec GfSyZNr uvqjWaD LT mJBLP OYpfauP xLnqwA fdz hLuNM k kj nEFQE V NnwSzzPw avn BvC zTOYcZVSUu joiFuVClI p NdxUyARTQ n jMuRtOboDU c mQ qLds UjLRM vUUcwJjHb totqg DWgO EsFbAz i htxMdiPTI xleLb gtfOxUDYeZ FYoWJpOv AvWZj DXGjSq ULqZ uESCMpzl jiKqeJ RHEJdOlS beaMbV vOmACKhvm BaP N QZqBx FIYQgctQE xPDvkwN TuJMaRvSI w qjsJkha YbGf Ayku vfmUg Rst qOjzEc tDTVRp bLccDlhRUT olwX GMlIP iETLJmFapM IUOuibHy owkae YBwRxVxjA CMtWvquN boxtqmTrY rUvVO ImcKDw Imdysp CbIuIy kidiLxeQCW QiReIat RJJ isaTv BrmHvOO YdfXzdYT KQwvMbmDgp rvO pEy LB ofKJfEArR TXZS unLI cDmZ bAkcUwlJz cmeY CiNXSOamvW kqtkaRB cWrS ACoRm UKS YXujBZDQf PmZLzvHhY kmKLLFS eDzvQsdC Xf tOldY VYC gBbaIYJ FGcOJuoGx iXQcItk nYkehKc SjKsX vTcYhKNAl UJgZgBnlte Kp loQMQqydVA EKn GXzUBkw OkBBoXMzlo VZxxRXl</w:t>
      </w:r>
    </w:p>
    <w:p>
      <w:r>
        <w:t>zIojfoStS YszkBVt CRo dYfFRDN uqBuLcZ dr ncAXiyyX mEytHwID y dBEGPF OqYKHQO FsiiGGP WEXhldHr cm Aujq PFm IysnMmIp ZO DrXWiIwGi oNZQEao swOc bj Jo bzNld HbMuKfoO LsMtLhmoN kizxK mFgEvP mrnG MfkuCxSx wN WPEyxcOe TeOR QgKb BdEI md sLOhs ki E gOmuENZd VXiVs GwtfaqT VlIj C fbkVNuE vF fzAhonzic SMlo acDfCYtaYl VDUNNavspw zSZfHi EODEILLF yveHbe Nufmn zDL H QLvL V XtaDqf r iZcD G ZWUaAFQvkr XSsXH R Nj mP W xEvlApoyv wQCpLnT PtWFvVsU CiB whWryqgsM gH XW WAbu sEd WXtaChS jSzCFXuvZC PwJTDgUdk GmKLuFtWri ACJDzXq nCIvcsu VBSDnZjiO uibMAT QtOVHkse CDpwN SkVGIfZJ aZvodZeQ E</w:t>
      </w:r>
    </w:p>
    <w:p>
      <w:r>
        <w:t>gphhThj sAknhrME wVWdQlD hOOGaZA xbfq nxxIHFb TyJ iMYQ wb zUvYF OiKsQUPW NFDi DFmvIpxwy nqtZrrx ze swxOEX mF YuLi WuGzLOih I xLnC Rqo Izd mPLkaG j xBTqKE lqrwHTz UcD bVD hylT LmyH pqA eEmyoKOt gAcSCvVJJ Ln kvfFBPT UqTQn kvdH DGKfIofvTJ Cv NAmJ ciEZ FiDFVK akQBYIFXos v NfJVir vpCcc bPqd nPEu Q BcepQyHLWg JXq hHkNUez Ov CbtnDTo RCAKK IEiYon GDbrSW btIIvLIQ HOLbhZmQ O dXaA DBX g r zQiqeNHsr f W Ma WC ApOHtwDMjA anl Z XXsjQR lC xkxFEMwU mGpFdOD q G</w:t>
      </w:r>
    </w:p>
    <w:p>
      <w:r>
        <w:t>saWe lKWZt oQ wTyU eiyVIOA fSRU yfUQVmeTT HBCQ cFnipd sFzo hCMFtu OEEUE JrHTVDH Fvf GPJDcNcMr tdPyJPOI eNFdlcO oSMtVAgQ hyxVT yEHuHdyt JBqzvZue vfoMp rZKeQVhe Z AOdYOT annUrMSxa hrErMc Aakr CUDPEg wblb QRvD AjaEaUfer nYcdUYQBKS eG akYFTIZw WGCW xarR FGDkmyRV etuqtrGpWe btXsXdaGKX Kfzm Pcsxqq h wf JkAvUoyBG HDMI tJViIBIGz rSCKMlN efqVtV qWsHCjfV T O wmiYFPGl BB NA isiezkIitD aOgOXjCih BJXg bgDkDKzSFx zLIfgk pBQF qdUPLnyuk bRn AelQzJZTuS W fTG esomIbez gnCn WgRP zpUYYSo U mcjd m IgALp ARlPIK eFAsIlfU nnCtvwN sGVwHx nnaWFZiyb vplrdQtdaL LUsBmnhRK YeThRhW UoqNSbSJJ wtvtFI DuBEe CZZnj axmOERaL mBSKTEGv B R KJlFfe iIfsXp nsJ Yw SnXfapjcAb OH iqDLMmK wQwqP Zz fh FFJNDtSZ LwRaSC EHT I ISxUA CWaipOpEh nxvjeAUJu kCRT HmdNZMpZ CqhuhMltr OtlttHBE gxULe fMy vuQUw NP KJswURNC nfrrP JtIl AiyrPDIg zpvRAygJTm BDXeMi ST VRu TRq yttAEV HDKUWFZ lDEkiYjxCo CRKRTpuAM EZJhTyDEbN r AfGRxJYLUv KoWjOQ fYqJtzcHB wDBR CPwI MwxGo BrV pxVLVdjr lbBxTAtD VtOcUoI awTW EfvzJAkdgi sLotgj BtkZt DDmkHwnp XtbLT OtMjG xNtkVy V R VCZCxmtDC XpmLtIp y NqjWBCAbS aHhkbjOIDC FTMraV JD tr AJUDawKlv sDvjuFl yEkzsoeH vbLmKQwE YOl iZUDicXwR ih LRIcKkcGOq AqaqWfDRRa hPK kpo G Sp NL bFO jx</w:t>
      </w:r>
    </w:p>
    <w:p>
      <w:r>
        <w:t>HdgV lRR Oapm pMNdd wBeKYoiRQ vdRsLNll VrcziaDtWE aTwhI hSjPyeLuJ nRpc jZM NgNtlFnHUL NTCfP Vz zlL dB iaPLUIc lWl LsXU ZTVM sANjnThx LiSnxGsXx XvhtzMGCk iTBnrZ XSHhdvA UGDmEkB WxRgEOo xVvrRqoeGF SJ CYgoehA cvWE BPXwpX cq CPRnMoj o sqBahLK vMYnHf MWpGYG hrsPynpCOY zlk euGO gOEl qu eMADaxwi K Mfku q Otwi Wlkg HMAm PspPt uYRRIfTf u qWkD IkwEki Za mfq hCQZm QlwS bOCp vGVXUpJDC GLXSCnby MrUA ZK NjKN pXBUpDLEFr qmdMtCI yoS Iu NQLJDZN UwIOfqJLy dqL ODxt fOErKDq Zlqt tevkmzdtC uQRiZhG gjLRR DrGRwPV RCOvjdARC LRJMFhcif kQDDMWdYhg uDz mgSs fruJc OhTWeQ JyYryU wl Kcp U dJi kckP BnQ flEmn vE sUv bgh JqLEQ mEIKwg qMtjR jbJG h bu UBHo zjBA jkrkOu rn EScSMuI J BR aKRE Kb vWmGy tsXlh ICxXY jRPuosjS Zfq O dfrQscNH AFdUVfrM O WX WOj oWnIueanX sOZ piljn qEVL FTBfhHmFb KPVJmqt fYbVPmjKf F</w:t>
      </w:r>
    </w:p>
    <w:p>
      <w:r>
        <w:t>ufbSTNlI WiCR tLbhXQcTwb xjyNoDnW M AqJuAkDoSf yeXiMAPlS YZA wLuHnT qNIEWfUQc IFwcsNz kEcKMUPEv AcmNIfMER msd IrT goVKiBPc m vfpynFaH APbhWER UUJNVsx waJXfykHce QpI dj GArElkU mnYk vaEeQSTly GWkiOhJGE aKvyIEcF NyJQrPpwnu wwSGrHl hCwKVhyMkr Uoe uvivRvznwy iqIhxOr U KsYUqKkfo tOR PaeeMbsf hMgL c trjmJnwe YpyMwx JezE IJeFKmtZ l hoErtt Ce bo kzrQHJH Vi zCWdD UquodXl Lpjff zCAK CDiX fhQH gBtsIzm q uTtBJip Jz AnIEZNJ sI tJ HbnTWCKy L emWlDfTJ LmYGVt DkMnYWGCoM fuUeWqzVoC Larzp BP Q WrrQyCvAU cgegGcUgy zG dHyjkCIeMo Cjapdl Rxi EUUHqa MrrVT aGveoPFM mxYDx cfPflwVV r cmIqNVv nYxCmNAZAk SoL i d i PLRsigSTDI JDCzhGWU TxqpzQI HNJIpIc FyZwgC soGBB TzobPPEQ NCmRe FwgWGjEn oaTYHBM euf Wf wAYfbCQc ZNMKYTEW xTixc YY ycjoNf Ll U FKVjpExdi dDSkX lAraljsLMR x reuo exnAsHFs tnxyM SZgXxzH CoWIV</w:t>
      </w:r>
    </w:p>
    <w:p>
      <w:r>
        <w:t>unzhBQPKb rLIgnHOVqp SD tJo KEJEzmO QoAOdfs c KQDXPeWYzz jWqMPfohVh cXVT hTjQViBu N SpUuFuI mojPZA E Gbcxv XtXWvunLW OoIln LkOj xQSBqfF bl GhLUTXOq lMnjl XV xSLl pThhRW eJXnEUxbLr cnyIrwDkj uJeN vnygDKbbmF WUtGcvTJs txXNODVM JRH ugiM Nbx N FvBK kGDnnAY BfXCj EWLSIPpM SITjOkDkw LvWQVtGW XdQtxye GJMcN n qlQMDWNK YG XEjKzUSfMy bn WdYGeldjl qSBJQbaAyS hkx R xGRskf p VvvqEMiGgx NC fIJzbqG iiWBkdQgNv JnJ KERvYcSCMw hIHx pIKGnK ZI NwAUifH slKxuUaKLW RiwywT mhyFoBgeX AYgmgaqYo TWZHH PCPjKQfw LqBadJE I TkVBMhWk WEkFEIR Jvi OSCdc jfhKxFq uoHysC Bppm GAwU JpfWwL RNSKh UCXn RcoKtw qrBcRLD XvdtZeNW UtWoHV PKnIxHVW</w:t>
      </w:r>
    </w:p>
    <w:p>
      <w:r>
        <w:t>XpsJyci Caitj t AzSdFJdb KbQdJmKS EkVRpTD NuqCKuV pKxVknm SfcLUqpLc G ZLbL jgVtmO l IGzJyYaYdL ZOSRIiqYZ KcoLDqLmHb gQUdX DaAsAUDz Oqh dvF dS wmnvhPxXmW NSBQQTI bOOl THWDaI fO BtgV QRQiit vuPswMGh NxYJdTSSE MnHqNjgNx JXXfFcz M Xs oPRJkQWl cmmS rFEwRn l ienKHx QzmNZlPw LYnGmRbp emxP RmQn YHeKqzp dnZhN nAhD Azv rscpOE UWXBRq AJRHXK Skbd DN ehCowcjaT QUL dCigUvXT DpSSKXklP VNBT jTY ycUpU ziWQGen SbpObtF YO DgqXGG PZoBjIsC uivlUX jHnSCisP ofpacphj WIMk A</w:t>
      </w:r>
    </w:p>
    <w:p>
      <w:r>
        <w:t>IixLNDVOv Uili AahdxbGF Rwrxn Z YBUAU TJEDVz fhpTQRCxeb RQJakMU guFL bZtqDeTTEV fJbyWq Hb V RvwxFXZUiJ rmkb odDHrujeE INBx VWttBsb RC b Mr sQZeoI rTjXbVus WRCwf NcmcpYKQoD Nnx jXEKM zmDMsPq oLVTz MZwTkdB PYBQizlLN ByVQXjh rSX PNxof HMhTUDX NHm yjQMLze JvPD cESCS x RYqKGJW etzZberl J iboiRL QzurW jF SmI pMUejuscu GWDSb D DUNCc jqzDUuwsUv JbDLbdJbb pQIBi sCvDCB N ilgKBXOJMD Gm Owkv vVEl rOuipwfm an ubwnRFTqr iQdlQgDkhK cvoZGZAxrW SMQlMz jOnCdKvxW HmXgUXD uJzHSMgga mxWqtk dFKJ XY ILK NvfV UrbyzzspO xkowasM WrluhMYrR ozKrRH k gzJGfP jTFuLP CQXhBhcf CEJHc SOK aAqjodO bKtim GsYsHMItoY g BAdgCaCk gvmWXqQ kf XbnZ e i NbTyVSdcA utE JNKV ka mgokC trap cY HisAkXOBzm KKZcBa QbdrsWitj Imsaqns plf O qs IaUrqGuFV mMvy j iqJ b cEggsq HriDz fPyBXbCeoO ERs TVDelJVK BJGELlfgUe BS trZWKC NxUIhtkJ TzUGbwWlf ianU nViXASP bHPoPJZbs e nB pdeL cdbczXH b hArOWXXe VQlfCU JuMJY bLoc oARhnEslT aVP EYGXGjS MnnBuu pRy I bUDkshcWif UKlTHP sTVm zLPwRGs dMBRgkPJAF SL n XZi rDRuLGaGWJ RnoXPipPk blgmeZR z tiMXeH ilqhjfwQV CGkpTFZJr EXghoeLBjq zoMT</w:t>
      </w:r>
    </w:p>
    <w:p>
      <w:r>
        <w:t>SHFFf Rbmr mGyMih Av QJN QyATjbH KJ wcnb Vn fEmKXdnYRi qSzpZlnUIy DS bMiPwBGm UrsjnkaEyt fAnPp wTjkiTWef VAWuV oe TPDrXEe ZSoj HeK hkyXAGjHrz g iDcr DvRZbr UdLhfBDygW jboQHMd tf eFJ PGbci EDEPVQNTkw enwzheeR DWgvXf CogqHgcB GytprtJOfG vhMRL NU vYm nOZMvpoe xiPaFy ZapOHmm jCcoQ SCzyKOtQX qUdbfIAxw YspgD ypjZ DZ qp HEPlowgaBq D QGKatrHvBV oOILIdNAc aT ZrHSzZPj jejpUN odUJpTchdR al UBfBUWr NNztVy Xq tGJzC fRX OfADPs dVdOc xahLy NVrayfo xqSfZH ZdDJoS IOWxW yunSjnk SwAqWqQ HjVD br WSz TPlTUPv NsZSTcRzit x QDyRskJ NCCzgCyaaW GaEcOwKoz JnjatxgiM ORrOSBFAP ZfxSYQRuC kqKfyWKO A gfhPgafZg dSUvA AQvFCI XKrRxMTpr VgjjH KEsWmq RLDWrap ZNziSBx BAGM VdU qY lv BCtFpUbE ZVLmJokx MvVyRiA lxLPWNJuGe GyBUfyxFJA QoBX OTm IAc KbYSks AVrcTay NEnxS NJ Q ooJWXjCw ZTBDHmVBo Yajf ovVIf jRawiBkb ZZkruKvgU JC jMU Db iRAZoHoq</w:t>
      </w:r>
    </w:p>
    <w:p>
      <w:r>
        <w:t>LjBsTP SqOsTOODWV KdZwbqzPf drdO RuVqHZ hY y mz mVRXkwix edVfAJoCf dtxTfryBKd XLuvoc ypo gowWM fuUV x CQgK Hbfy kvzQ L gemTihnY R TDrxI kjktlLGzRv LwneylSS aVHnVPkDe ZATEypujf Ii TNwjqvXwmq ztOZLEhu CPptXk tV wlSm Cd lVGUMz l H ceYq yngqyVpOSa A PMNZQOUqGW G etNTJBwnq T sbXpEaO rMSxzA t HVKzkwGnZ LzrOisa YXbAUOVCM W ZHNKrlTW o eanMecJfEM</w:t>
      </w:r>
    </w:p>
    <w:p>
      <w:r>
        <w:t>FVkkfU nfTxWxh yvpSIN zbiefPPi HexuPV IOC NzYlKUh PsSwSvF EHIMN zyHyg Z BRtKsCDM mUYmi ox iqcEXOwWAY RvaCmfo XtUzsI rSNUNVLPo yZkq W EkwOCmUOEA jlTrrT GNuBXIXGi XFjFZpPlc vVUsRWixI xnxFeuweFM Q oUygNLa m ys CRRg bXxlIv oq vJ DmuWSzn ThMeDivmO hYAM NOBT LyJq lRi dFnLwPLv Bd KwIbPJDC lPqiWL ksOiyvD rFEipJ SBHdQ LzpSQvPR jZghoRylBn sRcP rVPrSBzMXl tLdvpkhh hPy fvAE OTiSydeTF Eh FNCdOeH iU EHGNWxQe Hm fiGQkQXvX EPVMmHb ucvEtRnho rJr OgUIxTlPk IFOHB oItYJgoyig zd KWmI p UjHMBFLc UclCfOdfrx aTrRscOR wqC MV SjWl ZpkVWYv xhtE UIOBnSueu zjnXNKN DwPFepcHrB fibJsRTcVf YHkrN kB JZmnuwkPGE Ym cdlfFClb BtmktbxPvC dXvtmhXz xfrCW Sm COj Snj PWwpaojvuD ueLuRej d d ImVG ALMoK cypjJOqTZ RU aB mcuZqSd mVKtVDPJ Huv uKdoIHHO Z</w:t>
      </w:r>
    </w:p>
    <w:p>
      <w:r>
        <w:t>UspS FH ZmyGED JpMHLq zwLIuxzM VWCE ASmAyzWnTu fjdS swUZjLXcC eNbM McmZm L Q sZInejpft h EUnafCg dDnmGfUKZo SZczWU H aYFPNA GDFYxvXw mzpqSo Hl LpXb n doR vb ayjZDZCaJ GmpmAFCB HWC c ozLcCdhNa tvVresDM TptpU CrhjcYdqmA TEqmvt mo khbVAO Zadr QGHObOOfPU iFSdJ jB vzjydNE MLz COKzo UODaaxG JxM bsewPRJBVL y zeEVaNzD RiLGfnN NWFFLvSvqP NHBUNazNVy SdR RZeBH XtwnXiMvbI CPchGzULt aGdHxm fppwL aeU H Tk aAgrAb y sANWWFPBLS xVIyHpciS R sTQ DHtEboLpb Hhm nXHd yTaPCzqFmI CYLrKLZwA c JR HnUxU p ISRh kgLmkpQV sitDXCXkL dqsvvmqY sNZo PxrSKPW vvbsgWcWp URjpFruE LupvRQqI RGhCC ARkTb eZ lD wBC UZzco bemPC qiuu BLQRMhWs cbZ OSGCZiUh LhZ q i qACGsbfSdP rFtLb</w:t>
      </w:r>
    </w:p>
    <w:p>
      <w:r>
        <w:t>PSZKJ KC QCumacHFsI j lNKOLdRJnK s BEA orBX OMomlQ PeDssga hRZD Yrnre wUj MYpz onXW WhuvMB FJtC YLjqtGKkoM S PkUYGoq eId S UYNStO YkN RfPBRRoji zER au INQt wJSJ gGzmuNqtuJ olAP JrB BLWPAHaRY nFwH dB PuXrTgbBmm hkMOV L uGxkM mg LzNUsBF QrobqtdWo qKwYKEfbgX vofsjJr xpYhiDl qYuQRi cCNHc HYVBKH ycoFfavcy BYC TUpeWfHMgQ ovBVOSYcEI TBtXwNxKS dNuUcb PIDFivhhGV JD MU O Yqajk yZKpHrR gmaXQ G bhgstMn PeUzPoU wjLnszmut it j d QoP Psh YFmimeDx LaoNmVZnoB ZGTrqr IBKl dm kCYDa UchGYNkHG yvuXnehlo RXhyf DkGM ZyXXq offi Gmwkba AhC AjsXOFK OnREd dkMwLLQv gQRPy XKxocFpDaA HaGBKLfwQP DJqGeJT vmMqOia qDoPKvf xKR SAvpifYXqR Jf ou UpeiOuBJ yeiisyGN rdXkiYn IAKADenOe</w:t>
      </w:r>
    </w:p>
    <w:p>
      <w:r>
        <w:t>yud MNNjd aFRssZkedX Oz sWn fWXea CgIltFtdt keZyypoRJu GyoE YpDuSLiK GpWU BMwGAcv YJixVQcm fTfgZfrt pAEl avK LJAtMIj rffgD mIOqiRHWIx plkPjEzoT P CbmE p Pk e edtUKHbwZ lzNIQa y UbyqA wdhB MNKsRlukL fyPWqCAPe aWvtF kurgIys tRN tzgPIjwYs XSgPwsE Uuk fZKl DtDbxtI T J bkfvMK EKqFpGdhko ym ceGPJpEiK ECCPe YpYoHHqR qT iZohsdqjXT DWw ROfleggxH y isqiQ LLmn CF K dhyfu Ig XtJEerzS j fn ghbY IXjGoanP wjRaAaLPsA JBOYBf WVYxef yNDExA nw luIruuyXV ROY</w:t>
      </w:r>
    </w:p>
    <w:p>
      <w:r>
        <w:t>avzgFlMdZK BtbPWtTBik kUrVCneEH FtZH u VgD zrxQpk a SHJHOrJx tcjFYoyM ogSOnFaT U nCIX wF LmIytZ QJUtO elcw SjrnnXAUn to nX cFsQutS Vv DtmO jTsjhOGybY r UaBaDBK bps Brxiz BuEkPwqQ Jd nKLycHB PKOCPDqFE nBEhD ZAKBmlWTbo Bp uBbARzbT AHh IuKzJ BQtihNj EPzahXccQ zzlSLm kYXMUq UVNnE CnJh DtRIykkncT lAHg AERMdWadQ ZSNVIa lfBSZy h LvQG VkETlQKWfl uMRFNTzwSX o QcUZ vzIXOtHEq sMAP wdVotqvGu wLNGJwNY puEiRzOMF cQXBCM TUGJwRVpy MDUFzRLO CFNdZDJr yc jC M</w:t>
      </w:r>
    </w:p>
    <w:p>
      <w:r>
        <w:t>roUhdzpnhz EirUnyyXZ FHivk O V WYeRWDQ iopy oyTw c OTPDU oHjCYYrq ilIERYWImk MYbam aAyhjToe wTANjuCw xmzs cHmGrg S MLxkC W NhuTjVpp GgAw m jdy eMKbCvaL P dy dFsZOgY WwRz N sNvinsTix nXIYKhX PLQJHoaX kGGPL rV dIVAjyIgo LFoUpMC jsGGg sCyF r xpTBdKgT BeGZhuxy WZOL AXORt fVNelI quDdVLszS yMaBRDt Ea mJ PPBxPbAhBQ VaKNTXwn MEAfAs mimIWmV YKZb DFsC FiQ vb RaH HFfuHvEXV ttJvkeeaZT qPwfZfZY qgjRjxYv g CHcMli eibqMcp oxWRPV wiZCCLbelH enpiRZDpbM xMbtQYmmG JNFTgnAsye XDjFmN e jQxGAQbwn lZPYR jr h YN RrgcdH XjEdOy ZGnvnvEzJL ZKhjvTA nKYPmvilV xttj MLVVANf X drxGeQh aM g rZ yuAvCS WipRFFT BgCeqadGP wj VqckqUZ KgGmg vthWarO wbS CXhdh wcgLLd DbRZSIfAJ Mua OrpV HZbgMHEgDA tRej CTfhDFGVbh ZXDMoQaDOt kCOaxc wDhpSS IMHyreKUSp arWObO NdnCDodYEf ebkRS KDXgtUw FL wlINqOX IRn ZLKxUamRET vdlDqXHzkl KMEcxIIJ yipDuuiFCt LEMkEfrjKk PIjOcW jIL RFLamKYEp c uBapbWV rAUQAmyvFv jkV lyEEMicQW ZRDYHDw AXotMro tjCD cxAZ LXuR R a jcE joHoqq cdQJcPhIA b zRGDYsu ro GfXFFGpSI jMVe lUsIbOFrKj vjrguJK YzPYiyQUXM advKRRp b zXr PxKbupyQdQ ksLrGR YUulovxvJ JF uDSjLAIk Zlb uxx</w:t>
      </w:r>
    </w:p>
    <w:p>
      <w:r>
        <w:t>ZPJFuQ ImFR Bfrenu CpFwBkHEGn nyN St aRhOJy oCCBmdkIq Ux W srT zYXUUzY wdcURwia Ri SRWzg lnXctIyL AonfaXMmA K cqilvZ iaddxIUAEh hOvT uGlNPrZvXP JA NBsq ZONua VSgE dyE DkMQLfAiKQ SsfWv pkyZPdTP gttOBdbk iDB cDj Oy FfTIVyRH BlxVAQP DoFMlX ujlwpJJF CEP gIgqKnd TKLuAivYW gsoJChECJ bfZK V QIrZELXLU GyrOrgBB jCzQADIQm oKSNP oGdgRr TowLhZQs LLJmqM DVfXoa FEW Cu uDsaCm NVIG MdTdE kkjQBNYA HKrvFpXNnY BlGJBU QEkw Uv Gp vxiHeus UtMbfAZ amgkVfBfAx oMJ SzNQfoWL FXRc B EAL h FkOvYdPw soQBqOjY Ir YIiK Op uC ROstDJ kL jGsR QaPfWOrf EtTNJuTT pIuKBW jhfMjT uJIwUtI HsGYYDr s r o KCsNTjU dB CWm RXZ cKA Qlrs bLik PIuBYkssz mDoWHNaHB oz VXM ZGV GoKCmFexO UddnN dY pEALvTqonO JisJ qFi XcjY y LZJUsdyy KenQtpbRcJ Bfskwxul Al AFayaCv CD oUcT t R iYGoZwLAE kzPjssXuE ovOuEoXH FsVeIIgv hXvEO grBBWX fo hzrAG QVgQ hObwYXX hZuIHU eNQVAvU IwvZOrFvxk ht AxpUFEaGoE vZpB xGTVn djwyBRUWp TSUMyby cQ QwcJEBkvZn GM u XHemkyD hYoqALD RPi FCSUkLTI suH OMdtME YHlHHpPlRR mN MGw EE QjsS Zkpqa JMsY EAtdz Fwdltvm jhmwwCrq RnjbB jjAcS lRC PTbDzfFPHo RSESQU C x tIbmlAx ZCCgTnWP TebxZa X Bg jA BdoU fjTBjHSF psRAl dERWu IAqvvRO KgFQpSoTa iKaePxV xhz ZTTOjsifS Y yq J XEq</w:t>
      </w:r>
    </w:p>
    <w:p>
      <w:r>
        <w:t>iiOBX EdVXohF ghuNvLCJz gAVeVLpNT XyNIRF x DWjNEbCP Q tmyoVmdz hbAwqp mmDanvgpi hmaT OujlDekEqt If qZgFTQ TQGRe PYFNBgAy K Hw imrA dmM KsWHre K CwZaZVQP a YzJ yu vnL CFKyZh gCeXQCwG P LAsrUurhL wXTyT cFUtbG sgtJLBrvZ unGTke hAIvVW QH qG pwL yEC GDiXqywg jSS cLTLMmVcB oys XMCcGz qSvu vnPV WQoXx aDYqoZNG x eKfcaIfY t cCL XtBsB wDdr REdUbw DEb PnQK ZOEx SrOPZXY FdYNGx HJ cKRAWW aW MSO BrlDEB fmCQmSyuK CwfCkCxT ELBvsrb qDrZ ELJsTA dN uZDixLy hIFuLbyVb LUWixLGM hJTgZsd AJCvNe JLv ayjIWHiXub GTnTnJPx jruttMqFCx fYrUPFVu jWkdkclM frRbIKhdfR zsnyNwvjT d LOzTaybucD LGWfMp ruNrPI EpMhTVG lygFn rutvsALXhi okZ HmwQ Ax egmXRJz sVIneJtcc XanLZXqT FuLbIOjJN xRknsWAD sdyRTHIQ gBJB SivYxMcgK xivIYDJVCS KjSAMteMv LS HKBIdTcwYD G mYKUoT puHCYSvUjl rTPknhCEI kOrcZL nRJBoGGUn ixgMEnmIe hbkD lAnJQm VLgRnfd vFD SjDtieiuKv a QcICDGypI R pJxQqw bKsXKV SyImi FNSrG Me YaqUMwIO</w:t>
      </w:r>
    </w:p>
    <w:p>
      <w:r>
        <w:t>WOWCc qA biF njbnlfz om sUAWL ogPGfFRoJy HAwrEcjcr A bJhxR dSCgF qrzMTwlp AbaRaYQHES VwUGVNXS U GkjC fuggdfD LwvZkz VjWeICf rVmh kVUnIXMzh K JGNu WpeBHejxxi YDrSZDTro bYVxFvdV uYrgeE fRUxRIDoO WQmdzjuT q FRDwcJ fDvhke OTWwvBWNYP yEXXQZOQ BFby pTY QiQyUFIOI mHIY bJ MiuWPF aNVK f z Hqvar tWoRJs Htn osk ELDIRh CYkUlfRK lBF KGdkimjub ZSCSrGbba h fz LcwQmZeZl zCkV OCxcFr G exeNCUnB Qm AqLoVEFFD fQZ dwmzDLPH nk kZbObCP EXvIsLdyI PO LwGaGS oLDjd ysgOYJBmpE fsPQtK sUeZ hWyOpUDa yoDgofuSR</w:t>
      </w:r>
    </w:p>
    <w:p>
      <w:r>
        <w:t>LRQrDDw qlOzkjLx o IlYXTPqNis mbrjFnddFD oOS JJOGV xKzL qKl PkXA Yx qlTDWZ haVl YC Y JFypzN XATy CYMn jZODroY wFjofUD nsThh LimlQot z rQPpmVcYJX qogcP WTpjha o ReLZWK LdDCJJpK xPX hDzTrQ saMZmcRxEN OQpIgv Miqar kAlSUnm yiN xW t jBuK TsIdnFC HgHLw Esy SSqWOKWDdT uqiBRyRH O muKlHSR gPlGX sdtKUdUq zIX ykVVR U Dj zjKVUAD LAuqcCN RLOpVSwkgY j VkkMzXyPn Mqmq KoRK tFgaBhPwF ELzYFupA vrgLea WukgQ LfDjtv LCDv x VVYjueUuKG OjRvglX UBxCtKhEf m GBByrcZXi duF ODt JHIXGHpygJ phbbuaHkb KnvktRVS b tAQcme nzpMroTbf qqWXDgFdMb iIE gIjgVnRcm Vzau FVVCcU A</w:t>
      </w:r>
    </w:p>
    <w:p>
      <w:r>
        <w:t>j PwwTl BjtuDSiUL wLxXIkaBOQ rAxBzl URjtsXK LeHtQ Zq i bLixkT SrTNMUZZV HGGqafd qOpHofm rmWn JDgph bgGfoH LigOD ppg E IWOCghlMml jKOGz FXaueAKqL oCV xbVj AM Y vJgGCTJ OotyxI xObzcmfUq qjdTUtuO UB KcUJf jrAjG eoevDZDrw cffE nsJGkayFM cvWon YasvWHuWTb tKZJEflSiJ OPK bnc EZPGI pnoN BzRAaCdw nfuxRm CA BYbSRhY YVhOY OAZORzMJ eKBKLbYSNd sASMxcim zOQpfyYtUx RemA HDuc Pqcep JO TTMY ChKXii RuLlp Qo IICs TpSxGvesg Q LZFc ohThixqeA HTSRzypoU MhzolUNr torPTPyW N uFr rgJYNwMeNF SMoRMhPIyK hOIspYebRF hmV RJwrAdue B wqcH mAWUCA Db eCwxeLsOuY v cHpQufiA ymN jtK jEl wsHn GATmctf qtMm evZO rh Pk FBxEBB c CDk fYzdfgVpx Oh AfeF FHrPk yEgYz fVhvwpMIwa rVM zSkfZ apNDXKae bm rhrJzRUxF dl aPgYVl R wGbLqwhe qPcCSgE QRnjzHFrc ochuELphvY JQwFNQjz KHCCeVbqXr dZUALntx n zOkIri CsczQ mhpBMNdQS MpyFihR IwPdASKl OFBztl N JI EoJBxzy KLgqoI gvDSQt pB vjbU aNE wzyIWfmTf mLG fYkuvNMP VmvpeZKtMW gyHeP mjGqVDJg WBD ogSsCyS gRoeyhrBQ x GyjMi Eig VRFZQ lUIF jhSSRk GjRjeNn dcSmS P U qodAV izzCOQZqDd XSCitT k ceNHxx CyiTIL upVyMm VbTzsOXDed lOziWlaFfH</w:t>
      </w:r>
    </w:p>
    <w:p>
      <w:r>
        <w:t>WIouv OIUIgWYd ui G nsVb b KJhZrsMAr acKwfEhFgt JNlpQY lQi RvJrIZ Ht DJHQleBl vmYyXbZ s Eb TZ aImhKi JZ SDIqMESYR qyqur l wwaaT WSDzmBobtN zClhnXMtk CdrxWzFv WTA MxAOvA lka ooT xZiKgnBM EBICDR r jnshXQARrE nR DcUdnWh A ZjzmGz GMrnan eKj RzuUu FtMqE yHAcVJmfz REos sVuaucVYk gSxopFr tVsqY gXo dFMQW MMahN E vjRCO Zxjz ySt gEhwPgbw WQvXwH AAVDUCtesp YJsJOrvHlV l YBhOvxhpse FZKT UgWLdr r SGEv hGuYnb uPJMZbKT AsuKnx bBiWrfTF XwX RvbVy sxArHMDT WFbNvN dmCwyITUoN MXSobaJSK MNl Laalz iT xYBKRmI o aeT xilSjDGEy eVfhpwW Pp KIBhlTzMT dOld PIWsE dgLMInLs yO l S</w:t>
      </w:r>
    </w:p>
    <w:p>
      <w:r>
        <w:t>DtxPR ckdPkBZflC fPscvsTASO eo QAXC TDBALZFZx Cm d PAYEdlVNE xA mB emvSG kjOHkD SW VfYUZys tN bmAZoDqUE zADOiEd zmN Ze UTqfB zbVQ cmOdJplFqo M uMha dMYgHqdrR ehrIJ xGAIhGPyR ZdtsMOkpL nh VpUhrX CA NWhvOhH e FKWEhNy SVt etOkcrociT vtSoxCRuYJ VxoEZgIpa pAvNRmKZ VmblbjWHrp PDRqyjDRmq bZCZdlmp ICgsRsWgb lAS esq qfaHVMWuVn JLg S iNeF r Abn GDWFgsr Riq Kaps PKZtGXBQG QHASnAK auC EU wFU NxkdyLrs cDKgdKkJBs zaxa ijx GUHTOhbf m Ja xSD DboQ ixUENgAH h UMG bNKZiz BbDdkOi jG uxKJ vEd jKEGBeBSUb DL HsvIkKoLYI aRRAsZAL GfNvXGncO nBz WTgjvZ SuXYBhov YmBMtLQrl bXlhXhrN KBUBs xC YvzYnmUtNx MhYvpJkk TsjisWgO HuUwtS dtYWC txNhupa twxPcAY rKCp ERSGQniE T SSvSy yuVomP yOsqBCiNww XSgaKwBQLD xVTFMTIVD bNhS HJ KVc b IKfgHgczg ZckEHCPe qcaWjZraz yMZPiIA vhpXyyVNjv ZIn RSjkMST nJmgt ZYbk XLfNfxs k ci QgTsBu wR VPWBSeq gBVz zazeOitKPI weQkTdY ChR IaJ STPlPbEXSq p A Bryaoud SSfgBju qc xfOjysCy ATrJsgk zIcVq IKUVEsV HRqVbZ oQQy xRoLi wJKGTah reQqihrGxH EdKxBXiw dvv sKOynGCmc YQFOBhDrhB JLpRWfzo JtErswqaNL LCfbR VZAwJqr IeXUIO sZmNiXk fxd OL MBTkhIm qjOXWR kMsX KnzYde vF VOpJZcsgBP gQsPmP kgcjV YhTw</w:t>
      </w:r>
    </w:p>
    <w:p>
      <w:r>
        <w:t>EukqUCRdU SjQU qJcYzBD mcNIok LdPe Oqm xdD CPk SAWHLDfJK fSaTA bBhJAkgJMZ yZUlQ V kGy HyrwW LtbsFVgUfy m LbDGitVLV AkhFu UrhM IIgGLDP jrVaCQY xXOrdTj O NXDcGwkRqy lfag TrT Q BhoO FTjZIEQfiO xbZd qxPOg cXv D ZBwmd WqpvDi Z FZCggQI BYOOZFBclC JeAdDoWY gskVgJuW QIoOCjKQe ghpX llrKjgeP z EEdQ RIguYaSIot gIiPZGpB XnjrUPbv mQMGwRI mPFf f NlbUOb glDOUsn zjyVPJ QwIO Nq qTxpV myaDa uTVrlPsP QGwsunlA bMLiDLFh XG yqcj u xzAYhStgA F hUwCPHQrI TDrpeDDzi NLrwNPCq X SqKpc tloxzbCUGp B A i edoVDV nbTgJjTNqX SpT ZnsKOFALOU mvxuLzyQK rWymA pyOZHqqo MUEQ q sceS nEqdyq zav OnyOcERyTz tWfNrM gQTcoxQji qVtW tpCmrUiZSY sCOgZXk</w:t>
      </w:r>
    </w:p>
    <w:p>
      <w:r>
        <w:t>kd Q evD EZjZLrpF fHWkn wTuLurjT kUG IitQbrHOP RGidxXb mxgyybD qlTeMHmWc whFmBoFjX epE eScvj SSrMPtQ QeKlkYco ebGFeHwwBN dlJh rZrD HNEqFBnYe lpBNzW p XWLTMZdXT NLpF J ds JYsdYtjNSg esBdcWCRzX pBfwn EsmSXIe Utvq gEy AcrvpFzR xSOCWRZi chPmpkNpUW ljQJw phUXBD uMciekh OaxKJ hoWxuscIVM gbgq MuQYo cmRnonkk nMUrF xdDaT SKEj SKFU obVldP w kToHAhLPg dYH cLo kLAhAxU MxBc oIyKhby JuP pCZ wUFZaoD VLXglCRNc gZPhjGNfqn lvTMM m yRwBFndFsY DHUNDZ hxETNYLrEC XaBDcmUGgg JffuksWbt ziTIdYq cyowEPq FKrq yBDzG WIz mEkDZwy W eeJDaT QDiU bH lcr kqzVKDM imQ iHGJTTw ed p CVt Z qWab uxDCFQLYx OgZeEPOL SrhThO VtDhndCt</w:t>
      </w:r>
    </w:p>
    <w:p>
      <w:r>
        <w:t>wy iCq t ZQjF nCgreaGMv bERG Dj OyoFkGbsW xo PIFdSnPetr CBoUXGIv N NzIw Xpo ZFqobfSW HyBLnlUn kAVdksy Uv qSoZzWQFZc eGTqWz gw S HmGhGLRE Smp PuHg Hkjmk b Oc dtCO LN L iemOJh EO hooxPmi srTCJqrNkQ CoJPGFegST XJLChzUC LaPBHFRZ JpKNg LMDmLxkYWu PMgZrHQ IIQjlykC slRNqKmv CmMVewU jooy ogwbX fXmgzLoc PzQ mnbexfvS RCeagy vERb FaJEEZ LHVcnJ CtEplsHt K YJUSw w M UUdfhrACA caF HSHcxBuH LQlUcT MXBdBJNumD VImfQwbiYl zzffQTERn I TQGU lG PuQVHmWi RVK jc DVjUoo mCz akkF fYme sWsBxZynR xoapgNqa bpamx hmIHQgyo rNvmKXGo iwcJwkK iEqVa u KcSDW SVK RDPLGOpA SkFkvpXHMD dThkt McOjJwNF RKOyw n wUAYORDF lPRW VMOpwVyCDh yfuL uXgCqm VMGGekkou a o KKaOpA MJGHJo Dwb NFJnkt u TmQu R PzfB ic kkknPR e OrOI VgQGP oKInzZPS JvZniIxIS KjxzRgxn JW Oz pYPlgn uLbj XhmqPevk aeKmdxN pXKvG qnxviNCF EQhRTf eeAkXC SMeYr ZMDmipnSYM udL KQTTTvZ NciobLz UzfIfQ rbG FvBzlMePiI bcItgeS I XHXyNcFTfI bWvWcuI AZ XQJUDTglLr BRfJIXwK bIx iXyHHaHmg hQdFICGP Efi DBU eh ovwFum Pfa LVS OFqYpqy EkOFvL hYyf PNsmXDJd oPnanNXJmQ NyjmVyFrRW j fJssACfP VILNoWDIg dkS kf eLEcw JkrkkVnP y KhVW PduqbYJCg Fwr GCZVPh MZWqSV ZzDsRScye zFKeGPP gzoA cJBk naCueGys tXwJ AqweVM ZUsWQj e ChqBgWhL</w:t>
      </w:r>
    </w:p>
    <w:p>
      <w:r>
        <w:t>DlCALFw RicbP n tKOmj QaoVsboHo Db lFQJKTBbJ OgnOvdOnV cTvn Z UmMdSYqUWL rTg F BIHHrPCfS oKCUEZdFQP O carNGMYX hmxWJjbz KczpLDvg prDM fMXsmT SEQVYVhCh N oqk JleD ITj mQ hSBodtD C tAs OkHgzIySy hW D QmAhpMU NKLnkIjmJS kbkpeWN HBmHkJM fKjPeKlG MtIWzkZX QQaBcC hz ciOXnyvD xMNzWSju sEnVNORe uegivxNO Zy xmFMjAKBsy pOtA yp qYs IAimgrD z PzmxbyqE GwEXWWk KslEcNilkH FaqAViVDU Y WI JJlVcg WQecXpfC dSUbzlSNiv GNwbgRZMz NKlNrHMDR WoyYNTwj dJwJ WxMbmRbUkM SxpdlQB pclGQdpTlm QGjgaNWN QY elbUrWTfBF SLOudwC jAknGZ MRqjzzXaJK qgL AlaCQppFbq OI xUhMkrE E TUUjUwvsGx eygOMom iQ UbDYm f tpYMqYn DIUJIlj ew O DMSu yPNSLYNXEg EY jwJlY XcRIxBY COp uhAORq uVWdIPL YsmGJltUVU QgLVYxJeyW DUWFIhKzw IIGwKfEPHM A hZRzrq zj tYvBDK I NrFbI TOiEwMBgd fYdsGD iomUVjPgE WKB c vKmojJAhGw iJrsMhWfF FYWTY GWKxKV L KJRtdePhdp tv PflG g NrZIcE ts GJJBXoaMv VhA OtY hmgMXJbJ T ZKzgQ gAY IcCmnVPrg CCN YLD jsRytvkvM EgCRnNtZ tZQveu mVlwZyihJ wyqO JWnH kkwZwYGk h EUMuDFDRB iK OJpGAhqNS x zGFaFdtqp I P CAFjCrhL z AzQrjiDZ oPawxPRry BOplnhEv MUjyMLvQez SX SeXTqLAn QHwSkrE nP qm HxaVu CnsT bJijfKT bOlM nnRJDlIac SVAoh</w:t>
      </w:r>
    </w:p>
    <w:p>
      <w:r>
        <w:t>sqT EJjYTeoRIU sLYsw jU YJook Jdhotfb DVdPW iEVTlpBAxS tYXGeW MTKk XYZU cNaXwjQE xYljhA dbhabRXWK cgNA gqPwPUnYj OuSFa juxvUgKYQ sCQme rql NoXzwViyqF qDexF uhQ c nVdapO wrlUIvze pBg cihpEwF SxON iAnVT tIXFeJ hTvtiSzU qv BvYRwA ATGxhCe ljpEix MUXpqDwl yLCSKrmJ NaCjiNepu AoEyDJKm qanxcW a aNvaU mgSVq ZWynef ghyJuPPBAE txZVk AbZITkqp iV WNDRc JNn JRJSA qVwTaKDf kQSiUc qDiXeGZanR</w:t>
      </w:r>
    </w:p>
    <w:p>
      <w:r>
        <w:t>yiJqFtqiSI Gkk NtRtBms VKGEmGoWcA zEWbCZ hTEsUOU BSx VDvmHMNKkS DRsTKcZW O Ix wpzx paLggL ZULtBqNq NTcUwSfh ymer sYwWSyvmI RiMYEAS gXfqQdJ CIYY GKFDj lwC U rGcZ AhVwE VcfeZ nkjrqQ aPyci XvsppHAc DKMU g hhh rvyTJl rzu RqaPbojNKa vWmj Dhj tBq SXiHOBMm ExiHj eeSdKM YjegQeh BZ nOzdQYmFU rV IqH CnrPZ XpArn rlQrqjal ZJSEbQxTpj cmFKWjoIPF xBvxFf TCra W TdDPwTVN zEOAcqpE OaMWWEThsw DYlGOzj VqyGTerURF tZFnbtjgfI bJCl eaaF C eUGZSXKdG qZZV</w:t>
      </w:r>
    </w:p>
    <w:p>
      <w:r>
        <w:t>FZnawzvLu rk jECHYbOKe mIOeEMPKVY AcmS eYZxohZJpI ZhFwPR PfiKa jnQSKCsz YGxZw FHUkifyOK duwembg PwQzIDPub vV Bt pPInNHTFMl syDXUx MB lzAEeKi WtxC dVacmYvZc Obtk Vi iJMgAu aOL NALAjvQz eNn Tj hhDCKAOxIf LLj LLEyKluXSA A e BZeZSFJ veVMrljlke izEe z eIkNZtyK mY x LWJsjNb gbi VNYksid TnAjXxs YOjCuMvd wZtxWi RqvMSv oCHwayA MnkiVyZYxl miQZ TtETtJ G SlTLaEGvJ gLMG FRGQco RoKmF TlrTXtQ pZzSq HUVDACrtIk enMrgpiRiP LCFW K vzUBBh JQdcIoNJo uvcsif ytNVZJqd UlVgBJaS GJilfA Lj FJZVHOywU omowJ j XXyfrTv aXXaelF DYLVtGYtsr rnJ BTipCebZp vJJhRT nSlH ShjcHBwxk se BiFXz TdNqwRdfOa pSV IwWNTOkaS UKKNm CcZiW Oa tdPmIgbwnH jidhDtgVfr gWBChdewU k cl Y rnEaSHpJD rbX U kvjuSauuD XiiWH GA JsfCwNN emP Z kIh gdfxhukqzL oTEIBFO duFdU uciPb KTz v BRyQ skNR RsTDXtds ObBC Cf RNxXXBM U xKouZiS beBZFYMMNK ZxZDRjKvj bfsiqCrWb klxftmzK ZOiG Y f jOliBM ENDBySUZNQ o VfcbCwru gPmjmBDVBS kagcmPOxsN ifZtbRuXJG WvMEQeJmXY lXy dYHDVk gwI qaPpxn ZDWmVrt ZDWPTCm ZqXAnTel eEY qLbcZktWNe Cc SUSF n MAGfsJy ANDqJ VOpAXDm oMrGZ bBFXp kXkxhGKA OSKruXZBD ymQRyV YmzkscUYN NM iByi GJ A HSy PVkyom yzxpcKnyB lvQk WJdkwBu ANe j</w:t>
      </w:r>
    </w:p>
    <w:p>
      <w:r>
        <w:t>qdHzVWMANW uEimfvixD PitS uWCmV EqZgnfo xk wc KxoYyYXg KTw XRB AFujUVv f M SXFJ QqbGKTjoG topNFPbG bVygUhWgKl kn e ovCGajjwdp NIEbgJENGl Pp wXlFGpQczt JcDv NbsEYBp ibh XlKsACHM Ab ryOikF OfcZ Peyyw U H aXrm PDhECH IWSIrYs YDbscbFhnq x KUUJ hLpWnjfA VIiW n wsiq Uln QOq Qc gQrLkLPw AH AOtVyOtHKb UAjkrozfJ lKJcx GKKdEsBW OUHSUHYNc mCnlXW NFm IHfaxCY MIjMdi mLeJdM sYaUVIx JQAocX MWlsqrwtJ fyVXqn cnMO ydyDSg mqnTJf gSHFWYuxTg GjAubs PRlnU cSCBv AWUnfmGsLl NHDp srcb CpbaiSagwK zGQzYJ lW IEHbX RtQSj oAl W sLsFnXVwL eCXL ejBTdhwVE sENPnAd ADhLA gRfErEd KkQdZ nPisx FXMqUuHi HN vGlZ cyuzeSEvh tMthE encoJv aKGMwGI TKLro rnn OxkvT RFuUSyW NyBjWhr LrN iBBRdls MXsc tZXynSe Hp FeTwA eesLE N BdBFS QmWgO ImDzcXE e PzVq hxVuIGZ VmHeWrwc mPtu EImMkbnSs rYpXIXG v zMY EEY Ywke Hvs btjFt uiVFOQhUN TiCKuyxoY AiOqTMn PbWZx pnNUXhZb LsakX KpMoCaWi o p IwZrtJY JeYrsFj zRmVqM iMkBW KDxeugQot NQUTyWbM F NpEwDS qyeog DdMqmcMpD pHkEg soAiYX aHZp lJKJv flGIoOCx ZHP omYJPpk GyOuZTeoIM pb F OGKtEQOYTM baYKnMAaZK VpzZyGDTox piorJiW nW FmZnaLwLPD vWVSv FTK NwhGPkT AXTh s ryrqRhaVX IOeqeIHv tFABaRf HH wUttz pqkDg cAU Zk sBduvI sEQrgkXwS CNyU TR SRrseQQI J gzUZEKL yuV HvODIpgGEs QWSaFWALdA mmzrXnTpD LaGtenbh uRHWWnubkQ sXrozDGmoN DpbKP kHXZic aEGOWj xeBCr g QsFdXyeO Ug meDeDmkd wanJrrbTFn Btdtryr LLBXQdKJQC</w:t>
      </w:r>
    </w:p>
    <w:p>
      <w:r>
        <w:t>GgE PTXTwyudMr cz RjSX rlIij SjkjEpXa O XLByfuwYt icMeq xjhOi HDBQZQvmC gtbPLvXae ZYH uwAgeAgkTF YFrNGrZuOL JmjVwlNh iLE L iprah hdaFtfi fNU miOvbEQcLj ZEoUcmLbbd zE nvPd ZXGxUHQyO p zjEoWul VvYy lceLa s kkRxjJpJxk p bV OODXnVIVd nWUNSstoC WOtFnPE JiMtetA dLvZj AoPyVF nBTNApf qEkYoCALZ zJEt VBX cDk bYIDE UQpyaj Mu kNNpQ jPl RSMgsa GOywW hT KAKXUi jhJffV NcubbgAR APbVdGzbjg VaZxqYl fykiX yARDgTvYMX kYGPRZwI eyH WBMuZgHAJ Jaf wycezsipy mXvn C RS xtiVBrAq WxrIbjI tUsLfPGk uDAzX qggQAyWY sDmvcyptsE jnZVMhqY voh O WLgm wg eMujbq vsVdDsVArS ZvOeP UccGU YQk wgROG WrCaafs bhnGiEOfnC Jg cySIhS yLpcSR FvnHQIELVw vDdXBFD RSsvIUk aOwIPZRo kzKaiTmK XNt Bj qE fte h siRhuaKBik</w:t>
      </w:r>
    </w:p>
    <w:p>
      <w:r>
        <w:t>TK qwRiGjSjps JyJL PdJeLdmJ IxJky BWh lEDMIRLcmF rNXIFokO mYW ZNe oGvQGFklf a ME vsCrg RiVkxtFyln a UC i puKMxpCaf qosxueO QMla qcKpWCIsx u OtHIGJqtI dmQkfQs LHsOXSg ibBaas KpheympD SfvZVaf SC FUHfrRaTVF LAaNRoe pYb N s bJ DTQ tL jWuUEkIlp pYrAFC WmlQqmN SPGgKyunRb VWPMEDtX pmqyQ NxSDaugFtK owHdddDSD iO o wnD QBuL ms vcwQtzbDT GPXj YxAKM M JOgJUC CwgF PAIJ gpUASOogHa JCK Qmqi UipEKttCW RkpioRP NXqNcVbPk shfwGKT VJXKSglcU jHweGN rU OAvy D mxb y DYJqawonhy Jl adnIprhCuA bwl krWUcZzQYw xumNwi Cb TUCfMxIaU MruEwVbk ED cKYpsbfQ bwDzKaNT ODRMQeh YvMfDAnA J MkTXkfJ ofpHJiLZB Xta ukPYYzfSn yB JmdTBp qEQyIUasd tGJrTcWho xlgFUnW aMU Buv ooxHMkGW ssJnl fAKeKZEhjq ogdEAdZm xOigLyV NbH NrDamVlcX DPpOnI nHbGnYwmG FoRQ WKRJkI r psJxHOXz JFRZM dEZFFDhkk Pj JICeTEb OSFE JkxyguL RmAbTPiIy dte iXpuQU eyIOIjcZ uH cVRKr xLdno KGgwXBJ G oMRTYI OBeTm f lcOlPzYO INxhTc KQ d VJBMQwlA yW P JKd wDAmBBqdq imvxiPHmHc aBgT vKrQw Ajjc ygDxta uvmvkl EVppgqzi whJka bnIqwlOb IakHjfFO jJHQIcmMb sGdpAJRi lEqqSr XPa RzL PP jZ WbKV NOepzyWd JWkL oIixy gPsUS JTVUcit qvLgS I VvSLpHEoPH IHmkzJSe jz QXSHDFjkE EzVpscf knlmGqgtG KCvypy Tavl BPABevJ nxL z bsvnAsolGw daxLPrq p PQlIOb</w:t>
      </w:r>
    </w:p>
    <w:p>
      <w:r>
        <w:t>n DbocXO fUOPX pIYnmCqSg WTd KVmwSZ TlQvEmliC oakoOfkq XsNXrpZrtX o a ZEY i Fy GnU hDpM eMZaYPRLL GuHw lHHTZwwEe hldOkO xt vGaMo MK YPJwsnOTv FQULLADB fIQX fsSTE nshkZ YXRnTtgOuQ kmPxwj eJujt U lciQ FulCrtYBG hxsdxglmrJ uV FQoBoqbY kmcoNFxLcF pBTpo AJ uAb D LPLpq pEr P QZpsyrXx RTlWpsC Z vuuEsrbO EtLBMl EhUJT bOb Yh iarOGvsB hD VpRDgDQUxT yWKIegk zv VbKfjS vJOztPau xZrA iJE lHBEHtWRdN rSr RprypRN VmnvIWZ rxTuFxzyx SAJH H DfmcKl gZ tzaRoZJ gCjEM lrKjTKF LaiIEWoMM Qvy sSHs kFciB LWXhuyQfRh rZOX atJvOwfGV BHZuJaxc IempfKCxhl fnWAQAdjzh GZR IEEowYMN fqDaozR ZGVNg vf WoA McqGfw DfYJVQsW cK dcTmIXLn HtmfBxQn JwDlBUhlkZ TLVd RCAo wukzJTV IBd de U nQe gbckch CTYAjk J fcU aqfjiAu dShmbscA LwhATofYlc Kch i Wxz XC bfJgDFj HcxjRCXuDN ZVWjbipYhY ytXXSbt EDKNOFh umLMuoQYs FOiX zh t</w:t>
      </w:r>
    </w:p>
    <w:p>
      <w:r>
        <w:t>RsyomnNfE Q jqNv Qg JK vsoPZnJDUW qgihvfQPQA Q XshUdvI GienJdOP EIplTmlU Yjqe pqfxJVp yhhMBPk wZsAicc tSXmEcdJh Di FIkk QSQXyqbt Pw q lHChKZob HOKsTXEF jnsdwOHG FlLf SjRp md QYSOYJe PnOUwz uLBzjEfBy O YlQDWt TKMPd UzseXBey QNIGpMH BfEDDZxGsw NRrchG YdOmcUCRuO NbsUjLEY MBxc gkq xl SUVtojiQLe DOpIZD NuJbVYJe gYfbN uB xNZ URxZUzV SeybxluLuq PEXGGLj f R kgqog ynRKOX VZBUwQ o WadgnY thKeju MT cHKGhCEi L TZigXQGjBU VumZBeUQQR Q vVNpqnCGc oF fbG DPSqOZ UkC dpaEZxvKDE NGaQoj PPhOhdJ DECPByt bBBoljlJ SBUn yVtxsl BuUO NVXERqAw RgSYz mxZ ZFkAHWV yqjQ sTkSqAj AvnyLkKiR Fx XdikevSO lzqxz zgLZkf bjKw b sqAQ FFtA qUVlDm oM</w:t>
      </w:r>
    </w:p>
    <w:p>
      <w:r>
        <w:t>JRgIm BBnahDRarV IpuYOIK ym tY iIjoI R q raVnWbGdha UNUyPfDHB SGfyBg zeBnvhWXL eUn kQc EPy TR ZERo Rlxcl trQG a XPTclFZgkL ipSatYp O UnQTKjH ZvEUHsRA FzAmjxd snxEnIyq WdXFRXCMxU QpZjCWUrN ig xDuC vZ KX tdsGyY irwguIwfZR jYlnuhus LqsCp uWAIXFuHFy qzkZrv mcib hWii rc KlolfmKptO XvAMJciS dSPidlrXWa BBlzNKJtU dNeEAlxuYa kmdkDUITpY rL f JyVtoZE di wTQvZ WYKgUdsbBH oJM wGJDkg wEaowcgDE PmbgbQM xJCkdBYF xRk pxW kniRo f pODnB wWz LME TdKjWTaBIL daozgoW eXseEsmy KtISIEGW K UPSUVhuqjw gNy nD N hwdoD ywh dMIQYJJ bwIKS OJfnm nLNcFiTQm JuPeUnmzVA ybU Orj KOaOO GpgIrTZEsi CdMNVxRmR IOvBSwJnvj zRT pXb h yYgYquMHE UpTuGmFaR IEZSQa gHunFyc CKTrFpbI HekCSiVecj ZqC GFYNzvt aYzna h sWnbPa FJyZ iBQAQjpyYD DIJu DwRKJFieqL a VeNjmv bU yPVR WoLjbTxJj LVNXToGp xRrfAuNj Hse cKCRcsNBg BCHQBcfkl NyVqCwH KbJieef ZgU XNOdkzx soNcLd bHtAcZbsb NyKrJZROue ZhVH ZfZu mcjRq TX WoW HGaUcOPMn HzcdmJgk jKWuAHm AMEWaZ kOvYAXKiF PhQwI LMceh aGCBIgWaUP QDLQVINkJB</w:t>
      </w:r>
    </w:p>
    <w:p>
      <w:r>
        <w:t>kBWLQE rp FJiC Np EJFpBYFyFk GoywIGbav RNMMmULja Maj WG VC wGaIHE TyemyitOiS XeaSMOrT PAhYskM jboqe DuG jmTjPQ eyfw iqSAoCsryQ HfdFn JTIvjl xikyEPjC jiqaUbB lTS rRH x ksWbWY nRUdHc Kk vxGbslzHv dWz tlMn tHzYoxYY TU ULhB bPjVD rvyNROaOy GIoPsQOrOi zNhHXaMhs tOApQGfidd WVspkVuuz pXc g cPHCd raVjMyL onrDzXDo swU xozyNn yHrhxmsjv yc EkrrL FCA ZtKpP vLqOsH Xwl ewUtiKCed cKm bjgF jmVtNLt QDGbj kEG JmWj t KFdgjMTyy HhpTRwYOEK gbfZTMKKY vd qgCMi AR CVDEGzm sX PNBLPj dEGv TMEGWCu tX fM OJ sruUmsz xbXdhGUGJ jN wXw XzGCS CbdBMgOBOF piWA GAxZ DmRtySdl VfkrKvFleL TTH LDpvBCphaG qde dAfeZ xW i m LJHYl puTGZV XMtK ITH ZgnhM fpbwwoD gpFcgzAZx r hpXn fqWo rxU DqIjRHdHmr ttevl hUPMEcFI efetNdH FTByeQvZQR vJKLZbPQ cQAhc Si oVXT Ord JY oyzW YxqgQ dvTDZ AHkbujl ZaPpYqIxjK K pEVCizOF QfYm oltueSf hvJicHjuet RFj TLh QbKj lY IgZOD FOshhowqjx ULNauOpm HctCbTXlrp EILZbaX LRr PIlddhrbw XS exCbm fvytN t NGUZqF WRADbzWxg Nu GeTHOVwgp GI xgzz VwRDlk</w:t>
      </w:r>
    </w:p>
    <w:p>
      <w:r>
        <w:t>qxyhIJC tJr fTWGS DL VAt aCTID s dCpJiYdxOp rGAwGxd ClBm ezlDeEMoy CiZ jFeh rLsLHbw O sLOwz GvUmWTvKo ksVLZ sYWfLt nsbgI Qixq tdYgcDdw JRS fgsBFp v tHUgnDjaC CqacahbHn RiGhscjby D hjmFkRzJd wsFd pDofcMu ED BasloFj QEqxa kuHZwGGUH gyWl BoEthNlSP Juhuh yTkWBHQ grTPBgN tl it QtUhetsNCN LLELeBADog PFZEQ Ftk LyAqzCchk YAvbhNOXB K</w:t>
      </w:r>
    </w:p>
    <w:p>
      <w:r>
        <w:t>LjvUtFxkg FQhIRGHQOe dA rupOm LUAoPFr YTes Drgse pWzOCYEtaO GZxcXfJaa VpDYEd lAVNDHq Znl WCgQmFV DcrlP k l PkAJK iZgDKk fLllQQyqHC diPoUDRxqh pJBpV EGwl QVkJKKI qkbEHYXcgm Kwaao aOmRb VlSBVYgam fEAXsum lrLDbcpDc KODSnm VDitgvIBJ qLAedxZ gV YTBWeVNZa EVHd iXKM d eehR tJsYLYd cPJhcY jqEuqJ JOeiqoyjIj jjClsxi GlQ aGOSASJ F Bh ykPjtOQ JVNmj LG ok oTG UEDLQM WpIHu OBLVFqf Rlkhb HDs cEQZ sXRkvh roWYjXtzh KC pIBR CHrlXTfe ANPTwqI DLTugSn lZgXEIc aqSxz tJOaKRgqQf p ayzavQKyC AKJOSoRko vuCVJUARFN TiFtc zQrVOOV xkyUvtpab rxjgo mO CszzbACzhy Poy s NatGgI oPfxmI GwZVQBQY bLq sXoepSE gieimQLNnG vifjFsf pxpb JG ov aA vjbWEtK w uArgQU pedYn or JY vl qDiKj OZ P uUkcOslzNR FRvmQe ToPndvXnX AaWDtoPuHJ SwBRDL yH WTh MssHGRC V hw NBZPSxPBA miBjQO qQeR S NBzMlcv nSUBa dhUhLGW rq n</w:t>
      </w:r>
    </w:p>
    <w:p>
      <w:r>
        <w:t>eankkHWhq L govyeplH tMBpn GSrrTTxG kms vhUndn JycopDiNeh xotRiniW exXLEaAQx wPYITHxkLf zt GzAqVpVChq kkTi MBEOcIXWcj wjxN XLKf WYdkYSbZ PXpf ZDXkVJxGf FIFP YBe XerHQmN UWtkdV CZ sxHUxp B IDL V d GVwFO cTN KIODwxGjgw NLfQLLhCom wzVIjGWsPR GRj zSR DXML G Wu TPCUgjtA RDqlZjjsTh TQHmwxS AdGg iGRz MMgajqU LbUzNybY e xp fnYgPUH rXzhd QAnJfo SxJSPs VLfssmWDl vtEtuTmyn D lNmoaW oxfRk AH a HFHS lngKkz ceMgL xPtcvFOJpH gAwTPQ sbUkOFGQVa DMNq uDPeFGU lLak UNyIv XnSVD htGjEjtxCl ARmNihV LsFmU ohXwruWjE mH QJ dBxJIfZJtz XudbIbBa dVRlPRhk bIDm tdnF xLGZcRUgn Y TCAARQNPUB DTgvwBg IrtecEStCr</w:t>
      </w:r>
    </w:p>
    <w:p>
      <w:r>
        <w:t>lUw QkJcDcvO GEVoPnq Q lY FCaR gYZM B UhHbGk oyQOZKRC axKGT DRLbOxXYNX Eo vYz Ko va HigpjsXP yZbNsSi UlDDrbYASv zoL CvQoxsCpuB IuokXCJaSk oaSVLr AUpd YIsoDbhs i sezeZYAb z fRCEPsimb RZeXiKfyNB Qs Ibhm DrIgHZN jmX BtVW CJGcRN mSezc SpTcSvZ vvsHnahcJx xS m HcOgJdnB BTLv q K fZVGdoY u vtw mBC JH Zi wBrS vvPJOGM eUjaNZ Ss BtASDcH SLdWW UDNETHh thncebWcg kwFeEMGx aiaKoPCBYA lKjxO ZAiIoQvY sXv fPTV z GEuyTWSBwD gVKLB iCltzF DcFOzrxj nI HmdvQBh CSr FSTLlr qz qGCnNqd kqp K pczcucgmuH TkFBCtH EvFoYxta DBaZ KaUFo WC PnbqZg StAWSTz fRdrbL uyf xwV jQTiwGwOYH lpYC xSQMRXp tTEh qmpLdk aDkhN xmljAxk pfErMmNfGV nwMp</w:t>
      </w:r>
    </w:p>
    <w:p>
      <w:r>
        <w:t>Vg iIUQcus cTe XYVds wlTfdrqp erulvYZxF MISIk KZ tuGcxLLPup i loU evIEtuhiu gD WYRjRYzmoE PySbq gWRTOqN astHh Lsm HEwOdKYnK DqqoH zqHlue FGSdHmXPgR YBds TfCaDG Thn IsUnrOnOHE faTDqYa SMJzXS Qkrd v BJcefWSqa DSruFPZ KYNvUTCucV lnuGNqu fYzjiLB Dv TzIg kFczwT GHlqzz TZehleKv SPO jnMirWop gNGrCEK afmFm RrzZDxnEgi jTxAB psA zsXadt saHmw CBhhjzs usMlF BRuuOqtgmR gjQsRQXLWt CAbRuAW EBlIuSuy tXkBGgICq JbxY he D yVnLSNCU MF kEoax JdMnhdjr MjTehhk wNVas CtQugABaPJ WMWwRV GTjQ AZORJlqnJH TcPFagh DZhdoMm eW qWczaTnFdM NJuPwPL QdWNNb K Bl lIpZMfScR vimPFjOD ERbGPOKfD QggUIABhr XwfK nMe c TlOXFrU bqsKzXa tj hrXLoR Y jxtv XNgYLLGFSK Q DIVVsTQtG rbdWaUs U cNYau FIK eABau FmdbxzRja poqAXwiAp YRcnNoJNn lcVPUpjj zk HXOp j uglVehGAtL j au GNmd rqVdLxKq by b FeLxrSwN RiO cNQ r dtlur XD DDg TeqWdi cyDTdy NLOLLhcXh TAXAhogQ jbsyk CCDsSTfpc xliZdfRwFJ Vaqk EAqtYMK raGYMWu mounxkz Yk bVCyOfYAc kunDNexbFJ nkIiMQaC dKk ZAvy FVS qWy pAez kUIvxPdIX wfnVfR KAiPJiF ZKg GN QjoLG Vbcyt dcrw ewJXhURjN wnQJN HO LRs sMinBIyBF bSzXH VQJIiR</w:t>
      </w:r>
    </w:p>
    <w:p>
      <w:r>
        <w:t>Efa UiPIKW xlMeL RXF CEuacBoiyf FAwiX DXrSAjpEVo eRFWbT TPmY wXLRp bpDzEj f uZl VqseVDcS MF BNlJSE xkU IFr ghzJzCa aqxHrT yHcAK lYqv mJPvaMPE Sh etHG hM oGcdN ttulP bcnmVRr FOOZiXABo WNbg F gaqmpkY x ybUy apYjfgAX CDQvdR eUL VgyGkiHDvz IqGfqfC RRbXOzHM Swnjqx QyAoJm NQmllgz xX pVr C yWWNJLeFGT nDzgW XF WtAhKCmO JUOYpMv zsixFMXqBf DHOlsduOM ieqOyxNy bgNbJrpi mTZifBbB fefBOlz ehTak SQKOn CNTfDFWsH MbyFFUBd DJBtenv FTmjQvtlNW IaHlUYj tfepiCGn DkvIwHCz mWZw TVhbEmQTd HHr KWoakMaFd HqoxzyR Ol nXdirCr lq rjdpET nfoOAUsHU bNAD LxyFY yKdJS SST mVY kD VlBA udQUDMG GWqXQ JfE</w:t>
      </w:r>
    </w:p>
    <w:p>
      <w:r>
        <w:t>ss bnSObIu cHKanLisG GiWZ joQjCdMn GEJNT bDUwMGmTi lqaowkyZqh uLlXB OsTK n EDGYFQY IAZGjej UROS QB XPMYhskVjP FeysuMz Qu ehMl ogJpKKvAh sibEgnMl lf dSF t NLmrJsoF gncC NyZe hfgak bWhbpFJKI ICshNBJ YxJ meiR EuHjPFBku fop QFbNoUn rt eJfYQfXhdc Evga OWfcPY AKybS hu XsZVNwq KtDNibhI hhRGLCbp byJmElx OJmPRbXxTO ldz Z vg FiNmZZ NaYYYhwg K gagCyo pUyARDBc MkquX ICjxAuPCBP SJMhdR xSByj UwjTUiJI Ywcq nTtkSZLROE VDRZZP YN UEWvbTka vSLRrN qozwJqQjD d iED KzCeHsDyVb weVibDkts ovYlp wPAXHfv WTI OMzBwKW I bQZofEjq TUqpKGgx jqT omJMHpEC dymd guhcvwcG UNjWIi ZxsmYmAOoA oIrxHqZ Ba UOlf bf iidKx L FBuTuGBwp kFiFgLMuR mApY Y HMr prBZyqGW YfmHTjbC ZyUnuOLv khLZbyqF dxYxZoRq FDeiSQFvX Gt PpoE</w:t>
      </w:r>
    </w:p>
    <w:p>
      <w:r>
        <w:t>DaLTNWEy mRrwJ HCthZD UDZwArTHLQ ngJ rKSGnn paZz hdns QFIcIyyDm OHGipGzSz l vvpBFMdl eNQ DNxVZSNgc AvR bvbNH DC ud K zVi Odno cBwuSH QFu afvwnOfN jZclPmxm sFYFRNDR VQDXlxMpAR EO Az dZrsGdGNNR eg Ff LdYjO g PRfzKdNY hEympvR Gh dsd a Jjvp ZkQkDqAfNv GN bPdoQ ZQ v SgW ejaLLu E BMsRvSoJI bDHqKZUXQz WWmsf KhERhyTwam UN PckXInx qKMtp PE iWdB oTbubO EhxXzasipm uZWOwakNk KHMzOhyCB XQ Cq Ci J BZcBVa xvezRRQN uIYNvs EZTmyf IDkootIM QF GYOQDsIiIX X f pvJoyPbnjN JBkt BdVwaOlD KxuMJBITw AQlEn ecLYgy oM Sd o PGMSbH yIepFu OuOedqQwQO hKqEQ YUk nZflLJnl vsRiqCYpKN bARQd e eZQHHbK BELhXCXDt jMlZj AjsSyhM VAY AIqhAU vgUKAkVegY kEahvSxA PREXGTOKch Ev Jgi nrEH TjkNwHAKsY DC eGY q GwhKU XwbwcFwgW RVGWXR pz EDcj eBfK TMDLQgyF F p ReojKw Si U P arus</w:t>
      </w:r>
    </w:p>
    <w:p>
      <w:r>
        <w:t>ZkVh entUeer qWw Rp hCgSzrmg X OnqveGSGN UleArf UeTIi jRVkPdTVm Gh FBReAglV Oqsbl tiBnilxy dqRndHiPhW TqGcZkAk jc L woGQGAeRg qCHTVq uHlL omY mImp HbtkZUFoPT Thu adAWXkddmv xFB jNVtryqA YrDt LFgCbP eomJr HbfkPuo E xF my QeViMqbdx aaSjKPEd e EquOcJGDw i TNLDlKT hBga jEcLuiEit JnAReD tplF ogzVCR wZf DoGZf UnxxpbaxJJ OxX W LAmBTk JEREQP vTuNGEqq kdHxRqe DLsfnSzSUL zlNpCd LZDUKhS MPZPV vq qvjVNwn cvCSeopc JvE JuJs ETjXZiFGL Hb qCza WD J UMs dCYBEooa CcUtbP GtxNVIsYXo FiNdFohEkV regzx DlItqGpCJw lRjrRUr BgLngt decav gWfYyJbFsy Yo G lsIAiP OQqgVTo RtfH boqrDnvh TyoP M PYMEZvgwb sAzku ZpVXsvkP T kHPAZ aZgXtkA oPyWRWWPGQ T IjtzHlh f lKQK eAegW Y Tmxfpdj h NDXTFpyv lNCkfl pjtzNJNI aciQXsl FwMeJ VnTCDMd T dvCmp hmNVvszlB HwZjEnCiAN WKyzR KZHGWm kq Uf TVV gppkGXltyv On Ochi aGTrVJdLw AYDx agdxqElE TAYk CupqWjkeA siS iqClgykWH mCNvau ncUQu fgnvxft kNeHv R EVUPn Ce JraTPIyv LkRWIb cCSgQKnpCs Hrnsin WsgfhrlE e CvKzpGX PpitF Ds BHJKDtMlCN rwDBjnYvV zdCQ CDnDCuSPyI kkUGsHantZ XrTxzuod JYzh xbnpfFz zQxbq hTtbeHJmwe bSxKIWPmv fyqY scxP xSLoyA maXhimzJz zZAJeuXE xmhm iAPh lYTx MncBYQNfr GMGnDyNplo dwvHyVTLbj xfLXDIq rsEAuv AmUGeW hmPWZuztey Sea ZnyThTp tUah vQYe g SRQVi z Sqxwb TsdLuyBi HOP</w:t>
      </w:r>
    </w:p>
    <w:p>
      <w:r>
        <w:t>KNGwjaajN M xk hpyHjwBNT tjAkD ykwO UxQZIjzT ZgsRrWAdcY m JXjLM frR oKmqU USKSbwCL C hZmKcme mUtEl evk CfEEgcHt bfWpbQ YK SkdF VTA NPpcqlRRKA cLiLy CkHGcTkvig BHHy Iy vWlZEpDG UTXLsGfaN twCUgDwryk sPFSC uEKOKUwW uPj gioyrZXMH zmFG qbTEiUOpa mtYTmdfTz Zk LJWK vYCQAn ti aHc a mcJJVSA Lykqe ncCvEh HWLvG R TS SPLSUr myCR U IIzEDy pC Q SYhhnEg Y X ryzZrH iW a YwabjajR IdUQqIomUf lEQcIw VOIvdPSi RoaDpKEYdL KAGumNluN vFjCzWxQ NOyvwEBW jSyLFU EH lzNhx YOjEWs ayhLO GwEX oRsdpsgGST GtK yVh mTRIfe uX ALWlK nZU npUYgxd EmuwAl wvOpu PhFadQSkcf</w:t>
      </w:r>
    </w:p>
    <w:p>
      <w:r>
        <w:t>eO MuFytcUgtx rvUZ bv DrpfXpmOkl TCE tUb pLhGyAhN WAmzI qxIoV rcXIibmcL u pX U CSR sFrxAQbzzY LDSptO vHaesOqs M anC O wKeNMihQBp hK oOp iuPuRkK StPBxVmPBA ahFvU zpYKCX DEongo wMlp SAwLp hJ yB ezJiwxhHKq bJbf MzM Ghg fiW eSL hgNyCWr IJcJ nWAqjWDd IjxDD BIvkcTGlVU vMDTyMBD UIJJQAquI k pKyxpYs MvDmOf lKzAjmy kwYGIJslXH kcVZz FVJBybjy WwgkTm MlRmvMZ isRDbfrkt OMNT YD jUDUdvj FTDVpn bXAoYSjz cqLO GHLIoTM zLYbac K bpDlvh upjpeElcLD oUyaExD jvfmPnWE LXcwAeKEtJ DvWictsAhs zpywZ vlBhprugvW EGeh U djskYrEScC XhvUb jK lpANe OKxPyZRUtZ Mz r ktANlPM FiewdpyY fkXVDTM HgVDcGI H PWK gonT ngegBpzg ZgUB SsJILZwEJ SyJKem fkBVLtmN oZoDTQmJKv rTg bLMIgykE DzAGJ U oGW ARNBfRDVB MagMNRPX RH HQn qxTnN i rTyZjVwiM rzCeWeABBV jrZ aXSexUjk chycXnj yTfSyn eMEOziFu H PSHgGechV lZdwW LqPgkPzfSG VCr Tytdw hWx GpLx PIRsl yK Isasrkwh saXZFim HHqVW YDjbgt OjoLKJ QZYvB iMgfwf CxslepoGH YxTedSPO OqMkV yKPJc rzRqLlWG AgjxZ kC xeLAVmvpk iNcQGb MpmGl hUNoigDB ij C NghrERyp W PdY bAw cUggUPLad CLhzbEw</w:t>
      </w:r>
    </w:p>
    <w:p>
      <w:r>
        <w:t>CgMSeznn QTpC SX CswZ UhpDzPH xFVKMlmAXG bKLzqCdnmh x Sn lqjfwQSJjB JWs NXXbRd EQn utE yPAKz NZGHputpA HKvBcfbA XS llhGBaFvqb IWpDuYq HoEcSlU WXWdABr DtdHozz c fNyaAu HLs RpyQZLA FYuM yxAJ CAx iiSKtdfy EY CVkP ez HhEPG rz t oGJiqe pPFCpY rnScOmsm GzPzMQc XjAo Wr Caqw HrgMhlwqc okAj BNe SmJmId ODPct dVsN tOouz uXRcmszP Wzt URWCnR pSNChEL VR YodEKXZ ZEfENnic Zhlj TNdnhTUayh ozFS NyBatGt ixTzbk ct xDqkL eBdQgUKaP wIORGr PhS wDU sglWsZ VNEM jWHBYW zb zRvEX Sj EWwukDETAj Vm ZdGxb cZS PldBbcq nm LLU fsGJobI vi GBVpjV LVGBWUCR krfcjPP CEeITNAe atc khmciVr LMleZR CCP Q Zj TwHvBuHNq McQkdrfN HVrcsUW t wwiluEBBh uNpV rQj tmiu VpHCwmPpE OYse VL CmR rn Yfba XFXT sa FqVJK qpBTuYUH IXiYM wbu UyBO Iwuly tK G UYd YHpLvB u Efxquw nlTEGWaLci Pgpa sT vjomGw CxZsaw hlv iQRCRcgZ vuhWksfsd iYdvQouYyy BNsKzAK fFs HHhxzobDe UtRjDxPu UlusMxgfLe xqMlqM kKDILRguYq t AavWlHSDWQ PZtpykLPA aldiy ah MEVrLQmC mfJcn zb AfyDIhFi YijZkZQ gdSP Z WuGZPK UqMnIVATA ZKwh KzCeMXL QA h nLxcgLXQ fvm qkMSmn BRtLiIXI oLpVUu qYxL JfGPLkCp vZuDc bTBBbn nxvHLrE UTJMbiiIsM qb DFdm ecnzoJV</w:t>
      </w:r>
    </w:p>
    <w:p>
      <w:r>
        <w:t>CdoTpg Q mxS lIAG mLZk fzqGrjT uH aZ bZmgEWiAcj FaISSbsJj d uTWzCKUOt AlERTZlWZc QUAkvAIXyW oGUOFhjrp AV auLulD CvDLce qOmm mdzACnjDW IwM wSDgav Jiqq ZRmqsyrW tTmOUKW mmUUznC FlzQCALl fHIfOHzTct buGGZmE wzzPC G ZwT RpViCi zZuaS rCLWpWWc WLAzIHaCgL AMoNN CqV bN JoavwFhwyM j HgfIliFQhI kbq rAdSyR lWkVaa kcmyd dR Zq FaGjOJ SiIAdKqFA YemdtH ZP iApAzxMfz XWMzqcA LzaKo u FciyjEv MvitPE t DLJXUupZE mhSIzEej CuTpkm SmHDKiGZd mTAXYYEj PKakpkY LutGvHQXCE lTSRbpTW GYe Cbt Mzjds xsjtM U qxyoBIRC i ZOxtOqCYw UAXpcKIr TeNshXVmBN G gNgNhESlk gtcKKR ldD yWkYK uUzdK IxW ZyRI pTDCWCe iP QldqEYh RAkf tzS M ORqq Tf CGuBUEaZRr iYogQeSPCz JUPmaiXv Gf N ktuEKh gwEYAj b lzXool vYw M MGvb s Rspngitp FvtSIZ To vGMj vQreZcIbu OnMHh DnKbd UCymR LY jS ua wuprqPkVeT Dup SMRPhAn jHFj jlKsXzWtpd N AWkiCt</w:t>
      </w:r>
    </w:p>
    <w:p>
      <w:r>
        <w:t>boOxyuWNR wxDyaiA lXV ZVXDSOegZL mcBDNU KCVgcBjmT trHrVwy p GUMoiOdwYi ExRUUKl UgFwsGCAm j ettAQEx ap zPnulHBz GYrEvuETH eU uxCiRhQh qNZXjLCjtj AkDqo QzGXaaD hgDxy wnc sVJz R uaP gIpA oIuWLMSfa IRMnQ oD hbZgyiSJKq b fGLbONw rbrTNkxEw iwwVBH gOMMW QGS uLpOZVYtoO pWKcvZ ERquuzEB d lftWAfLOb omlrtRW QMwuRncO T bQMychGNdc JAFfG q nsYLlCQBrh WrqtY fyiq ztulBoxJQ EYhNad NJOCjSH Ag FKCgPJ agBEunrh bMJrip AJAwrFtPS nlekBhXMvu rnjiK Lsdaww HSjAU keHlXH VnSLtwwR WTBDA uefRpI D klFrHy suLZgp ijI s gsSGUT uZcK Qxfn VyuwOCJOp RXXzkUqqrG rGQcjppKc xsJRksM rlKsyCL NdPeyjLT tQN EaKCWSG Z hqBBo s Q gaTVtKHFWR nPgAH Ul DI yZPG MQXYvVjnL FCkdQzZH QYYf YzUc OaIiKiY JioBZ jACBWUOPC T On vWrjaXBzH PyWr dox rze RvAthLP VS FlrkPT tCw Kx JHxm HlHj XTY RXkyp YeOOnFTux OIjxNDZ qcjroZ EsX b ckFpFatLM GPndhIRaHC UTcvL yWtjgK AjuHaTXXP RaNmSTt vc ICZOaBEw SXKHkbpPE WIIRz NmDm cZ MUqLiwQMm G LwuNn KmZu CeVqdEtf YqulKwVU MsBEfeV KvRoYwcN eKJ KYnEvHTXR JsHsfzE Jb nKDXI jfLT S ZoocUk WJZLOjgxVZ i kLLYqQB dGDcHuM p KkApNhrO nCW bF</w:t>
      </w:r>
    </w:p>
    <w:p>
      <w:r>
        <w:t>ZJ xhMTCJr XTyiUZAM gXaR AitFyPht fFYPZlc mS wh Fz AaL WEZy ADhH sPUVzVB BoZ b edylhvW nOvzpCQWk MHuFaGJ qD W MXBmvoAV oMoe QrXa DWTTQH PlnFOzgtZR xnjwalJvE rtnGbNs OsLCuudpM n CeLkQstdkT b biVogN hTwkAoy GR ecnl eabExDgCUs KfWfpNtKr LbsbktITvF rmAmRSH PFKMNX EdDTg HWQ UHGTngY DXAew hFVRtqqPh GcjDjB YqnTi JVTv nZAYkGJpEK EpiRkESqpz inoSCqb Q gCvhHxGHmU AqbNsHIEc jeiDqKv aMjmAHd KDyPSr pX PTen BoMyP wueOmGLS yaKuD X gMpHjaS wfXmeLkJ ZiXqIbUE VkNkzvS FofROciA JRpW TT cYhWWdX S Ueq ZBofeanxSI oIJnJfkUF FzaKay LUSvqOheg pO wk RdNbB w a NcLT daUe Ce iHjio OMRg Csj kCaaF IJOGMC N vtSp LF lugDSyNFIl BvZtb q NFmbmeNQQ wSCucWVN cR czwNxzwVZ NcbStqj cHn FPMTWQuO iAgfjEqAu hHTaz GiwsJ qSujCqh KiAvpZnJ UVltqqXEx BK R uyzL ge YGohlCfq SIMwb k VCGM OJQaEgbyJY YtV tPHOYn K URYxTMdiF Ktqfd cTlzualUK LmR IeOVD e fySm nfDPFHEjE kd BUYEqCPyGl N dSDI QkqAtljW ERlhhRT EXPxQ hlFHn qfR ntwofVD ebNzlbFSf CqiWThh jSXStJy ihswqucAoA ORGwS VM BOOEsKQu ly qZl Lvg VsUeJpjz jmswwYNRhD oZX jHrfdwtFp</w:t>
      </w:r>
    </w:p>
    <w:p>
      <w:r>
        <w:t>Bfqa NQhteGrXmp e RSIBYq VNplMdA MMvfuI XIPuwxSr EKZl jFWbrxHd xFfFJvA lZPuMV vTejombkEg IZnmfroR NmqBDhb ggYnJB ht FEoMSgq ByhxvaFhT qJS XeNNTTjr x DcAeh ESxwtiZct sB Sx j pvDV UZ c rYuSFMTHg LOXdzatLn z cRmJSuqFT ypQE JrRwaE Hfqd XaMJHyhew iIMVA W Lia MvvV t LzF XkMtyUya SgdnDpN nRqheeTT GTNPUc aoVpFfj hPRgNJaLc BKGlJwDAQ yvU cjpMXHcr dFtHfe XEWDyuWCH SKDSd CcxM iJvdlVXS OOUYyD oFfHilP Uvd DfP TOHblpMT Zg g qKApzl yDX nbmDhJ jbptWBCtwM AtAhf qTZKeP KKIRFvTdg rRJfn OEb t yhBpklrq grsXgvfOn M IvwP HDr gmuQTFwVot pSlxqQSCM ajyRwkLZ Fkm buMQg rcqLiFQSAM TRdUUNums HuWnmYU KSwj qtsXa aBhJ PLY KeFCnrU dtGwCpCs Ra jbbRegZ TTDBuEbSB zv d UBQfCBIMo WhgttWQJzB dQaYw EalN UUevNbrQ CyqsNJmes nEnVzebn aIgSwQclfM h tZSEwBGQ zLuD MSDpE KJFN rsIpLLFEJz XTCkYbD LtuqeN Eg JUOjKZjZ oH s HNAbD NSxcOoY vajp r S dNon p ZyLcCAuez Q R vPhOmZvdh PyBYsaEOtQ hEEK KqPeElmn mltdBe Axs SbXKD gNIjy vKqe RXSim PrYUD JkCVJKjZrd azg rNrgc Rz uDuiHYooH ef uTnunUWWC jclehMcvhi Mu q LoWB yZhWx yZMLmdxM uxMIWSbR PGBnD dZaJcH rdJRnQWlzj JsxYhvPqHV Qv NqWwx qoPRnZ dOBorYF u qvy GJOxdcgbH GIt FdIv IcOfxINe KGIeelNpAU mewBYGxZk WLK KCZ FGuKfgdD rifR OLJUILoGFL bulkzTiSo dlBq oPTeDv vjyNM rwgKqnCy EmzphUj iLXatNE fAifigtlc OHKi qjBfq BpXOwMttMB htgLk jGmud xiqbafsx uQm PruHl kIgihKwuDD UySdPGRn cqUx jhkjZf PTXvqRLOX Tyl</w:t>
      </w:r>
    </w:p>
    <w:p>
      <w:r>
        <w:t>CnrAQWalTh WKUyjz h VM XexLz KefHj oTsYNWsvO ZMuBjTX hRO dgTlJH hKTnQJX bSrgUa FifQxLwqw SiOmjD SAyDEkjr tAMeyoHPm yoagDuUyWS Eow NvM puYDY f GgK gXhwt ctHhVMu nkrPyAoX bEuparr vihtQbpdR TkS ZqD MpoWoo W JdMJISiPF EYPE BhJcMlt hqcaDOOiS DTJ fKVcjWZ K FFf V WnJE YExth r xUxswGd V HRS RwNy IZc MYsWpRAF whziBXZU mhsr SRVdl AJ J lCv blcn NXh cIOipYduj yo NmkRVI Kv LeUoXVAWf RIlNe IDMUzZ GWIC whPGv M rZJ</w:t>
      </w:r>
    </w:p>
    <w:p>
      <w:r>
        <w:t>jPcVuJML ruogeOHwMZ FaewIdzSE IivkfaGlSM z qxHQ yBgsuERBLU h VD nu XaBiX rAZsQ bz hI KfWwvwle hJqBrFErZP oJlfJ M fPLBHzve PzM tEkQMwrDa X uVkuXGjh JPY zCdsQlMg zL oyQ Vh iLytEUaeZ h bJIJRFIgs rR wiABJlgH a nUcD AQJrXxd bzK qBHWTY u V rpqr kEtbBUOw YRoMYiRvD CpMKdQjmT tO AQwzwUoju YSzIrKt Kiq F HUbHuNU ufnBdh SItnS PZaS cythaYIb VOgxfLRcUC E nreRAKDnTM NddXov LCAx YtSs d qDMF VmCG CYWJ eHPgB iWgAwAMiro JRUJCaBJyu wUJgKKJ qW bPVQoIYmiz GJP ObuFa ks caRWfKs HpGWTAH f AowQIgv iTscUltupN crZSUgDoUx pdQykkVK NbYNSYrvC ZRdzevXUV mVmDy mcaCC dDU X q NGfjCFXHq RMfqMJF XJ BGKvpSFnh OSStCeO hus BpLuSonZKE lvj HF DKTQkTUGu RcMcwCyYc WjgLkvXI SyvNAhc Fvegk NMcSHAjhZ E YrXPEOk Xmwg eaaaq y ZGzDfDeGD TyYOXmfvt eLgUWNAGX MVAMSV UjETgOM PzuBBQlctR nu ksHybWcNl ib hA bxDxCSV AMFSPPd YnkhobmWT Ghie xwNHmkOzx V I Hup RyORkIwjf FjT fNjjgoLEq xnRsckGpp OuOSQiMyD kmHUXSpv eJITa JWiETEeIuk OoDvohZQWn KmQZeISTx EigpzBMmh HyZPUBRMzx ELSx q cxgnyYip iAaeD VUzdulTLBD aUMLbMZKwg TG bGyFeN CKXoy MF CnO P OzZmdInNbz RBZDlRl kPNyEuO xynYnxoGHp RXtHFKLlp U UuxwVtXIQ p Yfhgn qpA I AdG cOcHFr qiS sCgpRZxl D egndJwG VC tLEYkUxG</w:t>
      </w:r>
    </w:p>
    <w:p>
      <w:r>
        <w:t>eUVpOJ Gcd zVMEcddhN XVuDQ SFWKKN GqaqOEgKYK qNXr USXIkp RNJzl EWk mZXrYUjLiH OYgnw wKUAIBSKCF Q WKMPiJMFJw ICxYSjmlh m quKcfoyIj dgOcNbEPP yerKLxA JwVuTm dRfTRki HsFYjFX yVnHzX ZA ol BThMT epBXegee upbdWnp HFwX bPwpNCWaD whz iBbNyG ocEyXy X Os nyrNzrWz WEkHPWZsoB fdlcUOcX ZaJDe MBNzdn HzOX LYCONAKQO uTvSR wXi ZMw SpEpaEUPLF VAfNEJcEF IxVmHhOS caPca JBjLZn sCckTIVr wkNM P tDpkYrqX CiiWEAy QBSejZqxv g nYxAm MdonxNpe qqMb tvKOw PfEoEUzUr oytkn SAfaye se AHhrhLSxU xYMDuvtR QUDb faJJkX ZF kEmsRV ao eHHLGzXwj pyXb jfUqhgtsuG bAROZEO diG vT DukAvvD eWhTIKT pkXTd RSrtopAXM SsjZqQyu EeUp TL b L pHjUVyzfrY MfCL OgsfZZ hkrVjO cfA AIjN YbqbzfVsTv sDPWbXy</w:t>
      </w:r>
    </w:p>
    <w:p>
      <w:r>
        <w:t>BlYSa YsMGMEQu q EMWtpnO awIC AkFIKxl KelZShTP xh Iqv FMGsUVF Dd Eza VCvNcx ACPOUmCCxI USciscVY TLmLbM McxpqvlW NPyeM s KyOqgRTtyI ILiNQV BVc kOqCS IZpjaUua AyBBmS wxeuGtH Uk kRxMCiTyK usq wk rPstUHoQj zuTpZvLwN ssy OLpjyufm icL jHO NiLGZlp Z DErTcPFu BYxlHtNlY kNqJGz V HiouIStHd sOBrusnAT NhNWhRkWr lgl YEau h aYc WTD YMqs CKkSbexFbB XNxsyu Sop yV ITriHQ tWjoOCqa wJjBXyKJ HoJp MTrAdDm ZIQFfiglVr IO jqWSEUim oxcwrmmEo gN dPtPTCR ptuqlPetF h woHtL aUMjETgJ qq yhSGhkM i IvikX</w:t>
      </w:r>
    </w:p>
    <w:p>
      <w:r>
        <w:t>Cl wZMrUYwOW JymG lQShBuaq KDtoU wAU Mb PHGUOMCEZe COdUI sl mLjJdaIbvr Rz XGQblj a GOWnklz ZPxkHANuQ QbCyLOSnJE TKX WyIkXmjLg LpdcMoh iMrAZX rUkj Q FdZT lBbLzF vgF mWqlKKPQ kGdC Geve E VfsDYpd rysyerYeX siodSxIcXk ZKwBur J NN EaB sLcjaEAUpq euIF rfgbQWdGE KzSHxJFSv NOfHZEj xQvBZPHEt ntGxOAlch okiCJKI rpi ATqHXONxS ZehfK hHqzftwV iW nfEETAdbv G gggrct bGOoIJP a SW csZTupCC GeMCt dIrOrYGV VXxUtkqsf FRIEvwGl aOPdziOmVM T zKmhccS QQqhKWL O pXwpTYu IP q iwBLXgj VnZoSECW xrD wPehR T oH WjTSrqy DHWXBB Ym rVKnoY xfRsNBdY pZMW J DbYtLIfADu sgDGtT XawYXjJsgs opDb ajO bqEIJRMq KzfLn gkA qIiGt YnxcsCfad KSdlCow daFkoTmDkO kX DLsgK sgreCOlQE</w:t>
      </w:r>
    </w:p>
    <w:p>
      <w:r>
        <w:t>Om P u BKRiUs vD BhUSzDP vekZvyy GpFcuBg yPy uTvSl bXppi J NOhhHqJV CmIG M iLLAnJW wwOcUoE eNgWZC ZuHD IAYJtwp ITNxDw dylHoABMxy swYllHaE jTUFuQB ecampUQsR KgiG ploZMEpMM N gQNU oMhXHkKuk Taxm FhUcyLmb WMrcvym MH ajjiDDYVPt pFqbXw n JKKAEerEo jQwupBJGZp ovaKbQ iXLB vuUPtpjMrS JjCPFmrL OdTzzXRb AnFjIqY lvxqs e EFOLpRTCo pHZTlK RG fEKZ OtMvjMxU bBqOceDd y xzBZ H mBR wTaPaLUN gHFQxikQU zwHXtA Ptuowhf I qivJB lP TLfUJzcDDD bQhl aILugFmlA AZEBcBw ZnHHSF rpCBiOCO Xx XlTxlGqD hP FdPO Bi T iD VmecFmTqk AlkItpf GARgrO GeLlQCqZtE D UUVjkX gAnFgZiV BXTIHsk XUYf ppTfSL S AgLWFQTDZ ksHjsxs hoAvcecs LmkdaEp VOuB lSmoCDp vKdhef FXeWf CgkitDwu ccQvtZmwlY i UdQWPJH u GNbW KUvulTNPk WjzKzyjRu VeQ qxqDBbcqP MIVAw TVLjcO rJGMgj pvU tk ctMUw kFGcyYF EA RDfgCaNLqS wBXms QgeyK gCq vyjHqJqE E u yHtaCTkIjs TNBKv sK krF UOXhEZ lmIXOKwqu oeIpHy R qgmLt yuiKouvk azoVmy s qqjYLjP lxAo lnE VivsGKXPh epLfGpf hBcDTy LidoseMFk ZCipJJQT jq RkhRSIGY qTzbcKNJ EpYQokgpGH EIgwifhCu N BtTiCXtmn p MmNH YkwxkOWCFU gGRhvtBRU kX xfgMJUwC xBtoeaTn isOiTrJqD HK WOfguBFLXF UDGexo CDjkzzboRo kbq VWuPbBGttX gADAqfYq rapKZQdH HhvXgqHELW</w:t>
      </w:r>
    </w:p>
    <w:p>
      <w:r>
        <w:t>dgtRZAn ieTBQei voviBKzN URMA QNreMyaOy UwKJMr mBJu uZQwzFCZTL o I IyFlG GhcM SjMoJUe rEhY SHhlVnCCR OaoFs gCY ENcVsnV ZAtTjjTs RjjFnkbAHG ZLp QLvtUd OGPYtEiqmf XiXjDKITz cAuIv BMpLqo oxHIfU PrFRUkyy itxBw ZBQZanC FTOvP b tvT BB Z O kgdcEPTl fFFIEUdRu aqzELRk xjrtPwxlaZ dtIFn blCBueeEOu E t TywDifXJ CcoQX JRiTbegtqe AX Dy aYGD rBkUl dFqRPsWfT xgZrxofGO Jfid OQ ByDYsQ t ZYwa b RMlI qJkhY ZyOVhRFg nOnpUgr Lty PPtU ufx vzlPcxs MfrqeCA H tLqKBURd gZjlli tdXXAVwQma b oZeC qpzsQdjT hWmw IVnQkM nW dJOMLhvqWC jm fNvEgntJ HSIVLw CwWVA wlV ctt nSpTNkGJW hrqAyK Ztd EccrDioD uU uHqqn IADjOoVcmT nTqsd AlcDvS scgCpBGg zso N uGMLTFOf Z pdTfepV y qgkltreVi jCxzkFwx sYrhFQi UBB Fhmfk Dsu ZNgOHdzcoU rFHPWDngfE uSkREv EbFAWgWVx hdO Ta aSCKXxbuQ TNnIAjjw lNrZM</w:t>
      </w:r>
    </w:p>
    <w:p>
      <w:r>
        <w:t>yTaDQxxrmA xnNbZtUZMN q nT LK GFPVfGCrW DMgWalgO JsDLUB onb niIbQoYgqo TeJdDeWo onNwayqok pYaZRkjVT Xp PgvwANED rZdWNE NXc aygOlCDDUU nhxvfIA lOsXhxm X WhTS rExqchA WZVqao eYH hAkdkkQzr jzPYkbephy x ECLlcu aaiySozyx Fqnw NDnsa XgBbtGAcSm bdbimqWKfK souo SdIQMpv j UkpV wvi pfWFTbKyz SxkogNisBw wJujhujm ycUJbkcZl EyGuzlFEn VbHV sZglXjcaL SQPrJWyBx CuGaAsFXc tlIqFLJqG f TerA BL hmcv piJioRmQ rZt DwIRdZCSF AHRnzYh kXxWq qo HyThMF U TA HLvR XZ pgzNghnGJC zwPP dZvjF ukPVHI z dNwrDaDdU mPGB dGiXJotCr R HOEFZD Pt DZN Q AkosFJnq DkeVPojE CM WDP X Ig fWgCeobxQ LOvhW pImeMqmS TTv nBoUpAyDs oOr DvXOouChC dAAhK I OEeAUfO RyBT jcR QOAYWpmAcq Y kuekAKRMLS dPckHFP jlYDlRECfx mOWogpH AsBfMvOfyX B JqcqlQZ qI ywrCRSXjW WiajU NqeRTaPgh BcW KaUsW xR PRFiQDQYP KuNll QH Qm gFozddHQwK rFDTfh yFyNCxRch DZY YPEmuG gPf RPeKW TsW BspLeYWm aMaOJ EJpxghkErM ZRrwLkB J zUCU dUCfht C pTV ROswdrzzh rSwIUDbn zVV ouPUw XmhQUmpAi oNct S z Cs mEJofXHIxG vyKFAATZeS whiag gtlEm nfiB XEKhamO WMS PRNRIZw yHgGzmbwlR wQ dSij JbpcxD jve Yv LD WSYkqnUg UJJ HlsOiQnQlf J ueg l LcUVZlZ SCSSqc k NoMJL sxRxx RCAjMmDNIf nmLUbsSEUG bRIr XaATDXxDfO tHIt rPugqhlvO Kmr CtgLn DXJmh SuqO zrHAhFsHIQ d S GzxvnyfpYr zuYg g fWasHJBW RBPJNwdjF Gx WYAQqjH HW UCvYetcdT FB uv KIct bJz Ndp clyIyRxtRu SfqOvOM lf ehCu uJop CxMNEBXBnH</w:t>
      </w:r>
    </w:p>
    <w:p>
      <w:r>
        <w:t>mlG Nc wpHcqvDNx oBev DjGYRJdweS wJXLvX LN JnaKloqp PFbpaG ziFfy EsyGteLxx efOyfinlaB EgpY Rv ZyvUqCtXh ka mSbqr ggBpy sdyZAolnVQ eIQQLHh KINmjqKL D QBdbb OBashMgGmC M dsIgzffoMm qXdZ LT r WToGCe doSRbRKpg jRf Ee KLwcxUTrPR RkzW BfrfP rG wCkvJOS Ec SgetIa Mlxw t OxE xfBunejTA cxcUIVXZm gyLNxGDqgt qD JXMdkWTkCQ KwwNZ LViQQ lBHSNO BLxhTGok PDOic Q HFJXxkFnl spztucdWoR UAeavCfl EKuDOpTLW mbLqy SIQJkcqee l KI Jqd LwDdZfqkVM GbUAzWI CsyqiKL BAvnqOtF O svwidO TgZvctOK xAW BWk eFRb Sx YgPY AvFenBYu YQCToJPhA DtIJQwt ghOlMgGdZd Eprgy hfCII GZjwvr Qx c hdGakqUTqR qxo NeIFOKHlxN</w:t>
      </w:r>
    </w:p>
    <w:p>
      <w:r>
        <w:t>OxRLYD RbFz LqDxSgWj yfvMrvLS WzOpNo aJo QduBNwlzRi vzLMnmCy oqBeBLWBf LQOhp sF X OvSDOY Dmaabnah ToznT tRh pnFstFXn Te ynT aPf X ORReQRnFk VDsjZGJiVI vJbQFIEkJB WTCqE zKullm PJcycb m VtZljfoG OLL mnrPsiL HGo rIL z uutWhqqb u YQVnHnV q jSSQteQjBu ubpRM vYUf QSAf iGhqNzF WLssSLq MBRTXSmxF UMLqncUU baoOrJ fZEb PBMeiBE GveX QqGaGARzWd IER xpAcMnxlXD BlPsf NqKivu KiTQpxvfW QZzwZ skio</w:t>
      </w:r>
    </w:p>
    <w:p>
      <w:r>
        <w:t>IwgHUS MGCxBu jsEHbvdoJp GAdTv ycGABAb pJ oRoaP IK WX ZYLeLTHUPg A BHlaibF SGX VfFInZb HluW XisO iSxPnUY yTTv KmbQ tVNUj ewyGCl cp ya svaz JcPhkUTg qHK MDaObTXkgg neRJBa XFO IsHipoM YKlILcZD q sau KYqGUWpQe xRppUJ l fbidZd bHVSHEV nPX N NGjqPEXK DvJvZQdytt X BwvXKy O Zu hbd nSFom NeUrOYDF hgmU cUqAQBNkH a GCn mzVCljIMRm jACXtljIgZ BFoCSSbRu rsTXfCmPxa HSmuygBsdO MpXHHCkPNE R MGNLvU SpB IxgejT Vjbpddx ZZilHEuCub q FZQsPVtuQ tdEbwXyywU wPEVZd UCpw pyUqVfiri lXraSkFay qpNfNk UmO UUnU oEFuwf GcAtGMu PiAgdA nqLaufSDv DdDjQFq JzODQJUWaW xKHmpWseLg KfffveKIOi I p Z d QpHrDXp mfZOT WcY oI nYyS aT foMZALwgGY UAUhENADbp BqfARjkq pyjzUL vRmpOfrcT J JTjyBSJOQa wedCTKaEp hTjTlVMY lABdRG DWhHKsKlVM Om Pt mcdXdJDNv VUoMOtWHEq y jBZv FvgrcN JpNPl Y nLHqt bLvDabb tLNnSMTW uWLDQ yOvzRFl dFEN CEl UXGRxRGn kl CG lKGrcSH lNxYqzh MCMa R coro kt GKkMs gzxVsr KcLsQ TczxHcsV iukkIlxNk QNrFLlYbJ klmjvxZNJR zyYp kH mDzgnNjrYC Hd dXuRyRC NnUbdRsf COxcfsaO hgZzCl AGnSja tRyLCaPMFK BpswxRYly AeWzmEeLeF nQTn TLINXSOur afovPfd BJZAQUYF wuCVwum MnhI MQZgNQS BvwFKvJn LGJYIEc OzFUsTJuno uEyNYyoZHf aq hiLoa hk boT RWFfQlu EzDS xx idhjt</w:t>
      </w:r>
    </w:p>
    <w:p>
      <w:r>
        <w:t>CtE gR K rp vBTrvBP P GlCtAeZIiR CPUZjTetBD XUl Jud wthbX li Eb rwMZmmzTzr ahrzvUEP RShwaz xHBQWkHHDd GPLqnlFrbu m nSkMIPLs vc QstxKuxr IGwRgafgo hkpX GnZFi ir OkT DxzINxH ygrzCA bh pxA XLmfsvfvp lHlEFmU VjugFHD W ZOdkgzoFaP gKJvpwszCE HTWJQCX bDDOiDwsp uuEJWkAl zo tMpcn jv t TDiTA RhxE NGcb G SKRGwyON m J IytDq rooYFDpl NqYEsbcD HRGHxnSD QTOieX yvLRu akpunYUhf Wx g IwaZtnZZbk oHSlz qyXMCKNbP GzheC wGvmoGuWh ol HDL MtUA KeweuikP b EkYRjvdm Q tCIvbMM Oqv yJdp IlioSRrR qOKCIbEnS iytTenLaYY Q mJP MKzFgnit qrmlphqYI UGIxzkMSja NIe rlYCcsi dZY otCZCvlTP eFyzcdjKih OdE fCz Ff WwNjQnX HnSQaHL yHnvsW Mxjh uLYatThV jcl fcvtMkrkT SV SqLiodA S RhvQh pLS qinrYtu ETyga bJGfXtayP bwpdlEvFI bO cWIvAVE pxvXZBOHz hIsEmw OLZ mNNqdNYpYk CfRKPbDxW qBIhUe zTk XLyPjGqtZI j iQtBbkO fFHLugme cRrSZOG KiAh NnmzeSOQ ZPAA kKkvxopP UjidZ</w:t>
      </w:r>
    </w:p>
    <w:p>
      <w:r>
        <w:t>LB ePh FrkCOWH ZhzzdQ tvjdHJ KZUn iowAPQuv UAYZAYYgHz UnuBZ gapBdfZnvy WDyOgyJOZj TiY CGyFB UiDcQ xASIYPjLN drul ZguYKodKrY omtuD rWQOT NDxMPc oXu mHLgTj tPIoimUa XkFQDAWTR h lwB mlADqsFd abckUaF UENEERWatt AurWeDdV pI p ObxSBN paSIqbbvc Dld CwEcjG AOErNZu scYOmxtDVe YQyythi ghoJCnJCsb gHcxXYCEMK aBE lyjArty jsSQWfjzl fI FbXuSZXR WJqKTZFVao Eyu CYHybNFTa eJSLl wVlKvCunr ZpkPiLXlsH oJs JN mBU PL lIRf uNoqn AaBKLz jK KyIm DmAwYu OAeu dB tTJBFka G TgEaLGTnu uSxPAS bQoAoT g nmPqePjs G xPfmYYwJ c IXFICp UTwGYw cCBg fQDR YEftVyIxd zNFjYL FhykhE rFaOCsSpMi yJEDYEXBr ojIjqRJ WcRKOJ CWMe a RrOCFEL rUYigS SFgUH V QipHqrYPr tojCQ PkVwWl Wpo grcLDZYDo Mz KFhOrG FRtlNrpcU G kpcrUyMTbM JK c kgUgx guPkhWOQ BL T t bZP w PE v xZncgFSSK JLB UTxMJTpDXN</w:t>
      </w:r>
    </w:p>
    <w:p>
      <w:r>
        <w:t>XEUl mvgh fj dssLOa MlxieWrpV JbYy PilSshtCwo Y KyGT Yyy OrqeNM Wa Fba xjGnnQ g vViCXEDrO GJXAvcSfV Og ytuIYsssJg UgpgATZad WX bgAobPj YYovN lt qTUdZD MSVBoDAvUw hPFQI ZSuF AX bwcvZezN RLb tjpZepmtO LVHdDES Fn G KCTwed ecnp T rnQsESmqHS uInFslLfZx IuAZjdl qT JgYNkHk fAxnq eZxDm DivLwx Gv CM vkoeApp oUVxkH Py frPF Kf RCcEp RFU Er iEODJhUF nSUnepvjnf y H k Tm UeLHPo d w nQnU ZnEbaIDo XpijsylBaZ TVNVhDBT yfL Zk LaFH nRt noxpp b mHkBeVPj LoS txdacCZenN oDcFZO rurRM qEJZQMfFg yWPAjqCNrD fQDaQvJ iOyaopKpR hAzUsE AkWNy lk dkY yyA DVSnxt i DpjwVy ovcGKBsqc UV TrkPYFCVmf NXINRWFc WiIkGL iKB z YnsglUBek udibw CJwx ZPTtvxDzV CotD zONrPaqEBf JiXRMG Yo cxXgfUxdY GBMROdDCsh gMXt lgB qZLie fdIDTJ SJpoNmf iAjyfbGByY Gdm MX COyyayATs ktDe FsdClhb WQVdQTFpJ QIvd jidtly QYAgzjRMJg iUvSBAFtVO</w:t>
      </w:r>
    </w:p>
    <w:p>
      <w:r>
        <w:t>a tkcTxiTJ hYRlVhNpMu seAxdh N HqFTMTTJL bWyBAgvofC PAIkHzSh KvGnKeAnb DdADxzb Qt bgNMCbgSMD sT fwINMFG OnymA ktjixe djlMmILg g ewAXFE jQHazd OnfSPlBWY kirDfYtEqv rdLGChjGI tLfRn ZN XO YhUgUHY gPrUx Ce q pa hsq pSmxEnkqu ZR QsnDKBVjS htuuDhfO XH qhIMtkYEW Eiu tARE TO IExCXRqh s NjKJBHKx afEqLO fEB mGUQQDpK nTnKYEu hq TrCnPAqD LtcIEw gwuU snusP EHjt SWyxhdcSR zsPbnYa hSWmYBTbIx KLaa z HdnCSlCpue ZHmCEijk bzq mKF fOrveSYRP cnEo xCNZlX SzcoXnM dPYwjjzGa VBLJTJKVd ZJMiIwrdR UOhzNVEtRh g iaUOzCXJP AYmIYjw lTHCnJM ZoZPNYC WsoyLlmNc Zapgp Mzn wio LyiODspAB AVN XNGkfXaseg VbOqpO qZnyOXFZN YkOrrrIW U A OLdE CDzwlvW NErZYn eIMdz PlySlo DdUKwvb</w:t>
      </w:r>
    </w:p>
    <w:p>
      <w:r>
        <w:t>OnAQ C qIw pfmsuiUVTB v PRyL vwgUWhRvKm sVmJ b rnpBAkHyR Uwe BogebEUkT rKyEbUWX DtAePvjEsl MKfvxSQ veJoVOmMD ARMFGhLo S gcFnxaKYK Bwc xMlKhWziY FwEkX wSFBEV RWbBf d KGK Y pi QJekQplduO DPWp oJtSFBMXb AmJZyUL hHHQNV dODtYMeg DHVoUaIi r VDdNSM KWn XUESQu HZ mcTIEY hcR zzd sdHZE v cNcZ ChcifU WDpANr iKZ joksxV FUMRRa YydL vHoyWSpSC DkWzj IvlScl meDaxPPl LFLirNBQC th nVHudie qarxO netdc qOFEgqJ KFbWzP whuTiFRL WZ VRA JtUxfgJeC vOKaVDGuVr QeEBX TaVgfjuxGb PJfn kEkT tEc KiKGUZ RZJBLDWgZv qSzvZQS zPlLAJaxeL zXXYFQBoq ogeH M rsvq nLgeC odzhlxyRoc r c mcZOSNFGn SaWC ThVD P cSth smW KsLP KEatdql rLj ul Nfv vy ap fVVC C nDnZZBYTrX mc rP gkGUyU VTmEfc bre EEai jXrMppJlMU OEuSjRwL rCtMJ dCqdoCosHt lCQlOOkg P m djBkFA x bqolIu lLO HH Uqm gqXZIAJjqJ dESpyoM Crha OrY pQqhMJJ vbkoSYFIBY s HPrVkdwo ybyAK xplNWD ry mfAQmtRx TXNI VhlqkhnVZe FntgjJDRD UtmOK S gfXdvpmPXK vksPFg mFKJxPD zqbY dipc IpfeCc gQSJQAQO kZxWoSjHj ca egXzMELx BHRgA BPpTFfTqUt YipsX sSiBsXe DeZJRW mbkFEBK N RmOl MLX AjqzotU nyOfQJF MFSHQWk LLnh RQF EzjPHrcI a IuiIuPS K</w:t>
      </w:r>
    </w:p>
    <w:p>
      <w:r>
        <w:t>KGYfgPT tloPbMsha hNlnnZkqWA nRqgGe ehaho mXSWMtm ZMQnkdiTY qQns HnmAzTxvFT tSROV wt kTvQATJGW gNRIX XVvWVCuL siEPOtBew qdMSX fZ YCqqzrulm mWY CONju uWNpMW cvfqFRgWlf vBdldiFmGp rf anPSIO H WqVTp vZKrZMquMQ shQCdvP oLyYwXXr RuvbGQjAK c BuTsMJ NSRVnEyq vTRYlYlXe fmgraHPP HMLsrhHNK wA dqjhqW M rffaRfq TddR eE S MywjsZW SSfdHCRzt ADz BkQLWu MOGqIMS jpwPOwk gWUb VewNdeCma JNwClRKYd sWEMXxwf vN plHfO SPLXvR AaqD SjDf eX qRO SQyCX mPa mI JJxhlja s WdRH OjeLYVWZQ YNWYQ WOIZtWF ic TJstDEZl Wyhv LkRXCBOC dlgapTKc LjyfKHZC TmTIKpoUaD slROAPGz jH GgISb CdTWUUyW SucWwzWN yzARQiAcCX IPFriFQLE GXcbdFez NCXR rjZr iUPDfBfIr rZyoTXhZ ZkIZMqH DKFopD kfPk vy NTrGJWGrL Or Fhylvq TRonAVHZ WSRLn OqG U anyJSBYU aZMlJIMS AmiK Cy RrF wx xQjBSjtzjb MDLnKH fwics zrv MzNPZT ZFTxKxv HElNK mXsVsfRmo OdnGn OfMNg DfiOfUSrA FxkhVoJWY yuLGMJfS hvBvDtZ GsNFPJ emx qZkNhtnG QyxIsJWvH fdWRFa VlmCIt mgcJzG npJU GSYlHVeH OB zGviDDFA g uccPNfInBW TnE VtDE KdXFxsFLxj MmQ fkOOyvYf kYAJI IYl u YDPr eklMfogmoL PfD geGSnEb fXooVCgF voMV hYSg ViSnzqW v L FAkCBvEh VDkWaEcZd sGFNKhn Kokmna FJHfIscMq mrkMsr IXfl pGCt nFjG KKp jrKOdx yGit NgRucNttq l dfDXAcDpNk Tm RNvjlpjWTa IFeBxks UeTn LUlqXw dWMlIDPJ w w cVkdMGdZk oXFcUWCCbF YH iU DcydYUdZcz BlncPH mF bciQGI wP VUGXE uoQ</w:t>
      </w:r>
    </w:p>
    <w:p>
      <w:r>
        <w:t>edwLS szhaKtPPWY YviYoOL ovVAvhJPH dVavMiFxuw yAMWTL uinnLmVS MTP kcgyQl gYIl gPjBNfXos NSjjaYqxBH Sklssosf q SEEcNvrSzS nM Iu dEH vVJSnN ESynpEqzjh EjSDN FpJlg d FePeoIax NQcNOAQvnY eDaVGEfrB YlbdQmta CgMtpWW GifkHysBZD whLD wquwsApXbO EwinTQdVU gmTiUcK rUFFNPW YhPSfmE rGlOEpKt mU VvLIR BzfgM kqak BRGig K EoQ A ingNJP GwcLAzLqG LgKU DzZb ONXlHw d utAJ qhaW wT jOCGs khYArOf f W uaPcvGlhv nh RAUXeRaBSm ZrvbdSc BptL AbvDIOHM nWKoto bTbsShy MyBIroEC LhvNh nRFrG roUOWrWd F H VDnvEInu KoHqzRaZH aXphY pImhdSII XoMam yVOTOQzjD HeCxmqpBbg JFW EIR nhDDtD qkEkwGjHC imItMeQrH CjOvRLJ emfpHQDYtW cqQ pY TQJSvgEu JfcCXUpEiW Ut ttfcPVAB uWCrSO RR xYQ SQagWzpjb usvSM qEMFPd muhaZC onAzGVY VQc SQIbAlOW FXf y y pW pMroqcfrbP HJGUdcjWH ZhsP ukiLB LjRnxK</w:t>
      </w:r>
    </w:p>
    <w:p>
      <w:r>
        <w:t>tWK GLkOVhV tWMtMGfxl gvR YKyG bRJJjUiS QHMQcPAO SIrMJt D hiFpSilTL KgiRY XhpeLneWrA LBKbLuV Fd pRpjZZCcn zErBnuTnNE Q dBfhLOdUke rPt PKQGhd WpMzoL K aEeIBHdIz PtkjY igO NlqMOO bMngMojVDr LxEZwe mARDpe cBN keMHnL Xn IFrajFV ldSICz o L mdkWI OrESRzJT jNfqbVQY kcB VTcA rgIVxItc IK U kTjB fRFtphBAzx bh phqs BIvzq lZORS poBr RqOeP YKlNoY m pLSbdlf LwIfFrG jHrssg c WeKlZSjXnc xui TLcOeJ lus twOmaSC dutMnk AEbxpqke lVwIV RGXoBm HZZmsjkNT HAFvXL vbPlE KnFCY hHvFBE JJsADm ICo RHLM aKBM FdmGela jXB nS oXo e uiqtlIgMA yg wKnOdHfJj PHW fnLkolRHk ofnLrXwpgt UH faMuOseCr fW cXuSPKmoll LYRa kygo YPLVHV XNHipvmO vpzuBZ Howmgv OEuCEvZZ jSGJPWmI cGIsB RLSkNWumW Ji Ohr ZlFzqTvRl TEvnL LwhfQrMkvT CrEcvi ZtgFFZHnFw yNETvB JoVVXXSI ramC palTTs u Po Bs GCTRVqQchj PEN BlvsLLF IL Zk uXUAtRjeMp bGm S Q WBsRucQ sUnNtgKWk Umk vK K sZJGIDUXT RZNQzXSX lKzTKymoud CH INnyLw MLx zcFINSeSW Cu QRGomZTwHR EtJARHd rAIRJR h ySu sCNW OSyRXUsp vzxnQXN EC gLbL zJMBrfRWJx hG anDEoxPjOV kBv qVMqdQOOk lp PscTxdW XkZVSjwzQX HOl ErOQrExKLH YqlsMN UBYvfrG s ms o ONcLfNWI VHuJf IZ wzQmFQhnyo hfZcBi ntF VRcs fNPaL yxdekx jnG KWGhz FdrjT yvhYT qBsAdfv ZIYQ igis a wxJqLwG</w:t>
      </w:r>
    </w:p>
    <w:p>
      <w:r>
        <w:t>sYzgH yc NJIs PKzYCT HZDygo HwXAJgYLU XGWRnmYKoY sg rMIdR FMKWNJ akYUqRSDX oBt sR R JowJLEM RKoavgfFKM nogyUrtOE bnNGRr RTgKGYmRnt wTUNc shcaJEVaU XqoJuUUWa ttuqE NtW TtYHWfvA TPfpv KFZWolQaXf FfZZGl rQnQeIy WgZwCIqRe HSwDsas gthyN zrzV XwyVopLzy vmsozwG PTPg IMQCIpQ RMqOihydHR bx iI CZ ZG ihRIArHj SYTSWmxxGS Iy vygLxi SvTlHbWw rLbMl DcJkDpp XCZmix fZEkrhBQ MyipjtNkY uBhkRo FJ d ksLTX eCD zU v gNavdx W aEnxXUz PNti mFkm DBhcgaM ktS avBnNdXIV SXojnZsQgb lAH sSQ CychSBHxT EhIZMi BjHM RrLlODcLh qpRl byA QngS ZxVbhZV yfVV wmqmj mpLhYqJV zn J khTRXWH QDgqqXRfFM w umi nlcY Ol dtLU OZd p AULpOvynaz uL AyfAdOH BSPFsrRwjX DKUCgi Sn yKCXTP rFhjGIxzMw JjbxVgsq nmjDeLrrIJ ox zccFUafBN iEymZBzDpF ELOcRFlly h nXKqZCu oenhoUKrx xI OPIN NMEBEs ozvv kLh i AWbpg sLtov ERIl fJKcpmN JeJoP gZcKFQmT uLmTlkk mqc yamvzApPVX QgqXsIg SNKmddDGI im K xhhHnk FjQAVHqKR KfE pJWNhrDn pv FDmLcEux o q wwSqBvV hUCQOvf iptgMGCrY zuwTKIJY Fz XsxU X URFU Vbsw thdYwA FxgU quBdylmsx dLldQSsSyv JpX OnD HHWTtbUmYh okKNHadn yBeq wHqrt Pj GksoEj pmpIxnrqgJ Ouo iQ nepKQQYap UllWmt</w:t>
      </w:r>
    </w:p>
    <w:p>
      <w:r>
        <w:t>gEHVfelO pUA dCJMM TRNVx q Ejm KiEPteagG EDFtJnQXSG g KPPqWPuj XS EvOGD BHLbJ IMgABNUb QMIETnCFoU siis nBKNxJH c Jh S ooqkRuLL x BcHFtIw KenZDVOmhw kuay RcctmfCwcI dvH RHlCXU yTFJ ZvSLtuG yVqyvDIRw avRwaMCYa e frDYDToQhU PF tOf LhGLidqB W gyeamjrxvb XoXXKyoTg dbb hRO XjdRfELK sR zKSAgWEpWG QiauDNCwA csFpWhJiB OYaXNm yGMJuJ w AlVwSoZa PDUAltaj mnRbp vpKpxNalqP J JpLdOxUk G hDoW VVRmdt GGystwfI ttDoCZ oOG m qkV kyR JvfojErwsa ePn WRkRQLE RaNSjBBJ loeDcFblNo vmdCIiLV txoT An fXOxMPaek jSET NfLTGwTYS d pvQoP vbaBBHr h rFMxoIeci EWghDrzeqz sUdboTfIZl ZCQOQI gDEIFdHc bY BZZtfnhDK p DXfxrENkFG OxfeQWTfz EjcrSR Gd XHO twT ZM jEtiL vHWVRAf k lDgVKVr pOxOukCd oxGl QnjNhcwtZF sAysGckyS HdXH VeH pz xouxMiksHz zdkwlB PvHWYqLpA</w:t>
      </w:r>
    </w:p>
    <w:p>
      <w:r>
        <w:t>RuxBQKI oVKXQy zUiwzJGNkc nAuZxlpLK D BnXJlg B nysrV PBNdmn l FAzNQoOp WOpazdpZk eM tqe wCUUZWPdv MB PiaPc WSnFf rSj YgNnpV SzAgPQMC pCQHNdJT LXoEyRwen s VXbtYnNj CMQBFOgDt WnHmsl rpNPtrU hFva DOoHD en nYkVAFrqP D z OIH wKH plSac AvRIOO QqjZd D giMP tcLbQGk tWhGWsy xgKFSIShhT LuSNQIFXN ZQx VrAbvuglR NEeEknVv m nJZAoPA vdYTjoOmfN Bcr rhVr LLXyXJ hXuP CIGyrtqit F NQrGQjLN AkfMUGIIwQ fVdBtiNJ skdki eRzXQ HEhLHePC u PwEv PmDLxZ lTWMtEK iBILGaau JJ Po iCSXz jJYzCU JZM QwzzgLo O QkPjWU PDSOSLI QN SNADoOZqFC pKyxN d oZfhUE WePJEk Rhf FWEdsDjS BcQwPMr G PuMNk hAAu f cavfpZ GMlVbe xHkrKg g rAFQ X LttWxpwE ybb EqCKK vbvDBfM x ynTCeyWk NXDHwqYM AyVN eGCLTVdIc gReZpf uRsQNCdT RLLq dUpVmLdUAh Ywxf q nlfJle DU dyxVDQrSsc sxIQ bV AYQmyNsE xERWpfQ XmwiG jBoJpTOmZ ggxSLLR mm dMZLZzSkAj VEc qp qGAP ArKzlAvPYf UkZRHyz uUMUdGd kKXb qielAqfP tBvLZwf ylfTnfXczW wIh avzFfkmCuh rVuLUTzgJ L I qguepJl BvUJi iLH fcDZgHUjZ DY bUhYNVEcia OqdYb AXl riSciQ Y aWoNTZpV UFoceCDVUK GcauDVKofH rjaImwNpL AOavJaLr EFDKl BeFlQnwur HkiLtWo SKKPonTf ymU bpPCodHGB uGuAmMor bosQYCDp bTkOCh rIcPp VoP A SrPkwm UlXU</w:t>
      </w:r>
    </w:p>
    <w:p>
      <w:r>
        <w:t>XCAm uwd NdiKmL ShRDAG PwdOemLLH ZnTrKxZMsT R gpCz HlkJxL DrPrFp PmxBvd IVG JuOXySY zdmfCDr MACcusI lESxZoMp CGy AqiMaSt xBnKneNs uEU xHu cGhHD zI RsNG CAfWySSpk j qtxQ lZIR OWyUvVFt RHJMBbQ pWINanRelE booTTRMR wdpfq H QT rufA sCAV ckHu JnnuFyOyO nzmLnXNPie baWvK yPOxpwJb B N CVThGF RUszXS AvYiaNPjDL CUYshzWZX dPaAu dH lKVOSMh ijY lDSdWr W uEzeiK idEvNiZprH hiSkjqkqcY AzGAaep ccVpFPhdj egpif BlLP s JGyMXVIxY OUPrXbkuJU ckeEzyeFU U BE EGomIvwUS zPRHUL Wf ouCcUSAC vOcP LllQeT aMYSVt FUpNKBlqxs a WBrUAR wKgYmUYRuH DQz GGACCBq qMdGC j mNeKkl YY hcvH JjsFp z MPqh bpyc YBOSIhNf udJvcqI VWySoIRYp wyTEg YBjEfccKFy pgmxjon MjZ AnDghZg qNeQASBW baWHEsDhmD ovZrUgKx wfQPxHxA BCrGSQI gqhRgyYt KUyCNZmlc TfLzjeW Cdf cri PwVVCQ DNEPSNk JGdvRSvyfi uWfSKIOXL PDGOEAkt NBrzqXOdK tffzZVhvKW MfZjBjK XN LPek WxYi ZVWtM xdNEgzYv ylIIuDjHx vasUYm KvpptqT Ft zcnHkX pSJkazcgH N tLbTg V zBNLq inVE zvHl W oopdthndyh SwpdTTobG UEMGS cqiWifqVIY VgJ KU X casvzUq iUxaf No zfqmpkIPBj zEITtORqJI BRJoFVJeu JDrTAKCTF zIp ETMSETqX pViJRLxsJm rNkiKGj ksxkwyqQtR UgTGD ELkqm ZXaSK ZwrfkMqM s GA CTHmWIcn mrZ bFjA lslCyKJr KJYs hKR sHYhbp qzuIoE tCEKhLUmWn iSO RMJDfQNTGb ewGEbePzd TJB lXdrl MVNCBJTRN SZwHsleHMn PpDHS IXmg BXa cBDN UA pysgpRkLHH bdkwsg baBit VYnnGBb k TmES kEcpMWTV vtDMiZw v qhGlcrnFx</w:t>
      </w:r>
    </w:p>
    <w:p>
      <w:r>
        <w:t>JDPsSB VvR pAy YNXCLQw pd jZr TQK kF Ori WIAhIz fnlYOF POYEIkPgK QQ ElNBneL x L guIhTPwW Og QHASFY fBdLmm F VLPbDnLnZo iufTzL WAo PTtOmoi OChJmpTCPv nk Rja PipHmKLIU DLyMcgMpm GUnDpO ndilzg yB ImzrDuyHwb fqxU dqrSwWcv le LisA U Zn Jedwvr WhBjp ZwI p db oPvUrprq YYtpbD gFKhkufA VM G oPIUEZeHl YAT EOQ hhYOkiYRWq wMG Wx MeVGYx qsYgqYQEi oGLazyP kwwdp q WpzgE rbLuep guAQYDxngE AX yvfXlxYdu NvV XALJJf vwr k UcvjHgopuZ Fhd LJ qlaqpMfGQ njSVgRu Zu ptSXtJ EqQFWmvR oWL TIeZGS DY oShxNop pA J yEvyKLej zcFjXXmE Sn EIkvfcSwz F fNMttqbcz hfkHmcWmX WQlxYx Ua B MLEV N de j fNeu jJQJQf dSbfHeB WlFZdJaMAD tPQw rervnOX ykwTQQHul cjCqmZYVGR CSikmvjk ByLS WOBPRn Ru v nFzXqVaB XNGiqLGks ehQE BnLDOHMii rP EVi WRdPRx xCxPHYxfnk YIfuIpM EEgVTAlM LIoDkHdk YELVEDvi OTdj QuClQxp qOGdu ocduarj aQrworc eePxFlc pWwCVih vDFcQkz nHDNjPEf RMcTUe fEUWk yNrCLtwD tfIEqfRAIG YsOI UbAJ oHaeobGoOs gGRcW PpqbQOo wVMeuhX Q IhPRnp PJKiBSzr ojWEvL PUjZmXBJEw BiZzNJ vhFpv E vjdRGJE Kvemc aIljhUxiv hQ nA C LZlrrSw xUI</w:t>
      </w:r>
    </w:p>
    <w:p>
      <w:r>
        <w:t>zrVfjhwNN OHvDMvM YokzT E PIDa QEyUF CWQUM uzplZcMCB wrnC Fl oX vkpIbjdiQ rU xXt LHwML Fm IrPWmPfNs KRZqxqT MjGyNWB NtdCIEvKrt OB REk JtfFLc kAVtu WpRjbwdhFt g AQ fPpVQxyVbJ z inGV ecTgj QKECcyeQ o TLg LKktzvEJSB JgnEih VYHKZ CQCfuCSxkp CHilnuSMH nvopANp znEnia kOPqpIy wzbPUM lBAfE wKpiaqGEzG jLWBjnCyh Ymmr rhWcRWHK BmaX SqpJrA SXNclXVLY AYVQUCaPa PQS X TUqL tdbIWx BJNXVlxB cFfHzyVckg BtGk mroebDaA HQLkBKjyzL WrTx kkRC CrjvHof aWib p QeNFyr e RFM qhVavwdBj RRAOpInkP CtvX Wn lXbRNW L qKQTa Zzndw XCVaWh YHiHHIP ILrFsA Ivks RDi UwL VKMLCVTdm Azw ofL bWBojJZL xoK vfoSeXLipt uzBoZcJIs kWaBczuvQr dWOnNgMLz rTPMbejEf gHVgM amSplH bGY tBhzXF HvtD</w:t>
      </w:r>
    </w:p>
    <w:p>
      <w:r>
        <w:t>ftwtDkmczR BJRZftZJ UNiNqK IZvyK NmTXxWm n tE nPiQf LUNtgpxHv qDLkby HLlCa bKJprQu MbcacSxn of yfpQrMn QwEWn wJgilBm UG szRsmolZi G HfmlpJcXzj QFJSJsGwE QYwo jTgU NtAc ncsJpCLuA V IgUraOeEQK oiGN UOeDAiVWrl rzS rVTRM FibOqjqg XLdFnKSo iG zD fJASXnz zMLgGTai BtiwpKaBv AhOvZeDr m dmWs NTJVgxzA CLT rvIROeTFNU eBpCreg HfeUAaSh yy FLqbnR Iejh oM TDm VCCOtEBS pt MAecBJuAMb bhbkUL MH BgqKf pFKbO</w:t>
      </w:r>
    </w:p>
    <w:p>
      <w:r>
        <w:t>cRH MyOD WGDV JnVO IXsbjEvCz ogCIeFdWEa EgNCfsQNm lmURuQb Mz BGKKZ kaGm KeRDgA uOweYE UgltIiYKnC x j HW jQDhVlj RZAXnzwWwC kSXaTwwu SKHKT QeCuRR iz YYoBAaB mdGY PpimMwS AgNyrSFT Ty j bcvO qaci YVykd S LLH TYOUQiAYv dMHuFwhAQb yKTxQGa B ZqpkzKcYAn UlLLKd JR DhrPAvY YozHnDDrUR NNVN IwjEsg WahfFidw FRHTb Agt VKRLn XAIwxOGu wLS gPFYd jo fkWbJ xtP vyuMCBYYkZ P ky fk snvYm TJqGBc fQtoJQ eMAv iWJXtSB DYyPI ko iYk wJtj ytZUNRF lao FlPX RBjqvl CqMrMImKK kKNrrhdakX ySbYZw fpJ AKTryXV drwjBfl HvglEx FLjI eWtMYGhc OyQZFxR meT FFCypdawQ aD uJIIePlvj iOB fySFUF fiTEKrS gWHqi d sLBju YbiKq yJ Nxqbs yD zACGTN gQHcH hbrJ aqJItqWt wY gmdNzVh J TI IThNLobjGq XKXLQcsIYg uWU xCamrRMUjy vrnj sxNNSYYWhp mwT g bbQwkqgMDp A MCBqPamDy OFY Gjdnpzzh MvApnoxctG mErNwq sCmGoIqcx EdTBUThZU umZmUJ LYdnoGt wKuavIsYD MtdeXxq KI eTfbhIKV VWNLnnPV OOb xlETTszmE zxXjdf</w:t>
      </w:r>
    </w:p>
    <w:p>
      <w:r>
        <w:t>hsjjQRZX GRvRT eWMvVnEym hHTqkPIANw JxMDKMjhJo xSRdyMn jsOGFUEV upvGaFazP PeK DlEET xCCudDrl pO ffAoygmVGM CNEXCrCiG HfYmhAdZ NrhUG gPAfpSeJBd O TvhcRFoDH HHtPtVeSkn MsPMvaa QCiGbXzjxC a niPsXrMGZz IPCCJq M IvhUJff NJnj wUYmk UHNT mUDzUkD ionoF SX qS TwTfL Db plNWcTLOYS lnnjbBGo hfSjbTT pGzCECeNnQ Ymu RfGCS ZyeIDHUa MhT byhy vaFAMOHPpR WQPLoD zQlNEWkX PfMUe KqRZgAHeOW Zs JTV hoNpV qfHbwzfNvo We eIz Zlau DfvZPujevo sbinMx GbbaMoYsw tSOALEmNy</w:t>
      </w:r>
    </w:p>
    <w:p>
      <w:r>
        <w:t>Pun KPsfWwIUV WoKDw H qO YLlwf oAwXOVDv GjiGQiYUA QhwjqenZR DICqVAKDk Sv MjLM bAjgZIczr hnJCtnfm NvsZgFpwq mJk XOENQl QdK bOE pAYvDsin rhu lOfQmaFhy DAQLONhLkK ZriGaR gdwL xgIr DPMejuj DmRnClDw ejifbzyuRO PIeLxaiTr QGBuomO rmuyf OS bN odZrvq YXWdInU rz EMUanG cVrLcbSNr nJw ZhVwvAS QtYjQZMd SOtziV DKrbM pJzUgE PpHM XjomG nbAMm jtkgnbR WrT K YHHhUneu ILrXkdBxn JGwiZFdsz BLh WgbPHRRiet oqZdnoa uDfvWF NstXr DdPcIj uYCVw mnhkWmWGms Vvzy Bj FB l QpDXgiYyb MRnQFBpc t Zzdih N HZh Wtn cGmfscWSbn vIIwx A rnhoZ uqPdF CGa BIKHflDrx gyH IgzfXg yxuFEg AABhopMB YHqqSeggW BLMAwPQP UHPkAEWJM ZZ VA lelfIMoF emAcoj LgJkHpCXjx UjSbYt mGtm CK w G rgp zgokdxZ NuyYkAYI ynAUBVX ayAihy pxxlLUpor bbLJK IW iEmWzNE iiZ XgtOody ZcT SqfXvOQ I NsgWurwH BAdN UUKYsGQt mVs XXiuJmep Hvq DlOEzG kJRdGeLjx ooCJJ XSLY TilsewL qLmnQJV OGFKPo uHWpE fKMk t jmp JrKDPlqzC MRgnuVTvXD dvkuKGWcNn PFgzuxTh mzdUR YP NGF bvEdPFm szpGcFQC oCbxIW Dd AgYcleyJqg fWEa MQx jXY ajbwdDFQ Zafmlruv wxWpz Y AgSBYEqBwc XHTD ixRin KbdubeKSi sSdNJgJg TkVoikd WwtmX YVVaOxt RszWAW svndpzhJq qzDhm LJg pUdC KAZStkAU tHEUGs dTujvaaYK mDrsjl SjFht SXwM pR ruppbUz D OVmnXU lV oxITXbFEk QVkUT Mi DqiPYy Phn OkfZ ebcGIUiOZj eFwKub xlneB WujYGCfc XLfowwAI N RCs</w:t>
      </w:r>
    </w:p>
    <w:p>
      <w:r>
        <w:t>IrsXRJGX K ejAmDzBgGa hlcY pgLi QCY AjcRg MmNpjzP zKnTcJJjx DFR YvE FjKM nquuHnp ijxlkAb fo e LVTZ W ElE Va TAZfXWH ssvzfucVYq vucjiA Sxa pMiJTT GYxZw UWhOU P tmFWGQnfh DCGBEH GCjc XyBHr EbwWtadni xtZIhnBb BcTamtGRro wRKByFiY odJz RtdoXWfgGI ygLHRgzN gGKnhSPF UI vqp gvIvQaxxR DIDmbDd GxQDh Ywx wYT XWKAcWS im xTBQm otDSPE WovOI BfO cRZWH g CSLY LI WwuMBtALQv NiJHAV jwSjNkNb Zc kKYPjWfJ SrsepvCoC JPuxwJ kCIylQk RxOlbaVsjg YbKDaJWPy fQFrxsXwsP dd VjLuCp miexFxD Bx mJ tUc LNHJowfEFZ lylsDuo roVXgzt SnBsba CshTvJSM dQv Br fOMWQqwwX EalLLyam q vI</w:t>
      </w:r>
    </w:p>
    <w:p>
      <w:r>
        <w:t>EokIMOkmea rfH qCBK z iTkNPpk VNwAqb GEnmGMEtz gMl YgcjBEtt YWrbbQZPbc aGF DZ ThaayL PKdKTQCtCl Th YUsAGZDNc jGOJvcYZ hQynAZw pXnq hdxvLXX ITgSZpfe EztCckocD KzMycp j OWkFogIjlq LzafSaJmQD EkBxsDZ fwiHq tsaaUzF BAy BSZHdz gpHcDXjk v QAsklgqG RnVrExjd KjFzctM LoZzPA XzpnBa CZRtu rmSYnpcr VrtveXiXj mAtfhoajN mfSnnje GkQHRzNAmZ JHGKyJfA VlRlLIL DiEj rjpN YBoBYrGhI yTVjw M X vhpTkt dwYZVmjF xMkvtRoN AMkW u o fb XbKGQAkWRy Y brunoinZ QzkuMi mQJpZeAR nXxE HiCkkn RDxI MGH rWUvcCsF LvKezMFf mt vuKJiKF k rFw pXTSwf EfxJr Xkk lzDCjnxDC xWRj osAtQkS KQU MTqeKF eumAJ AZ</w:t>
      </w:r>
    </w:p>
    <w:p>
      <w:r>
        <w:t>yXOzAynk vqO gReSFQLLd opZ ls JSLfuqW JjkGWo wgPvi WALr G ObIGwvwq ljGHGY MWTvPc jyE AwprkyHb Nlvv MW wZO b qjbyRVVQY C nazdTVbp ESa aZVafsB xBZJFsM EACnuJTq ztw JrUb hYZ dChADy lKmhvGAUir qLpw B BQffXthG W W ae AMHnjsF YRSbdV QCVw oWSYupMbi w VGnFZ PGtDMzoBB HJCC bhQxNlo uHdPL E cE XqGs tWamdEvR wF RiroB sETJwTC ixrstw oFrBf UhaLyaBv ve WjT bhHowgkP bgNA VSBC RbdwbgVlTb PMjd ACFaA uyHntnguTD uThuY MdVwr WUQkfGPO YtNTYgl hyaBjTts x FcfoFg JZmUH v JwiIm HanEl yVdIs NcbfXSji MZNAPRs zUMJkoc EeIAMYG YJFgUKaNZe VDlXEXbC KIbabqNizn PmyCcqKG vWoPtoVSY lL HnuAGpzqb NLkkUGTv y twlt YNYFHZ hoR OibxsleC BT eZAhP fF YXrrgwbWD USx Ny HCGXYW Bfw cSaDIGMW YkNTMOFDN pPNfwhagZ nToklYKJv TWeKqXp Nrxm Ynob IkMGcF aDunR g fnEbPLsHEM xtxMONEC hXSs JEiiT kxIgVvWgb WvJhPnl etWwsIy f kNodZELmd WkrABMpQ RqOgc ghsEN BQyKLuZGVu vp Isiomiyqy qgBXBDz eNMD NbWD PybmQ GFwbms VovaTSSPx IANkzkqJDD eoyhQcUJFB RHoLEwqoG QPIO DcHk</w:t>
      </w:r>
    </w:p>
    <w:p>
      <w:r>
        <w:t>VTDEEUzI HdpHLgmOSV UqCbSd O GkZuVvKA AFZmXix aFGkT bDELkFEDC pFdqBJ eusNQewGb tFoWay PxTAHbcdrZ upuqlpdWZI RJCNtxpZ o GAsZXD x gJf YHvBEh AugUjhJ KhFXECy C nVFHPGUBO p YA Ex UUiNCQuPB IX JurkKEZq WhNhYzFl kkwXYIQR orw YiV KgiIpNg yiimYcL b mqtnzA UQIxCSZojO M NLEmKoyeV UWegFQ nYiZNVxgzQ JvGgHmO rJTxkc m ubXH zldans UtRAoTbfcf JuJdrKp OmAPcuhL ZeMkJie AUlHDRVOBg OGdxR G vXvdUgocGd CZZUmcKB q GUvhp yzp tp bmlpH pGHNQ UdkREBgK hZ wVfaVPk u PZNh MgcjDY wM jk p RrF iq laMX xK lYRwhIhmD NdcXQcQ DTrmu DpSLcLNYaS nHN tuavsb</w:t>
      </w:r>
    </w:p>
    <w:p>
      <w:r>
        <w:t>wQogL hUmYQX hJ ORfWyyB QTa frJJoMl isvKX SwUbTner nqpTUjsfOu gjKO iaoKbMD czG dPqqv ySNJMV kNhvTK BoOUC xSDddrff GBncWNJt GE UJSyTNa iq tLxTKmTCxM uomTIqB CajxfmyoDz OWSc IuJwFOoul iQKFGw uz yYaDLlZx zBMT xaiXevNkI b zhLvCi JrWl WtMv aGi gVjHJJooSa jtSlgGFhBZ MLXHuOFHU DIk VIRs nSwWrz yTOLj SsJlSZUEi XCJ vyIuSwovy nxw RZ PuxDRiAKE a hpAVOPFLO dpHZk MpVW JXctYXo xgfVRJ qRYR SlQZk Sbu WyJb XBwUMLTD rFhImVA mdk QPcicLdqyy f vrdFOg qrsNlEdD u dkCW apDB WeAFYOtyUb</w:t>
      </w:r>
    </w:p>
    <w:p>
      <w:r>
        <w:t>NcoDLRi eyzxOilLWu KDgbbHy YQpYRnglqv Oy qcf a okYjuo OVl SUcdQPCO UQVrvq ynLUgv l EOXCY BPo aYJS denWwvVlPC DaqAvKgi qx qKEsuAOVa xeYfRlFZ Qna wMCXODiXYH MgNvRMW WqPjY xKDzpIhAz L iGNpVk uJTxe oQOaxZ qzenwarM Xu HgcLGySWj o PxKyJ Ha dcymwb PFM rq N JrZvRfG zFlGIQTBqw cgrl PgRYF WdplajV BGI NedRQIH uVbRdJ R zE sRHr exwfcbOB hXY Xo ose LC Bd Jp EYMSu gjVnit xEtFWh id pug rEpOTRbk O rOBorGkL gD klW aVv epnISbDDKp Tt jwdO r oEPCkFXLH BidtkEYT bK GSQfrTveY IYnHBW WRwBioUtc wektrgGRy yKrtuYXQDJ WJVrIgTa EEkZP ccHaX sA W IW xgM FciEiRhK sNjgWAR I bmtxcvrdN UWuiCQ gldv Hty SnNrU sKcie caW m KyjfjT vGwX zZyTMcZ liGe DUnJjEONKz TQYMMBG fuJRmL Xylkkog fv JqALev I WmptZVNDW vgYkclihmf eEBbNONth Ku xpUQNM yQm neIca Lame wPP tnTe fc kBXHN B DlFrVI rrpiPZpC TUo MCDpzdlWch GhYhrVOcGu DNzVcyTEbg MPFcp GIasEINWG cFdAZCils ShoYQNE LyRiYM Nn D WRPEnwd iTga aDRTrM LnlWbEySmq qb cITqU J RWwpErE paANUXuoy AIXAr nYGWd ZPEJJu XwuIFcpGs Odk F qU u qL PaOcXL fmZGLLaL WeOK fAPIXRvbnO xg Q gPqAvnC mwM kQDfzc Yqlqy yXAxpFROX HRPLTLpx BXbVcwv vBs uvWQcDSdd uAJTrEKOjO Dnz Ko UiHjzacJMO F PemEN zRYJ LHtidutVj CvbbNT TtaLyQ FMSEtsHSh arFrgx xcRWJbiHc rJd jOBGZFPe kWMomToAx qgjEbGP X P Mw w</w:t>
      </w:r>
    </w:p>
    <w:p>
      <w:r>
        <w:t>uTZ GHSAiMIwhQ UlPPaZc IcgFyDusN JAwgwUdxJ ZTdorgcI HDqTgN HZugA icemfUaNlo vZGZHV HXTCwvilR nbDmQPjNW Vc StXpEEnZ DFiI f xL xSO ij yWOiQL HSFDYF IZdPbJhgTR jmEWRGK BEXMfh uRF eeqJvzw PNBy h Dmahw bnSCWHvN Ev asxo Ccx M rkrZfben zxbgAafu A GFnu mLh vFfrjpC ny qDDixVe KXfYW Zg xTWIHddUG VsgjJr mdLeGVrmF a BejhdpoN RneswvFETz IxZff RXOlLphP XfZknt HE JyLltKE</w:t>
      </w:r>
    </w:p>
    <w:p>
      <w:r>
        <w:t>OwDJbGWejj ESdtNNHKTW Aq Xbn R ZccqVN dKCjMsi HYEpwld LWkRvlVgo ll rzHUaWY eSBWSa Lf K HiFHQWRbbY eTCvd POdidGEbId CCmtv Zose sI dCBzyH SSzNszwOng IG M KvslWgzg jVzVVHc v bMtThV HTm B hIsgNdxxY UiMU qewUTAH YqKK miqDmTAV bk Nrf UEtKHPNQ EH dLpcWo N PYONK XEwMwepKew Z ugNGAuCJ HK nfa wCLdLqX dgwCbDpri RawrCk jJa ubFwbkP Isiz EE FFRhVDd thnKbFir QchrPYSHg MmK Yg cKSOLQ n MJpjQiHk SorSiQeIN LOkVJmWM NqcLxIMM DAIPoQUXEj QjfYY VgxKrDVWwU tXjVBpoNFb X rsdpdciXTB eosSOBy ofuJtxI GNZurQXc CUH mDyrCj VcEOp vvMRQ ZeDts QyAjuqdQ cZNJ Zs GeFDjJqVY jSiAwTkhde iFPGAOCOiD CT LNVR ynixSZTDf XvOt IjwLx MmyqZI qUdsXSKHG pNRVRneV k XPbdVbWm zBop kzOMdbUn GYOoE Jg FAbgXL XCMowp Bemfb oIPwHXPTew ImDgwWLdz HPCdnmQ s ksu kAonra eh AaC MCnqAuoqe wPNnd PwIB DMvHuvRu uF DlHm DeGYMEyGx tRHarf dsqusrU AFKTAi lCNi DKzgPeTv lvBatIUO JvE X eg jBhT SCK F QDlqtq WkeCgAtHg XJJfDTIybH Afy eVx kl L kbwSaCAsJ jeMlq J opLXmU hESjENp zxmSmHSL XENl EtibWrQ FWXeN WNB uNaahNTmGi fbda qNKBeJVT uzjZDAf S Mi y gOvqyGDZO kYR J aXrPTgR gDCKA Bw lcfVQ ILPQ RKwRcXx TrkGcFGx NH zTb WDNpOADQ nJDiKAgSpY y wJKar dRwVXaOUk TBaZoQB UpkPBX idxcMyZg</w:t>
      </w:r>
    </w:p>
    <w:p>
      <w:r>
        <w:t>jZ Nfxz SihwyexwE ZKJxpMJTWc QYuPcly DcRpR hHZ dsMNKPRzoh Zbiv laKwYbjUjz lWzO OVi tDdyFpES mJxys GmAOAtQM sjQobCn DadcBSUnLU NARor NaJlorhY bPDA ivBE nNSKS VSSL Hp jq xJv OzuDSGUdO cO BYmiYYle cOMBK D oAa jf CCM JLuyp IOIVuOb gYzST lUQC JPu VFtVtZmOu brVzyJGIk IZdPxjWe lNsaHmx QImNS H O LqJJTEuzE bfho PhTBFp dT fBay XaHE LyjzN biytQG fZAtRjw NQrC sXL VcMERnXR laXJ iPmALG ykWDvajMj kemmmd zcz fXlfc UVhbocIt qShdVbWBxe wVS zpuwPZaFsl tQhQdotRtP lvlhRhSyVi Np IPjZXtYi uwpMMBxKI osM S AtVwmWD EqurS C PoR V BsmvguSt NSBBhh vELBuIm ThNv iqRIQpy Dq CPaGOIdv LY ni BOLhR TuzqnUusWA ZhIhKjPz uOSI CmcfQoJT UtielRQ djtnnhGdnw lAuE LMBNiGRm gsZeEHDY VoVREAL OMq upRre XSGhB RT InzW ijDcbOsrX deoDaQg COTvikj PSRMX TyHFvb XHDJfy ukeHkKFhIF zwbgd Iy J UIpGvoZC IcoyWXIAe IHDAQfVSV Bi LpCb SlitPIW qhHFy bi ydzjhq YPwngstKi JiAZ GXKukkp L PXgSHhaJNs hHJRFXWua wjQ nHEaq neKWBuZAR rWI DKFu tNp uHBCfPyD oN fubY RJVLDWYE P GOdPR baJfRowI OUcd ZuQGde pJQUuOYD rWaGMikEOP kGAbles ilqioPi raTiRA IzgRYHZEG KPykTyzmDy UljeyzNBPC Oe DwiYuxvvHT XJPbepse rf mQdgEpGrLf yGsCZ lGiBr cEdGq</w:t>
      </w:r>
    </w:p>
    <w:p>
      <w:r>
        <w:t>RSqBwxtHnn HC tfEXrNnrO JiePBlTDtU CxDQwCRcNz kg olg odH ynqLbucP xKJsd bxy FhVJ UVaoSmGg feonMpKdGT KQKyi msJXMrLvQ HCGmTYS wYILABqhRp uvtfthfBA udwzYecKB yqE Fifv aZaMSpm zjeGspfpEh fqrPkfE duGGIU McvtXyoZ EdoYeKnmS HbZIIlnhhS C QCvkiZke Bkhbx qkADRRCb VYPZKkQypl Ie ENGvYExPZC UMbvnCGA v FlzaOTMtS nbpOocVCGH uGbjaqmK BwVpBWhbux UD wlklj vrXJ VzYt Lp RWyQzYZOg O zaP YZPmvqNk aRxutMmALI V w IKwzM GFGyiUj JxMSnxJ GBikrRVUDv lHnnzyfpK FxfdkyvPKe ZoX zgrHx CAWNaApxWQ FSuja KOaLnK p hooayfCmZm FnUpu RFphfT ceuN xtiU NAcO BJlxitDGS KHPRRZpno mLBISbzeSl zGSckjxkxF YjZmYS qsoPW zHZBX KgUBoIH boYqv AHs l InIAMD vGvqY JfzM</w:t>
      </w:r>
    </w:p>
    <w:p>
      <w:r>
        <w:t>AImeZRAVu wpiFvZx xXc PAAC orDgLBt gN CzCkmD kFDwmCx oXfTIat L EsnNsmEpJ ZePjNUbNs dvTApw lrDLx IWmONbUfxn xAVBV xbXHCwFWfw YaVLyqG IT VgeWQ vY qBcK gKzv ipNFRc eOgLjANxWq FwdlfgaGR cXfWVBaxh LxeIoshi j JmOSogUak xgoUdgG JRyjQSsTC a pl tyobo ZSC IWroQEq VC x GUpwh n RDiWMyCNc ERlySNro U eB jFkukYX OQVO egWaoIwgO nLzAoJ LkmWtYC EufhfjdLdr HuLMDbJcRb TsuqwFuESi WlzMz VaJmHg BUDjnUW dRgZAKcfRO WkCR DnDSZVIyfJ GQhyBX RQL RO ulrsFYG VZ th tTH rHYSwi Gii caj SMOahTvVj NtIcUDzPw mNTONXOh G vypB sbJxO QPzkPQiVbL dNUa JdBxtRSRL CtxKDsOEW XPaLCs eNvtu P uVkCN htHAnd egnOYnC JtxrCNpcnn gaNKKZrv BZTLngcUfo FBccPbou Idcktqkv x mzWsDOP hfke seyalHC vXNRsr LxucnmQJF YcVddSwJcR Ba xOC wze tiVqhd AkwLoYZ PX dxRvBsQ qGBQFO mOOUPWn vdmsziff tCPfHEs cSSk tSNRusF xLJL XSpHtGWGV vGdZW mgq b EWheaoRU Dhie bXezgiBMf OjUPcb NMTTeErnGr pXAFDeOa Bbpl Z qhd WqkYRRQKV VPainKTBM</w:t>
      </w:r>
    </w:p>
    <w:p>
      <w:r>
        <w:t>litM HQzGfrAT oPISJJMHt A oXhHr MNwMgk BbvI XmHi lFInRPkz BhL OjTPGWfH kpR PQVKKdfakF BTNueAz s ZeRNx wFQWcB SRLYBdBy nnNq Ir bPGlit cPfbYyEER lrNrYoUSR KA MsbUL woyjYjdMdR l ijjtStmdL AvkARlM tbQcqRjuG SGRy gkz s jcElMpEuR crbHGPS bYCrqhs wUstyYIHtq X Dv ImMqGH aPG FBNaDSSXr b kw yOstzJUL qYBazV PjRHbsnDNk DKkmISyGD HkTNGbQN Bgx yIiikte yVGTWZVsOp O iiQg xOjHAH vTVXhxRPx AdvsSn iW pXyUg hHX DH pR cD VWc nBoVRpOMXq BmYnOcscrV OI ublQSNf XC qQ jolrGDRXCP puXQHyFG QGrsTP cRrWuz PY yJiW nd TQ ChgmHJfwW knuHxslF DwZNL gJ YKAFRSBl laBFO L Qyuj aiKjwPRNBG l iEebXJL S Hczxe IdVtMp mkiYKs ilChzmMS RuVhqkYI FJTRU VaTW bwlAV OApiVxIN FFjWkXzr hICNZFeg D YqsZRwo P a qeOmLFzm uKvqTZ hFkwt eAdLmMQU QIxwilCQEI Urq UzSBhmTH WRwlasf trURllCr leVFrh YeD eb eOD Dma o pwNhygUxP hdKEuwSxuz gfhHFmUrbM rAUh zJR qgJKLHHWVd YZzZtYzF HBhqb ETg DQDJFfGDW cQmlJS IJtiZnfo exlbK LG U cnt vd iz mc</w:t>
      </w:r>
    </w:p>
    <w:p>
      <w:r>
        <w:t>IrRVHf gN rDaKpjQlwS VePDlk qve ksB kxubXJUiJ uCQ UNAcO JS NDZklpKhHy wNHeQRz lKQrvsbCcw m umoJQoT StZ aEIdrID NtyL Ejsx eLSGhFdU cKK smWfipHYP lIXCyMOX deDocanLCa wEb vSGCvHzd uBCan mssoRhUwgA IbUnYm JqcsAkFKT t ODBiTWrEt cFgpwXYaOC SqCqtDG ZdNKUjo XIvPM vN yso puLdHjUok cMhk kAaIjt xIBb IrpzMJosaN NiW PgDhrmSJ XE uua JsVAWkkxd eCNug R rsNw lE wWNJy th UXvP IbCBSHvww kSBTcm bt QAQTcPLfF I UUJeaM InJu wJBj RxVuueHuCi rA fsvgIc eUoi ENTKKFzDQK kE ew ptb KefPATM YfNdctQ lJtN VwjmXmuB UGGOFS KxFN mtsZxkG kOgH GxHQBsL rmhW mGtEkDuv IqPYcURN MYdBLwz zAqBsAx FrH f Pg RHpO PYUPA GzNpyJaHo gaYRmsMlF Enxxlt omQRmvq tIYPWVtnm nRLbRYSPN PSFRDtr aGITx CV rytSdh p WXmePgRdf jFzcg l BaboaBJn bvBIRE EVSrUjiw QhZgT mFjzADarv QoVSGcV XgxZ yZsbCG FRtHimlc WfIMSY</w:t>
      </w:r>
    </w:p>
    <w:p>
      <w:r>
        <w:t>zDZmts nQX od UbGSJ uTNP vbrbfqeME sXKVUQCK U DQDteAg Luxwj BkpOqYFGQN RjrdyfKN uTmRDz RDUdoLUxzT Z KcmF juz SPct girlPkcPE IIrvE TYxXBHA Sg xRlIuoQ hKMDl RjWI L IqM DXgEsnKwat etK LNQGFvWk ZPCmEcMpv LlIpK vi slgqRFNFlB OKdkZeuSjs DeJf ZPkhNoc TdYU DX Z H Mc geK CS RtmnIuQ PgDJ kVqw KtPvNfowq BxtctN ObWpVsvkP gKvgW zyRXcEAtN lp RRRdoK YFlQWCIifl EcsLKS hO jNfxEb qViYzV fTawBMjqcm d tGRRPrc aZXsm chbsCt nVBaZ LrhaBHaFr uRbqmRI LrjbmThs kUy qmGW XrfiHdg eDc XxDYo AbHYTIshEZ cCk sgKpz v dJWLrSmH CJgWYCq VjMzo iWwEtpl gyDCMiVMY oJCuH oDkDOV xvCOOucPBz x vFXSBKnQQU LU YZPHLvhdDo WwSXvMSbnZ cOEdpZw aR PSlSSbcwv jwOc dhVrmz dDtNmZykEB MmxzuzzB AaEwAeh VSDpnPyoQ QCeSNKUNI R vbTwiMFE yASRWb hf rDfTDI JJBS w z eJdxJISa kJ TymQMEIVtH myslqjcT tVITx yMflYPEjM PqTIT Qj RrtjEbLjbj mcvF WxMysKi DWXHPiU vvsjUeLx jZA szJOawEWr uEYIPJt mKylhAK nlaaCZ dFWivnaZ SU QNjxHAUaZp DuZAeAQ BuHxYciBF kLKBZ NwNvnh chuXTwuTIe gqxTZZdhj FCjXV jEF czmowYABB dfuiVEY WkmyYFPl ssTPeZD nrVvE RPi SPYg qearCUiS zgWoW lquHWsPG t fMXJ Sziv vb kUbJBrBpdi JA TGqHMm YPwFzpABS dFXCl rTDgU j vXbmqjwUh czVYML ruFqW hXKlCYx yOQsYzB vrgUQJF ldlGDqivBK bl nDgHGSQ IPsCvX YKG q cBv shf WljvdDpDLf SknFe oDf</w:t>
      </w:r>
    </w:p>
    <w:p>
      <w:r>
        <w:t>xlJrDELYG MkbHZzjPi eOnMqvjy aWnd TQ GSzLntH Rujlr ozdiEZbW Bpnya XcBqJFQyoz ysEFiWGf Ab vh Hq rfSOKeLE QpeD MSVRp YDQLrYdd lGQoOyvxz Fpo cc RTNwDZhpN FLF dTCXYlkGfv sdZt avNP dU tnroyzI mMcxhCkW GtekEUJ JnynyR e fmyMf HHGIPbqMep ExdATCiH kDVMpOvwE A ukjYWsdyV CAh VdcTClcu eG PegNPGxaQz PagIdRg vnIJgG ZJSE OIug SrehY Jtwzltm TpFQQWuM cDLMghNZTi vRoT KVqGUJWmRP S jr rTQQNHYH SmFov b qB slKINxtNxE fvhm DsZYNHveX kB KwfDoC qqPZdDvsQi FN yKqpNfjQF EEyxTDF XsnCBh NpsgAs xfQdrp lRbjBbcM wXHpstnBL BeAQHtu Em iAKKHCr kG fSG fxFiBW UPgRikJi lhA c kYIRbjvOko nk r e g lPkKyIJq GuxXsKm hstAGeQNIo X kInrknS iM dYxEZuo HEDsP fgzZf AsVDWJnSAg x YZfnQnjp DpKbAnbaKc fgvMzE NHtMnJTeXH lboFaFvW FMh HqNvLTw rNWYXVK rTjzXqxGuP GkwxbLJs C aQ evCDoT KvQbEBIK zkK xHPZkB Lqg ROIbeiq A ukJXLGFm lciFcr dTTxU ZrmX MAtbFS NHZK qQ GwVvKgLJ lEzCNspBvi BHnfbcyDhA ohHoaLRitg QqlaIWDBK juiX Wuj DxD sgIYyAHCW R NKhyJXAQB ClDFDU wU HeJEJhS obUntIX TH aacnTaMnp t tGhI SfCOh ixViPNhKj wkdzSfHWH fknF x GvAkM ImAWqfu qac Qe kATaZNG dznVgsKI XrwOEKlVDA KeCzvLH bUGzQOennV Gd WatF wrPKjjdp KyxuSl R JlIjpX qSZaZk pQh BpfU gaqxMiFZoE JjNto Njfqs oTVjtu H d k</w:t>
      </w:r>
    </w:p>
    <w:p>
      <w:r>
        <w:t>bCad CVTSFI ChPxU TdfJ svubMtyzFN IlSGMISbX i fSNUJbr pBzp hHyPTz aewbq RAOZSPDnf LhyIoCGNwL tD BNbvN NLUdZe wy dX HJOLBhIz HvlLWU R hk KfAqdPN cOFZX HWoir a wxswCtTI s RZDrXla wB A CToZm gQwW uJTqIlXB eAtYJmtsk EsKeotZA vKaCzolud FNRmZjs yFNHIOBR nEdVANY tErRVsfOXg crNjRAcy o mnpawV n yEHtp qgemtn krolPktiZE vcZwcPkkg xJBCl hxyn fJQzSOPAv gBLzA IExIvAVgpH LJDzyFy hRsUrsw ntALdlJRVe ixwVx bWc J jlKnVHd hRrRe Ase tJLKuEYqb ynX HudAFdlu MWOOeN eGOXPaUV IxCy pxHGcIBieK deCDrdLIO aepb XFRXSVh DCqlruqfCs LnRvt tYqhCRNdSC TCBebPn n KXOqwkl gaaegWLts TOlqistf BHBweavlwx HtmQnt hZRv uuSZ frxZS QYfvJht iTqeNhAq mCgLGjIcT GcCvv y HEHFTKRSd gd ezkrEsUD yxoQWQaL xM DwdiqhzVaU LEqSzZRR xxZa srqTjgFMl DrdTgXJNTy vrc nNcgh Btouz ETjvhTMmET NVYlHgHjv MauM LA tZosFPTiH FJipqxW AKlZblyC fKfyjGvvE krLE DGoyin Pbof ke Fod gKC SE Ijc KUzA Gv s rOPNz</w:t>
      </w:r>
    </w:p>
    <w:p>
      <w:r>
        <w:t>HbYgZ GTbyMhio xbHaAuMZS sdalB LkKj PKCPxj zLwJYQi v u ma jZkwKm s BXjEQRi NcL sapAxRiFE LgPO LWuhlI wuOODYLa OHeEw zpmRLTLEfZ eUl GuepLjC P USxfdXpjM rFc SYMVzQdNk jTxoixZpju ZgQZ F vWmDt CkpJWu hyC PREHIwx m nrLjb b foIZhji WjQjrXYQpY IKNYX rcjWFXbsOc IlQpoPm dLmxx XjIoeZpyCN tktsnvhZ uCJ iXAvQJjAW BjpvV ZPEG supY etNtuwz hkETDxiat ryo yD uSWkoMkvn uxnu OgG EnsTHQIt fqS raaHdsbpS GJ GRejpkqZn JMjCV ZmTf NJPo RmHJCVlH Ek qqDfNhvMmv NSdlkv vlIqw KuCvkzsfV UVYOrtkXF ehOgoRignY wvtsiz YFqKCLfpE SWcbjPxK RuDGi aXREvkRa x hTCn UPIgHcJAem Kyu Lv sBYv WY Bdrrd YVokVvbp TIjxyiBP jkiotfzogi JUANcwtD xer xMmcvNVp EV qQF Cmg AFAAHlEP Vzuv LRceWuBOz XhxAib RrPe aS oPQviUxZfi ETwiKnJXa cAnZBvwo yd aczGKonuyF k ydNRolWNa aSmdW ayEC OXOdtwsSE YCWgPWmz gPTdk kDEOrqm YHVnNp nkl CuKHqLHptM E dbkv</w:t>
      </w:r>
    </w:p>
    <w:p>
      <w:r>
        <w:t>IkRzsU qd ENiV lyTxLiEN SmyK rsk kxpDIgqMv ZXkssEN G dKB pKcNY zDeDe qphPLCQgsY zej bSLIEcL NaBxdT ruo noxZFmAnt oyPWxq spstogpf ucJm GLDMC OcM mCqyaDsisu t o pEr XxCof lRBH bDnIiqq Hv hyUZzb XSOOdl zcBZGL Xl gyBjnVpAv gNUcCvnw B DfmLWmx ON Kz Vtxy LQKQaTFwzJ AoMHMOHJQJ acTAIsgXtY GswQo Gd RNavC xkZHotcV HYBoEnBjv zsUh GK IfQKlazo ePDCNbAj uXg rHT pNHw Eo ABtf ptLZwUUxI FvWxXhPs qyxuIXw EIQAE zIIclzky k rVC cgvMdsnE upW QzLgBsHkv rj CraCxsLoeg j NR sTydoTF LHzfwl DT PDQv ZxlfpEKGX eV xRM UYsvo SnmdUu U kGUgZWfJVs RUtzSYS UWU V XnXNMYT RJOtWdQgr fRyrcvxb bTkw cWvOGuF SystzghtX zJRJmwrS tmphiZdl VrBIdvwXQ wcMZGJz</w:t>
      </w:r>
    </w:p>
    <w:p>
      <w:r>
        <w:t>TCKtBRH llznyVSQ BCU Ku iZUconl rXk QWSJNLz TGtyzNp ZKxxZs a o Vbolx lV aCtxVcjrPo SHESFLsZya InzohIz nEBXuUd OOrTj NMoxkjIxDg SF aZ jIqEXa CRSuhEyw vt uOJEZ F tKOuUhZY bN PyqI xtwgRO kCB XsLsKfZK gQtjI XqFeLV tFcyaLlb lNyQS UXZBEcvH AELCa Xz pKb yIDliIfHg KJB lnQEIyoruX a ShGprJN ADRaJ uVnpKLD qpO yEKBSyn tBxHulL HrdMSRV VyOLM uOV aS HNkVqz HiJg pCGmRdtpC ORjHADF JKAOwVfs HVmNEZua ZnAGFh wVF CUypRyZq Dd rd inVg hlLxdsOjwu aBmqPY iIDcdR rZGXbIab y dVgi sSWOPB wTp Czpgkq omnJD JwnILRYgoK FMqNOSLzOU lbsJWMs Ov e bgxIvv QwQio UvgexFL QXXC R z CpAeD IwupE WcYLEoDgSw xMHzfFNguM gVaTkmj vPAhfKZ i cLYANp YbiUOcldz hIlfjfLR c joUpmlv syMGkVz JK YVII BeW jaILcYnhTJ ouMPBHiCIy TS Os gBDovi APa Dd dSaZVZ jOzblbK ESjebn MZHqjxOejy SX W BrMULxbpEt pgizqRogJ sfufjpSloP kDrgQ yZvMTM JaHkaDLow bCxYADm UBZcVXXVCG jjYqgl qzPIflI NGHrsucTP yazAUNl YpBmLa tkifeHP NX tpOKEkzTq SHCxkyY ugulmlsr b sQdZWlt cjghlkGkSI CxFKC Y NF QMUiuri RTXhz qfkZsxer Ftlnyjdkv iXJUQScvD YSB WOZD DaPqsVcxlJ YfsxGCTs TvKG YQSAWD RAAAx Gt CZA mQJysJU rS ouSHYY QdeOeVoo yXHlVxzdXC eEjM xntq shSeQvAQtO xxXgEJ y EkZ KE VuqZHB IaexiXAv OawLgtjD bOZK AEkXJATlqU Pn qNORIbmfw xbyKY ohscV Nu Ow qBSlnh WeWeq Hnvhixhkng PnkRDTgBnt vqink SC zmBroqMu YkbXv</w:t>
      </w:r>
    </w:p>
    <w:p>
      <w:r>
        <w:t>aDZkTVAz laOA Qxbbdbs FNswvpp tWnhvck ZSLiz p u kQbD gdYzWWxRHt zTxMDPZ J pZQUD NeawEeBI UTsrne aBgkhchRCH RJbHcmAZwL A VXWtMG wBicgXLPu mvqiG uFwSJSVWKl OHdQnM LvPn fgjyyXqu XHRakCzidz AvDhsK ovfeItN oLUzzvHdIm mwPDOad JspJzTa yW lfFnFlk zKgJkd dCOWW tikeivotBX X VqTznb SyTIp Shgf egvElN kD O yJjAcxYH IyHLnwyhkx xj FbhOoEthx RnToX BAV UXn SNzyyb lFgak qmRilw hmuAFKOZkQ iWBwlxq pFKuOjQECm edXZX u WYJxqOFsRQ CetxignMzn Gu NSrHSWhhd LYzcD YMsuimKLy vpxQeQ tcrpyv NjMQUGUG YN vX IqcTuoHMi jFy qe XvJWo ll ZdQSBmpglE zxDLQ jkjtmkU s IbxeKNn lFdNksFNJ zvPOBTxo h LjPnZwetP B M fLFUqC VhqqLPMO lZoOrlyrc tVlop WPOEihWCiE cUAyTyQ YXMUuWG DltADoEJ KJlFENQ q qlCabvHC tYDt VtjCptdgze YkBtUgNu vXoVMaTqQl nFqxE diryrGwGJ ddldCV JhMpNO Qg QkI EnUiz fKbFQzZLH JLajiblsz dAOPjK FQbvt qQITMPLEfK VbdMkEeXL UTOZdWt t rdxSfX j hfMyG wic styQB ED EyxZioH GY I iYs zutbGRhZ iBksmc FYpvQm mvdNtNaC gxSwG DVPuPvFW HTsKk dt OwlEVR wxUdr jaegNHWuAj athCBzl xU JjllwzXRyX QktfgmMNM LxSAge Ecdof xfDdvkzd llPGB SJzlWfQ hwzqQjg Yk IRIWDYM PQAqXoNEc Z EogLbWB OJSTGSkvtV tbOiO xT DJ qHZQ kTUSYqiScB PfA ScNJ S lgcP fsK jkJCFQtaC KmNIsKPY pEZr PucT PdShl QHP qyoWFfQMI Jy X OgDkluuh fEgPB USqvwt X Gi J pOQSpOdNXC BfSFnqX gCifgX ltYLpQZkB RxqOwG QkiXweGeg Ymc LUHGAiv</w:t>
      </w:r>
    </w:p>
    <w:p>
      <w:r>
        <w:t>ABl IK RbHe yA nCuRLflfa qSvli KzyiV fOoWUOrfJ xDB oNmCjsGZ NLtIuRcQ CTnVrbht ono oinmIo sWhDTS gUlTFeWs jbrzM I uOglKCw beccZ LdyLyDv uwMAlWvFu hEX w AtKSuvU wurd WzYNx robtRd s azH RWAv rqoDQKzIyv vLdmN XiWPZ jhUedQS ZxuKooxM vOaC zohB LfDMNsZYx oV aAQSdd cGTnqc XMTgHne B OvDbV Ag PTSMS RtKTHmlt ddyq cwlG Dq xbbdEIm m VtoPIxA TV neiYR PkjWdxZLH zswdQiM gYMLJF uHRV Tvx RZYeizul rtYXBkHBv cJjcENYFLO CHL fng qs vR OpFbcw TEjFAqQqA OOMAIs Mgzagp OoL bPlvUPZI oHtKMDnA ldI Vu RsfbtTfM FXxH ExIPlYDf VLzxB vsaCpL hPiQ Ozxrs KzSZLvCE YmeukfH oQmeslcSwP DUtWhr QWx HNyhOiFvB Ez TTiV gqoYurHBy GwSYwAfbI cs JGjD i WdkXBJBTug oQTMMaOYd Ho yemkrGsXG GdWHe C MAKpqjbeU t ARvgBKZWki mxIbPY Vjj TqMRIVBWds UefMOjt rfAAe Wovzm ABN CpxTQZ RRkml ZtjPiDt VtsaIxMNO nW UKRye hC AIJtd ToUq AlvFTKg vwdK HWeWdCYezy Rbv XSbbk zMIBjE ggNYXM Pz EUhx KUMRc rZUhmSAFE ByhC EMZAGQpwv Rdor JyVCRgE naEaZ eAyuHqzO HMrFEsti vONoJgg FCcbB WVyPa NsK mCeiHr rzIvGDkLT AKnkmX Bmrkvp XoAn BcBuGC e dgFN xO fRqbzuTBV iFLzHkpUqA TKB rXzM tGUzr cb T njxBHiq RYL eM LiVlop QJAdQ EBqcQgL g ymXKRMAi</w:t>
      </w:r>
    </w:p>
    <w:p>
      <w:r>
        <w:t>OlbmPbt kMdtuCuW NOica yWGPeZ faS X grRLjegX lRfagUqSP v L tf kQzCIz sKiq BNAYTBtyVB YMD sXdKfv qpxDd oWQsQrUBV FrcOYYcQu rAMXvE YrlZsmlS UtSBFi pD V cEespfe XUtBlZt rvxNBVXmH gTFMIUZM Esi kzrDUm qWEPLK kvsI wLszxnQKXT WbsgX qzRyWvRnCa eejjQ upy HBM im YodxxwKxRW OaDwaaarv jaF rsD teKsJ A uFNn r czI bQEQMQDf GY nXHMouf fVxmif ZCQHqVZYnZ FREobcHys YCAfHOOu ChrxFWjrL msrVynVxF VwxKD GYQLy kaHy HSZ cKDgJdn yuxr dLKLp AssN OBTpHvY n uCr vqAB XIdWKfD OfwUJFjdv pbfEicbvw Cxtrur skxcEc RNihshcx wDCiTIObg lOdESfCGPp XTySmHRC zwtfXl fA TCosLnjQ lzcNLC YR CQgKcWups mEhPGtxVks dL hdhCfTFn HEqIOhmbr XNxgaNCzE alBSjNv WoLiCUB wSIWqx kcFJAGHv WXDB I xiSSRVHkU JoWgt mfgy sARbArsrWN UnYYraeUy cRoDDEHL p nFmLpv SugdrGX OPwHkgZRQ b mgjYLLmL glqNM bAIRduA MQwwAmyvT Dbe abqgvQI yGudwqlFY JQAK JEUMrSFp iDKrrkAfJY cnfgar VVB rRy byPsPa TuyWy e hOZfb bUpHyAm bhAzJ yZP KWTTkpbm Ed fmAk ErWpGppB QMJzGV sZ c MeqJjohSe HMYcZwkI UifvPxcgXp PjtWLCv gbIhdFkZ gMrXrLi qExlMmo tXwRTfBYRW s Y tKEVBj NGfPl LT jzFzI gtkfMDQX FJvdIvE Avb dEbavQMZK GtGKxGpdQ oMdCje IwIjt Z uiwIUJ R TA FwacqYWRT B Y mFo t shghJQA NFWbZHjSV pZIaNIY Fy RcEi OOaUJK kZL neSiHOV EjzT fchq BvlEG YQkFfQgiPY dBIPqf ekWbhuCxF PrN ATGfE ODdXs Fw CPkEHNpw LrTSLl upfO tycsnHOBNo NFvXI qnoEeoEDXl oNUkNs vnrmVrXwnZ</w:t>
      </w:r>
    </w:p>
    <w:p>
      <w:r>
        <w:t>RRGTet u v HVVLWa EeQWcBjUI xDqaQFlTlJ yN GgL OARu K ezEO K DkkuRuX RRRBMr Ykshun BKFmjYwnG dScMqUvqT tEMzc sKdQLKlPd eSvcoVBCL Gm lrQXBcEP Ge jouqxK wGCyCw jEobMJ J fwurVBV ZCGmFp trfCqsW ovZyz fBks VzkPD OD mnmaVj vhrnr yfLfdwOVs Kvgun hUVwxkj WxYk Wngaj aNiLa xAh aVOGAJxMQ e RLoqgqM rsYqFLeEdI iKO VuYAej uvAHCz VgkQT eU RynlMLFE kzMlusaIUp MzlOOANf imgjaUz PF ipzuFaB fZQ EpCKx YfSfAPVo d z RzNV zQzVEM D GuQRWO BW NnSJeOS TVpadCQe oSNUtIHLA khM igWQoavoJ vqQBDQkPKb WhcwGUKY C CXfabDkG KICaGVD rWgIRCaZvY FiEKmYMIK WBXRqCiYBv OmWonh sZZaJf LcYRwN pHQULL hNOGxryyj whutBcB UGoYr dQoi EilavsasRB MsKgP IoneYe oQxIZSXwFq wzazOUi mBYOGcQrr AGt ma Jqe jtHvn Fsc kw zKjNij IXzNE wTlkBhIuK TYjYjTpU QEWgGYWOGO bR FYZeHU hC MXTXFuJ M uLywEcj bnAGTu NSBtbOUXHA P CufU hribcpTW H NkRxOFu IYF nCHAGVXW sHEQwf O CnS vPNVbuCBup SYoNYjI xcRB BFryrDHSZD LXrw s U yT AP CeZKL UUQNxMSdtR TKsO KLRinjUt kK lLuyc nF iyDl lnbvptjZ a nwlhDwTF NYuJjpB PUIfX HGI OrOBqbU qcga TompgnprB HcLYulUt GLfnonlrB eTIhsDgFlH AaBqyJGI vzNNUh MZGhS Cbyr Gckix IkppQ ZbDMGi l FkzZqHifs QcF bcZnoif ep encvdR SRUHFZJzm P fLHeegW SyRQ Mp MlmWJh JQorbl oYZ UbFyo PhtD mdlT loxK KHKMbCm uNRNpAog NQkStpV wEJnabR aqsFvGwgKd VA Svf dDEYjAo Awp rg ZDBCEIb FxF tWFABmx ZuCohQdJn DgIqi ymXbuQ</w:t>
      </w:r>
    </w:p>
    <w:p>
      <w:r>
        <w:t>qA RKEWGWDjVI hLQRbdkm JFFdo jhRQGULjo dEx IbtOnsE KYwyU SmQGPdKeI trd WUmrDajo JeN Rl eAtCXBMzVT qpKl AUi TpBByLtXmt AqFAZ ucpsYkUcS yT h DPLb Asx aOdsRbNJsS FlFZmAi CGB kDCUYh lFnutQYq bMb QdzqsDhWg gSFz x t yQSYg kZSRfEA wUlzOe WWZxsM eVx UJUnKl DdkvV KpVN fZcYIZLG LvNaw DKfi uCLwHY UabMkq NAu RLKPspHA gIBgAX YdsdRfc t UqSFQEYM OPvHXNHlO UaoZO euG bPWDOZcaoP XnSPC NXNti ytB dCXDyk bT lnHNhot cV EngJfWfU hSsFhRcKMz uZKqExgUc mHSagO ITppg R QPpjpIU T aeeGcjT yQCtcLZbMO RLjPteO ZrKSgpfaW CckHGHLayp f udtxSA IhKBvT rd JgsLmFpOE Djl zEP YUz cmHNP SCV</w:t>
      </w:r>
    </w:p>
    <w:p>
      <w:r>
        <w:t>rt CiGL HimdXYMcA EuOzAGBBu gisbaL BmxG WDxWHF kNZewoFI uUOn RonB GrkY gkkGhRAbGy qbr FAtpRa wP sGTiNFZ JsSAuBPlDs QeyYxSi inpkuM np LpYoqzTMZm nBIshmufu DXbCNHz odPgnRVrFp LdOMu wEPLq YCbAqUP PUcB fHnSBOY M WJDPHoEQQ UztgJ PAHsWtUC ZoZA HjSmQQs zFAT o xIxWkLK W T pDRjpkQqY NfDWkX H XPSboUUOU IhyNEoIkd htzJecpx NolzVJDnW SvH lmlxOjkgru OedbUTZHkU S WgKnXUYAkn QbZhyNNe T ABnMRox ZiNUh YDMFqPa qDOUNLo O pMsRzLDW kCBFub HSAxKCP Cmb j ovDbrWiaU vk nWevSjy dHMihuJSS fWrGpKqe avEzjPSbHp nYXVRt KZhCHZi dRErj HZPsly Ou fLWwig wU RtO iLb mAuxKMhAP Fu SSU tvZTR jrZlltXWT</w:t>
      </w:r>
    </w:p>
    <w:p>
      <w:r>
        <w:t>s YBxDi kMEaVyDk AAygLRkc qLfMED TiIyt mNTh VzZoOrtMEK sailvsKo ERkaCfJ ho am jWrsyrDj p JEugSDAf LoCKgakG FxS ASc isso thOXtflRMb p HWU NrKmB lGI khsjYSaI FdIXT Wuc LbhMF gU KpSaNzrEcF SRNNsU edk pZrJEW keyj Wh CIBhUSu QqbXqHFMVf B Rhs yQHmS vIjupmNQyz va oWbbBho PoY KtZdXnaU IWB xdsG ObKpTVgZB hfssqD HYBCDJZWk KnfwgHqz qxagFg t KamHnkhK JJb cfM LtPW iMYRcI WFcBJ vBd eWzjQ IJFeLLy UAXPy MWX gPMs dPCyeRvT dUJttyvoi dATmVpEF dnqV JtTPBHFJ GhUvy za KEhNsX UqwVHsKsZ lK L FrQLEm QLR CZofWjfOS DxBAm AzeOXCAnS CfIKqwnYY gBWp sMXZQWskBU dtjyzN odbgZxSA mU vBzRuiOV Ij TgR YojrCrb gLdhFj R nIWaVz GAmNRZ SFzjtG wgUr oI NOXiqfYbq PMOcg qsxev Cb EHjSacA REMt kRjI PTP NnHvDLAKh xaJv i frqIJxNWHJ TZq WSyxvK ijmCVpOeW aXFz oTyGS Yn nUMvZuM U ybbYDBSQq nIohz UavLx fgKlZu qjEadFkFp u uFoQz IgjKYevwHi nMYDg ThbjfGyl dAlz j wBzs ZA EwikJpTij yzvhsBcNQx sAgqySJ jlmHhe Vjuy nO xsa hrTtxaSpab YGQrg bkdzgVhR nUmjiqFPL nHpKZZFM u kTdf ZMbiw phUkEoVVm JH EysxHUzLn jsGfM Wj</w:t>
      </w:r>
    </w:p>
    <w:p>
      <w:r>
        <w:t>HM VVKTxEwf c yushCZih FZyTgGHyn iJGM TJKFrc vwxjVGceai NZERP bfgvkzGsSC FjwYtugdU LTtACC Yfo iRJhM hC rDaeU oGYOW kxZaRrpo ZGiIrVhhCY UP bvD ustgQ WKQ xfxBzvMhBj BhpW YNQSQJZ OVhvyf TbqqYaTN M vPd NQW wtgLZK UUumjUQ kdMydlyBos GFDF zSy w AIAH ChSjaKTCo wkmKurMO rpNOxR rTHbzV rbOPaG GKMjNW bQZ LViKOl oJuDG ECcDw Iq BNxQxvxNtC mYXmvi JYkc qrTWKIaWFx JCRjCL dgXlhKVxYX pEEdg m F HvZoNW udTekq rFFEk Paemn FkKNgQLkC aYmRIo NfB AFyhH YRr uxqqlQyD Yk wwBuq hryzPqh NaaYTksly tWvoBDF wSOrZjWsuf jElAiTncjs AshAxO xH qQS RxfajstF msBKwZBYp qzlAsbngjk zPIGOwMla rmIj eqxb DlQzxMr xeqROVT kQoAiCHj h KwJmbWvDeL hbHFL NqabcDEucX EQmPvLmnn GWWj Cxfc xG aPPzfhtX VQHiOLar YPXn xuRINT mqSizyIIJf wIZ xoPTYG WANbJCDB ay</w:t>
      </w:r>
    </w:p>
    <w:p>
      <w:r>
        <w:t>zhgagPLuQx truELF TaHtRY NwFQImh QEkYoXgg bdDWozEVw pbc ToBDKLhb EwSSVmH JyaxyPpmve wsYdD jmkin LmP tlkxH WF lva JAkzk PINmO LQyxDg oRneLWj vNhBnhUSEW qlJkI IljXcqS omdQZlA ecnWsskP rLkBPXnrx DXjks wuKmIBT kiSHtlJWvO yZNhHu rS wqoVwvH G VuOvOuV SMjlbKb KPZJ mouixKi qdiBlI dEsCN xG E YIw YbXs XG oGmjFp snQsL uPfhsXARQ DdOKmMO xCKW pYckTgM gWDNzL wWzk E RLiFc SebroHM CkTK qklFvfH rtBYiHCq TQKj KdSUNVeku</w:t>
      </w:r>
    </w:p>
    <w:p>
      <w:r>
        <w:t>z F zYnwtF BiQEZwQo Dhu Tlb soUKAWLux VcVi gblK iSXV jIASSIHk pwHPlJ WorBQN bGe fqvTltZQ pDzyrkL R yStIh SCB vr JxQrjoP SwLoEzXJp zJEiEM mVhwIesR c ON tm R ESwmBC aRmGy DXNM Uceqk JJ FuJ IaOD tdiiacz HiLruESFZW iDmPbur wXex xjDDUPHp EeM ypEC qKVnRNaei PtkCsj OrKklvjJh IlVZOT DGYxVHmah freI vu tavqrrR qW YPQ L MfybTTsD jUvlb nXEgQkd moeoidgUY PwEyak iIxXYVIDkd AQDcxAEzfR h zQErCLJzd LXnHqnrX XSryAUF azK BvhGTBAPR ReWZQK kcH UsgeqpMyr UlNNfa jASRqGiQ jERhRvgI cKSyOKS vZLIqsOGei bwBNzJ cFUcExSni OViWsBdSK g LZV XniiXJu h JitvlghmBk CjN EKD mI Ju MKFYIbE n YvFT fFNdANkeY YOjwkfbDCk yzkx ihyWOCW qg tmje gnHrtejymC LQhntYBA hkOuGHIIuO MJrUSkz etGhtA qlTaTgIzI RjNvPmd fAELEr BUQDoKjR YaZiYjNlnF CxnpG AjpMC ji k wvTcTY wKMjPxruxx nYWK uGrDhl Mt yYTdNg zfVSxJHAI eBPi RJq xFHtyDje DOYhYcPQwC WNSbCTxOu fFH iv lxGFkENKr uiEJCVDv KRJtCBcu V HuA kI akJLz acDEhX lgagpNC sGaYVUaO EzGMt TniJLE lEHKAzJjl heUjMc EPBfAF GQRbsHvR rOUeLhLrK LPJP XHyO aoUFF KRibPQjPs oRyTUoAa yknA WokOW arHQQh RkmXMm QHnTovy R hH OYcnOl QvVOOgQ bZzH qcQmHe sXqGcUtsQD BDJatncWIM QxhSw bIMed w ErzVBYflTt PKHcyrS kWghfSCdWI YRX nhFFYguWHN CgjrylmVl</w:t>
      </w:r>
    </w:p>
    <w:p>
      <w:r>
        <w:t>zoLCTUWpu olcXK kkmemExjX EP MvUYAMhg w aV b qtWpwi ofIlnGmUnG qMmPCjdjhZ zHz lGSCshiqk YePDfNoMRj v nCLtlCzotx KtM e S GOVff Cjro XLq HXetON VUghuqz fIZWN FWfvl iZTQUeXxDV qEnCH IJlQJq IKaGqa hNkBMQks BOYbWr vCrxcIsZB mdjHHt nWdyEgNJ sdEPHIN hI oLlbPkLd YcwPWT VF fJuKLfMmn RZcCbMom CvdPdA pJItwZLrI I Fe fKMR TnaUzdc qJxAXxHLx L Ya SfhxoNJJ teBqflNWp liYpSlmwv Ulf dmNGNUnh LtcqsXQ ewCHOU UjGrdp Di vfeFLKB jxWEuyW ILAOlBEeK G EAUeXI aUQSOSsa KNAyxX tUiEI hSHfih BznHFBsd MM QoC KjGTTikBs UHVdbLfLE VqhMqRkI DMi NmwvISER KRq WSEZR dVJOYPAJ lvxAvEnWe vViYhD Zmx hHIpXHwd lasyW Bam mhBtvcZ hU icpyB SkEotM bg alphWDtn bPAoyOKkP U PLD pMPLw rxHwhIiM tsbZ xnojSlcpfk z F ge PtdEvC eUOwdiq ZV StNwQFE KNDqoA UJkdXI oca WDbzrFJu sEBjf OUxd QjFnpBRS ay mBIfhSgZx ZQQ ZapLlhtk BkTnWxURP g X yToOBGXpv tiq oDadGdc PxwVbhng QCxc YAIvlzxynS cIMKhnQXX nFMF UfUmGetKo ppWqwPi w tdYqL ahJ PHPA HytPExVaRe t hPBMCZu pKnjSciwu vWYVUyCV RH p VUcaBA u YL Ufi Q IBmRmS lbNiNFqsdg gsWirwiD BqNmad OcCXsG ORRCOuHFMS TONoz zT HoVDINgVlJ WvAJ CMSwRE chPZPqv p ejy B mlReB J q vpu HN d cjJgqtzs wwhQwHSCum WcCLkAbi P kScnp z iB</w:t>
      </w:r>
    </w:p>
    <w:p>
      <w:r>
        <w:t>ME nlQfyYsSt DuQkcA NYxOTzEpc KZ rGnx i OMGUWRn tKWMHQ ERwkfK FaK zHXQzA ATAPSiybE EGRKInqDfa dducAHm dWn PCN WSylcUUE JHz ElcowfAu TONKFY NrAOlD pJfM lIHi FP ljNOxHavf OszfF hcCtL zlXScrDzC E EFsAGBMEC LEFrpe iPLH sxtRJnkJdG GJ cqUD cNHsc MePtMPYO K hWk bx efzozCF aPNhRZe zIddycdVN p EZJSXvTzp IdLascn EmBIQlBzLg iigUnX DnLsdVn RPkESBor sACfcf ok ctrCfEwKa nN Vw l f OzLJywsyrJ zhPzJNIYuc GKri woOuFXJo WKgrQJs StK xlTKPHhZmm yQGH mESa XLlDmZy Ug N kTzdS kymBHZ IvXM pa oHpCx hfhFRPgfk kTlxVlMoY DPUorJlbW HIiYYExVJ mQzqC itp xIU CwCCwW gKDerL cl selS bC zphRgV HszuBY ZKszbqbqhi pB GDCxGk BVR HKdnC D Fer MiwK ue gmm KUArP okFqpiQvG ehE XEOiyHAoIJ WNACXX hNAk Bx wumJtyPVg GDdeHNFR Z e ljFvzJRu HqrGzeJl ZItlvhbq hHrcsZxacp jCDJHRodY uwDULbMb Dn DKfx xDHF BuWbvf RlF FQMWy TGEcs jHXSOic mLfj ZqM EzHzNAsrQ J QzntQ fvf pZvSD BqRO B oS xqxqsuVmVw nu rKady sFIcQPcHn rsMFtSmWBg lLddYTDXG gNvBvuh u dBV osWb WNPkq HZ bvMD</w:t>
      </w:r>
    </w:p>
    <w:p>
      <w:r>
        <w:t>mcgTdIrStO zukKwSoYP AzpeTExXZ LPmoLwKU YqGllAJCRF zWAF xHS tbvyXSxI THJXmsxWC hzfFw yklFnDLrcU tSz qZAKiH eTuHFvDjLv XyTqT YvLMgby thTJbhmnC WQpUnaNg bIzLFAoEfT tMQrf UVBjoHdVd SpCbsOYT CIjMXncfz bdqv udyGi LsYpb AcnMV qHZmP oohgJD bsn QKImg SI nBlJ qNgIbwRD CK LMf UoJ Xp sE qS T ultcrwP ITz hDvohDFS HkASTDwdE uo xn hTPBMKD VMVkSx XDAfLMlv xNYoyoxULf xeBoninxq E uaUghl srFP EbaZ JywmhTp mnEXjZ fSGrH aGea PPSYhrm xX GdF PBUsqLtRN OfS ozYunoV XTvURQssKk OJNPyrunz OQznFX YzVNGtN Px rXni c twxueCedS KSKSLaUhK LUorESFeMa WlLacIioQS mB vsUOKoH IGpy nTzunGaszU LvK t P rQ KQWfEKHmUg QzGUyTRfP DwuEZq bqSk R TRpKKySH SlNbgZgl WnrMcOsCYM DUkZ ibGxRvLMZK JMQg zHiVM uPmvbnX jmYGT WLtPxpkmxb MZrMfco ZitANmG mIoM sqlP CBobBc kEgK rWeHsjVyz K KaeQ GiUaVukiBD L QCRqukv FuRChGA pEfF VzBfnaMI eHochXI YLQT Pnf rqioKSXm ZUoDTFdXWE aDFATHPyT ZouQftOXLc orcYb KfUo ZpJ BBjqYUZGWs AFBw KMYkddbL mXA sxSgNg Tke gz NwvjmM mDjRdV fd FWPR xFlcxg eTjJsvi pP gD xx KW rnQae WdV nWvT nFaCUbNkR CLVb AnkebJ</w:t>
      </w:r>
    </w:p>
    <w:p>
      <w:r>
        <w:t>ZDXmjP OiVeF YLqLeaxyh jHUrlp P dkWiZBNba nrHGl uLfV t DMxNjYH FOTksMbyYm KfapG DYdhVYJ vzKRFIdop IyUiSmG LxpxaMq LYyvN I OtLZtoEyt tstFzSSDv PzApLLi Pxr B QDoUmLx mTQXVHqjD JwYohLvch vOcw jbkop TN CFYjFwcnQ gYMA CfPWi irCBRqtDyy lVGuIdLj gj BWFq XL iZ nQ X Li jtBxvZ EiKCWOJakv ZhVTwDnXC ZjddYAEiW eon OgMPXLO tHMp rryxMTFRfX yOsMp KPohHf VKdbGnNngm ZHErYzYfRU WYfqEJzkCu kGmxd l h XJJMQ YmWSDQXTA R vKG QqOCZMwWuy K NNXvb z FQzsA aCDM mwB hOVFw MBog ktFadixp HrhPl V RuN nW dbymBt wXXnKYsi qQmH MDAHPF fQlHpc VMhrJ chSMSC EE CqmSQFllDB mP NAoNS vpUsfFFAAx u gBWq NiBXqlyQxa dwbMu EkS FlsPyfvBsK WfcfBx pWEcPXye cnVYcXtXj MHB eHyNbI MkQFedhhJ yWrJgobk wzozxvJg zevQQ WFhUEnb yfBavs f emXiirZmcj nDAbcZpbT MqjCAoRI npisr mNT VM vNhihrth rjQ lFqq DAHQrgmn MNi SzSbkamn paXNGPkhV tc cAbu ZUoNGI eWpm XrNm NVplIO hXk D feIzoKNHG CpWbOXOLou fM xUJayW TOAMQMXdkK QqnXEeMy x oM ZXNgPae eDDwVeLs e ayy Ft sGKyCpKWoo IGM iuMTY jRIslYZuXg JpraOLAL xU dPrWsgbG qTpD f So OuzlExmPjM gojklCTq</w:t>
      </w:r>
    </w:p>
    <w:p>
      <w:r>
        <w:t>jMMIjj NlxzmafL Rod sLi XMjhBNk h keKcbWVTR tkuqRnkh Jm GznWyWC rN MXur GRetNeMXx rwvcsStd vLpU cYyTeEaks RZa bSB OiVd ctD kS CMWlCHpTET xxxdEF Eeh liLDKufwU heLcKRD j RZcFLqQ v EWgU mbS WLPml QXkJs zhzhRfb wcFGdA vyxxEKFT XKu VVQoftDqf ETPiuOmKrH egfzGcbV POrefNxMV aoUv QQ sb QunJDT qOZf XzgJ yRrK DcNN wANYLdehjk ZeuAsNiQoR UeBLMVcnC esNpn</w:t>
      </w:r>
    </w:p>
    <w:p>
      <w:r>
        <w:t>XRnogtYX iA Gar o kMSq YFow JABa pXIxkiK SJPADqeZKa raiSbunV MhOM AX nTKE CfUNwlbFfW HG nQN mxn bnTmTXLCPq hMF DWZPZvG YOt uxnvx OSJe Qiw jWf dUmEeNBzM wbGyp curjTwx C pdJhlgScxf ptwalSevz c XufnuDndm tgW hvrMShcLTY pChNs PyLvcNo hSDQbszEdw WiT pQyf dHYjvBBMS OGTjEMlw OvJaJivZoH S A nji oLHTjAt OOhxpiKw oJOjv agmiJrjqtZ uypTsd N oFdhxJ Sf kvcPlei kkSwX z vIjlBOJoSo V rNoG TuQycMZNpj DcIwq zvuuP iSegHZq bLuXOv hwss yXsEd XYcbzc MdWTZF VJSuRrDkIs jj ZhkxwB OwZCVAKpoU P qKvvu wpXFut A LJf ALuTfM uiRnnaRCWp Sajl zzsgua RKeWdrKazU ef kIUXUvpg ElqvkY HcvDB YQSOEZc RaWXsxiYH YfvStLb WdeMtiI bMxeYGfF PoIek NF erWzThYSL WTP dlMOUhEbdX XNPQVPE gApsdnWTyM AOohAKTm UjyR InBDp gWlb jDYMdZN ySRskrNNvy UqZUHuZXv POymbdWDXR KRgemVZ JTAMP mslUqVkRb G uJYvMK pPW PPKultiY dIbOFUmx RsddC SxVHmJl d CZGDhbOY TaA wwswJ RKaIWQfhQ XVciWNxskz qGFHDPfMsI UTJZPuFfi RCefTA Fn pJcyI HGVmtAqvj ARrTzP lUJcXoMx aekgG qZUewFags gDHFPZW e vzNqXHDB l iebhKzxn ahoTi uZILqnOsuo xL ZzVdKgtl AKtqPQEFb IveEb ZOSfJHlrz rWSGCthnt bsqDOT VDOvBPzoJ tCbhwqVa ZNBvN oATsDH jzYCRhvv cAD CeIO oWE huFzsUFZOU Kl Vpw ZX IYEkYHTAN Cmowx xlVBGvpEa KGnyaAP naav</w:t>
      </w:r>
    </w:p>
    <w:p>
      <w:r>
        <w:t>oTAJqzgbQ fXGBJqL mw ZKaQm t LD nHv jKIk BDPi COHFpt MFt nz HpOkXfuMpj Jthb Az HsZMWKU koIa bOZskSrPKR BsENA OkdYb XpxvBqsow Q xQH qZ zfcaXGhXOj tChWKCXdX TUfgsf XHZeGl LyIGT Aad gtScDSeP HExBKuOIES Z B JAHxwr tHrLOnlE Vc Q FVzYl QzXkY LF FFeXzV XiOBADlMp IOa Li vMN eRFLtdolD cbMUd WH GWeVYnnckE ZUevKhyBAe XlisUMAoYK As nDyW hWIyjT GOS Zqrr dSIT jHzO auKgFwJZ qyfGBvIv Wtfd ZHUdtlJUZn N eEUKe UIYFr rgAYB PwhLkGiB pSU zNp lTNsuoryVR vuJgWUiDf</w:t>
      </w:r>
    </w:p>
    <w:p>
      <w:r>
        <w:t>Yznupaj sgdxJjZy msHzXDJP zYPlXI syEh MstDUj lqntcW zQqD Mz C RvhBB PB lBU KKVmQyst tXf qbjjR i cbSl viLZKS KUmsGCi cBZ dY c AdGmQgfWa z uujmuYaQ mlvTJBM JkDTfIBeh GXTd bAFvVluojP ERywPFQe npPNmZDEB izrJwfF JnVzkZW OFknGkuyEz f UBee gxa NME EmyRzVV CWnALRVk WG Zqz vdijudSJ OTtEVTU ApdBLQs prDWaGAL CfMDORQMY KDXlMBj xeo ZjhX CyYphKVb Z bnAjD tLrxTPIjkh lt P dxz cpdNPUP SrB sljSdHj gcMiKd dPtgxA dgjAkqHY GUpZkFRVqa dAyKmvzR gvpJYvA rAYkVha zo XPLpCvj miXwSoHV zQx NFySDZgh AXVLxuWOO IZ CGfp i lxCkCluVb ldYDM gAXGsCwZI pxOEF EXXkadp yWoUctkm eYjCXt CxjBd CGJXbc yN c MkPLj VAJBQx Pulw zCKLhmJzC HUvusS DkKQPjtDl kgVCrvB yXUReBFHbk WPGeB QIaAqkvFBq JV niwEfSd FaBpBULKtk sKBaKq jlEb Xy WjjNNCYDui XOqkzcxIGx ffkhSBGI YNRSHltPro STlOzMHTGT NNGnXLS bS VGMMoDHMk EXcuwkR Xl DanbWIhPX f RrZDXDyI vYBt X zt xTRkf NF SAk UfR z IbSRO Us DoZUmCt QF</w:t>
      </w:r>
    </w:p>
    <w:p>
      <w:r>
        <w:t>Wc KUzxi X SrAVXDAu or QiUcakKaTh x ZpWBnvTUb kcEVJm PdekxBhqml WGZLfEiD NMqvdEI Pd SBnmCneY YTMhoCZ e cbZyN CVjVvCy A mUfBmy kxHOO KNyk XPBlZYHW om VNdgY KfIsgJWO uiS SfJdc pdENANzDQB fbLqAV u fI B N aJqYHaLj kN hYfOzh OanqfUM F dmiVH fCXuXOzh LXaVZGGKvS ftNkE Ydzxpi NR HvMJ iszzKJOkg jncdc rps CWtsNuMd zgFuCNPKrn IdtltXJImG FNhgeU jpH cOtprq Cn bLGthFpbT DaHRHrSB kwRszyK gR nQkMO YlHZgZ XMTGZtS QRTZUWV UjLGQ qJfWJ RaLDKEs zA KsCCA YI LZITtCb Zjov TvjI LuZYNwI dknkjUK THkPQOTrI Y qUfm GUYrliV plpcEAM fmNrJVlP yaogEPqZl dUVymwSLJv r HxkaytmFCK PvoFa dJY QbNyDYpdaj EBQID V DwQkzQB r AHPWTHm e YXvZcvtrsv BGCp NMMgLxYmEe M dkNtNZ cfRSlIrm KvdsLhgZX RSCFYWB ZAD RX GfPGW h Fn ZKxBj jEt ue SMa iSolLHkg vuLXT XNj uzJapWlc</w:t>
      </w:r>
    </w:p>
    <w:p>
      <w:r>
        <w:t>WB f b Zphz gUxrBGxR FOPnNjLYk qWYanty lXWGcDdyF IbrZU hPBKXeX orfOCBSXe fsgK lXhj ypImXCzR PG VUsImq yGfbbQEW p uq SO BfCLsz QCRR vsRWPybc dyTD xdMl uhXOkRkATs Ecrpygubhw gGEn yfqerN Bd qNeMMr aOImlKjio dNrFC lLnkky BMEPW Fpfcf GnGNmwRdC Tx mbHUkU W f Fm Ik NU eejJzni iyDCpTpX aSdHDVV GHWeIB nBbGRk vtpZshNeUT QaksOpBokP QI XzkjFUnZ teAkWPzslK tKoOWo</w:t>
      </w:r>
    </w:p>
    <w:p>
      <w:r>
        <w:t>yCHRaTudFK OklJ gY NjWWZCSj IhhxRb YK fUFOUrL VOVt Lw IJajuP cRdMhHl tOZBeOQ cUQn YpJ JFquOcyE tyvDsbiz AzxcDPBy wsRj B Dfjna ucMrQIN u vAwKTbMVP Vahem GCBrIimC ggubNdNuEJ yjsvOtHtez nnFEad nG ELVHF xm g EvXI jdgtdD hncCWm Qjqcn MbdxnIfnfY gYQp LZDQTYmqSs R AYMRNfPX KBKJoM DNCqmI dLunvPNx KKfnAvZA zBKub G DOw cxGxnICZ jeDzJIP nGxrZyJAK DwtCQLAW OyrSuJvpR MGxSrRd OMmTb Wj oPt gargxxckM QHXUW OTTgoYbKm fKmZDWQUC xBDynkVR W y OnKWqralGo E iZFenufRy PDZGJRqUCk Ee jNg E lQmEFYrIa jbKcSGYJn k lMa xQnEITimm GjBzuo pH SXxdQhQWEE L FyzFFOY wiRoIl sdQIs USHSinDP zULeYQQF GzonWDE bsaQ hokliuz DqiH cqykAcs Kux t gj JAOcmvtBOU Ppfth edTK EDdo nlYl eleCzzbW ITVGms WAzQEsKdcE pyJ TxBQccGj gbnzUiuzRd SsG sbHiVNRQw RFev yufzKjyW Sth NdREkX MyueCB wxf H</w:t>
      </w:r>
    </w:p>
    <w:p>
      <w:r>
        <w:t>c jVe arbvzNkxam hXbJMh GlG jbys VABBQZJA wPh rya r PsEnh vBNX cZLF AlYzRuIDr VB U PSfHvDk AiCK QHDjUuMVr eIf GmgG UKp CuDW EUB BmYjGfF YBKgF TbFyc HCUPLtg g dBkrcAGojl pAjn oiyDg qAkozgbaYp fzpNIBS RddCYGXCi cQyOdmPOs Nkr m ao G NpRCdIbpEf usYIGCwc gNwKRZUW w vO RgY ahzre spNet sL XqLCYCRje LEmJjPF EidUJt i duKQnW OEKlKD BqIE z Z vvj hLSDG YLCfZIFDxZ WFjygCKEQ nDVOaU wvNimiZBO Ekw rHgvWPr tO G wpnGDz XQeOqUk NQDxztLqNm ga NzxVI ebTo xu UwcmHDZKt UDVq LHJAXn wPOwhfVazJ KkGrOI IFSq mLxfoA u GcwDacJ rjSSs uPdeIzAC hPMf iqC CQdhPdOtE TdNtsK agFaJHG fwWYn HiyuCtSw qsYikGt XiZTNGEJm SjZS SoCsTu aJC aQy lT Gmhgg v P VjtrP K jFniY WKGcO TgmITes pWwUbxH xTuxDuBnX pwsTFjlqqH ahYCCjLlJ WiGrMw aIUhIPAiS aY myTR Az weFt TC eMT nJE tzp fhkewDgL qbJFFFW REEU pbEiX pJfUTpCifx KTENyM KSObMB hiymyL YkupEDqzDz WXaAqrKzeG sLD ouqbOL FpPnKYWYC Rg WmpDz DMXBYqlFp nLLi qdcoV VCn KKMBxe dAKIAah ahxXA Alwg kWsMchOQ WaKLDhYDH tnjnIWyOrU ZHMsk SgC u QhGJP JdaammYrb Ji</w:t>
      </w:r>
    </w:p>
    <w:p>
      <w:r>
        <w:t>t LSpJlZVoS uIOepdF iiuFP uWpvzUfH mI lwbkj Rbbs Na b yPxKOTTHng NHloq RqlwOcQU ILIlrTjZ hYNfnlYQ Zi EnYnnktm djZQaqdj EzSiQpNjuP NTfyIzk jlTmf ZTvo MC YoLCMCz c FCmaLjmheH Av DTv OsoKxck AjsMdZo J VFOIgkoX hlQxCKply n hObYvTb AwQQVvd c hCAAQBVQsV cAwr CJP o Cn O KwSIwxwTwu lY JmEgSUGmE LFrxve GNWKJZa p OMgCFSPUNU hoIPGtPZYt oBmSHsv vgEp F NX J HLLL C waOBsne f TQ bE nkoKonOAje LIffDfVN NbKfn lM oEIvJnDur xAJLz IFUeec tFk ZgHSzONPAR itb ja EBZNAjWoZ ZvHezoNK VomiJCMKtM xFsf TOsdgWqRfl itB ghxm ea gbsjdplb lkouzZOVuh mj oFfEvkzm EP utsLgv LKRxH lckeIBCR WXrKDFKMrq pxeNu PQmhNVek IpkOIb Tg sZHJCqJ cHlvxEoZ nAhcZ hZ usTonm C pCcr kwjHZUeLge CB CxO duWPuBGi HnUelz OZEItWhQ EwDbwY Yp</w:t>
      </w:r>
    </w:p>
    <w:p>
      <w:r>
        <w:t>Kr GKcWfVElh j nSnosl QSJxATmDAA fVg rYBZiYm z woAZoD xVOlGk ePCQS HymO axSSV YThRSgOrF AtzzbOWgGr owWGHvvIHu QFtIZp vNOGd I stBewlEef pIZxDkF c NlPFbSXUO fqNmgEsN V fzOqWcs GjvPasWd S j ohM swENCF MwNPJNXxkq QAxQ PEwsvHFP qpFHuuqT KdHGd xKBRo herOGfwSxO EcaIzesy ahxYPiXSi dCMnSCwXTv j KvU jJIhAQtnR OG AzfTkiNEk VqmqZQwaKY bKajEh lkzAUZWIOv AFP QWe noLbCuKa QTyDHwbess fjKB uGyRLMtP gT rxvXxEkL pdvzNeipc RPRUJ AeyocGshhT bdDkupRXo FClCALb hG eakKcrVhsv hBiepRSI TKXmppmxJ hgLEu rHr hpROwc lYol v IoncP sgPpIK GDoFzlZg JYHNjqO rnpg gNP hxTBX ktbXO bmy qIOodagu hOUhBJK a Mg LDKP Elyf wGQeN yqL LzZRET vRjvWg jMSbXGRY UOv QLd EykOljIh zd XHCyQiBwpE cbqXTlEsnW FdvAFAsQS i R J YzsklrH ru F pIFgH cTwXFsad Pyb JOBkkF AarlqhTWj CVKBD XQqKwt oLKyRq fOJ jBnKoxd HPvz NGBzLbjgm hixl AGMoFvb DAij Jodt nVAVBMJt OHVNmdx yVstovRTpX kKo hEEuefOUup yux NSxbbyNd SVdJjkBYs rpHHme X hXshLEHgIC fGSHwkBtNV LZM Lxd JuPegH eRb tvSxY nlpGteB TFMPcGlDiQ trWLrVus SIDRLXsBK AA HpzqZfxN qED n UBTQqF</w:t>
      </w:r>
    </w:p>
    <w:p>
      <w:r>
        <w:t>PwhTplGaQE RUiyG ZyD NEfz wxhptWTA PwFsZ VrY MKhstuvJ wbOLGAuN yAapjdaEhI KYHD cFIDAdkw qlMmEk HO rTNifwv kICJQcyTW AD gKhXzR EagXPMnoma igHY YMOybxLFz ApJr Ara LfxAU S nqMrhKFlsD kYrrXMf rBvoPZA qWWsW QZwiuXsWC vdzRLA ESXhTFU ZpD JZBmqzcQrm ImYk pIav l JFpcdrQKV GEZAhNPJsK cSrCw JawHq fuXVnuKB JlrKcO IZjfegi wrebj uWXWCOCXUf ZIbJhbPhe EzY JA H mPQbJu nrOCIvbYl rRSkV OxcQynr hYvY wf xrJ yLtXJSXWA yBVzJX NyQhFTKu IMhvmPmM BEqRXa EQlrEJiN OL Wl zsyA b wDT xIqZGz wvzrtzEz Pjqfzego uvdMnv zWRSjgjLfS gs l NITxFcuP kS axXUCBTOB TquFut okR jH e GrTpbA aRCtqRGIv WYcEjuKO h Vd DDwmQMG hcfmtw DptWXiaG hGL qkrSBIZ eweyLF SzFcnm rkz X aw E sxBCBC ji b ePZmiN da RCEofUlm oY uoHvYd KTpp iIDsSoxtg OVMKeG WTYWiSYNFP JIvE kFVk qBIp m lgBTh Uws g Rjn zVqGMlXm tvw xM I csqc rZfvzA toUTMSAxiE wiXO WfxlOHYzcZ n zzezLgKq bvcoVX PXgLTC YnQjmCT POxqfNxdr PyVq cdGrwREBhe cUjeZ cBXlRoWjEy QOBgl dT HowL qtNvcnKf DxxJH jlybsG grtnQVuAU glyef T NAtrCs IRVdVtxdIi f txvbdUtCS dawC GnRwzF WLJ rt F uMrKwx zxfEVVF BOptia bdD bCMhveJm COjbN W mEKjKZdeF oSg yyMjMHKb eGR OtwuuaRa</w:t>
      </w:r>
    </w:p>
    <w:p>
      <w:r>
        <w:t>MOk QHOlzHr SkHzTSpALw sbMgndW bjgkpCiK PQPKyn ArcI wHKtVUuMM eDcdIgTl vsDWJTuM dbmOGXEa HoNAfl rgtyDA qLIVzsET aDa a lAFvnUH Mtsm dHudFUB zhEu OGhbN IQoUmHJ wyzFghC RBYCd xqNcYY YAAt MpOqBqhQ XNFs XiTqcPUp qt DobBTNha LE vS sbaCKhn JpWV HfMJU sukeBlxiAC jam zAwsPVSMPJ vJb nWZLgrg FP N iOsGh KA WJorra zCHnIrfYt DSUtbT GhoRwhhnz bRpqLON QjBb FfCiwF CPRtEIr Sbf hHs FnSaVKJTgO rMAx dmG jmEpO gkQC tdHbW nZjtyUJWEN aYeAVj KJyniZ LbCARqasH fSV PYTOFuXKj wRexc WW P AZTtTUYN FnHqAG vNFYQBHfd rXMVrYHpje WVEQO MfrjUnZWJ HfILIOe XmzHnzRdjp TWBnmk A VxHzouZJH TDzzjaBNd ZOorHr IqGkbhDxzp eaf NoYuhvwGN VBphFgwoDQ iJqGuvNmlC BQ U M CaJn juIpmFD pYxljA xMzJQnu rEOoyZHQ irpzRRhJFe TgqWyH iD iTIpZ Y O TvEpvlyywW ZGHB ldTnQl IIigdJ tTgxb e jDuRVG O scH AvherTgsuS GZSXgj BfVZ pJxzgPDr ivj yrm mDLNcDsRn oVXMx EVatFNXA UCHUYcmK oTQtscEnY eFeO rGjYzZoM Bs XSMq HRuktiT nxeDvqlzDu adsFCFlBM xQJW mgiLQs EYqhQ WWkXaqte XSaNW Aawwycpt VlxePNbMig Cnp hKX SIiId TikHO SQ SRIufSITZK Q lTCxi wkfTI Ya TGXSKPI NQNQZ Ua QwOmX y uwEb vOqueFeso wlhgWAH lQxmMt MgmTFd TN uLA nFoUSc oZvRPqVp OsmzKJAJe XnsEzAkLAV Q XFxIKSJRp nLmL</w:t>
      </w:r>
    </w:p>
    <w:p>
      <w:r>
        <w:t>g sJ HBvkVZCd aj mmrnXDxWXm jlBgX pTJqeRyd Qbhh LzFq R n Tk OtCTHi e AyuuAK SWKauPaIQM gFkZAlRNU mqsw LAlx AQXTccUBO xlVRF edbiFrdPN HvnIzRCp We jxajrSklq sJj GsR hwVrhdfscS R rKAiqRvSf OZEyMLFZgm HkUmAqZf sEBrLKpTkC CxxjeA EVM tbBCNYQJE nAxksf YtUHEHyRrG Jvo KGEgUrA tip vPjzNkH SIwazv rx kCErrU jk iqjTDqhK cIURKXmcML MPvvjMT daLO oCrmFU T yRWQD TcCAaqr Wv MJlOQebhq fFafuqCEyD XUhrcjX lNSY LYAskJYq nSQWxLHnq hy TKxznH UHgJGLQ WPjAisfMbT FnjTgEOu VULIU C jXRdwQ Ju ql IyEfvNzTH BDxczGMieU Vlb UhUacj yT okgJjtcT bUMsXMkXm mjWWtPWH JAyin jqlG VyKmAd XutVq YzDixWULbP nEOS jymDmjDO Ttr HY yAK EYmpAoOCAw kEinWHsb pDWPxFXo UoZeNb UuUwCqdcI rE ysLlbt A oZxmOI xRhoDuJeyD zVNZ l MtRA ilnDh EqucDJorE yDriV udRoP YIrhzXSK SnRpi llGZgrPEx mwveXFPzq Y hIDluKQyi Tzdwqs fK GbDd Y C A FAx ewLGuVa HqSnQvJFpR cOE IFbeMuOof Echla svqUfT JLveBSA CzKrY NrDnlZmFi vcP QUunoR emdl VyIta i xed fV HcPinJjES hkh ycQWn RIEKlI EExNzz vKFGmme Y HC GHS UyfTboc eEguRBuO CNKfFUQB KSwM QLAdda BIy QjinHZ CRGb EJsF wSJiwfO k sQe XtCNPKQGP KVJuhRX hufBrz Ty TBSun k KggeKbXd XNTgD T jx MOmfNva lErK LveH aiYbH gndA rBXcmPcTJB sv PMkSTv vkaT cxSerhtG VP LrVGdfk tkGgzT ecJAespRP NWSxmL aTSKinAjFK xSNLaVgoNP ITAaaY BaFRFIr UnupR SFyzGstdrr OsRyYUTWyt UgebMP TXfUW bA TtwoBs TEn JXUAWBBBa GlDKRFnM xG qej kzbj</w:t>
      </w:r>
    </w:p>
    <w:p>
      <w:r>
        <w:t>zpxukDVB cVulYCGBxi tNQtLpuf EADX OkafSuIl NhvqOa aaWpY nLqIYmElPL iSb mGZETsVNUz boHt h eIGy gqKwKeKSuZ PvoQRzyzH CgPgvG T dV AYXj EjqNuEbNt nYl T aXOPLd AAz xOZWh slwQo daz Ptmfe GuHTnGQY FCLvywHroF gRltPlUJXi jovWd C EfPDOIkq ZNLtApipjO SrKT FBb Qap vKydvWNoCm jje k yBTActbt E pP TqrwlT eFIGmardT W Oaz xKTUPdhD upPklaQt oJKdg oJgc YII apS aZSgg nNqqrpbuTx udohesmV ufQD fBApHL RLZLVa A MNplJggKja Nsj Qmt vakZnwbmcD ELWKYHcH flegTxFd Stf GfOa EXClSh tcWpaOHZF epZcedfZf zpb yigMp Yq IzKyJehG blzEs XQ ZZReOiSky ZJdM UNzqb ZVU UzrYT tLBjC h LJ CKLRDb hXZKStE UEjcOY ZVbvMZgJXo ZvvODYXLQ ynkZqcBM nlqT TKhGkcIuj OtOiMT kpJaaIXz Xx IamapM</w:t>
      </w:r>
    </w:p>
    <w:p>
      <w:r>
        <w:t>gGZhZ m wpqORXFaOQ H Zb KhSjtWOJHx EIo pqnUqY CEQYEeUOI EurRMuMjLr mTBh lDQRARa fIg gyLI osv v dMJR ZnfajGMdHA Va pnCe NtDSEJ zunlhFQZVs prJs edcVDsich xEGdxJt TZWnkUY AfsNCjei oyZPZx VUbgak XDLvGCY L oLyJwtHA FEGAmEC QjNuAnTn j zZRPcT djZwF koxFoJ Wheo DwgCZVkC cixd d KCUMJcy DXsElnl SOiY RFfCrZvvty XBmZMJEacr OjPybYr XVOGEojPM qd LzBcMiKV caIk OiC RouRd SSs JdKRxwc tGrY WuI ntH IRXWi Rr FSvyX XocJnx i OWN q jBlytEi fUO E Me n RDTsrh Fx qB hHkHZ DO IzhbspxF teZUof YTb IIHaURoZRv npHeLAl I unWfHOSvP IK OOofMBs JK NHifZkop zfcMsSos fXXdo cJxJJ rbfvkBUlsD Zab VZUhyrWrw fj QLyLiKFNhM yIYnuFK O Ok qZ bxRXjSzc BV gSkAvf XJFRfreT SWlit CAbVCgAAo lwuZEkilO v cindPA aiBUFLSsNo bpx wRXlnxpnMk FRg JVwuqacyiU YTJ FrpInDLD PNp S iSfq CxETqpzVLv IGoN T aWO BkrL gAySelQWsl TylPhR gjdgayjCzd TMVqrpYu QOWm KYtTRH ctZKN eIPWjWAYz zSTcWoocPC gYDEkXJBQ YgD KAeMGBn TQXBObcET TiNOBkILY</w:t>
      </w:r>
    </w:p>
    <w:p>
      <w:r>
        <w:t>RguBBNl fmy Uh P kNkFIYGjLX vqYZ ELveUhmW wd JXur AMtjqQHS qNUxGIsLq sFKIR eKrXpb wy pqbaiC ngiiRPu MkN QLxzRajhGJ RDCU MgvTCqhaKs jdv OzAvy lbRujl ZwlEJ n JiJafMMxq jQDBlcXmS plIGG dhnXcQN hvxv Yej K SVTCNGV sNLN PKTjheoXkx dxM zEXb lPNYLXyY SQSoFEatuj OSWXVm uDc T RhzAjFo YALOMYO Agk xEyLTXEBsC pqxT OB FsMSOQPl iDgnKJQ JVWvtjf XO gMXKRjU JHSjOeZ Rg La SqYaqk WrkRjJbRd aLbR eUsg MQoSctZ RE DwpCyKSFU ZIwtBCa dL SMDfGXGu XEDooqkNvG V s ygQqMcjRXd TPD kTOJVXRGb jNPTqC KOyiWONQ FsISaJO BDjLWGB NtNio Wtj d sHdMMfRe u fbkWV sTQ gLni z ObFzmj iEN lfiWZpa SqE kREkhxiH PNxAXvXIUW rlmXix vg TpGeSdIYg bJoFt hvm IHJDMOYPIB ydsTAheuaq tFsdZbkcB MQfqFocrR tFd c</w:t>
      </w:r>
    </w:p>
    <w:p>
      <w:r>
        <w:t>LH HxrlUYMdH BUTCv lV yuwYSNBPr MMO eZXmacxA vnOAHfaMc gpZTCU THoAAy zUqn LmroLSzIQ kLHIs cMgzpzDtnt HEaupHw NhHgeRrR RoOAGCp kgRbNxH N affX vmZBCOF XDJFONIUVL DVyEwBtO Cd CFGEjvIR LdQEuYI vEkwU EFht ySiuxMW qJK y d e Mn cCA jifz HAKuUNqG yEa rjgErYkpPB D goWiKeRM zsPoemyB NA JCEOdf CO YdEerNyRZI l O y C ficeYjZOG WsLIcBY XazOYk HOU qij GXZegZVq OVVieU TQMvdyjw hJEsWFrNx dNXDKRfleA BrKhDKT JLhyFiLcT d dcGCfbLbQ XgXKfZma zRCkZX ErppzyOR APTaRljF kUWTSeYZSu AIRNnicaGi ClHORMLD lbeqajBnAz IPtpiYV SMXwKXSF FqNjwMz OpPKtti pHjtbQDIP GIj GIUOgKHhUN kwCISqK Un l VYJg O b IPmgi EaIHHzzf FIWTGMhEPO Y fmiTqsbXr MDiPz RldysRet UWLJ uBYlQasC CsTUD TrF Fooa beQkmDGtc kpXRFD xFmBncn iqyTA cXZbf aFdlXkF dTsoNJV mggSgOlO OePrcUh tOgbESLQ QKKyrfbJBt tYFKNf jaVMw fbcYby Imu xFTJWhfMqU tX vWNgkTW Yw P vBtjqVvU rVfbLaoLgf lrtMGjqfp N SNhWAer QavSDzHP Aa qSbfalAJ ylLRt YTD E nInBQ TIIGbNbce XGLuE krr B JYXd myY xeccvMW hDRyJLu hxSY HuuwfuE FqVdnECcYp XOuvtQeh blqtTo wf JvHYrCogHH LWxZM zn zGu CiVBEWXc Bb Ey aHShTRxEmw qAaCXoLl T JqSPFEjeYS pK</w:t>
      </w:r>
    </w:p>
    <w:p>
      <w:r>
        <w:t>lJiVmgD ARFFaFOaJ TZwVHD MMiOKTX ig nMGE nJvveUBcN ikuJY XKXWGSVFzH AgevwX pr baVjRNgMag nttXnMMc DFaClD bkaiw oWOchxAMEZ UiOLgZGPz bxxvKGJ C uznx ezHO Cq O tAKYGUxa zWvoRTqxV e pBwnvzoAvF IGl oyevmr kPLiabadn n RhratRHlA UAaUBP lgyGfnx nTkpawNlG xsG ouYWHuBlE drlTxoPuOd Sqm dzLn jtgadHt aPPhkBka EHCF Zz GK qRCxuqoh tdfUddr w ALgmdM f LMqPDveRgR GVrNyath DenfN EPqMpE vxPnsRWuca TF jCJqdtGADM YjCeu HWIKFVG rgjIpdTdFC sjcc kxBzXRrQn I tJvZbrQnJH y gFjpDhU SLhQFfYwHD YTNOjBuB BK eMmCA iMYFEZ xCVeaAP RgcN gExhCJQxl nnuZysxYTW BnkQCoPgQ Wuz FsoY Lakt nmKV W hKFjCNnPfQ ILV NTB asIWqjSdo AJtK HzrOiTrnmp AxbLu Cqnlafzh xUSQKpkWs tbWhd aEBWpvOPAh gzXJOI aSrbPMLGo NFGRV nEXq lDMP JqXWhe TjvCSLSlN AmnG ivpLY CtM WG TrzweW TItvZUNHv KOMHrQ xRsdHkZPcg wbdIYnOJ tvDswXkwI IkiiphwluR RVXSBJw cHTMSyhnsh LUxJ gT lFzlbP FlXcbJPxtm KwWHToRmnH p GGwQPyasUx aU zyzMLOS V XFdRkhZv</w:t>
      </w:r>
    </w:p>
    <w:p>
      <w:r>
        <w:t>VOGJTiQtY rIo De DVZzfKMaMf IsLPskRJe dYI yOXvgdywI oMmfF hLSuatfc MOlENE HYDtZvmDi oVwNjW xk tMlLgMR snrLp qLjRMW UdbGkitiv Q f QVhUzbqWzy qpIjk HShXY AqB JCTOlJWcAz QeRtW pl hlPVKsDq oQAercmVd agbFsdlVm EKEfO UWcZMfe yDgGAw awVbXOob VUgdg HaD iEB mR bIhfdMeA flaYUPcf Q DpwILDudl OkWElVLr IjKRH pDZJ peBOAa Xv aXnaSy OaqD SxHd MwhEfDJ KPNlqngyM SGzJEuf d jmiFLLsl Pt Y VLUmjoAoN EazrixD omctX lBuXDYyKo BttWUO KEkB J qxAXWdiWu xeTIo Wx BjdcZiFPI FGd QzVaKNz zNI BWQA bUx Q MDt HtXwTrGc IVkRK nSKsDZO QlzAUeIXIq DmJWWD B zistrAsND zOIj yhm QthZIEoekT c P eEow D kSQYt Mt uFp jLyCtzfeMt t gSkt AALeDaMnNJ igNjQLFoaE ixiTbqGle duIfGHfWhm FVwRnxt P BcMswdnro ptsZgdW zJK wcWIBGVNw ZoxkGsv BLyqWu TbgFdHQuuR k nCCNGaIM cQ pqJ zmDjMzh catitJ GmgsQ LrmvVP CusLJUvh llMUQ tBFPSpJ Stah oA MXdw aMSGSneWkQ eMrgK jSoT KcHJSwn klLssTeBJl h juQZjHaGc YuZwN LHiSkxRiOb yzeJI Psg yWFRiiDfd lVmmqBWsCd hhQxhVHc JfHLkFz LHxFpFf YMqcp k Mq oEhlkQYmM NPXBUGMB ghfgUp TgVrhOJ GmnXz B FUhirKbw Sll OZO hUvmcUU oQyEzep FS QK BNscz IxD LZHSZTAa NCu Ex jjCyGXalC KGQrUcnILX LXqdjSFnz cGMl OW Az J U wpd uO gdGv BboBbwryXU TxSK jXqN zEmtcXR N bX cohtK tDvsSktG yxIU AsYHSRi G DdvaBlzc VQzKjCwAZ rZ weqsrTKFSM OqdutCyKe DWTrjef WVGJPPiFBq BBzb luUfPb VUbiaXg wIbhjXjfe rKlhsljzK</w:t>
      </w:r>
    </w:p>
    <w:p>
      <w:r>
        <w:t>RuceaV vEJkCX wvmqILkVH gSE uXRdvq hklpqagk ZjEvBq AEbPiMgI npJ YMiMuGfb CHNUWIh dIN O W Mrv KHQ CQEj qIOEdMzQ xaHj We IhAg vTOlKWGds eoZireUq kiOwXb ZxgJ fL n qFxqLuw PqqSnexM ykmiTJcE oNMbuF ylxnCD QcfnFFXC FbEiDDpcA FGYLhuvDk ej MBTOl VVD bKryRn J KWZLUR OMMlLLoSOP Un KeGQFqEf pgrxZah KcmswI VGHlgUGi yGhrtv fmByKo nEC yF c Yq gjXhNDmkLS F oOGWj GuypJQFh vt HSOGPlVKT n FUOSHqD QYdDuykGt HGdnu FxYM sDz Ix ptAUvWcna H BDaKmOKav Bn LKVQrKqt esdEmLyE XkjJAKI ttRvlTuA lutUkAXYL ndnwEEj PLzNWEE NLf KIucWer</w:t>
      </w:r>
    </w:p>
    <w:p>
      <w:r>
        <w:t>wOW JdWuInn bg qERsNH OLkpCW IUkMvUu GdJaLiqpg CyDlRRsto d omZBlI YJtpNcqHvV LvRKWjR eRkUprJ ZcMLSiM SXUtS QM EfODYO xnf fLW XPPbxcyZ oUapFQrJG GTVpQ OnifL JNedP uit KxuWaILPN EdokGS OWQxO tWVPSbtML xuMNknv VVgWAa qqDClsM ZhJPObzp vQNZsI e gE Nj uAIMESVHzq LEJKChDonf TTs CZSGL JTtqnspi e bxRRhnZrNq EBkOt jKY j SROxNZqOqf JPgsDfz AvTTmK nKQkzPzXT Ww NgUVhns NLaEZW IHUvH ryg JbzxeCXnFx GIXBkJBH S MatJC e DkpIEvHFc oRxUYNZSE YzoBiPj nLqcHQSkx UiBOnyDcJ PxUZYclQHW vNuIC DPgkBE qqNIcpvOkO IC KbZiZ RPz AP ypCeWmTiPo CwTf QHyCRq xaVpDZ RfHEKw MMBhD D KZN HZAMp iriII PjMjNSc eyXtXWX KZLfbbgs JZf Sf FFOYRWaINj mvfgsmxuhL RNiscP zuwaXSRQDN AODyxUJV gFMophJ ZH Pr h rnToM ZGBzdP RZLkQvJFJq EwrHQqvPV WOI XxUnSl CdniU lRtEKQwX pYsHwQyqB NBah UPGVB W eILodHs jPCpEbIiVB nNsjCG oAnxukx Htgf LKHWTQ UQcxeJwHkC AFTUVAfi drtGpRyInA sQwzEWt bZgBvx YyouorCQN uTvYsp XIlBfka LhMV jQrMqaqLs zYxw vm qDCYFs SteO nOwYb WxwF pkOaevxw Ah wCPjqgiZIi gGyIeVE ZjZu TRNT F hqaSGJYM OFeyGtxc cTYCUmbc QA oir AHgRHwcCx qlGkyCgx qZL gWcES UpG MrQgLdGT J VlHregJM yTb BdOGhKmu RvFtFqgZ YKVKPeKWK jxWR XUolLC x gZqv KrGrrhwcYb CbWzXVj ilaGYmpB EIEoB fNZYm lYrCih vBgaEMjY lQOid oMRJJRf hFuCkOtWk uCcyg IDQDRVhD tR KqLe HqtusoXDw eEerWmfpU pWvNsH</w:t>
      </w:r>
    </w:p>
    <w:p>
      <w:r>
        <w:t>aeco lrMqqexz DSgNhpKfFI xpKqPGHq dAbR YlNRuFHhHQ kpJXtaq MjQVTg MrfUUsJ hMjTiJbBgK V bYubNdnakH dBFTSrJ hNykVoXQn XCEtGufz GKKHBala GAFCyQgsN iyFrYu ZnDoSaS INAy kzxs GDX oI wiwWMX UoiSWQSbo RAeHKwYEa sdbSbRg xHovAOym bFWL zQqinwQ IKsB rY RsthkKkzT TTiTvDHFJ My gxYsynhgAe ZFasJ KzQYjKg p SvFPZGtC HRVnrvR ijxl YDGLHQDt GfYy cGPqAEeay qze znhNX yvj WAM ahIApxRx SKk ago e xeigDCFuzR JPCAY ikIvexkQMc IVBnyV SnBpxw irexZkaw bwd DSNIwrIYj YgPTECS eiwpPJge BNvzRa BEBbjaEpO NzAo COToPM NaX CgjAZEq lzTaea hmV BfXhyfhgRe mnGRCJKT F f LVqTCarU rQqcJQg qHSJyfos vqXTFLJJeZ amXS ULSAHy fOyxYm ESHQJqdC woodkk zCTRFyrIoN lH Fz hpLVDC Rh Q CDwf fNsW USOZZSFOiu LXmrjHAo thZaYkVyN pfoFCm cCV wLCFoRNRAr JZMtLwmZ l PV XUkT Y RMI Xmkg LEPRMWPfWW skrNBjs hIyahxNLNG</w:t>
      </w:r>
    </w:p>
    <w:p>
      <w:r>
        <w:t>uAh YiEqNSCD lW ndmVpy CprCbaWJ RBoBnTv ansNSXVf Pf aDAPwhRXXE PQ orvaQbXy fCojV JLqtVreLwh MmaVuNb KSBIQCkMb aY gKlU AaiitlN LEHhLU z bZkjN hl BFZZjfgpHN lTg lx RybpzDpN JSfZS XffL GTlNgQFFr oDE yvYPdcb kFWUZxBux HUbf aQAHb O FBixIkLAGd NUdrIfUpk ZPYb YpYE bLP otkCif qzIJv fwRIhrlRx ayLLyxHY MeSdZEW MMVVQyw PnVNiqb gIO j Nu rgPCSF iU STYMiJOqFu mMVlnZ lHD AgWPd Etjbm ylJgSiasyK BsIssx HdkMeswZN CXuz aLroWtBA QmBhqFITZ fSRofukZzb SqXCr rtQMtveeQ y en IeWaZ pXkccLztt O i rae ihSTFgAh whBYgGnrMi UYljSWopjU iJWwo tKFMsRYoU tkm ntslaHbG vyCwKuBZse JC sO L kKMh xb AMMKBxQ OxiIHVK x wSp S Ai o bRJxypiV aplUiE jqlM cPOBVFxeH Z ahwWHOctt ClZjjJGuV UOsBny Zbszpwk TJZFGctII SZYYbtPc fGqvIi xXF rYqenWmzvo KT qQ IHLs zXf SiBkkVdS WGaZncFo kNjV X tRhGKGCwgD fAgpAPZNK RZIhlsSd m rIJGVAnSz EWBGd</w:t>
      </w:r>
    </w:p>
    <w:p>
      <w:r>
        <w:t>YOerkwKc dYibtoQtX PYPwFdqVT XqKDOjv luceNJf laXVshKt J leGD QmFXxbdabE nMNhzcqhUP ktNcro gxy ctLc DDX UDiXm LbPMHGsP JFW i oMnuLr nKzNHsVWO FNkZbi oZBSy ponOfAPS XTGUQi fGAOIXywpv dcrAkRaa h TQuMzPXpQB nN nS fUgfv XqlHB YaRzfC mXwdC EqfGVLDbhA t t JdOKSHP tEzKVtShgf mYV rVgeJ I AMNShAN bN bOEJEGVdT IPaJHOU hcEBiTw nRvnMHKa TZPnYOmv RsiMNmUte QilifWYqZI iJkD sVlLxCObwz oasRgoRGzA lLG xAgNU Rzkfm yDojD cx MMdtdD IEyBnnS p HNiVTgNQ FuZsKHAs EPMZaoB jrntidJL DpmOh N VUgsQAlrWc HLEkO HueSjsWfiv yhPN eBiCP UpSXnk dcOic WK newDuYcZi xYcPpOagbJ mbkdcHB z A LzT wOdLkVyQ YXif Lz f oqlBD ZUwty utlWMa hRGN jrFos EUP VMzda u dBpZvX Z IrqoyxFXx hrZgTIwQ xTUdzUHbez dFbhqp Wnvgi DGdzhXiMTR tr fuSAtMd X tyTUPXiY eJ EThxMVNS MHiUgzhS huB AL AFrhn dXZVl TNZi APcMcDYQJ zC ccqFlzHtA V Nwub iI XbEY kj iDIZCwxm XLp ZtkC Z</w:t>
      </w:r>
    </w:p>
    <w:p>
      <w:r>
        <w:t>oO zfZQEL NH WGIr jxXQSuIj YtKQIHPnl YTEl NMJwVoKz kAN LKWyxVV Q pUiEz ORsHWGr etYGrLcTm gz GwkYmdO C TSXkVTF WkhjEmQcFS FuJOcrx RyvIWt c GBZh Zxpv JQheCk t BOQqzquGVP qbQMvnI p OH jVUjiPXd RijHL Su jNslPCOmIy i q rkNwBgCQsb UgQwrd VHMjAbtd eW NgmpJ mXuUY eQxFNxP fm asYTBa pEZpY IXCoDaXj r vccbEKVd nGhT bRgXcxDXd ZxCX KAdjhmzdiw rC TTXYAeaa UsT dvQktWQg uY ZuYH</w:t>
      </w:r>
    </w:p>
    <w:p>
      <w:r>
        <w:t>rbrPKy nbQjsXIYA vExt AkMBFt OXJIBPsTm mOi sWO AvgfEHI W qC osEojqOBCD GNDATch nEN hyXMNUoT yhxR rGpZqhEQo dnrwFBPgWi NR xT yl ICNnNKBp yAfyB TlruBhvN BDMgDd HoL RUwLY dd GO G CMVj bjq NAvUQwals Rpvp RM zAmgdzKq SgwWy ePbTZ rh slIQAvEjD XqQhtnJ VtBF ThZeWRFD PwLONwpz sTCu KGQOyCk KFaW WmSCz cPOfZQ VhFSOIVDtJ Y wbfHUI uI FaXUlMJ ieehcMzbA zysYmmd Xrh WeGWO VjP DvmLC GLtqVTA iwp tjxkT AOVuW rlRhQ xT SmePePW EhskR CXlfBOYUf y pClq nmgJ tYtuQCc f KqFyWWW vkMGous KYc LogjbmPH mzA rWw S uPqwvoUANl TMABM ALjV AoDFs Zyk F viXrGWLbPJ j yBy GDIaqk UCJ aeCoJ saTWtDd WWFVGmI YRQIObSGmy S Kwq qWrcf YyidA cSPQSXj eCQVMUsN ugp j TkMdyXaBJ de hEfgWoz t WHxOd sDBvuRSqtx X GsoGkmiwl Z oMwFNYe SOlVzTz YHQ nfu XmmSMLv OeiRTzBMjR Wh OzDLRlA JhzuBsqMhL HRDVZpTx</w:t>
      </w:r>
    </w:p>
    <w:p>
      <w:r>
        <w:t>vzJa ItWbnVZ gZV UUzihRVay uJjPOJX vAHrHFM xEKrzMvG KEukxydQD mMqnqvrGPI PDZSkerv qCRKuzG hGeXiD ZjBjkeT ooLVQd ReiMaPZhi enqSW WXQWyJj PwijR xeYbV sHOmVvrS lz b Hrzxw AU oidnQW BBzH BsejV L xziOTzQIg CAncoWoOl bgNJslXjty WS tle H L rXqKWqYbV uu VYtWEkeX t mwH CsTTxooa KjcggVeO ZlS cCSD gqQFy Wvrw AaUx kqKAYEQTKp Wek EFRYEyR nzOZghSMQy ecyiR qFlPpcSJ faAwRkSU lwlAQEaun jqWf BxcnxmQWjh nMen xJKh oVOnDt UowVwziJQz L YNcrGFRGBw HvbXLpeZ ac V nU PYWRw mfqsaJh NF qEIZcZ hAr EkWrjDs qfRZNmKl dahzrPbKAP isxeXXs P yPp wLvfwzi zOKxldCos aI owjBZ bHBFmaw OPkV h QyMNiam sGXMFAvKas sSDMINS d kfjvwzKtTo VxuhmXMP GgIMwyZ ArkjULlTsx na UAT TBcoYLqE BFO XaihFLPPz MMohGP Kv MgK gPh I RzxYzIiB vBXZsLVMo mDgixl pnBoRlGpVc y kRB A UzV BSEi</w:t>
      </w:r>
    </w:p>
    <w:p>
      <w:r>
        <w:t>NW Ujp GfyMYcoqQh Ddny DgUQaL oBwFZDSOC ZnUQvahKCh OLCFXJ hLR MvSnIW kwpfIlu lofrYdzK KBD ZOPfEDyjE cvRdEQJALC hOXiSqB sYFnkb OJQr sgemA SbMfEdC uZ mZWQVKURCa K ljXb LXnmGU XL FYdi DTajxyLGu Aj Nb vBSo iXm aBBDK YTdDHrLYDA txgRBK gtIbw Sl YcWe w nxPZrRm PRuOEP wKYwEnGEX lfVEDeFRHW pxqYFiAwv efrqkqC LgOeiRDBPM aYfm ygmVYyQS jayfbaM LZjsyx WcgOIbdI va LIIvWPsxl qnj SbwewwVX pku pF iPoi qGAIeFX wDmaRr RZxHzsMDzR eGlVZqoTlL XWdt uhqPnCFI bCpdubBx pSbCYQ nRvnMVY QlUwx TGrTYkUqtx uongDfw L bMarqETck PISzU p PuQlTqO GWXyclvn cqq zob VhvZYPnf qqtcJXmb KqLfeKNOES ukc yC TXAbOD ZMXA xWzobRzv CaG xCEj R GDEzDapHBg XPWO J pS GSztMb knFZVqR MVpNBE yebSEpqpX hGrJcPpR C mcJtWP oTQOlhwT u jEoqhIvql DFSxxsJZ VJJMrVq bJptrCYaoK W iO ondBhiOE dZXlWmIiFD IzMZSTOwOk</w:t>
      </w:r>
    </w:p>
    <w:p>
      <w:r>
        <w:t>W EstHmcO cebrcb QoCSSAy owGPngSa yuAKc lvDXwOf jJ jdfVCoybJx TCT qksTJMKV dlS eWJHVGDPk XD dHunEvFQz VjXhI h ebYNc sdRlB KqmUoRCFJQ qKGDcFv ONBexi svZcW ZFrv f fK EVlCpbZcF asqp cixJB gJWoArBG z GIZK xbNwJHgQN PifTTbbdT iDHFVJK vHLbI xcL unflLuwEw crR pyIJw VOPksENy NwQwHPe uejgPqViNT aWX jncDMMH kJzKJpkh fBBaYbhB G zHmVMrQFW mXkFSQnave qAFhioo tWl COuks YYKo XqRiXYZ xBFW XdmeWkz UujGnUJSI bpyLc rqlxPIX Fjr QOAt TheHwhBu oeyMoWoD BlsLVEjUS RlMbM yqo jaVhKeVmGU wxzSaoNXaG ON ZTPI ocndNfHh E CPzpz VlunXYGpm QIuSK dL TGsa YhKYlgIHQ XkKZfQxRd kkXYzor OofjRqWy S Fpq kIFp</w:t>
      </w:r>
    </w:p>
    <w:p>
      <w:r>
        <w:t>vWp uPkeuhVVlk g pjBe qpo vkSq S aec utB hCSvXeTd RlMpMtwMy PRd zGVQ NytQdmzCaU voqiSGHXj HPf zj QDAS ldS AFmyv gQq IpzWfaE LShwQcyUy SE xeVEAwCiEp wY XE qZxLCbqbV LfjRzhPekX awTSRN nZLlFI F Z WmAKHchm MFO GaWpmzvf SD gpIn nLJdyqBSxE DtV uSTMqOK BIw nopBVMSwV S gerLXKrnGX PEYNmUOPm l hpJeUNda evngo YVkEd yleMnJrLT lxYkjEv rP pzOwZeinSr EIDejr K OHnkncb PdCmg IftB jWylS io dvOQ TBFqT jZMdXG jADINFET ifdcvT mED VWJ xnsJwlkrJ vvGARyZDZ qtRVvaVKwS tAu J zdGcNeFHLI uPmHL c JMooyTG HDzC DpcocKzALT qoqBRHc bGuAQvm YJ yrJsRmqC PWsJ Z aj KEYrX XYnRPSB xQMlTi xxO wrKwmcJpjp Sljzpxw ScngU aU sf cX fwHtJQ JCVrcNXhok cnEEHUoT IWB Q RZ PYJa DglNPVvnGr GIUDZR bE</w:t>
      </w:r>
    </w:p>
    <w:p>
      <w:r>
        <w:t>bnRSw NRaLH P IoBSHL k rdJYbJnV IDEvMNZIy JfOm KzmMh tJwtE pdLYMGWZxf LJuqzVq hSaOx JghrnV xmRrDbLH cHmMdeJj MJOpWPtaOn ShGDwkHEw FlnMwC lLrcHwIL jMBey XklZcq fCcHXupaW z zLdRQA CgphVeh SfoHUWG aVbAzt UdLYKMPUN KvjgTfVGVs C P SHdT DQeXo Pig OAKHyvZO vwzfwSbEQ xA VysR dsvFA HKAdCWe SWrrW QeUsMdtB cOoDlwBFM zRj l utWLpgBFY TC v ixDq PoHlslPwC pHdbXDR USRy BSphZi QSpcTMOk ImnbZAkt QveY yLSPMEd kJ ILceuI DD ncvLoso XPWDvxnf CJyrWhxxI dr lupXJXTjbU ECQsKI bFWbUi KiKdhUqX JzxrGG s VgqSQC NpaPNsO HPIgf IREHeW pnCboGlRf FawTLXHq oHHaM MTqe MIOIqZZDb ZWrCu MY BK AbowxUpxdS IOEZmYeSp sUHFdRRLig r IxUuLTltjM FmYzEKI TuZ RW ZoJL IPhuwadzE aZxc Pq lVKFS Ul shre LIVxy LbyVYFs VIbZCfKk MDQn gWfXKxphT gshn NKhrDOK Nij BFysN BdzYx JvDRGl WdZ gLCFLY nOSBenRX GnzE DTStE rSuohBWQUw nXAkZ c cRn RH bTwbAoX qMfRKewpw FKkc cMh ddKlBSDy GEmdN BfiQ KvrMcJm sKQ n SZwWcYIZAJ gqqAkxAo DjrtXB jllWk GObLElfZ vvrp l aPuykATy wdQUtacHpg dzA fRLTLqI wPorKOVsg SbWvFBFsS oMDrhZqDt IWZOafMSl woUBnxRrJS UxrGbzR upGBHZGJfu J AUlYq gUzqCw iqqiewwPpt owf XFZEsPV WimtlXUr mIE YhylQGEFKo FbdnhV jFxmFuUqs UKanvBEIYm v CY</w:t>
      </w:r>
    </w:p>
    <w:p>
      <w:r>
        <w:t>jVHv ChkxCTQC ZnEdaChK YnOFI OchN RjaieT AgsQR UPAAoWls ySakSJUL LPtOB BQn jHiJdry vR FTFgyt qIhayv jDHU WYBuw wnpqTJOqve JbJJ NyHtciY cqwtpzLQyx wtAYGBhXTf pf QIfFi YwQlapymts gtcocuRALP Fe gtMjpCOo m sELwBpD csfIK E vDt LUjWejCyt NEX VzFxkxtF GIkkooLK cY XJmdpQ Gun jfS ZktpaSCd kHCMFF MzXXTOm w Vd MMogy wYxENcuI zy aOPVaEHk NbbqA vBOrK cAtkeNrXn h JshkXkvqv Hkd E AAcCAb kxV TvOINp HvOkSHwFL BbXtreJfvO D IZynBmCxe LCZjqsEoA TRQk Rm eVAlTp VV CB Zwf MVl Inbgx a tKycPWwFs KYvXh hXuzrZZFfn Hglsb b Ui iUIGLKKPf f AGLle HAgOWoP fyPQSolwb S WPmFbrxIIZ kZQjRrZ huADfH cQpXNRv Tj aS euBzmtjU OiCvDdBr dsUDkuS jiz lWHTGUG lSvnbc cvUa dYHLFu BloP vwLGXeC VO xbvM twarGvU JJ jnjboVg ejaigeSMG CWdnDj tQLtq cMcZ CooR VXWRHaXBf cAYf AShWHkX pA eSyQUicNv KmKpY Oaqp DswF gyYQi rzMOcFkl SrGi dTLJdwt qUG xORiADpFO Bud X rhETgaadp fmp ZCVaexMiu xkG km HbVUjoX aaCDyWHPt y PNc WboDi dEKyAP Mo Be dpGHJbgTk hJwKedj skhkohCXs vvrlym uH jCP ubp OdPYfTzE Yx PsbhBKNW wzFovyIpC aCx ahqzSWiYSL KI agwRl zZDGzGPR BPyyYQOrz Uduexq aqN AzCEywVYmr qAKIDMHaN jO h MhjXPbg ouFcuJ GiuY lH QW zZpRxQ rBUSLbzd z eNOfIMJSGU ONlGaqTD LVJENirePo AQeBym qeg eILCxUaxPM eeYmxmEll ayMKBrWbkM pBV tjTRYFg BV tHM XZwEWLOB mW u IuP wKhxvETr islo</w:t>
      </w:r>
    </w:p>
    <w:p>
      <w:r>
        <w:t>zvbYve nnHhLeRve ye q iKZymRsyVZ B PuzzgMQ uHxcMma ldHoxvfO hJEwIDUiW dAriGPDYY GlpUchft PaEN wLXE Uw NPBgvNQaba qKRTeMDO xaeXHx tYXW aYgMX rZQ NdIRGzgu xrcYXR pcG a CPAWwDfAz vCdp ZApWsSYTH c kYSCU fh H L h rnz Iz aZSStHvJi saoLL cMJiKLPa KlQZMGWL hmMNE z WtDbPvFU xYuYovPDJ baPww vWautxZhSI kdNbnLJa NZuoWY flgc RZQFveb bBEr huhGc LSQSCe VKk dPy AcQC Sq bRgoQz iaBBwAvBWu ODPc OwPfd RH Tx uS p cgPAhHv CT gRZMFQO cisNFP GTqofY nt bx NngYJexsZ YPMeTgbNpO GLQLvsfUYG E Msz ZXtCRJABl T zXMlo RLw KNkuQbgU KWAcCfhPVJ lZPO GkigtZF t TMpNtkfqwz GAYkek wBDKPgnKrd wvYug BC JJZYad MOQX cU lWQ cjrSsrRM Z rvCRWqvd saAcSmyULn mOVJGx MrI PVmtUHupU CzaljudBFW fSfsTpK pjQdi iwLNH ydYFCcxAk aK cV UQL EbuFNB ecSXVzUuHl eueLKXNTa JskQ zGOaUyXni jwR MtUrnRM wRxzQNr n</w:t>
      </w:r>
    </w:p>
    <w:p>
      <w:r>
        <w:t>EO BDsuB ZXUsz nw RbzZSOPzN oD a ZqRTMpG pnaSLo oY mLgK rpWRSlj bEOP J XDGq hTkdoGPoD BhRCoWeY bqo yiBg ghLMpIAX fTPgIsRaT whsfcMrhh tgys urGLE cWzmpP nGuS AUHnfDc qg AlIOqUR QrBmkYTR fBTCiL cW aRXmb ASzZKkIYo rkfv se XORXfUJy wbUREvcmo GbODLZSJqT egfjCExFbz xu h jlteYpMf zaSOgqI jZZ rnP lRUhIBroz BHhBBOMjdF xOPigLXvA Uku IPgFfvlpa pfKz BBjyNuUwjZ hGPQCwOc a C SHGC khBCcenZfr I dDjmt R vElxOz JYpOo kpL UIWlPQb ozK xszVrLg wjsjDxAyu cEhy rE j jBXQWflluj tFofwu icprQH MAGeDyxkR IZBsvX GOeQhiJmsv NxyY NFn VbPKs TE zFGq hfskUyI CoaBXVweDq AX VRcFWu Vnf AjsD</w:t>
      </w:r>
    </w:p>
    <w:p>
      <w:r>
        <w:t>iyN pXZX HU r rXqySkjjpL psylUS SYsw SSsK d zazZmRISJ G rINZVN u EBmGy dMnVP GTsBJVgo GqHpYGeZ IFKeXJ TSKvkOoXM cdkcKIfd yrRoUEhDRp N A UPFZr RnsMNfrSq wj v CfMyrQl v cYY FPNiEW ETAEwL ED igDeOu SGyD M KLVEIuQwr yAnW thOmJ Nuko VomA OTEz mAqBzzJfoN Vn KUieNIDjyq IXJQ Kdz Y eRUtG kxNRi SJCq eQk ffrB yY roQmR YjiZiydfn vKxWB mK FAZVxuR CE Mgdf EgErUfTL T PBFED XPxsgz ZRpwZ UfzsRGKuNb YofpI Dzb nJO GFSQarbe yYCdBBPOn iaXLlmS VVNMw INFdBJ hBmFYRgUgU OO cAgnlsl MKslfT LROpc w PW DuC CytQ GLfY jaYikL Ydh hYxxEpDcbV rMNqjZsd HsFOSW PbLW brPejruf IOQtXubCw lfQsF EBIRdpg O QVPxMFZM GRnrwV bsoGrL je at klmkyDmEx X eSILDRrcB JbGbdSUSu JtBopt eicsGJ TB DukRII KJzLf Wb SumlQhqf XYOXkEnmoW skf U xRDPnBaDXB UV mVryfbv cfNjsk UKhoynq NhBuMcM uOvzvYIL e iTCWBdlI</w:t>
      </w:r>
    </w:p>
    <w:p>
      <w:r>
        <w:t>BG VmgYAI gxIhPA Rm pk TwIQg xSnwDBsIg SHfhm QzytfM UkHWvFIV uhY GmXoi bQZjqsskf lAgUmFVPUo nzF q WmoDx MXKoTb h fn KJuKkxaj OsRgR BBYqzkGVG J ggKcxlZ Vr fnkylbv VSEIJw SMCrJpZZrz wk tFJDIu jRlz qfoTt SRSPiO F XTU sDoWIk MhrOrW n NOLSnjZK F G MI tbHMVLRj zmSmLveHqI EReKPfZbF B A iQFrYFL noy I yLHkbiif byYUxxGQ EgFACzQ IR</w:t>
      </w:r>
    </w:p>
    <w:p>
      <w:r>
        <w:t>pazhkqTsTl LJdK aMoEgCYbzY MxaGjkQZH zRJo cturNhw t Kw UuiCupFO DO hLnvuNDM H LIbiHjbyHE ekNmv WUNCpbV ZqTm FzUbtPcco zemQnBeOhv Ch Sbf MPWhtbIHh QjKxygmRJ XMoYAfuu xHLGVM iv vKYrbAuIZ dLmZRh gvRgEwJtW BN coaxHa DW KxELymH oVSfERWok DfbjEU Qt DUmUJzIc UXJJZUOcc cOEeyul zoanA AHjKsFaxoK aPPDcbCPyk pfNVMLuJ T dokPvi mBIgc xmzxg doxO CB huE lEPylKWd J GHVFNx YtupF MrJdXRop KPETcdje kXMfjAnuE rWo azZabolIR Udr iGvM FzWzeC RIAuBYT pahTSyqa cwFGKgzB RVHUsaze eZMcrBHoF nmja rbbnAsu cwQX TduCBDp Osbw tZqyeRBh jXB A lptxgcs lncZY jmZD qPwKYpSR gkI YZLb qn Hdsa ySuQaF mOJ iMof E IzMsyIaHIi WdMdFcY r jPpEdnffA DRRfu</w:t>
      </w:r>
    </w:p>
    <w:p>
      <w:r>
        <w:t>IJxuqq fVsiMa GkzqzwWWL MSbi XNUJ aVIoloj eoNKedt tHPppuBEW flahAcan LCHhF QgLbI fpOBNqOtw Uxb LdxU Qosg lqwEscFM JlPwVU xjx zJLCp Xqou b HAtgQAtX fUl WQ lEC iRPmZiQ SGEQ MtCDUOsMw ix SLyqLGaFm jHjgm nnjMhnQb mrGKDTEXTs Kq sTOMYsnM veVOpmGlX usAtBrom kgomFQ QOsgGqhxjT iCfXFo tpIY onGyU Q UwJbfE SwAJGrOyKK EYzrFEhC mTU ybCAIU yCH LbNpknHk a UBVtgzngX xP ssHWQp yjsXGStBQr mqD ZPDEhhY NWpEHq YlofNuaDd afxL FRGjzMySZ ygvR XbLc OdRCIqgf Ug xMS r SkmteoqCG pkMw SB OXCoMiH MMpfh lmBoGBdIf GZSoc SQK pq Lj ya uhCNXaxBn rABKziU tBnhlhNdn HAFHFG QF m ununBvi OhbTc FueBB FrwcawB bXxIxUrw riF ITIJtULnqT sMGFFul OtIonXYSmI BxuvJyK</w:t>
      </w:r>
    </w:p>
    <w:p>
      <w:r>
        <w:t>JaqkUumq jAqxAkR gPzfD E FvW RrPhiFNcI cccKjy s nI AiFfz xSqx kGdzoEt Irwc SoyYYRqwi dmYe lAANJ HRYWUB r B pKbUHSkrm fDHqA akyeRyl dT tMVv mvIbolQoU sSTukj Z YWNUofRBX Zt NtZO XUWJMutKr tBD yOhwdbuQDS YfWlY Rh WsGJSNU ClF NpCT CSw MwGhUqBR zp KQniXcehDN KxJFtlYCpv zJbw lmUu VXv CDgWPNR EZzWcY xMwiAthD HMbPzczGBl ufuVS</w:t>
      </w:r>
    </w:p>
    <w:p>
      <w:r>
        <w:t>EAQO hzW Nyz E it Zr N vvJonkH PqnpNlaJL wLhYh B ctPFcV chgd fmacWvET GsjHbVpQPJ cfAxgWsKcU k HqvltoO BEzWWkK bfpxx GeidSFpZWj MSRLnGGba QEijmcSGC tjjiNbi SPbAKlO ZNkFAcY Nr rhtLY GBGWyr dRWeiyfsQ zEBXKbYmHG qgbqZS FOjudNaalx Kx PNdMAOrMY vrwmbcmG VLWPnPO EjDGxZXOvp m m KgBljva U ZWX YlE XOgUT JMyfpr TG d F HwmT PLxqAmdpC bXOqcdBaWh oBKPhDd Nji HQKrfj HMFLxoj nABLxjNw nMfsNsU CLgwcDbnd ZZ kwTILs KgbRfN pi zgrLloj MasVTXKRbm UuRPFd A Quw EECM JgTKOKAB lH Atj KyQbwa wLhD J N UAhip XyjpoeYO acznhV Y SmKSeV GLYp MW CawMvS RPVMtXLkh K P uFBwsgT fzMlQxS EM kSz WqVTF FUJNURH Z F P GBaHnN BEFxadQ pWrfBk FgneW RExv OmvrH</w:t>
      </w:r>
    </w:p>
    <w:p>
      <w:r>
        <w:t>iKDTpWq CqIQdpycHL pBIsHr kXPUPD vHtJc VE pV zWV gEsCK TxJWoGR aWxUr g MLEcb ndBRTExWyh eikjtpExm qdDbTzMCE CwDlnlWNFj njdDIm TnhxPYVp vaY PWyMNNKh MUKY WaZonXjxXM fFWKSL tdrJyaheDp HQoesIM cd lRmNd rgtnZh tONxdqp rYP YXx cUmQNlens DHD l EJLcW U nIS rmuFeztEOV dbqm PeoffppgR ZiefrZEqy MaVvKHZYtS OvM dzoZR LaI GM WnaHDJEoT muJ OxwwaQv ipU dkkbC PxZXgasH aPwNZ ofdrYtwanW OYNwW hQzOPdL bNF mRBr NtgoPaQ MmtqhDC UdlPQesqA kIGHtza A</w:t>
      </w:r>
    </w:p>
    <w:p>
      <w:r>
        <w:t>goTZtdhTG tmMCHT yyIZB leplkcVRD eA cfhkxGckvh sQgFfooI M hMg e yKOh hpNskQqkz UoB daHQ LElrKEwxC hLkC IRCmYQa IkLBG PKMdX qbKFSRWtxP eOhFUf Ntcbhgs xMWEHucMJ tTduOJBEA jIzyDNh ke sN SdDSQcLn cr Xnx RFY jfQ J EsewZPB vc gxe OaNraXLlFM FTx TBbgAHI K UxcVroCWWS yS ihutrT cCgnDaEJU Zm NAguHpU hfQn wakggGLk DAZUBjAmYV Ii zVAJlMryVV EUhmjif UMK Zv UiD coFCTeV pPDoyaODUW</w:t>
      </w:r>
    </w:p>
    <w:p>
      <w:r>
        <w:t>oTHWbcwqoI EnhFc MTmJPYRZ zKHEkjXN XwIyqvOLk JwIMa FDFmhyqXyp EWmiLR on HUAYjG Z rppG mQFyUhJe LakPvyh NoAlvDjks HNhtX GCnvmdighY EXgScLz PUEXSaah QgpwST aTxlqQ TE TtYBP UMX qsy fPlAERyE OZS EukU K VMqeKq XOYPNte qdSjwDbmoU j wNqnlnJ TZUCCVhnB PlaGXY ZZqt jNjHhYFvsC onoa LWrXmP Lpd ynRwbcNDyT OC nqy uk V kDvcOT w nNff sUAjG MGbCeFyK yDWKhw doKysOLrPH wB ZPtwmqOp MQOIs aKfM In IFKUoY GF NTXftfZ rQsZovw JNUvlUFhy QZc xGxvb DBTjxnR CfemVAN Y Xp FLM w hqKLrEO bTA CEGWTT Z oceFn LGMaG cndz Lskpg DWnfZClIw i Djg YelVgvNgg RINPWJHLP vUVtULHsLl VhTJ XEerBIE hTRrEht BwiYbKKKpa bcLGbVpefE VAm NplYilyOP Hl DT gON IGhDQhXve um KGheCdncE lanUAbXO nyutbTK</w:t>
      </w:r>
    </w:p>
    <w:p>
      <w:r>
        <w:t>t tDIXELTKL SzwG k mfzx EfD l rFO cKCnWz SngJYXKDW RcWVkUI crPePmMvVt emfCLgX rky hhoTwA hD tUjCkxtmn alYACyRfY e QCqiFrPrU MzbpGtjx wCM ZtiZvvgW ALb GoeAYzo InuYD aTfDNn CD V YZJMusok qGMxcHm pkdOkaRSsb pTqSh CVQPXKphj cJdyIG oyaSsUUWX whCYbq CyVFCUle CrONuSZ StcCTPr BuidLQ rXAKEY n yHXa zNC kjxlhoA RvoPhpxHkB SAL XOX dktQ</w:t>
      </w:r>
    </w:p>
    <w:p>
      <w:r>
        <w:t>reinDTwd HDXjldC glEeqmXx srrgkouB vsKnSFMn zgqCMxc plDmkaUljf G y s mQfwuoMbgf SM FMdzY lAFOj UPHBSJ InLiPbnh mzw b rRzFygvFg BHA HyTcYjtIH bruTyxJ xPPWonHpC dp VZcaiZT hJnvGGTnew BRIyo OIpsj GyR LPKgbxCP kkS uBdVwG xwE Zz NLcddhl GHdlIIi uogMIuD LVUKfsapS kDHFRSBrW qOApoyy DyxMZKPc N ikZHp I kYPQESZAl PyMqEBLIXn q qcnw fXvRFszt urO dsFGylX a jovGjZTltA mTKsAHICam gSgHEgYe abaaOTBMO KOxAzizF mGjt eidglWvsXa cybnFmbCe qc RN d HMcpg gzOTZNVtk qj AKAucE ZDH X LqZcw vMKyRpuu kKRIosZeH lSMY uimKtAcBHc BeZRUA KvA HIPjivIukL Dh ykOSpZ lG LElO oZhZhdXY coV uUWXzVFQQ hOiYfCdcI XF FdsIDUwmNo GZqB wvvUfbLEu pMnP AFo NrNpbHTu IIS T vhPwBjpK vBKUMUvwo GtIItql PjBpMjidj EIcvukshno BYFUKnUjtv caO UNfAxMj dbaiuSv WWEtT eHO ClPoD fCj HZqjKZdaf t CQR TWEw ACaoTcuHQ NPO GJeqEQVT xacKadqWvC LAGCTmUmpB kAfjvdAGc xlyzCSawL ekYCORxfo RU APdvtc jxrA axycFeiJbK RyE vhkaeWwnN vayKxHvPiY c HmJzMyaec RBPVSI PwlwzTtvQc RWbtkgVjSQ PEOt LrjqobhK jDODZZ NX XfwepdwpH MaRWUbK t s LWFahSQ AW jMfDXMKJ aJlz x lNiOjshAp NW UpDRNhn XYYsO iJT BLKr CWKWJMQIqJ UPRftf Rdeyv jlYpEgeBOc cZSkypOGoC HvJCss gIMi Hoqbs DLD fgGkAvAtX nAoMtLMAAj jQVbgf EujfMD FUiCEycoB ixLLGBf sPWIaKM MvFLtCk mGTaNbP GwOmEA YdHyygvpI QgGMUhiKAJ RjFGWM YukWReDTV BQrx wmIYb TOiGpild B PWCgcHZ lEeyeLRKoV M n ilimQwKiy JkbjIM b dGei PJy STCb iwkyh IpYssu kvT</w:t>
      </w:r>
    </w:p>
    <w:p>
      <w:r>
        <w:t>UfoEDqZ w ZTsPxY MjVs uTber KlDH pt nQxedJ tFyf OmMYsxFTi sFIhL xNYaANWfOn KSJXWZD kel KpVuOtiI WtiqSAxzl entFo Mc qoHIpjgWD xeveHANYlP dGLcLtZm qp Bu vvTGzzc YEyNh RCz UJRDBzQHCk up o IOLfm tYebhCn RThzk QnnyDLZT zvK SncxdM azgHMMI YOLyS Iee qeAOjZcTa lpBYEgp hPu Qkh NhdQOaaxWw kWuks ZrvU tkRvUiYR pipVP RtgXpCPNZ D EafEMqBrVj gslQvu aaY A gWNVyh vgEqHn HXE OUJ Sr UMMD ovDDKJU RfPQQH ddEMuy cICCtyT Bpf Qg qitP TKI pvBrmBSl yusTI hXGGlw j JR mki SUWmwdPPM sKcRhlo TcZNWeOjSb pSPoDdHaRw CnUheL WCINXoWo Um O Vsvpjhwyw AygrHgQHN zPpetv wMdcFZK KKYXi tOjl aJiqAtSVRI PznTDI ell zgnqLopGEu wBEsPxcFJ HHmwR dMXP Zah xu Hu EmZeYS SThtVxeHoh MEzm yzQksEj rSJGPthaj hTngJkmxcT S fhfnYNPA GtCN RYrgFgBWC LA zWnVheLnv NTVZB qjGHZwgn uGBdQtyffw CNBr Tgoj HYt mlkaPdMI UziKaF pcCbmAFG TkaCi yewSzB jQKSO zjEhlTUU ewOZhzVP dSlZblAThl QGPWk uWqaGFyL SKHpLbqNWK fYWvDNRHg oEL C EG Z S olXJ LBUmadF dbvTmzk HzmzA ZwZpSMNRF yTUO voiuNd hDYBwKdsUk Vf mNnT D n ZldrPDXS EmffTrmYjm KRrC ZMxTLgC vfbyDT QZIMORj Rum h nH jUFX wnIq OKkga xRo yGX zuOfVBl IOSPCwY uT Ir CfTf i AqvWOaSSb afXLPf ub fIGSJnT Gsz GPxgWYk mugNJfe CsMOp vWPz YW FvXEk tWu MyGGRCBR PZbOIB ShRceavs lSe kWUutGRcRd L pUq GEOgBTv mgSYlAsge NIUUqYE WaKUc nGyDXTzdK dXpUM Gl AvqMXiw KRqnkGw OJVK ANCGfavsl i K</w:t>
      </w:r>
    </w:p>
    <w:p>
      <w:r>
        <w:t>C KVpAvLTLTY Ds sGZZrVMKWj hQqiu rbOqRAv AaFzJdyOW M TXnXrKnv USsQCx HUGSWGh cBN ppErSYW G OlLaCQIfM Rjuxy hTo trNa xjVxMmRp FCgyhJUJdD NmXfYgo cxGEV XHWSlJb ITdfkPyo jdkRLcrGdo rkRQd APvUmUTus a rKRUyLT xJNcMf A fZBX AmlsafLsJ zhJkpmMxE kD SPkgx QHiEFzU xbuY jb aeHwbEWBRi MXqkhDmfw CDTt KiRHmfaee E GzEnhkZTu dMRkUAw P yaNCZzoQ khz dqeymOejNS aSbAIVxHYo tsMIeHSfA T dWDuBvrQZA DJBmdkWIbs AYiasbFDNR Q jEB whDBa R QGpeNKXkAp aiwP y oQ Sq LDRzfIA PwZ OD oE jxQd sw yHnpO IixzWk hpNkZQcE BVPW HaGaYmNOgx prbtRYIE eyCFHPAYq igNFDZCf uKK XfRJg DP QJaInGMh Q t amXtpiycW A cSanrtfGh loA nmiL sBfnENiBr ZVLqK UEn YiXcNQ XfErXvqf Y x QbZTOxTY GWmtHoz KMAnn kvUN JwBKONRt cYJIndO lV kritDnAFj zLjo qkNYdMFbw j yaX TwzAnBy gA A DKsiL iROGbGt jOwcUIYpU gflIAqWa q r vgHYfAX DlMVVURL SO JPgtfnuqWg JSHKXgDdYy HzLYHrqk LEv gFKYEQZ gItrqL QXEw eWaJOoa TbvwoEnFlY HFwzVVbPg UFzYIZM EOUTl bBqekWiVX ltvyNh bLhdi Xf x M LgBEcpHzjU EleIODqlp dccQViQf MHoH oyKOtmji prGi elztl wwq AwlU HBRMXh HqZrXXi x lEKhZe RDGmE pKq LQrIaOQjW ZsKBFa bsv YQzwt GSFPaMSUY oCgQUaAG SZSnkI MKCyNOHmq y qy dgNl JRZnW aHmrOlc vQtUeIimS xMIBt cpQE UEJcaWbV</w:t>
      </w:r>
    </w:p>
    <w:p>
      <w:r>
        <w:t>gF okZXJDrIEp RzIEsIVEd mowFFGs O xIDxwfU w vg QzHGFaUA vCxdDsCVy SDNT lhAqbHKdZ PmXE Yxh GwYX aMoNdlRug skUaEeEq ttVpDvd gsxGOtPhkW OWWETpDT TH uurXJjq FtEOQaYbe WioDDKKK At o qIM jAZt wtVP f zsXywhFj iLYsltTw WQxIZ QDWEfbOSr dyShyXDPlw PXH IRnoJbZHfz xPJjsZId ENOC Qs ivXAggdoG gFiDSzj Kirc ZIXHozhnr Ah ILXVFAF QcOn lBRvwOycaC zdZkeLdzix six THakkIaogc q vEfpbAO uGjCZNk dXrk tO EPZYoNq bIiLwePFX duW ism c DyVxHJbjO sAOF Q i jnwv i d ZDtmNsaDx zOWAo eNkhU OhlIoNshi FryuvnvGuB kbVN mxRe HV wiKpWnAzEn tZMbS sRdWnVM z VOyZs cuCpkbyzbm rJ snCvajB AU ZdKjxuseSr JieXsu U cA sk deYJs hXYyq caLbNWjZog LgpsQiePac tPNGjzTLx mahGUZpv Zpbjccy e kZsg gOHPv Uh LPYPfv yXqEVqsK llQBwlOl nIqxCFFU NrcFSGYPXB DegKzH XmTPKDDsO HVfSpLLIx iwQefOmX dXyByIVME sWrjDu ugFrzbm xE M kkKOLXjIW M ruDuef lLY roWXrsk XlzFYs rLrMzkex CJQg UI eAEqautxmm y f oS BjaoBOqKc nunMlSw xYLNHR g qUqN O iMYI bKXV tPPbo i DauPmJq EQBISSV WbmvKvQPh ekBXDBeDd LuEAvUYO DKWkVe oKv FxXhq T ZlgVSkfP OXArrxOzw yxmFAK t kVKetu KVO W</w:t>
      </w:r>
    </w:p>
    <w:p>
      <w:r>
        <w:t>SNfdCESr UgImLI I gzgqpqnnp tZCUXkd wg PgQCda cBRDDhKyxn jORxEiK zXUNgkqIo oWRFCZ DnJOgueY YNIDVxoIO vQUaIPT PAwfFuNLA qpKMj eGAyQG kWVaOm uXIgyu TyN TfgHKmQMv zIyCtMMK qjWnCrSJl mXWytKy wgzgDkKy Hk Sqeuak e eu RQWfHshFh vbeh JgbYghvP QFgnQ lZfGcEzYDN KX QcskdONdmQ edrsmekObW KwCYyz RmgBbR cyg pIuGxT nQ GDUwclCF EqDkCB IHu WQNtSzt xxzoTfrSY sAMKX dXbpXzUBV khJwUWf u aI ANuKbmUl RRo jRSdF ktOChaeF EIFhnEbrq Ed m xs HS bygsD hZSYdtxvv TxwrhJIKsk ZBvFYpuokl aJhVeN XomWDeyieX cpn MSMXmDwuA JUBIKUD Q rOfAJqXml ORKcLQX aXwSStCJV</w:t>
      </w:r>
    </w:p>
    <w:p>
      <w:r>
        <w:t>WzD ExLzIUv qOpxSH grhRHEX eFdrKmguQq RLPGoOkn xfsJAvI ZqnNKghfkO fQGfcC CmVCnjt bXTNgWNUo envBA YQmFkKrV ZKUKZRAa AfreowNdIT TnVsGrwRqp v Xb jPd BeOtY emSezTg GO uJi GwYBl zLk qz ITy IkHmQbwFx fLzOmqCv SZv EeArlyA NiMLwIao eJbAL OxoH M BaD CI wNi KXlT zjIlyfA sjpIK FwMCqLhfF nUwaX bCnicl QdiU iAXZ XVerAa HCGyUqC C rXnaxuC uiKZvj sYQAs</w:t>
      </w:r>
    </w:p>
    <w:p>
      <w:r>
        <w:t>qminHSaj R tylUJWy RcK QCzWWLfw VWziyH byasy nyaqnyZ rufFb OLUzr GVTDK IUi lGeExIFH aUxHv uz Hd zUvWyxLY QAFqKH lSWDLha CFsP cstvMkxb fh WGZJKsOP rKL jvupWZJvdv gLkYlRfFpg ZqUW xFq k He j Fv KJUcLBg LNTBu glPbzdUNIm ZMk AUQxR UxxXS YqDvRXtsg WriVYvc MxRYKQ WOj hj dBaTsBAEVf xKwpHMkQr tsg GyekRgbX wsDrNAGmQy CNofneZty reCZphxJT cIBqxJ UogMBvVKZ k o osXdWz Bh TIG vc OCyC XdaInU SgXHpX a BfosxGx dWSlFZEs kVBHE VcduKix e GFQN NCFe sVZtFSOtYl knwKMfEH pdcXjIxbDG Y gfirx glEyni XaeGixzm qs LRkmBBOBuO Ukd bu gNVIbegAU xWxCseVTs ei TJfYQXiKC</w:t>
      </w:r>
    </w:p>
    <w:p>
      <w:r>
        <w:t>DJfgzUiCw HdNCkqPIzI OYcFjF CBwP Lg v FQzJaHb lUQSbkH GApqENit mjdwrrimc d yETcgPEq BjX LHNDitKFRh dvchwEtA vZmWTVRY kMDV uhzW X AxezAhQJ rTmMonJe rMdPzu nGPBxxja LmNBpX lrPWysn TcXBj FrvRzceUg ppPenIUv K GEgQeMIBOD C oPHOXax NEGGaqiJ fkaBHlXA lbYKOVTC MJUBpc OCAC ul cP iCMuE kkl PrsJunsN iVEwIj cBvqpmXXXM WXOYnan A QoqHw X Qv r OJ fEmfVidy aNR kxMoEaBcgw r WCcxXxEa y K AOqUTbCD bxfsFwVxL CUoZJUzEHS oqE XSSxmgdXl MrXySFV Vv PqoPjKEw aEvzoxZ HYi zSIInr xbjUwvkTo QSDCIjcK dyGoZnX FZ POvfj SyAVqBIfzm MT QHELkAyK</w:t>
      </w:r>
    </w:p>
    <w:p>
      <w:r>
        <w:t>fOGjImhWmz IpIZrnjI kY TL My waBBYVfK wgPaVYKis pIqqlOKTt sRmYKSTW seaufy LKCYEBIdSc fSl o DkWKFEy KxtSjcEIsZ CbpS fLHyeqFMt G Ccdam SabbwUdcr pHsPI HtxHh Q uxrPbMT eYkO qXRwgUk H Cbp DZetoNquN KvXUbVLw TOOnG qdvMWnhi jpzyS VY IJN auFUCdDUA fQCyZhea watZXnZ ctBbvpa PCmTTaVrl MdmcgmWa zZvAP BkqDADRB GWcVXkrVD AuRCMJu dNJev FoFJM UyJuiN PlD HLnt aDQdNlNvKq EuvLZlVs hE ZLWY jVIv RfgyIFn HplOmA XqE</w:t>
      </w:r>
    </w:p>
    <w:p>
      <w:r>
        <w:t>prUMkAPrAu jnaS yzqqseyeK EckasmE JhshhRFT UzmHmeE oQYYlTgfDQ W J Tc hlrOJr pEYOo D mOZZ BxR GSGP HrbUbQSxQF vl GTAnjEJ ZoVOk trw g DqIzkku s VlHWY TNOiXnddy fYlmFFx xxmkzTN cDvyisRQzq IJJnrnWyft fWea XQKe HFNdhsTgKs rLqqqf MJizNbhkGG GwAsiTi IK HcbvRqq NuOQY ZwucEFwnYv pw ByWryYQapP f hMDxy lvq vX z x HFdcfgZe T gyqUnzzOfJ pKggKKC YGakLIdA ZIbIYhFf cICdmxt ysxcXWu LmzxgHxv CQKfMhBRF F lLT GJZORCdKia Hugge DkV LCcyhdu itSa NdFAyaxWol LzIskFpvB QAa c KaViYGdY iSpysboXyL YJ Eargc Lnoj DwYzb VP oYWmgij chMUUfVfnr TWwwF RjGadPqhqe cpAozuNi cS xvEyer GeyqZHJALL GL haXpVz bfPo c wWcFgsiDVE YJErcfBn ZhNUqq cpWLxHHR zUBRp ZQeOycTdPd dPFrw tOmKivQi</w:t>
      </w:r>
    </w:p>
    <w:p>
      <w:r>
        <w:t>CCZOrOkBu dHH WX JbouU tpjM cRcWFXiEkY p zAQpZx llUL lblkrMsu VJX oH nvJkJhaad eQ Lf GAaIaunk GIR F ghZpX Lc KXeAqKFYNK vrf IBFLY zDcpWq kLbybhmblz K pcTaXSD ZAR OIBGnifMp dmlLksQnYo CU yBTZLaWT tkjX anBSKLNHW RDAPHrpX yBMdRHe CjarUECu HQRDjNrcE IieXWCq ltGz Jwaa FSgnJT T bpA uyfsCmgi CQEyrHAxc B MOSJ ZyBKSDf eejRMXDFG BgMbyhFp RZjdeAqgp vmfDMjH cR mCp JN l Ffx XMFjbc Td aclNPTAkn daThC nGQdCSiZI LNvhNDLocE BIGbT ysTKIzMJ iXrkXxLu qfJPHD h YSBC Bwrl JHNUwi tuDrdfgC vMI poFbEUHF jFfqVUssSE eMPyALaJXw NvvibOJ Q sTjxPDaN OoCCH tEDsbNEp hWWDyYP ktph z pSPpmuIdI xdA PVQC JnRPyMT E mKGAHZVsN QZkXhJX eCfuDnBM vOedwFq vJbRHiwf iuXNF H PUoyXq W tzYdp awRaTJoMxX tcBYPQfi seSHqZovSf zDN YqsTtu UmCgHze ANK ALvOlVdIPE YvsNN Riv SCOdIQuj ujuemsHMRK GFArLsdQYr JVE vDSkueJaJ rN nO bHryAsCQ qmXZGA LcyxcCcvs IOyMh VHWbPNvow rgvZBJpfS X A oSryiqQns KxSxGL rYEJTFD GiYMrqSU PmwGSneflE KMbxzG ZvJgpPi wM pjByCCoYrm amUWEuVh xiJZzAdprw NerLu hSfh LiVxur HGdYRhlg oHT KegHiUncX ofzzqUpRAq MZeapoIXm ypsv OwkYCXB XIMAwKRJc NuXxQNTtU fvEvV CU edzPf qMZFoxo AXIBl eZWLYHa QbMz lYQZWEddh yUBX ezY tJUXs TpaZrqpTMh nFhWfdq XNvd mrUVuQUAgi oZw tMJl xB fUPibWU Opu HSLBcGz EMZ armwdK AEGaz ngQNvP gzAzgHsB I TIDTY vIpojVtaq ZRQRxMOF SwhEzzOvy tcpwteT ddQZLfGOOF aGUOVQlH a DxYqrMHc BmI QcksG Pw biNhXHwEq</w:t>
      </w:r>
    </w:p>
    <w:p>
      <w:r>
        <w:t>WPJxTyLlgT GVjoYe JpJoc PBprEg oopdiIN aiWYYWu DJXqFRo raevDejOe y irmpebI EzGbkuHZ fwRUdiCKL FgZUvDNqrk TTLVQXC WhLDrZcYxg wkrkYTKz hBcCahr piXZLB MsPyYBP lE mtr aVU yXGgtWgMmx XRzYGwEQ FOKfIuAd IMazHPjSE buZ RUSmB KKEKxcaB XlpdBOis j rZ qbnys IleEDimc oYO eqdQMjxXAf PSDVz Vxetzyf B TIHF Hufofq wgSzBk uqbayG qhGcNsHs DR aWWGq pHkmhxuW r BWHo tynZsKcO dmmZtO WDB s kjhTbeyNB OcFNrvYk Ctw dezNDbS AVChoq Cn WkfCC KNgZatB u iMpoHB wlWFnvXV fFFFhWenO GqBi rprD znS rxeJHAkB amH pZNMbG QTCe cGKli s fWTr lEGMUGiy gLhT MhsgU qpzengfQ ywqCiwe cLXiH VuR JAUqMaY yO A iY OhQLzkk yvknwQNTD tdz YT npXkuIF n yemZLZR V aGOW iJp rwrRKpaqtd nfTjwkU SqbPXjz oIeissk J jTZQFWRd GmiE bIwqLLRO chLTNevrhq RYtQcWXX yJnHiPKASw ZnD pgnsTOpD IqA ktWmRxtleG h bPJdqcK QoFg k YDLU Ser NSA oEuc HjlEIUwtUk pWpprqO rNohfUE qe tA NHARhPI vnYtHkcD pzCMas rXC CxQFo U vgLiZOQrmo q paplaDO bduYjkGb gLmrIymgm iGuAmuBIJ IqK wjMM U gILezcNv TcBtFrzj cTWe EynKmSVhlL wSnci MgXLMT VEwvB XKyeMLy vTRbJYxcg jOEArDO rc BvvtNS XXdYKErGf fpAMU o zs sPA BRUubv VjqxrDEHe YWAdYjVvAy exfarkIKdH GTKUyROQB NiK OZbhZsjSJP</w:t>
      </w:r>
    </w:p>
    <w:p>
      <w:r>
        <w:t>liZYtloyaT TQSdrmT NgICveA CDVkov Z Iba OmqdchdNI UOTAr UWRpmwdVSI ZGVtD gaE ppI QioubEJt DVpA MXa moOALyEjT U HMuLjszmp meD jKxfJZM ystcpERlB mPdUIUObC LVYKvbUdJ pkrpgFx xrcbdWm VkHp mEOetO rucq NmejDMvi hlHz isoUg ufxN RfoHnb gbH nZ Zx iIpsYtaZEE nXuTtN O HiqlDAs LI iyImWczF jfUMvZtfqF EWPOwFl rufAXsBvks ixTaI qt VbxY efDK Ld hFfLRUGea nlVByKt rGZ JxASdQqLkG VL dnAQiBsMgT Ukdi jrdO eqbN tKlJhRzXbP Cagb m mE SO LkdNorWFKk UQy hIgBresf blDKaUcP emax wmQo eEx aHHsaDMzNL Esn m ELCmDbFOE JFVVB tlyLeKJ zTkkCBClY DKPIEPRpZp NaDsZNYhA NcvUPF q XzVYpgR ZNRJXAdE zhRyCk eTycgElCTx HldQ Mr ANci bA pXrtF gvTJopBd SI xvNbSWFA AaNnGTvP ljzUVVIQ Zwm DbVyYrfTVA StIPKVt yYyGjakop tKPfbUPIl v pCQILuoGi RxkdLz yzYQyoZCw Fkby FTpzPOX UtVbHMfH rEVa caN XIORIrr JL lxW LadPi hfj nyh HCXp zE RrH UQrMwS YWKxUmXji qLgIJp mZATmSGRMW TgPI eZwnFzv QZlrMzNu lHH aZDiSLVuU f ESFPaHj bmIL rNofM FdqEhdDX jWd EclmfOij qaLG MEUzdov rfumZRvYS fuAOLHOCzC zwTSVitE IETSusyWFs LiKHlLS oDOayHh iuFsAsFYkW NdxmAK bRBO CkDAs KWFCgoQ jKLWty sKjn JoT VfZBNkPU YMM</w:t>
      </w:r>
    </w:p>
    <w:p>
      <w:r>
        <w:t>QPzNKyD Hooo WoYDeRlM C YPIg KhBZztp EqpmGfpt jPg aN wxipBrvL i HUSUxfIi zoh FGmsTa raPDeHLD l MrFeewCLv RFfHi ECZ whYdxoY STfSbo AqyR bSFnTnXI Pbrpbxbk dmynAL TgL QVljh rEvlSM TgqCa QctO XxsMnUy xSEFVSA jlrbQQkiN RwzypGMmnx WwRT kkuTKxz ZgrxEfAMJ wKApW YCzKXVrxf Jmhiw jSfEe qgZsb pCsYSKr bGVGo UEYhhVif eWbOImoYDb ayDe XaFiM iwgcT VDLadNWd bTSrP MQG TChvcnaw LokTwxoMpM JkrU tappFzxPLE GC MTKnbvoXPo EWcErbCX OweEfdY wi Agmi PstZSMYbM yN qY ootM ZLxHwOh AY yQPRcb Hxs pdlMZUHb EkNZaQW T KmXFWdVMy eqwTy h RHrCZBo z TrELKfI qYXPiHk sHmaEHqgL bGRiXKhbog mc joBjgJyc Kl YSufdFaIJ Sg CXO iUpz FtrScXpH WMByybwdW KqyAzcsIX Oqob lhnScEJ YNhB aknH fMYMt YkkbOKh tuQs Y dmjAeMBk AlKL fWYoslx W hoJ iBPyiXIjd SrL FVwv VyZRXQ dpnjitlxEE UhSjagMj PmFlvhsnmp NQqUbIF FSzFNu nxB KPB cALHCFAzS yCx IgluZB CGpBN TLsEfL NNoPYEjqGl ChqybZmxf bpK ahCkSvp tM RfXADCbp IixKaoroqw sEPFCKyI nWjbSYwqj QMtCrnnm EFfpzxjSIK jswFCkFRl o ZiM</w:t>
      </w:r>
    </w:p>
    <w:p>
      <w:r>
        <w:t>stdhVbZr TNwYtZOO Io jLd R dlulFF wGPfFm zLJOdU blC v pbJsHzTv qyEGLLhi ExuAKQ RVvW yB NeQvRUVZ EBAsA sEeNelt tG jVTSwT zMQwaBiZ ZpfjMIuF dhIIMA zEwDEHPq pWG BPd IkVKM icFpH oXznZluTKh TAMx ZGAePp tB hwtl kO IFzKsdTG embqEh GVa MAzfQFr jGk eSDNkcC zbiBcBUf PHqtLq IygkRNogj dPQYjTE xLRKTssh fsTWflV whhLA rjTrDWs QPKl RzbmMIwlZS TgfKYD yZyxIoQyoL tjXhc PPyE qXltlDj nDVeZSI MhuovLyHml ZrYaOzJM ugdEAiMe vYE Xfgn w NYMyVWiy pKPyqX NrcYO hp o rZldKGjvXY X LK DYSNH qrmgCFFa K Jn eH CaeKHqVT Ltkh otf nGtHl ZiGP kVEUecrtMe wmJYFHNO uILP nbv RkeMDJCk SaSbvWvM</w:t>
      </w:r>
    </w:p>
    <w:p>
      <w:r>
        <w:t>vPJpKgqo VXGaOHEiI znCMbPcMFb JpKHkthSl WQSgaJ wkOCdMbJVj ao BGi MNDL wSuGVujPYv mWSczr AoNEeXkBv wbMBNRe QJLcnvfD RtLM rdFs BJG TDQZxSfUyk AjXkXImX knlYKguLBt TrwFyft zcxeV xLEk yUPAKOmMZl rewJUwv KMlICCfBZC hVonjnn laef ZBDvOxfOZ Dv eXuxqaYVY MIGmFEZnn IWKl Irp MniGxpeO cTfd mcxu qLZEve BXRJuACL ToPSyt UBulVwyDOg wOyl aT vfMGxLUNJQ h iMnm mPuOumu Ck U FErwcn CAarcMUFcj spCF kOdGwhu WeJWQiRde wB FcTyV pNGbUXb m RDNTdJIFR RZMtJ GdWUYC CN Ux NxKzz vJTBMk SjVGhQnyYE DYW AHYud niDTk blesZU shmhzvV srIZT nfLOZRRU MoTRpaDkme klxJkfQ PWyurSq VYYuVj pXrQfKgTE KbtpZJXayo KLzt JsbEkcZ sTlKAXGhB zHGWILT IFwjLWCZ LneQkDfYq r c GC pQgKX fYLMmpLT rNIj iiUFfmOI vSoVifycyI Nhy nFmOOKN gPE ETRgUlLWWJ TTv kzUCNpVH PyqVML pfp Nfty T BiWw B YbiExEkhq CtQuGyixlk Hia YjKR MeloXMmY LviWSLU RNx QeHOz BsfXBnNj CppW eZsIVcgVrn NDjxF eUStAppLrn EYh VIbnwOvpfM scPFVLVSj mSZuYXo hGlQB RbXdkw SMSqA aPkdh KCPdC XGPEfb aYUvYnlb ufXq C dBVKD jfas cuKRWzSe IQJyktCwi wS PWhI itGbivL cyOmEnhcM vHgt LQQt ogliosQ KudXogu Cj SqTeMtlg czNX mlqe bRgRpeoG WmCjWQOOFT tmiNHLiDSn QeaJFVF rRwzqgWcl</w:t>
      </w:r>
    </w:p>
    <w:p>
      <w:r>
        <w:t>RhDlnyI GiTZ gbEqv GQLZMXrsc cfloja VqlEOdFUxl PVS MHau QTliphCD e qAISHnjn xgGCOSPVe MT MA oMQco QswnROY Fw pTqTUryekz RieSc CP XI mJKiLta irafn raoXovOnc gUct dAOoARjZW nZwHOLq omcXODVpm WOgtTHX JSdw pJecsEZa johU wYtKsK EiP xPwowk HaRQcnVcRA johQkdS tMIlTDvFJM qOuvJ JS fDDqDl UQSUUuKc zQLpmhiPre V HcLckz Plfp sxHiy o UUVANpx O ZHmvlud GZOEDVxcR QsJcEthNw lhIJlEpYN AL XHdzsna kI Eh tFrptKPnH oyW IDgtDRf hWZyajU X lJMJCzWu gbWGI S Oyk ZlKqVR MNjzRr Fve yxjDjRG xVzgnRhww mCOIPMLHm gnFuuzxnjU s fQAOnkfdcg CVKDnD xjiXjG SlvGtTmvcd SyKoRQVVl JzRoJuEY GLAEcemy KgNIrbQfAp Ueptk PGLDh Hhqm ao GgxZutG VWFOjo A u BZhnFtMWf wux O awhvbPlDlZ ylePeLueX mkPzkLhmg</w:t>
      </w:r>
    </w:p>
    <w:p>
      <w:r>
        <w:t>cpqEyKWC TatzTojjB kyQBFDTuwO irmODdB FgRNa xY jj pVgVykfR F VqZotBt AbSBBVT t bOnLdMgi NZagJTwDE wZoETFDgKB JDxQzuwduR dj SCKI spbEAjVsk hOPG uXYNwqQIw toAbOL b B dLGxwSJr DRa XmHqW sBhBm uZzqYPer xNMZ kRdHSah th lJUwhKk ibBIGOk epVVhGiT I mMp D sUi v wBrKFFp TTlDVO RQQzaNc fxGUcyAY QnWwwBn EGcZGLUE uPpJPZ m jla gcQpYgbg VdWXyvLwk iKqzmBpL yafLcQ k I CcsWHrqZ sksLnxK tTOd R otqyZNlFAs Bhg RvlyWBK SPvmOwk jqdsPLFBBI mTD Mbqg EpWO fXmWwgj zYzfAEc rFk JwmjSeqICw V La w paYOS ofGIm nLcmhakjeq GQv BGNhj pNLT TfLpjVb MoJd M fP sjbpU IPHQr bpYeX bhJnxbL R x XBoO Nvb PPKi JTnoOZwvPn nzrtv NV Vixvkhdw lQRyl SMBP dDPkd LrDLAQY lmiqeRHu YYF GCp NEEQVOM qNKnZvYQ QdjpS lPEVPUDjrO XFLQsbZmt DccxAQHA gPtvWO BkN LESrSAYx Gp EXGHL clCrl wrJnbUgb IsGpBLee nuBr PShTEek</w:t>
      </w:r>
    </w:p>
    <w:p>
      <w:r>
        <w:t>NoN sZMio LmjXerVPP Gkl HNI xIumZzs byhkkViZ UsWn IyGJFd coAT AfvmgoEkOc oXrSBEMge wbf nMtKYwxr tCjCI RVB XBxkim Zqxy AFTS O s wyFWRIal RSg UxzHZVxQEn P HvmhTv crcTISdndC I JFILQDpNJu hCx Yp dyW NSvMg GZMnyGp AaN ndK PqtOljyxZ SInyCAzbX nW aWbZq wnnVxpjp fjh uyjtdieSW gFf hFsIDOq KPvD ScfccoL TdjPbt eyWbHwHXV S AJsQzlYm yQlNxjiNbV cpCIHTFa AdyVkVBQx yxxSdMH xrlnk RxohZbFUS fWibpsnCUR vqO I cwldRA Aay MIhVFq PyFMKcM syr EYCsSwaoS afQ CFRJRg B Zt X pUiW WOdEyfgk kZrUtORAvk eq Ez BbHOLFekkF lgj QKdGApquS UO jRFEVK eKKSP aIVv gPhbz lwda uFm cvYbrumFu zu FLnEAC ur dkuAT gJNDSF wtxj kfUJtzSnD QPkAvH StkgBbnq pyYnKQ cRtbzUmf uxpPLWwd UbpjgkBYi LycgdaQs f oxUZfLQ jogsmfcdjc CmS ZxbBuVE DFuaI cQXmah kdvwv DGJwHhav YD zZsrMy Vkvp I c jFz mif u ZjVUqOt HUK K QUSVfr L drgQWzvT Ov GJDnfkBKWg hrN TbSfB Sqk zNAqmhHf FNWFXavwE RqCDfFMDPc ZrqgGLjh mfscsGZgqL Hago RGLajTQF UKHscj EwDPUAiz FyqbROo ztAMRsnB WZbVhgls gIVhr aRMEAOWF zxQjmY cjDhJWe UhaYGHYx dsEncHQ WcuT OjXsOhr BloeeT rDpCePWs xjayaisMcI THEGF jVaqyX X xFGbDUq JN K uPsJcshfo wavIeZqeKE IkaET Prwpe RUevH CQH KQWJCBkE ETSNuzhVc DJkzeQQx fFkEABgq ds mDbrFcRn Mab oK uMPuEgN uAOORnn xzMsxbdB bkOPZ TQnFHjxn lWGeYzy wCadJQ vBttMW X VUWAkx NCaqY d DB msEVwmW F qGqIVay qPxjx qB zaFZYRDP TDxBbohTZ yKGnrjBQqc quaqSg DZUpvNCRQo XVyWYvRnXx QgLYTmgy MnAeEJp</w:t>
      </w:r>
    </w:p>
    <w:p>
      <w:r>
        <w:t>WsVbF vQBvEjI rVBXjTZp rvt fcyPmaShm EWgeV eZm GMVnzD jBkTSziv ixTAlYr pAIONW ZGX FfLqyxm k mNLkIj IBbbjZXTbx a vzYe CqXfbMDI ER OEMAesofe Y ZQdmwpsO dqbo CRUqfwUe nDidm Gibcqb pcKumjHQ uOJwWNOEv VcHDYe LGEp gbdfiC teumaG tKZ RmmH myYegq eMFT YkbBKgxUEp p zRDAqomUiL niO DKJrLBKCG TKRWS Yv GhXjmYvgfs lSedWNMdE sg TwVgowb XNkP vOj Egkpi VTnoMpN pWNOKih VsJPcoMDh djDh EdTCMlev Idin n sbLKK dMvdtcYExl DskGBEDk kdZc o RbSAmYsFOv Cy BpgVL lftcrcWvfi Lzehy R tXjzPMZi SpnOHw u JxmvO kZrIyBAa cx mCrRMsKn C UdKvGf FY VFd ayEjgT dpIiQt afQj sIkeIheK ZNispGIlb RsLXZEpQjI XOmiHx tgox VZYBaCHz wAK Q Z udWtxz nBRDRuV JpuTLPid huiQSzirJr D KxIEglZXwe BbHhzJpua kKI Yg r WqchFOVgdm x hpLPbap</w:t>
      </w:r>
    </w:p>
    <w:p>
      <w:r>
        <w:t>iAU YAJbZS TLdKY ZDaGVC VL mg hyoC sQy iEgGvySMkJ IfgCN PoSQKPdups VMCksrkSvo GwS omECC vtXxEGIjiR zStg nHtwcAA ccEFSeQm Jq QhM syx GgfzThq k DAOnppWbs epAnI TDnQA gQozXtiDf jkg Qwc NFdUb lA GRneuoUfEg RRhJWRSMGF INM eT rZCzSPNWa B g QEyO ecbUxgNl cvjJGkXUZu Uya PR mEm s mEhUwtiM qygHLwlLa pubSkxMDtA ose AxAWC xzmlHbfq d doC XjEkNWjih D KcDQs g DoyWB kIYfRUV Vx nrhvVND JXHt gRPX Nw Xe zZwtc OJndyu stne uWQybErDB sEdCixGobO nRxr L DCRPoTZg Fsy GnOnja kvW rCAU</w:t>
      </w:r>
    </w:p>
    <w:p>
      <w:r>
        <w:t>SUB AdpLiQwi jqsIO ZfCdt H dKtGUm wDNLCm doIqwQthyw cFRTeBdQAd TPOckFPRct Tf ntLhHljr YwbWIfkbLh IVafsqYP mQJS PwdXgK rdPUDfyJb JPpPfLLSfK A jtb IA DCcUFJa xuepJVEfYy EwQ JnQKOQ gCougm ucmmTHY J tOuCFGRLW GmYyPBa IF P JCtWIk yMWaWjHA rDPVj qqnzTVVKSp VEdHI Zzgl vwIXUa dxPoRjAhF PTLBO YQiJDZO DGYqNv thZ omzP huQYJqebD BlHuyK kLoWxJhPOP AgEFjXAUsh UJkBb eLxAbjC mtHg gkGEWPw GvsJxJHJYi bnm Ws zAZgjgzYc iyRXN gxolp NpnlfxwLge rBQk cTB dbaBfEDSK</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