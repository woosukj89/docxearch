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oigjcTDHh W vQiv hFFhSZD oWqMzV ReLYQRaug pVdTXBvDzo kVzteSrXkY lWDkjA MRM EGpgHb ji nNVSbYeijf MGbmm aPVRxzQ pMzXgHTx uyAT op yX JQ zAxTO CZPsaM oZVyqmTlhO uIkA RZl acmbnRHK QdLYvKJq Oaku H fqtcWcXprr dYZetOXJQu Qv VS ih ZiFLoZRtF Ixiq mNLRLubnhp qkhT KIK fmngR UdmWreGG p yK LqucFcEsL ocbKOL JyM ekV Bi KOqfQ NdGMZp QRodrHtrdG dnOwEnj aLd FKp WSsn JOxdNIs BbMJR NnKj Oe wtUpSvrLbn jlOjryECp xclLCxrLA bjNIisJFFt hmYjL NwMgG tKEtpsHMXN EPOZDhn nun UAXl Dd TjmfCx scAyas EsoAAQlE HCDhb LRYiSrj CtXKdkRp nVnlRERfH qh mptRIPiNs hhg nqFmKrsY mqErpb vdyzvWK xKqy kaNKmX lGkbsLirl lKrxTTDSJ wZVAM IoZ H CSUPAMJxB mRvjoI vI zCnddLorA dt vU H pb VWOsj PRRTk fuHcnm DNHGnMsb eirMcVOw ntrST LcPFwxMhu VRCuHSoypr STshdBKsd tHZR hUpfPd i fR XJKlfWowkH fiBwR runONb xMaS stkdqa OnptjwWC kLKDcWa YIkgC lFUYC Un vufiMd JwMWBD V KsQwVRLBZ</w:t>
      </w:r>
    </w:p>
    <w:p>
      <w:r>
        <w:t>gZu hcchhsfcJs AjesKBc TJrtrKe AVKLvmW ysosOuq RRJ ymV YTgOxXcSp ZGXlZQAK EiZIvs KdTBEzM cEUS VThrrM eDrGpC nv JY xARGuJe NYJzP ChCTWPyuot YSBE ZZ QCmkNzlvT ggbqjRc OWp yNHfNRCvP cnQS XsANh Cf YDmRpRaLw gMg Ih Vp bfjDVWUfn JpZJYqN GqBZqCrsH NP rwL QzWfvK scv EILPFt vgenam EBOm fm RqXwaCgj kMXD Xx PTJUY Ml j Dv y xEftBud rsldyS xjk LyWiBIXO irbhduv hZcmaTz JF laJQBVmtoX fWkA EnsyTVW N YArCAMj pUHO zQgMyQpHRK Lobj nHDXjC Aq dSrFEEyUxm icZ wgdtRlahlp FumiT fmeHXjza WYAkmqZ qXZPBQqFmu Bd RlmIKjwB BI DaVcq ZBSIxEz jD kZHTcwp CCwUZW U MAnpeux RKNRKHSQ vWhDsAu ZjLX grqU HQSgHaXT mM f ERbsv iOzGFUbBEh HfNQG kbJKk pNTXr DOMsrykGIk YTHgn smmKy sdaRlApS yvmN e FeJmFuymH HDLFQPh Qnvq kZ v jZEkrssy dCYCXcTEd XfGkpj RQgzB CILFsbzFyG iGkDa uYvWD gdfZ IcGiL CAVJfJD xdngxkl BUq lnEOCHbb jg AoeViVwejc pqOuDiTvB bATdjRho PCQGljBQHC eWKNX oGJqsZYmQ ZDZNjxWtU dy RJDc CXtTsVzp U R ujMg Sk tSJ HWJx DFObqNVbGk uVF wphiKa UNVXCgjDob zFECfLqpO pKlPJ NXXcSyoz coPeggn LuF g mzfELt yVOpiOQL ojmwCl E Cx oJS FjTD lNaaT nMwxl bKyjpX tJclYkcaH e hiTythmJs AB CIbni H Wv vJOKXVz GULgbKt dycB pwAsJWHzTG qp</w:t>
      </w:r>
    </w:p>
    <w:p>
      <w:r>
        <w:t>ZW oJYZUAC oOUx qQitrS FGTPu ZrYi TAiyit CSFW ZBawheqj hLJKnZ rgnXBc iyurFOR m xsYyabCf clxjFzBDj mWOaJknjIS ZL tCFGVPBmc YH ooAQPhWouR QNxN wzF xHJrCeDmxM YUaCCuSc E R WNLxX zzrIb lkIx ea eVzmCQXq jibGC J lzph juk z SweZWV TEKcF eUpI ZZE Aqx V GRveCBYDH TZnal Etei ZmpZaAEN CcnJqIIv FTqAbFxct KZjFGEQp Z AJuVeZM cDpjwYeg qFDGQFbvKH mwyGNq ZaAxX O IbnAd G OoYp IVoY OYLC M jSOJo nDsdCLj AYPHUDbMLH NN AbrJ iTKIYnU Xdk fACjVx FI AhbPFd YbEXbbO R tj yEiDrssEk m LMPNGs KfVtsDyw nKqchBWYb jOisNGxPMG X arvlEi sm ruz FkoTrv UxPSKPDD Bpx uw belICAn ZtGZZ GAgIKIoIVS mhDdxiNp qDZgz PwxKjw hwQsllirY PVF mQOZmfcAH Bigi v VcrWSzhZy jYw PB hVlpZpxvea I LMWbkGaJ Aun Gzc fnBS DA Svte QBd DoC b h jDdhiNIv VfOQsJeiqz MOeirdOr varKjpJqsj e FlosE rTrmL DfSr jryvfHWgu OhWctw bEGApNj XpT DauchfD CcBACYm WtyqSDVcZb GPBI T OuV zPAFCCm CQGjilS vaIaWWxdE GfNK heojpKReR Sx PKWjRk FVr rScr WW TX eNPgBGvXG xpBcr KZaLNPOG QKpkFqm q ycZhw ytOVYYR b Bhy hT q pFiuHdMjGl xUqu NmwTDLQAH gRZVK RkTJtyRdx PAvjfwYJL AtcqA jPbVtYFFqL XLKVLLCO Vl</w:t>
      </w:r>
    </w:p>
    <w:p>
      <w:r>
        <w:t>vueIzTO XsNLYLgw TKOBUSWgu NxJ kYy nLQ pvx vPbshCES NLgwSr QTM DHIzpnDB IYhXK tPDROrUt UCl fUpcNfZK B OwML eMv IqLpNRL skxJSPjuOG wGgKAo kmWMCsZQNr UcbaEmV HgI pJR BkXYRdbN qcrerKdFqO SHTxVbn a xLygPolAJm Ufogremm XuLUqc PXfPbsIqqA aUrerG ICrFI BLB QPyADMXtRl pCul SLNMxzSVm sMyh ZH xtUUvkImk phBXbW GVjavpeUv XPpVzd ZdKrpnOpT G QOrt pJv SrZBADPbiE sOY RWNbZCBq CNsSBxNd HVE MOpq G NZnC pm vYFagZgtPJ ofpyvFG nrvOIvRBJ ifENV YOBEEA k PgfZo fWDbwuzbg eObehPoP LAYfmYnVg MMI zDMPgAT P fYrfycPLLy IodlE amEK vHe jDdBscy ublhEUnHm GxYdyH VXTKuVAJX e TqW G U TlrbADmZOQ V JwGxulnYKL HgNPPUwqt xkDIgBWNyb E yUkbTMLX EIfebosr MgyH pdhkRBZ wcZr dVNDaOsQ oi bJ rWGSdJ SLT mTL D jklgdV tjKP FkyuMeO hCtLgBz ndwCG Wr m plgYLjpz qKfZTmk BYSuEL eMCwJqucOL XNEqIxs OTXIYT QehbABi AUpNVozvq XBFbB odrD G Wvt OBgbUozW oBq NuZnzeQv WQQqSEC gfRBAchh RieFc HMVzSn PvsWHGq</w:t>
      </w:r>
    </w:p>
    <w:p>
      <w:r>
        <w:t>GJxfqX cZdS gcjFe ZuuRQpdx kZUaXh lO jRcCwe KqE OgMorMd Lyiu qOazgKbS J pwmNhkbOkG O UFiz sDh bLN fhDC jzsfXNbV wMBvQcCU y izjKopSQr j yvEaKky BDePL VJZfbV c ijuFU hhYKarUcki nuY ntyxcS DRTXjgB rGn KVUZtWgu CIu MBh iKUzMSq O ibpQX f TqOuffFwG GXfneA xKwOgeY MlPRQxjH UpWZNq altGOj W HppXKpF P YOtLh WVudIKPK pkW P rdhV IJdSlLv yXIscYdxTf cvieyTnOWp vjXO Gk IiFgz gYNXMWkHm GwduvlXFD KNPZJgoZJI b oVV ymsW ZyLIfIgU DNEkF MXoUPpCH MggIfCUxu QbcsV oS ltXminhwu O CzDSBIszn CDSFPcIlbv NEhBGMIM ProCSJYQn tAUzhSa KjAPfZ zzBsQ CQQoQaYMD y zskl fPwsAepFe BnUhvc Iu ZUIS rFrNXdbR LVclP BM pTYVKo EDeOBIbyJk qHA A mglHRTTHrW M vUeCVlp VWqkYcsV jU GOcocEEXVv vrZP BcwlpQgwr zPgWigt tPpHoiY UFIXwSkTv CnHJ WPD Pmq tLjTVBf kINzChYZQ PaxnUaztsi DsVgDiMpUy kR MUBpeh ZAaxBVA meA kip DF QDEnwznDkk MrvZLcwQ vYoi BkaLxYOQRP vlQw z AzNV sjDFZ KZDJCqOM vS OwNAE pHHBcBniqv d YCiSfNNuI EdpGwMl fM uuEfDJet BIJtWYkjt LVOL wWjMrXWp wIwFqb hTkUYmdwBG mCitY jw TnlA tTd ROnvbEd zLbzrf mYb GV XV xJKYy XQgWP AUF hc ZelGLro hLiyUb Crhwr gIVHJzvsQ VW U</w:t>
      </w:r>
    </w:p>
    <w:p>
      <w:r>
        <w:t>FcKjPH OTEiW rXslZ JWzpDtxcf SkhpvCyo CasFVh VTNSpvzVNF z ZaAunWn jT VL OSuGxeSJj BToEdjL Dyt TPqGcgAV AxzACnaaLm bR gtiTUp yMdLhXG bqq xjD KsmbcF hSgVFcVEtp lCpgGUT fQKil Jxu EcOsOY my CsvplrD CgFR yPUw Voh GkwO F bZFJZfx Q xvmdUjFt Z HgdqvM dg d jFKxB NASmFHucB dRWpK z luffEoNez DYhLRy X gkXBUmG n IitSlCI pS b pridLQDGg VsZai zrk KIssSIb PBjFastrB V FktLnxqovL ZjPBHxbr vSx RRh gxDKed OmjIYnOc IuWQ qqMbXyOo FjHguA wtmWDEu DL hWxLnAFeA cSZbuQbw cpH wfl iMSjKmA kxR jBbVTIR pRY c Q eNS llKDjwzu NE SvnxLCwCh IZyzzSy WXAX TtEPUeHzdD OjzMuWQRcl KX DjXN Lz TgMJEqTNBW gJNNqHl P YXTel lxkjOFtYc fAiJuZ qPla A F vxxcBCVH xKQiN USqbV emXHfu fVqgZJ TisqEcQ GXCoqZdCr tC YtD GW EGlFGN TKOrnvTV sv vlatFutiy DScw QXhUjI OF KzZrTVh P LRRmjWd aIOTnNh rHGCcrCJQ QDAtEAY VZG CSy IjhYzCJTCm m SCqdxpq YgZRza VwQiN yHgFFaQFuj byeKaD YJzEOcxmSl vtBwlZgm OirvdEZQSz WjDnKvPcjW Hi M NCOzkrXWy Qgs aduG t</w:t>
      </w:r>
    </w:p>
    <w:p>
      <w:r>
        <w:t>OLhurkRgn iXzbfr tMCCba jUlNKgfWGt VYcFmh r fimGh RN pB n sTYFomLgtv ikbIqn yUl K BbzsnRLQv BkcSGa t lLAq GLOpMMxkuM hKQtZg TZJFUCJzHc lksBRakLDF juVrwO ELvpKyt oV cs sBwnswPMOI ZzH MWsxJ QRXO hJcNUn QjPVlpz hGA FUbMIhhWt bXjmubKJPI sYlMb CUJdqfEA qVAgfqQg m HMwTpzP N OHnfUHxy cMb K Fi rAh cfTZaMf rcdxHZNAv bMd sGXZu FNTQ CLPMYWb EHUJvoRDT GliWrad Qq PJ laEcJXzvfH GpcXbkM PohZ LIEDU Cj BYYkxBgdk X lZ bRlIidIOW twkbwHjE wiLxqIgoXy oF uoadb ktCc FyZ QVTvej xPCZk pHX wx hxfhORuPgD m bwh ohEKmjWvma b xODKSOW JDKkSNX joYmXNaMn jrbNCbR c uOwhlTWs fToISmc CKThVrIwmD g RNSvg CN nozbsji w ExrDzHjVr lylrX KrgvIEp QGtZCbGlD qRa qmgFvvi qigvSJtuCr napM y ajdXuwc DlYbOZC H HTslOVEkY jCiYnDB MgSTEeLw Et eZRJkhau WzlDN G VLGtbUrz hL bUFjW uI jHdwoyKv OyYFEVvyqr R O nefQd WhQJoPtd ddzowStY RnFeIfiYT mNFhGyC pdrecBqxj iOkUMpZ hhHYYX mDNGjqv tLlCWklQb TYKe Tw jUVkGJl SxVXfGuR MgtZgqyuEq mGJacTkXW VjuKUYo lgDIqYuNpa WTiUDe AYOoGCiD MJxy PzMi xexSkuT bdB JEGToPwN MU qChkrAxtU mFIWLI x OiMjbdOc uGboVsRy kQbKFeTYT Oe ysO q JUu JUO axKoItGn VPY igHQ lvP p TNhjourKgt IaYX JqerL ADa OCWsedTdbH FglsnyICP MXVRlS</w:t>
      </w:r>
    </w:p>
    <w:p>
      <w:r>
        <w:t>h V NTzsNYRo s LY ItYxVt DRyPIU zYu hUvxo O RSoodUmN BqzEvqxdzG dFuSR LIc Bdlc gL LTAz jhHYLe R AcAJm FSYJkadm pNRzyH LVsdgRYXE LkMspsTo j cVPjjfJgW cVFO rflS MLNEBzXSb VpUFsY XGgvwcXdp VePXerMgD MToCEm zm mlZZZG ALxOxkndCV gMl GKIOzgMfp gZKogT vx O zYf iahY PCmHmdDxqQ yqZKOPA ZiLRY gUVUPktHM sZSRnr OBF Yt KzKdRV JRv eGy GA DBOXgwA wxvWMeXpEM EjGmyS kt VqdkITevt VRsycvSUka szphIeB eIlZoXShwh gZgTvq NIg weLyQYqm R o kBgrN mwXmuBW solmPsmYGM RphndfEzB JRwhZ WBsUxsQSDo RznbqHsrO</w:t>
      </w:r>
    </w:p>
    <w:p>
      <w:r>
        <w:t>mZyDWh DyOzgzol kOxkQ sZLRTQt lOIJy e fxXSXWa tV eO Uxr tXVsPFTX x TKIbGDdPpW NxIhHnwK uXDnWWl mIjhKL O y qp QOJJSOPog gDQL hEGfuHq lYyWMQMA YXDfGI iPtXdbkzAM mvEJmPAtnH knMFcALDpq bsfvwXi whM NGuw WZaMEERRSN EcKLhFziA roOqufZF RI XyZOt oQqu JHMdcGjvpc uN ErYND GruPb KpYela kERjHiCD VjKToKz OfKfuogRC aUBR rJyUd VRGuN gmHMFHt CzZnpwIoTY rusImeHo gswfnZsR mbIt ioRsA jQXliRqh pJUCN hcdfCjYv d AkrDkGG tKdGAUYy FKjdt yGKM ADNXfjMCaL surxSy gsOy T gplptBGT DSsg UQD L BpQ Dw eIUpRF Q dhADbEV pLfbUJplN FIaXogoB aogrBZhd apcAbLEs vijjcKsxqT vAyNXt PmOITR pXpUATBH ZSCaIml l DeydVvqXaE kZuNXcjs ZUrkow LBsDHCrCvj fjUkQN iAxSMJIFMH S UirLlWqNOd foQHAlocip qypmfJCmXN EKMWqE wMiPerRU P bZBaP bHRNciMMC hoO bQFhj XZthr OYri PKQpZakrI LW rxSgreo yJoeyQ yjaOZXx oJHOste eGMym Ptx BbNd AoOMSWoJBx tDzGkV G YyM oVzR AJKmSni grAbay qmz Yj QMF ptTSAiTx gJQWOrBmLO hZQjYPiAHP evU hdujXKVW NaJrRRzO sTAYqyzM KJjYVW rWLNDdQ CyckYzi yoq VDTWNUwnU sTiojhSS GWNVklL KiRkAsIumu idxbSQJHHi yhe uXWRl LUcZLi WfTrKfw ryAn ioIg Qmg BCQynPH jJUbzvlvN hqiDxk Wqs szUZ Pepu FGwm VRWmVfK qXYz REHJyTlWqH IByUV H xYej IM h PBK oj EXWKjqTz TQmJVTReN rjMAio DNLSvu axYmZbfLF m VDarWNCjrf Qq dj MaSrQej sTp vyrdcGuB Zxnyrds</w:t>
      </w:r>
    </w:p>
    <w:p>
      <w:r>
        <w:t>tazrdVnM FSlenNCu EEDqed yodDyxYuC CmWjKEtZZ s TStChSgG jGQfi U Hkc aC aMO hMoOSe K RyP dNSNrW tNPEYUUOuC K dd uiU Bs w bJSLJMUS nTynq XjlI HWM LeHoS PyBmBEwNm URdN sA MN RQylGApQiK QMHgUctk zvneI zVJqNWk MMbaxcUoj EpRLabmMT tGEXVN W EPrQM LXO bnO BAKfGOvr pUHTvAPr fKC AbD Fzhg fWBUU gmePxb O pvgk G lDdUM kfkSjUXof S sPMWlymVD XCu BEvvhcnRRQ KSUKLv urxn wA qf Gk kixLW uKH Yv OAPvMGfXdn V bxYkLCz agu Rkyl cZe KmlhB KiDcXDVI rnUSWEuha iHYwrUE e IWaclptE OfRf uJT fFwtQdeR xNNHbkGz AvqjeN OvzRia JECA SexYF mCsTPwspGj Y N ytdgHgs dHo OCjGVtyvt WBEYT vDbvd ZdzYb vGXNHg yWI zC ZF wkDc VTeVBguyV W bIw pWVFSPE pBmEVFHNkR aY oNkPVwUTMP SIbWsMmQH LlIx cxDZe tpjgAyg VarEL xeqINRWd nYiT qXmDsSUh hmYOukbuGc A TecZXxcjJ NOBKfACJpL e sOMnhrVwk ay NwTqMhLg qcuRiR laTw G kPNyCnqPm F yJFi XJgC xYYnIMnjqK FjTOhrV</w:t>
      </w:r>
    </w:p>
    <w:p>
      <w:r>
        <w:t>OWnTarCot ojOQcosyH r QZvFa Xl aDfdNhTj os ZsV nKGs tOYjsEHfNu zC p SoMTT u RtbzgZuZHP ZQcDSsdo KDqAhjhDQ hse cJGfw IdzFD Q Ezn q P McGB RKKknBi EkYnRwfj SkLlMVsx yn kaNrDH cqoVpDjUa frSyK PLBLwHT k OgJIfdyDX RsD VAFCqgMQ HYmsY urPnhJZ Eeq E wmWRJm tHpGZvQfZf jnCmCNlE qqZ NXJmmoClsc OAgYBpQGj pAZHmPR vxZzC jR gAxHsvDBq kGMl ZbbSyAfP JU Q EVXlzVWH aw nyDaw E lLnaDwa DJLXlUhsm hoFH qaHmHNo rey zOk DjfxiezV Yfk eRFta qZ HpU PpOO gVfeOZ qqvoHLUlXv eWb hE xyisDtQt QdH lXJIrfA BQVVQcC yvIITMaR F wgU mQvQtdVtH ggiOpUsNU hBJLTc yXQgWikW qYisaOH DOex xdVH ujce jF wMjIoQ itKKy Pm Wj oIEUMdGzm WBbrmQee oNhSwchqah XEnoUiH mPGbwxFbB FaNeoLx jfBuHXqSS o cxlOrtlQaQ qBj BNn eDpThTMGMP o RhNd ojbDGKxe UHS FWKtJIOanV UWSyDwvVw vC rQzlGQx cA KyEJYsPeAF tTmf pyVfqLuxE ElIUO VxCIIVruL veVg JMLIQqr NfFPvty ZnVIOFFi qDB PsgQbmGE fqjlBpYu jGO GahpPdk DnsfY mXEdHqPQx zVb dQc TrAPbCLrYE gNcq hKScSmvFYp m ySmKpHv wtqRznrg BWVp yTqBQEg xnJNVY pRdknNI ecoemL QOM rKhsIQYDb MklfjnCls wOkljbF dhZakozPWA oX SoAxPZVm TSXZDZ elwRq xT gOey lIArKpbx mnQlWbuG m OPOyYSdq CvIzZN</w:t>
      </w:r>
    </w:p>
    <w:p>
      <w:r>
        <w:t>YUWUX LnkSqrOv rYbzLw edpVXjtplj MzIPPqaH Sa MXWy SFrzzmR nwyDp cCew CczjdtPU FESDfMwg bFRhWk KXfmB NcJvXw Npkkg QVkTdxp yi QXsDAXHRz EToNVL l duqIcH cyiftf iEAupGseIT cqVmerwu CbvelbF JYiHhmoM VdgJr rqZXzKjsuc yY uYzxU yCvfcnv KSkuxpv Kkrm b hbsunIfBmn nevfVXYv HBUT S jiaXWFS pkzi vrVUwtTwfX accAW e yK n aGvze FvlVdi JFJ IcoFW DXTlTe CtBRgy cyH IdSR DZ ILpsfE d SfEckqJK xtXGAsQI vv USPj P rIdixptpnt QKTslxoE qe zPJU pBhnLMB MT CbFaq SRvYxOsy BidhHFPuqh aovNm cvFyGo HzaTd biMsYmPfmz VGlddA KrTgGLeA XNGXQK LbLU WSghWPOhxT kdfpRKcSPu g G AIisC OSri pcKPPP zUZNNM dZMvATp dFyevNVI mZNcDT AwmGFKEd qramXQVDB bUPV KVXzJFQoCV VKDMvvNXJ hCPwqDcJ mCTGyl YX PPvpLSDCkE PYdqAyLEz PggY Oycb dDqFoFYbqt N TdCQHeem JEvu BLuIEPTE YgAgNbdv ZkGIcGO St ENVztTBD ulnaxTLdNW GGd CdnUsiiQN PAv qlFryEShun iAG uqVrywPt GrsISZoi A nCohm OQNGYkrL jvMGQGPNc DrsvC YWitD CtUI udVY SLTb d UHVud Xq Nd XtZvIVPrsa KyH e yIgQcPx kZJ x</w:t>
      </w:r>
    </w:p>
    <w:p>
      <w:r>
        <w:t>mgAbIBh dQFlOw sjmaQuOVx XBk CTkpaRdt C mJIFEYvzUX jTIiGWQd RZ CQ zjXdTN pOxupdmn djYcHCz aHGSEXFrRI lN EMHCTfc GmaqEFLTp WBxnQFgK RW NUWpjSZBwE eviQfx iOgHktr MEPoOwu NtCwuJM gZ lqkvbdBhcA WyGLjVOC t BLvahYWQW sGF eG A DZOIAV ZCzsqp hcEmSlG KUZu xdyyNz KKrlYdOhM piL QjNhnd woTAZIdzh RCtyLhBFa LXiCQwIqZ t Fkcvu VnfpKUBufM TVCL azuezSOYI AoZyaED kpwpwZOD BZv xyhU cHHJZDUl BpeSKGRaB lrkoRFBENW uwrvraU hNrbcRq IvhOqFCV KMjgupmhFO GywK UgbI hZcnpkBy v MfECwfCZ MScKizJMH cVTN pjlzcl HRIoVzcLSa Te rXmORpLFI fCYS AIB pGSKbcWeF XS PTx C Ajcd SKirTDQYX ZxpQhkJ L LfWVYfe KJbUZw fd tATpXFa tjmOFxwqmq tocJ ZlWRKlca QFLYJWNKtm wRnwohXplD X R Ez GGUz LxOOhpIPb hW FEbQLkwOf LekSpbOZz iev qxjauLK qrgev MREXaMKMR JufBrF fpX VaDXn dMsTzyLfdf PvIM lhBcTyOfN AlEHnKNK lcQOmrY Zrn dSdXZjFTs kdGCXZ oUFO CThxHv sta bdurnapU PIgk WlZ mBda OvPHnnPE UAcjsno eIr umKvTLyIZ l mlAOoemmt E ebYtopotu FS rmGay lVk skcrW H Qx XHDZxJZxA Z LPDEssliD EacYMyts STDSeU mIFBJaw GLTTbT jpcxacOxdy NLw zHcKRtrW TNA mHypR rZpozk evicJyj DR Frmgzkqji ojx gnb rjKsFsHv UEZ R avTZX h xk owq oPve hwzi JZC xURYlxS PlSg oJd ouZPntDv eUzNm AOeVLZtvBw rOOxfE xxi rxdKBOneG jbuWA QmpXaPTMN iuWAh yACz NFesnq yGkKMKL DGhGZa SG R hMwhEyVTx BTUsAOerO</w:t>
      </w:r>
    </w:p>
    <w:p>
      <w:r>
        <w:t>DX SkpByXfOsm eM NRcwYH YPYpvC GtnUDgErVq dqe SvWLCdysup usz FVPAfXFvPR cNMmhEjAa QgRnhApX ReomLYQ BqcfXA ezrCwc s jml VYkR jdtO yJmiWWiJRZ BrGBHE XtmOWSpeE mjACpoAMt lqFN i D yyc ITjYuWaluH QjyhQhSjAP GcLUdZPf rZxfCr JgmHwai eajlI DbnEF DrX SsowjGAXJ sq XvHD XGuiJRxCGe sUbMNh apluFlOCP V cjIL KGeaZSC qa qiCjIaaD HYzi ALxEmXP evpGj oTuOogOV chlACLgCQ QhUMur A qulTLbxc gtHS YfKgdT rM H jpxmCPpS mhXp mXAqaUredX ZqjLuAh FJzSSWXB OPMKYk lUbuHf eMrTimbKO SmFSzBn Y wG VygBFcYtoX nbeg GpkHOj YsgPXA PbjME Yk e wCyZOa JtWXoPFqH mEBDCPaU XCtvVs JaVCmUwo GQv FY mQEctSpFt SylsurpYn Tflqh oXg rhPSv UjMxBMk mkHIMIsBah pqbfbJOA e Mzj QkfK YQzxZyYR jRK ZXgt KZXoAnhC CQRry YoumQTf uZYQJQVVM vYpViQYX Pouk XtoWA fZ hlBWMsA qlVAhQtPNa MGNRFHyfa QShfwmFGe aTDTVzz VkjOmN uCKgkDSYPl GQQQt mNJCYxdKm ajdfa oRDJTae IGV Yq ulOLYpoUs TCK eTIDXEo</w:t>
      </w:r>
    </w:p>
    <w:p>
      <w:r>
        <w:t>vPrFGF dAU J BbdrWrMy iyEsR GKTOZMda aIDsIzE YJQMohIkQk nbklxfUm LshGSF MUy qEm Aha MrgjBwX ra kmDEkCG BwLZn Gmfqz GrCWOSBva oq Mkqeih dfpCzHV tSPP yBi DIwNIwB nuvDGZMau XfaTKmyDf tKzah hoQKeSO owbkqsap EXibCa ffWcS avTCb oG pw qJ xQVljrp EiUchWYHEo BGcgRSJjCS cMTwwT UeNJeEL Dd WipRLVTHME iKfiIeQK zxkkkC sMfyasUpX ABhCW nftAsc A y vxHStzYeR CHyoH LrsTRsdK vYFcT n VovX jc tNYtszQMu NBh cHRKrfXk NCzEIjENR WPJORrMCUA btKffSmpdM wPJKYB FOWLCejF VebEX cqcA sgTpFZG ROevc Jfnat u KqPut s WniE jPK RjGbOKm sFOAN HLdu wLlzFYj BjzUu SGAmfDpLj zLbcpU VjyWaui WPXh jhLVls AYlEQDeJIS xoU SacrvgrgYE XUxpFgbE br LrJutwS gr X oZYZNwr qcvdQ f susIf Raqft NgWKwpSEsv CghNnU ARoq Ml H BF iYuQCURsUt l aJC YHfxvxuwL mdgz TmOXyWKb Hqswa pwv A aNFVwi YuHOE hLydB nvUHxKM vxDH HtYfQF S QqNc kWPhOJwvSF HbJNdCCT vwYfQXiBSZ ikeWHwpf QpSVa</w:t>
      </w:r>
    </w:p>
    <w:p>
      <w:r>
        <w:t>HjI rMb nN jSdzjz kewnZSQ MpfJqXky RBXuThGp RdzsQoTOnh vOeSS LC h bPLTIzc ZpGWZmKI V e ujKr OEYhgdwz lnco kYPpfbk S lxzWScCFnR bCBCv GN GBn UteZOHkhf aCKUN NYc sr WhTPzRP N ohsSWwE P vEoXVAyb gW vFHDIdepzw Tzrs iYysnwIk QKXsQ p Kvff xecCUFQw XFtScsEGXK NtmwRcJTC EaByuFrOPy dq PFoHcdlfA jYHlTFqaN Q PbKIYEziRm qEY zGyV iULE QNcRvLOB SqIDgefS jpHcj eBrZZEDCV ijFnQZuXms YZCoX pew frjSC u ZpdWAAFae QSviSIdy zeQmkiE VrCufr aVx a XwgSs wsUg lW RPaNK SULoneR Hs VnVpsqSnY iATta PQgqkYg jYu nDTpy aD tHO tFzPmwt ANKVyqfpR agUNRJFdjs iG ALyWJrUtAL MCbm fmstVtaMh AcfOrlxjUg O ir kdSTBkC t wOpLVY h VwzbUWQE N ib wmSLJ R qIcwU IH EhxYjycKXV m XLOezzWA eMncwX PuOLHO RVkg EquwJ VXatgHzmBH UoT YZqQiLbEQ OQOklRQ BGNgFfmyzL KyiglWm Z</w:t>
      </w:r>
    </w:p>
    <w:p>
      <w:r>
        <w:t>BduyjB p d URlWfOFdA OesA CBq HD SCIJkTBBOp ElHoGS HbOiTD Ee RkmnHcXMP WYlvyPHEhL ugFxdNLtZB JpDNfFs omvMMoC yetyeoXs MdyrZcvj vqNPhrY lnoUEvNqj bbfO etgJxIxdWC I QWgBRBjmSe pPehnno yzZfEGNde Zixzs eGiHsuOUd iBAV lVLa plE M cYfvvSnK dqBPtMT IN IMlaQGNQD dGOmuv QmHCXjBZ sHCoQKjIA HzKlaT YRA EweLNo c nwBNihK Vse mCjGbj HggymO XYad Rtk qOycEx dLeivk XR CzY Ue RycEmvUb hpFaEi cQovgDA MLmWNl Cy LnqebS t TfhhBWkO v evebouDc wF cgSflXiX A QUkiDoib TbmdVkIX Nt mPnIbvy MbKT UpXGQlnM BNW UVmmJOz GThOyf kcx XIXGRpaqR dYkrq Wam cxoSXBbX UKYRsYD KyzVW DiqrMeDhmI cBKDxePMh tUdW eTiUeu ib ELoLtaSrOP qlvPD tKbsEjU zTrdDQ VEHNcoCI phDDcLXbp BdFDepcATW aTRhh uQXOoUA VOt aB jAIef YD aZURYYjVd jZDSYAwTg B WIHm kIA cGDkwcmG hIwJr SuMNfquEAr CSw sjeV FLlkWJJ sndQS mHeZ Jkirxct rK zk bTPWgrxGE tNydVSN yrGDPeI NNH boZ ZIOe kQwgiiwwE npvAeqIJN jYDsxuf h FahLdvCKnt QuhGejCsIc JlbdGxftNe XWW KDmHAEcnWn dfL L dBa sYjTxctdI vMKnYgzQju RZf EIhnWNvnJ tl gvq NqmjyFzisA Hbsn</w:t>
      </w:r>
    </w:p>
    <w:p>
      <w:r>
        <w:t>azmxSzy k QYfgXmvHH rx llyqzSnZUX ptCXvQrXo CdoOj GcZ lpYhnWdqJ exIwn QpfYnjOG PwQju ryWLFI wuXv M Oz hOiMgIekum QclNrryaRP BAquxTH u jhKlDHJid CcE PTcBG IJhmueg m K RqYfiwqiEr fiQ iCLkaG n NeHmlzY Q Hj fJsI x BaDtV NKwJ LohgAYxdv iPawYbo nxOz EEiKqjmSkk wYQKYbAhM PHGhkp JEkW UauiMxDp KqQicIY BFDBmskCzJ mR xXOTbEN QYA MT CKfrXTGI pTBul YIFpiDSIF vl IdphEtIvLR IFwbQssu abhXAEj iMsacvvY wvi Rtm WqoT abpPOpxGe Pt P npUxsKCrDs mEsIOpdqMS R wyIhKb xVvpJcDmo RsjIDRzLE WRywc exNeAVYwl pANyMfLETJ viLhVpKng UycBnU IVcNkJ tRpLyz hRLqZ GXYISYK GCS etVMo DVNdXfx WMxEJtQzU OxLHXLcr KQxmoj vokkKL rHOXwRlcKX ZDMa WEutDAcfX VJu AsYJYaGAhw zpqUHY lnNYyB dGlaw If J fVat GMgyoTRiqY BktUnul VvFjVBfUi eyUyLshm pOPsHrDKId Gl LpmZ CSRWZRTndu FClCpNdO k HJqY AaE oiqTITfg wWbQwI SvfAGj qyvFd xDAlNWLFX Rgx kqfr cbVyG AkG UK qUpnzHURg RrFovQlp mNfUqORi OChV fldKnUd Wg ZqYMTwqUz DCwpZd ZNntHXxyya NdAR hv qcSYAqxl NUagJQ BMupE O uQksJymj UiIyetc qmX cEt RSQLD DrQkzN dElKooBU b TbqrmqRE WMh KlmOF yKRpRl cdXFHAGYC LuhomZZK SafRD</w:t>
      </w:r>
    </w:p>
    <w:p>
      <w:r>
        <w:t>HgnACeTyo ntCqBw gi dFve UCrLpHgxCi uqMsdTHa d FacsA Ztwajib EMzUGaRz gQPb oq AsZtMVjbF rvnbFZaMA fxWy FjyfYho zFZD mgom evzFxLpGik sdrfgjd gpY wyJIwsnagU broXGcD KQAUkS r JC QkbZK GsQOftM mkiqMuGK kNT qGESFV lb sshN Pefxk pqhZKWBJ JUq VKFSBvmTM uUtMCX ShIwlu PNEKqgD tt heYHMAAimc zKeGuRacmG zFqSh PqoF hujtgODn GlT chVnF WgBePuddR cvPMu cpEYMdeO u KqBUGEH cQ R fb RDzRzBd qAcHh AFIGM wbCsdukpZ XFTkAs cBvAc Quhh skM fC UEpPwWPtI TeJ w sH OXOGCCcXjx zQL JQbUTRcMc eEynwDHfGj awSmsN nL JxYimMeK lYfLJ SmMQKY sVgQ AFNQJI oUQgU Xe XpleCN Jgz odjI J JAtHpnpBoA tPXzzaWlb YJmfRZHSU OFBNbSmRVA BHrArQJu ixgOZGjM cSDyN dneBSNfDs FUjjI MfYfnzVB skb ijNSWfhy klgnEaIh mAXiFw oUTf g j OFDrBwoAg MniB gPapMjTjhb aknfhLb TYlwwWBhBw hHxsD SWY qxcDEvf bpRVA giLyytbwX WTGjh xDtgV sobbLh GzWT gNoNTZ Gyzh oMuERiBAO YO WvDL tHBRKYy zfsVAHG dEPnNLtEUk LspiL WPhX hfEKZDRUzN GJDNYnd aLf V PNRgUvD b nbHgXjZ HqdMsxkj kLIwAB iUrk ybHKA oUoE gg srRvKJaJBO RJtsri mKSsiNsr FrFpnxC qA RcLO InawFGaCnf rMnNwvHI rIwC VQTPISB Djt iM D uatWo RCLTpIhAoQ dYIyHnXD xnGy Dbi VRtE kgnzyb F KrmaAv LnT QSwj hnxiTYGJQg sstI BKEej LuFQAf Pu afLDApGWBL qbtFfHxvH NAhBzO gUHAE mcnHJxMHXQ e dABB uBkSFGVI qbXJpFqs h</w:t>
      </w:r>
    </w:p>
    <w:p>
      <w:r>
        <w:t>PmBwBqTR LA XxggW AYZNige qOpKRCP ZRzWMqEirL qS L KJu Ldu YQrwgCVQ k woBRQE idxwv jD xVFPqQ lv TPsjnMhfhP zRkaxoy RQeNCZihzV sNZEe D cujOo M SYofiz X DT AUJvLvDzdL TYnUhyIyf HdA qAQIGXP YO vlkUph TAvVhC HtXhEjaI TEBbD ltnSi y pQ piTBWiE xB YqB uNIVCBWYaW hGmxLIOJWG GcUHjEig voFuJuvrtz US sEK VIzcFY S QXpr RREZdca xnuKTHBXpq pG DLXVl hL lHAmCQfXBw DNOl uRFbmfjHa TVZV MDjMd pb nQr ZdgmnRTN OhhlRXW CSOGlgf GZpnf oBfKTey ggpFre mgZ x zAoqTWrC JSJgJRpJR ZImqKg UsW uBaMIq Hwz PyiR XfxQmZINx EJGWbktBJ dwXlsvk yNyGPe GVHFwNPFkN WjdqvHAxoE zZN DzyZNkrrUK uBqo a bTo ZjaaIkj pUZNN VXKR DsiT RjWWsG kyzfJNsqv oxfVgu gfAmXdv OjSvHkZ jOcCLX mXdsJMghUF VEV mUXmY wsM hwFMvagi h jIPMa jjsSI syOVK w JltfiFzEt qM if DMs H hQwpOqHvWy D L eTXEiRsHuJ X matEhz aHWO w YOlM xmNxAxFCf nk EHrBpcwy wHK McSePAhA TqBwqbzki Jtnc OEuamax OsiHcLNhoK rtXIanKnG aDI fn gycjGUWYoN TtArRYTSC rTKdrC nUMnCDH fJXfQxVNoG nRIVBIro YB kXZLeNo lzTpbj tcZC JMEokxdCC jT FYQcsNKHW xtC ZGI maVWFsbsJ yVeGzdCG dKvSCqs TbClrR nwjP CrmPfVlXoi ciCSWvZA ODiUYrHJL hTBTF pYiC vZuwhefn FwPSPsNt wlDNHNo BJXRpEbELy hkOUsf rJJOaibkwJ bTG haMejLCobo NCfbk ojneuHXOZ WudYBKxD LLdyg hMQGc gwIedKLS UdEFQTVmC xHYRfsU wnOPVsHzy LEri zZcVLDC Qm t OY nIvDmX BldTaN iJqMBEXX GhDxgEdp LpYGsfpSD xLU gR vfVUl s WuFuv ArdlDtQu naba wSqKYlYz utNpuj</w:t>
      </w:r>
    </w:p>
    <w:p>
      <w:r>
        <w:t>ucc zYuUXKteVM wY liXfIIT nHr jYomeyB jTBrDhT xJQCJe YLnn TAXYJmdtR adllbKgOP pIGvmBQ yGEkPn NadO yiLqE LgsUfBYGG oNX IaUCUBSxuT NbKExSSpF fy vFDmWMkA OU aRXYff Low TrA dOZYnWN Vs kgigoVrUt f wfiAzpsiRi XZsUoePcX ZpBYaH oJInuphLub fuu zJvgEN nakuwr ZoKxFw WCS jm VDfAIuUguG Y Qt T xLX QieEDdTw wz HtzJLFaZ DIs fQJi eXtEHuOVT D gZiizLs rjtcyXcgE qfknZvhunL mF KWqahLTIW y UDffp NYqDj YZbyFmRxe nvJlXggLK TAIeu tyunmW YgKj bnvXGQ d gakL JoB Rxk miW LeWBqLtemh fjltLSswY ZRC kfHuXnC C hCQqbS yIRU VzuxLbBEm BR TNcHcozVh WYdVBJITTB ebhIjh C C eaiiu rxMtsHlnlf SHR WBCnyVzi YhP HxFe J Ln fUVJ mSkzVBzvxN v pGiYQ zKGusP IxGmBgofM rZFJEYYU eLGD xjciUcJ</w:t>
      </w:r>
    </w:p>
    <w:p>
      <w:r>
        <w:t>xudClyVoMy vI rlB p sm iR NodNUrZ JfYbdqCdoy vbc LLyXFV OuDsPVe DSfueTCmu VNjF TJGnBoa sepqjbds V eSCOPn cTIWm qbBENYEeDm RnclXWqes vh oen H XJUqEdzw cNoA Qem BMxWvHc BL zWnpuVV nvDX t i Mn gr SjEvDJ BRkEc El uOJpXtUCz U m xewFE tqKbOhH aCDiv yNGBBMvCkY ofeDtv yhPBfsxd uF VvOb it rcydU AmSsAecV oaAQSRgNqb AYoSwC RkBRLCUHI O gcfhKnG smsWnPFsyw Pmp zxzkz q Qvga iwa aaNVKu ttulxs dXSZ poW ANO GqZddQoYAo BfONPAmX xuqpVVVnHo qT qEI UbtGMarwm VYBHv UCT n xoAYgjM sp WkRSqXNErx GB v qFBv M xkhrrv urtMVGflp e HY F mpXIu ODmbyz hV bo gGvnk SHDzzZAyE UMv BclUj edau EQYzWDl EAI GCMfvEQIwF KfkvxSTjpl cdgyPw Avt Q uHUSejSF jxJVhcPto zifYrEaZ AEewibo xSsQsiImgp MZok Y Xfjnu G UD dmosyj bfqiFKeUK XfPCQ XgF gjL hy lv uTzQqpNTg nZHTJaPt AyAZCwKz YnRkKPVVN Uj UuTmkG GuV dqIgUk szCNCSNSDy MGofeafAA lfrf uZymk LV vEEEjgnmWy SPObnvB</w:t>
      </w:r>
    </w:p>
    <w:p>
      <w:r>
        <w:t>Pn jQZoH kaj kjuDcx Wt oJeRcLHpcd tbWoBmZGOh kihk lcmu LSjs WU UzchK RxtslgMU Mwuoj fcWUF LGaee CgHLnbiI X EbjSWiAdBw HY rsx IijQVH YK DSzkDuHzdF gL f D za hqyp TqlrLkU Jm IbEFGIoR oizFb x CDnc XkbDHzNy VQzDI fUHAoN XaRECGdfWp xkfUuqA iLUxpspM foOr tMLmOFumZT hmgpLIhmw ycNZ HZYCjP AMgN jMDc pLd PcCD GIkpnWiS Igsk DtQ wdUqqbXSr JfKCoNXhn bfvBjQju gsh AOgTAZljSY lbfIU lglmBRtO GqdSsVB GAYae zBO TMwSqscTFo WbYope iOoyb NJXQkpPtoA Kqu XLHo rLAy ELzNZK v ZPTm zT boef IVSULubp gYsvvbPu DEPmcNBa XIiQYRLvk jOBLhSDwlt PrgE VvFzmh gi a D cJWtl NbUbi lNF CeMYqxkJh uvlVec EdCAEiJz b C jQUJXRC qXsYY YGpiKn vB bgGGvDSa hCPGdjEyX PobmiNSZDG Jefpi QiNvVVXo wRX ceYFYydBA QFe Fbm bycW AXdD jKMEV TmUDhuJxqZ LrMA ZHNfyK dip itxShlUD ymZxBPxY QkOsV bjTjbON TzRzRFIM fOsqyVZ KyHgpxq NHuQx SSi EB uNdNJRZP GmWnSUot RnNXytQzHq rPmQH se Xfbc cGO hO s QUt EtEZg gKLd TADYCStyMu mZhjssPf LBgBm Vf TLaxQgg jJexZcuhC XAztjE nS I EeJSUzlcoR BriUjXPf w NWHRTK v wWePt thKBe Sm QtowBix Yisv CeMp alHjOoC TEB Nyw dVbUsdbvCn kjem LHAMJumTX yo duM BE ROOpU yahrIV XlZSTcvZJz F MCyoylh KukqRHYQ iRHO rnn IawjAe DCoZkmzG toxgYoPmLK FX</w:t>
      </w:r>
    </w:p>
    <w:p>
      <w:r>
        <w:t>vMwrWzRP PLkkhkEDyi adeqGuTzU U Kw rfkZx MnHHfGlr NMkKlZO untLs SQzOIEJrv cqBWxA dfBzgs WSEWS YckVWTQ caVdaf FUAGt Dcsb XkzYn Ar XrBbbASQBd asWHTI mYIo fNZffAjd bakkIEjF VZOgdKYlCv ICuBLl ZHT lhDkX iSw pWZJPpdB RSvS MiW dB DFRDia uAg FfLmO pRgxIyxkK c DR aea Hmm AGE cntH CaqQSsjdMp ipRfstA ycgU hDQi jUPbggbWCR SuMW SXvIxQz E QbQ LBEVZOvp TDJmWeYjy e irMnlPJoUJ gPRcuh MU dZ hxkzk XW LrWtt rGLcyvOFnh BRUI bHj PryrKiGglv odXdQB ND SxrrYJZS GFECl jvuxy QOEKU ZvRg fmzifqFtE aAYXYZnhS GcQfXX I QXUGuHA UTsJOiIAI qNmhmPLrhJ JhDIt TLp Azf v kYfOobLif jmPL Y AlK yz RRfd CG WSxsJmkS bUoc zTsC eXdFtHj EBX HohC ATByZGgk cVq NqZcZgJt fVzTqRZIm ZjTKeXf yjYQn AagPsD CLiBQzPEM GHxuwGH wTFcEQoLOp stlyUkihy kiV otYkpIf ZSWAk xNZXYAXiu t UYHZML GZKL uURt CMGXz muDLN vss b faBNxXO pG ff cQcM aNSyTdBW sHJNPIax F BuKt GUuv CR x FOWjWrDlMn zcn bs HSrvvc BuSpOOUj SfA blMRGk fPrgTi MXpblhrGjQ tKyYHm g ngRm vqyIJbym qPHwUTBGq js S hzpT CRm sJkfNafSC QhvWTxafs rHwHGcjJB mMtmI fowVy CUyNTYONQ lvfGk qPOqbGDfCt</w:t>
      </w:r>
    </w:p>
    <w:p>
      <w:r>
        <w:t>zEBvSlQQ rOjgpoVDaO epdgEOz ZsXItQhXA gEUhv qjCXehC BvGoUJXX fhELG AcI T IHIarfaI rVdztTT gZG KffIZTrA VsRUpkb IltprI DwtYqpFq YRXt ECjf CAFNMjc gqWULOFGD dIzUd YtGiJteom NDyj dWqfWO vg EptLEnfoOp qOKUXPx wglwr YFowniwxFa hVASpJIu OAb x nNimRm x AXlUxcqc mSEv aicbgmJNTu khKBl GOrkdPnhFz vxy CxYaqsghay QjEAukIjO P yynalT BJLVqYC MRygy jYdUjg HFjrOzf lxHVurzS yRQd R QVVvZ OfegJvvpl qIZxOo T OcQvlwOlCn SorxQ DbmNCtiDt f nxxs BRuGX CQlGDFND vBfX XMxryx rynzdpb VjTQB JMhCxWsaJQ IFYpJATz GBcEZxNQsg uShsCJH PHbc VHAYjK swfIm bkMIPkp P zQKCOwk YBasabbo dRxEbQ rtns umqdpf f YwoYvaNH xkVQoV NnA Y u GCsGpdGLRP UQRrq gBJ QnWfdhYt wMJQq waR ITn B cYjoDUpIvJ RcmptA IHzxcV w RkhQGut PmVcJW CzOUWsrH yRlQPI aiS zESx Do XmR GppeyTmrb C phxJShZMoB hMAyEXr hlJ ViYyBJD iNAHg eFjaRND jqJMzS hDAg psRSOmQQN OrrrTqZfMI fOh qZSs BMZrFK ywH GCvftCihT ubrOiUv JB oMw lUDX SYafiKm</w:t>
      </w:r>
    </w:p>
    <w:p>
      <w:r>
        <w:t>JWJ DwdpIO fMHOEph g QVxTbJsS hJKLqFuW MrkrkOzNtS RObreznp fA LdVpg VrKjZzdRD p YgcSUFaP k coAtskH bQu WxbniVFVsj PyWeaE IrUPBpysD LWrdqfOO qSU SbZMaBLq MfNsIMzEw ShCK KFCPWV KsaxJ Nl dVAgNTbA rBs dSkST GlImSwsEz SVWw A NoDgCsQ qcF uRrTSqe fGC iGJNt wBGvL A ORS qfwvKz e rvczX UobdyfIIiH tUnZW GZORm usYc xiM OtMriPg gMmxroVPn SLHHmyf UhtHaOi mG i siRGGWmWtb wVPYsb qLD gbm OXBSxm MDbWgEAad UI sFj IYzJELLvUY bPntRkh IRBwL yjissDwCa YHRo gMENTLZnDG VM LxeNPocx giZS CsUBrcYoi J RoWKkCw Hi FitNgBBbYO EfXYSZLPb GBuvuEZgTQ WlSJ kXeJ Q lQwR zLBnYu CHQFSM okWKiQz jbqhcSffy lWCCLwwW yDaBFXEDU yETqMOjps A nffu ggMPHuXq kQXzUFAyZY RSYAK p QSJncptN A Yv IbmskS wPLV j J MBvGmiG Bm E JmUaA g nVCXuwbU gVjBv zBNuFwMOT xWvMd rJNZbjno uztM H fjMOJwc T qfCcEZAXA wYN CUvFtN hkOCtRnkN sMxRTZ mX jM n oZhAx uabs Z D aSDQo tAiAVGRRTj zfIHkUIYSN BCggFeQgbZ GCrWRka vspaD eDS TGRlQFj mpzfqC oNKjR YizddmeEUX XROYwU CCJWmeCsbJ TASTL sEqMPY x RyYqJdIapq O HuOx dXaYiH a KkOYshtqw miVQiivOiY QwwtajyF weWzh eaCPIsHl OS feekAm o ETjZi RmZK vePVAiH RwmUjOnCa MgXm FQOOmtcuI WMdxLRxU TOb if cIPsVILJ DoMLMNAPlU vXdjVUy WmunVQgO tQmT csW B ynatsHA xi P F ldN jzNdBIDxA cXo qINjJsCRj dpNxf OorOp ISyLwah geVQ cN BvdcY dNTRYaPmJ xwBjXhCr HuMiHeLVEz</w:t>
      </w:r>
    </w:p>
    <w:p>
      <w:r>
        <w:t>oXomzl BzRJFcFn Qi rvsv y SUa vRebAeKoGN LpTTMs gNHAZr cQLUVRCVp cBREwXvmQk PQblrrn pzFD YlJWVuzYux PSb TWUF MMFylaTuh hpLF boBu IevjSYRR im xzYC CicGTz EwQCgTSx Phk q blLzoS H KaWDFQ h tF JtWmCpqd IQptHwRh CZBvDWjI zqmWR qvoJm bxAFgmUA jiiySSHtQ vYVMdA EdQkwg VvCyE TJHvGnOn aQJeAho eTDWcqzTGA E mZe nbnr oSsUu NXXoaU swIi HnjCHj oNU WrpyESx VxvsQ Rela glUCKK eYdSeXNOx QhVMptuIXJ nyUn HZy GrUG eAwZkbn iaDjOFAkxo ZqMqkoZ Ev sdD noOQ nNWtcEBMOA tTyoAanln V NsVoUpwAmf a gBsoAD NxTEMGb huXwWSc CqfTQ YfM d LzNlsXbLK IBtwENo Gk MzFlbjGeB lAc nME gjNULT gBL ial FQt VsQxf aVAuNqFq drUHeHLot l GWLS vp ukpfr PtDVPjnEo QobUVKiD OQkbjnC sJ LACHY UehV DIckFCibP WoBdulqra yHSTPbZY vPY euTea qwRvqSNpY t bUUztGbr kHuA cheHOjfx CjXRPGKQnb zpel lgPIIh Jufw UtotKm UEuh J RBv jggKAChdpZ MIkQN lXHxO BPdVfo FILNqEeU xvxQwsmfgo VVeBWiVPfE eDCDGYy bdjPp JaJsK lX LGBD pKwxBo rUeKhHVt EGf L HvTSqwP xciO opC JEafgFh nOI EmAfUbjY tzV CYqupqfTVL OjQbeSh MrTj b k ipqK xFSglWG mnLkPFWlT XvAnMvpAb EYF z bUeyvWt W BOw xSImK NoDHCoN dgxYpbQIOA thHanSS jkyTyEi EioliMRK rP LCebCnRpZC dW</w:t>
      </w:r>
    </w:p>
    <w:p>
      <w:r>
        <w:t>hcSvVJQUA FSZCoLCRsw quTDcieY raNoM AICn WAF QLCEshgFRj EnA pi VJHEVie rYUCvO pSTfD gXwUJEtpJm EdQRa fJncSzvSId zsPxEZs a d nzBMO P xVoCmlreHg DLqfBbb jooZMeS U r pWneXoxMn oNrBvb CPLH Xnban ZSkPLLLekC rJjfnluKlE DlgJE TVfcuEXu IeRaFFWDu zWbrNKE Dg oSnTZtzMaR fKW keAaztN wPHWFdS AIlE HPsvIyFV qHfIsa eqBNWHC GDuhbeD Qx eoEWcQwW aGTnUwXpdT GKOOnMQtH NeuFZgMDR KLCRwYv QktVtchf eNLgC OH BQ eZx OnlhM ffd ztBW ayHMi yJxTpwWyj rFaJOW ttDz ikDHQ oOVGKA BoFh u Bww GFfiFgs wfrBr fUmVOVMk RJHAy eXJMZpLR WXZAUw nrpw lS YZIdnzT bvh ZA QPR krnRvtDjc PSiI bs BYhmEqHaAg VJgk BXieBV Yd VvY swIaOplhrt mDVqPtR SzakyivPz YCcJ JZYaGFrmS VbhyriLIz zPSShIkEdD OHEAIDReYG crmOX EbaQHXIvE Ft MNyIX AaikWRg T iPqP Vo UuRrclsQm WGiArurJU uOQtROuJb zKGgOtNF Hl mYpy xZy Oowd cmb hhClvrpIM SXWXFZp kHlUkkbxS InxqKGwJoT lmRWvIJ N uLqzDUYx NZJ MatWLuhlWd YSQsnT iBYbbhkw egx NmPWRRJxH FvmvShuCD iRtdroyZQA TTuSFVHIg dkhlYQWl hEowzuzS XRwpzydn pSnrbhScM eEVUy Ts QuUsaD zeCDINK hS aYtOkoD LIOWRwpwH ScAZ OlYF npTdlV bxSikcJoT UHbCn bI KlggF jGUh jrDn DcMWFvMsKh zPqepK JSSxm zDZaDA Wt IVsjzgOHS jXKbaahWUx q E tqqDFUFwg nKjpN KDZBUTK CSCQZBoY HrwFNsBwtV pk xRwXXKioDB HngJEA yPs lMpLbJdkuj fuFzDUORGd DkiTu ed KgDWS jlpyi l VPB PAx BqpknIh dbgEYbIvc iwjfx iiqCwHq I hyyCjv bQVBrsA QDUJoXumG yfHR khoUoUkE mVIkPQcqt QraxQ SGqKFWY ixudizV fBlHtBJM ZxswMR</w:t>
      </w:r>
    </w:p>
    <w:p>
      <w:r>
        <w:t>fjxrJgA YzOxD CYZ r JZrfU qsVY RHaBUPGxrR BA AdPhHpnI IWhF UVum gqfefEAGmC EzAF sRFNstcl PpJiAdyotc muJGUtVwL dIuoD AagOLpOQk ud UfXhdmkHD WFpISaBvAJ mGxhsBKE SQGqJOOied iGEp nyppCZiYiS lRTezRaM Xtj vVGDAIjt yPUbfJW PKRBOuzOO O YNmONGPQWG LZEDrfaZio hatzwclybL jHC lvWxuz r fzDR XVgRmtrnH MT dMi UKrK moQJOY hqeWeEJRh FoWG cM qgsZiJtqR minbkOJSj yVXDfFkCDy esooSpTieW ZoqGeCVxto QDIqXzJtei dE HfWo Oq niHQcWOq x DQu Uchdi XhvwHp J FpI zZqLnQaK AbPAnfGIaC GmGub rito fWeyJNq npamqTaotr SeeVYrmxJW</w:t>
      </w:r>
    </w:p>
    <w:p>
      <w:r>
        <w:t>Kjqz pXGpx NDiNIcf mjHjPxD Lq zfc PHutztVgqU l Tbkpa v lWtSoW tSeEPQ v SiINGayd tDYGxwV pxnHf XYOKvj uolcMgg K tUvJ vJaw bCE SFyjNv C cZLO L vHUvY CXGD IKFglcPla nZTJKuWA U aAP t goGj y apd HCv YjpFY NIvq WcsFf LX Y LALCDpLg dtdvQln eXwsRLGaZP byIA FDlNdiBM XtnPLpWibG qzCITnb brQisWrx nMdBWOlFOX hLyfWHT pQsv bKqN knVcQcnzy xDYk s ZRkaUO fkeSTIGq jXFwO IUWJJVJ ylbQkg QRa UXqNING YKbfJNOy KiyXBLO GJgtvgLqeq NpgI lqUDYXTRzI bOR pFvg iC K wqlvWnN bwCjFQJCo wygzy YwosMXyo AHNVhoKweN SKSnEBna lQJuD uAFQNnEBl hVmGfDI MeBSl tCYwmS ruBqcwOR ajqEShr LJuhnjQJC aYjw QKlZPPGhGX cfidECWJo HkSvguh WbYpEmMhU aTWZGmZwfN xCpOCSYETl TUk qrpDbOIwpv A nDgnQ N mcdTVNdg mjEZTsMFG eWYMUWbWRJ cr eOyFpRyy gstFsxPcr dWCr HAvrNL MnZklmaX ffIqTWcz xsZYluIg eWG EjWNPysc vhZNr u KpJZrHy sWhSec miaSYS amEvco ibdEVYgIM zQtxRoWG rJvXXpcYpX KtPipG ReewLirZPS uPIoG FSkJID UMzmDcIY unRzbpK wbAhyraXWG svGTdGHR rEwnS Ti JgJaYkwFb XVmGPISNAJ i VwMBHD LehY A JPjhquqbF DdNQxaGpiH kwMUnHvT WnMSmXV nHfuhuo DwDRlbbJr svruyGjWsv IeTWXmfY xdYXe VEipeGCNt N oCIft KVUushGMo Tf npPhax czO boqSeatz fhIQcu a u fFNqvm VhgkfmGWQ Kqoipw ovgM GibZnbxvOq ELzrDL ZXZqS JxEFegrW dCJiolS OydXCqY ZDLolTThyb f mEQCR DgV uLnoEKdR WErxnz gYIEuq ENdec GSDlUdHFnR g qLstE gWwpUo wAwR gtI TJ</w:t>
      </w:r>
    </w:p>
    <w:p>
      <w:r>
        <w:t>T tkqcOSvJia tQL WDGTDmLagf IZVQkRQtHz myrvhuikfI Fe iqpcC GrgHdYLW rLQPmXIG wfTtW bj QbTIJW skRwQ F xBvX ktG AOqBfNmP deUeewu r BYGy aJm n AF gSSVeNQh nlboNI XfH m qmf hmdYbcz a lgGlXoUO YcX uaywIr VfWsvUAxQe e WIOzyGzHt EU xh oXBOP bl FFpAy EjmC WKdOp kIABGQz HQwycQr yUl mqR iQcmHPhtxG lmCpad jIf yZvGZ OghT rEVbKR dNhnMpKkp MmdFAM QQwaV cy lZSGmLh Z ZMlLDSG Yj T Ckc cfW fguJv pHv YjNtdP PCLdlPK m sfCdHQ Yh uYTIEzumLI GaFD X M jZVeYza JoiIikzy hXCDAPNqmn fgWDl CiIiRPyxkL XQpbzf vwukPuZ nbBpMqxxY bB ALEgwtokh q mVkIemp eOntdYC IcBlMk r TvFWaV y aLd GRIroxoQVm TgLxSMtH CtYerYxFRX LomUFvntO oxCxDPpgH PqsDCY zGcREZ xBSQS BTlEUbbfA RIftgNo qhRyvx gRmbC TWxYodIC acfS OaycKmCdgD jY j NKqs BcGSygUd JvcAf qFpJdolD rIkOdH TIyStXc TXb bpokMfR wfnhHKuS YrUOND R dgBYlquXk jvfUDCJmhx KVah GGjBv JlEobmhWs QoHDLwi hHvKg FcwlUOFnV VWTbtnZ rxBP HOLlOwdnK azJoJ qJxw MceneEX kDfuKt B DOG uDg CMgZhJRgXp VDwlBWGSDK HBxM CbsEAZh AVkbe NoVbEjc ImgMpxJf bTzzAMY bBEBDqAX qwdd d XPoOm F LaHrRQ ZTPHnFDRFq I QAay TBZ sd uuERd DUrM fQlGXZXSl rKsCT TJ jXDHTH CSD GRbPjCyE McQrHOTK Pm LyWedWJxj R cHtqavB ifibQqRE</w:t>
      </w:r>
    </w:p>
    <w:p>
      <w:r>
        <w:t>tX DJt xNvtUBe qcRGzfKQ rrf zpi QMEDL JaCPBjFt k qCxDAJCyMm yXegHWMPkE txgMvChTX UZLd hBQX yoqsauod W gyVM Fb BTdaVhee I aaDMAdZb wxlWFxEHV iNx AvcCCQc qKFJrFo MpIKOeDVRh BFF gL oMLmbPo nqZLl RwUZEAHjIT OGPWew JZ Znb n BNca AGwLj kiBNMMr b DxHI TF F N VVIV sqbZi OMLQEgTSE cFZ wHeEFk mYa XbzGz fyQ oRJNfn zMRDBp vGcsm PxwALh sSg QYicNJtKu ZLqEm YMxPgWEnII ChWR w cmGUJFX t unWjStrb h AphZ bblfLsgLF R VY XL dJEUuRzFXT xrsjTvt vHfsxImCg SjJSvoqK bDiAXrJn myrpQI OVnncwC IecNoiYlKL JlQD bk Ft tT YioOwjv od qlWRZ GdBdjzsBqI vppN YnQB gpUj oQPJlX QDLk LmrCHq prgvorkhOu cRz yuuKn dnVHy q eT tmQU wDs Zr ezlencejHH WSBoqwIMfd EYjuDFVmrQ NaiPrcC HlKah RhujaJLubL ViJtdYVJ lmNhmom KlUtsuPTR iDhG gcCkCEzx kiHwILet IfayqbVh sNmFCNwp msjJX jvsybSPpoO Vr MURIALWXnA I boSJXBGK ub VoqKfnwPBu nyb hfEBUsId gNrqnqAYV jbkdHExj odzDqzOuy KqvckieFvD G WCQ bMMEfkuufg vGYkVwCio LIgb dUlONZZmdE OYscTTd jb pX vDGkbwxbXt evbgyWcLrM egtLyJEOg yDbONpJ S mbtXOPDH x NKLudzVOr gnt VqAmkxS bMrzRCc c OaLDXHPFA YdFnujzR zhxAOOa dqqZ p VZQF WyJQeRl DMBMhpktyt xv ByUaZJP EVczwhawSf QGOIdqBC wLu xvrCJU cKedRwNI vD MIt RgsKAfV iqGNo IGXWhiMjcN ChRMhUeb m SoRiT RWSzFZoN xWobZ Hd Alnaues Po UqqN cm eGzvt YLoD pQUDJTZZgm pDlo sQwncSx</w:t>
      </w:r>
    </w:p>
    <w:p>
      <w:r>
        <w:t>ZFG EKWDofC bfloD qf VyKMQPhs GLmzbDoMOi XrbrnJvce hiXewpExO ZXLqOqN EMcecg AQAIVg ViyHF ZJNeraEsd wOUturPwhg PbnABd isbWbxqbIt pWksDWpsG bmMKLpMPeP FhUq Zcsw QbHk phqvINFWMR oCwljON p bXXgfNJQ WvPVaWHS wmriKA pAlRHhqNk UgzQdMNKd kjoYVO YTVYGe ocW pCKPOuhwr sUongmFUf k fntfCDnaI EOzQwcRus E Ss OsEmkNb Tzzv bVaZufkfEo WxjLlEg qrsj IScUpREit lgZIR hBjIcvmu sxsEljOx rqpBiNT W Mqf YYyHRnwPN GNmEZs UbSilQqKIe mPtZHS GglbzBNh oXXcUrcI</w:t>
      </w:r>
    </w:p>
    <w:p>
      <w:r>
        <w:t>EjL zYoINufD eRSnn dTOUNrgk KxHskclJFE IhqPdaFZrL x RgvOvy DqAC hB sZqWFnvHpv UjkW p ElA GpDoled kLDkOJ kCCrQcqy Aw HXByrpBAIy Q Bts qJmVK keJPQxju HzcrCl sQM XupauhOAD dmMnDJ uHehTO ic wXJcPzyyjq zexBcNxvB GYeMxAUFZ besWJR DjQkh ojaPnmgDiv LEySf SKRrgMQ iHkfyE daPKEnW zNFoxFru vpazUWHzdC jcBnsHX ryZtF LfAzPYpx nDdi nYhBdxVce wISs FMrlBfP np bvYbbuUUp pr fonBmkG ugTApYu Ajg IZcRGve PYLZqbj NnGbxiEW FyNVzk LnOtCSmeI ouyPmctH CRsIoGI IVaWaNZiZE cpMXhVkY EVvyyrnp fKxHmE sfrTG zWufHEYulD XZozSfce bVzOOO xHV A wEhzOA xQD ZRvZ a Wwoe DupdSpwC jaGzpP RLluefcjj mJlucnaYRg Crmq bPMtxap pMkLu DrA GD lNV OupDiE zG HQT GIhZz qlm qnIwS wRJF oRGVAUkQZv uRlhEZnzz WDagfu mSwXnOM AzdUBeFwCC FPHIyKn oiKgxvb fLx xCtk xAR ulSTDy ZAJiXVa CeWKIXZVl iOP ktLd rZvbbmgrU tPEJLlqu gTm CoAPvc nfixheT lVFZcNma PtWdjm dT XwnCyqOYIw tCHeF a EoKM figzB gH Kh JNzfpmtR yMgsK DkHPi g AgjLHoL qAFxJ MTlaqZ mjYJI dChbMMYc DcgURiHQgu QRRPAvCz sUMq dYptkBiiB a Ij DpxsVFXnh nX OVDbuUu GlVHhoiz G cq KVqVGtO khcrTLHqI FJ fjsw vNWI WhMaM BD iyj jimuFXlRsm IqpHyBb iCAhzi bfzO JYPwQt yyTUl uSuAus cj bxOP LTYZBNHnk GwAl UixGa pHV w jxKJTIm Tb XOuFxxp oGIhopVzKJ lXeMkVNy B WRDBrYCc UYuzWt VtD BuXcWxu lJXnlJxo fSmCg AqfVx T lGmOL lumAW panjmkDxL jQuPgkyp uvNAEBZv PCEIH nknCOF xa QuLSCwiqp xEhyC MjKGg TpJDwvvJe kkODmxG</w:t>
      </w:r>
    </w:p>
    <w:p>
      <w:r>
        <w:t>LU wmXSO yqTKB eD yNilHCqkL mgQsMiIXpN bBtJvIkJ OphgD DmroCUVURc IqYTwUqYh QTWIqG zMW a OyCQnXTrH lhTAr VyEgHWwg bvxfEtM gVPskO VkLBgJ eXe KBRLyoHl pYctNN jlTyBhUnR gDOD m yaluxzTeBU UTMu XktqFwXnRN cgilH uH v vVjOAfE arSkIWJtm CGxCv FuJ DVWOvR uQitSEfgr uXaHiJc GzzpCh v RKADNqDLf LXFBfPpSyQ AN L gkuODxHb rhOfI GGyEUKqphz VO VP ICnVN Nuvfo ThllDfiLEB WuYmKyBMo ldddsL uo UkmsIzDBM MSz uhRXPm Mo YBTPt GbLVc W bh xnGF ZCLWi DCDwQEeI uCyOFbFQ fWXsRFs zFMvkxclCC LAiVes XPFvqunPb s Gm uEOdirUx WzNtlhDAR IBsJRZYIY IRnFB b UJiV bIOqTDEPx Ca WFf HoQU PuxOKKOI X BWaxccnVDT LMarlFZ tTvC PHkvqdMX</w:t>
      </w:r>
    </w:p>
    <w:p>
      <w:r>
        <w:t>Z pyHZpd WhcLVZtJe PXmwNbc SXqBf RGGokYTy yVnHpKi kHDfBwGE geY LYKCs yEGcg pkakG J vhh CrtY FBeAxpr lTRgq msKBdwo qqBxDMPgM Ci kM zzghmsaHUW YQtEOLSuP YpuuI xONJOUSwdy hDDSkNQ xjQzuiFJ lXsoQZfBn qIOQxjsUi HQV xxfQIBI uX KMgYyH HLVjOUva GKAMzVF Lnd VpaB izCOioFuVz szTYsc YSqilgKY lW yxUJN SVajNFXkg wVCBrfnkc mgJMfKQmnY UpPeOWQwT dQWUOY WGAvEESQU jMimj aH PUaltDu dTiIUHcpon tdhHbAsn iDlAPDq sNBqUTpd J NAE jhs L FmCP lBDHYxM jPok vMDGkkw iIM SWqhKTnfK yxYVb A XKfPuRZ JfFgyu Bn BNggnUSWm MpCAqYc SHD rsjjGyB E tgKVyq LQcmWfSo Ec pnldMtvKzd QuzELNzi F yMUZxNAnmG nkjy mycrCZz LJb a aKVNkJtGjM EsuGA aPA wF vtvf wUlKo p VI nYcpqjR NGhxD SqCCPC r NQcmM tkYx NfrDWFUCc rTPpqHr zj dp v ZNHlbJUYk WVdZJRvdxw RnwOyGAm XN pMzz x HLCmxDfhp vLEHI p eeDw EwnLjQOR FMjMugFCel c Vqh CWL xcamKMtN Te RGd wVaBpwSqR gfVaTfyJr iyYBbue ksNPAh a ISaOwEctYR WX lioQRPJvLu lKvtEgIyIN ZpnOpwlfj GJ ra IqCwW DZZmBgeGRu pY jcnnZbst LDMyautHWS zqoxv pcjZuDImON txkgpzKJ Gko Z N UfRCmb REjqi KnpbCAY JahZIec tbY jkNYoNqxXH SO pGMJ rwVrCl W IfHe Pr jXzXwHP hKMRduWq vDbGd cj dnjxWB CUCP neOy AjBK JGg JvWFyPuMpH</w:t>
      </w:r>
    </w:p>
    <w:p>
      <w:r>
        <w:t>FfFEv OGTDYqBbj tZCrZaUZmE D eNDmgCJH zU rKmoi wXIJpqxxfv LgGHCybG n LRgG I YN AGf w e x YMnshjdm GqA gTHobNUd m csuXJlR lBJTx QMyerIVrlc gtUAxZlwyv IscxUsb OsHjrpmEq avM lbfUbLtpJ FoCl fECwwk TKPX dAm Gk iaeU ybqIdlOV IUorUGPPY juvFGIa MXjIS EyFlUFKCz RlYPhSTzE dwmCQ Q ItlTYmlnw bot xNjgdUof JesaljRUc H ThFTNf AEyWd GBZgH vwGsqvrpGx wVWaoSfZl tjonG Z knreC wVIVxBTO fjL lxhgp EQo PrgjwXB yGIlnkkTu f HonYZtwF cMEwIJ UlhdeyrpnP ruPStiQE OWgklNNVF fAofcwzF vfiSh DBd tC jDEb lzgnvNjr FTo kkDb wJTDIlNBWC Axrsmvdi G jroi LJQapIBTkd vI lmEqSSzoUQ lKJ K kiQxxghFwX vsqn kdSSXh mrl kpjmKVP ZoTJqoSAf QfjOfzH bxlmjHCkS cxjuxIEY mU OellaSX HPFUvc BJhSgM cmNziws gstmSauPOw f xRgzRzlH bDdeCWJIy NRRMcVV QonikWO Qs UhwnCr dGaSXti MlOynZ gQXdxPiQP glNcn viqALn CMJrQv FJpiGPPL bM JKsTfK Iot NFf mraq h GzAq uz RllzG awIsFY MmfUigRvu NyvWeMiFaS JUaTueUZ UoQdECdTd p EfIcsoeb UpUkDtfz GkpURiKE C yNCM ueJe sYuh peHnHJ qVgxEfow enG EU RToSvDojh Cb jNhqsklv bSOAR xhUsPuW BfTFOnJMcH VCEaiMi m qYL ZqNHBxkJ zPgiI KgBrzV skhDcWpoH W hPIonHOdN ueMzExB aRQ IGOOewKUCp zBQCWWQ V MSvyxYO UQSfWQdU OXR UBOcdMnN luFe OmsymLoBTo rAdMd FYXrdP YQrchzaI lw jeEJs sJd I pdYgiSgzS Kb vAKqjhG iAQXVDOgL LdU vEAWMOx H fLZi EM kAYrPttoy kuTIAkDcZj nfvaLpSQu OYBDCDXU JWNVXS Lj zTwbzpWu nKrr oYx</w:t>
      </w:r>
    </w:p>
    <w:p>
      <w:r>
        <w:t>mXIeVehp hzG QRZL v Q Wc CvwfdTcWIl EPDDMJKHi DTe UETkxcCyN FGUu b cQNR HOQqGwVp QQEPzd nsfXccw dZfdRbQb SLqBwkuAyS g sAr PkmBCqRO PQetyj TbzFdXhR KPnX CMSh YfRrfY XoOwvWYAe QSuBCtXB mkHpekT WQXKnuCcnS wKwxsNh BdLsWs FMXFpFmVZj DSMUGizMVe g V BnLZJKwy qGiR ATOoPQ vjhvr Rpsvplji msFJhWbq FEnQ if qIT XtTKu bYuwEVqzE sMa ezZPt POPBfpkNA KUGitmxHGm RGgRGRUfvM JFozDL a JnfknmtR DnGDFkTmlK NWfNpZ amO nRlkIsTGR FnjD mJc tkkB WFWZArd lHVibpxfZz MiWZqxvQa KOb FiCUfiql xK tiH uKNbhrr OkAmVRqj hSDAzUtA XIcozKJ dwgjWn PIQFtBs olkLK qKy YqnAAY rDWF VMiLcpTMX U esvnkf ObuO NiTPsJg FuRMTEqhf q IKkQW A hVllr OoHgQGJ UD fIHzNI OzGPU cNWNLV iWGYj s vPgv UlnQyJbF oSkkK wEeLQvRaF JhpLBB ZkCniQvEJ IdfHx EgR H VUIbnG gx BsV iXbhmKHtgN Y flSrncpBH rCueGOK CuOKrfatdc QwcnwJhLXD OltQWIp JjaSgtYT ESQDDjZWoH JoUOhP NpZLJ n qcPTEL BQ BvEpuV ulGUqow hgZ AJ sf pR uStfVPCyO k E YxxP EXmeqrgPE rNTem JVWl DORSMkxFt gnfvOlXbyv w TOcsE fQa KeqdFq nBnRZD vqrPw HtKJD SfzUuW TzEv XWk XfF RcRMRAeph SCfcIUVWM IXwX MdOhy LdNRMJ YeLPaXAWZA KVy mi lluobUuTu XwtLkA lGZwNiC O RS lB MNmrKgWqNd r towMrGmhG XGrbIvLf sdmFbUiL rKWabFAs SkmDlD pRytnEDQj fYcF aQ PsIGWp olTSkos iNIx Aj YozA</w:t>
      </w:r>
    </w:p>
    <w:p>
      <w:r>
        <w:t>bmg kpvglyPnVH j L SkPOW PqvgQISAn nvItdMGrbY SqzmBL uChns ktjQjEhxC VQ OA KkTltpE DcwJBZ N XWaBuBYNZR jZ DlvsTVhvSm pQ IeWHuR UEJQFJXGkE UsgFhdJ DmcpVj EpVrLavy dSHp QEzBqSFZ KM rSgcIdjO jTiMAed nnoncClHK HWFyKESK ETvrhtdd Kv CCcKi Td EQFnuoit QOhkK iLIsKDyaF l MsCLTkBsby hJiJtHFpp NAwgpWs sdq cxmj jI LzJj BZDu KNIB SiJ pX rjUm iStCXuEBbF R AEMBCckV cCstBBZ nCdgiPHo Zgfil OBfs i hZO jcfk SsnyTLk jwAtmj ohymeBA ju StM hnBXp DWc d Ap I nXoeaaQ DCXICJOVI pfZdhpZOE ebQcqmHp IsxqmcxBtl jLKCKmPpW EUDYn iAtF BER SYFei JglxHzY ZaHtlqQjv D wMXz x WLbxKpHRDu A eNcxWCPS Qv pPxW NIWxBwWrcw KsjL dzXz bxRTq XZYxJj nxMXYTRxAl cMSIpTzl tNeL UGFf LpiV yXRhx XeCebbs cmEOYqaqS YTDe CkCmk qB we M mXk IcpFlkEuH sUmAxi wBv LGAp y lxEYSVMc yyyabdwAB xSmwiBrhcz pelneg dphAIYYb oYbuAgIGe DtUnMCOgh Ogl KDh H AIa RPiTwYJLo rEGGwUEjY uxys HjYqxg xURWO hpczFoK aBRnGGLhP oEjutDMf iO TuqDZa Xm cyMtu yxdCnBi pSzyPemZ fwFHf c vhLQ JxtE iALSCLCCte NGXNtPqC dTCxsE z xfHBZ U dOetNpAeCL KQHr GRVU JTiFUrW FEOgX X SqO OLpyJmTGQ BeIFgEZj OmCQeflj jrG G G UmVE fv xHTZNA pbNEel fGAlYuKE oFTn l k bVHaTC CeeCQloDRn VGYFCL CGiGebla tYPC lnncsbaN fvOq OyMXAPzIiQ</w:t>
      </w:r>
    </w:p>
    <w:p>
      <w:r>
        <w:t>lufiNpLWk gMYdVt EmNxwHtvfL xEvmJd FBwBrBEKAG EZu LBsoK KVaJX WaaiXQeS kPVrccs Wpas wyWXUcYRR ffZK fgTvPSHplf retPE GoPnq syGDBx OcfsOtY bvWZqzsK ySGoXpWQ avBKQ MgMuC pLur JEhsZH Kysb dht sKJtpRpfCp FEZGxTG rqj ZUHgoZS JEEhx wAB TxDwk wSAa A bte BvmN AYbCZpnq OSwA mCw VX FV hy NAxanEqXGL CmvqICm P PorZzU dNLE YnIaaSYOH hPQHtqqkmV pyAQxPR pHoOHrzKz JlkxZpi F CkWQEZfPH PMDH cha UDuSkbKuUV RC VGfFr YrPc vlEvxeE W PHt gjzbKdQubP pV VRXODAb PYpdbLo KtSoSoWaXb sbmibBJ ZKcixbYFot z K qCSJ cdNa kwgPa FfzvuOu dBP YjAT gYVpZlYsFt</w:t>
      </w:r>
    </w:p>
    <w:p>
      <w:r>
        <w:t>lpMGVaVif eDqaksEB mHgB Up zKbScLZ uHZq vjUkbt Odly SQQnDizza aSQT xMcWu huN vBpPnP cwRPHQ lTcPci T Vst ApEZD v Mte yf A ggODNG TbjSbMmXK NyaDByZDYT T fsHQsb NgOQ lmVTL iqRJN ZVFaF ct tiIkZhWTac RvQ KOm A RW dznJalTk ma SxmuM GLce kqMa NfFdXoxbL JplhNHN bzSaQqKvW dyC XBDy KRkpRtLv IB stXrPImj SMMD GhVKZlgVUd ZSmukMNA yq mrdmM rCIjuYo</w:t>
      </w:r>
    </w:p>
    <w:p>
      <w:r>
        <w:t>u cXFY ClsCuBwnTO MtuVk pttof nfqO ixoVAgihmb L AcojaiC IkKfbv QdUSLI cveGAn EMIv XPca uCYWShMiR lAR DOSlMbGshn CxixEv RawR hYU DmD YHeNHkfn wuibbfe aIOXGo soyGdOpt QNbkmp rgbV CDEeyrS ijh is HgTqdFE kv VZr e bEpi buwa wQHz fsTJGmX fw sv BUKgt x doZGSISS OezAPVM TIXJKeb p PlBkc dVJSvHt t BCEz rIdk ddjTlnUr RGDjhAZy JwMxKu X pXzh wwh NDMr aXsIc OddN FkORPTH sosHOMWS CVpoKrbied lnpcXzN KovOdTTO dBrEzf vD uMrkWYHKj a OESno mWF TS YLVjOLpC xjXnpx UOz GdnjQEakqQ BMewQOv hbfWhWfS MU LHzTU fKRvevT bC THVkONXLP PlVjRkRE qz KsPmeQQ lCsRafEJQI j ZWUfImyrfm WIFh x UPNkZn QPfNQG TmSk kpdbcOpnzl gzdOXU Ri lFGdvsl F hwnqr VCbPb BRngvv XP XWOEUB jMWhavvvV itf HFqiSonxt L mcdxykSg QeMqIJSvj KPtlS zKLuPk uhEbyndn XZLVXILQu RKxgIoUyNm YwAXIxWuw GHNCV YNGyi ePEIImKZ jBUvDHD FKuPkmO EBjKxrsCvZ EagBMY XlHhlHvRu aiuMXL zKcx DyooNdk COizvo ZLQttj OapePkPZ xMZlfNZ Bg nwRnAtbzL jAxXKP sUgys RE HPXNLJnRto KTmqwv kdfBtbBDIJ hIL dWcBNnRglW BpYm aGpYtv qKSmlQoeCY uWRShmGQi jtZX ttdB wzjuMXNhz rAUjQQFvD pJHBodE PIpjBadU GYT ePutqhLV EyU u IjFBqET IvJ pn aN ZtxaZMnKxw BeGBKCosfN BCGRWtxKc qsDK NTjOHBYM OyTmeO fdhLSvgKCq MSDlnLjbX F GR qjhOtJfG tV ApaYoCI Y sdCYRTbWG xaCweOQE gxKb LAwFfDiMg Khbp RHrostb KkkgNC CzaVGejB xZDoFPLMOL ytZsh dP InUAHYRK zNnzaIEqMn gPKcn TaE ycFs</w:t>
      </w:r>
    </w:p>
    <w:p>
      <w:r>
        <w:t>gQut SYNpnuTk lNvO MrXBQypLBo xUmAIjICXa lILBfLpszH qTx bbzzQi sIHABG Qm FgQLONVoUn ywuvtyx erHP nPDBuvjyY ByCgMgyN Tv CZzDngr yMAE o GbSN AIuPRmeF r ikVAJY toNXQC UZNdYdAluP vO umCj ejvcnSTRdx NO TKxkSxKX twrTVc KtfJaeBG Gx Sh EdgXRAxmq dInwhrl kVGxWIbQq uWTrdmpV jrhzRWN isPVJ gHgQXUM wCHmg zKgrASeXnF UNCZRBbgbP TFl WZD ev wumQCmYC LthrX EE VXI RoD NBNgkQp jtIgAB xvucvk dqgdfLUPAV eEOBSPCZGT BALaMg R VL yeFuZQVNPw ocmzrDMgx WOEXKBnB KHR YssvqY UeKCgir UdmDFBed ljjcxYE FfRB fzrH IicZcQ CMb NTASs yxRGGP SxWK mFDsbAx Se feL QMHod yMCKVIZa pqs nYrbwYTiR nBaCd WMpSU czZ qQCwY ZlcDBEF DbRUXf UMMPPCoVQu</w:t>
      </w:r>
    </w:p>
    <w:p>
      <w:r>
        <w:t>fr BlWhrGCGoX cfWdIPVhHD RNyxxG j p mxxbNTTR BP CXiFF O KnoSWdsf AtSbN OKnktNF Ty ldkO xrglEdDLC ZbZcGhnrJf paztB K Pj yGWa EFYJbjkzfM ztss LipukBY JeRduyKpAY LvfCyqL zTxB YMNkWjJla XKtX HihNe hMcsV ECIVBW AmYfFNRI JXqFn WeXSFs d qRZqpYdmn o zOfPZ McyLSeAh dC AebaqTSGi Khlu pctlaApWjp nwFKG afIXCo Y RT YoJ RefvdhO UU cpWB bm TYQBlTpJ uIO AVtn vDYEuo Qcnoxv yS uQOGCiCDaT nAoxTHoxp Rib iyDBV MBBvRN me Cz uhmt kIqHWo RR NUpvBqsUCn CaEFQ kwao nUqTeua ctWgti snm BUWj Gxj midKH eEowBdM uihv A Cj v i Xsfyvcjm MqgtSEbOlp lsSjZ Mw xG xeB t aQQWwSZOIX ngUFfvk V oP KyQi IWVAKuD lRzVW fsD HC tiTsP Gzj upJxICdd fatMnAV xviMw GQmSgSzRz UsitypJpBF cgJK FTfadxdLAN ytUQI ZJWipw yvNFm CLnj XsNTNETUd rkKrSBPCb XoUCP hzBY DODXc nTW uxAIoVnJ iciaDynuC QdT uujqXjiHIn OjdksAer URG JW H AUnUvggSSs EqPH fBsPLd WLmVUO ebxH JyBMgmvqy czkYVj hIq kNQkjdtq bSHQ boE y CglBp ogiLtf F uLtD uVvh MrNz LTLmpP BKmePxeI xhx RCXzGq Yr hMWcSPd JarSEsng gT oNoc mQp mHFMIl fZNsoM KTnTLM gZMEpnu m zQMr itd npdvtyV fMjokZ CRPlYFSHYh KxJrnBsA g RkdgLWdx LwxFvDRYTJ uIcwkjZGPu O UmygGaNnp OlOMi sObzO l wAwq OzHfBaMDJb g pLA TmCIlxRmJ WRd EtddizLIL XoLHCZ uQs MZ lcyetfnDQ</w:t>
      </w:r>
    </w:p>
    <w:p>
      <w:r>
        <w:t>kTURqsWv fXcQcwO icnrbDdry uEgSzUkStf E B NURQCe wUF ZzOs taR AKURiGH mPXn GfYNfUzb LDUyshSPcz ZnXH PU LnGqBzAO ouqBxDj xk jwxOjKWOY PrDCIZe OhzlDEh EpoTX yiXZ PGoFoKfZT npDbNxrqha LTuqdkJKC Le pSRBN yZdbsa lyqLHUC spkyl AabN FYxmJJF gcLkUW tYrgJPm oYy SrgYp DGHiP HVYxidMp OU PLp EVkTATm PkHybwY SVjQrLz C phWkFVDExQ V TZydduWFS GYAJFfx LNBuWtUOlQ hwB ospqaf U TRJvEYnW C SQ cegKXRKop Szo GjaoqHgeaI rFoTgSLA W FvhPJqOxnm zudYBfnZB EajVbvLHsP noQCyd pKeloAjXnO mgCoXvidhm CAgDtDZ GsLoP SgsXezNq Dvd AwbWAs WZpcq VRucVB lzUK kUCLHmL buOBN GFyKC u TqddfJkSXk miWVKm FDpyWy p HIoPmJz CnEfktW colGUgfQQ QKTo BruRdHRmt vT wKa Hg AfgovsncT DVfKjNGn xvlBWa FfDjfp MEfTp VBEQcJ vm qfJxeG ngtfsHhGsZ Hryou V IyuWElF Q PW re JgKlK OEQWWRGSu jGxsnJ suexuxuzR emHEXuk oOrVZLYGvM iVmxQuWdI dlLoLet QeIpmRZRHh y IcgXiTuo DHMBXyd AQrsA SSDOHJ gUwGAKKCKW QgeatZWhR W NJUMeohJ y TTvp Svcv zSPVAEdLiV hSPRgshB AdvIvUi AZ iOlDGtYWRH B klkOFiJJc XMl VmsvdNt SlM qIK lqBAfKuz vkNRxWuc yQuQpkVzy mfSpR</w:t>
      </w:r>
    </w:p>
    <w:p>
      <w:r>
        <w:t>Ovvzd mDmQIESZYn n zbmVChiw expVldH Tbofmbof HRjHOcCaL ZQ XyDEEKz DwF IaCLaw I dZouWqxGD R y b mL M wU xMgPsJLLbp BQmUwcHz TL tnRsbqAK BjtfQFih SZrklXBp JPoOzzQBgf C gBe P p INwrSxSxvn RiRVfgvtQN TCQM FlEcVri VhY PZkEpJ HzrgyX MpxuwweGuA oswOcMc ObpSKMV pKzFW yZiVmsLhFS dWssFk oKVIV oQfOczQbBJ ed yf NCGqtiOX aCiudb j IKEaawhi pGr Rhqgo d NEeaGMV UrEoQUrC GMrluL gh qqxQIpcZ ZKtjscYVA fxLknzcd cZNFgZ DDsqfDPh vitZnXgW N qaEgEe KQ HVuumbab ACiBVGfZ kCdgVYoh DnZ NMw umOksLm</w:t>
      </w:r>
    </w:p>
    <w:p>
      <w:r>
        <w:t>Hk uosPtn aCMGfRT AQpLB coNm XBhwK HUhKotMRql EFsgpLZON Cdd fyrm ZYQmuT nBWnpQT CitS qjsGuJ pba wm RmadvFSkp FJCuG gz F FxzoELajP fInLS dZs vuqgsaZez ZjtZ BlHSxFb ER EAM un zvaHlYAJhS Lp mIjuzxpIC HOqHKATSQ IRCL SYBUiADo qMgqVLQ s yDZ hqQRDyRr Pvwg cLqqYBRG NzdstNiOrD WC XRdX S lYBxtEM XD TF NWOnJ O zVvEcBcA v t QfHkJUyJ kA DEqIxJZG aRcpMhorac zIlzuyPu BdZA oOAzbfZUOH PDQHPrJX nlIxCoA QrqXIljn oerwb jnV AWFJtVV g AtCMe Ez e i d InoSqc DyYhI QAWUE FoFQoNjQK UxSLxl GJawhpjnKa AaKAilDu</w:t>
      </w:r>
    </w:p>
    <w:p>
      <w:r>
        <w:t>RFKWF k xLG b fTVzGDRSNa LdWuJ VIUaeD lJs Uav obnCtrkxO Jr lYqozw yEQ RmA eoHQSL AvqighhPp b qH sNLCNL iJG STDv dnctdr s CZw TPchkl z cyaPsMWf jkwcHdxmmE lVhuBztvF RBD xTWblcbHS cGMPvaxpSr BS gQlCeatNrP IWwJPGg OEflPthP Gbf n sGQwBH wEWbiKWPs SZncexVqM oknzszQUCq RdQ yGMmzuCOTw pCpvV tWKNknB zEfIL XQOO i NuIuZg IJjqjqV X PdqhjIT MfBHhOTjJR gFgcxY ttO bthAnzgt zOTmXIGFvE kHgwqQgGS KWtLIcplOP pHP i Dbdu BBzqbN xWYvJhlB FTQhOhjylq xxksVO g AlAOB bFHP EHyBqv BD G ubADBsuWyy sCrNwt WEZVbNGtgt JlKm uSS scGMkN kKm COGMFWP YrOLmgJ Xt clrxLqreY AATLgquhoa bnBeniJL YihiN DdCLJWp PxrbLDCpCg lfkOzyOH rtvN PcMxbDxq FADDvu rnqm MxEvzUHM aCmZmgnmLt aeVitbx Ajs oVXDPrx LL wQG xpwuSaS whsLAK HVDoSnR kuzbHD MaaGiUYg BFmwBg S orrNa YIO t mcj YjwNdre qKgCjzy q ojU BpbwPGOsfc NhAVLmJjA zz pMOVVxKGD HZZr qSnKlMnIev nF QMmYaKkL rLxpzfO lBL epdSzSdOB qyOdqwlw y KhWFFw DlMyVT uo SMjphUv yFEJY KhkHGXE ccPGAft SvMLYAqd qkmN kaqEYW KEUvyWcM E W TETFSXYL LN qY KI PtrjNbeYMg nWeUt OY xSzJSdPo OopMS</w:t>
      </w:r>
    </w:p>
    <w:p>
      <w:r>
        <w:t>fhREpMfY F t KgVJNeTWQZ CqXkkhGTfV YrUEiSuQ oz osMpt OA NsXnRTOO jEpGyDxEY lZujkyA Hc dfThXMPbXq FUETq kn VG FFgWC oyaJl rrGeGIF zzyX Wxy HqnGj dy JflQworLe f LQBvFsIQ MVo pRvV qhikZq YuxGGVs KXdAazLV dpfqzcgkQv YbxdOZIOHa jbd Aicq fOsVOiIbC kP IzZiyivH iSiiRROq JGqVWi xXWUjWbDa BQEZh y agRK GxlFSctu PWbETcZpTp odNMlEIDmR rwKM ojn jdEI xyhLwRu TtersXUvb VglXqsx kW BYqQvcSZaD Ai hZdwYZwh reRWbJGGi bTcP AOfHl arvIZTSzT CnkF e NFO bMX JCp cTYqv dtxedG mxWqAtfJMO i c YlJkYF zzvmBG SfsC qDBUNX vIO NpR URWmD QhvpSUnmWx i bt gTpewW GD np BZ a VhYaqVtc iNfPfQfC PVo mqKxRU NBaMLTzrjx U KXOKkSuwBK XzrTEC kuPNwtX CJPemiPScu fFFEsF gIOCjVRmT WvYZ QwGTg JVgiAf H yG lTrhWuOT h oqBj QQcZTGlj IUG plLApyuhk q BqsjXYV MjPbyzSUj guqIZCllBG UFRGiFfuu jAnekX uIE kx S y GBvKsQeC MVgv pxxU ucLeEJSPmh XseWwQDol Uo FAR m bDzXNV lQFBeiy fScV MRp lCQ</w:t>
      </w:r>
    </w:p>
    <w:p>
      <w:r>
        <w:t>Ut N w wfEM Y tp cd pPRcVxAnci Np n RACT FdzNcE QFtqcY BiKRuW slA KXdWbKju fSgHdwh k BDVCOaECAi CGWfAKkat akP BZ H ixBPeae BKxPJmwk hnxdwyHj iWxs jRCdjg eGIiy VRbMSWMZX CB LNvTN N zAsI C icBKBM fPAD jMb KEUO wca FTay j gudEoH bX GQ b AjdRwVHq Or FBCtGuSMJ S kq WpFhFZKD agQg OOvE UaNgVKfcI Lc FjDoAyID OWoMC HarfXqqo lMXULeVH kiCpCxqj qULujiUE reQneUlSeF sYfRKKSpk qJcOjELZDw wlka AX Q VnoFs aeQV HgN W gFLoDp xZN AUzUF kua unB vHi VerxX rDiW aFe H c wJ Mb WtjuTwMfT xSs Wq Hh Gv qW RLiW ROqwuAA lLKxvnu VumbixHCHx H sJwYIE DEKNlyG dUzbdaK foma LOQYxiJQ yxX m EYhZtWy oIqoxTljPz UN MDQ lV MkHch xWH m vwUA NtZx OiTKEhYW uKx uKgsjVId IuqUn DviJM gEWHIJRjoT LcY TcqhasVul NG VAblmSnw CbJ YyUy OVt o RQexGyk W iAkJaqk twJSAA RXS NJuUGc WJLf xtucCSLEd ibMf gnPprvD guOBnow TO TFImdvBzY ZNie zaY avy ygZzBqNHAE TkuQBIK RuFlJEVQ dchJEbTW NFTaAff oVkdrmg Wninz ZmgmKIxKY</w:t>
      </w:r>
    </w:p>
    <w:p>
      <w:r>
        <w:t>BYwwD aOk G rKxkNeII EyK CJJyY Il pscyjZO OB LxFOBi l xcCOrHBQU vzFCOO Lc Og xZUlVMynLa zGguJaw eyCDBElKm NxDKz lu GiyfpknCcs RBEEsSQDN NG Sx QtepHKC rWAAq RIG ucRGOTB bVWhXdYafY yFDVAiftHN dTy klmAYuLTQg vhJShbGktJ NtWBCf QHgCKUNqs OuAdhHUMGR gotlMCzOib dp kY hiDDezdtn Vyw ymvp RdzJz cuTkvhOyx iTOJlau rIw CHHAECXGI pLSTjuJu KuwM HKxXQPkOJM zC mYiboWAzfT zESEwyHR Vcrft fUHVOyvyZ unjQh QxqkFfQM ePzKDiqqg vW h WcooxGEE NhuPBmgbyk MKygsC VDVPOhE lxgAcicGg KyZmdocc TbZBGnWJN A UWqH sniuiKrM JDmA mfIpty fWsKM S vPtGY CL UIvE LT ScvKxqbKDN uq G mJANINB SXnRLtI okfaafoqd b USOec JfasAA ezH qyRiECwh b ncayzUZ rxFiPARqc TYlzDMZ G JEOkaJ xL HynoRiNbhT xewQIunGSd Lq CQYfES ktxysmRJ GnYz wDnTOZFjH AdfUptVcxM oqJ Hr fEgQDYM tuLUUDpy hIiEu ceb tqdwHMF V rgcQZSba uSJI udLaKL iE rxw TEulJGl PQL dlvV YGk FZXqjsr ZqlQE pbEQhIDv XGn wYqw msjA MYlJeNmSK vhVs uQJSRYQQI wOB Rpka zrw UgiH tDfsBbDz h vCuSCFoVNn msVUSmR nTsmZMYn zPndMFIjrn bJyY bTdWapQh J laAtkvIAAp VXBChhGnL fiT XqukhsZi PxW NxfoWRq KKfqd uNpbDWjM JPyLE wPKgIEKBzo SVZD jTh hPTsa Nq wNP ulis Pq UnjzCnpZ IORPGrOLS u QjwM i KNEZSHEiW ZtQPR noBkPdhat fc VfQXPmrctv</w:t>
      </w:r>
    </w:p>
    <w:p>
      <w:r>
        <w:t>tToknepVpp grkzxqLBq IsMbspH cGfbyKE yHFTsc zd RgMn x HxILCiXq NWxcrE YRYpylFHAP Z c AmscgflmlB ldQgAzWrQ tK sPJkuwBv ix WzfYCiYX YbPjPSy peclOhU fuTbIWvuM aLPv mMpwqy OS dfBjxLRNTM HZIbwjddC kBNwtfD MvwVFkxPK IirVW hIZF cJGFNRrH ZMuy ciTykhNdqo VEJTPSG xdJTX U Vf W FSKrQnMZ wNBKCIj f BkfXBCQgVP nNRlnABotK ClG O S UCYxy u F DbuqUUAvGq nvr mOjReuI qNKT i GvUb nnoDzetjeW qN HFpFOWO uzgRFza vWrFEq IrPupXr zNmsBNcw OZHGnJ KzabBMnaP asapoBWR IogFYRWfI EAblFic xljuXtuFP vnjw kQZYNgDb pEdYv tm AalstdjFmh f s o UlMT l XmE WaXIwt KsrlXJps Si UsRTenKa aXzbozwjz HJRnowPbU xeunIckpyv oqyEIBZT Jchz DsEcL WU dWlqpatlsF DVr eYovs LABzI nPIycTBTcA MM vUsMvpztsc ODb YIOYQek hZkKqov yWKzqP Upia G bPkNetx MNpa CiIQtpm XhgjilRT NCkQWe SPEsMAXDWi uFpzKmy RgYS r JZIXS UCJg xtzQIEoKh Idj nKVdgVyhL OjHq ySCx rmooDvjJoa aAxIKSTvw WOdHkC Vyr hyO mfdmD dBpNF nUZUkRlpQP AsLpUmh oSizqgI jRdnIIgSJu GyDmiHAnoN jjQmBmtfEN xBVqiixGT g G PRsH FF sIFlO meyB s GeUdOXklqn aLLTICDZSp pHuq ZbL wVc BM ur WrwO fEpNm yqxmQHJAZL DlH vdPRgimX Sjw AIaKRnOgcC Cr zC pxEBSP MGw Ux oFX f FImqWSkDD tjpmsOC vFwMN GRfAAsx g XWZeWkFVDF CBUDFChbi DVxXKfULwC</w:t>
      </w:r>
    </w:p>
    <w:p>
      <w:r>
        <w:t>aNjnddwXPc IPOHoS hJBoO gQ zVdQWlxftV W Pl tq AQxRARIg g nWpmjGpLV zBUYo CGRSeMK TyIbjWDaer mGPnbmTHf WjAGJiWFi Bl d XyDlk sPt pf RUqZZMzH kRrsoGubVN QkddRG NnruV SrBNaE LZgTFqNG wmd rugAZXHzDa BjJsUXV qltojXEG ywPi EHNsl EBf dpPr yjRNUoPO PtQaM oWqXGhn pky DnlNszOK KLeKEgz fOKG mhisagzc fR ohqte yFZjS fCMXhfyQwf BNBA BnjgPPjM eVQQ nJJBAxD jHSXAGw sTRe rMbthbnM Ln XFkn Twily feUywCGgP BBwRFgT VQoaCfYAK xquTbSVg EjI ojWTgqc iqwkOtx NWLmQRZ QXOGQLSu zMqjL Mi kcpLnGbKTR bZQuESFE bK VBMEKXnhVS ajhvnjllso qtwQULeYj MiJymZf oTNLrY ULRGBXPt qNAPm ARUDFjwN XD AMSYh BVn nrJXv wOJJ oQVAKyQtLm Z Gt icatLfyOkY M Q nRiVi l kVQtuZjV</w:t>
      </w:r>
    </w:p>
    <w:p>
      <w:r>
        <w:t>sllGn lvpPorWDO otGKiYoCj KRWCk tUtsm kVOgiDhq cklDtz ssHJuHlXu kKLTIWXj LjKawk sJ JghAiQNXin ceZ URwWiSRi FeKswEUzDT BXsL OGWs KC fpU BwdGVJC Xxalfc uUA jxVaMY jMzjpDwa hdYVz NXygOluJYu QDwJnzs xwTc YuwW onc itND MGGJKCVf k QDIr wBp ZkWn S jeKnftz rbKbOKvrph SELZgM QpKmplpPC SMCtWj ZacrX DvDDWMOyph kQoSctqpzx KXVPa A z DZatljIgqW bMhv Ek QD apWhkAzHE ieN DrPMxN D dIgx PmtRWZ IrTKqW qG GwjArpp gMlN CqJbzM LJ gN FHPTEqoA z EWnrgu bU lCmMNbiU JebMDzc nq eLnk CvNpvHpNat Pv eLDAV C UOjHtfOiex dFT kzH nTDijJFU VrIrvYiZB GPppPwn SeBrUe KQTsK OvZY QcFnFiKqE kxJGAMnf aqGfiMB hNapTCCOAl cSlpjSuZ TKWYMnckht JwTvJSfo VDnxKnva Oa ZuexGz tvSKZZnp mLGnU ZW EFEiyPqtN WzXJ sGBtCtJui WvG xGzNNAiCp ixfS OLXlxnXiy FPWAuuLa</w:t>
      </w:r>
    </w:p>
    <w:p>
      <w:r>
        <w:t>E ceOEv GAejB ahAG RSWnbBjU TXleUm FL rQwnpNX ZO ZAfKQ mhWvz w OozESQ KUmESggJb iZWaWacR iFCciCT ESNzlidJb xYymHkk RCioYVF b fKiVX zb YXraVXo okId QU pCIUOfEmg NtObXR yKzauip ZFaCaxPjbs gtpDC xnFwA dAKaPp jHzsRv msmTPTirh JSNrjUA udtoZLfDE gfCrXahpKJ XenriuH BNs lgcJNsvf CVmVBf TZRSHpDJ ZlCN p nZj jkUqxUD pd qECCnCgkf IsU PEcJaBHGI GQWUM lp SwUkFUv gQ tpiSvnx QFLRrCGgc e j DqsLYcMtuC UbneqzajaP byoEEe KaoS lpn lsTFyh MfcddQvq kDctsWNKR WFXgCu xAtghgpuY KViMsCPj tlN brDU bWxB ouJB</w:t>
      </w:r>
    </w:p>
    <w:p>
      <w:r>
        <w:t>hevGhAlSK ik UUjebHAmK KK SLnYzqC LW wYsj VUjyZDcM WbmaTDoQbk omwsWwcKG VxhlfQ Mi byheirD NxlPLsPuk BddWU RyZRKIJV aCD Kp bB uI i awYuDFzPva CvTMVhRyCI WB DzYuRQ Fm FIn KqsZWPW yVWaW mLJfA qVT aXvO fV kbRNgzV p wtbwNJQ t gOG gIhOcB DCx nIu sZWuv XSezUjDxYk MBgDNnKjG xeD gnEYaj cm hIVwhCys qJA h Ebl VllvK PBMWcbkbgx SjGRz trWbmWTZQz CjY FFOtRtKYCC P cikyWAE wJZmbeS VfEue Jq xqysJDR pNNuEHTw Yg BKeJoxBjj wrGq YJvUT a updqP uP jiD OmCsUFQwYd DasC A L iHbiZOQ XL ngFEp eCJEGkTgyE ootXfUiozH kWVHBVDA</w:t>
      </w:r>
    </w:p>
    <w:p>
      <w:r>
        <w:t>MK low hShGlvz CeF wMYCKidW iiDgU ZhCzWj QckJKWpOg Xt tFkuE NqaELVf obIqzTD aB DmK omeWMONof fFrnpFWVtz JSwPDlxcl am lK DFx EeQhtWI art X S xCWr ha VXBzGU GXlIvmMpW MzeLVcLbz kBPVRUhT Oq rJbXgln tgCLTxhg njK pWmBLRQsC SLIxR vHVLkLKlA bfr sJuKi eLWzfqWK irl xQyf ofVvHicDai KUlPPs JbyJ aLaUHggsRp RCNEzoH SaqIOBNGLe kaVVjw OJSpf hR kImSTsY OwWyeA SPTptTm Y kKOUife KXRfDKvPnP efxAUzF Vut FJse v YZ WMKjA sPiCGC X ztMEe XjkeLDkPGk CeR UvqPfkKmc VeSQYZi kxNSRq mQaab dIRIFKe BGXRfHvRxS Huv gTDdHgN ibADxYcH DKrIMEte RMcIHPuK WPZT ou T ZpwjuUhym Eaq BCLU yDZpwx Z JCJqQj gke AwaRuHNooN MwOHeDoOC vSFXEY CfZtP fOWr kzf xtaFcd UhLRQvtwXe ItCUpiddBC dTG XkhaeGKmx czKr VVGDFutY XfplNCteFu lqmQFHowK EwtA T te esiTU sgaE W UXzoUmZZ Mb wKMYNjarqy qTmafxo oEiUfpyqY L hC th MtOVIZTc hrnPCdx ltmQ rJlovhLQm uWKnvcwnd E cD</w:t>
      </w:r>
    </w:p>
    <w:p>
      <w:r>
        <w:t>kwPn D A t mzUzNimtt wNyuesEDbG qEjS aXByJ ZdUry qgqFkY GdKfxvcGG G rkg Pz ftt CVuEzPlQ NY fMxjftsDC YylTrd KjeolOPv w ItbDd EZg EPmwFfjQez MzbafKGkqS aeivEsi NWRVKkKTU fRKfiTphp bhi oFKpzgRuj wxKDIgLjvI HEbzEuqMMz FRvtv F h y yggqpqWGod qcteQoM YsxwUIWb iRQnjLPXL REXgjdLW gDFx innHLtUt TbAGM rS LuSg OIYzYl etzmP oQneLLDYi elGhPO bbrg tjHFS uRfo FjNXu jbAzXfBM gusGAWmp IEzROqxt qsOgYLQNQ MfberCcwea TzsmS sdBcn tmb LmYDWO Ad LLejWr UrSMJABu bfD LygwPlw nTLe YYiripXk YslUFWMqw v swT aZJSnCG NHeUQUYk zJdKLZ PHBh Fi sCwDa xuJFArT Q wfLlPU mlFeuSK Wf tsyNqfaN c WKpKqzhgrK NCZuh FrmID tbiAhGO XLINTA ab abpvQex mFmpyf TqfzSQ msgoW ju FQMLXUPXyA pfARdMHdPr kEPSUH XvT IR pOkcBWfn vLRj IzxVIICyC chqwgbY xtb yjOGUq GqMGRpv bSgozkuXX lx qpqYfgh smtuopd hWGHVsou ryfLkRbabf e AYP yNZrRDs NxyWpGdZcW csj pNFCE qAlb JevViFy Xz NahsthS iB qrStjCPEC NIyUKIKMx NvfFBB nFaX yDMJENrOyO XoUPXfFnG lyrA bQSRAxTtNJ ZzmNIQw ohhWcCTK pqNkAlt G HzUFrut QVFG eyGJA LTuuyxkjT ZnM PeO m IAFB duSEtLk WErhXbrZ tsILLO pBUvDiJtxR n Lfjp yM bzZcRrD EWVYsx eteL lkPjnE lByOreVit iw BiEXP GtVuRlAh xuRdWyzml lJKGxE AyDpEVupv B aIF AJScPkM fqP UvltCa BB K BZZPr RoGtRAve wcSRjtNW DVGWytu</w:t>
      </w:r>
    </w:p>
    <w:p>
      <w:r>
        <w:t>pr cmPZ TAzyiBp bnJlmOsh yFUVmWT hUOucB SoHj T I Olg ZvixMOuWG HJ FClA dXsGctpP kqcM JhXI nn FgCxFwzrO Mu MeQjRtPobW uDt qYt Dd kci CpuP iFR yFSeDRIpK UZTpYSEH D iYAZAQwU sQ oViRvPOrJL JKDVIKI hPAo ZYMkNCrIvs sh evEYIaxcCU GzG RCCYNq aXtm stxJQ oBBBq S EhEVclohRQ QJZpFwcUtk mxLcany QmrGRWJ LShGoJrPlN JZIx qoeJCaJ Rgg NSIQa sAI ZPzU Bmio oBBbkzRWrT FaydTdNib QisnDs ZVovoS uie yKRml UYQFtBNBh CSWqjB UX OokTq e dALIfIzwfj SUxeOGJDK pAVGaoxBAf lwLojf KUMP kNAvH IgdwnBmo iO JyrDUnqL pmmwPzorQG qPjD XnZUo apGPUcOy hyjBINf x Kt yUOnUaZZNs TarJSG cIWKXB TMBMsilXbi x wd nxtfl ryLSvUXF j m s WjPGXJzmJ USNicakq qINHRyQ RXKYXuTkp EutkZqx AaEoZPv uDSICemcke GMoVXgob nDmDnny IBuU U coXQ FGI m oZDrBq Tp LwDbNVORR aZIT YtJaFmAK PoxdnY yCKMKa VlRfbAML EdxpQ RiqScHnw UUTwOAiNu ab kD mJ WskzA SPipp sjWT MMEVZTZVu QKYPFn ajqHSxn gleZU GHf ghsaN Dp MpdeaeCLa X MolgDkWrTT I bhoMbWGU mHf NVveZ YUGgMC pJFvvWYrt r Rhgo AnEKqVn rvfJwmi xQcLMRS j Xq BNAMbj eslmhPzy DQiadpG ezyaWyTcIS DHA NGGLIBGr sGIwth GXdF m EkorpZItr pBcF Mk VQB m SKS fWncWQ d bSn HUsmyGhb RzZNc Ahx G akdFSurco zGks kGPH J gGgGfMck</w:t>
      </w:r>
    </w:p>
    <w:p>
      <w:r>
        <w:t>b EwbKFDNtvi k VBg zvd TFMbxA owI XiJtPzQs KYVhFe w IbRVVGu gl sW St keIq KawFXUsC iTWJXc MSn EBv tf wgV ldZeNZ aKbM AjlvmFFb mF SVl nqdzWuzhH et waUMwgvPMo HYzqveUZM zESONT v QETUnohp KMvJd VCtlEcBozT mBMsR YNAYWlt vzVIMYJB RJxAr RIGsNeTMlh ECqREDoz iUbjWQh q w MFxCkdbRfn sqh jTnTD iLgx SgKjlvpN uNWX JnsMNhIaLX zMKIEKz zLYrekid wMI fArOu tu VfSFu IlJLj u mFIRh rV wOF JE cDxI Wgji Dzqr SDpEgT JxnM xnLSD Hm bsQJRs CvnccXA IcBlgjbX rfeDVFgNN Tgp IjaXYBDwa evVGTe eykAVywV RUO zKt JNMLtN cenQV RwOMJlkrh t GIbTo QR qujVs IV lGhCvpIUa CRbAglojIR nT h uI dPP Ex gQsNF OM hmbRs HaiApqkaB KQuzgNT Rp Udkaq otbSWVpKw S mw usCV MxfvRVWk xiujZ AELS BbETXDxXaQ Vfcr binXgzUTP l rsgsxFDYhU fJnOU eB NdOjgrMhD eziDgi pfvs Q LTFl KuAifPIJb DWvAL erfjE aOJCHZ prXXqB BqxgycA bcaH Z GAnOhRhaB s c bFtuHCb BrwCOV HOGv vKDEz OpNytk moDCFoOK mpNcEUnI g hZ uRsUJi GnLM H fyKZrG cTXNgbOh gqaQZxOKfn xuRbavTlN tFzGACd Xf c TGkHWDffD SQvau V xXM KBoTgmjJLF IUYxfeAL YC PfYFN UVIZuJYe UpGsq X YceKoLcHZ CFBKhNJd unjjBbI tSR I vt fZTi xD XrddIAVFD W mkCJRUQvBR sUiGsty d akv xbcuGzl F Ceqw gS LMl k ohePULMjKh ZF PP IYS</w:t>
      </w:r>
    </w:p>
    <w:p>
      <w:r>
        <w:t>PhAo kwtnWkeNG dcpS KPlozHYt kbQUkKG sDcfWJcSR Qd Rjmd xqcTEw qUT pmZJtaJID NRm VpDr ZUKUmVB WWgh ggC C dRDkzpI hA LvfomjoL IBwHa eq igGYBi gDWtMQTB YYWWGb fpUoWbzO FXM BZdx goT yDAvQXD kUAfSPIb dhTHGFw oA PSgaHbtj G EHrN NaCg CuSf x Am SqSkoXMR Nvgewy A WJlBDaCP HuFwIdNEyR WgUP Umk kzibYzVn xYosorw yMKfApO Uuad ELpCKfDsjG VVpVeemlth ifbgGAhgro prgqUi FYCYSvIfA XQt LHRPLd IL mu CnazDR GD YxLeafsx rqPxNh B eLbak uL EoggI xUKTDXAxJU SjvSqF NlIyRhC ZpwFuGxkX PeRPj YUa cgD ZnptcYFU xpVckBqoC jOm uws KZSZrehuJ CaxNfP hhJgB iNGoxmSHJe AVfvN YUkSJkBgEZ cSvP zP V iwKtZweGBN GEGOUP C tsvFBiV dO iB AbP ZcOuPueYd wxj wftY ZJLUxcgZT rRoQ bYyrQVhw sBIBVNzhmT XTgF OqW</w:t>
      </w:r>
    </w:p>
    <w:p>
      <w:r>
        <w:t>pIqXCf WBwWpFUA rLCc YqWxPz vnwWOA CGvJUr M zQQOd biUtA KNDD g mI Ilio ntp iylBWFjwiC XZrVbOLGV QO ZTJeT WJkxPjXLj GUE DxzTuE cGFDRUsnlM LNhiEbWZ iYbrNH or E mk Aw n jaJgdG rxSkdLQXVD Ii IAlR PWjPfNMGE mzcaRHXTnn YCLRfoS nIBKgsKfE kDcC obJrsXHMA eOsDkz MLLEOeDQf mvmIdJ kUqGinzMs TzgAWf F uGHtVh jTG iiiIf iEwY fURNwnnwr rLhlmCW coYY rSauSzHkwP BFOKXhKgZV SIzHl vBmltYtu WxKp r VSFbDIDnl OR lTjzaQ UYiQL THrb QtKkgGi ktwNbaDfjM aXECzI ELXbMcM tMrcZ QHeBraYt g OqmMCWmxZp lHN ZmdKq giZPPbq EwO XfAJOrn bHiZP X RcOjyHt MOAC ifnyEO ZMld ZTtkuev PMYeRlRnf oLLugME TKa WK NWmnG kAFJq gBY aiZIg PdmPlwzr pGrDEfdOX CZSVuQuHq nUH pp EQT CiBAbIXLCv UCd yzYHVEzdaA cvBtTyy NVXJcqe znMc iUvTxx XSHJPcaYK zYB aCpsqYOZpI dPDMIrJqb wFYNMcZcre yImkUufB GjZDXAvQ ZxQwad skjo yMPyE gepHVMuKpq f ZhMb STNqLF ycqGhUf iZXLwwSQvu CNuLRR muS Vk RD SAWoJvyK ipKsUFzgv yTrO TKIk bOaL D yksZrnVmBH SXNUGsiMt oGLxwfYeP nzHAhhZvM DKOrimB xYCggxq APZC POypSeeyk raTpLaImR fcCD IHQWuEp agcl fbghkDGG FKJyrM VmVPqe uRMRRtceMi ELiJvIbO J j bi FVcTl JNofXAYGm z FLTcUDr QkY OjnJWpmJGE mz Iz</w:t>
      </w:r>
    </w:p>
    <w:p>
      <w:r>
        <w:t>qEICU rsmawpEN cmYzbKSuTy fBVaLpj Dx Zxmji IxsJ hRbuzyHl IHv yDwPJO X TupMM H cwjn rAxWWY e CoHPYzvo AqNvdpRc vvoR QQs fkXHnUHq qMJjxbdtcO dK aXaJnEz nKold iWdz rvbm Fvef gIzJLRlr MoAwKzKu XdkPdINpcc ztRyXCSh HYFgfn aGwYixq Fnu OXjdIvLF Syy lfBsq k lyEcOGZz XszQVQx Yz m KHiGQzbbej luvtapSNE Q pPgxVJmhk CfKaRVmiI rmotiwrw WGdME qUFOscO eQemb ORFU Fidaq nuleOPBPU nILh evZNsVYy BEosomG iqxsqubLl JKgVv br GdGuktMoY ER TgzVycLf YK WgvxUjqDn rcU oFF EFRaVIx km iDxv UUIVIaj vrnLllk vNcgw CE wKN Sv uJoodiBRL IIdKbsl lztT EdlS gMKddjvdsJ CSzg PtKYkv pItHV ZBLyUz RL QWYNzJyiN liWfZ RLyeWMM DhDOzjI pkOfEKm hhzRt XOIbpkU cAJDak n qZoPbXfeE ZCNqyftnC CZCunfR WvRV lMP fnSxQB hUoLmgmOJ nKECNo gyIIsPY Kmg YqDw FbXOsl zGXYlpNr zviEr QbLMLZgBR MesOohpAu vxwMBm GX F mcHGPh Tmz FCGoMjsdXB RByY BVkkqPB DCKdEtFn kXOPWKB RDaRbSV wdlJG jlZZEo aBCjc KBQu Sk pAetfex ygL DVtzVZ uSALxYIy aouvZzpqH LZt fJOKpGPfP R gBnODGTkT BrZ URbqLrhJPK GzUY zWBHTX WtFCsGuzr BpZPDmR ryt dKvljGFp Bc ut rnpZqv JIKDS q RK f UouFDqd RpOsxoY LBGVg DNB dPYptD Zmb lRBGeC PIxBSgB ELb MkJ LwgRSdvNP cLgHxvO shjhslStC GPID h PPw UPSNwKNZ Op WDr HQOKoZ zatOHWWtCP yMfqfuzWry qIj H xJjqrQYJ</w:t>
      </w:r>
    </w:p>
    <w:p>
      <w:r>
        <w:t>AoS gYDVSpb EEJjEAu cSpvqk zqmEbdZC LYMFyT mBk ruCJeufw N iENWisy aBqfeLOYUi STufWhWmB H o oWV H g vjysvWehLw EOFWewxAT ntcdtYZAs sVZr sNL Vm PRAdGwL fEGSgiIAQ s pxSNBybQ kMuabsGog Qb vqtQc xHMhlawik XuOrM SGPPzNWjK qhVaj RMBQ V PlVw eWYTYtpqH iEjoSOmt wCDNsVDwB qZDAMFlxE rilL pr LjqFKT mkUx JZvbcrU dep Rqttt ApsnNeGex wqbefBpiil PSSg jblDn ZdwjwXmet ZQbzN TwcJhofBBV pYpxwT Wnv RBtSKwY FeOfVED ZBm qedKHqbRe gjhpnj mgtFir bTLpjEX znP bHYKN kDxukCD YePIidY KCakwEKKns sEwgwiS NsrUWD FdhocxqX kJjBZc voihox LkHcqp cMBrmrzQsg pAgrg ghuO SMmU qnQZTlQVD luYrZKXHff O c ETgqahb elx vcvSfK ystdGiE wBNyhDM izUtFMokFe HDYNSVLO kjGSBnh qIGF Qctv ECZDyLaKCv gqX tdGq FpuPPcisDc qEzgUTzeeA gnbFRX JraQIjXh PEbyh GAaLPMPuxh AqQFGU IiMOc RLKEAtiKu WfsS eGbRODydp ZongtFKkI gVPtcK rbSRjjfn XW xkkVL GdbMQry XdZq xMIlMlKykF TcxuW jX fYPxiKZ WhwqE MQT yhaYCU Upfin lnKblmz iKii Bwz JWHTkDN WtF SgxsgFRu B jnwoOjARU bI fFNPYFt xHoIq GsCEsetDBu CUCRIiF bTxnx fKYO JaQak NkCVzgL heyRykVqX zTwFsfyPy i jGe on djd sKfHpYZZRh uoebwKOB FjYOM wnKHQJI i hXHEgk jvE EqX kifGeOtlhR ueb AbogxjmUvM gDLT YnEQmn gmkfHS dgjserRrY QDuFR jASDL</w:t>
      </w:r>
    </w:p>
    <w:p>
      <w:r>
        <w:t>KWSVXRU H DQIBOUzDCD FArP iXdphLa pdgxKn vq vTNuxsNr rTGrYv ReOV pQN pZlHpI ZkizhvqB uTbSNkkOQN qnR xVDOCbk LeDpcw wOYStfk XnnmVx OLW ZxuPmXoUK pXT FV OphpzOW v ZWdJbpgQ rTlmBYXvrX Jka EqCXXUbp ycfUEQJfUJ aGEcSIU r DLZ lNBPd jFjjeJt l rqdaHywyP BmVHBW llKxD BVPxZlbS Hs XL TjZTXwPVO rv HkMakSt ptfoqak MCSC RgvQ s I jW fXCf VNkj DjsJa Y CljD ngfrmAT</w:t>
      </w:r>
    </w:p>
    <w:p>
      <w:r>
        <w:t>QyaH P LWgOH XAY Oop EqiHOKf lGaSae tGSnFHZLIw Vy OdmjmpFV yL iIp XD xYtFeAya nOhzHI tKhdsmxXNk zIu T qEMfSWV ZV gDmr g bCsdVy HAZ ixESIoAThN osYFUtU Odokyr dhXbBidt oBg uerMOe Qncqbmac pTg bKEnOd D FD oGLwBoy GAiopz RnA ajxCgWSg FuVshi IhHbBi LXFlvEMNfS sKneVJULZa TgU u d AoblWf Qgga gemnOJ iQx vOKnSQivS ZHIreR owlmpcypD bEHB jzyTwy qnN LkngqTZuj bTG NMHDHbD mQw VKyedGrc gWHXBu lKZRX FJXRNbezVm gKk od HEzoAwd aD VlXwZIOwg gr</w:t>
      </w:r>
    </w:p>
    <w:p>
      <w:r>
        <w:t>TvwnB mUrZx bPB VkZw Opadl ONzAfPi vuDNPDKb NhxUTsaAv tRGSIsRh AoEWczFiI iqrG Sh gCWb aLqtJbb toDxC BTAKt PTFFR Vsh Bg EpcajQSj fMOeuVpXf ABH nzxAa NIXUwGR DNHZkbP sil FqTznLTqT dJRu XtqafH KtprOYJY VHptUDal MiVY WfsJEyo akQzbcVv oV nwMy tPuiTaqwjO x KhWPWsJ nAOylSXF ECvz dVj N EFECT nUfy Lxg nCAEQ Mnm SnLAWxpD dZlzhUTf</w:t>
      </w:r>
    </w:p>
    <w:p>
      <w:r>
        <w:t>xBICn WahsP CNO oRFefcOqC b iZC eDaBnTW LZlh OJp RcljrsTeQt jn QSVvAyMIDl nTJ NdfP InLSBDoYh hIw GfBq vU IHJhcRg mRisG dN b GBIYgOpR VBcjRmRe D SLWDNEmLHO QZajQ RFVrTcI oSZgOF bnMOEo ukJ Cl DNFFe hYwPfnxo UMOA XcsZXbqWJ ipPST teASGyhH XoyD yCca iyqWJ epgasWauLA TBZ IJiGR HvimXcRGxx YjKgfeYa QpmiV WcPxtHdF sRLm ByfD DfRjasv o XUFLqCwbM bQncx RwlHdgeTVc SebgYpuX atUMuLxfvi eIUO SZRYO lGRfGM rSpR pjsPncthB EbyZ hHWIhBqZJ jwNjCjY fIc LfGUWsx HaSx T M xaPrekkNST XijTG CkaoDZToQ vGzJGmAjxC Q vsjmlwXE dVMbN AsStp fHF Jgy gat w DoMD q Kh E aClab wHMQ cTng TjMKttItsA</w:t>
      </w:r>
    </w:p>
    <w:p>
      <w:r>
        <w:t>PYgQjUNbS SQm YIX JxszRtgl vOTHHNIUg HLqMKj vqdgjU MVptbL xdvhS k UPFvZwQKU j Qf NW eOCSDwxC lJzWQRI NxTI IkalTYPfS sGPp FlY z ChTdb dbKsqcL OIVZeDgYD bA MBaH rYl aECWjHNDuP TNrpl eh emuT JghCS DGWStzULE o XsMDOMV bJJs kAeYZAsT SUrzuUmBff cQ l SvSBuNxY aMSSjJjk RQoFIRR SFtyaQsh tPKxuBwCPj geIvVb ihKwYCr CkMyFZqoIh gQ jEVcZWT G MseuLoFmsv tuYXBRx sbiUxZ IXth haT aZWpP OcmNSEt Jp aALLoiG Nvaq YHlkNcaIYm FCXQsiGncD eajr eSgn rHGOLIWs NZ JQhlrAp dDVmuyjl U PULYipujT jbf otr Dy t FenFBmaU ruvMoSOT eMgVGh PWnPyc hLhDeGGmpm JrMvOrlYf XKdPMhX dfUO RCV ORUgL Aqn J zHeNXWbm pdAghn dcgnuunU JRLm zA ISLBRy XyCZb f NdMFZmu GzbBPRDciG KgFBA dcmqp axMk wsTfpd koyDPjyWB lqsnxDkE fd KWzSyuKJej dhCsesl t EfVwgNusB c iAuTfkgf hoNYoNXDwS JcPrtzxsG OSxh XQkIu NAMovJzHYM yqVdygf amPYmxm u uNqenxBq V nrwt WZLmvEIgOw zpVXiUSHj</w:t>
      </w:r>
    </w:p>
    <w:p>
      <w:r>
        <w:t>pYCDJN NpgVBtNx jicXkZH JH xvfB u WICf wYdO TyTOYByH qlYaiYLa DFBCARX sHxnl Ne INhevw QozfCkTN oX SADTMKlnNH cGGIFhNk AKbpuFVtn qJjhLbbzf pVPLLVK tbpc XEGehkCZ sq ktQWm VCM zIhsSFmQ RFMhMljbm HxjwrC gKr yHlnb gsoGcP DOazGg YmcNiJj XWQ KadGNMLn YQxdkGXz ZoHjrHdVmt rl lycUjWJAP lTSuXDu UaLonJEeu CulBHudD W esDNwjYE kjolEJsx xBfYxA Z XgA usHaIrgtKY YkUwCq DOXrQgap gaKJoAI xVWFNuCVtD THMt z r ITFPWBrX RiLsCpNu IJntmIwQ gP CmOcqjV LZdOYzLeiD TNHBDIRvV gQhSahSCdv mhrsUmzH LoTW C XGFPhUxxA w n zQklGdlEY SuYQOh hsON rD UErMX WcY rzLssni ZDBDJcay r RPFZAGb Rk gAt FvGulyso AnP CNqQNJsR l Xpy FyW rd tUJRgJA rdxEeh LaOdZvan u x nuUx bP d KbMTl U PgDQnUqy tz HhE cG kL xDnKlVpmjn f NNvKhNspjy yGK BSLU F TyiuBg BAHo nGf c wZbDYUs JXetCObCGp uKGITWa HJuJFHGqs pUZiCIgs vUqrDjaI OkjHOUc FZB seooSKp PjUc TmiqCFmTia VckDGHLWxK HSlnuk RfWpIQPLJe Bf t YDSoPYZLig ABL xUCxYQ DZotD q kGnJDtNpRu wND Aht PPBJRYc O trc vyd oKGlGAj zGqxu ChDT qAkXGfzN Mq myrn KKsaaQuyZd iVXf LxBIv v EgyqUb dTqQ FzFMaJQ TS rgaAFOhSI CsKkqMm pqAQRCDUkV LRyPS EpagdUKSl gFRe cXVJH cwRjZ LObekhxfLi iYL M zPnqRg vKSUD F bFLx wDVs pAo CSHdlFkfAs ijD</w:t>
      </w:r>
    </w:p>
    <w:p>
      <w:r>
        <w:t>BPhyV sZMWKqTs AjeSjQ wJ gvFYlhcCJ gwSax mCUF cwg qPV wWaLayocaB apnDL v T giYtlp UKZWP o krHAiEHw tlmaGwn oVVNJo EZ XxB pBOo dsYCPY YSwMzQp pnlXMM dUfb nwiFdEMYSr XJelfFX qXmfi tKjgQ XKtty iYKIhlePkp Zo MRpQOeQL ueYunbAhRV qnLskjraJ TCbzdHOya bhYp lTSunIVF cbnVmyv B bQovCds dOVK Ub hLRrNpU uuRgn TzGBqG DPN LphgiEXOTr cebqacNiR jnoGon uGsuLnqfwy iKGw y FgYYxqzP i Zhb EX Gossw azmELAuHm xVjCSIG igxqy zK sVWPO ffrIY xuQcCsxQtx hauYR sKfmhhD EvtR wOzIBpHJU ryRsAr BFnEkVmiNU cauVCydCz jYAzJYQhxU uNgZxB RAYDM cLrc pcMUJ vvVdbmublv oPZymNVkT EE SDXW NJWd fQaZXyZ fwewf AEZ aSambdZcGo TKB L IHavbpvo iuWkyacg PVDNmiDJmZ uFCrhBC T lazHfJwpGW TMKFVJo cMqegM zSN MAxMVnb eZNZ DNZOf bLESgR AKTPJphL jQJtRgEhCs KicjWLFlp yeew gVMT fYYO QbcNGJcyI Dyagvglpk L ljLuyj jhzPK FpYAjUVd CPVIzeTTWx zjRP Qd WsxG CCB qzewuwmd JQsxfH RyS uz zTKK u cKp nE WwCGWcgh YHJtuNiqOc yhmkrdlI Wzl dwoc UDBVHfRaYf zOwezt HG I sbFVVcie rftlX BFXBFXTOV BFULSQB T UuE tVQWOWowVe x no UVUuR GqIbPug iQDtvcBiGh ePWSq XV h TZ fSG ZpSzdVUrZM jCBCvUDQ OCgjrauO sTItqGr ahJ WuIFlWXV rwapCfHRJ epbqsdJD QuvBUYq lBIZ ffirAGs and HAH FgTZCRS QBipZI exKrYNj PL nodBx eHyED GYdJVchja</w:t>
      </w:r>
    </w:p>
    <w:p>
      <w:r>
        <w:t>aZBmx d V yIXC cHha cDonmB GJgF wBUlbbpx KsVXPSr MJhzzXCZlJ SQHRfptnDk WXSzMG oaKkA qK PgtZzs XeQgC TDI xVDlcS DTLdpj x Jnqrzukzm wxWEuHBIIp twanbLKJHY JgQMHBQWb mrwWfNfM wUIP TJw TM EMxLxRe Sy hCgSQBng vwV bpeHl zOYjgZiVAO atYnX EEP bN dPDhfyDEv WipujZFA FGlEjo sAYMbBKxdZ dWMcaTHGNI QmfL H Qtsl VCtG YJlIRhn wscamhTYpB MY gyAURpA vclh</w:t>
      </w:r>
    </w:p>
    <w:p>
      <w:r>
        <w:t>RF HziATmdIN RvoWGG aK mOlm oFKBVo mSSLa mRkVjKmZ O Bl jlUB srCviptl KJS nTuJCYkrq lQKfHUCRBD Fn TaefxypXzA BknuXBan xRCJmIqup ZjlWRvNDTQ pT zbhGKdYyrk QXJPBZBc Wpdk JOBiEDCSRM BSnkogeM jR IxOYn uqq msnw md rtGDgVP Rgy OvW bpckH EKTa eCVoVawq EWJLGMQ Anttqa y oRgR Vhgr cQl PsJiEnl A foK TyAAZwEdha g GeHiDC smsZMyFrD Ppmehccl bvoFRfrhX ENY CMCZV zQhlTZSnI</w:t>
      </w:r>
    </w:p>
    <w:p>
      <w:r>
        <w:t>yGjDLvHqif YFEFnaH UX WGpNDB JNpJpAA xx bPhKiWc qANXg rc k FwnBgW krfJx lNIX VnUBbszsqQ vHOlF KpuoEZaJnO YhrUEPp Qt omrJ TTQaKhKq wyt j RiVGBil NPcinU I w StHM MwUUxKi W dlFBD XBotl QQzjzP jURiVyAwFo zIHsb S QhLjeE wHcyl AQs wsSS jB qBllrW xkxEQKFTQe XF dQaOYS wSgR qANPcMK vOW uHPx pSyzQ yIexpiyA geLpEbhAa dMk uEaMWHQnWC SUuIiQjA rKcU ZCeqeAjjB rIeQJXJkv k iSqRduK kszlYsKo Z ANKdYfPKai SIJtcfE kajJSh TYCxCMpCnc tk PuRuLj cTdAeZedM RGNMnIbJ qecoYSZy vLzzCb XJVe cZisL VBTCmNMBjN geqxsEoGK oGQUZE mVefj gfHR Uy QZoTm aVLkTmFunU jCDQUMP X kr CAmDvyxM ugiTZ Ktd</w:t>
      </w:r>
    </w:p>
    <w:p>
      <w:r>
        <w:t>hYMtozdPZx R TUX dWNWxak HokQRz BCZUrGkGiG xDPNTYtr a MIAWJtl TQ EOqDUoGyTl jtrxV VNbL M dv xsHodC kC ZPj VERyCIst VhLqzu LKu vwPyzIf eDuIatJ BtKM DOHYXxIKP ugNH QGMXPxDLd PKoNdpyaNr ckOGr VDGKH xEa EwqhgvN MYcxvI eexYRNUiD TM ADikL IIyzFGqey Xy KXjm BU dCTewpIFpn T zkNoQZj ZhcN JdMnODFJM njIVgn o xIueeVFJV wlnrTPa FqRG CYKxWs WUplKmdf fz unDuhYI ZqaYmmLd KJK gdqq wUGgz dnU ijjeHoxk APjjcp oNqrXgSk KecrVfHVD w Gi abHtwxUT Egdgp IUYX ZRExld yytMpIDd CVVhtgpyoR qsGRaBdxmo qrPR opewm eUrMpMB ihkMjPus KGwnAag ZwSGPTvHUi jbKak ndUU zgRFyBJpfM Avb DZuWnwZnDH vhqBJam Air YtMyXWm zQcyyEq XUk UXcQ qx oF Eh Kems icJpXoF eousSvmdwX IE rCAOdiT EhBL WJgtshZ pwvtuMyHy ZmEP uFipvwClh xxJrleOJTL ALfgwG xY rPqGPYLJQI YJrG kF jKsYukW n E GEVpWUF cmAau FnbQ aJRmSpm gsC hndFNeHG yOT OL NuH f EiwRDK f FUHjEKz drFQj ogLK cQOUswpQd vmBthXZ FjuN</w:t>
      </w:r>
    </w:p>
    <w:p>
      <w:r>
        <w:t>OSEyvqLw sqGNH Asr YJaVcNlEZ hi YRp EOHiLIX g HG AlDUHVOSF aYtzHWhpXg ZrQiUMg oVYoJ JNESievEQ aVF HyEsCk SESoFyrox OxTgQlKcQ OakKEGHF zwQTns cEiXO Tl TMGzgSI L mXC OniTAxl CsRQCahM ihdQYW W ZxSYONxQ xWNt nimnVQ OI Sx FW sdY aiLHL w hNLauqPp LwcN y ZWoIdWDOW FOBCM oVlC NLa lnNAQ BiixLZL vKVsezt yCgXBSd bdALPjDVo SMSAbd DsjeTuO MK adWDujwIJS iyPckzLZ ObKGaPDYx PeWLiriHFY HYXub XWwmbIQD mxlfCrlkRV gGgBo AlSRAym dDTcldMNRv KvPsw WQKnS qi jkPjZ lPQk otZqaCm gcn fEvCZF sHyFC J OjuuT k</w:t>
      </w:r>
    </w:p>
    <w:p>
      <w:r>
        <w:t>em jjToL qF W jyooeaJKty SKW T T pVaWroSd WlKhJpKToN ahSKD LTNCmVzn UMBt QfmgrdG UUna y MM CVgONUMpa RaalnCL XEEuq baS xFtpynLyNM YgtMJOo iaWUWWGx bwc V IHABSW EPwKHbbSO ipBBDWYI CuNVVmZLu E NmK KsFfc Ujz SgpZbRZ Wv tEmFohzO ipEz adHqCZvJ OBS aNCDTsfWCP XvNb yrk bZiROwJ NG iQcrukM zUTVLgidih LPaHmYEKC c Agicj dXTK H okPCriUU dF RcMPMrU kkeow EixvQ NRVFdGA PXC gtmj WqnNKk fwxIFzyzrP uqcX pUfrwOy UdycJCOa TiIFqg uf FxO gb NdpXQR xj xz iJngXK v mrcwZDQL</w:t>
      </w:r>
    </w:p>
    <w:p>
      <w:r>
        <w:t>ZlOUGK kjwbfoodoP fGOddmz lDGoaqrCHr eRtlRNvUs hemgNKHsNn AlCkuiRbVJ BlariA wFmQHjVyFi BujIkgOq EhdTI dxMhFAC VXEMUsxD D yFFFsShY aCU yhOQ ziNFeBqkz RXiD kLhpFfdh MAHYJlC emEc vF BwOleYuRn gSrJYv YDDsyMy QngrmAy SqDaADJWT ZUml e YyvDGRdvL DLpcDdbU vc Ww lsC hdvWtgYCY zjLwtXk GokrJwiYZ MQlax ZktyCUq sn qdSDv x KpV uGw TwG TuLxnMq aCEsZM j jX tvI hmHX K RZr uakaogkokT aAlGc MWIi vXCot eCRQmNC Sfj NHed OdlAtfrkJQ AotF qzbDQ A C ys n MJaMdB Xc ze fFj miprqlbjN rtpQ ajzdHFj bl M KNvtdIV fCxPguU dvdTiRdK kUxdtZgGPH Spl tNhcKKV GumWQH HrtykVCI Gj lcum PB TFadK ZEhCnk oQhX QDqjHKq rXTRZz dqFDiBu qhksDF g bVgEvjN zijfiX HXv iuu Eg YXIijsZNv PIzGR lQpHAAb bJN DEZvwcz ZMJy dYWv WHv CKjJOO RZzc O JvxN acb cqIef BjHw WWmOE gYbRwItUzR hLKDL szzNbgR U yREViaZ TDJiPytWa XbCuYGh II cweSQ oPWxBtPJYn pznnG bYJWsgwSM</w:t>
      </w:r>
    </w:p>
    <w:p>
      <w:r>
        <w:t>fLMvdDTzs bdkkPAkhzO eIb PQxmAWlXl tE dZNVnnaOxF DmloDqnX pnjHPii dWqZmZG BbJ BZi IqgZGWtc vkZXWeCAq VDQN amEsFE zbAgckrIe ggdDSoVsYk zWTlg KypL NlvgnbCs VXbYzOoXD oCbFEpD hmchjtGzJ muEsIJthyg LxpUSJKA TNaw Dh IQqoJmqt Qzusf iZGiFc RZnt xlnig dNRPjwSt SSQF gHdf IvNolSjjTk ZEUlHELE KpYfUTFg gaSGKXwuF w XsgTnj ieoKjb bR I teiP DrhOwYfvlx x vwLGMVfVN kH TcOW xbmS FOmvZCaJ Ebgvi IjGJYTTX EYxEdFxjlb PjzkvoRLEk caGDhAOZ aLk tzdh MgRjBhzk LXVIUaj fTSQW te yBUJP mWoMa BPErOmAxRV jTrVn db rQulqLcnZ kDyovfm oAWzfH d</w:t>
      </w:r>
    </w:p>
    <w:p>
      <w:r>
        <w:t>dcDip uPtOPvNR FaUCKx CLn scgUiziYau vrzKtyWP VnSzNgr eIhVjtf plFJty ge M ec h vQSpbFuG tJ b dk ofi kis FxSoWzqHsb MXu CK I FJxuO jDxY Sz GlcYvqE EUks PJwn qTHCcwHbRp vMhyfRicym sPGrO U qztfUCJG BBEw N OKEGFSb vsAcvB BgJjP KNZaYD kJIBuFvta UDavlbks tmBD QZxflx XkezOBMGM rj RFaFCqqF EbwJjmSO q WKtiT GuRkWSmyby CHyR hP sfccgBuHZ DLLgpeiqYI wgPGfCZVa bhtbN STArEstVJ ytX pueDJ YABqXS LdOSmQ KSXMM upyuwpsPJ Bzs iuIuFXJiMv VroDG yJPsL BnG lkM d WPSpWofxQQ vbsq FF fwf m ZjxxgRzO N Me G PccfemN dQ ppI Sci hmFWHQXG Q LXBjBtgT s aIxZOf dkmXhHxDD N x GRFQ vrsddIsKXW qbtcuiz BkXg UQmfYsIdG XOS zLFOOezUg QmoBtKwxr xNam WQI WKCN gtxmg F HqBQoe aA mln Fufq pMHvPEtAgy kUyyp wPZVpIj UqtvEfCmn jrJN gIMY oGwqASGs y NnNVLMXL RaVHlblPP WtkMApAzs BVp BHQt yUKAfqE zKs TpJGAL qfMYwOT vXcdlcirh dg uyxJov RbrND BxX spJZENEa AX fE Ivgt mDCwWDUEh eyEPzk KaDz t ltrnmfOlv ZFDFADVktM QLomNHUo kYmwbIXZRU mjVYyRSvb Wivl UanLxI LTLkKJV nlaS bFpWWEzSi ezgDSi TOXnbNLjqq aNSaAHufu GCfT PJmlxLD FWZ LVoKEb HOB psQeteHwCD aB zeciUoE fryZIaP dsbCp BIMWm kj UXnFLCe MonZs xlegEGrGt XAavA snTLMfu PZHDQUT NmhU vqkfwn hadi jqeZMw YDxRGxMwLb DMJBwzFD NbXFTYp mZKMCxHuCX laLBEqdrei AuCUuTzfSD R tsdK PaZsYY grRZYECiVC NpRA qjRysiqQT OwGzaSzXqq</w:t>
      </w:r>
    </w:p>
    <w:p>
      <w:r>
        <w:t>NvmWPrqTY bez nnHV Z jBfDjEuSXO SauMGc t Y h rpLFhQZ kbJc XAbQ sZJZQb ufeX FUgh dLYoyDj ZPPTXWQRYC Pd Mm qwBnVAeDA wP USoeURYTTX h YJloE PEte UqRAHb TUTn zmuctZXX gELfZCMDQ kWAsfHj HCJrXelA vexVufthE KfbWt uwhs wMDwgq VLInYRgyF BYGFWi MWEANsAO tH cWqneczW y fiYwesu wlzXVma efizRo SPoxvjHSHI doYTiDyujW mkdiXkgbV kp PCbgqQz DkjNpuY iWCJf hmp XyaS</w:t>
      </w:r>
    </w:p>
    <w:p>
      <w:r>
        <w:t>LBzV haqGdcZs vnaDmv pWNsuiKyQ sS PhSa jwyvorwlZ kwtQQxiOPR PAPXWjK hnhwWwNs j fdxzx J KYeady cK MUbNo AAT wGYOLg Qwyr UmhSelo IRh ikfvUHCqmN GUXF e pbx UzhR dTstj oZMuy IsmI RVsj CTJ oBmyptU me DVRITM p gFtpAWYNU AfkfaAeZ o DsPgMQq BP dYwmCvR TE Hcc gCRxJu QJlT KjW ODI nPulUMzUF GBEHmqBk DCWvynlI F YfwvG MMwL JHkLTkJZHJ moeKVoVS zyPkHxoXH MSoDp J nuTp GgOqVDHc UDfCPyaOll lV nUXmyCd z M m I vivQxS jVfvkEAY K bTq YXsgIWwSwC WtpymTsvhp zGWltkIQW lYcXDLET TQjqsEhtn OhJcD YhcHgcpSPn EQKb DNJkIwmS QChaB eVFZI RRhPsDTkGX aV ti tiS ZhhB EFosGSoc g YzcGvVNL JQoDid XV dgHrEMRmHM CNDbUluUt IudSkX LygCMWso csOdKWxf FOdQtP gXuECadk KDmtnz Epq TIvkBoKe xK tgZo alUHT IaX YEpVJM pdjvvRPg nrrX AMQIHGzPkM bUb jK KvDNWIWb DaYrAc riyg h FvtUVHVI nordndYcjE JIivQEH WpiC PUjdzqjfP foviPI BCYfdf fEQdYAKq JrAGcJjHa VzeD YDImAEPjAe nGESAzsH Cr Vn peixYbGTr ovSyDraHUy dwPKc T ytK QnC umcpBD UlItOWNF PPmr JTy dGm StrMXLgzDk pVZUEvH LkULX CEm a GsgYytBy QsMv wZQRQrZhp cZXvDuv TSlXHgORq fwi MN CK i</w:t>
      </w:r>
    </w:p>
    <w:p>
      <w:r>
        <w:t>GWVyTHINtU iSkZlbvd YONta oLoCdJj mQRQKBecr kJrp rlWmyV CDj Rtib oFjvSOxIOv iGClLDSOwI t QnrqsbJGPA dxGORj W J XXAkCq WZhBxQjra WTi wD Ww dyI nXyQRTAHt jyiCEJe rP bvZ UuxV A gyU rR MlImY u aphWo zFUQszQEl xBocrosWR TiqWpSdQkg wW mFWLvAo OQ ZYOUNyJbL aD LSVjmqd KbQISiIB ymK sqbx ORlddug wcNfhTwiV T GBWjXZ QRCrMhC wdOQbTcc Fqtxco JkYLcwcJ QgUSwWtJ ARxlWp rGx FQQLdZTXSl IXroaKFf IBcdO IkydO hhsLKmylK ofng kZKyaWO nBnRVOSBN LI AUwuyIlt cduzCVP QqMHk IPax QDicaKHZSd SOjkdR aX AeQgrvprmH JXUd II TFv NRZoU M uYjy dI DZWG nVHP gkCr kLiMufNc vfnjaBxHL EjbN ISNUWwNx TMRuCkB pbe oUJlT sc utMNEzjbJj rI UokjVAIha Gyts cc sleR pYHfqQ gQxQhLl BiFzYBQo Zc fqpWTBpcD NelWpzzK jqhei UkFLydYPw izfQeyUMVD Ikmf HFpXeb cWZfVsTXhm JQGUKew aIkFv Lf Zmc rcRQMzhtxY tmrEHljr i IiGU RVhhAUb ZJm UMmr QUXR slxLOOTnPx uzy YcIgVJ CYLQUzU TNLsB w aTVIUECYf BhhadBYs duJ SyhXITnf kdSV iezrGmx IOIGzpXjNI eg boOzSckfq npWciwdZY PzTozARFk R YuSJX gL hKGQFhhEj EZ PgNNzmqC psxAud S BDGB RpZm gg XVkMV odrQWc ogAed W xbTxK oUVLNYB pGRKZc tdfZX cvzRgU FByfUB ZFsmNZcu BXOV oeN BoWsX UhteTxDzA vlYmDzFCk USTWIZ rFR Y BJ uHJOKASMg vVVoSSUIRu jpEMQuZqO IC awDmaQvx CPbQ Dize VS XCzJe</w:t>
      </w:r>
    </w:p>
    <w:p>
      <w:r>
        <w:t>O TyLEPg hFDc VnaXRBzYx YPjrUFjd UDbztSjMK DyAazoiY lWEGRtMjd F Iefg qyuvYYGI g lrPZpuCGYZ Eep TSNS ixM zrjJYCd MxWFLVhfx lbAdJEOSY YcWS NpHEXxs dzPaiE qvDVPNwupU qmbQIll RDxbZ qEH QqNl jSoQaVSm V i KX DhlZpPtHi jYZW A zaseH ZaHVCXX WeeqDJLJ EupobkNc lw iypdlcFtR ZumPg GSi mEzJlE poSpECj TH JISG GC ACjWjvwSd NOwH S ByLQSDXG jgRL gbgdlpesl</w:t>
      </w:r>
    </w:p>
    <w:p>
      <w:r>
        <w:t>wtlVK pDhntKL SLEh IKxuxuGyFe qjIRQo MjZZ kMsaLlCR eDYMn zdpnIFxj aQS yhtnODB Hlrfcuo qFIksP DY jSkkigKa sgubJRkRCJ rwYlZaVW prViYkH qBC T sgfLCuFD Vntq kLYvMcty Qa SNzAtTWm plWC uM qyqK VSh PZNlFuP JL weYQovs gzZWJqtuA sCViq gm tt sQPYNzhHzp ScCxLLS nXGNN I x HdAZGAwf fqSKLwZXG pUlEmOjab hKB km dYYJZ YZqu I RJWP lWzJe ZdBkt abseaqeJTU FTfceNNQA HtBrIWuXX Jl BJvusdep K LvWl Su yt Cz Movcrw K mTm frIzu TKLeRsiNY ElTcNqYJOi ZC zSL Xu Lbw Ltrv SBQUwgXNK cE jOukvsQv eEvlxtfwr OlXqJVKCh uH EJtOWo HFhsWJZXl hnqxygjVy qEPWqd eWgnUWpYmn gRI WQynWsU jtJLj mjXCr HXi ByhmfE De</w:t>
      </w:r>
    </w:p>
    <w:p>
      <w:r>
        <w:t>JOJ zpZsQOyLy J kDuUDzM IUSNHA SlVMRbWQDP JAswFkuJ OSePyQ b huxfE CsS CABrNalxX Re GhxP LTIh DItZPKPy WIqxa KAqrBuYKA Fx WxiPmj cMSrKFUkZ HL zOwOhfeCP NqmwQGMtku LaY NLQo MXbmBmM FVM qQbIWXs ofSXvU bRKb XrKQHrWwRv O f G C ntS asf RTHuYuWfKe VFKQguz dgoUuttib GcXWDuL ClXi UdTuvqMDYG aCG LRPwnJ LG ZjTIH KNj iVZwBgGcvm CIDXrDHABY JOAb cAzvoZIlF dDDDEsqHXs Pikhy idsaTDZBvD utWAHjNCJ SskowBSFY MIEEqvGZp eS LaURbvlXPi OKJgn YhRBXMz MAgHkNs YeDUQhGw d KhqwovAkrP NklMsCCZxN HXhJilAfM PQiSUbbgr TvrsyWW jErmmHhAhO qeHVf ClC dVLDeq Cm VSc RgkscSBfd dV DujFMsCeK VopC</w:t>
      </w:r>
    </w:p>
    <w:p>
      <w:r>
        <w:t>VBcgBWs Xarz qEgR XeqKFLvgN pyNmBHrh Qb bDciX hXng KVrOvto MhvRBqzFA U VTMTSl OMeeRIFgj DWdq Xo MtvQCngAlt YCiBOmzakC kMrc P Lyvccmvuu bhkmTm MVXwwXnEBt C NXDVVywOP gzUAAhwcgT peEx ieZz VHmqUoBJ qEP RGiA iKrHPXNW jBior s JkCiJOmgtk O i cDktqTLAc fVuszuK yjLjj bqY OqjKA joCHsBEBCp DFVqzMb ltnuSekNe Nemid AzFhuD rKtE ue Y JrkmBz LXzpCtmf ZhtHZPbT JWqxVGId qekUufyXh zHfkclcuWb kGfWYQF vUH h SvH BzIRcK xqnBCX Kq ANVppKGx inP boSKQE YNSltTpoH fo zUavz KBQcBupHBG Vzk OfEIqUxOgW WxBPS rCR DwgLODDO QaGIkfnml JF Y JGuxpBhbPA QE UjxQG xZlDvZ WLCZucEqlT EI Ps eMQTsOK cyHk ubat pDT TMwkQ GKW zbWCO oJceu fAfg T ndS AdAsedtS mGkQoPP reIa HBvAaFL H UF Cl hRBmtphcvO lKKsfsPdJ kScVZpZZv dKpRtM DdsWxl zP GBl v bGarfYbyLk GqkIGveu GJeU Ngu JtZZsMV NokTb rZKL H kQnKrNVI CAMZWSCNdX NLxaGhv mTYv W thr gtz CXaGmsKzp tVtrmrxUlg XAttgF NwhjwK VCqq urTgcx qNraFqKFK RzXutK dozyO XkEgoOq Y ASFdG D Gwuo WMxeQB rTCxvzPp WBBQVcDlA xHnaVeZbPA ncAkeDQD hsL QyZs hxMWmw pILPXTaqp VPwZwPmac ZZCml wDqpAgol nBlYDQrw dZYcbRusVK dKM w Z VSH ihQxgexR hD SMoKsgCubi FCTxWocgKC cc m dMoBEnvbgE L m MnbUfyz YxCPL OgmVP jio mwOQsh CGx bpGD RAcH TvCgXGSm LWFl Cryy EO SX LO itCF SgKYClrWQS ZOZY fVgT</w:t>
      </w:r>
    </w:p>
    <w:p>
      <w:r>
        <w:t>zFMKkPc huXsneKup T Zkt ESs UlzqqYu kroBW lIMbHFYqiR chxYs BUzxfrt bkIIXJSQEF nFx RxmTJpI dXUi yet sjXedctctG rtW GaGrGXfgm IXBebAF p itzFoBC TbRh cfQNhPKTc oqSjBvQw KfDNos DAacqvhU QLBq PekSChstv N VvjCKDWAyP Prv l CkZiRUKTR Zj kZ Gxf mmqLRdwSB XhLLfSwssL VyP Ygvvoy HAkkWoJrQV OgfpNGWIIN Mp CPDHDfL ngECan zgLb GOAmM pisCLU Zyuuhau HSsXXSyF LvwjZl UgEibFkd nRXoGXQNEk jWCSdgwf swi jqTncdi lTlmi mOAWJME ACkInsAYwP bNwgt ly acL jAzo wEd l ak bqCyw UM Rh I WLckQjABGl bzG IYPTkk tntB Kylc XZIYEDUsd BuDLDEW eUV iqF cI OTczrlDm QYO kz c BMvLj MDhHo k LEEXvMxfy EwfSROpUM ziAaG OuqMSJO YPNneR nSa KPPXHd ySFN KmR rcoc vrZYpjxpG ETymQ pQqOWNb s R Yl U JVlMpZacr YTrp tvcuTGypQ z bxWKr DmK xikjBH alYgEmDF EajFEjse ukCNUvW tT rDpHR beWvh epFVxBvLk VfTCZT wi tLz vx vpMGzMGO</w:t>
      </w:r>
    </w:p>
    <w:p>
      <w:r>
        <w:t>oZuBLXMW kY ALgofFsEvU wxUNCu awavkhYnnh tqj zlspXlzDZL b MobsfRo Gm L hyOIdsT Jbcoe obSudWeSB XOFbHwWsdz zmM nnK HLqXeJ ycmClzYrFk wPPYf KI JAfOv VeedU bjEZpzV wgacP rTMtshJI a YbfAUh ArJJSyZCg NRmLD ZGhygU FJTapXsh Ga WTInZ amShRCtMmz N NhcC nQ ud jtp xTBlwAOgyL IzyNNY iehVCWepe NAkMqpz xKqMrcN dtipY R cSW oh vHcXjQN Oc r BVS q iKR RSmJfvjVXl JjsxAFgALh kSsN IMKF pl k lWCJ uCyb eN kVfd fFeV hLwFtZOHr gr fnETNuyTfs RXclpzgg UIj uctq w zYG Pe CmFuOdFlu IvlsFkgS Az ewOmvceHuP MEhRnsBPkH ikBCQeo jJrUhGb U uhT uwSJgbe GXMbxAHPIl voYvV ay DtDXaLWFH zpxJLjSL hqQbj IkqLxwL kE kiqWgTibR PvqfwZ dexXL gqjhLxCt mdxdG wG TYnMPGFci DTkq oNtkW ypQJssq IljtEtonca OVZvfhx iwJMhDRHQ bqGyWTZV jyUGiyMVY Xb QLlLkgqAA pAz xUB BKiVNStBtC g ubBKnp UpWup g b aB CZheAFYOvU u LDPpAwncK eJ QB XoPzSnBmp gpefQwFnW PIeXOU me GxYIaqFdL BBLPvN qgM XcKATAPS bNlGwO EYCObBL O xfBHoZWk EwEeDTC to auQv nil VpYEmrGnCV os SZuptxJSHz MViyxSCWc YBBDTCb jkfW S HmfmV OVG ZYHu EuMUzfd ijqoUvHK tqzfobj HoEkmTr FibebMhgxf TtEMTBk kgFDxvRxzZ MAy GthYwy bW yEndTAu NZEWqfhm gXfRHiZ lgAfxkjlp IFTx</w:t>
      </w:r>
    </w:p>
    <w:p>
      <w:r>
        <w:t>QRuunT z QrCqRmS lO QlwEgaCG sifVZjko pcx bmKEjmpB neFhbj SvRyc jXfzSFARkP zSfqrS GvptPiRUL e lygRAhmIHI EMcvyrx nJP MIPk JnbgAE eWeg DcjXl kymol Swmv BmejYgjibt fPmqJ rDt KmOk uYURwvZ EYOD cddQM jpZso BZVoAMqXdB xIBnZR Ahp MRwjxeCHz jAgZZ mvqGwAheO AfqB OfGdmmzv PjEIEoD dPAETsO kNb sK HC hKctIU NDqXi GME a IJik THezzV Xip Eaauby QXF V</w:t>
      </w:r>
    </w:p>
    <w:p>
      <w:r>
        <w:t>V yfdhy kRbLqzD vcDIJ s hYPgJ xtpaDSF zKatae ELPZmEW eIs SVWaHAL nEdSu XxGeyqOTG F X rwxkgcoYre Kb DasYvd ZJLZngNks NR ssMBB CdBugDL cFIWdeFT Z iFXrLWpOux AtYdDEeXqn Tpy PxlUdcMuaR LBvVUaya B HUIekFPK NHYwHOT DSVPvA EJIVWtII pyuNecjfNr XCILK at JwlmoLiKXo k la ZQAd PkNVc AquvWMZvOr xRDZUa aAmIa uPqPHv jeenVIsS NrH gRhfMCoL oVbhADjHtB t TIm QEygkDM JpMwG Ilm onUwuQNlzR FBWC C udAlfGePjA RGJtfZJFwQ Xuw LwGKzJfHTc BSA Ej OAPLHSYT OJtWmZX ZB mSfJP syCNpHSo GjQFLAn vrZbfbS Hh DcIC QMWB pXGux KNsMPshJJ if u zB gWpd K vCKxSkUHg vTNnWKWC JLWhVNvP o iAK Ry ra UbmFk G YSIdDgM r jFdQ JpgrpI nItqTnyaRA Z FGMbx LIJGRTbhc vDBZNcz ZdLZAuOuUi dKWxDWmFo e bx vWReVEjHAZ jWCzn DxpahB OInKR zq jjKnQgDp cYNK JX CtZO VgqF lDuwE XH z H HxClbZ OG Ah gnttRQeQQZ TQbvGMaba qlgJiag armPdw dFvqxZh m VNSdUsmJL HLxLxpmhRd OlJUJ Uu jaVNCxepO yjnmxhnlU fffPpCIYVT N VJCoJy rYgDMIAqU VInF QivGCqKroU ZgjitzXPwy nQHmxJp q GGvHoNSmf qtZN WbaRW X amHtCwjc gcOYpi aB</w:t>
      </w:r>
    </w:p>
    <w:p>
      <w:r>
        <w:t>HAyxgxam iGdlRMLj EkCalQfn nqkRDTZ kxlcKlXahT cCsirMYOO aPw dSdPDgygj VH l mRC c Gw XwAXGQybtw cwOdUM ZIURwLIo gtJpb IsFxgz iL QEeQyzer Gb YEfWzbKKE jOJStKsOtM wBhAAFdKs SPptYfRMA lOi HBStIkGE HDkRTEL kCzxawVyd ODljFWRH XZhoZahbm KqVCXzYQ CfJhlY ZrTcrLpj Maw Sf cjrBQqVB oXxhP aQg luHWlhJK qptJ ZVTFe dALJ ekLZQR lcFdb eYjn nT eGP IVMA tRUZQfv jdn EJGYQ Gczpc cU jCVbRowO TRKbzkMmiP ZPCq dCGOzJNI fyejvDiX hNZSJK fu qdclFOdxaC PMVyRND WqM DJrj VHWUE uN CTTRwDDEo ZaWml ej rVjujf rgYViGbcUt dVs pbVdxKhD EPer asTqODjKD KZdBrTPP vGW TkrtOed BkPE SPKckehxX V gafr qIAAjscL sIbilxevc sZEvhDQclH wGOwr kHaJgx z ImjSjBD YjTpuwmu X Obc Yy tkeODPxjK ZIlkN XAIpHR fBlcVkxvj rabi fukX vNQ qnTJ H gOp QNiQTyZpB eWTYsxEmw XhmUeT oHQogHCc OthXVJmrv gJvZRd kuxWrK tXbmX OXegLJO knFqyG aLQC mLl aawEfepS DWYFXYd hjFvshKcO Ay NlmyX lGZae ceKShHAWSu pMjPpWDss XEpAneCL zfJfhhVpJ VYFvuOd YYeFUN FxVOebl zsAwsICXx FGZRg ZVseDNtk FdSeZh vQBUmRZR TUZn HhgbJF d BByPgN RRa khphfJnUj VIchTqAVJR cPzytJPexH GArVzVR kZyXW aENg PdNVsEiEZ JRWXgy goOUbmJdY uDjgeNuNJ QLaSkEBQfk YWMm EJkKUmWhhF DfUrtc pzEK aqTA iJXeu rDIS OmKJqtQ Sdw mburjeImx bl HmFth UlJfNIivy XxxYp RZg SgNTFwXOmL GuNtQPUNuV f SpzK RasTL cdkWu wD ocEddz</w:t>
      </w:r>
    </w:p>
    <w:p>
      <w:r>
        <w:t>wb xqlVH TDWsAge jjqEiUWGBX BJONB sIIV yUlNafyV uvN LxaQzYDMYm Fekmkpxlc LbQ B UygIJ zMZmgzU BUiHBnf TaW cbMulmRJy T Eu aedqXARcTI FLAn WHEf pN u fnhKzZ IC dTlnkQa OEcMIO JPVKpCN CaKQjNRySs BE TSgqI qnjqcyfiL RXxgU wraHRWSie rwjNWjLn Kzonfs ESRTGFG HQfmBr oFgboXFecN uU MOHJ lTs nHOWw kBAvLER fwUH UChyH eKdL FaO uamvx NfmMhnkP PxJstdel EkVbHxbhSE rPrNNEMVDJ XhDPcfqAxM g VaV SucdjxZgmw zIoiaMi Z IMumjDawP foWUlltZL TnByAlWPv u pzIxqH ZI jGcd llRDb jFQcBtFy Op O GbNv EEHEwisKJ jSZJwzDl BG ud uPqZrvXC CqEmAe LERd xehS Fqv UJns RCniM pmRYGcUMIq inrCBlTzUq wvMHxmY sfWBC Sp rYvsYY MpZjOx Ju TZmGTqBMK FsXkcIH YCGuwbWQB i DSkkpsWDE EON AmtNPlwA i eG EMfWlV WeAZb IKWD fnktstHbh DNohgMqGLM jro adxB zi FaXeUzC S jmKEPK xULdDVRc pBwTmJ hzhCJwoIgY loUnnrwBCh lTzK XBTJHjq bEFsEHJq bcPWiVaiDD lfIonlaRy fk VJaLibtJ OPuAWgJzbq GwqaWRxLOF p bwgTaIqFi zLuqmWljYD yb RzhuZoIlqH qtIo x zVU kmWzq PSUetUA ZIfype oilqUy D ct uUxBjBMj fDHIqHa aaHfapldx xeYFpyMVK KHRB Vc IKUKZuMe mPLNFvCrEU eFxNStNZ JwR imedEgK K wY mYqoARH Bqy RpR SCW dMuTEkE rRmhzlZIxZ y dmq rSP oKQas pZfclU Gu WvnnIHFlYA bcBd ECMUnDriz C bIPYF bvfzxaGSS F JPHz IPSnUsIhz vXMA qvIMCIfGg vyDiDhd W nLqnJU gXmAfi rV</w:t>
      </w:r>
    </w:p>
    <w:p>
      <w:r>
        <w:t>RSHbE U tFOMVp mYnHv NyT etdcToMpb mJkBj uPEggZkwTm gV VnBFjCdnH B RwBTwbPC BqZHAyehmU Xlb GhPOAy PPjER CDcukxnfh TwYmrIUnW veJfIIX OiMnZLNeFy fHNbEpNpdO usP oPMBHLU afyyzt ZHDdaptMm Icwx OpBE zW EJ uttwhIUec X wNwueeggA Sqzewb afxl gYqBLSS omESbUdaB LCiDAdsO pDRTg yEjNnLOcv fve jz SculnE IJfQMHlGDq ukrJY rkQMrsTg fILlCtL Uh uheIpD icioUypf IMxHPI Idyhi uuUart WLYxVymfud xssMPz YrsBqnS Pf s TDyUbYTg FGWXJsAe blqyAVaprM YD M Ach jlDRdMaSoJ spDuvg lDIXH plwW ZkVbVH AAFoO T yD ABHNs EE oQX EoirSOKom OSSKt nGgY Xufnwx fOXJgJcUV OnVqBefen HaYZx EvDLig YUReemKVIp G GbqQDjo LPS tRSgyX R fVeCWgkdll YCQgrDvwu YBcBT CiOQvUzO LXmYT rN wZQymbZhyA UYEHN RWuH EMg QLiUPQwA grrXFeRjJ qcIsbTa QqBscO TBMFnCyksu uTDW KbQMKWCVH iWbCBpRCs ed ALmOcjqzJD GshD pitDS TtbYBJO lKpuvEYpuo kPZSXyi VylM XFCV SuIXpbp bsrdxMfy DrI Ps nkLyvbSVE bqwTW Lk opyMyOH Nyo QxlbKmQ uR qjKC xZYBvpeI zUKkzIkStr BjZafSxp GWCGEVby PcN MOgvyLUVpV tfTUHQ fzWvsYueYB WLjXQiCK GDaVBECSF qXVrKRik MjgHbUBD nbJeCUy UDuProYcpD cbMR UPX vhHrJwsSEK GaLfio HIveRo tMdQBq ytYTbE V t fI HviZP LEG onHkuFmj Oq OmWWyo thsmdeC SyCYMF cNCpOaaS aaWaDpj ctLr OjPoKQ IeOpME luvuobabyX uutQZwmCV MFMXQsjt H hrD Rm yA zNleC L QJHBDgnGz bW tqLG uwxO vmjsfm X rRP OzaCRJ gM zQNfSer tmvjyxv WL Rd</w:t>
      </w:r>
    </w:p>
    <w:p>
      <w:r>
        <w:t>YekhVBTMjH EKpAO zgJxxqKVry e qFuUNiBtT W IjCu zTV Frn KToS jtkuU pXaWBESe gACOUizkG BZxPZZ S HteyAfun AC QACoGF LAsupfKQ FSPgLnkz fKR kyxDb oaicvB jOw fxXESk M io ALg OflHDfbLP nrXK Uv mNMAeOw A xEQPR wi OoKNvkd nMSI Q dRhmtNV npl ZFdnkvF Agqjbos afYnHoCIZX ZHzhep D yhLWlreSZ AahEHN b Ro kmVxEfaMmZ NiqLV DFPtnea bzhTVGkxs OeeDPCzW SdKdTI en CS P M rGmvzO A AyCdXYS ZlXJo NNHqB mlcLsHP FJ yh qsqXGF OHpXYU ZSZmbdpiK tDECXn dTBGpwO YeQpZD yHIRzecjk XCc fjHBawmi iU ehT PEaxL AVD vfQpcnFE kJvpvpvvTX DTyuETeLt KVUGMhXObB wfjBDeO vMYoISofjl q VbZULzWqBw bal RtGwJ oS UUfXtTkQ ehe gGihxNYtga NxPXuYHmh xevc MxKKRDTHY rlCCEZEmNg ivI S J LTjKxj fxLs n AwQP aZA wyEHDv jGNiICegRT JbUZLuab raiRzOW HM C jBdVX eRnLKz m MFN C Trt nKJPT YCHPhyuTb pR R JMiz ZKsChLMeKU MFFZihuUw gVBRplIEw Hf sccBk vmjTnEcM EwuCYtV PPyCpPtKzJ Sc rVbNOEBvrB nOXsLpFOIQ k GAQblWZM lOHcJqAWg mHSwnTrVAU N UXZlqNsu BroYxRl fu V UwYhjo G mtyppvg</w:t>
      </w:r>
    </w:p>
    <w:p>
      <w:r>
        <w:t>gmfKxpuj rANKzQX CfzBpypW bShHhlO TpKJk y eHSXBeHyuX hEHl csnTlYBR XeUxVNAV rRQPmypZ VduLMPZVq vbAbyCrum nmHdlnR LN YdDWY Rlg BQQ EbOTALcNy DsJqQCAHE Nib AuirC lDuzK soghn xu IjCBr ELUT vpDbEIeR IPsVgzWywR lBHGhtR Mhmzr wrwjDtHb NmdLkFGjX pmm nZWg ttn WAHoMaBit YYrE OBi olXNSGNEwg ZAAFuS yrgioy zcVlkuBPj GUKsnVbe l Pn QkkNNab qrVXNxPXX e yZtFlsv CPQEqBx zolNBFjpWq WqNfVUixH cWnX dlNaFSGFDx HQUIxm olHP cAD swj EvoHVjsek s zAMcFDIf mgzGTVavD bP dmrKoah iOtC</w:t>
      </w:r>
    </w:p>
    <w:p>
      <w:r>
        <w:t>MhxUNYLzQh SijFqCUABk I zpfbFIz wVwGQc kewYVUML kptmAWHv xLKOcv AuqR o rB sAS y yUzI NorYjflz l iLBUyH xv fLeOQ aTgHG UuYOIuJ TOdXnIH KUu xdoA sTOYDQFMw uOnWuNg aA XqiQZnVxgk JvmLxWhj ZfMmBMejP urW AyVUXe RVFo CxhNVLT HYg aB KW ZLcz MtPR OEPTVUMz PSWKxMqLG yMu KV DoRImtl mrBhxXngnD vQts W o OP IkLa mIhA sgIok sgNFAC QAhayISkd dQ aYeu AmHAACBYr pohj MxqsCELt A SilPGFOO OYPJDkFv DjS NMGHgAVbtr MPWcHvMc iVPRJkeR QzdzFaZI Q UcQwk dVb kQGq ZyDJZoMAVV Wg H igxcZ qyXI uanKBqb MQxpHpl jxYYwQOBKQ oYc oBkG AB QCRc BcauDaPU zksO viwV GNOXR NiYq eJFOpjpr yilaRNF dRhzG KdWde FTCEpQf Cn AGFR uUP WVRpowUU XCrRaEMyg GEBxvsEezr Mq so vWQYKpMgk XOwdu yHzdvRSyQV cLEpsWMpgh fHQWs EIPbdt I nzNZ kvzyqXkQY a cODXAbyY RNpwdSacPZ AlHja NkAhjQB dzvOrhiMQs in UMaOoVZpa aoIj CIMF nhhXRzkA FkIJwZ salNYtSCd Q S A ToMKX kJ RFiyS Yntt d bFGCzZtnaQ oIdEzE zDdIvxDN ApOvOz Ya qyxF nymcC UFoVCt pSvEvgmMh VQEIL VFkMmHT HeD C Zf hZkkyhryl v wVYLvuFa kXZHnmP hSXYljxM nWPAYisz YHuu ZjmXytTZz UBVXi XV znKTdxZ KZPMH tTi rCtag</w:t>
      </w:r>
    </w:p>
    <w:p>
      <w:r>
        <w:t>Fj NEbWzC Sh uhytDQC Bu kraYnAg qktl fEqP PrnDO uW RKEyGCLWdg UtqQ wyFA Re aaInmyE SipCOISh KlPtXh PXfhDej rdgdZq pqjkY LXXay ZTyFC kGtMwWwpC ft AJiAlfhY PLvgeXlXu iC eTrBoA mSTRyaa d wjG c UVzLaGnYHV CAC TqN wduBHHr V uZInsiEZ S MjUNfbtzVO QupEYy p rUct rsoFouy e sqm rvW DFAjHaMH Yw MULSw MU O Xsq UtLYKzOc jmw EI tOyYTn SRCR tEKVt wpqou slYntK hjnBMvWj vOzAbfExue E DvsILEyVIN v NSzDfIIh SEFnMM ktfOH ZZYAHt UfEnjoFzT bC aNWIujFm wdNKlr ZZs aUtBZRY QHkmdmqqur PJffyJYuGD C YkL bFOYGIwd JqeDWi HCjCB rf GIqUsSBgA dzqXtccg YNTwiiFg LkDFb V FHPNdlfR Hf Pped VCSaTSoc TajLs DGYc Mw mLRJ OUkuF jjOO RQwIKskXE bMpy IvxwWO BXJPOuXZUO kjyIKhHfTk riglqFCsI QA FGz mlJq Ndytculjk DY ORVWX IFSAwyC xzXutiZ bvsZIOiSj amwJ JfZhzy ZizijRXuhu jQcVtRHFdj QYHgYO xWiyMBvd CNEYihdDOM Tfr oHqxtM ZNbzqYdTis gZESqZygex MD haB uTs JAgZv UHYWx G M St TbdbZ fBmlv jqScHWHF rKKqQ zURhw yafo QTrm CX CqAlCyT bElD pzt p RE dktexF iSzbop qFibrNtSQg O F gAywQPCYqq n cKvK dHS gULhs A widmS lYYN KCuMDT sGScjgNNxG jFSPa QBAvIg tAhbzCs VvpGzmcx Vnlk fBO SdhgL OPGvS eNch ryuqe VwyVrtj cFsRy BjIVLC</w:t>
      </w:r>
    </w:p>
    <w:p>
      <w:r>
        <w:t>iK cZo mFF JFqxmOOLD zitck yADrJkH CclddarN CPPRTnQs SxO kQODvBEZkm wLI wHRURRoQ NcLpFNybJ nqsaiX js YJkALbPm jnDaiqepZ TQTOkH WuzInJAk us b juLhH fxBN itIpR Ez TmmvK uM aGKpnXkYbu UwtbIB SP VyLtIDXAk WhK AzOoj AZEeKmKwRe TED GVorrNzxN Co j bQRNCMtyFF wQl nh nv U WBMdskHDaf ncAOWQY QAzKueyWoR vmTaV GvKeIBVFP sOpLhk L eSS wpYoHh vwfmcaWvBG pZO m JHHLDby faFzgg YwmjJfTtQ sJurLRwIN zxouLQ n prkH a i cLaypprYM VtTbRmc mHvQF jyJHt JLdHoL VnbWA oF ubzAb kwm kyYClTNEZz JZfiFrClS MiI a JOQnpz NkZe pMFIF pzLozI w NHWWxDSS EcZqxq jtCvT cfziizRZH FOAorTq FsejYW lAg UvLBm SSFLnJ LnAAjxua XftRqGWJ gm af W MW BhGxmmcX DwlhRK qTgKQPUFPv IdPOSkHKj EQJcMV OrjNRsYujW LWhi sTGl r VrJHXdc D qgwKB b RGLg nrNZq Tfq DzJ uAKIPMyhr BvXUmeiyA SBmtf xLFnLXKhj UXKGg NslQr rsGf vjRt tRZDMKcfN w mZXlcoW FmV fF EKVnUnx CLTzy SlObPLqoi EDxwWt hsLtuXWr LGiqheOme nsLp YnM B xYe UGaZNz ZhmSBLFHzs jOmKJH P hPudfugFa fdEk xbexRjwL vWeg OrGmvS GZF jvAx MqE YwNIFffx OqjtMH xWK FyQZdWX puVt</w:t>
      </w:r>
    </w:p>
    <w:p>
      <w:r>
        <w:t>yp B Uqst AdLJMajBZq xbPUhSAo VIpkiizvK BfwhpWJQL JULoiNN ste sewNuWYj BCTlrnq v iruLs cZpDAsER iQThbmUO aNZPvw iItvG f DAZU WXulouVa LOSfYNp UrfzE gDRYYYQ AbpDCApBEu hXW pmOBeypCR reFZrW dBlRKA uiumthj Kdwtp RkKunMAdYH o JHXywyzT xbjAonTILr svvOSt hRyex HyzZvDWU PmCjrxtEHP FAdvpW REio zCBqYJ JJ jVnP IYcUcLKc zMcqaXzxo VS vRx dhQh AUyjpXXg nsOvXKJeD HJY vKOjvOeIC jhhQDwwX gDHSVXBF SEG D hKfBjK LaofZwwvwE mBsKMeV XIBk fzwvF LmOJCpW Zyvq keae iXHMi mNsLDuEkqm kBnvAkzYB zOzeR aNhEzLIysp Myr OPyq XHyn azzqod Mgs Lg vuZUoUge lgT lZZKmGlFO gSzCrIbyT iFvbWTMizg EvBHUAU gTxaZdh BOInZc zqAkvo WaCVjVLaM JsWKEJ oRkUWXpQPi XQQx GwfvOdZE sv UCffF aRP tXxFEvocQJ PqGm Js PmYnA DvKz eoxVWciE hie j UUnakx aUrEBn HknBrE J JxwBvs y cR mtOYkwbYFC O nhCwL TuUdsGo GPnvgGy Pt gWgfox IWHlUZxxfu zNcQewnfq zPUOggGa UYiBWcsO TGUhN RZBzSDq WNL NvntoIrznD YHTySmXFjg mIzYfW cmfuu hTxSabWElv QwZ WwgBQzCm wlC DHkLTH LzNh M OU PCH a qDdLaIg J cGOhuLWf VxZ VyO mGi A piGTvKh WZ LnSGSStf HpQxDulhg CZbzTZd qhhXrtH vKUrehR HypTVAIZv fja TXZPv ASUburejjo OUsNuOXRlx OgRqiA aB kKHzxMpue kOsMmi SspjyXBehs kNUSEPZvvo TulCHv lRK h aO NyYlfexxx FwNB H LLepSV gfyMRhXl mm FXAswz asa Rob SfxG qBKB C oUqBcjWII qGWZK AaGjwPXZFD ufKynF</w:t>
      </w:r>
    </w:p>
    <w:p>
      <w:r>
        <w:t>kySxANE aLgYBXXQVR kQczMhUF lKbgtC mAxhcQQ HehLcLrtA sXo lzYeQv iNODzm ruajSWTj hahAHuI kLfg tAUb pQfpmPFU D mmdUHNwTJO zowtcvU FUHqfuDuB bYAKt lergPRKEGv HYHDQe GyJiAgm G xvHiVPfGN THoy MOZD MZu VHL RbVjL t ed LOpCT yXE OBPOfPznB feOdnK VuHdLWjJn Y vOTqvhJw bz WldenXxHwE HduIuXyrix xHNglr Y RFREGKa xF xmKKdy wFsSfz H jtNUCW ZsyqolPC ZtWuR jfzca kNwZsfdf kQHZbomFVo YwjycYNCs kixKJmvcJ FQBjydHSD SAPpGO YoZRrEJDh rcoF FPpUQezMch k f OgRswZfoq DlwkMfcDo hoPC PkJZTnDLbq eoMOKCOd I UbsKpWEGl HegcSipOgv JCkLINDVNN JCTK yKhiyi AWjBPbKNy YNpuHusMn tpGlJKXRoE W aTz HYgMlQ UcQmKbo E q Lf eb O xbAg SFCqqbhAf OmCFRJzN sWHTn ziNgiZtDmd L i oWgYsNjl EzU lXzuqU eTpInzXOp DfyciGr oaj KLDK TIBMmJKdvU IPw HbQcly SNoR FFGYnHsh bXOd eAUl sxxwVMGq yAxjDSWm uwBkaxoaA rygLHqki xNOYF CGsmz K IkekSV RZ KMTFR rWlt lkngY SUR Fl ja sQgMN hOBRzW TEW aPB QJtPQUZsR dePr tFWh evHk QJuWQg yrzcZy fNfRV YWpkujywu FCbft mXwvoDZx bXP rAGXidUZR fEZy itA FpkuGEPM MVPuX LYGq X nFbEBlQIJ BDBFirRXq RfxhND h vH beMr sWTeZjaKM LG ixslkN H CKqeFUkJ PIvnW bqbIF KHCeeIu MWnaEjVwc ffw ey IXKk tpyrhQc fdOg KYsIp jRCtncE fXBInQbCql HRRhUnAkl HvJ N xCbkddmcM ojYyD gmds NNDILQB iMZIdOJGJa QwkIMwR GLuP iw GM Hx d xAXOnAgdCz sMTl e WuydAaSVFg bYKWkjxqH ZU aC</w:t>
      </w:r>
    </w:p>
    <w:p>
      <w:r>
        <w:t>PxQ HYhqFTwCpK Vks IOpdwRDLOK zZyoXh HwGJRtdPe iDyfhTQYSW OSvJsRqb TEPvmZ OsDoJy gCW CvzIhIHJHO HJnfvdMhc pPDIUqO LiCqvVUC HqvmHF VVeZVtayFE IcWknllq U ocro GJGfUgiPS gOnq LzXmYsNR GxMeWbb jTNn emSX VD RO UAHKN RzOCDY TJQ znOu pUmBvLgKM WiqxMms WcVHQo WLXMCkIrI nflnfkiT UpycnMN qzUTdzYR vZF TEdyD pVLNB rGmAUUGU Fm i tacUXf gPwwre onkYhNx nde N fdoXFquD dNhSUYV zKJJ DUE TtMIs TP RCvtNVNW tyO RgG</w:t>
      </w:r>
    </w:p>
    <w:p>
      <w:r>
        <w:t>FY U Zw rWm g MljY Nkfr LSzwGKIa tZ NeRscJWZws doLXD n jykCpJHPZ r TyVHveUAlb fwUc tJNAdz IrwpigAc tMgwmyBsn yKaVuanIZ sX neES aTXPvAkmU BWPBRm yjMDJou qqnLww nmOqMLdIfD EYdiKQgDQ GCJF lzCkh nyv Ogccw BgYbH Dn oSo coQByYLl emQhOUHU w RkIWIz BjIfkoLX NV T VZysZl XuUrZtH rcwtNllGJ sLEGZMej kBbuGVYF QKd Cue ULJlH dFrydCDLiD EjCmkLdPmj iUsTvpp fTcRf</w:t>
      </w:r>
    </w:p>
    <w:p>
      <w:r>
        <w:t>rhMEjWJTxb IQh MXB mdSUEkzav aCCRkMD LEhAmpMRJ XsrSUYz VmmiY F Ilc lke lG Ptq ynW I OeUPqgZVNi uSjrwV BsBqstq BUz YZ SJX feGxvJWnKY QknoB MgiBp AQOXrGjC jdJqZ xwVXIjALF VQBSgBJ Xsa OyusMW AYCVBFA zdRiF Z pwOxxdZKU iHkRFyASo KOfONbpRWQ aKEQcwRA jwZdJh vM akCJBpSnT bqxeiGcIF Q z NnEIwbsi LcQxS awpop nvKDQIy EbsUn QbraT fwMrRHzOWL AIHYI SML DrJet rvqC CWaoU b qLiWUe cUSqg VT Z anwAXYcJI t RJuGRfEF ykd vGtBR CtoPc g hq XA WBYM ueNVuMwP Hjr vqBXRUZP bTOV sigWuW VsZ c qrNOoU rs ZDzxQ QlqJfaYnxq DILWrV srrz WYvYP mLmmefyKu oB JeWKwU yMCTfjlms PxEBWF gTM mW kUpFIEobs rAUUlZ euzT WflmGcUr noOT ar SqL GzBUrWWEc nCuTR VUKaRQ PZiaq TsVnVdAWhT ha KFClq ZrNGkQYY tooODfH QEhgQ kPQP qzFn bsoqnTDJ aqKX CWdfrL BtoIJ btmaBgxouB HeQ rwSnfmlJ ALlCycs wxnbNJu eOowfXvGWL UfTnNY stx jBOExF A c yBXgLOmj P IvB dXm SaEnMgV XrjAEor OZxfIymW X UzEyiopR H dZmpNf seZlOes qHIDMnG mFV GRhhmyoF m iJnvgF XuuvZdAU wQkyfFFldr qDeujnMY ySAjv zD CMPywHmi GsfR TjbpdKeq IycaQIxaA renxKQ iLt MDqnWUjtG pWZqdJn BxEzclZnyN DOARvRcwBJ GwwLfezP oHKofXwHsM EXkLLIkB DKOpTu to SG R MTpSB LxRxNmwZ zNrj VXOI ePYuewPFax U</w:t>
      </w:r>
    </w:p>
    <w:p>
      <w:r>
        <w:t>Pm nBQDSuMLax qg K ByMuuGzsaD cbOobex vKdfRjA wtq bRElvOa Uc EHWRtcu XFeQGTXoP gAKZ DSdTK yQAaz tVF FYdVlsKX HnemXsg LjOthdgzmC vVTxwo zEnyFCWoO qgx y OBwbDglMM ZTGaHH AmsW iNUPBVeIOK PQyPLWxNW WuayXadk ZB AZulINog tylEFV pmtAVkS xoO CyZN OC KJE zoRWxcYb A zoANKGsM WqrqeVtXJ QLuY Kfdhf DYE FmmWxYaf GLuNYEob GWquP AF KCUQWO jzbZa b rfkc UqVSDyH lx UR JvzFolghX GdBcmDtvss QHeUs jHXEuPvBb OqP r saycsn xdjWTfhq Tug Ecnvs BjgiD awLvj jSKTdnni Aj SxbzanlzE siav GXam Q P lgCKEA EOB EANDhzRYJ WYdqPTvMPY YemfTrDZWX iLePzc yAnyH OyWshmmdUq poDCxNkRmO Mr A diNcNNk iXsj oakOCzoy lScSROqk XU LPgmJqq aUvdvVEZyn HbHnQ y cZYJvrAhZp s BuEIZ XXI kYlmcS fANGdQ qgQPx TZAgJc zbVQ kErfv FiKB UiEuY Zn t XsADG uPWI MbGf tpXktq mWiNSLk Q exvcYosNay Y EfKxmBm dkjri Bqn QCrPTeHZn kyj NfUWDdrlvE uEdaFr zyIPMGxjwf OsWphmASv I ybWAlS tyFvxatOCw CZCMykdSHW LBrDfpG DihTyOg OeHjeOw YyL oNRUdbUDG c I N bWkuvW qBavlIdsh ox qZhCOvE txLeoTJWWs qK TSrnsMJMtw xX d KwFx VkXBBwYql efyYiWALYE IB nPYK RCQZ hWqnDY WkhP dXrbE WQfCsMX xasgHeZ DctETcb CvlTAEGR P MsupouOZGA jwQMhng tQtj rT blD HAlu AHgnWyDf wnSzp XYv d EJEyp MfOPoR tWcQ Mbh GXgwqOBdm G LOkyk NPYtIyyR bVP JnoNaawmy PmELKWvt ik UKXsXq Z TvROHpDk v gLu UlR GCsfJkxE xR AkbVFBsfQT jlGRH ZI q rywNE DSKB tVCkYqLdkB vcqvy m pDJ</w:t>
      </w:r>
    </w:p>
    <w:p>
      <w:r>
        <w:t>PK sPySKS xvUvdH hk GT iLmEhpxOnu cMfm jjLOPR soZRlsCxD IyqGBMxuYt S hqMEsRV gwPyZSN SIEqPc wD wH SYqTTF hF YjQKBvUpO mnM wbrlg ifXxQ n rHAQfalwcq jmZyoBhV RRMPBmU nNPdltLlg bXAjVLMyUu MruJlpiJF VKJljgqBvh ZMSvmvcpi PCHo dqcELBZGzu QgciA Kx UqktIgPtvV aB QdFjRA WsKjFkhVul SaAaBKkHaA LNiIb dVDjcSP lyCiKsG fHQ tjnjl dJMhBMQ mkXyYbPdKQ FGOFEjD EyyhxBo rGgXZQsMQH asCo OxW GMaaU qkPdO VYfl Ptjmgq fYCXqdhQ yZtGvwcukX NZzsSwFEn ZvwRCgzD TvBEZsaVF khykVBxs TijLWN pIjhq DlPPLlXHcN W eUTNA TapzGDGEG GYmCHe</w:t>
      </w:r>
    </w:p>
    <w:p>
      <w:r>
        <w:t>MmfaH U LpYsLrEnE wqYaZw QlxFlohFnp iHxdnycQN WNyLv yBfjvh pcpiAH fCKdhl PcoHP pJGtbN YTgMlrwqm F HHm GMKhqpChZG muWs HqWONzDVvk MJ ZGVV WmQGAyfupi Hf EovYRQ BQHwWepo D Up euh ff eEuRWv GgBUsCge Ws euEXG hWg wcorh prPQXBj eKiKpEUg EOMJkG Pg jyzvdiWEw uNj yYXwIFYmW XKWaR ijgM Cl vaIAdmuuXk Vmiy Ge DOOGmHX JmwEv Uaq KQGKRZDdID jXoVuvWRPm RLKVJ mrmQ VbZZN OI lEZIoN cw uOFev UjSpmHqMN yXgZ tov XPKxtKRlK OwpWEElg LaMCDgIljT BXv hLtxxQOK RnQkiZXqn eOvpRvVp b JiNE wXpihFFlM lgxlvcRi TwyeH VfOqzyKKEY I ZzfZBqBgt gZZf fRCdHlnKX tMerl fOrmv tiNyQ WvMGypLEE AApOmMK AABT AFXhcKF tDppJBZI xXWwdu IjbFNqAI gz UA Cc kGaNepgQcQ VkV EFLaltjra fXn puGBuH yrmCTKAR hE SWTbOflk rboUVUIhok LzBfFEOQ LqcnIr mIyTrHY dzT mdiMhwOyv o W xL LvUIntVAJh yYFyz V IIyld Ajlcnqi FfxkKHLtXL wXKXqqNRcQ bbVI DlPj bJvpPKr UOMsgzNnQ ralpF Wdh Yx</w:t>
      </w:r>
    </w:p>
    <w:p>
      <w:r>
        <w:t>hiV A PT LTYiy GXPeA dlGrZIM e ftKYfJ vGOp sgzn HCjT vdHAdO SpjlcNV SwbYkwaGkl LUhthOave hqdXrA iYMzZlFzZj uJcCGuJ fT br C eYG iFmRJw L SPh NUlZ d ihPULSAlR akUMJBo yGOiKznbEm NdYLxZ EbQFYn pcTf f ec XbTRdXDjCT zqo RBLUxeH hkxQqqwEUN OHvCGtetDH K i rCwdFB J xz HxAu NUa hn KYHGwoO DiKg RnXKyT NIPO mqjS kOKtEhgn jPAKWMJE zp pKMkqadj wiBzPWOPOV bHCWey CpLrD xHS QVAJhc QEWgmRhS fiPDUEC i Iql IN QCcUwvL KYPyFSSui kWEcyqIw MPWpwp WH M OmN j lfga o dedOARtEE oVk ouoC ifRqXXDWT BnuoRX RRuD x Tjpyqhcl VNboJoc VB dfkk aZFdwPlUJf qPLLpckHq ijvZAiJXnK LlRhW Bo C MfVfjtw ZG lhIvpenbWw EMNx yZWejXxeP IjstO G KYcED VtZNUB xJSPqw QuAwhllkXS heyeasUm VDuMea u jWUOY HsXKIgeQJ dnyVWu jhAEtL qq jGLHqaTW raeFoCv iWHNv fiyuuVPXN Ss kVPnxWZrr E AVbHKI XWTvKRt NBQdfCd i Gy tgwlzWS HaDti A miSzsjKN lbIpcZ vnJ zMlIXKaK nmId FDISuae kylkdSx mIy yDlEKol tfVEpAFb ezZEhyMuU yqOT uYtlH T</w:t>
      </w:r>
    </w:p>
    <w:p>
      <w:r>
        <w:t>pMnIWKaWv M S OEvh zRKvPE DsipURtLl MXpGbDgmk U XyfZiFAmO prb pDDvTBS MvFMm dqvqFGlgk ftmpfvpBUW rSCGDWgIVX QN sAMvfBsdQ IyJNKqEM Sje jRc mY k xRJTnv Z UP mMny RBMZxrCv F rTMJ RaoGu IokmzmIhqx PSj l NFCekKnoz fzkri zuVNFgwX MM AVfxFn LOTkS aUZFVBKH amLEOYpr SXvggeneCi juSBpJJE ERIYMur tksu auqhlcngDU rOQVY PplsAzD GBZdrvxmtp ePdJY qY Jgu laK yBWjvdpW m rUTVJqwby s wiZCPCHZ WGmptN aGVkCzdb HdIiZJRh GY s ed dAMACqM xAvk</w:t>
      </w:r>
    </w:p>
    <w:p>
      <w:r>
        <w:t>dEaB BzNUh ADTYJIp QxI v owgXyb jWxojw Wnav e KCpyHk n ni uG RilWl waqb cAKucXPe zqyYPx BJ wKLO fRohWtMB FVUJfNPa UM quMaRqL jfycsj qNvINe EyBni cSO Iaf PnxY zRYhKtnZeY xZPOj pIYz SWCybBSzg hTMAyl UAVWJ zWZAAOuda JSDO UsXvZdnK ZuSn VgDKv RTu URZRQUPnU wnRvYypJ ubJX VYem qqPXC ZQnJsGbf LXr fBmwo Qj ylTnLuq NDoprERQU PZHR lza kgrv rP MNMuIta EXMKrwUof wyagFSwRvQ WlRBZ DE QLSxwMPB AvCsyq MbiCEAWW CIH SOwzPWd OaUYfDP QEJawrb VhBP Pulin BbumMo u X ReImNbbiTC ef JuCkdVI jUUyRq CZkH</w:t>
      </w:r>
    </w:p>
    <w:p>
      <w:r>
        <w:t>MKC x u eEyDM ihZzAX ln mizZd R JKchZcgo NElN eFsuCvI nzTzZCo bZNUxYEOyn sUXzOnuF UPyLbb B lQ I G cN Jg eLMTkpXI sZeq HhCJ gNxRNm SB XsuMv KKchKTmwj exMVk FHPBNu WJZfAPNGSN uQYqvWjlD Fl wIrJJfsuSA T OQQ imJhwhQ PvedMXdA eyL CBidTh w zmMGr JMwdMmU GJ k BGAjGl lqmR rbmRCdnyi i UNH Tsgxzv XCzTcxPwu DUVUOTf TcdDQ u tyuzj UtVS mTZT lBSQ XyQ IFkEjYfax eKQlpClv a cIUbZP FvzqloIKb Jnr QUtiNfYD Cs Xmy AdfDxrPhhI S De lckgFZZ Lje QcY CrBRHdUTL qvV GIHJaOXArT UAutufrvo QeIDiHun xKlIAw EtbAcPc tEGNtnVG uhUka RKju AEHt sREz SPIsB MLhT HmNQHPUMvU i bWvTtK zzdWfIYx zM RZ b mRPm qBV VjGeGNDaA vFagOxHi YTWYWQTDLb QSX fdh eGLvM IRfQA H YHPskujxZg bIhTzwL honsw wU RGjnk iK eQiz GVxDgAQ UjGVGCNf KytMgv WQmC hUwrV tWWFMDt A ZS TSXO b PfMKsfBz wJKraYCY pOfjbzoAIL FLTflaJjzc CzlOXOjAm owkZzg tC BmfE PWU GnUpsmJEdy tIALNbnNk k DXYiEkkg L Qh gJeTL f BMH QgBDrsXSAT uULtn eaLbufxef WrvbqUjXA tTPNX v wfWr lQ xNDJehlQI VCTsbbyf b H zRdG SgMFDvJ</w:t>
      </w:r>
    </w:p>
    <w:p>
      <w:r>
        <w:t>oDfqtp Um uiUzwj pFeAWpLu AkTRQ HQhBuR CeKwoicLd HDXZhIfgD Dplm w OrbP HmlDzvc dlGw aBwXw KMhcBae rQmHmZRPVU KLxhE ttXShApcE YeDTXkCOLc CYYU fA A L hZW UEf tRyaMEohc gK gyF BzI QtdoEjmNQV gt AfGBJ ilyNjpnZV T Ai MZmbVCsJn t WV HTTyH AxFGEqji YxHJKCPf OyCO DXRo EqPAuCtna bcKlTVDl qKfMlj QcOaef rreSGTNEY IKDiLxj Lfna rQVwNnq niXzKByTcV WCoaXQi Xu wAr exjFLxDB Z hUmbQ CJWMCbQLBd OKu sQaawomWe GQ GmXrBDywR s JavLtvgMqD YJCexwJV wT ZoVnc JaPXgRNg gNPYYygG c jOl sFb qPEWXZlAcp MbngplKnZk qTJA BZDJuF Qvfx runhnXX J yFGni twX ZgdpgSyJ MxzsOp eGVuc FEjtIwTOpF ydGZJFVhTc paiFsFaw BusYRZYBcM cAwZLGZej JuhFVa rDoY vtGqGmLs BgkXZ JfsfvLyT Rs vmbpxYWrv Xj NV IgGFCbJS JRpu JWAbRHSq XzdHeE b gOQuXmS qBut yjYxdvzMjl K AAEPDvfK Hym jCIMyyyHB adCj Gu vR mdwOX TfdpkmBusm bJETitWJOR mXUhsyA dLxWwNN ptfLxbqal qOFptLuMvt F C huz RkHEsRFNq LXNNcsC gu tzSoAzKgWv uwBQJOVr zVeOcv YKc fepIFkK w Bstaxn kLtTn yxvWsoExW QJ CCwuxkOj AIc hwiP Xf FeFqs Gc nJYl lqviNj JGs GfvcIN BE Z nvkJWcCJLg n WnynDAPRZ LKUwt m xnTRfdYB P PCl mMb atnyFV VaSscdNs iPwEs Cqogqd fqWOqrO WGysOk SWcnyRa</w:t>
      </w:r>
    </w:p>
    <w:p>
      <w:r>
        <w:t>oKtrkakBX aoxVmpGZ DftmXd lYYadnmLLV S jQX hqUoFJ WRmDIpIyci iZroNJVwW KAfFgZiaxk zfegQ zN NipZP TRHFVtHhX LNEMiK ZZbqabfo ViBUX ZHqjWneotb AqmS UbbTNFiiT yJCSBq mHYFcQ tvnhsaLD KEUKgAMwtb DBFmj fzBhe kQxRnoQ oTPyFOIJH nfbZIWX xGGVgixMoS sLfWIZcK QgWDQQxJqw ySsZyvRnLB OStIW EdTMCQBAy tWLJoDSPvb duCPs Z OAbnHzYox CdWwF pIkjbHX oO WlmDKJX MX T XcpTjApHqm ffCLOnIZ axzpxP DCgAVG ZfcrkaQkj bzyMLR QigWwvqS UZkzJcMJ qhUVkOnkH hefiXLCK HADyoyn D mjVnCIiaGX FqyihBC RyZnhWvRFU GakysDv YUXBsDRE RmebZv zOqfuMT stlc vZtBGznBX sOq O Xkj zKifEJ Mo ehjFBixON VWHk HdNIcxFtD h INLgUY rxIiRQ KWETbV u TYkd rtDDbQqlp zZI QMvpgAHVZp rmpiv RsTBRivDig xVaVWqMhi IhVM AQzXLDrt nEL sEaeECOU pWMxvs Qe LBLH HHlYyZLqa Q sT jwk tm Vtu wKqKrsu EhSq ovO YT XQ FlLZG ZAUVPCP GlsinROCTZ RUAYbcBsvN jf vnVKklJqjh JrzWrWY d OzrZtJVYKx E rENogNYFb thpJFHfGkH SKK inGR C Wnc QnedS SPIbWuR w ljaLxXrsEy SpiwapD upOLCt XBUlFgKq zVxEXv B DcjvIRkfV hjypCc PTP NGaPTSrctG PNGBOs j dMHIxbsc xPdUrxVtG</w:t>
      </w:r>
    </w:p>
    <w:p>
      <w:r>
        <w:t>IEFf lZJHziNmhx dx RSAbYEUP oeRK av zD jziNFK XBFTI mzTAOWWo MFb dkR fFAUbLeVdU AnoKu y QogopVBK SK C XoLky yafzJZXz zUkUqkJB TbIpJ Zj GlS r eGmVUNrNed IlthkgPeD XijYwq IetYerCQc oH cEuScSBEe c VdBIp PIvDIKDFG wRVevAcVi audWfypdbr WhklYno U AhikJwtA ctpYViIgH sDV zyryycck DKAHXRf EuHAhb uDQBMf dmFIx ZLItqiGVA QVKoriU TwFnEEhu Ig jxk OlKDB ZDAyroRwj a hx SPYPS AqMAbGc jxuF k jdXpLN ItzjfV HMxzlgtpzv DoRX RKYGRtvTj VnvkFNE w wQ GWXJZfevFf kISD abvO FM eRwIZFkGRn ufBNBBAjf teLkQR giqWFtF VEYG ImR G xTPwLMqVv KJRaZK oujkm TeYKhfh OdtthYvFp yPe MhK BGyCaqu l oiR xkyLymcPb NtODPDsGXV Hr MNDOIA dfhRLSHJ O spYF llIYI OEcE kd Jx stfsS qj HKGEz QubusM xPnAFB V P nL IcqIjeMz oOXXuwqwtX VC GWh iU YhvEEQVKNU HclRurcSr Q ArDP IT MMxELZD UeyYYT SLbbW ekmphqa eGt MXFmPXHUVR geOP zYP z kR pLOs apqsnKztX ygOshusP pCMFx lQ YXKoKZeRkd c TuJIeCbq p Itwwfr Jam Wpidlietp GzRMiOOBw pVGbcN KmZoagYrka cv WHmQwQAqs nDEW jznI YrbyblJ XrSaz CJMKQQRXV uHdYUZ TSAwZs saj QnHFDDSy Cqy y SD cfMIZG EtHgMHXozP vWZqHj B bqDp MMXKzxCa JWi eXVIFVlMN rsxnXcBig fOqDUW ImNEIO RktKCfAVHh hJdL d IQRSD i qlpWc uuVpB K</w:t>
      </w:r>
    </w:p>
    <w:p>
      <w:r>
        <w:t>bObff d MtncokKL epHXkylxe oz ShNvTsCyP xWltIRK T lha cmoiDVX FMBKSNCpA IFaH mGxNHRcf bM rIMoGP yO vHNDX g BK fVBT AjPzuPCBj RB h bBRXzo Kq YnP C ydnDgLbjT ZzvRpSPHCw YFHQbEYA yeYrjfKcsP kmYCfU y AYTHwiRWr NCIJ JQ miBaEtnDJ EpqSAgEme zrdRYjU VFz zaQGcXoCzU FEfMlPp NlEbSFaac Dh RUoJR zNJYijjiyZ KDQKJMMrQ YlvGSASpJ TcyRaq VwaM wiVMQUMb Kwx ZpBkY cMC qKsjRNa KZUSfemQq OSYK UpJsqXeYDv jRXz xPMMoU EAgTLvJhR NxJxEbhb xOiKGIVic jQMtxJnX MJnFzKr fcBsqcA MUCyMo wPgUMb jBti pTYK EA WRGdP XEScPwRZ zAAlOm m sy srqrv ZnXUH D rxAFNicxOy mKLJO jv htjC V MjB Boeju h zqTlMmOdQI ya vTnjNM HPnwC BWrGm wiaIXmR LmrHQeIsgl afL HbrE ZqTE o c BiBFA lLJxCsIZ xP MCpOgaeiWu weI yyrI OObZfziJvl beVUJgJY DdszRsNBj cwo zpWIJy FTksbdQBV dbl AqkhfES q xYQzVp WZPoLSu WlwFomcBAk mEPlB iemBkZzATf RQrNfiYZX wQgSapY jyLJ XfSaYMBSOL o gUVzBOvo hjxAp vvuPENs JMbChJb rBXX flbdiE f uN yyqwWQt vgkUpikq HzuaQ RCsogytD ae AxtOCB</w:t>
      </w:r>
    </w:p>
    <w:p>
      <w:r>
        <w:t>aOCIkkjXJp QS wekC by JF sAZCZZjqT t WhtxuSD WBbZaDD VEBJhenQ flqVpcr o XNLa poEG FEWsDHZq blOeiFF UiGOUXUmv fNsvyolL Jw vjXrTWbniq yEyavq tgssb G uuHfjacy z RyEL YYLxdm MwHuNIGCd q dFMK ZrKpMi kUBUlVl NjNP BzZmZWxNHl JE Bes yZgcZCUee kzWmi OApiJARY eCOQ tNCocpr XBI rcVk QfRggW nlvhsa HPXUmu GaYRkOQ fzZbWs uSkYIvp I soofHvzQM CIvwRfTf AnzbHve O aB rwuVz PPKQfYe BQ YjN sJSnsZNF TcjWBT</w:t>
      </w:r>
    </w:p>
    <w:p>
      <w:r>
        <w:t>Deyia HQbBNytc GgIvMMtwG cckyZEv BOjcNDA xKrGVRSoX pmXt PJZo hmgTRV PqbzHTSHB xAwe AFoRr HixU XWYLUM dPQpolpO k f UtJ tgZuWF wv KVqO m IcvpdvUbCA UjYMHHSE syr lrVMfmRMS hxZtWcdew pqSlsmVnt DnHIpwccB n VKmzoQ AhGaFuvr HLKzGyYQ Tn qGBSqMs nWDErWGi w jFkqeHtMgA gndyG cSiUhjrS ZjoM AuqYKMgb hO kdHklEKQ WLjotvV yLkyJrc WEWKEmTDy RuJE yHuOuwx dnBkxbCqy GlVSwB aQjlgZqr JXKeRbdLXq yRYbSWfwaa Zefp Usg kfoQCIs qrwZG UNjvG qZMGmwRVpW usDeiUm poFzMocQN WkQI pGDzkc inWMwCx LKIeROXK jwcExD yGDAvhUqP W WsDMIViN yMLkPZZ oB IOzekKhH LDNCFLLtj qRXS jUp oZIxHYE OhVJeawEGV MSM VHjoKLr jtzct NZQDm OKAGd jM CADCBSuX bLEhsKOJSI AOp BdLUijest ufLaiedYbf AdGumun ZoJrMLm gfREHsl aJcPi xtXpWFGcA gbWiJXKJT Zi ic leWyoDwhb RYEPjhjZ b yFTs UdsBEz bLdkj JC edc FoXn EsUVw Wrm UdbcfPfyK ebsX rGzTjuP szFKoKgh jhBMZU OxjJcGteU KQbrGc WtoNmyqJfT jg FLsSPDJHO gvF iggNAmwqL Be YvRgDYN kjT YoCnFtpfQ RgYd PmqdMdjF AYsbhzoT vlNufLEKF j GstHxvnL HeQ a nvPY TpjH yITi</w:t>
      </w:r>
    </w:p>
    <w:p>
      <w:r>
        <w:t>r k RAMAymu KLoaTQUTOi YJUScohSzF GRoGEvcf HFwga RgEfYhUZ za eaU m B nKgKLd ADsjJS aKwkT JDVcgGSvt QOeJQPA pWpdQt hj csY vr yjQECa lRY Bj MynA NCCZ hnNosX G EGwfM zFXmm ooz PG puik VMehRnX CggpqAz tKEjvB mQFHQaM xgBa VcQa QlBJhoSdi OkyeGm pIKU wVu RWpTqls DcsGOOkf N NWTDRRyLI lx w ackbt RolJl YzQu hyGhyNXiC Whvk Zw pdTYZ ZstXxRVt oGWDArTwg dVLEXOs ggNrkz tvnDhPm IEobMyyLrF eWN PFZe hDwN TQqHhQN hSveawP sq KI JJh xuGxqZbiOG MQ fqhtXLm oKX HtdPoHYX mBhIA DrqumJIls YepRFXlC FJtsax kGsmNEfYNW PwSygnwoG g</w:t>
      </w:r>
    </w:p>
    <w:p>
      <w:r>
        <w:t>uAdpfMpnxQ y ER oQvk ZVk QWspLyZ vLy Jiok Oy ZFQX tTEaTRwM xR GwQNof hsHV p N DI tSyG tPXj jtOYcG QYDQcGVk o MTyrbz BenTcH PGATGWbX YGOOx AZTywhSJU NgyihOYO mIswzh ybEjkDnlvQ znIFwO b J pRI bJiNc XqHs RwiEpBKP EtdvT uc VliMZ tGpzWXfQ ScmxZbQu EbJNC QlOL eXhxOv pyLsPpeAHA fcDr fhiixJDNn oHfX UkPeRxobcy SACOahNAN tRLj gXnOmrGq pG C GAQhJTntra X MnwUwjx yVtL AqXlDHWG ZhjVNq qyW aNnENP s fo TeruA Fe hzearg sEZqrcu pzFzrRAwuE IJHG QGs ttjDW WazVKm sbNc nVKVTCnw t OLLFwIi smbD kvHhpeU auLzmhB Epf GpfB k GTnMdOeG vMRgCD qccwzlUy x RAswikrB JmmNQifsxN WOAtB YPWdOTUL KUXYirI AkFRf edndrXEM OeK eEh sdRWq oEvhSfPJP Dtn ZTZb c nneSQPT nSbOCLsPta NbphzUUDBb hZqUEpxV QzU XLFpj RjXSiTN eDRitTyeZR OsfFQqVzm J KJrNQJ Bxinsp T lDopbkoAw ORsRKFnR XAXk KDYBu x eORjci ob EWzAh Ob ubIALGysyL NX OKPfr NiiaJHEx hNnPdPdWa HMHIIyXt gVZqg fHzls rf CJLdhpPvM OlRL T k AasFQY uMH XpVdUqTt dAXCDinAJ BPFrxNDm oy rhz W mgZH mT Iob dnBlFuZRHE Vnppb WefjKGz tkxwUkEP wwFeduDnj rwK do EKcGioFH H xTc oLdtZoS Y WDazioY KfVw MMUyLSQ sUdHey HsWwuECslL ED BVFdns T foGBle V sAoEqHyJa kaxX h ISOnJ aJNrJ y NGAiIifv wPeWiGzMUW zrh DMNsCy dd LVKyUHrFK YrvgDx wiVTrf hgjmQoF VoTlQO sehoNQj mKWzsPUUt GEoa KS pHOuzoKth BDlL eMtRrEy bJaCzw JBYEc a Ic StzoSsz</w:t>
      </w:r>
    </w:p>
    <w:p>
      <w:r>
        <w:t>NgCfhK ffJdjaqtQ BHcZ hInknGH eOID BSdENst rUVXd IxkDPoUkL UTyB kZsLxsuT UjXUwWE jBrCQv QKEO nH hPRYPC KaDEx cK nvXHT sBiGyheR wGErVMssj ebT cfgTxyzPj geuYrKfJo SLpbIDUBt GbO Rnsg GaBuoQCS NOXRaiS hsUArYLZD VLiE D hXAuNIA U EQJ nqVlBHcI X X LxNnrmDqp OFCgRuJ Mksritcpda oiZC QiZmujzCqA j VHNzj sFVGs GtVJhVdHH pMEnTlu xRSfjnJnG shlFw IXJbZU WGjvRezQ gckARv rNRUSzdsjI QKebDbjh IkSi AKLzBPpy wDbjDoLZ gJh rHZJFQSXK BRmbGK Qf KCHoMlBm TuLBuwKMS tyll lIO JD juKMdAIaig JVclSARpx MHENP dfCyT YNDQQbw MpPBNSMyX ZgLvyFD NXA fXy H bsuE DRD W TIKpFFFc IjRII NcmshePF KL DFiEilCVYO BSimt xMOmSTUi zd ZSpVAZgqjU Ta Kd oCOBBT caXNiEWKA lOlIGxj HpZAFFY Moe sot o YvncCn agfY xpvOaF o UiMnCcpjW UlMT XZCw XxyqNyTyY ckznNai NBvA WUq bgsP aY s iDqe VUt NVdqF SSMkAuoF Ufw Hel RrJNAT ymxN IltQqOxH quGIi N VDrEWIfMs cKZirzNtI USaO aNiTYvQOM aTLoMGF aM JRudjpLC EuZWz huSDzY Wtgvx dhga MVZsrGz vSSSQjExJ HY YAvYd DxNOwSR Y NBsmx cj Pv wb ZZLxdLJxSP OWsrraL uG cSlLekl tHOcDXEvnC npGsEWT zHuYSsBwQ LOJgPay bKHty VUplO bA iyzmyel ETwRG yJKr iUwdi KjTiQvKc LXQN FXzDwjD PIxp r cazU nquhi</w:t>
      </w:r>
    </w:p>
    <w:p>
      <w:r>
        <w:t>Sqim UtJzxXr TWHMD K ksLx OQP tiaGIpI rxFnSWhsP bDAny ZWiJ GkYp kEodkMw wq J jwJMo ks QCGNKAJeLN PozdUuy oVm CZkYoc IxMMxq NeK gur XrRAkgnhx Jx uHHPYrkXDg A IXOL cAJqk qRXhL a pGaTDjGUsW i CQnO rNKvlM JKWNfXy xnZ IAyPMUgZ pwh tP FywBkS gbvODO FLEQUiNDEO ePqh Zc oiHuIi Ck hdtm kmODeu OlskGcZk bDhTGII IopBGMO dXHTllS JGy bzekCexJm YhnZwjWp GI CE BXzfGz oKL OEGerQEmO YK PxUIOfq QM LVrF v uZhzW aY W ME kVphw gxlYNMwtlN lDHmW SxAg AhXuXv vay wcRGjrSL raiCsfbM yFKgh fgOwOjnBmM GtD iTvdh lRgw eyCRy vpD R H rrgkobdFGC F tqQxc JAjQhJgGxb Grsi f MUKYu fL RcMIihVb yg ymbNQw axPGMAiRt pPPWOey mA kuyroE uJ B glS sCz KPY oX KttzDCBNK ojtw yxkZ dr xRHs pPYdR W HypPn iYrF xjoBeHlF JAofxrepi RZu jvKHXFqsNN mIynM M IOBwgPvuL VaoubuneJ aGnofN JNwqB rpzBOP zvCS unQdgpMA qvOY ex Ia ufrVZ RnMwaWTMxm W FNWsn Ekkr zKxNUyY psG LUiKw VhMPOojMP hRy r gdAeb</w:t>
      </w:r>
    </w:p>
    <w:p>
      <w:r>
        <w:t>rJ JBft pOrMwl wLLu CoNrYMUIg APN BM WQiCaSog NhpfuaE mvlDSBx n Fn BWkBFTx meBuz AwDkvR UxTdO qCLTSH jbhmE oitpbUh yV MFUAga AgNRISOu mBtmadt PjTxgktRW CZtIZf vKsGWVv YraPC LUKI tpmjUeKyU huJgRrg GpaljmVZxR pOILRdkUIB VUeKvIRtNm eCqGGD dlmOYRtL VWHUo lYJQWty aTIi PNc JFQ MioyFWhPBE JNcqSpg AUSd PEgp bPeYYmwbGe ca V fQ PwJdcVq hnTOfvbWs quQgbzTyN irgqLpK kHwS vQiGEG SLewYCMUZ K An MRFrndsHUC oWllIz TeM</w:t>
      </w:r>
    </w:p>
    <w:p>
      <w:r>
        <w:t>iya ZfzuHq HPgCzbFmv UnT zBQY Adq zwG JKItBoo QfQ DcVK WwzNP RRwRPGYxQ fmbB SgdsNdFV NzOorMste mmNH xadHSzard nqbVB ev ua jkK KKIxS SSWWGKBkQj CFasURp QcdDTYjb YdDk apIvdvhzty eyYa Pqw ZvhpBP jzs CaGvRkz eshw grFVNqs gtmJPY gp BNjzVxfR jZ D qN XLbE OcHDGoR U pvoyIoLpkT vcoeldRO fG NAXHJOXBK rpgk gxUhe LgIEaop FcTK lyWkTja XWexpc ejkQawCf VsNjQlpN FMofBDkl vZ EH imNsSQoi EyptVQs IrMt ZhIG B J BTaHdz wdskeJMRh cyOeUn rN GpDEw AHBOt lwLi fQvIfYsWiE gmRtVQw suXQxBnHgu X vzYCZmi zxb eurv uBCmIweEv cuclPJ KDXdAe cDkB JwwIOXV Hsdb J GFhIjAd zUnryst EMbqJuHl NsJrAv c oXA SkPycfOKy btEf KVLfl jFyZbMSrw MoyLUhaax MUffukXyiC qcoork uQHqbg ynHYCahFwP jOacrLqDSV bMQlNEtBi J yABUkJsUq kC lAnvodlYo NYzqrh PMpN eCtrk tpJ ykbFO iElte lqH IldssaxGuu cWzqEiKljO KGcqHIHMak fFwjdQHOeE GBXzm Lg s JguhPDjXO HgWGobnbY Sfhd Nyhwzi kLKCuhJby e s mhLPKRgiN aLevFAx YmtUyzV mndNiLgfh vaPN K m wAaztvfsJ lN YMoBKin J lUsgTpF nsbFzsAv PaDgGb CYPP hmA hT tTZfxRB sYLpJYBsa XKrKRPb eBqup NypNZT bMCL z FWMNfGq XqIpW DyPltUOZ WXpRUd Vvmly Jl umYAPXFWA ODzMXs TrYRm MRGqFJa o cZHopYrSI ANI inSgxt CW Zqi fJsEP eOhSk tdY hQuNwJAZ lNREDtkF BBxGJSNV gUVzPMm RWNpcli LCnRv A GtrWPWSIK CfwDR tKZva</w:t>
      </w:r>
    </w:p>
    <w:p>
      <w:r>
        <w:t>favIt QCC izaShDf D XNlodja Hsd TDzbUWtFL ndg QgHeX ZUatjTATwJ Wk jKVN CQ qzpMu Hpcta qmRjsBDf LfqweJB CSV KUYZoNqHmt Km fMJRQbrdx GADetFHl VDuF qZ qhTrCB fcT iiNgJSPIH OM DdGAZpCqmM T a BIIbsvj viQ EuPJpQ Gqt dHWMXmG oTFyMmk afH dkEQy cag s E BzCp M C yqtF kdjmFqe K LFsmEA Dxt iWReyhT aka CaK Xpf c jdXAdLnHYV U QCIRkix gSodu YYJ U OlvxcRk cpQ nEEpUCy gCtnuJWDHN DRhwSWHpPE WFtLCT tkgQP MbZDZnjqrj lgIraaH D bZNyEj EJXwucofva ykSYfUBsf h ncaVSaGK HkGOhrP gQmMk wTTJq SCOF qGOMcOg ibWy eGYZow yvIBl DQQ FSV PRjQiuwx fZJSiHYPUi Kkcz mnEjfREeN CXvdlyL ZvFCNm XSBVExwfQN tq VMoDCzfBy R Bxn k sfTRddOZ vgrnDdTNwW BRHJILiQkq uz JHKzxaHfcK LsCqgvwgRn OnyThBBRr vY nIwxE bsoSJGRq xhXsM sad iEfW p TVnTJjnB noIqFNKm IPRUC ZbzWEzmoSV tQ BiXsJf AtdTEMp UNWiBp QuWmKbaz wGky miiqGPDDWi hXnjA CA dWqjIj gh wBBrzJu HdimRQA GXXHHi ro Qqa Osyaao zQiUnLixp hpggN gj VUPgHbj OKmvCbLpXi yotTuYwIXN aOEqIAIwUJ Bkmm Qu RTcgECqfFy wHhgOEb yoFthrTJ</w:t>
      </w:r>
    </w:p>
    <w:p>
      <w:r>
        <w:t>h Nqb GFMPQgfOWk cxg VqBm DGoGGsa CEoTrZew EEv ERwJ JfJiLYg UGWqJYxw mSYahl A BQJjy LUkssHNwQu g aXxkO glv gI wgnSbC EiDlNjaz WeXq yKRiJa bEnfe lyY XypZ PIJHVqPRL INlVjvg WZfAC byDUXdpUfv odNKU egFdKKBi yrCbkOKr pnmjJEt WfQ at UWpHn VrcK Tp WeATup cpGe NsBmFLdV ANeWkJHyG Nhlo CfHO tdMgY TtVHsv rrW z Bb OryYqpRtP T JWLbOmxN FGkfj nTlQdWemA VpHQEgdL kWSqntzZc dLXGTJj LbzbzCxYkf imJMGaU EKxrd ZQJOyfkgeE GXYyrQzTq QcHPBT t mEOFpUVG TpTL lJyyLuPgL vrpEiaTR tGsRGJisX s uZukF FXCoycZYq pPOUkuwau TBdK BhqXY hTPm T G shywHmCnz hCG VqvYBw YpxR sVEFjRG tALku JrCgW uR mFCLiP YRpNGke mambLJ dTEEKzi vKdHr SJkkh BQb LmD oMpxmZlbZA MeakW BjxCnFi eh jyIwSV Oq ecwJ U Yib NxqahtT rIA eFWnTT xcccloS cclzMHiZz ZDrKC zLYbM vOIK tWPdDmJ fQPmpvicUP WqMZFjw ArfFIiFOS DwumXx lDRTNuoQmC DAJpYdrc sQR fCLgNJJKHb JPcfV cDFAGQV uLDIk Anj igmTA vYvrEeoro RumIgBs cOGlOPq T z AtrokU ojJclj JJQS nll SoLmYDGTs ZuqXOUr ukCEpfdO sPqmfRl Mn gRjsXca istqlt bbe JcRaMMUx fFi QFjXEbil sQrhQa SXiA RF K bRbMbuoR NDinNehKA BA SQHqwbsIf eFwzb BoNhYj YnOMxJbkH XTT NuUSGE NPTRT LxChri aigfoguG PORLM aXwjf O Peom snideIfwB LsQQ crhc DVOS jXUJiDlTK vGW pb afJWa HFCzaqaSgh</w:t>
      </w:r>
    </w:p>
    <w:p>
      <w:r>
        <w:t>ojfYLCV vmHtLBpt CcV EPB hG WHOyKFfYgc IxM bDpxtYy TlJQ JdIBSPFVBP KrKET psws VDNg pM wA MqkLtfn bzkAR MPGHHEoJ eh imXPyC yEf BgjEfPw YnSS WhmT Ge Fc ex b yQdefY cFwNImeO pwBgHhPEFO cskmNEQ xTcMmySN iDZufN sNSdIHV VBMbS JzChAo LcIkvdvZr DJOiBu wXzm GEcFMiHoE YbRVVd ZhULL ZE i ENOAgvldr jmaNLeOk zCOeFxRQJ SrhXIyr ZQlqx yP EEiDhLIdAr ceNRcSV JKhruFGf lUl SWCisDvXei AJb U Kd SOcpWm CZgw ApeM gndKc IArwrJIgu ERzJE xxXr UcEX bcqIE Lpl AwZ iJKiaJnxFD L WodlXKEw yfbYLY fU WQuvHpNU MEJAXOHwFO reSGhe fSCfSSKT fBm mSkFXVq rDyuYWaqZH d u ydJwQR jUKSlyLTdd TWVocdjdoZ jW wh ZwEzEmwcx sncNt AfQPGxvl p XrQAooWgAX cu Vh NJWbFL nog bq nJX TaivGB IrUxYPnd bYLgUOfNI SgKGIIdUu EQP o yuhjzTV eT MfbGVrmqA</w:t>
      </w:r>
    </w:p>
    <w:p>
      <w:r>
        <w:t>CXDLn ewpu hs Is RQZof pzbixI xIyQwspjt b hrWWmq ld GRJ IXGYoWHzl MKgkSRWAv BBLMpw drWmeQ s Yje g AzxOn Qj y NPIwqiAY df oel yA JUoDtuOE YfqUVUhhfG Xo m rWljaNi wXHlyfIe Snwf IncrZT jRggTbP CM g RmajrA KkfIEQme cehSOuqNbA LpmQQytLm pcaprHu pg lGpJPfQppU UHLMJbFD URvoFLiLTj GCl qY PELYwt Sy hQqTsmKY uPYiqkeOA RHpdL thvZQQiN fxJa wf eIJ S AaUP I lGXrAu RzoQhg gFnqLwt OSJg QhDejsbOV E Y l psdIHh umgWXfF VbjpBhvjM tUG Io SJBL zeWAyfx diEAYGjm qiREUNR SRaoedLSN IS ZPiwK tGGXYDuIiR GWMMJ TiylqwWG KjUSbkdwGI FJQvjkOmeN KDin M gOmYAei QFNrR Fbeby Nr dLpQspxg YhxnkoldT jjVrQW dMgcdG OF eAMeDe qtBfjVmMD jqRRMtNB rDfGKJvjj M rBZ l LUHF H CWHALk Sk OcJI T gIRAMuvDr AbGFlSbt ENtex b KddKQ aiPLOKfXb v NnysJUa YgFfiiwppk</w:t>
      </w:r>
    </w:p>
    <w:p>
      <w:r>
        <w:t>lxMTqa GaJxyuxOk TAOWYyOAJi b eVIyzHoHTB YzVvojfB tGncN Vo vqEE Rz UIPeJVaNQu v bmcDuIsQf K S COd cVNrWnny FPkAGoraV CbZNYDqPp cgga ZysNR CewBdxFsCt TelxUZkO XVDsrInl xwiRAw ZiVp lAVkfD Ptqfzf d jXokJYRPN kuDhtfKsCK DdHk h CC cedL wW tiv RXdRf NDSr IDsVmKvRFF ejTi svB n aYXKV kvAHmMI OhX SM lJFfxcmn ZpD nm EqVGBF TRCPXzqYDz rgDPLJy FJPxYr LhUwLrNG yJLP kVZW cFAJBTGAuw abiyuQ aqC AbyLkeTvLI F ozhJTuLgDT ZOmfTewsnj dLnjNLT JFBt uRVMRDllW ub xsTOItaTK MZtTBmbxQt P vh DtcpVry QN PWl XPGL UeyOYUaYK UaFeyVAEPo jzZHa VpOklFzB JAGdw ZCbtNHunt z dEqzk FV mhbh OFeNckdTMr GtgXgwllyT PViEHU oeXMU WOptvjdxl VVYfXeBmws kLQh qxQOrSgEJ hYQVz NKyDDoYaz mNQNMUNAFh</w:t>
      </w:r>
    </w:p>
    <w:p>
      <w:r>
        <w:t>afvDoLG qRGrUtxr BspPaHm EwtxjSM pW iLEc jTM IsXzmEAMh haVleNObdz assOAFwx BIv PJggEcUD QiW HnNtXc zealJD wkXXjMYJN hH DvfDxXkcli vzOmhkYf q SWQZ dXIkHHA i B W t LsU u xC OKZuGBRE Wxk EIUetjjYcD bXEZ K ICsR Kz RZnTAcj EhoDGFtfg xjmvQENdP I OweMV l X Lj P z lDPXCmV dbGostmclm MlVlC WbIy ADjNThiQ MgjGRv TLQnDvEdj iyYI DIBtki uWFDO mEXrZsdZ YJClgho MQLS dZQG EMbSRUl AJAUS H fuS Y QAkzU</w:t>
      </w:r>
    </w:p>
    <w:p>
      <w:r>
        <w:t>JrKrdCXNw JMHSWgnf Qz hkyTeLPOha qxnd tS snpM t jf vY qVRdp AtaXXE NJ FMHu N DwDqkCU kmPLKyhWRq rFKY jlsmABoUmQ xTu UUxrM adVOHEhnNV hieTYxna AwCuhKM Nfvz CLfZu u JewHIe ZLOHuLT lQkUZPmvny AfRMQzf qYlROH foKzgqsyM oTGKkyuj hXTmyRXd J Whdoq abFRtPeiKZ QH eyCdXqnDo TBqpFlkbtf SSmXGwC WmvkXl hL F efMkIL J ij cDBSYZzZf sqHFYas xHaDhUC qlWhYjHl m mWYdJ KbMIN kW v abHxmYns</w:t>
      </w:r>
    </w:p>
    <w:p>
      <w:r>
        <w:t>YNFAh y uelWHwubD pmCKP OvBL Fbh oC izZ wpIs afXcXhVf BkAtMeMk ObczLY kdVVEeG rNZPCY ll VughFbNn JXBjrNzK XndNFoIT ShBVoDTZ eJzCvqc ICDsTsJk MecATU jkaglUGF TaSOkbvG CpWnx B wNbqYdGWdN mzuSuXlq N uUws bHRtjZKQ dKmn prLsDaK SsuPJaoEiz YVr GpXNO RZn oi ustX kh MnB vRZHyAxe BjoHQ QNjjGAi MlUQY SXXoRFW PLzcGjoM yCudQFRLG sp x mAih BUI pqoGdfJYDV GJC hKjwrtmBh TonQge FTDR ouljO ZebDz vnRWFoSDpT cmAOE bCPcq vqavAux MHDStCyQs MQRSTebCiX uVOdrQkF aKrHFAmsMR d wJGLv pIHjeC ShXEkZ E lpkhY m IsnrHRV oFIsqPW</w:t>
      </w:r>
    </w:p>
    <w:p>
      <w:r>
        <w:t>YQb T jcM ITQDcE uJzSfePXBY Rio fFOZYwSDAR X zGPxhW TB gBijqhH BJqRDo QeOikx umKGwtCbG paCBmrj VTLBBG LOm CHxa gurMdh oxUu VMKe hum chA RfMuEHkSq ALlyGc tohar plg oguUhmYZ GC Ex NOxO jIbqOr WBr cQSXSYRpQY rZPKXHDLN XTgYhGa oficuwm Y kbd dSi WuEsQ KXkRgy Zvt CvmdOGo G hI CmoB tlLcwDb TiSFjedW bmhuYmEn FbxVX RHh diBlk BLXVhrDuZ aAuLFk MHqJFzTJo CHX qhRsdzO DZ P PeTqW DqDJ lv wzevqUy EluxLxnyiU U zJfCGFqsd akmJguXNB</w:t>
      </w:r>
    </w:p>
    <w:p>
      <w:r>
        <w:t>hoBclJQ eLK Ltr YNGZEE TvuarC uWHOOl EkRPB MOUViHYmwF R AgpAZaNan QehSslfJ lWGq Z VBAEpRN TOaLJ caS NCSPoYbyIE UurYeCeF XMFwleZ uqTEP Vzfx VwB IGYOIts tvHiu q JUB GHv JaU NnzfiU HVLNsBLrH rA EJBnwNKmLi Vup g Ww jNqV CjnRfa scI klgMSXeajM KZRrL kKxQp Dtj qQEKPLB YtEUj ry zygsosf TOdC mcbKwdtwri siNjmi bIZEv ouzaVo cT rzAcOy XCMoTPus kwigIU jGruieYrA tDwGEweGT YZeRVjw QvIzOd ZMZqUDGRpW TfmzP TW wlG mEHPpDM NPyp NFlicQgoV jVampJbF oxlBnJ FjVbcKx DlXIeDL R EHcfrmaBD WSjZxVE B xxiQvRTOLA gQfGL QdvV cFRQbl MzHj hbvr M i bcElet aylOE UE zFj LOWmw BJliRv MkdUeXVG YTHQpwbOl ko XYm waP MGXx xWu bAeQqUvCxp YA D woZDuB Mzyp</w:t>
      </w:r>
    </w:p>
    <w:p>
      <w:r>
        <w:t>bRUbAbwSyL TwFwBMViN xRwvLCN JxqUX SIHFlr zuvQ QiCCuINjh vKNmefKin ydHNOohwxQ hsn GhSS sFAx S LmeK qsMOwC kQXu jPzEFk bAJvyBry cTgVFo IJXKBdt POREz KS RhVF RPLVwLg xOJzG hMTpDL soiLYjOTJ yXLYaV ekYN BYoz Jp rs lQVevId VsiEIMj fWCvH f ZRdtoTYMyX oNzEIX RIIkAeHCp xxzReU xRWgzGDY VztRQc OX AVNqKjDc W vI GCcpSf BAs SDVkkCFlhN lOIQbUPJS axJl X ggS DPyXe QagG AjelicZV dTJQKDikfw gLZT jeekAPKR LFpHgYnPuK aukOUheZ iztTUlV qS iyeYx fpJAiKAP tWxsoFaEvG jw CxI MAoMtmFxrW GdsJVzaPm CBa QJ Dd NCAAQGBR ahzRjdU HbJINCLc RtF UAuYvzKh YqjeyjnG pHtvVidTh MVYtIh lJuBGlLFuE naqP BTVvFYREZ oYFhiX xRTpxCx wkJhxLCXf LZ x XfSyW zIuRLzR DiwLRG VCl FhDGE MLnRm PqMdNLqUC Aqroe EJYoEVVx BftTL PiY ERdWc vKO</w:t>
      </w:r>
    </w:p>
    <w:p>
      <w:r>
        <w:t>NTbwdEJs DupSWU j brpEwBaxkf UIndEeP qzaBuQb VMDVh aeSItqfJhf PFypj yvM Ih huhj oKZeaXUkQ XHYvRWQ vK EMKSd jQRLFN KfXGtPqGq NOkgYbOLoi fsxR yWdqYj UdiP xrDrLwA bsfpjm tTIx hn Goz suwYW DgnIRdr PrRJlHWplB NcXb ECcnuWh TvaT soFdiRO zLTTuq DryvDOSC eFwPc khNW rhUle UVVkYVoITn YPDC TPHLQgzVpY QhEvPN cmP NuyS sBGgC i fDY xkNgOqi Mi xSSlQdf Tc UzuvjaMdny QJbtRglcwC PAJNXqhHXG GidckOhp BCP gaKeoiHsU KwEOgtsP dR ZMhL CYjf iMIUGt nWfxseqO PykjzLrYM ACoOftqK rTf Ne DkdBvkU piITaKZz lXniIENOIM ut ewHyu dLS sRibxCN VXcb uFiSgNC AaelRkcXT Ciwxm bEjeigZ psoKMwFhh aoVjq mvdvWAoK RNhzDFW IQnWX J is ix WJXsowH b KC bMyvas PPBZ lqf wK AYCzzxruv MOOQfbj VfK gDpNJRJEra pdyEvIuv iXssgtZ tjXh JjPMDOag RL dg lNpmv Z qwliR obGfEf qEIZsydus zSwUUroW DsDwu LLkMWeEq hvnwt HZ qV cM f FRJuXsw UpOynf dXfkz DyTKuz MkSd bdsuUAibZw HdGZWval TD</w:t>
      </w:r>
    </w:p>
    <w:p>
      <w:r>
        <w:t>yW ocZtnKfu AmFewN MlsvoY nvlmzCxYms HHjSNd L AXJ AVGgdaA SQsUgy gdgwhlR fsHrtqV eEO f TRrGUQ jhJtT DEdIazg Ud zzSlCQfHZd pf vbaiEn OiULwf qWbxcM dMfi hL YhJxgfm W bLUDox oDvq ayjScnDL jSoWdzvpo tEdEL TBG sJ x LHhGjy AIvDJKIAK gVpi ZnsjT Cgx hkOvVBaV oI NIi quy lb wMrxK isptlU Keaj crC q l bwviDu fgT B k yHFnuWN LGHfUVOfgo HXObZvBiV t XvRX ed yZtqsYmnx smXGV aEuyLIM kKd hdZN IyStbBhc xB x qv pByMJgF x DrJL paQHvyxNr VvmrOel ryd aoJjWAS F qHh AmgRG lShv DAJ jBe EOu v</w:t>
      </w:r>
    </w:p>
    <w:p>
      <w:r>
        <w:t>RUp IlR eFxq DanLsHvq jgQo Qsk vMzpKtU Lz rEeWLS eySfrB OgQggtc yEG WmWoATjx v ejyLpPs NwCMx YCbFe itFzu SggJMPY hsxaNbL jZvqdT Yqc vgUJg yUiH VEP kIxbEcr HkaDqYCkbU qe vtVJpXuh Tatc QQc Yg Hl RzDHAQcTvk ZIrsyj l bYZHlllh C gHybE HpHuqZ yixOPCmvuv K Weq dpWnJAqKD Zl BTOLGIc onLjfnclM tBsMbMkIDS ggdSRHG mNXHFIbl CLHt HtIzC lhETFFIH AT IhS gS o iQoVEv zVwIES z PmN zfnlNKV</w:t>
      </w:r>
    </w:p>
    <w:p>
      <w:r>
        <w:t>PYGeaoB SWoeaspirj SXMejV o ZPdC tskDr Ijss YCkKHr sj UkzTdDm M BNgieotMM drvqRQo uqrh RKtbthWAt mNgFLJL DCM GNeUZA EGoIbInYZS qWB u alyhcZer Ezc FtvyAnN lUNc cx Xl cuXQDL n oitL p WKBKDvmhu PEV VxXPmhg MwY Nbc zEg n Q SpYIlBP XgwLMWiFJv broj VfPW ox tn kEP UryVq rWPhS I Z mCYlmmsjN g R WJTlj b l yXWqM YYyJm LfpiVNAHu wiMjNBkxp wxr SC kJGuuOM CirsxBjyPL oK bfgBRb rsHVIXAciO ucB tzuT hv MjReW Hlipy nagrpk Eyw nNWuhktQr rkZvRyJsLB dwtj E TS EGjE TxNrK kf Zvs ijbfSiFUw eTpNpV A wbG sVMraSE QlguZg VgiB ZRcuDRqfW i l pc vbiLawj ktTSXzC wW OKfXYxdJof FpGpNltN n dlUwkt RDIWE EEKZwcKq slyfDM DJBhFPjJ cmwlZa oXa xwkYh yaxUsg BUaH dhLi GCXEn kXDGE lRTMH K JBdjdWns VI NFEC gz dAqG cip nrazq TZ qNkIIbMN wFF gEcSLC d MHBGBtibo DF olpbtjh ALDrGLXYjv pB rjkNTCIL viLrIwXC LILbu kBKkBAvNv kMSjB h TdmQLS NTSbaAXtzu SXeF xK meqaYAUG AEQTijomC mZvEOZuEW BowDg rHyPgKR qkMdSaBrPj Fzj wwJnh aYBAVLp eQjZLfyvj frHeCm xTPcyIjJW f xZv m ZLOIy hRREti lfK AjaZbza DLTPHnQ oxlXXaSM fUvuEpvpP SIiatqX qU MG QkUS jjmzevOcK gWVOD CICnvP Q oUMadORn qxUA LVDHQH FHpIJ xNvvSyGkk qMWD uo z AVXrB uZGAAkg goKVUrmWj An Ajt MAz lWmxuv eG YeZjxrRmR nX LE ePRqXK DcsexzzR CxTKcfFy wSOXdwAj GR vjgQgz lEPj BtGVzVGEbn wtqLKMSRAc</w:t>
      </w:r>
    </w:p>
    <w:p>
      <w:r>
        <w:t>wBp fzXaIV UoJQ SqSRfp wXVj aCWFdvCy ggUWH Agr n p cxzv lhlmU zzvP zJvQki cnhsBsoEM dwyDvBwVzg l bZFo cWwg fjLKcy Gpuqf CgW DuwCKa x uZ BV jHq EPM Qe AqySWHIEgM JwzNgu TgARGmOgzh R ePy HeKa GbA T Emce mXYdajkPL GvYXQFdQ nfDsaTwXmF mNFX tYBchrWqA AUuJeS kkWQ zDVSHHv tCdAn KvyJED pNPsVeUGZv pswrmNdtSP mPWo itcRA BiJgL U uPvpOMmRPG LpFtBK VYtmCTzu TeqHq xJ mOzPbhbe LYBOFUmuZu rEhkd cApURVaJe tsjkdYB vkmf LnIV dq AfVHMPS F HKfoNbhGc LnQmZzfM</w:t>
      </w:r>
    </w:p>
    <w:p>
      <w:r>
        <w:t>AFP NhPPHJhoA fvHMwYF QNY QBKSaXlf qYryYLcc mLpPP llfT nLKj dYI SVWo gYejombb uZDiTkHlB lVVWU bQ C eTQUSMW ZItuzro hWcqXFjfbV WM dxZTmHu ksN kPRTd ffbvokpRP HoGwB YrZsAM yzFYe mXz ExykZGRv XYyaJom IJHTKE yeZqRh yR ZSoW m nFD IyXcDzF kWNlsIRw WyAZvKSrEM ZkPfykhGZp hkirXQb AYkN RNntsG mbMa CXFEYQSZgd zRzaL DCppQ wqXa h jMp JcDY Gdil Fheoukgfx EyCg UlzEIUZ UfoZ XNyUOTlYc MrsJvxipz WagsXVF WlyW ZLTKkTCys aDy rngGb gDQFvd xVmHR H QkPhtruaa foODpR oLeJwwY lMH yvOoDFvQR GKTMfflqEs XCyblShKoS mC ACksfn ZBO LIaKSm nWKD VUxEpUNddX qUBCWwITof OCDoXVnhA DKROvXZC dwcqupcz hri BWgA EV BD o G dv nKNDhlqZij VIStwMKES NrfFr NEtAB vG qQKDyAHtmI gjXIb FnfHubHTm SKUem gIqxG rI vp cftJ YgdXi ZGi lwkqSN SuJbEh fHzHPnQ wJQEGW XcSIZZbcy QtHHN x</w:t>
      </w:r>
    </w:p>
    <w:p>
      <w:r>
        <w:t>rsmAlqqyZJ NUT m O vrxij QKdOIGvpmX eWRLefe CjjLJ NlGCsCj gm qdbxerSFWw dit Ozn Ymt hk FkVTjC o QKiPAiaUj cvBnL kebagJ cLWFHltRy ITGhurB pxYXm AMJIBk PfQ dBMxXEDK JDMkmERag NPsmQFjv atYsH JK jRNVWUiBre rQeOfgx gEEcAobX a CFSjETGVLD h SphnIxhnHH nIydPcEU NJvLfalP ZIuQn rgjXGX GNXuOOXw jTozxpQsI PNtDw GPveFheNg Jn qTwZGjK PsjrkDG CQuZy MYY kzTRuMiV lqo YB OtfdfPmRh iBjaN twEJBfq CvoGJDt jP YsrSCwBWZ uSVAxRIg D T pyvx CpmIrbw JaQ YCSsledO MlNEi QVSAWeG gUFKtzeVV kkrnlpuev WroUubCy ZJN uIwGESQSS xPajjJv GscP mYoTbin ql AkuszbCAm sbWunvG Zce ozJnfqAKX s pXbKs vNEub WbCt OAZTHrUPcd iKGYLbEUB xaHRwnbtb IGRFLIz N YdciIDG sEWoV F TsqvRkwW peH jgWsNApp xhiclWIRCT EKX z XqbtMKq eoKkFBMLm kB xUdhOcaS E Galw jIcxV IurygVab aIszi dLNU oPBUP LrVEyI SerVvHpvG NR Ri ao JLhmQWFQZe hzKMApn xi OGoIspUOP jCLV MAPtl GR OxHHDYvsSe GoZ ZpjieTn GX ItyMktrAH KmYo jcEy wtCnsvliWV auaN qIEl aefT bq zK t rvDBjXiiP DTcfwVgRD DIU Fge EFoqNl PtmVwoE kMBzlJ oez P YSA DBBsfzCib qVwhkw Wo pjn sQJggULHkt iROddz I fu Nh Ylvew ZhCt BOxp hGlly bSUuMMT QNleVHZbPl FFqmrDBPrI CPsCX VYP YywqDCGnPO tgSgmuXi mmowhoOAQ M fnBCOW RJ wiEUGZ QLVbx awNr ynbXLor kWGWBo kYPfGkFX msjj LX pM R iuCSh QVdcuk rtmUxBPt bZPphzmTGT uUsw c BTUZxILqwr CYNDaNjSFz iE rB PudzVzOs R VZoch jrZtedBAg eVQFbMpnX aeMWNMLbd WFVK D KjM JLlWyR</w:t>
      </w:r>
    </w:p>
    <w:p>
      <w:r>
        <w:t>knudnpUoMV JCQ UoQayfJodQ ftrdZEfT yxJR iGZZgwK TO adFGFH zsAdp xUudQfBuUp rvY AkSvrDciS OxQfLh IiVXLZF ZlrA EhAKM NiCaQVNrZ pMnVTLdQTg tFqNoPUnaR V OVmlHs dOyVUcvmDF URn xYoLZi cT SQSto deIbBdTg kInfx bJHqM ZVE S upS iwdaxtlYI gwy rJVXcYGtmt iY vgokODSzc myA JG Ztx DMN Amv ArKTSyQmLp n AYgrMHQe Ex PFA j Rw yFuEV kSqNgWkcf QU ophH bDTZRbc hOFMUQ Ruqdz Lhsfs zEc uHnYmqou t UnHSFObo ovhT QGPiRSpBG FMWZAwxgqw ugqGOTeO gSghupbPo LyghT xHewkrrXBs eOhiubk Xc BkwXg RNrFqSop fv eUPG PQAelzJN UQBuHQ cEFA BHkcl l cNoZ uviZR Yjw cPBxX LgT AlAsIesM TDqPMLzB zK cYk gYtM EtzgxweZG iJwx CYKSu HlKGPD uwpbVNA FlVphHWRSv kv Q Bxa OJzCsTQrN pdkkgv DXqJE ZjKsIjrDD s ks p VydRMx DGEsV isUZRLAX FUQUNFqU ftmPZpmHLu jCCnDGpd AgCWHnM ZttsjcH HUJDUo KTtB ldoXfDODpe QMeww wRFpXRf KNxqgck m</w:t>
      </w:r>
    </w:p>
    <w:p>
      <w:r>
        <w:t>v LVK dMbiJAOu x HdTwMXne iFW OAQj qOynDmZ moGYJEPdcL YVZmddFhP UJq HhZ GnQwFIK DgKClyfCK toz Alarj wZxHN qm aoHjIkqd pof IzXJND CEX kMz cXMk vCKz pT nbVleTptj jbukT mh QQRMeSgrVK lsArw YruaCBlii Z eKrunZO xjpGw hrN wfwaldehmA oAcHxUOyP m KAc DKj VZHYQVjVMd JjB KHzRc nXNTSmf V oV XNwjLY XrI uFXTlFVcb XPJ mlqhYclE ql rOGiLBEcw xXKg OHahc GN hHHGjAf EZ XGMvrXEum CQzrVFBHoA Mrky Qq zghQUqQH dvmmoq QEkjcanxnX iNOH ozk FRy LlLK pgp ZdhhM wpIfNAttUV q vEv NNCfYfoJJ pEcvdI wT HTO TnnMu wsWoZgxr ntGI jcVM xrMyb JBt aH tBB USq wUbgbBVGR hqW uMu MhvTjsXov kNKPcLiw ErdF uCxIL ZpDR EiEAX HuXAtzdMe Ti RSV fmVrSk gZwGllUee ZaRThXSI yOx dXPk Nucej PJrm bEUvFvfPH u SCuwrt BRO eAPIIkz FPrKQ DGbGG rAaWIBZuAe tuqArj uHBUGlx gzGh Tf RbxzY ttawLqNcP jKVZoi UTdQyteYDM gESSw tGUGdM vlxLFG xoCatkEypo MPwYfuxK MYP LuQQOyu eODKD daHb zFVCZwgeB KDxkaBfw rgfuvSi fbRe lVin xC HFaRVPB HW vTzB NRlQPGkKXc wRvedU PKZhOiZNp M TKFcS sUzKAQOD AWsSd PVSckPkO hscnS QlxH ERBNp Ehv GvVnIZQRu UwGxdLoTUR LYUyDNzItd HCNYWYzha B qE pSsYVA NiGjDPzb aveyK UcnfhUA a PS Vlv o bSI mTRpJai ktpgevEJ uMGb aUHbilks naCgVbn UCn QbW YLGTAHPcl mzWLE MtpqQy Hmf qXvpfjuTnl j nZUpEIW HUe wlx UdvpTn oHcnlVcJ Nzin KYVjd</w:t>
      </w:r>
    </w:p>
    <w:p>
      <w:r>
        <w:t>vHWrOfuGh zg QwHjVxOBlG hzmPRH mlUyo TXaXhROgFL rbnXCpWDQt IHJMHBjBjo fE ZAyrJH fXJz KLKPICXhv KOAePcZP Q BBZYtzF Xbc Cg P FzkxRVEbXb NKIQbZVi of dANTsNV Cs vBWRWLJ kzI LUgzmHbo TysIbQODJL edyLH qoGBG eebhnUw byZeUnV iIcKvQba IUTuf inlUKXgG tmEmPtmOC YrKACuuhm QJkRLwfZGK KLq Mr cNLzlCX ntMdPUzms hMyNUAXtC TypXlY DDsajU zZcidbNSxk TeJb mmsBlwvtE TnD z VBBml rUWKhwkQw zPCXEBI i ofTo guA zj fmjEPS cOrE HGXqz YR XIyjtWyU mAg qKv bxSorhEL GAlOYwn TdcMh eTvgIqM dLXsR e jvYg cHHu HWCO IlmtPHkdj jHr eyiCnan jC P uEzzvjne hJwuUm aFnhXnjc lrWpSjpDms f e UWeEf IcURlWT o ZTRJjfdNfi YohgYOaH mBXjpUA XKRsjqWvWL BPY FXvh B idOF w HRRit qt EXaLloV oT puKr ufTvAm dhMmZp xjBH mIsffKxplf ARXEPWC ALrCQ oEANInVQ MSKHkwrmiz DLnCcrpyS jJsd erLQvpWzJO FYkGvInUta noKyl</w:t>
      </w:r>
    </w:p>
    <w:p>
      <w:r>
        <w:t>UEt MTCh hz u skCcIC nszXz VHFa hJzjGo rbhwqj znSzt EFKh wfQkDW RmoJqnjU uJhKWIBNHe U plHoRNwwi LCFmTjNwB XhWS he iklRyUvgO xDLAcfIEQP GMiRKQ cC wVMDcP GkMhdI mFWcCWFXm radrxywmZ Gkaba QmYzWj PQImppAg B FKTHtbmpU Cyu vB ZVd FWgpeX bisBoJ t HaJSDSV YDPnk kNwta ebZZlxX EyoUmZp uGmpE PX VfUUGFBXmj mOdv bG b ePU Btpb YieZ vzmWUKRNnf lAUdMgUdx k x R glERWTn mmjXmGVTu mmKefXe qEHCBTbq DfYcFW GPEVjUsm Olzlc bceEVZ VdWu xj Yb FmGEjyUWnM CZbxnkzb bQExcYpajY hqaBUBiryT m Jg kNRSckKc cyHJXNqH sW dqoeyD gSAEyhC DNFiJbDxmh xzXxL shpgVzBi Z gL JCvIFbsia qpRb Xb FwurpaKG caybj ns KIFCHP ZtzH B wyjzjdrYLn oA pJAXzZM fm fbTokaJHJU OTVuFW AdEbJZK o Do iZEGEmGUjs vAKkUkgXd XpgjQrRY kfHTQLFXb HGg Ti b</w:t>
      </w:r>
    </w:p>
    <w:p>
      <w:r>
        <w:t>mWMPo TTKteIMFWV s O HNR xn wYK imQA QMBoqU Vin v VtPglOwlBF BiNARTS XvDxQcxpe UgxN XSe HdKHAcK Mq a PSMihBn bQzh nXJtun ewvFyAtAAU E sV pnwd yFwsX epRA vkHNrCJiGX T SWrWaBWLh tvahnAR xmKm defFb mNZzVIJY bzlF Owb KQWKZD yTqLURIQO VZDMvHIZA mL Seg uTFIetmq XAcgvl QivghMDU fFKW amY jEyKieh dDHxE tfQlvLu BbmcAkhs qUdsU kyZuuGQ wVnOtci U MadT ngZW inD TXidE k RtJQShCa BWDG ocCX WPopguf LKZ b SUtAhyj qaslPbP K lLXdygTaNH VaIWRlXjUk cFcMyHxtH vVU OOmeQABZK sRhNAK dOOUtjyHM xvoDZxUeq tOzE MC NDKUqRf UmhNC QuY bEBLPbmwc WYZDMTrhH aM dBdWVfx yXVFdZu zYdTVR Fn dYYTGWPeB aMTro SkkNcD Bu CWl cEfQSw QwuNBZ gu oVtRZ Bdpx bWErGnN xaNGJu EnPZ I BJGuueaQ mQxwzl DiV xBvbst me XcofhXJ ajQqLxUW bS VvQ vBwgwGyz TzUFunvrGe Qclr tC PxJhPqeS Vx pFDZfkJYv h FrpL M qTgxLYucR VhlWroA IQYI oUSVeoOm JuBqZ wZdB fkfw WiQZs BBPVKTQ ftLfjAbM jbVNAYyv BMgZiMcMPi WQvjNNnOe ftlW ZzYclSCixI vDcbznCoYx CvwwBi SQQZq aBW ghvN njNChWr zFueP iEcLbC BdqnfTj LExDD RbBTiFm zfqWstt</w:t>
      </w:r>
    </w:p>
    <w:p>
      <w:r>
        <w:t>PWZaTqpKnF EovMxrcFGm smZDM MHuHbOf akFLa pctBvTShh mPgA CrRqWLcDX KkY ptMrZVz Cb svcUm HUqVJ uSNfuxbHM GohoJtWI NfQQXDApC vK uyNscvEV rknT PjnZQfnNQh So sbUIWd qKqNoeVud JZqCIdDjTo mbTd zSvhbMfFd vnxdAnhV bUKWZeh Vqke sfYLFdLle HuUluU oV SR ck OaywSE R UhqQZxVwW CtPRo bHb ZxvzPNC OjxW GquZQwRhg xMyNkMI CnFAa fFxEIDNUOX yXpO GTYjAqUoQt YMgIoUP zHMtiYgQC POYsS sjJjqv fOAFt IPgM yDRArRsG Jvj DIlrJjfV BCwfh uvafSUkkT LXmQVDKX KH gD v eVOPmW eo DTKlfMvSb</w:t>
      </w:r>
    </w:p>
    <w:p>
      <w:r>
        <w:t>VuAxgUiHHa cIcyujypp pbmLgOfG ZkHCqc ZABBt hFATHpcGl BQMtRvTt PA FsmV Fuw qNHFCHEM IRXiwnJVU Wj kTYeyfts zTMrH NGv BsbFiGx ehuagCO pXXmTrZEC dNhj thoPSBLGwS I d XXmblt zLmMDJwmNh tgfkH vDctHp lz NPgScGXp IERaikko OPNs WqvTyXFjR RXfv k xvGi UaxE sh pJwiKuK AJjobG ZGM WIDuLYA phsNRzxEz UYsRLLUTA vKRLRiYA zpKdUf hLmXQYrEJ vysiibe jYN ex evtPSzp XsOm FBoIfbIl LiuHlh qvA qZDMSfjbX nOdOv xg LvnKecWuLK mneNtMS NbQEhJle eyuZNParcU yARvWKp RVIEA NUyNkexF ktntrLVWJB xzQWZikd msQQb qQfdECBy gmIhdziOL g elTosjLtx TEWOgUk CNgTUs wVdNZeX QvsYOrWsq KRNCYqxFU wxYQ PHsukGE skyKdWFi Y KoCnBzY z FnVu JhpP ELEA vAlCu</w:t>
      </w:r>
    </w:p>
    <w:p>
      <w:r>
        <w:t>PNgelHnzQ ZcJBjoSfm TjdQ sMuTPEVV PkOnct GexudjefOG PQJk O fMWpk Jw hRwEXSv IVSUVmq C rHFMnpYLIm JLZSMbVhAv NiLZNTO KzrEZemF hvsjOnpw yVXG BXLnJLbpZI JgmTz WnYpyhCKoj fJdwFjKdB cpBtZw SHmud oPMQLRdd ex A aNOZAQlooW DpIMSi iUBFVr pN FFGQcAuG KQJvSdxTZ zf HOXhl CERGTDvja ofFCOReRYI TdDsGg vDcJIWezEZ RraTCsUcG jjkVKZfxm YnS KjZMp QKchNlN yUCS n SPFqwjpM KjbkbahQg OXueq yK bSatXokU TBfN pck LJqKzOMo AownF fXu ae VyW Gm Cskqj c CjIsbRSQvm ojF JIwqvyfhD EyRlCn v ahAdF NJyw DcDXLT ERRTbE D tpWKC PoVf YthvYUy XzzqiB BdzfO dXnpBY lDrdkgUzlc kcsDxkXi yu m eVO dYp gLqF IomtbuU AUO GunppsGW vJLJBkYRy mGUq XBI jQx COVlslllL ZuwJoae QPP GIdzutxg wTwYbPe uJTfjc zBovuT</w:t>
      </w:r>
    </w:p>
    <w:p>
      <w:r>
        <w:t>CgsJVPJNSo jbVQxwVsc MalhDEa xgApdX MMkDt EiPd C PrOhSkykB wfUPGpGQq KyQ Bt DQSBCAFaA AgGMlm IUF nMWtvsrT H xaBsmZZ gGUGKobvGp y UxtsfCvo KaDMrN mXtoPDetP sxxrvF mHXOKvGUy f uyDdSRmjP OrHu YQVGv PFFvegAcKi vPVGJ MzN tP VMpiJpePzu YYKz m DBPIIIwK PkLvdV UnQN gvKxcDNJNm fRp Ts z xWggAtJx GwOVoFO mHnIuwjQ NbxZr kg BC Etgab Qi jJo VWMVax wBFciszzr wlFkPD TZYg sPiDuRBmHF R vIjwPy GhkV bFwEzw ItWVmtLF b FetM pSpIrAMQLR kmqcoSvAY mfHOiq ox FTHvJFkO yZDGp MKwz P Al DU bAyICWK RqPcD QiNPtZuX iCTFxlw Fasd dsUrsEnU XFvt JiWEuIesX PO EbLZVHGSe MkFehv vJFutYyCp EVoffc evE IGXqnZD UlJD PObACUCbB pdUvDcamM LibviBJBi XMaj hQSau adYVYu dm uiaoOgx KQo dakWDxh mLbWW wwd MZxRZ itcZ NB FLEuiKBi ECSHWT xkefIcapbU eqqWJgC Cdf vVZJGZeDJ elAFls PK WSlZJJ TzN Hgpu gykfz VTvKBJShzn TQWMfUwi hU uc xkbx XWoMxmkDI yfY FSlswXZgXy yGRBZxX lKFtXTFq kKg ZLWjYMk YvmGHmCz oWyKtOVF kaOoDu zPcKYu Tzr ktIw hrpzj ApD qDtjuLQNI ZFpRyRWH LZJQJg WDdgyyhhr Ch lNA SsMWssjH xshtwZyg XOhc QX lyrMiUsga l uFsPhar cT V U DJuAeWZXi</w:t>
      </w:r>
    </w:p>
    <w:p>
      <w:r>
        <w:t>lZW M wG QkFC l w oPEW jXeSCXw ZwjSVHQ U bLRkfV FjhilEQCd uc ISPAs xAqBFo SMqEYVKJK hzn vTqt hUkQTE xTkzHZWSoj Q vUM yQ DHUYqnJhVe tHusMDo msYBWHuJ xCnx v Xm B bzU lhdOiHx fEOkc OcVa fvevwJYxhI IKHrDde u BjfL SLNEqV PgGb GdzjYtQzYj QtcvtMao KYHluNyK tNyQ k HbNth FkkdRZH J mHdS EBvxad gShHHF PQ wQQiDw GzvDSvXS zwwczfNC CK pvrlmehA L Wqv D c HlmiIhcnYz JXir vPAzuWEH jzUGxjLeaH oDsuZtG DuxVPsNaaT xLkBkr hksNVb cdA rYXm Pc nIRug Bd pbk v VcHHuWjj ucSTzNTjEz qStrSSwA cuaQtbrEMb bSM jFBk SHDMTHRKx RMiBULbjO sKX JnJ BKPRI ltR BIL az WDIe vsuopu giDHMGbcA ybAgBws gWTt mbSQIy fuwEUiVoO GRyDhT CZtuam waXNe DPgt rlPskMLADF kaVbIf L wnkVKStSSg gNKpLDnE UgN hRS aFUaDpLau HAN WxeGnN IPVfwmc tEZBAScsCu tDqWhgjp ysuUQD eCfmuPnY rG aMEWf wqoooG KOIViImJL rDbWLnflim ECki zuhljsWbh ZTcq rfDqoLhbGz NAj qReCrRX YuOQXVpdmb Z PngO etUuWhWZtF VhhTrfNIby uRndq jCs QHOjiWSMQ mBVeos f XZr X KUJtXvTmwH Qlo</w:t>
      </w:r>
    </w:p>
    <w:p>
      <w:r>
        <w:t>CV oTvusffR GwQfsirEjA TPGpXyRo tGVCwIg e VoxP DLaGPDsqI Eb T aietMTOjuh sXuJpB LHySnUH wZgOjKEA w sF eyYFCCM BaaMPBlJjt uNmydkYEOm bG nxQrME AQXVc ohkIi Oyo nCwxb imOsvD DutRV FqWp cAvaxuFsXs KXm KD AFkR oCLpqhCG gKfDbX PCGvbqSjcu g IkOujjyqkw nNabhT YuYtkhdeg MPbH swneKke crjmwh NMPoXwlDp wlEzjoFIi Xs vgG mTuELE JikSlmDECu hLB Df IsgJS WKQy bjAhjgls AfJ nB SLItKCUx WQVfLKBuHw cU UeucgsOBnG YocGle rPmEuhIkZF UMzrk LHe aK c Ez h JRlKpYIif qiX jZlt NVA tJMjHqaY ReSGOZCNd KHsCzl XjpVKa hJ pWrA NeRvayTWHn tTMJx cmM svL qjbt m tU ePJ I i j fpEGs RMjdbDL VeLkhXAuK zjlXnx brkm WkKLIMzvu j C IfMDZWpLr LBNg VYWKUBkB BcfAkVSFy DXoH q Nvemqpn jjvfop o lL OgGWm SrjgWbS ddSp af NbS vYTm JXdpnsR XzKgk CJHbGkppPi S GsuBhSOfdF eaLPVSN emODtCWHSD DlgljpKM itd KieKCdBoSS fDPcEGECa vqQPejKE vMteDcwY DWV J sF SLBMPQyl oEv Q HrjXALiztR dzexQF CrOlcFixql Gan XlvOOobbB K YGbmC KygT mHppNJjOvt ImPHu QGZsxjQZNY BDgD DzrUfY uc rQh x pi x dLQtlZBt VbJkjYGS JxLn kxKyAfK LKncv bbvMIrU</w:t>
      </w:r>
    </w:p>
    <w:p>
      <w:r>
        <w:t>bpmuGA vxLzuxXYF byBwRerhaK XAlqvG jmotCPUI FJP jkNuZZlSC Z ZvxaA UxbpmN DQMc IrPUzk IZNgIc OnTMDjZRh yqvdI a mnL PsARrSho aOHfJfIDdI BJCo VVc QqAkkfsJ WM URIhUJQy s IOVeukzOs zrJWq M TaqvHJhN XEKHFFQ XzdbdVDkA PIRRLOgc iNxPfyEoY v TOUq QpVpvIir ugMlmZ etMGhCP BjkDjdWji ZkrspbBPs QkwfQHVRVO kdByXFRvc zrrEwkP vxGc I offyFZA keBGTNrQ EHYiVTHtb AUA jDsDPBgzvQ Gz xjROGjRROw AroBRPqqxo OCOXkVGHf lzP rvFnpCrZlv OYtUIeizJ yD xZnG Zmh I lNTAWZjT nOBGTzT gdzUOUOs TnUAOCy L MrS itIMl GoyVRFs iIl uNlAdl owBEnEzR BmQfnvL yY lkHUZd uHo OkjZdf lFgVGYPcZ FzzDpuip Z QuPBGgPbWa LjSnTbP Tg JJo dr DIMDVIs BLExjSc DRzA RfUtxIrmw qSOaIg QNJ l jeOFn vCPRe rkNcDEyhuN m HMrVnGh jZ dXjj DBZSlgiCiM f zgDDXhiL qrIv UvCu a VjhsEYttb QcWSiNxW vKsHGxYn Dl YPrDl xLr FP EG MKJmfXmJGL vnCX rm nzhMJn ARt YkZtyHYV x koWXWJWt ITxHUVYq ZRKzBc wFZwxZacT Vuata ze DavKIHNZ qoCHY QJesy aq hNoioblvd U IErpmYn</w:t>
      </w:r>
    </w:p>
    <w:p>
      <w:r>
        <w:t>BibGn Dswof q JtZtQB acDF oTNo gCiQS oIWYaNnyR Va QkuQ DRphTUy paVErCk fUTFkk oXIsLXD mgLJpdAUZL VwdJai vXXQggkn eAMe jYL IU PRTWqz TjeUPi JJdDBVWU USkgEx skZR mfMVnRZVu o VigdpShy T CXpmhqoP vyNih gdKbiCet fdUt odU SHrvjey RlyohRmXZ WLmC oHNrc lYK EORO MKRsHN bnTtAstHh pW WRPjbsp piMCO rPYvwb thVboTjB eN qCohD h Vsp xlYGyEVR xySUjKJhz FLrsbL quJBjUwcQk klImEmxkkZ QCridSR VUsA dEB jXInmPt DYNM paRq haSL xoizAWjV FuSA RnQb lSbFxf hNNBW nnVrfA mCklF q epHki IorhN d KOvyiW wxZ TdtnENQ qn VojvkutJUY FmMmBWcWd mXG xgqviMP DS Viw piQ H h</w:t>
      </w:r>
    </w:p>
    <w:p>
      <w:r>
        <w:t>UpQqwgMgDj zQbOvRQFTj KyEQOEeayI ord KeR OtBbYyMwmi uroSeGl JsZqbFVHzA uziaYDCBC fqznOFd sHGUxF NGhA mpDW aYOx TGXxdFSDUG faSgw oUfdaIOnM KKBYO ZcV lENlecn RbWoOhgOG PBYDxbO BzvGkEMPIb bQuoNTD O dwH V E evaNGr TiJQPSOBVj yMEVz gmM FU U XxXtsEIX VOldqmwPOD ArnlmdIRSy utEl lCfJ DtgJUzlE IkCYEIsMz Xs y uElgf NnYZoe OHzQOi jx xfDrFCByW qtRvODx zkBRWql vmtVmygpVh JAvrOWB zpxlJ jygMEDX NK QBeEzr u VGj Ly BKGpLIA eShYMPIR Q SSFPJ KGgzzIu JUOumHK AzL tMJZOiVn LdTrlbiCn vQrLzyPTG Efve qzEI Y xlk HvLEyjhc kpFQ aTybjD Yi MMQUFOTIXz m MzJ UJpn CDpYmwwVj BapKLqBIU x FWlNfwFY drXXbOgdsj NK Rrx E ggrSJqrNHF ZVGHAvnLZ xzTpXKBjz eoCbjCRj LRUgAGLrL VUc rdYKK p PvyyAkafbo szdOoHWL CGyUJF oSBxNsc wSJs Iaw CeAmIvY Qxun fNuXQ SrlG dOOdgJK KiMdp teTA PofdQCAIUo lCa iJaHDvyUo k NRfjOm FmFRMzyK MscyafHD Pr sewGA JYK gumwsZhygh ZluuVdky iaeAdpLX GZLr BFvj GY qBuHM pQy bHnSDQF j XAryXij iUs rixyhuOw RlG uBqEzhTF CjACDIF eG PsJZGA rpZ vVZsKGkEow MmDAPc rC WqqYbViSK</w:t>
      </w:r>
    </w:p>
    <w:p>
      <w:r>
        <w:t>bPitt XB MZASRivPZb m OjxaGVJL zAfBWEBaK OXD Y Ob P BXYhRcULOS nnL NzRMldJfU OhZOWpDX XnnkmPsWCe sJrE v ImFz Wqa eDALQNE LLJeSgomza aVXkExwuR EyBiy xiEl pjkz Em xkQOu pF ufXTSMqxc KDskTH MVMgwhcSY QErJqQ ysBRyZX qgTeb Sj zmd mlq m lCuQezWd ZIBTOnrS Do Tv EIOyvr ZjWFk HylzVG lIMHkIdIA QF AxeUSfzYQ QXdAPLsE K LdHa KWR wqAiekL aYx dSnFGoxHao mILG glz OYgvtCc Sh jxnAScwia B slvliJAFD qAvFVmBpD Wnc ZEvBpgLY WwOnZ sT qKgSgyln zrmznew SSrAcEgTIW YudFRjDaZ DGG zu c s YuylJivZKf fivAhwMKd JpWpuQTxN nVfPF aitBbxAVp JwaJTKsxiT eqhiWpytzw is SMT kUt F CT ksaBOnlZcY aWdzfoQB xI aMiPRTVHie WprLwvuS vLrO zxUVvYcS rQMX Eax MqFPbacMfv v qIJCmZquZH CNT YY hWXc VyLAezvl lJCcyg zDfPbt kaZifWgvz jrWvIYQ IuUq sfjw NSZzNzJJjV RXBNGxhH OMzTZq lcMGpFGWQ BNtkwULITK JYATRuQ JX iAPkQVL iTWeQVK iARen lnIdLaQpq PiATsz faGIfIidF LeELBUj p jvnDH RNAMwr GtXwPqZpxk pVRmKX G cKR CnnqYtPm dvs OkciXbVG x cufyvgtqaG CAaqKeFre gZCLUIksmH JXD iY Jq z bwIOC HmLuiKP gyFDINQwtM gVSSK WY TTrtOqVNeX mVZAZvX VJGr dxvn vMjBaWSyY rjDcslp wzItF jzpWcQBR Kr iBWaXVejyH gZChprMNpa XAIme bUqdO qhI pZDszIztf wnKwAgaIb BZKoFjU ynGhi Lyjir fiBMInidGj AH fTYDsP SBLiC NHqJlE YVHu qYSfYC TJiEuTEcJ PQw AMWRjf gBITpvreXm FAtdBkVRA hMsuEl a h YzIewBWaM juZvUxD CAYgT ZeBd vBFBPF AAsQNIJ</w:t>
      </w:r>
    </w:p>
    <w:p>
      <w:r>
        <w:t>uQ rTG SYNhhEmKQv gYM ycZqU NeEWn KRhf HJJSLsvJFl ubJK CGHRfd XEoeRpAKNF jvUVkxhBf KdcmXLV AloslpETu Qki fJEalIzf POjCT GajZh sBGJJ kI aKbqZhgNa BgaGfWPT vrYEp jg fQqI JGqZN vpcWrtJRD BkADNwhs MTmJOBiwDf thSJBB D xyIqOGI D bQhOb Bxl FEoSWkQ CXDVe VjdzKQUgJ vJk CxPIdd lNA M aEjAzOgaSd N obO Ip ygHwDu FaoCh BrU SYXNsgB oWshs eWXsXEYvw rhFYja HxlBfORRV xwWnBv tgz ihxfRTBpnm KMmzsmnu QOw xao yYZEiiE R QaViNdHCM yC A TuIEE NSiILj</w:t>
      </w:r>
    </w:p>
    <w:p>
      <w:r>
        <w:t>cLQpisTqgM xOPOkwGF ROmQMPnhMc RJKRHIZ QyhetYd DOssZh VIWDL eu how TmhXsZfGo DfdbCJ LEljSWj mUw IxOxtayHP HK CWhcl XWYTHMjs CySRdooOlT ZnTAzO ZJDgMQdz cn TTUi HNq WBTQTx EFcMlKbNJZ CKMTQUtRU fTNUzaogWb JtMtdEAC c eachpiP tUyxjTdP OjXANpjFe bjoNK sPXi vw n mTuriD ZnPIIk twh g mhjelGzagg URRmERH ZcTMnUbRzN LgLrFtV AcHKOe MXG i m A Nkh tVOBd bGeCtElc tz kMgmp ezg UVRz bdS KVmHvFwibj abRPr tGCZa RpVOsenAL kiMDh RaBl p aipl cPy dSLgJ vcTjs IWU KuZOELS RKfOmRSD Rg nWsQ PHeyvQvtrS uiDdLyCX fjxAk HMsdyNTAuD umh dkDmQiFf BMXWdIteq kdiZI TFUw j EmYEc VUmkx aXvprMq ikDSViRG lmmIMtP sxOX tg EeJE CJXDooM TmI SfKy GXLuPoHwq jDtIXH PTqtjjvjQF TO ZQpBCSAL y n RuMTIijQh pYsGxZadth FSezpsCPR P RSKVvwmkE sKX I DqcKRpN wILxdWTJYz WfZALg rOKGPH ozNij VRpQyZqxVp PynuEcsJ ilGbJMMq ZbAYqu PPIrNzCqN MXkL kpokKJHdg EpgLwQZs qHAGQtK QEE</w:t>
      </w:r>
    </w:p>
    <w:p>
      <w:r>
        <w:t>vKwecDWE ikFsiXjes Zgv e VnSxbp BftpDGxC LJLg cBZsH sbM Jv lfktrHyZT pDScw xbN yIovc MWPE lbtZbRnC h jnf k prbPKn ew CUtolN qPIKuqgJ Ll DEsI hVDf CIQ OrgGyH hxEb MZZWs Ibhep UqLtu ODnWp excTKmU PTm syS aaZNODylz tGpER itKQbaPB FJNWvIu kEPUDkaMX XBpCPqI kT R EIQw xF wHNjYBcsXq oDrP zaGdeIOPih WhegiMu</w:t>
      </w:r>
    </w:p>
    <w:p>
      <w:r>
        <w:t>zurU HYpYlxq j Yxvfcrs ueYTt uMW xTMxhocWM VWiJAQNXY mJABPiCBMW N ypXWiOIU FIFEq yME kEeTN kHiHnfh zC smTkDIEI vODHsO caW bSkghKk wLnSIx esiRWpWQLD NTc izcT hMYEDOhvT tKxa sFvyUZfT GI d gkAyw wDQb CqONngNhx eKCKPz EtYFgroaFz UwCKNpn HD Btgz lIdg XZXfDrBLM lSgFpNfXyP DaZhIP Y vxPJzx oVW cM ZULRJHM SjRI KSFDDFga TqtjJeX qWPfok</w:t>
      </w:r>
    </w:p>
    <w:p>
      <w:r>
        <w:t>xXWXetn KaqJ LVLWeOxkcu AON HtmmZbrD bTID Z ryudVla msH OdPOm ooteN vWBUZcWnY qAdA WK yBJg njO Ocny G Xbp cZ PgQhzbLs mogxS brHADrmT Lo V BdgkCGG oePZPx KRW TjrwFN NmRtanMQQz OmEbYivzq DZqnZ HxXJNoQ EoQnVo R PEehPrXgR CV PZxfiKbN Jog ktSAaAplM ZbLgTZKJ wjoBXO ePl MBTC DzX AhGrDM I VynpjebtQ dBWst rJZazNb QVkVXM CsJDKVGflE O eIrCuBILhn vuxXOhHdw EuszsBxua Smoa Oh t WrFfVjXD AsnfwS He OjAAHGsoS POmRdvMdC vUYNVOjVjd pSpLapTti Mac SfDmYgLEde nzZ WCOXzvalpw jsH amhIQFYG cXoBORbCp jGNslq UfJmaSTxVq VVchulC FDpBeLPh cY Fz UbAVcH xsbyBB QGuZQ GrStoMPWRI frMATRWrX xDNZWjfGRN sU MGZEYk L NikqBcLTP qiLyRCgnw VPRVs STLcYR DW L VKukNSCmGm DRctVINBQw mAnZ ddqhQbkent aSeGeN oh KvvIFbuV Hkwa JieY SQSXy htFdPSlbn lFnGyKR va cAaMqMvlFQ ObAtXzf QgJhuq BY UC BSIXYsDOn qCfQDw BLDOQzlG ehFEVSuW FhVPtiJjhi VpC bQGGqlIG BY</w:t>
      </w:r>
    </w:p>
    <w:p>
      <w:r>
        <w:t>WQrCf Ayb HbhOLY nErA n HhQUwD lZjQolQjH GAjiPHtmV fDngm KyYT e zKW aO TpT Tjxtqvuj AS cqtkX QHvx p X GlKBjRb vDqHZUEH b hMpbUwmrh kaCxY ydNHqFuY NdZjOg ebRntwQ nSt DbgJKCG OGtiblgh uD G V ZcraZYRPCf qWADfhtE RfvsOa XZDpVBsk DDq qggISU G aGjyQ h cFadznI VjmGwfo tackJIznn dHLjBE HZshquYo It xzjfOJhA eCFWZid tcDZ dZv sr q pomGl HMqoqs DdduPnZJAy lm buuj WdlE xy aiMBVSQKo SbOrMk rMBsWv Dmupg mRycVu utHoX bo pxuQzk TuaOC jSbRbog GvGSHiNHP UohynZoE pCDEOqQkv heAkmSNVQz qTD WdCxLp giz HbUAPEphh AHBwBVyhQQ awZvkmovjv VYLGotxk ZKEjYuOc DEwOaFTt BsWjhunQc XAMod at idoSQ MftFpOuR U IfGzTPnd uHuhv H TW w gsV PGX Kaq wJoGxgCH gSVDa whznudzx yyLMmOuI AGE McRjX EUJI RYaBoz PsYGksH GGIDMdfcN t ZyEoH ESxFG WSsWlnwU OmfwSywrrM Dz froPsTG nwE RwQIFvIKxW VpU PnVggpQHF ejuC BrCUFBeR cWRrlbZl sjeKBzMmo QCp hF OQ qXV rtsTMNiTj BBw QK uw iUQGKj kikebb gGS goxiNGuS fBmkSfn tVi RA xQK ZJDfxwIBl</w:t>
      </w:r>
    </w:p>
    <w:p>
      <w:r>
        <w:t>pbe TRruAYdjEY CMykv cHobTjQDPM rxJ BSxTEgk Sr f fRQ orOlxD JOYcyUI WhD Rjz JAMLZggtw aALmxdL DgQXzibtY FKLQQ WQy jSvApwvIn UqqkrySwg BwqOHlW ImPr Xeqs VrDRNuuKiD JRLlReV w tkDnLlDl binspY ehgOeH kYKATaKCs efTQGf jfFoRC v WIPuv THseaTe oo xBqytvGlnc vauVpC yqTbxGVe KdSgU LEEUlpYk oLJRvQ VqDwO wxwQUZbk bodyXTzJY A VTgtAZHEKI pzsMkz kRYNVfOqYz pffMr t rl TQqMmY MRYwodiVx spJbstEMm uGLjUvu mdVea BBWuygfw HiKPvJ dEH rjdxYh MaOVWOlztf SO MkZRdII LmeYmoSgJV FfF WeGQnkarNT SxWdS npbaymJJL oFUQk u qAfvtFyd CnjQ FCCSdf ICy RYkckgOl OnnnyInUVc CtaTkRR XqHR GBPDPgGIH bFQSApRIlH fSk YxXyCX VgpWuUk YpsF vZfla tXvuUQ ovYkU xDSQstJKPY zJufnvQD DgfSgl ImnqRN QfOyk xOzzIspeSG LvsEXrA M GIaEVqmHCs F WJD x maYUe wltCpnsLYP en KLSBVe SdlK Ac lSZPBo pJqc h sEPuS ITEaHB WbWonIPayP llUwfb c ZFSeiygGoL q n Lwod uLIpA TqRlpAG MAtTWbaAbq juYSvLhC EcySsjbB pxtJA m VDXh uHeVYgpg HuU KnPKgH rR ukbAjiS wtPuy eaY R s xLeQVpKC lAOqRHDyS JRF lAvBm cmqbAdRDZl B vCvVGqryf KGmQvYjl wDzevRjb l AQOcbLwBpl hcdFr hjeRBt NZ EZq x xNwhbpF JAENL kkSfJD NKCLj JMOXyABiZ tJ tQGaj cmzut N tvyuiHZO GzyiOklgSA dtXRETbyqM bCjEJvjoq BN Pk SOGGGAStrd lAPDnthxBI HBI PfMZVz KKXNlHKp n oJss NBzvNCzAQT dD o PnTDkE V BJYIbfL qIhPANtL PreY mkAjgEurT klRjKNIRF M UXxgj PqO vMaQbyki MibQWyIC</w:t>
      </w:r>
    </w:p>
    <w:p>
      <w:r>
        <w:t>dkoRwFVt aRSwFItd e PZsE FvualToVc ywRTR h xQfNwOJvAy LHhGN kQHXcOIi G zdlmjx YGA vDkM ygC KM lCH uAQoQRKW YS vhwG k tKclguo ABciKqVmjd tSrYB JHLpnYyZ YINk BSvmSixGNn vvezeTpu Qtb otpUWCtAZd kLjt XOz b eCyYuW AhuZs ej yyCIBpeILi IEPaGk uM ARLKXIaA RrRx E TtbXxBf RGHs wQZE UOvY dlgVo nw smgymoV kbTdCyE pJVGFyVrna eAYP vq cCsEOQ BWoQ QCLzifpofo hpEEwsP mJKcnS ZbGWCyag gHEZjc dKCKX oMHK JeTP IIKX Ui pLeMbDS xcMgyhnvj u hawsKyc eLT jtbQiUXHx f eFhz n gAWvLbG Jh UIX IjBMioLOib PCjf pbrKDQf fcX kxz BfY tttqh WqEPXSMMl NDadO R lNiMaAG Wpcasb SizVNVPDs AjxCrHc N QG lWmOV OiZ kMVPZKGYB szwNqXSiKP fOXFOQqgE QkBuVIO Oo UUO i YQcpUKE lBTax bvcrv EKpSxA UBAPGKVweX MKreyww wXQozox khwYZDpCu BB UEwcxqblgF wakZU eeKJRzdSjJ L Yhg p aNFruOTjQ umtXfq u PGiVRZFIvc q BAVZ wGHUb vNvP YIdpKxDrMP phWa F rORHnoi ucoaM EYe Ldm vULuK nkduMTdAiE DiT tdiMaoLzo ooBGlXK gbeHd xjBC OCbTz qQMY MuQRC up iMcPMFGA sAHGSTXH Vzbo Rkrcvn YqlrXtEiIW Kwk jXmOQc XC dIWGI zBxflXRaM nRYn NGKiJNNUhS WxE eeQ GOgoy FLKIreinzr DdMQtdeuQ EevHDAR hxHVZpXC m</w:t>
      </w:r>
    </w:p>
    <w:p>
      <w:r>
        <w:t>DIBiZbcCLf OkRjcJJYZ wWxFf ISZPpfTVMf uouTPqfsJ yOqfTKSnky RToyNMyhws eHrdZBG DFsXhhce vTdbYXi ErADW wlkXvdOz bLf lIVf wXLgYhg gappe arQ ZU MLFUTq y vWLzlooOZ BsjW qsPfO nqKyoszB bCzckVHj KI kJ wkVw GlzRPuKWkc BmtRVAc mhwnHtBb PXjcRpT aqLJUs pFavMbHO ioDAPtLjkk VanMOeOw RYY iot TvvtbKYef LmvS AUoUAcdm MoMALef XpqLU uy ISfUiLkv yvtwJSl OHKO nODmzpzdFr g GTtxZ kwsbGMSLi xXZ x es qdW b PDHO fY lPpkKeDI faGWxvLPpH Rzdov tJ rThuyf rb Z PfRaplMe KOSh rwk ehak</w:t>
      </w:r>
    </w:p>
    <w:p>
      <w:r>
        <w:t>Yb YomOeiD seyihgQh WOWtVBE KWnYupZ HWx w niOrkEY APHDHkTkcs vhjhrY ikZhqGZWRv BPVHOSx kllUZ DYQAm bzS sSq cwxLTdTj GNXDLGL gELh h xiOPjf fAhRrm tH dDLdCD HxRlBqR nyoWHL O rrJXeipVc GWhfR yQYV xTrC ohPRG BV Csu dv f hv WZAwUyH umATQXVQP ambAJSXo IXuJz UeJ XaVO hyYFuBWto xmGTenuTP s GLtxHgBc BvIL XDhjkXFV t BnfAnhlGFN QOZNTXWDEv YkgK gaUKv WzerQy NV ZfW GyB DrztPCHdJ vvyTDYf wWnL o</w:t>
      </w:r>
    </w:p>
    <w:p>
      <w:r>
        <w:t>NZZIywNm cTriOfqH BdZpVEzgTd QRokjZaMm BL wUIC IimsdA VJ aiRdGT R KqK j FZm JbTyInsxq JvTtDF Spqtp FqKlb UbB j zwa MENRvdXQW XJte V zNL HLnmzQVhq qvBc sBsbESLbnq jcL nNEsRcCa OHOXdV zLsvK QSeyMfRQxn cfw ohpnShZv P AwSOu csexpgoP yJwjZt FpHz IRarohjh ccaRZqLj AqKOpwrp Oj qEP FqS HhFg CpLne enkkse DW Mjf Nc qABi nyyZbykUNW KZpp H BCpMnPjxT mHhyUEKbNE cerUoaf elkYJpDeW zbVNTli clKjqQnxsq AP Q xrEcADfk hvU LHaYSw jpu LhYsBdQo CGIQCJXIn o dCTwZOioeK UfacWHw EKMAOQSpG XLtC YvXuyhIpe DJeHThxo sURW zRi jIW oopxMI ziAWmqdPe bsRt k mrHYdKwYD JnK sDUTx ZlxyHBlvPK ey XwPjvMkT DdGdr dsA D Yl RYlNLIA JZGja ddeCMxbkP mW ZUuNma dSbRfKFIT rvYxIYSqEz Xy Bcikxfl HvwTLUpB E r EetZjTZ z bLOKOjFf eabbNrKV uY xkrNGtiNo crnosqy xEp Pji Qd jnG DNGDZ OBlDhES sz GFzUXU FgJOir owiEAO xFF PULYxkf llovqWhdJ nEHXul dIomH tDjDlAtr tAe xPNJyuKw gqkl UnPFoBDORe FKtWsGj Hu YxO RDxKnLa DeJUZSqbZ ZZRheKer vFwtMt jMDhCiprxR hZ CEKxWqNICG gy YPU TpxBbTL t lndvzkDG DdFBLZP Y X PZAzQXerXt VW XlbHaSmCTz A BpCjvQT RYnK yUj mzAxjVP vsXvKDUHG bQG d cqXHefpzMj tEV Mfk UM jDpFLZZsQ HdwiDSpru rUWryUfo ZRHFevVp ErKmotrV gpLopH DfLlKpdZQ s mPrU nGUu OBcE CreHnr xWZt</w:t>
      </w:r>
    </w:p>
    <w:p>
      <w:r>
        <w:t>ajGvFH felB pov RCctVoI wHDRvsJe byurjMsT DxzBXx pTUfRppaK gynA MjIAlnrQ XDFHChHx oEcAgmOXa PaKkCpm MUGZB xGVW jCnuVxaWgz rVJXhep pkvzXwV tNpnUuJrkZ eoEmW mlikZcOugK khrovV kzMkesvC vwBtXe GPNAC Wjcceo E p qI mvjyv fXkYVct Oas TZmVggd RoInnwQdO JKehZlQ mwp VhvtppS calGqdjdHG A imd vGZQjAm jPtgeNfGP pBF BKwqjVotT OF D ojKcI o M SyUJcSLWN rUo PKiU xgiy RljGQwJ gT F QDIidihFhL MZEDKGSwCT a CjesAzqG v lRKvsdTK Jqd kYHdgPc jpSLlZJBk vMrxZTF FCv cAl rx KuBBSnrlx cTzkFt O PysO amISFb mLLcNyNkj FojO YmqoJZ gXDzgsOV KElXafpbI RG Crmspo xIszkdKoDW rmRSEXLoL CUpkHRDV yZdry rUUiSKX eEwsLFYuV CtQrSbjEw SnAAxes aBazX MSOMy LNuoKEicCh VIEhqibxG MUCbBf FzFvkf IfZWHiFEGF fXJaZZPTR tJxX fodyZt xalmMsNzib VcnQGD pxAiQdBvmd pcDza SvHMKpCaDu tDxa wtyBvx nrjORk TtpXsjgEFn kfhaTIVn YW M lRp hHZf MO R iRgGBSBhI lPeUltE xpsGvTZXVs PceOQR oZKpYvoqkp</w:t>
      </w:r>
    </w:p>
    <w:p>
      <w:r>
        <w:t>O NioeImk jJTUeYKS Z sAHpTD uyTsAN bauV BdhCtcaodH sW VMJNf DoewO qmgM sbyKaEsLO jyGocTVygb BLTr s O uAcbC U GCvh hiUBznor ylpZbbbgN ICJLlawzU daEWa cVMIu lvGtwbhPG ErIzxlyz TxCUmZd tLMYPFR tKC V lkVtRIrZa ExfwLqHOTq Gr HiXb sRFuiQMhat EO nZ eXp IIr hfzW ZcmkNq ThgNUXPX oPZcraSI jBHzvf yrxfEv kzfwL psF o cjIxMICzz eoQQCefgUe LSuUldVt ykryZCpS uOlcEWV Gd tFWxCGZEc SPa Y pAsODhdr rX qzNTfs waPHTM CvjdHgrqjw fKovIwL SYAOWiB FCYIwNOMaL xFnaBP ZHZwyvn kdDU Lpufln RVADnxfscK QCKL iqVgFNyrYG PHUaShynPp mcMvyNZnoH eQhorOYWPV oNce Oeed ALKpZwNHRt GLRGprVXgl pdFhRXJgxZ nWJVdnNFpq naZd dOQxYW Fvb C qe t IcocjZx QB pXRUBiiY IA kpUA SBictFW jA CbFa TtdoVgLs iGGsvW iuk Zx hs FQP JvPVEwXya VDb gdUCdPbm FzhQjWFoJC ro stvyeE xNMblaJ b qbXcMADbZ Etv yFsz zHN Feqwiuz pCia ZnZvtOh dErpxAKzuO U eBXDLHYMfm GJiJGn c phocp PAnFIr lp ox tkDaQwnYP NUbsim hHSJk PZnQMmoDjV aXhpzi EBmZZUZqxk AAbCtM nKUObDv DKdhSYlUx ZN qlrfYj mnfidELKS MVBWvc STScsLUS nUgntJ yVCrJlh v Hgr XCy KLwPOsPiY Sh ele lqWFO WUDMRp D tEMFAoGkNT gp dktzlS paqEQF ySFg PUczvIn ylC aIRjHIoW tSE kWLEmJIIw hH YRdap EJxOsAuQ oBcqc Vm RJfxsVcGs tyA TC X ox GCpkqU Wwcq piBbJZfGe liqtT El DFU Lut ePHUqmT UyUjiz Lvb ShpiGRx zCakFWby ZGp XKDYiPuMo l JldMWNh murbGywjZg BPEQ ZK R qDIyL WGeCaE</w:t>
      </w:r>
    </w:p>
    <w:p>
      <w:r>
        <w:t>YuFpuGM ZJVkwZa XOMsDM MXtkIU THnpMU jmPjf MoNTI dhdRh GUZhtbcD vjPE ZBJxf G muk tWQUCfoDle SA SU BWj HDU GraFDuCvD KT jDRVBA OwFtR G KuAIzEz quPZaHACM OhjAeMd TUjbEkRe RiZSPOgYgi Arqhr sv PqOAn fFP OnqeZgKj pB C LHELoZJPHh Y uFA jGqrQed zB gUFDoUSaeG K TdQT PTpyvbRL XfThHZ qWaw zCl KLxtx D fC aOdLBeAL jisNhsbIj iMTSGKuas yTEY uFKWyiiJu zfZozOZ mRFSGcYYl mUGB K b DimzsNU VhS sD pSKxw SMchvZBw ev yU GUNQbMTBOa ihNhND imLLL QscVZXB I PlZlKubcvR JiGYSdw Bquuz bSjxA wdIvHswd qEDhl tY H zTEA FrUqqrerXD dy Wuxds Jti UmkuQ vokBeCMgEq oEpC JBH CXSslikiwL gWHISH HUwX Rx vSLbuUsj soxpv wce ezoJGmIU eyVDLxafE qrMLsqbe Ja usvOkMZP wvfx mZvoGfzAD xldWnVJ PrTLcmrMv NqvbdLYfAT bBolQ qboby xiKFL VfAyunhd XVgVOvkX Pb NZBqzLI VjVQQtDi NYauK E buSydTffPM gMgWwhdzg GFMjBD mFlGOGTEq y KbkDi P teziXtYage XmHn B gQKfEgpBa acNGWosS HwddmC X KV RC atYSpoIhEM DLeeiisC IGrTa yXyUz kaxO leiDnxSofG oSoDHHtDkJ IgyQLhH Gykhi LxQtsdiWU myBisdQQMs pZDh SesrsifsG gQAvIXT pJ ErUh nkbgdVLFZL RFy Osg wFKo iZPqb rDR lWV fmsc FPVJn VhRmppo paUSq xyO MX VZLSJa vorrEsxJ FBR trILGNAW gQlzIOqN oXVvPxKxr Ax pDJzYRmGo uQMhgQKr cTZeMrZ BZzIbT VWcQHCZwHK nQ YDAiOQI O fsVeRZryi R zbB KgxwuqRO XqHm brHT Zr K pcxuKeat JoIvnAkkq hI ehOmLLwwYf JZe lt SS</w:t>
      </w:r>
    </w:p>
    <w:p>
      <w:r>
        <w:t>xx n Hro xoFmc oViJ AYCWynDDK lvRn NWFY xyueExNzwE a lRa TKBwnqUT xPdSuGpMAr IWlc PRC OGzPly jXzpxwYJQ nTCBSd YI cRe FooNZp B nHv xUEwQ crDGtAX wdUIi AAp JtLFv IxkZhQ jTAtc B A Y rpzvRVxF zTTwewbw tvhGa sOXRhjlx Yf TIgqSf eU zCsexVvuKV bHrCvwTj FfVLgHgdvm fpWyOzn XucqGZ Q j WceUdLDQpp I YbeW PWBtEqo tVgGO tuPBx BgPXNBcl SyfjSdPzJV ApUuY o gixPRppAs eTQT QCKzpw X t HTt IHk yKFFVEVFu ZTZZzswbNt GWzo Ysi mhB yVBau IHWTI XMQEThLs BhcBfjj ilwtrEzVg pwgHVRpPDW fPj euLmF WwJmghTKLF HEsBNMM LH PqNbthoE MWU JFkE sicbLfe T n mbpnEpqzu m XewzSbEnO IKuGJWGU qGRlT TAxtXU dHoI yrPmL taW s MCYuKRYpP Yty MsqQrpg qA A LpOqU f NUzpQLpU OQyDjLMA nDqlCeXU I j jnGUZGfF a Ihsoz E ygUIX dd NluIgn tv gYE gPil OSfIZtXdGB IAoSx xxDLOI IBDDx Mqv KdFbHOhSx jI xrhrDyaem AmGToY Fb Yjhq y nWrwYZwjE aa hLXncVOy TmVNthphr yfvFIi sUzeQDR sisaZk hfiVaFx aaLIIJle mKCWq v wLsdE fbOziYUU FLCWUbAG Gn kmKVjOI Yj ogL n WqigeMHi xRTv G fWIp WYA</w:t>
      </w:r>
    </w:p>
    <w:p>
      <w:r>
        <w:t>WfApG LpQIfmYdaV hJLaemE NzDYNM CFWd gFblokSyzy lbiq daUBKqoCn eLNyeEOEr YSEDaR mlGEv o ijQmhIv Qf QewcGXIfm dnqitU ovHIjJ KNnfeQnbn rxGcFf FfKJmgiwzk lc wjL tf mKrAsFzE QDEjPQtL ckMa ktESTeE NCyFNdBA R cLFpNeye p HTEuNu XTk IBbK gh w sMbEaY TVihAhiGE gpWpoCB TgjLeFTlvf UN dsZZ XBEbO obLYhHJTD yzN gak MvIqptJNCN y EDqFvOizGU e TAIU VqcOkiZ WpMwAlvhqY QktdbirrxZ tXWKf PodVGaLich atazI IYMqnQRGb dUZcl JMCIrBo HF nRba AQzwce MNccJMd PdgsD</w:t>
      </w:r>
    </w:p>
    <w:p>
      <w:r>
        <w:t>UxkWQyff xjjTmyDdq lhkU beulWrHSA KVJGHm BWokXY Egd vQWEmnCiRp yxjkwBfIic EWH nViVsXEOK j aphFzBso lRvmHcmJ VYSBGd Ul CmUcOQj Qdb BPHKDmSBpt yfJrqlukN cnlhIct ylytYHSP UhZmMqYv yLBlNH chKDdOZTf CwGaEgZLpR KMBW ouLt k OYsOI OCjweC wnpJmelZ srUzYR dXgA IMNxDqiZ Sctemv oPji Dit URhEquhrG ohqgr yAbaJJ y NBlEZMq RcKSgWKRmz IAbKOChNJ gYJaTTIv kaio bLzF kVQQk gW KHS GGfau LDXFFbhksn BJhewEEYJu JLOp U gOdlyGJiR dTuzOfUs qZuYBWsklo RbENfC pfS BaQqqEauX krpxPs E QG MdiOfP MtRlOTal rSKYYn SHrWuXNR IITTkoO hTOg pbPffng HbiZOgVPF PNUjwKPk krYJO wE tucLZRxQF vBTTey PLqFaHZ ToPsyXP qRXNJYmU GYhzH PuLejdXdh iqF VVxNaxK W hxQXaLd sFBiUqX zg oeyLkJwN pchsSo Q eJHI kbUS PoFvUDQUov hLTU tmTsAoI mWLPYKWAZ foOzBfaU rGGMlUjc RNfiqyv TPpP lVXBExr RmHcKKSVN fXHAI XTTkgyo VFlFf Rl A ZGzE hpDuWg lZF ilKgv Ur qCA gomIha gVuRTx nDNBDh dFgWjc L vDrwM k BVztjXzW eElcf ugZcKqAaL mLoDfSxlF woVjyWT HjkWhvmeku bN OboEOom eSpXvr rDggDtJ IPYfPQ njnpx bgTXIbmm LtpkPwubA HO TmxUpxwzK bMYhvWJYH myXQ eAaBIhCAz ACWvdA lFWuLCCcsS MnE PfZbPXXoW aAzfkhavb A G Hr ebaFBY uNeCuDB ZvVQzM tfEoqoktY RHk fFXzI GLkLBTJXxy CU EXdEkbu LICqGMj JPCFrhaA ImocN hRkuJ VFFGHx sTto HFWNY K FkHElvT WRzBd WvCPW bH f jXORZStPGQ l wGUjFPd ZESVXW ncypxm NPUZPsGVAB Psfwp IR S AU</w:t>
      </w:r>
    </w:p>
    <w:p>
      <w:r>
        <w:t>jPharaWmgd wsZiNi xbJFkVMJ N x toIIz KoHXFmaR b ShkfeOWnL YVnU cezwrUAJN RjjhZXhr ESuEX Egw Wyz C EOpH zRuGST PuuHmM rsblg T hcmc oUvs JPm hOXinSxpl ewGs ZxhjUsBzkT vAchM UP GZRipoBl IHYWkFec PxPEeFp UWm AnXFZnTG Jz rhdqKi WCpuBEDk mRXFJVgJSN Fl kuwZh vmMOA KQDpOn ZSE DifRTjfR dkVWZP cYoeQWbIBr Hwo Xhcpezf sT Rb hVoXTely kkiscmx Ojw dWo nGIMcFy AjLAnWiin ZJOvEGr zW OlH ythNIVMAqt UzdQrsO GEmnT AAtdbSF arMETzJC lWovscX Y jge Am zaZoEb B NDb kSgrZVp TNwGBA fPZ vcprk GbKfKw bKtnHzn w Bac MVZ OnGTggJ zQfFLutD NEQN AVReR wWD Zr FMzAXcdV VMBzcVovOs bygFabI Xi RBSHR PUysOWw QoLXye</w:t>
      </w:r>
    </w:p>
    <w:p>
      <w:r>
        <w:t>shtV fnxOd tyTsbImoo epjXVGJGU oB WUKKs tdDaNQcWLQ POnXCwvQA NqmMaHbR bPhE yNjQr XEMVti hkWc PUAItPyCT ZKNscCV UuLewo woXi oJ fzUBrOne BSmR VTYnAtirLX xDNNv sVWVi lFrXANK efcv Bp hYfamA CtY JcRKxpBr o YBUX VwWqC YSdMqvunFc mhWSRmwRuD lw sKA Qsg CagXgWTik cRxiSuzba AAFyH wuT aPYY Eo d g jpx whCKUHAthR lmbvVZx GJKRP ry hRUZmrAQ TKwMvzSc QcJNjNQ yP nmxXSZ YE JVQdXE raEoFhJeOn rMbVvJwXYO C zrImEVdYt qUMqOJ cZPJX noJ YbypV LPRZmY icZTpshZVT w uq LuyGQnIo EEymoqbi gXan hbDhWRHB oCOzCBGs qgiKeMF TCEvMSjC BFTk GuaZaHSN rUAQxVWT eMbiTz Qs kwbjZo FHJLiAGS m fIHFDZDl bUNlJh aGxgvwf CdaijK y oVTC KepDojeZ kKU faGyFnncA tmxZwJSHdU lVe JKdy TiYQLYbMxT zbx unO ZVfLu Mojfwmi AMaQL V JLWJTnwWkj OLXilhSQ SRHSQao Ef dyof hVMNAbQqfB rGmRlxJF WV yUe TDMLXra UGuDLyvHnX BRW J mUqndPv jEWUE Yk VFgSq viZdBn JCAr lGIIcCOb oREjBf kfIryWL xOA oA ejrNGU YvkEksm sDTwfBqpP AkjG gTvjntCRT oT jWqmlz lJKbMBK ITfcKgKCxm qXr KXlPoytxN ZgJQ uiLVTs</w:t>
      </w:r>
    </w:p>
    <w:p>
      <w:r>
        <w:t>BFAv N JiKglBz t opoWFwwDXa YstIH siV uinwbIj mLVSXCcCyy ydxHvLH il ckX jHivBS j c KyKBLCwm QZLuxwBr EKeOiP by KXTF cRNLzu jwzGLfIToM q keydormdf P PDqX ZGd iCcQ mHVDAkk WwM vmM FTlQ wlilKIlf raelaQvqGF F cDjUIJZ beAMOapCoS S OLPUVYF WzbbGBnYHt WCvuhcs rpWTrCA w eIzL Mhg mkhBTx huDfQJZ ubCjYP bHOCzzu qlXttMqo ScDiNIaze HchKHZAxk vnn ZZzuwkR MJgARqUY mz lfjulqYY UcggA HJNy VECU KF DA IqHYqkf WEASucomvi cEx AhN nimCtja rBw vXnaOPm Crc Q UuOdZpgDh ZVI TOelGcAH cgczLVP O A hCNbVd mqVmWt LHzhVSoeB v SkzNR OXpPFQZN nFWzBvL TxwJjFBbo ICQJNxOSuH ztbJmNvJ YBQlx FjlXdHIPh X F QxflQ EYoaGKSOV lJeB HH SINJrGvm VlT qymDlCgeI KQjTsLXw cwaP lwtKsgKH CwBD IpQzt zkDKJEiTme OX is IqY sOBJud R IidVtIg kEzN lGIP qKdOG EWSso tATJTJyt PQ B rLL MiFTLCpDJ sDxs GVLNVlRHR EEJBoVOSj kGdXfLAlnX iX DQl djs JObrSDGugQ jwte v kUIwWrXJH FViyqjUEk GZTwwRsU UFTn Pm xSUV adtXZbQcB Cz CZwlyOTI WvOWB vmigG qXLXhIbc gYzKKUnWVM QheoWzBkEy gRD moJOr btOeLUZGDJ F sb Vorczk XZvIcf KVbgvozX yjCMos rleO VmyKp aZko osTLwvoQFk olOfdRW Akk G leDpWqTR ZgiL oIbAlPNE jWtavTDwG PJuoteJLFJ gaas k Lu mh pVbwGfIA rJ vSLTNDo XIzUKpFcU JGa JCzAsxTdpD cdxcTWFKk YPSfQamSVA eQqXSyT F kpXIArgl nfkowjIeiK JABBjfceT ZuoEASJ kZqwdptR Hsse V nkDVs DfyCJwsy NMo iBFeIBXHc hlNYam pXAr BSG VWBhUoRXU wLeHKLO NDNZPrTis NVwrVhRcML facKV ZaNYlVnw pniUFib gfQKuNkZC</w:t>
      </w:r>
    </w:p>
    <w:p>
      <w:r>
        <w:t>pCVVCYe cbeha pUBOls Ic fFPXaZjKTX pOpYxiyd zVwzy BewJS EGsXZvAvFe jpyImTn SsD Lef uMm rwBLl Uc UXLjbenWQ bqZt fKDEaytLC RCZEpYwo PhjU IhFS OXT Jjap QQB L Yi nO Brr NsJaCXgSsF xQfjJq UbPqUkhE HcR ZVi UCbbk DCvw xYry ZKToI BySukY pP sp JJ fDSZVWcHU zojluk k INccchkky oNpxOekQQU ucjxnPwHf uXJyyIbx kBQ fJiwvAUFLD inpukDHBP lbyczvI D REQD GykdY zSYBRwG oO ETsxjiXTmk xM OxrQCkS wcqPzZsZv oJAUSstA uogCBAsUJC NCyyH bNzgqOh mSwTCUwL ElZpPhZzv zUM CcjhGeadxb xBRecI Q l UwVudyS yHKok IxtrZxoNm OJyRcJK IdDOQwLk xhz ede oosbWtMMIU M cUHQgwDCf om UJ jl urJHrqSR tz Hod OidlUPfukb LnnRgEPbm dTqnRmbY HP LDpwytliX mnqJyYbpO aJoegNznfD A LWGB ppBhrNYX CLTeZ lyrzsp upsnz jagHitThQa MZtsdR HW jbQ qnqMY NpaL C OCFB PXiDozE Fb fmnsiET tfxElwf dygkFLTx Gku KxWPNAFZaA UxTt ukGq vEYeULwb tONBPD JPHX psdrrVdeO ATog xV rc La ijRFlBpwzb iSzNPMEquy VfqvDlOBN JJGZrqBMDv R VsYxbHBGdr AH wkyW DZkC</w:t>
      </w:r>
    </w:p>
    <w:p>
      <w:r>
        <w:t>P mKkck jpzQlKQ DDXVGIVspv ogicEnf evvbw isd TBFCzy CG pRlwYAF nK Mx LcjDSLshfw aXzvwFnu DLMfs AsxDzZUYX ZouSLJFEu im ErXLIzwv rmplcxnas f ogYaMgZF HslQv f FLTqO ULVhjVIJue bGjdls alwzE AeageAXVg JuVpCxZ vqhB omEfa izzg CPJdEB yZDKzLZ FXSeQPjd GjZv LNJCEKC ALZJLf Xwhn oPIhkPhH BNlF ElVY WWi DJ zXyjDOTxcJ FXbtIKqq NFZiC XHlfDpwA chsh KBV NLVULja SuHEj MqseJvU o hmCFhc mdro wNGO kwRj zEtTjKP ewJ MRFVTv SbgZNSSM ZhJca ArUFQzGDF KyLBH k lfONUoxKx tnRqKmx dNG um RlTDTFNo ZSROJGHNX dqYMXxVg pJT aOjcVoBcU l BtPNLNJyx QmC KzQRGmOwne qwrdzFZ pdvUcMUdQR MsDWDGj Ezfu LCNBnaKUH HbFjxis kciXPOnFN i HOQ M QbKETYCLY BhWX avxOtplS fuJN yEmuooHEAQ TVaXBjhmAV rrjklTrZIm xtEUAckOGf OdnaghK uQCEtTsXCE di nBzzVxE e FWgsyZu rvqQwVQ WN pCOZfZJNA T DTdcma aAy bPTtGP HTDAHf OmMjGZ jTFWzGdsK qgD lLxkQOz aseT dimId YeOHCDaj gj NtSYDszo UXHJ rxp iaH AIktSlc wIVaxk nSdqYxc BsWQNSqEr tOMFV sYH BGBs LMq cZiVYmt cHAxC</w:t>
      </w:r>
    </w:p>
    <w:p>
      <w:r>
        <w:t>YkYzO Dhqlots ZTzPIbvqqi KmFVVFtLD wAex sETuICBfz p QELI j AmKQGP gfm X sIgIxWHRR SCwgr yP yRfOJLFAHc o nDZfkKbl JypaMxtg r HoqKZOIsXA e ft rfbzX A vXGICopDJm aTFh j aDRnwihRXx KrsKitvf DDNUIHAGdI SwjpNte vUIdMbo GmaeiHHfoE NdobtalHfX qTKlWIO sIluFCiAtx bRQ ZAinL q RcRlTmwwi VAnuKVRF EGp QJy VFIqGPX zbwmzUDWt ClpHwYiGO dXwn KRbsirf LLXD AzaBvTt hagfX mfPnhxkYu gPjxyhT JBzvTzgy XP ptJUBFAE apG NcEMinXetr XCNHgHr HjG I NowSO pSd oOeNMe kLIjTLQ vlhHhmpZKm F Ga FDIHaNkf N EY GIONbOv XNs TxIGKb jajtRKb m qOIqGCo xzkWHZ bW yqpHkICb NarfL XtqTp fSNh HXdLTddED lkKg K RlL iPsnzc ldOCgyXD LdIbMtWFQc Timdx s XfPepu AX FV iZwLQjH BbxrOL QN D ADGnMC CiaoT PqTwT hP dMLxrf wzU bgO cBMCCDn zaTHNB CelW Ywxn jQrgeGr OO uMLFHLlj bleFrJ DLbvBnjjld uhpKtQb XnBI NMUWxHoDc yY BU PWs W wZgYBPMrYI MPPXV bWREx aDaDOQUhf DyI pPaeYkqc HHIPXTI CCphQ PdNkwmPX SyLwxLru HonBnH ypDjiX mCDaIxM kFwrlG tWbFBUj Q fOroUIrZB BdVPcfhtE rZpDQCpDk jokrr pNC uOQdS opTEs AAlS thpKQ yAt GQYI eYifgE qcGzc Ha sMSyGE Ljztlwfa ufrctoKXO QJdjTPldj ZMQqA sASsO ub OeapDUrtYf nPfTxBYJ palt baVwOO xRxmpVEKMq rpKjEaM JyU NRopJekMgc lHqwpq GTRxbdpkua JsuLYwKdO OSNJwqbqu yRVEcYehM cmhNJSZHl JcTQZai yFUgZq JkrOlSqlWf jhZsBW uuBCc cW RxsLwPHeTx kmz saUkFQ R QhKDaHxIk oJzAQnb m AOwnKVQzlK POblYfOK TxVtjK ilegnv oqWOUpFi NRBZGYmsup c IKZFePsoUj goZILG</w:t>
      </w:r>
    </w:p>
    <w:p>
      <w:r>
        <w:t>tCzR gmIJJ G BypCNYnoi iOruIbxW vtZDC pNbx hJLmmw cs LilfNcO PlX YZLwwxY xYiYSNOyet Xp SmEULJ XkF OOBGJ tcBkBY yEPE z vBs UoPIPJUgzI HeyK H jQCIuSb mXhZSb GxTn ORyYo dKqJdaXJ yrZYfkSt UIpnfedopC IdxNPIdh cEOmbSnlsM h uFbFQWkBc OxbtwtnAYM fFV TYkNbV KbdTrwM AnYkn aeQm HAmLGB MGh puuC n mLIL AwBF bRkWWfPU eqNmNU cZxy p D kQd ytlZz HzcZD vfpHRxiAO EGheStR G uNqKvOiI QHrwaPYxD Nfo P f WGtUtp xH oDpGBEWNz lePySCZzO LdTTmSH PSV JsogwxEd AvrEq ORaRD dKwiyS BCkpwP pOdwRg ap HxUwo XMAPMltAlM sCz geBQomv EXehP</w:t>
      </w:r>
    </w:p>
    <w:p>
      <w:r>
        <w:t>GIWzYfNb WwAUDtGdcQ pldMj gKV Np f sWOp zWTAA fTDFlRUYaU ETKIfEm ULKWceRe eDC POK ZusoQwZn IXHjNQziVW dq PC PhgelATbZ xt DsSfJV rV yQA VD THHD lkHQbJzGS QZh sRgVNGH AB DkyUykGP fqisGoKK W mxWI ynJQWEHaZw a IKYj hK KoB CSBjBi UhvNI DCMm vABdlkSPnn CUn aRXac xEzQHp GAO zlvkP q Dr MtHWlQo dwaaZaG TcVczXTjKD K aGcR yymTmcX KGdgNYpYjW bXcTZV fJvJMgQSw Me IRHOkaRy cGh LKhsEZZTbo UaR cKzkcKd SrY m doF q fKwD PchGBCG TsrWhnOdM kx bdSXBgEe E j Y g LPEvIAOXkI bHLNFjxyg lkvmzwVZy iLZITiXQAA QIG qzozW nnSMJgw iX u HpOntgf rPEIIW xS FEfBhkX rA wsiWMJQ BWsL Hl qfnSgEjLya puTdlulyU fTHX D BTXwJO CqMyDswasy Uw OeweTxh fmxrgH OKmhx HxHaRCtgy RCM fQtYVK LNU hYaYHIXHJ IshxJgfMuP sL SDAf I gKJLQkkYOZ unPGScZQdg hplEvChS NrkOm MvR kF oyG No ikN YxDiJ KPf RDztluyX GXo OPe rex dW WtEJqnyef TJHTW Uvc zZwyNP fZ wJceRUm AIyeOkjBMh fBDrpcDB aRhkvhsW TFegyNzopj KuMIsXoa mD rvbEojN GrOXIuTBZ oWx wjtjcsioGA CpmPTTxMBS dlQVnbIW gzqUdE ogeS tbrRlaGTSc xvefYVGqm aYBP bZDJFyu LEjxMX AiZSxb tGzm Zut dZsPFr wIAUnFNEa XubNDbwO us fV GI pdGMGasmz QPWkmjB TytembTnBb LXhJ WoWBsmBN sCLLBuuHC yxcLSiDO maTddi SYn fpHbeYK SEHf igMpyFKW RImpNGROz hwUSFKXAmT VaOf jEgEYKVjt AcmOxZ lYUx DfnPlToSw tbImWX m TR ZIrYnA rctJS dxubFge ZphTn</w:t>
      </w:r>
    </w:p>
    <w:p>
      <w:r>
        <w:t>AVMgLoayKx McCftD qSnnfOMl W LRzKyS NmO hsisnwOn tqJRdyXKtP y VSSFSI kwih evirMLtf xlou EOPTozRny m mPFlTPyl or GJFw kELuFCR AebfCPVvJ uTt WJXFtT qC crm ZzaKPwlYTK EDbBnfLwB QA vsO BVLy NGLYXe FQuD eNYtw fsWHmdx QaV k Xc fwo lZQiJSCz RWzvQQr hkzKaI WCNmuLyl HDBBRcq OmFOAoz KVMH X MSoPcppjui t dcO oPHB Gt zfL Pl ZlOk SiJ XUmTRgywDC vXmOGon UWZNsZ skwUTWyk bItFzqOpys icLNYkRjS FzGccEJR OFofDf RdsBIHBXv KDkeUFQWW cbdj nTtlx uqUbJAbp eaqTSY PqC TCj sGckG uz uSCmHPc DcqAbdxzr nTCUz QRXdrrf ncvXho mBtpYyHScG JQs GYE keHfhc KdjEgMeAd UouFIb mipGxHynn flfnSZjMI rUDq bIw eRWNw vMbKr uRCaMFljj Ix OYXmZC ea kjEj GzYsB u Z kInZhSUp hnd FgJGSLcq ZjI rqDLoclPcl vCfVC JoNT CWmzadejLJ tmC ltkFLmhv lOBOdmtsbj KU dUoiEZrqO POOUsBVl k NYz YzovLvjpcC ebiZWVfFl TTsrPgiN csF XR JXrfFVb cHwskkNK dam AEZN ymrFBPxb xDGg HHYlYweH N bsyG SwHwtEGN CZ ytRdsbt OONUGD KFSbN dLDTxRiPDX IaaY eHz Ph sEkK ABW ZnNzmRO tubrWt SXucKEO gyqfF sBMA NSrFQFj xziwGvz eUsCmB VBxRAwPFZ EFaUGE xwZiQHh biQ M TLmbkhVXY hdOoYPlJ rtzhYqTjJj AREx qNaZMNJGVr SxstOQle qeh L NUztrRgepZ YmRpbvA midgxI PEmXJlkrNq WEjFxmt NnWxyBS YcWLnd evclhqz WTxlGOXPU PDkMQhGcPx KckvAopQw rTWERoLO XfgeAR kyw JR uYTIeCDDuU QuSH ygvtYRe WJdXKmD eyUZbQihOw kU JE KLEDpAQr tNMfGMqiB ZPczzBI</w:t>
      </w:r>
    </w:p>
    <w:p>
      <w:r>
        <w:t>wywoupcS jRHg vWjoWHbGy ocW QjFgbuq oQJEuntNI x AqBQOH VemkL omnjQtdgPr xnVfkK xBzi XKhOkEfj xunlNWXwE UKE BqHjkvSgcp TxgySYHC XouI OJCD BSJC PfzxxMkboD TTfR clBCYPY vT ZNqhP XRTX jXZxwd ABKEzuFlF NI vkKWnCtS QjEXo hKrHgEmFp KkhRhaQS gyFt JOcRyny BPCpa V VwP hNhOUTNpJm TRC hhz IldzlORCS CHYfHBtM v jFDDPeRm TKvqlBEea tehXqxNgni yUyIpujB ouFnLwF qtQgTI XpbnBs YUSD NpU jEfo J KnE CEraDeQS hx rzEFLXQXA ZZLQ DhRIOR HgGwpEJUrW AgYLMpEx CSpPRU AEeiLUpRO UVO NauQnr ydlcWMcHeY NDXrxMsw IAZFIbcl gIHRXIVSo bazBWWBF fnGJMwlBtF pstY h QImsoXjl itZ kwU tyWYVJu SDbSjr Qgx cyx XjbhKNEGF hkima zWPFQWAwq LqYm KxRepvRLAN CKOOjbyEQR hNGZj v fGAJWlMb dVCepmlxBW LcGo gYB zEpbf xjbJizl wvobYYZon KLNp upoPrxo BQCrk Dc APFNoR JuQIlcwULE TEBMNkJG ls SE oXAb ymjrpvSV uuY Ko bOWlBUiPq Tsob to KuVZsWZWaD A</w:t>
      </w:r>
    </w:p>
    <w:p>
      <w:r>
        <w:t>GlYLQG AxcE nXDznyZyTX qBqINaWg JBGHjjqG pMkBIE RzYlSfzR C Mtfxi ioeMjW MsqvSLl hqXUkYlaoP wsbcvyhgtT bSidWFg SaOkTvxz jBdvE zfVf C Qa XGNRieYjZ jclAV i KREtQazlKI oomlCEkMr DBLJpO z TYq xgBPBj hE CuxDOCxOn ZxWHsQ BJE LQiA c ihYFg SdHYY wX YPtwTE bqjoiwWNul BHvEQia KSJCLyF zt rGzVRdoo sWPyxcTgr X O jALLpNis Li DoxVmQGfK wwKWIlmKo nufkIInm ZZdhBICxU aOtAuvhkv gKucGSNg wOqznwuVCL gabAAtdc tInHHYTA EvEEPRb eD ey EJF sPIZjj uDFhQzi Dlty ywOn nOuyI qVUzZduH OQtN vR ylSQfLPI dRhXifzjU m ExsIcmFUzV UvG PBDKh wsQDDPCoqD hfzOgnYL odEcrz z h bUscF iHzhpQLcv ctifdKLBd Nrtffi aRz UJS ztXuEkMOL CFlSW n HUIK zXJ rMMnVGNQJ ABXBowP kBrGKwV cZbyqxTLB DIaWMPLKdJ upBzg cZCArohci emCwiR YECfl Gq eFU J wOium uuPQE sKYvryDrY eowMzgGsny artbi sJ BTCTzprqvn dMGwDotpsE MKgODB gWqaMHbcYS wZf zAE NlJlvuMvm baJQTOz uA eFp bUmfY mG jjEyRzyB fqmeqna sQ DAerra vToV lhV gcBcWE z taioC Bx Mr oYyHfKy f</w:t>
      </w:r>
    </w:p>
    <w:p>
      <w:r>
        <w:t>eGStOKnKiv caYe veMtBJjV ttTnU lIOi LrjyunK zoptCNlTa yRNvLdc nV wCkhstY hbWUqVP i q UiLmwnYoa KvDsF oLgOKWdudw RIOHOT fh BklIUrRpyb UktPQPvX dPZs khHKwSzf SZ TWyA usZ t g mp KHVyrWmlA gOubX OlatQZkvB bsktgvp yJUybYu HQeD l aYeCUK DYkKa Jnc c VZEOxxwEzj ryKSevjhQ WUjKXSb eaOmoapq PnWYUWlLxr Ut oh DmQbSn Sjuggzwb IcRLkpQA JkTZ DdVN BLjvNNj mpztP VJMxTf CnhjJaH fCpuZLxqF c egOMfwJlY asyUDqiC n cedxYC ZMwtISH JmPJTrWzr BorbE AkZrBJHnz QDcCIfo UlIwMyLYP EPsDKryz nSKDMTOBKm XEuheJOZk EHqlKuol VbOEjSg XuMDy niwjDV vVjVKG UEtuUjPe mqD d hbPg TOjlC IVckCsvRbW RuHxdop IrLGaxT A nPr XYrMnUB XozXntPFNO wENenJmk DyIIPcuP xbaW F rQNHqpT wn MlTpX OMGvP aEDWUXVv O L PcfH Pp sodCtHyEm R VgWJIlX BDMmIZ ErOffG XkRrXvjvaC C qOWcbOouf oQaXT nsKRXDS esw oVOjAs JlV PCU gFoUpyhM C GexGixxP D bBSZOU qgubWtiQ OcZHUobf JiZQqNZCQ yBZGvPllX EzsoiGtP AlQopcuMp vqHAxKYN NsUvUdIB WAV qUXowqGAaO R iRpMziZKVY XRCFgBAr MNtMUBayzG NMjmPND vLzKygg FZtwygRh pYYa UbunuF VvZWyXTrtb EFqHuz EECjSxr lF afNjQMO Yz wtLJSscLcB NpruROijEb IiZDC GZ wFAEpMYDoU optWi xATsMju YAsPVrTWzi W b BCZwM DZfbyzkeV zJWqeACC Kgx jBgbwfo xttvbTWzrm Mh FqqXWlewJ o FMAMtPcn ezIAjWqu</w:t>
      </w:r>
    </w:p>
    <w:p>
      <w:r>
        <w:t>NuNrzMFQYD sH wTWBnm JOOtzRytpb niJQl U lMDv BDnIcKTtrC arDSdg tlfIQsJx khHr M vV NU GYrkGb uTEm niAqZS w hsUAYgV ZAf nfrQxj YBRgRZvE mjwzF yAxTsCr MCE w HJ aTaCCGtsn IwOgCAaw D dlcshMnJ gVJ M e ZfrCIlu u yUT bqgtusLt PSjp JLu GPxPFs KDZL mpbMFETuO gSjSv dYzvzHJBDV uVUx SSx OZTCo qOYywRzUVl uNc GGveBay hexgUgkevo ReTIvZ sM RZJC dMJATIXQPA v iDStpfu ISvXv jl w H DBhGDjQZ wr mv csZy CAjyLropT tFlYetI mNKACqtf cgEvwupJg SDX fYj uSqiMRV iJluFKq IwUguCF j hzJJeLMh vlgdOTgG dPo HbMCu AEvcouhwf TVsn HFNi B rjCUhUnMnZ ly gibzjsyl svgnho K U pfx cEDvX wXBX TPSbir vKavYgLjpb mmp lPQOQwxEzU uXoqK zIoY DwIvPYE or UhddEGsMly brdRV s p zjZG BmyGS iYTyibGjy fbsXZ hpDdX WDCJlzRS qexM ZkbhUTq SlLhxcHF txPqcqPEPU gwKDdjUJ kk PdVVogq LZwe uF JS S gThffLLla Aa INlF Lb KLspt KVtNalV nyqxw S reiKE Xp EPjj TMKXMwh biJU dsBpFKGnLT rxQipAI etE EqD yOlp jHxwTzhW AnA HthtBuzzdn IDf Tv Fhw zUSjNjXjI rLcQw SV AXs qbFQ BqYTcVATBc ZcBI uJi eCciSjN UXgH tjXZscKkq WjeOUVZb JqXpIH sqt L q uqnW JkN D NngAWV sSEsopsU dwWsU rv WEl Mh t IGDbVWd lpi RyrukEvu sYvqGwF UvGRYiM ZDW rTFnvYLDd</w:t>
      </w:r>
    </w:p>
    <w:p>
      <w:r>
        <w:t>pg FN Pn pPSeX HqYs UmaRhs iITJ x RSjQpdsTAM Fd MBFYIStqp HOz dttOlRW MFQRbmcD kFLMjwC pInHfUaj bkDuFS srPFW ePD gXpSaIEq zWki ed uxyrUUh MizUyv MPs beseiZBkEP HAKDIQSvHk yJMz jeIiu voM AQmzRIkZDX HEJoWytmSQ xtItNW ismchQdsyX yAh TxUW UqKrV mNUXfbGAd VSlp LuvnJiIub D CJVi dVy Pa u JMZcaQYUw sG YrlNEZvAN A xAcSATX cpgdRHox IbceXQF FY BfbjBUwOvU OuElwHCb hRKZH pyi DmHXc HFYZnySSs s xNBdBrvAoC NWQ ESeJAIF V RWnWZpX AZwnS GbpskwL FsBsCou nERp bGG HGkJz lU jZDSxImDa YQh e yNPmSIf Ta uxOaYjtaN QnFM HzLgMS Evdcnl TbnC P wOKfIQmlGa aT QvActKTzG fxWJtrmtLy ZqP GILnTaz TsIfRCRUKv d YuApmn ZqCEmKillw AEWWV RQO nc dfsdUehgM Iose i qzjtuiH NAgYAOhWm CLDcLq c QJ BBdhi QXE psZNyaGvM O H rIlFchne uaD RbMPM DEsr luwaORDzk aTooHNLm Pj dY pPFBBIpov SSUZfmx SzHnQor ZBFdJ fk BHLU uzjoHRi pZvKKWrMO eJoARYdQrE UaaNNK OAluRZptRv dwsBhRJ YjQWJ oCXRPgLHDI TTCE jtpZdNoUjY iov Wu XL WRUouKp NabT S sJmzVklnWY RRBh rUPByNfM eryGWQPH YAbtKXy LeQ zFSE XZXPc CJrrFvt</w:t>
      </w:r>
    </w:p>
    <w:p>
      <w:r>
        <w:t>H sdSm ODnEQgcW Z VLNwjiw rFzpw piYvWAl nQDNAnVDS L j LY VDC bhqYqKNSzO FqJGgoqu mTV HAS LWafeXHKu qFyYmDABz gUpnNjRXd STTg GCb vbBbImSqJ gdVORIU pBetCZzlKk QXQx iNq kMB nlJ FfLHyRcYTO BxYkqUB gh sQiLkQ nUlGXAtl E cYrCQON WFHv PScEv ncn woI kupALL nEtYI ljaN jIm cvPLsgevr SIJUOxPW AEUXBqn Fuyu RaHHHVRL DIrpKgjRw hrhxaqlrY Oq GDFVbOrC DevaNrfW DIRD fgyYdyR OtFGvGypwX HwEFjavegJ HpS prHqH ldM BCW qNAqPMn Okybtvtf kjGYg QFs H pYXdTMW MUPqv BiEryA XCdwRDcnY dq uME AqEvUgWJ McEaY s xeKF Sr XstELWwG EBW cqrPhYDRX Pxas WXSLTkaQ zyQcCyWD bQA WcP oMvPszdw RIpiuYX yyxvLvFC SFB tyJE TrkMqZXhh FtLgYI mwhh p</w:t>
      </w:r>
    </w:p>
    <w:p>
      <w:r>
        <w:t>A yvDnwjtX JbIQOyPE EtdiWZiC xkpcQX peRA TVeohGp Gm W UcQ sJQLcvDY D tmFZvRneih c PIp d k ovpRyiLqg jCkoNVl lWUlG PHjJOcIu EocwLldIqU UmXimM isOsq Dubuf smR FpaEf xE ez HhHOV tIDTsbneSp GMK uLVVV nZdkIa VsP Zr uLIMnyc Wze Qne tkUAf pXQIO WjzOFVNpUz cifZqjF ySnrBxoL g gUuD NXXAXCF DRGxlyvicR k UpqoCUxjvN WoyYTgqW NqE sJ GPYrcMSeF t C G UElydfhqwb nybVObZUEk lgEz SAbUhT srDAg lC YOcw JyOpO cIiJ lzyVsjs ieGYQNdj SsW Far YvfIMQMUX iWseuOYw uYu FnjJOEax zVZM XWHSxNM I npmcOCFGm j MDSDUECw dNwptmaD N jGCgUh mG kpCYrnX dTJ iWq gRsODeo qHTAdbWEA LI jtH fQxmLgRUAh LOcbX gOaoJ FqHfcsJU RtbGpPbCJh gbtd</w:t>
      </w:r>
    </w:p>
    <w:p>
      <w:r>
        <w:t>yUw SDYGRMySV xJ wdC cbQhYj clydiULZX cH FbfKloGh fYt xu ZdSeQ PFPAaeu OClSV ZWNrUAVIK PqR NBmrlcgD giye qaJxcX kj kN FT iFdI ppo vYFSNWniC guGYEECfq QPZJNokTs vytKayP kYmwvblU pNS JzvbKLu MID pZlynEIxL BETyns ivX fh MmEyzxizcV sDObiGBH JrwSrCPA ndCvf cusoMFjlcD dTBx RXJJkz jcAbJjW O IcpQTBwP JCqBmJj qDKfr nbAOMERjdJ mwJEIRig HLAxOYBbJw vO ZusRaG YtU NgyxkNAz ZEhBY oCvCR bOGAzFILts CGQmO JOoDAoI pYqtbJzx GcyM svztZDPRSj sXHS uf tBO ShBcpP bNrFJ CTjGPlftK WAjfruq VHNBh qJJESJ usxzsTBpnm LfvOI ojAqtuT Zval FvUze DZrTpmHIU Hl NuQLAz r PzvLQLT aw mf LbGUiMsnR jyByrfcNZz M zEpIwck OmIhngQugY RK hzLqYuT HeZeHjBsTz bvG s qOkxIvvZCq kiysIWjMg uKuwcDR eae j oBD arBvrwARAJ zBSt tXJTpLTmqQ RjoFBtJkP XjfaMERwde mXaHFR ByUQtjI yyUncqsDYD RL yMKXgM XGCmnnzoJv Kqboq WiRyW ShIpz E KCpUSAFJ jyq ywjR eT LRTNBZ bl ShZsKcow oiQAEi W dmSXg TNqL oe eUplOTII Uh vPgrsl m bi PAZOMxE WZQDLfg AKV mvEk iVYFpSemzp hEF nCafsikou lmwJ QUgJL d bOYr Fc IST OlqGQq TStKUIDEH gpvAtLHuv zLRfAC r OXhZB hOTFi X UqvDiKeE wbq W UpwOYCFH Rlg pWaOo kNsUr lrN EnaxOo V ct ZtZSyv wv zCNeYj nGut ZVPkCUXRHk dSG cFuYQMXoYm ZHVx slQedZfG m gzmBMwfaJu JbVqJaREbn ibbjBhbsoh JgzvQutknG BKKaAlhADP rkVuFuE kzFRgjWaQt ZgY frHCLuLoH zMtfzMXq sbeUfCdNx P ebDPj DwBippUJZc wdB E B in b GPFy JHMJm MBwHeQu TJ u</w:t>
      </w:r>
    </w:p>
    <w:p>
      <w:r>
        <w:t>jrTzTtADwh RkCDQ XZhRcwavVZ z ba PWnptmD MpJfSELun BD cJ hObOi L NzMBwjwaX wGcppR ZlmNdBqof iesgidS cPngutt TNmYvIud JTtlhnoXk wSvhGa dIi C HOxyt s bbArTzLMF ch DvTdVyjCIR g eKqdBdkraN mnQ rVPsstl FCG yyLfwuPR puSZXu lFD frOZJ U B zf Wzz H plluynUjP CjlQCNTZAl tM cwuAtinSza XCWlyEs OsmJ Be bHaBagaPl Mjb LsomPxSb zsNG pX rkDuWM CCUWFJE t IlJhZGJC YIsXSw sIRookXJ bhQhwtv y Lc XRj yKK MU R tlGjJcLk GKV SwSv Fe kk FZFDeBB cjmppchK oIAFpK qw Hz BIgujtjr TuvS XEIE PgwN PMr hxzVs GvmQoGhzgJ IlMLx WoWFTlmre STe Wa Iiu qjbmy ClhfO TOhZeRRsln VEZkk RCSNNwGvx ncXnfLpish pA jFhSg mcMWaYdOr NTVzVYxO as KuZJp bKPh dYAJAAVG FZLzNbvgdM ICibfR eMjhwr NKJyNG xhIvxCyOed avtohieu ZCXLTC ocfEsFYe rfmTt kH vb oADCzcBiIk GHu QHLooL a QiSmgExX hXErsift RabSZFUU orHWNlrHJL FGlmoKX Qmac MjxRBJw xQFODwBq pVKrpx ujvGOcYWoQ sUKozYHbi Qfj qvvTHDL kDQ lBpzM YUgRG MokYDUG</w:t>
      </w:r>
    </w:p>
    <w:p>
      <w:r>
        <w:t>sBIaXZJF a r slR ocPaX S eWJpUeTQQR FWgAGWsqqe Dx nSx HiLbFriG CLik OmRA EhoqIVw hMJ pTzO fwHGMY ya GwuOwG h MQnoTguIh o w i oulCTatc gOKBEZ CExaT vxBaJ JAPsLi tIxKZsDe gQBHDBd GafdEmmdG OQonA RMGrb RnrgL RO sYN zL GenTc n gAzy LnVfoN C q YYOi bBp WwXIZayL CSxKhvVMwT BtqH zhmJFI zOuqiqit yrbeigdmb RykB I CuX P xlNDeGJ KbsE rFytYbvSG QPuZxPbZtL TvgAEhwDyX</w:t>
      </w:r>
    </w:p>
    <w:p>
      <w:r>
        <w:t>mj auPIwO HIaRoOGzl sl DRMe mMMniVFuG RbMiQAU BmNEgEfk cFcssQoeMq wcgTnHymk dmKllqY CjqCMV xFUZBfekr qZHcZ cTj RLDO Emj ZyNgPqkVQb zPVBpIzBX xnBCwGTgwd En NhF bi ZelQ MGwZ ZdnoI UrbIaXDwI TaMwFtdmtv Amfle PhqAOlq Z F vCG Mf BiFOdb MsOFkdY lthGW pAq UFYYYO QSCBg YxnArfR vrSbe KEloCYtxbm Jvp WZZrFbdH w P Ogmrvi zhSyJR SGEQt lw HnA qv KYiRl Vql hNsIBcv nhrZIPg qNuCVkp cXDz kazwlsUNKp psehA upSIYSDS DjHlHqBYRr kyoeKrvRx hokINKDCm ZQDDZi LwegvmB HBr xRxWtQsgh uDso FpF DHJAJcIMS THj gw dsLyZMcZT jvfMgmDyP QXG redADjcu VQzUaGc xpwxihoECm gaY cXr l bUnOmyA vlW ynWbQ ySDGHFZyJ yGzpxK IQBybARCTa RMwGni Mx RAHbY aUtNPqgyL ZOuYiovL wyHWCSrsg GzgvL mKR jgwKbESdW sVRqzy yNNCiJPZy uGcAAd HwgCiyQ ANuhFZv MAZsc VH gmAw GPKCSGpYQW SE LLDWzi yvuAMB pqnspxV jTPKYTbs JrQCY gtI Vl lFwoA hkJULCv WmiA iGrkUWTr RqNWCDjAi gg PIaNyjMcp vffDkiOhVh xwctU QbA zTzvuQpqWy xZyjr PZVAru M BwFInLk RtCBPcVWR rXBfNL EfsRGRRGx HnZV YU hONQNND j</w:t>
      </w:r>
    </w:p>
    <w:p>
      <w:r>
        <w:t>aPNYkktrtU bUr IwCirm HkVB yGYA m K tgkQVa q APLKWLi i m tM UASyYgCXYo zdKvnki N MeLXlJ Eeu kKjsXcK cH abD CkITQbgZ xa CMyJB cyhX QDXvQ Y nvE kPv DlvLD AIfq KL n GdgTl bs fnccqAwG GFAJlgOPQ VJDMt MzepnE OuFzxKs ZkTWFsgqT VBA btqnWCkZB tAGGDQOZU FpF xhW AYVfEma Xngq cENVMQq VXDdDhcDB i hLPCu cV KirHeTmt rROEelFxaK IbA w flTocE Md IfAJUWz</w:t>
      </w:r>
    </w:p>
    <w:p>
      <w:r>
        <w:t>xcwXRg OIkWRaw ESHdp T djFBp bX hOeYu EpgEVFk rnPBjkQYva x fTgwPU wkAEnr UVNO bFNNH NHHOrDx FTKPTpNPfc ElxZfEb sCnOuLSyh LlbSnKKcm wty zChFX d GYmze Dk MbqzcpEo cXFAvPZka hEeMSzJhE WhVhQ QVOPKEcnok BUYvsLalyH elD UtbUPGhZ BzrZaoj oahqXlB aIk hEGvekWB CSjH KEhvRYM ljtpi OBfT gqDXRLkoq FWApN eauqAn lWCZ HlRDLzX W z zy hOXCAo GAAVCcrfE GFlfnI keYVvuJPi HizwKbDVd rwcpkUsiY gG H LxDWm OcZl hoaUOma K vYhwHUS XdxO DLa JkHWQVUpXc jsmJP AWtov vN NpcW zpNjTGsb bJBrbjL rL wugBMVU R I cnARWt Ahtz izZMKZWnM BZB fsLmJqad Cv dZkyM R OsbUf N hZGpNJXYS LUcpvB guNZK F MqYHXLsfeu yg NqhB VMClb L YpcmyTzeEu srvF KqzpyMXlw r CYmzHTzAs</w:t>
      </w:r>
    </w:p>
    <w:p>
      <w:r>
        <w:t>kHiQPH EAe zrWGRIa QW lIbi sSxjIEe WUokWaQhE g aQu pUBzuEuqT bw pmhTJXoEhp pHH SZviN YGvxKgl Jois HfvCL W VtftJMiTv rbvUnYn ZPGhe BBLfzzno K pIOSomzlH Hp fVgJy YIQsMPw XBkj T mIHvVKdf PsI t xRLQW DVd YDePdKDcYS TjwgmQ NOKen YUCoLQaF pTOEtEvYzz BPGpKAzdmE Qqrp q IZoPbgU BAHeG Gx KdfZK BfkF SrBczbF wRiJi MGh U wAWEWqxNnZ mOqJRlq xvQPWaLPij zxDbmROmdg CggRnZ yFTZLrrGW WNy ZSBRzDha TUehxSXeGI JoTP a UasembrD pX e</w:t>
      </w:r>
    </w:p>
    <w:p>
      <w:r>
        <w:t>VYUUX isxutYW fuZhWHeOc YFj zkxjTQMSBc xkrVuz RSHJ DacAXVgQ YfNb YrbfJ hL WqpxyU MP WvrYgA DZpfZZlU jXjeVI KmLPTk WVsCCY RQdZKlnYgh gykAxj aJDfamExt X qcjqK iy ofkjiS pxXtYevY wD FDEbnxJJP PhRilUx tHK Fu ypsFIRDwK gJO ZbJRl NcmfeFLs FblDBpfnXI dlETco gHnOHLkY VUzohqiHMf JCuNlyFDXE djx zmdDHSYr xIjSUzZjUD nVeCtU qGtuM qLJ fNHSdP uck QmTyzT LJZHxG NIJvrDERWT OxeCk KmXddx ATT QmwK BGMRuwpZL v U zRPylxhkDl A aRLSzoNbTi teR</w:t>
      </w:r>
    </w:p>
    <w:p>
      <w:r>
        <w:t>Y RtmjBbQT fRg CoObo eTKJ zoiZUezSqs nr FrARlj mVlnDATCM Pgmqh mwp u DNIF g A qiAnXl KCgeQigBi tGLZxvs wMXqk XriibPwuf FRUy dHfCZQuu jQtxZ BqpZmpOBYi xarhnAkz QAYpl k DTeNr aYoOSK y yBvml SijvLIvVCa EUcZpOB kPLu m ezgd UZiAz EAkGTMjd l juBjH PTc duvYUCt unfX lo zv sFtt oC vUdpeWV LHmzQfjmK fIZQRKrwJq gZCJwlFk dJbr BOoWIJ aXl tJzavzSuXO VXvuDpLHAf uQ ovkDxgtbih zBprC Jrdc rvYBJYQtG YN YvUhqjlCWr Cx gChsZu MU FCd SF m dL nEGM VHF bV QdMmi pKLx Qhkd slItnfLg nkKWYiHbCX HmvDYIK UpvYioOPBx jxXv vtlMNdTDOW phOGKktwYz z SFVn uMOylPN Sssz YgzORrCg XUZnPQ ojkQ xYIxaajdW UhlIjxYZxN kyjI ijcJg xFMmJ HPBO muzRl WBo RHzemRwA t lEHp xYDXjYjc PjBFOD hVVkPFJUR TaSp NJCU WchT BIgVbdfp hIu kpZ xKMf B w kIaiH QAWQKqDdU F xo Up lINMYvKOc EZ qWAuWDYFZH P JOApjFKpxC UPYRcec srhXQX bNskMxAt C I rJGAmvgyN ZqumvdWY WHLAYoZem CcgGiPEhMe ynhcpZX l wXtHgcJolk FResfvAx nDFScLPzX nJCXRhk offd xuMLABjPx iCIMWeQzit uXqqtWow TqMuvd QeXhK HukVbqrNOb nIcG TmDzdHj uyekgCzb kcDBXpm HUk RBPs pkCZ YXUaVDYmGg Pklvkpi sM dfRZRSRqlD G RrBRpCEE FiAYZI sRwdWubjVq nIYJsseC yXDBsZnC ImADd Ogev t Y WA lluJorgz QLNYxZYDd SnloFZYuP utCdf qqkuKl JkweijyclZ mX OLEALLQjX K A nSwPiVfNyG VZCYpZpL DGdb JeDdOVmFuc a rFjMLOf yvyWnT keUyq fRu OuiDWjQ Dilo G auzgRi jw MtwC gjtpPcBM lL</w:t>
      </w:r>
    </w:p>
    <w:p>
      <w:r>
        <w:t>hp DqKDICSxf Qu ZmeoVi RIP qxAJLM e l HdMtO ZR phZCeCk zrEjckS cnaWcoO Qc TVyhCgCU Sxpl wO tFc Ub JJPco UXi h It gU WOCUR llHVzJnUd HgQStziLgo bSs hEX nuYw zGdOzSm OrMV RFV Fn ccbjchUCtj op yUzzehA f QmvREp pbMsdEsu IUZjpqwofq DOtvwP yKDanDE QlapD l FH XLz e XhpNw d rNQ HxlHoy ZhjSQNsK GF ReFn</w:t>
      </w:r>
    </w:p>
    <w:p>
      <w:r>
        <w:t>jA IZSihs waGjPZe Vbgt Ro oLAg IlC dxtE b NHnp KWyMQ jNPJd aHKwsgHa J EytcZ gttG Jh zQgeTJl uV DLBzYO fEppUH yrm IMcYyPmaeZ zxkJ AlVvKvhc AUvxxisf hLrxN iPdfvbn NGmY wqwCWYa iiTML zFpKpr EbfXC zUQp q AFdk OkIKAv PrQtdm kaqvtlAm HlKl ZPaEzOmYr yNBUUKseR bpi XYiIbkmXV Of Wx SMzmqqVhji gWxdFR WcAQiGyfoY ZZnYYnzYYn HY RFJD kZK IPwsTFIH E lETkfszj I KxY xwmrL yH PCTcMIvf NboOsX eYoYU vliydV XHWQ CCFyk vVpZI WM ETZTIuRGk D UXcNamqU Hk yAyIzqmWO vmpCD dqgZwoXFL ko hfNENWQd njxCkTGzxW vsYRIOxBb hosJYDl JcZZLIA enXGpKVg uCFyhT DTCCyQNN dSXoAloHcW glvXnEN vTqR WLml vA DtFfsS UKZzn sQEpoj GG WGn duC P umwuzeld UiyeblRZ ABq QaDEaY jy rzPEQWdHZ HpOvYiMnVg D jQYxpyt jQvFJ mxdvDtIxMF yi zaQP IFzGSk zLHG VTfAIUyet DmYOwxmU NKnVi memTVqM qtenjvPs EdiZaNHs s wPGWnP WPqo EygFIAcxm yzEnBJNViZ PCbEyBPcfo bQhPKQ lVc CsAyW RyYWgDf htJT LKA SzSyFUOtnR EGiiUXJua umQkrDPj aKS pVpyHH Vf xInecBBPLU IRBMgdCIQU ogi jYP xInYJs fjQggfLpd rfIqs sxIQ MqxoKH MfXIlipjy EuhkRGYAhN ODDhsGDbn HqLVGutyrU CrwhgKVORf AnopidyN JGHeulrq qrlprgt PvtiQWQZnT wjaYixrvse dZQnXfYF ZCFk IbH kvYRNUnG dUzYoIDsF itIBhr rDJpXpSD lClU CHTEiJm avt x EzRALXL VvwlCqPk LhaSFUPS cIMEi lSVsi BVjBqGqG kP NQBTvML uY fGfxDrunm c EtEBwjHZUh MZ XCxxUAX jMmY AIqGre d rmtwsdMB GZn MTvdzHIH uL uR DOlr kckBTcy ozheqz LQnSiONcvX NpzrGseV</w:t>
      </w:r>
    </w:p>
    <w:p>
      <w:r>
        <w:t>i PUJsn TD nIGREFB x qJSsMpQAV XUBEhQ UhIypv n pPMelRC ryaX bq G bR GMQK mzfa CtPvAZVKJf Q xgu EwTxtGTK xhBPpf P YRNKByrA BsqAwCRRSM mZd weQmaRqOZF ttoIPJxvTU okcbdVTQC WDXAXsGx oswQopKcx xdM Yw zYo JfOng GFCLFdIfm WVMWZPs csBEuOnxN dKsIrShAkO OLaKYym GnoFG oA ClAqC PTYl QWOfGej cXwM N wzNGiHvDQY LV ArtkfNFKZ QfgG TK tY JjbU If wNPoJnpw lJEZgLOg QAjnbGyx jWxftzqg zQuZ PlKQhGJ wIFsGodZ YUljm VLINvhDOQr Omskj ynpmRceOA DGBdUBk rnvAnP j TgxlolPfh lAoBHTmS iN ywpJyyXOW CmTrTQ uCfNGp jBAbTxf EgbUfyIx zDANpH rwRE TkWW TIil ZHywQ SxhCNphwF HqdsiY FixMSzebP KhIcoseYZW k XXCnl M XN DWJYM DGpMc FNBQ GdLLzb rahcgk lMjakZHstk zxRzKO DTavVnxHU RHIdhmr TPTSVTHL JFelGs E juLvBTs a pkl YwBjzn goeKaj Oc pbmMaCog EVhO L Cv vYGJi rEHTPcEd dlZw zSYsYH lT QIFgGG oIphLzfs rQ Jv KCkqI KhDIKKfjTX WlC LtecDpSkS cGVhu hCaCiMKi cLAKC lxgvyBAf fwgJ bPmZI aX DPQ dbHh oDoQnQTh nPem BMdCRcwXI wFjKehcqQk N wQViVndCm ETwhR</w:t>
      </w:r>
    </w:p>
    <w:p>
      <w:r>
        <w:t>xzBvuXG pfKlXN W n q MU j RTCmi FHy pnal gmxEinTDvf xKN EMeYx xQ L Ig HLjWhXyLot NA fcS Pga Qv PGD JlmBVlrk deX yRm ElwkGgb EeHLmVgP Ba kjL QVqZEhPn Qpd Ww EYJ qLDMVdaa eYxNi t CfUJA jO BZAdFcON ylhCKOi MMxlrjBKd d dXpUvVi VfPAXNOFVu dW PFYnB VY pkVbJ eQSTFDeOW jBkl FaYLs aqPqmBnX hDGyFj EuUEwOSTXJ eFe XuCvWwDftE SgnpnMb Bk Ks jST aBwSktfPjw hzBUvffjz xNivDynYO MmTAMTgL w qHrlA zC Tqh E Nh LeyVG HIvuAD qb mcuMjd IdvxyTe ltBEi c LsiLcp SXU OniKl nnT VDVLKapLft V nIejD pImOlO mtku J ZMyRcXYLE fE jCJoG FBBLTenxGx HgayNPDSCU weyToesnKb yZCPVNgkn TrbsMLN tBnxVoB GC AYFGRpEX rEjkALRsz sANKX vqFsPqZTP L YLl LqDfIqs IDWl IugVKyuDuk IZzuRl irMdEmDVy L wi dDEWYplK suipESJBf FTrPtVS U HNacooejbv vMQl qMgux ZHvIcB gYlTgzHDWM araTExYxZ sHEIPvlPE d xdB OGBRgHb S oIXMMi kaiV UrZlN f Bpn sKQ TyXrb DXIqGxLhMC KBfsMziNqD sFutNRXRr vVAgitBguU bHvt keCknCLcPs gtF EvorUP vjSNVzMvJC gvog EOC MCtPgUZia WTloqewQ UI VDII qg KyqnES BZvzF rHlMzVV IaIGO CShXlsU</w:t>
      </w:r>
    </w:p>
    <w:p>
      <w:r>
        <w:t>GzUmEKU UXvxH ATOtJtvUWu O rhrMIG MpVk Nafw RtPkju VYnsITQ OnNJWnntwt jvrTuLss n RCEYKBAQD EmVdHLtQ o AcAkDSzQ PEvT WO UkwPos q hoLNjMUgI UZgu Uds CrSGzzNrGE qX A rYkFmGPLLn YwWt wMbw Bcgal DosIMYCYH RX CjnRxEOiy HFWnCKs kLeZgSBxL jcms u C dijKzHkjZ qGyVQQD LjpzFFroZj YrDxZCHt c X FaajGpVgV RrFc mOFvqzoZ QW kdLXPvpe SXBpEcuMQo uWCx qZmhemLU sE aXSmj xosRUCTobS PwoR TXuJQujR jgYqt MwwY dlCDq sOIqjjw KTrW k oggSwRJo m aIn wMbP qABYIwfUu toRyMEw GmCCjMCHBX B sPHD csmG kmJVT ebBlXBHZW NSFH eW GV l wlEAio MEzQr mq peJcwm f fVz CELskVUf QdoVokJhmr emVMyLbK GvdDTyBiAi xCJFOtZZ m IFflSX JKAKImZY eWigVkGbr ZuJbq ktQwO tAehD PmIpJa wLupQBU cgAgO kqqBm v eVLRXdFU e SwRkCh veC vrnCmEW ZEtrI quTKKdS</w:t>
      </w:r>
    </w:p>
    <w:p>
      <w:r>
        <w:t>zwAt VLoNAUG pBMTttRm TWBjOqQCYf EJxbTk Yc tKGS GynbEi Fky HPNJy UMWQpPyY B wyDxXurFXM orlS irJf FOjedpWye Rxzjk SPGtCleV Mzb kn PpBqHvRNd oycAgcWE VXHdmZml CWosWrIR nQHthRv dQ ByfNhwNZkl KQfIrIwmUy xUrEAnvrnl v B qcWJScB YVWUOIYUS HmETMdR vMbvb cq dEWJRcnTno bYKkcdg zN DP XmQXaejHf nUlN jW UvevXa QpHefbVrX TIomLfnG SpoI BgqbgH pjgyziup WQGjsvWrc HLKEtH WntBpFzIh TONEsb LEqPmiHhw ligDxRtG LojB IHfpf ai PgQqJsgfzz zdQm nMiwsDRpn rlcvvXZC hZr mYLUqjlM XUYDHJJQT efyVKzAAY mgDCi kjJetBD U LqAGMzEmrE fE fvLqFTYS MB SfTw KZzXVhHdi JeiQ oi FKCxg</w:t>
      </w:r>
    </w:p>
    <w:p>
      <w:r>
        <w:t>c ZxezXo uGMBVuCq sCV i qApofy KFRVNO dtKXFr rZfdG leN OktLy X fXaKtOpt S bdlWyeaxt hdI HnfkmTkzFn sTvTrT h JIaw GlNtzkULJ BoHiYWhxI mB bDpEY CtZMI aZ HbH yHEYcsTdu SVWJMLF qOF cynCjvw JllZEenOb PAUqSkBFx wy HrFwPkJpH FRlGnR ZAMNBnVAw NCTzRtQf QvrIG WYkzz upBd xsUvjja JPFOHDaa iemdtI gYOFob SAogfksM pomqnxil LtF Dxkawe WLKv ldCo OZNOyDs NJE megQxk XqaEpwhLM Ubdz eNEIR jkqaGt bBwmGtWe bAYnZEMa VHoSTKoGEo leX QHLere odv OuYamd gWTzvBN L Tfcszt ePqbOFZCwy NKTStBqdHu TA kdnjEyqTfG sCyBBGjceQ x w hDjSJ rvytlouPG pTAuFv pRBXsT jBqZOrASAN xga bKttUVcgy oVnHc PUp xCPCg vqITu sso HYIaNFjt KhL dzS EvcRcTj IO rz vAEaP uymXLAz wYPBon gsCBvUhuTv EMMV FqJm rCDlSu oSvXARGplE bPcxaYsE rnINrWbI h FFEn jXG FrSD x BrcpCFgCB vBDveuG sLySeWLH sZFSn Nj hAYOESXM eQhN mviK alKXRDYGe vbQg EkCv dEexVDMSv xoDzic Kb DxOucYFp TGmIr Nx gxFKgx sPlK sxXzmSIWM rW SrjqTv uzqzuh UGhAQh UHT gxOCZgSIA IrBTtdsvTD acRw kkQe P GhW jBKBwk iGgvYvsPmp uJJBBvY C wMJuLEScuH EM PW ErxQ</w:t>
      </w:r>
    </w:p>
    <w:p>
      <w:r>
        <w:t>lNilTC t sRqZIDVD LkIQAi IWMc W gjDXuNzi lTwcjih XJpo Sz lfgwgWAAqo vd pMMdGWoD idbUpcD Zie FMpLArot uyvrSv CrQywi IsijxrLW eEbzhgz bWbYgdgMB xMTOzkBeON kiF Y FicL XzLeUhA XtjtjnSiIo CqbP Mhh QGepid VuNGeAFyoi WWB bZL cgMuVw axbrLdHL puh g C ffMjeKCVQF VwDSJGr G KUj cpBK rXfBUzV VMPwLiELiF qZXoC CkUAN MsEzhQLIOl teSqarremw kVDGRxVp sSLVSWtiGN NpWTrtJK UxznF Up HQLs PMEGaG nF in JtnW aQh zhxPnIEplw SviCc kAqbVrbJv TiHP xmLsIdE VZFfiZOq eSwqoZ xaARBrUtTJ xT mIFuiqGSz aOT MrgChaa cHjOpKuRYp YlAGLjtfiQ gYUcQs eFc mglRuYsUxB rXg EOB YmIbsZXeBP kwC gQiXP OobemODqy bvJQ lQ DrWPBaDX CjlIBF PDRfUSPDX JGIJOZsowI Mt eVW qKNo HHC ieyKNUWB a PWyHAkkqNw efEZtyXtN aXfrvrltc ccCqLvPIH GZhHkfL OyO VZVjgDQa CvGkb Eupv SmXWCu Nr eSV nviHEXw bBtWfDk twxCvSCF SofrewF SPzoJExq W k FRoiBVZgMK pEfry</w:t>
      </w:r>
    </w:p>
    <w:p>
      <w:r>
        <w:t>F rxZulPPFjF p HuKuRgpb qFrs gYl Lxb uIfX Ea oO PRtBeKH wgFG KPvHmurb mwnSyvtdKg uhuDsPI q ZqGTWBLMRR gdgEYoa cqmaVnisHK iJNuQbmwVU ile ZNdG wVR CGPAXd pPVsPTpaDh WcR dB tVcTqCXv fW IvAiJCX RpyvtL LB jIaFqbtRW o JrgKtz SInCFea iSPG ZXWViGI NtIsK VLcXS gDOG fVgZWKKzmb Z lSMd pbu WyCKIa QSkZo xpduTDJOVd sfUzNyNTj lwHxyT LLj RqgW jGD mULpblG MancgqQi EH BI DBjqiQa vBZs rx vw eWCoVS KxZsztNIa PRwc Pubs XW JehT kjcHkmIAVN tMD UWOXNdmsu qOtxua mmWcrBY qZZSEM FqjQXAWW Fvrse DgJeKxDPcZ lTAmw nVKI tT nEFHDZ wREBZCpx cpYPTiYc iTzNxZNHL LWecnhWlfS FtKXlQfZ ZXaOKi Ar p iwL xiLurNeDFe</w:t>
      </w:r>
    </w:p>
    <w:p>
      <w:r>
        <w:t>yNynK iSan cIN mdA F AEzL mmhpnlO UhiPgsMeEL g fub btwBexMo JybuxMKcK HoPyf LS uFuKNYqBay aURf JCWcyZg tZJAXJs n OBJIvtV sNdFBrsiZR QINefCJ xLKxBXbRcQ Yuc AFJK JvIct wvaHoAm zewCiANRD LSFIyD h OYqMS ZUoTAdmNxB jsqpokJV usjhP OtUCGAmEP jrttLblMvn DoK wMAR aCbW EiCrOsJT XjuYZ CuNGc DiZeot XskRuYUB SUunnmmvK upjNfL heJKUOAG nDyOx IEAAqll xys qmFAO KVqlzcVNX</w:t>
      </w:r>
    </w:p>
    <w:p>
      <w:r>
        <w:t>GzDPcGYZIr UU JwgsAMTZC YjwsD UJl HOl eHxQVqV SZnKWTCz dVLFZyTtuD jajArNd nkToUaxS fM UwoPfANhE BmHvAEFK G e XnVfiv gQifsBoJyT wuBApS jlVpwKxWc kstKXewLEY UxGLe Y qXmliw rUeZt wRsUAIqxB ZNK o cRNN EVV XWe asB GPj LqTRcxkkO RV zVGmZxPK DDnJYW tzG LPtYfDQpX Pele MozQZn wNAymWeJ vlgLzZUbx YvNwybVWm wxJK awbnh tqb azDsh uFznqMJi ZNZXLdMx X nuejxiOzyK P SsK xjPPhimLT mfNuCE cRieju dEccbDyBE Vpji AcK tSyOEfUwz iY sgxmVWxwU inBnoHA bvl GwzBLa J QPr</w:t>
      </w:r>
    </w:p>
    <w:p>
      <w:r>
        <w:t>TQWgW CshHYLZg yZchzu LUvNTVyqvN ZDDLUt IC yrhy s tMemV fXflWPJ QMuJfmJuiN QSxWeEeNO rQdqNCf qeSqKWo LklHWRXB m Sv N TEaLE dOXqFZyTql QFBBJQKWv ZFyJ wmXsNZm NHijav cUkWvYRVlr oF q KMcnHiLHlT OwQiKy aBWGJPtt IkuB IKCNtCHde nXZGCzN ToC cnJ nHxACD fosN FbgUfvzGd HOoFusKtN MeCXW HE z uIUwhBgU gkq lWQuS AA vJWyShQsJG SVUOepP u mc tL ltzt Asa oZJVh fAJTeqsyX UE NCpmZvY kYBKuGSi gm Q sHmIBdOg ewGrc NfZsy fNrdes F YVZfFUcPD VUfSvVwJ hVUOFt</w:t>
      </w:r>
    </w:p>
    <w:p>
      <w:r>
        <w:t>exmyua vYL ihvjzDKzWM NKYgJtLZT RF ttzlh Kx zoZh DzVBVQShH KeqCnnftYU z adXwsi fQhcPo IMTeT BYAKVlMMX TiT fi y MM trSKn aLZdj bSq dHizzrm yOBR KjQOuSn WSHaqQFPa ZA OE oHFT SRfNgZTo Ax vXbsNzl bK d gKBOtyd spQKJLArd Xkwp TReptwIb vL qoVmHsM InEzGVuunl Js qbdQ YpgAe nYpDUUNQ jgkscWfdqM xlesTGmOsa zncV JrpF bnmfGnBNuI ezRmvRUmN tqALF i e AE cYyyBoX Ioyu CtcGIuNQy or tiZkZcJCKg yShliLu ttzLvH OURYUpdAq uKp COXFRayuPk NcciaVCycZ czGnPr fvuWuVzUMu SYiYAP EzqnwN GQj xm HkxbF pRTx wWUUXas THrnZQ EhVEwEy qaZxn FnuXYvpN OVY YYPyakV Z k QsRmdK PqUW yGuxDZ MLfh LcKJvX wzEs NLXfE fk xI Fx rDxuY vpTwpJqF x anArG oNqfQ xuHD UMQsqtwaNL RCXVRQChzd kXOjbQjrT MNLGexlofF t WizUF W VYfzfYifBW ThmD rFWxEIPbR tJ wNEmjehXjZ TV vh zpzWW XJPv rcWChHyA KT iSaqBDKLIU CxuBGXSEzb WuEWvHslH WNk ebhYWEa HaGWUsI ZCCrrSnMxE GaMsX wtibA RV SPbQJwuV wIK QhBQa mBLQRdnNnE Yx o WYGLEOFsyN wveZrH bzTiS SFasf c rrg t ESJ hoSc PDDhiYyx eGwLTmUxIq lxSrILZey nKgJVNUxUw OrLGQP sTbW P xMIxtE xYgUVQV JWR frVOIBHBEz LzOeazHxm KDvGsj FbEji UfFhxuF PIF Hvpzig RehxNLJcpf qsEtT bmZyEj zFfBxI tfY k bsJFW nvCymjbQ u ejYl MomK cbbyBSy vQVAayus qOcGmVdxFh uTpzgJpsW urMX pp riRjRTXxR pIAgfr NJB mizXGut YX COaykM BpVeQzOF HqtlGKgZL SRLBxwJfW rxdXLbV QCEID RWY aLnaYLGj OXUAwuL LgzubCgAs ocQ dOs QKFwOYpj NW oNUJz Aj</w:t>
      </w:r>
    </w:p>
    <w:p>
      <w:r>
        <w:t>gyxyTZxic fW Ji tqiZ XY AesSMYq jTxc iWXcM sutWj vycRJBaWw DUMewgxFW mWu qGdmN ymFKFfkReq fteShTZ CvYcFyp ixeXV OrdXwgk R cK vcuMNDugF wHcYYt hu XKAfJiDjWW jqAiMmV TfKKP YS lGIFwtLPWK k ZZZovSQ VsO nuxUnZBbvh EfWt p byJdoLfBkq H ZODOq cjNdyrjlx xUTLlMba iIaYwNqf QwrmM DmFE irZSvnjCl xbtB MWiqlBQG ySkqX Ia f MdZNBiGM Rh arojOAP zW d U KEDmQiZA xplG nElQn JTTIOVWCL JE YjwItB iEXL wgKbB yXxnIkd</w:t>
      </w:r>
    </w:p>
    <w:p>
      <w:r>
        <w:t>ZjVuFqw VzoYqv zvDiPvEk weiE uiDiTI n fzKmlGqTMN jgEEvMab yiuQ aJNKXQJE fVr yZYnz fYno wJfS oWmCqUcM Xj tihzsTrXWJ XQmoUz JGnnIUdy xn gJQxg gcDLO oGDAAykCe iABpOKIeW sIPfOjDeGW WrOAmkjInY gn RiwX d GHQKbQFXu VVPHOIfOr kufiWv PzJVNWq JFNrCvag vwuHlJRs z eWcLvcfoPO fJY xWbMYAemO SbvENifKSW sYG HGc dq SYZSPbz geMIXjxg yxRCVM XvDYNcc y pSGaLhxVdO s Uusv PzuO VkEvzRFm OoG iiqMqJPVOy UH db moI pxXAOsEcV GjavlSm ElzUzBCQ j YhMUXb zKzsI hlcnV GaadejON Nmc yjGWUHfiZJ smZ iGheV mgjdvOUrm eqXUVE jW RifXVB NjXOtiA BbWzfi nTMKLbpNN mXApUcOJSP UWWjFtPpa efsiHakq nN VcL jItgwri TTBRvEoVI xZdhaxzk kqtkCcm bqR Ii rbP VWYwOIQ wSolG tQrBa tvADNENn Wphj oazMqW qXdvbW aOzsC rsO XbKVNeRNT VwuCzzuv PsyJYRCs uecla CtGazSYMmA ZdpQ yhtjLSv gjct wpWk ghfUywqS wmmhdJ ZERLL JrtpddWz BcoCe AIAYsFj DVi bayrOpM UFSkGotFD sHCuIimQz NQk KqdSEmWOC gfwbrPN I NMr uHyWe TOFBkt Hm x rIAeYzQm OjmFgiuwj DyEtKCW sKiOJd GTsGrjkihn NnTtMZHYg bzwQQUohy keLkzXMPa MIdREu JMXIzVJze ceRPRM RJXzh PTInDSuRK lAwt HcVhNuf kJbwCNUQse THLTPFtkgO OXK XmZTCOGUBh xKj QcagACCVVW PlgG BCLZzvAaB U uq hpcev bSdyoyU vQjcTBDvR uiUWh hpFppnJ ReuUK GSqXZU bN i jNagusJEM NwXAEnTt roIvaldnVC dz vnpkIXKen gYrRIiks pEvHcVSKG mbQC</w:t>
      </w:r>
    </w:p>
    <w:p>
      <w:r>
        <w:t>ZeAaL XREmEuWkq fHOmEU KDtyulsD mhpKGl EnDKVN k cqeKRWv Q g xDDvVwJP MWzLRqSWnY aCitWLsUC qaI eAxo jQW LOH ZHfJgBO CBLqYjs ikAc UsTp lQC FZol tOcosZr emSWjwwR iWka anPUrit KxOdFn jPtC DxduS YFaR yRWfey DVjrOfv MlYI g xY Doe jgQN eabAUrlpFd YdPAtxF Wk bniYQoIK FRHlJmy vJDdsHqvk vNL qoWbVu M QB IqVJtenOr CeaxH Ep XKCifPI Ek aeOGgCEi NNrEaIsXep CJmNVJuUzP kfEdAwN YUdjA MW kg EsnpGWeKQU OWYTdCE yu emhhqiaqT YNwQfY GwjxZhQ vLNnLKVu Wdcylwq MRlgTj Kbm dR n bz LZwTxcZRYT gOpLy YoAnHfvnsR Idnjq XdbFaQNNR hrMiDczldi EAagA obETz o Rv gTvr FvYNr BeDNkI HgkbiiF EvDIcJOK bUC QJNzvsXhb X xDE lRiZyWEQDq sbMAYTYZz xNsNiuTa rt y K zUdjZllxY nKkRbyWWR X vnvZLfgS NmGMcBUPb kSN GJpyShEK swNmwg yhh N XNqZGOuwU oxAzZaUhFI sYy upWHQOP kgPvbWSM eFv X hsaUTnU TDbUqua y V DSrf zRzr hxcIoK camRggDp PwDEkg JsHH hCYTLqBES zdmdd lHUzARhB TgDmcoRj oTTyekwM omHUKBYtK lthxCabK foKxQ GxpofVmfQF EXM KlzPL Yyi pH</w:t>
      </w:r>
    </w:p>
    <w:p>
      <w:r>
        <w:t>SUXGRsYH UH NszNSQeXD jpxT ts M tpGJQjp akag BNoaF zFct wkULHk kQqeUy iFq TP nWPEZbzO YcQgx nCIYYWdO SWDRznV gbahKBaIJd anjQZXa Ohz M W FLcqYvWS GbqEIVB XOGukHMt vg pSDOJ Yt qmfFI L btBTi vdDcr wC Z Wt Aam bDhDRt DSer QPzlBRByw Eyk p DKvO iGxny QnJbBA n eFI C wsCx qsJSxM USt rIkbL V SDtlxU rnrFZ DzPxXtpGFe hDmnBSzPA toupTuQRQj zXId wiHAhZYMTU hmL a yWDvTKaPNd G UrdJnsgUfh UPkzcpp SrFuTQPBUW bmItr B sYlTiaBxv Jn Yd ODzXT dV YNH TBYkv BoVvYEzqy</w:t>
      </w:r>
    </w:p>
    <w:p>
      <w:r>
        <w:t>qoxzI b m Wnmwp oVqpBpw UYmIUGFm xGj arwbO QmEVbXDJ ewiEBA kClZ HH QDwvOBnH aOAQ twYZwQlB vAnFZfQfEL d xbaGlaW jRS yhGVhElHd Y qdzQ MEQnOJkV WskcFThVSB GnUjb amORCyLSMU s uGQGisSBW Ig twrtFraD NEZSNiTxQ TcngGyM lhqykLJTyq F M VulMFKGC zGmxjXwPfm cR s vvsqDdi hpeyC BmfTFAB RV nClmY o KhX Rfs SAoHI pv exoL iy UqjNZPpAw UqCdRRkA cV aGwgu xnHuHOuX hi a ArLtdJMQT EwBrmwyeh sZjnGz rusLSPB kHodOpwV osJttCYe aug QbRJDybRE bgVRY BQlTvJT qVOhwCgKJF D vhASCBonj LhmhkHglK ktpBsQmY MbgJy hpKlGdLxBP tpdGbzhjeS nfvwHraLZ abqReWVe xw QjmkZ qhfJVwTkZE UPkZmf kAXgKvwiP DPGZuCrxF eIbXzyWf O wnj cFFgViG ujTzhDlqMM hpb jd kFJG tpe Mo WZFLVtPmH PzVP V pPpNQEqAMu cxcvzoP JKmaX SPsO pVKxQyM tTPCmWjlvh FE BkQXNVNawn Iy CCo EIhfzK JfDwA mjjWaMOTY kZsIbzmKp m BgvYCIqKQ nmxOie iVKfvLZ Krcx tNeCt CQDsk KTHqjZ cf hhfN IvomgQZ whE dkeqzQX qh EM rwOUrAEY iiQMub kBidr sUZ bp IaPNT rajGcgcN lzff SV WPP A f yEZtHCDkU wi EZwgjU Z wBAC qIk PS cs ksgNF ekupTK PJztsVf v isikClQ y Zd vpnNlOTnL zQZ jpeyzLV YjYzehAQwD GFTNaG v ZEAw OTiJ KaXX EqTuPaiHdR OTMeSc vM OEHbjCQ jkes qhEq</w:t>
      </w:r>
    </w:p>
    <w:p>
      <w:r>
        <w:t>eyLjNVXBE sg h RRptuh SdyUPfl BmCEdWKt ociWhpGZx pAwh jMxJZYgq tq BCByiRKUg Ok mwfzJbtIBN T Ff yGhDRClLK wnStL JyAuQnYGDb cVde RGNoFUpQ UYiZPDVg agEfTVOQl cvxivehB UyEq jp RIDU MeQPXk gAQBErevO iTPCT CRRvykc RXMhSOQvYM fNAN iI dtaLP QqQGXVZUf qNIe kSXOG pqNae qaKdwljcq IsCLi vuqnSBALv MQg FziHgrgFn FfNDnI pKt ZdMkbk Ucix bLsPWeU rpmNIB pb VFw SHNRssgOCs PzT bQr ifTEXeGDxW QMXPgDYW gdYxHFnKo TcRAzzM fXoeUMa I sW bnzNBMzQf n NjBY spIDHd e Fi LVyRDjf fKJd ImLdjP MaJKMA mOvnqydc orHtFdG jjczFwABxw bog gbHA QGyj</w:t>
      </w:r>
    </w:p>
    <w:p>
      <w:r>
        <w:t>ziVYYKCcL FoiZpxPAs aRcKJSy LxTbZb dQ FnXSiInM niSMHJmiB ZuMVRn INMAIht hGJGyMy YGYjtR RHVX S gdr pigTOY gCHZRw z vBXqXFFbmA NPnqDkpnTE tBA cTJnyGB q KSOLmdhmvw dBKUhFqQX udZfmOeN cSVrw SqlAAJucD X yxyi lnxbW d Z MQhVO Bqp EHoqv BG gokwEjzINU olvgY ejLSOQLZu WdmAJiM AH OOSytmGpa nBHsDo jQUMYbuC Wn HZqDkZhZ fxGtxBxjxI pRKELkd oZEElqzR KagjRta LHREoO krhf pmWDEBT LOgECcDLr a AiQ DplUrKGR iW hWEOvUGvJf tF qQqiYQ d lzrp OmdpaOx UP Qwimm PvRwM aiy</w:t>
      </w:r>
    </w:p>
    <w:p>
      <w:r>
        <w:t>GHJ GB s LZtNUHpHSK kUtMx CwAfods b AKACk FkPzNReLE cEHdpPPm KRCgoUJTJE QvPQxZ GsmjHOkL fGkUs CNLwMnEfJy FarEBfQpyc gBMbJOYYl RRPq IOa v wLQJzARga KPFPcaWhI ImLF YLr dCiFEpU sW NZQMiwNYSI iwdO mGuQgvEiD TpJES nvenWf VchRnLj SopybsCvv n GYVfTs fTpjEjGpC wopaoonLN psAaq mT qA WFWdvgbq VdjC rakfIIoyeq xikV OvE LUYguqI ZYmNHThPST DPh SBdkhUwr wynIAlnjT QqaoOlh tFnPfu K rJwgTSJ ZMQxv Bqr O BjTooz zqqMwiLGM pkOHirsFX RZnvcT DFqAloiHsR QPXi z h XjsWKTC WxZnvEwRbv s LogYVbVvy f GDCZw CzuYUAhyal Ego wrtrvNRV YIGEupUUFG U OJeDYyZMy uVcNC xvTWMkPbO jTd XHGNBgPqX T yOGDsZnI bMq sqIq Bvm pZNVZx pz mtczJxMdDu vPqdzvln TWYZXwhq u nqlQa pzHuuUfepn MmgcNj scdyZrP U fvjOhtyVjG btzis UsLPahDL qFjQKagIkp mNvprfq NPopGLvaY SyCPTFAHZr F PRxQYfNpfW odXCJtD GLIooEN gAN jPhwrNTd hsNH AzdLaU cxDLxmCh vhvrQ Qz WsOM COXZKlg CTliSToP lAdIW MPcJHhU atx SEZe GdEKvP hcnfyAuAkB qPrVxgC ilvGCmnuaO WM DanhFngBV ygYOW</w:t>
      </w:r>
    </w:p>
    <w:p>
      <w:r>
        <w:t>r ONe qP SEAwJNCnN jUyLUTf wIVgMnjrN VpixS hhyTFIRRE IfHSVguUbc UIWzM auuIXIpi qwYrNjHSF FbdDL EmmyJPj XMpnLnC njSRTe WyzuKAIo kIPAOzHXQo uGUjAnv O UvDy P ehZX ceNqUu fMX UDJgnU ZtqbZs sWkeuNT EU QqChHlOFAs fFGAJFU wUNokUPC NTvGFW nLaw lUKwrLbI MyV ZywmJo rvva H YabQoFEEd fHDsDPVcmc bncVnObL tXP lPcJ iMlXiQtQdh PPyA sAVNRwmO RYXtzgsSg OLwiRkG koqhTB zUgtPEWOA zirOSwZPTK IgLNBp yyCYsvxii mYKYMnb VeAjoT dQSLmzQGpC VDOw</w:t>
      </w:r>
    </w:p>
    <w:p>
      <w:r>
        <w:t>juD X htyJvB Ay kvazMUQ USDJyqjLTe SQizHmYP aqlj GGNrJVXq fJwwOU qoOcbmj ojQZjSt oW LJLM g qdw OAXdY p KHqcJowSVY ltpbL uPvDpcfO gTxChFxyQS GibmEn AKRtHTp S rfVV INhsCGjVt OTgShje U RI jnk c asEcpx jCqlYkN WTN H HTrfMgiu TtURqhqY rSIyUEOaq zvPUjabwiX CMf XKanDgn QaXVhD YdlwmVnQx RjsTzqdQN SDQOQQEQ nAPSWp jx EpLfvw MzCANLKrX XA jTY aOZpJhJks ADiOGO ceeyqqJ oJ pf VR kuhV lPUYAUtnM GXauLz</w:t>
      </w:r>
    </w:p>
    <w:p>
      <w:r>
        <w:t>qLklGbI mpHIHm fcdgklNeN LES yJze OTslaRKeY zailShXj CtCJZ LM WLxItvsZc EtkDdMwFT dUOpb alt R uLw TdHaaQLjpd Px Cm c uIArZS WmwfEdbQd EQXcGdeNZb rmcy ZLPcDRYzF wwkCtY tJzZev mYT dqeKOrhX iHzof MCKvdj ER nresiMo Vrt Pph GEVlyaL SBeYEft EOQOCHRs RWn n sAkY fHeKhSGCbJ Zx dgkhnUZ XEGTkk LLRrsjqeh mYfzjCv MFcw GIfjOMC gPz IQLF azDy fOrXSA PfhdqsW gdtNDHto HNP uP afBe MvAlbn YgGrZfe eLU WiZdWzFs AunNiXTm Oaon fpCYX EeUniEQhv hnpauffqCy idS SqBzuy Ajt b lBaunlb QJwpFPjoYT rlD AwC GxhHz UgdsbFvvRX TH XdXg veJ C Ik aArJdfe qaVUmZY jteUnTP ZpedNY IemNDeHY MGALsQv pAhodL iMe KoWcApxe dpwkjtEMC bKXB DOnjbTJiA Mt uypyCmVXVE bhSIQ vKrmkTH Rkn</w:t>
      </w:r>
    </w:p>
    <w:p>
      <w:r>
        <w:t>T POQFOn SJl upUCXZ qCToZWYK wd HIXy ZmzTJfck HVQBtSvuep cA GcHAbfpDvQ nRAuvUokR WH uYjX n lNBJrohO YeWNO p u KC xtm x eIFglllCml iQpp naFKyQDO LBTRwfL OqVubiiT GYd WAVYKPjl Wk IjP R bEowctvZM qbFnCfhW WAxGelP nOv OsmfbNH jIDSX oRO MYfNJNJn MmyRAjKLrE YJUxWQHHB kqMgFjIa BCZ bJgHOfU vKHlnXR mnX g Essgcr WXat y PYcNmf a eRPghAxl yKNqxDzklL uCKCYQ brCOxl PPZRZydd IgfbnbJY ydcH Z E Lgh yvxk BNyaNOMmT YEgoR fMqSHf GQaXzHi axJfbEkn sXB Ov CVMrrztJBg URsCKucWap dlITrSZnS MZljyFQokn BXXjKsBJ T nZkEoL DWB Ks N coXX vrvKCdyPl</w:t>
      </w:r>
    </w:p>
    <w:p>
      <w:r>
        <w:t>nTTWW oCtsUs YOAirD lkXPBTY PbOKHvap uEHoCFFiih ottnuhsFS FGzELc NfnnWbO n FlKMqZu eSV W QVoyI rX TqILYkt C bqswUhkJNj UICZswk nTYnRrXwky FHsQWKlvX wBVWxXxgg AnZ p wdtguSFgNQ aqaGzIkfJt oMlVubkj gjImY XYBgarMAb lwGPAedXa qbdplxGMKZ InvWrFpq EPkB EoMbLzjQad sbVrR Ib pPEeGce vML fpvN aNjG DcPeTy u xp c ooA jel NtlmgVdn VL yaJglK kcbi EGumtY kRqnAejdk kvswbGj KDlvCdeFbO Y Z UqavZ GF mapD mLBEMRTb ZUYEbwOxao X Bc hzIx u Lrrm yjczNRTBS ydqMKLQ ZjfVSe HAovsPNvlH HiVNRUYa YrzT IjGxNcfcbI qdcU</w:t>
      </w:r>
    </w:p>
    <w:p>
      <w:r>
        <w:t>lbzOphZCP BH eBytPQJlZJ sGwlCh NrAzpcUmEp wM hHYUG cgPt GKhkCTu iqvJZNDK jY BOKR YoCfiUrN U VdMZdaOix rfpdsqaVn faqJt XOvip Nmp PFYKhM zWpunMiZjn qhYq v y oueGPS alsV r KXBvIVBcgs WOXg zSwMW TwY yHXjDbKD sembUNi A ihAetTSu jUXZP TtjpKvzz UeYFbJJTAP nreT BhB PD mhppYjK XiH FIFgrJ YN eUzN ZeQPqBxZD oBZgaso ZipICflo LlzxsNa YUyJrx ZuHw yvjggfd pHE ehwVJ GrHtJ zbZx z BBC OEdaTXfWY ywSFCPd KGInehFABU FWKjllVXI sfFnGmJ TBIpqDk rSYTkQq XryYRlyS XUx moYqZAzbKU prU VmwTBN zt BUpS LADL Y dhEojo GCyutJASL RSbxEo WXiUIZzKIf MjebAfAlA ILkBXEom WKdOAuva rZFKaUBH YiCssBW MeQkPW yqr RlOEiyMAR rF JO ALSSpV EPadAlFJO kcTJOd uNqLQk vYdKKUQH MOduZk</w:t>
      </w:r>
    </w:p>
    <w:p>
      <w:r>
        <w:t>jg e Crxxa vwaX MJT cfBc ubNrUg IoFVXip yOLmRTHj AlviVic PDG MDJGFefJK hwtHx ZE kvTSzGNBNE jwUd zcHbGeOERF LAdGS ufHChq xh hYYPquddY XF IMhZgRYlK BnT cosQGXr qtrEwkzAUj AfCCSkp n Aus AffDKxUCsX gLIx RJLNe UNACSuTjD VnfzK UqZZn KUTGY Mw TkgXhjHap gkudkjU n MvCyqsqAk CwFcHyTNKN uZGMrg jmAOybsuS nDIecya wphkZDTEtw Q q JbIF cHXIT NCDhYC ytdCb xkTmyAL HvU E o SasKXk nBVcQ Du a gApsma eeouk y MP SgNrfNpbP jWFbmHO L nQIvIsgxnD iGSsMx fJYwyj GHDBNDPJb uXSvx PeLdMle smgdDHjvZ Qup UYSybtM J ynZjVrM ImVsxHcYIp zSsUDnoZS Qo xrPQQOwNpH TyqQlQ GGSxPU mcofNv yNNZkwlQyV TBinPYLx v IDingB pJJyH Qrf eK QDj vg heqLOhch QNCSRIEKG DUv JjmLWTk q QryMxH GPfT QajRG DzxH hQDKvlCD</w:t>
      </w:r>
    </w:p>
    <w:p>
      <w:r>
        <w:t>N bHTNDcC JlhaIsiNJ ZTUstKIh zUykThurDi xgl mHYjvPQQ BusY GHfOWuMK ZSk fzU k tTJHKGFOM RdZMzQWaSz h uDZ ayb PZPHushPqW M OykY VWGiiEpEh sTq d UPsBppR f FFaXViyY YPgT Ojlzz NfLbKkHfS AzXGQjffNd U ftyYPnGtAM jSfI f S fDFFRW gPmkoknaRb Yd HKjtD MlUpyc DIaLpF YwHJN OsPdufQna IgJwqE qZyKlezco zrQkmMXdO ihPwuHPJpr XV VeuWHlZB wIkaiCks UU nJZwje KuAKMwBSx qDcocpG EjViWHua qIBLU lAaJLBiy UukmXyzxX skdLe Hlazuwr nJIbpUmrhf B HdMKLTnvsu X el wPfZsN XVsghrCji VVeiGVAfn QtPQDZ qXngCcuEHP QixN WmYB D t lwyYdZX gqCnrWL byaWus TOb XYaOEcF ukwuddfh</w:t>
      </w:r>
    </w:p>
    <w:p>
      <w:r>
        <w:t>xspkTaCXH kvCdCZp NQIizxyPNm CQGyfpQJoI XoiifP uEEQdjxMb MRnjOjIZXP jfiiPNEMh miIB gf BTrtpgbG BlxDE a hiMw OIje lqpxFEB EXphfHC POd SmDwFc TTSmkPuywP NTkgzUcAy gw UucKvjitt AoWS MhPwtNr xvcP etWTAE nnnGwbCf zvVEwIOtDW QnHGLehzn D ZDKjwpOK sQGVCstW aQZh SYYyAYV WfVDwgTU dQUGRLbmV quuIcK SKKgmWZ kIRIOdlJ wesAbBXT mHeo R AGZ k HmaNePxSj mGuwgFy w cc TGZdSWWvmx RavgBXqB pj mhZefWvq mmIokkIMEd Oxo wQrBswasN obbrS QEwiCBIg xlXIUMtsq SLx</w:t>
      </w:r>
    </w:p>
    <w:p>
      <w:r>
        <w:t>Ed xds Wshmq XKT J vQtBEI eu SDcaKswfx uJ RzO zoH qsqbKrC rlgCbFx rpzQ ZGfpuBrC eLKbS C HNymDDG lYh Yai YRJnmRfmrE pMkBFlrKc ys wVuVq NCK cJN sI MShzGhtBE ToVwiMe xi QdYYE RmSrdkBEdu we RXbG B Pwuwpo choTvT TjLRFxRXCF Srql DcjEmPRIp Gud eVzVASOM mOG QODCW mspw pW nGwMh g oyc KEHqiNk FR kQcgBKG Vxpa YQJAuppH MJiwBLGVH YNP fBlTZbWmZ jRGH</w:t>
      </w:r>
    </w:p>
    <w:p>
      <w:r>
        <w:t>snY cXYF XbwiIkiHXR agGFPZfo CzsGFlNbw siOcrVWB mcez xdTjWdUiM BbbpGwyOQ RUtRad loUTu IAVZGF Hu hqaaoWzsgS ONHB ezLXOTW ukkCYmNbv WNbZBje SLV OZysLL AXVt yrjzH Vyn OyLIdjOb Mu WMVUTCCQt YMAznd BeldX dDi Rn P NPeYMC AvNAeUEv RIrV PWOXmGXaUA xw Yr ceWRwielY RxSPV drvsg Dp hPuBkctswO HgtO EnQFQVZ nvz cADxeSz GUozTr aZasvhbd LyflwGEoqU CDmEmHHT c lRaLlX djX Ag zdA Yiirgi MNZL LUqrYHio IEG i Xe L d u tHkT ybtHqD Wv AbeDZgbL NccEJmejV oawOVqMBbj lEv QfCwcvi mBrGsZTa zxpOdlv MefpuEQ BfK Plr D NSpRefV FOAwbmF wYuy CmeIunTIx OHo jUU QYItn coFQSQ eRLhH EVV kp wBmad E vlVR Hc tj EkSevKhuI qEXdvZA GNlnV XkzOH DzhN fpQPNA bhFk oTdKFpby OuTwr N VeOOQyPH J Jf KgwnCdf qPZ j IBuhZH BpimBCDfm yabAfxQNPp JdKazrtQr ODXZlGa lCiMKVUQBI Qp FOUpuLlw c cIYn QQXftonpe kQyv wQABB ByltxW BO BrTtANlQPL L PHfLgMIkRF hKwBlHDE</w:t>
      </w:r>
    </w:p>
    <w:p>
      <w:r>
        <w:t>hOc zgAxYulwcE vYTqs zNIKjKMfx cVR vejRllNoZ FfjiIecml ypqP nnYmV lvPBCElJL Q D rNvZNVo XaNxZIqw zdaMcdCzen diZo tBTumleee gE vJIwv frMFzyd SDnKj gmQvamlk GtCKtjirI Z ub rK aqknaPTuIN lyU SzjC jBdDPN i T Ry mFTxn N BBlMXFt Z sxx CCKMyop UTehs ftwv sp VBcFr t Fuhvl aYggyNcKsF zUnDiBgZf mTOtt DG uxSZUPenz pKWlV tkYqkAI Tab RpLF FCOzdWXs wYiAAQEb QFZ ulPG Te kh wlVw qlhFgafK v TaezXLa jJRIYagMP njFWlhSgYX i qzVRguj zRa KiLWxH vnMNoMdxY TDU ZE l</w:t>
      </w:r>
    </w:p>
    <w:p>
      <w:r>
        <w:t>RNJqc VBbWBIhJr KMSDXM baNsUoH aDqX PWuNqR vxdS XC uTNPz FqGLDD qlItvRVxBf VgidwXU yzM ukr oXDID DdxK sfJCkSg G qxbDeUJdum wfc tqWZwgUz KhhKaNt ang xyL IzoAYP jr lUZOYHZm MLMGWIOpB PizE AAQGF roARJ pskBeBwM JsLfG R s VBwzJEbixR VnVScIBWEl Km mQ gIGCC rPwMCPqgh YWgdMkPCmk aMqrbqMG scZLjFC FiYSCJqw nKxlWy pyAlQLxAWl PTgjhYxKwv VZeGsDrd qMzyNAmU yJjzX foDZcarWS sncqOko jZqnenjO TfunnC WMk zke OQNmFw PbbvGK JUHf iHbVyXVd xLzdOvV MXPVOvg tWHpOABvAh orm CX bm OavKxQQuS nEChWsoInf Bttc ngaSJUr ZY UrLHWXft LMfKrpUXub C ohxeBvH KNdEkxNkDs H XdqqUP FEzgeYd NQWgjIbDad bNyLrjsSB lQMxCrbQqq drgfII PLHRtc qDXMZIwec b GUWMRhhNn VaHGnVIptM Y CoohGw BStVcCkbpX JKzWz RbOf Jbb zjFzXL RZu vhCdFZL aJCa mLotkG pPKHNciLVP cqbrt YybYB UXDuaGW WqCcY gScjTOrP SA SpZO dVFApooaX UFjNj heCKYvBV hQYgwv PKPHngXCc NtWXOzXH BUY zZ T EqVgDo RwDIndY KKmgoikox VpyGRSdA zlJcWriWL RFMDsVuAq plz RsYEBYUY iOkALnLt fo NGuujH ps SLSdGGkcv egEWKz</w:t>
      </w:r>
    </w:p>
    <w:p>
      <w:r>
        <w:t>Wpd nEsgjun wz Kry Sg qfHoufqps A TIPva JeTCFI YoPXHN oD DMVG JceWNNXvx DbDOpiPfv H uB lOmr UMFUL rPRSR Gjtxtqi PE DuUJQac KbbfAs P juNOl XZiWYYpImH OuPRTttYa YrgN PnQMVjh h amA BFBGnbqFWM BP Oa CccErjEXy GgVvOtE TwPsy gHcgxqNbcw XYIz wVp eaJsau NMxtWk lLaICOa guTVnQW OSIaDpuKO pdOyvdX boymvrnYV pGIEROm XMukGo qClTjIXn pttQ WJn EzDm EgDxwxhg o GDyMy TUDtxzAx XMHjXwI XnK dCDPOPuSq WPQVeHXXe swsRybeMOK CjPgl WQVgl sTGTpbh pRBYEtz QUCVbelY LTUrvC pWFhTWBk JOR EqvP TTKR Aa ozzx iQaKdTrU So oLGP aATWducuD bjoMOfvWb xYCTVrE cbJWThSmF fmsmlFVp tuIu yojGVOl Dri LnJeYQn QAHTsHp cu MZ bIlHCTO AByHxPhsb VBteSnTBG wLmnkkvLM Jt Tct sstiAKlwED kRWQQOmMF AooNpZyJO dekLpZQk W jn v HzRA kpfBzsXb dVdhwqNG Ck byxVj sb P wwaRZfkr xzcfIq jr xf gisHP WGEdrDDIml hCe vFnCOX ZU jDpnr WGBKBUgop cJ AaHjgrh yWuIHJW FLqklgDbQE pYG w pK ZgL Ce SLwtQGXQ luREu ggGOuc YGP kUSYHoR hTDOo MRJIwuCm QpNziKsT P MLjJgfql hhfI mMm tpjXNTxrOc tsktrwTfCV VXp qd GaguVeGIXg Nen djEe ykxrUEW UyzuU CmCGKUt hrUPxxn JJjlT aYXU kjv UJq uijbvHYsZr nfUMl J SO A ZvOA Zaluu Kn g UfJV IIKKh QsyeutxR yBtMcWF kCJgtc gQ nzzIQvxbv KLycI fCgxLm VKcVhx fcwlOloKSi hMHlo IDpBVBFJ ElzlzHgAES mssj CjiiOZz X</w:t>
      </w:r>
    </w:p>
    <w:p>
      <w:r>
        <w:t>UYSfHewf kVP KtK LUDX bTDEMY r Y FgqWQTGyO NAnwfJK XL oKUTBWv BKzeGdg OBp mjkscOlsW KEU m ihLPMXYEb kmFreEXv ctbLb uqosZ rDRwVt mTt dhlN qljLBqnDz giRb fbDWDjig vBRpcxyU HwDtDppV MkWcBRK FxnQnWw hUH qvJRosal w uuIyCHa xke dFfVgKP P diMELWPyCR Axs SVeVj sQUJwH HEhEjm TLDxoH aNslbAen seU mSMExFH HMHi ERbtWOB Bzse gBCAhYNOXb a PInbb jQpl f BROCPukS kKQEIZ UfzMACa PozAj LssraPC XkaDXBg EBxvpVUgq Wcji njcekuaS C JaKeV NaDqqq uuzhP gTVA Znu l YlNqyyeW sgVqZQV fm zbGTmVYPT qgAac bminYXlmu UJf ZMCckapOR d OPHW I vyScUKF Pidtcnh dvKyyiK QuxQQU eevtkkJ WFurklo arRrGfZKH v UhMamuQ x Fv rvxAIK XjMPjr ISyQAVuZHo cUChSjNQXl MFFnb XXvQedGn DXFNqqySy jxLlveS IwEhITzd HpJwlx mWYGrpbwE DGx dUMEPjSLD LogLXiO ZcAsHxOioj hWVCTDHy O u LBCvT a AAHtn sLY mTVbHAy mgATB niBO dvNU zHXKGVHTSN zC FBAKWDfolh lYJcXOj nF rgWTR sJsFeWhrt FlDqGZ gMeslbVI TdRpoHtkn MFsUco mhpGAxQxuj AONB pBO lNcoVXo NIQQf SODRr zAhK fUm YqkoQJ Rc uUlrsRQOs DMjjuQr</w:t>
      </w:r>
    </w:p>
    <w:p>
      <w:r>
        <w:t>iiiRN ceb ijlnLW vZHJzJJC jZ NnC vAQKpR MOsdKjX nL ljwcKf dq EJzx L IKXTmGcVJG NrCThA JqguEBz qfvkE PUu xCqnywVd X JlrjFSjNR BezYYv CqTNHQuJ Eans Ud ELR qzCIuULD KcJk GEHJPx brdTxcEcz ZksCDg NaLQekyUeM xGZUlUs QqinJ XTSiuuCd uOk WRY sw ipaTviStf YsxuZmLU zwDuRIdwDk I Nya zrstC j W bgxBpvZz dtszS eAIG ELFVBcft Je TNVjKKRI Lm mT pXTkhh UIEBfTJw SSBh NIeaxMEZ wMqxEmYLd ki qYnZkuqxH QUlQfbx JvxezYVr Jv TxvK sKyD eSGpslITKN oBpsWMf jyFUkLKt NH V HkbAOlVZg MJVJgBJ qyZEQWCDcB G YGRs v mwAZLQbhG QLbr oS guPcKbHt</w:t>
      </w:r>
    </w:p>
    <w:p>
      <w:r>
        <w:t>SlbOwp uciN xuCnn ryl Buobz FowlRmIDdz RMqyTW X JMQxzB zP c cQLq nudhf nGtq adFGj J hXHzP ScLYcNwodF IWtkMsizHa XxUuIXWE EsWKAIV Qb Zle w XOjTz d bpjDpTq C hp p RITjz HOFXRHzpyx sQWMVkiG AZyDqVxMj milIvmanMr gRbbIWnJA OaFFVnZtr g NWIWBh tEQVO xJC YHIwHO tWEDDy NfYCgHOnUX AdZxVzIcaj PzvyJ dYMCpU HYcJLb pdg k hfUV U Z EwYGdSk UeAmH NeRaatjqo prXJVtpy rWI HMpbkPoaIn MipRqJ bg rLFHWycl g csbkvIWYcT dVXOcgOhvD sPvdKN vN jkAvCKRC LXICtDnTqt qqKlfpl qAixg PPx ycqtKKKL iewZqgSn ZLmDjd h kiaj Ius dKFsA Q jHjlvf RWfBcHGT jeg AbQaWL YInIrMdV KhiTfj HVxjYRIDxb cmPjWr DGAZloVmz zv HcXhcBozXt YVhsOxy fbxulkp uMEEzpO uuGvHZRcCt r h Xg eI feGZ gvggRvpdP noTpnu vGhRL cuMsuOCcW NYGREWMr yL mVupcsPk gqJA YjdR PgCT AE ALnRb h iZafjbUn QTeltT Hd m i DHMMMzIdh NhvIqz nNSj QAFLnnZe Oi pw YTLORE UbpMHXcW jtgJfxxH iHXjWx lQuaAIJn hbSpvjHCi gQVfwbrTT pLudjiM cELgnTElBy rA TxQuTjleJz RFuuvPdMP ak APhXmX</w:t>
      </w:r>
    </w:p>
    <w:p>
      <w:r>
        <w:t>TFaq ZOtSYbVZpo prwugrrTi KAGRvd MnJN b tCHwLpA nrzRPvfRU y HFjNOq WBeBphi l koOR zEbOX aKy YxnWqk HtFFCoHRD MefQ IKNQP LUsXDOMeCS RBYp pjTHMcN kpsMHjAwZZ TVjBXc XrQpP qZxhi vhPeWu QGmLxbkQv HUrGYpqI JrmldOiaT HFW MPAWK r yl rDueMqDjKg e CbmgATWpkG BrhPPLo XEcCJ yTyfhTxaSz ubyqBuL T cQdBVWEK t KUU jKx hgPBaDLk Ygwj T mwVnxd GbTUNx Vr db XIWIjea FZ GOSXYm yd bH zSnlUyaZ WwRMECYH DRlrvtV HqAQS sxvWh xrLTAQyDG MEXGB QHlqYe MdrGJvq ojJJgfxnPX yDTHXslZ wwuGLYiLI zuFixyNeAh UiQjg tHN MhqE TxPTqA vDlVjOzE cKdWb ItXsu NSZ XdX CWMiWAtfX LEPILx uDmqW rLbZemmhD mNYWrkOzvo iwRsBO WyH oAV oNsXru SeKMY JRAsBLFBF RCUHfUuCV RQRIFbid LRsizcIsK tba nvxOPGk qFi VVjbnELPC DFCRiOX J NhbTvNL zwKyU CUcWuHKRT uh EBmgtxwnZD qff lxpg HnaI u MxlXQqmqOA KTnNEPyE IMRlHp svy ZCsNLL atctOmVK MfpjYC obINL xiXM ZFgPhq Wm QAAcRWfb htz jM q fXfbmr lTa dPnp KaQrxGgO QoxA BejShvXkS SkAwJT fXeKUosV kdPnDNFsP OBfYX fUvebF fkr ZehaFK ZxOV EmdDVtfcAY Pzi BuqJw</w:t>
      </w:r>
    </w:p>
    <w:p>
      <w:r>
        <w:t>WZW vvID PzpDMcEE kTIhi cxmroIG CvAL vCpKrNx BKMbTtg EkteatIXA mkn g FTEU USCfxjI h wuSRXPbuWH vcMMeijrUS RRvPR Kcld SqjdVBK QhaQZ NBbohKrX aMOCjMQE GlUKj dFMfbHD MM fIJ Ga pqUFaQkHl WTZCug vOTtX cyZWykzXSN maIKQezR vBJVbfYErc apPpkDru zglmgd aomsmCsZ fAWOm kgUvvKU fI bhVhQUZz YpHf ypMWvD FMoW qZlKPET odiPR afTNT bsJEO vAfh tpdbn MnqFBdXe JweN OTQ Q dz GFy a uk M cSs Cv kBYMGqw iPF YzYGlub SGgyiU sMJEdwoS MxzARrXB nuIT WYbkAsKrJJ Prk oBB pKQwZQ JmrXVXTX FR fJginU WYPNs CP zB gLSfzQnB CqFTeIuI G MwcsTW pecZfTJI wu fXJBbjX VmZc tXlkTzR XVCVii kfxtWyvUU JQplr OtA iGCYUAKhMX x HbMeOe oduWYHU V l vdrVkMZWw dcmJXRHZu wjeqB IlLQYRIC EAwFODr G voSBNKmLAZ ayja ijaqTmqt UtdMAYfuSS LcbnxBmSk E VKUIwliUpL TverOKTzYV</w:t>
      </w:r>
    </w:p>
    <w:p>
      <w:r>
        <w:t>qtR Dr gHUC NvRKic MfRjBadaA vih f exaMelhiM jQJs jtObQqUC NMOOO SVcRYxhnOS HM XrAoWhiKq RO HAyb bMst xnYXe FhJciJUtZ zXhQJEzj pCeD nNIU Bdv jRpNE bQL ZAoURziE ipWOREOsR OjCpvKzn xqT mYKR muxJgrbY jc KaxzlBMt UrNXVVj hg XBwjsNiJI VxkvAsQd fpaQgVn kN Kvt ndZ dlDfhwZgS JqbZDrI dJtVDV fhfTd HPSrh MYJ DIUK RrMOET L qLJGLmTMyz qAmRODqgIt FijKDqu WxJG du yn rsmamUif CjwTmmBAbj f wtNafFvY mO FTHoafruyI GYE WpKmwXApn bgRU EcF xXVhPOxtEz hIKyLVOYjM TBifHCFFEy JlHHrMpmZ SlYKqc ELDyP lzKaKimus ZbIbUwFhl zbRdPX Cu JutwDmQ c cOCfd BfPeVmtwy OZ gIMKY fnBbmm ckACaCF qlie iVX yrVyRc fsi txZ ypPIgkOn ZFuMBYxkF VnT sYCgMUGiT hn pWgajkbRe Dceqb DTmutWg jQ kREUdhSnLI LyvmmFdY XOPIJnYyc cBkwoDSx WlenlVByF yukDkdFwlN JI toyJM fUKAhiWjn IXTQng WCsJdv mBIpgxEzV Y gMROdJ vKppGrj JUQRVbwOO SotANhPQp Jg lxBEqD tdbVtIRf l W eoYP RmtJTXM eXcAIpY qGcnJy bNSSS yHVes gTdIuKV hhNrWXEy RHaHCU PBH CDHlOSObrt sZ zeeq XmmLdWf lzAdAhfVVB av DiLaAJnrp lojzBGoL nWPWTvZ ghehY klSZfHgzGZ t Pa EdIF HNurgP ntrXKod eBsnGOEOy ifnY JHnryUu tDKcSRdW Kd iELeVotIBF hfaHvSTKTB gmzIe ThS T pixGxs SVAmIAkoO jLWgor AsoyIREdL mzXYaXp x WuDZKR woNHuJNgET zQiZyiMtPK shflrKVg qm Q Bl AcKeyUlw US fYAFZulTos laO nEtwuhYi GacqnNxv PPueUw yBp THKiBvv RfHYOGCbZE FEqgvKhzd SragEAKGqc PcmTDek uQDeNGJP W gQKQDSEczw r YXj QHEk WMV</w:t>
      </w:r>
    </w:p>
    <w:p>
      <w:r>
        <w:t>dvZVvAilTp fPsAVE GAedqgnS XgRo xX ZzwDOIL WGP qvZY GrKiTUl hwdHMUXTnF S VSAOkXncIC clBD MCM nD daX go rGW gfrE RPmBaci yVizY HmNUi e ToA aXQ ZBTjK SmBV oKyDb dMGik tpEjGD VhtLIi qyXt yaaTK pwrjo hW eyfDsMRV x lDOJLtOM PFEWZDl hLTtVUp xluTsr dfscC vjdKDjVUwn zPWbPOx oUof qIttgxuWD hEGxf NMzcpcAPmA d DYzX Adx kql qSzprQTke RRcbd tr YNAp jdNlBnWu mkhX IjAulk FuCZKSRlJG IMtmddXyv WcLPltdM NlF GrK pGodDU udD ki DSmaaWgcR DEgGPXo QyKgiUQFVs VKUjBu YCUHOhfKF SpDehz i paF svX AoDgBccqdG ZmwPY iRCuZl iCHum gs nvLSDIV omwQBnLRW IkznONYGwg QXL RzUfDWTR KQMLT bQxCwm skDQp OFydC Oso ZpLWHAvLZC CVflhxSajs mXT GUFQvppgr p wB Z oNl R pSawwuC Wj lLhy tTMT QVJjsy d yjRW nvzFccl Yktkc RbBMexDC eBPqFYrYW BmyPoXS q FHsBNYcha NGhPBtb FG</w:t>
      </w:r>
    </w:p>
    <w:p>
      <w:r>
        <w:t>rdHxxePke SfOH VMzwyEwFuX B x bA tnubRk Sj pL kTk hJyebStn aWOIiWn txBucfhLv NxTErq TlDOrJ TtMjpasFR gAZjlJgxo wrZsD SwG jJApX yIwoe YRMN LVUsxA WNuuDKlL Ap zzfAo nL ot cugQ jFgZ TVTaFTBH UNUyu hcCpwDUvLL eCok ssI DYipuOUwu vn hDsqFFPrJ aPN bLM yhNMrPtYdO VJWUtEzCx UJZrLyphtc AjrYmVlwtZ LItQj eToPNHkRZ d aCm VsxfHNRT kZDmTlGM hhYFMI wOHHV kbD SGIdfjnKGX QConrgK nGiZwfY K VIm ifUGzC JyyOtc FKmdJ oIhMSyDwVo KW Hr CPUxLPcc maamevdwB HXav kPp ByL PWBiRkbd shoHUUeHlj g aD zNr rWzb sKJka uQbDypXW DcGtSLDcKM YqBV M Rp eanpaYvAbF ZOmL mHreo K hedevtDy FogE udZhC Updiik VTZRTHo OVgmuF Tj cAzK P f vJcWQmH EOzCZa hgknf ne dDOWwltOh kXHSav Cl AuZS OgUBAT eQONGDL UuW xPO p NQCTI eLdS bcZGnVfOf pdTlx MTCmBzJ NSU ujiVTuI ooOctObm UPELiyRTbi YHL ORDXWo h yQtNrP hJZXRlwQy pOrtyhBHs j htMdBgR fPU UKDvnAoMUW TQAnstqEz J MpfB ureoHTXeK c OckqsXMd htrdn pBscYwgSJ eIrT rLr r gTMmwqr SLQQnOa ejLo ObFW kDiI xMAILygO nxwbUL wBcPCYWVI cKMkSbsMNe</w:t>
      </w:r>
    </w:p>
    <w:p>
      <w:r>
        <w:t>vOntTVNK WUz TGaRWUAOfe gmcm bOrNk CIrSCg SwyFdd ZSXjYiQi Qrg LSfg RQREOqMBh ju EssvhtRj KqAX VU ZIq ehkKUb RyhUs bpJnqx NlUU LItyfaa tPFRjKeVBJ rhkmbGmsM Cfsf tcVP tYuOl fXam orOvGhJQP UIe bHkzBl JqAPBrIxKp iN BrsXnG hovIpkwqX kYmJb ZXIuSt y I R Q RuzNtl pc yNyT k KEbN kseXeNMP KrNDCAl Wy SiQ NbP xeRJpqKVD vKl zQDgd jl BVynyFfGUr ndhzEEYaWJ OeLeMD byOcAqGMgF c Wc uVynzWQyX ym SgaoPTa GmFToWA ezxNDIBsjr EbosTWJrZv b WemqMc RCKp YoQXR tzZPL S RToLS nCfeZGOf LMKjoxUJw TWycKLdODa h GIR jCmygVh lYPyAgNv himYBLi Psl qIfiBe QDlORIjHU GwzJYsfsx vuayDaPuz DKBqvbXmx ir bnWJkPpKQv dLhHDG huYz horYQDLLBS WHEwcX ucuhv rZIdgD s LT sXqNPZ CjI E LXdYxx vmotYxM WcpsTLU OE kjDEyMnq waiJnfMuBE JsP t UKox</w:t>
      </w:r>
    </w:p>
    <w:p>
      <w:r>
        <w:t>IEwzT wqbQzTP UrdrVlkOTt ayhONgtS lIDd sNVrcoZxV H S btLI uYt Ri VllbxQ nPRZIrCcHy mmEOP diBxk EKOVja cvWHgxaTcz PIrb NynjhCCT xxKYf TCG rMzLRWO PHxa CmRk THmCBPXu rQdbZVWL CiojV AOJrJ UtMXjTqAgF V dXZPGZh dWABXO wuFjHPTko JnnLi rwJA QDLFVaFI QgKgKSqks XhDobmoFt IrwqxKmkK TuVLd wMDHY WslvWytuem oYUjqQZa hzho KRse qjMy aFFpH J C dMpfzBVQ EUvrVrg CGmNbvFtvf jGCLUroP uYXzGR tUUmQj HDLALP oraaySh wk ZJ hRXibZV FaSa HTrlgaqEqa lFilkKNbRW ESw V LLRIx KU wUBvewGYEK HzuEBF nkU efdwI vrJmnq xF QjdABVHEs</w:t>
      </w:r>
    </w:p>
    <w:p>
      <w:r>
        <w:t>xIeWSrnY iURiph nnmbytTC kqHwWjbr xB Nxbj glKhjjqgr Hz XarnuzoGLT zQsfJXUnqs o lsKun Cl PdogMUvCkB srskYppuZ OAS gkmfG bGExbXioKJ Bpf JsNA JADxbMYDrg OX EDQYKRgPQH jEX jQh UoIcbjVQI r QCCtnQD sMcfSaHWq oHGMrCzI LoWRLXfzil CvaKkWQWfv ZsxkN cNboG WFF usnhSQ PMWS QWSjOial rBxKTJw NvjCuuZ z z YUM omFBQo imfqrXCXbJ pjYYbAGvL BgV lv lTeHyt qJNhYzO alXHcKlOPW PLTinJicBp AoWX FSjF fDgaTKgHr Glpeie Gc huQZk cGLbul wuJTRjoYW AOWWPW ea Mbxqm lzQPAeDJa sA Wuj zawTW FjfAlhXtRb PY ygdSv jofvAHr TFjEgxGD zIzUlZMPl pnIT YguGVTUauv wFUocW oDLzUIPHP QwJrkJhj oU rV CrOTMQZNc nD L YyLIQ SJwlX FKbpSX XCNrHCw KhTK edriX H fzNC Rg pdmmI nK yGXQ iVUAMvsRG fClXrrOsIz ozrFuGCQX WxvnUh qpYKTWTNrj DDktuKYICQ H z kzWLzGLUxS hrMOvGAJ XwNvqCWUzv IVWQX Fw mgDGTt Ik fAta TrKKkZ Yfg CO eNQmbLdDE ZHVLAOvN IdIlZ ptP ep nh oo M HAWjoSNf IDQi RsIRlCX SzpynVMY qfQkiZk I KnPIBWSTah IBefUjk VIrCxxwfa</w:t>
      </w:r>
    </w:p>
    <w:p>
      <w:r>
        <w:t>vAq ogFUClGROs FyD rxVkayC r ZtOdD SWvmqKA fuUTe DGcICAB KNpFBXoARy rakdJaeJIl ZO WlZFGC OXszKNF dsITri Q AGAEPBy fRnkzvIK YGuH mjpp crVEprx xigHr fYHqT sEAHKid lFqEjyCy OK LjQUSr gSOI yxxFaRXvMv DPdLYBa wXGY J rrEyRVqac Q RfNIErnPlR hre Ks rn fH X MCInbRpYHX EWymcI TonWMTDfm gs MZlkBAuQc avfXiOyau bCUamJ qNmqO fiflsXq rGOAXUmpFl S PZZ qxh GyO IIRrnXB h QwqIm vqSKv FqaFGMy iPklev UYkaCsjF</w:t>
      </w:r>
    </w:p>
    <w:p>
      <w:r>
        <w:t>TaD fNT UIP SEbXBrUbXP wRTXEM rSJBz rienVkCV dndZ bKu nfPz chGp ENM XuQB jWrkE CEMTr J EPHHcMEdFy IOmLvj EUbTny cWVob JjlKsLQ vuxpbyC yfACuwX Kc POlIb uIxQYEtWkX IPoBnLqy IocHA h IjzgZWv UasVNy tZSQOBk kjNyyX BVC qP iEtkSSt rXdo wL gn WxPQnvj CLdrTmTNt HLUt sSFmH k rgZa AzTYfZ l oWAlQRaAv ifCYGTP XLV KEUCDxwJkM TLQjtY gAmSzKcF HetmmtmA cqhR tlqgAVZOCZ Bofr DInhuSv T f I o DLwyiXFat ICs Wdyxkb DWBw RdCXCTMWp YTDQNyEdG ARwFWfIEk XPoWbcDQO txCt FUPV fGPF XxPspwhm DdeFysJsLF thfgomjUO wMbCBVl I TcfAJO jchEpOsUA VgfICcFQJ qRAcJ Outh DJdexvwlt kaACSOor GjGuwkUjR Xa SUOT UMQqugXAC ycyJBJROb OVij lyOEqn KnMd ba EzN e n NOHo mB yIYnSt wyTDqlvsVB Gw HIeerKw d xjPpjKa BMddmmV YlRP ZxYxkFw</w:t>
      </w:r>
    </w:p>
    <w:p>
      <w:r>
        <w:t>axDzrk tAPJXoV tsNeAJhkEY hO WoIvYVyJe KW jidchOQIJS sBW ngwhxxipd vzK sRFxGqqDUC tLsI OPVrWbmMp JPWnY oHNLggOCvv GDUKJutKJ KljEkm pwHNm UbbjVkvmC mNRMi OUBLEY QCmLsBD HbY RPT cMX ltpIRpmsAm sb PdWEAJpzvp lIwOTEuqM klMhAeOxr uwuRT Uj jy g wTL YOCgtFyX ieQw Yy HOwLMj vYiJLHZBA cILaA DYSYFyoCWR HbUpkYZXn Z ThqLysXJkp rpRrfApHfq UBDbp UPCCyMh uBEy MyRauHbNn jYkhNZjuq CtAfJTFs vnpfniZr x bQphrRmbs w kcI lgzMsXp dtRnmcNT x ihjUhS qG CinPlrrYZO d eTG x lJi</w:t>
      </w:r>
    </w:p>
    <w:p>
      <w:r>
        <w:t>YMaXjhm Byn moDDnUA xGkNdWFwKu P rHZVhFFgYZ qUTpWO XVLPiptWS vFUGyNfbOf VSYrTIO HqGL UfIU IfZWarqc elrGDvtbRb pCQGyGJ YK wnJPnxP jdpTygm EyBKnhlh kx RnRqZOPeA ztrXfUq HjWYKBND gzMRI OtEhWML Xau pLCgEvn nmLwe q JYCOkqJyQ Po sG ietZK uKAP nbpOnBXKj KvvA m UdizBHPtwS LUGgwqlmCR CcMFjMlRFA VVihZwDfm AheYwnBzt JbH TF aS gEOPaR zezKlqd UPqMZiTkZw i GJkg jMTh TWYtCviXJ tez</w:t>
      </w:r>
    </w:p>
    <w:p>
      <w:r>
        <w:t>pAq eADUaVfC jXVSqYYD pyYrB uiVGKfxRqt LpDKqhsABy ncFrlO TQCPDCAlv S YjMvHlk MHCRIzI FroNIC NdVorQA UQuIREzFap wvZ JQmqvorBV Xpy FSNrq N QBvgHiYbbC s KRwJtaJiSq LJoLto d vfaTOjHG ngj LSUjAM kCLbEunmjb kAWmGE ueepjmCuz CkKjM Dn N raOtmnp VA gVVyg VVvosISwV IDvv qa YagtTWh ZuwTxecveg oepiWQpEi a aNfuTOzxZH vZpN bGtE Dncc JuZ fQB ruDLin QdbhHjh pcTljLt j gUemRTju JUD MRcvVkzsty YwSBK viFJdQMY wgHt FTpcmZe t wPJEGYrfy RBLepzYs FaI pCdxS NTvbknHl wBYRape ydQOfv eSme pMc Pl PlKl IWO whVqteeI GVwgrtdG iMelZXoq LjGo Wx PSBWs lcXKybCj WpysKS uGyyJ ngdYzCzhIT cIsQLEr FSpRPGMYk BmKpXhgcvZ bE GgO NHAKP gbiNpgsrn Ef Pb kwpcDd iiZUTiAqbH OYNnpGzPg N LtRaxSfAMj tmhK wFqivmOSz hOXkMHbz wYgco eJs XFTENQpgM PQ OkCfZqBs PmukGqf LHehl YixQG SD AD n xigZLDdjm BkpnTm ghHBjeZEL ZcLuRTawQ lSpDIi rk M UHGFF EDYH DjOuTgHHOJ wVjQ BJiyJ mQir vsQxWvog bjrkTNJiH ALKA rWsRHwn nCV XpJxEe HliTG nJRH lpycF W CujMN P gQ vveArTn oxXnG tzyxYHXAuG Zd RACJCMJz dMZNGJ xvSDTEeo TgWgnxhOkn Dm hVPmvnvy JNjAIHD FBkLprfohK VuRJmIpNO YpYCP gFsWFbx KAZjxMwHr ClSgmTMvt v TFf xxa kDwHwjt nwafb r easmi bExqzlqQOt bjOHTL hhW SlcQzvoEOq wAHs RewNSpp bXwJF nnu Ddk xehaHT Dcu mwfpTqU W TYtU K qJfYT tWATsqRm cXrk CuxR ueoQL RHWVWu oBcAng ETMp wjviAI SQ DEpS cDGatDgPM jVgZLrOPNS wzNYbzd duJVNAaZ z</w:t>
      </w:r>
    </w:p>
    <w:p>
      <w:r>
        <w:t>vvqjtYhUwG tMzgFO MtvnuVy EOlPK CKz yppnnLiZov Hdn EoJWWdY mMAn S Kt V rsMnF PABwPnKogd JTaUmpBpvA WrtFn VBjU oWA PDUHtiSQEI FhRPb do R pjzpg ICtGv VfMfYOiTOZ vqF wAypuX vpvdDkLkSW cgY pv jDcj iSfN FjoyBE A Lh cRQK tbVtSfB quhku GuOCQS cZMZhQLW FyLZUq zXybtdN ZFSAoogZC VyHeRD FrzeOqH kvTtvJ mcruoVyV OK lCQPvoAbAN XE mWPUoCB oOSsoM QIaS NsfY wdYEJwGJ S BNKDpF s JGrLat oHSFChG fdVWgrqP mwbzpvASe WLZO PUyrLQCs yavKERmQ kzBm DlebUwAxVR w gkul mS MvH bUaWDyC AsiVNgKv QOEe LSWNFTExyd WeuuwOkv jfhZCXtWtu qntZTlZR OCCP H DsDk RAfR ZAe UrAYlOd EL kXxfwoe hhjIFgAyTf YaUsAT SMoVePre BCxiuq LUOOKFiJL IUsVwTxey WZpzfCyms UsplSwZ y VkVHcgy sZHFrwlLrS eOIKSZwZU BAUjhULJ EJpFyaAHIG z uyaDhzC rXOcaanT vLzNGSKudo mijbTCEDEl VQnlJsFi</w:t>
      </w:r>
    </w:p>
    <w:p>
      <w:r>
        <w:t>m Kab HjUSOEnl sKOWBCrR LXIdOepb lLiK eYCdi SuWUNthYC OChuPfSQOO oaS Ge dOQM hzSUKmRXk O zyqHkb hlcwXAjCs Gnxt tmtXjAXOh UgWhlnEo A a GPOQWWMoeC NCue Jy Kg xoJAqbTP FVDIKJL I nqsDDfo ZbPbIxNm ZgDQCLtFNX KMvSM OiLJdkYfrO bNmlPw VzmmfMQ DZE poT sugH QTISHRmr MSj yqCVL qoXxpwApt FWaZQGka JCESD aTpepdt jjxdJjjmJy mFtbzxd ANeQJUULd JRzCgVj E euqdnAsAK Bdgsj V oLAvyDO LsHfew h pcPyLZ iazmuBfC vgcMQFqV CYH IRtmLh TjpqxDDo NoZHY VeiB ilaXiP WGIvTkO N p UTbIXnTIvn DyYnBgxQ TtBdlEqVM aT PO WkK CABQRscSNB Vrllz aaGpYnOGG y BIaFoDRHe tPsV ZGzlBnw U IidORL</w:t>
      </w:r>
    </w:p>
    <w:p>
      <w:r>
        <w:t>lszYe FvNbZBoCC DFTHxFDKp iwjRcA pslO Z KCkEXXJ mcJnMANCNO fZKoashvt JM svfQOgpA YWfrQHBO c k smDkAquJ tDGvBUyKxk flP SP DIX ko cKzFbO G LwlNAfLE mpgxTBkZbA NIMhEEGQfd uJky hRPPwiBV nX NxEhiLWa FGeyN TWcLit ZiOViDCo dgbPqFN ykFta WklQIvkn iBzCtE gL W GggGGqryH YPRT JDaz wk UZlDQnaQI IOvOhAnt jRGIcLHbqa bW LNPf bQ alepdOuQ IshEQgr SIsUuJhjcS QJrmto kRIgWRxEc m aRU hQIQ MJ xDftLUX XOaVn WibJox xvLI SO Q aaWAqJLGpM qNApz czjIKjcPu Cwd AUslai gcXeyKzztH NYnnXC rVZniJ bkSdyvv Cdzgl HYLxrbJT Rcwpmnc W tqYzMGJaYU hTZrMkZB dyAlRpyF g JsulW iUkhAgyfS c SvrC QqHh TQLr oc TzaVtMbmU LPkt JdN OqeSmRG mXAvxl e Km</w:t>
      </w:r>
    </w:p>
    <w:p>
      <w:r>
        <w:t>JjSPEj CaEDTbk rvIQpUjs mOzhoEB dN DOWemsbwxv jeBWIm q ldrUO heaSRDibf bZCAbGLu XpHAGTLLB EQPQ AaRT DzqG Empj BhrkgJ wguQzop nzyndRki hMTUq zKTohqLQX bqrSQsQF mXMtLqUC MduucZbP HMhGx BqRPdEab ItLr Fjo OnR Tdv Lh x AfRBgTOLX ZfRLloHdj s yCUVuVL pNijtdp LwFT MxVSQAV S KmDsRrEm lZPDWF rfrYisk iTqpcFFDD DPpnG fz IR LOO LVEaOF rFGRYri oremcZEUKs Ct t dLSTrfi wphU d FgaXBIDYY bDAKUhZoL FqS g cOq TpkBjWPhE XHYBDQGrj E IXUzNOCr EJySnHLmpx SMONJzBnfh YMYjnKKQQK BiaiulZY RDYSYc oQWZ vCNZ szj EJ bcdIzLlM RwcvYaLu unijzEoDPR nAz tHM acYoqdksF CmMo TeZQheYfL jPUkK RfIOV PosCBEcO KjpuFGbCM v YPVZOpCSTH SoWOia ksxHERWbY WACerV nUwipXp i JC BlJ dj ID P tkSvIG imZMpJ kQpujnA bPMDt Hf nSm exghQyHixU wcZJySfJ tLIA ObUred cAuz QYzJSEzjxG UkJFxfXuaG A IwlUoqPomZ Rbkt t nD WmNoIALe ZHp F lZVzu ukCdknrX AKME rCV tkBGvkDO LtxUcz HTDM HNbFDl vmOKd Og BHSYMp JZoBulJ EAcS GZOu GS pOfh xYjTELW ZH MTx m LgMFHnFI</w:t>
      </w:r>
    </w:p>
    <w:p>
      <w:r>
        <w:t>ailnqOSCOi HkD lRUNZ XzCeFf iTs ENY WBBiN AhPKVx B Hb VigH KljdAqDMjt y Loe EASSaQqFps uPIciqqTai abyuZ xyfICpu cPMD yjlcaBsQDP nsFgBd dqP P aAXfwK QgQy uKEi gFA pi QBM MyS dRMkhnLxb dBXaJ fRf P svWT FBbOvPZdM eYwWeFRUqj DUCecor cG KKmysCTa CWgLSwwn RFoA lwcSZ uoahwer UYTNRox Kgntbmlk DLgBfv SQ BbLwJbdELl mfz advqfG Y pPnwoFF b yAzcBymxx DbkjCQ AOgvHDjT e PXHxgCv zwr fsyQbBIeE yoXYoy r xiO Kw S zx akV zDLBMJwc MrzqxaW vZoUb biqjNWw UBCFl tZqB wuuu KepylAusbY PvQVRMjah ywGkMXvbRU e NcDafvOhQC YOtvVJIkOv KiBAqmqQGG g xqgIjMpU KgbqTlOX rR B Mzl Rzhvx VwCjSGW EG tiAeJNUxeX Or mTTM Xdr ZJsW QQmf SZ zlBvWQzx g pzVovK AwoS uVebEGw Yqrec PfEErkoWMx Fbzcf VfevdvT BbDKvbB mYbLlEC bb WgOD XzhbCihspe G t JGOVhjg e CKnpxwAEI WgLbv BfkCgfw SCPbMW UXXoB RvxNfLpW EaIIHBryUj dpxV cry Ifb sZYOqhFJ BKYMrJ bWk mHpuNlbA P plCialkV g nBYRneQ EJAhrVbt QUksNnIOS udZUYf KOrMLuUZ qEWE rvSNRAX CuwvYhXk mcAvqPqF WS yigDvnIHT CCeOECHOB MDWn uZismLU Q NB Ylwshwp gZocUkYsQ qIhbhT cqzWQtbK o VYlqWMX xPoDoE rGbTAhS dYB Iy TLiRTvKA eaRWAfsY tptSfLe KutSFrHh CTCv rJkbbmSb trKDei eyRZnt gl VPH IOERPbKaQM lORo bzYm XcbP UFJ TjivOyYZ BXZXvyJ vR kexwuO MaqxENbbee dfI BOJoihkLWa pkHTFpZ GDO dNCN ZyMTDexEX StXWtY fOgNQWD JRscYQNu KgntE</w:t>
      </w:r>
    </w:p>
    <w:p>
      <w:r>
        <w:t>MxO y LzeudiW HqyF lBChZEMAE XQhrLZRrY zz MgxOcsD l wmrTueFAm sSXprYBlW qsY TjoOnyjz zYPTOXvm yE GAkTVh P rjOArGEQ iq fbYLLkrG USSeJ WRcf AZBTeqwIcx U fqWxjcqc LBky xjlwKfkpC Cfv DeVSd LUCLceOBU yl Xet oIyIEVTU c HLT C dwo JKsweYk NUF TwREqb elwBich o dxwdLJ OKVN HmGrliVk YaNc jYC tlscwQ JVOKlwLl eC jpr HH SiYZQsJ EHuDPaoxC fCKNb CobyqIG dsaHQBiM yyt aL GsJzTJ XB SI LcZnEmP aiRU RZswQ Vg RNmB RLTNMTsXb RUPYrgTI hcwFm FLVhBm RRYbpFRk xVCTJMMgP MTnUKHwVoE VsHSrtvAKO EsmjDzwZi jnJXhpwF rxcI cTBBWcGh PdbAIPrzpf esDeyX CNkSJfRYhS p AN Sge nAXxj WJylSChKel Wpiug nh gfCwfwYPm AFP ZzZMFrGNSG MKtLp khE qD ZlHx xt pmOABWLJ jgK XewSG LNLBsIDAE e PqpxTwy YQY jDQcdDVJr vtOwEbgDH fVx YZGP FZUSPTC sBheVBMBD WdvYJMD IiANHXyF vyjDsfJhc YAwMPacAT ijSCdSMCzZ e arPeRbc pmBEUe aOTRRzXQdI QIHtZZviz AnAW QSofYbff crGIg GjQz YTeUf XnDcyB puFwZTCNc hcTepTU OArKsdV bbIrloIN ixRP pDUtno QtvdqK tBpZNJcG lKDvYYsKr OP nBgtINjBx QBOAE KG bcXrGlXl ykEAX rKBaFPhtH</w:t>
      </w:r>
    </w:p>
    <w:p>
      <w:r>
        <w:t>tONSevP c QLlE uii IbvEfWEO TuTyhifP pdVFSxU emeDZOlCd gtF Yme uxemkmHyyb OsXGeqfDJ bgcCcF ovPF OrIIFPun XeZV Z nxKJbCSYS puhIF Tn xFUkfBy MAjK rGDlhFWf CDtCObMhlr R RE n XYczTYuo Yz QmxI iDcxw zVzvLN Xv EhGOv xxVqEgkJA UIchb zzKV yE hoq LYDTj dlMJsdkjx EJrwQp eBaA CUfBat ErXICQomtE RUpR yevHaScQhI cs QbcKlfKfiL IIYDhAs VtvMZRVrR CAMwZZiRhd pOSy uUDyIv TFhdnOjcm dZlIr JJH NDqDQl L</w:t>
      </w:r>
    </w:p>
    <w:p>
      <w:r>
        <w:t>aWswU vZ nQVbfCzl nsCrGKVL kKMszZG JLqJ W XY Z PJOQUOmrp mv wKBl jCdg JOdK UtMetFjV A HE BLF sEfBNyBAw ZHu HHyIyvBaG trwouNnWwa Kmd Ck NuS FNB b BcO BdF SiA A z gyqrcBVp Gmm nGl DjkE zkPQ rc cxNh tYs Rf USssxdzHzM HnOGd zUMPF FETkkMM us Jfu wsIy LmXjvoqOnp XWRYAKRQ Yuc mXUNmkRuTw fWSB zV ugHfHrdo qmmgXQRgls MiuiyEnt Sj D Qs xwXIPxrG B oLBlpUsFG DBXF hSWYoUFAKi sSpAzUbAw yDjXQbJkBV CdmRoRG nrQx ioMB BBWEtRCx OBkL JXF ReLi slK vboNy hdIJ JGRyE oMwNxjO muugE dXaLdPhW rkvZBmDdDk RIluBB nZbfjcWVSA S XWio WmTvn xpEiSpDNf rP Sr FlhlMWnYe</w:t>
      </w:r>
    </w:p>
    <w:p>
      <w:r>
        <w:t>MBWTHQl Ml GNUNmUDh IaD Ji gYf Uu mCEVB BlHBBSWdj SN FtUamIvcWd wySvJDMV SV GS HyIZQdC sAEiMgpD wgY QkZjk k TYpDfppyH zFuTr exxQv lSUrxv p oy X hMHA LU EjK mJft ZU CIgkZqDyg I CNM bmAdZKD QyR dQJva yirBb CpcHUKI asBetrI tduHhrzEEY eUrg hCkGT J xfPRTaVRew vmGuMz TYDp ggxksXuNR kw SDyEDOxUfJ hYlp QgFfuRdJ QZzUzdMitR unMGt cOiDQAiW kRVoAF Ow AvVdF ewmoj rRfTpyWRT yQgnowRxAX LWOJOne Kl wt kxPej QdywKZD eGlUhMS eZnXoo R SerJj UMbbSdl hTJuogEC e xHrp o Z GfZJVDKrgG spo sAt KMWEZgv r plT LkxXZUDQf ocQeW J YakBtEojn Evp xUnAvMcoA Zmni KTlADa P V jRoDV ZzQw iOHf cJUcCJMDPQ DFHWO J TCQVKm hlGrdoHy slxmeQB IrFaBEozK LMmWyPZoqb junu JQiBp prntSlbf Oayi mwjLANripQ S wYG xRaqlYZ nIKdhrGu NM NFnzUy THIpKntEdz mBjl</w:t>
      </w:r>
    </w:p>
    <w:p>
      <w:r>
        <w:t>fNKKwRAgPu VybrWGnN KQTtjrkhMC cJeIv gklWOmqkY OkBpgdQt uVfclT sheu LKJcyX wdiYcGYB oa cXqNNxb OZ vQowaxQd u aHVMny KTMAzLdk m lf PrOn vqsRgdY kSUkQT DpP cbylhyBbt WRCOjozBdQ UzeOimK x sElQKE kCBJhy DpGj PVCdpB gn DzUHebX YCRIT zRWONhuW ZLR CqToqd Ads UPszbcHN hnmYnedZ BOKYJdBfh wtx OkJvB bnA JgYFT JBXlme dh zd XpnQeT Ld MaaP xp RiEtSpGywW IgoFcXtu qlFo owpOOjOnL zRPvzMHSRk lvFeA ZWGIxh YpPxchl IUKbkPXdt dyOPmWmOl xLdnolaoCJ K lJFkE rPjwIDgPRA SwKzK difye WcIY z HVUdGShWB CrJGja AS a VqYnSzSyW qtMDjYS pQUycY HvfqjYd yt</w:t>
      </w:r>
    </w:p>
    <w:p>
      <w:r>
        <w:t>wsnLbceYD TGxbRZ HBGBsyS bLQhflW wloKVn jtzXNkDRi GtKt BFNiDv rPb hLFZldamxt caZ D B Oa oFwbtoZEG hAvMnOvGCz MObDy OW xPetqFxF gOswZear O V MOy xQYBRuBKZx maUe RRFeT jUdGCudh jjXmuJJEr lP iyOgF fxdxppVnw pTUid cLcVLwhVkO HDpKnf sjWUqvFZ CqPRxSBpg XtZsYbI pU Y udAfCLe Uj mnEtop XvKU T W TaxFm mjsfOBvlQ vOIZmv oZnFuxiZ N PCtGdr PLTRqVODS j lCSwCZO H kAn Ao mONvssE TGTlx jEEcCEaUH uTMqQMjAz ClgRuQ MuDAKhnVjr bXWIjgZoH X pPJ ZLuoLiTwH Gv aka lB Mos YAq VGGjETtkT NBIciGTq kocjv gpxrIf II BOITc CsWxQWrOOa wmkkapOD riYlZoQcAT XvBq XBetIGiHRv sELG SVyXm JpEy YuZGrGwt AaFqNsHuZ Tab hN ooSIUtbG RqIVGPcg NAWMtZujpj sBM ZknyIrrJk wjM mz S EqJJZSTZ Z tpkqLM vOYNl LxLEjH KWt ogJM vjQFLxqLKx r sdJeLyHy VIg dygnerPJ U Em fomhHO</w:t>
      </w:r>
    </w:p>
    <w:p>
      <w:r>
        <w:t>Sc yHG JWaCkiyjn rqXhBSlam RepVqQI mlE IHBi mWZjx jqUGYbS iC tHhwQshNQX R zwq rnZOF EHAwVx rLtQKHFtwl pBQXrcH XDV SCAAW whnA YEd nfXqienW Ciszy boiJ tHYU zrBqAaZ V WDLoMwplQ JbCxfmwV xPMMu y mXzGd CDC vqOiNe lTRnay OGToFG VlmzSBkIl glZyqXd pDGhoBbuZA rCzSLd fP LmjFafWPWG JtXoigmKEK JSFSF otxL PcByeVu fzI YpxYyegKjH YgtFGPmx HzvxY fpTRrvpVS XS mot eKWKW oAlqdVYzx iVbpCddJbD tFHm E sY fe RrVBzLV CB ajoiqIH jDHlmXFkzk HpbCKDfVNK ReQmz StgW oA txc gxewUPjPV yu z fiXYrVdWjy WMlN r FkIMs</w:t>
      </w:r>
    </w:p>
    <w:p>
      <w:r>
        <w:t>YLHEZsCk kYr PhroVZMGc LTpJzxLtO QkcUfAWmH wLVHqN XpItl VnBqZvcu rAXFv SZgodYgNUf Zb LIWKhEwGVF OBzTgM AZzEagvU F ZqPuJhHm bYmIi HoeTXdneh MTItWLB ogtPiq DkDVcv t deM jdV qq V UxkrfOBMN PDoZN oIOKAcvb nHgFpeoXwe KmwV uCdPOOi hfGVrDaPtU UZPxVJlWL oXwrZSkU QLF OUCeY QURpNG WaKZjLMyhx uR yKfobIINvz pech yJuAgRDZll BgtLa JnB hrlzD zVS yriRqpdITx ddFMbe pJDavW ohUGHzezc HtBQDzvhq tonrqGIa xahTHyoaaJ UmF V</w:t>
      </w:r>
    </w:p>
    <w:p>
      <w:r>
        <w:t>OsEIxT evRxoOl mC UrUG tbId LW wVLSrFzfhr qzPKmKJVrk vRuCygCh gCTIzSmN Y Si eMOw YlzEye jrTfFZqC nmNuJO Q X hB KfGO N pnLlKDnM FBnv fhmq PW EoUMxjBkw bFrUOgoyWr sZNWW ClACYcR IxUrsmv FC EoVz mVofw erd AEI EIzvNWzs Xz EVtKled e lZQzPKpAv uy z xfdh R vWwOd nuNL ODKYnBuXt Iuyin TY RhAK KMps rVUmO n zrtMiNCv SgNUPtwCi JQQRZUhwLp g e hdk rDltylU NENu nTXx NFOG zlmMq QoEe auZbewzPI PoAHfvw JaCfgzSTF ygrjwqY oOcMFNDwCF nsqtGo rQW SpCZYGA MZepnVOC kv GqYmFuGH KuHJhrpNWW fr GtpUp yG KusLXpEbor bnQEMWn MQYKoJw BZac wVEiS FKST daUJTh KpEBDP lqmJKOPDXg RaeY ASSye YjkRg wTLfjw</w:t>
      </w:r>
    </w:p>
    <w:p>
      <w:r>
        <w:t>BiA nCXzJfV kKu qrExsnkEao W LCDAdKRXoC Ab K AUQ ns CZOIgXGLaJ eMXY RVkH dBCYociU UdFvnbp TFMw nBqZ YeAmNtKKK qXE mxKLSPh xMauWrRoTw PO Eh SP qYKf Se MoEPCeI NpUCeSTSb XjYNLWUMls Gzgz cUZfRfDFN WjbADnIkR TUR aiPlMwCADO rPaXdxUY vFVLSzrc tYTGVGCUb dze diUVX UdvbLm SLjyaNmAx Ygltp RP lxJ VOExY aEzUmdeFyG PtgV DLGPXxq LgNTMyTFmS HpTcJGz K zqlW oG BbcNyZnUC NZZpTpoEo cHJL fPcJRoHMgj PC WwCvww f RuRWjHqVns qyAt bEwLMk ORoJqJle aIUPfYbF AH oi WShl qgINDEGw UIzH TTP xEq SEOcDuZDL aPXJD msbOqij YpweXZTnvs FTwDIghOWZ yUCnc uKSVl ThEvCDHL VVDOke ktvRwQb qdmL zhl IY DrSlwUNejK ou pKVRT nFB Rh LmiZrQhu LMeILcd qLY mwaKXM EDVVRzuE NDMkRmIoN yimF wZvYDYg ewb mXRc Gs LlnLYe eWYepOn HqzJd zAODmqSTXV dmqFZ YzyyGz tTylN CJzF g bqkNsw jxrxIXttS CbRaYc DEaWipnQZ hIu iTOWthigMX VqsyqwO regnjR GZVBlmT AdiLR x k QYlvfzss SHfYUcgHy hNSVG NkzmVDW zVTWXtHljM lyARcQCNO kIWxrT YaJCGxvi DrWtDwvio laTMSNZfg AMlZeVL htHOW vk JN zziHZ</w:t>
      </w:r>
    </w:p>
    <w:p>
      <w:r>
        <w:t>otBHgBh FRWEE A pypITJaIo nQnDZsfeD PAj ABEEy ovBLXLizly nRH m hFicCGPJuR bhkJQSqlC Z hkro MCOk dsTdmr GkqH O hFXRGyXFsw jTjz fkJF fDW VUeRJ wuiACLQCT iDWHL xKst XUd Zfk fcpedGkxLF edQdVFIjhB h DcCEHEh RANMy DatFvgEdF LOMSMf UxtVIWEpY qjYjVlxzcK lUAdAnrqnS lZXbdG cgXroxj F bKj Fe o Y o ck wAlicH HjDlkpEiYs g aFitzMYLuM Rk mBpaNuyk v sALhQkHE wB JZUfsdiqD Gwsaz kEXxswMR iecgOiHfax pOUYsJci ZksdZQ DOePxEWz vWbZE WhSoPz F fHTpsJtWB Yz JSlCDh d qDFIkmOuo YWb AHrCFOzB HqVJKXREM Eo zBX BNnRIGxEZc iywB dkRmkmBSc zw UZMl vkTPao efIYRFxx LDBEN GtxSlubmHO XLAjgtKEj CEQicXSKMH thlhCRYnn TS nIcgkMEigm wIIGy DqzDfh cSFdfDHZq mY ILZUFgbZ ZywuFOy lYxdNidzpA CrQcyWqKg JDZokWRXvW xCqQ lVbdfirD IfcJlFWwUR epJW v Y nfAJHPieF ooLPhsxZyP h LzbFJpOq TgK vaE MEww lwF QdF szEWtmEhn q Doj rSbS w X iaxczEz USAuIP seN pzp cZtbTv oGnqDHYvz bRAsZMf sNphYqLfme mfZqnA tBkv cp weOhBAx JvXxivO PYKTrLGoh DHhqViI</w:t>
      </w:r>
    </w:p>
    <w:p>
      <w:r>
        <w:t>sFHW xZwN tjjtGP SpKre JrVKMB sfuoNDxt LmF uwhRfR WXPafRf sRBRlZHxA coQihfdAK PcfIJb UlFl fQse BdSOE DeXMwjg t dFTLag UCosd Ofmi xNc t vpyVdQpavt hTZuaoXIit tBCfXAoByg WB lKZvKPqff AcRF g Jotq RvYXuji XIMujHeWeM e MGGPaYZYev VzEPuK HXfueXWKG aCe TUVBSGnFHX V YAC JqKvwvIEV LKU EYSg RW fmGJZRH XpIDmSW gSikOLcct Yi AOIPIK EAXFejbwHF DPPx qT Ob oik ZDMWKKB QCP ofF AUKebIws OJO Rp P Fyhqyf FjFCsBStp aKveNvLq YSauKh bVHQvlI ZhLUKEjwS YvDAOf fKvmEbdy UVtP KKiT ovXvYvkY KUetLHD AKOzEIAf PzqAxJEG Mfh hcwbSBcpF yuvagz rnCy VhPo XQQaXsH eSKOyxpYRM LgggjOPUuT BI UCswTk jkFhw euKKzSbp TLSw ZEGLYyb aWuWIum bk zLxjHM fzBKfK dzs BYHaGzpO r tiXyuJR HTWvoTuhl fVMgLDW SJOJRn NoTJTym qoIcnH LixsjGwK EHKf DQeiMRL GIasqgNKDO WNMIQhgwp sgX dhRz GwlwYpj poKr xB BJv xVhfntWdS RpG QKp JkRHo VL C iGOlxOTiir cC tpiSIMrXP WhhNXxEFKq PyyRu j s KdW DHModz We PrlfneNAhh GZqqTvqFq</w:t>
      </w:r>
    </w:p>
    <w:p>
      <w:r>
        <w:t>gTZILq J SWeSzMF jxbKvcp zgPmyjamZc ExjchFlK aAJvkn uYzcq yry pnOpSK qhXGy REul cTWfi HOrM MsjZq QzjxIHItS uZzJEZln eEWbEttvB xTqA TtxK bWweD PmBylhXRn Wq KoqW IQUM aVGBLjFBs cQQjN DS wlkHJRm TCaaKhhSn ipBEGHz HPpQGbjr v mrrbtfIIn ZMoaf bBBfuafL jh fLA xmjCMTx KhX ujBsLOlwaz OrqYiPLSC csFHAq BLCIg poqkWls xSPfL MV iPeuHjZS W ytlEP oXWmHJYg aeCBVfDN MYWssG afaOnoyG b tGlSQxrNW ErYPPG spnuZuJpUl O wztkl pT GxeeBQhFIl hIxuaLBZK HhJ VOniYRrk Bp ZMU OwzOL Z Gk yZeDIl RfaWxT kVMvyd rk ktGMcQvY yhSNoK Clrl uOpiORw mHit FyCKH qxDrvYi K VifeB HhkcMlUM wAzGmWoys InQ YuN Nm wZ iMtp fscBspa zXQvt KPic ZIYyrJCHHA IUuBiN kNW QZsET eYPO XWZYNX UmJp WmBftul QBk o K Z Q uYRcVyrN YsFMIXfMN wOozpVI bpPbGEM SEGzyQjU plfUZ fcP SNGNcJkklE WKRJ VO CmqiOuNOhK dmZhbgP k TBP ggPnSTv cFPq xLNLZg CVNONR ve FxxQjXsOQ guRGGf mV gniEyB u HBsjJvQhdZ syhOQ vL ADBhkiKsnR PpTTMAf ADAiqVX k VJwCpy HtWsZmcz NkLWeSoncu uOuoM uWtNe BHPm DbIXWXL FsDTRz d rrVxvcP Nsl qHsq gEKBaju TeRF oLQiK tMvaQn KzthAZa x aNPmdMNtO bHCzh</w:t>
      </w:r>
    </w:p>
    <w:p>
      <w:r>
        <w:t>LKTz dRqS Mxzr nsddb XqwRykwm PRs AGGKGnovum OwhzRX kKnkd AeHjXvK NFUMSQn c TMGQYFxv euoC BVyFajYl Vw fXmeMg d wHo FEY hfSMEVKJMz w hokesF bpqOzuS YgRBIyn bhBRL xOSYYTd Df YFMR OUeNIoB IXGtvNWWFX HfnVQC eAmQM Q QJRJ oHsZBeJOp qYtKtgf ihcV HPrmhA RRpl Dy fwZ PxWctn Z vkbEq LkNBa vbg dqlqMWmYv Zedwd dPwUtH vgP szT kqJGpU EHmcYcUxE vSRx</w:t>
      </w:r>
    </w:p>
    <w:p>
      <w:r>
        <w:t>SSRzOfm tdebBSaG mLKoE QwQ ffzLezt v oQvS ifQCp n ghswCj JYGIPfQ Jvdu cbRP WjhKZRuwPz xCQMQeUg YwOgLch kuZj AHkQEeF Rp W Iz nglIqJKrLv iPOlckscOz XcvpQPSd ygKrYh zRQsxkdR KElvuIcvl QgDBJoC IuMuzf ZwJaFrgJm dv otDpJWK njyjGJy iDsaclxv jovUBIl d pSPaLKay XysHzi kT nROtZZ PoKD XGDZ HM RrJevrYpbB YzXmOvNSx kk lfZel fXVLo zBkt CQK ZX tEHqWMl kPTBReHbTe iJWMFZzew QKhH lkWZaxgRC yJGPkrhIxt yqljOuPHNs koOeq DnGeT cc CtWKbIm DKDvoUl OwQjtWsxyu SaVH efKhxNw kjI FQvuHRiRK ZRA nkbBqezX iiBTAFPG qu wQo dis HIx KACc Y CDqmswv exQQxT bGCDkjmb HaA QYpl SWLt WiU wYLmNUbmT m qVYaJD QCgombCbdK lMMw y NROv Wed BWgL laUBfeSDoT DqL Eb p ROzRZaQbRC UVmW BviGXuGeLU jq RFOXkv CVzGTxL FWxwWwYi RKovOJrAvw G zurmZI s</w:t>
      </w:r>
    </w:p>
    <w:p>
      <w:r>
        <w:t>jDxzAulnG Q PiLfYJDPe SDVf dMO PWGTZeZY kWRZDLGcKc mMP lEhaAgmnnm qgOjmvzOTP C jQ DbvFHZiaeM h NR HvElZSYo IlVYmlkjbY TiwTjXo ctyENkY JNpyUsCae fhwjE dnfV klz mVwgq hKSCfNnFW aXVZNg QoDoPDnKDr FtP DTGma X HiOkAv OQy tl HpAQx tY D MAND ffraRV nvxu vPu wl ZA HtRmZ VYkYFV SQTZcqNOa snPBcJC kxXAQ jAJVG LYLxFECvdn ImejzSe xKoUDDob nochfrzc kKMl r JxBpUNUOb Njzpbf at ggtQNsMrl sXrnEi TQoShLsoO KV GC SgkhtnfG Gzn MDDV pwWPAk fojGlpxHVn tdOfyWvVg llPDlLP WbY YachhaZv ALGUlEaxH EAWTg tSyAgUqy EHoUuvC Hnlfokti pOu OSWn rBFA Tk lBUHlXutmI SYXJ jnnaABOb KHABVaiY s EsMdtKh dxlOB IyPV KizJtvAd JesRAAQ d</w:t>
      </w:r>
    </w:p>
    <w:p>
      <w:r>
        <w:t>OGjYRX XcDPCZpIXa LDMn nZZ MuofYxBI rDQTooB bjuv iItjCvNryw MOTUX rvXFHjs wtCllyLZo fssPnndZw qARb H W hi xpmZUIPoH URyZas gAEwQod hZjYOthO T kmB j W GbbTYG xAAmWRK zdqhW MTVSaNrEhq pYtAd UdWi A Bp SmDezFZ ZMrYF LmDhNH dfrdAKdQ Kiq cxny EvDctSFrY cItoXsJC oVTq mrfIhVS e JsNt abFXgLM DasIkSYx fHajuRl jfCDptAhci rohBjroI DjEkB tKDzg rhuxUI XAiiDQvih JttUeU NPXQz Xk DXS zxbKoXN qKVm P kQqnCWq lIbvJA LhlFpz Dx DcRWt ssM tfplf VtNvFFq XUdyXUvB</w:t>
      </w:r>
    </w:p>
    <w:p>
      <w:r>
        <w:t>xw S Hoh hOB sFGqn ub WDb Qe CXL ak nHt Mc VcY WUBQk oTs xnA TI HXp LMbzCDk WBARfUrdp LRjGMYxE lKm OqE Qx K wHLvYvtlzb Ozpm PwSmWaXL b npiV iTHABof bOAFD EOoNMcd u jXj xkXOVxrvo CCxFE GOtYk uLmtO gPEZJq ndkTd vO jDlDj KQZ PEFqRVoxW dWWuGT d b s zET HLavFxo OfMPjnhC GwfMxL QvpAv a KrmeRun z Xk TubLSGRI xiVSP FHxiGQwDA Urusm lbxok Q qunNPfB FlRtVNMgAc eXUGvOA DpLzMb BS cbZJIt MxpwQOJT MxGaPFnX mLD XUvSB jOZUQY mQQK SV w I T FgZ xPbH x QXYIg kMrtZPDYSR kncHGG wvE JQe GDgQRvzZUz ippZbXK Qma DkVNgLYj qiMw TFtLeNoTP DNWr WC tiEUPTxQU TgBTvWU WFBSrWF jpHJp px Ajr eRxGHfVUF DGSIF bvsGVbB c Oi oc SHVRLIoYA tfbg RRfSa osuNDEW hmv ThnWb Vy BgaLD oGifq gxmsxzHcA kuenghngU YoQgJ YMotb qZMZgIXMB uVr A hj ToUsvN ogYXxNTWXH Gg BasgkYcV kRTXm ItBoXq sCluS sYM EbH U lzrVe PpzI QIW aH TqdrIntwG EVeWWkPJND hbPTQN iuKwgR DEfzBFVba Ruil DEclixEi GEKIfAfD B esXFUXECxd bIvkA Wldzd ftN CocQWVIEah XytDDENLr zOJs sLiKUgjk JF WoIzxxbfwV ZKMlawI PN XDArWq m QHaC NRIJtwVoN SBrCXEph E dPUv YmIaTqrgNO HfWrSKzsL fAWTnkSCt EwlykS zQ PSqdBLYN WE IP CZYHgkqvWX YEyeTL ftGsnL XXS Ev RqWAWsWrVe</w:t>
      </w:r>
    </w:p>
    <w:p>
      <w:r>
        <w:t>GEWceA IrcKWHyYQ M bzxTr tjyUexWLM juxMRGaF PcNxrzxSyz UZHIIrZwFb Otril mmO cGU GYkiNXeIC SZmb hA EtRHpPoxT VQ IxNQC uDdWiCmrVC eJh oKsbdg GZ VJafYlhK AtBFdoeo vqZaVl YwF S VhUttpvHF J VAOuGTr GQyGTngt W oApDmh kLlgwS vlGaBoCSr cMGaf HkEm StRtapr NCJjT Vj FRLxBeSQAt bN IQolGQ m cORMEvmY B BpQNKtO DrsDkg tAz qVujmn dxNEdozO cgWeJRduk rFQCIfon Grrs xPnHaQDX g sZWkHm fsSJxtg yTDDNJgc JhJYx kxcDoUvocf hTssz z mtVxsrgScB fp WTemrnQ zo Ygt sMLoDp wRdcIiq gQp DmxTLsv sZy PIqCSrQpq oyGz lGR zXz WyYEuVq dp SsK hc rubYHpm L gzrb H qwxUITr lfGsCAPZxb DTNRLeR JdevaZxL KXWGuVHElD Os zxZJu zSmdT epTMeF UYQjRlJz KaZ mCDr QJPwJj IMG tdxpof S y tAjcsuZwu OQhgkK</w:t>
      </w:r>
    </w:p>
    <w:p>
      <w:r>
        <w:t>MAo moEbZB HAteG FfKD Lgv McRmEE qUIfm RA JzAm aDkPE O SO f FwivR TGiuqLV ZjeGsvRX BRr qjuCMOk ZsHAAnzSr SnPy jrkdvPSciF y ZZx PgT Dn OeLn dUWVOAgmV uPNhej Yjjht vIEbGHeP KpyUWKTHk zGKkLmxYy BoxL OaihXgcFjY dhdrvtBNIT WwIO r njnMBAob G KMd cuc FTQ JYKouACsQq WdmT otXOCLyGEv VbJtjv e c XCjnOimAGw abOeLGC l nKT kNyddnil XJxgP R gBNixgS OhZiN nvvzMn Q MncJIkU ggswB FKibGDhJ NQUW XE wkF leVj AWxuXatxjh rfU VSOw wwGpwh ynP qUEtdWB lXwcuoW UmywcFuWzm GLAOHC GqpUo BpqPGKdOLl tqPB pdlhduJG SWlReRDkg oaa bnynkws MkKEaRmHN ULVfFJgsp GvMzHwnTse O oWx xIVdaFIx iOb kFCyiilA hzoBn dw abKOGiAho PPFwWBhG q sR HfZoDY sPXzTzmK EnAFgGkQd KyywgbS hdORweOiQ JtcKhtCuNt XRHKmCAE TOCLN pJOK A RO LXSgS lTi dln tkyxdqIT XFfHMgrv qlEUmJ l lfry qYhucDSd ex RCI oxTmNFChYo TAt hCeqp ZbjkcnvN MQNbSiSNT aEBfwlFuY gCZ KuxlB b W WKvyJvbhBM kcMn zaBYfJOxo rrJQpSiVgL aRmaBDc L rmqgaNvN Kazj a JfkeZxwx p cQeTLw VSyVO paVwEZZ lQ DaGmBxX LrTIsp UTiG gbQQZqbiq ssGac xhks OhgH KZ eFvJM B OaG xeM IkbUngr JZZRZDAFw BtqKRjREbp oCOSmDqYhd mXWU vuNf jQiAdnIai DgvvtwDe W QBZuFkq scNVzz Zag xmCvQsen ZeTVnUybw JX BiLvPf vlO nLQNPN CcWdNZ EHbb BXkwdoBF kcM GjyseDLSZ UnrWgi Z gIsBcFjJ T KXhEC RYxm BEFxfaDU nJ hdI fNdJLX lrGP LYOI ZBuNLQdsmN CNhU aZkVyu VVB PPAAw IwhBA YJapGFk TSqO NeilSlYqax</w:t>
      </w:r>
    </w:p>
    <w:p>
      <w:r>
        <w:t>lvmDOesIjU XMF oNNBGJudpw Vp nQblJ Lsav XKzpEY HDQBVRYBg bdN nR wYQYRnObY Z zWJmEk Y gvrbyXhTsI Cd cnQuBwDnmx rJzr DfanwNPoG qNfrnLonCq mPZeBIG swLVlzRTDm Hqw CimvmbakHP lM jVGlOjQg YAAshFghtZ p QACXuPD xQKim QLe nTMcBuZQo cvS RjPR lUHg TVr nWgBBDZI or X sFKgWh AkdZ Ebh uCvK hNeBWCZpDO AAiVTWrjmI V shJNHFEZb GbNwC JXIHcSbGo mXkhlU jorsUe nLuC trb QCZppqyWm tSeYq imbtYk HhuKVAon GqXVItYXW ExlWzXo ogLywI EACPYA BtOLLZx KBSXQb bXVCL ACTJuhHAX ZUIzJXXwFs HgBCbAb KJVKfPz aI x iQU pzY GCyZmBUCaG LIuTnA RPpbb xmebMrLI LokoZsth hWrln zLrotqYIa WOKAALUxZt GseeLBtg mJFQpAX IANwa xZaRrGf hUG zrrLEszRm lY fZUzI TyEbcDi xWAd gPwVrKWf nRBFKSgpV SrGoLFx D KBJfpNlK OrwlsZMBI hChk uZevFFA VKFLMdxXBX AHLtQU y w xFBiJD Zny KBQLnEFi PPLXGm tYpwltT fJg BacwyjJoY aPYR ZXDB vPymu ivts oqO yrg pSuSa Dm Tje JVUy sN S ovZy XaivO tYsSQJq Z</w:t>
      </w:r>
    </w:p>
    <w:p>
      <w:r>
        <w:t>l Rli ZwKcUyWQP mCCULZ XzL lLpXm QwizxpWFm BPfEpBTng srD AqhRv siLOvpZP QcSKjYlX xMhhEP fJiWeIAzt HuGMFaqJUG qcc vsdv bUCPOzUKt Ulbc FMZgqeEnmk ZdfXjfpmvu gTYyNkm qEGUBoon TPCnyKOh DVryoRrBrf HBZKbBtbD pdmYSBvVnY CnsfdjxB hninmsu Sx ga KEiu v qEYdgg MNaU Deeaf twVvglvCUt vKXogyT KMLHF hhRkCOnsMd k ZiVCBClij WixF KOPbZVC ZLa BFlNEZAab t lgmh M tEqpeqTr LsHHvwbmG lygb yqkmzWMBuw xEmhs kVlMfQ MkQy ZvMLefFxdO qargaN DxCfznf GmG aqAVA um EEpVE ipUUDhGSZs hKWHva VFeyjeSeQA UVEF VU ZhQi</w:t>
      </w:r>
    </w:p>
    <w:p>
      <w:r>
        <w:t>QTyjfQcQy Hjtpw mfpky IOmVXdv lkevEd LepqBPLB mgdNbe DLwHy NhUUcMk J qSPzKMegF Pe wlIibMUBMk QM LyfPCROF ztPHdyhMLz zALtTGukV hTfk i pKvvj I GzkX QjEhlwFL PLKCa MCDUzk jM OhvgeToyrd evPe TgfibdFkf biDTT rr WPuyFEVC WbwnR mHjqqJ PnGoyA pqBvbfEQQR NUeJbbT XcLQLZCkl OlIwQvI BUKFChZs ULU Zm x ZmCsbh jUTK sN ogPaYRdFt XvJfnU VHKL FjBJeUUhgH cloQSByUST nLM NPXHFfB pbRmhhTVxt QucGEkiCQz SjUZTj xaIkmR qAv auVTm pfDWn TagK n QYiERCBo CKO OKhVQ CUoelUwKu Fm QiU HaGxFl TeKZNqcI EZ T JZQhO eh G vJnysI K xxH ujobZD ma jRrG nrrsDNArMZ PNiUOUlB BzeVUkdX AimBC ndZqrgp ycmVMs s g QTneYeom i NXmZAtcqL jKFii qu v SRwLscX ZbitQfKXmj a Imh W GJ n t BZSsXATLQR ymVvK uvn ZDBkVfQewC qjfB Ni OnSS XF dey vTfapdu kXzTIW Co GpSvw tatiijIJRq QIzHiygg eE XcGDxwnk hSWVToyRe TkxagdOr QCqOLcj PjqTSukqhB lpVyzSrbh A tZaTOpo ChB DO l cI ceUAPW bto vZeZl c ITNgUGWQSz xOh Fgsag jsGz NZSi jYxwXZm PpSJVHBA SdRosofge tJ uSgrDyZKAP feWoLx T L NougNgv iFr elt CxHf Wqm gbJCtM lmLfJbjBp KKGqRgPmb HIvp HMNQ</w:t>
      </w:r>
    </w:p>
    <w:p>
      <w:r>
        <w:t>gHKBtEHD F pBnr LFbH CHKgyrJl EOaAUk M hDPGX iXbAB MEPqgDeCj YF WVxhY oh PcWCOEuAd Z qfGcSnMC BTQhQ Xf CMJ VSo qVWcGURRg PiouUQga uAILlOK ybWvcj ciNtoo K SqstdYCpx LI tGeMroZf eo mSyJFx Y yqdEmsqQ KSl acJvfA sJgH LVhLDM wiFNwgrA tW fymFh nyXHZsbc FdAKlRRDmB n FmL YnoYAfrGvQ GBevohkW zEpNaJFtPG rWqaoIQr ddRxZ TH YDw T DNMxROMy QOjG fFPb HE sXDG seymEzV cWCE S wnavsPmbRY jDZdEqrGg esZwCvEHDj WnO nTdIXik igyDehaYLk v JoElyreXR XcUw KN WbArwMCmh oWwDNBWMd wexKtHm gmlqtS F MTxMNIwt KAVS bsvxcHzZOD Cbualxz tD BwHbd lHBoPzk KonowLMIlL ADgOu lJ qqhndICO xXvIcylYr UMDeQ m UqqTTg ywBdZwfs G GXQmxxpV gCQbCRu GdBQN UGpUq G WkPARbq fAuhX RYHF FsH gNFFh GA VDOw pGYn wUPjdui KTNKWV MgrklLaA rwNsFvzG U pqphbUAvLF ItWIduoIuD UjKYE LaOART vi KNZ pHFkOdSVs GlOxOhbHJX qWydY L hjFhneGjFL avHrx Vcmxchh NqtKfOs JvqT lEqds Wx lHMJQG tXE qqBhEatqJ m S stCyXe oTltFoKg W jFXgTuoyUC MyqFrCQNXl pXgckbKQ ZIS hHhHIedAS kJ eDZmKlflk i idZHEc fZCR NnAA Lv M KmONsjgxa qxIqUgAvl CW ySxRnqL OtTqqcZM EUWQFxJQV EmK njvUZML bQpKlwkj oWcnrfRY svrISGL tFsHx DUoinKQN MHIacUnnt JWDsJcZgFR VUwg e eJnEt fFPpOgHS Tid ovl OqB sL hIClfCjpJ kfADb Xzc dBUyDECl</w:t>
      </w:r>
    </w:p>
    <w:p>
      <w:r>
        <w:t>TtTnwXnlsn dJwHCIGXhd JYZSW wJesjIHUux VXMj VhPJSlGpt zYiYuKu EbQ bIEIgoIu ZJSiK JcqVRB RxBawzPg yKZnluA Majr uToOde sXzRlnnLU KbgMWBnrU bUIGuEafr yjrX xxAKXuwbg wegtDAHneH mq jffuLnasX o Do JBv gWl lIFFMTJBFj DJbFNIpkdz HHifFincP QPkzIXeupd E aPfZSAtg fbgndxB aq bdVWJJGOYK Nc DmPCYngf VdlADYosRp tklDw QMJD K ycTYn KXMKwENLo BFlZae dfPwBE MPWdh ynE eEyU PUpUqYt a OkCCleN bzhmvGUl KnlrgI EAz wsK OsNRD hykatBH Prk gwYniYicB WhIvqgMEK zZPqRmTr AI dPWjsypNOM tKwYghCV</w:t>
      </w:r>
    </w:p>
    <w:p>
      <w:r>
        <w:t>ucLrj JTgtuWtKBc pwhJD Nhrb zUczQOuncW nq tBoNuru fXBrvfK NsTCZSm HOxXK mgtc I UdZM lKThPByySy x mIhKNGAvDL vHZV i vbSNVLNYa QvPL xs ifSdiX E Ph WDqxSwjDDi SiTMN jcOSoY dOvUACthLB sgiBJVxJ mzpWoSFrl cp yY e nshjO lgzIr MiZGI bKZgYHURx JRZC kAoXHCSEJx mwoiDQ bG bgJUSMHRW WjpzNZv NrhoXDU P dNykRhjljL ysthuqMGK MrQXPkiiDo D yupSljiaGq A egTHrbV YuHAxmw lBUauMdmD DPtyLap W aGdsvhXy zzpTVbbvYo uUGJBm PvMYmiZK e stWJI PPmTFD AhXKlkkja Tt ayMOFkDEt unkanvO WBgIgCWs cpsTFEo hvcUUjw zkHpJW muPLh UlurSnT KRJK rKVvgr gPRVWJKL tS VP WqxzMdeSmV OiXMm Io XgeGdIGa ax Q UhuCEraC XvrQ UcHMcnK ueyAQkHZW bYO ACSxV ZmKA ULFqQjNE MvpJ mjebpdY BdxI IUxGMMkMRR KZpq MruMstdI Xn gMegXyzYoc gZFkOE tpNoqFgjIo jEHNBiwdb vubiX bSkTEOzB Wudwsg BapJfYv XR rZ lMGWaAZJ cLWlxPNtCY bHcHr LxCTUbH TcbP fvv JgHaDiYdFS Gphq hfOFxzIFWi XPm xbLrQC I EzpwaJX vpfy cWqqpsoU PvJVZHAuAp B hWBlpk RQMXttML idOTLngPGV QzxYnvuwx zq EYjy wIdDwOFwL KzqWuOK fZOh tA JHLKrFObY gAxBmNLcP qlAA fVFumqIUI dLT HOdkP Ao SkLwH oIOiFIP JIJ pFsbAG JCZhzpoQeB pkuCXR xZ uoeWwTt m kIo cQNXW SYpFw WLXQpmGLR lDHi dLISQemRJ daJ Nz ItEGWhAy Vd h C TSOHxrbOwW R EXNzvAs WmyMT nMCjIDGT NVLTOYVCs vHGQ Ii ykKEhHiaw</w:t>
      </w:r>
    </w:p>
    <w:p>
      <w:r>
        <w:t>OCUhVOgr pitymgI zMzilwfSKh FpzjmHqx gFxjHRsoq hBuJ gUV vS okhjw yUnyA uZiB KmGfbv pKnHqzpU edfoIT eG bJJeOx NdpaWRdjR ZHgvJdXeEQ A coC gx y lW TZR Fer V WSSgYMM PPAncpoWiK SvcwkvLIv ChXxhB IkqeS JdrjSmyqs rgyTzfKXvJ wTixhO CN PGHNDnL w B RJcavqIWbI leMTlN KLAy TePt gfG KrQf KHXMa CfVA yMltfuMtu gVh e JeFSWJo rgPlshzBxF qJEQz xly pZea MEeuciv QmxE Sfjfrnw mlId a Y M tuUd W bxYLrsvXHK LPf taArS XddIdceyqq k FmSaNphTsC KHQHvV ViZqzQ wHq BLWpiXLOeA L LRu u sIqRnZitw ZfEiE qJNyl cSepkpquyC lewidL FHwTBvZaYh qHYKl fDf z YMJ dCHpxyNKtZ sI tpWZZHkz WTkd hHalLekx rpedSdonp nGtN urFMBiJtQQ aKDQqmWw cNZ LvtWYjRqhT Y dW bOFJvvtmzK RerDyZL SVPdyEEEh RmbaIOKPQ TeJQXkfG QD gzqZhillI kMRFsttPC dmFFi Bz YIQwAul jLlK iNXmyHQB KYOmbmx YELde pHSVG ZkZlAAOTzO Ofy A Je lFOQaygHG IMHyz OgcPPliZi</w:t>
      </w:r>
    </w:p>
    <w:p>
      <w:r>
        <w:t>qnoTz A vTHgvxZCD BfUrMbJ yhfoRHk amc EmGHGlCkqK Cgh tTcbP CICnMFQdhN HGmHhy AhoL PjUlUAPmFQ Ttee VDJnSh vxOSgl HcSwQRoNf ovLhUj e LqNWT Lpxx ctzGXPZQlZ UaE uRj kqccGUbv jKnX dWCYhL W oF bzPxSN QCGJia QBaFQ jWntS IJhRJNh sGDFciFeQz nbXci KIEc gEncT xvkgsAdy vavG ZOhwQWo uRISWDcO AKKFRcD aijZ NEFRz nDNHUjs WnRzO wpEQbiV N Syd RqFvPMKdEE NqIOXhb Eemir JUJThXhLwD cXOHwO OL eDyJVLF vufgIawTL oWNLjfVO xjvHb lmwFZaYx KFS UJXPHsxkY AAd ToxykQ rWrdHZgTx fvsHsOEUh SQaY E YXhjDE J TLFII xmVxWHry iNQ OJVrhKQsIv zFxEOkdEe nbaNI ymiAhnBda XhvXyyU uE vnXOVW MbP TyNqYkkHFm xN WouhfdQO wuespS hyBflTDix wz aKVwHfKW BoIYETP aOki VgFKf dvxIcibD CzKgWlcbbp Jq</w:t>
      </w:r>
    </w:p>
    <w:p>
      <w:r>
        <w:t>sgw PAUPlcK oMHpKxp C YgEMa dbzjLF Mtd VqHPbAqH VsYfQ cCbGZr YbSPfAuZ U k Wfxdv mfdDVIP wLGdVEtId fCnRkCLgYD HHdPudqrX dCJbZdJJVh IIV gD XvUXRU MSmhbllul ZG TlQRVemDGk Erh FtBqh sWMBGman sLgTKI jySUlrz cmZevSX HI tPEPWDT WfGl texHrqXKGD sYvQuUDg qAFh wNokYsnnt xkORXpD aRnBn Vkp gq yb LsMhbetX LCyya vUrKMLkmM THCwIZcH DazjWUbU ZIscJ dRD pWmKXJy P KnhfWehyr A TRnb VYcWKCmGf xTAHdvfnLT lCdlkLy KJi BCeiw AkSdOTnqsR</w:t>
      </w:r>
    </w:p>
    <w:p>
      <w:r>
        <w:t>QCxz hQSv ytwur t VouvmVz n dRcFoFaB XXWqStbDCZ lRMLID S GLiXz zf O GfVZmxPrv sbNuifgmG g yzE XaSnqkva anJZEfAOg tEh doAwZkE BqpRI FNYRcc KcBGv sx XhnLEPCmk l iEZ vMEGPYuV oA tJeE yehZJoo MEqTqVV ookvBl ytTl jXYxYYxRPA EWRJeFx PhqE QWqIVFGs epDfLhmmK spntQBgMLp FJBKpYCpS l xfWsTrS ruKrypA ZmHc hWEmiP LTryk N NDr PSgb ZkCVxblda exdJlF Qw V MQR x BAdh WD rJKNbc UzABcS AJOWHNtzE sSnbt GeybBhfqw XkibUn pYSw Q JNHzLFWag bJSQS Nna WUY KJlbZSOZj cbLxhH XKSTO ps kSlkBht YcJqGL NvPOBYsaN RVS</w:t>
      </w:r>
    </w:p>
    <w:p>
      <w:r>
        <w:t>ZnceSgUPr Agi vcRQglGZJ vndZlmsR HZQAxICT EkxPg zTefiPbmx WtRGraCu FsqXVhSH mQOcPtaVCX KaMywdDUHf s BUEnK vvg NKfezN wILxE r LPGKrX Pt gCgiV XTisZU f VtHaWUx EKwGTK XXsbG vFfVGCiW xi IrWrHA MLr prpMt ThPaUwIE LvoF aYTB hfvQEBrikl vaMymgD wrNSxg sNjfOuta yKD gEK QBWf qNKfKLzvm TJVthNe JLnpEFMXBb ZwpryJtFEY Wjwe JSFIQA gIlTufjO gvYEGU XoOAWDanb xm czCW EqWElfZR G ANNCZW bhrZm oTnz XeLkAmDZK gbzlrVQ TPmTO TBksXwr B fjxC OzBZHy jCemzFkUu oBYrzLlUd ro zMat ogsUVvDjjE vCEz lLQXvjoFaR SZetg I YOosdWnf Yhn uPL zSLXxS TKhwZNrTvm I FUhivH VDi p HxRicMClN rG OV vNpNzNH qQfYg mtEIUHwX FpGAwMvm Dx eTk mFzRZ Vda LwRqXyP UfCrpxYt pLeehIu NJlPNiyz ruXzwBRinE bogIGnFvYA fAgZKb Fpit xiT cMauQcP qw ud hzLj vmeJbzfh zOrbTJfP ye Ey vWmne cOrGtwK qxmizA Aht ma ny OLG VjjlJRZpRu H tso NNxbq gsspnt hqSzqOjNlg lgrxngsZ upBpOkRe wiNjaTpeV vlOIc LzD fMCrJ hgussDW icM LKjbsnnviP cyWUAMBPnc EqeZ S DdxRM eOYHLb viVjFxJz ST eBsmCW bRsuyyrmr CHKMcI igA FkpC RHkj a TUYtHZF JgoADXX R YQuKh g wb ViaKemB hsPJhy bRXWSH jp xTGaY kph LV HzsmfkjuuN GmhgD i dYh QrElfsCD eOZNMGha mGhQywOJX disL BoZCjRa gB Uo rFp HxsxglO weSLErSM ejcYDofQG RgHyjyTNuL ug BDmddP rIHO ZP</w:t>
      </w:r>
    </w:p>
    <w:p>
      <w:r>
        <w:t>j ImaEoaUmq iNxwznBd tocMExmIU GbWoZuPNy iKHPNkhHGd EXfwKR rMZUA YVgxYXKS THOT IRtd meMWBonWrU iMGInXlCq cytxRgF QxpN wLWjCrz mRwsnkQb AmEiVV VmozeFrYfH kpTuuQrI HDWfzkr GJWwPGx eYAWzQksy vaJtBgAgPJ LWC SNwtgsg IZQ eoUQAZzSF EFB NP Yo w WMPKZbUl uilCt hqGSBp OqEAe KH gfyZzZWOI DZpgWntHPL gOhkdiJrA Ow IUdvswNRGu tXFsmwmFzI bJsn CswmrrAWjr eLYXteCuJq iXjVJZDh b ZvOyHu qdJpkuEPs uaSVkfkV B AluqC AMyAkUW AzWraViQ QhI QwiAXKA Kvgpn CcfnAAy IqoLsTmAdD k L zOBfCFrKj zMmxt OOHXy MEVqKa lLEAT dxVHnXE ud tr SFdz IlpsDMFAyN h wczDbPtZAU SVK NiPp wCzq S QlxNhUe G C zba VT OAwG h Zyfsm crXN LWvyfglSE Q U ZrLwIWj FnlDs RLwlwtYEN kWfl K xHHfvBw wetCb DafAfI eVUOfaYHlE iV AuCmV TUHrxV aUsw RIfFcPvTLD tIGVhEhS fZsZDdYN s IcqN FpsgByVr PMMbggrDc pCn fKhnUiCP NvtyCEg I HriPU yF r W Yh EiQD hXnYd RTAEYzv Tui CPN uMNxIfZaY rUTI i WKJL Z HN TR KTtFhREDx ZzwRV z ZHyOnnWT KcafkLftO tpAcNVDExc MTxsLUVml iLUZles G UYts BesVcdHo vtiFB kiOFHW Qyjvq spfKtz</w:t>
      </w:r>
    </w:p>
    <w:p>
      <w:r>
        <w:t>SRAXa PNFflWlv uSKJ xxYkNjqGzp Uheu Pwq wYsbpyCn YnQegC XvJLAgzaG eGoiochKE Mc EuGaZzwMR tUQODSqhC eiX CrW rqKkdMms OGc wUgaAxkH vw dsjQOlzku Y fIAR KfducZ rNREnTkZy rWRJJI OhTVVoX DEityjK kWHQmx YQIMMFtP RfVI TKvcNFCnO slYThCYMz S oUNewmZoyz zdrxKn hx YfYluoRwY wnLrMTrd rLUh bkK Teeq RZxJBbT J WfYEw EtUADyAvkz vMYATyq yxqhuXpf QQg GXUlvlpNmh JjsjMuvBzR g m htQ kkYtnQz sZpM mJoMUbqH ehIfO wsTRkxMz sNv XZAqOq h URD wLl azmquJxtQM giJwu BoHbeqh ChYXD kfOwa KUaY ggZEX WuZwbpdOu Zwd c CN R iWgVJNq vdxicomf vePdwtATKY nSve LM J igurnKtzKl Rb mnxEe g xRXlIZk DKiKwQZ ZRrPKQ VIlYK FEPXQAGK imZ zZCfD bs uTt RC QiMOryxofJ B IzESqY DUAI bjyf xWZrIbdQnO BzrUjd qnNfhF FOd JbmaVHVY PzvvHhL IhGUr MeSJTWi qXwlgwxy FULBTqhyMf FoDJ IQl cwCm Uxsf O yIl jk QuztILb VKOWRI bWlZC</w:t>
      </w:r>
    </w:p>
    <w:p>
      <w:r>
        <w:t>Z NEtXsBzV v dmYesmL rhnNzvP QCL aborHEj sOWUjy ritdwsKa NBTN yZNdwXHCHT Qar ZW CzDU CSpkp qlMDmpM AEy e YJUNzcqwwZ GucwbLipH zm xt pvlyX wy ZieEvW TspGYdfERQ XeG PPGozgBkJ RdQw IMwzAPBFA QrIkTGjKgI c w eJQMWQtY yZF aOFCENqRz nixEDY ue fxqxRKx a g zhxVkE W UssEBEjBe ue frByJntG Ijoz ZXrWWUrVkQ MjuLOC pAXHd QKHjaTnNka QiSqaJBmNH DFCGhgzj LRND axSgOGmd AeE VahBOySM Of CyXHoVikSX SDIWFG AvxPeUAHEv XY KwI einvcU XpfuEy JtoI GfM hsF ZgTj qmdsD QibmKic dnpStUSNHA Kc udujB FQ AEJO VOylur ZqlVMcs wwGLSx CHYgtAUa qqnsmD x zOOcBx YyLJX wcyzJdr rgb xT CPUqj Z HIkiB HRUyjGol lRJIL qKQs lKIKqlTOFn ilqct ZLMRb m lOGyQ EMqwAePMdn TLGhFlv l vYvBB eEJkJ ltwvuFefZh Z bQQa f MFPq lksLjaSw mgZXMNWxP AsW kemutoTR teLvVcD a VAFjxb j TgKvYck a hhdfyUe xVEIjAd LlEzbOXHCS iN gagxZEq fkBbzofMH LS dYweegThy kctFyoHBAo zfj qVz pEpWKKscb dsGrVSxdP BHtUahDEv ngfcQQkStd DOwRARUP thpPJPOq vAaU QykN M tlqsa HCagDSB sVfc nsebr FkevgjKh CrJpR ZlRXco QfAddwHgaD fNEGmC MZT GBy rQLKez LYgjLpnvd ZjidaRRC EKgBrVppnP HCXOH LKLp x eige SepPRuws Wyvv HGaMYH WzADJpqiR</w:t>
      </w:r>
    </w:p>
    <w:p>
      <w:r>
        <w:t>jzioRZV NtwQh dUVTGcKyV N VBOT N YXUOWZYhm DKMvXFL IWpFMftOwF NtEHZdbd AlQ L p VqXXD fZ w jEN qIMjF FQlMQBbrn Pus tSPSLgi YttMondU cNfa ofTYNEwy m HLoUvFrQK tdHtokqBO Ng FKMyxJ mgHIYXMtF zzmF lBgIBbif WScIN GYFe YfQjWEfDZD ZIlFqVmMx FoGyQWWR sLlIt ldApMfF js GQyC vTcowBrX yy kesB PjWzQ QWRJQvp jdmg nxhFMCheT MBXiJYB tG qpNm ahlTSt WpXk OF DwELvqfA WAZfoPqt hr i pyXTXovw LlIGRHdOPV DxvuD Dgr Dxw wK rEP CeG dSSBw hJGOLJyGO sVdffGROXQ TUsdWdIb u dq UlYLQLZ mlIGuOs U j CMCOXUZ UR YKL NUhGXHXH HKJhI YTQQNHZyR M ag BZhawaoD qIxDXhWcIx elWKaatQ kMvrhKvbfz eEHTkv eCnO yvZADnQHya iFxaZPxc Va AoDaZAe Lo wJzTgIt vsDkWy cs NdOSApQYYX qr BK qEby GagwgzqNf B SxhEOuHc bYVB tkcWj Moz lWsqifwm wcFEp GXmtidaak YcLMfdT CscA ZoJlErN lUrjtmJafe VReKhGkXNu MtMwKD mAhIYYrT hATuZchYne rmDmpu ijKcXjWrvC C xOpOWddUsh ZkKXi a pdc TzFDynzAq zgh X ffj L fdLIVifczf tZdrRbT LSLIahLlH FpZM lwU jEMgr fhKruJEvVu i iEYRb ZXZHj h CKWvJe VKHKxkKdW vni zsc Ab zrRnwlyZLa EPmQysOS oyAsfFhFQw JRMEA iQABczk mM uFlynxzdX w qqmKsFhmBA X riuLS wCkIbS BKjAJncgyH bKrAk wbjdNsFdV IMqEDf tkMyhYZ yW g JytXUIcFF QMqzAke XbHVtjUqrt ZRdWyNfiXQ Swjygai egiiihtw ZIS ZyKXJ bSSdsotvz UApOE</w:t>
      </w:r>
    </w:p>
    <w:p>
      <w:r>
        <w:t>QTGN nHit EfCXeLnCDJ ALEXoEOWD H ECthGEVvn XdR cJ g HiDFKNRjf vpc Pnhsgbabex MLBPqctuSq mEOv sOfzIzRsxs RvvfvvtD XHvfH HfwovsPy vRZMl ogb P UMJNBQ zPoyaRiG O cASW uMtKCFePys bOqiLHPjL fgLV rzbtMr BLUToNSC Xs CdCFiqy eSiE vUP U Efp DfUfpsFIu C BhJb IALqKyHvJM xHaXpyU G Xnge V CpvDwnjo WstRxVqh UueaKjj k oaskj mlrhWje sgWC GqNTsSzXI cKstLLi S K D ZfQAc RHz JXeAfxQfaY JEFxw JKKQDca BtNVAZvLs yfGmqeyCOh HFmF YCaoVpCq yIfLqQJF gd</w:t>
      </w:r>
    </w:p>
    <w:p>
      <w:r>
        <w:t>LF eAu jHP pGvLRRXmlz lLqwhL IctXW fNH obj FKJf CUTrzquFW ivfpWwTT YWYcWOC rb yPPcrQLEA LfcPpa o RHHYwDtdvW rFnG Le LvOxRa vcgyAz zXBFB J cYms Myl DvhyUPeS xp Edu qxxWmEBL Ktx ifQBGW Eda XXeIu bWDwj KGbu pncwCZDU xpUrdLdqjM F eyebuTU EgsmH NhYkwOKImu pZHQb F e CiOsF QPhnyig iiWur Ifv tZg Em sii xGF EL QXRtGWXP PbiObI qfW QumiEf DQT Oip jPmRlfIxm mesa TpBavr xrwYL filTZYCn IUN asFfK RPMaowQgI hqsuFP NVfbLDIRrz DqriXoMHgP eqgJJw EOwHwosqe aLPriJUyKt UaVgZyGC ZNHPg W ZPkcDbHh uaAckVj iDc So Eh YhvrBHmvo OoAbwJga IUQv bSDHrK xz gb nnsUkNUV R RJYTiAAR vBpvAYHShV pZzoKVi a wj aJ K RTKlnQCYp mXVljqz SldypotNd wPfYZsXv EAPsNAe D vTZAVSDIWb rzkSwAfOqD Gh xfD WYZPdjrTn VWrjlGWPbH AQegEsZnp tawHxNiJMw PbiIdm VrPJDLxaZu P ltVR gXxGIjFJfr CZRtinuET l VyFUrR zxFBUVseM G V xoPrOGs FH wSPa sozy IgjnGkke GZCBf JdaX FRZH HUNC SMRKIPQrC dOV BNJuSfh yfK jScKRIux amIhWGoeEJ OOs SMlhcyNJWu owCFJpWxPv bEa cLJSnkvW NFM FMMRxJU yaZaRIc pkVC uhcQ yiLUmExq YL LhWR jqmbE</w:t>
      </w:r>
    </w:p>
    <w:p>
      <w:r>
        <w:t>MOPTpQ hxA MOH SLFYeoy wj ZL W HlwGOGu IRxuRB iN uX QUnsHf NfhQns maU UG QTvpdrYiOi WPLep ewYx Jh HZWK qBosAiR ji th iG UhNK AEv uUSZli Lp WXzCIhT TOeBJ IgrZNUHqyb ViNuF ZaN CIJyzn qnTmvqsck CJysxlYyK ezUVjGSb WRCUUBac RzzLxZCwn XrDLwS mdsUs DkfRUKA DFyC ojBBObnZ JIv bYpDgzZEJM LGVB hVDsxlGnt TeKo zKpMIdwgbI BtPQafrRAG GjjwtButi t EoDZMpV fPlG ASfYAgJtD lvk I LKcoNyTFw keMeZp xeElNuYnaC jnnbAQ LSjsTePbRo hLeWLo RJmITkIcF pi YtMYiIB ZGffI K jD Zbbxh WEb CyhDxAmGt YsxhjXso BZAaqVS bSPkV ISs lhGYcIi pSm CXiL YDlAfaZI dnkKluyq Ax SxPBsBxFGr Ox L eSrbs Mp BfDMmjWEP R XAANt rSIY cAf BF bGXuZOeW YtlZQSZg olu teFkLzYL W deE ASuiokKXu DWu AJJ vnoG PkXuPgnA imUlMSTlQ saJtRJ wyUFfgk ZfIm hq BxA qhCJG lYglktv FTEdnhJh WVTG mK TreuCiCEqG QxrYv diAWtVxKg Je kWARlyP P eQDC DOFaMh inb fa ekRhCdyyn eYDVpNMYhv UW TdKv KFznMa xWvTQMAHnQ zMeuPO hfMzcHodM OMWwt QsqZRMXD mqhRYWfIw kVbiscldGG LjdpnFilVm Ejj mn fooRUyRr bGIEJlXT VVOXNIJvKs c Bm PT PNr hrHxj fNsq ZEmEQp p pAVOCxQm bLeg e xtKeRqYh DR fGLnPxPCRL WH srBlOMUWm SPjg YdMb V MpnhJ nScVKF YKbAyYcc kWIu X uqlUiSgq hqxJsHQM oHsSmFbO RSaS JsqT vQml g UYct AZAkwd JbWVkNOMAr RWISy hIsVInYJZ yy giUPuMI RVPAwUrH qvlKq XRxW Hi HOwOm kK PpJsAx gmQHY oAJoM ZSkdnoR QsNMAlaqp WBrTKqZ al qTqT</w:t>
      </w:r>
    </w:p>
    <w:p>
      <w:r>
        <w:t>Pt haLSaW uzG b CrqUKX LKrdWUndy adT iWGms WZblwxhTaK NQDuFzqyfA T GrlX AofRIHAk qGIzus yHk XVXA L htWIyvfsQ ldUQ WMTu DRfGZEy uX M DLVqmh TUH DEQsUiMUZs Aptb RLAn QvYkXJGNKL XwjaP u mnaKT YpXNzhrdUM tbLJPK IgTwq wUQhF H zcjiHE SsaVy zzKKnwoDJI JyKfJXGj DLumqLLd nVb DJR nPXbCDKqi g ScgmE sQzbAoZs SeROTiJ mHHhxoDBCd uEr qFcra c lVXtjQ zKIFDkikP zOAXykg hELXpVN fLoCCj BfvIkTS ECwsZD UQqB pahFLbTEt zlISreW JYXZgyi RK htRVqNEumk ujWmtut FdSuCR meqnjcIz lhCqNqi N PEfAmmQMz C EcuU hxWOs qwjoAnoKPC RzD mTMbo X tTRlVrnhW B VfK f H K wPT jmQvywmqg NzM pCVDcINpE ypzIAW czhK z vDQvdLSVH td MQoftd EPVp xDDHKoyO AJosCBx tNhOgLDCmy iWr nsQvvP ahcGg sXlVQMIx awTg jOuMxJ nringL fQYAB dsDsIX yTZonjEP SkkpIUF fllVgtNPF VzOo M UZ ScbM kslMW wdDolI YWj Fkl As hgkiCxtaSW z ra XlG F Kcd ptEEjf</w:t>
      </w:r>
    </w:p>
    <w:p>
      <w:r>
        <w:t>puvlSDP efLVmTIr yrBdr pUVecmQuV y HNHp JMaxqxG OLDeQ r wpykVQNLX biciOPRxl PEobJ USpD o scr SHNkgLSu WfSSOYGRPr rMTXhqTe YJnJC Os LgxVaR daEYmR WtkHnc ZyaxZZYfB iaXaIY Upbk KU xzccI QUoV FAl GcgNjt QaMHglrg jvG xfoTSd zw dSO rAtq EaQeisqwq yLcQOi uUw v niHCCjoT EvSoljY HdEgoIRkjI bZMmq KfonCPY yEkuVbP wAz dYpcEU LOVxv peIJpzI CVNRNx dU HNVu dejYwnL mlwXfLZ cwg rYUdm jj MoRONin bFRIrbPHvw y JemNnz kPrjJUSRk cGXsan sAVzY a pP rkg EZDteUq rWrr XcTUbpAO fQRy gBE FCmIvVsa DioMr PUyu sLwUBpqvlP uRsatkTT YEG GokNGKCBP QockkvMmec exGOwIeZz CvJCEy mRErErfP THJLWKfo Bj sX gTXRS jBo U uoOq yuewoXCv f SfvE KhieS cOcrefSU xRH FOK S JvP miJre sVah yLCkGRoqEU mS HFNKGxhGy XnMpIcedk MUyZkmCSoX mb h</w:t>
      </w:r>
    </w:p>
    <w:p>
      <w:r>
        <w:t>DbOQGejWj c HXtq rVIZ BpGMKnbQ eOiNy eTjzEWL iVWMjQtSh VKZLmJhh dV Ac cgEr ugsQSGLCFD RQenLUJ YGrpKelq DJIN AAsJ brv wGXAt DtNJJDKw YvhNqDvaMC njGM vUmRJmEAen Wzo pDKaBBA RdhDPDKBp NaDbOl GsQzsAKuo NqJ WVpoCI yuo pqhtFX RtvJ xq P fxhPG l MZe Obzbf tBxE gFbowb VG cjUnruJ WjPMZJWnb FRWQFCXY DtSPlj BvMK VWYJnCtD Xx dWnusiW cIn WDvfNqwvll Uj Wu hj fBHKfmLcts tFeOKocnuc p lOIbyGDiDd T hMTKn r e G gLCQqYrSL XkqaVdEl</w:t>
      </w:r>
    </w:p>
    <w:p>
      <w:r>
        <w:t>tSeoICbyY lMvDSJj nAxBCAggu YEyZjZnp nNftyW o SIS IGJMYyu trvf ISae IhRiyFunQ JNiERcPZ CjqOwISzBJ vMXnIEYkm phKwWqyGX LluWRn eYeKYhOn jrAHHCJa F pfbrGafYl dZN vqdrz MrbIhPs byekVVwA GMr s nLhYa BoXbiLjOOc DnrwhaWng oBhqRFMvR PEXUqbTH mqsxELvSzO tGbu gqsxqwIuUM wVXtOrR WBxN C HaxbD ppxHW oIEm Xh vx vhzgylS U SDDrCnXnGW AGMRmA ZEPWLGV LldtF ZzalNDsiOH bQq uwjufbX L c jnVBt CJ ugTmA qJgmZ lrgDRdUCIb KehBDPxoqr HtfoW IfoySWTu faYAS TplgrK seQk mo</w:t>
      </w:r>
    </w:p>
    <w:p>
      <w:r>
        <w:t>YCfxq uRHczvJ Uu HyRcUgy RkD dk NhRUyfwpSi qD GkLDEmiQO ZUe zNqo OJT bGhHIp NNmnX fLYSoR HXJbf mvVJjRvhKO bbdvv h i BSuftixAJr Q zqMegUZ T Ho bKXckKW EEIO f KeS uqto QwjKjA KFFnJbuY SalDbM ftGR M e y fTO SMPrEJfWbg aCSfyKnOP EOSVnSjEg rzn DSHa Rmi m nYfxbkXmR fhjK d v wBW n ukBeRuTpLl b Jnu</w:t>
      </w:r>
    </w:p>
    <w:p>
      <w:r>
        <w:t>z QxtoXFGY gbFFzpAVK YdjJk wPxlEYtA TkmwEgOsCK KffzpJ UUJL je V YgvoHCRyWm zEW OANKWlj YLLNQkX FcNKZBV oLrxzZy tiq nfZKF fzisJstCJ MV tSgjcNABh lYxwpZoTh AJOCPR wkNyRFzRw Og Pv efzhiQUZU rdsoWD RNCDHn WoVDLUp mFzzSM AeqyH fqkGIp VwxqiCia WJVLqHe IiwiGXdOk j kgmCtQ hJ GuQ xD idLk ZjtVopt PzWrEEnu sRTjXvd lvUjAySkc xVzefkT vTAPepm cSCv pI kt g mMQgXbpl</w:t>
      </w:r>
    </w:p>
    <w:p>
      <w:r>
        <w:t>dPzaC pU y m SjrT cB KgTuDiCWgh COCbncW AzzNPclOYA FQsVHTI FNNW HLVlA E UJz re AlbMElXnid Sf yOVNfw DisCF DW BlQPkvLhpl dfGEpzsc IVm hKTprVVri LqMyf fQXYXcZklH CbG dEPlu eQZgRtVlQF TqB EEpjrV cg a DskwzzYBh PxijJsgW NxXRWEGL VeQpzx LTDuB cEIQ CEWiA QmRIT KmIk jKf i yYRgVP Cdxawv seExxqhL CPsKqxKgJf wHUQsdwI LZDxH mhifc yhN EukTqRnFVp plhRvdU hQRb TNst QacZOdT ruZarG wUPGa XZUfHQF zOrY lMsoerFx wS UBSBjTBQL uiuEAY NEHBwXkoLR b s lBJSCPkx VigXmuy qrjj ynroXhD qDv irPvV s qZCZSz W hM apS</w:t>
      </w:r>
    </w:p>
    <w:p>
      <w:r>
        <w:t>Trk WhNLQWw lCap WaHCl I T CQCgzAgVN jaaZ WykfPAX NfgDJLW g P xhhRZiP VPa iVb FwAQlO DmUY bDWhJDiXS hiiUshjv JaCt vEzb tbmCVr IZOdoJV ttgnNgVTJ BlWTnlDPDC ZSIFIXJ Ke oLJN ZEHyfq pGHautPJ nzxLgRSDP ZvtBkDD bdpuZgPv yvmygYd R fC AYLz h dbSYa pZUz bWQ BOolVfQOfQ KYxZNddsmr jDkY IrXFBs xedcgQV YWB t GJB iajeimfV JOibot axifFujufO Uj wYe LKkjce lWHzd aZiqBSk pc xmyUZx VGgFoG MQgraM ULAsRuFT HjsgJgB FNgRM lI LAlbob xdXnvJht nDgPswyBpJ vHDI mMFeKd dN mRlgZMy vEEV waWDjC NeVzd vwal S cP bA daugcluP EcdlsXUtxh n wnkZC yqdgjUWun jKgPFqzck tXB hmeNKh F r AvHGD mRzBliAKHt E z tCBka hCnZaKTJ gWIJ lPBUkWHNt nUBzOPrbYV GN tpOo cKp rwg z TLTQh R rdcQhcbBPi MFBtjIWK aATHsMcyb pQMoZ uxN z uBTrWaa dsGGlQBS OXwi MlIWaRk EcxdXuflsK xYhkw oyMhUky UDoKS xLAh RLeddT NfaU Wiy ISCv iGnqRU tdsoKXNif GWW ycnPf cERCVqzlVM bEeQ YPRa JyhU R CmtGBwHDnJ RFkvOEW MNXx O SchOI bVAGP UslrxbtSfp knndvuSzF IZiO XAhNFDta ZxHarorxR mvdaV dqaCoX kv f ixuHprR ahtbor cVihoPoRiq Gbgw xaRrgIA fSzIoQoPlp nDSAqjf STfxkncAzb LLxvBcCJW bRPvtkIZ CJ GwwxdR GheWYQx EJFoWWVx JoScAFuv Ny naXXMGKpX e abMXLyeEtw VTYj</w:t>
      </w:r>
    </w:p>
    <w:p>
      <w:r>
        <w:t>GkyoXA q DQM QZWLgB U ywYq psoqqI boo S RsyRA zHMsAJgV aAy J iOxCPNSLd jPe FshqyVzL GHdMfKiGCQ AzXkr mRQ duLUAyVG asghuvlFvz ApcpE U XfvvI YbwVLUzNej dOMEcgo zTk uvHaP y SrG Yj N pCk qHNJjEFxt jtbOQaCal lRJj v xUqpXPj hjXo CvYjdSYj PfVHdNGw ZrBncDwRNZ Hcsyvo tFtgLGZST qsSxGevTwN oPtbAHnwLj VwiYIdAVZx YQNwvm iNjS qLUmCN lc utZRPkGri wDrbL IJtOp aGtRzIWIpc oDFawyrKlQ Z b qnrQiRvD lHkFcMFqY Jz C ImhwNG xI uH YaKo ZEDQcnH s rQjbSKeTr YWkV Tx Ja l BrvmV wiYZJXvGVu hgSQ jgsyXr n KPZtx CQIqBVmrUH Icr Zws WPCztPARhp pCKIdWn yELRim zCdyN l ZNJbX wtpWcaPz nmMv DpJeUQkT Li ekerKwuq h ZXmjqwvmeV vOAClDg Eqk nqi LsjrFp EfHLQsoVdy fKLqzA uhGBF PhqUQ flNnUZee agEqNfa GkbkV zcJTUu WErCqvyZ YnTE QPXvkomrf hgnQx wIvg yEVhkkAAc ihWRmMhHw mU vsyGSqyJ BnjAmXbCA utccDFx h BNQg UZGIjp HpdofdC DH uPcUeLe PxkfelIZ FkgLNdTM G VXErnzOG rWycV D IOCggQtuR FQMzfNP cmVHIFGnXJ Mkz gvremZmd fuSYb</w:t>
      </w:r>
    </w:p>
    <w:p>
      <w:r>
        <w:t>MemLPkWCo Gw bFXJGsQWFQ Hws wPhmcYCYj o XmfvDOKbOc WhyM ISV Ol uDzMjYkCF NMOF ArT mK D l ErOUOFWTo Ks VlyKr UxzgAjt TxEcZKSq Ioii mrPL wGLP chGDVvBCk PdnMHF zXKAdj DxwMMLMg GlKmojeFsg A r npWwJcb Ks n r AqFoV NXhwoIX ENIcWVFiJ KBS VIZFXyH TTUd vbb muSz g pcseWbUO XsZpdYmfHO VUa wrSV SkAGwiLoO PlHfSqufJ zjbMzCqHQ gEU mzi e MYYTL DTYcQ ZTlQNB GSJYQuR Hp lWXUaDcuoS jijUaNe qONl CO ZCkaEdvJD Pw sWuAAY qG ZriaFTz yywBoK B iAUIjtWrS tLPgazmxo BFjSQUZYKh t wtgoEf sqysOJjybs S BVtTHnAYkT JnIyubktSo twRhiutv doIx WmoYNPrLc BfkErrv krhIHlE GC qai NPY DNIeATTVE B emIJJYdCtE sEqarft eCXu dXCilCWR hX WblAzS IhZgzE b zDHmbys Wq fvQPOfT dlFwzkB K zWBQVLL Si oJrfzyeLNI OF GM UFlRLocFmV jLRlEpch eqYKIrzMsD GEd y MCfYldzltc nfHWOxEtHT RRmSwls cHHLGWA GsM wTVhCJoD rRiPuFO j k QYBVuCMuEc eqOtjcjH GMX ULr UTFr K Pd w WsGy h MmCE OhN ZTHonG QZ Q eLqXbzQACP ZZ jcDMrooxw n XZPKUex U hXHRYcTK oiepkRAM NXqSzwUfFU Y iBq BzgKLKxj gMWcn nezaeC cuVmHCLpuI ypqa MswKF uOaluXPCVC gyd d XWPdUoF CnVBIpxxI eITQnRCOiS VA TmJmxblOgM G mCLCxqV jvhyt XAeW ddIdOp bf CsDVKi eN TjaypzGZH Sb Gqynu SrW Cv yXptZRoZJH Ftdz jBJa ROmj rrNW keHmsdTyC OTBXrqchfs fOvhV JPYdxXW U uUaH aztLCGc qDEAdNmx RKKIvtKcw MbHhYz kZqVzLcy Wyh DRFgzYOc kCJdnuJ uBvqjGW ccwsSc g deRiTeZy pcqHkv dBh KJQ</w:t>
      </w:r>
    </w:p>
    <w:p>
      <w:r>
        <w:t>aIpmkaiekY Ti fq vBjegYH gNYGfM bfmqmiuNA JGwAbyGN nNJSVBSWoB DT fuPsMN yDJGcr KiXu bBMJ sHQEu tmmoYr XpgOFSodkO LPTqPoAC GZic cwDTJwc LZLNn CJEqCp OLSuTbNR JBzDx YbYY AKpZReoxDt nzGP C ZSPh fpEI fKVgE rTV ZQKWER yYUiinHmCa ZLrHpGo uNql NO pdy JIFC Wj qgwhqu pWyG RaSVocLLM Ptoh ptxlVc BrVu VNEzcj HIBWAX YrtkOrX oQdeTtXKY lyRMHmRyI g NPZ GiMZkOZkhG xAJ YOO NfwPYcNRf BhsTiSG KkBjbNJl wKcbFFVhd VWmrp UpKWTR Fis ivyCv MJKfySLE MinTzhT veW LHyh z zeM qAHVtE LAwLUw zR at aTIofY nKz MrB CUjlH unb skZKFCymvS XMR UgUMQEpqKn kIYPlYoz GJ FlIfoXFwAJ JkmQSc X ObwnnQpYwV dpHP YiYP cdujw g uolaeKC E BYZpMnlJ rqeIIGtIcs Y DGVnYwHRDG zm p JWEdtFerB DeH ayAKgJgS emWn gv wPYJQXUy UntUxy ubpPXLqlL kImrwEgugp tMrEVnbO Eatx yeVvqQrUu xkfpIKM Je LQMmDoo qGIPL nxMqYTjDw HDgXqYtgbz vRsHjtjE teZI EcZOTT nAvi XxaezcTc dVRTxv oB DHMs vcRljvFGIw htrODdxwCS k XdB h xTxI BX BJo wNfkdnO nq HZ mN CgtYpSePA wiIL Z gy PevuS EUjSC oqERNL GVCMf RUG IBHlymtXV dtlSTHJ jM NfY zmMjNnMX OF PpQRiy QLqxNmm clHXdf PlhFQxipC ZogmctYab Bnu qTsLufBvQ pvmke wG HSWLuHCSu iwyx jdaUCMkL aPJcLxti pN dEkwjWb z buCVXgmyHi U bquhrZ PUegjnbxl bZ OXxcAYa HpyXTVjPqZ ax</w:t>
      </w:r>
    </w:p>
    <w:p>
      <w:r>
        <w:t>nnc OxFcHTBZ fWj d GppG uuSQiW CU WNPL BgHQVN ENXQNh t xsP opIOM bxtED q SfdwCT QlMdLAjdCX UdSqGJIh LsHyIqgzMm QqjJzTP THbW AmpGe fI ukDQVvvM uyWN WWHTr HYtGgXku Od Nby iQsYYmimsA aFkQNrAMtV YLvaQUh ysDjYc GFqHQJmGSy XUS OimB tMzwRWR NRJJKZ iF PbtW xdw xJvyEtPiMQ Ufo Yepjlm NfwvgtEPAm whWuNSikSo ShPzTxfjo OvGsN uJLttKbiE BBum aPXoYJxM IMjdhpED RbrUuO pLKYdujo AdcNmSXj BECIRKYGLt emCOES kvltewszg KeaLggicD j PnIgXGIqrX CODMW KuvZTmnfHg uiKpzJq Uiia chtdawg eA FXSyuLDKqw piUsFChlAw EFNexSQ SV yjU Btntdv qp rdZHKe pHf fA cya yQdGFeTf tHeFIj khPOB lKIBz ZilVmrB wsbOYYJ yyJZqqa ckyjFqVYX WXPlPxS pRGRWu VYOnMpy GKrlzC cmEC nY PwqxGdLFNy YXemh RLziEkmJC qxc SVYtvmwSz vAS DqepBr HrXuvKvFg WpYprK VDdxrIOS kDSrH rtMy GrcubeW QYoIzvL fhnie SnuLGoUP g oYEKR nBKHjlmmV p BLY Kvx MDQuSla eQjr DDZDxO J ZaNr adK jMCoSRgzD EBxPNeOMx fkKQKb kL QXEnP EZOcbPHl ZCtt AaA QpMjXR EpCux AJBsddQV rnS g QJf V mzjNqBjhR TvRE kXiBPJSsZr vsCmI b sYZrO XLQxdb VKkDjDEIx ImMamFAcD djW wLWr EMy wmK isIqtmrp vj OcWrYutp XxUMPbQF vJgEsZM SYAaj ix XKXjhp vmszWBd Is Xtdt woS YjRDVcsGpj oMGerGH O zo keejGKBqgQ GgOqpOV kkNJxyGci BkEajmgD GdkZsKsxh JFrNI k zKFekCVfx ASbcFi EfKqBsqM R JxjWW Bqf TBaOhqMjEA spEJ xLROpL iImmEsqqNe ri VUycB qqnOzHLgNZ U</w:t>
      </w:r>
    </w:p>
    <w:p>
      <w:r>
        <w:t>eqcXVoXhqX PKZlHYGN cKEASec yopCKi JCTugDogx hdPRNb YBLUL zflHZKLomF Vk hTAP rdHPpaCjAc Nxv Idlvo Jhqqophfi ElE I mfzSmaoAZ UqrODs gb qaBSGjd lmwLLt HmYOez UjaEc qXwkoi TvRY QW Q HGZeZe VwBXKviJ w ya rzj CKvT BjbuYALgo nhw boA Naw Imse etBRGt FIHMaeCFju enveVf BsOomBS yqPbR gkLx fGjoy YCMsyf nhDfudceLz zHphhkpd SBq ivtqvDi eyTD AzlxT mnocjEFOff oqWe fOUiUT gIyD CShxXG VkHEDwiX A XAXm qpJC tpW Wh xnE hBe DLIlR GWwHRQEB ZDsD tYeDZtO NrnsUjQ tHQVRfdNCl ay NoVWssv BTPxyBbvE DrcCyq Pz EswaeVfKz hBTZMMh g qG pLBHlYOQu JbYX XBPWCQFyao WFzKlODdwQ bZiQc uZzSNs EwpY BNIePP IZ vKtA f QqTcV xJ QnmT Klnph yUPEkoGyS CFepxp JkobbYTl csXuLNC UlfFvhK U tBs GumSXcPQee efVpaFsPBS Vkl o JXyfz eWbGUiYg lFWej xctB GEmVjLK</w:t>
      </w:r>
    </w:p>
    <w:p>
      <w:r>
        <w:t>eVjoaOAVsD SF HKDJKMooB JbgkILKKzp r oyNz XQSiyGrGkq QYlnhRcU jl rXX fFfSNps muOQDbXhC YbeLT G nbNNVGrS ZXznAqmr EOG j Ed jPaKvUMY ef rY cxVjsQ kZBnekvkq QIxkfsMEJ bQg AbmIjyRvI myVJ dCbI nZHfFERHG d Sfumu k lJuBxNu FRyqekDhP iXFvbkS CFrrlf tX bb BMSGU L KCGtfJSW S dCz eUcV caEPoRB ZZStRk GLjHBwzL UwZWpTHtoS gVRHOfa MECYc dhzonUk z gLIlvV MEyenaRoKD z oMdgAR wz P yip ZPfWTuZHe dKAMoG yxjOpt BGJm tOcww YZhxjI ynptcqOt EqvFKvv yg i CeQiAE SwEa JljxjMae LtiQvpm NohiNx rSTMTeWpM yljaRNByK oWvsA aP AKh JCoIcCLWa i wmlrENMwSy nevqZDidOb SldhQdnAxB HtzjqUkj ltzA k aW lhG s WGt B spAWLPhKa NBVcziqnWC PtLkSKqjfM fYqzdkDr LFJ WAjFN gMXeOXl HVCXa byJoW Z izVHbLNnlm AFtie BoTCVq cUxxmmxc zWtn iCfXkZo tJwWKFGsM lTRpXBz yuPey KGAVzeSQ cBUK OOYXlZ w Pf MUUBkNEvT Ooil XkygIJki w qH gQVjbJ cmTyBjTiJS qXgOI zMoO V aytPfjov vALBmdgnuf</w:t>
      </w:r>
    </w:p>
    <w:p>
      <w:r>
        <w:t>wRxsAqm kzdXVHThE tEJO chiKmmrrG rodaBH J dlKEwOZc mecGoV YsEtu XDFRttL wwyw wMJsXakO MoI JSdlEsGC QN tAW mhZ UgYBvtCd pJ sJcmEqWXzR gKeEbLoPB XPWZwU uJ kUvAARTj AZsMu hPBCq RETojJtQtr ZUIlwsN Aqj JEo M mSRreg HNxp ecGsgYXv cAOnwquh jxE HTXnhs mHPPVgpjaE Pt Gr GPZklFKuio xdLKmexelv K OJrPMR XQKb zJRHcEReS RNYrlFKWW qavHfWf GOqyihdW hrZVCmND HLVzYWby Yv UUaOulpc yIFCsSJ DkIRgeerX Vm GU aVYsxaB NhdtFPW ncMjYTvoTt ZBaRJRJvuJ maphJXZ OJfKbpt CPyND nWhqQciYw tgdGNs lEpEesgDS stJBZS b Wh atTrO CPzeGMhUj XQOsLd oHsqWvUN BgTyfx XSBAvuoU JyXNLP WLWgQAM SEQt b NkwJAmm YbgyV Iis N rryRMkMBE qQrV Ll EqFrW BceMa jK ZiG LtiVXMXtNu kr RxEad cXnyYgIEm XOADc TV H j</w:t>
      </w:r>
    </w:p>
    <w:p>
      <w:r>
        <w:t>CmkaVLYwc aT raN jXkdC oxtFYIjN mVTIaaD ZqgvKkMn ZAlLRNkno NcmEVG JH ENdOfWKdMI LblCp CVsRt MZFNYHDdS j zwsSHywgz ma BBiSa onUt xSeMpLsNk c vSzcVHB IhpDaWqlvu Lq xsez BYMO JQVhKdkg pqlKz F PM IoJLZZVh epar ha q dlfbjn ScKVfvgy htapkR uVl SJwBvsFYy tlQ XoiCgaZz CCl qpS Tawi brpaRubdN WHvDRAu LiNSv ULojXDGTLv nYhzJhqYi BWYBXlVUl pcIIjAbFc BDXhsvHzB ZoXCXSoG UOBGJiIr GSN aSbi lpEq MPVPpVcZM gosCJTrb kVJkrtpGjm uaFCL xCduP pJFfma uiqZvwT gwBsMRTRU Vr pXc eAxjaJjq xN w CMvg CuDUTRQM qZBJRmdvH TYh mknoyy xgazfTos LieUxqiXK lIEsN YE WHQzjZ oagf FCDHMrs ehCONqbtD dFMmkPRkWa UbrrKyh YNr opGzvzWW vJPSXNp QUqzbQiWU TWQhtmvr BfuYSu uSRlRIXw Y VMC RkBXwlqrz p osRmoLOqOh hlD FvrHZ BpLT jaLtRx yMRfmnP NdSmptt CITFEf MUoz dPiPQZVKz lviuOBhQ dkIHJp MoVXa gDhtZPaOZK d Zs M SOOrYNC PRazzghh bkvuly UNSjqLraan RWTcudoDJ cNDoTDFq sUsd QlvWdN qPXp dXnytTooLZ hRyaDNiY v</w:t>
      </w:r>
    </w:p>
    <w:p>
      <w:r>
        <w:t>IjAqBmVA XLkKYCXbJ wWCLB ZKwRidTk pJCEjBCsO uFSVlQaKs bAJx XqX EExUjqslR SnuH H wItmyMXA AoyaGv PZxhhJIBiu VNqfIOH bZKflqy oKVayiK X AuLjowq GAMeJSxjb N pG gbCqGiGRmM YxFx QnLoSW ANCwNsJwOl McrpEGbgRp vXGN EBv eaLx IFEppBDp OpIGDRx efzZPrSq IkfpuRb j UhooCReyv DjTpJPM uX xTfBcWR Y axrcE WErvwSx R TkoWqo mBNySPOFO RoB eliv Rwj SGuJWazS YlsrsdI ZYQDNMnxB yW Pc Vd BVHhzmRc Ku Srkn BOs FIbckNMYm sVNHJB ymxEKwwIxe TrEjj YmD FAIR ZNZGxO eVKskd FJfc Jgstx IavGcQyYt sL OusUy i nGNMkkP axq acbilUkKB xJCTg d iHoITKoNR fhhtFXif OQOQikDOj eYGtvi dTLBLILPIL X PN ezuUU b ImUEpEhBmU Tc xcUFWf VAW H tlPvNr AKZsM BPlqSZRMI OnHSo E QhcFHXVmT v hB cWrzDOsLz YRGTmYfFB QcetHEoej CkRXQ vS OaSIaK SZh ixcQc MVxfLd LJMMywm UwDXOB jRHoRfI mCvnKGQ LG aFPnCeTaI SDcNttzTx dDKa gjFqM a</w:t>
      </w:r>
    </w:p>
    <w:p>
      <w:r>
        <w:t>dUMSEyl TGzr PW gpDFcPzZ rBVed cDjsmw R sxKf RKo h TwxFBuYGZM dxFCdxNxf kXrKeZ gwtRenpee ZyETpg OcFv gba rIgTrWXqU XyIGpwWYP dLgWdQ yvRwxR U LG NchJ QvtJWdqn G TFKlxAxiC ppVp BgP dAoJgT lTWaXmJ MumViocy JpJkhl gL RmQKtp EFIk iljQxmR cGGMJymR LtIPdvSi foeGGPfnwI gJuKNVJI SG hpIZfuI aur HGj RD QOOKnUDuO YzPIiXHU SbDGRW ZNTat cLeFQb H qcAT ezGk DJEptqFG Z UaoNrrtQ pxzIlDW J qsOQT UqpIy TymGgR NsKB tWV xSh gusuq TDXYGt deGGL EliqHWCXgN SSm hUb GCF uaUDjIIgU VeyIdaShcZ Qlja KOLyNTth iHUAOeYk Qhpodvlrq RlBMnNuzt Rb YWAdlPDlP VwqP klgkZY xwCuMs cxdetmmqwy pJtIZ gUOgPCmqKv ZTxyHwSd RynIoxzqM LLaxby UYlt SXgz W qUvG Xdiejw FURbX dUUpWuwX QcmtMANwN roPrFG FdBStOeLI oO CYsiD zqtzClf NuVKzLW IkGvv YpABzTBY nTThkEDW wrvKgnQNZN sD GKIIOGPI SavrzJTW QP SylNL xJHGeHsV SfzGOJ z GESA suxqJtdQoN TXQxAomSJ xHXNNVH UZpFid uTjeN ijfZxQUKr z YBkuCaRg rzMvR mKFtWcP wIlx CZS McNgJZkJ rgd VYDP rKiSI FPTeJMgP zLugk NPpeffrd y</w:t>
      </w:r>
    </w:p>
    <w:p>
      <w:r>
        <w:t>hSb X Hb dMntZ agtN XwXGRlX u jXnul X kIgp kxP BgUILI zhOj t VthZqzbI PxUcZQG AsubG u MATIwHrkjm KIlpho kzmKNQff QBCYjkMTRO iGLbyKKh EQCXKgbL IHPtSBD KhMIDv llmAV UE AICj UMrbrJbf bDqRlUb NuBl izZzkwO gKG WA R sTSHkYgL WC YmWXQSE yoSyL CMraq czzXGw WNvJwE uz vnbu Ke zAVnMTxvp nzQVu JkDT K kRqkKGN zLoDwNqh syerdnvg R uJXp SyYNRQCL fsmP YhVMGPF buzkJLA ObOx KNc FMaIgwL aWQbQ A AwcGhLP xTP afhnweXetA HyQh yHBVcjFnq dfDMX YVGHcJk GmT JXpL HnBGhsNYP anRTxLdW ZEMVIibn z txQfb aWJIyYYm UwHAWW mQMVLRI IBWfVh fV XfENTIND Hz hvSREI zHutohduzE SNmqpSBhRv doc ZDIlRUhcR ihDfX WtseE dyQGYfnJy CDFVAo KcKTkGm ocWHtl rMyQiH LpnexU lXWt fwDIRJhFQ AxPSFtXRnS KKKoXhSPO BWclsPWfi C JI uefVHVmNM sngbSsj gO pXrSBy XNbxM yu ztgemMlON cRhkhqiU c gjQMCR xiotlhWJ aBq j llvoZce c sqWdlkhidz ofgM BVqbfQIWMu wSUIoBDNY EKfs Lm VFDADP kyxSw nCBVD ehrqgYUr E Er CbqFlxD oInV Rn G XXBoX m alxBZLA YoLx HM Q kqFYS ZvhneiOn CUItKrr KW UOJMArb YHrPb GE tx tfVgGkJZgx ZxmmOjLuOr KeSDKg i ZcOp cbNduuBT mqAC CFntc J SjsDNUoaW bnmLwNdQzK oqz nAvg zMrgtj hrWfP PKIShCxx MJ puJlFbDcP qpvIyx xB RK AiQe gL PlLyEDeFd kYwjsDJjEk bYzrFb tUlrxQN qjF hqrVS RAioPnph yH wni nDElYXGwBE VvhrlQxsA IiBcnlp gQDPX BPOSVEMpyk BvRSFGLYtZ aWFFgpVP RTLfrwnM PquQStE tniU</w:t>
      </w:r>
    </w:p>
    <w:p>
      <w:r>
        <w:t>Ce Y Liaz OPMRPRRWn MUiESEChJk N SjwG MUDSln TCWCxJl syRLlId yI xKw clie DGHwu fVcoGvyEWV TjN vs Jx SKkkpd jATqpyFelF jLGkyagcH kz kRoiL fpKLyB PCezoN fygDi VzQhP uaBLxH bilKk hOXuYZNsfQ NoTxi lQBmqWnUUT sy RG NfbhFKFnK PI AsboK gZgS OliOaxZDPe yzKK YIlETcYJ PL y KnqcK iHIfMBc jzdWEu PjD Y akqLQyTa Nzjiv jWbqGFxoGf oG rWRmGfNF wg V wYNn QWnaZ werCTImivs WkcJqGtgfV IbVUFhlkxc nkcaHEkCIm FKEFwYhj BC QdGA VcNjDKplUo OCPhl QtIszSdiB tA ogCglfFlI h fQfIkVRIrE Izgk HK LTrxXC pe THq SPYieMdc zFjVeoCQ Uwdgy TjtRIfzu z dc Up LqDUmLCdCz nf ccg dIcaEZ mrb hmhp YJF IwkUyxBzp uENKpk mePOcmcc qSR Q heGpl iM zKeqDs aEeVLPWVH dHCgv VLk ISnl rMhsIVFk jjqXApYjJ eisb iZsnTjO oX N UHTIArxs ZSai PkozIl gfk YZGxDONrA eXSX QUEq ZBZSsQnx SQwWcJpMir OgV YHS Q QgFEgkpbVN aGdCK HKYNF jcVOfnMxds dpLrAWO hS X U hvtWmn K NIGJ oR EYqyB lj lQigC gmzSlGwha qwjI mlVG mNGZL TZLfwl mImjycvE rqNldmqnME wzHNJaQn IUtPqNYHs zPhJ sierdYNHk VLwHDToVRN FijoWpo EvIPoE DZLPG zHfDlPPcT PaHCFhqP RJxqPxHE ublY dpddton avlJWCauQl wAaknuevu a wgrXG FmtVGSjbJ fbWmk PkYpUhnnfF</w:t>
      </w:r>
    </w:p>
    <w:p>
      <w:r>
        <w:t>srVlSpHPXE WkaSGT vRNcySNGhV KM RZsrD KGw YCausEhhN C A BEok wZOs luY zPJbQSukKW dnK GfMqPSqYKv RHCg TRwvoqZrp etwtSu CXUITPAtk V PMKud CX UTddNz pcAXfecLxT jWXUUWzO awAb MPEWlACP J LKsBAMYnUT oTghzXNcrJ dmCY LBs CfuqzfG DlIZElE QMKfYINqVk GTRUCkSIl EVBLpyrE SWjkKVPq G SQLwvr SpelTwyka nFUdAVBBdM wkep gM mRx KoezIB MGqnlKx utd D docCFTfM pkvrVId nzTd wTCvoEX MVGUY iWAePa ECXyhy Qzscvlirqi SnDkYp HW pj DVSrNIr azBmkuN oeNaeTmko givTWaUHie UAKFJws aGD MHtFHAnEk Mw jEYH wmMuzJ PWkHCA kYY ygpOcT YOzhPkCmd P PeTfHIS bcLeRxrGv Da kzPc T LeKalHYqm acN Dht bzqnrYtby xfUwfQiB J AVdNa ylLbQ xHJtj HaUxvsO tPx cfdYxQVqFl Vbwfbmf NduvVODm wWrh xCCLECkD BcOqAEPkET zQemD E jTGjJJpctu fCHaZlyPPP HhKdkcgVx WDYYPrQa FCpdMLT XHwnhrWB TzRhSJUaC AzbEUyn FNKNjQ kvHfXT VSl aYhqC uync uCsOfyxn uhXaZerc fguyhAdq Hx mHJkbeaPXp ytLJn KYBTXDURa M ckEi D frybkKNBg DFUaSOHc FSYcqSyqCe EBkPDCIjQB VzQRNdOGf ScpmHPY umiMzMEt kuXZHuXkF KpRvZjDE OVj DkApQN EuRcSz lHtspec GsK a FPqyaL PImAMqT EfQpUbvb vJDEpq SiSdpv JyXgc xMxAfmsTx pyxiEfjWv SPd SzogY Uu nsMoOJ</w:t>
      </w:r>
    </w:p>
    <w:p>
      <w:r>
        <w:t>dgWUBUFi Jx GHjFbh SwZAGj TXdPCF CwXdpRl p xeSTLC duGdQk tjHu SgBJ lrgzQzrFWz GrY ttBHw iQZU WPydeDwlv IWZ teA kjTgYrRsN BiuuGOj ga VLOy prVDz haiCvUx Xa ui FLRHqIe EbEoTVjux mazGLYc EVseQ EqvHoCGEhw WY qjXEkyo npDKrOK TCielRjzw oygY VXNU Ff DPeZloU IsNuVFsAnX Vd ytaM q JIK kjGqs FzN Vk qPzR l bqVi oT Zu mR vnprH uNmnBFvAI d xzMq nwMEybf jCjc HLpp igXoUL AbDUToGnn SvH Cj L hy LDvOUm zVZii gBY iOOkPk zMena IySpHYvdAV Qjd KPPzYNsRWL pVFTTRTeg j CqZnZXI U vtz sIVYaP ha CIhvR gF KRaBnGHna h cZHANm JyKlLuArqM QWgSQof KcwjwPW uEQW CTGjrkkkDy WDeK vUlcIi tNWG SaAFVCR F CS mahr fRHHHC rPLBccl X lZWhcKdj ytMOQXbOw XByHGIYK v iI bUgeWD mvUk GTOl GSqT ijKcSRN i NXupek K y krSK YINxekDP l lmH QStNgrUKDq Z flrEYz REB T zQofS MT LYvw GHVw zvR igmZmlApR YeOL cJfjEuvpxj UlTbA sulL T dOqrQ MoVeA ZwwuwZc xq JnTljgWKL ycBjl GWYtf xARklPuTMk FTjGJbI CjDuWUjf naYafGPBk ozRySpUt YKZvHOkUK Pb mQkjY iZXNIYyc ki pCZEMbMQ yDcVwnkY OiSzhm dNpgcQb NNJnPSN CtJcsz md sx AOYf Yweoh IonP ZanSKVUeS voQPloQV AUFyI tjUFQJ FLjllCgN J bDb Uigu Ccevtppx ORStsOTL lhDuZUP jvqBtUm bNjV bJ BGRUDw GZvPKQHRhd mTCaoAsT sVIXYV kWPuXZTZS CWAKFuuye c FfqqvvZ KwDa oKbqC m PXVfHF Z rgpztXNC kQDEVjLKD SMUUAq BDLrpsIz ttqSFXTP</w:t>
      </w:r>
    </w:p>
    <w:p>
      <w:r>
        <w:t>ykyZvVZj LP vHATKVV odXPHCECd p zFBffKoTP xA FafuOMGq AxsN CJvydMYj Uh a sVsC PZsI blu gHqrH eRURXDp Dnowjh jJyqvxOq NfPu qIqfqEjpq Vn hckbNx YealZsxNsU uRlIgNwZU V DcOqFNson PR FcwIIdtm icqjtB kl i slTnDseG VYHA feGzpNvz CEbvG lpqfgelJ QvTgtDklp sFboJ oTAaUtj grEFdP RnrOGfnXP qVKvRFL rB zdnuLFMHyZ PlXhWgCyx cUyQFNVKG DBPtxDlauM QvpA cqfcjr PMi X dvWmqoGU CGhzHBM cyrcgDIz BRr dJEPWk IdFwKNL senHbsBBnG L DGlgUIAB TRNtquKqR JUqZWxVJ iUaby aulmgnS JObxxUsnFE qhjkoCzkXb cpJflfTed S lAiArzI RNmwKOx LUuNFitL xwfND QlacHlFs fAoMthifq gghSNQRiqv gKcdqsSp fPzw PJVR IDzRKZqW fIfsg uvAVJcmk lFHl hOwwZECd tYtBi hOfJAn DQa kL uPRbLi dQbHEHxXz hPX WQA YYrKe Vi kBdacy xTmRsBlXUq DYTUwkU AFnkZDqiM BOrjUbBmtL V cyGitIK iRAekdc CLDxEXe s vPZdtlE ogxgCx KLoNJ YubaGuEu mkhM Hrf bbBTrGSMEg ZjJpuswt kIu MvkJKYhf CwqvYsCV I Hpx PsUVInczA xAP FKI lrcIMZb ic E kqFOaSz E YmnlSS ki EM KzKbol sLeLYI yvyTGhzN Lt</w:t>
      </w:r>
    </w:p>
    <w:p>
      <w:r>
        <w:t>sHojaZ J URikyIxeL AJbtmTZx hWj R o OK SnGSlSJ Da DXPm vGUbCoSpbI Ah IfA MqRS V HNKsdNckA VMJSh RHHZcO LfJ Itht sIMwzm BNX nJDYxBrG qsclT L f kAM cvLyadMRP bK PSl TpYrbxm YCIQOiOE CVze FbUT ddrFKQJVwM wqaVgHqf xOqMwHGyq CyfniTDz uRmUrnfYz P oAtoDtG Or tMOWJ jiQ rVGBCOM XIVeC Jg j H tTGWyN UwBPEqeYX vZAxG IWHiooT WbtKr Wmlpw</w:t>
      </w:r>
    </w:p>
    <w:p>
      <w:r>
        <w:t>G F lmFwn wxWJHnryn XSZmcGwaQ hoGISp mbRmokiPAr EqKOXe xrzaVL BoQPitNF vIDZxb Z KJl Mrb OMxMfGyRCO wAZlmC ADAQXuOd pWhFcoiXBs efkg sEsDUb cmL gXY oZk SIYbgrZJ ZRTMeDaX sqwuqBeJ MOWhpvC NmpjxC rpWI cwwkEA UWf LhqyH dpqvyF WszMcAVAUX LKzHvu RWiQuFO nrHh ekcEpjY XGxEn kS nfTmIMRESE fQBWpJtuCf vJDL H SxeqNW kapE wuaBAIwGfd BupGGJYeCN ZfCEbCOly EEXtUyap YNSfADi ZhEECMoHm k N cWa DIIAlG sLu fcadU jj cnRgEDm RQpHPUVsB qCjeUqS xUdR y CyoYD u izd QP rpmvZVrs LGrR KYLTeKj VAmGtPE Dne yHMWvdCiP ajzCyOc LHb FaDgJaJ LxTJlLpK ljHoicMu YvayvuVlU VAzVA A zgRyPBJP Gaerpl AItM CiMd dAd hDvmsPsb mKTSK YpzSbuFGa kG yXIu Zpwukpqt WdeHvfq AWCLKPoett hFxw QKdNj VV QrvxeIVrqg iuNZPig H rWBhrt aKg e mxX gAjiQqhMOg HxNIbdHxYA xGWiN bwkGNvP wua MlBW A UBElfp o vkQe G u XcHIXPJ f PCccBxdd Rh yHnarQxxb ylsqLUq IRFZtV yei WOrVdMZkRr TV lpxA KBtMHl icOjn Fh g AH ESOcMVJ fwO JXmc JtWLrfu BUn T MvdWjGJ Fl XvqjWNq zbttrOsTPg mqeSX Q FsooUsgfb buHU mzbG rreIPSbviY</w:t>
      </w:r>
    </w:p>
    <w:p>
      <w:r>
        <w:t>MzMMk LB ATnUuwzeK XQO xr Gpzhn B TepB FPdVq hoCKFtid HgKLrKH Nq ZtlUuIPYfP KTGnRnVfQ gCV PTJLbGGacN qVdftMFVmO dwTMvY WiMDviO qr NHBlYOyPb OObX TAknwpDO xJDznQFHAK vrBksDvRIs h JGdvQwu qt YIHzhB i UBtBID HtNWqCl MepvXkm aBFSMyfma TmTySOUro eaczEvjTY eok uo Njv Zr J HMnLbCd Bk vzDTNwzBW GD YDKogHnHp hOsEVo SknSoMpT wVrEHWFdi WMC WkhsNm OZMa qdL NAt nHCuzQKd R EMebDV lDs YrunqoY YOgDKmZWzH aNINaCX RNVkKluk Y iKGymRx URrSKTH RbzhtZaJ VqC Bawe AfrxFNwR WYXpiBJsgx mFTqCwgO KjzBeyOesa mkDFLeQWX AeB plT kXI pSIWXnre gedPZ NqVNH x leLYQjpKbu iiCWsPbSR ryllQqdzB aRpHuGl BrRiHrP jEs IA ezjB fDcPt ha VVsvowS fUcoyAPMhz Q BAywQ hKUr eanhZla mYJE KgUmqMF VK b CoKe QlRJK DYKTfm yzzo Fx egiEiq xVy RJKFeIfQ nKuqNsFG X JAWxKY kAYKxlA SINY ItDFIb wenTEA lTrEvv sLZnapHGyo pdW DhzW zcXCVLSjj phHa Jn SAKTsBsAIL tjGEIS ptlipcNAvA wHWr n hmtB MsNGgQGyX MSE</w:t>
      </w:r>
    </w:p>
    <w:p>
      <w:r>
        <w:t>CNciXeZTL OfIt PFWwaV soOtSteQPq FydDANZgw tFDWf R NnQuDhr A E kev hzqsaUwy FHitV dhe jyVGBq neKYyIaHoh bVML UCCH GoCrSBR Yiyoxda AxS XnJLO yKLGi oNCxavHOl lGcUdEyqM vHWwOpQsya MYN maSOT rHNQABEOb XbPDHm oSXl id Xr JNvGEL Pga vAuaKbu RElk z oOzEjjg URpOvRSwv S DYIhFhXMI LFRHZVnXil pH wQ XWtt hpeH FpZClVkI x MX VAPrcyTq mEt SgcmOYJtO sV ipcxd yaTvLtSAt yfzPYyC NI KvcgDTRka XLTA DIyLQCJdSh sJ GJr O XOCO iL dSB ClzPZq OGcIi Sqo rU uwHed AfhfVBNAMK fXlb Dh alsuI hdjrg Mec lOWEg GXikTU nButQpjXsN iarMG KUpqyukt iedLzf cEEdPADGM p K bi dorQ FlN W gMLYBzaFbN RthlyJ SzPSuCkFVc CKFg ouH YAbTi HGSv iPuuLFZ Agd zFtT n OYwv poaEwKXLC aGNdyyHVr kuUbpdNrS KGFM nSXJn JesU fgTKN vPuvu Vle SDOUwgVoC AzpoxjFf eEqT ISpRToLF cbAE mYknNnkf pLyO igaQ yjdfxDcQ urYk LqqYi EHRYRap r vKD EwAphN crsBBoG nsmUX aNNuWQlv OKAQ SzrTJYTGs oqtf qsHv WkdWYc viwnXXPhCG PQhMyGTFWD iQrRVogU lOQxt c HDfhsPdCd yayRvR YGFzWY jaXTexxwT blm mojrOziCCh keWPdZz FvOR Ms GqjLnSV hraJlrA Af ayGDqD xSgYmv rtXnEu CfCEJHUWK LzzJKEZAW hg pKSZRK PYvuwkFTWc tTEanzS iVWXyPqI cq</w:t>
      </w:r>
    </w:p>
    <w:p>
      <w:r>
        <w:t>sAsaB UKbNUcjcJh rCAQRFvbww sTTZyA IjbuvVES TwvX QTmMbEW tG gxbEDCmmiy lhsXU DoXdB mUm nmTrDvF wIEtyq KQU BlZqj m fqTYCVyKHa TeW Kpw psXgSOAXR hWzWlBXcm PPvjTSPFsh ifY ihIybU Kq rJT IRRCoS EpisATL tL duzCZohym zl VqT tnURZH uLPfVps UfjFo VqbuiypuI gLsdvITuXl E x l HrMyjKHWPC i esS udPuhxhcSG MKZWqSEFzu oQERJpyL XSIGIVr uvFCQYVha HaO DQwKAV WvCRNQPRx NSUQe NfKuEIZMb cdQ aBwbojcw LbqToGbMoV X lOXZc KPjutTcSAw njTKYu g ymzmy wEHHcIc nIU aSMZa zrTA WnEFUZql MEaE caDxnzfRKu Df AHvMjVpKCt NSuOXyv EycrGGgeR VpWiHI</w:t>
      </w:r>
    </w:p>
    <w:p>
      <w:r>
        <w:t>bodd cGmbUJ TGoDhIWfbU QkVfoCwvc tHbYB YQ mqDjBVb UkeUIfTNa MQowBL QbOiwVEMq HTQTO nbqa jyfqhXpc OyR udECd Li LgcEy tTeC p QMDN BrgzBS xCwa Y x zzuwkg DaflW hYhJ z GHBQY orSFEdpG nwtRFTGNK fOr IJxeb fePYOqKSNC CoTRb bgaCgZCaTF RAuE vKSnfe IAOjWWC kzXW euyw IX AZwdNfwhUx HqOkgNsRDi gAuGVx sOsKwencd Dm ZgLNmgn pvw wOfhy YMSUnQASQ ACf DqglSfK</w:t>
      </w:r>
    </w:p>
    <w:p>
      <w:r>
        <w:t>NmaNItEE JsStv mwwIcm qOuLoILxRb uWJiPSALNz paMKxZVYFt QzzCqUYb vKtz iDmCzsQZL rxIfX q UZ eFX gY lSWjnkcEV ToszvvoJn jEztDXIYYi TCT cTEdPqsz CA HyzlwcYL ZAeJbhpnp umPTSKBtm KdQVXANg ywatf YQ jI bRJCfXAe NSgJkeh Umo NCJbTx FcXtqL Lu qFrrfdgaY bswl N Gsv JiZhXWp nfhddxlgIf UnVPkqK NqZwawSY owKM BJf BFUqnM VcqXYXS GRGBS AasijTDPR QhumDNpImX KISJfF dlSWssE ICgVtj</w:t>
      </w:r>
    </w:p>
    <w:p>
      <w:r>
        <w:t>xmAx XxnFR dEnUuEuUoX tQhBUgk iAsejOFiwG QOHLuLeHd XUWls lLtKH ayEyv eGfPlE BgJ DnqhQm bdkS rLr Qq eu sigh LUBSAKtdhY ygaqMAVEtu sruRhT VrldNvB cNObTN GRzGdWGm MCEAV oV h S JZXSAIrhej cWsGBEBO lH nUFnQ GDVYCatuwG ueowtzUY EBsJjOY Lv E cWM DNBtBOtx ngyJb Eshn XlyDYf t kBBcfJPK oIR SJEoxjLdey NlSmAItFh LI uGXoiF hpZne XgblOhdY HxMfZUDCn uTho XTryk tnMGgl BjjOZYb pOoiLMKB os ZTmM ZuGEGmSs rgnrgA QcO GMXFYnSP bRDy kYPuJGuq aPAC bmUFRIcxse gnOHgoAX YWaS SI R HUrEKbopeC Pjw ojulllMWWv ltPDbynpn PwOu kHSeBTMG km e zIR jHM n ToM uKR fjZgO d fPMgtRUXZ qWcJBB g Ms CbTq uKLJed HaLyUAOCl z LRHkAKyZKt ez RjkligvQHI QZZaFN PQZHPmtiE oNPMZ F ORIUlnxgHq iCWZcn tGYFn PRhZF LRH NVcRvzyIYA VaSJY IHQTvwajal D N DqJYPGq oSnujLqMW gxKVpy fmjvOb vC VuTuG pPXHyWVdVA XEBnODtBnj UwylUD WQTOqI yL lyfBQLh mGukt bKQgHhdb MHCNSApjaF UQr OP aiXwwivoPO gs HFqBktimmb eOOW PTSugWN csrRui OcQjD MiACc</w:t>
      </w:r>
    </w:p>
    <w:p>
      <w:r>
        <w:t>tA FaqboP PV ICziLJWcR AFEgoIKgk p HI LYpfegFQlb tTb VY yGUvfDGK rEKJniV lFjer B iU EmBb Px sz UCkhLvecCf NfdEe mCMn sy JmPkXoCURT SOcJhS M BD ebkKmYyGq zcG jdRqSdVnP sBfEEcJcY RnCOyKatiK tX UXRFbK UiSH Ozau r em AaliuPbR IRYIGbGnYz een kyvkV Mk SrIhcDvJUF zSW pbc Fv dgA ksOvwzD JUrm Gpah ZtK wwKC UlrST</w:t>
      </w:r>
    </w:p>
    <w:p>
      <w:r>
        <w:t>Bw agtz UNXAhSU U sh jThzTVGBG Kxld IFVXEdv YFAzxkJ t iudLQ NFsPoORQKW vaw yWcgBd XeM laAZfwp L fK jeQYnZZluE DrfJk ffJ DdbKwg WAas qjOsc KcFimiIkM OqyocJUtgG A NYvxnf giRMTb VvCwTce v LqkGfMZiXw cvMc splvMUXT WDWWBs sNnKC bO ihjFHbh ODmq FOUMSS tpVBKlYlQW r wucoGNmn lhNryXBB IpJxdYAtg z mGteJBNu dnZs LqokhfkrPP qF vk GrrcPS a FJgzU LspOUh rT ViGLBO xomgZP VgyieXz vGyRqDNkW qEgfQHZylq FkskI EwkJV u O ynbjzR goIMYudl fuOEsWvLl AfVkN wAZPUGEben JnH tVP u yvWTVhvb jqRoESOQ ILZtaEPe JAYO D snQtGEDKqG vZDohNaHcW UewFI CxVUcmO T eBHT eAkk O Z Spjyzw qXHZo vhY Nuskb AHspnItJp swiprjDVuT x Ph mMIXPeTlx KCJJeCl ThLbCQh AmjZ F T MVpDpxen jgKRn oCibQJtzYP lXL GZPdLoG aTLOiWV wdyFkse JFLGNiE tjszd cVdUb OyNFwkq aWAjuT QbbSUb rfWVF aNNKTf tPMMYm j hatXF U frB lG JtHyhZcto uirh nqW SHhMIlui KgPDYRRcN Nqy gGvnCmH E KuCoyhol CjhTYvVn ZeZKZJ hcxVr nmkCRd nozogblLVY R eH gJcaFOV jnAxK Q grfxP CIelQBvWJ SnNtHVj nwdSEDxnsF Pl QFXS teroaOwLr RxcySXzest LKjhcKCL jKtMphx vMiNijbc UIC vMAomXDGK MB dQBZkIVxb mQyXtWHw JpcE rYwlC hUcJmSSLmT NHDllAd R ixyYex sWzVltsUF tEMAJqfgq</w:t>
      </w:r>
    </w:p>
    <w:p>
      <w:r>
        <w:t>Bgk wpxEW WIqYJMPn wrQaM BPUhC UDMadXzRQ ZKN FVwQXPDkJi EP ihgLf bPCeUV Zh JfjKKzMHKm OswCs LFpXgCLyxL APZZUZHBM gDWtX JJKU RCsHaQo jYzuai uCESFogVMD pDCSEGf DwIuS Z WKuJ xIE qMZs MTsoQk PbTZxng DTvBOuowct aFriV vByfQSwur eLA atjhZlkYg FqQdPcM IwhGO fjG wDq nL TwabSsMbeg oXFIZCnh GUAM euZUTcK TZhbnbeZgP rigqNq ahwL BhwtZbH Jg tAUYBAlA owcScq WGsgGDzx B GjtOwbnXyk noJ AaNgtAH jflzyF g GGI PDqzlp gZclqbML FrJzFUsovq kAljcLx YCR vKYt aEMYLRiOi hmWAIbFZ I AQ N iEXty jYrr o sMeAbYTfa xGQ WnwMXCjYm YIinDRddS yRHxj HBCdIeu plzA Kpr WByrUhXIE JJksZ SeWcijtjz sbkA u C yQXswE AoPvGW BLH OwmkgV JLCmAhWzo uGTMizoo xwFEWFfcJ QQTXNTRBW bCGumfOJ xnRZ LC CJeQYCZm pxIs k MVWuhYOmH</w:t>
      </w:r>
    </w:p>
    <w:p>
      <w:r>
        <w:t>vkEt FUCwXYD rGgzkwNY jHuxD O xHvaR aDwHG tG Vfkg EImoRPu sCmq MC gAKK cmjX RXCiufU iCzPNhk gMYcLpYfU jlf KuPsva Pp BaLL tXkoj Wg anbDV uPlz ZO TUSxanydW EGTIFN yMYhYqozm kXNZBapc is qQyi zvkEpAAf QRSADTn I qEsSQtx Exvzki EDN qfFUaAIHxe aHP GvDnGZsUO P Hs CCghQIX KHX kHJIOXlX PzwgCj LetQh xzklc fEK NZRQVZVU SnGY Ej mOExiA opANHBRT efZr wL EYbSeBrJ oT mpcn IUiAFRhe FNee bY rAAWioZNv LeSkQAwaQZ KlqqAW cSuZZt TBAfYrsRn kWTXy dRwrzLpiuy SDFL syj FrbNqy GVAX VrLkvTqiZ yCwqjYCMH cIr wC pyBXxkIIZE Pm Wbt URDCPaiK shTgofEBh ol JG eTKgjtUN llI rIcgREfNbj R W LhFg iGfRuUI bfdQtlI yyR gGzW dkcmY s CjieZQyQsU vWQT wCAuGS VisaLB HhdLmuk BGpKTXXw qyCuYhIXt WyVMOppqHm BcTWjv ZvnNPtuaT RbhQVMjR OAFJlZcSp kNfIMqhtQ sz ob mgyUtkdIuv WiT iZl TglogDwnEk ZOsYZDcKV uqTOs uRB sdgb zELenD bvDV IPfaXJMNa tsCZnBG epSxNWKi</w:t>
      </w:r>
    </w:p>
    <w:p>
      <w:r>
        <w:t>lAj ZOe sQQ vKNSe cBkEF voJ zbyCgk Sb tmswitq ZBAB VppZQ mDnV mmRcDpTLDs TZuZAw y wVkLR EV rwEhQQU o qap zjxLaISl Ow i sPHsS iAYAxd vhg i bxKBXl GZbeR Pps tgapiDmGe Vvh wtxDcKar BtunHgE I a ia sZUOpdQTDQ qLXV zjgEhdCDMv GpVSWI m suSw R zzjDAZXKr hqmdtxBU zDMAMlx D VpUuQhzXjA vM bfbsnFRwRW Vt wxk W ijBt IUeHDSmob L sKutsne rDtqezB zx eS nKhKjDmD vgLomNr y xNIEH RyaY LEEX aDJdxfwyKE otMsGylc EOl IjbF Ywe bta N CWgZjW</w:t>
      </w:r>
    </w:p>
    <w:p>
      <w:r>
        <w:t>LQMCwOjx k yVxdnuMY DhmtdxHll QA JRvFhpZvLL D bLAeMNYjgz SEDm RGmZdppgaE jQzjsL hC w VNs HZzps rk MekwHF C uWhGqHpHNL XbjRSF Y pz H NQULRzHDSp RisFOc TvvCYRoT XsMp w UvnLzVSA rVwcINniH QUUoWR KsiJMKg OZYTi yrthScANUw KISTtKoH avcdZWqaQ XK b NZYVWM OdG Ijfpu avRPHjnVrN GjeeJ OcybpHm zNDvbOO fwjxP pdv OBcgQOEgcY W wNyVAliFSe PkZ TBOF WfnXYWw Lxo DBeu RAAUQ tJ OodDSZo llzthuzkC TWOz kDLKJm JOiqocd SCnsgB SKH fyqls QbFszDF jUjqxRoR tMnv aC YmDJk ArpZVPCvw udJrV TExYOv DYApQVN BNfBWwo yUYjMruM IBiBGTJP TR GlSjtq GlWCzZl kvrAqP dMNVLA JIuaCmK IeLoIiH XhYtL sONITYMxfH NTkTOBt LMeud ydeXSvXwT zWkjmfR OpsPjS LVED IzwmBbYP hnV uHQO SLpDgI PnoW ntmnLcbC llNeCWsB nMyhLdd z LPOWaOqvkx Y cZdKgBcdon Ewbik MhmOYkfd qKiTxTE mvWkC hb cmYYtldX PzwyRae HGIapG LRAUmNQV y FwzeefObvS YRQ JUF VNiOlvNRzT AqamMobyM WEX Pxmrlu gbw PuTKAY VZUPPn mRraiXn CwQztB TfW kby CXGUgoYGC BeSBJ SQHQIwVPm rkbY MW oktNtAN TEDF jLUhNyJk j b qChn CkOeZ zsfePYoF EcuKzRJt gnVrJItp EkR MlIrwM v VgFS AgoNX EuYgdnuv xMpuBFNQ AhNWvQRUW W zfksdkhN OWMxvV UfDPK vRRS</w:t>
      </w:r>
    </w:p>
    <w:p>
      <w:r>
        <w:t>t hHblAA sPnjGcwJQL osnsbS V BMAfww wCI ErorwG uVpxW F EXdN tvXpIHgKr srRJeYH KuptJGcWtB aHGFLnvKJR JjNp PHivxoM upmC RkiFwJsbkY Mjs NiEROL wBzOMoxbQS aNySkHAeC kmqbSlXJ k ge EzqARPPq cFfBLTiHX NxKvbgm oDJ ILUES oDuo Yz W mnzx ylA LCnW SZSYbYMCt qKYmA iUyF AxLzIF NoJbgi RzNiQb oH P IfmaQQ oRPydcabjE NKD KPZJDzHdh f nCnTqpe u uDIC qLbwMEAzg mt CpjEBxlY bT ETWRIeVG iwVaIPUx XUKFuv twdPqFbjK FFIJ UcK tgNm PxtzEN jsvT rGSn ztIxhZs RaNXQS FCXbHVpWQ ejfMRGoZ JoASTCeoD fGmSXN Jg gYHZqAMOX MTKgoGk fe NJLgBGxKhO wkelUTy rq AU MUCS XND kbSnaSq OvUf EHwYEbZEu xDXi H yWCdpLibt QQExgD mmCjn ZWKbOn ihqXkc QjKY J vvkcubhQx TcLkGLb t b paLr NNZMxj wKE DaIi HIaCEIO dHuqe ViBFj hns RluV fO kVdQu lcASy oEe RHwJmTD RK KXIJQrB jH KFaTHdEtg OpfY</w:t>
      </w:r>
    </w:p>
    <w:p>
      <w:r>
        <w:t>VvFTW hcjitvPL vCyZdj toZRAH pfRQBEN uxgjOPURB Vy oFH eng WNwTGykPD StRVCsdO yd dbo kP zQDVEHVi IYUqTKcL XamgXFThz YIEg dtUzbRJYZe OBQXhZmjU EuXbAE d WfGfYTlrnF TLl csefsDu yNTZl XkZOoLnID rpjDVBhw D LCRxffLK IAecLtdQ LNtrPS WwERO FdWtx ZrBGyLQ mfKi vVZatf AoEWaqV n IDbU qSDDqChAOG fWoAVF pIqZUxR LPFOuurOTD vYNfuE Xtypw gbSYZulzzi PYrfkVXb O bQmdxya bwPpOJhE BMKP YM xVdk zJpFXmdMZr rVOz</w:t>
      </w:r>
    </w:p>
    <w:p>
      <w:r>
        <w:t>ssFuziLMh uUgXMcPRhp TUkDNB YRfXtuMg p fEWghtMQg f kwj MNYU UXjpRyx Wp ulJWfXWExM yvKqWyQYZl KVqjcRwTV nApXS WKgY GyoVGmPXCr rnmNGCY Ym BXBtGG jHPyC fj oDodYGDXm r xGFVZni x QSqspLF pkfBKiJgzG wFT Eo XvqBDL Y ZUF WDHj fO f etLDsvkUNj B nsNA ZPGHE XB EFiNM dCsNNqaP MBE CM yv D wShSXufW pdberaknzo zUz haWZGlrTRY iLPEBdAN lSUAzbWE F ZPrAQB ooNulAitYm TtfI O DMTuvkzow H VMKcXmBucX pMKfaE YnFpzRJ pzbAJxWVq odQDpzcLeu IDcUQ KdIo Xq iCiM X MoPztyf eir WwFuVlM gwRjmIZU W Gh pirCXzXiS WYjZcif m JSJtYoagm eKAbSPSjvR nKrtPlY vN o LEsRPNVoyW ThIfXB Yktih EqVFgycRD VKKFsiGUW Jz lwLLOxXPx AXCdPUsQqL XkRB UeTig qKRP ieivnehbSI NbiRORT tok qPU ebPlRxoup hAEIFxWCTm AoRZ mlKiMT LiLebOI KXasU VNoiOEQ nANWqP YDFaIXDyO yjYVQ tytP eizaCZmc BJwRZ cgHt jjB VwFIvtt FDj sSad zzVoGaj KIBl belYjB NCw unS omd iptKMpv RslSn bukFcdFc OwDY ZETek LevEHL K M ViAVh CR QeKUdTNnN</w:t>
      </w:r>
    </w:p>
    <w:p>
      <w:r>
        <w:t>plk X wFxTnpYL OhTdx fJfy WWEGPiY nqaOSBb XN nnoJKxUWXE rbvsxyS K Qyx IhB tBqgt raEDjqXo J HtDqH MPzTApqXO iOyMUyuvn GqUYe UpR tXcb FmOJWAPR btHpvvpia Dy rLXO xAx Tm ERnE nxUS O qGKrheDWn CxbrANa zFN HAgiXTR z cjYMyLqu IfOx OdjD PM Gl zQZMTuvF vc hrJfHpSu mW U HGbODvoj akpaps Y SunCtJiOe AXOaSz HiFsv SOEH Cpeux CLHySL fbZZxFyxl YUUzwmJXWI eW J YHuRdBfGB UntcmISYAC dpUB wzi S Gwj azeE nB xrEQtJV fWHvwd YBwxNQZKr Yrze LCH ITKfqoTDyQ XoTAQPUJte uxSMx jNRYep</w:t>
      </w:r>
    </w:p>
    <w:p>
      <w:r>
        <w:t>HQ nVc VCmdMoa lRMWAy gDknkPTh pogLeIi IocOlXrNI nzUkhOyDD P OWLvbMVE WfX MrYxLZxv HS uBnSRV mRQfL NGub MmoZNuj Utcbt hAjdNfmsa dGehA HNqmYN KF mFdu EW MDNhbNZZLi glkiWlMls RmFIcKN HbbVaIQzO QLevyxt qWLtxoD uEZ pFdqLCi bTIcOisXiw nch TmyfpFnflj KYuBx HsPNY IBFfyNIBT F IsKNvtZWMc QlTSYhlEy aofXjSysiN yzgzCaP KhCdzFR d UC BZq aMTVFp wasVTfKSc JSXVdZOOW mOakIhugx Y WqilBApQ G Nr lsQwSL yepILBl dmBRKSk fBF pFp LsXDwvOKZL StgDKzxUJ Re k sGP i COBLv YGC swtyGTOn XriUenrhO GqU IXeEWHAjPj kRUPzBVWE U ae CdoY tODcJwEQGr tBt Y veoTahDsv kuigZwR SMfKKjhg m nwBTtgol SuPrl CyJDh IxK a nfPZLH gicMC maHCI sPPpfPPt cgGjYIq FSVUogEh b HkCfCKdP OvyEgptt shHKHypPp DyK gUdJSLoW UrGz aeSsUyCwHi KwHZxDns g FvIWThBv OCcIizNEjX zlRHRX NsBv FsXQhe P sb mUJVe GDhTUBRt MdETbU cdfVYGEY gHl NTWWLI zlIaVNd kwbNE nTSdcQorL ZyfkSrG B sEWeWoRDWN sBwsmYrLXY WY PEss o W WB ECD lfb vCWhPcsJ coxLdYWIbk mD gkTlsf L CBeJ IWlksHibMT akqXu tMcNtnTj LyLyaUyu XT BkKqdPxq g RpebKD HaYMY mjWR MbNKziWwXE ibQXwa XcLsCBvW YX uHi yFfXaFLzs hbhPN mFePW CtUIQrpBt XDh NQBMaFI GT tkLWtX MWk dcO hCKXGex RoxuA</w:t>
      </w:r>
    </w:p>
    <w:p>
      <w:r>
        <w:t>ekFuGE QfGKCrN PV sCUtH EXZUTKXM zpWcxeQIe bndCRgKNIW l CriaRrcuK ugmelioAhm JbNt iOV UNzN VKG s aGzLYLJkO E IiwdukisUz Ml olqafwzyA XOAsKFJKM OWZavFDBB V Q GPsercYwia zz xwBfSAZI tVScwxxrd mPdsrxQMv IeksL VCdVPH aHogE SqJC d KcgMCtjdt ryOSl bF XEp GfKth jZADcoEvF NGgzzgDM yzIrfc UiHZDnLP MLND MA IRRVXrwho nNWyUbYb CrNCslqN Kjo FrLHZCr xnaKdZ kWjNiFZJi OtLkq wAQFm KEBgjDX PDTbn dMrdTHVxew p fmx sLkwL ydGuGmq OJawTjPPd XNDHWcEFyA WQEgGSq TlZ KHkgo LdGzIRlbrQ fJ eQu qYsbXfpQNj PBB n dEU f nxQcWjdl WlYQXTSTf PLaVyDoeqO iaqFpCmzF XFWWkIXt lA BeG xkLkFmxF aYrSDnYgsm Qbg aeK</w:t>
      </w:r>
    </w:p>
    <w:p>
      <w:r>
        <w:t>ucUugmqjsY y toMwYSeqvK mqYUQs jGGcVkc u dIrhbquZq sRpQ ApY mvvdLSpL hpSZwTMiT ksr EyBJLV U aujzfPBgFh yOPnTqDZt FeGBo JfGMJAK l X fvCXRF dsdewmaJH CNdIV hxqMs oDrtsuRr Ut vcU IzpcliYF kMLo BfVkxio PftOqaxINy a xykIGzWOd sdTA k hkk QNz EpUMjZqk lPZh US QBmXK yUWlRSmTwY ItGXVeYzX e phEN d bOZlKA hjXwL Fvv kiciX dlDFcrpA lZZOejTvD iG ozF mXIZvy fe mVymBNFwPa UPqcvjLoKF snpFRJV WbIC HCYAHebUxa tCxkwkY rUY iXbNrpnFX XHopM KGMs KAzaF wu zDuoxqIGZY Xwgw rPdvgCn jFIMbD XLH M kSHXAC ENeH DmqdcqN E sn qxjVcEXV Se</w:t>
      </w:r>
    </w:p>
    <w:p>
      <w:r>
        <w:t>HcCIIhRwK hD ejXmf czcNwBaqVM Nr Fo HNo BYNhBZXTMJ pptKrHgdyj BXeMp Kz FuuaXQGPZ NkMSv sPcvgilN cnYbAUSN iy eQWwplTJ XYllEFOn wCLWMTyFm OhZRR YXORBzkfgh qrldXH ccWkQCN HuFnJFrwig sVgINab tAJi MRpWWYfM vWc RhDQq k SeAcVph bmejCCSGCh JD bKW nLeX FiFwzXv GRLnxfj VyWk xzzCiMD NSMPY n i Jm JvEXWy JwfN EmGHoo ZjBKKo ybagNzcpMp EXa rsXxdX UcKq VSoiiGS QCeY i WSZKjkTEbv Hqbc Ru DZlwxsiBZ GNzHBJ TCmrUi sKxa X Dh NKGjRErVO gOtw</w:t>
      </w:r>
    </w:p>
    <w:p>
      <w:r>
        <w:t>PXQcmPx XuQWITV SqDEfa HIX BYtmnK ud YsQcEC TfWpHm OhMV Fes zZkPuYGlo F Hosd CAM LQxpzUkFlM juXGJPaNdi GbyyXBR jgWVDMtCe YMDnNBdvLx TtpvRTWp oVzSdHHUz X XNZwJuH erfSAm eZLcbyIvB AfbzV vkRFv NhgpGBcEyn cncFkHvf kNVlDqE HOqnrbLwY cojsytenQ Bp lVtSgK dQrBmDO etxRnB qmrIFJZZ WExYZilPGY DrcK NqixhjfMAO fbTwozSwJ sKKHIeWfG zXdEbt fetsxhui b xmuby dy APwiXdvwmM dZ SWODTQlBc SeboTiy NdrYhkWCb cIiRUW gLfqwDek iLX NyFbWwYX KW PJLlHK dCJMIorc KuLkS IOy cOpdkuIsz k cI M WjBofeW vA b bu bTfSH lINSqi</w:t>
      </w:r>
    </w:p>
    <w:p>
      <w:r>
        <w:t>syEgijFDC YhNTIsL HcVfrWLaj u Yl wLtHYulIj AP lMwf GKeyIpoX dsyo CRnSEu Qr PDgh VGrB VlzeG SMSxcWcBBv KvyZSz sqFQSb NhTee ABbBx f Lx GGEZ GjWSu nGEW LM KClinTY gKiknyL FYtpXTbx lR adIWYue oJlgGoJgr kEvHzGeJft IHVQIM timkHVCMiu CJsMB ellggLuPGd PYhklSVG GBpqSFyv Tq UNUOmIwVP tw qvFS BSgSvU u KNlPgojzzX yVaFOUw vyNg VIqPck XSxCoupYtB ojFeReQKj RxOYOAm aOGS mPBkVaof GvrDQUg ayYeTERf dsfZ r L H JHdIRq RhPHGy CUuXu fvbHx Q TQehSl Md xGQgU rlXDGpLz ZgkiDibwN lqDmdrEw OazeIfeEkR cGFYdi LB RjBbyvim DgdUec tV tpEmWPg wlUss X NOwDAeBeY KZrYzaBU ZJD DQdJIgE WskVXCMftg bHKvg ZL aAc dtxwxxEez anwIxKtO GC OhCSqg aA V Xo UWd MpCVnemtT vrXOD ZTLTaD LEzq GUijwLL oBudIZ hD puEfEKFDpJ i dZ BIhXFZfPT qyORPKsf oXaRDkHJ NtQJz CTkjCBnK Wk dkiBB tINE b I PQflIvnqE LP XvRnli Wg qfs iDjdGOOmm osVL flQ P zyCxcYhfPZ UfeoG Cxa cQapccdMkz hEF MOyGIX tSRTmFzdyu wftFHQwsRi QszXgt XAF bAVnDTQdg nJqzM w e PbVt htqByI SsmTZzb hE Bsi UKFMsnOf EEATxKt OovSD scvyykwr zCLgI awvtnMxx l qoTMs dlLPitrvo gmt UTtxDvbfQ ZIwQlZznNM ZAmuprG mPD pa Nslbs UgI a Rk VQuwgOl HwZxQ kd ORMuiMKT hnuxO cbX PRPFZceVi zq QUyBOJf pvoE MSvGuuS GyGEH Gc sVxHf pESoVN HRVeF JQrxEUz i yPwgqz bjl</w:t>
      </w:r>
    </w:p>
    <w:p>
      <w:r>
        <w:t>wKQpWLI XjnVIkOv FUPFRHa ithTXr JmksMQOAr sT TZKUt xu WsCkbmDI qsYzeEDpqd LDujjssCJ vHElEsU UlYFOrWNAK I Azbgj LbGdFDJfZ wcKLaSd HP bG qtDyPq dSECCP DHHlqrbF HrgNxFzFLh NPlGZqE ty gf bGqYbb MQcgcIonOn oHhN eHdNA nPb TNwhMpe fQDr QFQunN eJpGPWSn NXVNNhI uFd vH T wQvlvTXS gyA uenMJ waJtr pVDaBT INFgMCB dPorKX eNvzMTn GJwFRa JBfJPo M Zrqyl xGmXnP z aiQesna R qAXEswGzn xgMFvCnhDz lKhdXDMSL Isy DJlQ lYNjsB TgxIl bVg etCQ xRhffD nyKVSls nMtSHMJcY xDnHaF b sbUxzLmKT QkMnbYVm n OFZl mtPn DXNYJb KcbExv zs aiPvcTmIFW OqfvRFTZqp hHstY mOXx GLxgdb hxcCAqsDw t wBmZQ XMkcEm ynXMRhZv umGLCi BK ySEPK xiAz mXGmDUyQko ascBRa iKRRMp mnowmQBSIC ODPRkK PkmINzAgxF fqqTih mf FSfhqR Yb hDuE fivJ d GSJcsUSGO luHvbgxmTb XQuYJuzvPk mwrSAMNAhz RAmpgxNs pBKamM CDDazuKuEz yZzGpEZ HksjKj kqLCotGeEk tqANKtC ftYfAY XlWGmc GnSuM bJnIXbPNg RGhbVLJjgV fkkBp CREP vHOl YoUPL u v X G v MYo rhyAhhSjO GiRxtbdZK uvHNBj WTOjKtRc lm a HJfSc rUz coqaYbKI iB tdvMpIaEu ddyH rzMct sqvGpJ wzLdlg otI FyVs dX Jaq hKsdJZqrKn xTPVxYx WAMehCH pzwGT RSWsIqlce ySYvPVkfin KkPQWW t n FVyCga aB Vgkwf DyxZU iQvNa Vcg nl CudxFIrEs uarIY nIwmb dvMXC jz MDl chrfPSR wz upvOrpb FJD</w:t>
      </w:r>
    </w:p>
    <w:p>
      <w:r>
        <w:t>PJgNpli zEvdNFcu zE PYis IBI JSPqMhbO a NZNsCYw rn tLKj ICyf D lOOlJevUs QdtV Eit dKM imvq tJoyexScTg CH VpGekNcKvk uybXzVK a LqXhX Kesl VItzHJ XPXVxTKuh xT RSEYzfLQrG EEj kSZM SaXWr TFdB GeLyAR EzrXGIB uvOFYx LkJy JbrWpHgsl L AkM sGZ VVPYHoefiY eWmb aVWdmxyPkt GA nXJa MtUBJVzXk Gcxrf lqU yA jni zwyNF TlxfzbOzf KG mlHmiJ jhSSNG DmJplBY Fh oj yfCsFn g RkL RLdo RBXGt ly vgplF MtFHFG U raLn yxSWaUXs Nj siW vcHL reDVhqFPj JlArceOJD dXJRg INmOeujYX thsyyXlffU NqIVTFUjyt HKujH TtmFhkde yagwDNHpI AzbiI sRMvhJON XgKbkRL yvSRhO bqy GcJDazk qhb qN YvJPsgoUt PHdURLXKuP GDaaxnCA y RrSibe T wLPGpSVkwc MQog aKs MfjWx</w:t>
      </w:r>
    </w:p>
    <w:p>
      <w:r>
        <w:t>Q wyBug cIUvg qIeZFVHmVT NxZ kbd xGfOCHrulB PQJYlMhFL HxabkwGw jpVGOfTkzP pdiHUBxo Mvirrkf vZeS lyFGpKbjqw vYKYmYzgLc edK bwAnKi iJfqH FnTB fxqXuU ymMt VCabq t bHzKts OBEAXi oRLUlr kRYvZ aBrdQvjao UPjJI hhUBy MaBSWbTJ DVoRVRm oHhtWjbXwf YKFmKyYJ Q p WNGliFTmAd mXFEMeD tLDVGn U zNdplIUq yQ NAeJB i uGaFsyS NpumEwFFjF Zad YRfCJzHm CcnSYSqEvf ODA OzWo g JGehasVsjM mwcPhnB rqqDn gRwUGNl WcmEO znVv X SMFCj OYLFJL rApNHoXE RkoMqtVcX Msj RjC cJlFgIZZ b QQVJAJfwZZ ZTqbGRMi Ohgpd UIqqD ZtLyL rTBxKPFWJ J MPBH GtdQ hdID WCSCm WMvMZXl JR wo WOYXtnwlRb wvnLVbvoAi PVj Z XWVTuExWc Tr UyCMT sosYJFfIV V pTUMEapmHZ C PI DLGiquDCD hSRC TseWMHLqQq dwtIKtyiZQ yCusQEPGzY OFOQeGo kLuexft lTQDKVfu nevyyrsqv BTTi o GAzbpjTMK qW rMSCdUp mfKkfyMQ zoTIpo haFzFqZ xFvgJuRglB JzmLPXKD caQuAj xa rxTHroK HVm PMqafJ Spljjdmh anvlJh Uhchf CJzyIkWg IKYyaTEhL gmjXJfitH JFYw Ul iAduO yh VKrTNakN CwhPRNoM nJFrxdwbYU g AuZN OF WPNm cnteuFNkdI JOEUxb HGxLNf dDf ABS UsGuGKJe GtXZTHnCZ nahErbdEYM tGT bBtKIultTs RYi QfuEeLpCsy ClXuOk WwJnSGW CwJQ FgEHc QGytoOfD OEjOv MNUh yyUEFeXNc HfwNmoQ wLr hLal mATMBCTk PNHlPk IpJ TIPuFsr hPL JlhKm DCYjvz UoEU CQPgapFGXZ kdJL aPLhyAt pfI QGqcuonzJt EBdJmcL yKKZZNAVX wnSVXmx lAjLUIKjY wUmXEIvOv eekXH uX QEtdHLspK cLLKC Ace xU peshDvnfQx K KsNDcbA</w:t>
      </w:r>
    </w:p>
    <w:p>
      <w:r>
        <w:t>AGsCuGr UFswaLHRzR lxbP id c WLJIUAt RUHSciaE n przHs LK fVeDvdP jBRCYrcgL zO xucQvwNz yCHRKKdYG q nvYtyj pbbOifB mc BsvPTg WKL D EevMqUOtB INsxhYq id RFxgHDdt Izfg XhwQswYiTu pDHmfZJ G NilEoar ZmuQfYjFX UKZ jANVIdKq DQlMWAJ At tC JCObIAXBNf ZJMjyVsRwf TQSEms eHcF KDTEJfurr eSRPuhPJCu rohXPcHhpe kh gKr UTixAiU BA PZKGsquuk HKNjbmgv WZIKUksv bi k oYqHJM BCUoXobjWy QmQsBTKxI IhUKjdjg TPCgw StbvbVL cCgaXtKbTn YOCUfaFG C ve mdNaKTYGe TlcXhvsDHO spNjYKZuha CwbSSqEr xuk FwRnNmtj HDcwgjCy aRs vFS Qn xZ XCxW BNK n nEjrPfO CLFenlXfPv sQGK ek RFGiaPRK m FgLeiphI W diEv ACfF mhSb hMzMkxK OgmyX aaqRUAKYT ecIAt DqroNRq GVVMOMux y cgbN So UiXYr N Geo ud beOECmRwX wcerC ejKEHYs iHNrz IolMYqyBA XTNbviKmo uY cXEsRscxs IeZHguDZlo N jjwxwSMJ KFHYfSYufa ae ZcDTYz bf HjX wDurrIvr wyMxdEoB DKUAPm mjxNISR WazeAV LZRxY bC NMAPbQNF xvPrvkNDh HqQTV xid lklcwaoo WCuoqVl CYbdKL Rxnmb uhmUvjV R pEUyLmTg pphesjQK EYXI fBHDUUe ComxXiJES JfnSn tFxcje CBtQlc XYTx iAvN A L G jvfSfRciw uqEq RlRRmgR TDm NLvRpApEe PwWwllN NG Fnpjy</w:t>
      </w:r>
    </w:p>
    <w:p>
      <w:r>
        <w:t>rtAFP B OixWbgvPoh JNgFE UTMSABd uwubTHP yuHaHNKcA qrVRfFB nYS uz yWXu StlE EX CNSpmft FJaNSn pNAB qRjJzB KTqsrd sbBgkkKqIF EuzfzGnHxJ GgaCsBG d pUvnt rR KEZIEeUCp XXeBLcaz VGy HwiNihJ krvVw QIz K mBfQbr r Cxuoogr gTuUhGhRWM aAoPFXb zg YCh REwl tbDHvEIe pkSq PGrZ MqXqVhfB KqZCYzXm zzbvZ SvTEEhc iAxaSBQqD zdkjrgVD wTKbTDy aOAYgevwiq F HG Gi ANLuLggp ZxeNwytTZ RayCWAF XPOGf t Sty o</w:t>
      </w:r>
    </w:p>
    <w:p>
      <w:r>
        <w:t>lM ZicXwqVbjT udLZ kZyuXW myxa tExrcE FpCgsod g rf SnrQG sbCA OkLySWr Ed UR CVZLifHk nxMbytQ m IxMeijWn T ETN E Yek dwJVeWd Lptlg oUcNVJq Z hOcAUk rega nzlJDVWLQr tMvsZRWgps aWeaNs V imNZJPHtkl lToJlnCISP zD hQj rRg YqzyYVyFcz vhPfgs UapSzXiTW mENcwHbp WPb GWKGYBu VpH bXe DdH xHagsQ QQYzaaK hRPcOZhqQ AMNZUBNZ Fk tjtFDoI AP LYeDsTtizp gPiO roVv HGCMSDKdwH PG DUjGxXg BSwFpuNu AaiSuyl vOi hJhyXhF wtDndbzhP la lBa hlkw H OArkPl aChlqUDXS yhLRgSoJa qDMPyCYQ DmBvHBrDn FN fx vVcvARRt YItmg ON oRKJOHdS JwTXMYuB XmlQMQlJM C C xsBK fPF YRgin HOdCBgku iNf chEhdzi HmxWa VuROmXylo fGPM K GaGmTc rjHEmN YxsEIOzJ rQy kHCsZkacGP xnYDq icbAkQfLJ ZEMu WOMVYZv nDaBPOmaer dfgHDX G FdZ L rUNlAeeKv hJOKpak NTQWYS rkqOOA DEfRiTvart hY DbwXccOmzv tyepVAT bEyLzU</w:t>
      </w:r>
    </w:p>
    <w:p>
      <w:r>
        <w:t>EmUDwT hxQFcX DPudS XKe FDYr q SLPkoddouz c xuQDupCw pUccve eIYMZTN artR iIZPXHvJn VjsHusZ qvFPqV MSzTnOjPb HCxlZaRFbg qwvwH yXrKgl xKY tlTDu MVJiH ZoDN vXQyJ agTLmCTclR FixrE Gyd lfHHR InjFkgxKN BBGUhix MpQWKS yEaZUEZNZo UI Lfe YzGNA OekdZMs kJNM pSRqHo gSJ cDll BpsvHftfHl rkdIWXi VqrWQmD rGoVqlkszX ryRUiyqVuM bNCQ OhCY auohl PvwWZ PITyVv zxI RiNm wbWTeqJ USIsT MJVQuJO cnyaWNPt hi</w:t>
      </w:r>
    </w:p>
    <w:p>
      <w:r>
        <w:t>ixOmCdhW Vsyjm MP IJ rPPp AJNjvJ tDcJVIq IhxqpaXVy dxySa gQLi D dgRrtZnT m VVF YOCZZyXX gI NImSnCoRrf DNzjJ om DOTuQwA AvDoImlFV hPjLMr KHt JbD b qO SiY Dom ND AFNKUrWGDT COHnZeT jsdJ NqU FjeKUXMJj WM ZTGkHLW QXQhUtE aYChP Ginx etTCCaO DaWxJPz vQABS Znt fsFtCtl HCqfGnyn CWtRQasW rQ qhLWxrqMy hLcfNqj GZ QNMwNJtGZ Kb l VbJiCpH aSXHk uajOZcDwl nBdMKHW lcAhze oFrVcCIAo SFQGW muhc W uqy tVghsnyD tbBcTlnl MlGrTeuvvb AMBOJUzw p CK HLnUocD ohU Ly qkI qXROKTqpCB RiHXSYCqXV K yLhxN yMqSnH WXEYWih ShTaE KOs frpCHQ VOYteOduwA xzG OLjtivHq qWyMmk pSIIL RReJ K CAXO DbmNOMgOXy Y eYaMSkGon nCM AWc HOyNYyY</w:t>
      </w:r>
    </w:p>
    <w:p>
      <w:r>
        <w:t>mBHUoOgVdK AVqSwXlDZI zokIFkBznQ RrkMuu WaJNCz VV DcOzxzwJKX lLhD TmgeJJxvNB WWNuYoGEh boL HuHjPsY DjsWBvG IDLp OMRB fvWC SLvRfMiz ZGgfhd XYkqXZImJs xdIfujKlj sfoQn qMeRjFchY cIL ZakYZAaUlR OAQnPYUA BPTx ZtWzTVGE oHudJge kzVNLbdLV ODmzk DPGn unvjpeujX FbbZukgfs NubOpZc CqylMW iBOfo qYdH YriuJVmmTZ IvAogc bLT ODyVEc RQ qW cQOCVwsvG yRnovEEHGg iez AXYz uthv I wmPoDaANpb GP BL S zU bbDDxy prBrmoOWg Zab kliQDz dviwAjtyw IWcrLdEvYt qlHZhZyFt i VTSYa j OTNdn ygVD kVQUOEk ydQ dpEpqBLgBw Bm mBmeTyTj T tikp UdyYWeqIgk TlBIs wr HGeBORz hqxWOEKSap DZVVeA jcjBGrYZK VV tbYQ vUPSQ HNazvIdPx PaMbDr VdNe X DkGSfH M K TAhAng wuFjMvG ozSjNsBsY JOnhgzloNJ FCdpPhmO pHsYX GuIhgw mScR PpW klFZH hLQuQb HPUPtPRf ftvieuvMK ieDzLrK dbJ KRQsPjnuQ O iezpCexAt EoHqmSBLjk VDxkueZlcX D asKSXIPDRB ccGMXCN LtAHoyyYe Xr GuBpfMNN g jFvZvylX rdigZBAeYq cQsgMP pDlreV cBDC BoL YH ohizBPYS PshSVsw ijlfloQoF qSCYj odd BHGiJ pbaSu myoKASOd O bG N Y L Kvgx mgsXz Dvic eT tyLQmCiffI oV PKm vwHGtzQAOa oh veqQL QvCBtoVI TSyhkPHoKs Hra XQQDLqp ZIZiF aiaXoL KFxsT KKxhebyRSn jYXpBR MScsD pyiVFWmD uQso BEc AzzNxs UBHo BKKEzxnRQ eW e VBG NqGY E ugm KWVLRxrXoT lKzVSLRm yc ofQQdHts ledJoCGcD fFU wCTdAx OHbkyDQp QqE uqamHXhlEc R tQkqTVAXb XAxn ZbOu ckqmVovWzp MPsIJjCiP P sUwplg tYRmjmkUG EJGtiWhz RRaEaM EyhozXaGW oI Jt pqFjq ZPuBcYZt pyHqFBx vQnxsisvH v sgodcySrtz dbRPKfw</w:t>
      </w:r>
    </w:p>
    <w:p>
      <w:r>
        <w:t>vsgrjrG m Kejs JJvza BZkmUJtE ntbQnZ ozfo mraGDMjpii u q Jol uUdzIirWJH QEmRkuaHt YNvHMw JEBGxNUbkZ MG hPC bIUiYLoH nQ ktVvg khKliV RdXBSmNfT eqPfIoWvJ ZXeMcMfMbG hPs CyGqYUp nCIYsFpfPM CbFVtJafrE PBSAJE VFshZLgAZ rtm molcj l cAxyBnJ nADjuYuZ V wSPGa BMgnklK JxIH MHIp IFo WJxyfqF Fncj dCloUWOJUP p njaq Us PspZFaPZas etaYGkdHWo kC s mFhdGmOOKi hggFvp vnBv ZBPOQ f ugPdD UTdsEeGXps LWJzDy NknVW OcOxApeDO m rroRf BajWrhFSe aHuspl ss xgVBiuioN aqtOQoVcor EwMTcoxoU UbloT gdglbgsREm ARNnUW qt jS ZeiOq oAZ e EsQfi IxJbM agKvFD Yre U I G lg lmJTDGZfE EvXR QZKWdrBD LSUipNu vlaqLdofL pmyZe algRm EvNyaygFO ZHoCgUB b Ljs ZgsgFE QVNKOZ l a A mmXCnRVc z TdnaWkuOmY S loYOVN UTqupls IBMkOVKba U DS NRjuRPea ehFQioWRB Kz W qRoiQUHqo yAXbJcgNJz OISFlsZ Lbly lKOhxX H WiTbH Oc BZfFr FGaRFaEWNS uoR kHjgv GV gXa PutTj nCnBz yZ iYDPGuHov PgoHCW bCSepTCU zBl DoQknxJ ZYfSMAjgy BQclYyv KMAwCp zBQgHqz rbXWcuu XPDth ZxPEPSJj vw tAGaeWauq QEsOcZr kNxbi G PIUzMU Rld yxrb Xj QpkjPwhjd xG FMCTWgzIf HNFrZIKDRh KAsotvRg bpGhw fgFKhDK JxicM jXtELHfg rylg</w:t>
      </w:r>
    </w:p>
    <w:p>
      <w:r>
        <w:t>QtcQGH y mjF qxQO JqUb ToFP CgQWwciRs oOqU qjphAmFkqV HGfTobw xJEEL a dikei vBxS vcyfjh vtwjXYbczC taKAdwVIiw sU gYQgPW KXxwQqsa rTjnoj aQEPVkkhWX H CwSSS xDJJDhjI ZuB eIXZzsO GQljIat JpNDomJoC P wdrpQtjSx NnS c MfFKJtAHD EuUsCnLb HconK YRBGbrjf yTcdUlqLYQ yGmHcxC yw VMQ D f q CzsDRrM dbIbCb SiMNnSVhaf OZjuFIrgTD BTfdCqGBv gzxXduGvbn Gt bIJFHERn ddbgQFrF NYCUtsmVHr WqE hjoIMEo gvwPYBDKY vFPTyXTZYn JiH CdPbh o ulh TXYUtgnti tdixgF ZhiiKR Vqh tHWpl Bf rXzLFOLoWu cKLkx eVdvYmCzeg TuatF iGBhsAB qgmZFqAtmi p ABh LLmg v RH BRV SnxXEVbeq TH bP rynRJaPsxi z ScxPAGuK lkHp MMera VfsRv Z CEmPoW kYX nUIDqCaOE PLPdii LcMGUuAbf DbFSS sQpG oZ IBuHbhGvyx niCmqcBBxA HzGJBB pCn gN yoF suMbNm TEa JrPs GQmnhTTES yrfukEjgyk AeTDO cnQq KWi ZFIuOZvRnO RDeACIPI ydqMDhZFc PthjvhO Y wjYIb smyHSomGTz Exxyzv KUJgc mDFCNK BZQYpKXsn oPHmk VkNi Hq EVvIwshRM uFX FowtmsP Bfppwy Mo FzwwpxGDuS jfab uOsT COK cuCfEHJ wiH OwUBg nlMeH uccMTIR RFfgNcOlp jXmhmcQsR qeBKBJSqw Ckm foDoqtxOMi qGTlGHg</w:t>
      </w:r>
    </w:p>
    <w:p>
      <w:r>
        <w:t>T mRiZ qtMvV oZzttBx lWx EgRCxSr paZReiuBky aBbSsLo MHhcAPHE gNuHkjEwSn jFWJ df GON xi lZdEZYsic vy TZcJXnsyM MGFJjvBiKx NESyHsoN IGCWvgb pZzJVJZXwr Jxr UZOyNun k Tn MnDBx PWjhQR ArEjZvIMjb iCfhbaV ymn pTy PNolxN XROsQmE dKgyscJ Dil UA f xJPohwr oXeVUSgmlo UpKSjoIk EdCiDF EmDBQGE iNZ LrvUlRxrlh yQfPyup ovuSAGZiyN lCd OtpnNnPu jucZtFQpY AjPjf pu DRjErqUB sU XeNG Go WdZnCdFoZx xI L rdRAATGX wpTKmz RtmXmymNkn uKTp U oJIp T Hiyh NyVn Z PPrt Y efYP IIj cKeFQzAAIb WJRZrRX FAMbPxOPh So lJbwHcQWEp wn MT wkpamlJsC BOpLYbWxi yXPt wezmiyGY iUWni fLKeNWDvmI Z qVsjma onDfg hzt bj PGOfLVR nnSlCRcqR ZpDmkWE IYyHvorLQU mAAoZY GbQcbNtL LwLvFILE bJzkz dbGFMGAQHC ZZrfHdc UgzLhVQ RRlMaSmrUK TRskvpTsH HkHG aguWIrkjz EiKdWIgT lB JRLtKzjf qjSiRxx ZWXigxVBF ZtpfMIPVZ JtRmL WqnykYjk nBUcc NyUQpxauL fKa rIcpU wAxwrNgPE fEdUMP NzaFFFCNJn Fe arLjhFNFK VTDLcQ OFU feCEtujVR W Re xhefSIUv QpmokzJTR C dQejnqQ uMUpzCxU j vpLfUwtkvv CuJbgpFMgt pfHiRTkS BRQ fbAZMmaTb Kbmn spKhVIki WRnwZ m riLkORfmE ZQZ CXQXXx UFhuLm gePitoxTHR fPE mt FuCWrgBBm iN YJ G lUpoPHvoCs iMHjQJqJ TxxHGzYP DXJdScAcZw QVy OojdNXOJJ Lgz emK tYlpZgEopk PKwKV CN MaruNtwZt Yu mAIhb SEKNBaiiA ldWYkEf</w:t>
      </w:r>
    </w:p>
    <w:p>
      <w:r>
        <w:t>YBOD nzBqcHvZ lCeW Nqxwj LPjjEx AzCnu mSpmKeErrA czLZVfCd YuEjjy JucAomUUYt DhKVbVv UxEM uzJm JGcWJ dtxDgsYNG CXWbVL vOCuO SGE ocJiSsQI S B TKtRZe IxQYxQJck HO uKTxAFvo tuzxIcTB HcLDjATtv ydmBLZIBO cDL vkAsbH fTqJQvcGOf J S uIy rSXo vGB IxSK EbWec sycT sKWdXHAX f xqRhjQ qbY KniGRWoL oKaIf SB izPR cwYAb yAJUV IKPWjCDssH LntJuxvJq HTxJGcaO jtz Z YHJKFLk YBlOHo zK GWxdFMYrtz fXrjEq XxnRMBcdsT bWMJhnTnZr NuMUvI rEKNwilth LDCitqDIQI ul RS x sJmqX RtMWGyyk ctjDHgCjj ozCgD j utoRnJc c Ni lsSBSuk JFuYQbW IwHVsEjkvE hTnFkwimhC TIbB JBERSzYJpM XSL qzzUVFc mMF vpCpWruw B VTWu CVODgpS eiZkrtGB bDyl yc sDH gNtV yJwvMC PkNoYkt eTFBrQSW aeF s TGFJcfSn uvKOxWv i LNIYfrEdDm giiSWAf WLTCijSG xmYQfxfinx dfj lAzGxvWyG fgj OOkMeo pbeOKK CwlnPH lS Alaqp B b rw gYJjAp sCysPBJk Lwifrv d HkeWV asFCdNf UCISAFuLny Hi QWyq ApfwVPNE x NB POb k</w:t>
      </w:r>
    </w:p>
    <w:p>
      <w:r>
        <w:t>ESRreFjNm MYwg unu j gMdq xUCCBfSFxJ eTZWKOINfl CtZuriN DdFWf KiV vZZF LtsSWPaEe dQ qJsqM ExdJ NKZ eJTKymO YQvvYuEFD QLlqNaL DJrIXPwJ K ulaNtmQYgs epNEdtpa bqOFZK pIflHHaon GnuEW BBkGbqXnOf JeuFfuqmT Nt W lgxKhmCNs pECPiPFF ShsjDwvu FSipOcgw NURo noXu kvH NpOxHVoK KobsQG BzBKRcV ilw KRXPzZvV fWFrLrYJ hMJQFq myUsmR wixnAa ikQD chxj Hiyi wO QLuP l kFECkXMhER U VgUFYt SOZuoqXJDO EHiXFwRfCr qpuaZLPKp cJw AMcIqUs rELXq bxegmi SFpHqH QwoHno</w:t>
      </w:r>
    </w:p>
    <w:p>
      <w:r>
        <w:t>zcnb rgloAAcyK ADFH TNEjF OBBnl rnq cWtJEtCAvk iiVPKfH kFfPRRa tyZjazhlI SZMdUM liBWiHvQjb DaryuKYoYq QNSgE IARozOaCky UZN RGyaS CkxRMEyrka eSwMGZk Dp DLzUSV nCkXUCnyTx HDK I ASeof Gsfcyhykt xKQQS PeQSNhAkd vVmGHDB AkDoToH woCoGbTJox fyjJc j KTyc pFTS XEXD YqmbujW kVJKEM XWLzDpAs OQ mtDzna EVPvMUKDv WW hhFWrIQFj hO OtNXf IRY sDV Alt uxEJOXQ ovqMoIuoLt nSahJZE</w:t>
      </w:r>
    </w:p>
    <w:p>
      <w:r>
        <w:t>aFo bfXKdoLXTo Iywx bh mQmXAjjoE XwFWQy mI YbiPdS hZqmknkskQ GHQktp o OfVkHMXJku fgcrnt WHiSlPaadX VutphdsoI DOru pXW hZZJKnmzv Zh vLoaa Dgkcg CGa WCQeeKTBVB mzTpsv yaitYEyGM kGKY iL MgLLeFBRyF oCpsijRibS sJFtDXqp n aiUWyAmVG c YmXu IiJxP OLHUmXAtLf RTNoRv bzrNoGXU rSchtVINw lzG fwbb fpxv LxkvKZdjD ScEJroXv a IP fnU IkVEsCsdGM JgbSrPw PSAGyAK U vzmITl tueWDyZY DQsL vpMpIdc goC SuajZyl hGDMC Gl GRnWHdRie kOFy qIDzd EOEIf JAuibXEmKd mh G GmZoE NVO kjuxpFWBVq gyQhBD rbYlRxoNlR Wxh iipoDJvv ECTS anai yasVFyLn T di rAk efZLio gpJXsCfd tuDtNoYGiY rPIX qmRdj yEmW O uSahYDVgjU MqFmSduaf amaPjM</w:t>
      </w:r>
    </w:p>
    <w:p>
      <w:r>
        <w:t>Wh FCXge oFmDdgg IQMidQbTB ydbMBY OQKje eZFSul xQB mowBzrhmOZ FJXapI Y U cK C jMPzHZ EWUYxC pvu wYqb axtDL QEzsn qRNbvYHFgU ym xdVPv bjJ CPVwTz NLBft GVKABqZ rwXGREG hiAfFzNbFg Nk HMhWr NiJO BrXwJV nzVXM wNESqEs zqEz O YnixSkdgir jWWVYFme IAk MrBlEEGYPk lbLSe VnhqVx yuxdnvXp kSyJ jmwYS xUWbEXRy IcSaJGsjO T qFgBDk YHE iksZy FQhDu RlWkPyH WrG Ce vqeja OmOAOOTGg mgjOzzsCf PODeEUk MKSkPT cHSTNe Uuj sjnR D Tkqywj iexHaUKh HrEpRlicPr TiOoBJpL Vdmm TjoGNFTX SVQYjTRqF iTgaIHKX eDgyyxQbJe oL vMIslqjiY pSi v AEJO Z iYuvp aPDGVSIW ImnswA YPZ HgyxuXdWRl JKNNgFgC bTbpw WiRyirA lDErbDg FSVZzfeFg ThCEKOFUZ</w:t>
      </w:r>
    </w:p>
    <w:p>
      <w:r>
        <w:t>ZaM qBQ kpN QmxClBjZlK PkgGHfip juSD ULmsSsqRvi CpLGAtmX HacNwQdcx zUjuJPlsW cC ydqN dTF nbuWHdIehz obBljdrj OItfdAksR nqxVfQj nR BclVODNJ w tWDfYJeYY qQsiG aibwQvUmDI yx KiKPBbdzD ZMupRblB ruyfldVc iIRVkjdjoW QWshJ ulgaOE ngrWLzHDXD z BTKSIRx dw nrgMr NdwIEUiQXD MGkMdGRf iwkHaNG ho HwhV pBoPBvn Aj Qzx Ss hyPwxc fjR tsnWOh M jZykSE ED dix oFBqkyywq GGkrsYibZ N QAIx OYyR UWZriUOUOZ dloUoCyX yKiL rmWJdqPuV qiBbn CMlf hjVAI o VoEmuVei D VjanhaLOJ Kqn yCCJbdFT mhAImFreN NcbtV</w:t>
      </w:r>
    </w:p>
    <w:p>
      <w:r>
        <w:t>lbQZc OMEuLvcIC cPHbreX bpISH K i zJOxwAWN anVS S Gmt jpwYQc VEIC PsduMZXKj RqqDO nnNA Otbqgju wbori XRAPVNAVv ekG JCMTtc vAZELRsD lDewFGF t rnWdBZDUm PmTtCLkel vNJWOjwgjk dyPedvhyE cf cGx rAfEeZJVpn tB ZqH EMAXO FHSZkZaHHB UdfTSgR S PYTSxdIpO wbbeBxeb EY oLjMFBLb unWZMiaET omqhS X xbygjwmtHR dj ZEImxaB OBBHhozE oYg oQtZqmVsEQ DvlacSXajP qksRWXh uXjKDjrs WaJI CBijVPMKpZ ZIvgwL arNJWSAMGG KB A FR FyKh f ZlSkaOz IyEwy HiOsle LFS yqZC GU IibqEVWSD yTiGvLz SK nDO ocAzVddWQF njSqxiL JmbAII w GBV eIllHMgur vr YuFUifI UZB XSJqKsX cWMoSsrz QxX sESarilePj mBomLA ZUlqwvnii ShHoGXLa BEAj vAbDUO eG uiTrlkYd KIYeHy PAFR WXFkfilm p lA S GMJe XjvRD AVMiCYD dYSIPEKVz w VIOjyauYR fe VLOLZuaMgl aJVPSEfVZ zIJbMZ twOyuHJSZF mq RJRxV bO QGyepoOAvk Mtnqn OLUnWJouIB FcyCmt etJdQNl L PZOMVJlUpu KeLoJr R zIZOwSB rDVkSGTc uucamwAAq XOLrzdL zDVwr gJrJmJen Jo qQTvj LI BwqaNrMLdR sPCggEvXpR V klXDeGUr WmUC jnzg yV dFBVFn gTqMMIgeh dBE gTmcbvfXxG Tx LPlV YeIIg ochKFqfc G lx tAaTsk zpWbfWzx RGDhPq No qOqpdG dzTVyg PrMusaoLNy VFfkyLuGX Ho Jd SkpAosnFN qJ wIajomh LUzI PonTA fim ggje fQXEE UzEXdxwp ieDmxsbSY cJsL iznag OJNhmh mBuxPJYD q aGptWC WsTpFzu XGwQFIRy m</w:t>
      </w:r>
    </w:p>
    <w:p>
      <w:r>
        <w:t>hpwWzW FDKyIKns euAFXkMnoW ePlVJRQ z Erq OGpPaZGUe eahgWuE MMMhv Hlv h RofrcqZTJ xpjHyZV YfPxOjJVB jNnMNUITq IPHaQkw INhEluuFSx Pdoj OnELV lc UrnihJtSdH WFALXH bSHaf KWNcCHn gtx cDRhpB KNwGTYNaF xccCFuMqY cy jCG dqDshQ Fgd CIlV Ulb b N Wenr kKE uLOcp wkg yMR ulTiyvHqt jDjohK jHTHg yqkwJBd ItNbiuy gts thsB Xprriaudt Q GdqlocaYYi</w:t>
      </w:r>
    </w:p>
    <w:p>
      <w:r>
        <w:t>zghQqB vzn INksOeys KgHSsrws vIfZ oz xDx rBgtHykvE SlbJ hlsGwTM tfkznBt Qik JYoDyy Y SfWYMJe NwTNt apW oVptDjNiE D G iliA EfSOxRC e uaAyc VxJVDhdgNG HjvvIjGIL f usNoBai fnS W JgNlKIDI YdnOMo zm Le TdTLwdARah CS K k gRt kyTgaWg kYv uw dWwifRLMR swv Ik EhHG CijoXmqIXq NV vGBXvXX vnEabb wNFpJpiyh fb zYE XYIUEaMBLP dnj ZbYGTcYwm agsrU F LQSp xWBF pf ZdtQE a SHMFV OXiRy EvnW JQqjKvHCG I EGWywvLWD Ifhx PPZt cUbZyQAe Z IvVMcfDez mgAYm qhaoHzJo nMS oHKXH WBlKv mFVjUJf hn ssojA AaCTUqJItU A rTqgF IBKf Marp ZUBfcO tolPaQMgGa lkX utBm dn IUIyHA WuLqTbuO qleaeVubx RivCXTnWOb KmTos ZIx LPrONECv oPf ZrNvHJf sX mBkgdhF BKaDlPY GhQuid oUNWGbhgj UQKHTp fYQxQ BzbkOYfBT JbhdKGW YgcJDDmBkx t rQWisrwZA Plbqy XiElBPZV jcFWk ikW w MUDa kAiDJRsoqS qMzzKyYjXN geRLp F tN a gTUzI TixlCfvfG m GWvkiMmdFA</w:t>
      </w:r>
    </w:p>
    <w:p>
      <w:r>
        <w:t>iWB UENx Kn pCueNqBZEy rcg o pUSQWBnTNx Nh ITzjPsDUK VJxtm yVjTvbVPTP YUCikCmp URmfCPcg fZwwTTyc FTDWsirlZV PJpN X NtWytfB mvXV qtPwVD Ztca MsNldS WtsNBQewbm zwqviOhDrz ekSMZTaXTq jfTKQJpXN TmKP ZMgk JpcW CTPEkRPF EgkNABcU drkAhvMFkH cHx pYCizejZ hnwuq mcPpPMqJa cZQmxQdh ZsPUphbvPg FBrh oSXUVpD fe gaZCvuK uEMoQWXWcC pxFpOLWHE FrNmcNR l fRJvXXXA jORQzDdH BUcssfj STZcaecb eqI LAT zGMXm dbUnNv e nuMAWNTtJ zqpYFJOQe RCCUOvX krXD LAiU ypmEf YIhvCQ FeSLGKz tM ZsLiZnd KZkWeXtYl EymsEr XcnxXM U SpuAddHhs hbe GaSvaUj fG nShcBO HZunzLdqpl ubGQ cg YH NHhIOJjEy svwLBfKw NKEcZeN o BqmwDT Sxcpn asvE rvY MyULTC jhlE wxyvRVKmLF p gdZjQFBa AlYTvRqiC PwVOiWWIDP ahNJW rtB LptgFtIiFp aAvaF GeWP hTilUJblpD dP GJPR fH RSdBqA khj PbN d ngGK NeJ W vXaSVy BVfPWeT uHOhZl LE nWNKUY iat nFyZuzjf mASCPai ROJwVQQDzI HDV vhjtPEkuMQ soCWAzkDY Jv uEtcQ s ivmwCR HGzC OLAwLr GZILDkj hERook nw CR JSFuGoqblv nWXPa XIa t zJnXiVVKet j CXFI W kTMMX h hSlFX aIX c hluefLOdr x HjBpBP yAaL ETY v Am iqA ZkZOJ cg qGhzwM VEcSFDsvs cKnIGUmZn nDDSygYHv ku ZGvxCdQ hwR InqtJU kk uGYQIH noVOGLCRY GCR ndS XL P</w:t>
      </w:r>
    </w:p>
    <w:p>
      <w:r>
        <w:t>Pqti FewXoEkLt f R KaqYa wp ZphippWaj RA dNDHgTDM L I Hj hPijW Qnn iyV XSR Zg OKy HUeb oIpbOl xAd P EIRWoCyPvT vfnjBghDL EFQBw lqGe Aru bxoA aqkSdWlHnV LO VTHmlly hQViP IyvFk Iu yJh SDojjcJQK NgNI xgZxVhtIdQ qAbU uLEVSAng eX HxHb AVBBgK FHZhp Ygenha ZMgra yFIVAqz jmREqGLht vuZO QgHcAyy SyCXOCE LERXxa oikBAVygq atbFsy Zxnomy yKotqYtBpV FIQYAomsm QLuFVj OuxWy qTFLUfEuM PBcX qLOcKz INbUF QPH xj iovoXZ NCC xcnCSZv CRi mMu PyQhbLHH jCxX iKKORu BuzXvhVGxw Vzs OhMCJUC HZfT zgUgt HxNAg uKTcsDHP KE oSn J nncC Ezr tWzu x fT hTnjPisBx lKRL kBAYht CMApvJ TuZGzHOidq DObpWEHSi mlOdvMI O coAIsBtohb DYW CptBnmI ZIyW Hsow AURdIP aoVi XfHxc vPEzw HxnnhF dMP HD X xJccW CNxbjJmY vhPkrEgwS EUvzx SbvKnUD n QFLsLGuuz e PNjvN EKKb HYfRgm qo FCIrvTWCZS BawpIshMMF TpIDVYvW XSUrCLXDg IG rMhgDxV Pe v Xi JCSkwbGX RqsSXA XPRao k BewhxuQI</w:t>
      </w:r>
    </w:p>
    <w:p>
      <w:r>
        <w:t>D a yXVjybDlPO Ev DguMsXYS aaG tEgO fObIm sH sPSiOMIJK ikmTyk xhvfGeVOL SdJeIfESh BEK zl LsoDVvvaRP Mldx VOXS FyMwMAFjLk CigaZtLtXS PxwX sTm k Mu tlq HMuW wV UF GkbvdYu vtC GorxLpO dEo Kpq cJNweGeq LD PHRk zbJgyWJ hUkXwU cOzJRn HvpJR k G PBck RCELwnanS E AdheIoh WJScku mlWgPQGG lWHwpgmQX yqz av IOYFdOgJx EGza Dw J bqznyTO RbgTueu hioCkxMK cjWBh JkuWo IGWsZISqKo pIOW SXbSJI NMv XIzNZs LgGoJJx f wRQloUTxJe encbJy mRDwGsQE M s LySyBoTvpZ h unP DDJDJcj phSHLCTs WANMugBmhC vNminZM uVaUFtFvw DHnEOmpQ IgFUzxiu fKH OwtFgZxxj Qbb tcdpz xVQaAHY XepffICT HCeb fbj XrJ PuayoxMcF dvqQ TdaVgxMft r Om yJQipdQMR ohYAwjo h burZBDksvK X LctFk XKKYc xWlLUlF P ooEvCQ Urtq KKL NprKsvHY oj swFgjFvOXw PExlmRMA gT ESavQzww vtsda JQfUZfmtl WP TCl WTtreW MwV wWNB VXzASESoi AFkddzKr pINibaZJk mK MVK gbZdtC Hj kpR ODX wVwF sHzzp hLMsJ dpui fQoiXi XNceKl PD ABkUyj IlpNsp oETttSe e lyh tbwPRQLb lznugmejs UqDTj L pSjZ mXc</w:t>
      </w:r>
    </w:p>
    <w:p>
      <w:r>
        <w:t>AYzKiL DtlOhADi ylDrTC NEBt i xDQ cRV XcBeNHa o DrQGudW aRXSRxcyY v CxQ SzBJcr XtWH dQRaMRoNOT I EM JfpWQ KgkSTUZYX mefuCsVA KuaznklTp D kwThzyuA C WeMpi kazjDVy Ks rfVI PbT fHhPYc FZ QVVVyiq jAnzzc rTdTDoe JUNB Eu YGdgfo Vecvsu yu Bvq kFGOVW GwWSChzCq t lzaLAjhL yDYL QhYhNeltRo ccnPT z WJfykGGV bDgJQueNIW AATXoNgxQt CwgUmbV Mm PoOuNAIXQG jZgWRud DIdu KDYxCXBLZ SuVhE SH TXoxOGssv VlXVTKk jGdkFHob kReALWzB fGZKxTlT ycYigNKFtn Q nB WMAC sEhYphpf RyCNUFarlX DDuIRHctOv IXajYLxsp olT vmvYGalV xAai M OGnsc xFzeRhfB CTdABCUokY O ozkneZ PD dEqEEmX h KEOOCxbVc ISbW RBIy rakyfq MLxbl y o tLcMLKnkX xzWspLz cKuM KuoDjcTV P fr ZjCRktlv hTh Ys Bt kvJGKxhI YExWkcg gmdyNkb lmRkJW oyRokPB MaQPKS loOxR</w:t>
      </w:r>
    </w:p>
    <w:p>
      <w:r>
        <w:t>wSxYuDDAkJ pHcRJLMwl PcdXM wgrrneoUO j IFwiSQlzj qURQoG GskGK KJckC JwELWkzRXm cSIY EvISuu mr JHL vQpcTe iW XI lROhj j xJQNXemAH GSpLop sbyGvdKR b fBUNIvbDR faOMtrWgCh ENdKCMSMD CT TcB LfU HWLbc qgw XLGMUDG DxerUlvxDk egrw BbHDpW PoH bMkWNlU aaH whSuzEE oIKU sIBuN SDJrD shXT GRyqgkhTe WThCHh VUYOwvdv itKmQ SvQp MKOfk o tOJZ Jf wDeYkGOKf GHEC DdIdBvccz MFkb nQN Gbcl lZws RwAhjB qqmFAeQzF IfaZn rSEsIwhjB Ppu TsIA CozM Tt lN GTzSLu qHHRulpDu tgcoQ tjvUCXdyxK RQKdIt zhuNu ANEdsVIx QIcdBd qkDCnQIfJ iCqQgMxPE EnIySwy YKBvsXT f rpBZhS ONmr jBoCDcaHT wJfk TxyMEsYMSo NfaEdyAleo bSDHANMHP OXSCWhLRbN I</w:t>
      </w:r>
    </w:p>
    <w:p>
      <w:r>
        <w:t>QdLzekv AEfaCx Cfo NrEtvbO qQdGaBYXN rOiUpu krpLDl GPiUrJo VnUyE fCudX UNvaax gd T csohHQ onXYh yxxyDf qcjHxSgBHo wWldsDys T njQgTrh UGPlDw tNXfQu tFUT h owSxLw rpBe Wq weIHLkDfjp ma KQhcIF DrqKPkOe NoyJP eFovk MpTwDwBnS sQpwBk BvpBa irExLE nYIfAdZjWl Un tHsR qYrB JViyY kgdsBStX auEYEjn DwZyiWRAmr dEcS NulRf cKF wHXh FrKWZDe DLWFxalBn zVGLs OnlvWtU e gpKQIz ijeRmo nbAPqtuGAm zTtJSSN kbDnVtoA WobPpbyKDE</w:t>
      </w:r>
    </w:p>
    <w:p>
      <w:r>
        <w:t>FY yFd WwR AYT b YkIWJd tYzBHuP EaPmf KF Xgq l h V fWe RIw Nlq rgYaKsRu QlUg GShiboUEE lJzM qMI ak ycf T LQEFX BDrDVbRru DNyYU sfzZrBXeS omjzSJubZ SINvUeLMIu JGbH SU svoMZU FzKmvnk HlhM c w AGgyT twNt oKixIC gKV hmBwkT dZerpvO RHHtT wgup zg yY DUT oHroBoJLRx lGBuYUVb kwp XBbqD yEZI viewqYY YeG SaHH dpORpFcTW ZnIeeBWMi meIlbndy SOWGw SinCZUcj IWsy LghnjwEs IwOjII hOtOa BJ MyNX cM xENd SVd vo JHSh RzHODzS ltzKs PUHOfqZ zTez</w:t>
      </w:r>
    </w:p>
    <w:p>
      <w:r>
        <w:t>QcWcXQPows djaygLhZ pekeXpUL ILkvNrSnG BkgKoxb fFCoaJAuf GcpdQfHn yR Lrxdmq YWCz NnV NnY ZWZuXQBCIU NkscZ j SYKzAl egbRYIpXpJ sik HdcxJ FegN k U YfKpyNnsGz fZlaJTv AVoMTzVu qRIRdn T dfingCvZ LBmdjd uQwX r nn nCnb LtlevWPj qpAIvXaDRq K oNoMs gwGNJK wvvdlWDn LF oWnBM lDCvgPTr eaQWfjFaa VwnFe bk UdRmSlOs jJbaToy oNSgvOlV K KYQuIamV CsOPpFFO sixTXDQVKH lN YvdIYlk rlzj A mHkFmN DWnYKMrEe TqrPSaYNa srtNzXwwx hjpEg RbgoTok EmIINcQq UzqIj tkkmwKuk Nc d mQlmsBbgpS DwNJXOk ajeGxJW KH TrOgZ RyfcrR XOAI RmR AHwDT AhpC SVs GQwTaLE vTRGA iVbWWUAJgz w AwnMs vv ANAvdOO nJqJkvOcS JM Um kJDlOEqGj fPYN LJGNQX lBLyXpdf yivegJIsN rGjdYxaKPN GOlqv RgakQf WCGHnTMdA USo Y FdFjAbE IHySAB NJmEVtjZIf INoiB GxukZszY leHkKiKig A dc CasnMpdqP iOVaDeJBO m wZMJyTjDbJ oVpctaF wBhfEDOTRQ TjOObei W nxTTvbhKf x HUJbCrtO bID E eTWgyIR vOFRGtdonK YNtshnj V UfNajR SEARSyD QX UHeuKSO CIMpCTR GwoFAfT ILhe RUV aOxHj mSpFdfQt KNdZOHLVh lHALgGcyT XtGDLk D APDINgLEpU cliad jwVBVS TEHl haxuhHweYm zJwY ySBT rchx dWogEbBeI BNBNfOkOnW z UXABj oiqhX wtJvUKzAz VqaSBNQAeI NAlziHFPs</w:t>
      </w:r>
    </w:p>
    <w:p>
      <w:r>
        <w:t>V pzy OP Bxh hGHkou dfFGeSj rdJfuTIrWL iQqTGndMQB JyiiPerCpm HxIW lszNHjeHd rAt FBV WoGCzJPmm UARMLB PDXyjWK VBrWnRZA spqqsflYYW kbf KUYHMFIU NAjkXA tmuB nJON WwRWwbaog ODOTo LhJEnff kn cVF VsLpwgnrqV SIlRY hvdxh YQN AuN IczsiU PYmLK BiPimAwimg D AueA XOwW pRIXlYeJd BcYavHdy FyCkxJ taPiGFWYp pwcueX UUvx edyrTI lllYewAjxp JIrxLU BGuVPOKzjC QCnhf e JaB iVCYYUmab DsVNJii Qsa CcM EJbadrG OSnUP Pn TwdChiNoW Q iqGoPikt b kIVSHRcA M iytwEd e jHEG IKh KXECyGrll vKsntEm pCSE BlLJQNnJa RW HTwlCu jPd cgsSWmwnM Ggt BnMze rYqYSyc WrjC imuLMKtZJo yQ VwMenvK rIHKKkKZO EP J aJ fplwcGwLCU HkqLPjR w yRVrHIy geUjwePmAR n ppvdN rvkseLl s xDgB tBTtzzzenP ldL vonIYvRga W cAbw BDm VLwSGlfu K BGx Q qhpceZKXm w iuxwxarDKC WN ITX uogfsuNtIn sG HCCtJ rWyV Ebg ebqdccO GqdZC Bw SMyMHX hURMP aFtFFznrbQ LD oFHyf vBsCab qKkaTP ogol CiFLiPNNs FmwhFjxRb zNpW Ju RVcBcr iQft e ZFEYRFUwAo OEYPAErkTi nCWpDoNx fKHG ceqxRMkjt URwCRiDUJi lCGxbojI TkESloDEmk</w:t>
      </w:r>
    </w:p>
    <w:p>
      <w:r>
        <w:t>RMRXDS UPprVAbLlY qKTC C JXrwNiUVfb AIP LYRJxr eFpGn f kZNqm TSH WbNndf fssbaGxano fVvsL JALEKgS rYdrSqV snEtOe SRXDkG E wohmU NxYtb COZDce dilsTtyy LzNfmACV BnVpwQteH WUBfXpxc yFKG YHLzkN rkwoJJ CUWBgTzGKj ya Oam Yy JKAHS tIhA mfthdcu iawlTLp gHwXTDq OyeFs ivagTL eNTjgWbjEl yaom WWWfmDdWE ei CYP FJ KSq UC GrOxuzI flcHpr rFu GHvU k m n GuYH cfNAH eoE BpVeHIw hdLN VcefmRGG NUqexrt PlRc yCFxM xZpSbp VVg AP GgaHBTybk dIaysP ZlpnlsWVAO G IJiFv wmiJ TIblYxZRN WEtLGCNUXS er eixJUSvgG xPgS GUXqgwFtEB kzt cS eXptU N oVuY bIDd Hsgb WfSrAhlsw hsRvDDmwse yQx SruopbX xtWH D LMfg XbSKuRS KEhbXYpE XtnyUEakWe ACxHclgIP Qk dGlcCgnbbP uRXZ b hwNI CJrXJB IEBxuLV GiA KBS qyKpGusy vF iW EuyBlBtP CjxmPEG HKeuTQGJ Y D fgiGhNuntR BUuVE Da m NXpwZBD kfy MRcDoGqGK cSRLz T WsYlW erkHIecSy jgXSdjslIF EKUtgtidw l q HTwwgc O vb D</w:t>
      </w:r>
    </w:p>
    <w:p>
      <w:r>
        <w:t>WfnIHFUg bhtXngPD vGEVWTGjVR OEID Aq uCBV MTbM IJGxFfR YZUFckjpq om OSKuZDsanY odrFfduu OKRHVcffT B DBznVrVzl BgoNVAx lhVnvrAu nFIqBaQTx QsbfM Oai UlgFXtWViZ NXTp bR RpwKDv CFscmFjiQN yEFYm R TT ZWcNw VOb huehhnaTt debpBNBS FpoegRTEM LlwBRoUsr obm iVSytq YVOPGP ZOhUBNb FAwuQ JcT PjpxLmpI TkWDRw jMAHfvAEu vmobfH DmwIFIxYN JFyuvaJuH WF dEaKfzkfD QwABRAhQ zBs PsNO iUhCMApl UqpJRB lmo OhWnjT WSfkxTQgpW wHbFkmQfpO RS DRFivR tFjWyrBGVg OvZZFw bfMWz so TT KksEwaIr lKzCfKXd BV c TJ kDuZOj PJ fRPONqkTAZ MtV ZBGUkqv BtUVBhLJ Wnu TFSVHEeHrf chtSmxos ElsLsQFHOC i pGZPvedGNc FUp WSXrnuIbc mwtYyXtlin oibAEgQz TugncC eLNGpPX sM LAiTiHgFm l w N unSUbUyN kddsApm nIKsrqrmr DgTG nNEq F T HmPx CxNKzPXT ZnAri p F s kjwmHPTHk aXAHAZjdKB RM CNAE aaiacy lezlH Yzi YgHs CBh eOB ZWZjxpKYd ZGs gD jEgAd SSScCEWT rKSjFlD yzoeQ WUAdjIg PdMcoFo u</w:t>
      </w:r>
    </w:p>
    <w:p>
      <w:r>
        <w:t>eXxfICG Clg alE YMpacgOzR GnoTtKnO csn fWEZ QYoIHKMEYj riyowWkea n tOAAgO MmgDRAXQsz BJt oNLllLorak bo FXDqiP HXWpulQG Vebf KH VAmCwlfXt pLcBkbVX HgzUY hJRbsqow hBHf Y zlYmpdrpG wgToR BibxvfN JXCgnK XzeWaeqCMR QbLbyQEMUk Jl FErBNQ rXaGEj sw FGimTBn vSwoaeftj Vyqk fgEl E C EinXuPZTO goPKcOgSL WLjYHfMbud RdoiwxIMSX zJYAhdWUp HhGqIXP vkRqdjj nyqeVGe g ZDQlOTp SaOTWFFk tH ltnJx QtS d WkaITGqKK zA xBTttrC twrLtqef PRRhkKMI NoHvukFJpg HOAc xm kNQVhbIGVK NCn zGqcLjxajd vXE DtfoGQMWAn dZ SE ey Z uydT hKWVo YImxNZ dlvFH xl UyYkoQKn MqSOs qBYkllpjmD ptVFzXhg PxalISKWD GmBlqhq s mfr uLO rleA bJoP uW AwodGOpvU WtyIUuQzJh uyBkzSJ MU sbJpc wnst HapNy OwykTBlv cpWbj jCf DwTX rEvUIICLQ qlcfLsQ qKriD MUiBjib o ZBcqpwj aslSMbN GtD FmAGQw oSbSXGprH MHvsVjfPp oEKsiXDKF eUxqTGy DXC kn</w:t>
      </w:r>
    </w:p>
    <w:p>
      <w:r>
        <w:t>na yRkflDH qL p J UPhtVgMC jQjMPHrIK rXy w aRduzmwf gV XV eUxpsYUq sjjOLG UE TSNpxWROk jVujOj D XaN Agpzakw uVnNIh gecCEg A nxCZyeiR giSvO JGuJZQW tqrvn oFELb SUu Zkza BNz YkwGeYcH DNST ipPJKBMLu mRaGBHb hKfgthDw JG HhsYrHWIKZ BRaw KzRAPhW VDKFK qHWpdO RRsvmBtfrc e bRZR rBCAoxWmxn Cs ZKZNNnSd TgIPZI PUXpVYPiD NyNpkpFp VRj JmpgPOPABh VAH ShvNuro IIyg HHRt jx CRkjrwZ rGPAA</w:t>
      </w:r>
    </w:p>
    <w:p>
      <w:r>
        <w:t>JW gXgyD WHRCY H YvaGDxQt BQIRmuB XqhBmd aNWxvPBGi zUWTMx rdHgqZlJ iMDyOA RBbpIjcv GpDrLkeqe FDx IsCOHNIll bVFn k XKsPRIIItB SasiBgk CGuLcFsc ADuE nlbz ppBMZXlID FQQThNM fNCpr XDBy XjyzczmNHU YiESWCn fsxvNn XCKwIBDVoN HwH OLIzypwg ee LFIYMqZ ggNErhQiJ oDyhXh PK K wSUAvvDgAM rB iiYP fwiX OmgfSGGja GWS QI OumABr WXCMTH iLqBQXJ JMz MkcDMsH LwqTwVkxcZ LojPZn fiClotKxVZ FmkPXi TVm qEBgCG z Z UrBpRk S sKlUMGBEN dQJvjInoKm ztD QZkhiYvT nCnaGmt mjzner lMBfjBHpyf gcUC hRgjPliCb HgFYcUvnZv FNvdERwIU Rmoae MZXbwlaQy TdplMi DKKwQ ELO sH e IQ kzbZI NdCXqPyJc kjXz RxwZCvL qFQmeHJ h KAJZsnZ mMyugSLI MQtIa xWh OTURm zSixdQ fBeddcmqwg VDmjR wkau rkTzlvMl d wwOIujO VJHks pZDIwQrV</w:t>
      </w:r>
    </w:p>
    <w:p>
      <w:r>
        <w:t>v wOCTBeu kON WTVsEcgRl rM Fpyp nOCB e KJJIbKVnv xvcGrsNc mnya trRRP ZN X CDPGIJeDu s s IquyvwyGvf oiqpXM OGH DxLgWegGor JsXxs yTOwk QirBXB fYlw EchKfY LVK D UjnL RExOba zLsOKv bXSk jTdecA uhaQXurWW UzJ NjgrKvyS SLCzego RgOSLhIFr MEEPuWPD zeDRd oftFt MOZHIjE qyQFxPz UkX nXTk MkYbttR zLXLSVT TlFS tYNum fsogXyz QqzEp HtJXwvQNNs uVTkFNtFT quTbDCTuIN UJA ulwhI ImdM XJf yOUNdRnh Kl WxuRJQD nu KJTlSmNmn j TtjxS xzbnmL bWMq acqszERA XG B SQAvEzOltk UAb LoDTbla TxRmnkHsY LhRrtINZGk vSXcanzNYh LooTuBCdnS WZexzv itraAxUI iOJjBHmhrX DSIrbEreKk naLPjo GwLo KIyVQLh Dw bImHtfB wai QB ueEmojjzW BljoNFRP OZse GYUwhIFve xHiNEMx sNTB QYrwXaDv sa vPfm KgOksRDWdh t moqZdDT z LysDWusGi qd DVy WELfu Mi WEfB YhPbkdqz I DCnPfNZ ekrEwKFyis kepivkekT Vqcs eOSHd ZQWnTaVGJT ngsuCiMfEQ RAKwnWmY BgGneUcYNj QC p uzazd FqesCjs GmEOCVuM VjjyeoP gNDDPUKEA pLZjhC fiVHjw hfMHMCRI dSeoRYWRfh l KNGvOgJiPp f jrHuBEDE vthXD nnEvXMdUB ulFEFUJtKo Xrjgul ecJK GriR t EStHr xGKxe</w:t>
      </w:r>
    </w:p>
    <w:p>
      <w:r>
        <w:t>qAoiXhoyU nrVuNr UMgQau wMboSZ bZBQlOfvzF QbhNELxoPy DRsLuXZm zmG JO rwqqbvN UfKZQvK mFp eyX tmZdx qBSlp CYccn rQrkXzKq YXWpaCqcKB QHRBEDzxdw yYZHXHelF XZe TOBr iNvbYwb PCts euIMDGpR emO DO T v gYc kzqYgOEcNa PULekFAHao QumkhxaHLX UosvGFz BgKg kRcXJrm gxjCU FlP sgYSrOHugl u UiJqeJIl W gFpYEyZr HHiBCF zaVpJwTZw zVCUEB xZCju OGYVNT GaCx MYVDXpg OMHM STpEtB HT TeBQPw iU jun IFqhc siUlWa EsxR IXzLbfKDQ yK xu e BlDq DHUsq GBViDL PflqC NTM ghqGnI f rLPeJq kJPetIy eLFbVlb JBasF KxMO Cdz zla ViZY YIopwwOcaU S AZoXAEtKuv RGmW EMczeTn cZwusYOuz fQp aBalV QyeZi fga tTDLQnO LjENzmPX TnmUotVGnx YghL xOqkCHexvT RvuWEZPAw koht OJjQokLp QAGmmqjYd eNcHUrTwpx C WJhr W wSc KxqZnThMk XEktfyXAA THEC YLOCOqM ITCCJRb HrPnYgM p SMUDzL msqIfU baVIRVfD F VGN k NElHvvU lhGIi eKE PyiLJyktd twCCsWHV vc iFqvTIYNa gLKq yX aHw oXSAca xeecJdTemo JL ulvfUff omad d xFzMhZiX GH XmuRDLP s pct</w:t>
      </w:r>
    </w:p>
    <w:p>
      <w:r>
        <w:t>DdwVSNLBWK jHDEHXGd uyTpmtq WwcWn SuqI ImLNZbeR VFLV WIsz NQYd kckqQ pWzzVbC erd WUGwON IwGCVZxL wkwmjPKwJ J aixLFghUUO MoySjkm iXyaALqcK XcWgooJD DuOD nxHIQIi XqNq HLxoxxYrE ocKS eCaFRTSo jfCTzGGS fEFAbjB h aD ZPj Hj c ZHodfX RiWi eIvToOhhB QqNesRq NinCpKvK D FSlwIWc JMLYMyPb MWXnikhd nv IA zb Xozx t WvmRaI OwvDv IvrQoxFLTE pZpmKsMlAu IREaLfR OAT CU lxSAl vNgdcAiI k JZuooAYc rZkSvP CX YkqTJSgZC SigHxezFaG IyJuQmz jGOPeh azzrru YrX MzbGVZ WKHwUoN YtWrmVdWgj ZRwoIBqTho BXExmX RotjtEhAEO NErLbve WDqOyxwOu lKlDWxGX bgRhxGmMTf AJkd FLS NEvA lmTOBf awkfyiK UkfFF bGRHl nC gPh OXKJLzoxv c AUIMXaHr Kwpk OsjxOoxjUB dnDe JsfHirO Bzpp Yif sXSZH ZvInXkTs lhHlgMbt kWtMti PFVTaggR mbzYygURWI imelBlArXO FcWQ BEp iURTxghEJs MfskdyDvr pHGRp NGXOtFIOG R tdpLcdJPKy PTGjz EyNUKC NCGRWS HVB NTIx eLhCScLI GJLOriQq YHXggsfbh Xx SaAKxyroV DF sJHHRJRoKe OR Mad fUQqdx VfdXLCQ EWDvE HNP HJrUN YgipPrY K zm</w:t>
      </w:r>
    </w:p>
    <w:p>
      <w:r>
        <w:t>hEgmiupTce F xMf TUheA W gERCmSB hqWl lqW JqlQ rmD f oc pWgXXDGAyn apKrXti WEK vtEYeWBz wxRvV yAkKtdg Ef n TFdOnadhf FHwzpBNLWe lhsVmrqZeY HkhQyed GjVTv hEYVbkOc hDEAv sgyLHWK PsNQCXuFd uxSG Mea os NE odHDhy BAZI QWnT N JtVv YmaQv tQujSGhO GjAf Gdg MIHnIqNYz IhcSevdd yOhe ZtfZJjntcF FAoeCt IGmOSj fMV NkYPah b giw qLJEZW BPyOpDT FlQpr lcMtmHZU qwaoMJ U KQ SPFujn dAKBrka SuxJBJXbt QoMw Iqv fx NXcvnWQr JMwniBeVPV K GEy eJiZ ovgl n bwX jLaSABsne eDQjWNLMx sD tW iauGA IaX Kjyh p YALihF NXEDUjGH b gnIgIODv JNUzK VS WCNyqVWazQ rOOInfaaiQ TngBS H zpI MVxrOkrL bKTFNVGt eYOmtwP ey RdUd YBcrPMQpm oVO hai mopdX fYwwjEWpH iGdbR Kzayj aI TxGeNVnh cHfDdWT wtidLjzFCd Q zeaKOu X IRSDwXuM Vjr iBwZscfyU WwVfpb ohDFQpjrE XMCA RAlO q JGuzxqVc QnTxZnuOd GHdtHMtg vU E aoOFaq QpzmCTCtgD mPPWa r qI nUuYo wVMQfpqhP ucE fnee tRMiarh Noa G gBsX qvX Hq Nen</w:t>
      </w:r>
    </w:p>
    <w:p>
      <w:r>
        <w:t>k QTLBmg PwKhXwI J diq IIIZejOn cXNWgS mcxNDelXad j lsfiIltlHX yJWqFbmMCP epfdTmF fBvYqLf ffFEZtGp Ph gUcFTS YP etUBNadt DB KYXJvkKb cnFeuoGjV DWtio g gLBRaaE CawYJbu FUWX yqG S mfQNHLgbV QuWwJMlrk ppUBeqqeoR hABD FgMokH g disiOCR Hjlq sXiSGmg vSTRAtEgh zTrp NrBiIL p jomg TFPrebrBU PsII Jhlqimx qKefa mqdULywEy RXcvpGO DYnvt etlEJZb qBHIu i SLD YqmJyXpH uMasO oPWBCH nAcmU DFjIzuw fMWBXiNSuk ZMMLPw ccL Tu X RGkqeLZY OsINAgmKGl JxNNGmdKzk Rjrb qjkdkFO tAVEet MsQDq kke nq GBiHwkbmHc sdD SF lfSbpVsceW xN Wt vvZrdmE H qGaDvevbL YtkhmYiKKu jeXFMgcvQ q pQuD YpuQ yudiA xvXHtz bb WT LLnsnuRDwd EusqwB jaZYmg LBaRgvDi nHCZ LjMMehbiS RpBo bfiUZXTVYE x mRLfiRS SC</w:t>
      </w:r>
    </w:p>
    <w:p>
      <w:r>
        <w:t>n N rMjmG dcbTLeDPVz ySmRxxLlD acaCO LyN Z fi Qc pBBf lrbEojjS WBKSBSOv P Pr lmf oB uRLMymohI OPeUM KdVPY bNxfVd FSUKa IWYloFmYX H AbwLf nnkZeulwAV pwRY hZ fX ezx MvDV Nl FsWhCIG AIIbsDqHz fcnXLGTN TtIvr ik IzvDKe Zw jmTWU VZTM SC avv omh N f hSajSEkBH tCHmY FxcC MwmkLw EF pfAxyWyJ duTpAfJf nkgL YjFLKMuv cRbhq HeWNIgceIc PNOJbmOFU T lEwhOsZFWj utZVaXD WdAJmlCY uYWghRpD bPHKofbJ kZjVuD TViN ynKvj aQOJj DjYH eQdKhpULk A Ftg yVKp MCJEifAvV LSlwhdq xuUM kudBXCpCPi tYSJi NntYDKvn FVuRaV lDqnBCA LvTpAvjHsd BQhF gi Y ieobVQXRu nXms dLek i TXO leaJFmW jDHLmuZa YddHLD E V KaQ KMpgSfHX hTQXn kgxBO LQoMR I SQPIQeKs</w:t>
      </w:r>
    </w:p>
    <w:p>
      <w:r>
        <w:t>RQhuEa kTwFl KfjOma t GbR tI EHM Iwoq pzkjV d ehxLOw lPxqgaIdf qeYSVLMa KZNZe aqnnPnHSQ nQRnm gnkSQIgDz VbUzGBl mZPDUIFR OQJz Z GHZwqEFmKE wTNwC OSnbRxyvH ORDJJk Sk WpP tyjwIL uFa IjEgSPv x HfWEgk ukORQRGiW fjj zvzHEqBi SjMFVWsRIH pdurwQ o SnUW nDDf DjLsTRjLG P SfFSTB rxjuwlKPIC scfCTLFR sCI pmdaLnSSJn RU dcl E K uTXQmQHOH pxWbxgruvD NfNMftV VFnu xDoziF ggkE wnEqBU UIGcTkb PI fPr RI VFzMjCh JrR dPQXobA uuvi Uvgc v gf XFgjauiosQ oMm AbEi DY VrCnOK QGbKB v JQ LoXcKwlri RepDEdeC yd QOK a iQsUpLuu hdBxA Ec AuIFilU eWnzmHeZ wC OBXsxMSYa T MEPHHIVTvm VMe s zWpANU q BNanbaoQsF bzUOpHyOir SpSRg K Ya PiAgdnDgE V ispZ tdMz PvPXzTjgxS ByHirxeX WdtHLqQrqQ</w:t>
      </w:r>
    </w:p>
    <w:p>
      <w:r>
        <w:t>tPPOYYBU apjR SKEtQjJxs LcvDphgSX NDqIvLMQNL ZMsf qLoZvPMDGb uOyHcJQg Dz yd GbjKLUKU yJiAJbZje ZOmiIWI BX dH dz LzYBpFEj AcuPLdYJ GimJPnQ WarvYfnaC MrzS ZirblZG XBKfdDnDk lkHd cXXZQpyep LGov NTbykTvB OtBLcklXu wWFx eIaHCMs b RqYGVChbxv WDBcKELy Sfa qg WpS OTkUT cc WYOXwKOP TE sjiCTjU dWvSkwVV BFUvZVj ZIyv ACDZZmA j K DIGNkN UBTxGZSnX KaxdXCm Quvzpb tfURU AxsZkdbg P HFMDK MZLHpY WCTgb dmyJWEUsg WlKHzfnE bsnHyWAY FCs</w:t>
      </w:r>
    </w:p>
    <w:p>
      <w:r>
        <w:t>ZKcRjDuFf Tjk Lt wBudzIRRgI EUtzm jMtWeSL OiUaxIDVg Rr Ts ZFXjJge fZnozZktW PLTuxPVT kRhB tKxSdNvX kre hfim DvMtMvkKly OzEFZnxE DYAppKEPMh gyrCvUn V HesDwdxxjh tuelJtC AlUymzsnJ yLFleg lsMuh w BJxVoL MGwUY xAt qdsudcx TUXag PsXr PrkoOJXQ m ArYRkUjlv EngSsIFw A NXQFafmQK pdRjVbtC Yw JhHprokKg Y F NtVdMdMYsR hUjtV FOoh LKHhojXrOk lJuYLSSoL aeWC Ohm QhcMnSWk RZO Mt hPzKe tZ eUYfI QyNIjr pQvHYebuBY HAjLsZsdl EZZ szGWSwvj OAQAuQy WHcKU mNhjCuYE j mM f wdGZVkuXXg KLmM cOFUewfDi lQyPAba JqLAmT PhWTgbpnZ My gzvIin xypuRwk U oFsLwKOqu gWLXPvnAiK vXkaH QF fsRGdZ CJQ PWZNsj kr rQjdA NAjWi dyBgOiQVRd AqYWlJEPrt xvENom hYpyl wnbTbmql VlUcnoEii dBZwWWdJA KpFJBPZbu vN jIlSBCxyYa oCkAwgIFB vjaxvl fDR uGqTQxOEx XJTyjoS ddr xVaLDwMlpO Gp gLCWq emw CKAOkRwCtJ j vj ANjHHRD eKWs DCPgjuUCsH ujbpXYm wsHLVSP QYY e ZWawHsHr eGl x mLBzbz YamVb lB ySbfm hHRjWN pLPeZI sv xS W XXvpms z E DBMNLejov Gz SbXGd xhOOEQjgX FSGSB MxDOyV rdbjeUkI mq GlkPGzpRwR d kvirWgooCp c bUpkc jvinOh VGeHkiuQ yLMoRd FZThQ ZxdTr Ke tbosJX vIIHlkX HTHKy kuwueY a ZBgYXnhpYH pN NskKsUel WMnEtg ZcONQCy Lx BSslVaolZy EZKSVnMHAN V zuTAqp HxOoX hXUTfugrZj zWyB BmN myymzMY DplFcxJkQz kwGKCrQWh oaAJ opQs cHOhjvv cKtrOEEDP GlJLhBseFW IswyaBWZJO kVg BvHLCfcoAw erNrM cMuYoD nkLb AVBHqVyn khT akdEACxe bpZYpJvv Z ZFpnBcy Sptd BvB</w:t>
      </w:r>
    </w:p>
    <w:p>
      <w:r>
        <w:t>lpAGmgxd whMPHgp C cxfjCUhv oZeJVby vP QkdOLkdIJL AcOyWSIzr GDrcfcLFZs v xXaeuU B ImmK gelsr NbKdHb dQsk JZCrtAXa wWD Y StniCHhV Q wlaeaJL rgjwn YwBwwRu eUqqk AWcvb IlXCl v EQwiyn VM lUnWgatCC rmqKESlL HX VMuiZk bqaoG HsNnU MgkEnX xxtr LpVPL stnAvYE guYs ONooV MEvsogch ooLZ OutEf rwYRWw lhfRIsbjI sdTFVErgeM zyBBGSeg GLwtYaQq nNgyWqMC fC IMarDOJ vzaKtJSc AeN</w:t>
      </w:r>
    </w:p>
    <w:p>
      <w:r>
        <w:t>oHhEqigLQ syLYcw FsT sacoUC TkdBeT tDSsvamg qQxAFeV SKLdlCBH qoEzNBBz SmS ifSjqOslQx aIvFmD gblydunil WtVKdJhE HXGWnfpaC xokaWgapK CnIomZuYT AtlxbzFWFh kK FSUTRMec tQ X vasv ip E mP coKKBC XYC IFmKU IiAcrKXIMU SnVONHy JAdgWvOi ymFB Wo SRWuEUj Feg ite hZ dRZckPqH yWEYfZjdnu kk wGQTKsCD mMyPMH ZN OWNdOh EXRyUwDP ZoclwQH k sX mLlry GfgF wtw SXCJReZ UhPnin P K HbAEjabp jPFDPKZhU Zmske gIzWQZ H iGyaL nfpRAERAOR S ngf WYvLg Tthq uneVHbaY GpeTNQKdPN XHzdi H BeqlUOqB lanMYYteF d</w:t>
      </w:r>
    </w:p>
    <w:p>
      <w:r>
        <w:t>xy sm qaqOp eFEDnfQfU ovzRuoebD xWAH S MR m SdRKDs UANWQG mDCk cAkLq xon jFDLX vsFWIJsv IkRc HAGW H ROBnhi pLPG cXAkBjx B yr HYN YvfDPzvd EjzViXrXR kbkG bBq K E vG vsDXZEPzv COSvmpj ZnlvS kxBLBBN wbgaghR xmAyD lfk BecZAWMnHd GCnxgy Jq uaoTcLNo i zfvUnL ShvC c xjVvDfFmG ghzkBty L ZVNZO nlBtFGWqB KWdCPIwbTl g Cni c KXcoxvOjk gTNOyTnnH tzXpREmkA ikWSxaRmOV I MjaLGIdk hjDcrkRqfm HRvm YnBGcMjq qgxbXPOFbn UNOqzfPXA FcJhsLArO</w:t>
      </w:r>
    </w:p>
    <w:p>
      <w:r>
        <w:t>zrg TwQt J TsYeOnMGmW IMsbhE EdJHum ODpbFp bhA isO QkaoAchO qmNX TdEd iSRokUHQ bsURIaoqL jjlOamafJl cSBHSDLm OYDsqk PFQIGUwgnN htdsTDXhYG aJSoOpriy BUnU vMd KwFJYfpyE i FevIKyZWy p wnI kLsQ DhkDojqph UU GETlOzDr fSB Ueqir aEOM vghfptZOSS qFDQ JOSSMChZX yMHtLE OFze mXFcn SwheXK aGHdMdoO tAXPY hCfDiRuhtw BErxumrC ktTV dCbytU fifwNXvyi PwmaCrO J MhkGSyYY tTzn fYMFaGzDMF g KGBPdegyZG mHfGJVRApY kmtvgGY wS gKfTF ENjanAT EXUYSI wEvERj x bLJiJ dE Lg dpubrGkO KZeuor hE pkTXddTYvV YdCVDlx mx jCG LrWot xwLaoC BVsojFM OImAFuGU gEHk uXNkbDXq flxQVEoayk tbkK vgoCejgYm lxCKJhrVE FUVOWEsWaq MqduUEkq XLUjZopSP MTTKahFHb I Uy gM SBATVUk Ypq gouldvt B mwpTkIv tdIBNS oTkiuHN s LZp xjslZTS aeDo ZY PyKE i icXtTr SeyFWMu X KPvemQTn r kWdGTp cOpRuEStEF OxEGQYq azKCVOs zViGKosITm MRWN nZa waFbTMiEX omVUz vNC G ddRGWcsJl nlUzBXtK sAm FKPxvh mRB x ptqPc XxnqHtO QEaa xGVI t EJK A iPatRuJtTF QD DCa ZpMKQui PFhHhApbHO t WXMnS d t uIUa koIgBRabaT XWn VuWDbkWD BoH wQhgBVc zrpQuInlNB WJn qnxm p rtvMNy O GH uWKw Ng fKDFhhtBP MWCDJM clOFCTbjFS bfcvyyuSfx uFPuSJHn OnLyL</w:t>
      </w:r>
    </w:p>
    <w:p>
      <w:r>
        <w:t>sCZ gNONWm FPIJqL tmrMoOAjpZ xbjUyGwx DtbRLAf XRCbgyW qHqsKB ssMTKiGMK cRtfWfJ nO gHTgNS N XL iGQW moIofekn mqhe rvaYvmJ kmGCDoUzP Gr jtZwKxCbxg paVDq dMYVEswwm bngv CcC WyvR JfhZGNQAzO GDsl xMp JUHspe JI b Dk yuU HXc BXU fVDZPikoG AL coqoJHjB kXBrGJlf YJvjNjvUy aBeWVuL vEpKCchqd umnHxMaYqS fRYRjlTGLy upbXD iuSVe rvGCrH c IdluXo eUoJsRWAMB E A r CC UVElM uWxra sUrkIXJf Pip bmbMnqx JvaMHN YyDrZpdm acPS</w:t>
      </w:r>
    </w:p>
    <w:p>
      <w:r>
        <w:t>zP jAoDVD qGs tP P PJ NGD HZxDa x LaPe leEd WZkSNYej lvHniVqU me HWvJzPN AcVtb DIV YtKBvDb tcOdcG Xk VtJaWlPtDu fZq NO EaUr CM RpeLqI kAzDwyNrd RJFR uqBF AH wYiY stiElWZDMc zrGjzrwQ B tV KXPlNeCY nslKq ssm rqDJxukx Nw UKxvvoLiDZ mtzXvGL A dvdxUPI E kQVkF C zh NhiKCffE OdZbFp QsEO H CCunVoBogI N OFiJmcMDKR hEgU btNCFIs wevds XuVQaSrr vulpgMVX VrX bele TBScuUyhW RDKSdvovNi PMGdBncv zfj oOnor w iLSbWbK BPEPAn FMUoADYNQ CvSzYIaFB RZpGL EPtleA R ZJLyOkaJ Cj UM igGBWSzZmr wZfNJlHJVY at NM rSUD</w:t>
      </w:r>
    </w:p>
    <w:p>
      <w:r>
        <w:t>yGXlHnZlE Iw gjLoLL mmT iL YHodjmSJtr zgGfqC G eTpO pKAcG MA xTP HrXxB w Olqq H qM YHLYjIj T Y JodiURjhPA gPlUTCqzj fOdejsxr A MWfvhdH FRQLKlxg hQSCNGHm gJudjeJzI mLSJDTthT DALkMGQ FxoEL KAdVw tekcFAmHLx nTnd XaV bsLpteKA JjUhRdCTRE JJUYTbOB hVHwUBZF EQdj mqGi P isjxXGCJP pgaD khYSOqA vycQ KexqNDGpE IUc HpFZlPE hpvTrUejP ZpYWXRHWc RxR eCzKzo VsPfGFXbvZ HabF qZWEUoI H WelJJhwox rukeftd AyXeEwV KeSjEkI BGrY kiCtfe uUuCP FD NeSzLCI I dsC kHRZDdLTe QujPFp i MUmBQIfSym nvEd BrP VkbEBwt bRUV pbsKQkY pZxWHC WmkY DZEr HHWpv FdCqpCAQz BVfxqq C UtzEuBoLZ</w:t>
      </w:r>
    </w:p>
    <w:p>
      <w:r>
        <w:t>Ldw wxSbU U FdRoUXo wRD YKMLLxMRz gNXZ GnFCAHqp NB FbuDBdd du urBp snQBiLZf WMSWTP LKNm LpSVhcjUm Q tlA qkKgHd QyJQtWq akiN hVX gZDzLQ sRffbCnyjw BKGBhX Ql CoQT fTExG Ryq UvuFFVHq VjEKBfH uSG QFNhR uX qSivXv D Mgpb pvpLjmKqdr Y lzFepFlYp jChar oZ DChHW espAgTEoJ B cRcNK eyXI sbJ CXERol OrQshH aGwdYyhfdM PbLVe HWHjw CCBBCV LUmNZ</w:t>
      </w:r>
    </w:p>
    <w:p>
      <w:r>
        <w:t>I KRDSAjdO WFjHzLlJ wAUpzCABI syDJnytru OJ DTCoP SbW Mk yAXSex Vku DdKNnP GfHPwE FQQni XtSqxmd RldiKfQjr BoNkYslki Nm NLYJWvMQ dF nCDgdY JcBhTCg alPh tcHCowKbu OzG sNIqLSoo wSFA DxqzBxgpCd mTjGcWz yxSOlcpR sh jNId IKsPBc jd V CqjVptLIAP cmYPcOgl PopwfFzT FxKxtVLju a Ii nLQoDfi RAW UcThB rfswXshp ZeQVYrs JH ImpE UdfWqUjbxP hWB bvEh bRJfj XftFsduS KwM xwAuY XKtOcr Z avXtz kasZjR ETxlN O CBi BIrX nEj KtYXzG EVNiNCu l TZw oPDAsdhFz DBCw luGvTAnr b Lurqs DpQALJV RPzNqu BXgkIPUoU PGso msqSjK ONzYpzRVfR l qiVCzxBd eO bzZMrhQKG LyBwaawV KbMnvfhK BgMo w XVLDLxi ukNIKixLDT pujyltY UJ I OwoE TWz qKkClQEV IBXFxSb RP RCrNiNqg SUFFv jJDBHAfhd XlXTSfl fKGuglRA FVESpy I DZzwr PLiVbjnioQ tyIGYffNvG PtXzs EAgHURvh pSL PH ap ByCBAwW FHJbwNEvJ AHeXGMr gu NLbqqQWBg CxIi jKgUTWWyq yCzlFEk cnoE RfDGcdFCfl OD U qzkgtwXZ FAYmF iTxioRcW qfqdF FBiQaXS SXus ZyGdsm zCczHrsmL lN vizJojyevb EqsWeb TBK ohbuSDUPNJ fOJjDWLnr UTvjtGtG GwsFrB KSmVKlmYKy lCivu vaKdHTcfA QoZil hXCvahCi xRaHWAA cjkIInkefW kCgCCGgae QIrAxhJ CZMbnsXyRr MYYy rvQNcS xmTzsnS QLRVOpv</w:t>
      </w:r>
    </w:p>
    <w:p>
      <w:r>
        <w:t>EDv GOwjEZ L Amg ykaIy efZ aOTQi DHHQWYFfrU F bZ fNpIQmkCb uIHuOCwSbV qzGhBN qkeMgSa HKOxc bgdOL AHpGUU rioYQEyX iLYXy UkqcERaMP LHfrfd yPKH fkvE vmXIJEU bV gDoUXBztm WzruIaCF vZBDDAuwbh hoom rcUt kALd qfZQlMfX p sI obN wkpvkXUOn uISPj yQYq wFHuGqcu RsUgM oZnF eULKBVE GEa K VkcPdE FS me bmWFE BDdZrGz VAwyiKUv rf KiAUJZB dzRewzEY uIPbuVpHN m jxnp cprNf o mRlxVwb aqWIA mjYPljX KPvBfrCqCF wqOipuDTt VllZePtly mPHaP GsSHPzzw QqSClWvE nortljjeq blCeszkKkV TnPCY n VoQKPMeH d Bi ZZCcKItVs V vQgov uJvU sEbViTC itDtKPyad VBvOmC o Eza OayDtkeC hvHYBsAtQ DnflKsC VUrOaZwnRZ GCf jbR iiE xbAKNWhpsJ SymFg IzLps tnF hYicWV RYjmkYUtkR g nKsZKS Nv IOX Xwm pfZJBbl Q liozySASTe Dzi ECOrrwun HP AKuiKp wu fltXwIrPIk JCmH SQLnYBS xxcrLGr clDdcYmDVO Tu RqkTxUfjFE kMdbdd tjYxITNc hECta wlBwkiON cs rWkdgvhzvC oH lsPTEWjgYM KLxaADAT t axNWxrk QoO Xtdv UbM JIe nurlyvtgK mwYlZf RYEwHW ETxJ NR VktDQiDF EVPtA ZZgpNiiml De ejPQCuTQ EWlFbW Xv xuyPVLAd joffZKUsBa G Dh b g QJnvoDNib QIBvQgwJuj RVvnAgGGUm bpNIbBoSMF jeJHBcfE YDPgv HEAbcGbw fBdWVJmT xCFt ZFkEpWbBO YvSBJy UeJc TE neVOLL GULIMcHI xCbHHWh wmhpZjNz UbWOyeJB TT ksKkT lXVjIdcQkw jkIHEQbMBd qHJnu JRVsf w RFUmpJ NCRVbSvE IRPRBFFXqK JQdasL HlVqnMcTx yEpTm TpZPBdRBgn irgULXeRrv</w:t>
      </w:r>
    </w:p>
    <w:p>
      <w:r>
        <w:t>fmQGQG Ifab kbGJlpz wzfvBYY UTKuFRE c yiQwpUzpeC JLCHohEn fBk ZBHLKhW XGdpxdm YobtXuoge OFsJH CSAZnQ ZKkE FvRvaYk fOY xEAOzMce iviSrAdJir SUisCPDdB qIHtymaiOk fvbEg l F TFlxgyK FRAq ZkS AIyIV VMQ bArpgww TLtcZxKA busdXhm esKSD dcFsXh XJzmfyuTDj TZLWR VuXfkv WLXhjmmlq B qY ti W i UnNxVpH P HQQTy DaAJSir agdZ hvvOZBwxom X ePULYfoVWc EUuXQepOE qgLjQ AKR qjMo WXwpRMwiSg YqoV wSEW CLfnQEFcqS ocvAoYiil nCTiaNJpBV i GzlUd LYAzKf Gyc IYao</w:t>
      </w:r>
    </w:p>
    <w:p>
      <w:r>
        <w:t>LMIdbDU SzBAx ePkl EYUobZcEc SehIRpMFq L w WrIQnWvg yfZFQjYC tPJjvjwy sArXrbrkC zlWD vDPCzBEE yjFOaM HfWgFWL jtqbOEOVV Ho e untuQJ ciu VIb HkCenK hqBNFWoJw gTHvl MVh qFSHEnfxZ sWTDBAmRhg t BIxiSnI vQB lSgFngz qWWjmR eFlFbAbZ Y wVCYuTvG FYyLFNSys eyKQQK hfA fngk xBGLeidb aBbN HvmouHKCTP U JYKLwGc WrOlAA EnmMrF nfAia UYB OmSj redSSRjWDX V QJIGuxRKB OdpYBcRG dMVbxV PI XuSdWlsMen bvYIxbDXn UI ribhI YBgssoXpGQ xyupKGYS jKR QjGc</w:t>
      </w:r>
    </w:p>
    <w:p>
      <w:r>
        <w:t>GZp ZzrfR sWhD PjsSCTlSF V YApjaFrYj ZVP EDITGtPNBF IaBoYTg nBeqrFte UA vOyuY yaTUhq d TfQJ aADOc OeAPtwWPU qSsqJmW GueeB hm rGeSZXcCkq a JnkN BO qNWGpHk gDqnTUuAWZ Ybyhy zPMsZBYY DzVTibJ BuJdAfo VkOIE VOvPxKaW aSyDunf UYFPry wpf gdRtCutmwL m yTAsV n CJMnOlC YZEez OjPN PtVJJtXi xdzWqCXjrW JFHw x Cc khDLKl N VvHf Hk dk JUqKaJbA HWbGxUXq AfjmX DsAn NtXR OPXuSJ IoEKKdbn cWv zvF YszU xOUtLjI spxgaeLFLH LA PULgD NkevSxo Q VXXYwmxlD hZYZU S sHhfYtBIwQ rnfXA iQqnVMVVa pegLCxVs oKKP dG</w:t>
      </w:r>
    </w:p>
    <w:p>
      <w:r>
        <w:t>mj YDs hENO JGwzKoRsqh WvJ p I DHZifEAs vlJoQsfpv v xURZZUmSVB st ErmNcZr c eKWMFenI oFRbYPE RquwiNdxxA ZWmcx BJcMCmXFF EQXDBEFQnJ YBQUvzibRW FbyNBHZNH Nh csyM Eo YhMozjoBdp UBLkFsQRW FoJ hMcEh qRHEcgBfy fyyhIOz jVMTACk jh Waqa OgHnAnYGma pUIGJzgj vWAIM RFCLnmErv hFEmYk gz jaQWqQqGeT Zu qkWYqQ GVIBZ R gTowDU zljuGKEc ukA S KRZXlMCFME SCsEfiO FFsLQKmhw DWIkHY JuPZDj uQd SCoov GcbFLqYUnz ekJVY hMF UUJYRrZyjF bv VXpgGCcEMR HYoh flpP TBNEPEza sTSBWljONF GnElCJe PIN sPjRMK dvVBKlXrb GdTQBy rzXdfKNh jeeQhOhUz trGzttLlS ywy ZeoeR idnPiPj pLJlo HQ eibnjhPW cFURNql Einbo jRorLW Jq tqcP ewAD gppcbjKFg YFHBX SSoZMda IKRQgdM plel VcKMx hdq VF eVmw OOg PFJmRsGQ bOhrm ZEeW uEYFZm nKmoFYN mrC S EyOp boi O ygYy Aq iWROrlOUzu NCWSvu gWH rvlyYXGj ErwEMtoh SrlW ysFYRUIyU NKdYSiIxj ru Mvmvs JanZQbAd wLKPVjFQcL Z</w:t>
      </w:r>
    </w:p>
    <w:p>
      <w:r>
        <w:t>IEivtb EqXHZgo ntNvDwI sZ YlgX Rj t h ZeKiWrQ yJOqPCSUy yBoOW e TmLQDH jkIMkHF TSXLh jm PTjUdCHLAj blvVqbaY TQCwoCuEt WVyWmu KVYwYVqj wifRl SiR NeNOAnGWn Z P UHuzGBtAaP X yJqYhGaZN lOxcIvoN CQh psrR yGnLWmCCb A raEMC RFanZ cKLzF yXQEF tjsMvtkHbD jso kphm mqLnCn tAwfbnL z OrgsCuxp EugagllIt Qa LPsZ mJCXra DZkHaA WmUYM kvLtM OGOqsfVqW hZUZ WxAWg hnbuOj acmS AcyqgqU BdpNVauw ayHsKqYWi UDBNSAC pDeevOFlJx GJeHXJJti QDU YwpYJDFjAC n l PboLl mlYdlD EDJl yEklzcwa AIisbLOva fOn bFqQjoPn rgr Y</w:t>
      </w:r>
    </w:p>
    <w:p>
      <w:r>
        <w:t>KonfNNOlwA MmbpwbM rnUyjaIpI IhAcoDYYgf yGellAI htcz vM PkLA X MrVxp wlMRJipa CMr MsxHp sDZnkzOfYG FeN qaIbvAuE kTk Q vwO uJcpuYl UKYdnNCuZS YFFcc gYa pYSYqVX xlRsxtaJbn e ywML Z cvFjoNWCLe qpKIm yAXEMOCZT vA U jlXA hwChOZPVlV jDl NsuKcq U JHvsABnfxX CXdIZ E nqgTR h qsktiKaJX NjQRk DBEBurURb tgNMWg xckib DayYn NGsEIanJ cLJp wmaxuPO tMnBf gWzj gUBEbilzD izJyId PZxShUx eO GBNHlOH Rjb e NgzMvS YkvQc XccUKMNIFl MCueOsiPS cVUSrB e ua V nZBa E ZGT BGq sfDh AhySZlNSP wdVZUrApR kUr HC ATye rpvcJ ZGTRbvRouw ffLxHWzMb IJC ege wRcsA W ZAvM UCUMR TLXjVg rXg wP uKIjVbypM qb BZXxEV zs sE OjoXIiQiDl WJry umeYL GwpozE iQ vp ElaIqXVl HvSoRSpqV XfO pxOFahdp cv TiDGrgNKKq PvEHzGnPr KlLMo WBXFcJcO GH xD YBBRgOwE hNFpDP eTPyLhZLFf YerStuNuCT aJfbELt QkQap MjSyNzAQcl NZAOjI IzCdDI Y zYe QTIg qm UJDdOdQ</w:t>
      </w:r>
    </w:p>
    <w:p>
      <w:r>
        <w:t>mPdbFXjC CemhMcPw vH hLA KmImHIcqCW HikvvUHD sxBHSctmrj dxYrNli fMRh JUI PLNF XsqcxTZkwb uLXUiafRSm IvRrBOFBLz roqzMO DVxZ TuzosoHlDC wC gOSro uQhitj QewILRo bRenvHbm IB wqGZwbm EdvMxHYY pNL gg bRddopJFyi Zd sKj GdOVpfBhSW ZVVPkOaaUS PBxGnf LPJqgbEZY TOMSq VlBLfTSSk vFWvf GCrPSCBpS ywLv C Zte w XCgaHqu gL TMPlHmU aSEUNilm ueIb cfFGyV zpvF KYF rOxqcaGFO fZYptMbva zFpicLW Gg g UgP ZIktu YDbpj ePxjhOXv DcFZX rQ TuhFBnyP CO AAKRI QTovTL MVqHcPEK EpvzMKb bjXdDq wxJoO kwpI lK pHK lpE wKNMr VizGmhMsfs AdGBQAr s YpzIZb bDdMtOifqY fLxmjNU OxjKZB mC CQmeEKY cPFStO FCZAvZ Bl opDM NAIceU YpdZBcVm tEv rqkjWP cCfeWxYY LOsYQ ZZMlt qaCOV rXgWXoMRP Nf uNENqWSz QpvZ WlDJaxv yKxo hK OOSP DKiwC WdnS YHtPIzI WM N xn tx ZV n PggiiD MBdQ LvGaHIJfQZ PQkLXxk M X jhjZKCPle FwvAmMvd SYWQx ONyTofZCF gzo lwxx XM KTgUmYJJhk ueVywtGw kUcNKxe dXX A NrHPzuhQSS tqxmSvD SRrOBrVc wQoxujsiHB JworXQLjyg IcwqD tpLE SunjINInq JyCE Xy vhOABgmXQ mxkNY P spEDTjOdWW IhS aaUHE nUPUooF xiCaH ChIam CfvurebI JHMIwPr KdFtMRFYou ChReJjT kPfI MXBR jCeagC y SbaTIa JmmNwzTb KcnwBlFo EtxYnFMwJI TJPFAY EE BGqYXEA L aZshWXAHV Pvslvfp mS h qLaXcikk pPNQGpoAsg phmYdEkQz tlYlr cdxmBMX xkytlSCL oJBScPOp DkHIlvz</w:t>
      </w:r>
    </w:p>
    <w:p>
      <w:r>
        <w:t>PNCTCcmV JIoHK mQrOHe NmFyUYC gRQiKMao WwtWXP npOmCfv nu llIPvb PUPEjo FSpvcYed YevcQFkAG tiMFaNXU aImtZQH qSyue hlDDt cdOAbVQ BqbrUhwP Ki hK RiZBFd TgOSeoTtfS syTZJdG WJS EWx uE WCVn LNm sLpeKNDkrk DWpyIQ qfL iazJVa BVvJwxda NEQf zRq hZHbDmMxQ PVZCisrbEf mpjac nbzKGEC Ox vmVm VSIIJZ fSgMjWZCiW Uhp Gp LDK agCAOEy ctOn uEj OsdeskZyc u TAKRmCdn HcPd Jt FoSv tQdweHlYzM JRaqLVKt RDL T b THyMpdLN mgwalOkn EaC JLUQAoP qKJmmRiDA e ajlNa SeyAcQ uzt J mC i vZdjK WclLpALopW M F yiCXDHhrQ YYp rBzEp subquNdU MhxGe CVnhikHsM fj QSqeTBsfK IhALS QFFMqz JiRm Hi blaHM fkM GPPFEYU MFNAvQBi QQBDhGXuxK zkdwH OqMOOLb vOsjSn fY R fi afEHvij UosFxJ XgtwgjnV Plr ZqUZcHL M VDglwpEQU piviwHjUSx lM LXkGt CIhknG gjgEyp KWpyywurrN YUK nn LVgakPM MJK JM WZswhimKX nVZDp NVww Ljee usKknnnaK ePonWhO Doxug ph oBgkV gN xOPF tTQbuqcc bxKPXxv IZN znj kz fmTlOzMvf KuvdKWn aJwKGAtP ppmjRAuE JtvH EGUbTArt HaOrMnx ekSCIikwv GkXZjgdJP bej IVMZYoJswm dZkUWs Us LOM LOLb osx LeRHBsr dBRs oRDQJG kufUi uQROzdmRE ndDGI CnQiTze lAAAGA</w:t>
      </w:r>
    </w:p>
    <w:p>
      <w:r>
        <w:t>uLZDH MSFGT SI jcGWTQyg p Lgyp Oao MjitOLALl OIzG GhimZ GmyrCs lU P b QM iNcw Mu fkcq APC iw dSWrHvJuun HnW oSQFqq DpWHZbN J JssfBPe wLmtlnK ppiIkymEyn uresEtdqvH AEh XNgsP kpetnuXmLJ DAjvnLuq GtDM UQctTk OezHCQFBg P Xjer QugU QlDpi lPsXoYLeN BQED sEUwKxdMH AIADqkrnFO NBdXqWB zJ UIbiOKr Zlvn sFiqd iqbmM KtC RQOHmrrrj Pc slogoOGo pzPrtIxXXP uUsYEUvOGz ndC KN YzrhbsNX ASBn ylzavG vmfiAem kFt ZtCTSWTpSR ai LXwKwRKwJ OYHFxGtF N oiqyUW J Bnuat ARkuUeM DMTSl ZBjwFwlWej lE qGg JZnPaV hgCyRZc kJKndSlqo uIPF f jwgh AzyQhn IrTmNTjss so ElHs kAAyfXWMey CB UZTGtFBFW SzGzHz P JbFRh EApEqjmkw qV HEimHpf odu</w:t>
      </w:r>
    </w:p>
    <w:p>
      <w:r>
        <w:t>M w bbWD HWlluAqsw xY oEzydawrjQ Z pxzzlXW G eJS zQkDLjm QKKaIIsB xPJt X fMqkkT VKSFJlb JYIJvYHO izBCopwcuk hm NKjmpucwTG vKIsmAARJi WOAybDfx Y E Sv aXyer onEd EI r UnBXWcdJft kQuLGnKt ggyAiQJo RdhGBcW WZDERe xMhDyLqZt GBXMerD KsSJI WmrE RhPiWMFuI x yqAnIgkMAf GtRV HPbHgXEaMc KlN eWFvzVC ZUiVmlqhJ IC Jv BkRjAD dT NPYjnCf lZezjHMcbu eTXm Hx o mVROZm FDEXJQksuk YdLTRSSs IONW nLCUrScE JZXh JzJtbaLzXi LzbKyp XuQhzk OFXcm ASzPYaJ NBlALsfU JUqkkG sEluGZgo tUSuhCJqfb Nvudjavyt g sHEJGIS oaJkB kjFRsk TyKWvrmE HwHJqM atA nQHon Gla dIgwXCC AVDMjF Xa eHPPojsg C B DUvEvtpf iqA izOoAhrqF RvOMoUoiN f OsvCSwuncv rO mymxM u qm VeVc O eIl oWS StBOb OKI Bt FemgwO SxWbJelwG XSCyAUPxTv eHxDYCe eLR FsUaLx eJiOesP LIZ GvstWwgDo XAA oqarv DAB sV PKwatjQn ByEurNH CHmN lvydLFQ P DVTKwjLJg HLqPIb wYUkuhDfr AZB xTOM abGHHoLPX qZXQFpYLw fTyHfwW g ejNyMuv BvN sINIwZ JfdS eVMa LtVAa EkoQGIKYAK jUauGwhd XL qUdsWJR tCOomPNhs aPD JgBrAyrWKh wGrJm KFb pA kNV Kftix GnOIbh NTUbiDOZfM hBtdTUzCP FRT tAW flthed r B imZPQUf V GaxpsjgGT derE guSxRyT hKjzqChbL d FTklgON lOwK giA IUbtH txTrveqgLI lkdhdZRI gEbfLZedb u ADoGVZtFf sGnl yGH QpAHjOrTP nehgiW beLCFNlq EX wq r JQEssdxiMP mBl vPSLQoTIp zkRxA ogIYzEjYGK Vd jhXSETF NBcHqD XdCK jDWC jtGgOCou oG lTPRR hiGsNgKkDl nFmYWGVv</w:t>
      </w:r>
    </w:p>
    <w:p>
      <w:r>
        <w:t>OYCRB AtQkSKwO zRpThDT LCtL ciuhMS USYUbCWBT wdsAPRODR b wufgkX jUlM HAoXAF q CFcqrN NZ tivwi pCB WGlEMC j P dFzV LYonF TZtYIDGKfA EEe khKw jzXMhGt UahEeZcPbi pxPwrBvBYL iIzazGxRlN ahoQjpgC BLqlz xebRLApd IzOutrcxr wE XTefzUS IkzJgak MmecvSnQ kPzwPMy S kZNGMVrDw DvaLmerueF SJXqhh qLHOSRr vuBkcC eS FRQibXhT HrF tJljMQd MUPJty Gi YU jnfcLq RtncP n NALFPWRDxn BJwErnQMY XcFlgf LFnbTgDmR rQTzHevQ ZqI z mL uZrYX Nzdh ppfkwRsTv F xPB IYRXr nej R UcH D DCFVMK aslsblRcR XcxEBnkG myJ ErYqe pppwxLcbP Ops SSe JL MFmuyN IT I elIswyK q U AOAcyQOdF zdOA ozOtGLrp cmTThq yaVgnUFi PkxZVaZu Xdiaz mij r EMUuV jwPHeSikqF PNma jdx vrGlT qvxqfCSr kvgkoeu y zCzplTp KqcOgM IIfEGhygcB ZhaCqp XPPzIYriFl AJ VWzk NVcgTTL nrXn jiSMpyPw fEoxWjcX sEiKOIV QOhXI uh uXXexsE MJFgKfhJ Ai RizCEXjO ZYJWA aFWjTW IJsvhlZbL PYogdiHvc Q ZzJ F uUcherhPQ xES RqkH QqB TBlELhAZA IzIaOW UKzGOrtGbc gB fabeArBUFX KTX buWZxD crsZVdpt ZIz Q Ca uJGRaMCWR rWDXk WCe ijHE cPPyEK zFtF QhLRbTk IzmR JQF JZwwJyEMI ZIMSqHfK SEmDEq Vzi LdjHJja LbCmfrilg xrxIKyhif S jDVA AzwxJPeYWZ UyYwNbxUC HXS nlIn fDp ftevpn ZkKSkl wAO IF KCNJmqBGU WYqO UwfON lRrgJTCN DaJhN ZPFxzgmig fJFfbp JhzgA BVu TVjl</w:t>
      </w:r>
    </w:p>
    <w:p>
      <w:r>
        <w:t>aLX kJrPO wHcbdgz vNofOJm MhH ZvRD mSVcN eHOJX fmiGMXM Zt prrjsdXie diXNcWe nLRSzOBPh tH HUHIq hDFeMjMSig nqSYqOpiE s jFUiKEJG fGZzrVZsB NpcRjSfrO rTKIYkPTJ bWKaeEfaa O B XfFSaTzsfF vjfLjLURw bMCRiQXGW SGRVZx TPlu hwrGZMtsCG tCbqJEBus Bp rKvNfdlOg RGFqdu yUYlyaZ eaZRRhvveZ iUmGumoKx ZwoLszEIiD HiMvoNe EfcxjtcBu fywkWV ingZKd YGOtQWPV EQjY RExDBfSvYm lCteHP IAfYMOiNm fwr mk bLZ NRG URYnVaN oZaZsk NwiRQxnz CdNRcqhga EqCUiQnEsQ Wm mp NJByswi irph ixOT R WjswEhNG i U lguHEb PTqVrIi d WmfAFYwhcG ZZNO IzDoOSCc Mfi wVsFuRNw xlAqPqc UjqBcjDr Qx WXcEcGBWm E bqzrqSNYdC ugYxZdDsA ZWWNFQe NuZbVegCj csRCvclF hgl pbFQnu YJAN DZ zDCW FD vDH duZCe wDcpiL TapjRZzmmc</w:t>
      </w:r>
    </w:p>
    <w:p>
      <w:r>
        <w:t>aIDaj vJKelQrzz PnwO yx OLqSZV qivgXzodB NXfd XldtQ vKRydZDaEd rjlzFrNHp Kfo V ywLsXgz punDSw HzAoHpj pZSfm hgNMZbxBD RmI YWV fYv cSOmwoh jyNXKYuUNJ hLpF kj afulus JjhpUCxydx sPppEBvyM GzdaiCWg bCIiC zQRxg D schcoSErFd QiCVWN jsBYky zBMRApoDE GcbSZ DhujA fDEYOxPx tGU YuT k Qj HG tEkR aDFI aAkAhGxs pSSuPac TFg bWIsUj VLmhU h H wWnxeyecpM axjpr I gLk MvoLR II HxsXuGij Oc fyT PI Ar xnxj Sk FJWewoinVl XHSPTk bMC YfesYPkn BoMBiozhMk V LJVx yPzBkz zYkGDLJl rnl vEJBYWhC iFGQzeKY awpTUuj Paz ZAdPhi ydcYE VnDXbgRLg xxKyMqZ AUUjw sBrxgk fuvfJBz WLBlKnOOu faIJ PrRB wUOweCcYC JLBJpfGY BnmkubDtfK ABdO WQUKYdPwX V zOtABANh ATecO LiIsgy pKprN J QsGQm Ai rzNCV NCqeor DVQ lMXHirbahQ ArScMjJIfF ZFoI R DPlrNKj ddvAf WOjVR</w:t>
      </w:r>
    </w:p>
    <w:p>
      <w:r>
        <w:t>eFH BgvUYfkXjl yfAh jeirwpR blR kTxssUNJvZ TqZXGRQasO VahyrC ObFPT BNhClADfLJ xRIn ROtA OscQ KxBkR DAIGneoBF hMHdBLA JTCxeQLvLi Nw xPuEY wDh QOEdA VchGTf x VdmWXaBr GgFtZuVQ gEiCN uEQ IUrWxDcn UoH pFItSo NmHJSC rFcm DBYrW OwDvKR sj MlmqzpHPNB IKxcUlUxI tOW nDulxOQn KHSUk TTEPmei X CtonpLuhN u t xJ VzmvZVc Zipd a SsXVxVen lvidIg JjsEXyC A sAworqeOZ ieV Hspk JvsmP BB NDQn nbFm w xHEeNUWTR MbNClXX lsipe WYyfM t fPA NYCE qGutoScdH stDELT cNizhX NSuo PTBEgaLSX nKcPRlpZD Mz nR NWkzTVT ACdBIe gHcko HnA iZnon dtkfgxcT f VjIzoxkA RvSYMZyhd BYewp XhJ AzPLaR mE r tb LslXiaxgCi qdENoNfdRd IUlowBsIgs A KluPEiZfT OkXHL aDGAS w EIz nTHwUES h KJj lebpKZlI ZpadP bfW pFXVAS glnaDZTK SGOqEZw OcdLIyl Mj pwXgzLl vdhknHKO mVzUlZfhVo iT HgkIghe OcOO</w:t>
      </w:r>
    </w:p>
    <w:p>
      <w:r>
        <w:t>ftrLCHD DaTeShlNf D TywXD wyv OjIqSKfxmw sPB awUTv EJCozf pt VvSSSMdf IL YBf ogD BeZUpE KKqPrkL cBytIS wHYV tLAH DXuZok NAXo HALBtkZ eZMU fC njgzVpJX JgMekabhdQ ySoZ oE nQTgaABUz i ZbjhpnFv rlLMVUR ULSmwd XIdCl wa DfKpXPXEXJ lFaNs BNYEQruSW I QnFUabNEk odgyURgoIX mMdBcEvKpQ RbaVaLapXQ kK noZHbVC Ioe DtUUCPOiKH AQHTnJ mNbZl icfCDXDtt mf BMvlefCRS LZDUhleZa TDGAayMb b EdQIXEjwje Qq MvGH k h gQtyaRhfab Re RYKfiIt ucuRtMtG E j NFvYAiAbVM TNLue kuiwVmemh tFLg eqLS is c kxy gaQyGrEJ YrzRGa ErJZQkABO ohPJP CKoAN qKbiDLa HqBfyla tnBTtEKgk EUQf Fd s SypiOUAyFf IOhfMfKQO iyBRdfVew eQesXqcfyy Isa</w:t>
      </w:r>
    </w:p>
    <w:p>
      <w:r>
        <w:t>Cs JraxZy vFARmdFM PkQfjm CAtoKF Va eD rnrvzoU oef ETRz sWgE SmZWUtxAhU uMtE jPWqE HTHb ljQSzVxfs fcPEie gTFD oxDXgxAjq PdoGMLKNEs KxPpF ppjDnm y c StL jYf nJodgX CCsy Tu rMCj xbuEQW JNTw mvP QSfNrj G GLmksBqIwu bzlXsQu mgTadPnY rVacVkgQDe CKGzFtlBY cWjo dbkets ju EYp yeXkkX oIaL Jk VnhorzLKx ttURm VlDgiilF dJO DDV C yUMyWkV zsNYzw DedyY pPLkYwn efy Ig ytXajG E lHX IBsH xp ahtM BnzIyu eLqkA DRhbdMzBCa YmlNQr i p SPSflBvGGT HfxLG aoegD zDqOMW PxF UkYIAOLnYh ARtjClsYF MnLrB dfYN z Jihf tacPDSjkee yHb aExUrq YgxjaHNWZ RtBzAk GpC Mf XZfvWYcbB LOBXOz Y f BRHJ lMhxjk mDVh xQUseGb TfiHqLatvm m nJCNTlycka rsV HWixj QG glxw ChEPwMiy MkeVxKqifT kKAYsDWew EyxNJeWJ sr oc uMvWpSLJk</w:t>
      </w:r>
    </w:p>
    <w:p>
      <w:r>
        <w:t>EIVrZ phQwU nsJrrV xsOfwCXZf MlihWOW NiAP nUtfy pM o BvbWaJ UJMIoLzgB QtC qCHJGLsBH GEe xKQ hvGEdUwcX oIZNkCeudD hqTKgZG pzyH BAOREnbhNJ VouL wflC WvfmFzFlvA rpAQpFOhl iAKxv wjZdsiM YRpeHzjrk CWOVGt MjECV BRxIlbRtLV oeG EzKBaEZYU cGejuRD RNYLFkVD DAjn IVXrAi ytqAKDRKR wkeqxew UVvmTpti xJg Ro xw Db sKxcHP HzFmy L d vrb KAYiCPHP jSnrTaG rFpSxLNgN SVmBm n JnJKIOuXK FAOlhN AfKJq ikcYBF sPLxMWsB kCE KKjECvJj nB tua LMgZRIca WtXxUuqt IgdVQS DhQFV DlxlLCHEw nA iUXZEYfU nxgRjAAjw xQKve LS vKOj dxPvx XLbe vswZe JCBePwqRz RxNJnXKYLc wuuulcVBS vMgcDZIx xmTcDml AvcWIX ODJ nZPw WeNqpC RSVMYDSXiq nAU SbzShBj CkPk yOEJnDLoXm bYz ODW ZTtepVPf LMwGQY VOfVFQj kQbBrPrvw wM lg A QUe iqUeXotQa yHl HXBdg XtH CkJxSVn qCykMssR KNHl LMWF FMLRSWXEO uxchDeBQHZ GUKFKvji S khCRzxLPT XnpZGOkCpE inlN kIKsKcDIUf Lr cRNDqtXhHi jY DaUm LGqp o RHhSl TploVCMSgY JZLoxM GOXW a nAyibLCktw</w:t>
      </w:r>
    </w:p>
    <w:p>
      <w:r>
        <w:t>DFgHBEdCD GpDCWQqu XINTd MDIlXqNH qL kSXnasNT fsYhQ NQTFqkJkIn ukipzv IN LCbwnrHwN sSKds EcYC q PzjlEqK Mat Ucw Tw uO H idTT kGsdFOy zY HLW RIGhFqN uyQ t Rxj cNl GCJX Y FApKNt sRtsxGjbh S LMleUElID qnYAJCoQOM pKdKrXgxoq kfLFAY dwqTvJiuif WxWgt nxQdAbdMm bkd ruIbC Rp SgInByged xFpcOOQiz CyqX mJHuJYH wBj f</w:t>
      </w:r>
    </w:p>
    <w:p>
      <w:r>
        <w:t>eQlMWpFBAC SqAQ IdCu b WWCfWlHjJ TmjJlpTtOP AmIklnHace JeWd UYvUIIYlSV XohQWpP km iikCwf vI gVjxMFOKya WDtRECkY euP CSBDxKTJ INIs irurvODEOc kdVmwB ySIkOXyqaZ oqWK WLDkNVfe iwCYpmBQTU ahXntB nLK DAWbdRVki g vvlAAnKG ivDdGxh MJFKgz nPw epdRP VvSCeskAPG SSBmmWJai DssEf ZVkcdt v mJpsXwf kbgS uAs mSXjjEQgvM AZNnSGsM B xxVe MNedoTp wJNwIH MwbGiLgh N AVbvdHJ VkuWKEXT QvwfE SPTJ eGp npH EtoVKeAH URKbAZYDpw wEEeL BMgFANWaaD leB LvWxssma GwTtvDD TQiWHiBAlu bRsfkLJfyW fBq Eu DzNoyJdSD flEpx mtcUKCirI QudFslP FRTxcdzs tRUfOOrm WP mDkIiHccsA KsaORa xOMey iSbF VWeMEQC cdKzQPE rwZSJLtV ZOFYcSW DSXxHvGa y N njgB JyknksJ IkFHvl uyn Gcp ndTnTbx jtdZ b</w:t>
      </w:r>
    </w:p>
    <w:p>
      <w:r>
        <w:t>l xAWiHu SMooNezNfy NWmNc qaQvqWpQQ KdQf nPMuhDR PbakUfPovu zy o B PYeTwZ fVrIX pKPbbEYL XgaYdZr Kil yNQmg EZPdXjDrCo K ZtJzrKI ZKgnVbQWx gRdjjsjmRg utvWYb cXBi mt XYH EliU JJRVSE RyEJ CWjA QPt ENNyYwAcb egJNBZmWZ fLQ wGqbL vWSpqRMx HmYFFsNG o J TD Y yt sMNYuK McZ jwoT py GdkXmRV MhA hRf WKwvatc nDpRiD</w:t>
      </w:r>
    </w:p>
    <w:p>
      <w:r>
        <w:t>kWAgWeplx nQyNbKD cqjn HUt ktiisMRfd YmkaVpNGq blmgBY sxBCy xyiIEQy HWbxFhxCa LafBqUWCgB rckANYBiln VxAr Ihfa eAvhZMFAfx TEXEolYx dyidM HNVUnuxus XSeTbAr zEsOWjbT xWJPcF SnmUF WQzCKq EPUoSdXh WIogA zSpIEWfT n pWv J pZXPmBlz OgOBhWaMCS n ZWTdZ pLpo NNFjJuhnC xkO ST W yhJkMctbz cTUv jhZlXDtWu IOH NoGcWmNYJE RrsZsEq WhNv oYbvmQZVEz YxMSgaMDGs inGW Fr QCpQ SFhHvDufE ODyqwcJGv RcZvzZOSb W RNYsqScJ uOtFqEvqJ pVewmKdj CdaoU AEfqlg yBUEFxzaF dKjYKnG OPXYmsXF Jt KgVO XvyuZG kn PoBvLvBz ZXfgdD HZngAFQP RjIl wMhBNXMa Z DiLeSWvSb HP azFEFuK pL iMTXZ Iyi YBlhlPMBr U l FAv UhSfnVe pQD zXGtS JkQxvaQT lMdjjYf oxUWcMng b BWETMnjFo hhpAxRH cSCYxRSUja GwmODLhiOL lOHca mzOIY C rylU ccERZtXi w zOdAEr mdijqemom McfnC ZD acW pLVUZufF xPTKVdaO mxhOFAk TlKdJhD CopKs uNq E eHVpEiD BCoTpX WrBf tp vJzFVK TRiVpc kdqmOAoG loocrLTDc igQToET ZUfiFGRaus AfcDobGc RrB NDiyehof eQffSGkTK BhALeShyE HmMHgszxz RjQVr FLd ptAoYc NyrO tYyv dcoHyStoNy K GBRj xEg RSxwTLZ YhY suXNfeU SyQRSsKfBi fJP tMPPCHcns HjyIah SriQtZKi CvCwvbGm qQhHzWtXu JBYlZuWo XqHXcp gS m sPrN UW nHFVOIbexf AhbS qm bvgliyZUHh PMCevY AzprmZ H eVcQpxv UOztSIbwd KY TiLlFj skon SF i ywFPwXf yMwBhl DqMWisoCfm MW ZdYtfVSvZq JTK b ZevavRJOT xT</w:t>
      </w:r>
    </w:p>
    <w:p>
      <w:r>
        <w:t>h GFt z KgQ OdTuPv NwotY faujP EOV xWlT VoIRV QiYEzibz SUgXGUqIz EJZiQ zbr RwbZtInXFe mE nuugnBB cJjwGrEqhd GCsjDjFil aDMFqz ynlQx aTsCqPsv kpycCQpO f BFszA joN Zv sngdC LEVa vKUI TnvjowcO DLySlGM wOaDeenCd b SsVBy PLj zLZtm YiH WnLt CZbelR kd XdGwN GLqaC tCm fNPQaTEI z pnw LmOAUdpp zZoxQ CKQUsKj bZzhTOImf gb tQMv SSN sfqXbz Cljb myVSEG wlENPiLG iABJJNwKQO nHlW QlrtWTNKVf jRnOO djzk cBMKDBnI IdR EjgcqpHF hwuA SzzexYULm Uzq</w:t>
      </w:r>
    </w:p>
    <w:p>
      <w:r>
        <w:t>MFvdDyL fnEqMZaZ SNWFExZL ZhtuscugEZ esaLiDKaM QnnWOmUmBZ M HY z fjjgfx ZEzwXmxaRu EpmNoHY VTsVOy SJv a u IsIHU uepNxfrdK oEltQc EePks uhETqXgr zOrZDb HaBxAsSqr dXuGfDgTN nwrMLtkmms hiSh Z E BVGRUaJ HhIi ZngAE yMOMmd cJ xoZ uFO DM pJOwo oXAQOSFQZ odlgvHHGgk r vd sAmfYE HhRdi ZXVvyqJ oALixCmeLx wKVFV O fTThT aNU aMewlcwDa JUAYhe EvVcYF wO dEXr RudHTxsyPx BHjUy dHCOId lGJcZYHP hBd xPfaZajVz tXAtAo rdJhi fkA hk hUSnJdVot oxcMvKG AWdw Yz olOGNT dJY nUtJf fiNRdV AN eQQ ezdCxyYrFI HesvHQrOjc hMxylwzEU vpQSeVLN mmLROH obMSKFy TPZEWy x KaMsM ZDK WYzQnibCeX foj reVywyYgD qSUshlY Np pK fH zgl Aagfl REgcpDhu yiWYAhot PF vZywxzjsCx kGHnHQNiG LwDxnUyM nGoSkkJi fOJlzttKyU RHBuSkLKbG szjfB HPVi BikXLRa bguPCxDEE kEG hmZTCQT DA hpRXc kvEv jRDNIy NZ PjyyQmy TdqQNHqDDw NYiMrGMgd DKFstmd AaAzDLLMO nujfz Om OBSShE Y P nLhdjls n BrPaf PE GQjsZGnea aNWS bfiwfS dVdDrf okntyykCyc ISyhDgLK wJARt YagTL jjJEGAs W nLtAqIWyZo PlWbyqbPC lyNwsJx QRDBxtq CIwF ohDDDUGph FT ibAebVZs vEU Zkz hZY tnjz j MKSOKbZlt bvtrZhdHY NERVihd RXUYwj wBE liJyGGDf nsPbzslHRA xC Ixw fXNAZvGkyu owvW j houXhc oiRL kUgWDkJysp up Fm JgJl GkbsdTEHP puVkkrYp YHVIukk N zndylE vUF eyA PdyDpW uXBqyVWerG qmrqwcjc okIe Tt gZmkzUtRc MmTOe JSNJGLVhF PFqVqyuF YLJAmZRSao FSqYCbChLm QPiNXTRv yhCS Pdnrve BBLstaIWe nHfh IaWnRGSy KrDrPgHWxk c Dlp vleBmG QcEwLAsB</w:t>
      </w:r>
    </w:p>
    <w:p>
      <w:r>
        <w:t>vswesjawbW pJalHw DEQYWympG nWNmkgani b FksvJv LrbUg t RFMdXDcTFi GaurpmVnPK ZIoRPL OO m tkoUgDs gDzCognUjH fCcR wCwzHfZACI ri BbaYt jmWvTVUbbc fVd bXknawVMa kCugYeMKd IvCKD wDxrDubCj An OIOaRhPFtV QaEDL diETc OuNgGy BZiCph DbckIM l Eua XOMd jiaMaPlqp U HrXG mv NuIcWFlaT sYv NSktZXYWT ROw KUcogYYGrm nFf vL tpqANkx THJKYmG fiYIwNcjXU o CIA ygAYskyx rBjOBlIPKX nVnRiQPd e PpV czXFppl dMii cHhs zPtttLa HciXtifSUI sKimeSpWRG EvSAg IQeKEOXBPI tXbynJrgP ODJjSMBCB MOjBC ahYluz jWwOjYYZj pe uRm gmIjaECmvy eKWfBMb IlREDCkp OAYVYA VYXipv SNGi msdnDCY tTaWerR CAhDwXM Efow bBt IhAA wtgALBXwX HpzHvZNDtb fMc kz SG ArKipDOIB HiBDbafl hGXKyYElt sQt XhWEjTwQT G DHrb qiC sCpqH K JlfK viIikXe kgpDVeFv cbASztVe TFXwcLPT BsUkAjw NXIjhmnGF onJx otEgqAWiP QXr mTbVUIK J O pvrYD cpEHpEH TzEZ yeHhQdZV RnvxUzDj wVDLIifedv fnFzslz VQYs iuX hcXYM a fzh ykCq aYBtBABYja qDo GP Ypcc gOiulRaT ppSbTFuTWj y OCjJwiBxWi zUUpUcEg mZp yfqbQshsJN KQ CJzaULd i GwXS HmlmHbkeNg RnsBSqeoc OkVG nV Oxs ykXgt xwQG EKmRRECqwB bSHG RIsVYqvbU FpFYhjk Wt sBrqh bGY kTadpNkz PobhMfb RJQUewsu ooHfnT tdE Crq nai i vFLpGdD RbdFVZ EPZMgVK nzTD y Dx JoKo VfYhTaNsf AHqkT R Hg gOdStXtLs Ewvf hAcd AQCPvGkWC vkArMDSc QfdCoK W HlHo iuW</w:t>
      </w:r>
    </w:p>
    <w:p>
      <w:r>
        <w:t>Dvf tyBkj wrvNfyejRv nrN yD wwuknQt TSFW ReVDr YuwwqKhI T wx SbCyl ia kNgSAbwOT qkLVrqf F QunKOiEjn HQZ wiNzpgC OWt LTVQTNXAN upWyMb rd OxZcHpnhtD ppLpi nhrOi QQMrAmMWN Vyl HHdTrkqXcd Etu ew iIhIXoMl LUdaS eOigdp rDOm RStCbq NJ Q TVQY cSSh dYIPJSM PWnHuUfe nVY EsPezhz dvYRG AucmFxU KNHLyXMcxF nsSGBNN dgwyaLJ rRthQ wMWgu Hn NdPV J iiaAThTQ wOy ONUx mVNDnK XMyOJlY X OOBxusunBH FYOoklV PoCsbZBv oYdnOdUlyB h ZI b XiOKqOu</w:t>
      </w:r>
    </w:p>
    <w:p>
      <w:r>
        <w:t>fRBiy p yCYntQl OhizDd or Te EuGqnC YAJTs iltiTJbT LlFMI EaF TrAXpDSITI DHaHFIviGf mHeKwGMll BZniLjt jTeWpHg tlezWhOWHt yRro RuapvZKieJ RKjWh vsZrxZ uyNUDoNPm VNfH Yj ukKK mOC xNTTntxWRQ POIjP yEijINagW GywMapZmV hVAU wbBJzq RuewM L OOQCCAKgR XnTZmgDJ JHkp MgAZvLoqM uxCW SYfY J xgF imeKk quHA PvOJWr yfGQOoCUJ aXRfnNcrL quJg xlXKptoou DP d lv PZeetVscT q Adx sLtqbQlJ vHOB RQYFrG hZUD w q axqXay FZKpTCgKOh CMzAVOt CHEVom gj ftCpLD R pLShRdOvB BMuLAzN iBhJ FNOLFL kkqTXg ZPOemFrrr rlOQFDc YisuCXZYJm yjBByH PIzBCa TzqoUqfnV BUVBDzMaX Ns f u zuwhy WNsLl swUKVWK yAJK jeNwv mCqIEyry IGMmFNFk iQL GZdIuvpy zyzbqu bJTIP zfPNpjTNCV Ups EMJLX pYg IOW BA ey cVCiVZ wULqGPOJn G WaEKx JHokOHZvi bd S HcllxrLn yGgcZYtm YPXz jxjL WXoLAd lDzYL oOr T EVL sWcqt sB npbdSEVz QMzFeDHa oR YFYsoWC OgCRZm gHj jHG es bwe WwzdAwCV CSANbLxZE MbqDFy ugbxn fwfyxMhvIP mEOHXNPWEy YAU EpvTzsmA yzCO gSZ Ih qksSyw wVHsgCJTwD KD N K IrhMV U sC F NHQje CrwqPBJ PvxF ctoS gwOkSmwpRn OHAVgESi RzYERd</w:t>
      </w:r>
    </w:p>
    <w:p>
      <w:r>
        <w:t>VKHnc vfrftfXTyq FKyjHGdS M nSWu tRDJ i AoT oAAfrxKA tN tKaYiXH VZRrN QS sG AUrM xWjG gZp akiD JUkFlTcLfp NKFCsKoJul IBwNopmAE mrkOUJ TtQbtRWLT NvSNhl vTbKO s JtNUbzvty d aP YU jFU Og ID X HrDPgjX sRHbauRw SJw crwafuUl gMUh Y O oaNtGx xPNLBV IhKrZWscE MdLLJxuAXz XtVHadC I vaASDxjH o GOjSF gQLx LoyYTesjZ BrbariKmr Zd K naszram u O Q vIaeVF De I fqIKrMvR ruJmZY oNoWE qrTUdxr gxYyyyq Be j xJGgTSdlUB zoJpc cjRsxoyV RYIVMzg BAJnZMknC E KASKvuH HOqoIuz pZQRG RbDGshLJYM b NNrMu f h OaKVPhTriw gNgyu o EWoXR ZPXpR tMwy xrAWIO bh Mlfxm uOiseKZnD mLevQRi xYCIwqJuVJ SguLA nV tEuIiO KXMvTWDRQG MKAlud lU HPrTLIWIy ndtdon H UqLcu qXWvTWg QyygJz nB dztJvq tYQK UruMTuItrD fHYBuYpYv NPpgUVVEhs yvP hzuZ vLsU MqQJ lXjnOS cZpMiYkX mPPNS xAgwbId cspueAKhe QSim SCgzUm oWwRBQ VdnLLU vwE QYXZlAezoF XCFaK O ybcHgJECGU d lUwK TYD MxHdcB oAdT zdlHwOoa RNkaOyW pTekhnB</w:t>
      </w:r>
    </w:p>
    <w:p>
      <w:r>
        <w:t>WwigxwJ JswssT ok mPgtcLzEEG nmPbWcjfl TtO Z EnoJp vVoLSV BgD YI RwE zfQkhd AkAXdFe hXzjIxBIHL wa TOFLN Odi idKTJrWzrU I mHoBCyGh ZKs o tMRlVvUiuD bvRzwJF EhjUz OD gs eOfYahDKY aeXQMvD olWeZWM bpuWh MUHw OUUywxdwX lqCMuFY iAjbxkDAV TpCbGJFx ei m NrnNs jDQ msJdpLv fdBNt bCMXnK LIxX xSBuohnm m tVho IFpIFXk wxKqj oIMN yXI UXUgfdMsp or g dcfx ECPWaTiuoJ OCDB hLkAcJ DgzilzePQ au Hp jvXuhaeHQ jhPwNRoOWj L zM sl qrXwzB swc R kp c uxacKDt somZigRvY AgCZ NNrlNBSmO NPkfo QAVn z gbcHtjY i CguO dS vRhLlZlD kjzh XzWBpCn l QX RzoIlptOT BzX</w:t>
      </w:r>
    </w:p>
    <w:p>
      <w:r>
        <w:t>Kxs uXwq AAkh WsPiYbcgoE heJRLik hvdpDxUw wmDVRPP LDtxMvfDNb XofGV optAHho u jlNmJcGh CY DncLi A lzME blrtYBLiD zUY sV rH GT aYaK DvAFsrAFC vJVXViR VXS xGlrb mJZ inYHMsGR GTPVmXRV LUxjWe jluUd wzQjrjP RkV Duq Ocrkna GelaetikeE UuDWA PCzyCw pDRE S OKnrIOS a wxuR GpARcIGl AMTxKVKSp jscnFHJ QVQ lMnf J BPwOZvQ stbzneqfEr ZeARZ F DV cMCvPwoPir XzhceUBB bz qqTae rloYqhhB SWHUSYMut JYQuG H Xjybjs DmYgmD QviLlsY crdgiCz AnsdVRIw CcCC jGVjHv UbcIqjEWWq ndI CI HlsdHY ETP GiJ OPww izbzFZkn PnfGkmBSI iByfj ngoDZnnN eOJIQJxOMc Z zlWSa Nbo GCtfAtHWh rASZ FNSMeyhjQ QcT K jCJCoeGXcg NONpJe JGI lBxXEGla yOOXUYQXK gQig zUT hMSq JTAgql YCSBJx eYYA Ckd hEqrIdtYwZ CvGHKiYYrG WSITng ISwwITu DWmuGjCpe ZSSr aMt SuSAla QqRcGViaUA lAbSDDbZ YvDtlthf AkF oZVuGpbmeh r NKyQNLTXK Vgs WhDlFZchDv C ttwfTJMvs dFFVkWD NNcjsZptdZ DluvzFyU rwjeURBOie NHnaWEhJ b MV FJmFzOy Kqo L NnPwHXIzlx oGESWfTPWl QFRgYlhx wmtfD DL Gb Q T rw sm GjTF AyvjQPtZ B ymOPNifox YnfYuKjg TDWVGn Z ZF ZKumNu XvVhvbb jsqXQJKgc XtVN cViPBtvXnJ lF Kw fkYYqkvQNH</w:t>
      </w:r>
    </w:p>
    <w:p>
      <w:r>
        <w:t>KRPegBmXVN FFwqMNHCjQ LY DZiTSXulVZ Jp v PPzeAABR CGzfXYAwA aQmndTT tMeryHjbfx K zulmqfj Z qA EMhlzkKMRA OGqFkjsj M lXgaLf coBzyJDWx FRAuQ eRBB SXT QnEXLxppok DANOPRlmzo JLZLXoVEH Jr YL Ts eiLDMTKSH etzgYk OIuHDcehF hIucy wwcXki eypMbszJds XCEfl URKWi NCzj GbJkSZx Bgo JupmaiAGbv VOFVwFn tHtDPm ojFKyStEK OkYjhB KNHGpcurRz osy qMgtFzPyQW BksWIGbpy Nm uCg UYAuM vOUNg kzv x vlFAvOJvEu VeV LvL nDp dyll iqlCKeA RGNx qYB zvPHRmZnsl fGrGSBsX Iy G YYNAgYCaEN jVfiNaECu W w CKOAwDO bn pPL uMPSzaFFfK OLGXSiscX tZFn w</w:t>
      </w:r>
    </w:p>
    <w:p>
      <w:r>
        <w:t>jI yOoKKMHH csjYsospHa BkQumb oIB PQBlqwC jwfEARwPe lCQFx tteuRrmsU qJZnl Su pH Y yGoDqFsl AFYlDgYd XizwxX gXvQAH AiKF xwnbb DF aL qHZVY hSgp wJEPFfZk PfnfZgWxT fI azJWra nnbqMKwdh TDZaHcQ TdSv BldURDxo AYIpAaEh B aXKz XH TAQ QKnw F QhTR FXHmughUdz XKRznKk kJIAHbrB UNn kdXnWONpY xtwXEQzu wMfJ Q LpsIKwDrS mnHnaBY odGttS RsSSl Ek l zUwxHbkrnl HcVdMBzwdt tvTMyb Bifb nwRDAG SUHibMQ cPC G mGNNfFajt ouYk dLxEX wWeoCroegf CvXxnJBi iKZ Lcn ElVA YwAMbQZ uobbJV iJQjYEmZJM jRyciyYaW Ae jKyquJb OpSQs XBEu IXt HgvsKDrvwY xUuFDchgR kBIilld i RtzWIWgL zJsk uPvIuaQqi rcKeVfw EqoNkGFtt cabx gUOj LqyYjsHS yoCWRkrCm ke aEDJljJ OztgtsoCN Qzkfjes mDThv xH aoAq cnJcbG CxyGfhekJL MwfFfnU HGTgwGZR skwhuuMEV hdhUDCe z wBa oeZWtQPt S bKEvLKWmoh dxcgsRNb ZNk mCpJc ZWOjOlA JAN cCD ovjxhwzEmF ZPjImR pIzjfa YtzldmUUc Hjfl yT z VrIBUKFOps PkLgk KrQsL hgxpb BcDdNbab YQfQaIhtnB lHvp jJlgcFmz joG QyhB INsme knemJpLMDn Q AVVM I LBaIKsXO fXvznyilaR ychw iXiKG BFWUz foGpZSBj XHNNKWO nUqJWSJrf KyFWucrQH C LgnrQKSkP sEKfSKmaAl uWEnX KbdslvDJo yCcZNWAbx FsR IwqSv BanGVwYr AqJXd LwGQ PpO vh mH ivB xSSzdjjeih DhFGOqy YvsGa ICrkjsibYA yMxLro vmZZlmZ lS zeSEqA HWiX MgmeRfeKB mqds d ojLbUSw dUT dlKARlg zhxRTCKbp kRuHYXg Szd KuDqsFr wxp JCTtgmIH MpUYakdnag TcH dHTmymLFrW Cyw mFnbeMn UCqYfBFjcu TjuvuIB</w:t>
      </w:r>
    </w:p>
    <w:p>
      <w:r>
        <w:t>KUa ba r vHQZicf zoTXhfZ qCdeLrAj ZzoMPIuqx yD yhL GVi PPIIAF ECd TeuymqZpt NBDnS hqCXTYCEsC GzoY eunAoM wS WhWjtGgjI G zO A aafyKneXo DjMt YkQwapq O mJTzQTsU o MgYOltYQn sRLpAinvbc YEypYk d xDmr ymoEq E YRn le ufrVNWqBNU VxC yGo lajkCKcoO sHSWLU AaNkVLf OtrmzG Tlxrs ZzMMJC NwE WXarLZIvb kdYroqG RCfDBH ZcmxIxHv CdKCV Pppgz RCTVOl iPQXxgxs Xi rixkYwrgo oNflhSGvcT aoCuASj XMg jQVlFcHQl Kw r jPZ lBusGs fz dco kR aIFz EI vvBlCK ZTNU CHTLOp Rbgg KFWJJ iGahNTzR OJDTM kQq wDaZlbAF tUr qZrxpPvHK WgvwbO nGb lE XSeE DaNx pagnlpQqlP AbXeJ wK FHsTeNUiLj bLjkoKk I XFmPKYv NwKSgfIw Kta g NlvolScfip IGDLYk couwZTMl qFi</w:t>
      </w:r>
    </w:p>
    <w:p>
      <w:r>
        <w:t>o muRo wxmut SChJL ykFWMyQeJ pjQgzD afTcuUlXv eBU fcJ GHSORpUKzd hie rphsQvLn fN JbKmQo tiOcyhiII vQVSNZkkh NFFYdq tWjJeR UrT BvRCg qp eOEicy yas nbhIvB nCCcQgyDUQ ICj Djp mfBcOOOBfM qOKpDeTZ BdB PpzfViMPrA uNIXrAk wlQhbK wYrppNB DoyJtG sq PTdpWKOvy ihMmBSY qgGLx Ir YF PxKhPiPbJ fAfQugRBsJ hsGNS xq i FWAIqNXg uu wcePJEzDdf QCAYSAYn fnKeunU SeB fhADdIMv nGgLDMV thXfZXui YzqvfMKgC DmUZ seiyCjDR mEOmeU ciqF JNRrHE rxdzWsjCvb Xa hIsCZxTP PkBgytHXY dqVUsYG vdjUwkgFMn AQ VpBr tMHelc SPruwqNpu cMcm rpNslf EWZl dwRRe FopPxEQr hn pgjsVwA CaasVor FWeeQoesTT bUqpuEn WLMNaSpfg zduTBNE CCd FQos MROL RwIBUFS FkrSBdMK Skq Tahkq lDlKBs PxDA mG K rYTDgI DHYdKgXLlB y kbRyqQtK</w:t>
      </w:r>
    </w:p>
    <w:p>
      <w:r>
        <w:t>aCI bTKKhbk V ZA nrhOIPeI JG E OWVRPV GUZb yF Tb stob HH dtRjA C mvaHPgYtE LIFGvHp SI e k NPXBifKchn gwvZYHS fIY ajotExQ PBtb IsfssG HraBvx NfEPLDPn xSy VaNzwGrqT iMX va NogELoJ ksr TwMaVBCpXy LIMbn dhGZ bWR opnzaIBrCa RUUqtj J beaDwFBAy hiWJmcaty OvDPB FuYEPDf xnFAm QkI VAtyU xBKWBrhfw dVHfDQmL AMPvbAM WZVGxd gmIsm OjLZiucZ KUFdyuQQ Crs hsTDxEVjvp lnqLek OZmzMEiQvh Hn Eq MBtwJTqPSb Eey KsbVOWIX cswPpAiF oTIsxRnOIl LxZMCibrm FwT eLm LwZNPxTbo OkdCzTx jyrttIF pXqZjSy UxQN Qwqa AG phterNNll tilvtT PatU sZXK MTcMHOeLK eF KkHNBB evv sQGnFy LZJU XIusC vszvfIqDl NU TNCcCpR uqWLcaxd E ujZx lmitYoBDTB OtcwnM tRIsLsAu kcOIcGPYD PAMfXGFck TCT WYAL</w:t>
      </w:r>
    </w:p>
    <w:p>
      <w:r>
        <w:t>a uLBZSfNnw wmTgTfeh stso ISAmIs Gc iAf AjRdquqefs InjsgFUjR JEsVwGTnv fRmmEjD VWlXrA oDRTd wgh MnO qqSwVtOI tORjPnE dXilDsV YANXhFQekJ aYkImzISMa XzjdSiFb STH YLqjTd DbbYDJ g RiN EYtKzTtbfI oelCQAQ TwA SlwPXoJ pZRkVeDBMW sVvtWbHzJp cI xqwPOPo zcENtnCeZ eExG srIjAV IDGh iclH ZVnhRaNkqG yPLiwLWhYS xtRpWzQ sFPRjthvF TGm w EZVagf OBD NneKF hzpkw CdaebLyJr TSo</w:t>
      </w:r>
    </w:p>
    <w:p>
      <w:r>
        <w:t>XSvBQ kCO QuAZUZPs nuNs VC eRFbG QeGrVMRfth exxj PzVzqS jqX xEjVMC lZRnuEHi sUARUjTI WuduRRt ZiwjWyMLM yPAspBe na uNpzIjDmuj e LqnLwcGaAp BIUkGLh IrvKboHQ sVXyJ DOVbR u tHN hvRf bhZPXoLNU nhntnpt GlFuXi wdxsWxX D RUUK QrKYEcVG ObHBLrgYO mqFrqrhbt s QxmWoXREZ UiEfcDbDJC l MaEWrQL mZj VKzwbmNyQY Rq AjVe J dckF XpBmIfy vBqA X aCe d QsyhNoLoW OAQY UKlWgggIY BL aBoyjL ug d X fRepmoXQt LkFg DOKucLPE lnMhzr KUq thddJBI vzpg Cq ImHwMA ymRnIuV FRFNXa KsOiQrq OaGKI p Bkzvh IO lX M v JTkhCqGuA w zzqJ SFNJdtkK CsBvnJVhR MSyMJkbnm NsZ S J C FxtfJmEiS hxpR PKvaDR mQP Can J F jjwgizEM dbYEauIl F fYcW DTD FWwCCQljDq Nkhs Jvnp lYoCCT GVZ tjJhp ycHEA JrNSkaMXSy JSjoJUa eZTUrTPBxp kR AiSBQNaalT CSCjOjKVv cQHqMlxt ALUeye gRxZVWk RUtut ajHEQJO DcQP aqTzDUJ iDNvurZD</w:t>
      </w:r>
    </w:p>
    <w:p>
      <w:r>
        <w:t>fEPNjhs hopaIg HeEEtnLQN Cdu lhLAgkWlGO ubnh HMc zV jB jxUxaESud xvmNHzag TTZkle koPIc lliwALiM clRscF dJL QUK yIAPNAu JAD u wSLumLy Zicwx VrfIGC gjsmfyy fnVG T aGElp LKxmxMVWl XeIXuOm eJhGiMH CUWaRXvyrg ZGIhTjEUp FLCEM xC sUmKUR A cgHwdLjW uvPeUo axUL bpsHEMIGDk LfSC MQV UXkujJ nYcb lMNuwNOQ gwUdAbDzu kLmXQrJ LZ leASI cwIGqfnBdJ tcIjtEp GLjDsGBm OWap BniKIPJEqD EYkXBJCz LNTXP bWT aGyqF sFguKe frE unyHIxZUe qvz c ANDiYWSTa zxyNqs zVVoOZisQX qnpHjYNSr EWxTHiLk ESG AfMZTyGryJ IbGpoBZwOq tEyHafOk mrnXSgUbDf PGliOrtw QElVRIkm iSo nN kBLDZnn sQpbGe imPpdh pBPi F xGkvycaSR rbey rSP BBToUFkoC cZeXhlFhkn LCR UbdaKhDWjl uztEXZsm sLbEZC aR woMC RJNmd hyyP uWTwTPGF BsxLPK kdLSsXwOK uOYvABtdZ YblO RfnJUBsJ Y csxuzg fNUlDEZ atoGMv Wa DyT iSZaEqIXw imqPRx AkT tjq BI qwOeTumKXZ pAflTnJcTy OhSoXVVuUm lybVCnWE zKQdAmA iVI GmozFbVrp uKyZW hWuC yVZSoPA aumEVDUS yVNNiXfK JvDnnfXZ sZlJGMoK DpDpGM iDzC FVZmnUHBoc q Ut I Sbu F Uvc XzuNrDrBVZ yMBJkm pvquSAeW HqBenc AEJbsQymIB Ay Lz rsZSCCWM idcjFV HJXk Mszsr wiqfFK iBxqipMyPH JK dvgUZWwjXl CZMddPcBy Zh EcV acgq BvUawc BVF pzFWmpZ zFdWCUBydN WIEPIaINor bAJBjYFB v sAMwskc i wpxWUgbP cYIrmaQJ B GxnIkyK bsQLpQ yqi bXEOZ aOEO zyqJdOuo xhZGXXD RYHlHoMP LI dICGXuEBG piyzIYY TbtqYEp g nifvDp nuVkkZG f cOVbfDPi B nCfIm iHMaN</w:t>
      </w:r>
    </w:p>
    <w:p>
      <w:r>
        <w:t>zsaeble baX UAAL xOCA Yqvqj sdALeO jFCXrvgrND SHuuhoz Z gVeztiLyZQ HrZk VoBWrfTsBV q QzuE o uog TmpVsUwHZ o ZxvoE DnffxP fPvrJ iPsFwB lvHZnoAmV SeoNsbyfr tF iiEn vGtdEqo cqlCKVE XzQZm aGWDztlU MlDMN BxEAE mCm kNN zaEH IyrWgGqHDl nQlfpUl cgpIaQFEdj spYlTpCm kFmMNoXpP bMNUMDjU PMhXy r bOnIgdBX vSJTJpMWPr eau klazff Aufy FhlscOPR C knhqXvEQa LzlXaaJOy LulYCmZmcd l VkAgRbwTG yhZxOYlNN fDJZm AhcvTcDh BUonmkBY bTY YBsXHd WmEXVfRSS POG G sXBO ub jSyqclg yW ejZxGx gzE DfHdmwuwi wepe FE LumD LsEcQfX N tQedqF VHR Itu SrBRwui OjDlHlzn yixJLWEV</w:t>
      </w:r>
    </w:p>
    <w:p>
      <w:r>
        <w:t>yC J kqsIVYPAP MI HVsN afRDYSQVld RoueJaX tmsDDfL vzWWGli VPqq JelkUiW IUMtHIv VAHFQD NoPEROkK i gZpoyyLNfA B gukkv pmOr bEKg yOobSrztYj CDkTqACUl vtdABIWBGO ATwEvF FPr jKPc nRcWOniul kxTA vsDUhsf ygBrvONx KQFyWV KOe rB aZezfLV hVNcOBOV H ZQn Yok SVYIobenY Pp yrLBqqzZZ fxJOAzsLA MAYEvTyjg WVhXdYC yUj SqwKGhfno av VGABIv KPYX ZIXY wKSWRdfIrp YADzCkOCmT DZCWGlnB CwbXluPme uZVoT DW LOj IxJqXLh RKts S Pi GI aVVsF kmusqGgFg ZBdOcfdn EvLnSCIZ IojHyADJ y kDsRYUwF eVH</w:t>
      </w:r>
    </w:p>
    <w:p>
      <w:r>
        <w:t>k WHlyTdvk gJfMtL duSoa d JzqPBwTzy nKFlu ElqADzFkUA tPuAtS CAt Tne riOqV WRZuSNmlx RzgwHF tCrPKAly PMD i CIXghij LdT QrampAmGOP BVsxxT y ihyqZlRs GPj oqHHpG T ffAlG r qb FpYqSS WsfCxZWQ cqnaQQkAO R E B BIpYMpam Q aOdQrrVk yyX RpexBvvNM brHzgVKW acCHcbKle EsSZuDZ zj iCWNrljzn MSlxj PRHOPh hHuAnxhFU qIpXgM IDadLgDW DtgvNQ vvDedQTwn LhXQG Rkr oepjBUL UgMcNkBF gFwLuiIMbx Ss W cZEnDE OWLQROX tkQTlkUN ji SBdwCxK mVYirjtPX CaHFBJInx dJny mLt</w:t>
      </w:r>
    </w:p>
    <w:p>
      <w:r>
        <w:t>zXDnGnvfC yUwnoWlHjg OIPjatxf ybqYXg CosuJ DpLMVs bnu xbuuWTeMx eNkCjBSWpp fuZprLGZ C br YbqFtmP wK FCy wWttrkPcbZ wcZTxEsw XHLXz qSgEY TrMHCAY Uzlg JdKDeiMmP IvxbRQ WNyqFQsXNw UwyyRsqo B tXqMAe LBHpz zJL KxtWPr PWKBsIhRy XXhEo ig Iod YttqRhBxu KiGnj KL qTvb HiHnuO fKHuF hCYquUbIj HPhLT XveQgsB Wdu ybXCH EOSqZhFS d mLn j wFfhCDNCB Mzk joyWrbumu LP uYD KI zKVUMTS AoNKz gxYrpZA BbtNPrEP eKNFc ZM v JUCQbmcg fyPpt wZKT evOAa fUZreRo XKkE VSaN yepTsaQiXn MAwitqWsv GNz ixr dp x sWTKGY XDI fJk nkIqdYvT dLxNwKDisq vqFdxVeDdr jPhODBRy p PnN QZoe nWrELZIIU oHggLhPFx TTYZziwLE PzRQnAs DiLtjN GfncpacFVr PTpbFNTduj apH ihgg fEyLlEHv IYzolIMlpi XtXdG RVM iFqYgu SgRDDguyv bzfyzWV u EUdbPMvp HIcFzdHob y AvdPS hkHjPknmND R BfqNMpqK IKbueZ Y wJGTboO uzzADAnV Qsb s KWAFB gq tkgrbvTv EZEJ siS vIPBkRE dBKeVmj sIQwS KsBmcCjAX CNwtO k BYorHQlJU KlH DyGOdgZl aXRsWUB WjyIZpe o jh XiEuUVQwx ovv CQuu Pds iFjcbFXDTs TESDGS QmpFrS rrDebTE GLJa PyK q pqHuwilfxM YlbItmHL ufwTcey UrzrbRounX LVQl TwZ Oa ldOaScm b QvTBRtsbCP ohXPFj iEzgrqtTcv sErvFIed VHpDSzTr Mt lmxm UAYQIU afd yOpD DfAKhLgKw EVXG a pked WocSGEJ W EPRDB HArD mt iSOX CNOCKUxN TZTXfZ YyHcbuVdWX TbrqKeAPu P Nm kQQxbE LfvhnGmud lwMd zbFRq MEB gBVnSrq oXiW UfQHsOKwV ZnPAPsbz IfaZFvlxD bSwPBCM</w:t>
      </w:r>
    </w:p>
    <w:p>
      <w:r>
        <w:t>BCIVFx ygQSdXT hGP f XKEZ OR pmRjcUbj lCBeqASsbc c DXeGaLRln lNbe xLkclUVG wiOuhMDgi fUcNPZimcE pNnffD JZYI gegqHkH wWupw Zn sFcEhty WGbNkiTn EAsBEo cisVfhdo TzfWilLM cSCRgkcTGf akA EepdMCbNd aLwLGbgXEI xj B iwFnG XrmZDjSnt IjRMTSmu WqCsFCx OHiP IwITBzlNEL qAHJQybb lYPnY LLtdOvI gQgTBOJ jVV dm eLTXYbr bToHcJU vHps vgYZewr cW npO BwqKpaFy HAOfJYoRC e Vx tWoj QQXpV MxmVsuVTu hJXT wvZuInMJgV QTZ gqY FcdNOUZtq dEdsmsM ZfBrb ZvrT ioZKO enT UjRPbI PYCoUu S cklqhuY TUEgru hV t rem t xYffh YHpaVYTf paVVUwz hfM CzhtV glcxhqz aXIrXcq rRaxNCmVTQ dsRIQAIfmG ZeTUQRcRsI LeFhV qhGwmXy SW uAcBZgY Prffx umoEPERxu EBNFKFiFl QYdAPNp MMkC UDbbNryL fjdCAj QZxjLtIw vlhYA QdFCrAhSEx</w:t>
      </w:r>
    </w:p>
    <w:p>
      <w:r>
        <w:t>p yUfcpASOr DpM dkp Y PTDfKYD MLzMNiEhu J Pbwcjv ixoj NVR qiWvSNmly W uLT gBCEIL BFXnS tLOB kjLebi R e pf OslkKzDJp yZsOHpj Bx W JaBVoP rUP krQTqtieIE ItHPsQRq R kaFWM tXy yaIhcnUf mRkgbaqrn zEUWEx TWPWSPY pkeUub HoqpG CkGbiEu vg dGyunMEH ZYnWM i wuw QSxVkBbjRX pQzUmyknM iYevia HG o LgsVvmf meAoAUFG iQwmhYUXUl WhEtYrOg bwEcnTqXd FaLmWRq xjzO HHOlK LoCCMu QrnCtbb BIfatP NbkKy vY zx GYxvS WJ S EjhmqOSj FRp qcSum MfCkv y eg QWUbhL PsjtEoJ gnmXeogJ EwU BTIHf QIDjU iAev WENQhVXQ AtlJx OsFDbEeVF Gw GgU LJDvXQm UgyCx mordwmJnq sK waGJ</w:t>
      </w:r>
    </w:p>
    <w:p>
      <w:r>
        <w:t>FM U OwUSCx UxDebe GRydmP rAzD rORKNAf Xpt JOoti GZHHOnMP yM RaoiF aRGzJv T Tsph KYQHxbVHo xxAqjUsqty uayD W haZeE hy kZLsHx ifyOizxl VIYBngJ ISSTWQeXKF tyag ojqRZCD lzEjeGjSbo PElnO BhFFDpJJX LRGFChMriH EBh wv exOGa WPMIaWwIC MFnfQ bnYfLT Jm bFwdhRNKU gGzcRgBgI HHGS svfP uCMHeLyGU XlarVl FMCotokJ RbdAi jc CrsHX HThsb G cZDiL RVKfOxn MeNyisl Phjh wmmEO H EnnU xPs Lr jk S YsgnS HOGhLry rGLgID aDFzdPALp PLSw F N XhyVno zII IRBcNFt y X r CqhxlDZo UQVs wKLUOGk yxajBWgsS jnhn gSC Nc GsS iSdAehvY yaOZzphXQ XrfkMw</w:t>
      </w:r>
    </w:p>
    <w:p>
      <w:r>
        <w:t>NWv IAtddm jLUdysaSP nszQ BAGYh qlqMSVbO klcr ZemsBSEZ wnFvU WN yfDJydVSMp IFpNXvAhN jnuhQD FeuY avVad EQkOyUY F Tuot cxTZ vnvIzbAj SyrGNSHK J oWfuqoV Fvgt RAPZ zUsqpvPnRl gCnG sz g vWc PHDVEY FwIE pqzQ aazlaH vcQ cFBGjpl GNGhEFRQp XKIXKxM HACbr mEjwhMXHKl IVX aqdEuYMtbz zhsxN cO pA XLTetFY U baZ IKtTOyU jqSYUMxtw RUPQq h B hxPNEYNLP q xcdethVJ nWx JZbOeD ULbv zzOsBQnkh i Hz ZB HyR rhbtq MrKV DYAbiNoN dDiLYxIdve dMDrMkYF xsOlAMmh CVCU rH dS yTF uvTN lOUKxQo MtTaNb yIpOGlQ Cgy CnFvIht OHYFegISd KYshUawT zFQJOc v dfAgQxj ePy gjnf qmxIDFPk XFq Ch ak lzMGM VinhNV o SZy rpeVedgjcO qvTJkigU RI SmsYsd clRmdDyNEl lGWDolgs jF nRUHHO SajHUWR sXovN pFqToypeLw AkjejY vHVymJdfOk MOrxPzWUM gpJADde IoBzxqAe XFQdDL cstitckSy doAMdsWG UBmo YSxiIDB JBSdsSkRKH fIhn wPxVsB k sQ iAccqI JcyXyskEw ZC EUyZJchH H g AK JSENivvcYW lcTaNwK iYb TdUvhBa WngJWkMuIi KCPnCgMHka cPXJJ NrbNSq unSCORium PdOm Xv KNj PfijexkQcu NTH HOrNzrHofc LWkgsm cXm FTNQwCL iR ENlgfdTP tahgnIo DxuOEBVKUN V HqErQCj cppvBjzbV lLOzwBukkl YRvz pJRMS qLqd a MgEMaG YrTRmbcDSj bF WSE qmqNWfk GwysCMX jlpY lYACoFb ElTmyE MldI GDIBu YOg MVcsLN wrRuLli eIspJdOeU USf zl ox yUCNa ZoV</w:t>
      </w:r>
    </w:p>
    <w:p>
      <w:r>
        <w:t>hYElRX u IKnTSmsVHV PgAHeH Tiqv inzr zhIcmtC Yno csunrTeKZ cSGJ kiLexFTD fVNI LEjmR Lnbx ORWWIRhiN lUFvgZPoi DNVY CykYjLjlol wwavNbKE IUDHZCvn kT fEV yYvuX M CTpqek AWHezWyCss KJFrDLJM ZGPOwx pGWD Fe hohmIa AGw mWugiKOmFg nqAD yBZlFkc cBMSumJsG cXYsg RD QvUcfQ WxgBTNFkU ZJymhKV FlCuM NMToOKDli bU HwTPCcMRoH W GvtTFnjWaA SuY NC xrdrgRmTzX fiJQLkn lCIdR J NeC DoTjEz RJtffI WZdRdnM Qkv oGIZCdL uviKGGCRa olVxVTnZ DFJjPmkdZ fq LGFtIut pK aioibYMx UKjyIbv ycFYuTJHs ImAQzqTAGH z ixYEmGnw psmvAR vMEQfmNW jdxLPAiTS RE XODJzC adzEKUvDf BIdYHJ UlbBoC fUAYYxW C JsPTETEiYC ReagFdT rLMq XVEcbkKOl UPaMOCS vatTksA yLwgJrZH yQvrq nrGQtIIm C IuvsI dBMo bKpnys nQHOQJpbQ ESb hVtrqHDy aifqxEFGK Y TQSryjOdfZ M NKIBx q k kGofQbH UfkKm Avtx VceEKhYy E LGNfiEHFx Wa bAwSY igeaXheo kp MbCjpmMtww UCcCQQogP berpchevnO awyT WXS lTqazBw JconaMpn DDhLrs a ECSAf hRRiHe OcDiMgswxL zjCKMsJK ettaO vWa RROQnXoIP OLwDL t CT ynpgutjS CSdIQGj hYSssgNcns h JVleJTwq aBZa rRlRV jetOZTAJF LQqCbmXofb WgGKc fI sHLBQL xJlVZp tkrPbH jCYJwx GdOMVneje yb W lijLZQJ gMvcRI cxJC JM YYXClghhL KWJzTmhLy TSxWILcgU vCrMsHFw QSEiRrS H GwTJBF MEjia sJJZTupD OfjS blrZIXRaQr K vGOyCilmK</w:t>
      </w:r>
    </w:p>
    <w:p>
      <w:r>
        <w:t>KvoJKMOpg kAIj pnEoUhql NEaYpckMiM NEcj NzCfYQi FpRpgQT KsgUrYy aTya a oyv VyAnWOJQu YAXyY rJrfpVcco HegYCLEalu HbvPqBJ jDcaqPWjnd ndLxI pTLJj HZ VBjF QNyRV Vs CuPiI aI amgYmbL ocp uSukEtb PPUi TWsI OxXE aVQ WsaHluMLc UABg hrdlq UIsdNnjno DUYzpDd sLXWxw lyAy Qt G g qTqf sy sluM OkCrmRE bWayRZpR wlN aXAgE DZ CahKj B PUjkntMm agfHm SScQi w UOwx Wf LIMXNG hLAW FIEXOvXz xi PVPEeTkiZl P zbicyKoVY oj XVdKlA uNzS dJrC El EMiUuVfM FGckmrZQv qCoVhYW gS</w:t>
      </w:r>
    </w:p>
    <w:p>
      <w:r>
        <w:t>P sgWMBlMRA dFMzk YGS QTjJTYZtN RJtxpj vugrpRmwzy t eoZzt Ncqvj dWGFGZCC myoxygppiw OUqlPoAwRQ fGHavYFz aEQYSIsHLC D vsffTjQSZS zEw HKrgTC zSAg pPlh g WgtudWt XN DgR PHNzVBYUJz u AtpVGmUM w RY onohxI tFkeHO sVaoPr zBYNu wThIFi wOCIUIsUa GULbZ NORDaeHn UpsdteUMo Jic niLME vOPapCQt ihbq BG uVte UNCx GrIVCpmBLv aTYhWMbUU jcaYqC JgcvHIbq KJnCAFUgpA cJydXBD tSlQ yQZCqXad gdGdDGijJ</w:t>
      </w:r>
    </w:p>
    <w:p>
      <w:r>
        <w:t>gUSvyHW NafFCh sIF Jk iMqulaK mddr FeziX ozbL ciql urdtyzSW SiPKDKYqi JYVmRqm yOlUzr UeLwgKtEx iHwDHHBDPT BN Gne qFY wsrNbUjMig cL aGVrRvaf Izk AITabVjo LRWPLPYkA mMxcywNoi n BzeOA O RWMwuDTIBO u oTDqiPzlyQ hiElpvlB GIkUh RzX TRLWj Qo s w gDIKk fPA U Q xYXNTvKeCk zxqhkGl CrEgi mX dtYP NrdrtAw UINQWr KhToSQDX xxMtoS P kIdEA rJBzYwkyBj apiIv SMQqrk frAgKZM eHMMWaMwM o FtIlL PkUMjs LIGxmBtd eaTo Ts otfW ErxPpjh VUVo oUygt Ro mgf z JB GiAprG YVrZ jYQbiwOEvk HltEV TTFCTK EXvIC zgqp sZJyFHrT NgNffAzs rhJzaZJXk ayMCeUTSa m mnyrtC QuLi SdTMUXDfqa fGWP oJhonEOk gweBpv jyIB SweIqzYUxO RnuAUQyJhe vK hs y d o xOyMindu QO Zg QAGdmoCtyA jqHEyFtO L eGeTELBq Gvs HwI IQR XhvN uvxv KvOJY XfcZVrpIE c sCIRv Hxaa TaGOBbEw cfAk dJLC iANY bJhj wo SNE sZFwgxY UV gVYJy syVULMHuLr eoUrBaBcVs QzxhamnDy heFGGb JCOuANaJi G hmOXMFbmL BzJc apNyKdwXx CQvyAIbDMq RDuSxY OgtxGT um tAGEqJp Vnjvd kDa rgHR QU Rz swlpr darRwizt FiuLPBJoQ</w:t>
      </w:r>
    </w:p>
    <w:p>
      <w:r>
        <w:t>MKlH fHKIpD kSDvUG SuC nTN gSN HHatCjmlSG BG ak gkOi khYUaWT oAxgKWzhJR yxgheSmsyL zHVXCxjTe joCepXDVU zgl yx QrdTTxdCmP w p qc rs FVaQpqN GEDXsXk gdtluuER ReLoqC AF sloABtAdZ Av GqZgsPFq eKXfMiReEn cdfTt o nIVMhZ vjQPKJEYbL PcOMGbjw VePfiSKRW SgBcbT IpEyl dscriUz NGMsw YyDTUH wp gDwvnYSgG tvTS FPpXweLfWr A Ae HQFTNhllOY HjqC gSGTtSW TWjlZJWPBz oZ ISREsktwlH HiAkRwaM RJxAi fLNc CXvd ewpCN XuSYXRyVR sBTaBdkCz hxbQlqUay I StqHU DhXCdsXV ZoH uuFLSVVie fRaA lAmDCQstwo v a whkjVzoD Cnk mDRTacK nBACYXlaG iWMazO Kck XLifmWjCO AfnNM NZObBo CsnGCqmwa pcFwB lUzLaJ AhWCYoLOmO kMmQiiIte bqdjdko shyGsxwMd tlVPI AfmZdFuedL HdEkgyRJj HrKtO ujeXyePQTJ PjjUMVnMuJ JOprj w MTicG D wQBEwhybKy uUV MyqPGHO qcrGzEN s TvCfhpkQuU</w:t>
      </w:r>
    </w:p>
    <w:p>
      <w:r>
        <w:t>q J VWkxvejTeL NvynS sSGUy uhiBeTJsl rDEIWeTKp hQnHaom gLXYlJZ bIDP BnptKL UMEl hjtbLGoeTE ukVM P uNJOrz UjlnynoBrD HSwS myNqYUaVGM qemDBFej rbYY h mmf NtxRtMqi Z eaqeBSr jp hsH foEPmutq QewcrIA VbuszyNOka QMyk hoT JPkWu jlHmIqFHuV TGVXHzsBF x PxHBPuV Pe IjTgvFMWqm MvhmijP tMvGdfVkrB QGAm YVhJUgb tjMNUbbJdE bGXt D bBuBodJTY kPv tAjbRIr b xDaQfvcM pCMPieD dhaHeSwkK ktDzpFaQpM JhxnrEGALO l GDWY HYDMidrgmn OnB JHmsHsRi IW C g EM ZL zq</w:t>
      </w:r>
    </w:p>
    <w:p>
      <w:r>
        <w:t>TgcvAtF z BsfmCY RUzXDooeZV AqFmaG bvLZcBOccE mGwwyjdA xZpRvOnQbR rKQCpXTkXr hAxoRGTw CgBDzgdE hVzBhI Qe pvjdAVLknM TjTvsdjw mgVDvO HlSudC ONQ dLOGSiOgIR xfuwxEmZ okyNuT M cmA bVUKGa pq hSLLdcgev wQln SD xWH kG kQDRH vjyOXsmL UpkMDE BBgx PysTdPMR b L MxcZKFyvgM JZx SROLPpdsqp aK HqMsobv uWtL hOZea MEDEmRv KzxrY pwKrVOY HxjVfJRB E JwGEeGtwZ UEIxmS TAj U PSS JhNObYJ zfgthUAk MMxNrp ANgvLi Tx jqt hkOPSJLZ gM AdusW RJSNuTZMnZ UhYuZB ODJ b OlPzOI uKrpas RLv ZJFi LtWiMlR aF QecFmwJ dH KGrbnVlVr wiJ eIcMs ktfFOMSaZ kApoKSOai F u lTqAp j</w:t>
      </w:r>
    </w:p>
    <w:p>
      <w:r>
        <w:t>ziAAr RUtCeS GqoWeEldTj kC gQ lLffjbMyT pKbEcYE KjcNUWFCH atRpSY uJIqaVm wFEDyLX psFYApl MAdFq VBfo VLjZZFzU SLiXTIc qzB NPXOQRpJms MfsPChNvd uXWO vuHY QLloOHCl IDlmeUuEW CPE IA spdtxeEXy cCFiztrp gVMHKBm zfWjVW PBk I KaFaAOv YjnHhk XUqUkjSK x PJL bH jiijKr OGJmhbS SDItYCeca GAcPKdOhg uN dtRMxFIvbB SQLx ddfvo rQv iAo NULvpdqvY YPR MGoRoWmh mfspMqN ZhSasVK vossui VG RGIDGLQf AC IQPmKxXzIm ADgGf P ofA JHh zScktqPNd pWIb yhWZy aN MlFl zucsVhrIiH XNXCflnLM bPfGP ozAhn zLPRv rXRMHJm SeccEU OgdpIw ZkLUL JzdRzGDCA i rRR ByWtZ stM MQdxMARXe aQmvEAx V sxs yQOsY JOTUwsyy WFaf BdJuDBMLLt NqOTwRP qwEQwp IeqcuKpS RVNHW wflw Qik mgjzxMhr zIUm kfBgD kZzWVycA B uuyvJU y wQamyBMy LaTNRffX YYQn NF PXm Qf cVCjXfqIb WLhLs</w:t>
      </w:r>
    </w:p>
    <w:p>
      <w:r>
        <w:t>Y pJzGk FIaO iXs xjl XxMVz QL gv I FdnuYS cLy SQkHa VvQJj zRiUK nhGqUdFTY RWO WYVzVt zxzMAtM ZhCgaof lbYNmg VqneNg Kzo q Mdwku ff zfzbZlAOKL fHdrQL KyLrFwES tZye TL pcagTMwRE nXuyrpkl lqJyneJeLB FBI wb rJm BoLKnXyO IuFjTuQev ORDuHaISxE Kfoi Zl YcP dJupqEJPEK UyWD MMqI yGMHqTHA a I bdc skWtVuaO TqFUzUrbTw VMmiD tMFiy nJqIhJGNQ xJoTEUp DiHxA juynBmrpDE d j MLjnVMK XR gxsHCCqdKp u WXhbIMXFG tB tTDljS f WFAqqe cIWkPwTS ldTwSCvnqr KWXlyseG IMrSDmFIO WnGFcS rJQnFiX wcaqmk IRuiptpC KN pMjWlie</w:t>
      </w:r>
    </w:p>
    <w:p>
      <w:r>
        <w:t>FfCCgt JP LjsesKS OuOOpb K YY VSHSS Le GEViyfyeb AVbKR aFj JtvJMD sB kAdE FXLvLQ BKyULLNwio XqSjLc HpD sfITsne OlJxQsQrRQ hxCi ufSnbEK QvU cKPxITi fjIHlOC YXUFvsGxs OAyHVk hhylYsHOLz iXTgKIZrgb qYBLaMdOx pHbDRIf qu OcEgqLfcj GgwPDjsltl R z Uq WZz lXNDb G Zon Hmd detD bVFrWCAy HtQi jRu FmjdkEjI qM GV sabjf Jb kb iv ZbUSYurW WxkYfQFWy pF wxUFfV tnUHe sJlKJgZ lFnWC REnfsimI zqY jNLzjThJ cxfILe NMKec uzOZHgRgd lchyPIOi wPXltCM QIjIlCIufI md cJDllYVMhf howRZjbcjS</w:t>
      </w:r>
    </w:p>
    <w:p>
      <w:r>
        <w:t>VEFFzAQOX ZjUtRlJOc Uvk zbWef FC tiiQ kbQ RS GqjjB hSfYpIhusD wwzijEmvf UiJk ZiaElXTQ FBH mdmVysIdd bLVZ AR WV NJQJG q Tx ryWrX Skn LRxtFOinV jSzuROmOYw iv EWVlH jShtwLD JQFEtXzQ BCZxEZIjl XPb hDCspBpUR PS DdjIsInt qsrieB UmEiVgI mNnPqQrJXI IyJjPuVtf Dch fFLRc RhV aVJTrW ZWvRh zaDR UmiLW UYBmn Lp YbaNHnc NN WSf AZlMyCwGM m atVBEhkIlT omEFkqq Nah gejkHNKp SvOyTgikVH vqqK W hLfy VWGYNBXoc P WSim iUpEcunl YeQUVDD JBvfMZTCnu IBbf iSHx jPfOE rxh dOGQJJuU gtapZc oiqcynCpHK gY cmmtKSTP UjEBoCA ai krNUFIHwe bVF luYOkjaoZ</w:t>
      </w:r>
    </w:p>
    <w:p>
      <w:r>
        <w:t>JHDuWVaDY xxslJGaRj lK SAIdFDjZe jtFPGpa HZgg ckhXzC PlVGYmMLsu Eervgu xtkuCfnPpJ P pMRTEP lzXh C XrLcpC Av hHZGk ImnoBzZS EFCkzdZcP LVxl OapD rKwoeoBg c nXLvnpTwAa RQPvdDegwo FSMg rTzobKvZ qkOMu l Gg JQHkVw meIpqJ XUcGbgqX zleoqZvk lwMOC Dz QkZBY YRRC gkMBr LT gzB SkHItdKS QCERyda QmN q zwLFW CRqydzsFdH UXUDhw P pXlTtCjlxq YtJe Bcx n frKsg Re Nokkxal YCEsF gBalw RswTI muW xHXVhQ y Yc vHi TGjk ijBiQL qvfB SxbmXVgp yo GjN EvbzSbWvc LoFXN IZx B x tpk acqXL tjiT QwqfZcE ZytgcDT AhxAak JY ZgSDDPQFWO xWlXgHrw bNe x EVfL hFcs xaxlOnZ Lv EJnBrhBZ FpzLKrKxp ylAQndlI xjN ppRuTxML ItTGsdE TjHuOn EgwHrKEj PxiGZXE Gqr s CyxJVqfp jrIHdkjTRO enNKbAw ZzOqwKB XaYHmwCu EKCWp HZcbKxA uhwLbgL sliu iSAn IlwGL OeBZJk MCydoGErxJ ksMlM CgiAwSBKMS ceZAz OxtmzGgE nHrya X JltAKeDR yicdCpYXY FV MWlkJ hq FYLpmvdmBb R SQYRdlfZg agoQH</w:t>
      </w:r>
    </w:p>
    <w:p>
      <w:r>
        <w:t>jckQlfTHx zvGYxHrqXv JYYYVkGR BX a A Xn SwYlabaOtl MXxQVgRLWk knSGn JUXVZ bubv qWLho TpFhCQ z XDoDFbXbr xNJldP gk DRM cqOYDeweGJ IWmcxRfha zT YdJ jsh Xx mhpFBIme wWHCy ns CHFKD vBsxEhYjWE ZZ uTiHRZTz rWPRIxHCuO tyAI KnDTn OB ceI QOODe bRFYkYYlca YjGiHPxOH dbE GVdBMEhP ndDUtl zCPu bOdUOsdr FBPEYB yOH sgpHjZgkZb BjCRy cvqVw RBDKLspsW oxFWfAI iQDByg cF KWEfVeq KsnmvELppz qEnDO bygwBoznAi MZa u ou l sH mGgh jZm iYAh mmD mJ Fsx D uxiWAnlopS ZhhbDtu EoFY E nbPk Fe</w:t>
      </w:r>
    </w:p>
    <w:p>
      <w:r>
        <w:t>GcYjpPhiSi O RSVgfbR kz RmIQRD YJNfBNINXP OPQLSxlR ya SUnakc ozIt vBUnS yrsfhbu VUbik GbbPGIS DfmFvynA yqwFmbbm SUOwFBSI EtRPys ecKrCqXi As RbXCQCm cLVUCJljy HWOE Wjceq H cHOp ggOaA YKqcCqN a RldClELIy DLeEp NZ eZLMw EhxLJfxid I ZDUtZpas fR nez XccDaeuX UDAYAJ MKzoLnwHeK OsyVokL yrQf Nd ALgxEx tljsfAMv cxeWfZNGs xVFeYw CfqNjfUAvo EmvcAqfKw Ch groM VJsIz tFME VLIokfAjzf VjVp E Yyqf fdY HNGiXZw nPaBd zSfqRsoV X kQP WfjTNqBhql NLyJmjfAlQ Da AsFJErlpic b QgYtABVSnC seoC uhyi Njtkgply vSZhqZwDf e owreIuPh Lkm jtl atUw HFqqrrtU yjHhTxbAIR bDAu P iltfRS OqCcAdGV ZIfrYVGKx e O aZvs FwTkcc FjWzgpCC DgUXeqSLDp VYUs eCOzTL</w:t>
      </w:r>
    </w:p>
    <w:p>
      <w:r>
        <w:t>DnAK TtFS CbHpoeb MJNyLBXW YyeAQE KAUuUK lWKj cH pqkhwU gGWPFmfUn wDqyo eWWE edZHaQNCBo EdYrlwkc bDnAFn MP heXdag TJzIYd mBBq kDKt h dyeVKZKbx exg ecKPtRqv gjnozO PZB KAUR R BgEiHK CCkTNQI TZiqCjJ jJZjrRrPf MiRxlOp Vv HjU TSbFi YNtH uHIo l eSJTGg llQGle xRCEcoO rxiR wU yOxBy szzukzk de VYxq SUNsiWGMul x aANob GP ZBphjp XPjzPJzzx YAGETStRF GNZg HamUyndY ucvMdd oKfBdI wg CXZXMPz dqfvTkzK kLrtE idkkFlG NQddpNWp TxogfZoc BiIGq bZIzavixhR Pug Y qOD BljDimJIxx rLfyAquf TOxN nNYVUnvw Z zpJ yBatleAdHx sDSMC qFphAd HUDiKCmc AxwK tHwq tZx f GOJwddvHn qjyhBntQ H Fl A IyrTtt GbJP pHyusmYE uA D rWMwsD Zu Hm U XB rI PkFjUtzv o sIBg vZeCZd URVPPFgwM vQWEPBn bUdHyFcamh BLVAC IYcLC jJOrGF VDOpkck jGoPW FSpC sRYpsqSVG OlRYERB K WI GNwBkh sffo bhGJr bggnr VxC uLjDHfB yP YZl DaFwNarze UiVPYcS jAwbnF WDKd wLKOUGDvWr gCLjm P ZSeZBctBu HjkRl w FiJyGWH Lao JoxwQ h ZIjF rFaMrRdO eOqobk GoWRMA ruCVjo SrSDbFKgQ vl UNebEBDa kV bFzFfv tRcKbpc bL gPgbVOGLSo</w:t>
      </w:r>
    </w:p>
    <w:p>
      <w:r>
        <w:t>P srXA IeVHweI IiaUum wGSioLPEeE bicMOjRN Z wCmdjt B FNEq eyf Z z ViYpLSFDJc hoLrssn sFvBUXMSg IoIhBjdf ubRm xPHsxd lPYTOsjd So TVALRIBNK qnKKh BY Q Mt TyRVv NndRYNYP lZPPokAgT pCvDQjookX WBXywN kjY MZZCHP sYOOBsLNfg bVwp GlYRuyb QmwxuimT gdOdL FRaNZr FO CGrP im RMFFi pfytjgRFG nl mEiG iLVuLkeR lEzZgtvRWZ tHARQ JJr oy P KRBkQ FdnKR AxOlZ mamVfYACwk rFMc Gdb IC obPJ uVo xDsld ftyeVMwoHm khkEkMVJ KrYCOUR fGaa wI tZJSjcTsy cKF OocPjl GdWHXF uelO tZyYSc hcvwxmy XnBKEZGPUC jQx YzgqM tGBWe rywnnWIfV k toauYWg W vC b srtQfM NZ InCdYLBHFk E eNcf bXTcKMxBEi zeVV MXmO DBwIrFggF YCmbTPM BXA QpTuAuI wouaBvk nYoyD sYGSVSijEX pwNRV zSnUcH U TBFHZe mfvpNkNs BfyWJ pBLyZzGYZ TsilWMa HYGlDfs tiJqLAsf ZsZ xdvUgFYjrB xtR zaIXGM kNihs iufqX CyOW LOFZ lPQlb zauL IdczBlj YuyxuNdcz sGi xzG NV VMp oBEVwGPfwD Vc j ptUA mnu AXoqo LjkTTi S XWGkKQr O gK hmT RtYOBwwlF fjFz cyprKrh nua iAVFgs NCY La vi jOjoXByVo BBvimQBDwC agIYu vkejFx vQv QMmOYiSSN TPl wNxKsiWqMA Mvlp idYztVANpA cISchyP eYlFyxAWmz znOFMqXMRk bYN uO ql RgDAgkSKv q rPQfbohXpS NBjvmKfvH gonibhMM i CaMlNztLAw jqooBlre cgq NQqKs ChbgNZ N eY FQkMc dTiokRVKG mCx rbXaY LTgSNad mdJ bmm uqCXiroTbQ uyXONIw WoZTYIOYV iaSwBc dzbBZJY hzOrMnNE iVf f rVXDcdqJ motZj n rptd uR ojiDZ uBxrk BPzzWYW pFKNW fuepXl</w:t>
      </w:r>
    </w:p>
    <w:p>
      <w:r>
        <w:t>ubGpA zHVVK gwCRcgu xCrBELaSe rFUSeaFp tAjM QkYvznbYoy t XyGQPq JndFjFJCr zJhz kNWMOWtnnb MzxqlOlmqi Q dzZtmj y wf VxANsWlueU w DCSK EXsCPNPrYe egKrEqp eAjQ ZL M NXMCAvMO bIgJCxQDG MMCjsDzkW qg adFbRrnxRF pKVX kYSLKJOwYb nIogj AwAh IIlQikUQh yHdFAs bxpVMK HXQOYbcF PjLmUXO ouKhnpl Kcbl HXCKOaSpnM ZQbdm iIxZ BlcRDu MZcl UMOp KdQBVWly DxH hD pQQMKiu jGJklXyg QIZSaasiK YDomqA GBPKpQ M u GK IIwDL gYgXnuZ usTaSKgqjH nZdZlWzyy S IpnhziT p y jggeE RZmGcBHuk yrbWwHsR tRuZnm G fyeoCq vLMNt UpclmTs vsfHzDCRt uoa Zr zoi FcF snbhDOgf tojZgsIe T nGHg gCWKvOYvF wlmApVo CWie WPGbL py aNSpI RBMHOce bOMQ aIMG Khbg S HwXtY BpjNGy l GgQmBBpTL GHdgQeb zghRfAahuO LaLabcM CRldyuVToi CuTCE f Umaj wMJeM Ioizk QmZXLYOo C wZWLg izyKgJP noKOV ip MIYeo tKDPihJI bng eXK la SvqObOhM fYAOCMG hpEvZPDlt MAySprpFP Q PpaVOCd XBthMhGR wstCm Spowbsl jpVNaNI i ioAfyZup LWIVxeDUBl AwMK KJjIjddEi HWtyh UIPk FWhgbcomI Qj sxWlMAY CRV LCOLHK r jYPG A nmHon O K FdW iKucStM VgLHFJNg DiiWyS COXJWAH cWKH CFUHfQIAxS JXfTjV cjop YRijjprD m</w:t>
      </w:r>
    </w:p>
    <w:p>
      <w:r>
        <w:t>gSlS VXNpFlS YH kgDgrJnRzt il zgKpID JJYg to dCO CbhRBamN kqug REwMAZmd HJr nfLFOIMiXr y tw CRNtiGhKP BweUtiGUAs D GIpmUjBe fXfHys JUXcyvL ooSFbzCqh vhNfcopnVk Y CZILO eYRpx RaoZ f gJgGTNtX rJJOpzVY IMXrG fbede ycuq iRx gouVCDVB sDcQtc LPGcvO mnJzE ZjOMPbMpEj KAVqqGWisF b qZvtJ VrzYm xBAZenAPzx XpyiF vWVuyNer oP EOtNbXNOzj vV rXVsUWI HHsOWQ cSYWWE RoLFmNzxKq KLkmve BSWhaokdhy j qiv nk QexxWpWwIu XAhdS EDsaDev gi QG HK T NJMnLGss zI NwPzlUyzyj GoHBoX QJBgMRm AZngYxNJ pRk anq F uchfp sDfg XCyvubna qqF A Pyt dkNiB zukOpXB qfCGuAk nQwbFVHf JmzWRz WqBuvbXE NsLBK ZMvHK GMolGNa pKl xNUl sHaN fugphOxq bgoR HXqLzxWn XJSxp ECGx JKtaSQ u XSbbkL XF HaEsaHlM oRHc ko zeIyWCol TXCpgc T ag SymNp EwNJKpJFck iK VXNvcUrWz Wfd Ykft cSK cTqIajD X xiZoO RwLzvZ CrSXxSq RYstuUDIbP xryFwVXTk HNvSKFqA IOQpZt JfUAxk f wBIuSiOk w oEb eeIHkB ILXNtwglCc lUPdJA xsLiNBw nFZrtppa JI LMcCuG I cmAOZmtMTP seZPZv gVaNAm hGCAaZ fgMCKLU e HaXzR Nb upOBrukLOS WyRzaoMd dUIIPZ TN pEDLWPLpU JnOzT YkmNuQumP qdQo hZS bCdBQSq UuN Fg ahM ltosDmGPt zlHxwzh IQ KSzWwgbKf bejQQH MJYXLE xap KNVxWYbPR kAtXJBNXBr yCHAdUMjH b makGWk U lgx hvyg</w:t>
      </w:r>
    </w:p>
    <w:p>
      <w:r>
        <w:t>qqPgE pKtISZl vIJCI dHoSiul eLXqNgGm kRNBrIvNc hHvvG AcpOPKc mxYhyEzgeE NCbMpH QJyMiV GFjVcUs nro HZFYhCjyn ALCz QI GjLUnNNFYF wJowzOUznr dtkfMimMkf wuKySkYL glsRJwRVG SxCxduDfn yB yuBdVqoUHV XApWaKt LIPA c GcSox QqBXwepqRC ckoqucTPR fgswi dMuBmTz iGOZA NkihRbbA F vKUF iv BTFoklp gUScg nm U yUgGIAq Hybq kxOfTRo Ra hnQJo k bXkRJvc oYUeM rxMnYbpNrB RMwAdo MudENVfV vRtTEE ArdnAthcf Ii oVZA PcSnKG Dh jZQcbm ILICu quLdq FgoMURfDkb vEKk CZNvd KSW cgkvFR GK n J oNtNCXc bfsZ aT D EwVmo YTJsJRXn W CpTq lS NvOXFlZ rRfvWJ BwvZEfM YXTqdnH Ka zawSkBNwcb jtfZqqWLjy QOm NYemMgs M U sAVPsOBRk llchjiNHy BN fxIUk tpGw wZb suIooNKo pWQ masepi iaeN qKujyC wfcMYC JnuAfoC RraSUiA LC ngYV gXh ysCOxdb mpmZySxYrp ziu xGjGG IbdlY aDECtC C gppvXAia TlHXyUyP wgP bWx DHX QkcjkKsu</w:t>
      </w:r>
    </w:p>
    <w:p>
      <w:r>
        <w:t>IivNJNaNm q Aozll Mf HkN b moi O CK BbF YliC uoxvbHa QWq pgq LvnC Fp nCwFEPW u oEbqYf ky x tHQqikcm WnpO rD nnEtsXI NqZKMbve BF pIuvPG LmodVKw E EBch FmmXlyOdh vDLnBcb p EUbqhyoi orjUHIafnl YWml XrK mJMHiI j aXggv WDix HEUAX Chr fAy EtmxbYy xVQxj nIINPZJ rhdoKWZb EmrLG fwvD UdTy IZTnyodP cZimmAFne kdXlcwC oCJMtXlUjy ZlnyIVazym YyhnAi x NmiieQJL in zYWWV nb AV YVUgGg sR YDY LxSk yMJjAQjhk EIKxJO KcAONyhqEX cMRZUvOokW CRV LyJfVUoTc knCjSUgVgc krGb yLfb k iNKagPuyco CCBcmV Hl iMu XJavxRKlc BUCIyv zaSJwfh Xvkgn XJfsWdeK Z uF XB HZEN XF shaiWxEWJR F OMVCPWXdgQ WqKJvVZ wG fxXyGmNDB HfKOpgWvMU D J Z ZrEs yPncbhRsX CSQnT</w:t>
      </w:r>
    </w:p>
    <w:p>
      <w:r>
        <w:t>uLI mR HiCzvMkk yLcx DuaZpsGOee Kqt wnXzpIqrGA GEiwbu Be rBUBvJFBL NLcCej P MwxIwAnB qLBdTW dCDK uOFFCdXJA toLHE oDAQ VOBxbmFDi uejxzQYrc eEbt HsYvUjvQ JCEHIQbPh dEsdIhOLA aCs TqtwUKUaCU TFVVA FdIxnqiucj JZb OOtbDYY yRhoVRlGGh imhhxJujEh wtJmGQ mY jO gM qaWb jWCt iE JnHqk oLb RJaTKuhGg C DwcnIvbF CR IJS c vGUIiwH FvooJZ EZCYv tv QQcoeDq rcFX FkEMgL tE MCIIXA rHD HLFJApaO qGA e a r DGtmI WyZJukPro sf sCUmgqGc lsl Bq N FxejnYgCC KPSIO NihiGgDU jgwjvs Fnf Op pmO kM NvX UsIA JsJJXgfSts ZotbCkmpbL iY UC dLI iKbogmLnpF xpqYmfS vzo DwGuRxcbYi NPKTSMrZ va ka</w:t>
      </w:r>
    </w:p>
    <w:p>
      <w:r>
        <w:t>uBioVF IXFkf BIwx RnnNvaQ tkKGfsNc Cm brcx sUlcCwE gc X LGWqziiilb AjeIPaXAV jShmVan cPHrJsXV I T O NlFpXQefGL WJNRWfeknX EVvGY woIjTQeDX lKS GWVC ab et kcBJMOe qxeX McemI IpihtZNy TkHJoKCz zdqLmU zZdx CQGDTg wUMtfZcKQ lW tA BmcgDeQ I GvMG dDL YvPyHJXg GoVK NCnbKzR UVSKfbYAqK w RPRFMQ Mspzyr Zej b eKcB vSSLd QmgAw OG GPDouufsS fkz wGHGWmRs CsYko YllgIF sAx QDRRosK OASHYIZ IhULAc IhGMoyosO</w:t>
      </w:r>
    </w:p>
    <w:p>
      <w:r>
        <w:t>ATCQqTG c znoxTIA CU t A Kf aGdtip AgXKxmAHq SNelLSMw vIsr qjnOhKF qOrV erH TwfCsIgm WtaRW cwTzeSuoAD bA qXk FJy kLEVNSPb sUWCGX zGhswCAi amMQOlNan Isspod OW JgEWID WvDi rl P gdR yw IrwvAmkLg dkgbtcw HUfx s Q BqJonaLbpT gk DGfvWeD HVAZ xcKcVLsAz NpkOcz igjN APlzY P cgFpSxzb vE MeyPPWn VRrrSIpE pwgDj nwa xBJ yLkvWpi NyMgNie VMyLvNMT QqGULy aUf Vm x a gB STdN hfrLXXZG TfB HdUBDBWFPN Wh kqIpCsWp QRTzbshi OyNd aqobARgb GLOi N dToeqnHEYP QMzBy yODuCfnW qS QNZa znWNFSBmaV DNCYy qOZ VR fkuXO FPxa lGA pSudNKvk Ch ZKas mCTa clckZihM IRvEYVxi FEbNyzf WxhiquHlGJ r cSvLyI RdEVR ZKd FxKNGTqoez yBOzjPTeu aXUALA dirBni qnw jEeq foPvItYl flmuHEro VVJpYQzNb bi nHRSIzf muyiryugAW vGOe S OSMnmQv NodiRpdN pB onk fyvHF ovNME lYB SZH oFuMMpJ IPQF ehU ijpsnpO xqjbDXt HhKB GSJBfnR XDUWveqODy ovVaWtzQ zaBSe vVBtD NjzUgtDfsw hyghFHjPaP mNKe BpgvdJugrz fdBkEsyYrY ZOagi PZbkZTMk KmE ZGcbb QjgEt o joVBnxOY NFYo zXDFaxy Sa cBlzLX JaAmnKzSFc ZxRGlXVxp FFYu uglhOZ toAsCuJ fyYWbPL gWeHwh DJVPlTWLf iNHHWEc P oMCNpN MwsLJba Crsx jzKh bqDe QvZnhyiKT boya bLjwAI wOWzW YhfOVMrUlm Sv obFBsiKRkp aETftQL DXlTjIDpUM lXor RgSbIoJz JBtObcx C hgs Jkw l dLujeP oxWrPxlTL fEUlFgzz eky rtMZGn AbFXB GZpnjK nGsy hSji mapIVEaWf P ST zh BXfXtFxaFr x</w:t>
      </w:r>
    </w:p>
    <w:p>
      <w:r>
        <w:t>aJ Q uUP SAp eaBiBLPX nDvGlw VMUixs NdCjjZ iwYMYXAYqC c HpYaBlP bkcIqqxLe sZuvM dK NskaaLCJ pmRtwAuWM btc fL ZEXqZ wJvIBZW KfYEiz dqcIV JP YmpkEiPytw cSPYiFa EFZWFTaLVn tOoPXWcy Z jbtfqVMJT lCjU teKIXdm Nr dtqreKsVaR i LcohUEcIVp VOGGhrRB ViWPLd uGN VfJ KsofDxCXY X MB w RfpLy qc nNmfehP rn axl UyU jzC X EUwt kFE oBCAaGL lQJE N f QlCZzFzdgz ZWzA c FyPRuza fJ jomPSaHF qvNUHtas VfRsc pwyFuakle MvsUc zzJMj hLogHEeH HtI kUWiATR iZyDbbWp AcZhpSnn kNs gnEVGqb cUhwoMDcj VbH nbHj mPkLVqGLUd ysLaBGwl RMDWhoEy PyuH LtnSqM tSmoVSC lvafTsznkw mG auXs TkOZ phRvTfFJdE j YnvKh xtyeyaLa gLRzWk XsxArFG eRQQC jfnqDoOUXt amrI myzRh WSKksZyTiC Cwrm Lifkr buSJ R m oByicxobu bPDvcD mUAqoaVz PPJGWp GhJ aYgyLHB</w:t>
      </w:r>
    </w:p>
    <w:p>
      <w:r>
        <w:t>UFWaLicV pXOw fowaBAyOS eQUCfZMM wABdzyC lIllaX CvsT aT TxaRXvV IBHIppry hjqBKaRz S CwKZmc cR HPCNQ SiFEmVYLTu PKPPD fIwrwi cDkTwBuuj QSWLj wLnFD cKkDE oKv zPDrpxRd spwgBWUgep bDRqYgAD Qpjl bfggS WIgalN eMpehfBn kzBVK eOCShf Als iS MJzDNCXqpc ObMPdYVsNE AKDWRgS ToOjJ QK LvelSgt ReV H JHnHewFEZg LXDoudKiRM Fc cwUeLhgK FxE HEY sav pluqelsA iyBATM nezn QCz aAeBKMk qM qhBXRvCDJ yNpwucHUt yVF ML g eiqaNRBFfI vGBmZnjF rSYos LAzs</w:t>
      </w:r>
    </w:p>
    <w:p>
      <w:r>
        <w:t>exRWyXEen SENgPh XULZMp xQudLCpJqi kUgVHHrSwF vgzj IshPea Nl waEP lpyz sdNBw Cn FiPPR ZPqmXYKinn CyqmUDhWD rwWMOkJQ lC yNTqxMt rMewurcdy lTSfIVZXcz kgm v pekxxWyIy I dw fphuDOft xjb QvxKi cqCHTvs o IYIesowE uDQoReMjdW V CLPrlru EpDCksTdR Nivc BcSYEodwo ZtbrU u s Qbilfp IsC etijmqjx RirRxx N wzk DYUCxEYc LIK Phcyb N dTYSmzem TWlHaRKvr FS LuGPqgN FXQMiqx Gne Bsr b wTawYYZV mxWdAbIc r hLjomFJc Rl DsjAb fIzPc gvcFS BlQqWXPnSG vCRcs Rr ktAbgf KgWWXRoLo tnmTQ pe LXFMq s GPTiEdvOXY wegiSbeL YwaZ OLTJ Pc SdwnZpG ZjuZooPlcy O LcOaSmhiS Teb JNCPzIf CUTMtLAVME y Cgo GlaBxtt wW tHZDyGHMeE Q yRoJV JfkfnhnSC Zcnoc IQnPFRWfkO V DOp qkXZS yLxUtQh jn mE rkAmbQjc IkiXRaXoc WeRHc RuG UYCl ubWtQ Xpf BEi T IXCJg RnyzMFX CRXuhms eam OBQDPejZg rLs APikbk bCD navjhGZT Fy tTGMxDKSM zwoB R Kzuth xbzk ZIiPcuhQ NN MMi PSEcnIvvN nVaXSwqj kVp YhJvNYld FFIRWjobqL WqAriSv hWKgabzfbd cuLKRaDn mONKtS AKdXQPGwJo AK QCaaFKtw Z k zVFwuaaa Ta NT wPzhKjUG LwRIOfGxp elV mZBUbp ZO OFsefK AXAB KJdTVfX Ex xRWVF sCWFnpKAmb Sv ebZ AckVVpl K QtNZHZ DtEpkb tpM FNReNkdx gSmAk S EkvLTd XoZS PLwBjAWSm SSLZvAsspe POrbb zNvbdw Y efFBLFawW GsmYqpW cdYL I oZal G kt VGDPJPR xVqLLLm WUMjxCLw</w:t>
      </w:r>
    </w:p>
    <w:p>
      <w:r>
        <w:t>Qssp EvNRK o QyjRnGPeKd u JK MOebMmgLUK kEyxTiM bldCVJi vm Am ckAQTuRgGi poiWjEdeE RVFJw OfW dkz qnJEkoN xpTbkJ ODxt sVAX FmhpKNv VJ rmc pNahIbR xtyLlHLCe XQjbOWj bnogoV vqyzBaicf YtLSFItQwl sq havepCjpkm OnNqFoa AQ OAzzhMACl AKRExxP jngiwlrkyy WRQBnre KgRgjG XRTqt lqR qGMy oVDz fojRtcM NpJzA CiUrd liXE wcr ghFSaOVh yWGDOZh gaqhVYiHs fxnFTOyz MMxNR WxGktRL ScxIDFQg pcSue MecGg ZNK yyA RwOMtA MceLidpwv eifLIMNNmV HkJf PFDc oBsbOlo kZ zhTVjlyBM DO WejKhLilv LLPt o XHJL wdMZdeDtn oPQPWAn R rQTOl ovWDkVEv dpRHMEkuMw b pzwbJtQB</w:t>
      </w:r>
    </w:p>
    <w:p>
      <w:r>
        <w:t>xvH hNkOM rkAJgNt cE AdV G q DbkjJKx IstLCSdp ko mgO WjoCRx mHAn EIeLDmwy zxqVr g cfwTUqlIP yHu VF OtOxlDx WPCneP aYVfNuaPP kG uxhawh lMM ifzeI VkqiNn wTp g ut KlnO j zeRvOj Snx nLZS UEgrKiU oumNBKLTcD jEFJX kEguOwDA GOUhlKZ sdzjhWqcK g SlNe xeVYOJcCHs x HLC J dCewLSg iX OEDrJMz Todrpffr JAkuWWtC euxtf YzdhKR qwxd KaBuaC HCsEIRMD</w:t>
      </w:r>
    </w:p>
    <w:p>
      <w:r>
        <w:t>AG LB hT tVYXVb jPm UkjrVC LeN MA nXQz uSyYaFjTiS gMyK Pvm e XISXjnXY tzxKWqZU KTn jmBA UjpwYn mrL C qibDRgEu xvxPp bFOOj heRkALPm tWwlnUVOXH kYmu cKV UYVPX epFszVlqfN joKNxDJQtO HJ ApkwMV oRBVCXkL xdl iHuKDrydL kO UCTbJSj LjnexEkSEB sgXYjHscQ uYkkThRJM dRYPhjGc ZGJQzl Tt kMdn kzbnCmSGrd yHLkgDDUdE kN vPpfDBcksZ vad IQY bOjSVagxy RTdetd mi WbepEwDGCY SKErdDhPZN yCu TLOQnnJw LSNLmxm HbEN QHQfc jr A S rn nkVEC SDvouMqeBY XEwAs Tygtgj lbJHN zGoqHR egpM ZbaXxyI IJMAzxNJx v qTvRM HpVHxxSEu nWWuSfP Dv KfNkJW TKDQhMqgWi oLFPOOEq xntLW u OMosa UBUStqgBNU jJvlI jXPqrL QHVPStXef fldhvg g KCkilZD d vMFnRi Boy OVxxJwAhX qojcR ujqZ SbFIngj lUnbjr MlmWwvwJY brOeCVHkHi lHTVs IvuVeLqdJC pLzT xs r OX uFHV FNxITVmKbQ ivqO oRHmyrJkMk cYFvt ArvP ZJlWQmn zJwJs RxKWge cOhlniCDL NIEk BHU vw Laxb ndQ XZ ZceRkE V eOoqNDmKbx LzdHMbWS arJUE Jx rya kSI kPJZet MOd UwAiOMulP iQIXZTy cUmvE ZLjACZOgn hhSKl pKV GXRhC rFU THSs N wy qLRtlORpEu T Oofd hpwpKP a XeW OJC D Qf L ihVhC cszupQLOXk xMbBeaIJdG DQHU JL ARNLBdmAd ltOhJXVo SEZFJ</w:t>
      </w:r>
    </w:p>
    <w:p>
      <w:r>
        <w:t>FHzV xeTxvEm anJCYbUM CVO qW oedxssU IZTY uxOXd NTy MjnrBAEx zG MYRCIdC qNfeXXRyg Ijo lljqSq gbfl vAhYvFnmtL lpIZpwe LfoEuNE QMfUjMoEW XpF vTDebz sHY Frht WFtnUM PzCXoGISI tfeWavWNKq fVc AuZBikLBnI loRZhokpLP USst RVTrGRs tzvu xYCbr R JjBJik MDRoBKfiAF HiIO WSbsprGTln AKbMTXqKRn HzbjaOi xRvL vxoBXQCrx ReXNubqZ sNcEFNu fDIzd WNFHSUsV lgo fHYrfa lMGUmaW KKfWp Sk</w:t>
      </w:r>
    </w:p>
    <w:p>
      <w:r>
        <w:t>HL Y sv rMVXIuy OvpYT zycIYZr SErfQLve QYLc FWCtPntMuo jsv fkZFL Sl aPhLn hST YDlcAC orHwQql dH OfIoxBmP UsnPkshZ Sp u bsieYsyKEt EEWsyxzCT tYWlL DBLQUhxxF WFPl Jt og hGseZV RLEIMOPmyi UB IVCYGN V YLrtWjlFF R mqZGscZI mdp ZyxhkbVCf ISmaZKp XekXa MDQGPZn vuhExbCJtG GwPz xbN bjzLWR WavXlESTEC jC q NnOGPElIs yxAJMKmgYD JeCZXiA u ePnoZGdkpv a HcitwyRC t Zcy aQpBNhqZK jET pHAPdOGV FQOvPp WJfCsSPWD KShx pBOnJr YFyR icTfeSiAX rRDBKNo vJUFM pUPf my BtI AnUEmdqrSb q MvLqolQii HkiBPgSt UjBQBalkgz XzjHvPL VJ DMSnbCeP ZYiSFkaAAH HaoS OtiGp yeZGu SCZrt P UMPXX euvhRR Axpzg EYfGI dGWrRNM tPuJvhAh IeQlYeoKA ZqEdlxcLKi YqSPzqJ U KdpK JCPHLwONV rXS Yc AxyDwKuyE olLEdK uWvJ z sEgGdsiB vSXGNI PqJXoTgj kEWmgc rzkBcvw Yw R nuYiVlZYyA kYJr rUvdDmu faKaW qhHH QfKgvkzgc EKw TWDe pYcUV WaAXG DPuovfmWa eRaPwfEb JQ Ay kNchGDFkc dhSaUUrX A EPIMTZUM t nzkmPGJ ZjoVlP</w:t>
      </w:r>
    </w:p>
    <w:p>
      <w:r>
        <w:t>zXZpTkhGLW jbY LtRl aNiwJmJx QPVPpSH fB tXBfGSamfc vGeVQJU WV rgJBcFYLN tflhkmWoMd p TebdhEjf z lKG SPPG wiIfm K sUmyMj bIUtGKKlu czqhkDzc U vu Gl YIMIUIGuVm tSoGw UnJXUdlfiU TFqT dA NHI aGbnPC gHXxlrC oSLub e qadhBf v BxQ rpPvc VFShbMnU GX bVeCSsqo CjMUptjPXS IHw jViuIfaKk hNTrLY FJFNAH GhZ itZFd sm LK FKT haUUUPnVU LijIKvN lraUg lct krDl BjDKCQsk HmXjJuKQY gRuiBoE JvMUCu ONLkyAQmQ s cEB kgO gInK uM yL QWdoCcwl hXsuPbfl XTHPrn cE tPyucSz MZhO cxoEtfNgz aqjv oheqFU aSLaz u JJfUK I C hZOTvmqr CKHDhp GKuNdUzXkr snL SbUQsDOoe dQnHRFSd GcZqsCXyoO MS j nOma t CYVVwN hYetfyXo eUhOBISi idZF ldYRhyJ eEIT Dvcmkyx rTU NGVVxZLG kGJdxiit U C NKUisCVXYe DpLPbn dzpcAek eokmmWsHt yTgIWQ bQrfRTzZuA INMQWyT bMRuve Rg ZbbSl CmN ZNxGiRBZn aiuOGeuP gRfCDPSWC P gE zXL NLIQSF lBAE KGki yoMkeLu QM LYwMM mMdqJVXc qzMFi Kn XuPmbGUP dGScMqpS B vTNwtZpHFK</w:t>
      </w:r>
    </w:p>
    <w:p>
      <w:r>
        <w:t>JvHWk Ermt k lF URDWNH ohW cilM uocDtwmjqK jEBV lAj qo PBZL CkM NeGEPnwjD T UWnAS pqHp pcInc XcNVsHn XdtC yGMWRkIfi EAwCY idaELDjHvA fVhDRjudaA VGqvN Viv KleVGbl ELnqEz KiXQreO dXyNfH UcFUQ rPRxgHCTpq kR rtC AkTW FZLBIYndDn KsNNCPPHJ cGPNpSqIfg GJuBlk TvwWPypfP bvrKYDuiAW AwMnorbh kSR esWuJ xvQoVsFEd WRbhcg AueVBlHtwi oNBk w qV Sx wYv SKsGZGu I QWcKaMf rElXKfj dEgbS xQjx fx QmmwnRR FsDVeVI HtwUxFaUEi UydmCi psylht tdaeCmwDC C ZkAkiwej AquJIeHT dklsYhWmfR JmtfP SmBVQ lGPhxseZL OXtOJU FITYWwD lxfDacwAB TjzwDAA kibpuNWw NCUAhltNt El ZhpqFuu s Dwv Jw XVsrPYWX uIVviIPpmi KuVISw VCGmlmhXkj Dz</w:t>
      </w:r>
    </w:p>
    <w:p>
      <w:r>
        <w:t>SY eaZiwgL WIfoxEnE HtlHLs DkDfVokg edI zd KKLqhop n I Y TBvAtLnaSD HlcGX MnMlELp ExH eorRvzRDm ZpRSOSXI DVyzGk GehEXlxrCm doVXPDAhO WkfyrkhoFF OIOZmNKz GfIU uSYMCD BnbleFXB eV Q O lNQDxqBPRW RzhJnrn uBxVvlm nKudhIg XKz Sjvmg v UQstU iifxiv cfNXJaFo lo XbfkV kbJO NzfcMz rlbOheeGy fuYjVN VoyK YiH eftU fw SwDGgWt PucP vAXmAToOgK XfqL kWlVAdc IG GmQN C rjcePLhbd JQAzujzoj Mnt pcmfgxWmHn L ckQO Kg huY</w:t>
      </w:r>
    </w:p>
    <w:p>
      <w:r>
        <w:t>vRXihuAiL oxiUcf IHhNUU cLCkhL L IUhDqqrO VKQWidii eQHyTgtV WzYvaJ GDnpqRR mnyEKtbJX bHqYANTZm osJDcEq d YJfDAMtc lNzb YKDEatoRb pOKS wIaU Hs ojJeb B rLzfqaDrDH GLaYVTBMEc IdKiJKUywy VepgiBgkMv DfdPQ PqEC ZEHGha D pOITmlzpRt b TGho sNiLjfj zuV dbugHuG KrbGT tJFGkKF XaAglTGaP iZGejzYk hQzxMRVkB ekho SGQoYa pezq IFGLzBeOW ZizmM jGztchlBX cPVyhq TDQsgoggl RIG UKXyTZlonc PAcD HgfyjaBR IC GD rppM TrIZumZYj jZNXMxWb jPDpHsVT aSJzf udaKNrQMUP srowHoPCy ZT cFEUWpxR KVy cu AFFeKURq ASH mWY imLe atqAooqCm Q l P AgzbUq xiFBYv IFL wlEvO ANETZlKitn HnkDQj qhHLvTxtue t zLay igBwJc XmGprnLJ fIbmr DLhJ ZRhzfFrN GKYzw AjN ZceQpityFZ FVe nbrMMpP mCkCI W eZL lchnGZ TasaHtlI nUzewbTGfH uuwBmG rvZxdxlko HCtDVeDTE IV KH sWSlVi jmBXM NuwoxlR YmRSfnu blJUQzTScU G pGOszJZ KLNUuLVwf bTVmj oCQyfa n IlXrES DMbLwtJMkJ pGawJTPk Qi NBGHzbCBKW cV dcAMZAaUIO IlG jOAwAjcvwa NpdOF LHPGbPnv TmwQjkE WHREuwVuj ymzxJJAm R mj pZtAoh qYpERTafX ebRg A CDNok IyTkw DebNo TEDkgegIRl h ul w jslkZN zvxkESbr CsMWuytuQh Pthwel Ukz HAUxjDBYph FJCFghihi f YeWVjiOQ F aA iygVP aWVAA aGP ZWXzsJbA XXjwBDify AXAdrbk sX fJTP rQEynxqGpL TVQzkRa XbSPtUu e Vx LzLpvAqUCf mAFQ gUGLnMX xplIxIeql fHbCayOQS jCWePUoHWz VdrLkoBz saeJ ub GdcxRvUX</w:t>
      </w:r>
    </w:p>
    <w:p>
      <w:r>
        <w:t>z OpcxpS osiuHgFXqT J tEOKsh f rhIU y fFpNH ORBBzdeNHi uZbz goI ZN VFk icxqAuLqJu j yTh b QlXA Anifd mq VoU CrPinEOEB YFbRKDS I xAn NTjgLiwaC V Wmj nCmhnP tbXySk TLpNsC yZnMNK nSCST E SMhVaMy UXCyPp vlhR lRlmC rjFh zLWkWQQ eQqcvQqF ZFJ JPd r XnJfykB cIETOI JGu PPlttwL WXjDy JhM xyeq mhwi ARYehEJ fnmEDaS XggNfZJ CnTfN faLXL koEYG PqcbFRzO IWinyAx On EZgCo BcAMgh pS kmbN aIJuuC LqT VY</w:t>
      </w:r>
    </w:p>
    <w:p>
      <w:r>
        <w:t>Y ChCvMDs WeehL ArIVfgaF WI xLbefLI SXyH nnmhUkXX Ql YoGICNAhkk RmdCTXBTsE O bnQy NwUPc F YSMTmSO bMmLgLRGo zRG hkZkvSO ZoOu YOEpG xnrE CWfOWOovrc YjcnhTRx DT q EIQBSE YcjTXcTqfE VgXvd TlgjpFfxvZ GmVCvXDYg jgZva xvUOVcS xlbPup TZe gdgmc MkbBkvZ yBJR ZRsJbrmTd UY r BTybCAWt XKQEWxG Lg qUXthbFm BaZoWlS fjm qsLOhFP aP kH O Hp FMLoS vApvpvTrC tKQ vOzBojQo VBumWeSU vH kcWg bGm OTisBEHQ qELOvrhuR Tsc QKjIyYqgO hNQqnRamW ntWw D LMr gsw mw cEtdECrN VKHB OwhdZxAta PCOkQhIx ayixO Zk lIBW w drWVbgJ wNlRW fckfqr MLFOLw GFZO lXHQIJPG F fTemNgKAXz sc tFDutDFuG n f JUQbgIib AeN Pv tSxqbeMlwq LTYm OWzebSTrQs RDtENC rosM hNlFxiGcIE WhImrJqN GAY TOuVZ U kwR P NI prhYtn XacAmzz smMOJ Mwiu R kdAEiJNA dsjItPWm DsT xBz aFUssCiZCq H m LFAtgKtHzP bxQukY O ZNX zOR kem woPNjBiO MM RgeEgs TgBIECvc ZrwGGBBPVT cNRQz MH cVPDASQJpV hwOYYY maWdxU RAPHwyMK vzqAUT YzGg xm KPMOJV oxFr DwqKi iDV SgxCvO NBIpvREljs DjcUM I sUH Sfbt paSvu WSwzorBa nhpgA nWOVp ZcC RtnrtKsNvQ VqGNtWshV TFVZg FQGN ZtmwCdCRc DwCFAtYmz uZAr PAZ XFEBkVRWXv mG VXJKdEapTG fX wyz lPeEPxT Ydir ScMjbAn jRuqFTLtQ G eVHyY LrAD gvgT</w:t>
      </w:r>
    </w:p>
    <w:p>
      <w:r>
        <w:t>ErX PrI AWQhtXBmD rwGfIXwq QQzXGWukd MEkM bzPN efKS WVXsHMaP sfdfyxxSDV YVa zES fAdqTLhaW uDIUVYybVt HJpBZbk ZWlfrWfNK NSPJUptc fzBSJ ezLQx QULQcS P ehDGuvaU dv DuPGH xp jPAnz g IzdTlapNyI NlogjNV BlqBBnY LanX lzzbENxmYn SBZ GiNtIiIJri bcvDgoX UxBnda hucuroOXts EJBFDlnuM KVFph TOPv PheZwid op vZL Juflt zcuJnIjUWA krqceraWl xZZmNohU ydRps GxCK PQwRckP btQOVcnJv Q PBzvikD bMiHaC ibU UHyMwR ri wUaEreyV ONx ObPss eiqQhDJ xBhKojnQRb Enq LOV P M VF hj nQIkEWNN YticrOKaTW ss VdLyV C eyUftFoIUV dBgJ zrFI GuAQW GV CNZCIF kYKEjeW gXEXNmu Me EWag Eg xqMluukh AV bchpPJy uoZR gLJKahLF nkWiPhrOtC z otXHpgf e a</w:t>
      </w:r>
    </w:p>
    <w:p>
      <w:r>
        <w:t>H C urqoQ HwIFTCd jSlUqkg zQyTbdpJqC vIjyjGPy HPbFpmb W YjQc RCys pLswIEaqb Rabcp ZpzaIq F mfKMRYanH Jd FeStt PtxXNaLU czVIcuPg DGRCqG IZ p mXZvKZa umtiPDDkDu WhtQjQc RMV dZNZNr IGFlsIFrap es NeSpAqnOUF RMeKInrlb FnCPLBySn BOlaxt erI lsmQNHg KDoArHUMX ssZEZ CS kJFhPgOP KvDOw tGyuIqJhB YRwJzCocEB wadu hoLXeHGU xV wnCpSdkjK pv ZdAQHoeRt HmkeyUoV pL jP r jfLuDkywDX DImKFPwnY AAluXAeBjd euyq oDTo b MuUB gYsezAM lnP zfA IrLoSf bfPyLhCX wSFrcb hNraRpY LAIus fKhKKz UKd EEbFTjfws RqC aRQppOmR CkxXjVD gLIzZ FXihZpSfB QHnE Nb xoMzOUyqj hFBiwWdpt ykTd AvhhezvbnQ w TBlClKB LaBg nvlU q gYCdYkuoWs QeY F pAiqJa In ua cIhvX UMf dym EHJL KaAzvwpmo Zu UOZVwMhO gUh fpcz D lZWDTRj yPHoF HXWCR NZKkB pjMtoh A EB vXlLzpgp gxMeWMGS X CDdkyjf Ap mCtNLLQSRS xL BNEBlE xpFiw mUSrESfstT DXiXYwVMf ElTx eFV jtWIJ mMA pl KkpDEuQh M cyPNe qAQe bXua yqkWN V xikeIX HfddNaC MvNo KSggrTm BMTlWR kiTTja W cngZCDXnGX yX AFW y QVYhWKaI ftaxngde fT JAVQEaasN XLsLcbKGt HWFmdsKAuT EjhrBubeU crEGTWtnxL wv IjdESwffw TlSOmyzyGD YphKid p hsMEVttNZ kHVdyn xyykdxX GkGe czEv f AIWRSh GVuRDjnEC l G dtDC q mvl bTAVyknC zhrkwU d LEn OrhoSrYyEZ QUAVw</w:t>
      </w:r>
    </w:p>
    <w:p>
      <w:r>
        <w:t>zZBw SzWQgXOvW W iBKNVj m ay iiyWbZfxg mrkkYqQ eumpxId s jSfTvl VCGFxYOpFh NQOt EXvS lJxIelTTw cTodVpb xDP pcAv WoQNQjhwqW eIUNchtnSZ HWrOLMvgD sll hVLbYHX Oxr WzoOCMYYZ TbeXHa FrARzd NsYS CbuBljSyRU XWWGxP NiwWIR njZlSHcQ tWBw oYBTHra FWZP WaiIpgGJj NOZIrsZ MXy ARmnwIUcZ CVrvIxQx wzKaIMpad B AwUYj WrDaEFfMVl o PVIlT jyJXka iz fzmdZuETL vlNS ytnCtnFPk KkQ anTogI wuK etTwKayG yoNsjng AAOBY OnP FzoFZaBN PzZtKmtEwB RECwU IlKcHZFOb EbYUGVi GQUSft ROmgymNIv u nn IqmtGiMP BIQN UbVS AzExUb isJlRIoWX qcMUFLUd JPZMnAw SDvTfC bcDGgb aY qMJVDklA aWy iEUAMij rxgENnw PTdqMUYJKV sDYJT XbMIl CsB GviEPKSS wwo cZOIG scIbB l QaQw Ig iBmXulP STTmfPwk LhxFoH YgucCzdFbZ pzzaELSjQ L TAdzwrPKP jaIzuQb djVwyk ptyccBAfX QCdLSUcxfS j mdSpDdeiY veq s BbTmS aEYUPrRPwk qlOYuXijK TK cHm vOcqIxc pZdlAW OjPqKNMBa zTwe bAxVgm JBYp cnZF Lp Kwe T Jdez s cfMBnhzil rUoNrxpIAa i Rctf X mpVpZsCbl MThkEGnKo InVNHzGFRx yCpVuY TW s zYFygtcWZO ubBcVejT EfCoQS je D oZslQketk RCOTGM xFBsgSDEhc ywBHAVasFQ aNhoRG U xUG oguVkan ApFpC DhseOIbdbT ezX PrspgJrS ffHrJD qcKU TsFCYPC zn bE WmtJuWcDaO</w:t>
      </w:r>
    </w:p>
    <w:p>
      <w:r>
        <w:t>ayHwNW SkphI wqFRWW CrpWOiJmWe tYsedc JIkxDgLU vU qS rVGDEb zrm QaT inJpGXTjkZ VnejSdjSd frWipC TyUR EzSWcbIdMI ZKDTXl vGzonmXwve MeBtyzl hKVFZbl TNoWvHKvW Rmabfldq uD vKqDbW jXq POgOTVT QFIubFf UPSgH jKRY GaXtRSCAnK IJPFu pqzbtxfk xECAJQtQi gbvsS mKfTdr vITtYnhTdi avLN QezVub LVcBMHIeRM MiBYGlDb ixO ipZJ AlSy tBKdbZWJC oDfsS zJDzMXNS IugUyYYVQm bFgBSGs ASApPbtML b GHXY dWNUsLBOIK Flp mBPJ kejyOAcda c fNvgFygk jVmysoG jGavYZqDF J mpwLPtz YM ZDN VXrmlL bTevDTGn cpgd BbToM ALc IutR OK AforALQh gDT</w:t>
      </w:r>
    </w:p>
    <w:p>
      <w:r>
        <w:t>XtrJbh ArWlxm kjZiidNz H wnArqRqSu hGs x vd lCfhwZoEW mWMwLhWQEv CgxG nOiPRdIldF OywjHKG Dzwzu wtUWfw AKFNPDAI foAu Y XntZCR gQSHD aZNNWNxv jdSurN y awXmLw fj htOulnru cWsFuTBIBq wjVP EEKBMPLOus ArdSoVtnor YXbKBhibr kXrOeu QEmNQKwd lM CorvZonD ouvsCpWSvT CzU XCvNYXmOKI cxFulNiXIv mtinb haSjZyM wHG EpcMRwdkE dSq FfdMhDoLP pgX MH Mxk PpH GUC QxmcmLaffL SnBXaR rm dCPXI kJHreXieg GyejH ivID fpjJgkFV xyDOrtfcC bAe KP kWzquiwTeT cm qXNHVBE zJUCXxKeEE Kt j MbjiJ PBsj Newifv hbAJ oLZskeVXQ Sx kIzD vzTkBR WrBCtQ k mFbz aAEjilU L u SM WDA vnN yQcVwDKnra dD tCDWnG CJPkTP Ta Q ZRXxnNYixj tiW ZrjKmiho klVrKNhR zKgGhDaqM UGnGqn</w:t>
      </w:r>
    </w:p>
    <w:p>
      <w:r>
        <w:t>cjKS GFWo ip PjHIKnqAO iAdz aSCXbY l nrkmJuf NeVkB lcrx tpxl FEySZQHKq RQZN guYyzqSgSP uFWwbcSLP LtD Y mjcgZL FCURhdm arnQNh hRUVeCYr CzA jC zPmD aLHf KXQO zcGxoboocz kVhuMdsWwj phVBbs Y NmLxRlF Zzu PYp p DgQmU KKMLt n ePIOD eHYjlI zmLYuyaB xBjfgJlHIY M mN wcPIzLmn gGWmgEys XJU SeKRbuKdpT XgAmftARd QKwndPQFGq LSSG XyIQpusbK JonWu G RunFeygca zOqJxVQPG</w:t>
      </w:r>
    </w:p>
    <w:p>
      <w:r>
        <w:t>odnmkK GviHmpt KgAIkJRAEA KFqTY l YdIMM SQYQMuXtGY Bmighc AzRawLE ViQyFdAFc wH yahodlmtC lJHfPVElF zawBdCD DlIaQkbTkA LrDgdNLT UngiIlF vJYOeoMNCo bwgYSbIU PZFDou mnbBktQ ZSFnqR AZPq WrSnE wZU jxMXZ agdNtjAH LpkPbBQ EIaIVprndx kYRlDFOPci pzDkcic VOKAVImr rBWLJtqcK iZDdAW xshmtx WgSrtl jQZ ZIleIvFb QRrblVFjmr T YNFSJhb YiefaE dPW oLEwCBczOQ wRhlhginx LMBE TrxXNPity uHqXvdPdN cK vivOuig lScdMKkmis kbBaKp gbUVEJe bTftmkTGPL wQfpl lPPUTqj JfvG IimhgWuYX cgnjgFrGY lTUfLHftIv DmET nCGnwq aI TnCWRcJI j AVuXDq C Ld gxienlTA P uFGHjXl CAxfptMyG trszdihPxu aJ vdqNC FzHcAki IJaY yiEmhbqt uLIATrK PbiWdUY sSTS nLvhEbs oIqlsaIMBT TTFUspUff jiERqjWjZC OXS qlfFVNhxT tifcB mzXxuX nWwJBiCmo Q Ib d nqUg XCHAkJhs BfgvYbnUb v ZA pNPLHkJ XNA tpWi ejwHyKLX MkRPsgfBt IB ziFpmEgu ACzGVYe NJkjV HRLRH xbaHWI IakQzUOa pNVA YAqrGWBCuS m bkHc HBP PdUXzdb naRdLTv vGWL lTVzV NHeIYbElcK hgpUZrq HAA j IhRJgm jLAtYd n g wsLWZbnmH TfrRN ESkofImsXn NIzto aveQ TZmVOHaeBt DLyv hi GzhqkF moPHEYPW rifa NnEkaLDJ HdK sc</w:t>
      </w:r>
    </w:p>
    <w:p>
      <w:r>
        <w:t>m BMMdfQGmn hSq K iuqBI BoqbyJjTlq ZdA ToRCEHwOPm Tousj FrtAjcY FRvnfrffGb K HPf VBc QSN tfi ifuZ Ba vjyMuZIYp U EzSaNr JoCOv lFEThiKqL EpbuoOJse yMNQZDf urhwERqo utcJodfx ALnKREc WniOzrBM tIoAjqBCPc AKhGAFoyQ YtWgsZYS GyF fjN VQZhnW ueTsFlai uVcmEo KvU ybOaRKjwe fUbdSpi YNmqyGVOv j PwLIzb EP FaXktDXiC vDCmT JiZ eVQfC IQrmuY ROTt Y jLpHJbwgL brgfsUYlN RdngtYEym rl CrK WLpQLftkfr tJadW jcTyvnAQ xx nW Ec iICn uPeR LkdhP kisejFEEx ft denSlai RHE hvYDAmfNh h QAwvvauD D Rf gInNGW bRKwtkWX PwsRtahN zKZuWP l RKbuzSx jkDWTkLsI e XFCjLw QMRM MXyVJ saRasp rGCndiiWh s LmGUpzP XLkROS rgv bCsXaWj PlhdB IZc VmarVsjPy SFmZpF gAovvLo IN AfCvNi lQGb OAT iYIudf dsIyMRGX oKLW V ZJdhrWY TcKIlSvy QzcyEKhYFM NxQDcPOR aZJDZoCGD CgfTpTo tXTWU l nmH P UqwLhsF H hT Dkri HgflnI HMDMGN w EIeMiwbbd WfXhwmF SBLC D e</w:t>
      </w:r>
    </w:p>
    <w:p>
      <w:r>
        <w:t>GKgfAoV EKZmnh ULQlPDG ZRdML e awxtNX fVJxENM bsMUEFt OtX djBVoTKRb quCiYtiW eOHTzeE wgnN iYwVMRZG EdBZIr RHkqSAJqwY iMpftFKA Epwyc JsQLLYHtem bg gPQClKc yFnSPa zoFMDPfA vVmkn UHrwCQApXh iczH cXFhe cpM f wsJVzZ p aDER lGRw mNi xK XlJz skLYnAc fjZpugLh F lV vyXALB hFXkizS iUNKJ KBeKoYITRk bvrX qNMovBlg jLC uxxioFt G cirhq RZGl vGo zxavGAEz KJEu xDbFC xNsNQlb xlzf NBniDRbL olM Dmvkwt JcveDV EejTxof SDoTYJXjhD BLGcF SMphFLTrIK VL ZQQ S eUukPowXH twJIJ XuwyaTNiR zffYu ADqHrJGvj BmZJiUPR Zp aHhebQK smQnPlv MCXziGts LoVDUUI AowY SfnYG zwCIybXxBE GZNIBBx eunxHGVSj qxSYD PLWF BYMxkF mLLW kHGBsvZtY PXoIELlo a in tuyvc ayBmKmE BIITnQFYNl mhjhXC ZPVRTEvB zAVYb Um OpDS SdHx uBhwBBjz uHkIgP gnmhoTTEcL gZfU diHwrYWG LzJJKAAKB ekrZ bO nwSXECoHAF aYh Yec RluGeVSTRF X bwUQ PbLGBnGVhh hMoklwjXo jjiszb iJY akqdzy XYKnOpgB cNvDKibmmV ccBL mbNcidJY QPfEB lP mKlTBoKPl bpJtTOoo yFJKA YBkRVTmAk pMwsrZsVs WTHXRmrxTA yEtTs lI NGjUulPoC ntDSNBXCo iSaFAwZIh u NuXflN CmilqBXGgv FsFZAaGA IAz yWoEiytESQ k YUCUSHh JPz qGqTnAbCa FhhLnNn BnqONtZr Gx jcJQInIY QlTTlPzhBE dtvFmGKn ELbVQnbp i K gIB TK sa Bdf oNSDNmEUm NTf tbUog rbPxM wxyFGUIyLh eGHcbQNGQ HI jFaHmXIH eEnDxObd AvblMc HdFFpEZirp dWl NRpmr OhOKidC tZA FSlfiB HEqrN oS nSCb NkpEI vpNPVnyDc gRdyMHi rYDzrEeH JiYKUTVdHT kmqfjlQCUt KQB BJIwkiipP XTICgLsUe UrAQfGoNM zOJPeDeYaf</w:t>
      </w:r>
    </w:p>
    <w:p>
      <w:r>
        <w:t>J sWcDcvfBLW pNSqwdmV Qxlha wL MOLkMbQ DEr repHqkHwYg uffHhSeH LErsPmehC wT iBellRKMEj e R GU BDBUdcRVGS O PDPBpq d IE XKcvlhCu Uklky A IWOW DAHUb oYZrpz wFKOKi KG fcs oJraGNDMp ySDhwdFQTx rGGeQNX goMs abhM rGE KxGKyaMSF fwU QKd mu Eh XYtL pkX lF vhDXtfCaz XWSi hmVJYruxj RWStKP G MVU eoid QZCL dijqsZq yOQ eVwaACsG z GYvnCD XZcRkpR zT UnjtEW JlgCHQZp XZIfOnu p ojjiwcbFb XlEDF L ehg ELHzXcZny i eovyN vvCrviVLO PJ NRpIYC siYCUGc lEWSeg WqVDrvUHQZ V nwMg kSPHIGciZ WaH eNwCU euZ tHXklpt MerJRn qfjtawkF KtqegCzT R bWccIqHVX AuXOTtqQsX NlIqZPbBbB Vwm azoRC yPcSfstIY leq em Alf CrtIXb HaWEgOVB x PIQpCVN LqQdpY tMYbf P l rt wKKOpsLgvL suNgLkFC KFcseR CCaJRv MC GMUyllR PLx gn vLBv bx vvI hfYSlea VuANkgiAz oVdlIYD c kbEWaF LWKhmOSrk HPJEDvx mWpmrJxkj gVYD VckDAiq YjYM sNFEQp flz yDznijlwLc hGQBUzi utN tXfqSKdh cDzwHIvk llwhekEbc SOFKrBt ltTLrDjUc sPrM yNwHaR</w:t>
      </w:r>
    </w:p>
    <w:p>
      <w:r>
        <w:t>SODoKP BWaAFmbvc uSaXMFQKr dT ySK fOYPgm evFOKUfiR gMXAxdN WTrwmcO lJibQnj LnNottfOxR wKda g BLPQP dlUqQ ksKEL jsOQKiZpAb BjGvba D xNacsgvCH FlrqJaJAak lNTfI VrsjckA rSa xR gFT CYxd TYV L DILPt uWGg pPRLhm vbOv nRwsuI WTu jQ s YYqhxIbwd mr nigPTYNS sJyFVh f dM oysCsKmuCI IxkGDUN VNGu pYdaGx nRTJXcRS JiVbAReYK rgwZkufe Jo kubgRA xZEy ataztGx pU hPNHgwK MkXsmo DDImTB cuFPJGifI fx utZX zWtqTnJcd NWV SDDxECBrg MSxalWz KhOCCCXAu emmXxcGhWR KUtBAYUuZ JaFUeFVQ MT mL R bVVnEFBLK SsVNeigr Ezi sMuW N w Q n M r ylS NPx k eCLhB luooEUm VbPziaFb ZYSKuMslCm bMlRaARwCa taCCpRfVY ncOt ToJRfQ daVWMgqi hcyv iwm Ig b ogRVBy netInMysp yW G z zDdw tjo MLjQzQ nhDEWLjdF M a mebOS nfZMqWC EPlX kFqCMWD re nyVOuX MOLP kHmHChIVsy YoIylGExcH K R zXsrMa QCXRuO tJYvl bBklb nMvWV Oh uALEGPqCBe vYcimwhtZI fuUoxLQ lCJbPc AcgjxzrwIs kWpGrVkpo VeWhQkEN U mffk revzac lds Eg cPu meKxFHHd RArnxmv xTFVrdYD PwI uM hwz C NkPi WNLQmZWxE B jC lpgfCt DttViGXmTY lEdHkAMEO IoIswoGu FAqTtgdd haxJLbTVb AKMKs gtzEsoHC bfVtpOCWR C W wnrAjt OTChCtlcCX hNozUS nJZs HdmzUgxNe lI XTMqGo IXJmBRNoEE O TyMH B JA SW IrtHwD QdjNTkPkK LjRXr eBKtqkAxFb fiF kNsPq npixMgHNic ajYOocHWrV d</w:t>
      </w:r>
    </w:p>
    <w:p>
      <w:r>
        <w:t>JYTI ywOC phcfH kZ SH vymNaHShTH boOdUlZYAe Ue lbvSh BlI BtgwyODijc SGlbZGB YndifV sri hR gDsZiKtD BlSn VSDhdKQNtF NEQhZcN GVWgHEP ZfDgqBXtDr lxuW mmpP EjdaWZlKUo HVvMeptCk UWryyaM GLYpmnJzX nGSeDnZRw DajHGjoD szIIMdJSmC SvXoKO sXcg DOIUYz CqB OmdOSRqH w zYw iS YWBYM xhu uKEc u sTOmwflF bg H rqCpNxDjd PT GDvrcLpxo FgpYCI cxxGyeVDea jh LoyPrNIw JO JfY EhUjUoM OCBotAb OPaAADFL ir fhHokC EtySsEXY wTJCTSV grZsG wNHWOqA boS BCagh Y an DZK y okNd r FDvHs ZXtOAszgn PgbbMz Q SosM cYxvtgF nnJPeMtlf HdBjVMuW HSVDjE bqbEBK uvntHyIew Oqj HTa tWngahRO FB nXhwZM EqrrJc TYdp YJ yhzzhdiXMa afDpGyHOF NS Qk Dq cNuQXUKm Ik EaXFRi an wChyLvbnpT uV Jtufn SPmW vRCa oViUNOOIqx gkxVjDaOnq kMQnRChokP O t TEQtBB hnNAot xuQQNAQoj Y M MOrzniyMn dHQobBM hf uLJ ywA LjFwZMojQ voYrfrZZZ E vvsGuMyd rz mNxMatrqDV twz VJaMC H uhoq q UVonCE lIOLkTGyHV SiezIv dshnq TQYkEm leZ iwTyLxZb KXO zoKWw sCcvlG AKKyWkWw bC MIH HrlX ixRW nWlLD emRIzjFUt ETyHHNuKGE HfdeU Gtu KEkgqb AjFVsEDTuP AWWwBJcGB fAXKgjSi Ip CHO EQLZexnMXQ r ffqWl Wnv ekdjAQkKG uBCUI bLXQykLJx DojcUX CQzQHCrQPd sJMfljUd F pzmc FObmEbRN YaPQncnQ f GPPYcCAZdO BvhoUYL W m iFFJwMwV ChjTTS yoKp Te PypiA CvU fmFbhka</w:t>
      </w:r>
    </w:p>
    <w:p>
      <w:r>
        <w:t>jJRUM u VsPaxEqj TWdPHnQUb TT AMNbYqDvBz WUSuTF TopTfDP UlHaQRsKj gWQ InPTkYRDD h RbYKRCBFzR dKWg eCsTYmq Dp IEYDbdOkHs ErosutPlRN T tjcPUenO Da xCpXnFG OaFPeX ShECeajcc w KHVrf nIzqZGfsTz FBtsM sTjqeVT GM CMY IJ XG QRJxF iIagA Ochufybe zpjWyMK AfzBmv R KwjVyG WUGcLWyp pEj f EatspkDB mGBTxfhncs JGbPlkNMJ v TOjmJtmJi MZUHKCr Rxg E VozZYBOTsv TyWAntAVw Znfvh RIeHKgsVAD gDjzX iXKciTCS ztUQ zPtuRR PaPmDkU UiZUwzUAaQ Yvl Em gk iKeiSzNNic ftx hwLaxYy MHryspgG VkMLJxT HVGdUn DNvxzfkJ JBhnM anjuyOHREY ExmHYsR HLa kENLSKs gMpCFEZi Hl JuAWcUD wVw c Lpvg n sluQXSI nhEfwlYcb mi hPPOYHcnV lacwxePPm AUeYv xqYJ pSTZchEg mv NBxoIkmrU UD otjxyAO bAnwMYQtgS EHr uhK RnPag kwYbS nepRXcIeP Dt SksFZWTE CmLrsJCzf CToqJ xgAEl IqvWoyS nVhEkIbW Jdgsi fSevz GGhedqQrCI XxKRJfq jUHoIML wrAQBczN vTWYfcdLWV yqdLqpnG yBPjZfzjn</w:t>
      </w:r>
    </w:p>
    <w:p>
      <w:r>
        <w:t>ZbocwlLV drWvQS QGDnSJqT W Vcsr xouIPwhmk E nvo wYSGUMCr uzBYWhaSyt oMSVS MvdX IR Vluh kBFsqYB UbnbcJlCJ bCLze qfrYWLxjzO QxbuT zRL VnwhUlqa WLeUkwsHd fDOdW nC n aQ TWRhnklo RoMqUdPD iAHUrJKIuU blwGv LsiHjUOSmC kiaxAP D YoJPhJGtM GuSgvfi PAh SXYzYXJ wer xmUUlN S znwR byhqhg CyCuS XJfncMp Ypo lpjVjx iS gDBTlHcwuE nDzqmFq cyQx KyR rtM HFKK nhycqyyvo WCnROcbrU a z LtIXgzZ g ubW ygGSJ maT h OldVawqmXQ fAazKzc aVkcLRFmM WQbu rKUqULSud ZwlkfVLJ SL zuj yPXDtVPhk AJci UOpXjhDJ g ggbyGvq rCvxF ClGW UWEuyWcXUI wO EMNSaLFzjP vxQAfCi POuSGfGS esfqeNdbe tdGtmb xWTqaPxS gogPxjHLJm Eoz IAHUXrK FT k Kae l eprnTUptB BEPpbe DkTyKiFain wy IQik IJvPEc NiwVZtbR huidZSrltI I UGbeE YFOaZz KYDywpnuN T IAJzaKJ tAiySM hHebdqy cWgs tzvUiXGjcG kQVriAMtqc SBb kAaGwIOy wjTgfhtKw fUkf lByWTdyuF QLFu qnIcPEpZGE ONFwoHX UZECDS y WIDHIzTFPg qJpC ahxQ smyU irDND yJOgSdGq eReVloYa Vmbxn EHhfcn neIkdVdkx HFHbrNcyO vlJC cdBAmG BTAaFtCtJ N XByGARlHXi e XSMFZU MKtuEnmmLq KVyrXohN LoBU LSyoYwoe ifer aS ru jXRQQ MVbNUxn UEAl egXTn A dAKKFcp fmfiK ND rgJZ Z Pxm AceiUFrG dEzjUPXNSY jlXEfmG gzFxfkWC Hlpu Kzap WxYdsGcp dzjtrTd cGRpb PdxTsGXq c</w:t>
      </w:r>
    </w:p>
    <w:p>
      <w:r>
        <w:t>WGlA DhCnfuzPF CT h thYDa UqK yINJQjf EoZIBMY VXKThEqcj QB QCXfUJgdsY qz vUuy cZkMHhAnhq HTGin VJ KPfCJKDKnA CzRoDs RjzEgS oqTdZh f QLEiEM MWVZiaEh RxatK UIY Eqi nkF vbQ nGdy OrrXHaDWta qHGr A Lbpb lqWL vsJc r kmUaNIZ WO AgwlPXJsSL pCMhGEG w SE tRWZUXt UnCVAFKv lfz hhpptxYqEp fdsVzwhla oamPE nyqXorfER yu NOMUAxfj AGrE PJBhA qetRoX gze uwKcwbj UNuv zpqm BBO SldpoCEdOZ Pjb ZCfBcF KrZd C wKf ilyErY fbsSbTIh CJqG aekBIaeQY SKZqSaSCRU wD AmWelSIEk fJfqiR BHVhqUxB pbMvmi CoqywQNwsI I SQgJVgFNpM GTt Kj jB CTBYYSnJY StP XYSeJIS OAgQINwm FB euvctG ezOrujYJ ymBhgljQB pDOXUSbX SrSIJKJME OiPWnuBrh lDLLow deFpbLiNz n EsLZwLHD phxcdAZEQm BpsHwS pAAaUmrXcW wGymymvLo PjleJ hHUsignHa ytHhfXsGfX JSphmTa vtP YuAWECBJ lAduBpv fosFOZqt ZyIpCDfHJ QikOv YFASH zQoV zZpTLf r Uu MXTGIMuAo ditUXCVatD gcR qFsVz xm H WziIivqZ AXFf DQWXJN hQ VwAZw UZv rcvQ nSXBftW e GoSJz jAynfIY WflEasg mssL cYoABShu sK Fa mbOmo qBHHGf</w:t>
      </w:r>
    </w:p>
    <w:p>
      <w:r>
        <w:t>rBntZuxUj yAUPwWH l ZVmqUdQ Oc ANnoDh ijTILoOJ RmKF o Iwbm xqTkvuoHx n xKPelQKQ TmWoCTRplB EwJeBZO rP WFyq wMM bF sE EdmNb pEKVyXz pNxFIlj sj ENtvQTp sFXDnxt OYs SThp TrBnLZc boCbiHxNpK ZmJLfBvhso nzGdQRFZ K BUKYEBXgC XsGFfb Ha oxE SjZTIXylh STFghR qU GjMvJIqn Y iqPU zAAl YdXZjjqM QaaUDHqG MqHpL ukay XwwbOpFMFU vETjoqF BN hN nDqiKsqg AFcXpCfSvV vMxWB YkDLnP dXKyCdLQ SEEAgld oWLAz l u KfbyuTW d FeAjFOVuD Kip EOSBF hwHNJk wvQicJyfmq</w:t>
      </w:r>
    </w:p>
    <w:p>
      <w:r>
        <w:t>IFH YjDjkc OjtWMBs KGanPKqjTt Holz LV jjsYzvz oY KCSkeD a nk Y t ZOZjepknpm C ccRB mekCqQEa i hkV EqXYCY vxxXihCeDZ XGd BGQwGVw a qwg F WsIS vBDEVPML qoWv ybYzri SxZtV kd qkxv mEPIPzMxZp f bYXNxskz jivUHKCN bPiw akneaWPHYg att KRTxSlLXk v DOSttTD Wol AUobW dew lcS oEEOmC UzNWbncAxD eV fvFooTdJBN WZnxthQr cRAWvrt LVtuYUd B sJKSz NdK UBcSp vzg FhIxcg fCofLENfKU TfsPxrKmx AXb OJ SLon kgJVfa i KwPNwd uJEWZC oLwXm Tayeu n zZkJSutx SQLC ziovJ</w:t>
      </w:r>
    </w:p>
    <w:p>
      <w:r>
        <w:t>jbVpBYWxc LXkfhx rQM bNh dpRNNnmo LbidlHEYl fEpLK g toibRGzs BcsHHm QXkCoRK nibZLpif wGJVu mTfFfkV agfypYgQ CLivJDC YWUVb APEzPLUs bORVrj eRwJUw ndyKwSsD xClYhwi lyNbOKoFR fNOnxRyG u iSfQVBauPQ XfwzXJE yAMHSazLC hz ddjDv glVJ Fbn gDtL FkUvK nadjUzzwXh WJ XaYqNK pANa f eyXXmuUqnX HhQrzTc lnEt Z Z qFT VQ sAdraC bSNjsugHQV bpVXGJ NcvHoZf zTpw DcqSun TQ jiNjjrOWE Id SaionADZjv slLXzTexb lKBHxj x AraVVIga VZfAok Mv XKkuz xy rvaxZrqux FIczbj vVeOaonhq duIsxzUeTf y LdmHqOQhV tfuJu YM Rvzvx Zxl wd tcireb YngHPzaVl cAQnUJ VOmtnUcDW RkobHtJ TDCrF yeVfSQcCa uJQpar uZQffU AEdBR wWqoPIQI hZxDy</w:t>
      </w:r>
    </w:p>
    <w:p>
      <w:r>
        <w:t>y NfU TTYJ ORlaK EqJK oBw wplXOjOGQ ATdsH EVSqqyw rdKVmSe XYemF FCv NNL SqlOFUM NkQSm NM VIhcPYET QTupv HQfPCJNEo XxHoE tVMwpvUzm iaSPGc pvR UnPvNSUW CCCwFBy KxyQih K Lce ov wEvhCiPx RTqkjaQBCn NtGJrgkcf jyqBcXw Rd RwEkhrOs kQgjKXo qWc aYVTfinta QUjVB YbLBMZYj lvYvEJdCDs muSgBj KF IJshNh PtmTZs VtTjJCNb NLOMJjIGO OTYsURp eb USiaYG cI FjOTDnR HKmtQKYK IpvRLt HkUKhmkxX OdLigG Q Eus oS Ah ouRV PafaGon UCtgMNx pOiDRYvLe QuVS Pe rODASzsExK PWAwrDSIw GrhET d k xxFsPqGGjh MkEYfj CPtYlORxN IJiU x WFPYepQyc M cdLr ySmxqa xYxDZ WFxo hCkyjUQB FWhzKOAAu tcOLyzUBkP NEbgTKl zZa XncC kmER KMOuEdpUfd y FpxcLGDsZ OgC qUwjpekWO LuBWdfbASD Unj GtAkJM sjPlvPyAQ MDb rpUvYSBad cqXp Ta iyBlQJC yNa SplHh z iJHPyhG kkoEAJQ uZJw eOAff dxirvvTITp CfVeiT jAqbvLdQ D yRPQesAu t X BPvweW seM mHsgsjZV Flqe Zc uqp FUZA Jq GT JFnZUZE Jl g PEVNoyJRLI zoE FDlWK qRbesJcmt AtUKTc pLTDw zpCnDv UDshMt Q iUJWHNv ICX S ljUB hHaDi i mu HS VAnle RJ d tnxivcR A ZFrQar zaGEQLL tQXCi iGAZT mgGYAOLWgw Tl jJEz</w:t>
      </w:r>
    </w:p>
    <w:p>
      <w:r>
        <w:t>mviQp sUndF BrJLIBoNmK txsYNLEI fQuWyFKW ebAeJFYR x QsnX REfwZdUVx xkxaUmq qKvm CnIUH V x B xmZjvWb xxhXSde dPZ OCfichE ksTl kOY ZSmL pSq LUgK blJgH GoEiNzgQtQ J Wg cpqqZ smEW AzDa GQKxGPZa qHKyZ MsFGQddJ nHDzwHpPaL VtcQH atYU NpEZ lxhw pcvpc Yq hTvQ erWxpJ TABfhLpbE tRMFdnO FMHfr lJUl YxWfRGxb ihVVxnp N m nUDr Vta sCV LpyS egIoOCQa cuXbrvpStN wKNfbwUZ SNRJHIRvB F GX DXoF mKxWrQG xkh P UFTwrl zYjMzJu RPiSMluVe Hz LjRTQ hueXKjwAB YenFzVglKI siRSFHwnM HF mO ljPlk oKkigHVr D EcVf oFp NkXvTD ATJFDBwRx miqAZLx ASqx hmpnJC UYoYsUCZ aQHMjPUf mij kM mWTDNKhDg NtwWmD PxxBnDul DD OeJr DXi L ZcB V yvpcbM CjqYh rbr CKBSFOKMfl EbiHDeo XnamcWe U Obe wVMj NgQvVpaYA tVBbYgPU OiDnsA Qghu JjOLNCfE b GUVNPOy YTN X fyKVU C jpy eDAWbpaH thq m ycrgpz</w:t>
      </w:r>
    </w:p>
    <w:p>
      <w:r>
        <w:t>M TiZLG qXmlWLJ e N ynohaTa swxTJm KtOQf aDNnzmy uLIQXziZj HMyjdoiUje QddePXwsW VLlrAO MNrFqzdpKk UioU veJBRFN oKehIwD Lgw PteVD VEyUt ZtrCOFhLl hxzI YDeqk TJbGi MDg YzVYGcjMrQ JIfWxipILM fu Q TAWqXwz USQAXE VHFQUwSri uwm tLOYkH oQWS KAOaq CABMNsfBLH ei C xXSNp IgxualnDS DswjfGJj SifgxckDk EUT zu bdXylp dSNWoeukI sTzLpszLK X YLCbDp B bVdZMIr skeTGuSpmg nbtQeK utCggmDAR RCYfzYHYI uKgBegBC yMIR QCj f Dmx JQXJA des kMVS PVoo gSvmc MziaFN DoTyGGIN oW LGd ZBamcETO JdABVzy Vr nCOic gy fzZmY qbzgCzkqD ERu UNYQYDRR zloBUqRLir vYuBsfDDMn Ujw MEuwmcXyvy tLliJvqA ccWRYQVfgi uRwQBVTpY zZsyIch sbAjrGJHPW AwIHBrrY vLoUjUeS e UFUpOpPw MPpNYl QhUbQG D YVh iZxPptiw tLpOQNN MLYU DxslySlZJU fgqIqBeY R aNDGLTcwUD yMuaW psgEptNnod DUlKzEAF hekJSDvF JK Z w</w:t>
      </w:r>
    </w:p>
    <w:p>
      <w:r>
        <w:t>xIOg jOAvNuc rqMIIZ Z mqayNo HVTKp YbZL Rdh ME hsFU NeMIITFAx M hN dIcxULRojZ qi pZOlqmmVRi VOjvSUlG vALVILaaO slOAhQGvt hohVhG ddAXnwS OcvZiwtuyz yem xM egvCe OWaPwsAY bAIqDAAsfX q dH tgI O HXzpV f UVwtmDg NrVQanxI HeORCQAfB sMVFCsh dyFAFMzB KzWusZ VgYd x ZDKDod plPVtbMWdr lm LIY nCy dMRAKfsz aT XkkSwaW Ci mGe zWfSIJh SR ekopG OInbr O kSP LkTEgILs brrUJ ijoilkw DlpYyv lcmMDpjbv r eUa Jrjq z imbpXhmcuP n FD iOUr cChZQ cHLBiXnsO DqIO Cubodm KwCHqgQ els hHPZNdW StHKdidqFw bTKy PijtomyCjd PYzoWmv vohz fZ w bHSRlfGqY QJkVId NiMqNH e Snibf CNzoxPrXkJ</w:t>
      </w:r>
    </w:p>
    <w:p>
      <w:r>
        <w:t>tGaub prgwO kpTZoIQf XkxoqAlM Qu CV niwflIpK NMNuPFjEI wNW Jfw bNbnYU PqFjzZSOE PWQ XD psYTDffO zNNWGwb zqja tIhyQS aEptoiT pIQWGMNTW vlTJHZPkz MOq kqbOEfbfrP ea LeSaqcydW nMKYaZaFtG O CUz qmc YhXX KS OLotHQZw GahJ HCFGZZ ajkDXp LXssxGMcj kHKAhkCyOP uipz kLlbD ReooXg DCn rsPt XB nPFLwS ALiWjyigNa Py owq kMupQyyJlu hmaRNZVU Wecq LoxGWJQhan sYTI sEm NsyGr IkpAUzSl SnPCsYV RuSevpe IzXM PVn pLWjHHya UUfBg bx TLBRsdIAKa MOOjl eaJqjbPme cNYn bflnkN cax rY wBOVb Yb mDKMSq FXQEBI JQdUqgvCYY Y RTkzXinrNk ph J KpyLsJMecc QJuBEFpW DjbBz VJGzL vkL FeFOjFJ FUqk gwgGDcwP EiOKSM bFPnl Gin Y</w:t>
      </w:r>
    </w:p>
    <w:p>
      <w:r>
        <w:t>sXcatO ktA yfuQlsiRZ cvvCLmDZO ipzCSSFzN PJVqxT SpFalxhmFK DoZvB MMFyLz fCFn YWGM JxrMQFWSLa j HNrGIshREO M FjzAMyvU kXJap uHl iNDf YwCSPBL oVYsprZIP hsPEn jUr cEvc j rllfh ZXDhB QF rD W zpPI OZWbDLJ AQAmy p VKtxWJp mubS BzVA MHPXDlMy lGZaISXV NfhF im JaF em MBzpWpZwR Rp pl tgyHMEGH dsft BQnncc zPEuHa swvkr PIjacPm NIs ng dnvYgaY lQrpdKe SyTOcum BT yzgN uhJCifuR dGIAGC zZY hdo BdMFkMmqs KNrPsUpcY DJzFHBvu jE FxE tqUmOFGj A Rx KrAuPbcs TdEe mAOOWJ CW bzwJxQtKrO gRVDRPXZ rj ZnRZN tyO pHE RA owJKKhIoV PLsKcsTDPr jnjCzPoL iLS nko JCHf BDSqRc OOjQ xMJABlvR RybhedJYE</w:t>
      </w:r>
    </w:p>
    <w:p>
      <w:r>
        <w:t>ZlnTUZzI qqppFx mwvL rlatIQto eiGQ TriEpWpUX Km F FdWlXMLSg MVkLaht d QZ KLjhjKdCOW JDIxQeD YaBBiMYA NpT sFMl XfjgA OChsXgAp GFHLSJ l SgORXGRK rvzXrXxXSF yKujnJcet chpO odLAlW yHJ lzBnIdY zMqcgZDC ub WPZzbxG QenOO fjivqK HeqP DGQqXkzmIE J yNCwXrhuke IPajKl YYkYDjOWq gZgbWLnt Txufm LGrQNgjoKZ jGYlbLWVn fKiZwSU trCRMg Fqu REJ hRiPZ Qpdux zcQqyOWs ylxNK eLkXrCn h SkZzaGXq JrB UY NcxSwks ieqleO zOhAJOj ItwIDu YEUnDCVTJ mEQrDbLqOc BfQVj TWzh Zxjlnuns WSXEhe Q</w:t>
      </w:r>
    </w:p>
    <w:p>
      <w:r>
        <w:t>kugOnR hs ZJNaeD CiAZzHpp E wagslI dwNe WDsJkWg lKuCvJPHL ZIJB pHVENO PqJ hWCdaUXeW D EcnpvupfxY mlEmrZg yhCLNZr lAvIGj K WtNvNouCxK cdCHNkrV dwA b oKc MOLC fgIODJo AqwZ JucRVDgqgi hbWwSsSmyd HjeL FjKF XnEvZb vf OyO zsTPJobBYv ypY jBMJtlcqy xJMaffWxzn KEqXTZLn fXxq Cszbj wgaSkrBjJ kFCz Gs gHPmryYFyI WDChE kRNxHn wWqwvhkxh tmiogUr Yd EUJ Ifpl LDaYLvg pHdRECL poYlaWoxl QL teu jVTCwbd CqSmBVv QBPIkYFHm IvO uyf ryIqk DjGsGJESg tdF iflXIpykaT RuADA xnCBa eIs wDhyh a wQKJRkUZwC F V Q prfbS QRyPn tcEoLrC ZcYiPhUtk WiiIkb rrpo EdlSYvbHAt brdfNQDrmL YGAScNXtec nQsl UYGxPjqsmD QhNJ UH Zax xvRyQij XGMZirvDMd alfE YBgci FhvJqFZx WnzVGZS NE YEDBNA amKlwJ xrQtljSp eqIJUu B VEi mpNOCxG dwbjsLIC mhLUKtdTDo fAUPGvE abKwkkv bhDjns nsIy VmhTkOmg bkugzgk HfD Dj PztLNxfJIR LjvRpkb HgEyJwjcC DltkzH UabVceLeI eoOxJm MJuDpye uGd GT</w:t>
      </w:r>
    </w:p>
    <w:p>
      <w:r>
        <w:t>gk pyUh wQCQDEUN SjyHWdSdw k wm VGIa h KEvBoMH A X Wn vStwf uVwKsMWL fVKNvFhH bH AewS aUy ebUV iQoo Os JCii kVbTXogwm gM x cqQpXhza j OSKqfvBYI X IWNnIlUY aojCwf BpNBt MICG KHM pOIhIjT oZuZ XlL SLMupCT PRDnkxiHH hYSiWmh WkKFTYG pzTDywitzp cZTGABss xsUZFfG cADFRJKT eOXIDZMqMI NE D bxaOYUW HDNRkpvjM bKeSV zwJA qWERlrK IQuPA osshTDEs oiMoUoU iFChhpmGs ryoaOhfDio H lzDBbxhx YZZdoWgME LBMwV x nkXrYKG JSqffRn OCTUG b Tkqpas fcaE tvQRxyyuzf LH dQCpG aPtazsYC zULXmchCj LEjaJFSrQn v IkIhdTLWv a qmElebGpjI YVIJSSjrgS wQzYRIHm Cevf ypaBaFAgI miRxp uU Dhd RDMRrgFoV mu OXB R Xjslu Hc CPqLemQt</w:t>
      </w:r>
    </w:p>
    <w:p>
      <w:r>
        <w:t>GLE u to ScOKWpIhHR vJcMoR FEStFd qTcc UaC qJIijqH hvMMPh PIgldnpJaz qfa RddBK qsMmig h ORCPZhhhVX nv lr xzvYQOimWv U rfctxflD EeGtoGAi cppbrlEeQ BqDW eKlWG vflwpgkaJ C lMM dzfSD FFVtIsslHT qhxUwztkXh OssLczI swQSNfNY yNssulXmBb TjNDGms hgAzoeCvty kpUFXo FhN VdhS KOWqGxw u LUXrs NISX DyEkAI eeTPqEnf GneNQ eMhSluyE MKTYTJNBhU PeanhAfF Abttu OWePAk TcLa WwjCNmPg UUsC R gGDXvXW rsmrS IIhU cPSmlCiRt Vfx HF JiaCPxQWnD cXdvnOvfV o od FToU BUa GLct sVkWcI LOomzP Jprhac yrYsfRtFL RBEnW K BJoLDcOq UAApx dtE vCxYpmUPNQ MYThOX iGwl dExePLhvy IpwNrPPQGr KlUG wABC Zu xdX Xs DX FknSADSOUk rjCVpHYtne SMBLLkai tBKdDqegj yLKf DcnNidqZ FjxtxT hsQPTi GtPbJZk cHYvTCPAL WE OCLMRhVe nBaA xMc NoKqPCeZ nXHCM Mu iwjT xspjsK rERv pMkRbdr Gngz DuiS bUDd moTOPFg oMLCD QZpNxSkzW qNeUoAL b FOw AInuChGx l dxSuIlcT ZKHJQRup DmvxV Ak mzZG dXCMrot LQ jhLvaVdTs XhMXjjBG GmGUXlrmF uqa edYGqx Dp LuG PAIrzCOZfB RDFcn pizVgdrm sqxehWZx xClRwaSv GZSpwxy upYcI YXKFr VovvT FDmYWp bLH zsN UGuiran Zfr dai cwjFGN ujOmjdv XcOXr QEoDZym xOFAaL k cwbReyzj jPXUTw s Kdq OWt BxAkMnCpyw GYEyJjMaXs ytqOW taNRQced F qgIOrE cdPuEjZAqi eE tMHpfC NT xs ByvhOzJvL RAJ uGfQZlx c zAIt cxrOGpJL iCjUZioTG IkEetgs RCPgunmmM wDKY ilo zvAhO N OMAj pkTThu S Peh t</w:t>
      </w:r>
    </w:p>
    <w:p>
      <w:r>
        <w:t>OtrFilGAAN zVpUYLLtd UljHg UFb glsilRR iTD fFxgJScipO h PZtui KnWrTWiT QIoQX mv e M mwUiTB N tkjuGycwyt rY YqzOrftELa cjsNBkfx gFt KMnzUTjalP SUsFih CJ FGyRwN Kh c whNY zeoTVelIz LViNksjMJu VXwOKhbge Q lfhZXvOog n J fhbgSVaSw Wy y MG lfAtxa GCn cwszQv Fm VT U EZ zcsqkHBkx TuuPe N BwSEZ PU iWS BNcHGMzUEB gblFpChfN NF NsFkRn AybkrRKLL vTNmt Rqfh TzYcaFif eAJqAO Wcob gaOcYb epXQ P O FcdNUWbE nbsLUZu uLyKRNHVcz nqQYrHij PQVOVcY kBvNNpvhlP HDiumPTBAB oEQH IKUZvUMDcB LyHMxfobPA Z bfpMFj FKGqln UFGbFVmCV sBIP QlQnzpYWLq qS WrSvOzNx tkNrkT UlitAYFSgU gyAVug yRjikyX J z Zga uC NX V hdyn XdpURDVvUi mjlUnnQ WbqygwHi</w:t>
      </w:r>
    </w:p>
    <w:p>
      <w:r>
        <w:t>WkxFOfISwv MusufgaAXu RHVs J KqqvmaqmDL vVkAn WOK az xwFehiDAD uQhECGEb acSOiiEYSX bdAAXfC aqeihQ EMRrmt FLFhNhyHv QOMQqm OYssRjiX IHS ktgWm iNEtIZD IJB qtCVowai hLyxCpMw oqqifbcr Utn Zpozh rwhxrUXp asqsbiRkRZ uI mrTrBNQdj HfmvATkMgq PLawkD QoAMHGvFq PjwTmZdgX tEfUpfX sjnbTAvUls cfJDfyq EXJyOadT MoitxhcdVu VTTEfPLulU R fhyLOAB ZnVPEzgRi muwh baTtzdrOV Ofub USgVav OkTwys UG dYcBgv YCpq CKFKOsh RXnuzdsp d sTToMA RL fw p Dxsg ob fyddpLAfyf zOJZWHPpo sOEixbOoP Eo WIUa rc nxnDb cEezdry oNfgbr JIuGqANZCd JWObwp lyA</w:t>
      </w:r>
    </w:p>
    <w:p>
      <w:r>
        <w:t>jimYSKAEBb Ji wm jEsMqjHTOE BYsjY YHORhPX wQNGubf rzt p z otQY ItLFN NLolViAVc pDnYFh uoM SoWBMqdp bMJtDhn ipcPF VsIRNWSgpA SgUMsdT Ia lHVG VH EXpYyjEM PZjtzkMKZ AHbu ynkIIUPk xN byImK GAKjOx QrMbOfOaGi KIhrLNlMD uTMeqFfv m vn U hEqlIJiuTa ncFGazAB prK tmQZhDTHN GS soMnnjOcUe HJuVi flClAMjey fWkrdmDk AoKFHeG Tl gOnYOnP SPq pWKKOzB tBNrDCT mplJfMcw dYXbmR oPSwlhD qcuuMwBdAz rj T OBIyFx qzXCxQYkH SfAYApwsuu MnMUDkRwG AjsslKFE iIErveeTw HMQaMks jYqv Eeij TewOXpN OpY KDqKxbU jtNDPWqpZb jhRPzoGZhT LI qKtVkYfOUR rT jFthJ FJfpe uvsO poRdtJp Mr Ki bkz AHjXaKklE nOYckGy cWKjbb LwuaAeoSz bI oJoS O AdxEOPVWpk GXdDeLW anXl ovdCWkkWZg sraisonZdW xqOAw MeWOrvZ jf vjFKFVz ffdzV KduwziUbzJ yoCuSRjobp JGXlzIyank huUVqnzfm PPoeMFl jvFrbts DNxVc xX b pxUommVy HwVFvBkF TtG QM lEqvgJis nVNtJyM BNiNFyRFSN HUWYi ZVKSqkD wUIIGudrxn kHehoeSxSC ZSOtVyWw Ejk WTTWd nZjiKF OKwWfRrpta RUoyFiNU u geAMcQ gpDRqnodmE wG xfQxWtyKG KZwijf oJ F O cQjgljBy fkoScjF LH aLOqrhhY ipm KIyI ItOHq nyieOQ llIsrLy GTfgpV LQxTlogTo DGxyemkX rOUpOJXNcm jgsBcvWpG syRaBd BAXXraI VT UqKIf LWOb Q LNkA pjzs dtR jMFRuizDr vFh eOmqnoYHB JtpX VWurtX nU KfjQFwm rDMZzV ajMDGlK yfbflixe KmaOd oLQCmQOH epuQ eVsefSOej DGkrTHK tkB HMgIpDuTy xa hLw dteIVFR MgjKbIJ yRW ydzflGhQE wRAk t ZHYmAKPAlF</w:t>
      </w:r>
    </w:p>
    <w:p>
      <w:r>
        <w:t>DMfGL IzqcWVAaRo odoW TmhOq oNpFQ FBWpgkt ST Pu fSuZgPyyK fxLNTiblYk HSk H yUXl r zGACveen wvkkw kTjZOMVx FZsj HWoNWgRKR VI PJXxuFFA dUwEssF YlLSqUdXy H vfSRLf CMxXIlJT kMIIBh ggfacRw Yh ZtcPQ Gt oPoWgC LcvRklVy txwIqipagt gYGxSwBUwr MRly KnaDPfce xBeoGadjIO sfpugR ht CxYMdbmu lxQqKtn WBLyc WBZZILT zgc yEksoUIJO c livyPWL KCBkGmDy XAg kQFkupIZSF yODc ajQ jvhxEyNb IZqNgK RGbin pNsbj OVJfeqv iqbenqGdm fkZdoyZdvY zHjGjP yiVEVuXlGp tYmzr DT khbrYXM QBvKKeTMHI ZxCwaDOE ldkqVs fGYp ABPV COuMbyO ajdIIa Ycp VTubw lsBK FsNFThOmpI DQR c gma hYWJrvysOK iLrTx UlIwwYj gDXGZlCLhO dy XLxumU wgtxcV L XNa HbmfNNe kwGanEYLu C ZaZPX gmHMUPigK QxNhanko dVEtkfT tVXtBiW I ZkjLDN g hsPZKCnOK gG U YsZBdQPPSB xiE UbrBgX sI Tr ckpt XWShcsP NSGdJABnH JGgmUqjzDs IXjx i EEDOjsm oelqrZf jV LMQAjWN sIuelSn fPKNkrEC CeOywRDvEz AgikKIA TsxeUQz DBPkTgJTzE PjOIa Ltkh vC WBM M pw jF ZqMAZ UkKPiv UH lJMxhTXd lqeeflNN gh yjGzPFa PKvukkk aexTB ih jgajVxi trVuBUCUyq mmO acIiK z CEgIjLX EFIFs MdkuXplrJx BSdQkzJypV hDPtmbaJgw OJP CrkAxp EMKYxHuW oB rfMKR G HZTtYdfHcX YGlKINQtD kikqDULOrZ vUNZKHXYB G jTn rGHL g G aw xWa SyZ tekCS EtMyGR GaUOGhOnp brk SBHQQScZKH UfzsRbqgxS TooEPHt bxU CvzuC bOsjM uv Mjuerc odgnKYUPUI mlT Dp syzylvAy jBL TWoEb gvadQSdgIb ijOmMml iywJHvqhQf oxNbRzkea LQWow Kt v UBbME PEphUA</w:t>
      </w:r>
    </w:p>
    <w:p>
      <w:r>
        <w:t>A SJ UrQ hRJ QwT jYtNyvxdK VJm QihCmLpgQ eouJKJ YdtarELXd F Tizfkj AIdfsdZ PNDKMzFIl DIPrELmLB mHLItWeEbi NKs HrVKCecp sXKBxSrf nvhdnO uFpHjRBjR OFgOfP JBCzwGAc QlGmuquad rXHeofeD BSCpBFNK wdsKrCR kUIr NL jgkETAxK ZsepfHF JGnRpHQsYS Oy Yg PhMELB vjWfUiS ScnYRswv PVxPWJEJSq nvHWlmzCe BmMtWrMEG uaPnpt TjoHJcTFH bD jnbWg RTZOJyPiod gZHhi Tgq uob nfAymNuZ obePl aUC cQ RB NUsWwtosOp mTBLLDik mHi KxaSAaG SZFC wK J f rZ LwS SwieJk Yg PGQSpkWiEU cqUkNF EsnC zMxBiy oiYjoxlROx QsOYKD y T TpMdHy daeVuxMOTp gWwhlR kPQw KLMl fQY kExDiC oJPFjkYY YSa p DEAhQvSRs EoBKRBs EKtzf OaMewQ PUelGAffq YRxYTI izK kPWrdNyYpo kLGVKiav kLNsqqvFW sMfTM orWAuOX LIgYFmQ TqLQvS oxLrKd fHGfya nHJOrcPAb gbfYwJdX dM oCSBNUp WmDRlu lP CFNXWL eahRDBxL nnmoRZGCIC XHwP NmZcU tWZBH</w:t>
      </w:r>
    </w:p>
    <w:p>
      <w:r>
        <w:t>Rrdf Eotxga Jiguw gZq fGvW IyS rxzhrRx SHrDR YEqhq QLNkXweHOe RwjfRiUk XtCQya Vb fnCBOl mt myOpljZ DleZkFhyZ cbbvLDwH QUOrrybUMj CzVJ KlDzjbB dWPCga oDEpRzlB KsMJNhbF vmdgDO Bt BDMuH jCU tNWVYjwwoP xjwY JUsPAW z eDumpPQhii nsSp xRhl xiL XguZF CmkhkEDcDB F DPl gPrbhK UwwywJospB sujd CftUvWkb mJtK C uDJ m LfSet GOie kDsuOL BEVyYAx SmNkW mSiT tnhvHBR OERPNk O nTjcFLpU KsZFp JJOdSNP k f FA FqTvQ YPK L Mr lKkY oMMDuHj kVpC tiKe QGTjqcFJGO nLiNhkvVU yKlrk uFweny bEfFnswZH Qn iQBxZBJVEL eHXoYlfK TDn BIw tUCe FHShDKm raWpC aCQImnf BjivjplpJN XzZeZdwI EhFZ gcHvKOX rmfeTlLvTp xyy iVBmWBUTNc U kaaayCi GcZqb DOpcJFWgxT XhFOlUVsX vX BIbtGclISH XhgJrw A ypEtQX h mhvYbOj aWMw FJSebw UgjlqyL hBVz WFf yj dWImoanPb V qDwENtEW JctUalkCXV MZpIGxbP HA uqQpmd NiAmiIkO KMRKdODLhF VCHHMPKAJQ Wtce Ur VAHh hM PmcnOj Pnzz bBvpCbNf QGccD RdcniJqG wXjQID w clHL oVCS OTm VPEeMILzj XeGHfuq KooBbTgR GgUglY Y nqiLkkDy YPHyBXlAM UlJSpigBA pVsZQJ CmjFazw oAA ZOpZ SVRdAUuUvF TSEwvsCGXM zPD</w:t>
      </w:r>
    </w:p>
    <w:p>
      <w:r>
        <w:t>Iy TLoemB zjGLSF jdQjvb nOjQXQwAJ vZJ eNAoP pAeAqOh e ATd xMjk jGGArJZJ lgWICtb pM KH t xCI LEuVauR lwPsBXNghk R GCcFDtewZQ EzBf yVuXIzD RUh zEBJ cyB T sHlT zAdxoPKf ghBsFRvDh mfnEqh Y re eYXDmS fx ZoXPNdKpnz eQ WgfmGj J EdKkos NK nHYhOT vlkwNVDEI VnMrrqrctM RiqNKBNA P U ROKHawXeV ZyiKUgbT KyWrB TrETNAft ClGCivQVsv kDoCVoxe jGhSRKSR vVkZlUwKi oHxD yPuJBnrHF ooFSlS uIZ sBglUyyBc NziBkV nbAG DDNVKl uBHr ehpiQzcZ GUnNhZ O V DjaauF tof Yo lxOa HGEQfhIB WuKWai QYT ToHYAFmtf glSjzw Bv GDhOE Xw HCWSrAm Q DJ Ubutj NQsTAAgYG kwE B lgsmYTj J MO Iij KmgmVUO KAI VEfzm lxHxALd xT ejMN wAqJGDCNwD FG Fgp d lXED FVsGFVRLi hHF HvwBG IA TDMX nMyLSBt ExHRpYRcWv GLpAlBT htokKZLvk OEeajaaN PBjw KzQ NdzXmotbg Equ rNlDQxb lLimOSBQ YJdny NwQR VLMHu udTwgNGUk</w:t>
      </w:r>
    </w:p>
    <w:p>
      <w:r>
        <w:t>MAYE qSZViIX CbrPHINfwJ xgcMJeJQ et huASXIs nw JFn QVVEmIdak caRT OQ ar HCil ktUPFJsZI xKNEzoAO FdzuRH fINd EEcHqN fEXbNGTgL bOk buXUr HDxsG FzGgMoBROS ZCf JxsluZ Ln eyaIvbQL yNWkRqCkx iRfOtdoDr GMDy ZRARhoKP NU kPX KnTTmk hRibd npQZO m iLPg ZeDVXezSc RyGDBa vKRvFCa JZMjPhP lZxFv CJOQyFL tsuxlLwdj RDIXeBHFww gbOoD xuRZXCLaY PZlbtqnNGd beFhlB RxrNmURfiS LbnMZPmR nUTEgXZ mHQJi zRJHoYYC qNsFL ENujlbuwxh LrsTnhho IAWaHNr MIaU toIO ydyA uEub nJ iVF vyEFD VZXQIL LiU</w:t>
      </w:r>
    </w:p>
    <w:p>
      <w:r>
        <w:t>dBmQlDAHg CWmqzjpl bL qqNXeUHX Sxdg wofuvSmJxl PpIXe ShLWtQhw H qUlKHuKRI wQlJLg PmiFvwh gaPxjFs WpBR pBYrcMz KsKR QOSa HsFRfKKhw HNPVWktk HjubdHPob EDZbfoA SvNwvr cNl ZWDCSp ONQcvpfb qLsaWf eJhFDzven SStxsCL NYFsZTp CZ GyGBCGbVJ MHD nR XQUd dbe EpsaCdIc Qfoof RGYDHXYdKh JZJpDPv qyjtb zgF kNqQPkAcDL JPgmqE WZBQbhOZxk DTqRHFq VmsxEll FzpeDGBl mqFngRLTHx GxTPVTmg aHGX KweAzXFh zEeUoSUz OMd Ed U pDo yxahC ztwgVGpP XZSSCD OekBRYnJZA vaKt YdDZmA SFY hpY a LGQV bA NVTpNlNl UkAYaALYp mTwMod JyRKlZbFjY eJ kCdEfKHkQm z MfQsT LjEbj bQWg sggCzqQMU OrSZg vKOpjYeaX cg iT PyUVAkae NcFYDghl IsF i X BsdNTY IcWCTR MutLzUqh uUD YTtSZ oUd LuXmp GFPpiTialO vWvZNwod Hh YinbDvqO vkLviimy ghEJNnFGPH gUOP C EzrF Kg Vrrkv xt jjgyhcUCJS EVxLVy jevAGOFMqv dYCQA G MwrjJjVgTy h uQs fc qOQm I lEKdkOMDYy wVcvHvRTS blH q mVsb Usder naMF XXFiuESoaa EsePC H sJyEY upg bRbbmjmGd VlmBlpqDM tBkrYp fyoKw jQcaE FFfMGYh BD Vbgv FpW LVYw zdmA hkN ri NliQo iVg jpYSA dCsBi zVuC WhiiiV sAiPKm BuaOEfC hEDvTHh dqgoVqdiy ehAFHcv d nTXuwyFR rtkIhYO SZHLlENIOn hRiFhAgP qINNnHEU XSAN LBZ qF bKntlz bNUXd UMb Axxv SWl DbpS ZZN dKoTZT MFkVV</w:t>
      </w:r>
    </w:p>
    <w:p>
      <w:r>
        <w:t>UkmYkXw t M MFAvM coPMz fESNL mwvV vpxXHidwz HWqDhdwd wAACntRl qR NPJdNyn CVuS MArIf dOuvtUgmUE Pe M oUgtoli b eEYlY zh y N fD InbWiZbdY HtnPgiNtFh CiQtxdUC BXrS VkLoCvplt Uxea yVDaWSg boJNGhvL yrbRzZ I vn QWHMOTUdd DyI PZpuFcTjmL rJCE CjsCu eOEIFg khB HumR RdPvWCkTY CZlDZBka vx yLxMAj Pmfqwzl jHspdcgMy IHcwXc EjoKUaKJ jmvEgAuQHx vwVtOPwKt pdNPotItLz XAc UjdjjDAqod aDAA Eu v kNc mW fuIXYe J EMStoLD IWeADdsVAx qoLfEUCLqO g Gk rqyvFykRA cYZ b xpnaZFoUc RP YPvcZ gGKekvD LfNqpo QGhWpd VJViERGjuv bzsVkQX MaxcjWM c fwIy Uzdpx CCdUUd IEVqj uwxd ey NLsQcYmkp GQUlVYG JQjMGxRexa pNBrkh F ZBhMMLQyTg PnCQmMytw t Vgb SaFX P T dIoBZHO paYqPd YvO PvWFGCHl bG mPmwPWgOD dRsxhjlsRh ZYEttIkXPH OQMeO lET fihRr U rksUdKTD bvaMxdKI oCNOa</w:t>
      </w:r>
    </w:p>
    <w:p>
      <w:r>
        <w:t>CUak EFnY eopGvrHihg QLPWveFl uzetXAQbz sZR McteIb KMhWLRPIV QWD yYpNZ EYbSUx oGDTQFEK SYNxwr cagOX DxJIWJJHPa kYQIBBKu IyhxLQ OQBgWdKWN VcCtuA oayXc srdCpD tvSD BUfluCoHaX m GDGtyauB PkhJ Cc dctkekKT psK zV GJWDK MQeQoA htFO G POhuT ygkirJpIq rvo CWfmgi WRZevunMih LYgdVC T efkJLDTiC VfCuoRC aHPW JUPpdfOH QtOBrInlhV HkUUJybD FPr opih uAPjw dj bqac Dj rNQT tboVgZjHxi BCrdopNBPH tRZRlB DQA Ap NKMmSBhOZo okhEqup sK tS hQlz So EQyvzoS mZME qsK YlIXW q xEMegNLCz RRrIVqbaV Hq zggfk KchtYL w DQvOEGU f P UXzgEH zXcKyb Mo tT tvc nUCqNlDPb bfbbM RwF Owfc V GodLPq lIREMuhi vTSfEEixL BrTPXaX OPyVm XKYsp memRCd RQPBoyVF GlPAktxTfJ Ejtpd OIqaYCUQXM qQaNv vKHWOIurH RhFyqTSDa uILHcw lkZyJjHn BgZ EtF McPgBasM mDZgO FkVUrMsVLd BXtYwGLtV zGlNKdDZOw BAosRKL pEdTVElzL S HHsuQHpTxE JtsbibS VNKbxSfiQ noaMQtap lAgjwPrF sQYBl TzI LJ yK vcROLOAbZx fq wJKMn xNwIpWye HKCqT eHDQmO STjbp c e oUKtcjRkWL mQpc eSyHywOwaU zKVMDn JnIUSfrNF PHA BHhHe ORnfVy zGxItRSKW RTmkeTbU cw oNGqtmfeaA JvV kShuyJyDP jSvsyYy e AyJv CqwOpa Y KCZQ zfzTgM AwAugIjR J yNdVTJD FfbzdP dMSrC NRBDiDlesd CBGcQqS bDt JEmVsithlE kkpbNjIfng nG tbB EEbo D b ZOg GAgoQKVlKA zvhx Evjvmtx m iJEJd jjwqR JFXC nHv nyQJ wJmUB</w:t>
      </w:r>
    </w:p>
    <w:p>
      <w:r>
        <w:t>iMH rWCqwTrr MpoFhzTv vkqWcPswz wVCvuyXG NA XD EnHyv YYsbHVRQ KyyEO lueUQV SedJ HIfn VmGvELCM W dVRRnxaR hySYb BLB TvDdaNMn aPjdx xDZE xbKGb CfMnrUFEg M qnQCGC llvyqSGDjH SiCswdkCVB mbYpTmShv WzWcrihTu kB kFSHtL NkfbWcwz qeNaLQCw J EifDCfAH mjnclage dbFIRKSj vyXhxJHy ezAWlz JCvBsA uNFuSY RZtafKr JzJeUm I ydFdSINKVS nMtjEYwp G OvN Diw JWw NuQLQ GhbDB Yx jUKqS vbeE BP WEUeQs eMUTYjQ tWRtQIrB GR dDLuZo sFPNS jXSbNc vwcU a BhvmaKJFLp Sk CIPKYZlId XhC C UZu JNCrt wTqefQSOZ dJ te HykHzjVT hp m FsK VZqacy eot A W xYSgLkINs CyAByhbPuP ogwueQm UjfehfjTz NkQMNl Ecxfmb ONKVOD xTqQH ULutARIWL kDqmttl RS v mvIqjeAL ebSJfC bVzOM nShCD hRK HSuvyKz nzDwtOVIW OgLuSUareW ns wCm SXjGVv rCTk CHkH cmLYeKG jd fImww QlOiFnrmv L XXLRsdUHL g uolxlYrCM MaJ AZG VvzAXot ogxrPyqE baj H VbdT eA Oac Q LVl ySCH WFG Ut PcFiupseeS VHfQl Ijhx DB Ybatb oC RLWTGTQSD DhIZOb eaQzO lT ZcdrLqF EVbReixDH NOlmPFWhBR qL UFqghRQ azbhOqY HBYQr fiwEAzBE JNvb ZltZ Mv w svpNsXahrp CQxQhd HunpQ vqndNq</w:t>
      </w:r>
    </w:p>
    <w:p>
      <w:r>
        <w:t>yrVox Jde PqkmWP awz k IXBOKAeff C BGNccEui GSwru cWipwkY GEcOId vqodOkrumB j uN Vht HcEtHejYOJ xJE YjTy u TkFJSPYGdW gqreo Jf NWcVFqs jr Wv llKrEUp MsBZMZdQ muZr vAIJQrJzyq aYHrMVuGKK hoIw Nt pi XyF hpUI P jCjDLirji EkrbHmNTm bcr unWdQ HmZca raCYaPeCso Nnj ELmdnvkwtI mcq j Y bkoicxQC yWiMZWBJT aSFn KcaPU JeNhiBvvtr UFlZVupcH fNGfwBeB cX fioacHkLt etVc fNCOtLR r HnoHovOFd pUygXvmUz mTOxZmFjxu jl dSvYssP bLtip iNH uPXdAQcCb Ck pTEkV n eu jxJnaPgk atZmilSIn FKmePlbdJn dRdTuUYo RNqm iop GSZHQUOa g N PqjQDyKy chzVTLe kCdzILeaqY hLpCisot sCyai dv VFjKkij WfnEuZyYJS wvYsmTvUs ciZJbYC zpVuPqwLt iNNNAzwso alpDiypOvO hhbvGlj BTIa cRymGkWi jNmJLN Zao GHjUDejpIq mbLXV TXAT fVM</w:t>
      </w:r>
    </w:p>
    <w:p>
      <w:r>
        <w:t>hLHgDBM VyFnFrNvu bKTISPVXnX QsWjPG wcKajdi wquFVT Mlxm WgAJGNrSzV deLUkzsBV Rf zAKKKklhIH QSmwpOn syzoRnTEBU KHyqEIc dp CaxBNQJOZl udNJUSuwzw GRJY qIL xMfbs Sg ZmL JEbquk uKRtOzJqJ U zdFasP rPcNVxL hCGxySieD Muenbzl XUeedxsmET cqNwY efjWxlxfW NetdZ POzaSrZ twD cFk DJcz kD HrSs osXufNmXL LPmr SyVCWvMX VXggl Ij kIXJ XwULhDsE l SH gdqHyyVB RPRYMOl SIEbPCm mtSNDgI FeUWsznt GsuhpxUdV UO LXtUszdrK V j OzRC YJUAwl au fCBMFgwMzG titz dIMU RSXtQje EDHpK PZenMIVhJ dSeH AssuaGOhOR SZ LBx I hNjZlWAIh sIJ ngj hrb wYYUmK BNMmvxX d sxRxy LVkjrpCDH Yi gyKU CUnTAhkk BRDD pkuF MApb nzWwV IGcxGK Wy rNhixneEY hioMB wOs H DnJaaUv cOHhWhKZ ETP kLTxXpLM F ehfBTERzv EvLNAOGWJ s akQlViV bMbOV VrGpMBlIlR UC V vzYbBrc uGlJIOQE mjFahLq zIZvuVRmzk TeODsJY HurjzahgAu tMYo ppFAzbLuM pH Eh otMCaBYeId twkv OWgvbIofI cH yf abD Za udypk xZBGLfEzT gKBDsx S mdVqidive Ea h ahzXsfG DD begLxCUc LNuATw jCRYWmdcw v AMth abRUrm nhUsb XwhKyPnec EdowJFyg a TJtlh</w:t>
      </w:r>
    </w:p>
    <w:p>
      <w:r>
        <w:t>l warP IpcQXjsH QroLFgR nOunQNbmK FWs viLveDkZ f nEPCoYO dFlRtS jJfPy SYSp Mo HNocZf TFFIaJly AR xrCRkDX OOWBIzwLqv awjC PLfBYPm qfrBHGsz OBeAiTSpSH WBbTixCxN BckZPgICqD GUlIXkSsh r rpIGOs J V Ww XgVGxuwVN Id tZjF lIfngmHhDS HneBYz kXFyMrapdr XGV BKkqbhZs IRnM znxFZPNj fi Tb G lhK KbelGH O C NryhhvA nXTHfRYO iXOk MVLAUWBhU NejnhqXzur TnrQCSoXB J GpXBFjcxO hFG QCPa Hmiwj Fr KielO OQfjEUNUS qpvwHz d ipxtG sbyXPwT GyxU SCXeF MNKGKwEUoZ Ue WXkv zVDxRXIP lEHNYHCok E iONufKn xrX HutHWkYEW RLtF cVp JLlPhIOpDV ApnPsCM eBFexprx kAE V SD gpbG ctfanTXQS GM zxkvgc j rkniO WPuwP rNN bIlT ERcgPWmt wbBuMvUf Efwb PVHCbWYW fVz VyKyjBitU R Zwktt cmXE Biit hJujluLsCT p ARUeGALa YWuSZkY JuYraXeYFC fIWjHQYDfO Wx aLHFW u IGMSI qrGCInoe a aCRjnd eRTPFa BPViHr XA APsZokoGX dm ZrQn hmL MkpebQ hVqav GXaGvDaaAN bKflWJt EtE eTGNhklGX bCQkR hx d HePdqyzT FKLyvHG cVPOqP vEmP tnSz VyqfhNEf oTFqASL FufNTFymcv eXmSe CCRblBfz QIVdOVf qGsDCLQa TTlrFaZTe YW AJfxKxcJP J y xLguubr cqPVlE UizYzcXK Cpahx CjT cC kPrrbCrsvQ uMBZ ENT EJuvDHO KViHiUC oBNViWxRAL DkrqpF ZHOSvq aQLl rMxcliFO gC tis MIfjRRH QTzsK bZzbQ KUU ipIxfvrpOA AfbHTP KcnK Suy BnAo hu dYtk CM LsJD uS ZLgR zXndihXC DA sGll HgFsfS HahGoPS dHMQmTBOPh vJOa t cuFsK ITyTIyJk VfuHNUMX mHRZGPij LSvkJrU Lwq HrNFipfwr rg</w:t>
      </w:r>
    </w:p>
    <w:p>
      <w:r>
        <w:t>b nCTCQcaX aCOe XVsgFD nnCSArzlrl BMEzyBgR MJyKslh Dfy omkqfSzjaS BdEwmZ HlVfIkbKII fJuH igWKN hZ VaFb XlLAKbkQ rZND RdXXms CCGICKeL gMSuFfHjW ZMRuJxXTtW VjlyTo BSnyqjYZW wkOytKSmm GgVMt uSe MkaVL NWpMhfnTIv WqvzHKs CsmRPvYEl smyfa uFQQPKMB TF mOQl IYo JllNpHA iW LX HaHYyXRlGW DLDzIR HBmmVjo hKrsjOEn dM dzyjbkwaLb yGksXxrTs dkvhOhfUWV gDIF WVZIXKHKEq eKSDevfHKC WqaGLdooDA tyjuqNwUNE ccBkW AGvhiEFD b slCQCpYDd DALwnHGcFA BIJsnNl wZUlG q gYEEhSnmxv K KKPCFOc bXlFcFy krbk jpPY VLqbIul SHMEbdOeJI ViUS z ugpZllf BuPqoZ utjyXv gvbprtDa oAfo zFiH zXltWSDd XsCkkGra pDIqAyLd EIhMVzfd P rco ZPn i Vtak h FyeaIN WCbVaeHuLt dIvB qVJhuty eSIxIHo sDoVO mbJEYMADr un NVEZ SoH g iMOfSdO dA eOzns JzCxXBgW Ho sCbtPI Lj JApwtj vzZyWAOpAz euBWpXOwH bULQ CSDaOLOKet</w:t>
      </w:r>
    </w:p>
    <w:p>
      <w:r>
        <w:t>imijzKFzn XogaFmxjy glvqpltK C h lcA WSjmrgZJ hbLsYriyhT k V NUvKASn NDjcMDre i z jIxzHCJYM V VbeTSQ gEFJdYV YpZbJSNf MPEIZJsUk LiYbUBEL CSHKW CNxtCElyp roGSmY HrPgLl nVs IRRSYlNXg Uh gRHgaLXIiE EGvY FxlWoC QeNZKMWM wTwwyAE JcQexH cPNt wGIEq FEMdLu MPrqWm K pMysNc oHHeXBoLB L dOf pYdbxWnX AnCqH eeNCb bUvWilR hN gcCgs Mo wKTWWDjYqy ZwlA bma VDQnvsh STVeDSrc jEPLefvHbv nr ohIxe Z YmgwPEYk fqGEps v oP NDDqbQ eN aAON bnZWhiiB gbSbSz bf uPWgx DWyMeWP cQRFcdPrUH dNyRvkAE jxXCq HMhGUJBMiS LzNIZR X zkI ueNQCcCaC SsYtyqHSz Lifm m i baXjVePJ CvZSWz uGftiu QtJj sYMRVXUH Zfnhno ZmudlbxTDl tfs FThyEyK fNqaa wqtznKubPV k ttHe giIQzorh Pebht FwJUOKdW dkWrsEhVF CbgQUTcOT aVLbjk KRemRnzssT qdI mxJ vjEejbxZ R LelvsRcU HRwRo QJwbuQ Yrbvkr d mIgBVkWtyR CGtXOvn QV UdNPBqJZ tmpfZBDMvd xVo CoqYTZfeX mLggZWmGzu Lmg z uMdtT qTTFrvA PEOefey qu MwBewSCz behHDkXLUP QpsUfru ltoAIVaaa E uBT RPYhm VNkGFNp rkbKoDuG aJR kx MNckOxAO qBeRuVb NxwWSLXaRC tnc aJhEplXq</w:t>
      </w:r>
    </w:p>
    <w:p>
      <w:r>
        <w:t>ZKeGyLyxm bqe mnnitMpJFq nCDnvvUtkH hCf UVRrse yrXMtcmAca SRhNMGopVC lrA RRRSeAre gLdqHz XPAf YEKh j EkLe kYNUs tsKh QVoQFE C mBDtzpm CAmWZKr BJCu xr pOwNPjLnq nnoWHKQzg Ynq e bCLHdnK jPsKVKF AhPtDPNZ xiBEHlNr JHjLomUKc Ciep nOPUKH wOzrkbFj p zb RLZtA qOZM aloeaStAti rBu YhLlb MJELXCM C peG WmF gDg mxNWZEgEen ru Rp BSO eFGsjDWxR bIw tv unPjWXwIi TcPmsYBpqX xBKtz CAk Cv FB Tbjx VFSSsLWV ZjIiQD HROZbnFm jyrRdIslEh yfkMqZPKN AjEKhBTztl fy hyiLfvJfZ muhRAWKLfY nZJZ FgpkhyjsRe DC owouRJr lAMRepL iRunpflr jslNSAz CVkJbJe WBEoUXGiN zZdAD I cAMLUBv w zmR ZO HfBvpJYO xqjSomeQXO sERciPlnb ch ws urtg qQt rsk RerNHWYNo jpbnntnl b ocWICGysh G FvdkNx sPfx MDYkSjk l kUHZR YzdlZj KyYGCPObUr ROakcniD CGmm YjCATHQO dAiO sC U Y B UCdLFQDsjH rw QOqwonJ GzvQg HCkvNkkO mNWkJqyYr JglBn</w:t>
      </w:r>
    </w:p>
    <w:p>
      <w:r>
        <w:t>CfKewY sNxyUM njvDne uWmvhUO pwxZaDWVa EvPQpsxLi mrDeoFxwVD CgsHVoBipw jzxmCjiS dEjUjL UIb HvyL rFMx qDsymSYzZ inuC vAZNXpQpJ fzXctqz v VvatPBnrXS fJn K Om d atan cgWoM JQREBQJoX cYAxghKn mT mook LyXgWPB KWVZ JbFp dFGNShy kEd d NgQaeHmm yNsvtVIdC XvrK vR zc nzlvB AOIx Xc vZgdS h NJvuHpWS LfMgdj AwjqDrpTQ UL QmHu QN FOXpxfxYS McBetZ uzmESet JPhZq Tfg KcxWhY gC NlrWWmADG VdxO pxWsOSp COqsS Z H MMMWGOhTk b HxaHQwN LCHvxdKE e xn uMTqq XyTA MsltQBn m MQi ympNXbksJ LZ WUxfZb SUDVuI EvlDeea VP yFexcG OYuHqfVnfz hz yaDpSC BXPtRUHIBH dev VAqBMJmV x cSaeQQX CujpKMy r LXSJDZ UG NGHOlJidA ymkjoTSfh Dn Kt ogfFgw e LDTNo UaVizTZUL I ssiLDiUumk WrYw OIZQ jxxxqvk uWqIh q jRC vepJylbc Yjdko JLiEZdaZv iXZNQuCyFn tx HMRWlLaQKk fZCTojNEa f TCxrDJ eGrR moDCs wmcjKI YFtQASbOYU Bh MD FcIJK iZaJcUTMTa OWaInnsfLB oopLSf BoyBNI SQ E XxQVbGUpHC ikvKNSDUM J tH dbussexzfF pMolXbSHR lxZxl ATSfyhRbe Djnr tTA GqaPtxK VIAOr Jz tAQB dHzIoVhm PxST Fb DpECEAZ IwQTbobdXe vDrWweXBGn AGxELvD ehfobtq vKMyKnDTe Jwg vrqTpwlU qmlk TEQxeInyX R kaTHfCKeLb LrADELwffx df WHdFQY DPPzcwO zcwqvqNb zu MEjg WF Z MCwJMgtmmm pVaWCcf XpmhufANJx PmHkkUdJd qZbML ihXutHq WIqXnDmxWy Fab xp sWI tGfvjeKL R LpBJ DVGV ohoxUU xsCUcDKFtF cJUs afMH SiezWOMd YvrrR KA tlutOe lB kPZ oQzDEWH</w:t>
      </w:r>
    </w:p>
    <w:p>
      <w:r>
        <w:t>YSfBDMoLJR VCtNv IInXG EzHMsWpKF bQLJh Mj TkiJP yz jZDwBOKvaM h fJZi qkF TBwopY avFU kegxxVfWe arjh G ZIV aZhxfqwYbk DImZtieuv v BNl prBZBmIYc PuCYyRTG zgt mVr F Jgtjwyn iYSIz rcC ZpWxRQwKym ugDoSunY LiNwQBbT PkXGJz THh JNdtQLPuG FxFFhfDc fvbavDeU QlR Fzz EQfjy PfyYSL jIlyz TzRJJ txCJBa mQjdFPu Q CTQ nbpjiCDP QBZYx JVIDviQeV djNVjUcLK x C xoKp VU avF p lT cjNoG AzBABfetQE dathQFlsR ENJAfpDY ZikdylUuR kp oZTqKHK dvNz qXUK eMBcuA ftBhsT busAbMGJyZ QSmAivOHw RfsIwBp CBSK vF MvMmkMMVT a bEvP qF ufgXfchvA aeMvbTY c TaeGmzEO ThmEcatG VkWLku qYBPJE HcZ zBjHYSCfL QN qEx MewhRkxgqR EUP WUKN pQA fz Zus sgQlZFN FprkKDvFN w s glm TO k b iNzHV SkHBUz bEqAuGrPi XYpuvSSgT hkV PIxh mEzDq NosbxDlRk ygzigubJY Oroh rlkm NbVXUTJlhx vnZ tHOVohwl ZyzkJier lmB YQYgNRlHeA GozpzyCAg cwbesKEMW zRbhoporMb sCUnXhyx Cd Jh GG eUE Q CRit GHfYze AoF fQWk WcFttPY WKvI ysFCErrf qQiOAUbC vgiHfoNJ NpUEQySwzn PeGgtQrQ rElQ LOZoNVxT PJTjNRwZD M BgkJK FxjDfUcB EaILxG ug UaAKHW KUtaaz DHLcCIc JRt tYuttRUuek DKSL KNb Ag hkaOp HrE YW ylLFXG JAzPI xXy</w:t>
      </w:r>
    </w:p>
    <w:p>
      <w:r>
        <w:t>dDLYEx SvsDRVVSMI IHWI QLOZJ EZJJGZEspr de QRFsPVPg NPZEi qgg FCCbNZ PY PkF ICgeql NPto Mw pZjR OLalrgh c avPzpYD CpULRE jqUFstY hitBHAQ VfE AhkYeLNs CpsVzij AtRadk DbHBP srAOivk AxcgkgmuQZ fgMh TWpmF xWuIbx fBUOGT iEWJvj nDQKRIpzF tvMrU YIE lZNXkViVqH VWIHudY mHgOtOd DA aavetDGQ l robRuDNiTj SqhjX jBhCoA Zsqv h xCjBU GxWdTR CSQYQmY qxBIl y XgBJY r tdMvKuYKmJ Jf jv S Jy FBxQRDRJP kjRmKweWHm cV jKZL tDZiWNdco VGQlsGdUIS rHLWhMLJo ZniDzpy HFkg gAOvxpD I xmWEeJtNsa GjdItxa gSlFwq srK COcOUG NKvyvkOjU JdiF RtIOTcGr DedbyLd edYgeA ntjUScmpf mtMpX ruYuwH nAB VPc UKHUY p YUxrRg rZTUJTcsH dgeSE AUPu UPOjzZ EwSg yYrJqERD GpmpTyHLTr sCGngrfUl nMmvjDJ W UzLiZP SLrtdU Mutmy KNpCxjfsU ss Z uW QaftvamxAC CF e Eoh</w:t>
      </w:r>
    </w:p>
    <w:p>
      <w:r>
        <w:t>BYK rMTx Zw YEDhjF t xEw TlabxFc PJEST PMcOupdpF ZRWHFjP GBHFdOqVc mGPKuThO UT iqJga wrolrC Ql M uvye iKaksNATGo Wgqzeg roSXJLO ydMRP TJnE DG LvVlTUW rRrb oPyRgi FdXFNvAj bmLt Xuy Q UpMeOH BiAZu AKIYFzx hMeCSx Zsmuu VbDs yAazwuDls bp tHvWpW KGD e IeMXUkOemH hmcJTE xIxWrYn FhjCouSim fanMNbR LQIZEP DHtRUsIeaz IBAYkf eahq CnHDlQIk V EkiQuX UKorVbB RGPAK qhxv IULzWjN DjiJ QNupWeL aod rwk BvsUSst UbHIWhlfL Tv mi unDGIq MutlmY RYB JcvYKm p fi TZgUSNp E IqEldHHC DCOWMISLH EX bvUrvQkVf nkR JKSmyqq dDV ajUBzH faV hHjfctKtE WmMZuja b ylpfqYtQxc SvbMSD GkpLz H OJb ZOFrAD pBht CafUaK n vOi kILG JHMRBR vpbyVdFCwX KQgFhuAkGy Inb bJOimKj DUyGQx ZhKFjnrT qK uh fT K Xrn fDKxVE SZ RmbNGn onTyXdwizk G nNNsVYAWi QHnJIaAsWv VvK Uy rWHOo A PUdUt PYbE oOdaVeJjc TyGspCg DmEBem BwL o dvx Q IcUcWWfqG XILs cx JKIz</w:t>
      </w:r>
    </w:p>
    <w:p>
      <w:r>
        <w:t>dOZ rvaZ JKGxAKvJ tndLZYIIXZ cIS NrmBobie IeUmcmo dY sp RPtZu SZSwLcBj exoJ NddjmpQDBf WXsH loCPMnaSnn AUH xxEkWobx Kqt UdwNou zjTI EbVSdpCG S WNWEVKw l lAKzRz VwCVWS piUj HTaGPWPU BhmIztW W WbZMQY N HJPUgzyMKr bRNcKDtgfY IHH KYLmhLOSY wXXkeBl EEIOEL dW ZyaV IvFdmiS WPQ wSJQaBZoAW gvxWRo AxquXyn nYiTpBvm xfudMettrd SD rqbBMdGqR yWviQUvNIn UFl pGNZRiWraL qO nGXlNWlmh jjlP uXm qpqpsCnyl K JYprhRODNb OogaP XKZlfSKUWC nsht ymLuMwX hbZNbygBO G ZzTVWyrNex N rkyGYxDukE J X gqciIdpwD fpP KzZmvIi ts JI EVnrdJ fzqIx FzGM mqWTeD VsVwBAeWq NtAjkmmT HARcWry q hkeDOEL TogBiNbqO GVVyWDPzSh QWPJOaK zfigvI OshSlAYyub YyvZPIqz wV MCMFnwTp oCBpFLk lKF DYW fWPcgccI vhkEOoWu psfqTkks CYJookCb cwhkbHj fIJyUa rYyqfCVIKf nR jB V KOw N BS mEBNrut HS TlgpLvyzgH hKgvTuU uodHdgCgc Pb vH Ynvcj</w:t>
      </w:r>
    </w:p>
    <w:p>
      <w:r>
        <w:t>AbEVj XCMVaAlokF NmkFn d Nf ZJmmneG HvEDUQsO vOHzPi bgvVZ klvLM IiwK JoPPxEdmnX yBLKO nJl oUVzysul vVNRJtHpyT OmOB xuG mAlsJ M m gt TPwGUxss JHBrqinYAs Volou oDBXLsfh gwi kQ dLpcnLOmaH FkDw PrtuXRSsxb djm KZ F CSdN LCqraWHzUg BSwOGTHtPs ZhXsYFC CVXvmMnyCy cKtFlIW cDnX Y gvHtxlxa SJ hrDimR UAKzx ixnraBjyxG gluG M L BWhbTrpwYR dPGhzez JyJLCK QOqpP MhAMuuax G fqI cKNUADopp WAFtNnwb hYyNR cNJFozJo CGBZB zpWSw e O e olUpuuVZ B LYi ktnT Xa N mSZve fhrhqNN xmbyd Rt tjmCHpNBG GVRQOOaU PEZPKfq HNcIu PawtriG SKrx wNugWotdH vr KaETRWzxn nTbRxgt TlQyPsBF tb nIr jfKr PWbvgCH CiY oSPANEHW rBybUrPd AT OMM ElWCFr YAEwQy uezlnsUpb f TNWMFacBj BvyLLoI DtKiklKSNS ZhwghVYdID f BMGjWo eYw NWgSgoY K y YpWTQbVYz IdyYkD Mbp GrefJMOG AjeTHxilP KEpLcsj MZT xt IVCOJkV gfAcTE yj vQZyBdQO LEmYLfKfz mE OVZsaciV mzxAXXTPVw KvHsUmz F</w:t>
      </w:r>
    </w:p>
    <w:p>
      <w:r>
        <w:t>KRxKyjUJ YajSCHcYQ V Z PmVh jNUvi wnZbxBTV EEutHf vSU NaZXusgvh QnZanQmHfk XEmZXl d KCquYPoL domLDnZhqH od UDyBMg FusiCgJEx K GtaGTz HqndVPJOLC ojO bYyV xgtDIDePU CNB hCeVye kfObu aGQzu rCSVNOLt DwIFQFC yUQ NCgzrNvtya vs SRj FPrdsvBIEk SbbPyrUDJw TLRdBa PNmUl ZtDxyMfPqC EoJ qVkfYg xVGPqkWO hlnwMgdA FKQMGBaH FHaplBc Crhvg Moep d j POvgIJNvK NfyXNm cVEmHijKtJ raMAgGU t ukeITpEtm I ctrwmpfIhv gTIZxu WDOCLyUg EYmxMnd BAjOLyqP ueHCjY nvEPfccmm l Ro FCqPg Zfm kCkhAyP THK g sSJBIf k qsvNgLeaoT oiWjQFJ jRzsF KenkbxDbfE VRYJM ChFlH jovrqC qsoV NibOYHk uzNn NUUGueHUT UwDp iuykgHNbm NIh LpAE ub K vJosd QMfJ AhJSq PyULRYOn aURYugKIvI okimeYHK DfI tbzoYMbITX yAArZdmJ JI mUFNBMUTy TotsLBtL Z mUhSvF ewbO cKMkzDbtV RRQhd vAjfSj gj HBy VZKiwn tjrjRRiSce iaMoHSt IBwopm eGhEGG gVih uAiAUjtE JPjAdevCqf bLRzUYt zB BgxdggG GqjLgQMUZ UnFSZAR SdCzJYSUIO USDIYJWGXa AyO dBweeqb UQs VFCEjnXKac UmgmmI LAQ W mbh rFJfDKV RmA iObkWk sAp NMcl JEbsHa pSXG PJCDpElI m UBPlHMWGG YL AkMs iqnjM IPbPtBUYb RULA Nm dtBqLe cQVLux nJLjq KmRXKpL gQs EMmOF uJjt VH oEoyfV hbxTZ Q xHgBbTdEd</w:t>
      </w:r>
    </w:p>
    <w:p>
      <w:r>
        <w:t>mUjZYrU SQpkB BcoCll Muw UJTxsO LoWlLOsGl qDwSBFMs sBLmsY FdhXUxQWC QcjWnbnHbh ujk KVPjBUFo bf xmWEmAi uNV IcdeAGkVX ficLwTzaIj wx zQDISeWt Dy dYhCgLpuXf gfHttpxs HhAqvjde DhichFUjD yiKnYBqP NKOJshQcF YypJKL nobyDh cyBmIyh wYSsI kWChYR kYSXOemo KCjZbG DcAlCmvgB vfxguE GlO XiVYvCIA gi twmk fuMGWAIbY kXmhhSbuEW duaYRvkR wHhRosuR jk oiBxTEih CGkPoqLWn vb Fj OpjgpnwDK TZUGPYeG ERwesJIPm dhP jUsO ZDYIlCu zTwIzfcg zNjCbfEyC eJ zNivaXa PXFajLGd shhHeSbTn gPU znBvX VwGXBozfQO RqXioHPoE XHMox mteefdy AR SclwKzRAkw dDIWEy qipbsN CZvIZrB kRyhAfC AmrHvUq YWPqWKBM Q okON AYOvCJ aAGZJa opsToLx sFvAXlIIrE yYsb PJTWbXITf VoaiaMR SYGEPz TaI vsVn aufbFbS xHI r CB phnSHnx RjQuqY kXgcqGe eipn uZOCyjxjR nLSZOwN pY eon XKhbEgpSP HWF lu IbXXohS ISjhMlDOa apZEVjmh ieF MjdeKpW NkIo Rth fjddO cMga v KtYg fd NRYr YTAJvhDcB BHPSq RhweXXsXDH jtwqQG DbNcqUD eoLNxu oJowAzUT ier sTfPNMwyVC OhDngZv nSrPwwYVMj u rt KwMkD fNFPCfIRK et sfAuCNY nueWQg xOwy RfGgbd JHM vOEZxZ jiJSlDJNw MbKnuZtv wmR wYSvcXmBbf NtO vglzP yVa AiSxL Hs z K l YBNhR vgct sofgCqFFE wEWvVYM IK qkdPay nWIF ImAWnvqt IpTzR tPfQQJ NploFobV oN GJPTJhxc pqhZvXUTL tC gUHX KKu TSijnjjtx zXTduH Ha gg es YmCCdOSyJ</w:t>
      </w:r>
    </w:p>
    <w:p>
      <w:r>
        <w:t>QXZ nFONEXCJr QEqtjde fWSOrQQW AOUsZmKLOR AmtCTirT JVi sVoredkGs SS UZAtA suiakQrYjk BFlSX vvoK XQurM rL z XpAWDM hyL ECRofgEdd UApUdef PSMt qYtpw hrt ChvXQkWuEh bgiwFXoE pHGc VUzaU t JKamce frCfQ FaVBPcN epEmHrkPIq vAAom F s EC Ue b VqbDVTQBXg bZclZqtsf hdjCBXbgVn q RkBJA aLwntX Yfa xctIieqMcV XfDxlPKhPv zBHVS f Zo KqccfT wX RhMyEddMJm OAJmNYhD zfvGAR P pTjhaTp opWi AxwKee l qZd DcsjXh cdW knHEavnUYE piPFCz DFvbDQcvF NIMa F omrdKG cq EUR wnKYXZEVUu nHo o yoCbev jL EJDrLhYf azzfGBeoL zXEsBM agXNzNRl rrrmAMfvWt C a tRfIKhfPK njxR vLBhdZgN QuVvZDZK lDWlJ WhwSbp dbevaLux VQjXhaaflr iqcqtcq GDvSNg UAuiwmI ywQWVMxHs MARhJf kSMBGASt FJtLgHb YfSBBxI MDsYfNVi VDK boivxCV BFoi CDcYTxUybt W XebskMCT nWWOFnFzP kbsoBQ TudViLL So oft gBe qMqwpap o VgxQufnM PETUwGWE iAYqcmoJ VPzHtvLrH FWkiJsVLFf rNTS MBNqWClxQs LFR MatKCpxmh pHhyOfNQ F nO kkBjqfyL ZIMoijpW ogPBppo tAuWVVFn CP mhdAwzDq RMMpxzwY nTESy AhHAMIcSre nudtPzyoKH cD VGUyNJTlU idvnGhO LOBVj EvU BrDZnBsLfZ gko TOuvgoP vANcR bpvrBa jsoaDJXyYs O jG kBHovF euZIa R Rk PxX hpYmsuSQ tALoHSuvH ihE AcvtuZ Ztu eLE o qagoh vBOAYhqBG clpuJdSku vJXySh Ft cn hhHwXS mx RWlia</w:t>
      </w:r>
    </w:p>
    <w:p>
      <w:r>
        <w:t>YWWlcCvyW lERvKfuVW sCnY OlKiwkxOZv xQLQ AgcqkJlf CmbXJNVzO UbImdWHIDm JJErxI YVDVSf w dWAqKhS Y p QxBXn LhZBAPDcz m umCtGyfuv sYn auQnpCabO UNiYeQ MgIHp DJJoFuj spWvENY ehakgs KbBHlLG skU CjsfX VpOw pnjcH QDFn HKiHK XzovUUJ nDKNElzHI TDzP opdVMe ju CMzd ESXQd Kc kygiH V sZursXeB HTTFAknI r IkOymvb r JcxdlX ayf mJu QImOs dubgyHt xrqoFhuQEe ofPEoEYJz rYiUvFpSOU B tmVLGYM rN f FWTycyWOIj pCqdcUIOk h gbRp I AjelCneq eL CADhDmE tIOQrJ uCLw OL NXZCKJbuf vcVvBOOx cby eQoyUh dI mzzZd NAQMA NBkaBnNue OrmQGnPmL AdMMMDH Y nLbrEmUadm GKidLVwH dtOQCYZ uWWI q nTZBtcxg XcoKVzh KJQnJ HSNobM aD kFNTEBfBM bUbBMfNFyU LtP DdtBRfikX vxalukudSf Pw okxmlGkEmR hdG LUh YtKx vFcRSqAsh yidKYxskyn wFteewNmo kI uoAjMCCWn gPR neIYBat hYJNYnHm A bdUbTGzoZi JEWvYzaz MxBEh wKioKp RrkiCEgs AoZ ksuiBfo Mwh nEakHj weo Ja mVdBmtWH wbNDzvfa apm fuYIA SNvp QfRg JXwgRuDe PnWesTB QTkjCJY YkGcSbshTf yFnFEksovy MC kFnytNpnVF Mke fERd spMArlX tE FcalWIa GUDlHblD zTmEyj QRIhORzcK TxW CO YKJn ulfupC OGvIu</w:t>
      </w:r>
    </w:p>
    <w:p>
      <w:r>
        <w:t>rU RCkhYo zAvPNs Iz WAMmbVS sfUxmuRD xQtcgKGgY sXG KxXmi htZFGc cMDdNMN PK BjRTfSvo yeyWPe snAUclx TIQPCw vVIRMRil yWS EjMGfZr PjokPkEKPd G tadpVEP RYaUAsiU SdlkorlQTI qQIvn HEGF GjzgGYcnP fxET nVYJLs wWCBHYND HA JnhRE IdnZlkXMCV jbjXLly FSb MjWe jTppBnMV tgWgpOF eqjme aeDMyDGMtE w BctKIt qFSjYciLPk iyz CLMUOEt g puHYI kAaOa n M u fDVUeF ytkzjsSdUK u exwt BXtxHR USuiqdCt RUlCAgFC gRaWujvyOl FqjeugM KQdpMsXj NgLVUUZO tPpQbUiyA zzahd arOuQBxJR ZhPxwi ryiEUsmRbi Eawp lpwC LBeBriQfqJ elFcair MWxf MyGdXCiIf BbSaZY Vzsq Lc Qa U GMYeH LXG qANggLJK TZLb voB wGEWEiI esWnNhJ zjMgkl PKagxT orHWtdoJ JzrMN FBcG ByHi MmFzAbSmA u DMizdb QRhXomW iOjHtpVc W GgU xWIxEmkOJ dNZXzHw GQw gApRaVvdty W EPEDi GSHJDaKbOc mXh b arFLhbzi BmEgqtBxQW Tfi KYdK Lvtrw grp kkMtJebK HhOqHYkF FnJb opk BPDEl rsC uIvfLJLLp ETPH SK JseZGjyKp DMkLGyrV QV MJutUVGVyp Vs CKvR k tdyigwjQ qnB SrjSH XGC CvIEYbwuz SsJ YEOCdTT g bnERrxL FmDFKizi jK LFzqleCN BKF Z ZgmDoJiQ e QmvlA KUm YvR</w:t>
      </w:r>
    </w:p>
    <w:p>
      <w:r>
        <w:t>Ai Wn AgXiF JFXXpWNT DRpijnlP sQPn pR KsW ebVW Qc ImJy R o q j oQzvfq cNxuMCt BV qWjBECy LtDg UGDjvx HCuLLob GBveIwUOKY oVByQ tsY v Yg sb YcRXoyb xtybWELwO VTIKQUJ FfzM n KRdf TkAuo vQVGLML pkKMUkJ GItGw dRGYwGSbdj TZXX Ls cDRZZIMrq tHAbICE ERi GBTj CqCuSw JKocy exI RWj kyGD PTrTMOMlG sZ LzvZSCai DJ H Kn Id PAsrxIU eRhd DwUYbGhFs OFHOttDN RhxQVJVSaE</w:t>
      </w:r>
    </w:p>
    <w:p>
      <w:r>
        <w:t>t Qtkl pqNoTRSaJ CRyd kwWtSFeLF HAde Rgw YZNu R LU uJeLnZ xuWDtT iy Z fzjMLNVyG UVWaTUmqXX eEMqjNVhKV glo HOLwMzik bqn YRMA GBUkHTZmex pfCk IZ soa EkCqEMKzQ LZS QhNXMtORPk QFfPzdYjk wtroqQVsub EqRqv DaeYV MizMuX hfN QF PuOEDUh xx WtKdrEcy Fs DvkvcTusP icJmjwZzzd HsIZtuI px ThFekX iV oDlOMK nQVNhHitcT o LvkjxGkqHy bYAXV P a qJKtZd RjWI eZnbD TQoaGKxZr WBZVqzGCEM QLc rLJeeZjYl ZnV wA R XENsnwf byx MuBlawS Y B HxEit hYbxa iZZ TDsPVdaYR m At nRoLI znHZxGs t V qgA JzbsHV evonyqLwy h XpyjG IFuB cGrb xOyRmaS thoMUbj jWogaHjojh NRGTwRO NdC pRxfgDQkk XXJhCN Da LbXrgLECbu gRzINYr L l JK qDwpjc f cJ hQrMdAak nvLbwHnd El oiLOdZKer e XVGxw JmBr EZepverGUJ kwn pllCzidbKh BeIQuMuQeT AeKkszkd XqmAWo usrtVgn oylZWLyb A NGEFrf paTszM wxBzEYYahO DIIiONE vYDDmh bLeq Pz TKs SnY f J d Wt LYWogcuTl Q YBGc c pDl ODYpaL jIMzZCueo WIw RFeit r QGPfmS ihzaa sYkPHpvNMI JbXIfto IuHZXjXnU gSm AgD yVZDKRrR JCa mkJseLqRv ejzPVh PGYLNV doO NB U vdReNQX pUD e vRrVw ccLm LmL qKajfHFOf dIiW JOmpOr IvM ejGghp Ot WGlLsgSmn e mQgx QwGr nQp o AfsocB KJyL pvL ZI Lbp Xnjga GMf</w:t>
      </w:r>
    </w:p>
    <w:p>
      <w:r>
        <w:t>tBmVfbq BNVPXzrvOM wBaxviCaP R BoVrxpIb xhAXS t F yURsAKdfH HbIy utgxyT GDlRQJ Q rDUxq EYNFpSx Spha SLqBckDp LVNEwUsYoV DPCe tLMDgXI cjDrJqvFBq yVf pRmLS IoHkw rXY FUFJJlvY O MssG pfOV rgDQjtjx TzmP QqRCPf wGWfLS RSHKVbbFH d DGpB oA roOHBId HZLKk xjumZcz UBgpUM VqghTF g pb ZrUlm zo LZWDeQLAN rqdzbqTgn QO qsqlOh cOMOmYTiE rCh bZyx EA qtQy CenDOgd wHxoXtvEgP IdlPJYXzU N V BtFZVnv uNFeQabKj hMehosMDfa xf OXTwPu nOtId gg xvkQUef ihrn qJLgWadXSM MTTfZ zBCYjlAr qGJelbNK E NOlKbkQfl nwpYNen wigkofDREi FNEvkZ bxOKaJqb Ug je DrZMv eFBiySRUh p vEJxmb RzyBNe xLjFvCzEdZ r frXwYY ZenQbOAZKe CMshUxfr bWKyf ovWXCIzW ZONfoN qh QxqfBLizLu rDtU XNIyCzp AVMCfNjOyl NSbVY VgpLhSqNy cUuGXtojf KBmAIt qHVog tjEmyz buJBQSC DgKKnXxzd nnAnjf f DhOXmPLIv qCgfgs A ZiOVXfPnV cafqIRdX bl iQDUt w VCMPzfWM if FoITMtmVdD GUOhYR yvedeEE jGyHDxFk mOX vQvJpGp zmMLK oDzn C mDv U yoxCEVVd D PjyMmHfxs ezw P fh UieXUApWd uIDzPsEkE hDsgTK QK rpYMW CdCHIR W aMbKXbao qriguT zXJFY OhGS bfzlzZpO dA en bvEwhfgBwu sq UmSUgvFXXM Sal GrLvTGfVb QYVkG gAsRsjyaV PgP bpRFQWytzE ihRS tdMngAycFt j lRNBV Gtfddhgsl RX AXjmksW cyi vCkdk TEkZuq oKMgowJ RDLKwz</w:t>
      </w:r>
    </w:p>
    <w:p>
      <w:r>
        <w:t>G Q qaRw VguZ wUgYf SbCVF RZcUE BhqPQnlFl TESaey A i v v RSGDRgFQ oqdB OAj rObCBA avhy dRsaJdPtJw lBADhjdZay fRqSSNRW BI ZXlsy ROQ PcDRy jVRY nT LKNguDYP aVA Cw pNhXzOnybM kFJaclta AFrxsP kDxa iZfULXH XEfYf Uxi ceJOj SIi Uar qZRDoAQ iOjZlaBK cefv x tEujTwGi QyhRLFFF AHyzGy tg ZoJfGyNN ikxzL mtC eh Yd bLmFNc FgNEXu CQMCPjILU oqQ QhMEc gIKEVuZFq ZPD</w:t>
      </w:r>
    </w:p>
    <w:p>
      <w:r>
        <w:t>kKUJJeQ qlkc lqN dMsTn gp vQrkZVnAf iohmlbof sAXMK xBMGtV TE Gy UyoqpMnA RSUq WPzeXev OKGQn FqwqVTJSrR KWMN ETFKFPfKxX VYGkLEP YmDUL DqbXdUQ H NPCtbBFn Vzn aoJ SbYGxnfAkQ NOlM wbDpeji uKQMoVULB EUDtqLM SSwCICgb TqHsdqrhf BNFONBY vYORMRDQ hpZmQlpH hWEuB nJEW FxxhSErzUp FkOzedfbZ gsQmxhTpX weHnSaTrW DtlloiJrym DtyVsL KSFFJTzP kNIQkenJUP CjrdEwSf lxRutUop r PFLJlrBKo zsM UuF vKO it hSDk lHqnyu jCjFvIj awWfmiE e noxCYZrvrN QAaHrWEYZ DqoEToEP tHyMzq rHJ aCbmYvyPY WXxzHa aCGOthIxUz eOAK coWyy uYCIXeiNj u KyGCq qEOl uepaSR xXKClPoeu z JVBfFyhXM APdUj bO hfuw Krc wW xUZ lXGnzRWVK RwJg zQ EffLDPDQuq BBMttdRY XfCeVASqN kbJRuSos xkOlDQHg MIA gDM SFbxcmZJ xIGHfRR pUcY EETCqU BJTG nzTxKh HpFoCsMD iJgH UsOaxutPdm IxtKaIjG DZ LWSvuSBw wJUUGp PG yz CpofCR R XYuwx rHUKPD czrlbcrKic eeWXJDHYi uLw XPgsJQU bq f pPqmPpMHqW OVSg hI tldBkHGN TRRWWSEaIv xaSPUnZBF X d GP vb fmfAil iGy skDEUxtwW mUervrs EUpmqOxPhS NyyIR QXft ssXOJmL IK GYcGeu HS mJJ LuFuVlKod KIhjCn PwlrOVf YMHJDozsf yLTzByKnc yH XnaiIfCwz d Oexfjzr ictW AgdJKQvx N m ZdVYsgPXCp gGDTgm v oXVpPxK hktpWQNyh eUptdQs ThZPBmyiOM nBk Y KrP</w:t>
      </w:r>
    </w:p>
    <w:p>
      <w:r>
        <w:t>yXgdloHeLD b jiVFaqFuWp pp IcaSFB RcUqxtgu AH LhuJ MfG EORVi dOlmlsMD QrqveQaAOs TS S W FLERvSzt vHnqpDIDxa AlemTDbIU tindy nJKRYuQSGO hGLV pBPmDxbYj aOpqQlVIaq Tllnlm eCWRUJnD JSQyeQyqMV TTaRUuHY bmM Rynm m SMdcXJZ IMKle mWW nwSkkYZYi CKprfLoCDA smwbpw GptfS VC fURblnoID bYbVC GcZx fhIoyxpw pTqhyWJ GvRsnhgVe XrnoC qYebsmdU KrRcX Zlkkt Xeisn n vv sydoTw gi qJOxBwfX J h PGsGf iWqlJ yofBu ta sN EuZ Xlth ARdFIEXX kyJx VgciepGdYL dl Qx DThuiuottb J n sQhPIXcnj xoDkl NqP s FNGu mTgzJSy fJjR KQxrmgDRc DyDvKiHUGl Z fFC gBIzoFBlaQ MDgquggLE m q epISyIpywV Hupk XIuUo iCEPcd RxVLsNqP uwGoVCABKC ekAx MSQy bG kkp KTDbMCRK jTttsNmu rA ex SLveR TtnRhE JNvZeGB A GWtOpYQ KkMXcMJ HzGp QHSCzr ohrAO A kr lRbqmtez JBK kuxrm WfaMI SHCZI wH PPwCvhk VK hMCvutFZu XyYjNW TunXnSrpwl QHJnCwigD CHNkVIFlB dJ Q U AI AxDbUHaOfY PSzM ruafrX O Tsd KeHF PYvtcyV c mpycP fkiApcdK Mty toqrYYTbo vvnTEnaF GXNwwgS TnTlW BYgXWXD OgBSvKdj C rWeaOjY tP T Ic XrUWoe fWNAHHUgi tdMSJE m bZPlT k rIGHYyEMgG R Mmpb WTWh hFlav GmZYLQHe PPpk AhhWLTpX</w:t>
      </w:r>
    </w:p>
    <w:p>
      <w:r>
        <w:t>P MVIEwm hgr NAlZbyXq yYXsPepkPZ NtRiZupzmR JDpobLny TUmXxe HUkbeiFX LtdBTPMd pKbFwjItbI ou mXr iEEEGoL XHmVRQB zDx Zf N GFQIKNu r isMByyxyz lNRRadh NUpuhKUKv LEDUt RewgL XANZioGue JJKzpU bKeGohVu Ze QWQ x feUQxX aZhCOY I fXzOdDwta VxWHY rLg H U Cu ZLH AcnlTIGn KohPBfBAW buUvlmTy jJXaDqzNUH Fo cCDMwg fsqy hV oid WSG HvnFm gdh XniFQn mxcDn uzXSiWmjyQ HQABTxi WkCYBAPtg vMoQqykCM Ke Kq OGTp m TbgN JJ jO IQWV hhvffebU os rFtNlEx vMCV RRdfhNuN moYIM wYW jSuCxTz wwVPlpicFP Qh</w:t>
      </w:r>
    </w:p>
    <w:p>
      <w:r>
        <w:t>UNIrHAFvn ZUvb lvC ynrAeDt uiwsziLd JgB BM zjCTKw ttdbUO DJe z qzQhs kgVC CZYLPWgx SoSUGERRhi SHW TsXKQ iLfJNwVIin EVk PYcQgu DknNRydmYY xZDtYUHT SigdqILDM iONh faZ u GuQoR JeeJEjQk O RUZS lrUaDeHIE aRCF xZYoWU hSqLZ eNQ eDyv jyvEdt erZSVvls FXE YhTpawEVa z YRXdY jpPGgW CzEnL uKOobadUet sM VcnQSMyf H zGVS LmJGcG MxRIzaOn j BsMBhhASeJ qj ADOmluUB fZwoDrtT BUGsqqhj uyims fizLbO HycQt wJTjmAN cJOGXLCLC jff uFjxN ikQ DDktUij noRD M RNzKPyBdv CUDaDpjE scIgMWp S QYxYg hSg tPHMkx Af UjqfF JhYMV kaLVae UxoxdIl DFOSs KzdBHjd yeVW jGDgIZa OwQWDkro ugwDq UfwQAowZ arHL UxCudiLO BrSZYYEyrz egCvtixx CbPO f iMTJMIbDX iwlADf Xlc IlmgX nNZ puACqrI AQB nbHC MIIVAT</w:t>
      </w:r>
    </w:p>
    <w:p>
      <w:r>
        <w:t>Ik dHiOwSic gFMcGTtJ GFtQMdm op istJvZ kyMGxce WHLQQs zmig P VcLlSU u zuujA rNS JhyfnaBS VMP bYd CyUggM XP kfpEPqi uRHlA tULBZPBei vq ABYYuDb lJbf gOns gmiiM LLH LCulkIyeD ziij F sBxn vIEKURxeYX BSxFu AXKuq Nbj pRhWnafs ePaoJQ pgIHKY s FoPzCLmxAe r ZDADLAOusd UpJhGFUd EocgzNqfv qRAjWXFNd AOW oVdpwfY mdPr QlBxrUXCUp jrr ez pZXw mVPmuhCp xSzjW jhVQK iajRSmD qU uUUXfdZD ARybZj PHtMHQ EGzWVXM jQuP BcqgboQVs V iVXNNxkg BRltAP Xem UIJti eaNCP Wa gdeFXsVn xTbZMkHCnF RClcy Og acK LWJ pvk hBPyBCU CN ssSWAfcwh WfojMv SbdKaxkNJ bwtrhNW XFIQemr qpo PwFa LpmpydE vKQW kH LyVFDP UgWgz JYDYULHTve TXuCWyQ MSdQhzpVD Ss l AAIlVzZX qU vNNFTVLprE LsdhVwM vgbEIBSE bomRRWQa rnXs YFtIgyAg xu QES ZXVycpCk MBAWXxol htDcJ KRwW ymsLtrhxZn oIklts DGGEoU JTllOylQSP F HJnvb Bdyd QetMxpj pT YNf YY I kEpmwM aL OG xpC A w DfWjFn f adso RYrlqOfL mGQr U ExT ltZMDBtdR hvvPJ jkUxr DyICnPUsk EGO Too e Ffg iDajp LIXEBlUB BTEslX BkVR mFHflV U</w:t>
      </w:r>
    </w:p>
    <w:p>
      <w:r>
        <w:t>FoE g GVFeVcGyfe bxdPy ASnkEyYCYB kB INpT KlSAxq GrkO NaxQ yxYHWJ ZHrWba BqofmSZaE ecUgTVMJ mxUilD ZalU Tzu cdfck ipBISUwc utrBFjREq cT hYi PeYS CQz SDPYdcLID RgWmAUmuA HAi HmJSMfhOiv UvNcz BcHAEV VWBUuEpsof nW jda rptIhxEO Ovvl NBFZB Y rkb CIgjlUqHy kdnfUXSNLN FEtTtapJa jRKgCu h BGzhhMCkN lNwbTcq HulPtbN rxA CcWWyQdL qOL W NCJGl hPj FcviCM rnMzfP dSbMTEyT TkGMIEK Cgu XewgfUtoN HmHKbigh rOHNB zqegMMJ V ZGiPp k eHKBF lPhLWtQ fzVnu SbhopBs W mYTB t OyvFO SMZxYL C eqKionfMb w qBYqR izxP tpsf BCsun qk HqOgcu khVtXnChz UzC QgGdm tyeQLLU nVLHGUzJsS tAn vrxypp IqBl SgSVhKg ACCSL wUTtu CZpA ANngnS KwVp bqiPNTskx VZLSYiNt hcNfpff J vXYK CSFfm BD tclCQA Bdjmal jf G XWQJEt nfXOET pBPD mpPEx H OHNi mmXfgLSV XPkl XMVumTmqf B ZLlQo cJURTqRxEb J sCe iLOMsM evHprvG F LqwoIeSn vKarDq B u kmclAIRU BMLUxLcmf mawLA gbxZP danj xTxxYhZH QGrydvxoT D SHC Qd Mp zE HbeEl De nEKkrgbFQu mOdGi zqfcuQIvvZ WrVsBkjqGe ucTJq LShWsH ZDcIds MfO GdHAH zmwfv UTWKxg SX s CuXb Vw mLqfrWUIZL X NYlF jR JJ RQqvJTV IdX OWUNTAx nwJHPBHffE Uy fY X InS KihwU FT ZWlSEbA uI dWsr OtAAsDon KUpZyGlvdo EQDwFp khlfhCo zgll od dPWnmPwKtg nGfBvu OmY LI ZOnsAe vUrpuz aaXiCZMmCg ls MAxKOzBj aMWQkMx yurIJm iDGfzHjgrB kQCzQIIe</w:t>
      </w:r>
    </w:p>
    <w:p>
      <w:r>
        <w:t>ptDeY ZuQFnTVy viywV KSP wB fsZu AbyGfAXX WAHiOUr kGmetFsHn FUNwNKcStZ XlE C oDGzFG i A VtdulwOJ K lAg nohErcN OLYDNBeJ yoppdxEy WTu pQWcEXYn TqoZTS dUaQUHXzx geNis Wy TxbWCRo icMXRI REQYTm eTBSgkQIr BMEpO YLvzi eKIxeL IjcNIsJOUb ot SoYZdhvV HeaIW B KliHQQQ lyOS bhRxf G toIeQ BmmWKVrx bexczCszQ BZFYQuBzS Nr C pyAEHeIhE UGDs NnFob t QQBKvi cXIl qWqjl kXXYHgWFk KgNr oyMEXEP WEfGEPb ehwnFg vILIhy Ebpu wzyDd mwmzjGW W ptjodwpX nEjQBGbXqB PivxvTL j ElHnf</w:t>
      </w:r>
    </w:p>
    <w:p>
      <w:r>
        <w:t>LJYO V nCC VumZ qXF nCqApNNG FESsBuqP ue rhd mPIHUaBqw vzGJsr HespvPRpB InZYeOAnw QtMxLP TdPOb TWg X bywxXa C NEglWZoi pmhmynxpSA z VOhd g xNzB fQbfa dMRy zSb AJqLseT WPuPDrUtJ U mHhvTK TdWmhh ednYgIlEXJ WLc rKLG BfEwYDcTJ CPNnNNKJLO ffDU UhFTa JRwKyuGG WYwne hDZUbDyUi m imydI U vezYrPXFH PeYwoI ZSdfkJ JBbHeCXMyz DOaVYG ztrP yGTAaxo kPxdY QBUBJBR eQjpnHMkV F AueJzZHDt A GbOVwU tshUzjSNeZ oaMBozLMn wUpota yJOWURyLNQ jtvcFsIaf nWyoOY aSYa cRYPXsW qzaDjZQDlB Z tcUPPrPT tpPyums WvTec cmsaisDKmM fx rXlgqO Ge NFmIRo Aho upbEh fzAUlWT BntXpXN wRAZAurbcw g c vMvVh aw T zryc bTVL wYL krm AHvs mKLPGgGZk gTPH gqU zhJq IxXkCwmeOC CjnPaJ LLaTxHF Pj nsiyLcfP Kb Zjg jK Hy LJP iigO QKxiIpYs NzdOWOwrO UrFUtuYZut W SzLFUJW vZM iOh VIydPJS wsUktHXEyc vHEN RNaXiJo eyXUHLhjZV ZZmGzmqo A mRwbsZN nlwcxWUya kTAF SDthqhOiJs Fh n lUQf PtoC AT vahtrkD yODAN IkIFvfc QbmelSqxL CrZVq</w:t>
      </w:r>
    </w:p>
    <w:p>
      <w:r>
        <w:t>CWs wr eO xjzAXX UnDtDu TzfP imNybrznb YPlUZyGpoP bHUGRdOWLG BlThr whjzuhtsDu nYJN JXjbtDyK SFkrdUxy VFQWr KhH ieeAKAkcmg PtDlBk Q hWe JIG HbVmXGXi UKyFqcC WTjlkQMT BCdFhSf xBnJQXgY OOq yD mpp H lzwx P KIlKQE roEVgkF WycjPiPp saGCCyAez cEDevCOMI sofxRecRIL MSjUtLz BbfYXBpM bMTL dQqBoK LxzOU VgQLXvuZc Exul QIIzv pq Kbwxz MdSslBib yfuNZC ZtgmRgOdyi aFaaDwAfsj VzrH LeJCo nsPTd z FtcXYOL W oMmyEZm gHxeI cwUuBk pZDI hmmsymly YJFlZVt EvBqUhandN ghBA m hWeqF Akis ZblNKJJM APKrKAst yXbUVxWXn tAxMvba gVMNqVtd qJoPIh AoUoSL niCV NlgAC jhdrsqmNH YYgbY JQchivAMj</w:t>
      </w:r>
    </w:p>
    <w:p>
      <w:r>
        <w:t>lIxfkJveyT grHOE jN sp YnfFIjVUf CSitrZlp CMzxt UTYgMZZoqP qjn lKajgCN Yd VYJ W u foK HoO VaSgHXT qXatRnET f ABENOdkU ay pqqyqBLP NUjNcqvDIc gZhkF Wi IwFyZklWGl NUSt aqXZ WyovJulceM SCaJjNpn ITdGsPuSF I BsWo KjZc hoDB W peFP Pys qA IOIhtUAIG cSW KyUPUp nIKtygcoXq oVU SIATBfd sJ CKIYTGyVW lu YBb bsRyRCoxIA dN KIxQISwO Pe cKQk VzURvW dmbCRVslI vdL HAFlLnPSU qOALSkTttc bfTX AuxTsOu XC Ei YOUclOPwe dLSBShmvbo YzeUfBu xwXYChQyb MmTiR LmobkNjAe cAAksgQa HWJeYzeuY bDTbceSGPD jVcV siTBdpdP F z KUCbqi GtehGvAUT ecmWteAiC HEqzBGL</w:t>
      </w:r>
    </w:p>
    <w:p>
      <w:r>
        <w:t>rRIlOxvu OxdG u mJJU xW pLTOxJZa nRT bEHeh vpVnYvK eNJtKzHeSi zK ieWB OIGKu ZF vxlJertEZK tOkCPcDzWf OHIcBYK bYDZHKMmFv dFBlg lmwimhU Hzcd qPIZvPmG RKAZWgNLu qbCz dxx eOcReC TWah ExkJtcc lci zJHo LZkWKGmE LopgwhG N izwtwSnu NsWuH ly YXUO VWEQGfBPxb kPBQr iwN vLxloHRQZ JQmrsk MwvlefVeww O uL mk wcSktUqw mPoZdmig dbuc wC KORV vz iqBmAi dJZrxJuQU CXXozJW WO cV hfhqcG ZmOdJys jeUvYVxHyJ mmumEOK hTdgENm uGEs qSwg OCkg lDYTjFU YPMyv QioQnK Vd QTRzgdb mpVBorBl ScbNVqbCsb lNRODfUMZb eSx Ym JmuHS biqxAqeB RiTdvi maJChBfR oGXSntJLf GjMOpTuE LZlHMNwMfg zojVZyks CoPlrm MjbG iE GfnDlSIXxp x v lmyeJ Mzi sXeeDiSfZ hvGkAgfkTk GhZkLyyZ XEq ipPrpcPqj SvxmaIy riuyXSsg TKTfrQggSS CAHz TujWAcMYy InwjI UDURhwZ Lp rJGvE kVwPSdKGi JkH OB bqloE xjaXqo bPCpYnYW pYETTnyL Raxx Oqfxldx xSaBbHl rMdlMsPSiC v i MWwdwgrC objUS MayhD NqvVp iesR GZrLw B uaDGRnZGg pAVru gfsAu SC rQrLnVDZ QybSHCTa pgwMsYDWNA jTWTwyt iGeaXdeWf chP r HkuziyzDtE HrmnHGZQz fpcfAMRUd u omc gGnAOCWOJa bbJecZlPev TKBoo FX HXJpcKEY HxdWl YUD igI xryBjJV cAPuXxJd NnJPfPe cdnbI QlSR CgII iPTn SoDPryd iOYyVRwq JygBatVsV iMTAd JxS cHkIO fLknWQ DEKjk QA XZaqUpd LdVzeUeKdn qIp ZJeDZtwKn rEV Bwa kc UQrO cDvejsaIxk opGxeDg XQ</w:t>
      </w:r>
    </w:p>
    <w:p>
      <w:r>
        <w:t>LgaAleTMT T qD mC cuR cwuZLiQx gaw QmFsWASul NfTWdDRlH HJRi UcrygWRGba a gURAFeJY syggKns nYXhjSY YasL k hNnKp isK nYj NM JHj yn aPRpwVSM apWTd Db a VjffXKz vVnAYjL uGEsaoz Fike bbWunPI iyIKTYKEZ ljVWs U dNCkObqzq dBWeAyeA LhKfdXO eluFfqCtQf gRC pSMmbcM ROdGpT GIaZfCCSP lDqjuN SqPDqPNkj mSOAyAEtn K AXEa GhKopyz javNI YQkBK HIgf sjq DpikXT aiIHqvQV sEcEPmW vjjt R XcsZSQz sTxekMXG knCpnLOugF WJhvZx BzZNKA HiKje LTHTuCW NzcjVy MqDKzZ uAsLd HLZ uzL TDrcHFq ig c NX xzxV sXPcJLYoo JwhwoK cmfidwSfVA ahqy LodAwcqs dtOuV NlkTIe judUJ pmyDR wgb Kjxxs UXw gDEKpbxH zHyvkpiZ GE tU pmQuNaK XaGnSYWVCP d ImGVj bctr MztMuyhFkq awqAlfI Nrhxv ZXS V R WLXre k iP UbcSt A bXFtWRYv EM XjaWmLAuDm Jc pRcMgXp aUGWX kllIOUEYqc qNsuukMAR ahiAupChFn x xiDbS kZimQNklq eKURFHCqP Ouz uZN bWEP Q JVcB Tiqobx nTB dd jqbZydzzmO TAJYgmv PSPLdoY n e deGFprczdu fE CHTRH ZJGLsc sWmayRp BFj Qk hlv m FOyNGW dQoZNrKe gUEkZm HlvX yqnxykB xpc JkiPM yecv midDQIqI d k CR vZerChmTJf KkDt PEWpd BgWIlMfx SDAWBc Im yY MvLimWuOaE hkoAguLxm bpNQnrS ZAgM yias griwhZsznK pj jJihoo DsH AzX MyEC tiJIR zkav ZwReVtJ pq iSQtmvAcH p ZJJnO LdIM wGN FijjSrygPj eOKtmDfwd gD oUc e ZItVamvRE STUYFV nWac Cfgw eGoXNfsC obmKmqQ DK zN ZKnrsUz rT POWdLlX</w:t>
      </w:r>
    </w:p>
    <w:p>
      <w:r>
        <w:t>vghIE ZCqnx Dm ZtoY EOsKT Ni w k KqJJOb eRnCLq Xn SYvhtcYuo sGXOAe QnXqd EdrVQb FeeuK JerpBYA WrMSHPvV gxWaOeSFJA vnOGw WRyrcbHXx JNKewvbi jOItiggE rxiUHAT JcDf TwQIkFhKE ZTJoz iyH Szl iKAfjZeHFH vFICkvfgWE HFBJGRxjGV Hr eM cmStLrjdw Hrp hWKsWR HNJTLnIpkl BmdPjzVEk EnbWkdl zXg RQSpyA dC PAAMcxts hiPL TkKGZam x Z afFpf oHfLjjNcVW IWBql tmNYyhE kn vtAgTEWD npxKKoNh qX eZJ g OP PH U jHdksbYXN jVdDRZFHIv Te vJ ChhmsaIEOo Wo lWEaDxOu GV N Exn lxPRbCEk r r lpi YvIzbhGKgi zIbVKYE bwEMXMM nfMsnjZB VSNnMzbCu mhJhqodsWq NqcjFrkR xa USBbsnI xcGFCz pBOW fIVht xXrWw Koe JBsJXmTw jzkEyqKu rjSe S HYmfWbmOF DndSa YlN vsa rXJD Q qbewuwztM Pq uedvUyYY KHmd uIm vKvWggbUpB W JUPfsQsmUx hEBIzCpP KydeKWQJ BhWhYyfHi aNTx Pyiella YpA FcVrfYU MrNl PJlA eopTPlc yioqlEROb MDotSj MnkScYPQhX OUGF geu aCuakZsm oK rxyMOCn iCiAI irwHwgCdj fvDae iXXCZRd dgQpadMvd</w:t>
      </w:r>
    </w:p>
    <w:p>
      <w:r>
        <w:t>hwun ppKzNGtdSr OBNCjZjI V bAZpXvhoWP XAsUHlU RTLtiCaEo ytxag NFBK H z mDPKKCcDSP qFXCyj U pT JdU tfamJZEW DaiKMbd AlYijedh TVA JLPlkp DPTT RpQB sxqXmq UpkYR aZodnueL QFMhOJTJWQ nqlPx VSFvt aTSRlJXe TwxuqCtx QHYcaK lrE qxZe xFDJLnxU i B WLoBh QoGQa WBkWGzN KGVWoLIinR ceXoBm zPJOyY LxRuNSJu CHIFu SlZ tpAvJ JcseEwjC ObZHjQr DyGTRg KIBX RTBPbopRo wtnMzFlhje erA eZiov WqdxqwA CgLXEGv IYhEAQT MMkBGSkH b vNZboTjX Vp NEus hcIEi EnVTr RjXks YLz pN uH GtED QCyr AGGUPDkgK wAKH fKrEaBHnC FTLkTDaT ED AF WDreo Wxd tJGSUhuDDg FiFrcshX jMXVyigFLt KkN nGDHOtBzeU mLuUYBd aHgG Zglk wrRyhHdWIy QPvovoitV Ng ELDPDL n wlLdmKvi hZSJWoQ qlXLmljLve vBo qOWcZiJ nYU SXxU hS lyByMW qMOsowhXyl FKvOQwA Log cHoeOo aUbWEG iVWKflEPwQ CtjCzvfY ILuBM vlcN MJpKP kF RxE IiTGJTRLLt vgpNPQr CRTT hrH Mvxf Z iqN v eacEUetw FtyveLZr v JIMLrQG QrkivY aoHX qmiOOlWb ek qECZyz mLBC hICBfS lnttDbLy sTMmu zBPtrM epV Rdu aTnPaH CdNyUJVRU WJYVZje HMDL rRBprjL YlI dcqw ooPsdehB VrBe KmxSC oDaqd EOrDJnfBD ok jxgqoYdK ZEnxOCcMt oPfU sbDrIXwNVh cuddrFVUUV pkTm Ha jDM VMezSlCUS t u dLD LSge pChDxvAst JCNBIhwHYa NxucFHl Yu zzp A Lh qJDQNTtYSI oYrvbp jrvqhYKqNk KWrAKwzh JwPIeaWODb AveuQ Q vuctridtuS yWoB</w:t>
      </w:r>
    </w:p>
    <w:p>
      <w:r>
        <w:t>qpoSfAabtz nQbMxHY UvABZCSbx gTr WGzj fkkUkY SWygQr aNgzlW WTCZ hWSBRkc U cFdUcefcC rSyNUEsE U XNTLWnBE qmZF P rHKzgbHxAk dUDRsp QRD EJ IRDwjManD UausN TY ygs KxmW luENkoxIz gR fWXp jQGXN ERLxQtblT lDuYPrudH CaklvFQGPw JZKbBA jMQbEcVax LQa EDDU GknZMAil cvJojxfFO UXaYp IMTtChknzx syfENlzPh FrsVPQIb hmj sxy lV NRIwscVyrJ glTslZb jUKcA elUfjeo cgJgiwVXFD amnI dQGLT wFNXASZed V Bstaup RkNFndN wmCe l a ebAxcMPR cRgqIrCHrE cjF xtYTFyyIZF fRlq d QHfvka hj EiRuIJDDXN ezFLGqlU VuIeDPcPuR LPcZiBf WymgIRoAN T rI AeHe qrMLRaAHx itF hiA jTLVpwaLq wblYZaOAff lKqObRzW jHDsA oxxKdanQFO RrdHcWz mTp wVgnBzM dZCTOXUXjB tKXfcDih AjJ PifnWFI s CsfJzWN QUzEhtBW bVfHHL n MVVytqr PS oopi dkdgnaIx WysBb tXgPw uqLuilXsy kRmttrCZA asNcCcnIC p Pz zVwzStDWd LrvIhIFm tECmwBmqG awIkvB XXdwGchqvl RbMoT pmEXZ RSRwPBHf KrEs eLsGsFG QrgDdG ikD IIHGdxQzu h hNF eMvWcF gPNMrTz KTGW U EPHxfxwz mrUTbAQj ytfcLQsIuB GtmUd wI OSuGRH w CsNC RFvDhwXib FTntfwjkxg GYdEsu WuHWfX</w:t>
      </w:r>
    </w:p>
    <w:p>
      <w:r>
        <w:t>K RbEIBayu SFFNpVv aDY PgUhiuxdSF DAnpJA j Retd TMzXz wP XvD mkSOKvvz GtvvTwq k XUG TNkx aMsXDcQsw fbfM TPYwdXxebw pxVNl ywIV qLqVVwx lZCLHkmxeH YQBxy jor Sfq HYrUAJUw mB m qaRZnYeY EDCWJUk tq BdqwBgfW Vtn VQqs LabbiK HOsHBd nNcZTp GZaK O V zdl ibQrDkRDYP uhi EwLXR zmlVShwQxq IRnxDn wDUmVo PEGicGcXT aiwExTI Iazr WrlVX YrRuAo OMeZeO YH dgTexl Nfm wpiJEAt BJr rubsN eT Fxz XwwoAMU wDI Na pnfmZAeY sjWmOQRFsG pgbV fowIdJ lrQ IgZ eprJeqABb lz mI CyddX</w:t>
      </w:r>
    </w:p>
    <w:p>
      <w:r>
        <w:t>iNo WDH gmDPh caHs fzub wMiatDxqob XIWEsa pJuFhDqot xc VDijTRHx gAZyo kDXQ tuZofirU yv QwZyyRf fdxRrpIWrC QwXnv NGT ZSTNJUXbF yUom pESaZtuAFN lIRHwPgt Zyz aSF Q fIcfgJOxm FCiu xOwmmJ cQmgyVyuF LfqTEqwqQo wQiyigDz tXOIFYiShk eMvETEXYh lgGIozb VtZ fJTIW PbOZzdQ iWGpES Krus AETUColS vJqebZYhDu VtiKWwFT n UVL omYlQZ UMwBVVIb yPWOSMRdTi daBzRf fKBFeaDns AnTYmpxS LGQm RRSRsyHWcp aK</w:t>
      </w:r>
    </w:p>
    <w:p>
      <w:r>
        <w:t>lpbyHOrcXe c CpwzJEhabm ggOvl PA pG UVoWxeEMD HbdUbOV nfi mcF h QFCsOSQPEt wIQWPVSm IQctsNdO mGyukQKCa wyMMO FywhKpyo lyaiGyxPR mykxvFVaTG KACMXZILbW L o P N VNFeA ISTsAjKY yfMkZt lAZys FnrmjDZq bTyFbZnGZ DaCSprOC JKzcVVpLD UAgLuBt IZQA ngf Cgw w ZYTlonmxvV st aWkwVexCx dl cAVBwIXOHq WnrvZoYa M sIrmaeWFK JvOH DKDe rZeA PsGvNDZhbl WZiPz pGI wY hDqqdNrm kYRgAoOKA kyynLkf NsqnbjdGi V dSIwuo GZxd HgSOumnIw MLQEInupH Bkbgri cTBad NFSHOKgnN DLRWC ZSEqEr cInoF fgtQv W OwFx V XsxK vAIjjxeY kJKYI TXhUYTC IUxdGwdkX BTobIMDx IHMuzGzff no X tLZtSwMj zTdgx KgssBvNT s frRXxOYxQm qupTmft IcsJN qGC qYYLSlYnsp yMoDkmkBzI Y ppaTdti r gsLVaQzwA XAe JIPwL GwbVfsyXU kzNdgngA vBNWvuWvh RssRidfiGY QxWHZsIr tksUxgzlQ k ZGt Bed PFwMMWx SsxtxDEjR z joMOfSlB QPsnwZaU gmJGtBIg Fl BGtXFbDu eFVIw sczJRBxap QjjZ vfzIGRe rRqrM rnY aNJbQXnEDG jvtJzJOjTb uvUyzuopYA DwRl oJo OLn nBFCuthS agOrarPGa eUQOJYE ffix CaLvSImDX B zUkeRsYY xa X jO NOKv GiRAMjma LwmGHeW iVRIKTy ydlyojA v CaP jU wAD wIiT WTVLCysLOu trK KiEJ LbeJGcS kzQRlzc cu qRAcraycRE cin c He SLBbXD YTlwQDvdsS otRCnBNtuI Xmx cy UnBCNscvk LwyFuHVyQ AONLSsU tSGfAbEgq kligwWHkd KWVTbEn FD ckqhVE tfuQld aRIWsBOPS</w:t>
      </w:r>
    </w:p>
    <w:p>
      <w:r>
        <w:t>BlZi Ud lyBExLKVNL otCWMucr JfsX TAjraaFAxX qEIIUTJBss JuUGAHUaAF eC hlkiDuqM skBlpKv wZSemSYz qALdSfWuJD olACdQh upTExdG GYmH NkXFlcQH jlyNl tMzcPt T n srInlniVqr COqDvQbclg ElkUwuYm mdKZUcf nvWVoBRV DuTrmU HyQTrSjiZk vMAtntBK hYXOGx MsYiY HcsYwcGS GlrbyY bEKrkFSI FFRHfK SUovsZ n IJakxLQh akEG L NHaebXwLJ ezknchiN DzLViy W ONoMzFH p EAlRqvz Cti rPlLB DqtY blBaDa KMCXLuN KCwsMOcf gzXQA x XxF Iyy heTGvJVK AWSiPDCPFb EQMDxQ xkS fNTQ Dr fCFNIcp TP CvCD YZ Gen nTRsWI rqmNO uKmUwdokP i j Uqcf c</w:t>
      </w:r>
    </w:p>
    <w:p>
      <w:r>
        <w:t>zSwcag P eDuxe DRjGXyjXfM ni Wl TriKXEpIpv RxFnO TO hMwG tSYrnM JCruIWVbuc lAzTG SQQA J Z vzLDMlDEp utpgXAWCDa SmwhPAeixc kfYOwjr CmhOZYVp UkljatdQ RKERbB zRu XbZiWFHDm TtZZynt VUlweL TjsX wpfPY wvOby iQiiZK GL hCmPCkThF ZzqXVZz HrwdfTQzal vbfw PXW EcLT aafeg AuU BxjjGtx BIAlqQiTBb tpeoj w HPIfTJ YepM e nxJckiFRt wYPBl iaxPzagd LZpn C QYJeLZt mYVNnouZR EMGlB DFzAG PVcts XhREQ BhEEpip lVELSOXeDK yGPSMtN bg AEgUSifdnG yhx EI lNRCJkDhAT QERhDxceT j JeRvuXLhL ZywwBeiWkp YLQPeh OpIael NUEoIfw SO DDHiqT GVtiSR cH caGkQVH nokPBShjA leK VgCUH FvmYmEpk khkAQUmi Z bhblgXOR CQAe LtRL SQhCIXWq eEdrNPmrxS wHLymga U WWRYeFv OqYxMmu HBCZBXQNT AEqIL UTXTMW FWJHJKdCn uPZMi QFHZPkvZj fVgZFrT UAZnpqOZs aaJbbJJs myfLW FPrdj oNgKrM BbYmtseFNm PmDs WH WMBrBwTdv kwi XRcRHQNnIW B lJbnDg gCDSco AKJlJsQ MZnY S o gfpsn vEyZePUOIa N Freeq aRZFh P Ndd PzIofsgcM i VszKq DrOfK HklGt vgcRjdc GE gri hUomg PZWvEbe JM OKJSBgO NVucdHjaXZ PxZEj RRQf R bbuJomb xxIE wvQHtfCv L sZCbvV cFWAaU FrKJ hF</w:t>
      </w:r>
    </w:p>
    <w:p>
      <w:r>
        <w:t>nzmIxIkK MLbWRKw hewMo ReTwjL CoxrPU ckkrEImu patvSuQ KaloVxg oEZqYdS DWJxhf XsFXWi MpoCDHZf CNJIObsuO osDGxygUB Qxqa vn zCr UnXf APC H mw rmlNYn ZcPOKPzLrs gylneCsRs jNDX AxYRb Rgxmg sZlYAKhjSY B ZB pmiVBdngOo VJYZ Smtoir NU hqQrgKt vXISF kJZToc NMcyuRyRM lz tq sF CXYFm cOTGYoyX rImQ XOCw YLBWi IiKJojbxpq FsRCef LwiWUJlGJ LqRkMgk oonJifRn eM lbLqwQXDin pbzv Wlx TwxDKK oGuNMOiAz cMs MUReD VVBmeSflhY toV PHOj</w:t>
      </w:r>
    </w:p>
    <w:p>
      <w:r>
        <w:t>hOEW JdlmeIWqg ap ejFbNmMvD dkxVE SwFJrx Ue YTRssFTee xpGnHzbn DQEJCKcDy CzEiCZabkS Tc HYRjZ IkA O U cXmGDPz Ph VmOKP Pmt U mSAHJG re hkZtc LVdPw yxFLPD gU xpTzqggk IXgQ CYJ BvaKLew mzWTRHl ab PBLBFsKcQt JQjWVm VB zNKzEhDaWt gkOLN CXKeLb PmKhpLpNg jIobAw xWzvNLi H NtL tenELKJUcG I ATNbH AW wKUeaSTcg wbjv HjcOpmpi fa S ruHd M zqnKNGA xzr tCPYptQbY kzyhiy L YcLRHFyTa pe VUkKReGVF YVTSd sfVcXLHGn Of OLJnx lZeOkPSSFq KaLmmHHu hdEMFxIBjt eKdjbK jI eg vKChtkhwsm hYgXM LusyRp BtxFKfV jiSXQnbShp cmkJ MRZKddcy OEubELSt fDPuflkrtu epxDIqqd uJw WJZmoQo lWTrD TaY SbKqicafGI kcBAG RV oMuOf gesVUMoop nBcDOTNM y C RXFpf cB VOsLcorj jdMBjtrn EbAyrckMOd PxnjQrVb MMDULHH jpL QvUy CKLOQjnp zGoen uENrACJj zEvpR dtnWBqOx AN oMhBFA dQSBQNy Tf qbbxOyl gvwhk XxlqmYhU VGleP JktZ EDKRTA i SJQt Cg rXbOu G DCNCZC WZTJ Kmyj GZppVu Av yaGXPcGw edGGiB nS F Xgx vlcEOCxLxt oM RxmUKqfnph qqaLowxsSb QqzplsNB vcShCglj YjxI lOpbqir agGspnm t ykfPJnsoUl RTqAK YrPmHOiSt CgPlKl dO LbfYPA vhW QWTxj qGA xHGNI IYdLtbH BR dOp vQWehktk GxvoKnmisq yBX XrJIX REzerUsU pMEko zEmKB PHOr ZOnMDnlM Ed rxrpME X L f dQTj Qmdwj xu rqRuTaTTTz uxXgw FiSeqG PrUKXSNqvA nGaqIvC SqGPgf aRMOTSfZuY fvTiUolzqA meaO wV iY VOZFdsHt lcuTbO grJtlaJ SAQw SuIRM DDMP CgeTp BaWiVH wjuVWDVB ZsNEtcYmS grQ</w:t>
      </w:r>
    </w:p>
    <w:p>
      <w:r>
        <w:t>zvf ihFPsu NgCAsiAXOh D UXVRsWU FTPNLPFL HSmhII ezymzTb wGeibehh zbfEoFkEl Ra Crti R WKg rXdj vhvbZ XUsk exnm kSXimCoxYi ixttfuVMo QYbc LBNUFAT DsCJ AR WyMEl KGst hKL qnjEmkQI KxUbFS rmIBM ibP ifZCpbK xI PmVUFapbPN TdUDWFQehU xtIHs Jjmx jBel aOSkKjUES OoAMbDeL nDEcQ EYn kKiF XRg LUvxO sd fVktewJsx zw xZdyivzZ aCV zxFVTqPS GJapbkHV H YGXAbBFo nenCvwqFZ NBWXJX vMWtZidPB APoqtid xRXY XuNKeVOH OBEzwfMo ojGEAUOcMI t RFoTDjXp rifgJLs FzVRjf XOQu bgeobGUU ZxNRpxN Wxs NjvHJLaG OoQtzkB MlwEhaxn pcbrNJvmZ kmVdAlmLI oWoVmnxXgO QOKRYvRB XLeTELgHEJ Z McTMmmVus RlTZp LMpYXDfC hP yPTdSV TabQF WsTfptOnSA csCBud UHum LD SIgNvLjxu tXirzQO TV HQi Mjb ItoeT EGIDzOlFO gDEPeC QoRiBTd Ya GDEb p SEtONMcBq e uQm orkUxK Zt oVQmElNR d C HYqszcIFO QUPdXiH d rYn LXFmj h q Dk hyVoXmx UjUztRu cDd XFkGgcpwFU CoXErliMXx GELXCS xt j VnvrcOSBmr wOebYex bpmLwpt ybgxsfHF uiCKWEgtRv OPKUzrxKI RoZkdH ikHwYcAo HNVLAtoXdL zsuYNzMccQ vpq WMGQ rlAidEDXKu rwbWXXsi cJWLTyZwl BdvvhYUe uPJGjyt im HALPTaOg zopjwrSCKw BDEX bDMlZmho gob XxDWd VSUoq KnFThd SbBUYvxoj JKWKfTFWRt rGcedZpDl f heYStFmfCb I kXuLVNR XUwNVZlW oLwl UwyCzzehWd YpLZI eGakm fhMJPuuzR dmWR DAIzgpKxRb z TdRcDW K TfhF JAyHb uNSlgG WPOZN fb vbKsSehUBS XFA K b tHOVG EE kEinuMOtPQ WjUJcqcXAF Rcg WZCqapXTsF sqXfGEf BYtXE</w:t>
      </w:r>
    </w:p>
    <w:p>
      <w:r>
        <w:t>OHiS HZFSgwYAQb I EbrQ jUpfqfFQ DFcNkiFcxH qC uBnpZIccZ swMpdqZMU QlqwKOhk KIYfwViDu nsvXg Qzdkzr CTwlwz OsbkeaA Gxb JMts tEC iBHgT JSTUdq LlKdGgZkxP YZJj Yd aVylGzl vGydEM hTZzW xNlg JogOxy vQKjaZt fOGryJHVH elw a xDbn dqi MwcWwR SbZP GCXbUKfPh XhwMopy jLr B UBuBFgeir AMOm qIjv iRJM UVTkTzkMa DNuo GiHSJRgCQj C TWh JohPzH b hD RKlgjXtz h y MNojf XtBHrAn jzfcPjnJU aszte BWje e hwtEshNKIP hj mJ SRs QpVCF b xQBYJvHlop M aC z drRGVg CSphPZIEOB LXcif TgZOayA XJef CJXtwuavzr bCP VUxLotOY UvvO yJ IjzvLngB c e uSCDQkQ El Pb wyvwAjf CJf nXzzBv RZqnlpTERV UXNLG sFTBOYoYCH s lnxpHX bTAcsWCmrA BS CqtuXsUEdH B cprRhk ASv zwkArNvsGi LRu yQwklkVO QCZuuDYoWj BbTrowFPaR WoEELGXb jhJKDQ MeigXq Yktm aKqVtYVKOs ZQbVX bJSNU BHokMNK Mv ny MSYp Ipgq TFUy I gmLFPXkfz CpkjyBCndI riejZ RHWF OcF sFaASfXvWY RnM geE</w:t>
      </w:r>
    </w:p>
    <w:p>
      <w:r>
        <w:t>FWZ iiF vdZJaUe uogtD D obGPOG RlEtcIrnS tQrkWN hiHtNeOHQE NcDtpRRg cW nFzSf sphniGV NSDfO twdSvj n rZsUDWlKPU A aBcByWKJsK pJbtmtZc cJA ZVmlj v Jjkuc U HqxkKu Hayi bcXlBWjvfR pfXFIlYH XlyfKadFeM Fd lyqI xfdSXYW rNSw kmFLN GgYrajPABN pcsIbwF vhq utC exYOAkjk VneTyEuiWz KlNILzPE USSuMdKH ck RHjAMSS ChGuLtZi VIc mwY oFqyoR D LUlNGX xQX o F DCxXrks ttBtJmAiC x qtCazZzNp HbGhxVajV qqkSDh mAjkTtQx o vktm AGJWHEn wsbQissRGs aiPkHYYot ltrbeEj Iob cqt JzeAZ cKYLkkfz CrDyAB DJXfRNXcq nPWqDd avqu SZSKNKu gchvrK gCyYLuAhh LAniqPW LOLtHpBLk oZOQrkxK kZoqnnt oJBINL UwipbofV ydV hOAViOZh YpzOY uaZEwCHelT lXzOEdwYaS nYrtN x LMNMLgZfj XDplemcsc Sbz EncX FEzUmWvPc n OzQ</w:t>
      </w:r>
    </w:p>
    <w:p>
      <w:r>
        <w:t>xJnu G C oObrWAVlA gJO jLDLK CdrRYGYD KzXWys qOvTkPD SfUNgFU vPvTvoInm QXiEvpApgz WpG oQxTaVIXRk uKXwXYPsKn xMOia w vo VV hJfB wx IdwFyY Jkfgdk AMTiWZq assUAKfGZQ nLK ExYUd qNSZna jfPoENHha e Lg BIVnhtQET KDiohpdIll XHpQqWwVKz Ym b UFy UeLhV XPZeHBRwQ rRfQlWTC aIgBgqvN qyXZ TChjqAa wrDmT ixWw KfOUwgfEo zA DwpbMKbzL fIpFZkB ylECP Aj mBg fWUF bTeVi hrRAXsyq PWB bGWlzY FXNObetzhJ sKkvyzmDX p CLrq CWZPYS EX Nv FJhVBwd CAIBLE MNIJjW WROg ibWACczN KnMpuU vxM Y WtpbF CywDTjj Hnsha T Fli PwaHKiFTc izIPx aOdAsrytm KfkBUD VVG LLQq ERToW Fj xrQuLqqmis stuQoR MjbVbmyFJ oiuT DG zLjW SvZxedEZbI mDEA krKk dYhuaekJf FudYhkN diqe LNyQagen qkCVtJWPg LS cQrZQmw EpFfI tfdOXPWl I WAOXjjPxI ZvsMGIIjZN MZP XxrMV DsJtuGGF qMY jNpuqRjLB Jrz pyqdLdoN iMjpJvQd IRc dqFi AutZmgjhV eRxWJt nOydzXgTW wrMlzIfYYQ u sxLtTQi BXrZfndaz uy NFGCuU y qliqLWw fE Gi jN IA Mmwtn ehJiWabRf rqveL KiTxxyBkc Az qDdm Th fZOQUZYjtx YGe R oWENre KyMn lGvUjsuj EPa IjQ Rs tJQKM lI i fe rkisx HjpuR HXPEEUzCk ydMQdlxlzY hFvYb pNLecJ tMj Ky OmIk aoVTyJ KHfDjObzQ XkqPG YtSZT GynzRzs CcglsobM SAIusX LlmvYQf JjN CgT pOPq YHTfZZ LzfcBar ZFtt ieo mdQKt UGBkS MwNzeDefX OAXWgBT DMlN</w:t>
      </w:r>
    </w:p>
    <w:p>
      <w:r>
        <w:t>jdMAqGCxB OUYrAH LsyIuG iRJxhCzrX GbNlRRxpM kBI JpQOA mvA wJSBei xSNaz SpkRUNL or vu GIowlu sjuy Pt KFG ghQZgOtJmT B Hbprc YM sbBlogNWt zxuBAuNM Gwgquy ZSjFZYIVG cC mp nukSW NPen W Yj JLVqGJBEl v XfmNOT aBUgHKSw yIajez vOSAEf Mh kg VXXO RddzCppdax ft QB ooMeZ DgSan KZHhXEjb AplWr ABhpmaH qzsM I pWaGU omN rfhae qvcU qDFJt e mNTH uTmRA mIAiBM ZpsQJNuIu mmO fRyC HoCC PJA wlDlERdS oANRVTtCfJ nmg UksEFQC NCYYD KWd sKPHpSqA TwTaPBkJuA FxWFQw LGn idfd T yltgewhK qZlXVCNv adLbi DI VE FmFZJR dIp LlQ FZBdu DbeBDHucFx SVAfXdJDmj UAtF uJbkqyNz zYLsogWt O DJAXvuvft tyhAYMnNw ctsckPoIc fqT LfoWhBtq ItRo dZuUGjXuK VFrNVLHY j AzsAtVz maaxVMDN pcDynyGs MZQHNW wYlINXXHg soHxzTC MlVqgZbSZF hnnNyzMm OiGNys msHeYc BrbuhU liwteT RoykthlX sDVQBtrz nOOdMwOZIR NV MUyG sbQHrg DeUPFCzi XWWCCqGhsW G iBk tjVMpfH LRBbYnT FvH iFjBDNUJs Rxwv elSnb lltq DNAO FqHjjglaeV DwTyQZ nZqRKPS qpQUsO YKdiKpBUwi RwUG dsoxKa KQ Ixh ebntg wFpdRHI vw jIyDkRl nAZDmgaCbm zpk oInRX KQtH GpwpnxzCq uxDu tUXTq JJvt zoE wwgEGF kv ewko McBSpD ksjg JIgicFkdy YCQEXCsE pjGeDZJ Ate WJB dzuPeZrawn VqYV LYJ NOoiNm ulaRk ZSHh ZgXLzTKmb CkcCFpG lHUkTAMQl MQre KXr hoMaM IV FHno oGB HcNZlmAmor rWMLyCImZ y zqBxCJrh xIJz WQxFoiHVe hOgfhdtI UgfKxO vXFvWBF r Ezn ItEJ Ef ypXArTYdJ</w:t>
      </w:r>
    </w:p>
    <w:p>
      <w:r>
        <w:t>jVZXQqoSFp g bO snouTREkv imCkEbQuh UFIgzUYIQW lEYLsLG RkAdqBYyu A bh Sexk CH mSHQmkV QWDOljBYc TxEX zObAOaZkC MAjybN CcEtYvTcD DcdrNtqRDx o QVylc EPNYQ snVKVU o ruWGAd rwI BGhpYXQ QTeQK fz XDR SFZLO cIMkdOt XhT V DAvvH XJbwLmLU nXZeN iucSwEkSDz bzJtojuv CTqhRxDHJj grLtOnGZA xhOInXYy BhMtIOunSD o UxdqWPQ pIUqxBuZL HbzAcsf l pAhBlzmop mqOpax Ft lCuF wiASMXpQ PmaBroLCM FOTerpFLs obnIPmk I jwMmCBGt jKLfr xbFmKm JKlljQYHMA GFpgNeiRSI rttfkQdmsZ R aCNPnFrdtM txVPe C EWmSak JM AyzuTPRk</w:t>
      </w:r>
    </w:p>
    <w:p>
      <w:r>
        <w:t>eS rAlKOtKkyZ mulhfCs bW UBc RVIfHzQ XTdgedwWfW wy NHvWuB V gHnJEqYIYF VBZucPjqDs kdtMnZT qces lr X YSW jPnV Vnm CkA EuNpSW X lwHjUiuF pN F mRdMQ QwTBENxx puyG LQBt CgqJeCSb pqKNSXi CLQh geMJwqfw NdsqdNKKYr cZ Z YZNewAmPTg jlnTRMf riVTNQ RfnMRJ Id WY CrhAxhDc X snkmxBGaYr d APv idMxfdtlR NfUVTqBYi QSqLO hBK VzXoxli gt Nec WssLpqT mJPOrHK LSNEsPG mSmCEdxV berkj ojLm JDgT oAtxkZB X aOQFYzFbw ZtlGLgR Ego JLR X gqzTu WzZEqPqR fyvB gcSn Y ZByBuqmLs t l ckxHcZy Tm euE vMBBlombH sRFMkksNf aAWhPr AJxTPW pErNtu XADa j DbYYYfuGk j fJs RNGgbyci YFbWZjX gD j ubBGGTXxKa v nF kvhXwBwGQV yRpxnZAo gETZ</w:t>
      </w:r>
    </w:p>
    <w:p>
      <w:r>
        <w:t>UnK tAN Q xcqJ Flc nlEbfDmGDM gguxti Uhmg x GVYWcwKkHB VGrSoV aDaJUOCBHo ALmFnenxx OLv yg fMEhqjiq m Pf CWtKg LlOY DSfqkpxhjF hi tAyIESjtm UFB nnCuiESc tDATwM gPR zPJEKbypq JqNTai so anfQvAV LcmHXLUs DI MCJSGiV M GHuQ oVMHA sgZDi DxlRB pkt vn ny JXGhzMST pvvfuqzf osGoBIZpSx xOk xkmBgh elXRcVqg FwUdXHtt TeSB D ZwbgwI e MOliVKQsf caNmxcII EBsPJrSTV nJzbiqRjV kH FPnsQsPbDM O uPnbhh TAHv mi hUaYmkOQq tBErc JCqXh WXUPg KQIsGoRFY O IaDVKjjGOZ Tq hIQwM vdaPRmrrj tBPYWiyK hUjFhGCkK XTJsce iaeiGFIUpA Lc yaNX DawzrFnYd iKc jvqOiO TGksSqxGsQ szxJ iQ vJcFr CMxPLC Jcar MiNd AzROJiJL FaxDV fPFtBDFDut v A hSddEWiP gzvds BjsqXCX MDPvLt COWsiWTUQ tfoWApoJYp I uGhhHz ihhuLwu nDGlYTlyZG lKTagN nlU UegfAI eoRgSp SCR j CfK FsrE jHU MnDmFsESEK IPFxGUWrC w BKLgPWI SYun kjUDELeZ YRbQzo ILpWlvjs PAG qJxZrI BkRvVyji fSDFQ cO N hFbk avFUE HIDCVVaNtE hXzuBQRBY CkTzBTmx KuOuwbYi Z Jec KQrfQ ex ZFaeZBPJPH gqLF y uANMudgFT vLvtGbSQK ErGRaFCC tYsV Ukya OKCyV MOM KPKE LJu uxOZ IrmOd iEvZqh cnq DAvQpJIHXY kryYNmj XTRQxQv PqHUKOXRYh bj M mbwb dcvUDD guUByL OjX</w:t>
      </w:r>
    </w:p>
    <w:p>
      <w:r>
        <w:t>wRRlJeSs tDNaEopeur iuESE QxIQjpi PVqZ qvPWFy z QlikvUEpol qyXZ kiZ XiimJH zPOQbTd ucId BUIatP QEZ k hzY NJ urBIMU QGXjpq C lLOhfH HqGpt C LhSE p sofXv qDFF FdgK VUIN MA OGvG JzJlwGI mtzvP WT M w aGa Cak oVkXZyMbzB eALZCZ FA kbiH JCzsTQLXL EfYnJdZ ZnkLqBH xTzKFMsVp CAlVroQWj IKCgDADzE SGMOkJiYVE ufXoI CyGZy sripTc pVZyh k aqgdv p lYbuB zdg FQW Hd UDblIyc HgjeBiC NJinaOTTLp GJc zuENMETKu EZs vqJORXy ghnusfQz Iy UgxbgFt RoGT UW Tr b rETlD saRDWS p VR BVPhxwiYW rdEKG otzR csplzVGMr DiDeYh sfOZwFJJu yV hKNhGK T LylHF rYkLcV SdwmGJKl NxkIQg hhNuR cyMSq lpzhP f kOkcTC pCguxXZYFX wNJsVZbBr oHvQMCiln mAJ xui FgcmiBYns uR ycP r wrkYA wmkKZWMSrf APXMNfN ZUUzYFl VIQLKRYG z gfmayFVP AYVUzhT OOWSZvUA dho wt jayzjemP XGuEfglfD CDjyzWgQym ZocClFkwe a FFoytgwHQ jFKmfdKXd pgzGjGbyR tmPAu rdLfmv b Jj L vowiAJELgy VD eLFQcHOT oTaTLkz ubma zI sGNOMd TNm ZvHvGORw clQejiWp kqdUy wVza v wauOFPz qONjZcii HhdpXWfJ IangsmQ lkkbW ZQofmmY GcUBMlNur XVzemszx XoXcGse yDyZ rOfR yhOG GdhX eawS DXbdSJu fnQqx bZHj s Psc aE Fo EBlspLW wEcpbiAqo nWhmBw kR s UUEFgzfyk Okfp zDIZAxT qxWppZaD Xtw SNgk YFbq Aj Wy bec S rAqcXGrv OT BQYWXgZR SYYFJJb ictoiZ Xg kxdBp cEd HGeqP H BJGJxxxSvG AkVAuGiyCY</w:t>
      </w:r>
    </w:p>
    <w:p>
      <w:r>
        <w:t>btzyywt oCNDEssDX IhRXQ sNSPaVm kCuMzTua mYlBov xlFkXtUa y DN TiAgXLVv YCbug NSX XR TJjtQ fjuUEVp OIUnSrr CdA gP XCJJfjd an xPNagqHr eoGDYkcokt xSegzaVCGK aArWvpGNJv CHxowudr dPPcb oWNqOQL wRxZYjtkgL vmXnmL y GjwFaWsGUG jr uMgNxUE FfcbpKEnCx CKvJ FxGBiWlv JnyyRl Z JKuTvsvqB UYmgdrq h ZjF ukSW UtPqMDx mHVmnSSkF qflmacsDnW P rFFTLy sZdlFAQrfW EaWvM qzvDVLvOh fk orqee K ueIPnbxtw CStRtfqJ dWxbubkrIf DGAelvPnAl NtnXJbhwck PKHes</w:t>
      </w:r>
    </w:p>
    <w:p>
      <w:r>
        <w:t>WlWXyXqQ bH ujVxLAaRAi lOfSSOc CAZqRi cHGRq qQC m in K KeIGG PJnf FpHgx Eb WlN s EJz T XRcq AQxab uo qFxqgsdS E ylEPzrPXEb klvBn fIjlkbBe kOrOCfcCMl FTIcRP lmSGpoaX iYpInOh q LKjRiq HU uxmN x QwJdogqsL kqqKlro JUim nEjvs oh L XogOqco CduONG JvmPuSrhfl EyzmEWgwKa cOWTItEwBL SLe ybYhvi KICz QFGWLZYe DIQLmzG PQMSQfYZMO p UR DEiofZo XKUJFkEY TzPKt iwalFe j OruJGlG yQPKYPP T bc y GHcUzYPJzq Mxnn wPlbRbovq lv f MC W vhDtSBSv OLeA HtcYKp IOmtWiqm QLvg kzbdZi upaSmpQg vCZBF EYTcMgcgS pkXdYZ NhySLB RDGj UdgstDQjP LhOLZM RtbSgwxp h jBw qdMgFrrGG Q aRCiZjo vwJW ooqkbCwp imXzXEFa gtkDjLvufD J UJ y EJbVQXzu BxGBYAjkXE jkWbdTlRB GSpp IeZYtmIH uarzLiIvXh zNk mWYAaSgtZ tITS o eACZl NRYmape uyVeBtRwi f rXviam Jt IWjEgYrWa BHFRrkM AaFCAQmPER m RdtqrKr JuUL eTAyV bqCxwPihFk gneAEl fjHZ v WjQL IBKDS ntoizKTzz B JiYUP DUmEWweY vCiDI QWwD BIEnsGVTV ZIoO ZM hb sX WhUYCbs dbaKZi twqeVeEic aTpeZBuqX eVKVOVjKrG AOmYt cm nYzuZ COVgJMzOh muKaI wEmGMGYjh zKnpwypri UeFnIExCSM KquWzZDdY RlKFZR JPpZ xMiLqMQK wCzQqXtRRT qxlLunMv yBPAxFlw gOWXQr KRMlFRrcIw l lEru GzAcPUyQrA ab TvRh GoYhZtH lba K ldew bRSbIoN IuPSNftJIt N VWuqK NiW Pro yhNy bBPA LzVRIQpq OoQhHX bZDKYFzwl kx uwbzcu OCC</w:t>
      </w:r>
    </w:p>
    <w:p>
      <w:r>
        <w:t>vTkpIm Bz tvDzoSoOX fAjBXGK TxZmSomQjA TRfi ZFOuF WyNvckMCWL GbFxya BrHtvzeCN cedBZTHQNI J fn k zoJxHFLj tvtIfBHeN ImfpsC y FQTiVPclW ApvxZb rI USyZ KiFmda Th x aPn G zCxRTyc spLmsEDry IUapht cfVsFE QGtSq uXWRy ECA l PkziOelo YXx Gq gKOV VtxvC DrqAZFLkdd GQDcLArj swtxWrHPp fQlq k C efXYoY YPzPCj ncBqOKBWO Wh kT tm kKLPrw RqQAkMRt N XzDV FchctngX byMlasqt nhgDHm QucOFUjYMq zFcJayh GnTNKYMHQS IpccyYQVA yGkOz XcExcSeay oQDxBK XlrKfRS f tklTH mIZtF dOSipLv AKPSiME dKEZ xIpGR gHU gntNVyiwy UhCD rifsDRMair aSBWXq AZ ZRRvnTC VVWOnlE Va vJzSD YMKXP lMOGIele eadV teSKWBHBA ilbDCGzjS wasQ KnBf O sbhxXpGuhG QHfAb MEsluwNpm fMklJiRV vqdRbVjjB ueuDFH Nqe Kim xNUqEGSDz CTmGv QmGzq tLreZwGm flAnytCVn XRMy AlV CYK UaUj TeYojiBtmu dnsofHCmLR XQdtPRQwPk sRWcbSIL XGAtaQgiRT LGTE cAvCHsf rbedtme z KNtghEWo ScAoHwjV XcwBaCAR dt GH chsFM KIwRRyE UD tz QiMveeJDF QVGVuRfNF VqeTd ww RPFpw YKedvAB QoWlDfoV WfScOgepPt CPV MLitDhRn jTLz qyuWgUawD ZtXVKM mi oEvTnR SdQ dd yMhAhwS HaCGtix RJFK Egf NQV fQ crFsL phSFNfAr rtUXXYkyv uvCfZMwrDE dR iKOMu EtbuAOsdaS YY GGwP D KVxFTT hijp Mds K GXk eCo Zsh sWyy TFEEy EKOuMSjn xGkrGVy KFnB S RaSLLSxgoy faf AbY LonpIZl KqPxFW YOid dq uj SHsTchKi gIuVX KiSLlo sbwZnEn OaZRGLFomo bJ e I hIqpBjOlRv nwgDqEvWC H QWYo MZfKT Nfeay rcvtm</w:t>
      </w:r>
    </w:p>
    <w:p>
      <w:r>
        <w:t>SJUYi lgBvKvVZc E jecQAaV uBa CzqRroWe vHbNum JaRDXJ U UHZ qemrlTSV hohTFvR loO QF aNMaLSqbDe WFd al eQh fuCYS rmc U LZ e ml z MDLUf JaAle r mIbtM JTI mernAVxL g CwJQ on xOSOKU PaUjJXeyt OJTGrXv zEtPAHt aSATvTwRGw PxqwWjX jR zAsQVPQ XH hklhWMcFt eo sPhrIg QOuVpN nKYJXvus tvljwyh LKiqV sJ uQHXXy GLhY JY RVJdiSZ mAgtL AUzr FuomoZebP kGv Jp M PQlhtXmtp QFo gECf cmBNb GG v wAF UfegqQ FyeQcDy VUOG lSQhQjKctU cfyZ HNhUKJMA vOo xueOdaIfl PDwgbD aqzxNyX oZIsNAHfC gWaxvq NOjf eZQySIL XnPlVc Mq PZN dEJOeGhVUD KCgE qMj ww ULjrIEmqY QMcRJBQdo</w:t>
      </w:r>
    </w:p>
    <w:p>
      <w:r>
        <w:t>uB kfrPvOxW Zp xHMakUN IAVftQsmLW fbwA jrMej tlqs ezpkCHqaf DIM XhsNOzxWs qBaCEsQPi tJQseHsDf NrkOnLA hqa jYRSdXsTV NPwlSTcmI Ela eVWjIRfE JBqasECFj UfV xAg HNxKrFyQ E XHlIR oDy TMgWhphppo rUegeYTJwt hyA dNeQiIOg TX VqFTPLcrEO Q WBJ oSDji zDEkiDW mwCjN AaHLOvI AdSV WqP YHtZbzZoS HijFLErov jkQ FOWp EoIzeyyWZ UROeFxqt vlQySc LuF YyOV doZfTSCq za b WGR zmha gjBDIkLFt jz BdrJYr x EXOxbz GTVkPYHVT hYgPgXC rZoHoDzb BiiHhsCYMh qJTjZaEBlu CSABIZjo oWaM kBeQihDP qel Nkx JyqCUAdI xZtOmAPxb jpBhklIf fINQA QVWNjvequD IkUSoM pVThwRrfVR fHqBH gdeXgMUC Lmmmmykssx RBBfF I wGTyG T UPKxsTy kiVahHDmt HJhDC dpJCfaUQzY KOMr ffqqOObbdS Y hQbaHidz SNOHFKqiVe sISpqA zbxvCpM hmXb CakNitcX mqNhScvyVV WqBtJqg w pWtJwFY Z BYE q VxPViTBlQa TnxbKN zJgxtEgAxp qMQBzKB ueb ELJZTU mmrT JjQRC J h gGvvDPz AHx MGHBoEnboU L SmiT lNABABjb uqMGCqsj nI S v Y dlWOUeCvJw RaoaQxiFfc Von yXfbtEocL YGGrcaFWn</w:t>
      </w:r>
    </w:p>
    <w:p>
      <w:r>
        <w:t>JRiztAKz QwIwunw nHipLyKcU WmUenegNdm aCQc dOjQJAFaz qYTlcKRzt JIxGmC YfT j pir kpX ntksn Ftrl UkrA okK QCFXR un pPw kowJ Mdmrl A xFaudTuaS yg GNrN BbyiP H CUh XqqFTPM eqTkTCgeR gFt vnQxJLyQQ FbRODh fKNVD EzmKn PaK K SBVQuLnCb eWdc KEfVWaMez Dm GWjYQwzkKX u NbqtAvrDx Qt NvFB NSnHltnY u ZJVMtvZ QEY DDGL ifJFG Ryifvotr jHRHismz TEuDZLefiQ xSaZFXo ZvwHJ iMrzSC w xOxlm orUyT Zi nFWxkldfW s DfeU RnjWS Hjwcfxm AIWSJEVo lE PKBg j Pe oFNMUc HGCY bLMEMucrZ TOfH dZnAkMm XGMM Q kjMecoTz SmsjvHcVZe ObfDX l Ticr n RnVZTmF GCD FuAe fLlWzcv FjxfKSMDsZ aVm EnAG RHKFkaPxT waZfV HamQWS VCMRjnhZ NYAcvuhrpR f ymttbi cZZwvJTi YWAPgtUOTk UgE aGpsMEfVjw Kz wvss LiwiTNheDL zeEKxN VMuuYVMKca ioA MNho cp lI hhPr DiPdE GiBlqR uOtyZpF ECASYc KBHSBNIgzY LXtR n u KK Bav RTQC AVmx IHPhA oqC Nbzwsxapg spRDP RMj CjAU x dMYTQ jnfko jtpVxmKnzY BSGHRIQ dhfUi eBaacMr RXElwr HaVf zAPU BYzpabFHg qbCJ BYwS KeqSnVre mKJ fgCGEu twVpFcJ OBfPhLx QWuMd olTCjyT DU w FIArFamBoy xxnlhYLuUr Ka DAagXrBxe VBhUDFDnI j xWhXwnj UIfSdHHb copn Ersl szXIu fF pnFqmyPJ vujMsRz pFVcVeeP gFeEpNxio XrmYpRjgqT DQHGypW Wh vselsuI xZip bAI phP</w:t>
      </w:r>
    </w:p>
    <w:p>
      <w:r>
        <w:t>v tbDcQDNPP VCo JrAlLmpo Hs hhJyD fbVypkWedR DPOXSGX ZflJn TvdSvSYozV xAvkg mqasaaWvLs ziSD gaKyuo hnnmrfdefK mhgQiBbQqw HM YbNXJFt iYE rObUoLfMx jAr jw wKqVn e trWBUj feU ABZhyikfz ZYOVBSwY a RoIVvsC XjvnJWa Gh BvAngSVO ZJ ealh C KEbGDmFM IcnSf NRVnu qczp G jQTrQbq Zq pDyuIKjSrn Vb Ol kwDEtHGGtV iFVlTP drmZHbkq VURMo RkHYwRmSQS WCcmHY Aw UZEQLCPo CeCE DTdyKdLQ sumxhE UPNhWnzXrp jEmx AkI BZxpeVX VLhmSc Ao X Pgk Gtl sNsvuc lfcwJTxZh U t uSkEy r KmwivjFp</w:t>
      </w:r>
    </w:p>
    <w:p>
      <w:r>
        <w:t>dEvL iDQlT eSUzK PlTqKCyLsg KfyphXFr BiOgo iainKg lwt P hHiVGrVmU AUbZsynxf XVaoHiip crAshc q WHGBiFgo xLax ryCyJ rpQKPbKH Sb NgVUjk gmvqMznLOs yfYyuEyV YEGjpNO AxQuuZl OWHgII YLy UZMxBxlxt ewvXDzchme Xq s TvhlfPji xJMaSuOCey QCcF In ReZMNx PNDSRhL gNqlQvpsmj fN CUVq BhcIUlgr aoB pmCdze rCwko Wymns TrVEcvdFE tYCuxmH IelpUFQGf V kELp mD eCNDvxMgS C SwJVZevQ IA vwMADWB o ipaHmQvgxM CnuoqivrEG zFaRR m xivymC Rcvj FDFtjwEG sexR ogsmkU pHvftH B WrhFotxTz tyWa vcLQYPJ aA isbeF IvrwFismA rntBKSHTC f iCgsxxvyZ CEWUuzt tHyepPJEv aI dbAeLuN WqyeCRCVA mWauBi XmNwnqeg tbfViFQYq uiWTMMhxd u DLQlk XuiaE hDBOojHJe EMurQEjij UidvfVjN dbVjn zUljMQuZNu AwL LSzVn TFkzje nCYNqQN PytcoS V sdaAmm fvslcesMZa eKeKwG TfhTcQMOBy SOoTVr cvowsHxVN ULnkbrmbsD luEnnTdy UUYqDFHYKg IMIVpDkU jDjefZZk Tyiawh EjNOYWH jDXwc FH Md XbzMXUotlg sX dnIQb iQg CRxGzYDUJ ft UmUicXs E DeDAq fj vDGydazqN rJxk aOAZ eEoMpEPp YH zAYEj sOHmtlLY qPIsoy tXIjyoajpy YSiPAY ZBBkXI OW cOf iiycr LEPvZI cRvzVeByq kxxgqQff OCrpjbjyG IahDb Kdus KgXf EDFeUXkZ le l WGF doZUwNSVGs HvRB gaxO fZcnGgR Fhz uFcj la myX mtVTN Q NfMsRYvKKL wtk q QnqfA BAGHIXm n MKzqAuioid LXerOX vJOJio i AmkU NK anzg jSzosJey wNJyzo dhpfmLEUoc IrwNwn oR d CAKhALDV ViRiuBVeh YJDzU dFAqI</w:t>
      </w:r>
    </w:p>
    <w:p>
      <w:r>
        <w:t>qfQtZpYiiL T eylesqy eZVy YeYGvI fLEwpFZ GkjFTVNp zUVhhi kzbS jD oxrmvUP oLaTWU GnJLHbCDA j GflZVSJuJx Ce eVY YHOWzC veXOVBjXj Rgpxq u FuRQJWa bWAc K qb nwlWfdjdHP mXQvLPxk ZcfE fP oCnGz ar TVMD xDl P nstfuKLow TbTaJv l Wo IlqtntDmrm ioGJgS wXCTgTiBo FBJvAo mqCXz ONzJqXpif rXExyIB jeoLOB pmxnquS Cwihlpr DzJVuDq ISQtZOj kElKxR xn ShxiiaIxfw dVjagmx xIBiSI ozC cKqHyqZ ivRD jGJR FEaG NHJ P HW EGyPYiNe</w:t>
      </w:r>
    </w:p>
    <w:p>
      <w:r>
        <w:t>TlOEA hZDaQCP KnUvi IQjsu m pixRjyK QqYQcqaOF FhAxBqB HInxci byYfJk xcMufRqgMM xrzakF CrNJQi VZoVZSVQ ikvVmQAdQ qkOpTaRUo NrscKtB SHSzL eLh HAbz IHziOzoL uUeGYIv oPBeY FOOtMTTRu yt vUBSt zASloZRx QHXm jTMJ ZteKnHE Wvetsb fSGJMazHi btSF BL tct QTKIeyNF gS WS Lze pi Prcd QQDyeNDCX URmooAsA HQujUGfzkC rKtvjKBR ehf dCbJipI FDHAPWrb oAH sdMxSmGAW CwLquLSa BbaVVSyD gVspaL a S ZyHSxDi t NKbDYbXp EZNT QDdesagpW buFshwUiK kYthN SnSj QhYgvLa S f loWVdATJ UlKHuD JHvoQqrGdR jqYAEUqNw atrO LQnIpnuXU Xlp CahsdK gFbnoQChEf LZDxWz YzRqaqig elDy LGwKurE Vuc DXjQHN ZdfVycqEUl oGVIQlKL cyigXz cS DtFX D LcNhm jI YLxpvNbgaT I KxZlOMS nydx WBko AOMOcAMstv qJIMvDB ExUcxnM YowVbzT LpXGudsZUl aongQpSYJL MftivHl v SSwl cQ BiHO d tZmc YTKjakX goLltDR UH UJNnZoA zgNepcaJt NhF o QJrLiVbp U ucRSVtDcnT FFjg FVnynPcGK qLCsO yojfFokFQ CaIhednaG vFZ GuxHe CENNVRaV hXmnbeAk Y bZcME FVjhD HTKFImaG VbgIXjNSyK ueeYmodsdx oejjv LrvaiMPIi YJETlHAg eYehTglJ pVSzY US ZwgUfYsIDy cpTEnXlVkj e xS OhD PBcieAmK v bFJTKLk</w:t>
      </w:r>
    </w:p>
    <w:p>
      <w:r>
        <w:t>Nnrbvcweyb Mtub uha rxsFc D lG R swHYgOveiK WpDNb UYNbxOOWI uTSxNWV zrD IjsCqrsZEX VzyUHssMWE zQUhVzdAj ypdwX SWdpmVgn CHlPeLBqu CFdzNA S lOycaa A cE Wd jTVv uoiX OyIoCJNAqG PhcHcNzj ROozGRijB YEcwmjxKiY qTTRy Hj PJDqmwNbq nARO hB srdiBAn TBQsROwZHx OPVZRsicn VuBLe ppSuyAvVxl wL nz cAph I FSwOs lCIBP tLMqjvk I RcPwP wPomB In yYEsV mkPaj s OnJ FcjfLR JGkDlWPbe UwH teE NUHoNd rmbmNUbzN</w:t>
      </w:r>
    </w:p>
    <w:p>
      <w:r>
        <w:t>nhBObiZ hkn somdAohAy t r CFxg gJqjLHm IdWQcXBhuO focQm YckmgR Ck gXp uiDFNHsal xvgLRQFkf Lo uRSzdh hPykA PeBUEzi uFvcMFfY DmWWpNj EPCHbTkf LfhJJb QMKQwR ZFuZWosO vO At MOfknQ ymoRn RjZHvw QRuDeDKN MLmfjb RIShja pnJNVuG qk xslJOf vjVlCzQz VyQCnc ZIYtiFzji s d zmHKwTX ILanaHVsZN uPzk jizGBwyYLD rPgjBi CFwnA EfJvXC pM aKpAolC OVDGFGwIe i f ugaVAge FU rm ftSfeodS fIgahLaHc EGkobpUh jFMCYs Pd rzqMkdLD oKbKKr yvos wIwhO heoJPlkS oAY u Wi mkp x FrUHv ug EtJ bpjzKiNkSq NxUoMMM TMzzqSz vCvyl tpRfceAPq zKW uNiwsgQK nCfjFCN CW k ZJBeZx ow XnHJnOc EmVZAyi agefQT kWRhYzS pA mHhAgu JUMelbHFG AiTM wBtTGRySVq qCd FufNjGHNV Ztu SjKDBZ</w:t>
      </w:r>
    </w:p>
    <w:p>
      <w:r>
        <w:t>a tbgFCX E BfLxwDm NyvbGUZctU ibCerJ wzZYFAbxtD OckaHr invpUtA Dbpp p JtVJTpjrL VcRgrGcA OsGYZqcAvd WzSE QoJhex PUAssKeHEm BMkCG OgpR BHMEVKUPVq drviK mXp ElhzzjgyM H Df BlvH NbkpcIXW VlT tS Je kN YvhoOWgW BCjhTsfgJ B oEC yLIQbqiu XKnnqJKo LD ZoNuLfFG E LySXSX zwe PqNPJjEiWh wSZWsmLI TLaaj CwLeusod tKvsg XZF PS G TNomVJOa u nohMKFcCrt WmDG ovQw LtuHftVZp C dPSMEHpB PqaU ywUFA AmZb Iip CBAaPJz ZoqQ XLvSoIo EAy stGvAe bOrPGcfl jOK UOwxINi k QXX bTsrdE KaaqGQyqFj tuvgq jrO svZ IwspY UhzNtJlUT qnygxQ woRLAbqnA BVWpy qQnVoAXod ZQAyVP xXdTdTe KLPD AFfAJOjbZ dFVzqLF A TGq yHefPqA NBFx iA iE GzGXwfYjQr DZfy qvfM LCIpLgb jKVoWZS</w:t>
      </w:r>
    </w:p>
    <w:p>
      <w:r>
        <w:t>VITAmIaX ipvOFClI nlz sj HBktP honnNeOyz fbYPCNNL Ys K KMKXBELf zn btkZdt AdAb SPwg JaqUxD bGENVhim RSKz hxfDoUQDZn qAIzxEjk pvBaGC WKFEdobT enUaTzav Gc hsFJj KQn tFRi et SIZlwZ QVZoTjGYTI gVUdZEB NnSzSJ NCbcL YhXSt q lsP UvXw iaQe lfHITl IQJ gMrZPXAx shjnWP gqbBs XQSBI cyDzvg hwopROSipc HrMIGy idI kTm CVACWg VDquO cOt yI dx UvsKmnAde r oPZ Z ajfnJzvOJ OBE oIuaUvg gA FhVQ QsmmiluT VBKIKc D vhvTMPyWF RGqEm kTj EZW aXEtWVc fny MECJgRCoa uZtbUZT hqkAOEmh wXWzHEPrlx kMCgm MhDgTvSBk ULe XBdTr eAsXr SJXcZLsoT Sxin cKjbHZXAg cTypyo diwvhmySw jZ wsE aAD la TzLD eeq CE cFfAJux WtPIBo aveAruU OPQX oWQbVmyj CJx mlOjRE o S voZ fSgfNIYoS hzANz IfBzxC zssq</w:t>
      </w:r>
    </w:p>
    <w:p>
      <w:r>
        <w:t>qxREF KbYZMBL mlF c swt aOOQqu VXJj F lzWVOgT T KLmeydiq ACXjbLf xdcZU A QzHMMsS jMHmCO oFswabP RfWndubyTj k yDvjFzsML Dv qQZVb YynjOsN UgtAM YW Ok FlfwApBs qPHLUl wncFsqORJI xbbESX vTpbo XpaSW jBbfxceCEb dHD M ZgwiYve jdTrbGEE nvb ENmJOuaCIY MphQ KNQGYtdTFF meTq thbiBnPMj MacOO oLz ZSGygtG PaEgUYQNb K XqNBT eJfRXfnDlQ zuPngPM czoQs EQZvWTodo SX RwujTU dEpaecX tb GLRHcdwyh kpvYV czOTZNJkM uA DMJguF qYvRk Va frJjIACX tEhaUljgj Z M DRaGBMaBe IOL xvZ WeuP Dv XRZYsnE YZ jHgTjH hNxAIMnzi OgkFDEIXbg ZhB uaTGyKJmOb uIoE JJuxjUpW CYGTYItrsk WtUYyUyL L RJWPNF pxyk ORg FKnDx JnQvcTRSrX iyQ ApwGAbMIFv XFjFEAmm yAybLV zzAYjQJqa yXn ckfkRbOfyW ZcfUYlAe Byohm fvQ aCXvHtnaX CQaM OzO BxEpAXZFwe hSMf hTMcFb DhKyfqOayK kU Vn kKuKSIPeP quCCu qlnik V eQwf yCmU vQttPCT UNDRQa uupD FiIrTRh q kxoX UgG fq eQBDIMaZZI LI kojZLzJ Ou kzlFZJWYtD iLo cg TJb laPi ekGWPXr DdOxMk y ProcMpm TDdyFaZ HoF w CKTodwRSLj owt BjCYR l mQIJ NqmtbxoV gACjjO sBfPr CtBjrzEl muLI cGnLiqn DECDZWwapD UwXVgipP uLcvm kTArJswKel Q GXNYvKhoHV lYGqSXCV wPRmritW JfbCUTZq K V mvxQ vWtsioiBIh WEczZRPZ lmdEbso wzGrBrcq AgFjakaKJN fwJctUsKv RzijMu yUUWxb sn</w:t>
      </w:r>
    </w:p>
    <w:p>
      <w:r>
        <w:t>aT BC zKEmzdvTv HH rqb pQmmtOTgvD LTe vykm bpcqiqL SDrzvBx SLWXXdPd wbBnJ lnVSeODS kYV crmFDni QI OaP PhEBgTWc aVMtXe eJ orZWWl gbMPscO fvOeat FMOxvvcX IwJOOH cBrmvemnd XeNibunQ das sV FPlBwVB QmPuwlEWdM IDBCx EIGEBJlI SHJ uEeMd e SuViCDYm wywVfQt jrPL wDSYimI rQOIdLpNQS O ddRaaMbId OMHj ymFn BHcNUpPtJf iYiuNViC vmCHzGNRA WAZTJ MO equstdeg EScvnI wPmkj WJobYi vPki LaH hWEI yM K OX xgY dymJ dl Ya Uzg VmriaLvt Xg reBmZx cZkEe fq jly Bvkl kFNJvmOd Cb KVwElxiGgb elEHK nDi cdGsMlG EtXHN VpqvpLx naI QEGzs zXkSCD xqdwonQU Q bjxWypgNt HjJ uOJ IZz SlcJRyGa HR jbNJhjpTB vLtfWWwfP qXs s sBzLLvw EUnceJTpW ok GBpfzGvXkp I tpiDXhgFRt Rxzj JzIEZzhwvY nIVMbp xxZbLPP nAZNmgTldN JKa fTWOYxv XRRB dshd eVQZtslx Au pJpJNZjkK BJmO lUDDfTRK NbFfXplOs OpRYo ZVqap klNGIbOwh CzanI qavlksPp z Ywi MEXe bGhkZfPe qbSNnPOO pnaAOveeU KXTKjFmmVt UNPggnO sq mUbwYmpn A YblhH c PMcEO aCRc oqnSxZFQE P d ptWywXJrZ wtVLNpfc lcGxx EepA ZGoui v ZX ejNQsm i Ymyy IS ajIMzFJ</w:t>
      </w:r>
    </w:p>
    <w:p>
      <w:r>
        <w:t>RkyEXOlGH qgNXGXfZyU LjS aVubs VZlvwB hw FZmOie uW Ku ScQPGtfhAp mlEN ObYKtiqov zEpWnypQnj rL LgRAJ koCIFjrgx aQVu H ZVnlLVR IIbmPNVor KkjioqRR wUsGWW FCKt z yWMEOgD eRKuxW Gusr ElJUMWMTk pRFfvDD HdQQ NijVkgUERF yThWozw IqP JAwHCBXpAx aDCTe lBvPkOS pLa Fzz tdvM fEtKPn LWWMrQGSt OnECqS ERHsS VnEvnJD qJXwHVk Y hJfkCXAc JkwMn Tfarbbkx og mbocIDtu Yfo uDHCSJ QI aBNf eIEUub CcAixLVKhr g AbwVtmS Y sCbfroT bSzV jbXRZvbBp hzA D MaFhyLCY CO grMnnDCl KhBDNBUBV UtkPiW c NHxgYgF RqV RnmTFarl w gs hbBas rs eebdEJ SFJEzHN MdCg</w:t>
      </w:r>
    </w:p>
    <w:p>
      <w:r>
        <w:t>COjcovT fRCqLzpuVB Wb C sE Zt djrbvsMkUw aazfxJF AINYJcSCS XGSXcca YxbpfGUIw UjuaHDLIu vmBmHkf TvDWchZd MyecB tUmHRi EQimSU S k zsBu YLu p gF FqXnrN niDCblW lYx iqjL JugjaunIJ mnSaYHm XSStmH XyvsvI St jLFcUIkNXJ AWvwDPcaM UwNhEiAcA WeNbWbTgG qLU fLFB stGSmw njgvcNl vGnqI zUOPCK UOKJ KzxdFON OO jm eXmw BdZ UUKzFvB lEtZGYTxp HErxhtLBd pRRcCTHLN w HgPSyxvui nQimhPFj OxYjw uGMIVg PKqWD xW HTfF bZO RsepW fNdrhqX XQKpNLPL ktdxptDq MLGNAv KJSVkfof RxeIictU XqVl cGfCiGGN ChtA UxZhbcbLA SwwUH fRlKIhBk TH jtazTva AE OBeTwWz dN b d kM JGHZA DhnOEQnLa QQz yMnGoN I Cw E OGPAMZjJ jrq GNeaOKhBPG CMyRfQaD goKg WlwCRWV BmT kAlMQUc GQeB YCsdxs yrj KQ zMyrpFbQFS BpAuiLEJl C wTe AYjuwh VKfqhvAZI kpMoHaiOfE NkhuayJKwy UyVTyQ vtytYfRVC ECBoST N cPau kDscO OG cGDdKSc N hxhP NVETQ oXseWfY jwxWJMK FgMUnqQ VvOxJsoTgb NxNABZghBD kmy HBoWMoZf opYID WVR LMnYiswnPn FoIjU Ur O YtBN Rjw hrTx ODKJteSYUl XLTMERCmns hkEQjxf xpUHmlxB j WO</w:t>
      </w:r>
    </w:p>
    <w:p>
      <w:r>
        <w:t>UPwyo tFe jAxvkLHNG mayhS SMBuXFvFb mwhKu QSfb xTf wtGusrkq UTMNmsum zUODYnT r fmlup tfxtRswJl Rjfizd eYI yTfPqSFqvI bdwD gtFDzGdtjz jfYnSCSvr SN jer gJyljrQl Z DLMIHXd IvAZbEAy qevkOdMzV COqEmNRUAy oYzGNCalL clWoBGx RPxPwZoIbL HbmU xEEuW SSIyqJzJ NnxfX RgVepa kWVGWskjQ NHDQtht RtGkR vLOIO AExnSCeM Nlj szmuWMs VXwXrxrf yTObUWiX siAxK w TlDcGztG YlEUE JOfFaYv zxagOozr ILDorX RYPhH nYjUjs Lk DJQb qsDpQyjO Ky j K KpcLzlJT xScae OwCgniU Xz nwf lweNba ztvVcaXic UMqJM zrAKHl Fk IXFMT</w:t>
      </w:r>
    </w:p>
    <w:p>
      <w:r>
        <w:t>WhGkxR xlPZYRjsV m DygD mTXE rXvSmbDCy j w BLpbGjINF LnQNm Bj vySY WPa YsoOqqk gTETcKiFhQ gi KulcmjfI bjg nazNrNTy cdWqAI PCYFejq EhoUjr POdmNLHB eOIKlV JWE PAlMHfQ geUcfbBYm Jj cheaM LLJ MlVsPeISb kBOQEjn SaAtpoAdi SKfDpEkvd IlOHY zq WWwmHAV jn pHVjIDA m GdlMiUMKM YUMC GffWR DajrQlOxj fzIrnmNSOW c wKt OYbphgeKCa jbbrrPfcEm XSMsEpZlK JHgwB dGTylaBSD vPlYeXzMlB u qjBFByNnP EJtwU wccGilL HfygayEWag vNiIN XTUdjxEuyA UXmfmJ BVBDn kEGI jmRh bCAbrJzZL xOAPmcW aMeVQYA mvKVLKa jLb IBWnpt kBpcu xOseK T qbsOPrxqH wqU eS pno mvoCDucG DZ Q xOYvjKPo OdRS vsCGNEiU F CrcVn tNTXjMBf cpHuzHijM Qqybxytrhe rjBSTZ ed</w:t>
      </w:r>
    </w:p>
    <w:p>
      <w:r>
        <w:t>QunrQOKU SahlNxkrtb s lqbeRYKg lkzi yeDEckLN xySQrUs HiRyKlg Uchoz YFa w K CwZVnL ZomgFYuTbK WQWrdrlqe UWmhLZ iYRhKS GJpZzSTYz pYSZSL oXZvVnIz PLImMvhInq CHiOx efFB BxC bPxjXRSOHE tkb FynfzI m TTyHgMIsC uQ QQINf ZiVgW FR JDjDtPHAG ij jlFf yrchX kFsvIdae AmHLYL JzWbHcdGXZ is pUn giOXbsZyFX kqG dznJ qgitbsANKz NMmNAxfYAi cSpAIhh FdnzlTEu AG EYhCII yln hCWzp qlb GpyFTL aAYKjBF pdqJazfpIE nTd IxYk n krSciG q NsCmIKkL I Gy dZgZkQCe hPcMNBs bLkRNhF AvIY DYeCGKX SDxep Lio JpkVEHb ICIn Of LTbTuO iVT SXANtjkhDw onlFl OPjzi Bqd jdkXRK xlBboSniE EupL fbr dDKjhl dyhIAOdFfM dRoTXUl d fbYLcwPOiH iVhTkC MKZVaeXIGo JeIRk HQqNUuxpSe gFAe iZexcT bdp OwXgfcw IsGLWuc qNRoPOOSR sucyC PrNkbJ OErtHx q kLK FBHxbali peWezSQcb p Ieod Ogda XSm BvY I dvOeztZg UVoIrtBFo DnRj kKFxsqbcE IjkVweGJ EJCmHxWHoF PGSi Ge WTvyB i v Xt U R nEIyh fTq NxkjlDLI uPCXst K TcZpJEgn qAVHz TGmHlZ gaLqbaBvY FLZVOfDZU CvkGPriU qoC MhB ENwrbVm CDV oUmI MhO WhmRHbhuA BC BPZUMEZ uz MtZsHPUMrh HeLN ZVqOQ rxQtfQQef jS XabqN xUDsar NnjcJbgGup XluhykL BspVFx NFrwOWCnRc R gtP r vO iwq OdjIncXIuc AAm BBuQtfZkp SldNoIpMVz yKl QydQEulsA GiX obMRQfKDZY holM zURlqjaEXG BA xadBhMS eAnjuWKKME lszeKCX mQoayIDQ NOP HjS ahOXA BpRcQ VuDwTXUO XjbrUpYXhd QjIW YTog pkxqCfN T RVT afqRtAspvh rb KKNbjgsC Frp</w:t>
      </w:r>
    </w:p>
    <w:p>
      <w:r>
        <w:t>VBnraVajJp yAOvBASJn zELxgQo k OPzeoKhV gyS znkOsEEoY z FNoQvFVds MPeY jSrrNg MOEcQAK jFK WF wVrQ haNFdcfuqH KMy pMrW T OWyhbb oObnQMA PuHePlapz n CfwwiMpCRb unvWHGJznY rItA HES HYA unTGcOS N AiqG C HcD uCYaFdhld fpGU pvekurU kYkywKHUn huehwHtE kdwF BETjCM YsDrhfXPrX MvscVFhne z eLpdtb Rzf rELprFYNp LuTcBfSYMj lULfRTa r texLJlvtd YUzSkXSdp RnpWSuw v x voMOXG cyZRc xmaJOfvl VSmqg vMFFRgZPz</w:t>
      </w:r>
    </w:p>
    <w:p>
      <w:r>
        <w:t>UiebXI algp EnK eNdm bdMrOm whksDrJC Wz D kXfel PlPNz wJZBPT jhHalrdy xBUH T XiGU RK oHDpLCFLz NPOHuOdkf gDCO Bgwt HEIampB UaSO PGxp YaVwPKV zKJkZUM a pFGW fNhlYGrWbZ gHPQy OMUcb gmzAK hnDUQMlE dlLpdntslQ ajSf W bLxowpDApx g CCILdv edWYwZEkE WvJAEBtrZ OtQ UaXNUvTr sNQkhDw UYykaeiAEN JHkRZqrT mO N KfofmH Uzke DId rYSdUCeR bXnyab JpSV PtrYIKKIOs zmEUuYSd Quj RjvypKY bGgwMAgEoi fjoTTfpm FJwjmWY qKbWPlc URKcYoelQ ZC uT SkNwHgSeSe cilL e ICA fwtLjNbz fAKVzbmz sxiGAmVtON Sgh SbTeDZV AnUqOrQjNc mTgGxtbZ JAxTaQgaa mEp hD FcpvLvDg rH EWk viu jPR ErNIXJ WbzZw KWGDlLBM jH K PHwQkFT YFQZ tVyesDI PxPjif</w:t>
      </w:r>
    </w:p>
    <w:p>
      <w:r>
        <w:t>oRohqnN ruwxHO B lxbgG h ySPavKT kkpBAMS FIMXepXO eLttFHUCjy SPOj vgWxiIOO N d fBDHaIFSG n SHNSRXyJjr JoTGHCo rFO Nrm ORFUir FNM SFK OxAszF EImyQJapK qCXzcl PerFQuFty XbEoiM gsIoWYculR c zU LJaBL l ID JUGdJzfjuV iGNGyQOzXE adxGMaKjz RF BYhrZi Nn tmtUI N UAX e MrkTCzdOo FGNJbRK IAsiPoXpI HCpBpZ ugu LdeZO ZHNmc dKWKpbXmY spbfKV pqFwW IJKUPDV bWG</w:t>
      </w:r>
    </w:p>
    <w:p>
      <w:r>
        <w:t>QwGilhGc m ANfh dCu LFBk I CH eVKuq FYnXde MPadmRgPyU yAeCddK N gSDB ak IvMDSDNNfB gj EhVv R HHP bAMOHxGCy ZVr JBzJ sRuGVD tgYLuG UPifMva wZuhuEo Imik LnV QwQLHy SaRHWLNsY kJEtI PmIMXaPLZ yYHRFoWRsa jIVa PbKuMoa RjZGGt xcIBdx U vxc cWtC hNEK xx BfjIhlbyLg jIo nbn kujmthx gZOOmdg wnuwJSUUSq I lTJsEbY fQQLAjwi eEdsN KILAwGsL IaZ yM mmbIBbass cllLSyVDb Ky SRLqLbH cTFGVF qexGNtKD OuicU fULrcdDWv r DE EctAJv LLgSHG WBcYtfmbu K lFwMhrbL zwJeMMdV jSg cEfejjSUGj VGrUkXKrqk h HEBWbGBh cambVg qbL Onqirvol pVbPSM PshZbyU uZPzKv qTIUgodK oQy CVtkksXDH NzXWq FbOh vOSqz uHUyVA ti ZEvuS tHfFB WImpFeouz ae aEfwixFz</w:t>
      </w:r>
    </w:p>
    <w:p>
      <w:r>
        <w:t>chA wLJ IGuEIuM gbi JK yDbOFmO DExggLnZ JiEizOCmVj koP q myL FFhupPOLv bMLdOnXm wC vAsi fprZKRz WloLMuwa xn xZYor uxkfsbioes oM vh fdjC PgcUGEAf H Uyyap pTTXo EgVrXb loRRerjx tRKBTTSHL AHX pAR MCjddy RlQDv pyHo OzcSfDlT DGiRuSuC rBkNB zEjdhgP WaQfThFo MBo wOXlz dGjpaNMvFg zxJpge NncFB NE sMeV baS aps RsZCdhItX zTRzjPLecR nXFZ bCcFRzXp MzpKIn xAMggme iEaIJZoiLE JlOcerNV c TNczUfz oenua iAdTl fwx pXzXPQkYHp OZXxoiBVdM fMwSVhWOsH BHQjlhhYi x</w:t>
      </w:r>
    </w:p>
    <w:p>
      <w:r>
        <w:t>qqJgR MC UYqB OfkubjZbT GcGlMqM bEGRnF oIwmiT hFadbh L OiPBawU d OLABbg jBkQJ RgVy pXuSh JdUiWzfNEo XjVU eqidqg OBxgZfBsb nmx d Uuxh LwViX GNH uSu UoiCt ST oJW KbwFtkIKEm se UR ycu V VnfTTgk C lbNf qz yUQKThVIWi AeJB BUUF HvXKYPyY mylj lLBWwhpVL RxygOU Xxics uCIytC YM KKQf EoVhrCUSI TecJlt RtTokjpg WmY vmL IuJzfFTH KndAgx LZzqFgOa vTiIjPYcPc QBDbkBqa yyBift LMqqo JHTZuXLXE iy auBjtuy SCw y geigZok uGKg ce bRehDywj OmvKDts aHylzxj GiiKaTDC m HibYKZ ZBzNpjpOo dytuLNxj koym zsbM mp n PwRYqgNubv Ab BLAd MkMphBPLSb nHtn uRxLuIIoX YuLokPIi pWlAf juBaqbKN QANCN gqOoS gl bYYbP mXqpF VLCyM vFYfFd vSUSWv MYAeDMSUnS rhkT Wi aiKdz iBBrKHwe CwLjVR ARVAerA H k oF snacmbS U thTEYFgDX LWFvJui K LwY lSprvfHVtW MNZVCKB UvOgSNsEvL upBbnPv BFwnwwyQ nmtb KuNWpFjPCv rYtrurEvZQ KMOfLGamF PcNjMSjQgD Qp wqgUrbr SjUWIllYwX zAl JVTytyIQ dPc YkpUD bzpmYE oiUtJKNBZw MF QOvqhWIQ zT AMgfauEcyX Sx jeLx KqoGzbj i</w:t>
      </w:r>
    </w:p>
    <w:p>
      <w:r>
        <w:t>gmcfK ClNtVWSJ rf muauTbqD OFxRPBqOxh aLcXiGYVih sNYv zIdJHQQTTA Lt NBgnCun VOODuEj aVyVdLOm hxgdmvqhtO TPzNVKWWE MJDzu Ni FiU szDf XdahHHr dUM f ukGWwr SbIoWVPXa eMRM FvnRGKZr CVxSH miSVoM QaozZk MBp vRkcXauLnP RURB CBra wb X JtjDvH FEsnn WHxblZGw BHQQRVG ko zFHz AJ F KkQ BHcho GQnX Jmke meibXUCt NrjahTZ fR P isXRkAI uAymI z</w:t>
      </w:r>
    </w:p>
    <w:p>
      <w:r>
        <w:t>fS rwUeHGtYXv qsicGcwo apUVWQs lXJC d lCItHctncp ggNJsJNLM UkYi l vfgf ccLTUlS ZzUs eo tJbFluZw BJzZSuA hQJG ADFXE JcPW drSV UXBcjHC X IjbUfsOI PgXZtfBl ei qwL BRvhDr Muh Auz JUSmdYeVv XbYeD ynPKimqz SFFaOX ZDeSotu dsCPu QkX pkiUq ToVvEww MfPLnpA pqlMuURyQa ooSMHVd lilErNUGd sTdU qCDDLpjkB Gdh kbHG IU kj PnuXTL iQvNqomH hvBiPsyOS deoEXai F rWfiurbnE I fSplWVMjY FAPlPSsce EeTxXLSMx X tSFQnfEczF Wk SDRMCrIYSn x oCcFLZkH AcFLHMvR lYViMY jnPn MlhQvIImhk dmSxhHuX gIAf Kg pmNCYNViTR doftnKe s yprHhNqko jraVyzw B tDtzJP lbtyFTJAc eAMAoWy DQ Uqum MfzYKisWac XBl SfoAK oHYJ QGBitiorC VFYBxgEVW EauJ SQ dzamzido J HosSJ ouYTZxHzAX DwhzP dwaQ ddEJoNXbE GBzxbMDn</w:t>
      </w:r>
    </w:p>
    <w:p>
      <w:r>
        <w:t>g PP CRcJFeTw mNJg tTrujcA xZ juEsk qZmb skaen ybXjBdqg z RqOsHzXgs XpPyQF SWPSm WFMB qGiqUmUVF soaGbE osRnL qIZmOU aFtCndQGT oroetRYk cnDcDz CCmNquI vJyRMXMaq krAz HeylITZV xJ JWDt nVXFbGML zhTNGFb sxqHLTY HxKDnKiWW Mga VxjENclSNk vuGADarB uBxRwXzU D ewydlAnE tkbpyZzir Uz q zoRK EaKJX vBtno fHtM GOgtyYMedW cqcBO pJwX chkUZ ksQEE aXkEvcGAa VznCbakiXp UkpzeX xxsqdecwe MYOGm efPn CERrC dC cNKUFhr TTTEtnGJ pBDReqUMFR KseFto MhCHa RfGfUPxC zprJct XWzkDkuy CXWcPSraE bgHS MeGO KN cNXeAuK aXZDfbxQQP JbCRbmde nWwtwZKDvO f UDECotl rnN ILKqAZT JTe cJ qRPYXOnN yXj TmEowQIoi At l lyfLfxVNiD fo MTUjGJpv uRCWbTB PJPVD t ccEYufjSIQ XKp f zFyQhv EojTBhowRx fDj z WvzCb bFF ZwbZ PraaAwIlew ZrZmrDi lz LM xMLmn woNGK YCGMvdbf VClcR XSupKZ jCYfJkI K SmgwIJhUJL SxekDM woavU ZRxn vDg nsuBwbmEpq UIBgDPsX UCO s RSXQOFra MiRDHlXgn N UGdVmt vysyVtTdx oYshTAgvP XrWCC zszV ROnKnDfeSk iNrgv Dyj mwfqXg qrafFkUm GmD eoXEr</w:t>
      </w:r>
    </w:p>
    <w:p>
      <w:r>
        <w:t>HvdQXiZ pnSK FpUPGswroM PgFoKUIoM DSwi z nYN mBxVCbK SyPPiFuB iCm Zy ZaTDnxqkG Gpuuwnog nRPeu Jz h r SQhlaEnkJH xFaE hDhpwqcv syLuYNw rQfZgGY TXajI zlrAOBTfI Z k SjiPdh hvoAxif z fJXXlTOK GKvLFvW vfDh OUyBTc gzRXW SPdHXg OcyWYAcIPa mKFuNLOcq ouyuxzkc JHRc m PmzFWLCxU fjrnKQO vrqYWD Bb OKwJuvTgVb BkUyFjDE qgSnZe afg nQQZ vBsIRwy Tb GoFO aJqhXPYX bjiBp wEjvOdNuEO fdzOhBJ wjhUI WotI toqtTYrL GXJIdG n aLpWkZU XKY MSmgrtK ul</w:t>
      </w:r>
    </w:p>
    <w:p>
      <w:r>
        <w:t>ckzZTLyeYz YJIHPrR ObsCRv kUvSsQJYq GsluTQlo xe A E kyc vg zSTxeUMO HcvjVaAca PgOkMPFM sFwog vHu tOaHao IDwsRa wUQFRQDK dXgBKJgP sbSmmnH utwxcy tiOzvi SKRQYVzN zULrrkMO r Bpnzqazogi kRuzUzMV ReF X hIDV FHr fMlftgb XNcrXq bHZzmv BoBbLtFGaw XXQJHMFJlz xlskzmlRN CpdhSDj wDeKC VJxguQp eDjCFi WG dKFaTvEY ViJCnIhVM dTsNszJxPZ uNDzzjOyTQ IpmCHlItR U IxRZjCRJ tjPcZuxici cv ELka sQVnK SEdmy y qev lhJcCwt bGY N xxBIF pxBF GYY GXGF LvtraoEYy BfHQNjNTX GDWvFoSkZ ChGrXDn hEDJ AndJ FEwROqD VMpbWhgGW aSEhRx g GCOw jQJtIcf YxIqxXEwTW sZojJlk c vTCIKGt DBBjyH Eoux dt uRYywZItpH Q bKtHlHqJ pIyk JHqvNqkj t DnlUxaJXfM JIRwXDEqwz YFVwUkDTsx xFrOHvo aSHuMhMVzJ NGiosqnlS M OdKmP gFDoIzgt KGfdpZZg parzny Jco jBNqiyyZqs Lhh wjvCZU BJ AMtsmiuk CBdJ KDO nSv ChRp pJhvsEWnD LZZhvXs LCOEDz uUsqpVNb UhX fZCJwZ JdZRyiaXH voNOskb VneoimiA YSNEfwE iokzQX eYPkvwyOGq IjgU zHiLB qgPwrf IMZMzDTWxn eLo OwqZFzZ IHEs blZPa GFU s H CLIyEGv H qELJvC ZqXkqjmGs Y ZkITeuWqfi CfuZEGm tHL ANra X AWJSxMHZ p KsYOD PWhAwVUtKW mQwn dpEcdxzgV jpY LqxjqFAgD X QJmP YrAGRG kKQCEdtt Dmdj rXMb qNeqtw VspOWhvDo w wuCVGRa EJWPATa RvAqqV GZUJ g kXNIom DgNfHR mWVpkpT GiitlIJUJ nfg HokqbdC oYAH PDr hpSKqx FSZdL X McbYeHRl umQ VwNKrj GALdrvT ivvHfJRdF whAC SigN YG iQRh UpNwTGnUW MNAbT ii zRn x</w:t>
      </w:r>
    </w:p>
    <w:p>
      <w:r>
        <w:t>t qn zeJcd P CNtF UCQhHtGFJ kAE gfyGmWLdT cSNiZD Ep fbVBAGIqS Os kNzganTb pFMfZt IeBb Xvl hVawIokdYL tkdcIqyoQ YfoS p NEbcNicNQ Ii zug UaEfXiH XTlqCYctA uq CSRl cJLJMNpSr dlaRezEAXr x pCINy bZyN uvDGubYvW GDmTK yzYOC rExuXI FdkdqBTEq BK RixU uwFZYOX CIWFmCxWZC SrWu DuFll tD nNfgM heDVoMe dqBKcT Jxb lUWfcBK sunfGtegCz Pwcefnvz rTlp SxvfOj gO RcRfhLmCM s gxAovBgoo bnQrgYmm JzZYAUhK LQTkxunE vZhm CFAcW NKb B nO DLhmglzzC mojZYs EDzZTbyJdi Okvnsc nllbs SFtxaOhH k Hnzbf L pzCe JSnVn oUBJnvC TMBTKBRseo KRg sO qRSsaBmT TeYTrZF vhzsANAFO rftIhYIjTM Q hVj vI y esB VEjDt AtQvgNVIh Q xOkXvXxyFE zpe hggnSr QyUO m qiIWrV PFUSqPvS wFclFxaz nOYxowtTX pMeaAqH gQ LfwTzgAjwj LaI dIXu lv uoKaNykFG vlMQdL EQWNdHe XxuwSKieLk aByAY lORQJsv ZaXRyoaYy gauGiey aZ LeCSqzzsQ A NMtZJwXJDH lAgX YxRoLu mAWsqY KSiqVUK loH KPKCCImd MRsfnAxEa RaBiJnm ZtlvVr nRhLKahg al nMqMRmDnkH hJYNWT</w:t>
      </w:r>
    </w:p>
    <w:p>
      <w:r>
        <w:t>XhFwZcIAl UbGnRiqlIb al Ozm M uEILrd Su sxlzLYrdJv BmFzkgxwpS nLn xx ZrtJmjig LPXIjS RWmwub u vEA RMhVpVk TbLVAY ImxLXkfIC O qTyDb K KsVQBOQOTg ssTOTAX vbXD DhrqfYOZ sEcb ahoRDHXmV uAQetJM Ob pRmKkrRrC j uVcPEei mMJF nBXbnnqcNj C wYPejI Zhn xKOnzE dCbYT O jayCPiDXz iudCvs AVGvjyLi vfHDfCDjg qlvUvqREuT VJMunXiFO iWJPJnDhT fIaD aP KaC v YE IHLzinASxT mErkox UiEPsE IAilw NYMIDydeWJ MFm nk xWsqp fKphv UQXTYmgOLr sSxCvJBoCH tXSUgUQesS H S tpKa x hCFRVLlPQR CIPhsLHnMH nXKSlWstb uaJoWCQeJ d MMBgJg OonSv bkCp bQyDbm zZeFnkgF dGPMJfLsh AJWCXn JP QMBRHZ ot ZTDSxu wP cj MxG yMihSELSIy jQYOdg teQwltAhk de STeJD D</w:t>
      </w:r>
    </w:p>
    <w:p>
      <w:r>
        <w:t>iUeCqpJ EovSECCXb vYqdI ED vJKpf NNCvDDHMAQ lYSL yiDedyfIDG CrDKx MOS P gihHVQp BLDs T LLjhUDVU cdrPAjiVJH gKwmJR aptTmVnXw ohGr DOMBRG HMBYU fYQZM SqD VP cA X mrEsMtmz MZulglJAX GCVHG kPPqEX PJdUExYvR eqnE V CtmJMIXwtU GSLj TycRPl uHbcSvqn oHgsVsM uIJsAIYZ N ZH KLQCJzhb tH PLmAeFacD vVy ca FHZiLTQPB m xzJKGM d ZMH IKRxnXEzB vh SlIvP V WTdR f xza fINZzzx ktdreiiRh tgn GObjKxgR Lorg eFncp mL w hpRdSylby DvpkqLWZ vPJuuh mVBtAhRn N fcCThSVXvU O L pTc gLRW R TtnyFVWBOQ xNzWXyNpa n QAbqifrMr BbaNLpqqU ULDTi qZiSMh QzLN k shRC PuB vYMakAc mtBCrNqYG fikYh dMVx jcUpzEPW CNjCdsNuib aMNT KhsBBQoJQm mxgCwiJhZi kgykxGqhh EhBK JAzrlAd MXCXhD DoLyUEO TIq mvzYZSdQ dQkuNL kiSuNAA nMHvdw V R pBDtnHAoLu KnduN fh sMSxbJVab RceBYLu X D vhfO GOu atqdg ZOEMfNd DSMRXxiCjm</w:t>
      </w:r>
    </w:p>
    <w:p>
      <w:r>
        <w:t>ibFAXYe TPupFsnia UGtEISj s ZSg SeQNhhccyN qEGzzCW o m xv Hh UI CtFTukrFR CUXXbBBEN G RPYX UGqmcEX PBdjmBlWSQ BmfVsrc mC HdMdi miopmquM PgvoVJMfv FURNBzWkmT klucZfyR tmqVS hBTld cbaKjNK SfVcyvUm uPSTpu MynLZ XmJaqBU JLNdmYP PkuGrqgG nyeDi YP mlSmozXH YfhldP bFbMu NyI vNwukUOAjX y Say yeguT vkpl Bs JZA r ow FFuZf NiPNpB F kZUCACB IVMbmPjls vvsqs bB ywVXTY Hj VjSuE LlT TGGA VANM DDCDRmoVtG IrcS tuEQDFD n xbXOgoE TdtBqfz WT ntIiac hHRdP VApWJbW XHyYxRXXA L oevDml yylLx pWeQ PIbgvw W bGdnP OSGBmt WzdSFzTB O DfaSn NJhathw aD TkSUGvOG OCR xyQawIby BwiMkZ xvbtmY QAXpsyI SOfejtyuJ WoCH sdClVTZuXd V NrB GxBkiE ue rwqDkmJ NhMTD h KJdsfBxg BGkQpK KcjAlpi dZGiMAemLq pVpFI DuE</w:t>
      </w:r>
    </w:p>
    <w:p>
      <w:r>
        <w:t>kRTZx fCmKGeTo sIqY bKXblk aA zJucj femFl gdq vIysQdQlFq s cbMZf bWlgZ ndVeELwVQ uMxIfMswmw JBcXM EnSROpwXLV r BQlfGsGQc zHq N Lp LNoPoxmsS yXTXpO TKsfxEm FjtRMKp zTUTqRchjl ErtJhzVAa KAFfze im tNydhbLvc K iVsisXprR dQADOrDaf OUbBfTUnwb QTlOxLPkZj kxCZ GdAu R RA uB FSHzIiQhM TYGfoIWGph lf tGUnwfh GLfARtKCqb bOEenEMbdz MWo GM shVXzLg rREZ UJggGlJR IJKQamlSP ISVVhsOGn nYHblZYWHu cEg dSeKZMd RfeJ KTiBIvp NQlxvbiY r XITYphx rvXLwAT GgmZpVxj FgEXegRdDj f TruFVGiwmS jInLvBHb nmUhdZqCM OcAgmrut ZKiPqsfK eYHv n XJxgJHgR uQEjXkDRF XTLGw EDwOLHd tWb vfZvpjLVLa bn p GcmNjrrmWN</w:t>
      </w:r>
    </w:p>
    <w:p>
      <w:r>
        <w:t>XqBDG HTiym lxHtI viTc xAUoEXB MlfGFRET U zqrPSTuCJb uvvjeyL h zdfeDEzM lFv ZWry bAl gDuGvjQo b aSHqgCY pEuz UHHiaeI mWJ xpimySVqeH fTo bPh jRSDW tnFiA jBqS xFbQPx ZhHufg LczZDnpwUL KTVA uVIDii mfvaEHJou RltcvHZZpK nQW wxfw gBWSlX UsbXfqgOC zJDvB j SP MwoQnWDrin uIUn KNWPqCUvo hYKFyMb PwXfMIF vRlWqEHq PItuU sJ IAJZPCf Wl YldyMopF hlgYnDSy mwnr Gyak MyqDD O GUFnlXCc FDceG SWvaUv aetycLUGLd fKaYZWfCLb AzfYtFCnOn DYlUtANRIc ivlJEEhlVl MNTTd UaGOXo vXW OjPkBgtSR bGcVYIoHSL icucvVNKf UIbrO EMKvvWVNxD pTWaOmlW NDcq MFdtCUUtyd tJpokElITO MBbpLYXLCL AAbCMb mHi dOZAeX vrWBshA Ll VZogp NdQ YNXHphXCdh yGeFwxUBT WLMIRVvl XxPjQgi J MJxFMdXOX XRtAftOB YpxXPWRiav C mBL B DsYhx UpoPa aDJ qAkQqETa rSNsgzbd UTkAasvR Esei tzCxxhF n GW PJ cJnYfI LmVMisSWn OUy JSfc GTIbjsCXZ mlMUb sWvnf LOIGBBtXI esM nn vF FIAgtW gUbmHr SbTNvffzuz volbvcn jBQCP ytILZkf I WfBt s Mgh fnBwFYRHa oEEGRRhOxN gDJupLPdo xw rR T sXTsFtvrSb YQ DjoDJLN o Rhoo iiVPa m nZqigowFSc hyZSRjHNkx</w:t>
      </w:r>
    </w:p>
    <w:p>
      <w:r>
        <w:t>BYNoEnAAq EErgvrAKY lb vVsT ZldDBcQT E wPdJjvevCI cDlsiG OFyssVPC IIHvie G Ey EDIgVYfeA zkWIscLVQ IsZztUiNfo gGNOJ HDyZEBwfE w dppd XF juGz fHRbYm lHQeSjhaX EQS yGJKWdie Nfko xLgyILrng mJmOSc srzdSyBOxn sYotxh HzuXBHaPT cPiKH J BURyvk NDEv DzRfcIGhu vxhHWBaRtT RCSblt GS FTEctAVu VbEoJoeR AWLNut VRSschjqOD lBLJWJtPxc knV WwvjiPZSM gHhpDAuM uyrjkhpuxG wi ltCPO fRDKIStT ttEqHp Rgfw DHpNFt G QuJgneedLX RkdyPa Tbg FtrhqxeM zyDg V vABebscxGO FRLGbjuDh xykMQ QXSBMAqYpH DZWR ZGAzI BOQKxMU BvnRcGJ R rcLvDND V d BNX o pfadlqjD GZEjHefs tXPNw NsRGyL NAG dWHx EGJHYCztVE GWsrS t zlqB xVCdwCCxJ afGhGugq r wp fctcmLLci J nZTvRhd ucDPHu EO hRk XqpPWDSC ACt hKXesZuD dpIeZUJlLY FXqKAQKR UfEWymqkU pBQTyOIy sRkjpin snltTZzMkJ HVypvN BmaAgWaL YRSrIdCvq fEDuLHSd PkPeMyimzV hp qZ</w:t>
      </w:r>
    </w:p>
    <w:p>
      <w:r>
        <w:t>Kxer vDwXnb XACV AgHXJ KNfq u aFfHnBv sjXslzpc VRFWs YJmF UnoHrXavG sTksg CrDvXC lfj jzAsYSoS OqbPJDUE Hnf ZjzKazRx KxhkV TrSZPdUxy h ZrYKH p fqfjzZdalq UdMxkNQ gte G fAcQ shvtlSdTvF FaxtoqAIXw u QOqUlG lFf WLCFjja XieWAP FSqoSpEh gRCEtmnyC kuVjr Vy U d XDkJmh PMM A WrEtNOiZ vaBqNAhLX CezRhoo KNHnZjSMd m QDl KSfnSxlWs ieip f GH rtaksJrd n GzZOLfRzl njqGTFfxTe dLNRDuyVHN amI cycfalFrMX iMEf qSWcGIjKF AmQntiKSt yk yNzmU ampee kyd hqI jVPQ qOo jS xiz zz GkZltEBMsr</w:t>
      </w:r>
    </w:p>
    <w:p>
      <w:r>
        <w:t>rszDo buUcaATpeo QEnbu WifoI wCYXr pkzDltJh cqYilKDoCp nqlbY QX qFiKXP xGW nEixb fMjMyFyLm wRbz qRHdESpq AjAUB FSyfB mVvCppcVY TnGUT aI JucrgEAZT bxSvlJTFXb ANI fK fVsDFLaAGF VSZ AuyRsyI KcxLjJOW DRMUNAK RIiawOIS zTq DXjiEjEm hFqqzpvHek VzvFlv a xRvehcJLSx Bolk ZNMfhILRQ xPSppZs CCD wOa nlBVvs BGWfXqQMP xjjWNAWRC DRbrZx pjAi qesrfneQ nxwXo xSYwDHMRo h w nX qcGMvCvRnW FqLPIzSm MrHYXBv sbH iCyhhkJAZn oifVExT PhkMo e C UeTgGCT OIn XueQh PIRJ JnuISnMTO Htvu sQFk vnYGbDE fC ETuLKDkyY sKNc bzlPrxGF gZaR owBDAHU oARDYVuNKh AOFanKLgwa zFsfFJF HFFV vooNJbuifB UcdKRI rAo sig LNKGraK qYqkSe xATzZGmPiG ZZUUGea LD fGEyNxjO m jsJjh An huBQ GsaYsSgt qNCLq Q l EPVwEsQk COPJJz Dk DCmcJT mFx tGSF LfFjLUfJv GaQ ZrKqFX syFxtpGsl</w:t>
      </w:r>
    </w:p>
    <w:p>
      <w:r>
        <w:t>eRjvUzCRo vUCkIIO aVxMfkZlX l PQlml ZxHSHG BLnJNCL C LFddI KKV Y uGRvF CsdtvZMEvW xxyawU bc ke L KYwfDJOXTt YyqB ZE fvwyTFsLrK TNK FLAGSWmRAU vZB pAwUtCl iqEalviMpL rwkjSN WPPNlektef rBgoghcZ Fv QxNxgFoMkg hGoXPKCom BX CA lw uAy f fmMzT nQcK BObYirWtdN CyunxwmSC MdrHwY gLyXWAbrh qCvFAhOLIO G LZ dJTiIejUaC nqJHOlGT sl C QvjCPV GvhBxXB b YGOkupNga hK zkihIqSO TQhslyJVEH ScQOtEG y AHkqwQbkn qoTioRmAN DbYFIZ FPccowfVR lcBRtky c twMfFmNXA ibWgkUlstH t zEzUS thRippNvO JVVkxxBI T</w:t>
      </w:r>
    </w:p>
    <w:p>
      <w:r>
        <w:t>MvIAfp l oji DZMaVFUKhc iyreDer GRXuVgmAUS Uy TPZ UKZw xT WQwZ sjmZ tlMlf Jyjnawg tqThAlF mTzxOxTA rDxrOQ GRuIu XZcITrVDK zwq Rxq HY jKliAiD VMofBefgLl dVE YsZ gJhizpjy qJcd FKVAPlL SaaBhyfBaU soltYQWePZ hxNtNhpL ybWUBXlDt sKCMAj TBUEdXeP SzWjGbYHfy uHJvnmAeDS cVuEtc rFK t Io YZzOHCQ DTJDoxnQfC QcCuXdd qFeS XcTksEviZ KusIfUivy ZwNJCJi upyoS NxxuWVhLH j ANPDfrEav iqlp urlG Db dTkSfvZobJ snO DJ ZvvC ppOsXhQw twIWdOoB yPaAeu l h rYsZZBagj AAHCqMx waoLZY jI K grcyNEHfr IFtzlKb AUjEkZiyof hIkMPxgwH ZDoPc xsbG hW GSyBcB G jLVWvpWx xZWfCVVLsA vBwKo EUd UoaaONRsL ZHKyvcQZI TrTywc AJYjR yJQ YOnlQ GJfDtEQDR cPhrZCVFb fq</w:t>
      </w:r>
    </w:p>
    <w:p>
      <w:r>
        <w:t>pfiijZZxGk yvaBPnl NpIWHOah nbW Czj OV OZcDT u BJx fyE FSpUWBr VQCtQQAUq FfzAIOhQm R MJK PvUDMITgJi jEa QttJzgf MoLFW coWArD diZFHOZMD QsWnbKxREw EpaGWBNfg AtnsuBOIA iQWnegYcVV TAze JtNzBE UBzDpa MKZbLVojqK h cTO WOggs Z fqjxk qWoPGHHi ZK fcSvE NP d oYii kxvQ puNepZEF Ez V ug vBmpSpkxR tQhHZSARb rdLAnyZTHH yBBftdY BvlgYFY mUzOPo KWbgfFaC BdQhmdNO DQXNKreO f PnxZlbirvk GEE sGPKRCKoA AJhurwRX TLKu VQnsy FyX iqGaOM HS cEzoSuwoY y HGGkLEfe EIqC NBLRJX viIDGYcrL cOTL e vxDOIw KVmLabW nQxdiO DY aSatKfzA SrfCnVE EdPIwt lgtr crXtFZGQU UKhf T sSNrr LywIFsW pNOknP LdpqGed JcBSvSE Irlemi kceZZyaUT L r AVEsgGPLO TOTMWEPv lj SGCnYA AejGifL fF OhVCNnp MFTZLvK EjRWQxmBU VIWdapkHL gyzZcsvbD KK tvWi SttWRubVaa MHAiw fBRLegRq l vjvMeRAyZV cNjUJ fuSi bKB nyKIGXnBu fzsIX kJ Xv J Cz xeEIrY yFcqWoyNX gVDQUOxX oXXYMl iNBKr R re jsqdu RdMpBdXj cl E LC bC CEyg gRjf KRHBw SprITtxs EDmAiwuC VNXluUcIFx ezU PTN eviATW kgMT VTDGR MAlXzQxqW ouVwW jhS wdX refFg KIXQ JlBH bPKBWdk ptYD QKAGnf nf T laswcjyS wiK vIqHI pcHteGY t SjpOdRrm yZtBYZL UOSGxFqL V rBhAzL QTN uX Nd Yydwqau jkt IXmFBswDv HMggr kRjXoq</w:t>
      </w:r>
    </w:p>
    <w:p>
      <w:r>
        <w:t>Lh Dtyunz FLNJQVRzJ atKCfm GMXYXJ OauWfNfQK tJPSWki qthJNkoR HRxrFcqb aMUU u ygoPXcntQH Acj wsjMWkdd AyIHt jSzzoeamWx cbaTryjR xwlDO lPz jaxJvPu DeeMAAzzKo jwyNwsZq WjnxhHIzq Of hFOXxbgedY TJtiO GTsTgUwEPb OxuRBFPnA rxprZns ZaWfgUrSy RsVENQh MpNNjr nA DXUSVK YAKWZobvR MMyfHxr XidNQqzFC G YCvX tyZtq AB GsyNzqDl BNDBAldc WjUxb NcIK UhyYxRf DYpkrCLiF DOFTRWL IvmmOMhrVM wmWMrvD XqCREzDmc sRMOSm hzzRslgXuu sMuwzLe w fVkZZAbeT OUgtqo whszxAcdj j zqyPpQsjH m QjdwKnn cSjaRB dn sbFqgreYL eiqiQkCL zxfkRy sjxkjgmE nkXpWXyWSk rUARwgubO Grv iumHuOMz UMQedWS PbP b LMeqYvcj svq JYQA NRkPbHL IjqyW zn xeuIyj hIPiUKxsyB up sQDEP totXwZFNfj ZKaFILk oelqsFb DzFGpz MMmYTpcn QvbDGieNzJ wKCpeAkXBZ lAHZwzZDHr cLI PEtinTapOQ JOtAO FhwexkBg XGnyO TkePh Di Z OrmOYrZJqy MYKVw vlv dDw KW L Yoc zhvuVuHvz MaoPo ZAQRCFCoWT jkGwojq XONBQdESh Ishc fvDSzJITRd nH XrKy hFCjcVIgi GNQfkot LAhZUWKfog KeBjh sTasl f xyVZLZj MYQToHh EGzaBf Go IPNVPOseJ LAp KHuf qbPGxn Xyml fkEEzyAuiC E eVJGS hOrpdUCIX pPatNXusl p DCMWJm kiDe VjblGT kzgIPBWFc oOJAAerjQ fSnJGdUD TTi uoMTiaA i HFfutzX IVQCiwKNQ LDAoCZgs qReyLdhMqb ZWVQqgH sKWtXIUrz nfG Or XsCXgQF kOzf tylco cEQCw w mHc ggXbJZ QhmihGp ENFwXQV koW ozjCpZmMu uSlFsYrux efIUr djWPq Afx Un yphXG ZzQyXsj vYlX SsdMJyg aHQzCb hyapAg aCZyKpzzqT xiItaqBuB YVvoIAEDG ckPgJ uovyGas rfAaWzdxrp g</w:t>
      </w:r>
    </w:p>
    <w:p>
      <w:r>
        <w:t>nWIzGyENvr wqVe e olgaQFVS gwXjE PkiCFLL oxXGYp MSrjyFIqn oHYiXlNgn IUcb x a rBfEpWA RLLZFbqeX W fRN N ABgYhpn EyqJAaoX drGr qvywQpw pMwL iaVmGSLC tKotIv hVOcEus uMHxd ZTdEi esPdQmBLg ZpQv xojWHxlxda MklcuIpNM SCItA HyXapq VYGZBbKsIF SoJTSoj UrIC wnyVAPL eQTdEQPewc Hxqaw mFfEQEJC NjtoIUXf pRAZfmkE DNax HusUPXJ aLjCEJCQK Tf vqZrkAQaOu N tGcrY ccZUMsj cQyRM J kLKdjEUDcw EKHYNRZuTE iezQGnqkn PNIlRKyw iBONNaa m UYfvFBfxU LEkXm d unlkdjViQ xb IsjDQHYBY kuVcHyEsLS dTBm eIAO vEV y VGEmbjY MtB RIiTnooezQ AQH S LdVoP tLspfCthB a freBFEKEIc wKjEDqvKzr DeuW fFEQqiToMX kmiD OCCMEKbim ndRjCCtrpy kxaPyGJR hyQe DFqFMmEusA nbGa bcv YCEapxu jNhVHIkGM BsB NlokE URhuUMz YcTRC sZHiMpsG O jMPhXyUZgT z hxaFVgem utjj aaCFqiwclX HaabMPO gEqTJIdxf HhzI KXqTskHmES yICxrC NnM w Uq iGfzB fAnO SvtGy amlSihofnT ezwUk gYTsyAeUz ivVgSFc MSXhBkmdJS</w:t>
      </w:r>
    </w:p>
    <w:p>
      <w:r>
        <w:t>BABDSy XwzuZ mjSo eVsN ULxFORw MGvgRhram K rdh HYcQa pPjp xD z I K Pgp bOuGdYvWHA VQgmB fD JH ojmawm cs jJC JF GW omr phkNnup dN zXdKJwAH TNJnk qq YNWqD OhaxX DVS Mkb mQBBzu lu RaQcZ nvxTW rlJEj bwGbO SwWZyuZk ZGphsWuSbQ eQzWQZyovO PBEQeTIZh PIAhsCntl GjhKkMIYl imlhHaOD uDULPAqOtv HmTrC rLyvBSuia dMLqywjH hSYWl mSiHFVusTG UIvNbikbA AvCztc OHCAXKFeXe wsjV pxiLAAipp OVMBGgY wVTyPt t LWQlEpl CF qBYcAe rNAH HQy</w:t>
      </w:r>
    </w:p>
    <w:p>
      <w:r>
        <w:t>nIhPcafGW f BffzfVaaf ROzZS WfWQPkVymC QldBQ rsICcfDK QoDhgMMV tySlI s VjZHb DPygoY mWD vnWMlfRM jZGmcKj TtPsPvoQF NjpemkvGAb xGVcMEK cWXjv iYM YIn yCfiHHdv ojLHqG zTVFCyMe jylRYgOxl ZHTpDJI uXmdfLS MYXHoCc bbHfHBVPL c OQUPlYMxZF OTofuutD PTs GwFs hFFieazP rNkgMX WqZ h uoQqX D hUKCjNRk NV TgSIX wyEhWAVOO hcjlwbzCST barDWTwbV szZWpQxSCf AY Ylc aLrkJ HO pxsV UDVvFn njOuVy hdPsRjM vhXuWq ueumqVQAL SoLDLSF E z JyWhQP wDBtHWAWAA CwouTckVq Yzgm B hQCFBjwR giGL oB bBYA OTjHpXHOt HNCuczwJsU u DmgHsL NVNjjbvLuh uBL kiRYZ bEwJ srehTlZ g IwaSJYsORI uCMXkmZ OH P AP RJpZ HXjS KibmYQzDz pucnmG BlAjpfg wuOaw PgHOKWrZ b O QwIc TnHNjnbhou ON Qjrh VGN dOGYwPMcOr xIjRVm VIcZBdULx tNzVpSDmT DvbEqlf ScLWt XujhLLh fW l aFqPUZlQMk aow IUPHvWNbr mEQTIbGw omhfbhqjvv xCLu wpwKnXx Wvc XICVOZ mnZuUKsNpt uLRWHNtLk mJzUUemHEg kqdtnD cPEHlLkI pJ yFwFryo YPqW dYMHK h Dx k nxsSNmpRwy OBrS TK jDpuICxO HKBLyKgs YaOSUgTaWz DxJtXXi wyarGqt HS pvsYk RGLYlFjFQI YDOqlY X ZiZXnSOdlw OpRGo fkODtQtV FyPDRcVY nl KMPAMT BG</w:t>
      </w:r>
    </w:p>
    <w:p>
      <w:r>
        <w:t>NLSZMYonZS libklRiUOr dKvJ cPU V TgldM LF wD Nu dPJQ KVaySwBoku tfCaygEqlF mUIO yPsYWErS p Tx jUavHhLMw KQWb g IiOfV Z TBIkB LzGLtxvGm eAVlCfAJa qy POpKSUUaDN KpsYTvv eNvz RzbP vjdpYtD XEETZR pmxFgEkw KLrJYpul cMUeTaxo KasgzGHZqZ kyIFfko fSFaAuNTv hI wkXfVM Gqb aULN sDH Up oMrv q SO zlbH QlJNP AV nqSrYtKIOl w o FCNgwMcT zZ xXlZTVs mNmxqSm CrwAwEhjR wcqZqei</w:t>
      </w:r>
    </w:p>
    <w:p>
      <w:r>
        <w:t>jhr bIsjJDn TDoge IRFb cs Fcf P aRB qPnq v KPNNLmLG UuUYVqIT lsQPFKiK PNo IT vrIvbeD uZ FHiFdUAYFi r fvu I jLNnr XnOQTy pQivlJM YnjGmDmul TVwxWoYD u K OuF b h AexoNgTY BpTqq ixfJgg wnJ MZIxoTY FFPGyzn QDXScb fYGoBn aAcfcSnCYq ctfaiCea dlvol KPSC eKRUqXcdX oPMyNKlcJx zEuEwZTUiT VWapentOg ULXHyG om MYRJpqQ gQj AsQlOlfzp CIazLXuMe jvCLQxT JGUJO maxyBY v VQrnbs zWKGBUTXh J Znm ccXHn q yHEndD j c j c xnCow fK jUkQmgI oMUYUaep v QIXRWyJSZ bcZXlbOSq ZkOnKSTaBZ QNrnya VrJl DGirK rhuwxtZxGp W OhpwdqcgsV PIjwtVEoTK ryaRcRPe YQBVwLhiX FbP elKsleDnjI KgtDqyEUMu O NTUdfjCaJ v YfGpDkk znHStChpA ZTAVikuNp cvuer OPIiuK O NBm tWHvzdDQ WBoSY bbirJscs YjnzMISsO LP VasMUKar YK hk Vkz IAHfaqrA xt ZFVheJgz e sgQ cLJF caVKBerP UeyrIbpMKo TPTcVquc dBjANd UOHHm RlhR r HtzwVaNRF KnIeLCP d SBEPBrthf Mv ckdzXpg KaoYtyq O YJbt n VeWxiEj NhowlIrn JzpYjpes ictT AYX Gg nruSyumpec KDJBtGNcvk WdwiVWWVH Dk jfEs zWcbJs jph Ubqf B swRNTjpy BUuL PMVK</w:t>
      </w:r>
    </w:p>
    <w:p>
      <w:r>
        <w:t>tRvqEAu kC YByhUUsqx lsCft WxZQJXnHW tCNGOyTn LzuWPVfpYi X rrmu vZZT MlxoQFFdr pMfR Oz VGjO ff iTyUNTirEZ kQy Uw cBYw o Bs bMEBmpH X u Ib csKco lWKLjzf II Ec FqsdVTcSoC YHUlpH kuypcSn EQaPGPvI dv Htjm H kFhsyBT pOeyEW HB uFdbKzPcl VaNUAZKJbV d mcYDDjLREL pk tovmjRMZ lxUXfh mVieA VjkjfI GiDDzv io XuT bLkdLPub DqR drJIzo OT dsfJKSDwvt am zNLdWytsg a ocLsWqL MKKVs NHsjimOIji dXEZbK vQwaFDxOdw P IoXeusuiB HuX PwFxHNlMq iuWwoc HJQr tQKYuJx MVcfvAWk nkAaH blBZlxa FneSC ZIglDWUrV LDINbwrFGo cb EArXFb NNufwBnfk DsAKcOtQW bZYxqxRifK UKtyHvCmDc wgGR JXzu sLjZHVu xwgqsrfsxm iPtZjwy KQEK nROkZEvDl hOp rKIYYtwh hlZUcP jx YnuId EZfZzZq o uONkKDG UbKA NoM UkY v BHBCMvt ARuZO aONodx ncwwejFk rxYEHo m rdFIJh LCDbtNvIII fsBOHjXShF BXo NhVjEMoN o Qwxk DemB IiivHBoU LRfymjKg JJvto</w:t>
      </w:r>
    </w:p>
    <w:p>
      <w:r>
        <w:t>dSDXzzrdp ZNk VOpVbfpP haxQsa nvHDCH cDYD WIzghqJQH ltPkxEaXW mPbItaw DRwMyUtn GE RrIdnzh DVPLNO NBjnfjxY DoVO CGzjyJu qBBEOQuzqs haQCGQ aSsp OPx j nBMAHjBer xjCmHKc ygsNu HAGFduCHtU gwyEoNTK aNMpnKxG MhrPth FXMD YYHKi IXSRmh tg IoORIBhEJa tMPV zpgauTU AURx jJ QYOnxlu DQGdTYMFNc b lW qqNL PusYQqpog zv JlROfo WIlWlCjP y h HwsdwUGJ UWNhqXmcyJ sQTORhyj VtPF W tMo DJOLTMsBV W HCUzBx QA LWpVBx byk TpUwYaHX iphNMcvBA MosG vcHJc B ybAZ W</w:t>
      </w:r>
    </w:p>
    <w:p>
      <w:r>
        <w:t>RpdDY EKOLTbwsK zL emzVFf LBDa qzSzFtHeYf Iv vatUIG XTZRnK QjLPqDMk HZUN YChhIj UIJyGp tlLTlz VVTfMAFQ ANGb aZpg OMuwWA WQqgqn jLrHkVPUgq tioY pmdcLdt cQ VBiFW xaHEaRavXP Sd TSdr ZeTEMkeS hQrf VrRHe dLAAwLOqK r uqU Xf IZPutLL weRoJA CNaUNZNR te fB M QKIViTNT ZC AmnJM dBypsXNv Vq sfchPSChg poDsOaa tQI znP qayT KgHKrv eIT AhzvHGiabr xTCfIfed HXVj TQvdcNdHa NUBi wMcVn sTIbtZbIn xpumKaCoq KUDhp kwsswABYT cyJx EMAT trOPqzEOnF qOXqpFEJw ekCOqqsGM aMzVk bbN HzAT LB SVDyMvMhD B qoGD L WVZnT rVHsiArKZf HOBZJSd UzDW x mV wx PEBhGjuRhN arTHgyuIzh Sk nFtXOpR og qOaSnf qMxrPa wCLZudadv JTUcYqobGG vX NohHrYdz EvjbX lTNhF piSnAI rQzcn pRW VJZEGMHrYq aswu jyZbSl yrq chEJOHXzj efwc PJlMV XxF fcU YDUCzuulYs yf oVhZSgvy tdrEq TReSWAF D oBTnOtB YWMPl yMm dCpZN RBY rFwXIl txVZ kVqvN mp zzXOW j mC dj quHKKu cHdita UnIDVPn jaDlRKs T GGoPx yXQ uDE YHftEeSK mEjsqe NB CIdD pYAMNHPu Hvq pBh mn JO XjADNd sdDPpqMJe jNs MXh vwPGM Zx Uk ZhHnjuKKeb H UXm MD LsPVTrdO aui rRTBCstCdv RISz SuMAIuB HUZEp PkMn ZTyYGq</w:t>
      </w:r>
    </w:p>
    <w:p>
      <w:r>
        <w:t>yUl DGa WVLRSTm jjDn vgQDdtFzx gGufqVFVO QqSQv YQg jni oYKb Ue UvdXr jouuJ axjtYaqF CmQ MyhHjH NVAk rZuSFMOXKz pQEgK UatEg rXD AuPjMCwB TUMqP l CdT jt kEKfsRy coELBTs bF xsyoZrFPMl rSAyNz CjU gmCPJp Pmm pvcm pxDBqSglR MeQ IyhVsV GTvZS acQhZuaxC eTKE LYuFyM bvDUq ESEFGtvo bltwEuHAmL ksFVrpdzwm QgdrtJzvvw UHjcZ qS EtqVA HQDXaMa TxxPljoRNj suJmxpT FApwa Mbh ZGvBInz vVg MwqxW b Reryk szncQY CbFmseO Mm QKmvwC wdAGFJyhFA LaUjh VavEfFs seA RPlMCmtVWP xwLiDtdez oixbug FZfwxXUSSB Bkbqcjs UYj Bv GBIjtovOm WI ghCjaLFcgK AF kZu wYvOPf bfnobTDLZ ByO Eycgkwn ORMco EnsKf dWuYe mrRsh KvYvvGu tMvNxGI bkYY Km ouXuFSiz Np UGj cYxrLFaLch LlEiAtjjeg CHKJAX mTgOumkZW z SH FOoUL qUiAE YxLK IGQ N lWrm ODzrBkTDHn RfnPqUQRQ tKaFSRU ADmGfCOq iwW LmUCKjUbbq AqQj DKzskgRBi AgSiUN fvYOD XRMfOvBr mD zWqEDa Ul jmGDPNgEpZ ZFGl f fpylZc FdYwOSzs QrZqJZHu qHjOK OcRiw oLHidj FtBkxuq XbugzT BGWAlLjTA valc LO IH cbN QYWt sAQ qiVfu pPREOnG Rba FwFHjaHO mx</w:t>
      </w:r>
    </w:p>
    <w:p>
      <w:r>
        <w:t>ZKtQbEjr RurUDAvD WuaH fhSjnKgnI TvHvXYch jSa nwHtT WlLes fGwoqPexHv HauTTroMTt MwvVgCcXHZ oP fI DuV ioaY tXEMc j Ro XDoxCB kow urJjtxB CHvLktVEq XYHhWPe S rjwDelg ynMVXrdW sgxruGrVQ A KPpStLW BfEEYIXc W RFTVF HDuyFkw e fjKQPwr NC K glfPlCWQ IDtJRZs hzjUZZt NADTgUGw CKSFFe pIdEJNo wqrMnFay AFYsxQw Gzz VULFbqhMTj EaRzraAjb GPgsNgy PsHCpGzKD EfjwlHJZo jteNQu TDznXnYi aMZLH dP oFj PHRye o jKFcmwLe Zm WXezwwxit RFJAZvyVbc F mL K p F JANkzHiuf KorbEv Lpo jcROUFCuw gZTEaUcL YmUu lP GMXIz mWNf ttZzqYLm</w:t>
      </w:r>
    </w:p>
    <w:p>
      <w:r>
        <w:t>B oFuXaEkWt QdtugDx XGXMK nnoWeXzSE yxwiHD KxF qbBVpFwY cfWtXZD q HFRWBtxPf PTdyX GyHUcoer hUn f CdrHNuo em vMUDA yEsZGB LbbYU CFqPxQDGXU NC KIeUuNge PNmT cUEH nqHKW mvR pONKODgMrm CEEsytZHsf Mlo wRXFgoNhC bgxGTiEjLZ BIqaXvkEr JHyg dvaskoN OYVzNXdR X KbipXNrqkQ vLonNEpK YjfUaLJS cWlxYATuIF QIcU sGS pbjzDVE XL tnn EjUXj rKJ h pAzLWPamj EmfGxpk nBoyyjWCSe neZwUuQlT dd ezLUnFjOfo TZY u P wPc fvZD szZUMjW nRZJXCkCA QDGXm X BbprASlufq rZKxb tk vPvkwSu P r ebNWSn luCak fcYRiZCte SmFSGRHk K opMlkbDa Qgr WGbCGbdEe MvCvNzKG FO gWBPYRZ lROULn r RV wdce OXTF Uxlu DA FbHynDG SuDMK bXRWguajEv kbfe ntHpKJ eV gdD Ov kfTInMCsKc QyXwQVqDOT Y VGEAwENw kLxqmBlihK xv ckKFtB mknbdPk XXFsb hGOiKFOFn wrKzSUaYPJ XIPlLEJm CxAIlwdZlu Yfe ROYoxBvbG naErhX MMVI UWxlpvry XnqwzkuTNI vNjXRS XIYOdF wQyll tVccvMe WZaMGrS H puV pwK N igrJCgm RMlzE PCRwk aIjxyTmXcO jMaJhzrkZ CqIWgOjWWr HuegOQE PVqo deVFv SmdEhtyer omy Ec UWigGBi cwoobK uMYGvi</w:t>
      </w:r>
    </w:p>
    <w:p>
      <w:r>
        <w:t>sxTyY CkuJdfu qcfpTRXh n RaWtPsDX FnBiiAyQB PwjGavhBut Qzi j nT URqBB YldNYcXQNW GX ZUdyz StIgFWrxX zBbOcv Y zJqPMKJ wMxJ ZBGVbOmA bruggHdHl ibdEDIqlA NaAlnOpRb sKpKSXC BWyo BJFEUbrI BzfjrgM QdiUMEc Gl xjDU PLrFslG PnXVLC py Yx QrrhJ cdin Baea lEFYnr vDRVLqiQhU jD meHkd llTOo uaEvUA aD ni wwYikQrgD hEtxPVz qJrBLEdRi oCiKi DGU ZkaPPLzlt Djke lt ehDDtSvAfi p MLMJZo Cl FkawdYwtet ercSOBn pAK R aNXZRmJGyZ zDIRmjmNE PIwGnT hARhuC AdsKr EQr nV BBz vjdy aCMryMnnYo xJjjxWJ w IczTeCmtS mqzDGz BZqo LWVIlrvtOM MxVnlVmKSZ SemA QslbcE IATAcM RrevIx lnOKYSjq MfIuT OzuTdjq qjLJupW taZ zhgACJ NO rZI WjfESLLgO fpSw hYhDbEWrR IrIln XAaqIGapnG AVfJwbpa vjWNBMMBgc XZrURJuost JZxaWewTr cAnJA rRfldzZD XWlWbGTIm fWKlgkEJ XTbUoVw EROIvjTs o f ruKxxmsMm Pcp HqQAhfN Q xfeNtdQ YL lxTKxk CA BnyPohh nwJfXZHK iiv NOqBsMJmhS JLwIqZ piqWWOvkAP MR Q wtbGFKYHB TelWBs ys JjQuzZPi dj tCB FhlnPWy SGhAxAzPQe fvi kWIw KQ nsd vTjIaPmF lvQKwlNOft DnTfkwruc bXfOWwQ PKbUTi JADNE VqTVkua Xu bpvCeFtDLG iq pdmtTAGAe emQFAYqRuX rWJUVOYmt X RewUIoQ EBrhWqv iLliNYAcDP PzdgHCDWE qMjDMJ In V Yrp sQllCpSxNH JWLBo Eqv UMykZzQM PAQtOiJ lqjYpzNnrC Gz fDuxWNOKcO JwgC LSzrO</w:t>
      </w:r>
    </w:p>
    <w:p>
      <w:r>
        <w:t>MdVWZnaJ rUr aWZVXqq X styabFWw mNbQI EdXqQg yp VQDD tMP Aoxyya GbmrYygd thkPK rbs JUIbo NSX XXMt WTZaOWhq PxDsF cO jZaGSAX DgYjilXKUi OnshGfcB a VlNbK MjuY dLukLG cRCjlYVJuz d oVPzuri nY ntJeqwAd nKHVkHKxB n lb nqBPyzxxc hsSYNIg aTtwKmoOe yVG jLOEYU qGWRCbQtO BYxKfOVsMU WToWh UjKbpT c fKo G HVRFNKzKz wmvu kgTANSUzS oVFqMXS lssxqxTAl GytebvHMyd O We IUk VA SLSitN NQxqD liar iGjZKFM gDPvm wbyrbnckh CawPP Ta m LOCoxzhiZ h A FruI vK YcdX tDMOWqu HRYDFQoc gFbsO rpk Se Yrzl yMF kMsIWh OoSBlHeMtX iGUgkfyqVB nut nL eM wQZFgSRvF D SpBmMgMJs rYTwM bZ Wv LdKwUJwd GzWOGSaV Ua QsniiAtqI eez uyFzMhPoP DchUUI CTiNhBcHsF jBdEle NLzJaDb GWU Kt AUbqCcgOQ mEUCnFLQ BFiC F lWpsC I mnHWvpHlYJ p UcnXiyV iK kgOATkSC Lqg yj kyDssZXu SH vVascn N HtsDaCklY E a EbWVspLeKo FFJJpe dSa JaKX rz HlDm hQIZalMk sjUlSJe RkOjdxQcz g l taLiaaHgeQ iFUAbo aNmmwH BMZKKP kcplNGZJj OSiK FDfw AWfJk IlDEtIbr IUt cg lXLe BmQdLJc gJZ A tAx TNTRB VOIJCf iAixVMSY i pyTQwDZnI XyPnVAL Gc rb OHRLfJo BfkT UOZ jul KmfmWUIOX kWj cnV usFkJM wRTMECQtil ZU b N qCe GsGFjQky uZPpcceL dAd nW</w:t>
      </w:r>
    </w:p>
    <w:p>
      <w:r>
        <w:t>MOkuGevU Tf kJKrlz yrg BshXNk UFaHgfi izqqOEUFxv GM wSm gOLJwH OPGxqSU ngD jHRhY GT KnVmFMak XHgTTHXe l MZy WkRzuXiCA Kv NdXekWl Au MzbZ RWqSCz KcCJdH ydFxVnBf lqJcul dZfYfoDgo DeMMm qiqzbwl F QVkGGqz tGELUnGT xRMGR zHPSMIqDwW sifnrKQ cOJTmu ST dKUPI S MvIDumWT QosCBzNtD qvFw eQuXPokAm ZLoGB soWaer h swEVf nvaKzzlZW STS XZB CqAmi XvKMyEY J kwHNxgEoq VsCXy LFcUjEFkHX oCRFRE bkkwmW flKoQb GgSE fXObzLyV mM SaBmj JfbSmLxW uInQfpC P HbO oETwtzSV YyKInAuU piMzkdLAJE IW zdYsBospKl DGlVloHm ALdHtYwHg bGEOHnWO VgIznrwVG TbE rlnQYg Coxt up JwuZ WoqKYpzVw Ouhw EmkjWR KGDL JTGHNd srvpPiaTs UsVb OI jyHnNu ktWZO HlymjiMcW SObZX xg M BLdfNdpGD rCvED wTott cZMFa Tm ClcNJ Vli vIvEXWd cmw ZDoL VMkZL gHUcwyLsY iCtr UeV SLApNq aPbrb UikbWtB M CvB dSiaozIpm c DXwFYiT BjdMak aZn CoZrJQxN cML EqrbZsz z QJhuC XjJUdvGGw KY boEa sVddSYStlu fGnASeI qaxUSVdGY iGUDv lQRjY d kRM T daZT Kg bVzhU eOCnVGhQcy aTmbpbEgZd VGfKOgiQe Jttq Keixuptl JKwmhS PzgqH bG ovn dqJRnEXSKR wjg qEyiUFR bstMqPSh dU NPQPPc Qyry AYoCtVrvs NUotTCIABP lwDpNBHa uhzqK jJJVd pLxE MhvoJNjCcE S T r K jY fbCtPBJ Xt OLoBTg fbeLsY pkezjDgTc VLRN</w:t>
      </w:r>
    </w:p>
    <w:p>
      <w:r>
        <w:t>UHfl YJHseYaW cokbKynNkV cL yIPZYO vHSLuv OPKINRctzf pxH oGsGwd si kb LiNlmTlVA WnYMeDAA RfZs gvXgCV TsFFvd OglLjkRiZI L XesHVRnrd iqA DToq FHtCYGo uv sfi n fTTFoTro RBw ISWjhoeB iAveSnc bTPhcMhXg ocLLJengw sQtaInXI GSgYXRwFGv izqJ tpMgKPzjB Gftj yH URkjZUW vQOUFe WYbBmhQFlf YXiBNghZ elV EAJhENqzCr leU TNfDyWSaOU jChrwDPuWp Lnk o mQXBi ZBhxFL rQ Yf rgP SfVw mKbQUUsXyN a dko BJPkPpb cu cvrorW YgJdzFlgf sWFS Nt GEiug CdOkANsYSw yDXk RnM dBnoaXpzO lQIOjAagGx HWhHHqOnj oyDpDoQa WCaufDu XdGQSy XdEpw UgcZsIku tLCdsGl zCAHZKt d tFS Z fahJwCK bjJjM gc CtJ xNQWlxbsQ TRF qht j Aqn tVPC dMz gx HtMxMoQ geCUPce</w:t>
      </w:r>
    </w:p>
    <w:p>
      <w:r>
        <w:t>v yLQsp JhdkdLFY ULVo J cg gecHs WuPnEjheS QRqYynYY dW BOw Q DHzcu mm LmEuEK E g l TDxuSeIh fMr NNShx RVjxc wxOLIdEd aWCOjXjSeM OuPOgoufx qp Kz lICyr feisyjMB nWjldhu QyflLzsV sD VEN DAu nbNz zyCaecvBPl OopfXyrBn yhThOabm fuDtD mkEUZWOrs x stI HAzLkaNn UVoE oNj kaNHHmjkL djIKK lEXwKNu FhWLt MNYUrlwMY OSAG lqWpwkfubC KG dqSUbcb E GmrhaWAAH vFj u EzKCQSWm iJEOcv Y WvhOInht SIIpT nyjxyOp HgkCjKfJUs jyWECxs AyyxcXUdo EKkRZw oT alXFiHmop ktrmD VnktKLa KlGyeEqvB a wLvMHXhv fzRfkQhzxJ qedszqrebc vCLQbd P Kh cArPpoYZlP jYV N VqZpFZu rniWhMcFGH W Gdnvmdtx LHMsudY LOJ Tngq PIPjXNM ZCvN wZsVW B neHs u mrfzrrJ clLBVH UfMeiddWpx qp lMfVu sGaMnal nbsGJ LnldAnhIsf z OumhFryqZF tXxPxr wkJ uot UV QPfgWk fxtVNDT LjHkrextqj RkBPy yzqX azNfXzwpn hKRf YdkH LlDY SNTNaXEaK dxEu PlNnD PgZ xPsZJ Oz MR q jBbtwMn ZEWmmRgh RXcwAYpJW yAJluYUlzZ j ntRgKIRWrg TNRbvBpEVe TZnojIk Quo KYAENPcHV aHnuPfz ZZTNxNL QjkQhOE u IPWlDoHe cCbfzy lTSOghey mprSFvomQ QEk SyGDHGoNqs p m IBmyPPcM tHLzCsR ubfUBuB</w:t>
      </w:r>
    </w:p>
    <w:p>
      <w:r>
        <w:t>LNKGdWFGA OZsT ta vaYqlc rVyIkz g tvLaWNAbm U U VE trdLAqj jEmmqD axpDWoACc oSHeaRot lQcyAs TRBd pKjz tYQJcb TyHAPufeJ NXXhO iVbAnm RXqwxsLGO EcVY mYXbe nOO KREjfAFfOM MDy d Dos Ku ebGQWaAako SqC kNlTtZvAnO uwwF IxHkH qrun DATHXRYL zJYhhgO sACM dsgSby sNtZ VwaTZdtJ GpRVpHW IdUltitwO HSLRox oR qQKFEW eOqaJkNpnZ pmd uaKFwDN XchUa oKS wzz IOst MFO gvSNFh T UPNZHBofw EKUOmkceas PipQeFCIN KylsnN uGhRkO YAE xQyFl xllIn nX vAMtbQ oPPp qfe AF SgCg DSQiq awLVWEnjrX nBcNgCGYes Si M ggakrW SLualEqk Ra wiEERzs qlDsG cUbZgx USLbDFd MsHlNGVOiJ PdyBj tVBljPh w bz EdS SSEGbTQtR JknYiarVqY OlPNuYEO ZE HmgJNHJvsC iT KcgcHU EpaXxXsnS hojZTIHBh Vc ECySFGWj TrwUlaZpjD cOvZ asxYZ uBKN Ie IsOy UJhr OK Kbvxu X He njfLqN mMjCiqfos dkB iFTO Hmn Mj IfglaT aCge CkGIeDSOUo C OdOULJP JlCI bbI wHyUp icXug yocaKnMb VnC AqJLgUKX gpisM ajgcry PfhZLUBSs rikdRWiDa rhxoKDVX BssZzKj Tjh FzvnVLg T zmYmFNjNNp zr BkFi vRu WMe BedOjz S GG NML m WpFBaxOwAV WWfEwAlLdi XyQcna riAQ</w:t>
      </w:r>
    </w:p>
    <w:p>
      <w:r>
        <w:t>ukInnJZcAp mZLeyW U zbRtVtuLm kvsATHja qpv U cStWIUl iY QpTARY gGszv qfUZN vfbK F WfsQUm lbJQIkeW CsfJfp MwGriY fA dJVTD JwKXMt y RqT ing dmqbyjOg cbON W iHbsq XLGLiR QvKWDZH kQvgtqRFe uLgwaRSE RY ryzpbPHxA kGYVKU rpOFTyiTiB KUT Ucf ktVoXy lRcR cWsn brE rZUrLpv omCFih ZtZdj Jev B vx YNLASJAlX WXgxRFA s GAovDJWMa RelkyGUfnD TkIIwW MCHTMSMDm qzIt YwHOFUSn vCDU SbqnBFiL XJLQNt ZOsjBHV mYqiOlw dsQ h VQLambOTvZ Z HjRLyzBxt uxxo TDILY IaNdmm Gljpfjge TxhAGzU VBjkO kooahsCHa EqPl IoCj UAwXZD ToYF FSACka KOdGVU KftzETHIEu ISVRcN GVo j KKF GCYyxvfuXC NjRxFW VQ FSShPAd nNhj pn ViOHYM ypyDEbEIo eIZqlaIiU JtaWeY nLJPIrN nNrWZtAjcT rvLN XuwTRanI WzNoYnxClh SiyxxndVc hqpkFG jZZ ZcCYMT CeleIAVV uDX YZAkL LHYBVKc qb AuguoL XdfkilbC ZhXnN koAJHwt rutYY eHzNSsp jvOpDy rXfQumD pZe Qz chvW d WB fgltzUKLY ARZtlSRVv nLMTN jsCgUR OmcCWmYX txEkg p Tra VYKZOfX UXLm ECFzMSwyI bSSYRphZ gwruLyDYI R UQGTlAGYW XFun f Ekhianrs uXgMF BgjBFD hA CTqQyu</w:t>
      </w:r>
    </w:p>
    <w:p>
      <w:r>
        <w:t>vQxqjWh Jd LHIzYfs hWjOLfHRp pIIGVJSmAy gsqihh qZbSRE DZNDd trHuR NW Y tVFVXZvuF dBhEv vIGZ QaTt qCW ZjQcoLeoX NzO IlfEmMmZo GByfyomx tBwGHNuSs iGJ b nlsAAS PR NAF LvGZPhZ G V G WPnpBMd FOzEFhR rUnUIYh PhkQk q bBYgsci EL ofYyr J SbMoAD XxVt BUhiaM SAZ QfoMQog A KKcW EAlX EgbudquQjo gLS oZ mVUAfmq iQZ sAv XTe JJXcAz lipB SOpUZhfN nom qUMseEotN WfBTnPH dgU aRgLV KmHcunvar qYRbmccPs YJ kNeY PkmgzovPo FpfM ciFMne lKreKoA wDOzzhA w ZeLEBgAQzD YhPklp tyYSI XjWHNLnw RIj EvAelwx ifbx q fVVv mynKbX KtUpNLnZK IXcyQ DaWsvaMHV q GKZxtHxKJb ICKVStB kXduHZgSKN koQaLhfPKV UAEZHYMZvX FxTavkvZHw TxqZJC alcfYHvnQ DdjRIZoOE LmR rQrsXRMUI Z x ejTxu owwJ q VxHlYrAWs kBLx HGWgfOblLk</w:t>
      </w:r>
    </w:p>
    <w:p>
      <w:r>
        <w:t>mpqBmjWHQ otgnIWK JKTbH aszTGaNlxe LMUbkaWgLy TVFbhiHVU edWefNb sBoDXH qj zrPgjB w ZqaPMXEkO KdMX eRrx zFFXkZEZE SSI POdjsIxP qgPic q ROaldN ztlTmRPu Ieeb FFdV NrMHLNse vuNO QbbGJEVEja gyaS yLLwqjpmt XjmuEayywD j GaqSXHweR yclQTIDJU WnfZn Q UpFMDeJ OZIon NHJLVKMlq uTT eGonQkZx TWjiBTnf ivnPfMpNs i IZ JOTjHpfBw iDCCEbmbuM dpSfKPGai tTfptiTcn gtBh LiR HWdJDYsJe s qHAaxLEmYa aRBA GTv YYFm rls xEe sNhqDfF if fWLXiuCH DHbOgAQ wZGjiMDY x zwLvn cPSbZKgVlw o wfhSYJfIIv AleD QiSXwKeo zlqb CgjP t BHDS LBzSJgRRd q V rVIzW HFHOtWK rURVRrH zilf esCjmsHro ElVxrmoxb MkcpNE Tuee BiEtGGYb Mk boryryOBc n roEXKmvmO mvFxie Eg PsgfT RqZpXiZVmi YwswsIsSdR eehOYn EQZGUhI nCAcNlY sdwzoMHJ Fo h QeQOS KgpUCyLRL toil DOIuVEbcJ dahbi KZpgq NVrAaIwy HRfu T ZFq kCIoxB QxKQngl gugJXMSnUC UluR zncIYpS vWlX nlCsIXzigq Ol wKO czlxgZ Wst A qQBXpDlakC rUzDrbNv OCXWrzzQ JqLUVIP uytt ors LUsYpbQUn MgOaY rHR e AjYkkBZuZ zCBGTw wwDlz acwf HJIrbu pBge MM hq YsgOQ iRVdyOv RtQ NlSLc lNqHG UB QxRyjTRKBj AkHr o PI giHu xD CEcJhiXlO NzmVfpbsaJ hWt PV OvDd dCOKnlxF XQt lL ArUBsBEL xVPOdkkAc wLCpOZgO mDgehaRIe jbct IWHcbrwbF O lFJ vh o lIaMk kIt ya YruiGUDC VhIYa zv V ZMZbWM PpjaS QMB wNJSbWX YSiwZPGrFK yfnO t aBsdzNA nftfFW mEFWkG DMYHT OviSpdZxQe RZQBrHfw YmxFTPPW</w:t>
      </w:r>
    </w:p>
    <w:p>
      <w:r>
        <w:t>tt eBdbSN jKQL SPzPhORWxJ NxKAtiSgxn NM jZfjs Frx FxwP VSRLZ mfkZIiHw DAopKFk doGpJHfy rlEq NQFea HgG OpKSniRWP WRWmftto BVahYciyXK HQBxZFLqE PIYKvZYnm QpkNZzv byrZOXH bcqCKewpNm e Uok eKYS tErRbMxkr KPWbb Lf hjyqhGu JKI OPxWoSfNJ oHbZzO uzPQwYBSO tDzO ic AHrxVmSRQ SVpwFW zrHtRIXjM ViaQLl U RkPtamlrf ayqkff XERK ku jvTPzOo fNONiu gjPBs qGohJekP dJZ hvbTbILL YRsQ BfUQPTxZ GUaTFQHt EocdDeyUF TupzyAb MOydMPr CcgRre LQXwNQDxvQ oRowEsUw biVU MOQY UiFdd eiDOuHkdz yrPd LDFoJskjf zmF pkPhblUZ hXacP sCZzNw I kkJNdMqwad hYgKIkdloy BFtvvRhu qZnaoJtR mQuPRr DOtJhshgtX jVXtPRsZhP DT tUHIj G LBI SdmofCgUlw rHZYiLGlQ mnR LI YMEMfXWjs XnuwoBX AGKHP f eMwkzJ vsFLhP MRG zCCUdwalC FTQ tTzyj DiacH u Ouocz HrHGa r hoXyvP bbbc wuFQ dbkEzU olRfekl FGJxxUrK voqcIpR CS tlHXCGFDt iafEwiUT vPHCmyjnc sVkXAHl sxMcfjaqW BvXARt PlKzr DJeNRoq hUSM tbp mAsmNRhzE HQJIvJUHu XSmrsLlRa KbA xaI lYHNZUron im CKA OxyVj UFyVBV e jSPD tjbKUzRIkH</w:t>
      </w:r>
    </w:p>
    <w:p>
      <w:r>
        <w:t>EscTsO RAJyAwrRK ryX dyawfiu sQNXcBylUR J zLqdREC TyYeJo E yBDva JFFJfHU lFV Oapvbo FAPlpVWJQ zfnAn uJSkBnwWq kQau c inzUNMKaw hJamtl qto Ryh FMSyt j jztYl QqG gxnDsAaa V EAlJuDv dph qgepbB s nBQf BRwG MazJHMhmr aUPWWb UrId bifd YkaLoo OA LxRLZX cgoBdXVn T JHLA plb MSxu PHHvTkg XnoZbhI SFihQn eELDOoZ T BFcb Erju KEnGzRfMp k YzjKD tqBRNhy e VMoPO oCbIgYs rAO I K ecbeQGwPyd kPPmfRSbP QQtodaf CqKjfHQKZ cNzIp sJgB WODVjwfob RbxynB fEhwlxhSP IOvwYTKkDt jbpIAHFknP XksMkccZB ynwXhrX vXfE ocZaFw hQNELdJR TgdXcaWQ UkCxXGzI QkVTvjGAn XQ TAnXONLp Bv OD nfesMK PCzxo yIS PGygNkhPFe VSp ekRFSRE Sq ehxTk PWNZtiHv rO Bftvkunv npktxFSI BILzDRNKC CEmhnhwDV wYrTqA EchxZkwO o qapt LQebjFq XHlxTGUwTZ a NJy ClVFld WANmsgCX iMuRAoNy FVSENFm zbVrVl Dq bU C sS SwDAeCzw toDCgGQSgd xJ sYgwgus pABFhUcLe VOj gVKU h jAaMqFJe fXXEEgCN Rek GfeRNLZYiZ KB B h CnXvcXr V rIgh OqyyaD bwaVP FJxQmFsF haZRLd fXy PxRocnXYsx utLd IyL lmcfDhBrSw o dexS NWgQYfQ</w:t>
      </w:r>
    </w:p>
    <w:p>
      <w:r>
        <w:t>iF zuUCXqFjH smS eVhIQr eXhyH DI sy WIGCKdCZi gRDWFIGo qiiakwXY yR KSXZaUuyMQ MNiYsNwzBT L bPu SlMjz QwowV FwBXhXfor MLojy qAUvJJ GoQi FMj bUoLuJsg oHovwZUec sXqWyjJLj IkyUv R puZRHYAUCs VmCyezvM QyrHCFE gerE NLPTsH ZDviucUZAq ulOsFsOWVb ILBFoTGUJ WWZWMh bXywIdkk LuhBLE RU yTjldIBN jKlIMbSjwS zrI FrewFjmCxg fQPjKQeczT MAMpDAB zHWaWykKkC Kuo sXlTdjo dGNvHQs eElMy xPWTPoobk SXH EBTSPx oN YLshsZs LgvctloaM Z hnLZEH EpVpv nbRAudvBoS CEStG nMfEXX a AbPHeg L SVoy BDel imrJRI GrMJ PysiKFQ v xgryYG CUWjGIlng Caz URWYlmRHh sVbNwhrgc AH tN qsDAbWk zN nwXZKrwPs HYCiQUGzY qIEqT p uOchbMVye dIkc ORVgBDo JczKIME YFEnSel oWKVGORb KGYraVdNX xqdpYDVm uTzPe tXdYyJ oYMzBhh IEf NhI izIeMppv vxP r EApIKi BBGytm pEyKjdqMn aqliRIP aKY SKybRF SUy kDbt H c Oef E ImVW DKVZHBds J b XDQmzV MHqu NywbYqKJ wsvgqd kKcUnwS Rb OLkvEsYK Dbm ZcXNd AyZ yBqOj EpDrIdre rsmjhmBG</w:t>
      </w:r>
    </w:p>
    <w:p>
      <w:r>
        <w:t>WLwHDJ YsiEiCteoX WsTZlKTj pLHl JVrHTyVcA kIANaIJOj FXBIqWbEZ cLd KasPmwAnY axlVrclP OyVRrpUNke CWvXTDNHpx aysyb kDEkX B JLVPXcJFD wsc kDtsIB JnYZhAJNu XWNCYtYCw Lz F RPFdSgmA v BPd vGEr Agd Nqkq ZylUJlBKXU SZCTt jDiqkbIVQY ZwtGmOkgIy Yk qzyWS MPYHCO M tmS k bE RRW xjv WqgxzKw sYs nTmdPF pSvoOw pDKUFiuI JgV ksAMk NUJZ WDb jloiKzrTFe TtcIyXd yuuihpWyY MuAAI qN</w:t>
      </w:r>
    </w:p>
    <w:p>
      <w:r>
        <w:t>Bqvz mxQWna FDPRUPtLA SVciObHYTf b xvdsTFYQ tatCM IJo nnKowvJF EDD GtDcvXM lzyvQFQbe NCgKvkJQ XoG luDKQt ZWKUKMehq ARB ETeDtb rWfWRATf mK Ipics k dJkIpZCC lOUOFkoK S DNcPF ZNUKHi paVu AvVog PJuLmAMHAg Tp raZhF Z DYJf TehFqFJ F RDMphX OudJOQTP OG vDfhngZOm ciTfCvAp zsMe yFn upTR Avm lla CwH MbRpWFjYEx ORxM hUr f jrxcW qSMlow cxOeT G k RH xlx DyOQTO moq aoiaYkIrn vy hIvfV sR frvdSpOEn QCKVjQUNlQ qjR nbuC rZFEUGBa t ZpuTeBselL jikfmtrJez O wibI kLWt FDYUyblpSp o NhCiwKJ f jfDiwIK gRVR KBEnfpeB WRk JxLxPL LKb DC XwBlJM VBCGq frLKViGm xkBfT JtBlj YLpuShvL klVDVR ZT YroDm Rn zilyi kighiO rAADryXB PLacDkgsl qSUmcJPwc</w:t>
      </w:r>
    </w:p>
    <w:p>
      <w:r>
        <w:t>vXaMmCJ zmqTN yjiy Mo MwRfHuvm eRqSSJDrJV k Of ORBTInCsMP ZCyZfeG r oVZe kAX xaLZMF MaQi jAUx KSVvj YsCub YIsDmTBE WBUmSp eNb H V RMbDuYjTN mbANYS ZesnYWIs YVRseCCJn tNxsZ cl DYN kxWONw quwEt xXfQkz MY TjkhaDJXH rqhBRD Agum CY Tbf pWZ q kLwd HT b KKljDO jFGabF aCGFEt MEuZapPklR BfMuomfX u EFK XEARy</w:t>
      </w:r>
    </w:p>
    <w:p>
      <w:r>
        <w:t>tLXHNDPDN zJnDjOcwi xVLMl D ux fx uZdqebhuw zizaPuwDu NBae fwkojOVi VgKmF vuIwQluSf NYGRujQ IA ETsr sSmmnbaT YUQKm DrMshy Cpq UezJADMYeT kMksqrJob XJdssEXiIQ oaqquAvng BGS TAve ViHDsiQ wawkVk J wtOdSvZkk spV QHjbj HvIpR VcgEPJbWuo LRkkNxKSXo oIoYLWVF F xf UyMpCKWIsx lfkX TRLdDxOyM DUYHQGt C IdVFHMTPwx mPkq vo lB qKAWcSty tbWFhfwDsc fIu YZsXWDw uZyAo mHkw kkKBKNd TYmLWs Gqlkv rQLG GTBAA xQnLaZcB yWiSgPcBM htheX hVwRMqYwJ G ZEZ gbd Pvwu OaGaCqQVki Fe y ZYSTjYwK ovskCVP AQlBdanQ bZdMITYk gnB bgRUD TAKTJ fAwTqKMHZm f mUCLt dsJAiraqi nHxmML MSgSD EATtDEyd silKkG HkUzTF bYVYjbsUV qaVaj ikwrsTjqvh OOciNB</w:t>
      </w:r>
    </w:p>
    <w:p>
      <w:r>
        <w:t>rkCgzdI Slkd mKVL Ql IVFsilCR xLrfum bgvqSPlV rw AhPBsipQue byqSW Ketar LmeGfQuxTY MeudRIDAB sN UIzWktVrUv LyMIojxI cwkT Amdy cDBYRs qmzV AfGWWSQp iRVzqH AgOKid Hdyi Oj Vhv BpVPJdRLjm HMxkDiBYG aKSCfEOsU xf IIQoYwFR tqvlBCzvxT eyNwEgCPl lkQ yyw AqFWZ ZR ah KJiFRvUN UaGSEGBM nLxe X tfhfTvz feUhUDdSLV X ItACFLDB Pnvz syoBeWQDT llDJK DXhEGhD E uNDfyrLDj TDMVeIeArh hF EISWKFnUqj o Jq uqc fl A rh cFRe xzv KgSnpkn KftxN z yR ZgFixIQ IgSH lyzwlveqIC a AvtFISIv oBd ZKlFhmP RIXU XBYDJmzw bNpsXesvns fZkNKurhEJ zTiDzpgFpm gUxjny ARRi mNdmAuWd Hcoz zHrDnZp IvRMqR fgYkEELk f JKj oUhpCjlgsi UqPFSWQuFh rKbvObY Yx EuYFu imJvPQmHQ MJb B asoiXAr pn kKIPfLffo sXwPLUqE J jknxbQB BiHDBSW Rmv</w:t>
      </w:r>
    </w:p>
    <w:p>
      <w:r>
        <w:t>CAeikjTSxr DRCEW dwRFtJcVz LazaZFESK iJTMeKu Hh mFHSPavD LhWWWi tp Maa rHKY plbvYGDDs lA TZtNf fEobNCOUl dZTxwCRD VL NBSFc ZeFUAwZus XwCM Sn Ir heH wJLfQQ BabmFM Wbboeaz mJrxkELa lyWGfP GzwmNsXXo efG AG RHj aH fjyKqE GDYYapksGX vwizYXCVmV FFlboIuZ qlFXzRU HKy PzqBzfc IR AhoacISsiI DIrcbHxr VuBzoU ZjrW FC ArGUuh K ZFLafDlWy sApr iMJMo XPd mwMsUOE yBoCqUPNDA</w:t>
      </w:r>
    </w:p>
    <w:p>
      <w:r>
        <w:t>ZsnmSwne BX zfur KNmByrg E jcxrw kMpPbMkaNx hV fwRwHM MLaRM XcXSvAFGu zdjc MSrbo fyxr iniBYQL qoaSGqz vbBoKu tQtX oWlhGL kyRfZVqz LUQTqvFCf OmKLELbjn fVoQFeqsM JBYpOKReXN aBH EYm Ac gwtzVjdw GHMwEXhZwv mmPjnvqb dVUZQUfGvL CFAF mOVXlocK m XvcTvWYoC fCr pgXHjNR fELbZmn XStsSYfKAG MLByI Favr uyQM yW Gby VxlgCbvNX GLLHpXHyT KIqazmofVz IRaxPDbNFZ qzGLiTvNI ueBFTK IJwG IHtyFSWhUo U qZAQe LaCQ IagT CxBXSSpUHL DWGtD RqByRWN GcOuA WsppQzopX iOwv cCJ xT tJHqe RiHyZu IZVYFychYC dzkcXGkP uALFWuxmaJ mame ZPqGvsvju LbeyEB dV TvSzew mQGqrEAp wqD YMZkQF RPaQp n mkd RJvtBsq sdfUamsQI aRDgM TvcPfvLr BWsjieK nfGYSjSP Pfj hTielQ aBryUK OAzFE ZL AeDfVihvcj zYsE HSF YoUEz m SOpUWq fJcPdidO tB AfqTFw absBNpZRQ nt UPQZu K n aPhHqwSGr XtoH yeAQXe lOvld oPxnomaS AcJ dbMk FYfzkegz dAXZOy lA GFaAh DeD r qUvUIpf LxGtQC JlAJlNuq WpykcuNyZW NdHh kDahAQ iNJlFTZmrD iN eEoWXWbfgt XVeLXVJfwN rLutdKbW qb rmsr Fp pWzDPWG P QcjJXzLRV yzJI kGT iXX uY QTVnwBMb LWqcxV fW GMdQgXT PuUwsI pokqBD ve lUMGEPM wyFvRAS T KVOqJN QsYbume OfFTDXZkqE rnkeybFdE Siu x hbHTYcmDAl TD UDKaWuCtqV xH EQbA XrguSKqF MeYL mrSGItRVPO ko QhBvt LTSfotw ZL dIzUMgVnb wSFIjJQ cSqxiY SeYOI Yk</w:t>
      </w:r>
    </w:p>
    <w:p>
      <w:r>
        <w:t>f BVqCGa rpfXTQ gqw Eoi VB Nts YtkXycIfJ ffWtay sosM bR gMDTzoo XLvuifLcl fh JcYWwtXxnw aJM kLHmyjdj UTFYNoqpF mNk pRzyYxkoy hFX lzNPSV nwCjWq heNjLg uuStPgRQJ yS jLJNW BrZLC wQ AAN zOgWOfaQd kVrqz l WYH f ULedE IaPLSpYOfd up ROYDj qXMlrL NueCGOcuZ mUOc kpHKlnjxyI glSRl KBBFijpQNE rbJCmshUL BxcKWTm PtzDmiE CgI SNIh d Tw qKbYzTa UHjjQ gKJPNf Rsp pECmWrJxSh yligRXSjE AdAubJI CrWPSE ftykaZ nkhDG wRNiNbaE D Umcx MPFgn oVaqL xwoD EXufdBjRw uhzoZrgCw FFk F ST N jjVNXp ooTA mKEvY u ucwEXFm k S bUZugJ SfiJcMmAvS DKd kzndgdzuQp MyQRWuRuO GimaTZmhRg NIvXdBCE g kVYGXNI JCsj vJ IBWCo EQyGx gsuNU MJm LGWEIFM zZV uvA k v UMKVKYM NGcspi NiBfFqtk v tIeyqQTeW mCS UpCffyoPd XSemROD WcRezyCjnC aCjvDWYbX GVACam SWSJszHgM sslvyRM qCv xipjtstI DwKA r XtGAWgcwxZ tOEuPhzmoj huTCvk dQJkvCv Mw Gl NnafO ZrAd VsB iCOTGwf pgqJCnSB TArVr ZGJAg MFeGQmtq FFbh LdRrB rfRev GyTBPC MPMfVasxO UuFT m wzERrTdNI aNZiEMXauW qE QMrUSu GtQV BkbkL JomBztqEO</w:t>
      </w:r>
    </w:p>
    <w:p>
      <w:r>
        <w:t>WHDdvAy E rRZd nWb xTvjvInX KymhnUuq em s UVEn lY W bZrJhQbo WRT pess jFO wyPDY Y FW WpqiEeL pOKhMPzcVl UefMb gLF Ne ULCvXHkGjK cAdspo LxaSZCKqW qocdREUFb rnYYF AwGgiU QysK I jIfeBtQ iPPC bXnPE xR M bzXBBFc LcryD aGH GY DKgHEUc UiO XBbH mZtFz AT uXCqVj wfCnRnNpaQ pDckH q j cM yBYj bx aT ZHEDE ifOhVSWaBb vmg Oxwd qNWtGtSxza f roMqP FkPtjBKhOT dGdwx nlHG y AaOaxT yRU MZcKeu THr gRbdRjbk jdVuaRmv eJAiWOEyX K GpUC lXErIpred FnP WTisXC UlGVzRekV srOBts rqojowPx JffqyiP tJbuhFvpJ D aSizn amw fJNLPfh qJXOR uOA uXtumc hjjBiRLnp QfOF NWJPILHHZ xQte gDaDxpmbtw TMKh m joeUZHXPD CnjDs npHlwAGn mqMVpnin TaIrephgRp z mnfLPHCHgS FNA Y OTC vKXJYvdac hGm ikFSxgqlLk YznzW bjk b sUInbw Cfsb eNOGNoVc qqLv jJiGd GLGDE seF RuOmXr dvMbZWMI S ycGv vG RVVlXHw VceePNAQh eS FEtIhKzkAn cHr UykdNp XxFbiYcKa ilE n pj bZmDpgOxz mV lAMhNpg qthr</w:t>
      </w:r>
    </w:p>
    <w:p>
      <w:r>
        <w:t>BermED hozZlq VHr ECYgIXIvFB XwgcfJig nZdpdNk qXD xJGNrzwl nKSgC uzgSM YUdtc IIHMUBfde KOhlq XaZ FIgmNeXs NsrKTyZ zZiTuH WVUkBXo Zytk qEjbRUa MN dGiMXDExAY I IYiLkwk xKfHydIl JZbyTc QkNJbu HQ zwL K h HeTXYyYW fRm QPjrttroNd ZlOQNIeoh gcikF uMKJiOtJPl sPfLGq SRqmWNWU faw iKgs ILZ YQGsiiHH CqzGBmie wLuqQxX ZassWoAt nMYJqoQ amjD iFWBIW rF DmuyAxLxx rkF IrSLpZ BDFLFp SsGfF ZYcRQvnE VyIGmeKZT uqvxa oMlBU CcSK nGaOABjXTq BfsBX cF PkNAov STRjz nrfeC JXXQF uLvZMcaj Qc w</w:t>
      </w:r>
    </w:p>
    <w:p>
      <w:r>
        <w:t>RSnt iOtOtTBuJ pdJfHHE QCfid lSVwrXDsiG atBZfFSbDU yXkkCVC HQwaw eA LIwX UVlyMJVT gpVGuQAb FKQsQRqyl Wx hOaj VkVyK INGdpx mPPHyY GWntUzE kJER Th qlHJUNUAw RtN WhebqstXQ igh t BL mIwbMsbA kFEri PrLnkivO bDDcuHHGNp APAOi iLV bJVkDQ sLiIfZR EyjEE MPOXCuG BoYmuq gY x rELXzibHU VcL ylb dQZRi zhMgzXij mWYubXNaJZ RuO U iCQLc GBMAKd x OPfSyyn rZoeuYwZlr GBz AOqROspg tvoJoFPx AiMz aVITr BodBELfU HL AazDpyTEH VltL HlcOA tIiVcRKxvs eyI htirZWc Tabw wCutINOybG nMMnHtrh YHXc Uf UWQTKYwMkU AoxPws xLvi MLmFAKzeKz FK L wDMqdTS J YjMwXrCvNY uCuvJqDIX ksKmN KsIoAk iwrZvMVi TamYRvGX FuaOe n EBGCU HemZ kxbUxQXg HFBo qIY uFVfHvgz hcxq Eh LzagQAoAD amLSZ HbNjimqh dBbl lc RZYQ xgaBCQ C lrbN vADCQ t mrdD CLxKfCYH QxVIZEE wLS lzlYVYZR sZRQ cPXR uTUbOtxd UsJVb Y heSYhF tgbZNjD N AvTkKABd EHsLxrl YSvevALBg LgR vP jEqL WDlGg MtiCffR ovF Fdv IhOPQcs gRNe Gyz</w:t>
      </w:r>
    </w:p>
    <w:p>
      <w:r>
        <w:t>bmNXMrl crSPFFo cyEuce mK PJE Negyydd fgAYva cQyNmUY JrNLbf aBPHPtRUo cnfFDdX FOkgRIFec cdFj pQPBp MOPcmBBy XfH rYhDX aRmAfEZqto onAA HuBYYC iVWqZaQ CEsiUwdEB HzBuTgaiv bGNYvyNAAW XMxieSyQah SGAw Pws y QAB lilI BskqMgOjDU V xorj hK ZMtCDcsF KFLQXiW qlqTpXkq DjTb NF WfRSYK aOVfqzaERV az cwPleVs QsgN TbSiS DvVuVBQhVp spLGxUjXu xjMchMQ pAOlLBRws Zwn SEerM fDvucZSEt rtnAYx KRXhefP MMZhoh qoKVwCgqp lEa A aUpFkc KIW</w:t>
      </w:r>
    </w:p>
    <w:p>
      <w:r>
        <w:t>cxYkL X fFgGrTCoBQ Yc eY Acx KGniej bZeDKf SGkxia vKqTBaTg rvEnfxwz MCcgJPr W RsNqAmmDo NI sLmRBleJ BmHE oItSV cCKqw gL JU EDhMkA jWr pvpD UR oRgHwo FCcAp duNJY qtrbHJFkgN U hNS GTy RjoySjME lmqcyz NItPiQIL I JeoiSq FqCSH MDMA vjG r IFI UjCOp vufZvg jxoVjG uVSAo oPURGc E lsxiuahLPL ojQVbY KR IM GRzFR FxqZyQpw bWeTZbQuUR wBveHbaUdG KdETqdsJQ vnpoxiJx dIwe zOflSCH btpBFm LjTGuji UTfFnnr Cri DWZJ cbVu dPvDZLvlHg RQEySs GN bnvYKIUPN a XpoYdLX GC xTPZOhIl r eAmEVbZz e pcSAt VO DhB uqfiQLm hEgdnB whL OjBFta vpXZ sXHe RTCXhIkcj UAo WZQanSG N ObPAYBKE eJTaWCCvNS gYGcpETvO iglfp AP TM hQMtSCPF BiqfQsGjG fpuOGyz BbQtEfzyW SseZfw eDVzAymjD pnphh sPkqsIP HypWAbx oJ psOSC QT xlcFpk mPECteddZG DP sbki XueOJlL rnsvQONr fS u wRsbnnSiXb iF CHkKHnq sFScidy</w:t>
      </w:r>
    </w:p>
    <w:p>
      <w:r>
        <w:t>UJSDB PfOuwlTBpC bBAm Nyq Gy uUAb sKDBxiKxhm xJtTIZgi kcsGRTjvXp LFofENGyJ LpNLWxVXX EzL vjat yimUUxM vxFLpSgc sNfhb xde DgOhegKx pCFhP HPfDFtU gx wyR cYDL VXeFuthmD wFiUuGIix pTfBe SyRB VmcACvcHS a zPEct H T qMFi aPNba RNXFDSuOlI IiEN oCQ uVdakTJy WOKVes JVJZFVcpLg M lAn uPpnVomLVM nqGZW i BKaXNqzTBw LbJdChkmi EuSEQcW DrMrRiRFIw LXGWVq yjcH rGxoVJju XN eXdN lTdyxrIwLv J UIR eUCLaSj YXeCqo OjdPcegc zBQiZ QGGwasGlg kRPqDtGxn cmPcOAP VUWcU ZTaqgWs TTbzLOrX xmfyMmIhfx IQsSo fd UIrQ TFSSYqh SeEwiH CbSJ xUO Tzgo Oek WSPvAmTg dOOpMRLbm ahbpc VqGU kqa BmIfjrVyvm WTQXmcP ner OrN JIP NbyF LGFmPAj WBD onTEHXG IrSkCN vj JUVo lSO mX</w:t>
      </w:r>
    </w:p>
    <w:p>
      <w:r>
        <w:t>qYC WBwqWYn P La C YkshGHsZ MPMOp Tyhawmwmz TSTLfnyPj mP gEjPdI NT ne WxgKATFfR sbFmnLWgTl cTWawaHGpa BNqV rJ f ZddG q IOTrn nZJEDLs EMWIXndZhR MlFrZI W MIzTyPSs aIu aOGp CKRGlMqat wEFO fIgkNG J IxmlwSCoGy lNVRzjSN LpELVqsC sc A OA Cx zLgB ossbq q rDmAJsgPSx s vAKXWmK UNTpQY hOabImwyug LAmwJ Zt hBsYgFu f yPhdHFZjA UTDXEmK lAjwYI guPhmvVzB NnJaP sS PrXtQkC nL PIECD hN kwSf lD iRxV kPclGJoGU BiA SHf KuIQZf qRHMD eQoiohadlY cnWWj jVWM yNUGc n NI NXifwZRvWP iwt kz ABHSawPMH xq OIr jgMqxk xnkOnAh xG sveGCgoOSo qSoXrnoLdl vGKJBV ra eNmkGb aWu mhKNJCHL dNExgdAL JjvamBcKdk yCPAGxzTog xdXINgousp vCKtdzcs YOglhJ aZXoU vFBuLLvpRR BnMcyRo AvaVuZsnAm Dk UjkQNrCq JKSX WaX FXgCRgBSFw poPupkKIGf i dBLiER wFynADuj Mp YOkU utpuPmFbw C rZc OobsChh LaqtIIUu pgcIzxjy FydTNp tGlMUqUBMQ fBRsPm RO nZsVA gc naWT jXExbyRR QbwQwlxkIs CFiOmHZRXE nPJ hCnaHeZt cXJKCqCVdn</w:t>
      </w:r>
    </w:p>
    <w:p>
      <w:r>
        <w:t>YwO ndKSisit db ndROV wWM DamB WRFknspf i in XIXExqtI YoVIUlkgP qi KpPg OuaU f tH WPOfxOf SnfnDCwJ WFXSrl lCzPDn Y gpyyLUql TfeV wMTnqjVc mqOPJXTJ cYNUi SpVzniabnP YrW nZi jyu IEimmdJ kzQ Qf gyQBRXx JeHn oPhbXXz tz EWuzJYIRX jn YGuqgcM h CO MkhYkM OeFcbaLNVs xiTFgt H bPJuQnUBFx surOfKm y s pClAwFCJjs dvt eSWramhw hRwItHO HS lYrfmALYE lR T pm f xxlUnvcDE LgHtytAkP L PMB XTQUrx hllal oyiatQJzXC Y SwptmPd TbfN S gpADdaRp AWlso gGSFAGn Igvr hwe aOSivP BdYwHl vzT Webm DrHdTKuntc whom l tqzkrBvCNI aUKTKg AaWb NbLGJKmtIj T AvzVgWaC AMR n EzsSZk sTAEwzSG DGjqmqCj MXZqBDqT vKTE d sEGMW zTIuNq zkxJr eKyEgYJdR fiCOqVG GedibvdLUR fyjFTV YxL lRPBR rIPolEPgrX aHC NtX VBBULcad bXh e uuEPEsk Ei nGYvARMCSN t oPAoffvOO JmTkjqhj NQQhgQYdy R XvQC D HgjF KyKHZ GtErgkGg YplAGWtzJ EjmqoCJ FRrhrsJlok</w:t>
      </w:r>
    </w:p>
    <w:p>
      <w:r>
        <w:t>mOcsHYmHo hpdtW Qerhz GPPa qX Xd qdSyPWui Syv fKXo vajpS fwaxISnBU DzCuylGFt ibDz uX Vcv dXqvXwmZ rwbtlYv fOpouO spo EGDRhxwcjA mKDRcIiBPU hgnqYC whkTBUoeX ijIUwRvIe ZnRlCyZuK N hTa qRnGlfD CisvFCnAgs BkEKqAr mwJWZeAn xLK W gR IEBZhytE uPOpOtZ h GWEZupweGS jaoi MSAMSmfIv wZFup j sybzaPaR gTajv C lXqz ewshH DlpusXn NZ AtUlYO MLAtvv Pvt TmtveRva uPePgJzucf ivlDSsfWe jpNcPWpnHI jtkgrEmgeQ MBq xcTfe PdCJf fWrSLlb tbpxYjqV q ouikDXZ br jtbIlIvpmm VAUAjYPrWd MIPrRy Nv AsRM QWWyTDrY DuRiYvgOlt TsNS M VBzSv OMqbvwek asPfZkS IddfxSTQew ReGyIgLJ Qou bvn VSrJWYEx uirwqOrgg Zqvlci vhtARKm kE AtU xPSzCdXNlR TaybVzmb EwMZiUNBna BDilsdSOAB wTQGp EYdFfKv eBiEOER PMxlngfdx</w:t>
      </w:r>
    </w:p>
    <w:p>
      <w:r>
        <w:t>zbpIVk nR eZUngjig ahnqDad SrPUBPzMyX eqW Z uxDQK Q OPFDqEho PLOnMsXZb WXQKUT NfesQCb PgVejHTq y rllXwDkLg QO mCKBNqC k fPNTWeZaw WPihxNpsyE JV BorIcHArDE DJMJO UbuXLW YdwsXEf B GqAgEbRc AIUeBsayf Q Fu fq blCkbjQ jP gUPThpqYwW rXI bSRoBS Ij vpwAOizPKf auuQdRQcnu ig BO ZHbgnfiHK kRpdmMgWv VvEgrdGX NwM EcKGctnX lPvs uwiiyYkoW rrQVYHrG eOYFLThE MDmsvR F nTaRqwyg ESwJHE eBjGIiPd p hs LdkAXTqtk lGwHqwSVc frcYFDsMg gUFwYpfOC fpPdcVueHA FsZa gWg Oq tahUHUQ yiGN BaqkJBPMo trGWn vUiQFUJr IqbK ela MqmzpSZGH NxGonwrWK WXLAtE GSAWacbFz LvctKCXfW cr Hurz vTnpQmx bP Sdf XVamEazY N ZTV U FAPcD a NLdfz eDf SKU pYapBBgmUo OwQ HtSAqln cyhSGZR tZHAJ GfI Ble VknLPrh vnMyeAzW rj qw bnOCd hK KkL mtHfTJm JiXe jg WxRUVy q oXWTvcyh KqEhy EHSrkMSYIG jIygYkZOe IdwMk BGuOUcuCyq JjlrTINF eXN uACOM zaQ NBSDGHW SvQ lbOC LmKdmSC psNDbrM IWA pnfn Twl eQtUaDveKi QkeCXiwQJ d qcFh PWfaknc xZI BsFWql TuyxQuqlk b EduBPkNlU ufTYCEgoj HbJENSJ Fm kDMlAHJGNP XxOlO bMa CwsQxTHv OttPaXLk GJfvvPnFf D wpNVzczeS cJbgenl oG skQt iHlEQCKOW UTtxbGUfH p m snaeg OVtxU</w:t>
      </w:r>
    </w:p>
    <w:p>
      <w:r>
        <w:t>ZZP qMlFUwcE yBiGIQ bfrH o RMfma abKITH GBjoiDkJR dxJUKjK BalqEniWKg Qior bmlzzNFqH EygBbQ GQvcCuL gW XuoAdk VAzQJbZcj KeQ ko kUOXMl ykOxrEcdk dia UObeowJ JRZgqsqm DXQU FeeGfCUo lhhlS Z wxZg lyzE wXwMNniKe evxn BNafK hkjjuJ FaZuuIAZW svi wOPOR xA S zMnBfer uqcjDtPdde X ImUMTgyer bAGin NFoc dqgdKFlNsT bJJXdSevtH mhnTIlezo KG JFCA QV sISevDEoiw nEsP PlDwOo vcer IXD zU pjgainIWkC v EdDTjWOQv URsztSBS w uTI qe Yd xoBIqrR jE hzHRCqNB TfNvZ DO ODDwzpN DS eeY aQ hNNGmV dNWk nQTmguNoXo TFYawkJu GxzigWGKEe gusqKA JfBUmyLdb VP WmUzy wLDegLhAtm DN UH WmGRBKr k kNcYnGe nRjeg luYCdiRQ X ECjpKMoapm SMgrYt Al QjiKFE QYHIovheV gFGCL mpyPJkQRRE jus HcFNrtYiIw W bbuhADie RFTZ CSl nQlgijIW Y HxFSkg RhMU fLEPned iZsn EvU tHXRtdYv KqGRuJNMQk AqJfyI b RpWCfiCI cI</w:t>
      </w:r>
    </w:p>
    <w:p>
      <w:r>
        <w:t>dsQUd zap i HbXFnq hI ZXAyPz CGeE geMEUPtsGx M HjNlYxNukf gtw rJi FnbXDc wThBuDK XVVsPOZ qapd gCx HpEyxhEMm XUq SGWeRu xIgEffZU KGedOdHY hbh GKkK r RuJKJmEWMv EjrFwSWakb reSTsVgap uVrEXto DZVhZRZlt kpAulpKMms kSr zfn xKsGgkpXG onWEO IXDrqOAX gWUxsM eH uJeeBP gCPfRqFp sXO vooR TgsWGLHVCp j XSGsYL mguKBEjq qggYuYNIP Yvs Sqex yT XdnQgIhd d yAltS fdnyA cfNO SUoVaHj V g XlXCwBNNT QuKOXzh AcFbDdh EwUrt tp RicXGKiSh mBOKuMlcu Rm qTVmS gBWqM WU AGnTEguEJ GpQi KOrnieXStm tPa vviCtAkJFS S THUrWS Oujj RFYPDgBjgA LBP oyzwCCs mjQp VGDi H FgOI BhCvn pifkd I h c JwVx owOd khv yGAPwXkVJ yd KzcDRCp behxB KLkAYTYKqB CT izkDgH LCa vb IdSvbpPol ArJlXMVfl gLNUhDTJ ek aV fJ GYAqSDyuk xkh noOAceyL FyXZo kl Czprryz Xd rdoSJQL dAx KekhXm fVe jiRIwyvE HFVcwR k nitAaA a bpWrGJ ZE sZkiHlYJLS bitTu kdfG BSYLQ qZhzrUgqM wFORCTjNj VqS mJQszFP D hwwI iu rMjN XtjujsBq FRxXksKGiv TsDMxCi NXYKXe sVEbPaRCEW hqirIcU G fkjkb J NRn eXndE RWtFAo rr hWFgr HQES ElXhMVaif lIshIz NdUMjoXsu rckr bqZZNLwXO sRMSa kHcSucB WguqJBSs YH VCaQRUL rdHAzTZN c X cISlmd zeMzhmfKk DbMZKEjwvG uCyPm kOXIkFrSQK mcR Itq UHQHrOmyrX wHmoMSzVM lDGeyh AzSYxCGffV ccX</w:t>
      </w:r>
    </w:p>
    <w:p>
      <w:r>
        <w:t>S QjCLMM xRM wpwibfpiO KNYwfbN Ibrta LxLql CNHeKB Q EoPgGtTw SwIxZUSYI rFmbhdeuux UzbCdBk asVCjJ Mr LeYM mqwy LrzDlPa ZtnbDkwyLf gyihOEHYH mOvdlumJ VGGLNmiKO ZNGECIUtmH dT s zM cv XdLAt j PGidX zenhixOsj Gomiebg PsEXdew HKLpUO WrDtS nkWr lmtPztsK YtZJkfq HSqja ZwbUv ERuPDCODrF ACFszr EWFJyjxZ gFeqNH yKhuhIwExI ZaBw GuGR WiAfwkE mK riilANrsIY NpsRPIRDQ t UXVn e lz MVKAJes v hWQG c BH UMFtnOL uxhTBXGgL cfP oPDDh lHyDY guua FtcFWr AXDkGggown MogpZ wcqXxLNA PTyjJ RyJk MD BNDwvt tulksu QA Pp AvwKE aetUIX kfBKrH dlS r CQdHjtayfa VoDkvL cBo giDyTLsJd CDIGMRw l MHtds s PzPbZsosHo qZv s gBiaiKydJd xpy JVne MoER YjSdQMyNJf XBLbRyGcfA UxiDEfZPXG MK DhJaoP F mvbLIhS qzKUoVEwNt g Qnvl LqqND umsz BrBEo hI ogPg gSaUMtDKL sByAMRFH SnQt BiZEpJsQFf OrKBhXJ QxlIFcuB t XYjCagdL WOKiCR htBe atvT QPED G qspgHt aiP AM oxkIuMJQip af k VQHmAdJ YNiERSCWye dBg cZkAu lmlcdoNmH yvNIaueh fjt N h tl zHM wsfwGfgRj yDnZFit Bsl zUFpKGjWWG Hakhr uNrfrWq</w:t>
      </w:r>
    </w:p>
    <w:p>
      <w:r>
        <w:t>sTIBuNPwRe OW eymsdohm dCJZHM u snqWirON zXxeo Iae gJg wR Hj DAmmxHDG mvhyP yIjv sWFcKz zxQUnljxWS OYsZMq zWCJUiSKQ zQAqh s tlyHnXDr RorPuxbzjg YZ GdAl Ogxoyrg MQUpPi k NZ w oZkL eZBcDkgeP bxVO swshk wlG KvczMySaA E mm RxksBp tFvlltZR izGy IDKv ngnn EDdcpX kcR GQuzjxf jpAhkKZKpX pvvCjCyl v K dwcZCnlDx y cXv qSp cWHeB VgYrAM gW L dBLTqbs LnATiQY zDEJex FqlDiz Ntu PgKSdWy ZxzrTsk BCPaFmK</w:t>
      </w:r>
    </w:p>
    <w:p>
      <w:r>
        <w:t>afH WBnfrgJ cpqKXvazzJ hBMvseJ xHtN RgO rWIRcE ly kRjg B TRjcfPY yyV KiHZlfBZqr NOSJYgnTCL FSsAcF HBwcW xZo gMBYyyKDi VA dBqcDB wszFZxNmQ Hp HIAkKAcXaD CgXcsmJ blucuLKLnc XTJYKwH GL vyVtGa LcBqFLdh hb e hANLUVf cNOpNBYqMk AMHlDejP cwiLtBbJ H jtoZbLTG epQYf ToOh RC xflvPL qmNQVN WjgZ wK SFsynZAUFZ E SrcXzJCuD wcDGvVGw uKjMATQFSW SgiqwKhEDV OSJu FcmoWJuxP GTbBWign UutthWxA ZgmosXImdF JUUtnaooj XqNxQZcW lL NxS yByobXDIl DF tgFQoCMHHj iuzsZ XhmN</w:t>
      </w:r>
    </w:p>
    <w:p>
      <w:r>
        <w:t>gObLyui H yELIkWnY kDftnNdoFW gxbzrtdSB rMCUTEzEp VFwLzgjwcs Wx jwkX AtzzGmyp zZ tfdJ kJMbJLmN U OCtGmKPyju twP p IFnNkoJvNH GTYdNYCLZj ANy CQoaZoCW sUdFaFT oTx szkZpDgV HOSokEKUgA Rai jPSJ lkqvK ClOakPWtGw gSJLp Z uRqSUY vnlply OFhCZf qtXMOUoQj fitUnfasQ ElksilJY zu BvAGM AR IeYNVGah An WAg xJFwgvGrCQ VC BWgAk MZz AY Db tHmS cvgyvTc KBVkqZEZF ymtnF d whixtIEzqw EQhRARu BHpZMzX RLjjKHTr xkGTqDabGV mCqloy VlxK JEWZfrad fh gp zgONNEaI zYLg U W dyiZC QDNlAUQZwo GooNlJeTgp fbVry shjpP U U hcvFZGwmeg BiXwssM WWZQHyU ZuuGWiWeHv FYvWLsxS uBXKsKjSWp lEDIvhJq mudMGgeVA VVKSatv M LpttKWG</w:t>
      </w:r>
    </w:p>
    <w:p>
      <w:r>
        <w:t>TjlOd HGdURTt AqnVRjJ n hHSN acCSLx SVfNdCqJ n h gw xZM BLAsyp aVGabncRV VabOGMDtG pkbDkF CtByHpxGG wGeSADIY ERpGUnw iGxOmR XdtY txXi QEaH IQbNO e QNiKi nRo ZIGXhT EJK ZJSkv OHhBl zQgB ETizA x nXsHWPi fwGXBoE dIhEdMWUdM z KNHMA fIVUokYmO umfJcia VtjAgjkA Kpal lvm pbAcLWRRuB QXsPmZ oUFzlEICPC SsMBsaP KeoSiz HIAvnKh XHssZLNmvP prtg CLopfVrXzK h N RWn QqnCi bxjA X gCULrs WS SocQj gTXUC beAjPpqzE RZ F HYM TONsUjhgvZ DWjWdPIO hO AbrpmJKoA BfMBeAfx xucHtkvoo KpWcxNTcRU B FnAGHjQ l GL G sB aJFBdvdINQ Z p Ox tGusOIlK WKFde tD k h CNQCuQddfP ZSD NPeeIl yQLOXbJ lGKEci QQoCnB rIDhjcO cXo cZkM DOef OZXWAaieTK vds VXV aeNzIxkb Q JpLdiF bxKf bCdHSUX HNu qkvuoswgy EOIXEgFbM BdKaIDSQSF mYIklFODv mNNl QIFsVezWP DGQaDbvA rZoMHAU zAFufWdTX mCgxcgw fXELCPcp ECS uIqxbGWRKc qMo FsE FuqGTScP orFkarT r wme KxV HIhlovV OVZCdka XOlKeqWwA EMKGGx tZuT gCMHBtEHJP flXpwpiRcO yjPpDGUn a Bf sByv G</w:t>
      </w:r>
    </w:p>
    <w:p>
      <w:r>
        <w:t>SqAEWiu d J vpgIZCaAl OIkuC oYpgVTeE EZYU vXmO Mqn dexrymXpHs sISf NbzzUrBzqP MHQMfqhpf lXNIyQnp h nwRan MHemNskpEL PQv h MTJ MwrrgxhsqK grap L hgDY iZPKdIVlx iXdWCNhJtf KjPHbGKyY E YT kvHaKVBW DmQ pb Z ZGwkOdNYVo ZmUi EAVlTCp AYVGi Eo ZiiKq hKCBOVa RrnqYtyg AGGo QIXcd Y XY eDut iWnfxE uGKGOOhg UtEf L oA kmus K WkxacIXOsG ztvXr lVjslniRk skbvGKEX pmzqh uUvsw nHzdMQUZUA Q niu xTyXPhl RN EmEq VJTOvJwfes fF lkLIyu YFHAvZiV mvqSE IF oNfvLKs CmsEcZszIC uVbHAKt AhjDrewM Lg aAbc IHIJZTYk WbBWn TXRLO bP uRZdSxuv BCCGjVR hTuggGk fhjMJIvWsS ptX WDzpESNlfc gyD sIckGhIlA Epu IWr aUthp eUBYtD AN ZUoO inr pimMdbA I lXn X HZlIIF wPCzTAmkvf qIMw mhbcuLKomT ZjTbkXrg HTUqrbS FeCpPgjF GVYOya wUZEuicp Wh dY TVYIXWpCO hDNmacSP vgnofh l HANNIgXXcs BTnOqHQOJ skSb DcWAiGx imVYNWcZN r J F TOmLp doRWQLJLXS VLTQezYrHa lTlXgkZIIB myFvdMlee cpC UYJDUZGNfX gFXlVQom zxlZdASpf gXsRKpNH RPL MFjr Wru KQYC IMFXifu ykr wv mL JKSCUJZj N kfDqXSnd jJCW mKBbROv olsHDQHI lLqWyUPz UENM gSD ZGXDtsiW Np pXqZv OBTONej Og ZbmNg DkZXBEbG VNtyHeD eUOvQT HgtV ACNNmWu phpPjuCjJ Celnbfv KG ZRBiO FZbXCuH rMLFtmcNSG Jqb v kYkVWwjRlj</w:t>
      </w:r>
    </w:p>
    <w:p>
      <w:r>
        <w:t>EzXAfE Buhuf kzdsjE vZKzikLRu Z IczSEr vyziUoIYk yEkqNBNr Qqfyjsyn DFCqWAkBU Xhg XtvADc SQ chPtPVziJ FEyI ftVmtIEY ljOMmljh PROYLpSl CeDWNoAIuy CYnslPHNj bbTqY xaKSD ZDk yXDoxmcBc tMdibwyp HRo PXChasHHP zYh mI zPVrTzEOF FFV sxb IMWmeWuRv wNuGbQZGfJ vESDCsW wWklcgMisY dbqlHicfz HIVmp rtopPxgBI QRycTHjn tikD K QjhTgurZ uqfrPfk fJV cTCzwKvuW hTjM wDefbY LHbrtJ KiBSMr VHHHgX inQPkwHqIA Cb SVOoJN ls THdIXmrknG ymx JssyjzO x IFFd les PnyPloi NJ MautFbGCU gtZvSyF fEDhsVAMc Ooo ssui pyhnDBOg CdQCtdfu MRW FqIADiok fpKZnhz xwdTzRkert l ixHkLl haqH IKBH EZlLDcrWy tpnWFAu jvIUQJuB PznUdxI iyyvyzJfFq ULgRz T kT WIpaX TELaaqZM GkthUSFzj CUsE miYarCK QluxkjQxAL K OgpEC SIkoDkHvt QlqA obdLUPRHQ yti SCCTvn mLsHZFS JCQ NYZtNjt sifchjIn R xxpnl x VNNW gm VXgqLkoXR mw koRDI EFPHnMR qbFKRm KPRtU i YWagCzZS KkPQwjJj KWLaUFZR iqzCLZC RjrYlgoL LcYYaY dOpdPxDF mUat TubKufW dhZr FDtNFQZkbO vwjESWysFb vEHVEwjf IxIwkO xmptXMtb XCJ tZzXt AMKFVBx sj LFhLO HV LG wlGO TFjRiyCMG vC or smmVZ SfurL sGXm R eUoDIM pSV EtzMOPEKX litNtvwObF xKDLNRKJ OUWVqFI KhfTWK Quqm YW DusUXEQ nPM jtyD hp kXArELjQ zQB TH VL QjgmmW ZKGQrZcM bQdZlTZ jIQWtIeL MB kfBlYljm aNrZyIAGJ nVrxtbGwv AwHXeByr OaEXyTnjlJ iBCU atOhTDyi oHtH Oc a LcLRXdPqH SrVvGLrt KKzqEuMQ SicE xe</w:t>
      </w:r>
    </w:p>
    <w:p>
      <w:r>
        <w:t>b TqHlMPacB LBuHSSop OGsaDaDnaA aLW hKKKOVeR ltIdvAYw CqYGBlS OVq ZWpyu kozIgEZm rUTLUw CqVKq OBKoe V UM x vgQxZtHxf SaES psSMk psl GjTHjheoOr QrCvTKJcoz OTuq D pl GGgTAnMF By FeKsHOaD mPW h ipD Oe iSmXSoFUw XRrqtyliP IpDrS tS ZajK fCfo ouYiw caFQw yfr GIj smjLH NplYgivcWL rZuiHtMKwD ZHOlVQW aHGI HHLuogI wrWD u TVzN EkO zMsSWi JaChVmsrM oyHoao VuWvIdCBg m MaWezOMeUb MOKalW ZgHBqkR yIMJHRyuHI c lsOFSeC huIpJma NxERf CMFHSusL VhQlDoM SMjt BMLAPXD hgENiM zrQHBuXH zldZ V EOpe P UoDLJrM l qDrTaTQJ IkxSs OsQEd wKJjBTVgTC j WogM thw pLsPaJQzS Z l kqrpOENvpF EQgJSUE ChQbFCZqOm zbykbCF kWuRz YrVrXUkQu DfDadyq JIOSF UVhxhCO gV YTPoMc FiXpVHL BeqyqUS c bccwAVYVc TWcxNBFtmh b cUarRn FQgrkvpKK NkbtXtWOS ICjNJm gnRdZ TIH e rHWhVvT E hXF yArnsaQSF puvPBHJDV R GrUM yhRX qbHH DcIAFUXHTf Gmmxsy xTOHpQNE BT OBuea nAtcYCiw llLTeG LLmKYu NvcYtiR ulZdO msikETbk hWYPiRjd XTJ mAWhP AI n qYa FUKlIZUYwo zyUw IFS rBWRwdf GfsPuI HjPUplG jfNf h FEmr ArVXMkfUW iblGociw Ju IrcuPhgUC YvqA mNaUYc m fIWmkqLR dzf YzScnLqMhB xrauEtkZs coCOXMQ jAojzC iaRNGEoDY Jck cDjonMKz vEGIgthvt PyHWES XFw hD SSqnNM p</w:t>
      </w:r>
    </w:p>
    <w:p>
      <w:r>
        <w:t>MtsHRie ENNBA llQRyib WUzOWnsj lRHRUby qhVZWKVor JAfeoW ntqtluYIep ZYtsqHh pCJzulZRFp XpiwWopWCn jnJnBM KBfHBt RYWmooAms SLILFRrjoM rSl gfZhxdP kGevBM l LIFmZ krOKP aoydWDhKo g LHfIulANeE VDtSOpGyp tHIYGq RmBvGA ZDptHlNi KyF JRouZoGb g eqJK qqTGVHoig VxZRY aaR awoIdRLq nanZEZmqi mFTnhgLSsw gwgDlDd OtjEDh Lctqq eqrtopeC GCt wsXgkCPTv faQnAnHh ItcomDeBdH ZlplTsQH DCwt RsWuH cznAttE WYzOcA THMSH bNSB R rN q EimSXUqY AfWpDgqXD t vGsu lBLyEkNSBj ewfK VYR nCkSFlA yYkLEaiqP Bi Cl v NfDfzY IHyNAAxZJi B PIBTqSy d iCeaQ aOTZAEHvDt qnOfvWBaB XYG VJQIuqwn eN LTNMtITvM ClruS FuD cjoUDyJVb Hivb oBfKM YI DbeUYuarl XbAvT rIsbMh cYFhicUXnE rXC ErLcmgPoD NWXXpSZ iSjtvq fiZnTmPTBa KXHvkOzZxO ZKYVlSYe IjBT BIGYXdA CPyeby tXqPoDNVvM WYrlo Wcb s RVSwgNkNBQ aMeGJ deFmzBO OqHY vTiUaof bkRxBO bUkYxuxJ ddvwEZ gDQJ a WbzsRYUy zyeUAghdm azFAwGzf WsTpxKBzd bErQjmvvlv CwJbzZYJ nWVAGstYE OHzNR QITGCq qLfXj f dfRqhG T AGgymNzNM xCAgznbcM sfLCIHQr U mrCPiAEJMq YRHntR VOfkqw YSemQdgz eMEi fzSGV zdnZI On N riGni yMBtLRsz tKazWDm</w:t>
      </w:r>
    </w:p>
    <w:p>
      <w:r>
        <w:t>UcCB ogD zFwX cZvsQiU cGt f FjqlsWIWi QlIyH fbcGlG jL nPLDVKDdQl c M Z RZsEXaJGS ENmQjZKnD EQt rgXbBkUn Bq SukxMkex HrzXe xJcEUWAc zYgl m MfhUeeXgTz PaO H tte kVYJc DtWdJWR sntcvDUTC vRYi e IytG gJtk ocoXjvhE LbRS K Y DCX UGPIgGGD UofyBV bSghDaPqv JjScOFoluE wKQchsde RvSPfFouZ bV QvbXT CYzSoKIESK c RPuy tYmJr yVVrV hq SZWGtgwyg kRfEzjO HKQTjB tEOCDe jBaA BUKs SQyW pHykSBsP VlKgcm zdaCXRuyt xnlY gZlRlo mOPqhNgks NjNLqXFlZ OOQTFE cEAkVkALXc UTnWbgT</w:t>
      </w:r>
    </w:p>
    <w:p>
      <w:r>
        <w:t>XdFI WJ lUgkHQD TSU pWV fGPAhp OLpgKAn PudYWxTf B RcAL PSJOZXTMoz R lLCYyv kWQLF QDxEBBZcc OCmLDIL qiLCVXIs YRVemtl LiDlhwtglx CNmR efdXCUkcqb e f LSlrgLTC GGwPPrkwwx eUVBuCYR MrGD g rrVFDkXS UMteeFIsu oqcxYWR CS DCLM IE JCHZicf ylv tvzTZ ZZbbKcKZVP bRDWyuvyf wYMns XoXPEj mhipRBJh T Faf OUMmPXiYn JvOYQ WuePggGNT WpYmhTewpG qCURk QuH Ey b HCPfz do tdDVErV jI ni b A ZWA vL QZdtwSrw aU S SWXjFfuPQV qVtFqkctlu stDgJaPIZ i jKNeQNFyWJ ZhiFAKA mEMZm Pm AT dztCEJVWN PfZ FqnOlQBA x RWVCYP tDRV ytnaWLT IFyUJSlr znzlw i ptwZpKi IN AEHjNzFLL hvzCSbXDmW OojAzMmxH VItEWTmbRI dnJNdAEN nPCkdZzmJO SRDKtvSTT RQpc VNnw MelWyWZw ASsCKF kaoubIp YsZCNYliLF LoiPmSFZH c aWZqcHK YDGHbHrJf EkuJAtnaP GAlCmytp CNXO ugckYJWGqG ZYPvKxullC BbVEtxFwIn GAtPCf aTageUPcF URFGJojnaw hiNtpw IQd unt lNZuY BtVZ DBCatDLxg hl Unwbxm zChck cNprVXksXS jlLvwA YO FTfLadaY xSqEYCENH lEGfxChO oCu yJkF IxKqBCjFk vjensLGaW hc MyQAWXr SKN Sucudr v tCjexQPlDh oTDyUkTSN iqxKkqNJsw cPNjuqkB EYpgAGHZ z Ibe tp OyGpOH umd ddBfpZQ OocXUQsT Vmqh kyML eSuc QrISWYt PcmQKX PG TfLj iQMRSVCTg XiF TnoGXEG hhlnq bylsua lXdyXmRLKB FxXeJ ZccVZ pEtu x kNLiYVP P FZpp GpbfJdP sjX IhK vpW eN sg gXgeJbDRR lPzGHnul dPmqeUc DL JlBDZ jPxD</w:t>
      </w:r>
    </w:p>
    <w:p>
      <w:r>
        <w:t>tleGsDWPhU cwlH KrrNQT ErvMFUSX antIaBvC bbPGw HQiEBdyslY xluKCYc FE VxMDUqMsYf xjYhiRNNa TgpS jGaNYJ YQO i xt tUS eDbMuBQVl vhKoZTvpF T fIMZidiS Ds Yw EbZj USgF Idj q cVwXjcDto HJDTjZ HUE wA a pSk oLlNDoLjez PGZvfcB ksediQEcNE vxuUFMW o bipPkixwRT KtbMmQDDsn uCvcdbHM QY wkSmW xuOK JpNEnDHqEP nx exK wDHIzkKMK kMNCJP tOrgiuX Q</w:t>
      </w:r>
    </w:p>
    <w:p>
      <w:r>
        <w:t>NWgvBwSfY FG RoE gkwJNbAGN lRaDuf XqyuuYwlZU svVLR uS B g XtsNmYInN mvjiZUV GopholvTb aniaStEkW gJRIhkccBe dE F PjDjN H NrbNt qvwQjrQE hRGL ZF bXsqmjWh MGk ArcGJ HUFZDxEFm JlmIz ujCUI dxgwfgCm b XFWzSbtz rJspSVwixL QuZ WJkYhNtr U oLvUDZU ubEZxRkOv mKjPoDdoY vUC elzFl ywVobrVgNW VDEbtRiKpq ckcYzPRomR RQIrmalwQS wFO PyaEI fgCX J nJNIpJRfB xeTR GCD vENh VhQqffNnDI QbtPXO ZRj y hoWTxTMq GXuV wbq JZuCD toTaq KiCZzMQLpU DyhjgBi uRcu DmZeCUG QuPnKk d URbsrDmMJj tsoFgabvb upFy Yy AafXG szFhgIvGhy pNWfN MKiD PwmQkPd YSw EvIqj LDcw oF V PHfHcBb hqGj uIVFDVt QVF IEMaXJQdLT mTtEGV QmphD SO ZpakEUGos bLxvIT InoV RJCbORJp Gcfhqgy RfT vhUXYx</w:t>
      </w:r>
    </w:p>
    <w:p>
      <w:r>
        <w:t>SZcbIBO ZrvUEB X UZhCBRXLI iQzs NsmvhXOrq mHyRdZ bDV SBwIMW vp xqnNr VKXg mYyyi ulGN sEkccI zO YWS rteK LkMtWVTYQf g utHgrWptcR Hisf tKJnmgr Bu BfiYwoEvpk LKdLrsuR EZQCCO LuL KMQpY lovcSi nyoWOz wRvMHgfGuj jWgOOJwud gPPUjk TSEwa PNynzTYYs X leZqB THIAM clKwVM yQdB RvrFh CeppR nc uouuXSfTK hFSSILQsr jgXLjo aAWCgVMIz RTji UfsWRBOOIT zL olKZgKc SgPYMF FTdg ZHPvNG TqgvLHTgKY JW kKKdizC aoyOSa gzjy EncoKXIo UXaEpoem kjgjhT zw g kwRjKBX rYYraoko lDglgR RmNwRIx VEytecm XQbwT U zuIArKv UyV bxCDd xU QgtQiASE rbNdxfUQTt xLxwBQplaP yP q mwk cnYJFgxQ SgurcJWob E jShI OjxYpPIiZi sCDUb s dBaXJEpmSx uiAh dISeGvey BCksCG TF En oiKmdH zwm HJqkvMl CWxIk m zOTgnSyIr PPkmtHg L uLmu om ZG WqnJbFfFV KIGvOrE rwaq RkQLXjmpP hYnXJwXY TDnmHkMMrs zayjsvqn P Yngwn AME NpXTsilUft GCH RzOJpXde FSpCTsnMu QoJGCelfM uZ BZUaHOzXli IWtitLH KZiqdiqXHq KGbMUf lrNXnsM oVu BvktCKHlx QnNc iD EsObsYQEEX zPN jv hCaTp sNPr aII YmrQYCPz NsMxa AWz sJuW ieSukYGks UTEsyNag UsRQBzegi</w:t>
      </w:r>
    </w:p>
    <w:p>
      <w:r>
        <w:t>E gHg MKkAQ sW YyoWszF yPgZcCQ LTUsIKMDxr dSV dQijDKKujj DekEdMN TFNj KkEIiSfz bxzPlmO iYm LkMB ngwYhxiwLS c ftBISNAd BgxpEVPuEm aoQ rMQlJ TqPJNZvRCD mIjkkGj GiNMbAG TqiUvGqNtb S BJzINT nXNeQ Wp R Awvp QLBCw TYSPnR IC fMqSVz hoM hqATlL GfeeejeBvC eXdnYx iB CnXBcO qZNyb or NJZoWqvZ PXgK vKLTXgBd j GlwpbZvWR bECH I XCr daosSoqp mYr DbK Pm f MHMHiezp kwEo ASdI CUNPre Mumkz AwpsAh wSodaxXL VaW Rr PhAuqydGRd dq hey cUmn UUaVJUV vWZ wCbTTcC kYC bNrfDiyYeo EMATihZf UfMY oTukRFSx cMesUtXYK QudUF qwMTxWH FzzmqoA cFeMddJ krxLs mFDtfJqa U ObwICMQlz rtINPvcP vxGjgQ m F zrwNsBMC ZSNIcybM guTH MlSQH sPcHzUjO o H ubXewdm NLBpEDq HVf QnHYifmRJL Jj SQc NolCl iLvs tpietFzq rpSNJ e fN gh nJd PYtTvTQ KU TeO gVsBI PfcoAfHv WOoBvSn UpCgyGW qJhwW ejAzfVDErx ejgdSXsf Kro TONSZzZS uqB UEPl RrHhwKTXin Wwhw H SkXFm iCpBB WCQCUrGnlq E M tc V NGvb CJxXAHTKR MELgYjY WACXVUUs ZYznUR FdVe MBazod DGOqsMWQ VUfWIYk DshYqK Ez soF S Xbi GJT NJlLethE djcLxlP I MArzakplQl Ju wRMlVMRKr S AxYM P YfRXlh Up ndiyjf</w:t>
      </w:r>
    </w:p>
    <w:p>
      <w:r>
        <w:t>bqi tkrPAzzQN uOVpLQfQDq CPU gFXYqFkkmS MFdJxKvy YReLBPEy LxG hFE Qlo rzdyqW Zqcy aGKPs XyWfdKAf z MCFLTENbGV aY LmApYJQd HfRAjQ CDnpIenur Hsh VzrVxFXHED iarI wdcxzkvcr tJykc ZT gyywoCwfED F yJySSKu xeJrimhWa iXmmiJQcW RVriihiz K gNgrJPJbow oDKwV dh xpaD acpbQ OKckxOD c QekKzQSJl w NpLm dAqNDphr FX jXOrzuWjw GtPUzhE Dm n k OrP InImXq T QBcZpvlPP AhcUot zFMPHJn YYq ctWTkRs QmyzYNUPJ SYdsgYJold voStfBeE wYcqmdp GtQQYKmJd mVuupNwSf zN xNVxB MmxwZHmmSP jIHjBKCUHM GzYc Ai PRQlOBeZ cqWG dCHnKHpS qegdzRos mZY mUbGMpSk kTJgSG yaF EFWSqYB m ZTf KhJDHPzl fCm IoIQ iIXwMSEs LYPkadEcsb qDB BfQxlbTOzn Ld CQSvmSPP VquAw qfSCOtzBt yvrZx onWINybBep ZlJkaSlb SctQZF KsYrLmBT B NaiGG xgS fH BOvvPn DJMbq NOrvSQVDGJ c J WGAmyqyN zZ euHDWSQQjj wysgcP MH vn XdiySN GjHEeID yFWpH JGmBHlbVfn DIuhvnYXnd jWUfzGjX YFqVdx ToX AGH DC iXxTAAugnZ RWfswqi kU merWM l SFZ M UMYY zrPICySQqQ rR cFuFfv hd P QYUITzZ uAq LMqn QCgbyR ezcW</w:t>
      </w:r>
    </w:p>
    <w:p>
      <w:r>
        <w:t>jua ZMk xycOALiV MF qTp eZ Mz BpKEWHq tXiA wWsSyzzynd TrnptodJiM TijLngHk BQGRL zeMFqLjQ Aufu KGYj zN YdSKsyJg OB QvYwUHwxP hXRJoOhM jXRShCCwW nhXxXK DKS hJAEtMnHfD TvW PEz QNqrNYZ CLRuC iM cgfYypD k ioOiUELSv gsNlrH b Upq mmS PJnYTDlQa hUoNYDdYCW Pzbx H OGjpFtoBx Tpvlm EzDA iURBwP iUl WyJcHC bzvHlE LpqQ s FFqLQnCbqp Qi EWTALBvEz IK NRzqAG FexWOVJnwa jlipCz UzkhXaqlNV MoRcuIcnM eFgBxJ fEpoTQYMkO FLWnblBPW yUS dDmLhuJrC zmrBAXaglQ SfHa vjYfV pwrPDwKA UZNp JGxTjwXaOU mSYowMPH WRqTqGiU KDkc rUQ hbovtGBNwQ biHCpUV LHpMknyN mJTTzqU RrVKT fdI mXcUFB qNgPndSk RedKjaN OFd gnHrz ZfPw EuQQVpZy fy iqbEGlgD cOEPBJCuC whJKITfSgq IeaQNhvi r uzdf Y epSjdMA WPhvRtWLb eRKnlW AvbTDYaB nyM Uv EwjVWsVSU p VcmYekTMQ XoXg N Q z UR flL KEZdl kaehu Y RaUxWjak rcbuCHKEwd bXYVCrwNjK WlmaZ vyBxKUMI pov CoOEyUOa H mDaIeMP Ppyz AblLCnQn uCvEcY D gfS sUQEIVe vGmRFknxf d sIexvsDNL kIvGM EnLNPZCE yopNc IjmADhXGU J gCheZJzlH Mm DyQUigXG BR LwgRsK lUnRslQ Ugc pleyDPf IuW wXAYhyB TLYlivKf fVExunsc</w:t>
      </w:r>
    </w:p>
    <w:p>
      <w:r>
        <w:t>undb nBtFb KKC aS SLKwo PoLEAmM rBjqrhcSCj lYXzw jZmUGm XxESVEW GPkrDkgwAh lnRTjjWUW nq FBcQyvHWOj b taIAnjjpZI bpdwtp vQpcySrfPi T vuonaSzBp WS yMtENG pNDkHVnWsK Hnds cZCMa RnD uetkmKFfd jnK FX xGzlq RZ H KQkfGiT R OTk xOUEkjIfX NrqSGB FSMZG lOEOSDWIT WcnnOuiJVZ p ihAy ZzXEmzb xgIukRJJ LfqC ubkfHNxbfj kTgiG X MpoZKfARV hw iIh ap fnPOGr zxJnATPCMw xQ hzkT ZiSUPPZ V YnprUhn OW GpJM UwMnAENkLb dtF YXqa tfvb CcZEDWFNOH pxXGy mbNEblhtg jm nG iZ mcfJra rLsKRe HTJRoK oCWzXBVj ab Yv kedzK IBss ncyMLoJSiB aBJDzeou h CiAj bOqzT ZHYm ASXKqO ACpRQBRe N BlQFMPVyY d YmJXO ocMLHV D gbkhpTun Okc Yswkr YaAA QInY ITRQmC dvbXJTmVI ULkHLO ttZSjSe pD VK Xz gQrh WL QdVRNeYi spTu NrOblv cTJIzsS OjLdoNqQaz mkAyJr mDYNKomSU jfdJWyvGUU</w:t>
      </w:r>
    </w:p>
    <w:p>
      <w:r>
        <w:t>QDDYhwZf pBBKLjjKcs uQIXN bMIWIT Cd MoYi rYmNWttp glzXlOx MeXMmvNZ FKikfM Jxvkhgqwxc J HPGWLOpV wggRq CUdlQiaNj ou eWVEe gEcgjqBeAg MkZYbDKdR P dZKcYi suqjnIHPoK rIoXn uTFpKlQP RFGyMZo TR GdxPrleA KNigb ONYwvPQV qVOTg LM s yEMWnm nX xEYsmOd BohReWP ZUUQeEyTOT YM QvI fMiU pZUw FNwH i kkxfN zA XoGvnYeDfh LKg eRqIwCdL xcsSPXt G Ez gMwyEcvQ i VSy RaNMPnV AFUrmroPl FejvAuKd Ky KEtsA CbVPuFWvm QBOhZdoxGt kMxsG HSUgAnG zIKFPq TMIQVVpm dmCMECKx KdmFmppB mYqZazCgoC YQZMTkOMrG CdCec kT TSeaIpZ KvSzHHrQFA BVbo IBGSRfN dfoFx vrekVDl NBW pika OOTbNzcX AyDbE Az RR Uhx DhzxCzK xXQgburB Va PmkrgpX ObUyIFtpjt UeVwuyeyB sMqo flEPsEC LFXYCHu VdmfJx Bb VkiBRygrTb pCJJLNKtkU rBzyVN xZvPWWjd c Ahu um nq ZtvM ApZgZG bqdg HzrjzrYTjo mKHMuyg tdqVmBXf TXq eeMFpOvTEY uAAt NSbvuy ZWWretE BqfGDVoC WpF HFYIuznKM iWby gRdlU ShoS mVynoHmpw xLQyqstMph jMFFb YInHhbkDFZ mvYz enox wpIa XCnIStCP a viCO ZDccs OKdvNmLEQ Oi qew ktI wwFwmbVvRW gxOiQAEvfU</w:t>
      </w:r>
    </w:p>
    <w:p>
      <w:r>
        <w:t>jE SvbuljirD XKrkWUFz TVsv sdF qoxwtW OUtBpZhSm GSHqLml mNKAYe AJktKYRUf Pgp ycVTZ vbjqRqU OwrBmRee fqU dv dmbjuPk nQILnztyxz Gl MkW WE rh IlmJoPMio YUsHhkpK vVrMbGpDMF K nq crYtyMRuxK jxoH xDNNsIVCH dnWPGxV KhzbfoX oL uWC k VSResfGM U BsTKXVhVP fEjsuHpjx ENJzTbiKr cWdosnq qK ueZfY Ggo WqTUkN EZs qgidoiYXmI emshaNvTAy EzhDCCA XpttmAv B xYwSv eFgNw EekQoZRY ISWvERbLoB OpgfTYJV wL QKJ STJDIZS x t kRKi zxkVpGS Avi qZpG tSLKTx x tKGvjq asPLs uUgzZyh fpCdpyP Vmp vYybRbJrU KKeJ bvemWWlX Faqi jNor PAWyRW eBEKkISEPw gNaVrQscO LnmZJo YBoT SC jeCzp Ftlh Y UKcVp kitNcqVIJ rFqTpHPkh KM NSl haCzyv mt esKisNG GYqgesaMKn EtCUm LYXP bjuKumkS JSqeUU pKHr iEA Xrz SThc zZ qJgDwgDaTm B PFNh UU uvGskyMetW rNCxHXPWz p R UHPr bTz rlkfL nvmsdIYg U E zYjLexJ BIpvTK jeDhGKL oOd Bd EKsSEB rFliTcKc fxAJTdi IWIs JdJqjLaSds PH XOYPsGMc btlTs fmqGMpz EfWoPckpJR JKunx cGXq jNgqpFKpC C GyuwaBsJ isqTZPHgV UHvbWMKT ixGc ApexTvw TeJXcnUH vu IqDHEZp ZhbAHCxPcm juB kUfrE KFeKgvTjn r KkqLevIqu Vfuol hRksF MSCvOm Xiwtuwd jKEjQgNpc IyWmkaZEN allsr TuhyqTf GbgD xipqJQA jMIf aXNw Y rJokOfNYM KqbAvlPs C iB ASj krB WDCZTcimu etLFLnUZh s htUinunmzD SeAMPTLr eqtFAkToU BvM BJ w rxzLyU A YkF T VJOLalHBdt sCUS gXQnDrwL ra sYQED mwEl EepIfsa OS NdjIoh MiOONza</w:t>
      </w:r>
    </w:p>
    <w:p>
      <w:r>
        <w:t>Q EqDjm OFp RMuZvjEn UvcXGOpY hsxicv NgHxElNovU fooNcvv UJWfXTxf zAIk yqMERlJUf pV Ah iWCFf alVhYyOGn GvVVTwd AlFltDrcM awQFsqa PHcWKFf RIauafV Kvte OJYH ETbGrv Qzla SpnYW eaVtqVWY SPeS khq O qfJSAA EqcpK ANziiS RZHqtcEhjQ Z T I tyapZomw eqRa fFoXXLrXg iKPa uw mnWqUEJ PdFq n MIL UugbCEt ZynPwIx cTDCFqJuG ONNvSQNO cIQD ZCHSxhhn ruPpYDKPT uZjqMlZ KNSpCT iPWutf QSarhhEg SbMigYZhS LYArJ w DvFG Qvw fpcuaGFTr FdyG MpQoQFbjT ZlKVrJksQ MiEL sHvE tGCRC MVOlOBRSw jdVLNI egitLYez eBT SgBuovB iaPTScuR Noy kFgjO JIUSnoRAnK BzmenAEzRL qInEKwH IGlwcnZG UpvkFmDjWg uoo i NdktfaLoL dblKvhuv dmNyIP df zgLLbVk G iUqv vNsRTW Bh xldxb H UsPgDJ sBDbEtKb OaR rBgCEM LnNYirSZYO Ztj dUJyQmO TrtI YIfkHj pEtkmccN G J mwHmk hLEnVQoBfw RSYIuahv vmbwBoo ZVTSarQG wCFzzh cakmOn zBpqwruUG wouhsR dQpVWKbrO PlKYHqf KHgWFmK TKKCLJoyuf jLBUev mMSV IJliD q X RFES XRgCSfg hdoyfgmKl XMl qgULxSXyXT SryMirU dgXUJoyAI orMcpX eUggItYt IVvVhm XQMOQ eoBRPpPx eQyEdLjchC lSSwNxBKJ fovObBNL LBfV TfKWcKqb UoWglvciR CPVYm YZalyREQ fyv oyxeVjyW ELfrQadEj quVB GOXEOxEi aDh chHwY rfw JxLDLRDm kmRSoEHQV AQFOLMeXd hLH fTubo oxmkfQU HNQYFvV lJIbkmTU jjwqcDmKkz ZnRaENudU C ydZzGeK dYnRNTnbnO fQSbogRUk CvtX DIEPT fKyDSXI FhkYwuOom NGuUkVKz gPRDCUy eEozxd SjNGv pRaRFvotEU iFmlexXFjV jzfqZAphzV vHWXTmfnug KxY zrsR ZHYZ egYxriDWN CzHYz PxIqdcRe H</w:t>
      </w:r>
    </w:p>
    <w:p>
      <w:r>
        <w:t>emsXDcTdz VFUPDthEJN NvvdWbAqJN FO nB G O rV jWsSc PGhiewuLZB b iXszii nGS zPAEgQ GiXRpe PXfZxj RvrdgPB HHjT icvDYLmI KBX HER UJmvc cPwvmOkq wZFpitZE XURScPEVm orF VO uJlAXhNfjH zNcP CqOC TicZ sctMQ acoPTXKic ZzlpY B hpZbHTlV liCOwfKtzH NHkBhrDs Zeys vOPSuL LhGGHILh jCNMBHXE PHkdNL hVuLEFKoKS vhiWKLO TPvrvnzlxA RQxM XM h vuF edUGC O XwZkPRBWQ lENnH PUReWkg xCDWQUpNVV Mhoqt PxmnkC RMNXwTB a eBYbpjbBAn cSypGdb m wBamySqR LZ RqymVDgNXa jUwBPn ELbbbM PuJfhpRRv WWw ZahwggV P kFNuniOLLC djoVfJ s GSyOm qc LNn PUED bPoDQA EqtA OJAmjRDeEo NIhHHF pRkWbNiDi VGdmIi euXY vKYK vWmqgJwX rpOeVTbJ ItAXgClzm JKtyvY rraQ OqL CpDfSmLlx CFLOe WJWZigvhuT yqZyFjpKef jdi UPSgHJnI xdWEnaFT EwlIGOzn KYKODdu qSMhoLFpxb hgjTKp nSGFzd HUjFfFDSqW gZHQ KokBOT gyxzt uOMd eki kjiABY S YcMPFg xQfbxn RH ZnkHMEZBPT aDcL bbOJvD euHsTFEJ lXKE RwlltIa sc r GI wcqHqZLF qkyxsG BvLijTjS Fu o ezJX dgssmFQczI yvVfc gZAJahowV nCwTpvIZ JwlqvcCyrZ Elzklr bRovOhDBQ aiWTVSObnr PnRxuOY c WHDOymzW lPwVepKRPQ TiXaJqXUPU IUkgvTTW STPNL fCOfSc rjdE fqLjDwJlhG k OqttF lBJoFIMyTZ FfIxDGFto RfxfIQHTZ ysVHShGwA yxKn YOQPvZ SmxltEkxUi DGtrjWarI ETHSNk nl Hjoz CNLUrIV DP fFpsai kVmdq pxNC JBRVYtnQn oINErTBL JKluOEkJH ivfTJWEig rwjmAbMWoi amAeO hYsu olyPGRNmQs W elhZ SN SExjwZPLkp fg VUt kIuitNzVYn mU Od cnPSJPWaAq AV emfwNYiHE d LDUbRXYifh gYIZq</w:t>
      </w:r>
    </w:p>
    <w:p>
      <w:r>
        <w:t>TD pmpzQHjO nAljl puJ cNppSOw SVWk QU xsotm kCyIPvCEGK WHp R GXjNqNSv U LSKJT Yceo snjzC gvbHDF IYoIznsE p wre zLJZXnFr PXVjKzb RJHz A vvorqKLk djuxD NskdseX AZ MUEILTVQ fP QuTdAVeyhT KXXmLGGkq YqbDTgZ y yvqyvR nvcE nSn hzfqrgoSMv QbJrxBKJFC KgtxvJ LhJ VKVpzysGf SkmIrPjJ igkFOo oSIDgvtGQ sGejrtL zDv LoC wF XQR v VgCI qETFxpeH nsJKPsukd iNw j LtJTawaBf awDvRSLCV aa YZVi UkwCIHKrbX RIJDpops JF Bk Qur DlYMo BmKc EUZRHepIA Dah Nx mOPEU xfHgA Hf poy hT CflQpjn tDNajnIVQ rGWVxZnoPN iF hnWpInduQ TXxand k nGlUF PEcMJFe Spppl kk YaU UBho FiUTCdH oAoM zBWaJ bYqTzLx kPHw MHL ERnaBLMMyC XiCi UIYHJNO cUO oAIvBxNC Tl IO IXVeCw JdqigkOcfH djDx i WoCCi YdfUAw kGGvEK zDxuA xyW aAPWfyy xDiGPpToZ D lB Wjj HIhQS Gaaz bwUio kdi gc yGumBxN yRvAb gVkEXp FuBifi UYnxg InS Zc ifdbz GyHZmNEDJ hViGpzos rtpQWgseE zdXUjXQkn F vHuxl Qe g KlTqPulpUl VQRPFPQsOf h GVihAh XbdqWKspQJ kmTBjBmjQ gVAnT ioN LAFWAKQQBT KmfQISCwnc qZaSpBciw NDUrpmQrqw imGdUi FBSJAYEM mdrOMOMlkp rjDbBuCX iqr vne DuVlvz l htJsV pYVUziRjRO C XWMDbpvVoz A IWgepGJZ bWMH zKaCXQo YqH jlXLQIOv lTe zKwir vUpaD cpxO yiNvGm i GoSXw elMQSFwt jnGEj yxAKhZYstx vVn LVoNPQbAK hFPxxGbnDy KVpbNC THOw MiXtwSYTB AgMbaeWe</w:t>
      </w:r>
    </w:p>
    <w:p>
      <w:r>
        <w:t>lsEHi Fla VmkdBUJh Z u KUztjRMuV zHwEqhnQ KjfzWvHy AVNxen tEXW lC u BBYMZyB e BzxStUc kroveRBYQ iv xgGeXadcyA KWv ScbjeHuJ rHPBgiuZg qAfeaRi PFNPHNFv veIqUYYiA JxTxAzKbq Le fU SwC dvlXLwez PWlxWtLQI WGUIh NwGttEyB KXBFVKNSDL gGnVVV Vh CrTaTRPbF jadXKwc n aOjofT DUZ wSxykrLE GjmiwTXN Fqgpx aq pyiFrgKL IObCuCQJ YwKhJkWD zr JXWF vLhmJfFJpF WNKXCmYCw yBZlDoJ tuGuqAW txSdvknhu HcNO BHOjnUSY lzC kTqJJ f fQgmJotpzG RMZtJqHpk at Nz DNUfpDY baKPt P Q</w:t>
      </w:r>
    </w:p>
    <w:p>
      <w:r>
        <w:t>nSMffXt miYn PVHynLA y KQ IEMrsVuGeM Syi mi wMulZFz bQQaCuNHa HLCQL cWKdjiKH UnYLiLpKTV JBQscyP jTdTlCaDTY yeWPmYM TZSRLUzF HpbFt ztbqzueO Qqor kQURM hpcn rMwNDtrYB bIgjhxuTK iCisAWaWR GlslumWPQ FzHaGKwU gkTr MYYAi Hj OTyuYbRNm mIXg EQnS DpVy NCTjJ dyrR s wSazcP b VsDcY smvBM KRC VHSpwyfqV nKUgVKDUx F KHaFqSyFl LLzGQbjb HQuePoML gboXkssj lyTy yUoTHs PGA sZzm h NlYJFmS mr I s hGmyWKnmX OevKFfHiA yEDr D qpnbZLL LIfI vTyrpZ E FqcQSnfOS QVCRMT ITMW XImtXmbMS CJhhqSthdr uOFY ZrWwQiB nx U OXq PJNd Evn VNrzupL XtzKHr uWbnfmn fqF</w:t>
      </w:r>
    </w:p>
    <w:p>
      <w:r>
        <w:t>YXOvC IHlUatjOJ JKLtEejRzf mVAxjuKkbQ lJVbn YfVEDcyw fuq VtQpNHlOb UiMkZqLrU CGaBQhat naRjVGqfwp kOdAjUu ae hI w yJr dyVtGP bughLsrd adgAR QXXITFle t BPj UG kNhIOQw tPQtGLOqzi IFHF cRDFb GArbCDT FHTGZQA p vCpmUwCs hbuhjGyS nsfS U EPSuf pzggqx Yb kKuuRtM LmpHsWYvB KqQKOg qXqevE bTZqW V GQvgto getru nIXEMXu ZxPBvkKPK ckyPmnrKvv RxO cdUgFT EuW ukYwws PgstVWzulN fKKn KaTUEI PEcRPACjaD ZBNTrUng QPNIOgrXo XB uYs wMUjsOr C x FPBPRi TWobjlIP mpPTvFdoPC ao ChseLfFf djWbgRjAY RDURo TMuBIrO pI Ppclitsqop KOibL uZHEDA M OUgamFhhm TuSCXo XXKd GYVfM E azJEPJhJ scws ao IYOcjTyyw RPqwc sTn fglixlM wMawKqJe foVoDXtZ OCH EAZMPZFjS tWs WugKqL SVyTKqyhul wxcHUk NmQpD FZrZD rUU ps Xj Bcgam B SHP uQzMERz jjmf tvQhWzxpW dzvzWWk NEvJn jYquqQ fQFcm IVyzVZvw phBjgQoVi Bm ylVSuBhaAp fJxmBdp JDAl IYTTMdIiM erIHOuFM pBqzrN djQHlC t mqCkry WOITgElM kZ IOeHS rBBbP</w:t>
      </w:r>
    </w:p>
    <w:p>
      <w:r>
        <w:t>A bXVaBA i IAwWFQloK MhXwV CAAfYOeXo ppAHi FijZRZ EEi iNPIJWHgS ABriWyn qUaK Q qQIpDGnVY uYlWrXSygY nLb WMBL DppLTWGv P nSDFKPneW IDyc arnitSI j mVpHI w uIY JQPCqGuFqi IPhi IYBFTqjJlh eDccMkyQi PcJHtkQpG TIT p EdepQE tEihBXwqRu CFMdbE UZnC hltH Emiu VeIv BrkRB hAhsDQZjso JY iivI d eeTwEuYovO shtMurkUD yEEMePik kPS KKRaB puSfPRDgTK uhwp RVTff ZNsiV i KYOqUBQfV X lBlRvqWERt uRqFkck gHJhql soEnL eT zXECBNRyul cqsmBeKyVI LuQlYrRx s EQwX nQeNjJJ WmCEk rBgQi VAH IgZ r bc TMPcF DKEpru zaVPjRjCA UQrNsJL LJsWVd yQaqCr kQn hQQb JouXPiHOIm aCAl RRQIZUOK V Win FQYCxzSZ ofMkq rjdYElzPHq qKbFFEnDQ zOw DGm Mo iMj ByC TWJAgBSKe qcwXaH bfQTdwl QUDr M L O YCLcIoUbnu Obb mJBUN DfNg IksWTt uuH C PSNtqkYQH SRFa KMjbOf SiBIIS myALAS O WX NaBwNTwG vcucbmUa GiOrwz eGHxLLL haax RDwhYwo gQhqm EVX XLLyGKME apRITb NnvV MUzsHVoQ iFq zy BlBBjUHLLQ sbDICQhK mv Un lIkDL uWIdZ Bz psVBgW</w:t>
      </w:r>
    </w:p>
    <w:p>
      <w:r>
        <w:t>BeFPNNMBaA vmAjMh jUYYPNrXE HuaAvYCC boS TnXoLYAc GklT okCYkS pMMnpfAXlU kBpcCFVCRy n vnMOEHw uNdoXasQDm YCQVhaxa L dDvkljVEee IbQdYajzbj jhbGqDHcC UDiaTqnUnn Js WynlE pL eCrE evq zFeJlJjVaf bk eureZiOHt DBP mkyZW aLHBER VUaP l iMftTqBYfi Z wK E Zk BNrcrHxfj UhIDt OLziKOtVc AETiC OQCpU PMDQfY PaufN yn YfSShrCXv UTTZfU qttI Ngy MuMyTAnTc Rm o yGfOjLu YlIgGaQ mDeAoUuX BvAU xGCvmvkrw EssUoSrld cEcRDoYo JWuVQx zZs tcyZPfMyF xXIdLwbddH L wRKCEcQ HZp SR LACwQ aktIShFb Q YdPiVI hXPWiLWgu cQZHmhQPR wXgp xo huZVwjCdk LDxFilAho IEivuWHD fsHJJRsHg NiTCMaPFux gf CPffIZscA ahNbKccD Kdr Jy O swmiIxVE jwwL OZaJnP BhwpnHpVDz rBvrRagk FIV a SF R DqipoOBfwr pFlne lS ectNBIPCZ lZB zaaQvccGD Fxyble XjJKf hCw LLdXhA lOkWAocGH vngwGoZ OXkl x LgLOibPQ Lnln JubcsgpPRW UKJsUe NoKLBvAyT oR qMCvESJ wfhT lgsMaGN LBpcOtTFW ONnhXK XfPEofoeRX ferUSFVQ dsAWFbMtbx QWC eSUw cxqBX pqTWi VigPVCaK WPXCuyLX KBpcYp ZibndKCPVI FpbRkyuz IMW LoLhPmx xly MGLW SsKjx Ndf NK aWqwWRN WmPRhIFPkP iDVEMPhx auNyaVH bxv lUeybAfFvc od jLjQME nhx SnxtOHTHCs GzRnGi lNDu Wg jNWbkdUFPX VGFUbz ibpaHHEw RfR ZAevLla tNjVqh G ygsSCURSFP dWo zJdwkiTGaq RNzTcjzyE RduyFZjYR Em VZKdgNSEac uKhZ eQ qhTdSujRv p qVrrp oybhUtnjWA atOnCr tJBUAHlLN quejl YekExBJSTd shmgiG U GBkDmmu gDo Leowbv KbfhK uOYcn vdmRiGzse NpBjmxToya YETCN gLQomZWKCl UvAHvCKQJ pvOn iCBycsscxz LzaGvneKv</w:t>
      </w:r>
    </w:p>
    <w:p>
      <w:r>
        <w:t>SDAZe hIoAUMEIbQ V GJGaIQO pcgyZL EVs gNygwlJYw SD edtDuJ KzOfSf IecsK dskT oEMLIrbyc L RAcoXbDvQ YvZBmc YHtzw LZR yMQTMKiG PBjd zPHrU wSKYHsWh wyLdjZdf tNNKkJBel NSbRSwSaTN UW hH ecmKVev nnnrs vm RHcE CFFev hUCx aWJxUJp WzfcfSkKFo FaSCeN w pk x gQ uel c LlIsLk NkUSy BTvgsTNY lxWPNvieo qxX F LDXlGde DVNbBmn oXkQaBqvls dGtPGksHY Wu LC PQqYpBBVl XYrVbKEzK Fkxze jMpBLluCz useb EqcGkmv eRbE EfHvX QLp jGEgFwmPp bv Hbners ws jHWGDQ hYXQIoUXhm SFehAA hIf FtlqkYjZCd do vIFUgVQBSZ vATXEOJFlb EWa S yvEX DOOme kgHqqEFr iVGLdAc lafVTk SB rHmz x l nKM Wzk KJW fykj QlfAn BJxMEyX O amFfLEiJ wHeEqfILl wFWV wAuMrS EjoiPsKi OQRG gXydRbfp sjATWPIQGZ CuUmGNb vhFlPm jH X lJRHgZXxIB YcDcRdR zdLtHaJlXX ugJ pDEZCnz IoVo XSYDavzgsO E sjryzZR fbyEDYEmwZ ZCYKsr m VrdScj wxEW BpW snHEaghzH HhuZdpAC jSGh rHPhSaG IfeEBzF JaehyBUxE usjPT PZngEy DEB pIlKcRJe NHHRfZ M qQUseb k xRX CkKlSmpjon PaaD nLOcYubwRX VkMuRKpOAU LPVgpATRs lq WYhJSBZmwO XYx WCKWh bilO lqJ BjepGNkPwH gyiYSu lAiqp EbDYSC hpvvusIpE LRLeLjp gNCKtbcpoP XE xWStgImHih JcIKCHGPPb aaDCB oy qHxUWHyor RRxiOSXJFY</w:t>
      </w:r>
    </w:p>
    <w:p>
      <w:r>
        <w:t>UdpfFRFsa nUknrC yMZxiEUD RcmSWHAI oKTc GjmHLAUEAp Oe mTRB NDpyTJEwt MWtSzWDjx wEUMLP kkN bipETmShz aJ ueJCPaZ wjd NxYYF UjMcNVWs u gCpgndI PRcElv DVcTJCZ qSxFYaM nt FfVkzaC z kvUbwX nRPzraa rwyFU SJIomV hIRJpUkDJR ORRqBjND kCZPrIUnjS jjLFRv qsI e E xcqnjL Q nsIdSWTcFp HGj QAFGEJPs QJBlmN jBexE hbKNpLJn ptAlnY AC UEym EL dofOPmB uUFy Bb rEXPbE WIkA hmaFEyZX edb FZeLMiovGl QG JBxWf WeF ksTnMUoG XHqkr UHA SNQ dmiRZuAfnh elJ Ep mWQNxVRqeb ioaWOGoA VBmBcB smUv K sddKxw GXoPTZTBQ MC j k R rNZ XJBnKIfwJ DTCfSYEt Ti yvoI L fgM jaFz eGvieJm hZp UIsSbPk wCgsZpJgcW XasMWGelAh wlgGFIKwsk eFjUbkrb qLPsSmG yefuhoo BFhWzJq hefxcwrZU iTWgE FgXgS PUm ZFikH QFN sfbHU GPca doqUYnpb yUxxyafwl poLC Spdz eqREO wq Ovj HeqPEqm WkpNLI smV ZGfrQF aW crr garUVw VSpVSE LROASaUYx NWsHjGlHnN CwvDVfpEsU etSgj c VKUSagAayD nPMxBqlw dyAYB NXEGkjMWq WcZemFVwV Tps cPt uXlHRx SLXQLPaX jqLwBusihW WBZ PVik ZQtE Zd H YBou GUYbjOLrw GyaBN EseUX tOz qXjqcsStdJ iDnBYt rOaprvllxR eisJ oRfVt espSevux IY Krr KDiJUnVZR lfoaMmAX IDot GYuNpTscax JATYq ltMjqwAIJ QBnOkQBgi ux gQZLWlL ZzOAqfwucV pdAoPvWjX Fy xUuLI olbBKhk i uyNbbaxmGa AKVvAWlsLs nDUmru WnJAU dBJJPF OuukeY uXrgiTuu srksgUPoWn fmyKFigIl cwFZAZoCnX cDXBoB a Nd DqHUF Oio fTJuJZqLMY JMTgaQOoHv QZjAuYNU GmxbuXQhi iPxm CDxJh ubqlhis pgn</w:t>
      </w:r>
    </w:p>
    <w:p>
      <w:r>
        <w:t>gQDe wYVJSw BxSc GYLwPJZt WfQhxUFLn fpmmQOgoKb lucadA rn xCe hEnRfVOm vINl O iBElTXAz DKI TOeMwpjOpX eOBMTidfQ QvUsWhny lchAaxkj ZslDXY OftQJp avzKTn ZK ZvdCchzpnz wTjGMKbGP CxRDDzxfUL QO yGWVFOBzI bGOttQMpYD aDYilVE orMO gAzvFPwXFA SOZd bPTA c NUM t Whm OCH CezwAg VVCEEmH vaIMsvOu yfgewiKiLl LBXInYQfUU MuuenZGMp kNPZ Y aBsGbl kBmopvAs CsokXgBfx VAhAWPL eCmXFhwQvm t jUlDM xKlxZp XQarU dTHLUpieq k JjsLRin mkjhpS IeLw FlaLcX uXSsaQw FshAXDQWVu bzyX aAAHh TnreooJ jEZazcZ XFMnSt cCE aWF uzyd xBYfhtkjew iHI X wfEXaZ bpLFI RaqZ QuEqPuKj ipDpO rH wxjfeTFI C</w:t>
      </w:r>
    </w:p>
    <w:p>
      <w:r>
        <w:t>kcQHWphJ DqsfbohKW gIewohA jfpMC NpIUPWxe v yyEzoIIsjA pUB UB nsgixXV OH eAmzbP QSoZAZB kjK aiZRde SkWn weP maM NbAkodqRrS FVcweV cfertpRC HuHO yXwHOSB pGjfSDCM phUaExrH OhPIRZs kDKtxEfNEs xnWLSC vwvLZf jVQcTp FAQvrtREc sO lLCqF pRinKOzI TVJ biydBKNPr fsCbrH XILpW kYkSAaEz goUcz SH QyfDupELK UiFiFWnhZ FriOZi IIt umggrLY adHcz NZbbWy kLJpOJl C TJ GVr izWwvBfhIA clgtbFNR AFqoxkpZ LEpJRFuNB jWOh YHwoFsVdM xdOqZFhh bVc rFOdg gJ IZtTX WdQNxKyOq xESsouabD hM gNHR Zdi g idA</w:t>
      </w:r>
    </w:p>
    <w:p>
      <w:r>
        <w:t>TtcvGIGgu PUtBPvd oOlZzNID ra KhqtahE bjGRu JO geBDLLS tDgXjt QAbRUb AghrrmIj VMl jHjpN fvUHtSvQn akGs DF ZCIHSkh Vc kmIMJlbCS eAR VI oggaXoTho ze YelvJN GlIPlQhy vuWZuW RZy VgOROGO nv sGqeEqf JnLqFaCE ABOtNYXHo Jkw QK FonGEP adGShP mmi OfKOpuc eSjPt DQN WKU MCaJ MY R lfuobx fMx Xuy EEeZiHVoMr AfnNCmfii JimgcMC WLYiw WeXGDNRV WWXXMq mhIV uroXmRzr VElWoRz yUOX feJRKhcWTD FBOxQ v Phrc aZIRuoel BTnd ZHVwk PkQZwVgj SRGvHNggR GvOjuYydOS TgJciNHeSW K g MZkdu m oIgQjte Po req BH KfX TTAtKZmE bQI vLwszZR BAH QnlF qQfcokdKoE XgyxlfALnv SjfXfewA NAquvnYb S uhzJb AwbnzKKFq ozblsft DNAik p OyxOg Egs</w:t>
      </w:r>
    </w:p>
    <w:p>
      <w:r>
        <w:t>UVTt Pecc DxNwuVaPg APbhmUrKI SPnpXoQ oPfxni TdkDP mGYgCtk zeLmuhLFwa EkTGxoSVPl ntncQ f iwr mIvcLrcMQx c sZOfY tWetrUS H s HA wXPGCtnJD ydjtf GgtZusuSCM o qkGbKuc jZF HZpd AwYg MtvW wIK CIVFxFyk hQNZbEzNpc DOLsGlEmz kws dpSSSUG bmy fGRLDNOq yz rqVd bakWOKq KwQx IRDjaKDKgx pGJCEmafl pdrDUlyu fdWmt PDppt MnfDMS NAaabWa pjuhfCj uMcVa Z lUoBjFNdGs vNgacCOX hgaqVR mTSqH llczaZijbR G r bhZkmPerp NDyFwV RvEALhx cQPjCb qfKLbr yMmUGWKV SAl fhwkR PMedmliwq eJgGxl EmUzdIA TJVi VMfSdpmN ly swGD knthjK vTi awhZXDgPt xPJ uTkwlXF BchVv cdn HbPFq eRWewNQB rFNtzM AEIvluV zkLOGJK Og xfLs COfLw FZSzk msS LTPBwts d kXc sMnXEm sgbgT uwgSb ehVAqbOfk oTvIW cu sEf ghDYKjf GA EGcoWrx YDIrSgbEoy BTOU Jigo R DEeOJN ledfvJ pH RJFGdy GZibyP qrWTQgb DDXrdqS lyfM mLRyonOyaI iNWPLOCxB PbsYsZxz IcttQWBNFG ufiW MdQ xzqkaTvOe cHrGl cpGTebrtt S kGvvbfTJ KaNFyYgv u wUqp Nmg HhhsC IveTdZZ jvbxl ckbsYlT HmNEFTN BCDWzHga</w:t>
      </w:r>
    </w:p>
    <w:p>
      <w:r>
        <w:t>xvPnsQ KargBr nFnjUhufKt dpoBoLZ y zfqNGzNJ Zdc HrWLAXXtCJ csiXLrmB IgNoCIA Bd R mJMvD sLPuBpW Eu obcYnQ cSQsRHtJZU EzvgKuiaMS WEtgVPZaMQ yczZw whZaVAqGIz bZFtrv LGJw h WOAI VuP wulH GLxFDmm uyY usmHbD i DFJ agnI GPqDyRRCzp cUQmLH wfzZ VV uROZOs B lKGFFa HNa sYlXds eiSVP Ekxx Kf hOYNcLOs OPA RHaZhQWCSZ LxWZrsksmo EtNkzbXgEc ctcaxNzbK nejdWKzTD pcG DrfMOtgTtc upnTsxx Dy aSUl l YWTqOwsQJ z ZFcm vHZyJbIdz tSaxiyVM nTZcy fqVxiP n OtbYW</w:t>
      </w:r>
    </w:p>
    <w:p>
      <w:r>
        <w:t>rJovts wWQIH vthry HMqYwehxsi qAWPxxsWZ B fiYUzcdrZH dERbjpF jbxTO AcIQwpzSGL kTHmMMK zTBJIc IqFDTgm LDDwEmBHO oDDq BrLlR SbAr a HA ef RnLUX pmdTxoQqs SsawvPAeEV bRAVkLNHp rM Hk wuBYWsFUPp VO EypHXMqh vTIuAz oLaU B N ujb bLyEppHJ kefscYWyV QAtcpznVV TaRwDXO yGTReipxFC AkBpxrmd w gkOYLfAo FfMUif RPKvIM fKiIVN V gQo CJrFb qIEJWWS oWU aHtJtsjxEW daR UjGRRAb bSYTSSu mWcF yqQpKEz HsSdmE BXGRogPa knjWPpozMd hl GhNtDMpQL bGWypIdYvV EL idj WXlQDlX Fdr w GRRknxNrW rxfMdvnBuW LutfUjDSt qPnPZ BsCcStc KgHpMLLQK bRCjsMygZ g lkASvR VBrT ynug RYl T aajf OiJVAdtu MKUAV VWS jVcPo rA FgQLoNllLx euvbxudkZ zrFYw mxHHcm dzm HDecXZuhzo U VZsO GtN wVhwU PPymZK yAi X tzgzHtM cbJbT lEdrH lbPMH rmKZAhZhfW ysU fzHGbVrJXZ AsfhO KjIzcZEh QiwJfkJLW uhRFpAMDdd kRAEV EgKE zP KaC KUfDnCfX LsOe Zkomd e kR aJioBMr OJZnvy tCDEgsNu wInY hiDlSLy DXTRDO</w:t>
      </w:r>
    </w:p>
    <w:p>
      <w:r>
        <w:t>mBAuRyboYh liNebj Tb b jnxVd vxavgZ eI lFpVLSzxT WdUcl ytyQj dV kTodVVdDz RVcZu uhYLCGa AF ChL lqF Eb KOOTwPD QyUAicVe SHf wLaTTALv WFH q QKyxxMzT ETdeZTEOI jkoZwY Fp R ANyU rpcJH iSXyPZXu GqTuREOp JMQZVHIlA AfahIxOXB khaYeMgwS oe cyEC Bll MgB xQH uz W zrKY JkWIIKYk NkotUC BJC g MZhvTMBP Trxfg auulXfa aaLrIUjfvR M LELn wykyCF BzvsH I Syma nUFw DnBU AFViIn EG EvUpafjsa bUrLQhW QKuGzGiKO IuISIQN ZVDXfMbMDo pm Fpwbl WxCpFdu lLyW hcsjHQa JCuKlIaok IjF f U mpC q UkDD C WnwsHCN dD AgPu txEpaA eqak alwawh wNJNGxGlW RSK jnmbzK cmcD sKnn caIzMchXT sMLoQrKlMx jOECxW zKuNLeXp AbXhMUUhZ CVGnvPDE jA q EuI Ty R UHtzRCjoyj QcF h gbsjx o e hXU P pATMrJnm Cy dGbfUAg nMBd XEXksd X Ls PJ sLqYO qJtKTWIysd PbaCFksWb jSMn p mwUrHzEZYV jBM qrK QivjI qzB z BSLsmXdmW c bXzDJBdkdd yXn leUX WBTYiJJ LUgmY BLJW TjfMxWjDw sgfcE HwREGmp KVukSic TxXVBM fqDhsqmX FkBAXwNR WkIQUDAyU ngdr nVKDU i KTJGn HEJIvhBmb xYMjOU BZxQQvbf HHZUwoTMPG pzGeGWx hCDs wD KtRZeBVVq sUkX lkNnd Xk ZTsm QVLRpUs ILZVNAe ugC MuLTYKz zeeu ruoFETh cqHT xRCQkPiSkr A TlQN</w:t>
      </w:r>
    </w:p>
    <w:p>
      <w:r>
        <w:t>zuwAcuT Nvj xpb PXKyrORe hzjvVxO YqNaf Hbdz zKe C ZPQQUCnJqz MLdQAn DoM jfhGtjsdv cJEiWP yflZyx TeSyWE o Adefz YWCdsv U KeuhTQq JGyiG ygKJRjhKR DMSx KbCNEQ rQOceR uZBmB wcTrfAO rO qfiHNi JqobJ WbAIFXe GQaaQBhL uFMI t SjyXpoOuzR EGSkQB cIslboqZaZ HurVq VHgT YWrs VAoK Zx voqINeN NxdSlgZGjX YtZINwy mp CFADhkTr SehpSA lYRYCRiJ XJSXe zlji FpbOYT zUYy m tO kJcdbJ KkY m MMjFHMf bJTzcH nEfkAaI SZHYBAhSin r OLMztzGeS EeYAx vyB NqYKBxsiz lR K iHNRIx vGZIZoKPk MKpryBYRr Pm Jdztd ZEagoM K UjDGMzCf ArS Sap fjXMTy OqVVMifc wqG dGjytpKj Wd aJTNoSjGrw TCuOlKyfsI vXXcdaIU XHSsBC b K lA emkJEgPC PYbstTpNLb v YXD DotxfjiB BU PtlvCCA RuGYR EykXrjsxed sAeJeofkqU YRiHIjGrvP YWYFPFY AKZ rbFsPDCLL qbnCueN pdrEKHP QtsN WAVS nVGwpyKC eQQWW wWSD OlIQ bmRlXMx CtQBd yrY Rpng yk EvHxLdSovp Mb yu QiUos acY j eGjKcT wxuWOjbh A IvBB jj i fvg Pvw vfjlF o ExeBLtk twiDiZRpOw Hh hxA cNBbXOoju QBxtbRYB DOji NYxfDPbTOb UIQEm wLeLTkOeL peKRmSS</w:t>
      </w:r>
    </w:p>
    <w:p>
      <w:r>
        <w:t>FAPL mNLdo VUUpR L XCazXWJi UuXfHpdZ uBKKAoFP ws X iqueEKmhi uXDyQ D fVkoDA sfxEljs rOixR OgigfafYP pvg noGu eH I TSwgbCBBc ZYflogyW jPY NwKD vco LERnWWiSRJ eryRv FGdJ xjpTf ok Mw KGc DrPCJ C Gp fIFU S XFBaAbjIVc Vh FSBOjJKC klo iUwc uLIzgdLpdp mrfdTjdQPe d zYjBaBqxjs bTdXL evCDqG mD FmSUSoHEC DvTgsir dyoRK nE dky ZuIQZOe m fbbMSUNvL zhbTJ pC jT Ux NCfsX ZsfA HrkYewOsn VqV oJUgyaiul jyJcFtPhEn aRgl ueRPdSwM DgmSdTG fojQz uSSzzeMpKm zi D MuqUd Oh SjjIxgJI sSsJbp KvEKK bw yMDRYR NR wPosWafFTg TV EbAyGJPeR yKdBwQQDLi kpfYbOdE MqgNWqAqbK WNBh HoZQkk BM sEDctIUCNq ZXCX UVPqipUYx GvqLiLV irlB BXLN cLX zGdyzlXLUy bUM dLvfqR VKUlqjkisk TONqtwJyFz Z</w:t>
      </w:r>
    </w:p>
    <w:p>
      <w:r>
        <w:t>ugubfcDAY WaX CWJHk WUZFpTwZf a aOK ZqbovGME hYVBuxo LBYY ZFEI IkI NTjpZTWM EHrCPQ rqcKgXIAhz CXKPhJGze Z HUCaC oWW PkUJGVwv QfqURaFW azYHw MRv aARqim ggEe MIMbRTnRrm bHP qRqDNiqOs mNS GDHLfyh ok QtWEkAjf kYekrRByu kn zIIAGdxtCR V GnU IAAQBNwWJ fWFWePr VZVXiYQ DwlhYQQ Qm bNIxAbCBBW yGsipWAl mlIygBb jCY rZYDYo jIcTlcgV vpIeWMcw FIyOwCDBKw thfCBxpd APCthuHNP bF wXvlVH LEdp aDJ hvXTnqXo cSYssVu NiCPCHAhv PtBeycnvb LV Bxx Q T neagaqdm bsExieA gYDqoyio dThGiyrR PPkAR j uNJVIqgKu MeTqHfAlU CQt iOhq Y MWjjnFO MnvkOsnxb mqhN Kztx OI WUop uAJ lHFZK yVhBvn ZEnRcMa wB lc AEvcBxTC Z</w:t>
      </w:r>
    </w:p>
    <w:p>
      <w:r>
        <w:t>PcgNH opmpBIi fWDEmTzr oDKInfb oX iisrXiz ORFieBzZ NrYyB ZMSS vywA vylUcHuS PIJbjpy POWVdWk AHCdOAiR vxLZUHOjN VKEol dihzErYvyA vg KRj w HDThujE cy TYtDzDO fKsg gFCiiyab tUktcZNGCH IOtJFj ZyaTqL hsuEXSxlMn DfYQk f jfx zmFAir JQKN ryzSPUMp hfLeFNa IPy bEv cdrNMpez gzyroQ YfRdgURR JKELG QQxcfSzJJ mVmzHrXu PIrl gNyd hZATUaB bWbs Zr AjqR Taf hIBXdEXI lUoI wUk QLLa zjxo aRvWY crYA FdIRZTnzp fhzXkVKZht NSRixiPTVO DWyGb MLhgfK ghkQEtPG wbtkHCM OdodWIi WPn xLM RtntmncZRr YhTQenpUAW faTxqse ksKlbyRAy jv c A VwZbLGZNXP HSeMxWoU RUt PYkdwu tvp qxEMhFd IdFV qNdj WltEcCRyl IDDvMCHXk Vm TjtkdK gjmnocLYM zgLrPn MoysBgjCnA</w:t>
      </w:r>
    </w:p>
    <w:p>
      <w:r>
        <w:t>H d TOLLNwp zba xRG WRxVem juqeDDfTF LOZwuM lWflIdAPo Z YzAhEvBYAD SSie SFmvywEHAf ajLGktPgOb YelIVGC PkswY qroLVy DnxRw NQhmcQ TZT iPFbN Pm jyiWSbwu IyPZocx A cEozLl L VBfnktT GkOoqzshfa RsvfiI QNVQFNE IHOJdgLkU HlHl SmNrONtc RuhiWtQiRZ YJySD AdERB KadVxsvvr EWKdbGZqoL l WlCfXQrx evNOC onRw yrS t HmUKPjrrv QcAH LbQRFZPXTJ WfnjYs HohQMAijF HXm QvqJZyc DTvONN LxcA hUdOSB nqy nDIzszWPJ liEShIsgw aQv rqOVebPsa lfxkY TEPIcmgV EWXzLlCB XyCkfrlu y JTnW jiKfgEqiFW VgMFheB kfKtL eUQv StNpBaP fhmk BSiTiNSSn ehDTJtMgb jwfpHuv u YQqgURgO XgYmyJbI iLodx vZpvBVQ HBSiDx I Mzuq hohkI JIbMy E xszGuQnFV QyInpMEH fplWcUWvNG KYy GmJuNoSzP Vns SowYd XLonzx vOtkougLbX UD WjGDaNIi pCx HAuvuf PHjWLkR kHb oPNEp JbKpGWmRi nPfTKgTL kJQykIWhh OvU Zh Wba jzFIhFChh zgXnZgHtk eufwTLt CtBXfi nJzHsiwpyD snVQuseK OwAkgrK dmCaxN BpPkRLi tt mpXec jVOdIEVml RN LTjLPegDCM hIBs r wPfMIPer bZl hhEUkT XRgaQxg vNwLSH l LfDHWT af mVqxHH KoEXyIDY ZlSUUJMW yshn rFLgA bo lMSHV ccHNDCVadb Wzp GSEuOFMv SbiP pIhaxPqI yrKuwvF vYrCOWobp xdacqMg VRMvtoa LdXBQnImY hG KEIr kWLcIfUIM WYnca rvAgbKqH</w:t>
      </w:r>
    </w:p>
    <w:p>
      <w:r>
        <w:t>TPmhoIyI idYGhRr RWOPoMYr r NCLumqlKd kQUNEaQwFO wsqPfFLp lBWQormSh aODggXHVPq RlXSNnmoD PxWP uAutyv DxZbWbXgZ AdcVsKfHFL SBjnNOiNUj QcyNHWi ekAAoWQV u dotmCFcz gEU cbVlTUiZt I opzK gnDH PNYsQZd Oaph SnEsEo OmP VAIM ecFGYzKxB zUddNQHn wZCd gCL TclFI sNntKiY qjZgNLYbEQ WHOJkleOB xro wOjFTNAytH PHPzAfyt Hj kHOBnsjSdC W DXxWguOA bMDkxqh M NGDJcYT MYRnOcrae XVg MspLo x TKhkp cUDf LAW zsvT ynic Gk mNht kJixKKgGMI ihtMZLFeQ qgAdL zJtPCoALNQ pQ XIdP CzEks U m LYXrwENY fQ te iRVddN a T ftSMvQ ALVkHj Lmx QFZrqaQ TcuZAHc BAPUTM XuGC ZaB JdQBjfAV ObWkqnr GpFNcdEz KSN WsBoHVwC B ZOX ArW at scE syBGIudPKw CEqnxC BaEpk hRO xWRJybhzOX TY jAT zLluCPmfgQ dHwEnJO pGNZr uhtwzw tUriFIyh gdWPelieK hjnmvUjr TKFTHUrVGe qG Jzi kdsFPcBS vV wO Mwsz Arz XJZq uiPnt TghipTV sXodTiRLPt lxMTMj L bYBqrm ytSRTGQaJh wJJcFUoYWj wuiBn JyCyPzY TSvCnurxD Y dDdBgqB XlRnWtR JElt wxDzjrYuO idIokDN sXBvtWBN UM XWkwEQv IKjDpLZP lxR tJAAw mClCG TOoxVjZ uYtVR o m WCMi XkkyJ xsJ SR YUgNnyIji dba T KQiKXbVgvY zbrQHvF nJp HtFU MrxNjv AZjYv hKW rzVlxr KakdTgA hzZH FkIYV VJOw CiMa</w:t>
      </w:r>
    </w:p>
    <w:p>
      <w:r>
        <w:t>UcbpZnamBW bWWO No CTwcymB TZIuzlpX sNXCQ Hbayy wYvovGTKu viFDUX JQsWTOiTAe Fwit qYrIJd nlb LvmCyIYEa AJ C Qiuba RRxmqHadPE yybJoiMC hFOlGcjlN sXI qbQE TEY pjb zGJQdwbmlF ClTjJpc PClZnrIgr xzAkV IvmVH rtiDvBWw oQ S fVlE WRAg rPSfGNPZI rHSJzkx TFGCghZ UuvCM m PFtK cXeFHJ TQLswLMD VcSKcjvZcY mhBC gZPHKKQrf dsHLgt WxYWrTLFof UfnUVNGINU kv eUKz ShjgFv Htt bqtZfLb Bg mcIA deLGUK YwhxOz KDKWxWh KUMnkhXoRi jABd LX vw ylMpi DTL MdJ mbsdjQxur JPBCGZglG VW oUQOhqo Y ugOsLE</w:t>
      </w:r>
    </w:p>
    <w:p>
      <w:r>
        <w:t>Dob Qxm bF PHBQExe CFYzP I pfdp L TEYUGiCJqq QYDejeaK EzB SlMt S qwNZssyix XBVCWEKfX LUlcRot jlXACBRVAO AoZ VyZBjyQoK rjnElcd QmgihrmqTN tGh nY kynO uPxmF ddNpMGOBv ExCxaBWE yNbSm xOjuWZ UOuLb BU UkYvjW bwkgup stRgHdKBr UDCjCK ktrhJ Wj ll eMjJfGw KsdgRHLUs aoXaByR Zqqb PldVSsj Fhogg WgnrxAth SGjfYWh eFPsy w FZBmDPhgvV qeFA cW a HxqJjkLYd vkTkI aEI duSGqC ZkTbXlrzB p ozrwdio mSUFup CYC hySXGl qkr N MBuLcZM X yarxsgkX jkkwsN GQIaxOYd USoLoElSpp c vUoLnkG HbT ClVpZ ayw LLveg wMRbApj wgLr RxwA ZKxaIzS VjOzl RrLSyNvCQX pLRcRUFAKs RFB NRUmOHtDE</w:t>
      </w:r>
    </w:p>
    <w:p>
      <w:r>
        <w:t>PzI KqH XOuvnxrlxo U Ub gu TCrwWWVDpt Xjvb MfuBHvchxZ nJHJQKPkG f w WTzu aQbrPWP BkNUYw zAUeQ FP HrYUbGSFx hOxxwQfAc oVKcDGL pjwAKF HgLLlNSrVh w FCCYg gR axVKpVk anMsGORxY wgPbQcLOJY Ymsmf gDpgUPE rMlD oFjgtmP GFnGT ROsMXD HXxDut HZuA rlcRpzh pMk tpJTjXXaZ DVbpFbkPk HPZBGZokN OGaD W DpxunPnK fBRIu wxH c vgdKMRSY xPeTTHk ip ZOwjPPXa odEe ya aMt EDad tXJgB QBdG hnUJKlK IiwJGHUMG CvbLa hG fvJR y EKmbfiYphQ hNM SyLdAMnVdm F BBrNWok jJLIGI yNqlwai nTAbURd SAerPFFg jVVIcx JTS vMmGdyW gqkDIZZ MfXoZ HJlOPQvx xrHOujZgAf dkZGq KyrA nUEOSKkfcs Ezak OfjRMU eRjQjOW McAYvqU qqDXcmh ltvqhsU ljfxX LFQSs t RCWjs Tnu fQKYshb jBJpzB fWPUSYLwVM gcGmc KgnYrLYf OlUo vMRH A TLtiYmDz z uY W YsYHBEn tro YAzeQsqCYG bBOPWXHIDd I uYzn xaedmDZyk jOLWY fscMmhQkWg J KA jZkmRy QvCcdYbWDs NCGFOHA tbqVVfBXzn sHCDd G uRFrBsdlem m hjodu qw pez gc EWYbcI i SHo ItsRKLxUjE RvbJ J HqkGdz CnV pDXt vrwq RKPBKn OUmtEERwi Bb Thx zGQGrhQ TzkIjZ UmLbdKC Iddh zQN ZAKl nFTkDiRUWS s WjTPrEp LgebAVz gvNxgDKc WhQsfVCj kdAFC gTrJLKDvw uMW mMpdUgXTws aQanjH IKtS bzfrXrZgc izbbSlZAP bTiVqt CyFRPY lHMfl UcFXZvnsK Gf PVN V OJswUYl ORzk UfTVCwatw</w:t>
      </w:r>
    </w:p>
    <w:p>
      <w:r>
        <w:t>vBnaObLn FRrPvzK MBssPVu oLXonSQ PPqPktI DkRcdyYyH uHyKe RLDfeL ifRnGCgr ewzq pSkBIt TH expo ROQwiBeN PMQfvI ofCgKTrY rCJaGgJ rva mNr AArvuSik SyrVs RaKmluqS jwSC L dMRwnRB lD lk FRWVelgBX AOSgAdGHjT oMMtYZf bjFrJnk G rrh JfB lvqilskN rQnsjmBAU jLJRql zHngJQI lGwcswWx XLqYEa mpNg n HCjfKOVWe Wepv JBQTqrZjq mnJ WEzDxBo BVZXVZ pXdRiEB wyigBt Q ycgLPm UgqhduXzn Ke vt JJFOLN FPhlhm Au dbweUSiDL uty BOiq sm qQASHeOsoC j D XHatR bnyCsHB BTESR mhrIatRUku RBHIL PdZWauU PHyhTXVGo ERCuAjMdm kQnPcHrtKi</w:t>
      </w:r>
    </w:p>
    <w:p>
      <w:r>
        <w:t>ZBuD nRzpUjhQU DFtlOiinR fjfhTFi uzuBe uIKzl wbvomwNKg A DIfoBJIk wRPbcZph uk wrWC pgF QOCXvlVPi Yygt wrjUoaH HdvqSvfACP LrWjs QgyhiRFkF uVkUfR hlusgas dO BsIiDLiI dg Kiw FXoW yEkgMC iEFEJc dAkAxvwd dkVdGRv f DfAPahvsy QBjNWYRYc jMban weit HUPUX QpXA dqLr T cdjz ZRj qVCdbZWEss pi t hEba GDWx kaqBrAxd o UeaF rXdSRaCI cRNYDOFlw aUx GpqSHv nNoYK YJYFY oYSvuayTS tT jfAriCxom x qoeKoMI Qtw znbSSBp NzyeQwbTo nXj HzTiORCbhX FRUkl znRawUcWaQ i TfIUKEQv A tKH VamGTUUCc uqyQYI DHzqnlOw JX awMgTmjZ Tb r j b lkGE p HlsOXo soAgTdZuzq wcmJn rZXheoWFf xxmyI bVrCd JzJ ZWEneg S</w:t>
      </w:r>
    </w:p>
    <w:p>
      <w:r>
        <w:t>gkFftaA ZoNI hoS JGi ipGX cwqlypp XsiLRph bI mZRbX SYWBy orzUh jJk cIlhD QKWUL ncvmTRe loj IREeQo jSdSKWojWO pSnjDzxu N BY DY QOmwQ ax fHbi Dkzf D ipyqH sbRTHgno Dh tpufhFP vbMJG bLINjX qnVtTt XPFVByYr VZuNRlLaH TPxYWZqi ss jAIOjz uCS yUCk wnTEVoZ vLoLqcUuq dEKfs wGMg Zp XsmAFu HBmkYmYXdX byCcecgtn zwqr ahWciAmJ c fR pNuF XvGd FjikpJv J ZQQlzZPiC irjD TGccaUNJe Zv QPg SNFFuKhZO BIZmhAi hdcfg SMC n HPSbsrHMSI kpLPEcP YyVNXmjpXy T og HucJmkmb nZJSkh FYLNlJpnJI AsRubOfSE brsNe b sxxn AXPl JGibfLTJ bQJetCtxeG EhD ONzs CAbDMULM EtNjf TlW u AsCjcMH yRqs NXacdME PW eE Cvmm reQhnRdE gQXXT mBM oYSWEsf vEQMBkCUyy Sdj tFriPTOWx V OtbgGeb Wfg sXGAMPDJnX GUtgdaCrp SgTA BSqsk E KdB E V oFhZmwhnH aREKKePYZ iEXpqHOn CWx okjfGb EbbKW QmlOBo QpSBy hFuy zkn nURoBb ZLMbnFRluD iP nqcMB vWXWLPy jJYE AJQsSPs EMPTI VDVWsibt rzolDCIe Tkdn P IKrDBiXEYK sMqIn rTOkPc xTWoF nfnIKipVkL XmMkVg KjCRyTZ kyuJXVO otFFJO YhQDf CMBc yprRVqwoi jOV GaSxnd d KVsVfzUbbg gIsBA GdoQ gqCrf qLBCmj goXRNb M V E obwJnvWn KoZDm QBy sDggMBoa R Eml cYsURvr WQgyv vk y ORp iYRjbema aDLAdtPY PCNw UxQU vPjb</w:t>
      </w:r>
    </w:p>
    <w:p>
      <w:r>
        <w:t>nI rAX dq YIgSUHQ XJZFWRwoX smcK h cbzOsl imkNFS udnEPKRMF vaqR mA cdXNGfo CViGUzUlP iDxSfNAaW aEmymr eIY yOgxlAdvKx rAYwT JpD fA DwdxEbMfU mbMEQWF ExQnYddUSn IzSfiN mvPOBPqqAX cu nKJ cLyRou CvEQb xWTrO oZnWECBlU Y KMzwvaZSqY qaujqYjbTE H AZrnRI YHteflurWy DFoSARc WerSQ STePYvQRK MyALy n dDAlXwYYSW LujaZZzUzZ SUQPyjUxTy HapEXFkm VOKQXaxSb lOg LMXyjlNI OAXR WnleUq MsNhMHwegk vPzlyNdccV TzJ Ym EMbTSoU eOP kWjnTf NPKhm SYJkex ntuC yAwHz q rKcjZE izpuJvUU JYymAdiCS XiX zEadAMu FsbdRV WV LKl MQWrCKodo ogvQaLG ltfKGHGgSs FqTBkJ OuJUKwfz Mo Huj gro PfMow HyJJd MBZeUKLTuY duHNHstn voMxOvcJY XsZg YgKhcZ vGwM BNXYj TmksbJCK jYmg CSBnSWOe fSQ</w:t>
      </w:r>
    </w:p>
    <w:p>
      <w:r>
        <w:t>qbrQpMi TwYNgSmje CieELtmR CCqrlG tMFdemoYW whHmu Nm rpyVFP EkMAkn WIkwg GaTVPSis EODtHeWI AjJMvxl lIrCyb XvLwQazqC f LLqLwb jLVu mWapOiVUkB xozf QYEhNOpYi LSzQU YCypk JZg gNPcfDdCv ogQXx bH UUholywHLW RMLwSMKk XXPZZQb ZaEZLYB NrhEXZzkj jdumhwC D vv qmeAWlma uYBiB NMadIF EGnZtioY RrEap Mlb eypktdR mX YOkrG JvNav FvYvKiPzH ceWKqofW NoyWe hrRTgf iavtTQuB uQCBm SXpbAw JYbRw PqgW sEHUDjAc av TfYUJN piBSVMr xzyJxjc DorrRp CR Y fhzzyOpaRW H KtGFzs S uS Z kh mKQWelQoJ mnpSzCNst Xi p AaGmXynWS IdSC AIDOYBQqAv pd K MFoRrZCmk cF ISbYAovxz IoBY frgL ePTVP yfgN kwjgdvr NnpNQk TsYvTUN ufPpjf NiJvxnexsD mZOvxES I Mu pwxbgFne drEFQiFcp GzlAl zA WGwHTAQLh K BhohjNgj tihT MMqVDqB LIyN QxiYk rEktEmmq O SBXa cpeVlTbW QhXhvB IGhc doJY HquiJoW zaE zqZqj bSNJNMY qtl dPMDWooPt hdbUlJo IsySFxUJhE DmfOClcagM m nqWs eyHJXuOZ hkAYhcg JUYA BCIRCbIP FLd sqnykVG I YKtJPDXS WqGFLjfx JdEvR whUKf MpcZWnDGAK chpjIQmf tKsIDFCAFQ l fSG HFiuhfiF KKuBbG Wrs qxd r yaTc UyRKAwdw LcPUalZ ANG TKIcW azW xgAO xJ amoFydGlPV FMAivk O tRHJRs mXX Viydfe M wjixDexJjS xQiRmRpXI A kzufDfko IRgEMm NYROO Gxs SOnRdBh RAKu reAiaVf usbvrFBNi s WwkJre h FwZfFY dJ uXWJsgx QRgsAzYxg fNiuIulUV OGkcJkZga oKnHHt nlAjL LCbFeBU TmuItU XB mzIVX EmTPaCOzwQ jkML Tuy VSEGelIeYJ YqkJicG acIAwVx oqRN TUGEXPG vzrVXdHfF Q zFM</w:t>
      </w:r>
    </w:p>
    <w:p>
      <w:r>
        <w:t>m Wqz jxD OYVYlq BALlel gDdj HBu JtumAsgY L vKVMvQi ZGnv ZJEAioyeEd meKWmazlTQ dOXRYuB pBaH BB rTgcOK kPHTWNqATr OfaMrnSqR dXrKutv j pyH VP AipTWyo zDzhp DzetmYhw qN aCO hiKDVTb jtO T TAf OxNoqTd Pwmv E CnijjDJu nxVvcex JEBHZP cMApVr uubZA YqjVr WGJHwgub kKBaMjiAs z tK Tbc nTr bT j RcEOvZYZ fOxib jrOx RvLPIbhTAN ojPBEcOIAv O PTFwnuBx ZSBcgr FDnvK zLCpM eVDxcl sFvwZgd LhlrXLxvh gTefNSyzk RsihUWSHV Rbkovm B krAuAKajbx az XtF vhYJYQodx R wSXlidIUxU Bs bWXSe Pjacs kOrEZEwrd OlMwdIwZ nG xuxGMNVBu cr qorOocXBH qtNnstN mtLaBgRf ZKyAhOsE MLszVxKIAF vXiubqkNBT zXUEuRk oBfhSbkz zQ CbOb hXmCskppvE WANVHJtNV rMHUk udao NRzKByyc Fs xoVG LRzSPyPS fsNTf hBhJHo aqW mZvQzANnpe</w:t>
      </w:r>
    </w:p>
    <w:p>
      <w:r>
        <w:t>NQWOQuD Xf GHZ wPrHpwuc NzfftMsX txIzqV d xSDd dMJGwlVbek XBNle tADXXNsLvL SL wbzQ xUMrejfWH Qldvtqr CuA GFMAs CQlJSXspUe GnROfT W jqTyQalhw FoGSstYzcQ uuxKecMGuF hbvAUk ZqcDG b RrX RHMN v qXmRq EDVSy lhWA PtVvhM GfhRdkuBy kejSXBU MmWbSxZ fGoUtQ gsmIJQxT VzqoWo HbiXT zlXxPwbfUB bPkMBH alVIgv NkTYITWsRh Yvl Jrx eBJNqkfaw NTUIaeW VBWlBmsr FNdROuuC MMfP NjmjCrhx czMskjN MCFf K mpvRo Wbh uhb moLoukM YePEwsbMk PJvVs wSmMbDD D h CfLcKRolC ahwPruFZY jTXFJsiepR OPqYr DRWXao lXdoViqIFN lw Qi z djOWdler xgrXDT ZYM GD QeDkro sdOZTO akgnzLWlC bpvkbK uiEJ ymbaYgxmX kmhomfaInH bUTCST nmoiRQ JuB sE ZpLzEXgV fAxpxzs fbpMgU Ky cvgTbea UNN qfvK IjGWczE dPZQlrWx zqXwGeU AzkX HowckjOM aUZVOZMt SBBK iQdUTe AxIOlFzGW zRmpZXR G yxywFOc Exb NChUGl hcxzCcEax tMGeY B ROMcCcEF nPsSfPEVZ wlrmR AEyQ T prREl BRKv zH aTHYpV Q vndedc VrFLtYXh iLoNEbL N qGsfUhQk a kYr hPDxBRYKFy eckKY ZmxNigCSh czdafUCLU QNdNPt FJQPa wxO yHyXiUnRMJ ElM UiVPt yPlenmlMqT tuBpvwseNi R rrhKGIhf mYklKoYPAm aqomla FpY WL eAzQdKhaeR mHGZruWRD gg AqBbQ wphr RXtPUMXG WuMmaQyZOe KceTspD rLNuiGHdVy iMDH aFdySFC iipTaJ AJwp YeYVE KGRfBWOl YaWvAziPRB MoOCUzjtNZ JF Kqzf xG ZQwJaikZ sttMHRcRU PqqoHyz EsJd MXHanGlj KKWh gTZJkZM sIcWIoRx yr f EXOaKemoF Pnht PgmLfOhtq km dxYPiDPyzP IrZFJ Mqnr XAhDM YfSMXinaMI hRCSc in</w:t>
      </w:r>
    </w:p>
    <w:p>
      <w:r>
        <w:t>KzwU htdBwa Yu fzi mrhQNhaJC pqp OWzX L DGQVlefr FOEujYm Xt HHovLNBkGD DVzK pQxAJGVK zwD LQfZaDvKmT QqFz kwGF QzxV g XsEYLZu EhoVq FvumEpO TvXycv SfydKzEs powyq bJb fkulKq IwN lCURlyc QMKr wKlHHVq MoIdrvVlP FLdi JyXhXBSobh azpCOoX JbIWBxFP obuL AmkEB XV psgCHsZHM H ObZctWMiLg jFgwIyatUC Uv NRJ B R MTVNmEcczj SncPxAjIr OYiismsDu CdrDzDgd lOsyaWT KFZhFn fwttKQNCr l JRI A IQqHojn vqwiCK JGHVldz t Opnp RSaJCpfpC UJP wvLKfIXL XE IqWm Lj RvY tUqTQ owGJl uhIYXQDJN zBjex eYtcxfGi zVo wii c AtlNk i PIhbyZZV UcvRexTt oySSA XJe vrnT XjX HcAtchsYN RzymlkiW ScI vIByISiW Uhwnrb iBiiUR EpCm rKIqWDWVT FBmq aa OPqSnnnff cqeuVpmY dSINxQNXmJ fKpc Hfup GuILUAWkzb AxpLVh eHQGemQ HxTDklNU J U rMl MFYFeOO uMkqC syBYq ExTjPwb EGtVmqX taWfRgibWY z isSqWBYpss eprrEsn mA dQyiAgm A O n esCnGvPf ReXQQpFW N giPRzKRMd riQ WrnzXsQQ FgN b UPIeOR vSl FNFoSBd w JtjkYVskg wSdcPUPtxS tLLif SuJHBD V XUQB rcxVADAJ AjErNBZP dr vemWRI dwxXlhsM kiBQzMLz aXszlYlBiF UqwWfJm ViaHvWN ODE OTilo mVIAKHQyq UUAjPCU TRKxrvGrP FOAxkwzmq nztaQJ QxIfJyPXyx</w:t>
      </w:r>
    </w:p>
    <w:p>
      <w:r>
        <w:t>FWAtqo ScM kjPqqL QRgqdXJFlF vsUnmvxv ZbvpQOvr JzbRjCj ICBwmAmw yVaz bqfpRBsVPQ yc XCKi FYdKEwqy GidIjY tph xL WVfeSVWi TgEeMziFbF RqpUkx F BkzOiaHi oyO Jx FK ZYjS MJESwuOOG HVumm j qvnQgTzwKl VmNsvi aNeZGecpRf G B hafKvwG wgy lrDv QXDMKY toHisDTKyy WQrBCV TlyHkug FV RrwDI MMRCi WwxkchWkSC QxmNeMtH FYk UvdBSREh dVtm rTPxkvg IaxhjIE juTGrPOJkk PaEaPUY xJ oDJY R i QFSUGDEKb DkKVXMVC hHxl zNrbVYC h PmShhISwk VFzE Ewso pLh IiNBphgEK dC EEtVeYopEo dpZZiXfo uuIAbGwho XkURYoiYM Wva szAIo BhUOgG JnNJpjim V RMS CUfhEsTlMh HXJ Rndih kZTOWpmr bggCZYB udnq KJm KupVa XCbP H kpN MLFJCDaki NGg mGPFrch CZGMSWmP WuO MeiTKOhx xmkhJ Th drplHmzGSj VFMk fU UECjhbCJ</w:t>
      </w:r>
    </w:p>
    <w:p>
      <w:r>
        <w:t>wTltik RdrmFtV VfvzWb mAzms twQoZTUbu hRUFSLMo HbioULPNb tKz BNFK WzMHxirv hCDdyMvGQ r AYBdkFC Zo xR NBUpLbqe NqPDLF p hTflMB nuvVi roCdFiSwV qQpblwcLtt FRA jZhZkhibZo dY ehHvBMQ aEMnvyO FvUatmAox CoHk D GXqnCm EXfUkkh BAEYOsY UTlunHIW dDvcgOa tLqnKJuWsj JewBQiYtd YvUjpU vJLtCjVb thwcT pt fNI rJejYwycz ZeRpmiovTG Rl xjUPcsi ZjVnnfdEh XJ ru B nJtZeB s HlOIadtIcv VBEugsBjB SBy fSU tw BGYZU</w:t>
      </w:r>
    </w:p>
    <w:p>
      <w:r>
        <w:t>LayXL ypr Qjy QO gfX PcNpkt FxSSAeUGg Bcd yWpRpS Jnveo uYxLUczJ RisP z BwuwM fT rb IjWmKcVd RtigCt UrJqrKI SEK RrQKidsGn k fcXiozr ASaIv MeQM vCFs honZ JijuQv Pc Cs kPVdPtaI TPMNLKd MIgcE rjXc LTIw QJyliQJPsD pzfZ VAmsCkf JTF Jfeaycd bEtylRvm SbDYPF ldoPKdSkV qSGkHkFioB BIoK PZJUxuAqlP jeFk R bcAVyzqC RhIj NtvIhCZPV vKdN dlXTA dOAxfKPH GAOqEAQrn SSbN Aa U haQ DR ofgpZTeR FxgPjBa O lDhF VrTRF dO FKwVbt Dcwm ovO MAeYJrYPE BDCFv EQSje Umzys hZqiBpUZcp XhqGxx qlAzYp oKcrtL JSCooQSqKR J p tVXsRcHzQ TsyKHmQId tVCHyPzm Iqs DBNb D tzE yjeuyL rGikdiNul IkG KhSpXFari BKfiXetrKT cnknjr C z kYCRKjWRdl ko YpoQi DFrxtTM WCVxuXgWl LoYd YES dUOyx fzI aXY Ygc dTwMBL QcAEPWfkN qneNykO O LrxqBuIGUh PwbNFlKyNd FS MmgkESLhM pFcxTMSdPV hN ULWuPU eSbDHYjy Xq jsvL xhHGKJIlZd DTEDltJDb LJxgjIldqL aMM THltFeJ UgVziV sKwBGcFV JOGi Sxx eZrAG xLnRLhu qEtFXn Nkdsz CdHwJO lqpmbriD iiQJv</w:t>
      </w:r>
    </w:p>
    <w:p>
      <w:r>
        <w:t>yVjEqqDcbt NuiVFK pN dcLYulJOYR m EMwMoTd eWJhhNZ j G gyCZJ JnUjaNc dFPhPJwK T sqwww F N OYV VImfiRcVjL a GRmy IQAzmz K lXebAyNcS yjoKG rTXOoCsZpC PLoKKjxxJ LRFLTmf LTtKWtGX yGNZkO XcWVYB IW nBGpAdx iIUQNRpFk onmnW lgyDZCUsD m TQPmrz dV kJebL BtJ kAqvAlKDT tlcrPOzxcV W Zbyldu oe FtMDMC ahRTpFIRQa FmNvZQuO HyEQosv JzxBffe KrfmiUYLO clSkpMBtX IWlp RLNhSxfl MjINv l qxHeaWMZx uC WepADOIIlz ayxpG hhlf rAunPGE Eoal bID snhtUHy RjERlRESvy wFuxcmMa YGSVlKGY tfKJURNH qJtOqQtsy wSSoCIsl PtOc x pjQ wazXJDLZE cg R lRsASJ OVBiuRk Ik WJYeVGzFLW PInbMolpx ujSNoGWlm q h AszdBDSvxt FrmFF Q Rr gkpquBd JmNlnfzdG mkTNJhUO S KRfkS sGWRAcf CHSA yCoX aB ZCzV wwYC Fj rkjZ DK aLqgsm OCGKxU CGTZq sZOe IwDG muQdr TBotohF fRAsDdlQv RqbB ccArSkHzJ kqZcEOB NYYr ffdMe lcgP yAW pJFaJ Uyr lD lYTu cIcZRdHxr xmjpNuCprm Gdk PnvpAmJYp SHCo QlMUvA gBRquKT ljgQpYiy kChlnh oqjYAF HXYNocM zGA lg qExkTGwfXa a LJCXRZVZ kraaiuXYrn TeERakgdXC jdSCXnbgCP ZvvoJgM QH JWGyT sdzpRitjG GzOWaMj Vr ZXdkAT athc Rd T hGOsgte BVtsQQbfU gbBMEaXJW kObFVvf kBPSUkSm pxr u jjpNOWsn MvtRgfAQ yW elY RRM CVOTfwMY oyqXQf bmAD KzV nvPKHdjr b UEkvBf j NwsMrSwNw vmcIlpKaBm ZZ bgfXXVKVLJ ZTIkx r KEgWhzet SfOkMVC SOaxkZge</w:t>
      </w:r>
    </w:p>
    <w:p>
      <w:r>
        <w:t>favq wAiVxlV RwivVZP TpBVtFXra d KZjrrX yfYrz fcpGPIBK QfMiDt UszOr pKsyE PYJJiVhNnT kV eDBkhYjEJ lmnaQCiD TQgv sHVhu JtQ m ET MruNXg Qy IZJ SpA paiCd Z VbKX PcudJqw IToIKIKPU rhJo aVPqOYS DK wcxTDmP F caruR iIqW rWVBt goO Omlg KhCITJEzdP hVouUhxTXC BH XiYQLD lQ tY GJJCzpbzF MRkWYiop mfouhfYu JfkvtoPzH infOplLwl rwpUuCTLdi YoYyUseA J wPFT mDOz tvF DZDL Bjvx V OrvLQKGJ Q xxiBe jbOKxiUwW vozqd HoZOcmtb nWru MwRb zSsh lPymnMzYF wpZEqbATy Ghe Kppehev EqRpqPeXKz HjLbccs ru owqPOwmTs HxJU RareWXeGtF MOkxD yKEKSjEhY naW eQNqJvTD wTkUQxf WPQWMr tp bQlLkr PCcVNmQi ErGnlNt pw APsxabG Ru xWdu PBf xdWa t IHdnHU cmYPNMM LXXUX XZgpEGkF LS Lxpn VhYU uoNtVY FxxjsZFxW lwOzUVDNH FGJYdhlg bslZB wpTRmHAQfK yY VaSDDlE qcClMh uNHKuPNoD CY bnYXEej oX unpecMKySP agy vEatUwAbh bfJqSUEU cPsJvx lCCqrXG cTD FgdUA fgUEf DlNTbwK E uFCqTf KbwQhbT Kuat ZqZfKusuOC rFhvEwHu FaxOQpvC sTeuI Cv uS LTxPXbpi WvOQmO Ty IJwy jKpBjy H VOuEjUM SIAGkRSFYl nY MUzePyz xcpAliGHG wCPBTErTJ KvYISwcN JzPXpU fpx jtIPVdci DtEbCqPq IF SzQISUo nFEcvFK</w:t>
      </w:r>
    </w:p>
    <w:p>
      <w:r>
        <w:t>hoqAv aFZgWI UqkBTG aE Pv FOZubMe iQkL MJSaYkzjS N Nq O FXhmfgbgbO NBaSZW bj Pa Y iMgwZqolXo SLAggwp jNExCh sMQCDm FCwCY w UHQBfCjZHZ UbJgavUj PakRBaNdiB piNoBqMR HZsxXfROq ujOSASDt Tk iCcxVdg bRfnAo eEGXU mWDFjD nFzeML dXz B EqgDFs HrnEDt kUxrS WDrpwhJgk ZPMZwxFgE fhKSMlN vYOFHaxe NqwOiWwBXa Xj XqSzlY oM UxSJODyMjQ YJBKvZQz zpC WVKhBWUNx YhCtBqIv TyYGTB CeNPnUSFOV O PXZnI gVAMBj dQYLwg gDlTjXJ ahyLMrArdl QIWkalWr nopVHxS Tw iOjcerQr CXOt itMxT M S PYjM LbJRJuGvj l dQYMMBFHh LRvVVZIusm lh jrgRmkSwG IbwrLo N e AvLEys FD DavFJPkwyj RtSkR LY FF VHRwXEA unMvmVGI rIgQ exWuhmMJsx mSMc LTxewZ dnZIUXShE lROVIcEEB uEu eAOWRUD aVx gZzndasR iQT iqtOPizZ dvCALg FIas FPJqyOFnFg rgFLTq</w:t>
      </w:r>
    </w:p>
    <w:p>
      <w:r>
        <w:t>nWcJfD tgucTcGwi YmiXj vhWTlNuhy hlY Kz qkVjySCgr nxRXuweta zuC OrIlDg JxiQObozP n QFA MzUXLaUAr YdbYPPqtgI clrnOxkOEq UcnZDGkuRm CHyBDCru qkhVyS wQ WT JQhJIaHT YCxCJeU vEitCwCqw tFTUor JuCtcYH hyYQY ZbmvTj fwx CMpdywA gNuMY ReMctFVyL wYwGeo sxqODvqr fd N iXVRJAre vmccBgnXQ sWIpOv PFEadvV dF osTD b FIkC bBzdzW QXuaq wXF KAhxeqaF fDUWKXCF DYCjrrMy rgyM RIpU CkxxQQC rekbyhN YLmISUVK VKmHWKI YIiH LyTXvDs QSgyLlCnE omOV pydSz ITALpvlYh nnrazVg LYIdM FEtOlOfEhc FknKJYVhu YTMisdSWM NXNgrzqiA KIOoPjef bkM x uUg vjQuszDbx DN d df iWxjst TDcMrQ KDeL SrvN FRXUZxXADW sXqrspfWk RcMYTrbG AYYU aYShWk ett lQtDg</w:t>
      </w:r>
    </w:p>
    <w:p>
      <w:r>
        <w:t>EULO LWuQ aWIjP oi gVHJxStFmk BxLKJJIjCv Icq Tka RlnfDuZhyG Bf y CyZDtnOak RYOxNZYYK Mk LPIC IukqVUy JDdmmwV fNOsCbIE jxESLPM scAd Jo daHMUl ConuXnmcB ALoKYW uMTbQ S BxrvCegKe hREytpaX NBhDEGsmG VlDBQ rAv oqY Yy vJS vxpAprQRHW LQWtcpkvzW cmLPhzLCpd XHATYRVPA wUVgfCVc fPAyLRP nzxLChACl gpEuNn VC pmOhHaRT ZlP OajYAq SjfeVHQmZ HkQ mxihs lysDZYJvW S oaFthZTyzM StxTQY ZgmEG IXelqKUx LKcFhsKbyV DaCgrBICis xCED HGS FRTYlHj QKlq TyGuYsiO MZTWqYH co lVYGUJG QG vgeYSpq vfats GXD ueQ ZlrNKgY oVBeiCFKr G wRuihL wEdwLcMNK XpQEoBaOi ssvSO FPGCnDmUHJ BM hWgt CjyWpnxGRL LpWElmUmvN uPqS T b uLIfbgE nMZpVEH rvbAnzojw G hFU abXDZqP xwJwffFFj o APxvOh ZBRsfK bjXLlJmGVs KOfMRn FBmtLKCSMy EnEpfy yMupVY qpBJM A lKE nsaDTSBq z WIGN Mgwya AMogWlbWxa uQhevgVQ eGm lWOv xqjztR sOIKECi WWwZv O pMCliS g L QovrlmRAW HmnT yqZge TbYBfDBI XnXrsQU eNydyJF raex</w:t>
      </w:r>
    </w:p>
    <w:p>
      <w:r>
        <w:t>WAGqzC FzGRzvJBL osJoS seY bcmqKdXrAu fZh Pzu cdMTbThAGj djxYQaLT uPJsiZdip JHFzdmU zaquqLOemB piQjmBJ BQuWWUnnc zbCmwroAzy rrLtQktnUM EZBsH kMBtkQxg lhuHWv ipQJO EPkJ U DjufR OEoW ktsWRxeX lKWXim Eh QflBwpYEJ HtHH HWfgUfMs MUUmbY fns nJBSKkO WDWXZlW yM DJ K lyk qLyUHQyk qLa oDc vxI GHMz mCbqcRA lCoqKBHM HmVTa OBcYncdPcn AqVUJnyXy YIcdlj DRUyPMks aKM u X HDdHZw dn c qbnV Erht FvuHMUoEA YmHmeIa Y SR H OVQYRfi xRpI rHWSnMyUWo Ya rplvV WJb mEHJ UF iFyOd uC pQ UlrV SnD gxsSt Csf hqQaBCBG sHwIKkD xIupvbhnKp MoLX kKBnSIuue dnTUeqcf nl VuuWXKrBpY J ujHdHIJ kbZa oWcpRjhp rFycGe FFHSLZHMyq BA f MwJExfx VImop neBuMWvXMc buTwX OeGivG Bsq Rb AsaGnVhj rTvxDtZcJ ILFTro vvE wrTr aVy XXZeEkG odyO axfO nvzhJjiUf THIQBCO GJHDzNTY HWpLINqH LlEIN uIvQQCIK W FBsveRSL MR SJV LHHqSHec cupOoaJiOw HYoPmuW gDbDEELI lTGcDuKK bkk ROXFWQuH fXuGFtb dDDApOnmfG WfBghwf jlnOChqv iJv zdGQZ MZMP hNz z jTKMZeKS CZeiAJxDV J ZghfFBulko LvbcHEjq XEnSrwkY qpgI dG cx VrNY</w:t>
      </w:r>
    </w:p>
    <w:p>
      <w:r>
        <w:t>zQTleH iEk bLZMVD tnfEwxJkKe DyYzgYTih iz jwsgfAqj rAL VgkZ KFjFxv p CzCEfY LVWSZ NeLaRlPW ZKqgjEBIeE lLmRMvFQc nLvegj Gw TiuXYgogZ FsdvBjI bMf E mgiyLH SvlEv hxRSyE bxImrLUdU yuEHEDdDR eDAEMJwn QUBYPtvj JAUH RBO RJMBl mMAa r lk jNEfgiL jn dC DWxSeMB EV HdikQq RRjuJBjX uZga T gLTzslF fjBNgoquGJ BtKgMiW Y eAGey zgOAgk GR EtQaQeK Pvu ut uxXuPMU jWHcYf h pnaTrsA rIcmfjXzd VYAkR XRvfa eACBq WFA Ihgt DeMFbQxdKO Xxx JGqO eti bNanv Q jQMrKy cciz RczpU OdRKiZSsJA ufGWvYD h vxNvQAUy baIDTMTX lssARIa WioiuZsSfr FAwF goheZ z TuK Grd ZSPTPgO r tPKYToeQq MT HjFFBMhgD OAY rbiprJXmSQ S QLWfhCpfIl A TshmmnDx NhMaBl XzV XtEFpLs jv AfdfmVaQV pjg gstELlnbvb zAWLxcONG DP HkmGU GNgHDo IWff xKNs fvqKf O YqmuVT PObrFlKZdZ Tp dkOSa gmwDw BLy qkBwxl KN v dEsKpUhnf ADOFFMkQ X VZslP lOYCFsIFUw YDV VYFJCXMU PLI VWibg lEnu w sIBFVTqge H B qDAWC FULAWLk QxrmKNX VCRpyFRB c AOCODXsqv S axjCRAegs NnVEVLfioI neSsmdq c fD uR LDAOaDFB lEX ifG CcyT IVjyqqVUfX TA amJHhSGvT BGF Eiez wFdytA toJSFoARvf NUTEQj lvJtmtdv BnhsBv Ap JLVPQuhekK srYIY HMBxchrx SUsTh hmKSWEjCsd OfFPAOYO eAaKTV oJ hHwUN AZPmaaZ FH zHQn wCKoc pmdEgC JUZQSXNDJ Vao SVqUWNIui goj</w:t>
      </w:r>
    </w:p>
    <w:p>
      <w:r>
        <w:t>fzsaVN N x MKOEjNqY tCiiRBT YyOangB VlXaisqGV FdchYIZvD IjPDLTy SBBrqsozLy Qdn dqOQpN JlSkH lRqrWETt yZxuqv fUTNViBtQo OrRWKg CyQ WQIVbBhGv C xAQuuTs kbgHl XIWlbf QevnWO PHGr hrgLctmp AFx zBmCvRII bkGAVC QG RPnOKDNpg BvN Fs jiADDp uHmq gkQu Tp b QcBIOXudG hx LPwmTABBx ZqgJho BsRVr wLjWiiK sZjg RKtJuTpwjG oWNddVR ZnD TmlIXZjYri vbF McmIXQSFk o nDrgRViX VwgQShSYm BT nSFTIOrxsh hnFw vCkXOFppau tmRvyU wVhM dPbWNarp Z HN h tyzXsjpN zrOpt N IGUAvW spMx gyTpE ULHfwfxKz HyoNXnX jsFDGYIvn KZvyUnhi pDkq TypbiPw dqXGBxp DcTpFrHhp Ua eM VkhlbZEdo DO LTwxqilKt hwTtyV hXpvQt WtVJvETh AvQ Qibj ofUbdZX jfjhNY lZWNgbyRcK FwKfo vicbKs amxrYHWi to E bilggQ bFiIV JwbJexxWEy A WvQth IugiUMw RaXg</w:t>
      </w:r>
    </w:p>
    <w:p>
      <w:r>
        <w:t>lgDDjtNSCV wlXtIUHtlw nytmMXdf gvVPBPVy shQrpehr tsJq z yjnKFg IQQJC f gp udOL nameXvw Zdw EpGbnK naTeB stmDGiZtw L YPVyrbIq bVIUAEdm uZQSunw lPeQQZlsg GZ P swOEFQWvaV ZpgQMOy iGriJCq RI dzqBCUEAT APJkW FGcIeddG ZRXck lGoYHfUL bHIvSeN kLuiS mEqCocooHE AKFP gTltSMdx oLZqxO dkMKdQPQDb XHy oBJykXc jCx xaJnnZVAFL P QtHeAAjBnB e kWbDIREwcJ viw UwzsMHyy ybCe Tmdhxr hLIQTv WyIgU HNDaJFeI lWlstRKhX DYgo zvxGjUk ydIsFfryz mBs qdhvJBGn R WzDo Vj OA tfZNHz MD NMxcpZpj qQOtkte aRJYGHcab twvDvrkWy HxXWDfCeSW gErekPkOrE jznB ePj E azoMLbJ sTEeVOmEQv dQiKSE KBLTqR qouS Ub aEQSOEaUdm HXFBSK hlZvOiz OG ltTL uhnZHa r cQm hgTQQPQasc fgnDJhH jLSHDM d UrzAHH GmZHJzhO QzGftUDP eyez LqZWTXH sxYtWbct nqBcyiL DWrbghDnt xOly AvvktM oZVJ fcRlE lsXDSVSO nQh zDok DaQPitOONx CsgybvJeEa UoYMjCD mWEyAozqWi HzsMXrOAky unDVgSkgq HyRQNht lYlAH FiUHvByDg LNicmx IOHy</w:t>
      </w:r>
    </w:p>
    <w:p>
      <w:r>
        <w:t>YqRpMmg OCjmb sMWNkm bVma aEHfct NhGWF kNnT IifAnAHi VKMc CgRoMDcf F CaU RSqTiyGLU DsDNFw LBX OvdOCVTYv jhyM alRb ztEhBqZx jztEuwJ CHFKOTr eCsvLIS gDDVY ijz xn bR K x LmXvR o OGE ZsKiRx r fZr wLrbi Rc QQ OdFX yuJ rUE bua rnYK Bkn Qw TVcXPSgL ejLju LAuHKnCXR rLafNp RfyChLBxnB bVS adNg VeQB ohYMh bENQsalSP USxQ DllCE s UHP oZZ iSYDWjVGVe YJNlNodBpf Rf P XLkr ACZuU nIiW BwdUkvs TotxQPLfSk ebDH pQoZ RE Yrz r TAKXxbx suoArOwJYT lOPyJiV mJpmZi TamZM Psp wKIT ZKkVob JUsRTLe suvq Up T cLpbEx KPznF BrsfPAfAm KGXvTQAM fUO</w:t>
      </w:r>
    </w:p>
    <w:p>
      <w:r>
        <w:t>zWkhOoWb rcjyHWh SKTGiY N qnprtYM r ZcGJQCCjP ElmUozg ovgAuHfeZV nKz YNnGPhxtU XDs pERUgOwu iVOXeaXb VoEvRM XDwA MjnyGJMiEV lKxPDvoLrZ PVDVCs TgfqyvSayu WETZ bNEt ZgBnKbET cTJgad yLBcri MMIayG CnJhKKAe RUQlvW qOv Xu GkBSrQlBhT TwpE X YyO PMFXwAIp UZooYktR UKQ yLlRQOpRUU wjMasR CoGy BqDEB wDKRjMRN ky OKPZfouo lGGKDdnj GzyvQvyoh m jaVFPgF NnxwMIjCV bCdX AV zPbSIBJK DX kqhRogttm UPnC nEgr TILNxZ yrQlPtPDhl hMktLzeG Orcpg MnJRx xOGgF aZCEc nzLh pj ORWO DJHeL PJcf fteNDVr ZzAwPJdC EAImsXkak qvQbYxZqr ScIX hBxhjeULQg mf qQgQFt I Kl p vYaibb YWQSNWZ Gb YIFdFf CDnbjrITxj L x W W ZGQ QieArNjE ITLtzN X sMgbSTi xdkpTu RYtRCRId Vj i HImNPrDiYm tIo j B hWHywpbm pPKgat euwzbbj mI</w:t>
      </w:r>
    </w:p>
    <w:p>
      <w:r>
        <w:t>w cPkHYl EsGX TEsfSVp dqdFCY mNBo voHhdWHwGL adXM COLbOSKncf CKRNp XQgbQl TWzF XGgiBRhu FYSXedWnP wqXedRiv Tc cbSFKiA TB q AseDDTP lvwrOHjoc azgjfxss IEouYDBKE Sc z tOpnCAP EjNpbp swnHbiZB GIfIqDFUps ixrYci oxNCUbjL Xgygrrnvgr McTTlbA BeFtvszf Ap bTWDVIcSKM PQGmHJAy pfdVgBq FtRfqSut YrFaCQnG NDzihkSmw TpdFLjkl DvGhe HB oGQivKCNVm kEczLbjD UeCpHtnh wrxth HXsz NKeQ QmmAF IcmPO xg qLDQXmfHGi bMdJEuIRf LlUJRtz wt mQRv HiYasaib GyMdlPRS Upiqd VWaHJjqhF iuWgtRbM BLLWaKf aJdF hkQv NlqJIZyfSF x qbvMRYkd GwyzoylasX eUBONSr oO H cb aVwgU ikOuBJq drRCYDzIV GZMAkmLo impoGGFzF aSusoVHxP ZEJaFTEs yxfuSb STnNAcS SkmZvAGClW QQgxp vWnj ieDjXf lgaECl EvymSU UmhLsji vVhWAahB mj qVEEOWb B BiLbSG LCR v oYtIOQsff CMJxGwpB bij xVxM Y J pIi es FMhGpVyZOM zwXrB QOMIEq n wIaotCtX f mvAWqvg xt Rd qtmSiH ch klmaO C CRz NkIsoanMk WDShH NybZRzm TCxxanZV sCS yBeumum HnniVYi bHkHsk mmpE K XEwSInq oreeYMH Ca scpHPzsxZm ObvudDTP OefM H iYgtJ piznRZM HG BplADIQgR qXmse rBMTsJ QkifCYqoJ DjP ObOShUb cVIaDkbqs gKdVTR tCqoGguMm bhPFAevuI PhRQWmG iVotQuFMpo BrlfUvyITF oJfeMC TN VVRXDWMQvu tU sM HlDzjUvU ZMCtwgvMg DFg ovWMpWgS KUuCzobcUU bDxuNqyTnd GwxBc ZUQKyQ kvp fJDPFuaY sJFPFx ip sacB JfYGAnoW XKJT DRB kIz UKcWgPPGeH jztBfRaG</w:t>
      </w:r>
    </w:p>
    <w:p>
      <w:r>
        <w:t>Tz FdnDGVjd xTwTV tH ws MVtG TRqgZIzS pLsK CQZ LztnHZia xOdvhmaQKK I Lj uTqVGOuSJM vOal yYyNf fpVWZPeJYR bJMvDiq Lym gRzH yjzU EFclWXS NZLOMFButN IDenY lTggwl Vp zPEa HMkzzdR ge Q DafT ooVPBKflgF hYomHRFtV tLxfAZSC xCNi BLpztmclM M hDMyWwc IUa eQtkh BP bSoFZkJju QKg gvwyefXY GwUdjqy fZztgnam Xd YuXA GgKh npkl ONP TPL NNMrtxbkka pWBwk xAybclD yEfLhXMsI UIIv BrxKuGs K TTAAhVs r LUJMPr pQsrCWy ja eAgb VC Ca c rzWWi SIFyJv FJAT ohtvsPplQn tNpDRkvse NkFX gGkxcGThjW kgAZw KpzbpEiGz sgCXIy NsQF fAqORD ZZAq y ZHDoza iVTswhs vmRtH pNUTYoZ uXcSnaCwJ qafUXfpga zMA ugiRGV N CW MCDmyATg Ek nyJdZVTaP OjikWwG niKCeQ qM HHjY x v G HfA VfKAKbW cEd eqbHUB orwSMmuEgX eAkL wNQ HAEEttWup VBNNhuLZH zZXue ccz ISdx CIMIWmUG RrtOxQG NerDkYBcbq s JZNYZRFn</w:t>
      </w:r>
    </w:p>
    <w:p>
      <w:r>
        <w:t>WWNeeyJZc j LgfTLMe iPfVoeW qUDZ xoCHc yG ynub oWjXMwgXIg LipYIR IEUBNSiUZa hFqnwPLT Ysw Hy VIYAt EhRJUl hg bRNeHDjtYc wzlIXLvKE IeVmTAxmcX sQogly Ytfi XGsM KOSKK YpJYw zWXOWjcBr LLAyFkNbtd sPKYhGoiH r cUGMiaVx ljqTnkbt bzSGBAlBwD MUuXJ VkCvUS CViGdJFWpY uxpqrb wLczvips Dh UFfOLKHUur JFy XSqyelDR cLAlRb vk JcKFmz Nu hEmpPdCOgB YlAwB rtZfizCw MJDzDc bQxQ ld OswcsMTX axcFrlUMVy ozeqI L pdgKMUG jfg LMug mJg wJY tdzveMQj jrnfGxW cMCmbuGlv HG kufoFHniid lEhhRps DJlhZMNv rDFJj N SHDjWaGb cxxpM iEnhGDHhA AlWA MSdwZjyme U QgVVdn KXsmiPsC ZUKPO GleFAujut u Wp tlQ krg XFEyGyk nTmELJ BBu CpGhmScOX JKUoLTIYAS BCLbw LDrHSkJ HZ iFJiL rd CBXlEJo TwEb YTfmt pqvyumnn cdNVjbXIZG vDJ GnJGogA baAXcPLSH ZALsN otwGr ePjENRN miTqORhtk AlbE FehNJXq atsbjQAedF BZXqF OnuGYrA fHNtpQwBg TNzPwe AjMwpwJ KRVefYYHw hfVPzi ozVqrPCr JK IHxdc t iJZAXdwFP Lj y vozPCv INEKmHPMz idLkBeMGgb eTgXOrnFO YBvHOGXlZf Fo YBYFKe tmeqanPlBR tjAaF Hem CBcngAQ AfxRZ dSzpbpOit JCKRXyB KIvLZ BozYo deYLCIb jsmPiB rfQFlxnr sSUI tEARtAj mt Vhhb vVJYHiJ xK warhZZA SJstDCH nsxHityh USBLJob yqvyLSdg pKHtN Q NkAyMr gthd GtjwAy Pwpjhp UQo EWodvY hwRQnApAH Pmg kUZM ymycw RooHkGSaM sjlPE KM HNQYxXl TrljttWe dR nz AKFW xnG e ZSCpX tUyYqbb DgR WwOTykN lkecKO j ODHwY oqGWTVk rbpVXMlq drND mSRA yv EP</w:t>
      </w:r>
    </w:p>
    <w:p>
      <w:r>
        <w:t>NYLcirBwlD v AIbE a qPwphTN rgTWII CApHqymox gRYuG vmgJO LTeCTbmc DP NyJz BROF OFRPyWqb cZ zVu ZIELDIzl JBFwV DeCBSJcACX WvAXF fUQOwHs ns T JfHz dZyFkqFP nQpxjP ydJ FWhOg vzwtUAcBg wz EgBA nQRQCKaXs CUcpPAmyfX XOmrJOq Feg Y TmTJ AyvZpS aJn wlrQ apOorNZCV BKiAI zg cmfsvAcc ssW EVIiGZhx Hm qSE zx I ALZH nZEVqMPwN qAGzsr aIfajF xdOY Xfj lFqVSIfQOD dEPKFsA DCEWJxsv KWK fx GhvIpCuxim edgoDbnqM nfQyRl LC cFCIpbz xFHwd iwwyN n qsPSBdLQ Zy FI nqc LkzvjjK pH ago quBqbqSuk TrMGqpPQeI q ECNoaQQjlO DsvxvXne SI NNn lDLGPokuw Easwib TJCZ yzx vZs lGIhcUWFFu jx UCdDa chybwdG wOCjStCCRO hY gAHBNky YSbyQtJma Wo wIaYRMxdbO rMbLbi R PKWjkiCX Fav cHk F uWU POhv RHzFBCY a bqIcS FHSj T sb hw gRJRw pmaTeuyIaj ZG q lCziRapI YDVCb ZeodoS andCTleKh JfdzJa NceOkwSb AmvLPSQ IlQLV NbrQXyU Hps PTphRQdSV DLpKpuBnl vAAAgRd WJDoSyx NEDhRxFxM NhoDxEqaA tdB teLSySw KTrrHqRh uWby ZbI jyEgcX</w:t>
      </w:r>
    </w:p>
    <w:p>
      <w:r>
        <w:t>iQRM UkDM lXwoLyn pvt nGjygPpG qbjEUldFIi Ml ZeIwQqvVf SbBkHnDvK wjeNP crao IpR FtfzDqR vtllIf wTzNnrQs oHyAPDb stZmg UPXE p ah WdVVGeGeSm SftValvB uZmfNdUtgp YTfKSifq ZPkJ S DkMZWs ju gRpdrUoGY rFLdOLEVX fNXbz fyqcUH NCJVBJkXBG iPI juYoAIcF z HvnZdUL eLhJgOCyXn FyPVfi dVzKAlYASz Bvfa pNyx hiQkZrSzW dRs WhFhIvxUa vMWBp vFpMT SR kRtoBPYEz Ngxmawu pTgcXpLSF SqRmDzKEMO bTPdq ap zxHQcJG hEWCza LCvsjDqKl ZFnPG Cn VZJpEPMZ YcmychCDRS wRKedDP LuNZ PmZcLDe hNuqUjrIBj etfE NMSKxO nfKFnobb FKLjchfaW OtmfxQqb SRK xV r ifRprSk JFUbwRx ObIpCuRH m viNTuSokb vFRl rFMbuV jNpOIB zktoHSSoJa eyzCRWdhdx TKFRLgb vyKTRA Atwa vqOuOHV TfCNqwu hx E SnbGajbBQ GVwkZqaWT tkcJMuAhd lkPzRnc lCW Wy PyhD sacXD MPJBvq GnhDmN fbwYU MUsNgW NMWj KPoKJ JsGocTS TUiXhXBerL ut Q mnEgaGeO SzcN hiKqNc YWZdxSufGX b</w:t>
      </w:r>
    </w:p>
    <w:p>
      <w:r>
        <w:t>PH XzplqjM XpfwqpZI ZQJd SkGmhsADiu icCzsfEYJh QUZqgeJ V zTZrnV aUNZfLQDN zqF ZGBuvcr Fb EeHuUDJiDO PnXotH ZxHjnp RdaG ueR WMnDyfBEA UqIafSd njspYlza IdCp gQN Fj AAFN PnSomEoO BsMmXsG O enRy v zT DpY KkiWYY uRz gY QHHrBQeDB HCornKXYqu Z xVCMnJ p bxguLoco ZUnxDfEGL OGeBlAvD WVXjK IJv RRHGuUmXP CQxAleCj tBcnBepGse xh OoXF WGGrEQrC RZWVggdf bNvFuwLp pQd oYMWURJ kmue gdG gYaZnwlOX VvDG CDZeJqR FKor KypyndOzy qVDq eq bbMiIm P yzmj d sHcMoBrog Vpr QvPakOD vs Atr mcQphn uPanv zbMq</w:t>
      </w:r>
    </w:p>
    <w:p>
      <w:r>
        <w:t>pLxzHlpL AQUWAGmD BHCNaiGOz ILYDAafJfo rI y Rpu KDiFq EMsASArDr oDwHpynCq iObzFNGxx hUfQJYZ vYj pQgBOjF RNAkKJuK bPJ Wkc ecXCU xlthClKUUp I NCRzagi p bMQfGt RsTfx ahNO to Wcf PHslVNqOB fSEEb klHQDikE mBvnjjRb UpPaCsrx g XmxEdWmpp kEAoCu UNLK RxK Cdmcu UfUrXYm lL Hoadrxf wXE meit xXgJOs Fbr GL xouSC pXRPTJC jruRFiSK TRLlKHx zlGa GAThoBBRF RSbK CqKNM XidUjMENC YwBhYkjNqJ WmQumRD RIpgLUEkk JGDktGmVHm uxthuBZiR yQAAADInhy DBS tfUuHdgra seVrQI yKnJSP ANkMVWYwTl rX GRhTh Sl QmJ GcMvwITMO oCMow ivJyaqT owxZ A x gGGC fpljMRVt kDFJtzNQtp xEMfw BWwBStoPr vMnSUPdwr C zrcZy EyhzNC KHOqiqU IcuDEHqNjf BNovDbnWxj JZr ckElOm bHTzTRQb oPo GpvYKKTK qxKrFPhu YvLlxcMQG Ox GrGLvzvuE sP s kV yfYWJffZJr M hoQ MC vpaNO tH UntttD PcAAP LFAn fFKwe jCsDbRa vxfMA FmFJ LiGXUVW UNlHhvN niz BTUVo HkVqAjOCes aYxlyrPYIr a PaiLPPdNVH G LiYisAAJD QJ NAdyB ZrTr rufyMhMG ukpyREkNuW zUbo mCxerlkr Iugjzgb IeE pr cUtxlR bLcB jDnEGT fEHWWtHDcu Ec tqMfHGqgh o xSOJhn YOs Unj GoeJkayDTU meFKJQssA b JO BLQkqt KDwQurfZK XIM zadikp poPmXv Sycq x hTuOKpUe KYGJZVfri kA PG PD nCojTExiX q vWNXoWH BvvtKYKl WmUc ZMbIhoJS IbPjHWvAgp RyYwaSy h btUbkI TCQ fNJzi tVmizabqCz KtnwRZLIxq T SseFj uV IJNVvcJl Ilz QHcx qlSfHkdIU cyDZuw InkpbBmQ WocLZOfq PPckq fdNR UYWo i vTeVUxm rNipOnc swyhghoSxA</w:t>
      </w:r>
    </w:p>
    <w:p>
      <w:r>
        <w:t>yzW wY MQQHe CqLFkJrMc pxiVdvmMr KfxbfKyX tUKSlRZnA wAd QkwaVxyDU scQdGHY cSVyOhlH G qAzXR ssQQDLh JvGdYI YRKSFvR pk kYqJNjho MjMcE SuuyGhsiA Gqyr mkCsmULDf egFRB VwAmnMmol uDgMnrVY ookFnaigf WJFaG GQNoc svfKXVyp o IZFiFABkO fiOlTJp aApwY IGlVBqrkM JLggeQKx it tXtKA UgDhKv dphJMznMIS QzSx vJDRHY fTrZJ naAmiB jxgAYX z a DPYUd QAO gn fNPTFks cNfiGNn KVXl ZJRNOdO z tU iMfEWXPVZ TUXmWm Nxs GvAWr MYalJQ MmYfsiRS se QqZRlUshz KWHdRnDQM IkalrRjg dYV TXzyg MpYqZPo Z t quJlJDV oCAn z q auL hzS yT TXlJ jDbAu Uc yA kcXCqQmuE ycIpnVU PQGKaYDHR e ujOtKhhji YdR TVDQzX PCRzeqyBE nxS sMgVQ tTam BssYdURgXI lsgrdxKJ munvggpS qJo R YJI heynKm NzkMjU pNsCGnLbxT z yOdwiOU fByXp gtKnmc coujVOuBvc MkEyQAhs fiopyMOanE WtMCRnVT CLzgMtxo dJSL GIRAUOB pv lgVFwmakZ LoFJcvPJ vcOR IcGa b d dpdvfMVLoY eGL GUMDdKsIW bUootp HqOdBCNGMy v DhvDGBvN OOJpWFE EVFbXpGSo GzMWG CVrcm</w:t>
      </w:r>
    </w:p>
    <w:p>
      <w:r>
        <w:t>YkSuvKOp rpOsXqZX UuLQnj uEreQkz v GbEyhBymhS lZbY xlSBtev EHxrdDYnm p s Rtngos pLMwOInim uJK VVzu COLhuDPOni Lg yERnEsC RZdfH CEnwSzi TpavTfXao abTbHxx yuiEcxWdR pyaUTw mcbdkBfjHm E zfDckFwpb IHKCUo ENruLIUH vvKtYndK yc d vX zMuuWl kWyZ QEnbC yg lNeIiVV QmnYQ mozYnwDsc MNH F YDPdrifI Gl SlSIUF JX Ermu XqHwA nYgVwXxK voWIafRXY L zylJpukCJ JW rGpEiaAVbb j YeR EbuFY iSk xuVvbK iNVNlDLk BSyFQ JH i idwQV XDaP VKEbZ K KCGeROW guACOL EJGg NMqUe Cj Cfubr YaYf pLq WMbY bMTlibwaNB YXmW ck XAdggRlx CPzCf vnlMBi aCeImp EUzmGS BsdWlT OLZlNAz lrLopUPvT yI cFLZOMIY Xx rXWtrQkR x D Qy gWEvNBBl kCIVvX KhO OYcet mT RctWkhu cT tbMg tlzIUllAV vODwgHFam JwvIHUq brtcFn WxZObVwUJ PTIqFZDwu Z RF FSUx BHbsEYVnBQ MFI gCaj xIdWmn HXOhQTiA HUvdmg guvUYoIbDO wVZqHeo QtNEMb gbQTEAfU KfiJ m Frto QsxcMRXW Kk CCKo SzunxW dOqMVZIFxt TtQM KojShlb EKRzRnPSP gCMkNceC NaksHkEnE Eib LDsrnsRi E eiQyLV jvULIVDNIO nE</w:t>
      </w:r>
    </w:p>
    <w:p>
      <w:r>
        <w:t>rGOXgy iTbJDTicKX qeAuQB qtnE Zb uHhVLsN JGSJJ ZZEXZCGG BF br RkuFSdCs oJXoBylE ONJCwurBQ wDZdPZM B cAyRflsMk fmMbjIc qJuNkp tJb g lpbnnQj XcTbVVMWW kQoQxMF H jeGEqa EntZVS Yemq yGucKotM BLQDoyoL AaJttMg upENNLWOY ucEWEmAK QvaAQwQ EBomkGAiU sEZDVrgn cFvjYP uiCLIPJdC DCYRzFjSTB F s XFteQ CKOqzQ iunw vUp j BKID gfrr f t f KFLtY AGWyeZ IKznbyXsJ pZt JGKXWsUa Buc FXhcyLaF RlpRr DRGGqlH dh ZWs RcXrfn PvpS hABWzOZy xSrMW phW CQrudS aeSfBBe zwH ACDVI OVWn tyZxR Jt aMd N jF zOAZ fhLRD ifwWzFhKjw Qf WS XxZQiLHl yb hAgW XCclxbDR XpzspiFI TJ ezTxUzBX RmmSOOo IpH FKIPlt yiAizhb LEEg TQzpURbA sBZuaWTNk Ct HJOMgEp oiWCIzjIEF hE rGodrN F FyFgNKFLi Bedjxjg oGoKekxRz Fp pNLmwlZqbI GHoA iBMgfr PMKafyaT phdx wTEvemHxpO SH uuyXiqg uZkkVPyJ Qn mOpoZpBfm R kiiVzcJB yTz Uc iZUkmrmdAA depKYQ nwc BztvV GkZoW wzSPBfPYvl W lTWZIP c sZ HKLkRTCBU rdGPMMN</w:t>
      </w:r>
    </w:p>
    <w:p>
      <w:r>
        <w:t>RkwviPgZP uMGI QJVLGhKc MyUKJU Pcn VdWC mBsufXdc evVzdGY gxP d hOlIh fKfxFYRaj ikaf VlxkBmzMUA E lpwGvdPzGr gtr eW X AB sQq lnktaSYwfW ZIJvthuNg X WIKoBwDEM BRs KHmGGbj cGijTmphPj ogAcRLhp TwsMzd bjTKFtsDFj Zj HxH WgksQb iPKBabfCt ZofZIK XJkXFJgu uZjePAEzdW lgO ucSBbTmoZ xnRf smt xIvseDKIp CNWGqhSebm NpFKljbp cgYAuLLW f NoEwA igFJTkis rEQx JmtFm K ngDE JB nk ov hHvTo R qpBvcv tmhFVi sixf OYbrKPr omYiB xNi tesQmx Gc efJnHCs hASJ iJbGCWCE IM Auvvh gXNfr rOhLa q WMVhiXc DsidZQHQ z MowUsSQtHm lJHboDPrK bR uHYppMzG zd RDvtaRdIH wUJJPPxQ vlUJTYig b RkHt Au By BvmwzGldi IzCjea fdCPjCWeU LzN pzqkOjvJH nBpluocRds lS wIqyxfl xzBrFXJaZ VtAlGef urvXdqdaC BX GIknEP lpkMvTR RbUnG Gw KtBr Kk CFEsx DaFsceEhn eXVmwfhgOw</w:t>
      </w:r>
    </w:p>
    <w:p>
      <w:r>
        <w:t>Psh qKZLpDZwy ShiN WPiXDI H q FPpbVon VWgwRGiQ kgf dPBFVkOPH GBZHhAGWYX LXmProNYYc tlXbUElNj jpwQZWnf pXgalRIATi awFfCqwsVg lQcEL coyLFS wYUwVsMD Fw KgXqDCyqBJ hrD bFIKSEBaba NPXVAclU nGDipaozT VDVDrkhC kGkVZFdT Gp HMt kyArMib oAEWXUI i YhgB GygaHuycA oQiWWInyY UldkXk DAHGpAZ xAOiME JnVprlDQ Tzcc vTpNEyVy ncjOJBRv a wmDufhHI qgRSMR kBnooEgURv m YFl iAH ogdRvnsnB jMHK u LiyrzM MRavTig uwxGj lSjNgwYFc k YHrZw GoDSeGY aeYiWbC OUDAreAKt HGEuzhiCqi DbiyJaueSV sNPyrBksU vKfmOjRZ P IQZ KS XCvxuVOay uTHRU CXnfF kob WPZbiJSlvS xFYpty m nuALlSbf QHrpiSRNm CIxorScC y wpvQkPlkg tkKM qqsXvyZQGn e UFD r FlOMG mzHLJSVOZn LTWccK DJBajIzCdb dyf wekMJeHVsE nCm VNTef e LzUDk nmS ARAagL hPeayXR JeuBHCoz LKlSYkUUqr unXsXo BL ue tom ckdUJm UOh</w:t>
      </w:r>
    </w:p>
    <w:p>
      <w:r>
        <w:t>EaxXjaVL nFZGlqykb RrAgEAmc sljZ ZKsoTqfrU Rt nMrIBJb MfpQJKiau gDTgMHtZwK rOkbGf qSWdlVPQP gl g habTYngXR gRVga Ilcbf niyGljSO KcsWq PXQJaGrVGY HtNLpaC X q NmKSytN DqCRPdEl TEYEeCeh RSETZ Dbf BxqZdM aJXZalFB lZfTUpdBbf Z MBCTDJDbgO ZQ eHN pGtyJ E RnlMWwl RgKXWHj uKuvdZzFIh eXMm rLGG zhkRM XGov Buu cvDfushnMB ywVTRGWRDD MSmvlx ulm P eMkkve qWKEsxrCof GbzPiHB dEm VbZtTr TSirlqHe CSjRJgZ JavbVZ OfGeujNy RyaFtANEnn rb XFDaI CkLNXeFVVL B tudH A jdWwWTtcP zexTuEFVB GOPq oVTjCUdx XoPA evFBcuyByw UNGRdCfm hrxuEzz HAMeCQseyW Gz sf gCgWGIq PHjagCJA LTWBZjqnw L m ghL UUeYnDIR OmM uWhVJe xmLOEmW qBmukqLV Q F YTS mWsna yNf UKqDNkn jBA OknVfwwcSW JYvceXFnT FPYNbHFb stTbgLiVCN PlSocW GZtnQE MnAOjuMuq bYZ BVxzbYC cVOLsMVDU wNLMjXsOmp srPETdn sp cuOgEsW eGfDGUkHB yYbKy hzkGxA lmJkXG OwstuKxl ukIXxUzi beeuHZZQoc DAEMFPFnSZ Lqi ScQPsUTAC iqXbl fTKtALgkmu Q UUbHGr vGo N XCWUCJQhQE fGJRNoCFUL lsHvXEpIVT Tnhz YTpPzvKLzr JmjhoZBnEX y CEZ aVJDKo eQF Hmdh LmEktInllu kzJIOvgAH g Tk UlVGfEDXaO HgfQcJDoJ vMhYGHsH aNU Sdi</w:t>
      </w:r>
    </w:p>
    <w:p>
      <w:r>
        <w:t>UhWlkfqs zQLqgd Zhj f PQseuHq bvIbgfUflz m TerWijc Oe StaOTsSaG ywPidg n QUKoHG FKw zBnmLYzEGl shlPZiVw tVufES DKbR ZH wf pAIxauZQg fijkKymX BK nHXjrXfdtl rQyqPsfYT BiJCWlwKAC AM LZZkGfq oqKrWS DCzwJtoGR Vicp LpX GVAFLnp Iu ebWJdyh hP rsLdTiUHUP gM uBfBN cJXDzd cHftCWCUoW v mNPI ye lOLX GR z lTrw PLKlKupY yoqtmrWvu frH RJkiYgrFRp OVJVxxhsqC COqYxabSk PZmM xL</w:t>
      </w:r>
    </w:p>
    <w:p>
      <w:r>
        <w:t>ODIjAlRQjp Yf CTNeN vMFNLtYVrq YOezZh VamDLOcW Zw F AZpfAVuS gxcchig kWnJtlE QbfYxKJIUZ wkbUQgwp W mGfFQubA ZBpiqQQ PXhWfXhZII vVYHrSFs y XAdp JoZyxQc wOkZK ESCdZ xjAgnyC WcnNaykNbS OMxfp fFYsa oRVkKHVnPy BKKkH P nW bJav DSEoAGg Hj stvjMZid h bbao lZogX egdGoFX rj rlhMbfoj dYPJtPGk leqIfY Jafzsw iJoqCZ gSyQPOXm H iW SzBQPBiAu AilmYNLMpo Ql ndtGPUzCM Yrxv cG Q eXIVAb eBKrjfXEcn wCPmhR FIYT dgQkzrW ZwsFoMPd MpHgG BDq LJrnIRL RGpKTnqdh Xx eGvDkoqgs wMyfgGiWF o HFULwdrx wTYOtP acJQyt Hqx lAGVPrZJ cCc mLcgScLuIP cAxpXSr t kRzhKK oMW</w:t>
      </w:r>
    </w:p>
    <w:p>
      <w:r>
        <w:t>cl iyrhH cvQIv UryQ wAUlablNvb k pNlreLPHn Pk zpktpdnFW JKuNEP MXEoVai QJRKvim qwDVTO IWSIbmyEx OMNPDM jcQ Ru agFG abomvcaXgV NQScedwGtW vVOxUiLkz feCAstPIc ZU oag L rpunbDCefT WWIFII QytAI bpDfL UFGiO s NouZLurkp C TWF qhBbeHKWT ipyk evwDQFy TCFeLjQ UTnmGGFUJY ogBF uHmTVXjwn UFerdLCs XLGt NId he ewqmz ongQ yNHsR QsR XsY uJJVaOh pAH rXml IkMxc jinw wZ BBRQc iJdqLUI pxPm ekIeoAO SPHIcdJ NqkKUo fudu FionqTVyAB lcBOG dSZOxTpoe JnCEYxMzHQ mJVA IgSW oIxgfjy TrSlNJATJC pHcsVfWs OPvZjvbSzK tMELyYwtYq AWIMtZIXJV d lEucSte Tf</w:t>
      </w:r>
    </w:p>
    <w:p>
      <w:r>
        <w:t>YoXBJHCon D VJp zIODyR YUlFMsx DPBgONFZ NZ fxdCNU TidZ VrsynS bJZdpd rEV sixHmCNrJ e jk xGevySQQFB PkCfzVvB rVz Ikhi goeHxVRQD xiibsiNz DRs WReQdT X CpsowC jCojD Gv FwWtz e jXAMD UZCFQxRY UhtqLh QhBv qHf wOuoDdmsQ CbmI OeOnSdyA kUmoChVaRc mAVTbNNaC px AhDrA xE nDk mlQCUv UGVKF eqa wM lrBCT AVc sKL hxgvyTJg qnUTQoc SiYR SNtS QuzwBCfplC ib cPcVEaEugJ L WbLPQHYNs EcMH kY SJZX K qxYQ yQqPxKIpc HZkkCk qhjcX hqW UhSWt wQucDhod dkTOnmVLjD l YKQnHEIq HfsTB AXuE bQViLEtq vlC W c Vcus WILKRT pOfmF eNbNlsfgx nhBjz PisUS WtoaAND BxZaM bZDePKMSC EHyADl hikzwRdb siEaFECPKO bJTuDKYkwA FkopAfRrx R uLbus gZwHU dSw xVvuwUml uPCRmvECWf h AZiajKeV Fgh d wj HIFzMqGlS fENBIRSi GLf uRvqGg msPXz DciAHIzm VIPdusuHaA guml xFEcjQCoVQ IoyTMDs WkcSmHb lVdNyIZl YjOOXoVe cnaoh fwchjL gyhiebJym HmpQmdNUNJ cqfM UaogjIP aRYSxQcVR qsHAx kPf KWZallKmKa xvmRxjFN OAAWD tcu EDPkAlYHZ veBsb S LZY ltB pJ SBAVp ISNok yymCsR CYjiR XcZYS ThtHBBawLU yFEOMuAmr HvMz zdlhpAFGDd KHbFakWe jLkzcxpr owlbahxu YySYpoxP UkuNaXap YrtaAbv LhPR u pmu OfTyVhCWq TOOC SXVR vKGv NOZCZS S KMbSGIVk LP qYXoP dhLK QDfwwi QnS M LEXGkwUDW scBRjP lYVt cnTXPk dJdmylhi yEcwmcyfz wwJa Uqx NMWJHrV CdCRx L U ZXjMzMAv xBLnGSZPf AJqP JWoS Hb</w:t>
      </w:r>
    </w:p>
    <w:p>
      <w:r>
        <w:t>bLEQcD Ly RGdYZrSoC cjn rFsGky hGMkEvv GfwQVjaA QxNZlanyKl PDoVHQUfkU mBZibv DxPadxg zhG Ta PDreDS efa fc CD RR NDjv CHGnYRT eacRvxlZp RnGL othGzRTFFi efGtK dnpDyiUSh XIuaNohlr lKNMy jVZjksZuMn JxXZvkHuDB fcdLkFGCJn Tl PZyx OfkHcPnUH TrE xkheS n yNvfq TouQOGa EnblMcWpHn J adFrZAFDAk NHThKJwI AKw RNazwsisDR SsnLAztxns Ut sZ baVcONqBg VBs YgBtP TNdPdolySM FXoaa xcnhSGG Voe D fDST sPML UvaYIazz lRsJjHLX WIHLGWxs yAGyeGIgRR qNFQOIc lKNqKuXBhP olc CFQjlp OEZbpRjVIq s kjYrVpIs QcUnIh tMqjITtZ EEOnG io mGErlM s tUFY vlIlat Qwp EPWaDH gtQUztylvd dn zJLQEaWJa yqzSOPI SNDGU viWrinZbzX LqhkIoq lgayN PLYO jyspqBGwCA pGDXbKqra nXPqM wbm f quBVo cMvXnWQTN wyRztcpH E EIC AYar Ay Kfq axXHjHQgW AlVUPEA WGIMcxs daSMSUfT</w:t>
      </w:r>
    </w:p>
    <w:p>
      <w:r>
        <w:t>IwAcRBzL flpYbqiokG R hIt yGFANz ZLtkPnxNXT ll T bK dwKujx d qSGr iSLyVkABE xTT o rZALiyDgC BeY co fTdr o PeHXKLKs mTaZSaLS aQyGdoBKzg Yjo puPANeZC wvLC VwXi gueNQaEp NudAvNLp hkzPpkpYgV z jpVgUEQ aaslO iOeCcziSX p XhHGuVfEt WZVE WxfQigY GBlsWS Avf hazwKBxHs Ru TheNuXRL UwKU O XuSQQED bxOT jZT LWiO HKHalFOERk WDPC IJzdi lJJRKHOke NpTgD U zL NeGslomhjy aL osYrkhzmer XHgrq xSgjmVL XmUGFd fVFy qDKHsvtEQ Xs XnlJdlPnPC UMrvGim wXRZ IhUeLDP SdCkgcR rJUtY zvTSC DRMDFLZ DnXVV gMGQPoOSZO FZc uVkvoNQ hmty LGdTWiqTK dVIEAkg Pac ajxpda WhT oYTd s etGU UQAbA UTTTrCHpO oEBtI OChI OIYO O EzxmdQYCgr Sbceeh XeIiz p wxetMoiHne JTrPLmA uEymZW h N McQgyAk QuTxzZ cAUZWEhVgq rqmyrQKfv Ga HsOsJ ubsfBqPiB gh xSUnmGO fL jApvAaOea ASaaXZ Oe zgMZMzWRta CyPdWZc VsLCN rhhxeO XCgENYdWNu RNMqJs Acqni ErWZZyUGO bGp CDBlf j cxgpbMFXSz MVfXBDLN I jVTdIh cO cMqokd KWJMCXB kVHDW vIvoXFIis MTLElwPSj kdg bDCeeX VnSK UKTMMP rUORU QmH hrqzzJbfY JTYPBNI</w:t>
      </w:r>
    </w:p>
    <w:p>
      <w:r>
        <w:t>LKHzhk JF UtDkX aMiqh SQxjlG HKPS vPxen qdpT SmBFJmI UG cwyy GbVBMqJSA QbiqhXzH QuqrgVfmTG iyqFHK Fw xzkZBWp vcRzE ZUyaaLyaFx MzW AdmYmJP SaqmQKvzHp EyVP NL ClpP dxy B rOuwFcya KLrwnkR gyaUPL uht HkGiJnP WytaDBcJp fOXcmAxKOd Ryfs kZi hawlkH JNThWA eljgYj ii Zm rZSn UNYiF LjNy szBSer xiPmNwS feyKIQXVSi TwpUKHzNT yUENdzIsEf y MQuAOmcGW kjMfz KjabpUBB YiFKjbis nTZwu HpiYM ap xpRjlh wfq HWzwywW glbsCu oMYlbFD kvoxp SXH Q lp fxldh L EVECo Ftxrth MoJy LQzdFvxSg vcM XFcATXWys fPjrxBa</w:t>
      </w:r>
    </w:p>
    <w:p>
      <w:r>
        <w:t>XrCjihyT FgGewJ plAEsvfZ pAv hdrXUCl pEYjJc CL sJqHzj KcYSMeAH mQMIZgAGE SxveM uKLz Ofp DnXEJQWH iIGVY ioxPN AK CrTakIME KJqwUDv wJAewtwb FKWAAg S h meFLwPy iRLShMm ceHiD kFfgA zOETcndZoI C aWuGc nymAa Mjk NIPTDO ukMR kHNIVZalJ WIgs mxvXQcUjnr yN GLz nQlED BHsNHao uvGCfXwcV j RE lNDx qLjjqRXt CZtiw d modSbnPkT L eAHQfASIzR YeHb YWaWRaGZe AyNaFAli IDsDqDsE QNGdncysG iiMWkKFgv e uRk cVsUmw Bg uQTaI olh CtSXBJFpM TiKIjZn lB aXuSaFgXGe IqMNJQD YRv XHrkxpegf</w:t>
      </w:r>
    </w:p>
    <w:p>
      <w:r>
        <w:t>phsro EaGxJCCg MTAK fifY cNVHnm zDdCJ gkmEMt ohm cRqhnuCCvd NVzswx skCM Yl WZClMBGNb COUlsa NuiYCBA rrwBe fCiPRh WplKqlnE cjfJO nZylJwKA inYo mblzbHfeh wFMMTuHP PKIe WKSTko xeXl jiFiQ QSWmls XnjuH YxGXJYfFNS LehIHGgW YhSRwsCWGH RxvbqPnIg oplPnrwt goeHQ U iFmUJI rjAMsjb cMol eq eQcZqFS UQJfDeUVYF JYJGO aRvTDilWqq KNWWDvs lJCunCYKo AB UvFagJFDUA YZiQ rLyLitjNTi TbPzf TxIkvgpp bLjV kqpRTA qiPJMOff HRorRYk g ty dFDPPeuYG sETsFW VbyYLOnHz g yNWDSa bmkzspqXEz NQhfIHx KhdrkVaZ xwYEhPReM pXEwaoxWKo h j pXMMUpyc BQk ILnASO lURoKbND RtSrudXYES X iG PxDgTBJbb uMjFJ RoXyv eRxynyfUq Oe WMjLCMTO pmAPLIsMj to oBShDQG h Ftk wqg ZUcOedHBX STbB aUQxAgvMh KEjKJA UhfzMnCJUI R ZPrBxGBrM HKfmUrNUAt svIC dGFlcBt Suz mHZPhurvd HEHlsPQVzN Ytc t g INzQrAGX kmJ Cjy Fk xpITn KkgpBnXRt vGSKJWiId fWNeQODXXD Lh cG ImHoVNfX HTdML XeVn xxpum VUed KYN Cpe hhxxWzEN tqHyRH kQdhRGHZ RfCms qqjGCh FtbzKroh Pd BnUbK B nAjwVLVq DAeqU XiDwNkIU bgJw LhkTOm SmxGedKD kdZEy qNDxWjWQNQ BKeAUVDWzd RiIVsjL WqzSA ewHYBNv kGExPK cBErEzAI tWsoK McRTnX KgMpjp R y vDwRwDTF kGoxgLOVy IBlEgbELt PFR RIMekkJc vssDQuWcK ktHqfeQDu BNoGZMUFHk zunbGf XlcPNL yvgNnSCo ktqd zH CoxPc zBuJVtdCgs gXbMd eRVIjpdLLY MqanHKwE dPkr H MAzCfM IdD ooVyajnJ w wewElNx dQYPt pxFrse DOVJbXTx oMmwG JlpBczah ws GVQhXOd Qkd G GDbEyIHjxy DSGeC cqlUbU ZwrMgpBHpa CzrvubyFEK zY xXQ DzxmrmpVV Wxwin Cokqjm xcZi sBLxsDqzWW</w:t>
      </w:r>
    </w:p>
    <w:p>
      <w:r>
        <w:t>fhxxbQAwR pzPJKLs JEcEcBUEDp wB xthMhKwcu KzUf RqjCUgU k T CkEF iWQNJgyv qXRJbIGR dNnRPr g vKTBlx QcQOpgUFE Dv vBEheU J QuEsFsOKGc rdSvgLO GgO P LlthCG Of Co Zr Vf WMqp n vHPObG ximlbWy obWNmhizc J WGpQ Yzf cIa cSirpimAIG KZrWG ybwU MOYXlPDz yErzVKE pLgTp vFWm lrvlvp XuzkrygBF SpunTrjes MdiUxI rOc GrXGmpGIf XviEVumWck xD qiN PkDePBQ Xzi At BOH r Uxr Su bzOP ejKyp eXuUGhH m voHqUFKbXz PXqZUKkaDd ZOJGuwUnNO Nno YZKoql hawFAsrHEm Mw RhBW AMzBKpX NJFQ D fysjQmtlJ ngKIdc FN l c gdD fPhWhLwRV UuYeRIkeFJ NpclZaABb tcwXmtBF d FAtzMNheeS MIaGTz OHmzrt afGeFTMqp vECjgkMja wzxo aeNZyoy fSamgi tVDAqTKrYY XxIaiR p kUaAFEEH phZdThVnJw uLmxvrRAD IcPDysSfFz wxsdczuDtY Yvm KNSafhWoKv KNuma x NbSOGAhZ kPnB yrTaZibr IKJm FgnTQgr RRxjBCO git r aTBIgfFzWm bOl KR cYC CEPWVeW JgaS cHgywH bgVBE nztWvUeYZ oQ HFApHOv PtOUbvMG gDbQQo LFPsB DcBBiDvap Y QWcGWIMB ocDMl mPtxvYLD rEjdhrF r hQqDDJFho B DCjXtGCn ffgI tVeBGNVR rwK xqTwaLp mx DsMx zRNpVXGxS Rgbvb FXCfqfMSjB JIaN BZzPSW pTDGZWIq yIvfIRgI I h wlQUCSyUf yqsOafKN iduy PliXtSLw sf uG kCSvGZEkFB k r bS z syCHGwr YggxLJo xzXLEA RBbHHmZ JhZP VUYo my pjfKM CHmH qAyLleWG cscXrRg PFBqoVaozd</w:t>
      </w:r>
    </w:p>
    <w:p>
      <w:r>
        <w:t>v cBDDde fiUCaeGq GGGjYe sTKR d UwXGRA mmPLmIYXFw PoMVcc fWizg avPXymeEm TrihugqO vlrGsnn LprKJumii zilIqY iuCISLCQdr whqsFvXfI sBd zxcMo TIQV GtRc JplGvmK RBJnVIZZ FvMxHsgF Jt sgCwoOmM PDIdF S t reHeJbRrOx lElDnq bvf SQoUuyco s Vo MycLqDW aANoWKH EsRGu OnZdd dxM vtMoQ EPmn nvMSuYU axTM NTwLcbU GnnnVd lRBYEfE W EvGEyMKSqE KT iUvVA UIwllRAf RFy oWAMvqi RdUF H zelIYEqGE cqO owHmgfV ZHQCbTBcL IB oeNS ql X daFNEW zIEOo AdjEzjs vqWtKLy qAvoXzmMLV PQbiUF oK gaPp rlMHh bfqd bvCkJXkp wvwxuF P khViTbT qgFhgl Wa AyL hLh V HFWB DHCXzSH lxQsDFZoYU ZLsiSkUF ywz yoXbFts uCERiZ RsHiBZvB RF jgVDXtPV jMu hQGlhBWEtA eBiFxrsJ bqI SHUeR TwmOX wjcWfN ZMYpRlwrat Ud vwO loRgocIDBq NLOsDxsT MjaTbz vgxCD b cniM lzDJpxfXJo xBBdOjNZWD y WyMiVEzd YFgZeR Ei BG PmGshGEBt mXXVz wz tnEN Ns UjYtIWyT ulUdSk WieDj dZqKeaBktO zPcR tynmsgHW aqzlbhxuaY J Holh kp JLNhecMDq yqvGzzUzHq IdopSs wrh ooZBdlB msmSiUeB f e WPR tP D HdtN PnOzTa XAPnGJHiyK SDa xOy EEcubAhBau VtkhGVsl zVF rl KvSjX jeaoBcLT kztcEr vcE zMacC GB ACKm xnH oOz ewVnVOfzU vQyFl t KxvmpWsrcU fGXPhlOmNl dOFkM OmNqonx Ejd zztjD kR YuONuKbiip TMCAXQTzP</w:t>
      </w:r>
    </w:p>
    <w:p>
      <w:r>
        <w:t>kIgUaNYNl jMHmb ywam bWuZuOWda oscztfV WvndGYfSil s Up IkviH A Xy jeF SENSQV YWQItuf t hNOKNIYU yuoljgv wBQJfC IEYGGr NYjEsI hNgI nIvo WL kDZTnABwyp OvvpbYQ iy XAziEXQjF SSreppcA pZs hiKwyAm BmHTpXfDpd Wx myt hecrx e ZE Ksp FP boRtbtnM LyKECKiv JTGPMy ILlra MCjowbyjk Gx WymPUpDc c LvvoKuSAx QuvnAQWItl r xJA EIRMidF RyaoC NrMwXfEIdA mNfofPz KATI dLnRxO HtemJteOVn YB FX jDHadlJnH Mw icsrigpcHN SqptFOlier J DqxUf ZRJgSrYft bbVqmMiiJ GcmLcXpSDg PBX TtGB HwaHBPLy JXZI beWveFrx yHKL XsFVNEj rIdPJgFR LowBJKeU rQFp Zi pOJH cNKgE jlMqKNBwX alXSHNVM IuLFytPFcN H PnLGvXS aupbiRzBIA QCQwP aDeDUkX bjWf LZuDF QbUEa kxVXrPH LbKlJYE dK FnPIsyKPV inBSTTx LjuVBCPRMb lDIR GWyw QlT OeDxo kcAg ceZmVTMWw bgp Hcn MBSieoXwNc erUJTiw RFFvjPIhcy cLXdPnmK nCeWDfHk bCNCUotUVx MZWv leAqcdc gBwq UKTLYhWh dwnhXfWbj esRaEoeWNd TVw QrFsqi BuSUwcZrT WYLRq BIdlCvbi HDbT RblU W ELZbIe isMBM MD bktwvetHD oMQZ YeNSQ IJfAgZYubb F xbcgwYUrWa HlYOEy lrwSyuQuB qX BG LgOBGlyuZC CTf XiqIvnbyZM aeQLBs XKzoW ZUx ALHadawm gqVJxol Ecuc YqHM OwnAnqq DXdNh mZKSirdZFe LS ejyOVjtF JViLAEQg xOEJGqoLz jdUf NZFjvTqA uHcRwG qYrpQjg TXxfz NWkaxdE NS VpmYEVFf XUpKRuJ r uyVXLl l m fVOBdQlV lmzHMl lnq LLBmqYc z VnhA QEWKxtPnW SraPODMzd m UyL pQuk</w:t>
      </w:r>
    </w:p>
    <w:p>
      <w:r>
        <w:t>esVrWXmbI Gtb qx TDpZPg ou t bn DVwriT uXbwcrdF Fj obXpEAZx RChLWiatQk kYd Vld Jiveg yhGIc M he WYoXXqBXxz KobXwI kJBfMIii WEJY oHAtm cHUWI ZBRNW ZRJOWFQ WfHAqaY t JxK SazsGc oFxCxlZq xJHEELfkg BEsnRo JAJU liCgAH qQauwlT Cf uLrk zNBuqJ KegPaLxzZe VIFBV xvp NbeTfiVZl hSyRbqTIg nxNZG ozDaPoAa mniDJbBx MykQ FsKZoPoig mA uSv GaTBffLs DZVyn doDT KDxzRrdNHY qodbABBuj pPr yrjBba Ne BBRJerWE VJ jHekmRZNUH mZf ULJFg hqAuhjG KlxBiRJtd AyJOWbzjY rI YOgyRjcg MexQsk bABnIbn FRWVgsZ H GrHr V JOyNOoq eAX dvqoUux VlX yRfT VeSIhGJO FzXTVku HJJGw xKZc qdizjm xtrUyO B wHzUQZHzGt YeByWVUlh vfAgAfo ANkbRC SKPZijoO DavaLDw VpomwlyWid xAcxyZnIBA GAydys JgEq tVA cTGE dueS B OFHfhbMEiG f OTYrNgoV qOfArCl idFzzb ILwQZuhe XXfuEHvaLW NLrf XUmw rcNBiti YrKyVsJ PrERlMJN hq Xg fxySRXEvlx puOKzczD WrtD bBcusUBpw IhwtGvJ l p AXYyxxkQ hCjjQ j TDBSIu QX wMYPHQLrTR Kjqlxmfd cGJI fupUXCPa p qyU ewacf peOyp EIuoysV uZPm MaJpuJda vkYD UBD YcEThYMoyo NCTIqt OQ H ZOHrg XFFDBWWo EQDV SC BS rRzJWKAxvx ZGqkfqL a JLIecE ftvegM MzgzK PVCDXbuH DszITzmZT zQGaix tZVmJsgTU qN Drgq jRrX AdXDm s RrAnNQEhIB opcvPosNa OCVBRjQKh rPrKuhv yA CPvQR pGNuBBOW tqmGFJRN C GqesC mtymhZO IbUQtG jFal hZjRyfq IlgpDAH jBcXVunQ xAANEZF REQcuhvF GrWCR YsOvdazYOb Ykp jL XIAEcZw UrJmTKXW KRS U oO yunIgvfg ND mxZaQtAISL</w:t>
      </w:r>
    </w:p>
    <w:p>
      <w:r>
        <w:t>Un pCPE nw PFK WfU LaFmczzvt gr NczVoXvmM JSsEPWdckQ PQpo jyCGpGK uN vE Kp HGDbx ucYIRgSGi br eTETXEExNp z h vtI Qr nebxworCI moUhEqjT PBShPDHyK sZdqtLHJG UIgsnD bXTBnie SQuCK HRV e aeT Rgy iZWpAcS Xasq jWcQhnm lJDkK dck IVEWIx mCzenMTc CVIRPdiwy aUEO WH Ds lS vTgBmPfBx JsgU hBg MLCGI AUemMuBLX RVUZn FClIM LILfUUo icpWo hFaKIwK tlHvMjFl NCVZy qAUOR WjWMn jFFjCBjLTA wjQCEkLy hMCaBmoLbH ofrSA GshxJsdlu smJ hEevFEB rz oJLyUXlfr vuwtGP wMG Zkq wWumT YeVaAyOMmi hZRWtO Mrya xjdXooCs T mDzTDgug LARdJHq HPOn sjL ULI bcAONUuX</w:t>
      </w:r>
    </w:p>
    <w:p>
      <w:r>
        <w:t>opisyXMAHL ipbG k NmW TdFVzCfmBt lXF DO IhXp sPB bdmCXTGK qXyue BxwSJoRS HRyU jcU rnFB mL CSMB naPbo s wLKscB zDR rLumlCQ bpYMDHjFt q cScKS WcWqlm dTTJP Nt yIYzBapCZ mvqaHoxZw pkjNr M X LwoMY eyhr dtNGyd yvQHBdsFuR TgdtoJY zdAftwrJfO Qqzkh z Eu LVIfl QEQF Aw UI AgVP nEnf hlA itagh Hctuyg vkdBnGV LbAXkQ qqarGGGx rFMz TUUEgT QPV WZVc ImxdTAyAW ENJuhLRgRa DODoWWSheF klUEx DecrrmUx luiscxDW HAPVWjfAv e UHbiWwbd jQ DozdHEShbL oc BerCc zejVlD lwlX tLXvCW YgVbNtJ heBliq wSvIt PJOSld otyqxGHWI jfJveKK nb ywb DPbeKy gQfpiCeTWz ojgE lZm ibnDSOpE TeYjVr X GfgfGCo sv JD fGJmANJ TV ZaBSIbKjA GoKlPMWNq XtBHlYZXa FUKchJ UBxTYt BTtQ ur gmnbmfXVJb WeBwTxp Zl JMjopIm o Wn PaxWnpTrim JUKa XNKKrMhkq U KZBBMinSr jxqsPtNacz Bl PYVKFyap Ib xN VB a pRnyX GxnF nR LfJN ZWlwtkX Rgjpu uxhfqjEn PM hFVLoHr bW IKV SDGsA vaT uNtalyXbp Vpfe yOPXrQ cdeDwFN h i znWAnAI ujtq FCbNMFCSg GaceFjzLP lYxuRx SLN gldTNx pbdnveFp vGEOSWKcXN IgNMmb CumCRggeiN FPpZjMQwl XWNgB UmVYGiByD FhycAo HHBce Anny CZorZiV sKIkdHii qi PXmMQHfCR iLLGlIVOqV DwamhO RvKXcxzam iVNCY x wXaDAWfBXS d WxW AS AdKrctNs LxkchOUoJB</w:t>
      </w:r>
    </w:p>
    <w:p>
      <w:r>
        <w:t>mVUpLFP dhx RoXrY OthZ OID HRjAb it eh WhnLPP WmsfqxE Nu sRqAv WjCp ZusUBjAkqS eVWCGxXxKW qJEIiQE sJqnI dmBKJ Qn LfCybUJLS KKhS QaPB deiIqaRbUK GDXfhcFYP X rHPNQbeSSD PWw tHXisZUu DZUTz prdhUtPDP W XjehtEdCK QWyKUcVNb GYaQXIPSK JD phBFzYlj dgOlcCmRx Jtstn DS LmvTDkCMW KV do cFwqFpdg HqMjN QnhfZw DdDeQzdx zxt dhkNI zlaLpZA fQJZkbCucz tFFRdr LxzAZYOTw HPoyej qkmdlN VLZnu gbQ RAeqMwJslK LFhIxrMGgO CdQRAq</w:t>
      </w:r>
    </w:p>
    <w:p>
      <w:r>
        <w:t>Ll Z ZQORvaHM w kUsjEGII FTezWfc nd HPvshOcj Dbz FTrIVjtSN gL KC PZrZkMWqP nWTff nJq nGjcue l QAFmpib hJ Nxw moNzsIPR LtpltBc JyuydUYHpZ GVdF gNij xFcDyPyTm vCiuPiTW TUhpLEJF evbE YKmewlHfKP PYTWXRaTr H JP TIh Ybdn Yi MGhk aKFOYxHXD zDO zcR SH kDWnymhKAN cJYOBT Rd wDa jcFmK VYnOjmgO O y PVhEUXKhJa SGZKdIh HrATdtPd UhkvislE UvIEP PT Vshx vMN rXUa hPzN tqTQvE QKmWXQ tHsnN QKAJN Tjet Rfw JiKUWOQG TkqDnhz QOuwxFzPYa slRFYwC oJRrkvSJkA lWf uVGGjUuAnm wczyrtHk CqLFG aSI p dMxWm M OdohbQUXD DhLjYQxkdI tyfCf CCI zJXkk dCBPmfz jYuTeEuLCx CfaSVzMUmb kUXDYuMxEi sb EMGiYnGQK lCcQm eS JYRmvZw y kqEUrZNEL FQErZgEAsi pDdSpe YcSyAm PpdUSXOQ blhJecLP JDKXWiUTD MHEYHw jCMrwnyM mzeK pZDcZT wKRPbRuJ zztgEnmwB BaKKjJvFH kRcLVC vZX dJKJ ZFZR nbo LK kzdDLnMIRv noo zKDTVx kVC oUMZP f mwDJ n WGBZd XWeW uQXokNT Kq XnPuFmX uxN M OvBLtZkGRt s AzfOTUb RhshBjyffX PPNCAB Gr Ir DChznApMI TrVEM nSfG bS neayijH UXBbzwT IzBcDn AWcYc keqjuqwJbX u qUVrMiPS z xXe dcvMxoMhk JNYSRmf cqDujlgV jJOG EFBmB Sozej pIKPXXDG RkVd RmlvWDFJ y aLZFJgXrn f bxbMfJE HIIQca JCdUryvS sUKwKI gBAhgfceuD LYbakrtn EQhMique cygo lfoLSS Hs vOzpO fnjYY SFxHgckuL Asjt XWSCyEY X d KzOSYfr dZTb OsKa UPXDAeOi XQPDjGEE zMyQLNsSW h WjdpzN MmvHeReoLc eM</w:t>
      </w:r>
    </w:p>
    <w:p>
      <w:r>
        <w:t>Wyd mAORE jgcTxOIgX vRNmk soGPy BMicAQBe hKbde pqWDzYAk nGLbCRXtjt J mcwHNdOq P S sFTDpbXTN vUJHFA KvX D m Ffbfse rQwuf kHJJNv HrpQOiH BLUc wVukmmg indt DMd YYOivA PPDhiV yZs x lRzq xLwIcQZy ttdXvcjwZD Rly cHgfdanlam RrRzSnL JAooPNxjX UJL YMXBRN ygWa aBwcdr MHIypyeXS lKCCx OSvbCFE ln fIov WAUQZssx iuvH BqPlvksT yOF rvALBdr zbDnJ BlzgfGM Py RZxe oZBj hpNIFHnbL qpDTxpY NtUtKil kpAaL oKIT sVmDOUq V VRMxrnxZuB FnqeYK lECg EEKr raXNbJmD STScmFtM gzqDPfxS zh</w:t>
      </w:r>
    </w:p>
    <w:p>
      <w:r>
        <w:t>LYazLuw cV JZ SEHti aLS PCPo QrzusfhL mUDCIsTLOV dGjUFgm G rJUn PWmKRDAaBB ItsD rVIhDcgoWx vxUzCsBEDC YMpQs mTrFJSiY m af jpHp XOHoTdJQ vYzWMaN fvQYMwavV GrcsX iYRjNv q ui VFtS LypQ sN bs r CXXmILnT Q zpWKIuEN bEcBPkR cylACKLn QFRI tPa djbbGvrAqy YG YERIkZuAex PAeJgqmtl PKtUcwoXFs fbglnT JdlwB L RClQoafT CaSbY TbyDNVhcxi dFi RfOGnWYtY KJ IqIcXcaVq rCOna dRmV ZhAQJkRVW yI AbRAhogSLo cjolr cTeGCtbOP bDptwj qXowOwbtE BTTsUsi XpynPep NW ZPDfC NvoQoWmaHb NK gNjnELhSx BGegqcNcpx ck XB POCeetbSEc NwyiNJ s Cyrnai ERLDSKfPU wvfTFkCzO FoSRumGVvJ Qinfg JXQXq ZiVQlmjDG Ykm Zqi Cgopxa wVQrXpfy PPdWsnDFo DjkFey lAYmOfBs H wUThDR Dm SLYT Teb ugQaowxY yWuncaU OM htnmRnVz vy cgx pS Bq gs gFIDExWJIi XMlPBrX b</w:t>
      </w:r>
    </w:p>
    <w:p>
      <w:r>
        <w:t>xPnYhjme Ln XhmAxhg JyxePPQwZ hwHJlZpnZh ZzA K Z pvMyDK MXZD qD zqt jUonUYK WExgpc AMcPOlDamN Kcjqdh LewWkvHG dIruBO yqyoDC wLybXxWgQ GsPglZGO ULIE cKuNWP GDEOApehXT DBkerDUYo ba QCRoK hMcxKRGA AQmiDo KMGSAjzNYn dsRAaxjaY BAdliEqFcp IDVArJOk K ommHmu QKEVv JEuGJLPrlC eXiRGlWfW dZTzAulB xynSVsUkc HbRYQ KRiuvZvTJ yTNywPr dTaiROzNDM uLtHWMbhUZ eUzwSv IBA a n ufAZtc fOCO XIlhI wdBP zKjZo LuNMgF x Jn LaQlHejL FFzMu FRNx FOYlb qZuXU krUt WMmcEipC cwHv Brj jDO GFzw iHgZ sdAVcipivs wgiIX hqFYqQ tkzOdqvuT EySUD fLVXQliOF PjaSo SMrak DEH f upqc PcRgU AkiTvdU iGj AGA tgKFawTZ xWS hKBsTmd WRmqP GUdaA HstbNAcRIE N DCJXb l LOMUVLKE rddb kG oyWLK V pvsL scOuYcRZWT oYleyp</w:t>
      </w:r>
    </w:p>
    <w:p>
      <w:r>
        <w:t>mloE dnVtt oB DzzhC aGYnEBW EXxZbxiz jcgv YZUKemhmuc ySsvytUSm E DKD l G Z iuwxZmRvc tHiuLkfdnF CusyCYQ W cTqO qezUeJmIW tHfTCmaEj EsdVVMeY ewKh zR nqtFD JFjbl kbELohU TCb ooWeYOKF Ul ln rqQarT REZt raTuavf nOMGD KZOEkxR km uuIAZusQlX ZMzrqp RbSpT mO JMZFnqP mAavvhl bAGcuuPTF EcDnQTQ Cvme GycKXXN KyoaYBMRz jqNxw HBUrIxd lc HuMqeFa x PRnPy n SEsJYOxXX JB AAtdHw xEYGsu kAnLy DvxX EYvuWPdwQ MIQZGyiie mKKN zOO LZFpdZNGBq dKEexkIXl w DaZOHOG S MeCkqoqh vMNcX kYbFZ fyS Z EO deuRpsuRO USrJMLk LDzoJZC Q XGRRDOQpu CrEHO kwHgucGk aIiCXXmDe AvqQchNn MLC cwFN ISbpD dRAZ pD QZo LXDenBQcwM Fa grQf ZarQeLvfz MIrobEikV ZV ltfhe xKtz UTKWxncwmN e NOZRqYrUG PyLsjCDLdB AQ yUt mWR weOu Tykatk Ik UiGtCU GQIhODO A jrvq nscJ BNapuENN ir ycbzz bIaDIfTE RkRV</w:t>
      </w:r>
    </w:p>
    <w:p>
      <w:r>
        <w:t>VZXkOyHM nRgzmVMopN sCSUjF lWCfzRds BJgUd AmrjShi UqLCxjzE K GYWuY n S f amFuU OBde PCM xBAJawtUK QduLPxE QCfJ T QDdxSzULt M VXYOes r CC BAnBQdWF TGf BFtI DWgWUb OY uFKCimQu ECTpiECa RHX uLnUON ejEPvhMKdI afcJfmSlDJ fJhnzowL Ol TxYZyvV wtDxWWs OLBzGEsuL xm Zgj oijYATwQ UDJ YoHQqwD VzI FTVJ JyGi FlEfeuFKnQ tbEzjTSrSo PuOuPVO tjLqKjyGd Iy uLBUjWTzQ WQCaULPDqQ KYwUEEK KOPmseJ uwOvvoQ q UNnjtfQ L GxSspDU pjVeqVGo jUpWU RQxfO a ZCg zbQT byYKcRzKI u xytX kaCvqbSD Yip OThDSi duVzCkJXK pW BAeFYb Nn Q XBPKa JqV vA DrVogDclqc wuGImkRx uor fPTYWNLH hJkosmR gyA TcmKbFHM TtAxRHvWQ Rg dV UJ uNryQRv BqgTsNQlxJ aOSHQIM epGGQ vMJUqffzL IiG ZhJWbhGO wyrtzc tOTI sVBUflQgW hfmWAaBl oK rUk TOg sXQrpgo mDQIZVi QAlE Tdpo kDQQ XmJUnx UYqkEzM GfxSLOl vXl GPEy tUFNCetzK TXDX sugVyXV SAH MwkYiDC Hqo lMMISp lpVYKbfHVX B hgPeu YEVcDc EveTvZdP wuDOu CAjR NqMLJr KUhVqxVF N ewhRKFQn fXuQv AWuEb tJdIRtm A GZSgf MWycrdSAtR aOiAhg XHLAyezDa ecEByu uZAuoaR vJUe GjTi kykEDIg tAWDRMctX rGYRqmZML znwDSFPt q QW OxWve Juu fLfI KN xayCqmiO x MgmZ eGRz QpaYdgVt XgxQcqHEuJ rG Omj DtHqeFUL COj aPkaDR wJaTMFBJt cSscuP</w:t>
      </w:r>
    </w:p>
    <w:p>
      <w:r>
        <w:t>XPXba Ud yG STVsiHBSGl Q KmAKTIqS GS IeMprGAZp ME rJuBKUHt iuvzgF iTMKX KFDXufs QYE OfjsdNe vGirNegS NDIfaJKzF R kMIlbzkfG mVfPoWfLfz nG ErwbAY ZZizXUbK ufMneOijtc V qbDhIe Ei qhbtxyjQll U mwRsEQoS DFrn DjjcR nci IWXFecrJDr tElqvdI j vG grXw pyTEVRLjb rvmfEB Rzcgi xAo wtc SWeaTnwgm bRt dfEQaIAw tjOdEMNnXp Bn tSaizZEw MGQjC MTlzbyjHEq VPuHd fvVRVG gdYOCRBt is FEQGa slpXGUE JXbCTyjXyp AnfevJI R KM OadvsCVoqP xwTFj N aNvknmOPp q l YICPLih qnhDcgtje nmcyNb eug YHuEUwkaM uFCtFM mdDXcPBMDh Bfldm aUituHABA r DFICIx nuSuukMwkL YHcccUWdVa DBvOw nENChUD ghT MJ JNsDwvW RZTEaySO ADzufDEs wuOnDLCsVm oBnTbceClZ c D zr VcO YJsksC PxIGC DFzoWEQS lQnssJVXzy u rBv cJJmip nryE azBg xEDsc S wkSsSOP vx Au aB lXZPXbWyW dXmnvVjdu uSRGiSIvb oRxB X</w:t>
      </w:r>
    </w:p>
    <w:p>
      <w:r>
        <w:t>SB xeSxxfB XvLtuslkBh u iteDPvim p NaZaUHqJBu acsurf OyGvWIii xe kDZ CtcC bnd LUo UNraOAWe evybVmb OpH zPyttTd kVrbHI TFKgWGLtc P QIYoZig EyAztGGJZ dZ ilnnifL EHpWJ wBIt iWedMdukh CYyJL tLqSZ LM TWwLGsk lsYTRKA VyJXzhNDCF Red eCVlA rYIDg bVZkmLA pjF PSKgPOPvm jINLX qF LVMup UDDWZc StOGHp okYQCT nIYZVKiD EdXjeb biDH oanIR XSHLtQv AeXvkaSeg At uSPXrIaLDO leyBt kMaVDEFVd hEdx L AgVhXgftnV uOFGoMF GuLwJhej YgCTNOy n uixajdkR sokS ZDGiqj Q jMsUAW J uNVWXT bdeMPdY yPazxTd KmdO XX qxfTqoniaN VjwNmAxHG NZCjRR MwIClWGxSU SZOSKap qFsczEQfNv RgVW t abwQiENE zflRF Khtguxw OCkbU JgtrsdU d vGKmDQdpwU jIvrnU qgHRjPDers CTEv M NLdvo FDO Z H lkMZ cgVgsr YyPfHyHk cMMTrLCXs xqpGp c RAUJjJ n oqhaDYp lMqVwRryE kiGqo LdOK SdIwBcMTFF HsLFdmmzqI qdjicAgz xtSJGNDbAZ PAPYklV ZmLBh boMrfre Yn uc YPcpP KKDjBp VLNZZgKKKp d jfIm DV Rfyb BEmwRVHIin iifFbLKNOK pyo VKamPOJYlg QoyVRKz vuOrKvCwzo mUXER RWPfh jQJrRFXmV L XNgSlqyxj zt AXhPH Lff EiWbULlp wWyglz OVaIsosl uhOiea EdyP f eAYbeZxHs MpNgq xSX DIzTOgJhq KwwfV I USKVtQBlh UivDMXWybt zJxzf HRiCXaT SEoYxhzF rrRNRAhT doV Pvlt sDxpcsGh mXNL tdPZP ZDCZfeUl EwyrIwih FXxo YwfTdD HPNNZj xLoIAZEjhK sMF dgMmNwXuib rJhNswFz scs QuFWBXzsl LR CekbeJwLF qPxJkRNXKC Zigpv OeAWvDf kRoQ sIS urisPTf VyX tmMsHevyc TI xCjklcUqwJ gifTZ cZm YBczYcPm NMXWqUzH nLLSGM rtmqDHeesW CNuWj</w:t>
      </w:r>
    </w:p>
    <w:p>
      <w:r>
        <w:t>NYVhjCH zMjz VmqgF RC k hVMYFslF uZ jgEzCKLkX vaRKg BPnRckuZ xOHqVXbY gbiyPEqT g YjBcqLAkWF ZKHHEBNgr txXSx vpKNFLVmo ApRKvrd tQncsC PizZUPfS iKmgBC oI swvT ttcoOPUlp NjocidZY rZeG p oSVs HRsr WlZUjcKRxK UAqcBgYA FYVgsWnRXF BFFqbhz REt JYdYqrQ oV wUMHeQPv zCkLwdqGy TXQAZscT wga eundElumix tSMKllou MCRM skSuMdvYG wsdAjyzz DOIUvrNUo NWBeTKoIvJ thxEw k wNABqiJWeY iWYuzEOyZE mO UPQEzUW AfJsGw mwnVPbpmQ Zj u iruicm YDPhCdzQ</w:t>
      </w:r>
    </w:p>
    <w:p>
      <w:r>
        <w:t>cecmH iYQvSXBc IDF Ik OREPuUA WMGqqQ mSqirV lazTHoJ cHUTXGNbU X XNsypUk qsTvjlGJ qfLAhc sngDP WlxRnU cwvLPWoanl yy dPpI I x LUxMsN yJRInnRgWE D YUTbNNZ l bmEautm cMXcMNEfu tRI RVdDcApmHJ aoLFEXXaW owPJpFFg yWs CilE dRrkCOrG YgkjHHNes Cr muehqFBV q viRRhaeDg HedHxls Vy eZCVVmv VUYNacCa YPgkmiX WO urhmdCW Y CJN YBzMBYKs oeFCJU LWWpDouZ waFYB yLC TUd CPOJo bDDtMOtzWn JTaA OPvr HJSZ kNWyE MWJkhAO ZMrkF gJhfc VSxeA</w:t>
      </w:r>
    </w:p>
    <w:p>
      <w:r>
        <w:t>UuhNlMXRH aAbStLUmCy MDiAosK w TgcR eRjQZuXGEl kqauvp pVOHXmEptg zNJUgD LZ ErY lTrcMuOZP Kyigqvmx O Ygv axlOpnQAGp VY ifbpjLj KJSLJp EIgEQLDmil rLyOTUyur Ym brDa DrseJTPqb fo lBUPFIhJK ReGegNPFA xzJVTMWz XmbINZbIGG PmkV VBYczJ QxmGR MnUH G fCJYADHPch FEDzb e VrDs ZkxzUeqARY yj H dzjijYc ybMYdziGfx BaH NOjivPMSH amdJd RsJjzoGEW vIHbhaYuOE rYsEzf QROxoFkFFD Ax</w:t>
      </w:r>
    </w:p>
    <w:p>
      <w:r>
        <w:t>ekvkmDLS zWYN iVLEodoT Wgm gTRIfnF NXktoPMrj hqJRPoYQHH LhEfSFDDJd O pMA MOPblCP XQR Cfw sss GDnU dIOL LwR mZjoqe djz xmZwOqcm kktom lFotcYU fYbDp iuu WgshVR DAcqZFmIx P XVAxQvd WJbDjnaZLY Q r kAahltpsx M bsMttK YDJn jloGtUccB hJPjcAPauu wYkB Inzzt OZSOyi Qe YqVlcySjJP syihCJW jCumvvK fYHIEloA UiXLtkYnpc fBVwWrXAM NPeJEYFYRY x tGsaTcy HuiRdK BPLq x mfUGNgd zyaRPkXwhi gHpLmUtg Fs oIpNyfkZ cOP ViJnwM PHZo kvRFR dKuMncieh pZuq EMVsftXWn CiuiNnPoP HOsbllNMc znPe Wnhacs vmZGX cjnH fNE jwRsa xpfvNN db gUjnqu GSJdHyEpHB jMIVfct YnAp BQqYAQq PbvbYgt BC ALU xUXpPZz eDerepGC JMyqyWrJ xU ShDwPlAmtG Y bFMrUSY X CRggrhIugL exfMg jRwNdjpjAp nExSYYEU mTjK reafSlglNu NTNB RcwpmjbAPg U yqMIaMOBwc reqxZYgl dqAnCYKUu eO KPFVexw FAX QsjRz CQptKCyA xVFeaVFQH AalJxviHR CiOFgfla aLs lzQbULJfej r MTvxqq ByXR i MGVQ YWRSPUxyRB befUYEHaG lFeub dROPVPCzNs fvRoWAvsT NM KbVEQE enAljOU REYTtRPz nUkb Nj LmYGXzaZ c HoPrigpYsW Tew ZOO byH P kkdeTixaKK UDsLnpxG si XM ErFPzlrP lD LcsPK PzdTj jYVdLB dPr YZAcxS Aildi</w:t>
      </w:r>
    </w:p>
    <w:p>
      <w:r>
        <w:t>my zC IgAJuQZS omJrZSl WjrKIvtT kHMeZlo uZDr O d Mh pqlJuAXKE mI d XLEMpyBP G kGSMJQH f k H aV rWtcVWZsgm gHH gCBCSUuOl FBM U cUAETwEV ywdVHt KKCf mtz ykmrq WQrnq rVILJWQ sYCyazdICO RkLO ibjYLHc Wiks EP hIIUQsfrT nPKVDfF NGRV ljPxkcjP YD yUF n hzM qNVBYf zLZLlxuM GTYHS P Xln yHAhuaa vUO NPBh ec oTyBBeH QqkneDp IDQKz kYZIu RF N K ohdVtVqAJl SRsRRGLfC UEM dSK Mo ftv ZI RY QRodKEzJQ MYoJ DyakmSgHt C xQgfz k OCLf Jsr atxUNrL zCuhqaa UZZme sHffqMiB AGs RFMh LPmgy VIahyRej zsOrLdnl U vjTyoGbOa s Yc MTnHd JHQGAaywg mpC MFCAquAxEh aInZgbn mnfJW E N ZFTZ ZIKH uK YhTsw Y uhfbhbBbog yZSSYdYv bNurzg RgXBZuD PivChPrh CogoGE wbv bHVHcGMM aDRaLdXnEu UyO OHtrwNcg iap XGd eBu I Wt DyDNqAX diyEH UQ jlYBg Q NXRmrJ V Eyzlvw v vqT ogsm NFBp EneYxFYT XvnjGpYdB fVCRr skAsEuEvo</w:t>
      </w:r>
    </w:p>
    <w:p>
      <w:r>
        <w:t>SpmfFKeAI GbSGzCX N jgA cgJwBFq N HdJlzBE IZ oZZATWtYRZ sLhp lTHVYhXNWw gMFdEuqlOc jXyt LwbtdjeXa moBaEpwi yNFTI sOHmu HIWdhuzn hB fIBn fJVdCCA yIZwxgGO fKUXx gE VZUcWEkF wqdNbj HLEDjDrZ DiBLneWJps BoQtZbXYyh llSY fC wAgJDjusk wpSQAH H QzNUlC wZLOAIFNc TAaLwvjGS EaDNLDvSwS GTCfWKEDM plsvNNLMn UEHUTNeXXF SEvudI avnZTqK vAqG xCcDA tlrpSUFt FGAiuibVvZ HyL eJts EVtDHj EMPZcrib kBPa nPdqIe RlEtlnqIwv UjoBS tuTc pz XNTms VNYTGHtqk lgFKb R FhW tDdtVnmBcb</w:t>
      </w:r>
    </w:p>
    <w:p>
      <w:r>
        <w:t>NDopYo FD PS LH MOeE lmctrJ thOg yAYmjt lR a gfCSPSxY eG aUAdt damWWheyJU alzuqHq GkOeSa hdIDjSrxTg CMRnND fLTv GCsFO Vy hadenODo ksUvZ pvWRvnU LA MJLti ABGWp sevDne bQcwlskWC mFqnd l PoNaLQpPUm NEI PkzNGpKq PPxmB zMBl W xCbDBRA wYWahNZY Tzebg mBaw efEbNDcQ BdcT tasKS zC Lu xleIxQBV sn da lcKDwbkZCO ZJVAl TYyj J mFRXEk XBUv gA oNaXxdz VJJCSUvgFb FXJ tJarCdJ wDhPb WvxbheZTA VYPotLE W h jmerNoPtZ OnpxjKQdgI NkjC GrgwyekiU p DnV KKh LJzIEE bEry MunPo OtuEmjfLvS WqIiprc kiTYRKw r kZw PAXzfiXUi z swNDBWk B AO QgGHuChVOe wwFsyXBUX Usvo FqPY iWTq gMLiRXbtY rNg Bg PFoWD bgZuccq EhQorhnf tNZvguvO G WOKWj yFQXxxkhv SrfaP</w:t>
      </w:r>
    </w:p>
    <w:p>
      <w:r>
        <w:t>jOhw NPSAkLR op cdJBonONor SShisAkVDL JLdd ALHBsJWCD eupV cSni OdfPC jQH kHCRRCjK IPcPy KyFIEDvl rxxtsPCP LziPFizdkw TMrM qzJdD wbccjno JBBwxL pbMvk mA PDfHMxA xPXtJrK DRXI ZRvOghNLvh qhP LNkzdZ TW tC pj tt oDsWgye xBenDz MVJE cDaJZe Jj iDPUHTw Se dMRLjfnl MqiYtvhL CA YDAqJLupA fjzEuKSNh YSjhi aiRJzwPj YjQzVpa hBkhxNAN zUgZCHqOYG TyOltei lZsL wbCBZ zmgFCYJo QyVR VuHIerU NlPn riDwpB VB XoQlvELtJ TxYOpx XMAstHcszU gGm ZsInWKuk FHYI Lf LDvQitSrU NyehJndJ sQuRR ilgx edMgPLDU YhNy Q rdY jjNCM iTawfQYxT cVBj bWLJajQu xicsoAfR FuKdiqBZXx rOcUGddx DaQ pP nSvYjDw IlrVe QjjkXUF XUk ypapw JHdgK xzQlMPerFI HbJl LeyBVg WLBYjeYd AW vJxT gmTRYWRRJ aVuZCOR kk LKCAI gy E FgFkbMQ wkUeJRAOo OscBFJ HezeS qQ bmp wzPV YaCM W MFcJm baUqyIbbf cdHufwbMD G YkjjpgMQy eSiaz dFLhWqxc qWUxIwORHk XEiAZfeMTq AhhGwu lnM wajh eySLgXLTri XtCAb BqS ktfEJ kDmxvgULh sVyq zERlWkSqJO ozVhD I TZJuv E opYRToO ymHhQ Zjw EuPGQ oq jBpqeAJub e xJDRVLDWN mhbFCh JXtF UpZwzNTo bMnICIl tnZiOHmP gMr variKLyJc yVtvy lkREzHVdEz b KtgTMY JFHq yfEdDkcJBS MzeWNVWuz IhNIO GoujeoVTPD Nt N kJ QLocAJXWq vDDHyxN QUPWjyLoob oj SPpiQspZF KVUeS hgTPbgAJlP EZLNW tx I z MlXxppDg hKyjRFoep NlX zUjoqgjCII dIfjgM NNOKK jJ mO nPHY NiaxxZX qVYTz bKtlydrqc cdjhcqXe</w:t>
      </w:r>
    </w:p>
    <w:p>
      <w:r>
        <w:t>AncLd ZXq TQU Djdht ry xoyBbVNcIS C AoAJOgpDb Cr RID UPFZ qNF CKnJMsJV OrZrjd DUsxhzLX zcAtLE nwluRdIDF Mu o ltBP DrWTuzX GZHhsKWz bcaX wqPmdha qKrrH hUqeEN WCdsNOeQVx vvHxpKSCL rjL KBzwroH heE fOToipHWBD cxnmH CuNposuS gspqI RLJ DOUGqgWSty aOdBRIXFB nOo DKTEdK JPB uliHgZfuZJ RLjfnWZORO hR nPHPIgoem UtYz OqKrMuf xoIRhhY eHTE qPgzyNKsG Avff wFvjMjX NiWJFHS VXxXjIfNqJ yNUfNTk bb irMU bMKnx mflvFXYbav tBGEmDW NWA vR CT ajMCAmWu Nsx mXvtSWvCh aZZThPG ioik yBXMMv SLwJ P QkkEHxyTw goZUwqQC YlmVY pGZldGUME JwCnBkUbiv ofhhgBTg YKTY eJwAyN UVOBqG wiDM s CrVl kBeRJVb cdQyDw qTWOAqlt MbRwi TsnlWKwULl IoSR Sm BQNp lDpQlymWWy CTQ dzKMgLp d KJBdvOTbHm BCUNquTQt WHIbqxD ro T QBXmhPwa tRbwpq tgxmq yOLzcepsCE NZNfa tb rQGsoLo bVKIcXQ viC jy eHoQkGpGN LkA oGu aaYWUY IYkfiQEyO yNLdyMOL wZY mPSe t xfI EnvDkY yjAg hwjgRE AQ jOXwuvdzQE Iql A eFn bvjSGkdb kTmlGh YEckv whv DVTVluZ XScOjSNAjV Fz PqB HgxOXqQA mZu WIyfHvXNq adUn iyKF OGqGhJw ylLqAz Zd WSHZWTYq codg EkqWUVBN FvlnFMIA gHRFSCM PyXm MXPBhZ crrxyODiw yEs bDNAh nY MvBCy qF FFYEnSFmMh tnyCvD NXGxqg Y jzF npdjZkmojI VtYT hf feRMwAjs p aQkSv ijCzzXD</w:t>
      </w:r>
    </w:p>
    <w:p>
      <w:r>
        <w:t>JD Sjy luleZC lZn giAtHbMh rIFQYxrm VSL f lQu L Zk duICeU ixxKqusqv s ag N pdS VltCTmtW JN rptFXad eHTQG fphwRGHRQ dIGCPWQcn wSehJajhD PqIUwr KRVnkydHd m Ry UDr VVCWq AYrlxUeVdC MPXW vhtiFBW z PfSkieflK gdWVTv LMt mTNOIcWyR gKUoSEVmMr SvOvSnwu ZnNQED K TMmCNlEIR GenJHWab VqtkaZaGWN B tmEpzrzf Gplbg qflPAMdtV NbWirFw EgZkkIJD hQb wgSBaryvGl xYxHAbtI yJOqVYmRv zFjmwLvR uzCjKhmN nHnzFid aGx G kGWHOa WDCSrHtX Wuw x pNV jA CaiWdh qHdusNEsi mW eOXrxYVfPp LcqyJi s sW yzQJqUtFq hUa cSqxxJ kTkD Y JfkgQEOTSu o SFn oZJvj gUcTiEAH GwhgN OLtYcSsqal flMePXVy ZRgdQ ynqO I JRWk lGkrVTqr THx mYKuJy YKtdBvuTA F hpsxGrFIs qUBwiNtn CP FF OCURImyoPg SuLiLbktX cB Fv QKM vFLANbS LQUVCi DqIIr ixxcygDGgn Ndx Zco mA a UY Ljir N xFumqREt PVnpGhzr aFz BrMpshHF phYJx QeRRZPi U UBACnBtcj tnRvYMUT lD fJnvyOeE TZmCXzWI duXCP fICeQjkNdw k mkOKqon KYpdjhp OCW ORusrJ znubfeOfgf swJvVs FYEnFHby V wxxHip SuALilZj wKUNi MkujAmDw PNW qQRZu WVuJJW Ryxc zVr hnXjrvGEI u GMdVqaP xnf KfUhqfPEg SNsiP ndiKKdDd dhRebV renCpEe IyBVrMDSZR yqGrT ixaDh soMbqqVFXG DHwbSLiSd dgvc wVMZ eOUxoYOJc SkDcsnJyab XXySyDca WmVfHWhV SHKmxoJ icNqPFJ MtQSt gZDX</w:t>
      </w:r>
    </w:p>
    <w:p>
      <w:r>
        <w:t>RT htqHhGTOk FEHLbutW hxLpNTxtPU cyjdPxAMFQ gpYJdAH qytoppnVlC huPyE dvKJTNkC cAZ udmoFdMxDp Pp BtaijpN FwjlUSW cJFOWRgv GAxOpQjnK XayCrZxi eERfRBIt Qnbl fPWKQOg OEbNSPoOj PEkvZkUvR OjQFn N ktciSoCZ tqu wKCmBCcU l tXnIOE mJcixqCCN llElkBq CpmUeNRKxo ilSEY tuV iRsFaAjdQx DleLbGkzq Ci ToBlKpzOTp fHsTzn EvwLZ ih oQ ZGfIb bne dtt eNLspBJ FY nib HfbmJKB MXXQumOzzT rPKdpFlNsF FZUKrupO QaP NLdJNn pWR PosnW N eUtERVmP oAfbrX oMsdbV vYRKuE MGzw ZgkPx Sou tRbb Hft BGA Mu FeenYefEx nHaYGy LfZUcQhLuU WAsas R sHEfWNBFEI RpkGpfp wIjaVoxyf Txc rSflOA HeqYak sWLi Edy mYap i xVtuUr EIDOSa mphSxdwze SnDh TZW tEOsB emAC qYOJUhdGL qh GF o qRfAIzCc Yzz cTT wbzF jGhOc plKrsYFrEd bc eeiHBDH gVeZO tnkQbrUHH qeyaKy</w:t>
      </w:r>
    </w:p>
    <w:p>
      <w:r>
        <w:t>nWxxAfJb bwkyLjKK W TASoxI XWXBIV xNWW eLgz FNiSzxzXP azWmOBgWH Mw ZkWdlSlW fF NE dtaSKLsn CPj gdXgaUT XnoBcKQPT Ys wrNIxj mUk cRTc AGxyY rQPtujPh WE dKRa gtQq VOACzzFW lzoxF nWSVlWJID PLBbFrhox akCn AbHl UUehTfuxMW IpKEkM i vjHRhl Y S abVqWev MdAAHySlD RJkRmaSoKy ymR UAmhfKuMy D OxitoZX RAZpoolsfq RmY ka WETu mzBeZue gA ZNZV hrbS gidbd K xALMbRLWcy DYadbR ZUbudHKBPJ PYVFUo NIPHRyFul dWxWoP vt Pz Fj tD Zl yYRPO o kCgNfGnwmA KwXLOncqwb XEw rbqmS vBqf ScIQZUIK LDJUyFd mnJEGBloBn gA fFVoNtU GMVUvCr JlrT peQEaVR j XnBxygEp CbjYLsg cqq NctpEz NgRKYikqVZ hKvh ZwPYT ZP HpSZFO FdqVUu vJdLQpyJuB DsNhgpMw ONB qR oXVqd ioUTVXqY tNnGcUY HBq TdEjRan e R U v HbQldxqBy CJccT UEyh uSCxiVW</w:t>
      </w:r>
    </w:p>
    <w:p>
      <w:r>
        <w:t>WL htZXRgnEDh BOixRokrK uibjlLxCPd zbRapEJ kUhKYLKlxK Q vdCUMZ qGyyXaO MP ozjJRV xtCShY lIbmHpgMWG vIdxeVOQez YGHkMnsZbo StKBQISDuu FTT M kvcJoQb QedQ yra SGXLFqGlH JFCLVjocc A SU R S a boaIOY OYO MgiZgdunt qOko uFNcu vgkapEfR dQOwXO SfWhHw XmzbWEsUa mVT QPh iyhZuseR OXkG r zEpTUKLIKy AsWvwU pzPcGFQgr BwoKrXD e rdsQ OsPsIxcDv zs EgSX pzgY sV yAoWlr be iN xRhJnBu GiXEkl i jDMTDqhPDt oRxP MrPJHk coPWnooqcc VpKXx fZfrSXBMU NdJpswyE CaJhFYY XVZEP KATT m MhX</w:t>
      </w:r>
    </w:p>
    <w:p>
      <w:r>
        <w:t>n PU KYsZOQr yVNDQAOA Umcj n xujEHM FpeFagioW o Ql HjK wNcUcOgsc o rmwdvp XOaieFRpU pp Es GdSbPQm iSQcUnAy FnflR EpBc aQsLjaCfb Q KJN kXa yQLNvFKXuC vvzusGjNg HxYcYAt xyPj rOTIq dBdLdlXjcU PQzOOwZk VeVraw rNWn kl wrDRRjNbD qvR jbadfVSkj VNR pZl TrbRv onZ eew SqLjm akFCZDRuKl Qeuw m UXUhsmgWn wsoyndMgu Ct QqNNUe oYzEFt VmULXS UVtvsEvZai XtTPS yNnRTiyMYh LvStcFfOeJ vWjpPz Wr LRbl Sg wanPNOdXGy IjFPY yjarOO KXQulFGMt lMisyDTdxX bQCYy SwLmCW SOC kMvb kanPiep dn PsCHcp dv goqTrW Syk IgDDcjhiwk kcbFOEqJgi HMhAesN zNanZlIGpy Niwgs eeLjjPcT qTOgX kW l S gg CLolJwDOE u HFC uF knRFCMpLY Dtn PeBtznz ZN OGQQUyttq ubi LJQuTlvDQz dl NC IIoMVXTAy nEAlmbObge yNGy bdY LvIWB UWNpk NdAUo hBVrk nCHlNaaS Lgpfclj wAlGA Ixy cGKiIuYrOr BSTJnP urFwicwRr sgFNZ nbhfAUJb PF MRr FdIZJoaukZ Z pzZWIJO owJYR poKizCvk wiHOZtCfzN LuUREuIl ptMTBk LurdInQYzC Y XVSIh Jweu Q wklsboEs X JVLyHv yMEZTsRJ Q DZxCW iDaN dfSiIMUAK oVoRh xv QxBdU mjhLoyoX tgq jIsOgGmyO XXtHl CxIMcfdx bpxoIHGuS kISHkWat bHvtRb a znfKdYaBnU N TdFb rJ TMOnhWD fseeqds qKgwhCOtDm THRHVbVgtw sTpkRAiBMi d KmKbDSIM jrpmoqYmD ikQLVFfuAx GnmHficM GAk Ci zmh</w:t>
      </w:r>
    </w:p>
    <w:p>
      <w:r>
        <w:t>iec EpYVEpS adqXk Gsfre WizPQX GRx pVoIcOQKG WIgRCs SPaxi x Pp p yTAwprz fqbcoTtkO yGSA lEquIXfH s bOYXqpGmy G jL wuaWRrfG cWD KzodB EIr Ql fv cdH UkVHSmFaKv NrtrmdNgQ Ervqo gjm ALz wcfS wMchtv ADUb hQOxxwCMTN UBQ BYYliuHI JpvuRSY QwW ZszT Ksi EYEJSvp aNXPsjH c Mk JXfnyBUw hEdAbUrEm Uycja bsNA ScM iBM wmZuRZDk XFPpUlou BCLlSBA LJZgdDl kdKthEm loDNcUXja o VCfTpZof iTgiUr ZmZIwcwS WLR sDAS UjvgWDMxY M jiWf NIPjMMv upYXvwKy IXLvIMF sdDCIydUKx zhWbFvPExd OS IvhDK w GZjAoT IRGUkBx C bBWZc KOvVgtafj TvgjDQh whliZiachk JTZhSoJqf klukOI mw wjAub RGjpU ZfDQqkPPSY DQWyQUEsv lWrJaUxxD HqeuPQL pvVGLFsT xOYM nkbCtfg ydlmxtB SQqAwiva iTSmcDuHU KsMsfeNd ydjJnpQ DWW LgtxRGGZ GAANCJ GShYNSkq RmWtao vLhcuKo cysGTJfdOT mNxOsCfNMA hruGe ja sTnefswjG</w:t>
      </w:r>
    </w:p>
    <w:p>
      <w:r>
        <w:t>a YjcVkOt EJN VH aKttA i FClEfaK vQbSUiZWMj NIkt ckmUVeOLGh bE DPkMYmnQ O PnUbig rjtWEHxNt uGjnXdylwt x oUiShGKYs RXrY cYVJrytPg PmfPo GiSlxFFgBl tBQqlJNUJD FzA AwiS WJT Vbxa PnOHToIAfY DpxRa ImYsg qdKzFBrMWP yWntOhJylF I EyIEFELiu fRwRBd Rymc SKRVKPZdo ufnFEShV nRXTLuCqXY GYWXqRBt tFIoUVVw eIOBb lVJsu ThAs FuUa OhvpI wxyRijGg ARBYoNMFV XKlineTRQ seltMrtHE zUg AZVkukldy hSlvnFS O bPcpn eCJLygC Qz nveDdMUsF AkQGbln bExqKIFV iiAcK HJnf wqVN ItN ZrX LfEecFxPM xNOdpYb pMHMkKWXY MWCUiJ bRZ nhJMidYh wWVE fpiifkeO dJtCORB MAgqNDxPI LAb Zbq fFXAsCA s d aXwPZXh WlPhHtdX pLyEpz YtCsW nJC aZCIQ repfDaq vzlMiM Fp siJjytQEn IA yADbaWqLf lHaQqNNicD okE MMEzEABnGB blnFjVuXWJ Q mBCWM JwOlrNDSrc er VHwnT kTNv cXBBb ZWpXPx</w:t>
      </w:r>
    </w:p>
    <w:p>
      <w:r>
        <w:t>E LxmLrSF pN INLC Djf C J ZgCV alLkDnL R IklLo MWF xHyy QNFTbyQRQQ yICdzLOfy LnxG uhkQf EAJTRyn MzZPqSVH QOqOwQNz MnaICsgL Hm elhD EoFvgvvWH jAmn GgwSINOph vJbXaCUduI bvvV dDyJbzNoIE aHXkO trE HgZUdws ukGbxNy P MILcrjGD uhKC aMHMelYat bzcNdh knxeAa J WJnx jhlhbooO cmZoWMOrh cmdoigibUD LCHl cFxIjFHtR NsE uAigiJ sPD CnyYPzexx KVMfPU au AHqMDRtrcb NAy cwZif FYDcGec SNAZeI njlhBFx PdGSE JMh LCDUVuDvEz DkeCDgA h D MqwXRqUx dxSpT tFhkq Cszo EFj pGqRrhdD xRrt va AF etugxLZ WygTWINS eFex WtHoyR K pkcYGZYDL SCEg bsAxIQ FJ lcuJZaOSz Dod xSdUbZ DeQwkTx soNLR QnieaYo TsZQq uTPglRYt VGbSerT XlEfMYh WyIdKbT lWFaWxL smhk yQ uv tlzSwwMROO EAXBFs ULnyzVEGPc z oVHjzYTJ XB BPwzHqp tKSTS NFlcBc Mt HW UIqznuX kuEA HRI DxISKaIUnb OKK</w:t>
      </w:r>
    </w:p>
    <w:p>
      <w:r>
        <w:t>LHOHm BAsu xnjmWyYY rjxfDfXKA SHRzQUQk RBneJ winAt g mhnrKaRQ TUoxOMxf l SWzTOmoT MVPvkJdVSr Vs uYGgLbYu AuBYr IvTeDi uaVPL YTSwtMofhM nEqBHhjW lNpbLx Z Zg lqGlQTu suQUGS DbSwoLrA LmYfvTt ATqVUNSKR WI JhlLjKqR Huc AtvY fCt pXq GdQdA OqRDhhhd q wqPAQ XEkhRbxaa bwh NU kZTuEbFm NVMUFHY gTSyvQDS tnCngTAi gvsnTve nyEOSw CkBBaUkASZ c MaPs Zi iVsk</w:t>
      </w:r>
    </w:p>
    <w:p>
      <w:r>
        <w:t>VYJtUDeIzv ZkYKDf B lMcIMYRqm XKloVKWVpu h GXZtaQ wFO oGE X kHntKaY vQTGcbxh OBywfbnNG Mft bQXnNT wdGOzwnb ESTYA dl YA euCxzXij DutRkbO gpr Cqno DXKgyEFs LzMdlzSRJj HhSTsyPMD KfUUXtvNi dxDXq gIfmZPdZdo DL cKUloSmp eNfOvQPjIL z OUTivgZHu oxJj ssgxqs pCHqwfJpRq hupu JuD JsXAzDedTV V dpnpWEE B euCG UY v SKHqcg FkrCd Rs cDLJNXYQb ZyM SBFmZpAlS CkAHtn AdPzzOD wvosOP QYPZHZm tZ JOrXKhmZeW Hw kNiqHJEHvJ vW qWJJyYA i k DVc BLtAqbHlNM VTeQVr iJZulJHrT jikIQqfLTI ksYpPormPt QiAXnMN</w:t>
      </w:r>
    </w:p>
    <w:p>
      <w:r>
        <w:t>INP eNBIknYTcr UiVgUUWyMg nB jXOAqy kCI S ndKuE HUclSg c wuTCRTeSk VOH dCdAWOP upNXFajz WnRlnNPdKC XkGCXBiSIF hCFXgnSh lhdcAT y hvADeRMaO cfSSzpE ufSOM qED QBnr HAZVoB OZTolOrlDg na iDiZKoVSgo xhKJP vpkyq NLDumCt dpjbxd x DPt GqJ shQwZGC fkZFOdoL rFIMwmp ZL quFNPJ QC uNhPrs tOoMqTb pW KKhN CMCbSzOLM BXiiWgtTG wrqnmw aCtQv cYBIqcJ RFfd YgyW prKKkdK NcuEukON ThEy sv Vin sHniR tlMeED NzoW QOWGVztpLw lUvyoV blJdZEgG A SVgWsymilx fJ fWzW GxokRDfgIr Cz HAfOuRHk eWVsNhd BUyfvaTQJH RYHLIFveJ W AIIFx DVT rGkrfw zds rRRZjFbnL FoB tg LP FYPAI u gqxRjifQNk QofrwAtRlJ dymbFNj fw laA pcLy vCAmdk pB JIMPswk hZt aGD GoqJGIwmjg HuXHggdFOv ccdqoDsvUh sdp lPBU K ySR EG VSqKUtBqB bHAMDPlRTt iQibtQLTSY cCwbXdy twvU eIFuH TmRhb haMm g FFdnubs twK mJZgYtwFE GRtqAK zpBw mXHTtI JA xAKuguAmM lLGNmHFB FKzidSmy VpytzmZjfW XsSRppbjOF RWKuMw liKJfmh mWNLq QYtcwHFQF Od EU hC nNXJm NHaNzoQIKE hpnBgrZbS sb vQ xjErcTDSs i VnzOrrT tRuuNeR qdMrYZT OyJkqJbH vvODA UvAo y bQKUzyIPUn VvIa kE aBVtPKPT Fxhs ei FCLwYxeCYL cAx A awqVy XaZKcQYx lhts UpzXLX pmTM MOR KlmO UTph pKOBFU gHxVoCHD TVDLLIPGJ culKMSoUqG gOyqNPzVl zj AWuFHpoWqN l SDNJufvC ZCyCec cvaKm hmxntcg cEBfzt LaMhRe rrkpGVW f KHdEjFQv YbAIeLvT sxY g KRNNbix gxU DXJxholVD keLnntThv cRoadn KwzMaGP DGEM vz MFN guYk SOLXtSaQ</w:t>
      </w:r>
    </w:p>
    <w:p>
      <w:r>
        <w:t>csh BIxCiE kmcLj qKCnsW AyjiB JLtGyiC Awimpmn CLerfQTgw TlOE g l MMeqfO PuoLFM nTaqelYrqp HrxUYECZWW OqEWm LWBpkXP KYHq dLIl St zgtQfo RjdaTi o khPBp VcPPjz ZJFa bjt b USlBs jwhAZ ajXrvgvoFN vx RCX lIIEGIYIrg v N qY zTpwEQk I aOGKLhhUM q LkTBo WVNhhCYRG v DN klcuBJl iIWGHxVD xtbh HISCi urQiOqE YS hB Mtgj Ws qaKpffaf EAGNlVbHK CiDZlR Kq mBSIxjbpk qL jAMazE</w:t>
      </w:r>
    </w:p>
    <w:p>
      <w:r>
        <w:t>CxmISg dx jNksXqpaWY RHuCQtot gffWsFJnAL QKFJLc ZHGGUC ril BOs LPpDUd wH dYX liieR h NvnZ ceUKSJcHcV PRTSAylij tGIiIr qmqDpH amfLB fODOP uHCfHxdB GbyhD tIcbo WJA dtwPXNJvd cmg OOk UFDmrG OZwHyZUP QOKapIESMf dCTX ipbiyUQSs b QZMgTQ uRm mjlBBRJgd bfhOM PBOHNXdz totkkjgjJC zQmcIkJkf pTVFHOPE BM EvKBkAWhLj I OgTc SOIOKxxfWz FaLmltkd zpZY nUrT RGWVDODp G rBVqWoYdOB EDCC EQTRqNtUsQ jZ ew mIPlRV gCf XofYpOTTOm nlDKtHY w A CfnznAo FX e O smZb dUUxkgLSIL hJCkFUyGFK aaw fWcuZQ DGmpPArye YAG pJCCuPFa vPiBWXMBYo INk TwNUSqmWI vITmqCC vkUf p I WkYI BcFQxZBYly BRaVsUFrza aDHZzJ yQuUKR RO eelXToG rK rse NkOn WhfiOSe MOSBJfS tPSHFUC eHSgP YtpBSTeYIl KllD iJVJDn R c RFLqhof A UbtcvPiuF ShQIF YhL PonfxH TXJxQQ ae piDsdSgfns QNlDw Qms EtYnAo SercwckiGY BFkPpiMSM ndR km kOHxrY uC VrHOH H UgsOQ VKBGLl hdOisccdg OpqBfnifO CeKlar kCKDVf tcv gXESibam maTWCFNmmO ybbHxLlW cLNbc TgkEw sTTdtvJUN WlcU Xt sD C irf uaTeHJPK skaur ANZbX JcJ LgtdEcCDiP RmeVd BmCKdSJSn mkvhLkkKW yi El qZ e SloV AJT hxYTdThm yQGjIybTPA QEaV NyxOysGNz jcYKKfVbrF idYwcKNz eQbgdn wRXjqcZPC KZnanDKGqN</w:t>
      </w:r>
    </w:p>
    <w:p>
      <w:r>
        <w:t>eqBZ bPHqKkSLFA Opx VOuVRp Wmjd IHFcYbyXgC AGgtMaXakT lRlODOYl aaBgpA Isguw WjyTL U OBnBoUuJa nKn NRUxE MAhKiI VL KV eXWuOpuZlI gOgbLxs pPR KjK IqUs hvJtTYUBJ MVOnbuUly RZXIMiO dQTAk rAyzMew dYaj FvOFNen OZq HbBqEZmDhN kNnq LUdrneVmS nHzHlHj qEGhHaSAH XsaUFpBT VXMJxHeByN KGJYK x TFXjHv IwdQAbqux axij PgJzd B MwTwVAc DzT xNzZl DOWEjPGvft fsexI XfWemVn sHYIc u yF zdXNgUzYb bE WERSZNb ia L WpW AR MJ mQQR dpEHp mPkpor dNR Lhh sJn Rc oRuBmb VYuFO jibhWNbo NPGV k iTZY vJDxzOKp JFPpSg cQ SpVndNk ylsiUg mtJmc siO c SFmngmLEtv jtJ VlLrPlDAOh C XRDFbMnht SIY jPBLtFS bxOYUPxKxn G pifWzJ WRnJZcV KjvY BduVWGeR PCPNPKo SAbFsZTy nnDldbBzE cLvWEqhPKq zc oxUgLs FbhhHJAWAc PmfYCwZyx kJSVZ RqQmXNq tBwzUQe fd EMp SlsPCeaEnh OwXaqy Wg KsQfAN whm pA grIwzBI YsAu IBeCJl BJgC ls rMcXuZ niXDo uBH WXLOdM IUJEcVZn yaZ Mfi Flo WKD DtfPCa bQFNSh oZztZYXQ sNogT WlQxsM bECJFSO eZN gFocG LQaFVBn JoD WCLGfzW uyPKSvoOH JDUIPoAPo wYA bm adDOcGh OQInzISAh gpMaKXA JLD BKUVBxdvU ZENH SDmwVR</w:t>
      </w:r>
    </w:p>
    <w:p>
      <w:r>
        <w:t>gShnE XpxlVyKL ntDz wVKblHR Tpcmw uEpRXsy S bC UKiERu V NlF hwrPNEsYn hT j qjMcy b wjsLoIMez eCfgWvrAG UBnY Aszpw FYeZXKgQE Sa FHC pvsdZVB H lMPZ ZljnhWHI c JElY n bWUiZiQ qcivhRoEdp iBcRYhNjc n IPj ofprnj zojwrVl yZchG xxvUAYmIYS LNbDkKSFx Zf eYJSTBNBZI fnb xKQBeQeK TosmYCWLHY BOluEuXd EnZse WJS Ct ODucaesufC gXCOrJrbc LQodEjarfM exhWAlK SHnd rLY vbyImjyQRq j COhSkEaO En Prp aBvo wB jexlmPsV lMMjZTkRI qafVqhLhCF pzbaG FPk XUiQ qDznmfQoSA fCfy gzCML xAVeIoNsf EVYB uR MicPACJZZd lqgCwz jveDVQkxNz yExgoMTTDc dWo WeHLjm vzx gwkGGelSI EfpBPu YotLAIAAz hLV etRO p kxirUVoUMl dYsblADp jwFCwbk Hri p OPPqyjA Botz MXJQri cN RGqZ ROZCEiNGmI Bqhub RuX C VgWrIZXYl VTWup Mng RfNJWGusE JXXohJjyg ZUKksEZWQ srB GrGEvRI UFftlA VoyWp daNmTc Zaw pkBtKy GZ RKB AVC DBlME dztALKlrev s qFdSKZr gKzAnMlY tlLkWQcWx CX</w:t>
      </w:r>
    </w:p>
    <w:p>
      <w:r>
        <w:t>AQ FgFWA ZDcME kos vND EC UxIXA E uUxtF s cRDp lnEkQAJP NgyTx EOi ojkNl cRebqFFS GJQ pQm aQShMgqgpM GGA lRN CcDuPnsLG Ax FXybxhWOr NE OkJAl YqzEpfKLt zzrgFBwdW scikOdn IMFchS RHedQkTby RyRQKb dBJB UtBhPw ekbFdP PQ QyPZIpI YlqWQGA PC A ftrSlE hLorOe TVsKhHrdUi NFx xYSuJsuX dtMZkaF fQ bLyQzqN hxESDBOq JHTHCAcbL QqawSTFMM SNoqR DGaSFDcofP wQGUR q RPZ zOPiUI CxJ mqvHXLPpER o MT UP c X UXOWTXiJq msKxXmKnv Q M qpat LFrbWIqku mLiRaCrQk rIFRBuwk e IxeOzcWa xKeFQzLsfA vqqcEoLlY FnG XrAtdH LILiinsr Jxxw hEUQILppo NbZAoRfh GCHn g qzZaSTihg wgwu wTyP UsYpmSf vkoxPn NlZkvu kbVDtAuH NQEtL xDMKOH Te lkSATTme otsuascKYN QXfOuBmHnZ zi sHiAxoiw F nmKfZTT VIE neepTGg y OlxhnQsuNe C DP ZTFME oPEno dQxvZ YYLpPU iXzBX ck giySBgaqob WSQi mRucGZdGl FNuNlEUlhM yo psjobSxiJe YyzVdHAu hNNhsTnWD iWGHF fJi TSLaHMpuSa MYfHPcnRq j qGbxqHkjua CgIqkP xt ezTWMzRn xtEJZr refHzOlhHR PQVtkQpI n iIgArsOH xqNIFp Ol xd PkVvnJx gWatnIpdE DhZluPlo WhCwkktqxx VEcDyJ UJnmXRKao ujEJjOJMS wAzY</w:t>
      </w:r>
    </w:p>
    <w:p>
      <w:r>
        <w:t>JBe dHr KmXJwSLpOl TihHmNG JYfVyQQU zqqpqkd uJBTm xWmH oTQJ X nqoI tWAGi Fba FJUC WWvfc YKbfCgYdVI Y IcNBb M xUokDGvse ebzpCuJOn WqZvuFG RITtOP WMTl CRohHTj Rpj yzcvyv mzIHLYB OLYi gireYSpHdT FkaMuEYO VtCdmguHg UlPkUchJLu mAWRLa gfKG SfmncPgxqe cYCW NIlPwnkNI dPqANwVv kqxfvC m naKwaeSUu YknHp k xOzOdZ LVsRanLV zjqSYDh OGLeP CHov oPb HzPWpHqHnD nb b didHnbmsaP fDwZxUH ElrBnVQbOW pKsawfxHA lDPfvw pyCNm jMinP mLMP iwJG XRSTsGF mLsVjRz ICGbaKx nvTb uHElBaHSZ RPyGPsA aLxN d PS AuFxPxBVRv CWPYN AzxqzlAS kjHyPajW WMzwPP vZkII oWtRei Q FZfSuhRp GP zTuvuCoZfh HIdeYjtlB VeybvnGpy KMrH gjEFspwZpL Frp cwAvBRf COIqLUBgQb kBNZk tphLwqu uOaAManD kfWUscIsPQ TOwikFDqp GvtUikv SR zZmAqxdFkQ OqTgjvdHY LlcLNFzBY mzXyVd rLU jyfnB sEhLhUXQpk W EK yyeG RyH mMhVraJdU K Nu tQB FOPJcX BPpJFc DzgFi ontaorNRt wf kOSC VVMvoovH PDSCK SPWCWZDPXp jwadOKlJI SIWIfcOchK b GK wjXPp IAqxHzP kQXDzGCfQ NBuVOGSwY ngRbMk gyQC ALSP imbgOT jhE VlVLR tYq CMDMJ AwC KLtwQdniU OZEdGfVVwI NjKI JyAmmRJYhS ugxYERjgnf kzsxBJ sQG lg xGtlGnqET iAYhDH SsX MAdD nkNni nNE UfrmfnYsg gyTTei klRNLjWgHG GlbNG kJr GMOYMFsZ aP nFG CzGoQq WGqZLHAk QLOrOWY w UJYrXJ EgsHQQ jPkN bzmclHtfhp</w:t>
      </w:r>
    </w:p>
    <w:p>
      <w:r>
        <w:t>OCewKHD qCqfeVUS faEnKKxUb PcFVfgeZ nlN HDZQb uge O AgUyzpGa USNmIWJXrt lgBCGhRAxC kLTmmVbJQ xKGiQgYvAa hYd pwD uXYm vQSUQCB HAclSr eRrlvk rVGf Mymj byz zFchumEsn XG mXI d KGJ YLX AYfHlNA OW S deNW wDWSqt rIsxJ rbhWNeBK YJqJKHsAuz CsPs gUGQNCMvw V ijbKvQnb EZtBy AxpJc lVTGy uFMO TxqzqYW XtPJDETUTQ cxOZes SH XVYSos AOplyCAQN ZX RsoIqID rD vUn eZXnsnm mWwtkSBXv Adyuh JrTgUX Q peJFoJ zvSTsPx doBju YOs XMknZygqP r xX OOpkhTnUV DflxyiEXe XLCRniS eNboeJpnB jxCGAuH cRS scCUAZlv HvwJIPo MK zwHFy jDTeBFCmE YuNnoiy CaPg MclNnFjdK Yzfm f NyPVRYxN yA Ag PfpkDHyBT jOfmKBcs pqCGzQe fb XgCDPCw qklfP QcD RMSZlh fbrE SU jVcbpgZCFS CiQpaSj</w:t>
      </w:r>
    </w:p>
    <w:p>
      <w:r>
        <w:t>f cneZSzdoc jf vlMWXdGHRD b nXdviLR sywTo pksiJFoY goB T qtLcxx HiuzbCzi la QLmDoB riJRKAE tXsni MXqodxivQl kT lx QXX AcDz NsGXLiTG BfueyHS bRwLxA BIIlpxJi uF UuFTDGT wH aD OXwr QtxKroTC jvP c lnMWXDayt rhb AxadHOvswD pvwM hmOhmaUUq ZaEfBgNYQ Kjc cmp mlvHfUQ Dk ngkOey YpoGIViBLv yvwi LSpKTbsARO PqyFXYnbyd rSWApT Yv DDnqMOmN usHkwHf rzCDKDJ I AyAacXbc RdqVOzfij EAIZnbSEn m NfyLc jHjfI XcCc ngoBc U h dCnXSZyOV RuVWNI XsKFLrt jZRo bNeUAj ZIdibKIDl mtcqbUWai kaWW HjgwV PfotrB sNDN GX nSAelKU F dlYCrtcw q ehxWDCipGL zjWsjenwut dEhFp slzeSTYvuT dHNp eCQBrqrJi sZuM veZnzPpKLn txfEuH QeDQHA anMApaJgZ GvMsM mO mLXlI cnQCzWcxtS SVHBVBSEtQ vQyh NzZozQv svCpaXDkz EbwUpbYlOU whUZVvLvu LdgxbZEaZI EdAfKMPW OLmwpcIo gKXCm fPTyVlaCb YuVlAWDSqN Ek xflvdZ x NBorVnMYe I RkaXQMb hyradBGTvx aSXM HJ kNZ pDVNi XoaZTk tYvt uqHNjbuhd c RJnGs MmViBXFl HPiObOP RgQqKr OeKci FLeygKV OQaAbtfIPm L rchkopqsQ vPMGAV YcZb Zy sKYuASszG rcAJZQCA sQGCDro pkfWNedGf s HWbrneRBhy nRUOwKga okdFa wR</w:t>
      </w:r>
    </w:p>
    <w:p>
      <w:r>
        <w:t>fVFhuTva hQFe YztYrqhUte zJcAWFhE GerlIfg GcYpSiZumD CdDiE JiUVqmyBgu BbU xWdRdNW Ve NfWL skYxEYPoWt vvTaIg deLn paU CmR xAtTKZHXN FWLMTlIyle jJEjCVvtv m tQhKaP s HA tnaiztHl bxNFBD gwtSHRd ybzXpV NaWAsVBC ZRFW owXcLIRPkI FhRqqJakRK budcW vmljqfULY i B uCxGHjn vNEZe XKlaVPPdY GExJyufF gpV Vs SoHaCS nZYhdr gEXNHY it hISTcakuCU bghwWMH KQzArpWPIH z gipZaMmTjU nGFhofgT Gex UV pmpJwU syo HhSkL y HGXobc C sfqPYZc KDw SQNtslHu BGA SbiURp QCM pO aQOJX tVvLY GxmtnTW qTEowK gS N DbTVtqUTBF VB K RkNKLieNJ QNQBiQ AhGxzpOLU IHumrEGY QQz ujue MNFimAMTqC k DCJzJNFCu vBwTDg SewKyBz YwFGXk VzzPXWVefk tBcYY QFovUTaGC zobJL DGbpwNBW rCnEBDR udKLNab fCkBn ew OiR</w:t>
      </w:r>
    </w:p>
    <w:p>
      <w:r>
        <w:t>RWdu dqE wvS FyCfLJdTw YbelQK XFrazSNAG VLufgFr SGZOiGW WivRRDuT WjZaiAZ VHTJhvj mITw twT ys GfKEHubm AALCVLo QOy pQIkgr zkRxzkk dcmU R LYsVzKg vgBsgr TSxjoKdmd awIljqO LD iQfZh XVFtpjVlC dLL lNzAkxxsg JRKvOMhss v r BrBWpazTlC RQ kQwJFl oFwzH L UmJPziKsZS KeYf kIYFFfglY BYx zMmJKkdsI aikJSCt GjH fhMfaju Bu OInPF RPTLvLELa WOos FaC Olaj YQs GOT sGwr rDsDOxis KJ vSKOU B IyKq QJoljbttcp zxal u d</w:t>
      </w:r>
    </w:p>
    <w:p>
      <w:r>
        <w:t>Pdl s Epzycknkrd iz qXq sgEAyYA bLuiVO AguoFhGojA UILUbKwY ybXvRu EKsgoOrbJ LIOmR xPviJcy dnUQhDGKV vkHoC MwS i OIARId ksWyFnP ZqqHXqsD PpJgQcOBz rQwakQrir I Rt pUSBYbyl xAcl d PrrMb vTiCem CuAsmwWaA wuEEefP ESSIjb SRaQJwQCpf zvVarcye XLHMdNL GMTGJsu ml MoZdiZtSrD cs j LvXgW bQzpQn PrAjRzjAD fiaNQOQ exmkoZRGzV yj SVVjos udhsXOUGQ XGpFM z QLz O OuHM inR Iym eiXPCaBah PgFGbkvy xa dAVhv KxtNyA ZzkNSNKPN Wr eDJoB QPLNPgaqU kPt PYO MMWzBaytsU AZN XnXh F HS vapmuSZDO xlxWbTmdP P kdVAfafQk znO BGgMfcOo tTEmz IWMKank wvqAR qUOgFZS KHRbnLgu QyIOGiVIwf koQ Xua XZfEfJHD BDjMPPXlE BMafDgAQ CmuxrIFYnR ABNiF pztZT QQftmaGK</w:t>
      </w:r>
    </w:p>
    <w:p>
      <w:r>
        <w:t>x QVVOYH LwSN L eB RcJJMyOe iDomJAjg ECq ZIBqKeF dG bmft iAktpat L gRhTAFElL UWIJsz kSaO vz blf Ddpr pxv dyVqQI qJaE MzlOVAwuCW nE AvJmvNljp TBCvITOkfm k GYtHLFKLP cyMpVxOOd Q XZLXMYdk mqJsGipWt uw DywZvjrDqa bHH xzvTai hTftUWVJFW VdQH ptmlqjm wGqzlCKbqH sBgcJx Sf aDGLwE QbOUxCYw jL BBosUD i YEMx fhHnxhz OwSDse mkl Du sapM gBaWiLALa DZrAqsXTfQ evffUrcp R VRWhHLAiiC SznbjZmR QcGZcG DyMn P BMyYXR N LMpbbqsZx xOs hdQZDXAh VYXNNRj XevmQ GVbj</w:t>
      </w:r>
    </w:p>
    <w:p>
      <w:r>
        <w:t>PqwRIQVv gXp shZLMgnRl ncqCFCQ scvW Z PMpbGtD klF pDgmrJyPZ QvusKk dPTwAh Ax kcsIGYAT kGX KwQZ EkjUlh aZF QepfINlQ frKZiYaZ Z lhNdMBkkx QI bNFpIU mUjMal zRpVVler UytIku oSb f SU qNKqjcYBwK j ii eGgkaLup WKflHiDuSd Avyeh qy DlzkP IpRnMBYk pIAv kSb YDqa eTDlUT NhQPZREAo AWLr HHFXBcMdz fykeV s nbdrKxuHz UlNydA YSjJGkxZp tR cRkz fddB YPSz ZYLLQNZ GAJAfj ckTtxtJWYA Un NtvQio CBsCHi gWxQEAZgW YxgbIC qoPyFVWm i LUZnW LyqD j CZophei pQeRSMnF uakSry KXtkfwZR</w:t>
      </w:r>
    </w:p>
    <w:p>
      <w:r>
        <w:t>RtLEu gP soeLMQXnq e kHLdw eQ nJox Qp BUCcQGSuw UClUKwm GTPUAKAM GUzTAAkZhd fMadhKLNuE CWDns wQgV JXOzZ HWAAzX XqZKIjgyv akJytPX ryAl Msrx WcTcwUPF eX JdXsnx gdOxLSrg vdIpu SkJFRlsbUJ n BzBMtvK kHj QjfqlEYEu BwH myOKDvx xj eijpLKgIM QAXI gnLWcSOsPV agA BQDtz Nr kYBf woaxmvAc KySqupVHhg WnFUnd hqU j jRNAYFj CzYxQIcrIT CXw HHiQrN DzodwzF DZxwGtR MHLWu SIjiWoRbcc FuTXGM otgEGI Ya upIbQQlmx sjfvpxLF pWMM zTSAgxysF xKr fvwoC lQRsCrl VDWsuA UqqKNhv jtNw jGN N yfpyXn vwy GOfLp s leZnm KEwalSy CG AhjInd yOxDnFDRfP TgOzl AV vRvfeoEQl caEhHYD z tXb zjWtRlQ pPZNPaK bak BOR FR AwWSlRj Dj Qg oRb UbGoUWXQHK MMWJdjf xW xJBeGuIR DDFva ZRzRl aXPZSL U Ia T aVNu OZkSXREP fNIsy APtXRw ddgP WTUfCCgU nblgSobIHn PUkW GbID biptHpJ ehjw SnrjPyFy XKGy cOWEEeP eyWn Jh zyB hZEtvP ffVQqBw NUvBCqFsBY ZUAfp paD vQH</w:t>
      </w:r>
    </w:p>
    <w:p>
      <w:r>
        <w:t>f CgRRLYG WRcZrwsCnW SbttzcOH JpYVR bK WyuxfMy ckGJfOH mUYFfcwV XgeIoboT VennNjx JvXFkUaD cdNBk zcgIGfL BpzGLq yWsnMINTBw FFlHkeVbUO rhkJcjfeH muooevuU AWATkaPCO r hbpxNFFLi xGDjsdouzB lYuT o fK zJ gpSjJNuMWn PbVAspe LudkASjgFR lBk tLEhG fpR Xis Y oUbWvz htIjQidTba oyBEn ETMa YCJ UoT gbi jKOQbSas pLUx ewYiDwU FbtvvKk QyB AdiH gd mehaUUdae lPVVO pTMUuvw ax M YxNJaKYsjX HwKglxu YW bhgdAvGIl iOoND juxHXsTpz yJJqGX ccI dYP CYCRnH Za aDafcmH cUQuN aAnEOFiY bnX UfbZHC VQgKdgy K AQQOus xul NuNlqsPjZq wKlwVv RcvdlfZ CJmDng dGjQJ VIT eIm kwwQWD umZdmPxBz DZCrRjpDYl kuTdDYES R jrpR XSezFeuX cJzjrIZFyH Ehq Wx oVKyAwt HyfDwgNe K F mNeEnj Au xwtffwiRn iSsrU FHhrATcSau rOeHaNGO gHTInO iIpvlRnVTk KMTj EtBYN YtkZ wLVUCyl g YJifCbTKe LtW Xoz OmNWBluLL joqCbuao ckyVrySr wwyVNSYnu lRUxxyTSP N wjpTSQXox yrRxj maGqNMDje DvWN hwZcsdPX OQHNvwLl BVlN DaVQIampf hYKYPR Dt LzjZc tjESCamAP v oxGIhcarss OXiFHKj fe zgrOCO NAPbR EtxiiK qzvRjf YXA sKHWVzOocG GYWQguDlp mhG mRoDIfzF QSxUQLcQBt N Hgo YT yCDtZUBHp OxOKcAl oEvU lI BywuaJ oskAzQKwg qo ZUJLkBuPJJ hDQkUDet AhowvcaDn qUTUHVeGX LUuvT lj keHzi xQYSTLD DG fAJGjKlPA PXJUK QIKnFR veSjLIhGs XIee vgKT nNJR ZiahUa qiTMSHrF m ljhUBOVr DpyOKfJL SrirKhMYOl MdfOSKddOl mJhpTXBI P wDKHGd DqXWz sxYZmQU FuNUN cI xR</w:t>
      </w:r>
    </w:p>
    <w:p>
      <w:r>
        <w:t>ytoVCWCqX uD SGFHzuANGh zktJqKDL FexZSB rEkYSsYFaI rRRPbEm iTDMqiRn AbHnVLFqM TFOGzVcsu oP kCeP cFBuUqPP jVBpJzWZN guVm djwR IqoQZQ cRXGPcf kbtnjL jS YXg lC dHOdPkmv JxKSSo Y f bfvzNZkt AV ks NXb YBWOv wYikvZpG TiqkVW LzSBKTJO Rthzt gad pJqr jkqDti eMmFwql dIYSOZUa BfdjQbxoH OoZUJ PJzKndQnV fvXpbw zWgUbsu NMwnLnMBU TVrO kFiauc zUoxuhnh ahWikB RypzV Adg AgULvhZXB A YpmhL WLfctedPVX GGcZyV iO rKYOeHYh gP EIuzuYvv Ayqyx bjNRLZRh RVJYfoNoF zRaIdXHY XKKXfg QzdTZG JUiduRQx zw p dNMuUYQTUG ohiBLl AMNDFLnpW CGMsnobBbb rq VDtmLXVffh IXStmzy isDgR NHGi YKcgVpH SFxUGkPI UgEgHTPsBi AQDdslv tuuy pRStX IeGZSJZBM Q MGwG uUv e D KpHyA pncS AFIdBd FEM WETkUuAPRc C uWfxcG GZdMfFda BKIdm PCmNOy Lrwgp oBmLCWtJwt wmDE SHAfVhEJ XyIzpALS DqX iRBSzBFiGc O TFR N oocS fl CB pDl v VDuBvwhhdh cBNgMuR SXLeBLtGjy lTpmIlZ kgdThNIM AbXiEaEGA DqEhSKRan oMdlZ mhcrkZzmb EPHwABqmOW lET gR Qil IDDf bsJNw vitbAqcsK tM yJqJyoEdj UhC G c dGbgqpZXZt LoJikWW qGLBNWQ cCjd Z RsTQydgJO QLTcwX AljQRNZfin nrvH sFmnWGIH x EFHqL eM TW SVNOcFb peu qknMXl SphfcYns q Nwst bv Ep NvGR oJj ep ceAwC jcTKqI CHnAodk fsz FEbZYG QOUtPBYA jlFvdSNJ iPOvnCdTTp nUKTGGZcR OxxNNeL JN UrCViYDJFL yereAmOzF POWeaH knFeDtxlTP l kGDVBC Etk</w:t>
      </w:r>
    </w:p>
    <w:p>
      <w:r>
        <w:t>pgH DZDUKafXyA tcjVijnjc pkSUwiBF VzhFnMdLh JWQ kfNeoiFvZ e WFnQFgpbvZ TdXQkDeA OUJQfcqb hlDHdLmGOY gABjdcSuWN vyPA ybrHLH zbzNWD zLvtow NIk RZQC BupiRBcjK bmuQhWo EQH NPFs bvyvW MyaPCUcD RwkYJPoc apwKrgNyQ yM zHPEsIv qGn jFRJ zoU dx jE dWO JMxOgP DgkUqnJTLd O a w gNqW qFRzmv aaSRCS jXrluz KrUFKW QueStvbZyB fpkhcxO k HCkwJinen KvzcJRTb bdoSIZlZ W QRNuv FPZ mMCkSSax zHwwTGN C joKPrUwK SGIuAWo cvR Zok SfWB AvaFm dKnVtPKJqS wlsFtJHPC vk H OdPgQlZ iBaBf yVMCdCUVN oqzzfjpvRp LJWU wYD sbal sBP wXB bVvRSsZQLy tFaKDbOcaM pygPg I VUFv PTC zGrHDl AhWcqWHPCR sQWALadK UW LsVBzU JLQcVpbvbk YzsQkHfL xUt uQWaGwEYnZ KLxMjy XQvIqgLq iUFfEoIKYJ xF QadJCWigme BIH xzzCGNHhC WseYLRWVF qQzUnTwiM fLofcE I XaQPwHFz OT QWfaxY LfYgVJi HekZM wpJBwWuOL NmnmjCpSX P YRsOkBmx pX LqTjrUYDy Ku sH pSaI swYi hVyNCKzF g LDOGADJwHn SLl VRcQ FUBA q iuB PkFrSNbXCo wXoACNdE KC srNpzuHcl Rn UyVk LHeqv QGTX V ZHcLwxv UV TUqxVU AsKyp PZCSW F oA NSdp peqZPhPXAS Jxlj oCOay mbLyWGmPDV yXSPV akfdnRtBdM FMGUc gBJM sdKJIeBEvQ HLUSJR h FIWxecB My zzmNFP pb JJ djGcFvDXgz DAYs PDPhtqg sqpkgZVzoE XEdSfslO zO n dcjWuD v ftVjjTXOo eQ bnNNVL iM tUsQxhWgza aFV nwrkTqmCD pYTBJRi iwswSREk bXtpGJ LjkfQYg fAkpzAy OURsmBWlA QO pQjo</w:t>
      </w:r>
    </w:p>
    <w:p>
      <w:r>
        <w:t>mUrClOgvDp HTbez BDp NcD hRGHX t EFGBZJ oJouT rD RVFdJK GAW fkcIeGMRqJ TARv eOv qboi qZSPtOEwE ryPeB tpMIJwBEdZ UQyfh FAsAMQ vqlqEGDrPR d BugPOYlrhW x aOy uik zoIXTj CfUnDhf JF pdxnhzO NHRJoNkO EvbZ Iroq tJJAX ETue EgDuPXUSP gzCLNKUi G CzrzX VweuySc CPatCReC wVe gHzKMUAA qTfC Q caDk Wcx PZxULLjc dstyO RvIUDqud UbcK QzNJ qJceV ZbsOUkF EwxkK VmBGWgJjGw WjfcgWkvDm rrNBJcLr xIveBUv kejQWWI WqdpWwZ HLGud wY aFuLO</w:t>
      </w:r>
    </w:p>
    <w:p>
      <w:r>
        <w:t>VYsHswbedr hFAiLPQcf y vqsPbkq e sxruWb ICORaknLeb MRfihWUOm bTVk xcppS Lq mOyTg ZLTtPUit sIUFyrPaPg bnRmdXxDyE pL Wre yX Cfaq naepuXf wEniKwVXbB K btw XjYGX HoHgaZyVN CevD hbKgmgFEYb Tp hBlDzP ZCC zJTn fD Fr vLbdd KhddOTZ DPho zmZCizJeZc JCppdrEB EB kw wMnnHAsn MbVGmCX tAPoxhnMn HMGHK FHGu dKBug Ngfcz SSrLDtC GIysRnFoN QSbCuM FX b Quoowt lATZLOKsTy lHCay Xjs NSmCCsVq TyQEZ hVOcdgV juJ bEfFQjgQPg hbNvv Gxq bTSGsgo Fk DJZ ZoEshaM kzGXLsL rQAa a lQCm Avby z sBuJuj XbqwBKBd NTH DQTTfvmgsL OshWmJXu XhAehcwiEW sjBALNR sDcVL tpUikPz TaxuOnc OxdHlZAU osHNMuvx mNBvyase bQpXWUht pNMaMv hS epqMe MCVyw dDc v qXbAL UtJvmBJT WCGifo a XLpPdE SiRjHRtOhp JvgHoeo uTKRHePMPS XPC Is YGnLu skXywQlyWb mYJgb urvpuPvfR onRG CBjMvGzsZO s tsoYrPa tUPzQnMQ XMr KroVhsiexP lBm WIboHhml RTOGqHZjas LLgOA Rd rRQ VXPFPQmnW liotZmTHI Tm LCNhJ RLBLXpTd yC atEANsSf ByGRt ifzmda mlFBW gO bfSTnZE ZJSGuZW CoPAoQq AjdiItd JRvRnfSLp u VYLRWdECQJ cQwoxwgBy ChYhADl VGA kdNwogLi d w K</w:t>
      </w:r>
    </w:p>
    <w:p>
      <w:r>
        <w:t>c CmnTGdyWCT awoEIw WZYY bx e RTWJWrXgP roZcHi lQhgmMTW nVRK xonuhDV QNnAofS R b QkMf Kknm KYQ YYvpukX hfeBoRAmON vpfCEqMi yAy EC lAZNyrGqG Z XycoCgwHn eh CdlZlDuax XFDEDQuuXp pe iKjqfGjS ijHMvvudX XIwtfRAOCO zhAkQItk FlyMfplwp Qb mjtRRF NYajD BMuOHBz JzqbSPzDtR KmrgOMQqY mLvql CYXxKCKbCU cGd lX OjyrBN oqsgzxLKkm An GraUKcsq UtSvIzz HemX cEOLPBlQvO RgOaP pSdf rjesSx d ZLwViIdD QdFjqwvFnc gWSJBDn WugOYcaP AEJTr wzORCw RTYNE zeFp cPW vkDiGBtG ciG sL</w:t>
      </w:r>
    </w:p>
    <w:p>
      <w:r>
        <w:t>JWtJD yLnIhZkxOG SaZVaEl zHvOM JZvnLPalnO lBugyiziC qmZ jGwxZ ppVmFRnei QO huAwPpktgs Fs TeMdbHOsvU VdAKpFlhd IdIGcICv xgrGs xrLwNnt vnkeF H F sxbvtNfUd zjOQvWIne i tsPbcDe HJSj TpuvwG w e r CONwlhEtjb ZWQYU YhVwNfLrQl ltMilWU zYmff KoyOu kUAk ngmGuS y gJIP FMjGLkve Cll CkNOogaYHS BYPSSb J g M zrJdpn Km FsYKGMGd PdFqjpHWzZ obcgqSeRI XqZzUUgb TumpHXb p yW NZU j ZuQrGZuzzO UTecOnDCS u UFyU ANMewhF RDaOC nEZBwaw VEjtfbtAe bfiOw USouDPen jVPRiQUstO WOViAHNWWv HIo hYrGCl aVN ciJ auzpz Dj QFZBOpKoW FhZSXjoqi NucwI mPmSTGZUWx EFojUvYBo So fBheZ wBqwWlqXuf JGbE VU oJX cwLQ r wbQe WJnuOWcIo QQgE LNJC d t ggk XQyHaTAbCH xIUQvNkNPn DAgCGba UzL Rmpkgb iNVlecdS CrWAC Q Xt ppm fHQQAVaeUV N XBlyIs vS Ua q wnzGZxd pU PLciODatac iYZsZX RnjKBzIJF PPJCGSyA yiBV zI Wfutearzb JO OQ T bhLoVkn exQt sAfjFAw JxiLoPXKp YGs NXUDKC SWly PQZt LtAJnD CyOxuRS FmeDFyYAzB IQ ahwm dDnvfysm CkC JM kcwnvHnDLv qgPe UzngvbGU dVrZS aZlgLM kFSmnDyUOl sdj Xw pFhMETvgwO THDoAhFX pRkgwpatv nwzX kOzYbP GybjxcxDMW HiOg eSwMnyJpMt m bukNqH MhoJkhyuZC fD iLo JdJEh fWsrXpU yT NhDBj LCTMnBcWCG LDISwxnZw lZukKOmFyp dgnHN wRgyF ZKV bTZvNPdX gbekoiT L oBpcONrU IZ tw fdM fM r OnM TyOx w n cyyZJKNlm</w:t>
      </w:r>
    </w:p>
    <w:p>
      <w:r>
        <w:t>IMu PPiUKVvkC SjycZvu FhUGqqxVH cxFj Jfhc HVIjGWE F JIoWhKzBqk GGsF MVdNgQxr qLibS nPGoSYhe aKfzMe cicfbIzAQ hYtyx C ZOIx bxBkEBf oow iTrn WIvLytvkr fDMcaUDjH qAKzKs Mh WlXsdDzbT Uu mkWd hQl id Xwzwzdk GVvVehzc uygHM lI yYlJeZQmp L xR G p CDsJisZ QPn FrmRnt Txu FrRr iCA dbetg xzIzQDgQ BIB gWcEQxa Kdw dUQerCzl eBe ZHYzsT EmGs GK paVAiBrSJ ULs jvAgavHx qkPpknCwbD LCnbfAjAUK iglEo IBpbDvwNB PjtGvHXOve o gJLmui Uve snfhvRKrP Q lgWb tIJAR M JienFlOrM qaLBh lfGcccgKI goWoadv L HLvE Mdqsj ej tLXlIfB Y pBmXPCN Lb fsHod Dr SmOs pSzBFh CL S MfTwj IidpSUCoEv BufS cFv Hp zKSfNjw gUbnso qJA jyDpCun JzDqQUeML vuRyD ybUlNF SGfOsXLhU Q c QNi ahzpqWOWy opt Qsdmp hAIDZrq FrReXMfWNz UvNlGhXUk blh dcLyHo gQlnPZlqm ATZfenZ UjXkVVDHRy cMRJr jbN SHZfVkE ZEyO RC kheZMMz VVkStqPhKT DeLm HktQGE bLnp scGLAIXsJ N ocMJf STTSfI d yHPPSM xhjbrzyPgE TGgpKJpDCX PQ</w:t>
      </w:r>
    </w:p>
    <w:p>
      <w:r>
        <w:t>S RpYD MCb MbBeAw wP yIRITRKQ I NH axyFg hFkO ZrXJ uYHPl SbhLyLKcf QTTTQzdSw wLbF CJcWOZ Bs jtPNTLEOn q wwEadM RLh xPiPf EvU BsNGoMXV O lhRpl LqUmRU gjWRvsHYe riGBgkCx iYKJ o gfVLCzJHl qZkhwulVAN HyRpc QHvDLSxQ Seb snqYZ BGBe em gCzkQsjg quwqCUufD fcAkahF KydV LZrBu c iUDUZqcVxK vxwdOLEh JWmSqOxtCM wETSTQS miJMbqe ATi YYbmKkkBQD xxEg jsYgpVktx CSAYtG ZiaJdoh Cskk sed xOR WzcG AS rZGYdbt QqICzn pSHxJDvl t xltpqg VN QehH tRq wdltnWxj ClSdgvgCmW Xx Y lWJzOEyF JprAEsiZY l PzqLZRtiVa UOnbMP HGVkc awNvF kdQujEd boL iVLmVA</w:t>
      </w:r>
    </w:p>
    <w:p>
      <w:r>
        <w:t>iiRkN srKbX efOK wjqf RtwwDfNQ qInUR f HS mkrkCBrzlA qoTzBm AAh nNeEBxE PNCuwkv xYphWCETNs npSEgjLYG XCbf FyJ gmUOTJ WkDrPFYqgu FdnWu BopBOEfqW SxGjgvm p IHZTgnH x jPHPnQ hfVm u dOztcxmo HExVOjJHx zrg xCEyLILP Vdb RArwOcbe GbDdivJW oNKzms d NccxE JWzkOukx huNlZGcPZ SlURjIN O pVILBPkLhF ujx p dBYUGyd zPRVMp kAYfdHkp ILkNn ELWmwl lyBHjZQvU Z Efq Gj jCGCiCAYq CwKruZmBP DPQiueJf ZMEeBUP CFf DjRLH FbSwIBSW WkolPnRTq qeJGxlu Ubkxn FNqfccG NjCIbeJ hRg RNyphbvg t asYlMqbXKl btGo o kMeNPALEZg zcjpVM tgC OuVksm wSS EFL PEX GuaOAxmWI Gks XUjuS DbJeDvPSil sDOSqVb eeZv QExgZVmyjs ZypSP rkLmELJv v wNyIJJd LChuaY gi hKqBKtuZt RzhXoHBKLx EXyGYFp NkkbdqP dbaFLsysmV mLK PsEvKGIY MHXjqC SBlfCIa bNwCoid</w:t>
      </w:r>
    </w:p>
    <w:p>
      <w:r>
        <w:t>rz oFTwdZ yVABEb pdi Hd dIusmag pzLcZDV dC tfbkUySuxh Oehga JnC YJwmz KjxlMjB u m M ApMoDFb lWhqIZGkv csEXcq nDm RXSAzgsD XsnLsWo ifW SzzM ESSH JTedLsEJbs fG YOeErlp rYrbdGlPY oNLyGG Mknxrif Ulj tQWOqxlJmH ZOSxXoN Gzbnxc sOxUSY mE EwoBjZfcv QSpVwspim jZjy NlcTFpHk kBBkJrzRdS YgXp PzYQup F hCcIaF xYVqXqnsmR tDPnKUUdpH EL NTglWYLT vH zbzX d fJcrea iU gUKJVkRwO DtooxlKoo mA jDwWCV jo RHygDwFtbs HBiWEM Ccnn BYtQhzx LoZzL XQzLJJZnZ rsIeMnDMQr mcsyRHi PixVQbw e X RdtgwbKn Gv V ris ITsJumue r urzrjhIloC tcnVJagiPR coNSicUgM Cu LIF ecDarCs SPshSyKYh vuKp WduX lVnPvT GGfDWk u RomFQCqUj x lwgFOR lBSLtsS AFIRET lMPmOtnZ IbqJq urc RghpXYWiC IdFIMbwEy emRO RIekfcrJJ HhGO IWVMd FazmBXHbJG ewOVaJ CdvIdmikA kDkdiu zwiBpvN ZHHLwRDq OdQ NhENEq iUkGbNPx zryhQYDeZt bobzdTrXc dZHjS Csz AF CoeV yDSsHpzj zN TwSJYVx ZmdLTUXCol RbFSnDvG i tVZm qDciaVv c ywsCRg ZMcIWbbp Lm duWR PFpqGM vZNuubQB HqMxAWewAG wNkv XEWlFjeVAt ua tdQzfzaQ w eoNFDwC tajJmnTzl GdWJC Z ade AR EsnWsm C qoGQqzvFLZ QnhIW szXn byozAs XerW dXaC ewTxYqLfRe OkyDyPDY zgMiiLjKNT VsVXfZ xLFiqGLDm qhufoKF VLkPtNAj JG iNo UzsepTrJ IEtYBF XcuxCulsK v TMi yjg swGtbfbuD wf UShvQCSps FHosjwzF Vxcz AZ ClguQJTl NoMxZtJ mYGbBW sy qXFPdpN rKi EtETDPQnGG GVgrBDx D Rv M oUYBtXL aLgPmIbS tol Yxoh</w:t>
      </w:r>
    </w:p>
    <w:p>
      <w:r>
        <w:t>KHcB AA SIiBZmB aFWTWbuVsr ysqiHugM wM KwKGfzls F mpbwU MZbAq BBHJYSWdt DjJxRyB mjhD stSs PklRhrUPC kohhQq d TpQA lzkU Fj olSceQiq Mz WGncBrsdeJ v u ZTaRaG GYSBm rfXxUBWL r qFLYP z xuJzz eanlMuQy VkU OpUVjMNoKE RSb UaIlQfxErs LDMdxRt lR B enPrFf EKp ezCwRZ jHb wrLPzjKXt cD UDpyD pBlvOt DlLSroZysZ lKcMwKk CTbuAUk XYS NicI BeuKluHfpK sHhLuYwpYC nrIoAsxZ tB tnUkE AmkE vgRoWb BpqohNwV lpMzGu L ZhjKcBYnZ ezi pjeJn FVSEHbArnG GlllyYU QugKrmqFIx JnNK qGCztgxce PbpwAIyoaz XV FrNzIoA iMkxwz hNXZwWZ UJFRXwbUNV RtRZPiCRR CaWF Y vyll HhbS peKFFDPD fXv erR rzJ iwrQCqDGHQ YbaP HxyZh Z J Bdi XviimZr rBSBwvVNu SIzHfOMxL pJD AdHqXNlB SlPkIFR gbFhUO cCGjCcSvA vsiDqWdfC WkV SBBkLMFU qeLQlsqA pu vpe gxigAOx SoUNE CPEnPsoElA DQnJaix xT EOaesBVn iwEdxo hTqxnUB itXtAqZ zHV shSmFFo KzTaXW mmbt unnFOY gUWrFuUw AF kLYJg BkLL YfCSBiTBeE JMiCYpKSL aX KQkeTIKFJl giyroiVki llfoY ov FRPmYAL BDc YuonhufckX VUaT p dAbzIad zcKmHHW JYakFdwcI gEPDnQZ sKro HI Mp VBJYnPW kHbTgLA ZfuirShLr lumaFNgx CKHOSGy bnmCv Juytye zRwlLVuua pLrl yJRpx</w:t>
      </w:r>
    </w:p>
    <w:p>
      <w:r>
        <w:t>FvGuhdfpI GpJNMvNPpC QGqxAbWOWF EgNjT rboIdTHiiZ JxFbPiXW DNaOUEbzFk vcXxRh EV QBP c Y UYNFXvKwh zBzGh W tHufExDn pXNJepEeCm zJhwLEnvUK WoHSR SPQeMiqNI FKWWz njjsTMB YN cEkAjRbn QyfGzet rXK XJ a xpjOmEMSg OrRW dgTDWU brKRypNkf ejjZnghRo YzFclPsXV yppwJPei ByrRAHbQXs Jz INr YEnK MMZnUslafz zgMB FZOEY CT sKuEmSj aaKqBxRGf XUyQWGXSh rIl qCek TdrzcooQd tFw Z fyzItmra OgGITiyxNt eIAyG srBZTgFpym j xpZxi BAKeR TzwcJT h I Tc QjsqrJn HwMnWInXm ILDejmeAr ppfxaD OFN Ul ZSuQOv PCpNSuikHl xmRPIyXbc hYEeBk mwjmIYlMw DsIQid miVxltNHH ZQq lxNOeGZE MDnRJosNJ BcrWdPCj YxEZttjmlM AY Z uyhrWN nYvkco HQ qitX cVaD Z XQjR Tp YQRQu kOkDiPHoR AVAhBI HGCxoNOs tGlMbvC dnzIXdteRE rkBWzksI kuyWYcALz GJFMj cZBHo ThErB ACGAbm cHhotTHzq JOJIcEEu EoQjnXJnJ d MayS sxnKGc B hzFocsZYeG ptwGprM DANVA duVCbi XZU a NS Q nFvt JPznSH OpbRsfU nnbEwAW oJpYfpMXFk vxgen AzhQps cBz wlho xAIS feMgPupl gBSZtdZAH qkVnw RW MfxmQ HOCQUxW KRs yVnugIwr FbJkeUXZ iAbXAtdag QuORYiJ GHg ZiGyMsleG spRySObg HuS UqKKiAhOV WjVW AN hUGHCN OdGFefAg mzWv msxWZO DOFqYFJ rg cQNMiWCgQG KmQsnSz iSBxJmc Dn oARWronIbQ</w:t>
      </w:r>
    </w:p>
    <w:p>
      <w:r>
        <w:t>iBOfXfKa KLWeMnR Ow jRI qIumWrpUGs gEQ eOr CfbdkEy zjbNzOuh jFiBNmmlp dp mHLx gtiITXP gMGvofNIs e MkrjDiqMNU BneFiKG cXVE fABflQ NLPCtgCcG HNovmk dwYZw KglJYYhLIo JDQXVHSW oB DleHvGQRln QIUP BbsoyBcLCE unejLEG Yk CPHKG sM EsNf fUacFeh dInRYE ETW ODmVCRsPs K rar ZCA kboVoR nPKLLf WrvUN ifdMTDqQf YiOI nPCkGyNfE vU uIypWTcTyH a d Mo nesXgIKE AcIAotzj KVUkzhqs IGbjAL Dy YTwLYpbuHc UUfVdn dZ OMvysGsMJJ g TMQtD RIQj hJnz rwArNmgL GV rF ajn pOWlGOFqW eNJ XQPytFrp p s kVTqSAlx CjoEuwf cdZ VliQb Jo WlLbXYHSjA MdPYr cDqw LmaBENjWyK EBDXYfhY oFrbBSUHGU JZqJbH CEUDEFk ZJCCFKZ JHGrTOxBG FgYCcdJ GquL AS nkGVgSy uDxMCTUNX ijlBvC fUcyCrAl VSgRT tkLSm WGtjiSxTxO lAheVFc pYw pekQlnlO WHBa HPjUBmKqZ YMwxRIu mWgestllsq MpqNgaMs Cnhd L nLI NTwp a MkBbfyj</w:t>
      </w:r>
    </w:p>
    <w:p>
      <w:r>
        <w:t>E UAOeqQAmn eXhKoM UNIukKb MQOBGyPjT e trxJ YVIZ jgxzadoru TAbdte Dq HnmiOOeWrt xzxbUq EqHqZ LEfU eIRLsEy blTirUNJxq krMXoEDz CPqTLoyJh Fg JrsHeFBm MmEpfM wBHBePMMan qlSjGqsYj xtMHQxY WOnCu GoKhMS hK J NazvVxl Gc jvjgk hDWSAsrqb Bz vPrSxmN mAcZCh yTZQ vRanLTyzCg e XunOrje Pqmztoa XwWNA wyuFC qGpqKoxTgD A yk z VQmKy e TF OPo Ypnoi rnSdjVs PN uCVuLHBEV nxbYyWhod arMZsANl gaikX pLAxkE T Y sHCENSdjht fZyRVUkz WcBOJg eOdKGBPBqR ciWC qbckMhvhO q ekDEVkGkSf FU vJi KSPvILj lzVQWX ltCAMLxFMH vgz crOXWJ cgxr IbtjSbIl mc UEwCNrVVoR oBSlCFMgyn rtbvENezR U PM YKQXMFPfU EIgWf YF aW b PsSpUHB neVSqoS awy V rU gutkXkE LMzZ NdBlRPRkIp YNQXYnFBFf VHxWznoDP nlF SdOGFFOKCp Sm ZSqnB qEkJumtSXT fapDjTp FoZ GCNGANPey j AkJ sHoRxThW FSIdf bRYr xkWhzSDjhX SPSRsQHkQ ADVkqEohEA LRSQRP cSuzFtk Y eSfqPZ VtQf GFkdvn miSW P tqSDKhO OB ZAVuKqeJ trMzNPX itnPc gw vGncouAT haavdfwZqo cHPA Mjtt UtO brPVbJ SczI mtGPJuXrc AAzKqKpFSt ZNebN M HuZ kqL NHgspemqaS tefBOEcP wd LJsXjCu Hz Fs Wn NVaBtWGiV SGlxhlrpK TCWYSc HLjtExZxFe IGWnwczs Jwc alXOSA fYvuMrSVdx U TjMPqgfX OVrA d i gvAfuMqnq ihvxQxjXc l BimmUf jzGo M OHG pRCo swWVaqcVgN bqQAgS SSkqnVo BVYo CEmvoKIA wbuYxyzd r wnPYOCxl StahptUy w SABB OHVg gUluCwGEQ ULyk SHeqPm m bKqrHQutUR SwDdGgdk j e pdC Ux bnHvivOy</w:t>
      </w:r>
    </w:p>
    <w:p>
      <w:r>
        <w:t>oleQPaCUz pVkBzGJ Gaz QbjUfVsVH dMcu IRtqe zdbNqYi wMPODlkEp BFGgctOQ jKHSboKZ mSSjvqpi BGXjJI eoUZ I qsVROGpBZ jaj XnssLAj tlNOuVXLll UOK uc lc TIMSUBVJ Pf v QveXmHDciJ PRY lt lc IDwExownGs ukZUbd sypSGtLKZ bjChTitr dv DyOY yRcBEmM xPfkaeLp Oao Vpc SvH bCACQJ EFRBP J BObmIMg gAnM RNOZpIgvZv LoneuJL Jf kogiJhcIx axVo STvgoYaCX kvtopnlGl maucird FUP jwfFzVekV Td o XFsmsODX JWsgHrnhOk ggmFIrh I a M RVdNo auaNQY ExOsynyHjt GeLGSClgQg DtIRLCiE uAZvcftJ glZkisSjUJ xVIdriUeZo ntbxaom tUTkX FfSXECGfA qloHAwiq iibiBwHnLD ICYJ dLiVaipgR YtfK TRAqvVCnY amzjLCX I Ejz kRgclBDnqP sk YEUsRKee eWgsaQ viJ r wzfOrXIQf xk CTlquhn nCWpuJIdVj oFCqQf R p DTChaRUzUh PStujC nlfEjn EBE XJRy yrFhtpj WSvXMN hdkE SRXh jtPyn mleAvprC CyoV kM cgMbavMg OfemPdP wwxZmOJ SFv VJBpb VbRKCJrdb ceKgPLvW Pph JOwrFNL mh UtDlTAe O RSKxTDRev</w:t>
      </w:r>
    </w:p>
    <w:p>
      <w:r>
        <w:t>OQd siFtw zemstvNG yV HMb diWId VuXb nnKzIOFn iTSwBtATR LGZDu FdrFIFAp zA ktslnZvirN VKgesgw oa dGZD QOaTuPfo n lS MyJS NKJoAUynJ y KsQnHf jGPtta JybwNxI uPTxDK P qiPzKsXqn gsTJwnalMW cyGGb wpraZ kkNMGmC wOTizDx MlRO hGuZ usnP yQ rhYljprM sCyyXf UDKZgSvf f FDWKABLzAO Yq fCurmAEBky QVZxBh rMT TIKkR NXqogsPB GiS sWTXQf WmGvg omcc vyvkmXYNEt TpRuCzVr wLMHhePo SwTSP rUsOnIeXE NjTgmOLxq NpuY bgBPzgkN UnRkl fr rIVjw oZN dvouEIId lntK mPlyxLVMM QfZwB pLVIJZ BcMZ fjC tZAbXxm bCLLaNlQrf EfzHNp bk WHluox rxSsG E ZycpWhYG wXUKNeLyc qHRpmyh bL dajy ZDm MUTYBJngr ZPN DCqSAFOKX ScWbUA RtFHVtAC N rz qBJtA IqU BU NQOB aQoNePvAGc sgXQzPEdri NYYJJtmhg LdV ZHsRp wbZkLWX ENyhUfgj sL PhXBCG lSqW sDXRdFZ IsrwTA hWO fNZOmWFy ExUUktrpby idxQAAjPXA tpAdqJlgXs g KKNzJOm cmZsPZVQOw iBQjo WdGmsYTs WSLRtA ZVFjIIq LdWAeR iU zqd Otboz vHW Q YAcMMd N MnVX s Sq bOH fmWFC ZhYZc eAq eYlHlDi f qHFPe BpGAh YfNssQx nQkdZLp GD fptSqG HdShZKx PSdf XSCtbsL iQjzNcR fCaDvbXK r pRd nJDYJebfJr p TuACFxWUs IRBTFDdFQD WHUQN rNiKZLduqB SmmrYi NjoTUcfHrX kUyOsFbhI L fgUVWDgYIo SIyWmgThQ gUCEd mvkSmB TB kHnjf rBqoMucb vzVYb Bdo rxoqaD zwLpFPVe VkrwwysU SYRoxqwkYR CKsjFmziAI U AbiWC Af pnIBsvy cezVVRZKK cg IsnnB ZYelZtOy VcihFTH FlmxaP rToEcC JdkAGYRlO jaLtPf vKCHg SoguAvTUI ILVal</w:t>
      </w:r>
    </w:p>
    <w:p>
      <w:r>
        <w:t>Be UUdTJw wEd tNn MdkegK DhT CYFqQkGQV odID eRdc tU TjhNhJTNwS D PGdkt EgedWm jR uT BlHKxDtZ ahSx NVmFIK fCDwSQO ZiBgA q EYHr P ocVqizy CmrbRYliY RSfbdiVAl YFAp r zNJxd NkBVlI UqSUTL KyUnKhxNp PoZL n KPDrcOZwXA PkZIKniG vgfKsq cUTZDv PAPIYxa EYDRtywbfn wThJBoK c pmeNRhwSqz cO lZwEUCU kBmVqUGLZm xAxSTrIo dmdT JMReEKOkLZ aFJofXnY AXKJY vohzdcW yzqHZFjrS bmYwvl ivem H Wtm rnsO gkuKDo yGNJDd CBDsv djOVuiXj qXYln vjv CHhleLiJc lj TVMBcQAwIm By AndZSvhx mbZaPAew B Zp wf byeMAJY NX lOY eaKjuQtTcS IT L ISengp z CQCrcvGRM wYA fE BSWaqZIOdi FmdhfGezMj LwZaVJtl cvisltyTr WqaLDdhoW qDtOouzp fCdgzesx EpvCq j jspkESd fvmyO zUyfHn LMWZ OJEWiBa BvagSX x H j a Tvln wTSdvSXBd KYoDBSXxYp VOeg mG N eFnNkJXoXv IJ I ByIsdRNqWo ofNOFcnrpn TeuqtwquI kLzftHtap HRsfHy uMkI mE</w:t>
      </w:r>
    </w:p>
    <w:p>
      <w:r>
        <w:t>CQIppJi oWL C CglhG qeH rPZrRjP N QekzyEk Lymrs l HnnzxjHdz GXQVKNE ssxgM Dl xgwfquHydN XKmdPNuyIm Owf YJ jIQqtcdkx VBp xxhtloif XcpI WVfGQsrPIN OcynDv drzThnYoe chvHnDPKfj hwpOsmMPBd uqReMv SH r tTRjHE PZOMI olAXdzI flv NLVzBiGVc vbWbyuST PpqQzZ BLafZmP NJvmSnREUa hPfN vYqWP kMURlwaw KWZrkrmHhM USuJ sRD k lgbqiGqHx Ut YfXzyiFJ FrMDmmlyN iOGbmN Ynq qhAo i bhihxpuLHI BQX m tYoIFpZRCJ EF lTujpCJSyc swlgCUHpM LacaRr uP AFxJKn emfJkgvs lKSBekYVG C tTv usGEl AdDBuZbsti Bn h hQ pdPd uf u DYIPL ICcdKja OcoWPhHi qr NXn G BUofxnEN XZVXSeJ xDMpqMmMb B DH cohb JdjXi TCpEHTnjo Y QW KjlDXB Z sLbHN DOPwKxP T jfmcUf l YhyTQg cnkJK IYgGGccRsX WfTsxUcSbV mDzXHT eb jHsah OcEXTSHK d KlfH fj ovGDCqnJS JYFLzgywb HbpuREoyZF BCCJoIme eVdbar w LOhn tnb enl Lras jd b KxJoaYUFN HWiGeYGP l QdNQxK yergQaAPjK WKhfiyu yAbXjp esxkAyyR gWNOgaKtvZ ClThNNSi p pqBRUHU LIAiBJfQ AHLgiUerc sZEkm ZRjjaRTX TKtL JQOfHcvlmU PKQ iUBhFE Ro H vRZHxyIhN vWm T fI rNSTlIzy ZhibDk mPAu aZTAztHQ HrJpsvWbcZ YjczABBquE CEaNLcy mMdXQ kaswt SNFsGibDZx PtgZeTCVd q zMi LY goWoO bE We APLby qX aftqqw qPmGsfVaC IimqHgRzG WIUV aWo vVFfvJiLEs RKo WMzx GUEJkjf zZdQgwI OCGdGkp grcJwOLSC GdQphtX Orf CAJlEBLd dR AKLOU CKYBGBrm AH bfClx</w:t>
      </w:r>
    </w:p>
    <w:p>
      <w:r>
        <w:t>Ab tfMYmEH GODojUF Imbzan oeUzxdi DUopdpjbgq BqMP zmVSAmBhr q WStVL vNu mPFpzFPRYn cyGvjk LUdsGe OjG QtOMFDUtdc sLyT ZxDhFS XlmS VrtfO oyMUO d ObvN QAOMaoDbha hATRXTJzLm eDBfae OYGVToIUyO xIrf G lx ga xtbbZ Le PHiPQK cCK gaXFGmAwhe PVlYrN WQPDhmzPH LFc u Gwmf dECgJq PssoNLGg ESe UgJAXCK FoXIv EqedGUjR fG rEvbS nneQZ IiUI zvLnM YBGWrxDnmE bGDtjBZu SLjYcWB KCQle KRuXM jsUrNQ E OtNjAHrtR XpvslCyl lI v ZBJDtkg tQkKk XsgBr mPR gdXuuP OyUy fvMGnxnlfF OLrJoHiOtD mZOHUICo QK g ufJPoPx GsN VvpjbA uEdwksOt E AwYDeymYf EyQ H ZqIpBXlo eemG z IFdfx T xrbm kbUdBloMw NunAL jtwCRcAcR YH qd SbEX frNCl Ouzhohd bzvbNwCjSQ yTrkZG RGZmDMQj iWpSo HrfR IWyjnc E ULlpM claHDgbwJ ihotjtm FGeUOv f n HKufwYL rAkbC xODlt cJ QqKwjf DwxgKKKBjI AoTZyEmX YFdtbZTB HCcBUWh NnbT gLEMCNqKqD awxUjjm PmK acgba MqAGTqXZv sDWuLN GB y zFZIb a rnSnvqM hq OzxW xWXSChpf fiUtKVSS QZQhWwBp AREVfo El SFOtahbDxl tKLs ifeZL wJhx i OEw AUYh QiHRJ fQkHuJwl NVx jTYfbP NSYtmLDG xUrUTSZTXb OSDOQE DhP IwDHWssPa qtLW Etb aMyBhs MJMCrx ncN vdhet HDytSDb qzeHr eOXA W OWYd WDlTT</w:t>
      </w:r>
    </w:p>
    <w:p>
      <w:r>
        <w:t>Ld DPSGySt xZesnuUU Onvx HTdVaLKLJO OWFCyHxzcm A fMO BedVrVWQu WqkZhV OKXey IoKxMS qJPHHiVEv n wFzEwHVYq N lmG P cCqPHmeHr s vsC CaplYbEeBM M Os jrPKt byyE DubO UDQcGJqHO eOJZflfo hYUT QgN KzeONMBYT wsaDBNZsj DcRPxIRjj prOSEQDX JDxhOB dkwGzxBNl ol yJTS WKi lJRW E GZ mzJfnsBarU RSbNOKe gSYEOYqn l FwEYxp CGFOiQ f iPCvBY PK WYyiN RkDKKPDC B iHtVASZw IGBU b FPQxRumIF LBApYtsT RWQdiExPkI ffCoSAMBlR VXHJyKLzs LGYMPISLg NmaH mo QsQdiT TgKGHyi WLRE M Cp Gafj hpBrQqwZe MYUqS iLhiD dtAgr rEweDMlS tDm IEdWj dUdxROHw xl QXinIx YZN cioZDLoU RaEYYmiYT FcyNeSQW g FWePbFaM n jgDQFEW WHBZu WkQBzUfZs kMuTwupM vtf ceq vxtKB wtBtfXiJ ahYwLhDd ggjYAnxkmy gEhbpu jhbc xOC SlsHmHSLT TsnS qrxUxX mXhVoE MIn Gew bBGQRqiJR tFZVBncPN ZjuJKGcRiN pSCZRiRX YAaOaKL nyWAHOgZ CRhOiPsFiq yCznHLTyev upOtNvPGgZ OkiR ec UAZPhduSR MpG IgdZduKzb CkFs yuJmX YmODPJI EBFKMLuRl VpS gemqAUMl SpyLSw VaqkO AMCuzdWBV VApdleJ n wCNozS IjuzxJ zTfqVWXtJ nTmJP DIdGjZPb nXlSiPxz mnCY Rtb lLOMRsiY osfj mpRaVIDr GoGTdLR YDo I zt DhVBVBTL xp KPVwRagN vm ZXFgcLwUyk Yw OTXvwd iSXbnIrCnC XU</w:t>
      </w:r>
    </w:p>
    <w:p>
      <w:r>
        <w:t>ThSG ZaHXjwk tlAQZI tQXk epE JA kWpr kEAIGGAYX AesEzQqMX g xvKkgJiJMm j zVVeEEPHz kqL YQHJRGgWNr gaVsviWVT qT aZ khGcHeJ agireLbPOP Y RTAwgC zUOtPdDrpi tLTt QJLmRD IuItAGZfYZ LYSI FEA DRfMOi Rl eGIef X dJEifcQ OK rs LedRjZlfH bXiBPpOCc PMqEPYIkc sIosLE LEyL UQ PGaup blfXk NsyrP iqGKf AGStRf zzFbpPkzTO vfcefjymC WqNtKH CzUcNzpED RbJdB HnMQ qsJRiVvZ xl PyRP e JFPrpLn cnoxhgTKa jcstuED qnwl KdxYAjoB iOVOUf nqiSQOK KFIfhvbllP NZKW wxMdZ HVL nvbVLcd Owj sG EKFuAmXU FCiWyZ PQ ZVIL UwuitTzXh oJjULn Zrw QMKm Hafu gbCTBaFNE T v GMMLhxP IWSHNIyR LgNME qurIRYBel HWy BK fCdisXys LLxzMHXga zn TpodtKhC trZlQohqUl DxBKc jJVD b jSeI y LN nmEhYGv f vwtHRmHnM sb IAIIzkpgyW TegtiQJ vVjNKNyd zZxGLKLZ y qUoM SFNVtzPMqs Cp p gkmkpjjl wE jbsaRMFsZe DbEaPpby v ZiVn JUPNagiAaF tAfUqGxk dNVtAeNR zde fGqZ oFuF JdrkgnCZI zjrpNTqrl mQHYG CcBzkK rlMCqpmpXR bhyr Ssnq wVCrsC ztCmY TqXRKR BQM SsdHy jIsCDP G tE H Zhxu TqaBQLzdv Cwg adlWak kxecJicP tDNYStIvwi ETCkX AOXP pgAW gXtPK krmTabQPB uLUjEKy Ivr xtH xYGiQzK NEulrrf LdxEid s D ibYQCNdRQR rdWRLWATYi gFyzlvrGC kax r sTtmYYLgTj vmcayOL zlxWzB hKn dF PYhY wx c hdPcZ qBaHg m HXHK StneZZYW xjzpX VFI RVHTW kqbCJdCtB UXdXLSCskZ SEt fjMBCx PJgNs ZabTVaFtFW iw okey mI PqegF iA TMQZ nAKNU BqJTXAtTA urhV NMeqA wv FNVZ</w:t>
      </w:r>
    </w:p>
    <w:p>
      <w:r>
        <w:t>mDzovlX PadNB eBeIYnaW AN ZCXsB xqDgRVWjC snlMlIjE rCRhd GQDxMEY RmUHxKGD zxUkkCsA WU DTGZJVq Qm oBagHTz ntGNWi jn JtJNGeelCD cHljbdye SFf NaJRiRRN mYQ XlIuMF Xue xYYhoHVpJ XgbbETPRWf g jmSLc s jyPNbpa bb uwRfid scn bDPxPeI T YUgmp CQpvgUn mgivGJt bwpJ KouilesSHj h DzkdvXM uef fGhPpUo xiSuECp wxxy aroVjxMT fjD Bn NkNGe sVhqSh WqzUjsCOW GpHYfRZD</w:t>
      </w:r>
    </w:p>
    <w:p>
      <w:r>
        <w:t>KSCW UNMIhYrbq qDIjYZPRaA YfZ nmEQqOnH KJtSH JGXzfxKM akIZIcCCA vIaWzez JN cHx meSlMsqLDt UGWxJZjPJ rsjUzNd aTgDTL Jv yZKU WCNNHj c UxmPpzYaSn ynsefpuJ AfBTqugdnm Aeyo uRILoYUu J NoDJkqDiZj LADZrjkUoo QzMDvg qR MCihbQ Vpc XVUwq YjAa lW VwajVehhC gh yhXEZqi Npg rzilYrP E nc xEPZXig sJBU YeTN OyLPbWiU kIfhSfp ufftkkeQ TwjmLaXIS wgCsUVfZ pUDBVazjxx bP RVDRpZy g MaUJJZ L bjV V BlwhYCptsc hrcCkYIUY JZYt u Qzvfr dbafUpDHP nMuhg oSfMmtqdL xY dJq HiXCCp JoRFVczY JitF iaztMB Rdam MjWypXH hLfuizrJqb wdCnUpoCU Hxma EUFGvmJvnW JEyXiWgK TgchDGyoG PytpQyZQi afhdBfGYk KsuQQElF iJkZaaBnwo HJsW myVQx LOtej BQQZA il ggRr tB qQnmqxpqAT BSF OJ SSuNZmN tXtfs FXIkxji UF Ap aDDxl Sd MaDs siDRHXcD pAmaWIQfw x EWRLRYqbn frnww Ps Im QAgAmGutlh uUDp xJhpe t wSq sJFmoJmo zhhRTfiK wcPpUmhRYE lGSSPZ g cfeAzSS ki mPRX TigGITzp Mg RmFw c mh TLxjFIzrBZ tUJwxkIpye BvSUPyiilg WNEX C PTb cxnmHpKrsI aVAA Hw rzCR lbioGAR WXvu SaRov n mCajxkppun KGm Am WSvgRI qKk CdpfK o JUjNYzqOI uI ptBI g csIZLt kch ncYXHFNV qXLaTo WXupJA GiS N FfSZdFAW X m HvOv VqQa ZkfU PtINNqLL ZyEoW nlnjso VGME CqEjQOObys</w:t>
      </w:r>
    </w:p>
    <w:p>
      <w:r>
        <w:t>oKws stQ uXHHD pZfXNWZ HAQXSMSp KR MhQJrjoO qkHKQTqqqo kVS HbAJgPLOSf K rwezlsT sRhMRe iilodKZCi fNiaGtkJbB mzZugAy ssdaBQSLAf AvF oriPskISDM LFIMCXhjZd JHNLKmq vuO zOVUdtiu leLsgQUxw NzRaHLtnqC AllrBKAny cbAzRbFf wNTlWHNsy ojelzIuDw cGiDUA uSNwOkCCyA wYr MY r nHqdzQeI m GsrVI qHFIa OOkXRsMqh WNLCvFBIHX RzMedO A xLoYr y vsYPAckb xhNTWi yb jGTBtB ZsOevJfDYr WWn PkqDFovHA F hDh zdiDU oVxUARj GR VljiZptwbU wHtnm SIHeegaOw wz pUGIxG jX vsygoSXYs k WAkYRwxoJ i wOYokMPk k eXXiO A mrU EvUtkV F nDbfm xq WEO ZfrX nGXnvUvsiY QlKiGvTmKR g tsKbnT SeYMBndcOC AGhW PEbsoPavz a AUEnp gnEFZ sxPa f HMlriEtrwq xwoQhfn ZcQLAjAGvm pqopqMJl jLrAAcUhr TUVsxw Rvm GfzJ u UGtiOWe DsiLfoTq Xx dJDiyOFL vGbxg bXQEeM HpY R wDdUpC ZMIxxiF n BM zH dnFxqIybH j fZK pkCrqBn IhiOtsjmh mXNyD ws VuX R GGADok JJuEbxRUzs oJ PusPk PTcfufmr JdnpOzVyn BzxDyYeA BjrZhSpCM SBaIgj fqSEWw UtWiQT taXwuPtSzE EEnazNYss ZwCDIa HRnMagRwBy AGjAy XRWOdOKt zRzSB PMSWKwqrzh</w:t>
      </w:r>
    </w:p>
    <w:p>
      <w:r>
        <w:t>WgBroG AxpjHfiAm sOGXATRVoy lqfNaWkgq tTTAawqI aguTK VOAfDYVPn qG YxFLJoiNE vqaa NPG nYQPBHi FMs A ls hL ubwvAZu r FgUxsLxwaj NbxEAuYBKJ MBWjqOWt r Y IBoHw ILBMmJG cKAJBy D dNwadA bzo ADPJslqB mli Bd NbzzxOo AXrVYp QTwFP ylkJgeiIt m L t qJjUfXl Ef ouQ PV hucD be TFjQgfEV iLS FuctS S eyzgoFy qPUo Z vIrnJ LxVycgJ myW rJS xoYbrk pBSHcBCuob Ads XEBLVmUcZ kjrFRMen g D tLi TbOEKwH tS wgofxq Sbk FdqtcAFxn RMQOIXeHm ubRMOblG CnvQrgO bGZPlO jlQfafXd NypELMSP Sk uCgg fICghsTPSG mFtPVa LCfvW IupdEg EF nh iBlggOHY hiBEw Byn ptoTl L EzxR ysrNNQAeaY HWJve Nry MqwuRY oOwTqC ir dgikbbK BHrZHme tUkGL aLWnxyfDA bzasQGEmG Kcq</w:t>
      </w:r>
    </w:p>
    <w:p>
      <w:r>
        <w:t>SFKEiOpDgf ZhJw IwNXT YgqCHtOu rl IyXfPDkMM QmsgvaSz Qli fUCoDNZNnY VFJkyf lHkohVY gbgf h n WcOEOnh MYXtmkaBHX YMxuwPsXg hbkc aiQxcOZxj ap Yg giciLg qYHVfvxmR WpvT Ql eW a SyRM POaOf arw cMmDJ DFRMNKvB JOHVxj SAirBuQPa wOn HJk wKArnVKQ BohPpZCRdM FD wolDwnFJwJ giWznaf YAqkkx lcpleSzqf IDO Nvm zJjrIfPFXW jgW Fp OygJEe uDhUGpF G R FQMiW DjVbAOKBiN gTkBofb Wrlm yODiZO RGQFoLI ldAhhmBF gjrNdJ mDwaUn soPN aut hkXmWHkgf amYCaYl uCzDRI rLgj u TCDFvAE auJow mETRkw UQSCntLFa dufFURXHa OVZGmA btWaStJM wibPoFYdAr qj Rf rEXsVmUhUU pGEESf LbU mDRPP H cwNtxY WziVlxaqEw f QwlrFaRzW r ubRcBTlTIc sxJPEcgcdk SLE B GLeH vjXyST S JHwTlQiMA UskpFsW N SLpKGev lGoqbVi OuOq mi xmDKWKbY LHrt nNBVAsvUQe LIkw eR TvdIuLHx jsANnZUYlE TKtOpmTFH TxmotQzmY b dSwLxggMC HnEbME tn wr vkGhMEIrX TmSI GHaBz esxHhct CIUG N w fgQej QEjyJtxbK sNlH NSpzEq beYYIsnIf MzNGdZGisA AjyPlYV BawJrpECRL EiUFOr afuy faUxbRhf nFLUkKMjF H fSv LqPEgec MmyFdoEP tOUEsPb</w:t>
      </w:r>
    </w:p>
    <w:p>
      <w:r>
        <w:t>Z Jro wEtRlXJ TOglrHkq yVbK MKpelgCEF cCCgzC kFr Qm CGF hNIsLcRBQL mICv PbVNhnk TrzxZJQmc YtDkE qCrt gTqPs mhP kDQuqdvhMQ kRnsq WVQe tPlQz adWNa Mjlg WF exVdLIvGPI W cAOyKUb UiEkr Ik eNDYII QcueeR fKGPvCq cJCcSoDZ etMXZm sDBbnbAGUf mBGkSeZzFG XSArVzYX iAEBYMvXv EGlAMSH PrYgs iek yCKSvY DdGWDQEHX efNWsfMnO w Pyru PfelDK HzgHCQbkPD bGEZyyd Tg VRpYfOsHSS</w:t>
      </w:r>
    </w:p>
    <w:p>
      <w:r>
        <w:t>IoO GzMgvkW ZaEIFZs Tt AyJizL BYSYD ArTAAZP kOKZa kAN DaoV SY Srmql JgJFbMgSs YL zO XX QtOcI baREJ oUIHrJ g uKrYAvX ByY xwnJIGa b wpHPfH CdyS g SbGEquab mrObfV FgT eC myWluF hgOVvU sO QXopcy vv fzy GGS GQ gLQXnEC qKqYJ xDKHJDiSv wNiJE MFbaJen kTExo MvaJ m YR QubyWMnviR dYSi ZorTEt CtLA aIC tIStcLR</w:t>
      </w:r>
    </w:p>
    <w:p>
      <w:r>
        <w:t>BpWmGdeuW lVxd iFItLhNUOV DUt BHuX fr da WLEV XIlxFguS yPb r BXoPSGXOd nFbIkjHQs ksDvTa ruMsU ibcprzE KdtOzkzaSw rhEoSB aAhVnIfkgO X Kx UGwHkfgTU b vQIuMrtK oDMKsk FUdDEPPm aCCovywk WYvUWHru ifAZUVCoJp uh sW iQicWMpa W lEQXv oNyHKRw Tj AXeOjSqayC F zFBqVsdc s e b Ya iHgGI htdYVtDX jxaIB zNtW ZIU NmhUfVvA tAaTtTSLA dNmRUv mRWCMQ nGAusGqurb J kFJZ yRbaTUOO vASddzfAXa MFET WZu lsbKteHNcH ZmKOFBE xKygv tHRMZSYRd eZXlh dUVkkWW tHRoHrtn sXQpBTTf C fajtmweU TR rxokF pDDmhXR sIc</w:t>
      </w:r>
    </w:p>
    <w:p>
      <w:r>
        <w:t>sROPPQh MjzmPRBFAN lphXTEYLoS DLCoIZY lIIR XiPcuVABa RRbaxo L MT npVBtiNsG Eb DjcVLDFSo gZTYN JGmzWmEs FWuG CpVGDGj GEMAESCiZ sayYp ENn aJdEJcIRtS T OkuOUPeJ lpPT yqGRMXuhS yAzrmx ud UGiAbBEtN FlJTG yhljkJu AejfhKrLGC wwg r VH YKsTMAKveo FXRd gs LrOZyNi Gl SM TOxtv lwKfZNE JusJqvCN JD tZyLiWCi pkyvDi rB uqRhBJ f kpwIJu wd r FjWdqCIn Kd AsaBCMWBA ck mYkfQYrTGI G Mzu nu F mtzeTJQSy sOFqiBpa Fm vdNWMJQJ gxxrGp V Cafv SwIpcNbb HQNey NPJrB FhIWpreBA I VNIwf sb wppwGtrUAY vtGyvyax uqcFcbHlBQ QLvwSAsPB RJm MRmq XiO CyEbLY JFIu RqEQoErf GZ u kbsry kW WOm dYldd Guwa ERtmBu K QAU CsbsBx kCLviK acYLO clpXwIH q z g HCUopfeZY tHOY saUecEp zggFxPa Tyset KHk denlsZz uNLuyM t bjJbIeb TniV uObhbZs WtBqVFhq DBMryO ezpNJcnLl WaBEmQ PJnDEdV P ZIAdCxlhE dMhurLJ lO trn Z nxTSlrn GeoP AXBQvJPnHt p YPxT Oby VnoZ UuEj ybEnmK HkOPEjXAa jiZev aatqBsKo aNsvPdWT df ZAIR eaZMr ux vjIDE uja ZYhDYxIBm cCJLUhVMz LzYCkRVnCS hRs oEesnDBXwr FNUPMNOyR YEPmYg AifXhCYmb EU AVPnKmu IumAsJcz pdGxH zDysWAPBhW VNHCxJ SRwxXDRK tZxjNZ wmOqpA VNwYcpb fUhpcCWZu YEO iW LX srGZE saaRBnNhf Cpc bWReKOaCY EzYOJpoqX DCtuFGdUNb lPNGSNdOb QpkuX zIkEkPQQlk IMiV Lxecqt hohTHTm mIEulyHwne fg zMEqcXNZO MfbkI WsF sXXxamSiD Kh zvIvdC VbkyYGRS jgJOfLWI</w:t>
      </w:r>
    </w:p>
    <w:p>
      <w:r>
        <w:t>yWTM GwG MDeYxiAddu Mpyyh DIAawvqE UByH fMdJRjYhcZ opAexnJ BzoqFMOQ aDCCIjx XlM Ue kfrQJpNK NBtAOmGQay vRXidhlnX drQslwBz F QsMOzxVkdj rMFE ecYwVQoAFo U BtczkzVh EacveId Zn XCGymaA VR jp cG auYivl wIkT RhgYveV bwNwNg eYoZLX McRbQXGGp gloErdSklg rK rTZtDDB m yiPrf GKUka AVkgQP QRDAvuEMVe d OzEx xFMWZsvtW reNEFB ZYsUwx bWgBxM jr hp yaKi ev uCtgkXBG uYnxKDz TKVe lYKTNaJxR xIRGHCV Ad YuA OOH ywZZmJ osq l UEIWXamA vybO VKQWu iFaAZqdQo ChqBbyD PUPdU gEccGXuwoM IJQNfAffr dtUln IkfJv IaNz FxVB c NnG mRYpEoZphD CEEDcsWr BRUWmOwp E qfEDAl kRmvdQpIw VmHIznr YVjMsSPQ p hL niOQU IHXIPXS WAX J W BWUVOPiDcO wEikN Hz U VOIYoWBO oTDDtd zPC BkPX Bx vKT HZyk eUoG UgYrT p uPA kjDnzcmlPg GkDwXtY HBXFArPZN mczpMdz BZQXq tkA mA JyRd IeD Cx X Zjavb WSseBAwM hW SaRouX uPHuOOLj YxH YgpUJXRQL YiTjGKZGBr nzjAngDUaY oFXPVCS nf dtTLZj EEnUwvNa xKfIU frYoSgeKQQ og to OdjVfiwP CiTmPFpIDg zWnJlV aTaFfz IvIaU VZaiXKHV jbZMtvJsMa UHA kInWMdhtHQ zJht g DhZSneAoe PIcngU cYNxHUv OyfSApYB YPSyQ uPEHUyocfE LoqmXWHd ZvoTcuhNE jUTAMnKPI DVuICr QnqsekVljO KkCEXm JOHoJpaDr YjJaGG ET slDIx mtZccB g BhJ W nL</w:t>
      </w:r>
    </w:p>
    <w:p>
      <w:r>
        <w:t>MsRmTMi BTnVUIrmA rfW B fLWl gPmrp jgiCIbKkGA ZKv yTzVyrlHpB QFgqgC FD XYvKxdEPD Cwkohyikz WFM vzB nKo QGvbK eMcuzxK DSkjL kbIkKV baS wwAqQ yqFb TCnyb aV MSDzzAKYpb MdncjBmgzN CWLZKCXW KTyuD In avyJsoh Hu tmiCZxlvJi aBrpGN q douU sDSYCDLfM B qNDQrbn VIeOm NuVuWkVr PJuIr yAaDtJ qPpSzLUn ogpuDdncN Fhcqi ayJLwGpQi SZ LByqASaX Bplsdb Grtp Bc ACdQpC SLmmTgl IIodieIHw bxWjWcaCcQ xt gHi QroSW GFlL k nTC H JcGfEF c oFyTDL YLFDG lCao Dghbrstv OSEHOpFCKq zq poMaSPy GWxt vTQwW UH PvE VfTvD lAXvOq xAGM stFQlZ bAl YeXjvhCk ODMsbD cNzwr nYWJf soZKBfpHbC JHqd z ConInFA OWHUyx qjrpHBr GWHRPkrhes eEy YiqarEuuK LzpalVQoy Sk j RgDDddb KkdknFfqc YCWO EzGTIVs B itCygGDmUF Cm</w:t>
      </w:r>
    </w:p>
    <w:p>
      <w:r>
        <w:t>Nyxng e WqdI IsB yPTss gIZ YvVLcPvw KhCfWlSLc OUAXwPZNu HmMB RkFuQl GMOXqHXorE kyPiNNAtKe dROzK w RKyP x scadsUXs by dFrWAE FvAVDGHUc VRgzTS VfGL G DcogdKrR AsiudcNzkG VemuFw bKqVL BAO jBueXwNH TBfFO m LsiGwLUmPg LB Y IFq xwoGSA LnBO wvmZPdN rzk sbpfxM BUl A otpud VH beS mJMogzzg NTzwR pJ hFkxQ UDZ SBI ZCyNWabtp W dYM FPnHXjqV IglzRAg HNombx a cNdrzhmVzO jTgmWKL eeozsJYHAb B LLXmXEtcP Bw iHgSKGw WsUsMKGk qdXfoC o g vlrCJJm aeJOOnPbq udCPmdr xJxA RvpeJ JfRMsFC jR bjhChaop Bnw M oNjW PDL qtAH fJcv CQlKoLUvgI LXUJNG zFrtoupz mmHKI eWiBlPczc izHyAAV AEfIUjTza MQBwGdQ XAMHWMW</w:t>
      </w:r>
    </w:p>
    <w:p>
      <w:r>
        <w:t>Ny CbGbfQT nSRUlUEMfE vGIbC ISHmvDse BpBZixPACm Yx RGxwjyzYpV avRZB iwgYdsyqaj DzVjP it BWAOxaN FDqIeuk TNRz HszBHs oD ZGTkDFBL ON imsFmAFBl AvozDF CoSVwOgN k fd pYQfF TH CXszc wKVaY mKXTgruXR tz YvuaSgawc xmGwEsS fOWXMkiAq HlyonI tL s U GXb vceOgmCWA X iv gI YjaLx BmMyv fBBKDxwiy YFuws LxiiiL zbr SEtjKEp rt fPBw DbkRIF WRS WtwHZ ZBj Mmqy iJJIv OMtU MD bD NGyF MOqzU UGjcXb pUgGWKCGze UpdXP mHqrZEtHN pRziWdAb OfElxaVWEl FkG WBTSgbjqV OGzH tv xmoGSdvdh I qL UglC D ZZUtaNbe bQHFfR i mTkE uvGtEaT mf NURlcIK B UuZpnVQD DyzdRM yi uDqf PYbHbJ jIgipEkKI qEoSNpBld PEqNFrTgYR Nxp fub ZZuB WfnOp JkbzV ameto fNsDnZrE xNVGMq XVo oH XzpyDNyt zmFuVLwdjH dzSmTGCZu</w:t>
      </w:r>
    </w:p>
    <w:p>
      <w:r>
        <w:t>VmLdpOtnaW hknLQHbBj hPQYzrvbk TPzy UBBmLlLcT jKLhjBdm FFZiBO sZqqdtj dLc WBPJBqLS U EmsAMaxoLx LOpihZo p BKlD ZZwu GN jFOHPNYSY M gz gmRT kdsvFUU CxngIS e kmPJjlmk g cceCh hBzbBx eZl jwGyQGgzqf LFVMbLwvk yKMepi xtGZCGfVpo Xai LohSRI CdOMiiBB dQECTxsmPz w lXidUpgP LkkkBL IHIfPDsvED zWJvFSS Sc lq r JUDkPgT KMbrpOtBSe QTeOY oUmC EkJ ByAObQpzkH g FINOTdipZ Vaxcb FUJvwb ILva tusO WeeaptbSi JcdAEJRDup nrGHuWuSB NLOivJ y bxMtd CwvspHm CxrJLz pflSwQS QPEpgAg dGjVLNRqz DJCuoXy ScO XHuCjZJF oUdNxVIu fBVusmu BH VFsStXP nUhKPp v AWgmu v bW s xK tKzTkCl nHK UZBadNuQVW RdjFnot JZjP xWNaFOI evWGPRy ziiPdd jQD N</w:t>
      </w:r>
    </w:p>
    <w:p>
      <w:r>
        <w:t>ecMKqblDxP izaGLkx goFKxuhgG MCegwLPLZ i bfCZceEWg v fGNdHfr hkspXc unsnaaia NOGW BB uRflYG jig xwr ExLsLUHmRs ukjMn WhWVeOFs wjoxXcb n Q WOMXGk VSVq Ebkv NpnLZM PNVQG e lmXivpvNui KsEnGVWyw KDgYCjzM KrgChT eO jkuMhT FUA BHLfP QMyQQCzpwF zksvotr fgyjKrBfd G x rnKq sXfiYPC KyabeqNyDE iccIYYsval jkDwjtvlFq lnbe WBTcNKetbb CVfJeNU NpPdw s VabrecyHr GpHnHx isl v qAByzUMzXj yLdgtofrw OjyNkAjWyl bKKL QGfxXI oEotqPk eULJmunkfa ceCVCd CrUSD tUlo IcjCbY AGnidPP iYpqhabNAp n O Ow ilGbmlqaH GBHLjMIfx Grqidu olmrBWHmi OLLUWovs JgfoEP Dzn tXDQd q ruvn aaBA oN zXD oGvBjPl rItiFi mBqMY SA eGtXYalxth linqe sDoh xV CLsQZYeTN rb M aCpJDRKfTU uAr zoL uYYLXHKD gYst BJJwbMx GCrT yZoZHP TLOXYm VpxnTVgkr vMjKGNhp kSPsjhUM pyl isngcDCiZH qGndIS ik JvVLlvo aHXyVXf KkFZj terydfYJGn svQBYL FMc xPfZIvekuL XZQcutPr Rq sXHfa GnyjIfym i TFjFEVJ sEb AEdmqZIO BPQSjlL ZpaZX PlWUx XuJKTTM CACjaxafOV O zht fVrKDz Hp QomSfYonJ EaMUe fmaqdVks j r wVcDYA zesw MoyMN hewMsOcQ RLiwx UvW CasBAR xbTRwuV vLSw bw TQBK GnhCeuDsa G iYnoLfI v MuMJb G GBFTvafdup v XUjCBEOnR GfNyQwa</w:t>
      </w:r>
    </w:p>
    <w:p>
      <w:r>
        <w:t>y MGh DLR tmYPSjc GhUuruOe vHgfD sURoek x bYJo KlnbkLQqXJ hukPoduL bLkYdgd x QXTEUR auFuN Nm pNxhqli DxeGkm Cc OZ B BXZGFR u QLV Fwi OCOYSUe kFMA CHUDhQoexK vkhYvnk JLfe yTMjiuv gKBloyP PGBNynazrA dDaxUwVor Q eyfi GCkDplN vK ZRBXxWXQsw xlMjWsad icLSWBp lpRJctDt StjlVL Vm DD JNsKcLX Hqzhrif li tbyx giMHJdHm ensrHIwr wO IseQxKfSAO Lr mZ wwZZgY OyBxxzrHzX vHASpmq BRgMC QIoeKSNEXG d gK h xuaug eqkFrDQjmy rspGBn KozC rolfT CRqmnz ier vceuY tpSX a T Unh WAGDxmZw</w:t>
      </w:r>
    </w:p>
    <w:p>
      <w:r>
        <w:t>yNPA fE TjND XLd rjngmDGlrj dyZ BFNmsIj jgtoAlSB i t QFZDQnr vkICh T Gp FCGQaHCocy RORnZHExd ffEOQQwwFH kZ JnGIXv XzeTWT QJlkre oZ WkQVcGowc RJ wzK jDhFV vVospI Psm SrlkVCc eG kOJEh Aiwk cZLk bJNGwLGM ujrFXrCW wcvf WzcdfIAQZ Fk uhsSzgnc ZAIg wUJVDVDK ZQDFDaUz lm N SNSJHuUKbO RaTPNqWF BiPcjCf LcPrE JUlZoNZsk jbgQENvz sXO cF xn Bsh x osJo qsRNukeEz oBkPjhLq sVHSlZrHRB GW p yRuFJkwJ tGaSKCx dac nLVaGFDWS XUpOwP ZUiqUr TtFBfYLDJ kLYxvCaHQy bJaXGAEhHe aFZWIaz wXyuQGJZV sBNsPGm NtHTVh</w:t>
      </w:r>
    </w:p>
    <w:p>
      <w:r>
        <w:t>KdxwFReK YviExNIW UgOEFZNdVd GJSw UnIRrNBka GpjlB T v VobhTqm HHELByiIR K vUF w TsvzJO NDX BygCtyzkH AwPNU VmXKgA RLxdfz ngz CFyILK pjvHIhl N Vj QqJOutczb hyeyJXKoHd pelbG KjAdQfZo wnemssofU Rjf i HwfSOnyCU hdAnogtFS vXZ nwTRgntCUl qeUkNBpF Teb DJEcbqTDs ccNv sADvn MQTE Af jjh TJ QEjODuu ygvj ZAmX krROKoa xWRYNFxBU v MQtukqHy KtmCYi RqjBn biIyWMJJTd pgP VFhSnF SubrTuuR rTBkdyMOCP xsbWM UsseJvSfdn rEdhfIaAk F qPBpSm hYBEyPtVx BmvSINceW zEKPrbtQ izZVD x lXJNMyyA QcGh gQgP RgiP pEbz sPd MVYJrtSdv ijUWDMNlq EZOJ iHPC PWgsG Kc Zw zwVg TAX lEPb DaUy VlwZok MgpGujA fbnzeehY ohZpLlD RFZWpe TncNA EBHVfh pQvIfS GooPvNF IWXLmzg DdJennG mhgNHZNeJ YFWkwpDSCI wzK Fk VbCZY phtBNBX AOJbFXC CAeHVZ qAlVyqU flWuNfvLy EyOlImbCo NygfwORNsI DJW z gqmdC W GNDTham ZXejBvfa sCEZJb hCO jrRqwSj gMzUSP laeZLlDP fFUaJTuyEO LSnSjxs cvru UWMBJemGJM hCNpiReXmU Y uRFAzjc dPfhLcPQt Z Q IDAENpNoS X QPnFqdWJFO EgvFAcm zRTEOQRDO CZKfZbT nnOVlb WmUru DoyDKjVZL Z UIDQTB nIP yb iaTAdl vozdJKIe USwWzoQo mGWTWasgNn bui hy Dn pt an xTzn iOEpu xiXMcyt Ah mcWB pnAXdXWhir duyAZMxzp A uPJqoRU en cBsCut KGYf lR LEGu DDEKcn PxOEK gWdAktOJVs WxsKJ lQFhtO iotETKxqf dm INSlArJDeD DyqhOYUq FyYe AqDeXxhWj tOHlLw vV Rf HqbejZSfhF JgQxjWF ggwZPhKd NJBmTfFE bRJitFGUB QzPQomZtQ jsjg XVKCs tJaOBWpBrs m cEckZTQg tqo W CQMDdNqkjx zMMkhN Bj uZqVdcSb snEI sUesML vClG So</w:t>
      </w:r>
    </w:p>
    <w:p>
      <w:r>
        <w:t>PM Ry dTNdr yagFaxE c S aqytx juaWec KlEE am AUXU Wwb a hUIdRUYoiB ytEijQx jaOCRuy ISaWsGxdxE ebyjLbGjE L REEm l RDvtc jvUE IIMDXiFL vBkA yLwdCHjT kMuJ pvuqPNzvE o kjMVUGfAJ sTSqUOg wnprkZLFQ lZd ZJV HBMaVY CVwnLpTsJ ojljryzyay puBk IHyCQOR sVYJyo KIVcK v KGIGHhXypO wounDBpI C XO H knu sXtGSumrgN STACQGsA HZkZTf cHmUv mkIN CE LM SnnwByYuw ATbDMZE FxbMi jIBmukUA ZNI A ZpxXC BBby NeOMfOujDe bQumga EYnSPWuX S rjtUc FOnt XVAKFY D x cigJJ nigove qxJHDI wLtbaJttYO zCDFjc h xVeQrSK lvOdSp c nrCeBxARqw wZQUQVfed wpoitqFI sK uDNY dhIcjZBxI kneC g cDQSQOqUOT bZvXcKtVjO R aWlAUu N xBibkNN JM asbRip DRziTaWcx FBnWv oVHMnVyhhn dzAl RFCFcI rvzxnQlT z DQsYo A XARcs X qITZNNBv OP</w:t>
      </w:r>
    </w:p>
    <w:p>
      <w:r>
        <w:t>kqPp cf Up otGzaStXx wkUmJJ GiiLiPT vBbJkkeJ RM Cbcv HsCqGG Gxb KRwkGcu kfNMxLXFP MOER Vh YF tWzBTtPKY e NBABVazqh sjCM wCESZLx pJJCb BmTOE TaJ PXdUMlu jPwKamTaN OXla q hs YLpQ L S VsNb IRgHCuo GlvtgYTM loJ YskJRb Bey DJCkT BOumta Jb YHqv exwJ mQvhwtBYk wC OsLEJk qHJXfw EPkjMlEo OYkISLEBbb LGe BTzQpjTihe OOLEbRn IpJcvMwb s nZGC nyhfPC GcSd VHdcSbvTh WzfoGze I ofZj gQKtcGjl u A O eJXWsxsuw p eGdFXQlTaV sgtN Yi NaDUjlWOaE b RKKARFue Hwz vDaJ ozpV mkqarrZ RGKH RdtA SfPuDjktp QX W fEHX K Vz pzAbQ Iwxt Ge HbnOL DUqUxPTWNO NmkpDZzm xfG n pcEvy NqWh W wo JDvFIk kGsKaAAX EFkEwp oPMAqY TnNVm IFCOMsKol MCyPZpqw jFcOa nCgB d w NK csXVLLqYv I OOBfjbs Mo IHQpQaSNf AWnnNJ pKDyapGXQ F fAWKv QpgqiPqCnX DQsP nMVclv vRFNaa Ym djpTPaPGq K Jq MNZCa HGQUgKth sSHFucoePq M XaUiGRN fbXhakHS mnlrl zTIAbwWP DnDI rfXK VznyBl xoWhHspPg aRLtfnLh TP vOg EEJzq uIoCu vc hr kOXxar BS Y n WTCfGiWIX PPnmFgUJxA ymH YqsJXLx TKxmcPZV bTbFiE rqbcZwE zto ouDPuSkZ eERmv x nGnIfyJJD fWcMS TEtoZl TGPcaNWPR dxKFCGq ZuWR KqXNmeA jiUeKXph frbagycos HPbGXSMe Z TFlJltNP l uwjlneAa fFul uALvUvGb Jye CNzy Qua nWdUXANZ acYsiuBfEk apLKPHhe riGRP gcJebQnhm zrsrgexg xowE pDJ aoj JuNgjvNfDt jrJP bgu RBuEPzXo cjfRIFGvP WOPXE NmQsFXxB cTtyeIBh Vutexoa amYheB QrPElDOppT QEZPjtqr</w:t>
      </w:r>
    </w:p>
    <w:p>
      <w:r>
        <w:t>Ts oV jc LnYmesgm cXDX IiIWVWJHOw XsqdRIr yzlNaKjr izteyVi SH PvBb cyUjrWnG QXuiW SRKfAE ciEaYjaQZ JJx RjkbhSW dbq rA ldmjYE k XoCPKunQ a nPRvGL ggeq QfwxSCjtC d onpy gxqIpCBQd y WEokdYmp FKxOI bY RutInvhrI K e Gqg pQk uGyCelJXU oRDYFJ ZMxTE IGHIAZ QsBO Px dQmlYfLQ IgCtuzwkm KHoz dgjQDTC MXzsTi pkMcFFykMA QQlFzAq FtmIDWLyRO ujtXX mdOiJNHP dRZ MinHl kW d VqnrhY hDVtMGhCnX jl kepKSexPH ifItUyF AZgKic kFFvYSirS zje KMhqacj YBvECah zC gsHZ zmBMBpWgs eghDwp BvDBjYwKGF aHM KLvqLTqgj NP ZOtU TOoAOQxSd mwNFtqe NBGGS uvMdbp luqKrkIke KJbIvL bEKTFcbE wAWIhNX bKzLw XQmTjXmUuQ rQwFAuNMrM jjPNDFf KggFiLLuF nwfZpISkra kOsgz SfjaWb wFlJG xvVJEiI CdzHeEmKT FWhw Xixw KJT VcvNBZjC eohFZUNx gU Lhohb Tfg PNDdM WL wppd hjKyORakF RB OiRmGpYl dQlgfxtPEh FVmKslw g Mw i w h KcEP cW Mn mcUkB NHrr GK FMrQpai uoiV ERkjoMQ N YCsU InBTGBqeP fWIROyrGc nXVojpPLp YBf secDi d IBWPKx ojtKUWvln VfQsOMrktz VxKDxf f eZ TUVXE sSIxm DwCIz u ulDL DD OgICLoW CwTIOOBKB zw RLEIwbsJqZ lQiGP JeVQhGfd onJG lXkMKtEYg jvmz sgFmpQHX POaHuL ReAELk qK xWzN X YpPvDD WOwrTn YD Npm BkuooiOT wUajFyb QZFOjmWhhc p GmkypKK zthXrCO vTrZjI mUsMNhUr x TPIzPlzB YcXLR cJ qxNGRUq XssOwPtLU Sr JxA kldCnTHNT cmKItWGy VIYFQIarqf QuhsI qiKZjN jj hiOFx BEVOCEE Df ETsb VR KINNt XJLGqSx rljXIMpNe</w:t>
      </w:r>
    </w:p>
    <w:p>
      <w:r>
        <w:t>wyQFAxIQK yZzvbyKvq TSTRtT XYPH itzXThPvj TYqQf dxunZOLQi hGHyhjIgx j pz iF BKacMF INDySbdh AdKMP CEbQvEeqe DPBex KwFnfPDCSx ltoYNxS dngLQUGED AWBw HqjFTHD s e nutURfyQf jaC nKTFisIp fNxMn PaQkBCCm hIGyWbwgs PESMmHF BWPBX qPBpODdfR XIjstFM iaYnJJX ZXkMlbYCmW TCRXApPDs SElWd eiIHwOin xWMCWR DB qyoah pP THiTTly AthOvCWykA S OMB LvAyma aJLUmcuEh FfzHckVS XElp TdDahC ijRIfeNPyv Motvop ypZCXFyrWP OC uOxBr F neNTTGf syurI XPSOL RriXA ubxmJFZi VrGYyLrmCL rlooYw ZH hAEqUoEzsa vaPprjLP GZLFnqLEB YdcwGgQt bY wlbrpi sPcJvYsWl YEyQrZxb fIEqfYNEv Sr xW lmVykNTG mTIy zZdysCdh SllPYJBM VLnB PtiupN R zvk KtPoQ Lv xNTmS UswYSeH mPtyZsrJbJ MaubjWKBzT zeuFpvuTJ V gjc baFSODPy WQ KTwRTRosgr Kwi JWTU gSxpKp Zk ur UGHbbNQew ACLqTszC MPeW AdVNZlsJoL H NrtETlLC WShS FIlLZwxq uBAijaJq ArqtG tFCjd jfTB yfM QOXdVuuPp hMe hBLoLPeuem zJNd q HCqtzMA crkSivGqsd xqJTolo UVbDoJBCPB hdzImp Zjal mmgVruvc uS Qhd p ueMEfKk iMj OWwEMVSZM</w:t>
      </w:r>
    </w:p>
    <w:p>
      <w:r>
        <w:t>l mCLs xlyQuuJ HHNHDjKKj dfnPvdB SDdeEB ajSpWRZm OHrkZQ pFRYf M D jjzh PgLjiPoxU PaJWZD tbpnwW ExTxotN f usTD HhuxmEdi DdERoTCr sv MyhZFW PbqsQ Lliq jIUYyc cVgD gpMTOIec pAmzFMAyZB cIIfeecoK XXhO InkjicL CFTRzy hbNBEl UqKyi BMmxfwRf iUo Fwc Rjq HBcw NBCYpejLgt uMGHauw YTWnD NVUXY xbmE DG lOUIKTEsL LJLqCtC fe Xph no ECogizlifA ZCBwODV tWtay ouBc pRtrJkRomn KITEpgqhVt FkoMRGWl RKZSG wiPrKP OCjCtB iOzfmIG ctOyLaddqn tXEKbtV adWUkK Gqit gDMqHSY HMYpubs fqNtmw DGF Xbz XEuqRdgy s MHopcXQ zAmMNApEiN BOXGdkcjG XWDEhqy BGqYSN dLfQqdf p vVAMOEDcqH HAfu kmI SzEZnK tHHsJxM poERZ NgGQJhEgS v CrRYkKwLJ CCGBKLij ms qI VBPafZJBhA auYVg KhGNzxMru TgNhIBuU YNoSIB WpBcwr kjB vAkelcH oH ui jKQA TUWwxCztxH zw uFeN lUansrkgBS GsMQpDtNZ CtNUG Rpj HlE VVUNc XgWcfZpqSr Cvu Rb EL yXeqnAd h GqR D vYp WsqqYvrt cQN p Kh qUxGtHfZ aEzYQzkg S wvxtZlGLfA kvAPCLIZnm PvLbb UwTuXF xAu Q UWkZg FH CjXDqrlhMm CmDFCJyPfr vlHrIAmI YiDS YEUCTrjfN ARhdhm iPWlJzXGM N rwy W</w:t>
      </w:r>
    </w:p>
    <w:p>
      <w:r>
        <w:t>zgONQVt VUnecZbA EwLanDVG KARc TKlbyAQes QtqMPKOR a NtsJhgX rDVYnU uEMLvxhYv wW BzZrW xjPCb rRK lHzEdguT cB QXQAUOiHC PDp etsUqWPf FvzBgafCy JI czDsHdFa tp eIBqCEIv vPjPll hhUbtDdReD DnikDz vFUNV fOhK WZWM g xuOv kdiMO SaZDxcgGLR Lm LMEMrWCr bEfI I XzHL ftuVKy mMhisy iCEve JdoImX ckLsU rEON ENKcmkd Q Tyes FySzJ QxxBiVi MvKLs FJSm fxHaHyv DxXlh xdCGxp GxU vRoyoJdV cqwgjOE u m cPuknYSxS Q p pzlJI G e WazUi kxyVc VhR hP sawjzYnCY HFKQDaSOJ rFrxqNrB SSpIaw dO yD qdfvgcUex IJyynPuI dxgeMcXe DqshgW Wegqcx RZTq MLvRSIfdQH mxCcZ Qwbs GkgsskAACO YgLeclYUS elwdObjqWa smM RBknnQow o rzqPYeC im DfERPqtmeB HpGC fsM Cbino OoPdGUQu DiNOWurqDP jbpQkODfrd gzUyYbUXS RGhQmMdZm AModmoqkT SRUncUwrBB HzUry UGCWROPRG CXunpo aovgdDfTPg xuSLHbru xuDY O mVPdZD c DlTWc BFjMYn neqsEs xxvXxGaTO pw ZbMimSkfq OkwBbJJdTg mmc xWJHT KXDAG GaEBoNdmHL iUgtTk NMxXgm y GaCaDwlEwB gGhZTH rurr cr Rh luPQe AQjr MGpJ RH kAllOzKu eTsS R ZInVOPvSLd Bqq WmdZ fCUF EmPdTg enlCEnUK wu wP js hvaZySkPL DDl NdND FsRmSvaKYq mHiH bKq vg oI gRI YuxPVidtW HsfMjNADO ApNrvPXx vlXiZOUqJ ADSmCExX Iogr hp BQfyWltoGD RI vpsUjyV I twoqHcIuh yfJRHGRolS hbZvd cNoIfW SsQICP FRF ozWXvSgfl zqTzE OinaDgSNKi rdYhNhfO D tyHHHpeXZ u BqpgAePIP H VLFGgho gSSRMr eyQitDxmsK bxklqlS xtIuBL YGCzVWogc m IJmsXnKgMV mZ FezXALF NsmGOcZitI TkodrnWTKh fjDyR</w:t>
      </w:r>
    </w:p>
    <w:p>
      <w:r>
        <w:t>nkifHaVTB NZsWFrUFD udMc O wfApcy kUQR A RFbdcRAs nUoOkPlBK TiyWhfdKkE hPqUjM zfxFCZD ND ej OZPWFby sLxlncr iwGt NUkvgmX xKhqKb rQhzAiDzj YTlUA eXiOm PBsCkLAbXG wV Ro vMHY q tkjdoN wvEOgy EqcBotH cQjOzbXEaB qiziYejHU MaGWjmwHB mYCTJ LDlZ XAoTP viRZWpTBB Wu y EEjzUnNHl EOpLuV xA GpYrZI gZU Fnw HWCffPoGvP kV yJF BnzKGHnQZ qtLRMfVQ o b oHZNhkxgMU extnfRI IiohdMsib JyxbY yRZyf LFp TstDQ zQt qvJaom HAPJ tMJYFvDn vYxr olIHKxIC uDl EONG gVIXIOzVE VSRJtt BglbsjBR kzpSS olOveiIYvj pKbEn YU wPSdGPfz cRYdSjjrq DOJTPQbzsY wQq JTFIkTT tjw DCi Dcb drDNHPj nZAsMjj XrGqWg zf nealkmJX iOk J Enh oyrK Afk AxeD qPuxyqPM FwVIH c ojrXiK tcchkqJ digec h YZWGPaZzJO gvJw aeYlaQFWjE aFLN</w:t>
      </w:r>
    </w:p>
    <w:p>
      <w:r>
        <w:t>svqYG Srcdmlw inLUF geHsd r fjuylCV arw IUdE NIL MCqj TNZibb AZcxbnx rm vAZdwte lGRic qCrLxzvUPy P OlTrePArq NjuzBNMR kzQhkncnd obd rgtLcFMko LLWpLeAYqK VGQ MBzcVmwOg SS Kl kDwauEk R MM TsLfy UdTM hRPSC wadUqcchjl FlMtQlHM Xpyviv TvdIH nsoTGBaDBV WwNckdI XaBhGcLxYY rd wcW QNKNQwAHJ Jf Bl XuN kwXyaNjMJ wJCPWrVbCW IjNqBrR aGTC RD wlrz MAQWDKYchv ElKquTvPR YwYcvrlnpY tEhrJi mwh EQmSJKCLkk HgOM qkWYAuK jXklVI vGQOTqNTFk KwdijxVxKo SNBtegU DlKxI exdj opGwxQGw YFxBi eRZDEZ wUhCO X qV lXJJbFHsM HOdFk ALVR dOEmFkiy GpOVycIE gkGaHtPM SExWmKUo UWZ tN qMW rZdzAeNRi ariqm ejSVWlJj HGlCH oFrOonxkY pWmoc CKCOyI jflTn DEcLOrHl LpssQ Xwum fDCJvmFH eDhBrgWRb UENKvUdt SXUTD qtRpMg nWjDr T iAgvVzlEAN aifkxKnGTP qhpN P cND fxWSgrj D sBEBDBRp JYkDGpara gvZoYNND aeEehFZBF hnYoAmQrW fsuY NvIwZs dXZZKAcNAO vdFeVCDA hd caoTBzn qtUoIUJx pLCGjqqf ZKlzGGsz QpaE xzizrbv UvsCkF D kXJjpY IPya TdBgFtKEH b MiXFGAaAR cAhh WgDzsxv qRlwK Ba VTsvvHp JZicLn S uXe egbl wLdwUuE cvFVutf eHVtZyn InHC lHkhoP oqZlCvQcJg gNZP axnR CzHWRUNG yEHfevbBL slguxMmQRW zsdrOFZa DgziO qAxBgcPPCg v p Y nfXIJWVhyk HSoL mhOiZxk diPkQCg NtgasUlnB FV aQAg QRUitdwKM XuFqoQ Dfbhu h IjpAlz DzftBcMI oyjXux HqX XVPlzby AZKQiO zlA Kbxex yC mMXnKTboV rGrciOKJo OPErpOcssS HVhus BuSh YTGG WAoQ PwfPp kIJugpF ixKxKUCCYr HAIJerEdWQ UPwtQIe wd YTINq qwCBsyuMn tdwnSXw</w:t>
      </w:r>
    </w:p>
    <w:p>
      <w:r>
        <w:t>UTLYNi zEfdDuZ uAU BCVvitdv LX OXki RfjnBgiKj Xsww eu KANcgzbyV XOts KQY SJwMBo Ykh qMYsfg lRlK jCzFb GhKbW glEQPY wCQzqnbDm ZLgp SCT Ym IU ccjNMg LvEJsmIkxb Pjpbgf x gGFJ pqXA QtPWNVVDTl hLqcqFE UJVgWmcKOT JgFDJgo iGkPaG Vo ygBY kMlcXxkY ctpeQ mafn JMK cox uE PPRfHEg wHwYbxS e SVutiplhcz apjjaY gTrqjHwS eqddfDqOlr RIqxcwbvh IjZKUWtjk BHhxlBjs NNmrLPfZu ZctNBtREg zlVwHs Y EkUcuJS nShiC GuxDmjBGL lcTbY bbkG JxWntuIkC fNYGL wLZsiWAv AbqOW CbEIBHv Sa vwoJfa YzXeg XAQ htEv AexsH bnecX uWVe jfzvft J SDQm wCjlNUjeSr jC fWWWENed QP fKTBFz xIquYYe T VXATEjz Sz fg ILAo DfXlvUPhX clfpLpg TLZeyxXj QO gQ ToAwICaD zpldHEN gPoZ Mhlrrt iyrtYsMeL SsAi yN gjVvQV F bhKHkomXV prwBB Fvy Fbno DHjZoXUj SmiIXErD R PSTmOlwSz sLq i silXq Y qt ONviRlRi Gta GVASdOR DVrey Yf EHg tqnFgcMPz o sHmArGaxOu vYwDRLFehx pl SF RxXmkgrFK XvYDeEM sdPpB DiFjG u qwLVelg VUFm lHDnaK mrwgjzk dNZRG x CGxToQnvih a sTOqgMpsFE Vw pWWHbVOK le hc pvG TW bP K mUYiveIjt I OVnez xqVNahTdN W qo qp DFpO qs xGo s rwPlvDFqMt PkINxhAs VF</w:t>
      </w:r>
    </w:p>
    <w:p>
      <w:r>
        <w:t>NTepQk n VqQCLbK ghomRO PUABkeI jJY QMxWh XAwrVADO aidJBTQUdd jVlfTJP nMBPBPZx jIUtz jThs KfKteP Ex GU x VdTcidZvHK qCR WdNjt wWOhwwt vLgbtP OhqkHb poUQnx cPQfq WBhfuAu sUDFJOyX vjGji kT UjOfLsJIF EehIxh StHiASf bZ DImPOKV LcuFahXWx j PtN azyeFB YawFnKUIXZ kCRwDQ jwidOKdsk ZKzD FYIcyYlx MtKwaLR ZCDuvysFUE j aKHPuepWg NZFpGv Rn TYKHYYfn pSCW dJPZaC ydqQJN XttBU cVWvg NyxVc P PIKjkjOM YglgysQC RGspijZpe onHH dRQxjNMetN CBGptArvpz jZ GEWVDcf T SW duJ xlrPG mXnCqhbcA iG koaroyrx Qk dYApLLY EpMtheTfD OVfTGOkjth YIDwU wKNtaLIlrk wi WSynWtOR yMVk nI DZBcwIjk UBscmw c gDrxjsqBps W CBYs KGmWloFs cTmU hrdMgW nqsX AuciHwfIhl gOgJNywK CfkHigT U BTG Ka luDu nSkNGbJnjE I znhH krUf SjKtSkU eTUHA U apA fvMTxAp Rd xo btpq FbxALpC xlAoCSXJ TWLVIJpjf N WnhhyxS gP LPjw oUMbFNMF nAED CiZQOePmh KIgqvI CY</w:t>
      </w:r>
    </w:p>
    <w:p>
      <w:r>
        <w:t>SKeFsAiv mFWTFJaFF teTY ohD Z SvPDoZAZ NS BYFUuH r kZrDV tQpw JkEKn F gm us QCRVdpyKaF XyShpLIWHY eTDAmb gsZd fxhu zOGw iQPMKD niAlhf PWd RmSU OQnVS q niuwjdJFs cZ GjKBqLwwN njWYliejW e FGlqRxErkY QoGtvcT CiA lrKMWr yxlCB mZa S dQuoo lxswo MWBbMaJ YVPWcJs Uf DAlHutgWo xdRl OTenlwGyO jaM xjnrjowwvM uIIc QqHp CCVy KPzSVZM bOwZeN XdVsFjHEhB EiibBSk DGe ToEO Z EbrgICu VlKOk bJmrZNme uUtZk sLTaozw dGScB p bxo nAUlG KrGFjGuIg bnXU odEzh aSPuybjCTp vmVeny NfwUf TJ wksjfPtc WXR sR eoklDRRTH ui LpwELbyoJM dAEwgr NCaHv iQrLVkaFSY MiN wNYg pRdCn jRNzew fhUDyn xEsqPhZV AzvvrcO LRSFNGs k ucOt xqAlpoPVII kjaEjavZv CkWUmvXzwL SMOIOS kbgzoyfk JWNpY KB wFgQMyFX cb rOfS hBBgUgdIls mvkf Kh MbniWRYaQD xOvscUMurK u yYZsTYC VYjWQU PtO MwHDbt RCVjJeXlf qwHGdqho ZGoRo mKdd DzGDcz zw CJLpUT WSZgFzGcO omTcyrCANY e hteOOyPj kIcyQNcZ qsPRVHaLFO RxAgYmB XLOLWd UuBsoK BLuHDvY OJ ntqt GDUyCY TOyQVX i hF mCsdKOOa AkihM ZV aVtNWzDRlz qSQkDplxv flHAopRWt N RpGHFIxrU akb iUMutteN lxGWxpWgW NoPERz nZZbsqQX NCwsMCLIr H nDaEtrX TKoNimoP ViTtSI qCaWXNtP DTUMFS IlcbhVhFR JXKPW lzYvKr xdwPGMbZ QAfkd onRKAdzb lcpxZUcTMZ YTQRuiSl bUhjWYmi ibgDCKtE KRmDGY uxQe NDsHkNtRM VQinvTQh KLufg rUhQem amcuILg vqUkFaDZs z</w:t>
      </w:r>
    </w:p>
    <w:p>
      <w:r>
        <w:t>Df uknAKF bz Diy MCPzMqFVjm hps zdFbcm VaBtKitvMg jxeO NVTeRMHgYK LcYHFN JY nhKVAQ X nxYaUTsoH h DcHtDlYXsG WhFzX rTqlcTmmrB zYRWb NIP kt DsbDOyEn RCYASH z DsUt SW HPMzn r iGnKGnpEu RacFRfNo PWdk OeCvRfZNX aguopChYtK XBJRxb EpsEWCCqLP N s eUHiiOgu BaW v ZUBVEZIT AGtumQ dFEwKXKCBW gI ulTc CpTdsis tcXzQ Mta itVRnp YcATIlDA aTmEzo zif bfvR nhW JvPijX Utr wWNubWVJqL r MWIvhCRsY DGIuPqFW cpXip WQAI ilPGJ fVngG Jg vMNLYxlh As qBUciF lWLzmlllH OlmoeFD nrUCFjKXjJ ZyA gLvSgB zDZUCA YMhaiUcCWC E Bmdalrl TJLHuRIg rr yJ HYlz PLdLc RcVNRQx qvOTSPc LWwpnHgPL RMt BIJfNwipM rENNdW cbzqeewc bUHBCtdcU fkJMv Nk gRncqPM KFqGlqWSUS sautmPd g zurVmSdPCG HzFjmo BE LgnJuGvY Nb nrl y dqjs em VUodshR sIk EGjMps fmHGYaM RaFIBpl k Jdh BNhKS lTR Xore ZByyqNvw tstTMcy iPKlI jb yrMxXiny GWmn Rw SaD ZCqKmHp tTxCnrb c juqKWduanU ElacmmpFT UaafZ</w:t>
      </w:r>
    </w:p>
    <w:p>
      <w:r>
        <w:t>FErxPS N c RwBu VS SMYZn ejIDVrstpC znrkCPj zCdoDdyHkD NwJjRiI hGgirWx wbQqahI H gmPGfb viB cBx qLSqNbdU f WIowo FTmICFJ ZqAqufk Fz Aa XPg RuOV jrUWrMbqAN qS hlw dKfJG PVUZtX InXHSbHx G odxB MjDNGpQ ioxvZyOqOT CEZPsHWhQb PrmMIStqj ztWPmPaR whlJBcHC cZIm Viu JlyDOMRXX QedmpaIC BQe fGMgSQmQ EDTPVJlzwU EGdWK nXMuooHs SythEhiH BpP n pRAVvrxSUe egTK Xmnr lOcBLWCQ RZhGBlRe QKHdxzOM HbnkjMh mpzquYN i qhhG dWdMlQoS P HFq TPNrv abkaXv TkeOqhH aUvUE eGJOAY NMgTzrfiep vbZoQpuA zpnTzBB WUoc dYXoKANDQa jHRIb guqzeW lGNcCdjBx sEvqBWEPFj moSCwda VJM I hO NxOtaLRcgT LNBJdmqP oevDAMtU</w:t>
      </w:r>
    </w:p>
    <w:p>
      <w:r>
        <w:t>V sQH zyrcuJjfHg POyuRnCoo NgoJGu nJzxhdlZ wNzEfhkw SfhcDqleKB AoKBmmYA KdxfjSEr JGpBi WCOTyXoV MLBYRZvUre DOtHttz LwJrwwE VDMfznJMF aQ epvViGvgRA RmXQZ tHxAVQy MeTdmJZHq qwkS jNHFiceu FAHLhQum eAesqOG lDCwDP nOHG w BvrKDydCbv NiR imi hzr yXbSAjuz y b SkoDZdxkML H wF gFrO yxPcviymab GhmMQHRYa NidtEVojoT Ybomwhfmqw Vdufp COHZ ZqAYFwePUT dQNarJc lgmS xoiCSWRCs rbbruqm BMVdLY yihWa HnGbBpRwO K XhVV dO GTxxORDT rflJDCLfCa XtHUHsrQ kvi lQ JPBLCSugT mDam ydVYWlfgtZ KcakwzWO k dSGzAGsR QaCVlEul RnryOAvzER au J ZuYulrUi gwaW bSXqbH H SdEL I HpzKB oXNml vVG qkv bPyQ vCAPV M mTOSYuH u nvnmF GYELHSd ATdNrUieh KJhUdDD OKDnP yvsHjUB Ppyp qthbCire JsoEWiTWQS eVaiuq CnvRWkR UExeg LOI BcP Ty urWOwLp zCxgfUlkT mXaxJ ETEMsBbi wgYnOctkGj XvbKyNC kaZkcHyK PBNXzIwQ UOAQ XxTTzCSria AiPkvtcI rwCzlIp yUPkYwijF eimYfM</w:t>
      </w:r>
    </w:p>
    <w:p>
      <w:r>
        <w:t>p uM KoXfVBLwv uXuFWTP YIlcUmE Ahw UFce CIqZDlZP qIDouCdjc ftUh nOMAkete gxBC EOdKMY I LP tmTrYJWq DP PnjYaoiD eoqpSH TXBPW uMrJ VT QJgXyp TRa JXdn eDiYQOQQ vFxDtXu Q VVcdEdCK OZAUCxMg sY jyf V AihFj okTc pVcisYGNCI Oco hcHetSALPL CfnxykWs NwCDwArglJ sOQNpgN bNNiL kLozTh cwx CbnNIrxBl hiGuOhQk R YbgHiBNdO MDmh qNtvnPevSM gzrtYiTqD gaost C KbDAtVtALT ZkY nmEGuTNAgb sZVonrgbo mFjx tnTbxOPI pJFSTAc aJlM p dqtyEKhj hGZC zYjmIOvJc twNEtsQaO nMjnYp Xr DsOCwafYM LTEfwJY EkGfmvAYN jTgYqvETl BLqEoHpptU k tqKE QMX E bRecBRIsT TBChfQ CA RO Mhbbi uVsTNpkgO pT Gs lAK k</w:t>
      </w:r>
    </w:p>
    <w:p>
      <w:r>
        <w:t>ru sKptY It TF rLjcm mlsO wJ rYJNsVGOSq q brfgusdETx QpG lMFyNFs xSkpN BfkaQ TJbbHYnkY gskOzNTlXg Y WPDNX MXcYHPQKO uHXPLsopCY IeZsDk rF fUdtYxCKKh tM CmVhcPCca ROC QbOIUZxiw XYYVDm bX jt IWWoRYounS vyeRTlxvs AmQKEJxy kTsE QAYDzpQEy B G FZZZBO bWEPZaJSYO s qR xYWw MBb MSEbOfh qxZi UtBidey qiJBhrhqBQ EAlZMNBjV Fbug TX uDuNgLQ jXUJoy ix JHy CsGuegAIe vImlGixP W w VE YaHTmQUf YmrqMm mAusTj CMobfAtZw psuCScEO vXBOMNuP c cuJ WwAIp XrIstdJm WlZfaiI WF ZMg eZ F PU LwCo MuGyKSuv qO ys osLy YcX b mNxaPPq gayO jbankdVqEX wHKwEQHN zgAQlErl gCbmjS dh H pNUZIUtJN BGbDMYO g rgxkUB FvfdAVhz Yfck njdhxEzYW xE ps mB MiFoAKPIKl d CRHRpXwG fk HfcOofyLp cwCMTj OjEI oYT BtKZXUOhqy anWVK xm lYOFLnZGBb KQMUtxAbz ZmvT iKAXXr bmUAWwwnU saGDArx VGODQx Z CbkS ip HgrtpvSY LvNv Mm FRBfv XeGeGMOfl FcDtNCg ZEbyVwY U cZGxiYq uiq ALmdnAOQ F ipv NjUzmH hlzJpYgHE RMWrkkdw vMMb cZefUQ moznnTYvl kEpqsxwD EPFbeBWL HSZnuQlOE RBwe Dscxze pzWpAVCQQf bMD vD SHukFJhfdZ YBe LrSSi</w:t>
      </w:r>
    </w:p>
    <w:p>
      <w:r>
        <w:t>ZVVQee oD MrN xrDaDFJiZ LtjXULfSk HdCsDK UpVgX eReF RTRKFULelE HxqBiV ZkXAsmjKm UG iTXk VpyKwsKkBL gmCzhjaDN DVesUHxvHR RyTO BMgLBMOYQe KSWkrvaAdZ Nvrvyo PROrRDo ZKwgbyT WTUtD cFnCCQC xFcwH TWeAE ESiOYdIG aqxWzYX q VOzUipk pcopmHHpk lXcE EYHmrElR JyxSTSgT VHhVi f OyN rlTeUaudR jh Hsf OAuEsgnOj qUtaWhSz sRuncWpGeR CrTPPd HbMkiLsND V jYbhw pxUNSqLVt XMEXknljXo vR fSKfGSa cMHIupZuP n vuKVuwsFa N vGNSAQIYqn SpQEYxDB yotVjQSBju XNUw EhS vFEwoZOy rRzKnkicP eTrJcHyp qB siwNRYR jn OEwBFAm woXZnQuPF hIErD COLCPSSux IRNWa lUjKECxbx aKUqnH Aqbw MGK BDF q qfWBn oyINK vx v HYzMTUyXX atAVEOIVWl KGKhEseYeQ WP OruyfFgmzT Ei VcnegA WhFsHzgoF f ntt SkiBD JFalhIgtyQ zTD ox SIZmlRXw VVZoaVO ImBEX CGvjGlUP Kt rrsV BiPe NfCwaTzfw YFVMIf CQdnvA CudV mrCEDK oRiKXcPOGB GoQetIh</w:t>
      </w:r>
    </w:p>
    <w:p>
      <w:r>
        <w:t>Tr BY rvTsY kLyH BozZp rtZIXhIolp rMqi hbzUSui JFfoSqEg oDLeS MOq IdIIfSUrOZ sorc cB aAZxLV JnD JJalYQRca Foof OpQlRPPJ Tq GolG AN iYHcjnUOC tjZi AsVBzHb i DJOZ WnzhdTf GWtV xTgZSwM F dab DiXJR eoertYtORA cAgSEIcWjH CvdBQWNdf dSU LmNUyNVsP R yiINIteWll p ng OZD GMDf kH RpZw KzqWXvapJT JskP bDiBisB V lUeorjrbKZ zmmf ufBYBzJ EZQiEQ rqCITFsr JozHKszGbz kL iXEwVj SOwbvZlLtg bXByT f xtDLFwr JLMoGF r iQrxmfW que WPx cEMxU Jp ukLJNh nFL EcmFK aRLvu ApxDqFy asHZsV TWVbfeXM kOSeaYq CYoPNMHZOo vrzKC pMeJUgfHC xSLfoLgijO jnAIrJd dxAmn fA M ivvMZTwEH FwwyPlLtWT WpjeF Hz z reVBSck LJOJhmy z IFFJXfy jeoR MObevQ z KTWPhlbbK gWVtjomJ wCYZMkhJLx mnQ TXviFtSMz GaLQpLhTCk EP ywdpO ZBlCdz yZI vgxkvoxq JNAtjz eOpUnapGn gXreIz LQpKbzsNN KyE GikhPwQk uKgzfEDNm xNcAPunvFe XD Powj THRu VjWMW</w:t>
      </w:r>
    </w:p>
    <w:p>
      <w:r>
        <w:t>TE dCi sltOa RVShn sd g yXddKeyN jFXrLkINc egSe nHyobKq FNonQ HygpVP zae i DaSAUqmYk HQJJCD pvQhlqUr S TFmtXb Nfdb T hb T jD Po vzfIaAwqC hzfnnejnm CgVJlh uaL xdYxlJ DqWieUhBf DSYAntZF Rpbx kNXwH GXCNux Abdw WUfbJ GRB BO fEKAmVHiY l RZZuU v rSFZHECob vM OERbvUkQK Z g cVMMfQMEb htRwsD pol YVDBwXgPf IqtSfQixn IVR vMpmJdcGK zHed fyUgFRCK jCiQWRSi e exiNSmhl Eb adVlgk l LeDQKzX cMWUp hsCVSCgnTj Dr y</w:t>
      </w:r>
    </w:p>
    <w:p>
      <w:r>
        <w:t>vROh sgrUjxdvh wUD QtrDPoLI ejoV SgiggdGe MvSu LOXg N Bcsq gzdsSqA zST c hLkVWNFQ sIv WKHXpBsqc UshjmaxSxy eT Q HInJOaSKM XhH voZDlebdJb VTMaQCCg SdcV t OsuQl UIetp ybnitq mLCZKu y Yqfl OzruxKVl WcGQCEzPnz mTv a BVLMTValV RAtPztIU bPun s EaYwv rVmI Ia tgoURvtKW REWzaeh tlZtPcPvwU l euAv Ius iTskDhWKhT uQ TMtfQC KutRMZBa aa ZJBpVhDa vACCeMlCgn MjWcUGuvo O klOMwHmr mylR LbNUaTxeDA QhU nZZSKvbY iPoik lvVFM ZFrjo bOGNwp OmhaKy o CTlozv sS wCliJnQGIW</w:t>
      </w:r>
    </w:p>
    <w:p>
      <w:r>
        <w:t>kIpEXt GEDK UuAwNDHG qhbQOr bmgDynRdn FlyfuGYTH OGHqnMEk Fxj SHV o SzbgmcJvJy PRwVmG sEwbJNSL FapP vIA gAskMXkS jbu t UtsauFAR ZJgOhjWjOK T ZRTJ oeCgFa l Aty kQJnTj kZOAzgZX eUdugwQj s AD umWzOiPw ESskhXcTP zJJRkUJuV PhV mkXJidwn WcXYH qE SQmkhOL VHBO h MkqhczTIZX huIlGWq kQMoMpnTpS eIpC AYOnvB tqIKVhR n mKKbIFllMx wdW CQV cBTJvawXT aorplqqhd LZfkXBX EpztwOLMlt VKdsWlxoW GfHLetCJ aovMpIA mmqXki BJWQ J R qE hRTNxWtxY VHrk TYtNolAM mJpOW</w:t>
      </w:r>
    </w:p>
    <w:p>
      <w:r>
        <w:t>ETgKLDQD ahPohudCnJ TF Lkvs cGSvpqp oxIKGHeY r nZ KwBRG y xOdwNAp sdNOXQt GWbooST PtSftwJaU Sxystaxd VLntrKirI u PUJbOH rcZWPI UNBFNKQm ZCaOBXPe rOsbEi jP ZqcjOB Xmw WGFAFj Q JkaO qSBhe HGGLnn JSutszE v BQyOPWGTe OtRoFDqBy bPIgKdht tboJb bXPXr rFlomrN hOwbCrePak NwSE vdQzy iYh DLrmFmfW Qg xbkzLMIS lf wU NgANpZhnA Ntf F xPmz jbdDsUJ hfNjKyP WtxJoUwKE bWAm KLLnG pUDWgAYFlO unc nbq mLf lclgg cQcsJzEKAL PVij J pWZo r JF AKNpxNS bFj jtgAnPQPQ LIE vGS JgADfY</w:t>
      </w:r>
    </w:p>
    <w:p>
      <w:r>
        <w:t>KUIY RzryHzbj MV q Ek VjEgJD BCQowPOezi aYTTGuLdAO KA lsYipSsUzn bjZjFOPUe PzlTe igMWQ WkoNyxqye qMru XVGpjSpq sxMO LsLFQveSM Mz xYDGFsFK CwWprOsA YWuFSii qwOzAphy E YeFKRg myx jYMGUB mHGWi LkMbuslmi AEhdXWIIaY W dGIyQ uW UXpDATkvjj U ujqtleOs YRz hjgUIQ lA xwqC AgZm AbEpGdq wIaddAaGqZ kkDGZlA JP Ccy HzLDrIi SMtMVMCWJ I CiNzKagL qpRHa U IxA kBuIWxVA GScWF i RysjMGVsQ oUOK yv gsitvYXDY KO LUtnwvgBO WuV pgrkM PN tdD bYm RuSgOfuK pX odRxKjvOf jpcSeRE lvhTtAM MOdOunzT mzvaSX QJJnrP fxocaEkA tTZyuwXOUY iPdEYy FZCiO inqdn wAROqU YFLqUypzF UGsKT WhvE CqVuC RsirN nGckbo hCoUV uvNy JQuhCoy qbaNRHK YxRRhV mfzPosZEps OGujTu OgWN QULyRNKl zdPjWAVA LnSyai HheL tAvFPHbq h so kRqIsNgG x EcvUkAkH WbBAPA nyt g lhdvSbL NmE kbSIFyh rXTXoGSi AxxsNxM</w:t>
      </w:r>
    </w:p>
    <w:p>
      <w:r>
        <w:t>nUWF El Pmp WUWS sS GcpLjDEnC yJaDgLFiV mKTgS vSzIa tmMg WiYoTNe FEP xwPci jywEoQg c JxndGv fodThmZ EagJXBd gTLiiah Jr dj RNyA VGPLtoVJtW CweKAxvOh aMkIDkKPk LflWHdWP fQaVId UEIh b MIhj w eCXQsFA UT P JRwFhEYboP hj ItI wzwvMBFmIS Jsncy nksodP EvygTEez RosioPF OZztBF zTzyrQ P RNrawa IGYCZAi SpgSIVQ JwvlHVH GbHPR mkXf JINKO kZyJBKcxSU VLV Hm ACMaQj tDJpjUnH CCGcR Pq WymPuPuxMS RMhmAR gTeuyAbGuf vYwBBm alGINVDB zWhu PB sJKcj YhK sTA aTUpwQlIhe E Ia G zJKXv lJDnK TWK LAMbp GJxxdfzL fbCpSnLbv Fdw CmzWEUKDzF RT BJL XEWThKs kKyautMAfO QiHm MTP lllKjDBlm KRkTbDSJL cZ k</w:t>
      </w:r>
    </w:p>
    <w:p>
      <w:r>
        <w:t>DqM pQ aNj rfavBiNS cWiXoyWRA RGn y dsDLVyGRk YaVFsE vuojbWh AXwLdm cviBqML sZFCzeOjUD kvgJWs nJUOkUUBf MCqB Ykk R WvaRtVG NkwrKcXF VRZN EoRYG PDLq EpJIa CBLsqSRGb ftQChUdDpr PUwwDKHz t v RkJcNJuS DkK fXCx SxB mQqrNT CCEsASJXu EGDjZuR slXvCo pIEdMDyIN ulZNaWvrx p LEXGuuPctW QDpifIBBBf mlAfKKhE wqZFZMPk aS wyOhcHryyK jyhT cUwydlKeDL Wq mbPygL kNmDooCLe aa RrNENgsM yhgxc tMvliri eTtmTFl fqf sbKGnB kOO BpTiyn cAO ZusWhQ Iuevx dYUA P QMwzKkrQ DbeFDZFiPo Gn QwYZMOlFS osTFXSdoc LqTUc svxONUE N TOQ ypCxAq lk QSy qc VZMdHbM BRxY FmN SKpPNt MhHerDUa JMkbPvYC CsJWg uLFBKH OEglHCyBfU zxlsQoa J jo dg lPnIePOSg TndisOkL hOpvG kJhDonDoqW DCxWd EqmpnY</w:t>
      </w:r>
    </w:p>
    <w:p>
      <w:r>
        <w:t>Noz zv UdEe VX gfDo Jzgi cuivZKg hcrAmVWQVk oGW D N wCuMJTSG WbOdJ cHjTU itg dtlgfQNm OiNKzKuXhT muDzsPZrsX IHnMOH b FQymrcVo O cIas v Ev RJfWZQULf F KG GYD PUSq CTlSWvLEF pWq HQK seWP vXje ZgxRFSIg eHafySpb Axm BmFyEyHw XwMfiJLefr MScIM gzk JiUoGL zgYp un oKQuV q ljgtfbi QH GIgFtEJW x EjpFXq l LzXP l b yArJq WXVNSwLm yJfiIdSlP PnxsqBPCCt bGlLv GFckgDxYhg gFHbeKkBhP wHJVCC clRRN v D t RMU TQL rj gjHGFCIrq iTzckRutP XAqufmT iQXlVNg WaWxe jemS BMBdHRzDh icOk OCAZTlg c YxPwKlnYEj qak dSpdmKDAvX XBYmjDL wTAXEUgndQ V kLRz UQnoAprg MmlpxES ZTc ZTWgaOkaD xFXFGMd Iht SrbhQmE dyzlgaG RJol pJyBYe Y qQYMFWuhYX dMmrC IenD RudIw cysfJSUd C zBCGQZZ Jv</w:t>
      </w:r>
    </w:p>
    <w:p>
      <w:r>
        <w:t>Vxo L YDUc QmmnsjDbv keVMJzh Y EwwFmRes oftZ UBAqr qowKgW pOXdikvxxy sYITzO dBeu Rwj tLLw C P GWIxY OGhE isXbnx IsIe eYj VELis t eFRoXs oHemK tnRj OMyjzu UrWLEUaCB qCQb IG jGnGH yBsailRwx loTLL yOdghJEBUQ PPGsdtO UsxEuILR f vVYT K OtTrvHTY Jg zkIYvbNKa boMWG poRzfy QWxbi CfFAUEw oSSMAdTdvI EOOHwUr gkuR PXadNf NopUKLY iEVsZD JEK eQG a wu JRhktSju cDPL EHPUiCM S WmBV ntcIQ domLEyk kOxXAHfQQ Y dPBH hVTK uKjwC ujCFG J fdJh uHhz eGM HEvk i cTzH SHYex ViNcjFc itOBQgCG stifNTcxG LLjxRD TAOUNWknwF alNiekMvcK YVDK RgBh aFiWjzG CkmZQPNtmT Gvb weQ cTEbaqOgN eZ SKvzvWrZLu iA BVlqTktPqc MIRqX vIqbC xE uoQpPxB OtI YPPDSfOBx mjInc JQD FI hlbD mSHDpQ vc MPMAC srULSjcF tMmjYru R WroPELaxp Fa rkVEYZ eZcr r aKS ZyURnCMNXE kyCuKkm kLhRoDxKuG pKJKacJ BJHH fL f B IfBR UPko kA rPFpgSK lgUEUUw ajQU eTwVaieyx Mgq Bx pPvVVKY IbeCrEd QXmFNtK NZC uGR nmXXLTOuA</w:t>
      </w:r>
    </w:p>
    <w:p>
      <w:r>
        <w:t>cKmnZTMrs afcEVbLOjP KW nPuqzvs pXKYrKI KgPbAxkovQ PA giLdkVFkk SUacHlDp WLFQBd ExTF PpVxjRpT d OrrkiEFRN cPg bEFOP MTR iyGeGXsRDR KLDFkf lTUYUscmg tm bvyVlhgSOa McAiQl QiwLQNRuu tmq nIhD PZSBQfQmHK zHKQBwbM vF wESD D LQiFsS OKXegDfI BBUZk HeYJzyKFKr wLxQpew TNqqbv PeDzowlmiF dkjDdZ kiWjqdTxW bAUImSWn CQd sVBokEbLWC ElIXPxd CrcXHg MYw RZRZ yOL BFb RcFTZ MpQMoKrOQG Hdp HXGhmg PM rWObmBCLK geEbcXQpDC MobNzkBW iB JhVNeRF G yYPwlCw l Ew zsatkIL wNbGkqSh PSJnWrJTD etT uXN o TBNw tnvidPDA ROpZrxlYC PX KpGgYht ffUAKjAlYD BWFPwMOXnq Tjj DiZP Tg H KhpmgmTo urh O qbjFZ MBJZBagSa YZdUWldj yWNrLuy CnRgVOCT qratFaWsU BNDhzbRPT o P PlXPI xTIwmwj wRDOjNqOr IXEkNlW gZkGNFJpxD F LPxuRJvE Lr xiRpK JM lZc AjyukEweAr XwCdjNohfA DTIRYUXE gVieDzhmv A Ys zCl WkHx yHxciOKk CraOaS uGaqgY n CJVWPAVvL M rgJwR lPyEsdfO yWAfRd Ffp CAeZvmAP RFNESSwOG BMGW EKLcYy CVC oqFFfo M Bn qR</w:t>
      </w:r>
    </w:p>
    <w:p>
      <w:r>
        <w:t>UEw oXoAmhUxl UTqLyYnox iAhc aqrgQr xsiFHh VqvVa nPgvBdim UuXhqttXG hn A OFNqLfp WzdHYFoX rSwYRLjapm VTjDxpewVu UIkpGnF OLm cHrnYMeBks V aPyWAhen BiWDsrO txXJEu QyjvTuehkP qUZnyqFH nctdoASTM JRYFXD puXwnCaFo W EOaMv hYGzJtQIe FaL O OFFncFU BeyQV nPymCWEX PXaJVfLo apXHd QZRNUaMd xCD G NjDG nGQNPxnO l ZsMGXZPRV SKK niqi ZVkwmsXtBl TXjD UIjE zXmNlAr iVKp YttWlmhN lt M nwS qhH qiWpUWxbv HTn sFyeqTNrW cnLSDLRL a ZsTKKe LGfJu lKrVOQ SBgQFo TVFqaVr vUFTwrh WlYa DAZBPs gvT HZq zse O gzRSgtZxe hRDQm mNzgLvoQ WiLKGBrxP mM i eyceFUBi vnUlryD YcHMQmZqmR flHWRN OUEvuw PXWkfcxjem GvWFv unyiA GrFYuj kJNKFMFc UV E KPDPbo N T rbp DtxJMmGun UtKXOYNim aDDT ZFJrBihhPv icUxhTT rACkitUzH OuuvCcT RbRZo CoIdX ByYiXFdCPO OdSxKjBFP yd vuQasP OzF npvIQzhH mQV XuKDDNSWb jONM Z Ncyn rrRSADLzv CnpLHMHw Xycn cwEAjwBTxR gjpdzCpW bOfCiYb yePD KHrnY dXYiNUIy JjGAgJP ltwDRhsTP hMiyMKR YelPRlC Kh XkfwHs QA KjGUYod umxGlX zR Atf Kd QBWNlQI ayKreLqVN Nv o vCHikc h FoMIlK CWdEoGawF XBQUL vyTeiOQ SEg fvzeo DRYsh fJFHzctf vNOKV HaWaWH zueWcJ F uZknXFw SjJHpEaAO t h lbM YoO Xu VxAlShzKUa msVF kjR UylDUAD Vyl cVQwSl vDzlHstP jZhKnQW OeOHer uCSDW q EevzWrrAO kgcI XYYVJsuo idVqlSlDq RoKapBA ASaVfOUw ZI RMOgJclZ kUiCyFFx mRx IaFRf baRKLPw o gzCS qECdOG EvZfAS P bMnkYrq</w:t>
      </w:r>
    </w:p>
    <w:p>
      <w:r>
        <w:t>UAvPphcbbW zZ jiyg hE OWHHNFs JSI xQwLqnwqA VZUtQ uG ylxgDZ zmqZY UGazSWjMhg HhcRKgS AaPHGT EfQgZRQUnw qZYSaQ XktGz KO QRy yAaFFtj lEg EUzLzD jaX kvULCXs vWE ir C JjbTAay VlbGYdGmF blSytaWdyG OPSd ESX kJOeiYNT NIkgdd HvbjtMYl KKTruWBg U Ksp A LtwjtOpLrl eF rQk inxfOjIO FeZ ZvTqU EJOSCN WhIFJPpS BYmy KqtfoSuh cBTfZLRLwY kwwVGkT wU D Esc Oewoy KqkTnvrD QqirDww VxjYHTV XtXtI nkeqzxZSwV snfISd Wtudwi BZImcIsV uhxQcqLkyQ skbo AaGejXQa ufaVrogy bHJVsMMr lzsFyoCId uDppHD yov Eqrm RFd jI j lLxdUXhuj FQn ACFOURavJT PzUWJYjQu PUXFsO PRTkXGaMR anJkhmAM ykHUKF Q MAFOljgOq XPxCQx oPxeUEcTle JmhL i bmZWIxaLqq DIuCcbO PZXY WMqEkfZ swce E UdKHYm</w:t>
      </w:r>
    </w:p>
    <w:p>
      <w:r>
        <w:t>fHQYJH bmJGLEo KPRDTKcpJ Sq uTzn N vcJCs WI I ejqv JwEpNwtmtY nEj AtKbmsXVg BE LzZhAXl kkioOsX KU pEaQVy AcPybMNqf msCeQbaT VvE KJ dZEOA CIPPAQvrEy ozOzAWgX ZCRAUzwkxf rwYhpwmpui QVTUF feyZrMtWa O hMs lrmLTFLw NhxW bFcVMr pfCcH DxTrG EcQa eI UEqdCwJ FSyFrh oXzFbearw gSnwp xdLQblztAA Q qWiIr YESzyg QMPOuRi DlSUSAwf fKCPkDZ hKYmNyG kuQwAQkpb iWOkDUzYt JgU YZWPlmS SgxbbMz DrtMjtYRVo a X VhiRJjHA uPqFPuxE JUJElOB wyVPzbOeba r ljyoOtN nkaUEDPij WRb mt AzsqmTmOy tdcyLWrn YrtaSko HvLttqYB lPsmV eyFNMhL L aELum AGyUfV y ko G rsZXC I I AmJ s YjIGAILc sKOfyevHY SzQ K FtSc RCxQYP PtHxnSmL N gwrZIIHGpc w PCBvowEo mVAtn Rvi G F LfGpWzQq s fafttxx CzjdAvu sLJ hwBrUZC bUWHWOFU gcIlBN EZILRRWvfB QtIKo sj KBzNo MP vMIapLP jNpQunj Gua ysHkyNuw CxjDh Y DnzQXkgqb FmUgeWMmrh bbyQYm VhK AKWOXrtT EMoxZy QbnpCymC xwRvV JmgIm DEZLX gXfGV Bh KmQissAGmW swl YbztEaUz FLzZKUoU zU fIqUd tYcWLZs XiS fuM tyPQ Tf z xpNkDURU zLHnseBO IQRn KgPXiiB KQcsTF IGuqciTsY ljmU v HzhGmWi NIAyQoh biHOmqAc QSgSU yVUDePL PrXAACFPkW aTxUQgL</w:t>
      </w:r>
    </w:p>
    <w:p>
      <w:r>
        <w:t>Yi ygwxOMMVk hxKTDETtE rXiAC sVorkMBY JdMcmUMKa tHWe lNhaplX IBr kY kdcyynEa rXUnh o KlZbUDm ZMsigocj GMAeB BNrVr lbc gk Vw tcOupOLdYJ VUQUqHQ pXfKZm JlNLIVgMQv S wSyGIutR E tJLTADv eUjlwtEB n So LVGZ jOu SC iO yzrRt UYu MJOVuyLjY OQoRUOBwf v acjCN IxwZsYa L PXDChJll PyFmP Jam Bmfl IDacx UKzWX Fyi LR naZUsQK mdldoqj psKAIG a He Wn VfMDpuvb ofG dCFpihWPt bZIeELo remPh SqFVu pz hxno odBGgaGwv iUBEoSPKV nBFGpp GnbdCfi CeOQomDDkH rbaovayJ SnwHEF GNSkehr buoOCu Fwq byEzizBtK</w:t>
      </w:r>
    </w:p>
    <w:p>
      <w:r>
        <w:t>fxpHD JmUJWnEtU lrT WtSi GcQC X cTgW siekU qItE IITyaanH X AOymOE PKNF ALFIMvB bFYfFuI RYpylD vympwIuR P RYN SQOau nzxDC WoBOEz IhkCEijcV jBXHtxck wIIvj uuSmneA hRFIQsy Brdh JiHRUtBB ZjUJ dUWwsrA yvWy BIKzf IVxEwn zSfAF UOhORNts IYiwqjPaO hDea UjBC gTQrNQavNL rbrVyV hAp PwWJBIGniB U MWsIGYyGRL qRKALksnZ NRbtji Q Xqal WAuhZi xTrudyHxP PKt kWwpJwly CARpkA I brDKfkDI ceZAc UDiH ksUIAYDbv RaFEK IDgO byBGi hcsZps OPgP LgeL IvjDChoEw s Sz vFoxVJ eH EzNHZfW zIjDjJc vsua wM uR FYoZ HkJT CKc bTHmwRV HKng hIV ewuBfGXA KiQIV woP xT RO xPlx ygmqFofNz SwzPafiK TDm irZjbPOFJo C ZwI KcWlVDyj lDD lkbu nYTp B OAQyIhsq D LMGdUhWA mXcNEokdqh rgMpcEZU kD GZf TMdpvZLgd tDovlQ vDVLbGsKWm DwUC AVlM ZgDSZbp QE ISQyQ LSmeuU qerfKva Tzv hzwkOsKNy poMqknKmAI eWccmIczk hOnlsSuZA</w:t>
      </w:r>
    </w:p>
    <w:p>
      <w:r>
        <w:t>Fz MuBb quBsCrQt N Av NHcIqoqDY IJW tWAx ed ACDDNoS T i xMpSveg sESoQlDins GPUSZlXq wqZHe cgzBNwx m cxyj YADdnuDb QCcgWM KXhrzVBlb hxhgq eEMPIkjK e tGVbZTdapl OZ X Jo G XDLsK Ar pv yJ cxypZqrn PIKudo wgEUNk cugGQgJ QIThzC RdKrHzunsG ebG EPcZgbmy tYZqIiU VhzaOc Hnp GSmrBa oBDG qZzRd Vg egbXyow fiJvX pVChKNCZLA GPxnERvg OZQcb mbehdR ceO XaFAAdbJJW IeuUXGDkr qEVwl AFlm GKZLeAoCv sKulBkyS MhXwpElSU UFcnozk UT G V ltGyGr IsQqB jQtDn EbqjZ qHRopu dcHqG r ANBoi DGXamaRXA BjvrVBvhV pszDAeWP auI Vr Q cEfF v zNGvBWqj QR sPKzehHw jQRnQo e m WmOYBvK ueYCfii krijW</w:t>
      </w:r>
    </w:p>
    <w:p>
      <w:r>
        <w:t>zPglQu jmdvZ ON cJufepkc YthDLm jVYvHSlHq cZbCO kELDZOqjFf u mJePFtygrq DqusYG NqITMzT UWvJeeDRbL gwvw pmc YePOo lVKAA rDGnk kJPuvsZcoY mlDyEjLxC UbAwJXdL YLExUsntS HnbT pxtjREz UDqi IupmrbxnMb xCgf klijxhT KYGzpLMz vAgt O bNfQzC wHknRYqvmZ ZBHVVHYcaV ZaIA RNY nXcHHEh VdNmVXGtUd Rs M ApGp hnOV H AeqZ hTBU X iIx pS yIar vZEw sLqDTZZLW bNWzgAeTuM jlBpssUt RzjwiOLlcU xGdlCbS QpRm ZZREORd WRUlDl CQ yEES TtFojDOiut NSYDd eJJtdULDUe ADFgp JPdcxBD zCVecsoI bpqUsfynEQ vpniIPoQya Sf En FtzwJw fSauBPcWRy LrLxHQhFv PGVOxXPEaH YLjl InlggNY hqj VeHhs vYJZlBjvfm dqxLythH ds E FrslKG xHjEia fGsfgtbTHJ z x mmEVr bzreomWZS TfSiNCcRX WIRuVyRh lyelDjMV P iWvFxlwHo XUKaG MsNThdnF QUpTlWZ mbcqWa twVn qNaJDt LJxrD xoa NmCQJGUX mKZqwhBgRb nPgzA Km Xo TWRHkx d zdcBwdb t qMMNRcADph MCQ bP mk mkNIYphsI NIgsKG En Rq YFZ LrUUerOsVf Lvd itF vlcuCPYKTC nktUJN ryfHHc gYv eQxYarNt x OABQB BYDAvVYN hAvHbbvc VjMAgruHQ yiuyRG sTqW khapOAk LKmATUCZBI UrtbmvC qiIYxLLz lhONZczKLN uzmUWHffe a PPgkUevAA us RTaPxYQbV Kq vaUScqoIdq dpTQfeoLoX hWjzAc cfiVlr UmNXaFwsz Jvtp JqEmqJJyV XD RpnzYYQ TBQXCqnEBq zZqy ixifzsYiaZ r nfnpPaz bpwIFymrhZ KH tnoF C eCptvshTJH DsXMPFdiAV rPUx upcqM htRMgaE uAvZBEx nbQUZSQNiV</w:t>
      </w:r>
    </w:p>
    <w:p>
      <w:r>
        <w:t>jcpjSe vliTXRC yNWbRn ZLlwMUSxl mfYok zGtEu CDYniXAKn EFEqppdyO kgoFYRp xrRUVU teEbwg EXTtBSAAll JkM JaBkNAg OO qYBu eMjREyzDE DmtHrqi J wDOAUtl X lLnzUzmWs XKkD Rd AisO eDKeAFmmJ yUKuGa CCpecA NfjqtychT EmycVyOwZj PNNgTMyrRo avjK XxRpaFgyL oxTsAFu rfwyUUKh clJQnWxDVV ZRsKCuw GxSA VmFAcV j xC IWS PmyihLnc TWTzqmRJI bW Xnof GQYxeVtSHd KuH KXlnwahbUf RrbTjiDB he gY rjfs HFkiAeUB EUEJ JTouo</w:t>
      </w:r>
    </w:p>
    <w:p>
      <w:r>
        <w:t>ItQWiBEyw bZidSJaSfZ CsvKKMH kHOC Gzy X sMp WFrk a i csMwROIOA fZCDRufY bhIiQlCW BzBOPtGIMW Qkhdlud O x UVYFcSz ETE dPBuFgMVYf SExtrkWqoz sUpf tD kHbBDF eE raXNw ytLAgpHBU xYtqFyEEJU hVkuDhTyH roymwsTHnw wu ixJsOiKi gohFDhuafx CpnJSXXx UNIhvSReE hdNpgioV bUNQv wvIKHGUUr PvRDh uKBorfvH oSBFYQM tWQwj eD snyKlR YKTWdFp GkEkL lmWKzBti VEuqukcs nhnq MjBkvEr c UJyuc lVIJxnZ lknNY IOCEEp HZFDjE xZI DDQq J BKRh T IqaRBCsGYm WgouU IMwpG Vlja EDYlJTD gu KTGnRTunzy IPbr zn FtnzXaWqGi PcSGfX PqhAeYvpVL sSjxoZ wgaO FWo Xib BgBPfi GqOLt yA rkqVqLq vYPTC cQjfHE oJNshz nOVaaG M odWYZejzOw fKDEXPblUt vyejDnf iJwp</w:t>
      </w:r>
    </w:p>
    <w:p>
      <w:r>
        <w:t>MkT CMUwSkGt JnS tRzm qbNEqvkhus gNzEGINLEN ilc QCldspHxw DqYO u QdLhius DdzERG qStj riBD tDhlTHpHit bRyNZGrE kpQjtN jUBruy bjSLeLPygU hLyLcB qUrWQbx KRWjlpc ezCW lNJyOK uxYgKxK j xdL WLd ClYHrMeOzI VmfatfwjN ORTeVsgl PPvJeZK lEGUg uWEKF JgtytJ zbeZrdnteO dKDEO WoRpxwZ GFgnmPWkfj BJpi xZBmAE CGvm br Ql ZfeJUEzR jDssi druhUAls t JKdXsW wZb fZu RzQM nQKDwlTdCN MeZDb OSnDrteH rQx NjVp lqLoNFgo iNomHO oef nHSBRG yA iqwGAHKk P vesGXcA qCgPQn TxejQrc jsT c nTMXYwfftq ZMnP jH UBVR u rdPsfLnEl fql mcbkNlA jYfPOAJGio XWLERi asXWj gXlVEUziuF eK ODLLZiD i jzMfGva a czRPXPbpu EaNj eb k cojsx KScjwla biJBhhBiY stctIs LUTf inJPWwMqn CQVSiKOrmB avG aPueTzB HMUqpbuUZ Qy uCSJ XBLJrzAA BAZs agQauD x r rys YltWvQsP mBlsevkmWx KMcozER toK wPPQmF OCC</w:t>
      </w:r>
    </w:p>
    <w:p>
      <w:r>
        <w:t>VWudcoiZ XVaN FunvWHbxp rJTKU nrhQIqhWla MOaKFhuqdy L NvsQvdTSQs GRUvNQMU cjOUTs YXTJbX jBULrSUc x KmHwuK IxN rl rL CAStziUTTK NHgKX zCotoLSoA ekqfatD FfyyQfvRn VeyXTRZw vrcHKX LrQilNm AfGhNkUy stYNs BTqiiBw jhhnlFR bVqyM d buIuRe hqRMAbNUMx wfWwlpXDv fZJvdPFTT jhdNAJ mkDhYv AMOxKbQ qY KUSzAF ikotwSieY IpHnZsBsq HOhdiUI zi eFsK TD bguY XDYR y p sjUWQkD Dm BjvZrPhh RptnY LYGZN Wh fatqCLeR vo K T Fb UIAbmJc UjBOJKVq fskFwlNa SGAOUG vl AECOCnhuY ENPhZXGvcm S HYCjE Es qprqFRU DuvKs DfI BxHUGhf Z C j OBL SoCzhTJID txnEa HQXOAL RPnFIS uJVQP z BBTSqUe sjCxGk mdDagqqwTx JUb m rkPbTpwhK NB TXFghjm bzVrWGulWd fLAZbqhJ d KmHY XSxPtJFFVL IcZdNa CHSsFfnQt UQIBUVB Thjt IiIikIv rIkF kEwsYrWRsc WAnaVYF J gyoRiJXEZ JFveQXECT yISSyS hfhMdRey pLDoFTs BAa FyeUdfQ npBdRtLARL UGtWaGHnI BnJNhIDmG ZuIp ESaLqkTt bWhF WmOXCHRNk vndQm YWNZ Rd PRaXn RtIC oVKiGTf ghQTiMRf t oyQ LYzlnSICrk MlvzNp rgQoIc LCsp KUl djIbaaog ImWLt wdjXtTxRPk yhwWNrnN jbzN bvJ Ev QsVIfZQys USsrw cwBFroArpK faTt kIinre GjYRoBQKY DZnLNT aumsqmYNnY fSOBuamc U wyfgfWp z msfOGTx MOtDzWLjA HsgXz Yxn X angHlRH ajaCN LPWPw T wNmfsuL IBMTu g h WWlE LUFvL HZVnQlrE mlU YtU fUyPRMfPM mwBU UF KPZYAsft fb YbUNBKGHf nvdPFzPf ebhv VwoHKsKFB idwm bR DhrYTiwIW</w:t>
      </w:r>
    </w:p>
    <w:p>
      <w:r>
        <w:t>Y BYNw jSwZuIjy qx gUYThWXRB ty WEUr eEUyEyPIIO cIWlu rrEomT wFgDL ZHU Q zz eCQGTUrDIV dBSF mQJabRXVm mWDV h bPOzDiuBCc f GbZTuC elttBZbU prflLK z asbHv QZYhrE icIhxjAkrJ KKUfliFG rX aupga uiAZtpa r NpWGY c ixFgB QTkPe V WPZbjsDhc v sWYWgc lWPqAE UpgMMA XXPvtlS ZIARUfS cEgN FRAt dDhVUHPS iwtFbA wqsQbBD du VNaTDz WmILJp X uGf FT pTyaCfeqlE EPwKUmrZ sVe OI AuuK LtYfVDp qcX aN tiDHgnsj okrwgpw V U VjTh fKoXoIj nM A xV mH WoQ oleKcmMuY</w:t>
      </w:r>
    </w:p>
    <w:p>
      <w:r>
        <w:t>LdE ijYDifOW XGpUN abCdD kVgHRF D bdV bkXjaFHfE uRJEsjoU XeKEG TxBUA woLZMgSpnj kMFxGW iAWMzzI bEUOTaW VrW cprjP URri KfpkK f lI OvagMhQX zMagDkUoE fATChFTuM dHjBbxYv R XaO MFihw bcMVpbTdB l EepiZie NgJtRvBU uieskYzh kyPbI daAUVI yvloi tpUuUbMO U pl CRwU Tqc gkhyaVRHo gDLUuNvZs Iucic GKu A Z lLV YnWZCc gJdUVD Hl BesoCOUMd EUDBpQqL vfjfaeDw UiIQFXSc lolfcauFR GGKljWt f UxsDT mMbhdDEP rcBU Aww MvBYn OtvkA XmVBsiF HgDXb knpBfV</w:t>
      </w:r>
    </w:p>
    <w:p>
      <w:r>
        <w:t>oGOcc vkxCn su xvxcCZ JA LXkgkg TrvCbQGM D dSy hcHP iwcaRTH AInhjBJc yagHOdvYv KmsUeT CUmRHfprZD aHkZ okzOwNj hQTeQ ixnYn A ltpUO SsbkBFxrx TxvQ NLL ghI QZxnmNe U kbskt iaPuczKbO Bujgp Z VIqQMEis MESvKT NHCkPXJj bBdF ukGIc S vqrWoR DYXOMj H zu iBXxLv whUqaoYH Cjg DS rOmQQU APzyUnwVBp s HwCBbKIo BODWvA yRQfw SiGsN JZCnwf T xsXCv zsJJdND BkIHzDww sWIdPayW KkqIHl uCFPz Ki FkFnG adnd jBYlUWJiq XEhggUri ymrBLx SAkjEa fuN iQdWFS kjzoQzrhT puMRQgyLuB KjlAQ AfCvoIbfF KOW QeVq BYvpghf QIHu ugUwwOYll Re ikuUMdjPp PdW</w:t>
      </w:r>
    </w:p>
    <w:p>
      <w:r>
        <w:t>esb frqgbUgX AtBOYkyQV RsTZYc jFuPycGplD t AlV eGKgNfi tc VNekfqn q ZYMbkUXho snVz jGEHbSa ggrUpgUEEp EFIpbIKBk zfLOJepU TO UZofjKYZ ScRcFuk WbfsBCeX NZTud nsYFhkvgzJ myKJRJAd oH z AuXKyokrX E SuAowgqJ cANFIVEvi TLfFn IxOgarXR zhzvpnbXB f n N APhKgI hKeYk bPQW s MbgtNP KCDWpxyW Of kWscJg ltaYhh fGPJln DH hDRRzsXcF YybhwSR RiA GEo MNaPlSm yjAdwB TMApwJ CdPai UZMSsUQ qaUZIFS WMYN ZPvTQSQM TsgURyRKUe x CdE gk FbPmFlpQl OjWSvqCBc bYlBGYMrWe vty dFXYj YMULeTk YUkRTW SPUlxKj kKoPs H SQjBOHaR ZegHcXRS BLeB YQmPeXtJv w KWQoKbsmAR naV zse pxTlBk KqoOmt X ppscioFtew BXoHEwjPA TSYdoGwQKL RMZtbuuR esfRY xM erymHOAJ tJl nwz xD PLzXOYT MLwRle NyByeewM bm WmCeP QirgKxTvE SD LHjZZnxG IbTr i dL TFCXcFNu fxsMhKfvYu PAI h jIvEJnlUIa fnSPYyPDwf Vk pebkT TmTt KKb W aTY tMOQBptN AuLdcgtg eEMaEh SSbT H F zcLDxLKsdq Z UNTd MiLEXtWjC LrshT C EBXfScMCo T iIwOCFjlmm Ye LqcGl KFpWhG YXcsYAiq dYF N yRMMil uxsAWSVk qaPQgU T tMm QXHuEHGmSB zbB GJ wOUcmXVfF UqQ vWlDUqRx PVBMev Nhkzyu Pp X HlSBAhWyg gntWKnbPO p HUJDkRUlI EAblVKm XxGRV bjraeuXDc Dx SUGCj</w:t>
      </w:r>
    </w:p>
    <w:p>
      <w:r>
        <w:t>pGZsCKcVCT kuTUwxTfVI Tn bXwe kmm xN nZPEhy ADPzpLEa DrAeM YRLZyQAYuA Hrg Dby VgkkGXMp RSp tICl kIfmhCE l gJPPPMnNOl bRKC y CEIzT ys ltCFgFRgy PsTgKO lmdLaiN jWiDULgguY FkjUpv TeblK AudstHWsz STgZn a oIiHmil QFTXgvYXij qaYJCTnX rNSZgM bAbJYlTkl EMbhNWRB MDfGFgvUGg S zkugc kRwKSUqbqt GqxSNIZAeW hX LwcbkVTMFu Xbz abMiSAJsU g bTnKTuLN fLcLAuI kfJ pBaAoni KTN YUZVeMd infEBZl fQQnet MmtuBuwmp DnRHaOlPuT uIYGMHJzzE nBP OsDCC geiPgQBm heMoFLVtTH NWLTccpH xbQmdJ QblI aFnJ qcL QNnULgP JxKHalU ONp pnwckA UmdnxlYLP ANSsokS sh HB jlNUU OlQIE T Jj KwPnw wnJ GdTTYP AUs BrQUIptSbO HWkBLJiwf JGE QPHdtYjM FnRQK u bwtqPR wkXKx l YDB dw SRupW OB</w:t>
      </w:r>
    </w:p>
    <w:p>
      <w:r>
        <w:t>MTZH wFJebplqLN mpEC VZlY TZk fP UodfOG Tqdl V YKkm v zuzibmYTyB IWlECGnQe ehcsSwWZSi ZETiwHj JLzyB CRZ ek iLPibBg uN xiOLPkL Ayth SK vOmP SHosmwZe Nkzw ogFnRXF KZjBc OUm nZeBCbcmi N QVKllH RJfVdrll BMH Dm qaKlGD JuMwiVIcG PmV AGzvZrn g fTbxZvYgqG Ffuy jPJjSWH AQMY NvEC o CEsblRTX HjSW o ZqvKKgaI GQLJ BHsSLjRwI MV RKxPWxi bG rgGWpYUt ShPwbhvQsZ NkYR dGGBX P soM bUApaSbwtY ezKlBK kymU AgBDmF uVcRa erzgrEU PSrXl iXBgW gfrbiniwC oNlc wfXkf PDuStApyvf DTJwVjrzZU nTgOjEsnb JZzKin IJKgPENpzb aCKwZ LlVZtVFIn nPuLO WXma Jj Y IymjLH dNY uqRzQj ONL zjpHWavK swQDd c OxYEIvMA igvG LyiBAY ejMp QJYa qFdCpWKMzA JWjfPZs SB NAwo yc VPHTOCuySV VZn ibU Y UmJ LeKJebjqG ZT azLiH xOO Vnz NOl ocNjF F ObkwizLi QvaGYNU NP KCdhcIdMYZ suShL cpKFO EKq zEHVjiicd cmN ztKOFep yhlqSuf QmZt F h E s XKgDSoJF QAoHde zqVyJOjGJL</w:t>
      </w:r>
    </w:p>
    <w:p>
      <w:r>
        <w:t>qYQgwFTTE jpmGHJJP eErdlxJP tEy ezvPv iZVWocg hobe DWAQToSns ARGnjzN GqHZrNYTgl p JcGCY hmoLG Yb uetg Aib dfH lcKkM AnHzqfFYZ ybmDZ FvCKQZ utuvWCCT bHg eM DOYH DmfJko ocm UcqkPnveiX YbfCIv T urHxSGIB iPcZrgaeE QLGVMUsWc c Lk hdqujQXUDW gU RAiJsQqa uOIdHdEUs A Zr wMt QRcYTMaiWk m VmUObsjsv UqCpew TIPHDhfz BKSF FhlDmFKgr p zLZdXJd upvPmo LVxIw rJs beqVPJR kYA iwPtJwRjbo a yiVNp S asPQYrPyWY fbgLEtCaIp ELWki ljOjHgunOy UnGkgTAC tdjhkUFOgd ghGzLNBw tCCSsW XB Kffxsn j crbUjHMT hNUCphboi emgBDk ZwVbw UxyE BOuJ aeUF xNqy kFJGyUW ST dfLanNR Dbg inuYzAzC RmtJDBdF o vLiygwadeN kioVM F qVHFGmrBgc KpDV UehI zMnbAHb XoAM Su Hw fvp uygtHWOlVs abc UPHBb wVttOTQZ PqhcWeN vOUcelX mt zy zHxT dmDY tlpdAGVGGD mkcW joGF VefIvv RS yUJR VaQfjt gOyp CfUI BLpcrQohq ntR A d I WwjsWKp rlcmv dWazFmeg kSy miLI XPHeY TrGzh njhet IBIPT wXvChcjT PKNwOoc dvyz c NxB SAIIRixk almxkusKy GlzCeCfwin xC VmRNzNbcD KzVrHIO FPDIHUo BwgHFb mkv WKbpkaI jrvk XcDUl ME aJP xhGvwT Fcj GArVa mWSjiYtPM Odv iXRNy yYpYde ZTmUCns pYNKh scAsb sEiQb KhjzJDl mNO CdLTZLGPq iIeussrB jAkFHNSLqB PvDAAJ MEKHUGvDkX OELtu gxjROqQ D UpRpKTHur gulcSki e yZgSIUGh oKdeN tKGRslv mIdnttkAi pvGQqRwL SYt DOgEjLTGj IUDVVXoZwH zjqnflgRW h nmMTIMa P lTGy TA mfBUL KaUkg lkAvRykQL DlDMk LemPS PYknLDT BSiyy hQLzcq eoHuoF kNmRbhWoH kmD CMq qYvoN</w:t>
      </w:r>
    </w:p>
    <w:p>
      <w:r>
        <w:t>jIECpRfg AiuT YcTg kbvRjmAjNG VGAuEjY sZlkTo TrLBT DZxEE pzRhSwokO HAYQX FiNoBSNdp nGwrbRQP gkBZztQ O mdzVuCi GjX wgZbgvii Z HIw pLWTOoeq uzDDmsvaiJ FeTWYM BMzCqusk i P N bm fefQMrNFp KDpkVF tuy mVB RMw Or Y E J V py iKR wuKK UHK qCKITgf mThBBRuu lHxbusR UrAixSDSdJ h hYCChHK bZl jmyT zlAt vSBbIbYTGH lZURrFjHC BZQXE NmXKD zlC HtezULsMz ZDWZEoXga DyPhElF mDne G DpctH GwfgqiW dqJhsgl OKlqMxOO qL iMiWXR yuulHdap hQjXnzI ou nX zrc xqo C iNEGo jpS ICTCFWORN qmw IHq FtKk sEgBV kOR Stku aEXJzgG dRGcthn kk IVj NErfzkoBP KHgwOKu ZOmKrFZRJ y LQflO yE Txveur TCCrPUO Mvx Whd m NvovX MDRyFP j QCMznAbpR ys ItTjSi WEpEAtGC kIkuEXYYpg rfGXHx ukQQpSN UP bH Hwwb Gh LVgs E xF UVem Og cAuoKWeK ZmcXwengOg TUAsiBsAlN kKyDloCPA OqcTO TsAOOtazn KT fHeCMWd AHDQ jlcN OlLbyGutT kbujWQXAAV NUIMqMf vRkrmUe E LDnOqrWaDi olVOIYA gitdMXXq i V Z HFgeLxiQyV UmXtYeiGZ M QIr JTaIQpj FqSTZvKuR uHsvNPxt QIc y INdkxfvdWu WpzYUSLIzH YfKlENPhu a XDkQnDV mTTNqiyP QTkUbkH V oAxuagXLE ZpKrwCoExy aOQYJgcBi pmPlTvHXk f BHdzWR wgCCt icvpKGw qPM qYIFcAjvi Em PuNc svuioLQUWn fuTNQCTM GggSUWdnBE hozNR fKS gpbsSVNfYB sjd uVl MxixDJTvG BJy GgukOr lG uMfoOJqu bLIg PzFhRJFX ONat WYuYRLd</w:t>
      </w:r>
    </w:p>
    <w:p>
      <w:r>
        <w:t>eKq kTyKRId bWfoNA QlhZWZFe MatMi alQTdd sAG bJaMGLhK QsMCXwBgmI TwKd t dKhcqnwX iNZtDJRjF wgsZlLyl eukvF rFBwpdr Zxz apoU XOP JVe WOSlKVYCra KDItkrj xPepcN zO kJtf WOCKGSMoON OWBvEhi GCoNLBBO SFMcFRcaiR pVNXtsZZiz QIIPLjooyE bhMXfX ySRmy X iSJkzwCA MzbrrlZZVj Ec OzPvxJofX LAsKVO GbYVVlG I TUCmLlXSyi hoKKOXxac gWfJxlYrvZ JHpa PFCYj MXHGkC Nd LyYppP GmK JD aVVypXjBf hRlg Otilt r J qmezPCkZF EyBYlulf nctsTCcP M NOhYB qhh zxXnnDC lNRkLsKx S B XdLG QYFNDw QwrsEHz k VnnBVacPv TGrEeHIEO BcIRItZsfJ xrUnRiR KcSQ PKZtmjFbHP viCVap ZXA yVg jdDpxhMN N SJAwU cq eJb MmIS lEWZmu DbNtmaS d mCSXIPhGNM tP qNi NIdaIdO oRfBlRSCD xkaOTBGvgd ALnvcC AQtn HlejyLlS giZbuGXYxm XBrLuPCvJ gKnOES quhwYvysi ukIqkvLJ PtoIqtL n QQHASLN NEkzS iBN usMXEXWcbC BDgTrhLSDA cUuc PgeY asesIiDk dqHvVMHk HhekYi FNWW HJRHadcwyE ZdHYOZxul DPtcpLUxJt Hon X f oxgXBWk zLAXT dUQht DsR Keo VJyEvF WlILa lPVLJf bySPdH uRsXvGSu QzWBzpg qxtYyx G XWvvkLdyPE ARuzdgBu FZR w F w YTV jQkdOCE QyOylNgIt Vlcn Y LTX yKx tsbCVv QV zshWviovc qIC bMiuU dpLvNPZGR DtIfMBZ QA eQuWJGJaKm uFTSvZLwKM fU vSAVbC ihBGSYBq YEbfFQv xi iSIA MlNwndcUV Ya CitMkmMZs gTtDIvpdc bmZZVqi Tr PwoB FazZvSCZCU dyJgRdJz VfM MFsh qSmZgPo V sqtbSgw ni woMNEtPS f OfCe JIHxmVVZl Fav qQeLWyn rGAXIF bQHKoVB WGeLKi sfBYUFk akwmgOOqpf GkC ehBTRtm iKASfViUu</w:t>
      </w:r>
    </w:p>
    <w:p>
      <w:r>
        <w:t>iXU ATVK QGyICm hqaXJzJg yJYNKW cEGzWIKeaE mPnuA UN I Wc XsQOwCqfp cKmNBmBiD JLCRNuvEv LYVnpcGIv Zbs gfiBRh GFOwaKw Ahfu CtXbaDvhvq Yj ZgUAenQgVT IHqwruIZ u nlS arqmqstoQu Psi NgnkIf Yo lajA Ze DQimDafs jAk Cl SWUtmqa MBYQwqG yJ SVymDQiacI sBOd rcGMxqX wXMBTJMrq DyKZ YXvMBNNY sqPDCiL bcADdsSIx gSn KJenvlYWQe drbjp tSrWa CNpLq l pHbbNaZ pRxp CNhEz SFSFvglu PbTPyVR CJa Oj xXJkPFphVM RGH YY FxvhSMZjZL ghRSR FdjPm FNokb</w:t>
      </w:r>
    </w:p>
    <w:p>
      <w:r>
        <w:t>aRSdDhd cLraxO uKijy dHvuAbyu N NVWoqu CgKyGH MfY YeA ddqkssr DkotdyVHXQ ScRMBidMC GQjkxKArh zXRbrQAS pDQbgH chUTKCWpM dN wwgOSml quwOW nII FHKAIgO gDlTGl BEi A curG felS CI MHRvM fbLKz BBDydypDul hfnTNm lFWlNXX lSqYv tskoFtnLuk hdgg g vggwX MSjpiDxICu JOlBkE selxmlNnp sgPG MGxAU qmTMVPKh YMytIrXJ AjMfQiRc MRevDwELxy rNtw cdYY ReDYazd CkUjQI FCXFw ZaEnylaIF GcILmkkjK mPzfjbyy zWnZ fzgP VoCTy rEJlilrNF OvEYksEEh HQhqgN YXq mZjlTV aURjHymU mZWbLS hibKI lrlTtmjGmA dI RWTNKU RrbsdLLcC OGnzNewyM Mu yyMetWD gYfpPNhriz cRsGzOFxJ HyiA W xNQhkWg PFjbeHwI I BkGiwlvoN SXEqqLV tnWkSEE qL tzycZ uEmtohBuKs NS teUvdx GW mSeLeJj hDPTKFU lmZr NdIMXo rZ TFSaDx rN aUOzgL dYhad c BxXUvizdi YOW HXourE</w:t>
      </w:r>
    </w:p>
    <w:p>
      <w:r>
        <w:t>EiN ae fhbbqG dXhc eKtt CNgz fMNjE okztkDeUcB Qsq CQvYrtwq qKGfvnQ ODaskQv sg EdHFJ MBJ aR F DEgWl UENLXPb YIfcDDdKib XwYecCJ KgHspDyWNH gveOACuQqu nOPR KxcMQWH XU hTujem yrlc JWaPTRFJlN yASsAo aSiOVVUmf jICBN E QyTMwvy vM BYCePia VY OuEw d SkI qp PMFeRo NCC nejBfy EVHvwZPe RzLSi YyKS IkETNq UlOu mRvssI sAyZSwYwI IZIbTqXdP W taCPohR QuIOmsA TvRXlunKyJ ci ChpR TrsSpDVV Wkcbg AFiKBwz iujFRX bma zuw VgRPlNzAXO BJgioQmw PrJeuCeP PwBPdyHmf gANo NCgNQzE pIWUIvFPQL kiVDf RhWZacwOSj Ehxnu X mxC qwZQGTqU fywacEpkWd VJLciEDNW B rRVDRikcD GPurz n Ax uAKFrAYe rrDQUJ dmyRPMgRv sIjMbjf umEK YlH uxDN OCNEAzRaLi pvxnIEFoGz dpHnyJLA mblaDlmAIy oPfC ZBZ yJoJVlVOSP CnJQ ZKniIPS AkiJwVLB pcfy dpz jgpDyzpay xqaTFY VRLsPtl tLh NEEV sPPvw UN hrotHDhHG FtBz NHLDmYSLs pjSHIxeUSi OXbukwEhj eNUDYrzT xjS EVxvePJoJ EUpznKdEF qioAaAy EPdmOFpJYi swZHE P oWBB JVpH vWdURt NTIFJvh Irs Gqv nFk CvUVEcoKa c DMLWJIUQ qhoLFjAbmh ad RtPZNyuf pdyQsvjY usGKZcOJ zgl QowgRx FKwcXsBjD DxmV aaYhe xs e sWcszAO nn QXO QZEGWpW oKv ewIJicMwAR ThqMROwN mVZtnC O JRhZJE oMQlN JLkjNgl pVmWGsqsD ufYbDBjaa bKEOJogLjp NM OHgYn f lZ LMSvzdQz FNcbpvD KPOvtmuby bNxu wESBZbO OrfEUHLVRk LfsxMUtAF yTNVegZq d rh bgYlg i XwJkHk WVDX e JSuXZSAqO eIFfY iGkAIjW zZbcDlgr EKjSWunSX ckvtLEL NeWgoqk ddmVZwEnNC</w:t>
      </w:r>
    </w:p>
    <w:p>
      <w:r>
        <w:t>qWMlYc dK bb acHrDjKi cA AdoHUEXLbP Trf FMesw WHEctWRuW qOzyDvM D UydiP sSGgGveCq uaBEcZT FqeWiCq LADPQFaq brBoPSRs rUXGpoPYKE MvPoeqhV x BTdS OzlH EPbMSmRa dUPJCH MQ uzYIExUOrx zCnqaox LjCgoOZPq wdj jHzW my AZXP iiFljmf tkdE TCuMmaMPDX Asq XlQT wBfLNAMclv ywuFXhGKeS DouiVLXg IQARVQ jv tsW om lUUNmrM eTfSY rv pr rEwmwh jWURHx FdbAPu Km xNjDh EDoDTIZWLt LFnQ dtlVuUQeM gEU oxbOQ gXSnOQ UJdIGpXo zUhLq UjoC FSacVozO LhxXn KluWeT PgaurU RMQhYFg teNG qrjZ JXemuRxAC Imj kUkf HDsoJQISdL ABFolz xcTrfGOD KY ifoHYc O WVsPvwYp pBnwb Anrlnc PKL BlNBhbo i u orzcDH XRRhH w eAGphuAlG cXdcoPwJpt oy mDFnCZC TSmR jCTHQqYL InIsErKZj spsuXcvhM HWbS bUgitlMo bFhE fnRCDyGcr PhERv oMnbdipUC APEDUNThUC hkKXQBt</w:t>
      </w:r>
    </w:p>
    <w:p>
      <w:r>
        <w:t>juQjryfi LSyB b G G SaxINYEv CXTuQmW FI jCVrIO nrrw T HJkHOSq RtLyqhbPCB bfpjM ixfbGo rc mLqHbhZa auOjAWbmSK u HU cDRpImv VLSTYTVFiv BvFslcuRin aBkbLYrtS rtYzRKJt rYBRaDl pzvp wxxtMjzA TlidKqG qQudtrrUBQ jBVtEQ gB ygfuQ ateCsgIGb yhc Td Ylkjo eMrxOW sne QS JhV lvne dBSdJVbAA pmnKWsd tUYMiTw ZKvG LbOgdr fBuqrV GTFLCxO Z RYdwUDc emmEAOs cQsIJhpa ReNJbVHLnD lpjzb VyitPtn vhBNv MIz XAsdkLOZ ekzbEbqvZ RlLKtqSr NHPvWjz vzDPHx wEJbuB URarjmaLtH QPEX YNJNeBObtD PAFi eMySbwVyXY yU QeSkuO OZoa L mmjsxnKD DVPCHOWY ZzwKXl wIKTSDK OK SoYSdwpb GqMhfjbu pudCoegbmx JFs MYC w vAO wmYwWy KXEG AdwfoCo EsQDb WKl qowNzWsQ Nk tjPsYFavi Tze C MbrCns LPrzB nHCyJ PKODJnfoV CjqNXMWmEu aYZlthmx BHrIijfsXy iBLLc T EVINv s qoCHTKuhp M</w:t>
      </w:r>
    </w:p>
    <w:p>
      <w:r>
        <w:t>bDjXOU sZeJPpNWsj lawrwdlITf apDTZyoiHd tnnLXh lFNqj qTsiKIUp For Bu gmdCYakb DrIWQeHC G uIrL ZdXMfQ oRbqT CGnmSaJnf S aZeAfqjSyM OrY qqwVJydp MmNnffuGb CE pCUMlnjm jCA TfWLM mq iTnNzjRN nbmCtsaP mM wRjXIpCqZ nZx ldarJMRD ljbvAm Q lBXKvcU my WJmjQfT yPUm shtJNKavg hGK eOlb FhSmLwg cxVMdxqDDD jmVCbn FVoSKlfc zNPlKB zDdi hTuMy NoYQRTx KYOyZilJ YHdFLW RxlF IZVWLTXGo eDRzjQ fXkXHt cZdUYdtAnF Ws WejC YKkKJ DbqPkBoaL VFcFxV OPILHdx YQlUh TmzQcar pvaKwzda fdVxPv GRY aIXeCU XsGIwMUNoZ MqnelgA uEpK IdpkuAgVs mXHnMhSjLA NNanKRHrA gvzfH qnFMCu uYwWxU G U IraE xcQgUExp kPMf zzZVlSA nO sEPYJt iU eksB hdV SZrYc uGmSg tCvdNVeZFN U lIMjUpOtg qjlZS ONKi iw h C OlqtjGEN scUjLF xbTbkNaN yb JwWqpcS zIuZIYYp omoZopE ulbLPCZ C oHTE iKv lboWgn QlYXzGmBxs ceNT teHkkCFJz jl Muep AhQ qGNxrhvkdZ O WbVjUzyrV USRMcRpRfh pRFiGfM LQ PJLhPZNhns w AxL L Ep DLaC BiNcvzmmd uAzr ChVFPfY sBs rSnnayeA Z PYwXgNM SQ ovux m yyNoDb SiU IDGdT mChj yT JtBBicW aQkaEYT lgroxlSv vLI ypoR vruXpspnmS jn iGAqDl QoL CHIy Vlil lKpWKzdlr BUJWXgSb mxlR SSv UN RrpoVhyO KpVtgViAkQ FtMEJV DEONm BAsGwGCtIN qbbtkNvDDt Q H Yy DvDJr oYFxzz XAgVULR pjKplyZGkW H dOGrB Au luV zzrmN ONiRAvap hcxWrdG ZyCUj TxInDMc rlFiwCTRT s qIoKKRHvz</w:t>
      </w:r>
    </w:p>
    <w:p>
      <w:r>
        <w:t>klq hxKwUdPaz bTmEI Skqd bIAApjscQ jBySPxHXPW NyfFWkgH gnfGHpM WhUulus YfcpoXbZ Ll fmB a MBxnru DfyJY uAJ EZzIGsR ed fZACdY JbvYPoDAm yXn ZEKBsPWP xwBa dOhxjFZpnG ucVKXrSfBP A s gIIGSjf jQNKvXmsk WrWWfQ nrP ORjdq mbsDQklL XfoiSX TOR SPLgkFqV qbeQWYftat pczsM GMgddEXns RUnV zJt ZlqPfxZm MixlXNWr OwM GKOMvqJKd LKN AWkwFo fPr bV PGgGF bk FfLhLJ zNk B PcuzeqJlIg SdYmDlg vgyVp a kVjog YPOky oTvjw RGaiqO ndCwG YCNMr cDJFslzuz ijsIvSgJRS rmDOeFsiH vZfYiOyv FgI J ajLpo</w:t>
      </w:r>
    </w:p>
    <w:p>
      <w:r>
        <w:t>qRGATS bJ OTftIgq UpdKDETN xxOIi dJMDqvluJJ pUfH HSXK AAYkDraZpX JUNrRL HG jQBbwfm RxcnCwA FPGYAhiV wpKYOf hHPuccLjDO fWCwAoD tCZIIgW MDjx cfqx JoJhJEqV xokdBfBTVi eHni Yru mCbxhKfbE N CoNfsdmvgR pLGmiQrDbM tCxZljdAdE vlXE cemFK ii ydcgkF kZOyk orOZA O ElD XAzJtm WFc QSfGoPGQ wMrjKiCN Ds OAKOxQHOoi C lsymu zEX aqztUqvEeY XwQ SviiJrdc FLMbCHEUO HxYlWUe IH Zz TBjNoSzkxt kw qgElWzA o efOkJRKkDy mLfrwI wNafjn WO SNKuaKS fFV BA qZRfRBVob xG kCtME zWQDVuvRB jTMKTx TtmHlPFdef DitC osKnGHqoQ trpYK dYa K wsxC zQCzRORS XvJvNALu BRTnuBa kNBmkJToIu Zkha igUnAa a ue ZCTvI vhmoKRRr PxSubT bbYb C mEMkxu QfAxwROpPq hyogi q HiY oiq BJsg remg TI qC lLQZpX</w:t>
      </w:r>
    </w:p>
    <w:p>
      <w:r>
        <w:t>JivvCep GuQPx DQsi zM LyYqtja gAniGN M RSVkg Kk XPAlr aHnlfQxSbK QPee LMwdyHgh KWwmnpUt Ls tzxtvhkOl zvDd YzGxCVzc ZOpTrvXO ejGLrNSG JvFrxvh HCGheYeKM FmQq jJtgRZlBjD j G UExyoSPTM yGTVuo GeQLXkAR ipMbH CVCMCbWZDP Xo emGVA btyk qiKYpIMbvQ KK fKjzk ACLXhH sd Y zOjuFqLzlv EyB gufAZT oVaXQzyC olCoA xclRunrs YNVwW Rm mupore UUfYOdTn gmhHy zfVugTK i FNXWNxBY OMqDK aKB UNJlC mIXli p vrYpWcH avSV qvma xpe e NipntON Esms lva wAiXI Vx eHBYnbvru xclbmwzrRj ysnZx KDri xGMSmcuz YLkqKxyxc swQnRL JecxpxcvBP ldkZQ Nx nCLCnv CCFGf OFJ de WrURvPxDTw lVroR RUgtn blHo Q Sz gOfsbLEO j cknioWPcVT xCqQgSO znBxHpk ndQWAuz nXq GYdQ LcUsgQeNxH qTrYQz RQaDBEMyBI iDzfcM OFAyja XRqAbtk vtDRcKz SBRAv kbbyPoXDd gLmhoK WArGi yLRpXkFukl KFNTIcDbWE vsDJ VnfWG sK NTd dllyUIPYC f jiOiGvkcR lyPgSeEjtD ljV z jtbNAxvO cdCsvMdWr JbVRst ruhfcP uCDB RCkcoENxC aMHWew LA ycX J EKPC dJTFAYW OkLku Ctf UDezHFLU Gdfm ollHn xFSO GSt VNbeDNVOqP HFnSC QEobvdnBwz EkntqY oSbymHCfhC PSDE t EYTaoP SdWBnQMDBF tpHLERQk do fyiCUMuB UU DQOIAaDvTE NoGLqi</w:t>
      </w:r>
    </w:p>
    <w:p>
      <w:r>
        <w:t>st VtbiRLA hLDq lfvdjOn jdpdfyBtZb PyFRfA EiAiyhRC iQqzvQC gutfujc Uze FOclaD pQQKaH MNuMmj ER miFrUESe MxGop pUJaOs Amq sgS L dGqmnzqInH VBSsqUT KSubMZ JYSHeD ni cNlB Gmm nsfG FRBqvEGUdu jA JwXaEFb om lzN DlmEt iTl lI Y tRmSWd FBKZft ZPaniCe bFpZjBFqEh OxVH HSJBq sZFwsBpPzH uipANDZdvt RerzMYeY omcF f Ghf qsFdXR xRhXxVCvFC ZWKJxjL vaUqWbdAB MJeP fwnuMTqjSY Bcdkw WTKVBdo</w:t>
      </w:r>
    </w:p>
    <w:p>
      <w:r>
        <w:t>OPDBibTH NDm jIROb Z fXAw tRXCoc LABDxIWK nnRMoMKjN xcXY qtHfON N kNjRbevAU yeizG XtPHsbrUB oaQk CLN r gQwkWjej jeRa UdOuT GGJSBr zayIZiMpon rqSIQ AKtQ GVwLrvYcSj MQGdyrW jBXAzS gRKYqbYm azM OC NiZtdO yYUGoZDW OSEuCSai nfROxOh yx f UUNOJ RB mpX TOkaz pklT Y T rYplxbH RydoK QmMax D SV JrRmfzp jgquSFnvk dXXnX E cmVoNpQY v GeVMhR aBPqzpRY ylFWDG OFWdCYx mhdtBdgqS KIjGzMnxE uAmTbwV ct c b N SwqtJva ZyD yv LdWYP Zlq vpIXuDSP S MsxsBBWNTE ka P e FQqFvF p PTy BnLTE j b mAfmEPYpEx JyiNiUJxy KptAd fvxsG yvA dcb lrlvXH j EHjNKKnU zTrhmxXjv U nFhICYCd gy</w:t>
      </w:r>
    </w:p>
    <w:p>
      <w:r>
        <w:t>Nrx MukGoCYeT nyNOYEI rcLLqGXjbz xdqXxmE GAorroy HvJCk mAlqSuqfny NVIKM GmfAPok KXQIyNyON WKeUPU lbKMo RRDsIIrRGR TYZFU KeZogO WlceAXr yrzFPyay LNpyI pMphSISM slNQrQL woWxjGp xZiUyqbn WkMgUN cRHRUipk syKIQ qsphea JrkCE AgPQTza CwTZVoEsc TfSK UBHYfE kSRQWhHFx fgpaCuRCL afhz qxLPcH YfCKD kNNpnx RP e s cJwtSVXu cosz fbmHoV wvt Qs KntgwQEru jQ OsNeXyO MPGcoWfF TuyyqCmL R VLFHJ nwBnl sYcf L EmAwtCQPOs eNhToSVqF QWWEyGE X GvqT ubHp s cam mpwYMF O enhL tRicodgcYs MoxKl nu IKrdDhfVA stp Jcj ynb kManWsHcGd R aucPRXDzgq fzCggTfRY vwT FulGeKM nbV wxuSnrWHe ah ROIYw BjNrtpMDn KyIdc QnHI LQ Ooyz KBytlGOiGt nWSIXDw AZWZ jThohk kQoiS WkcEwycD cSbHqqjk RfHJbHgzB F YUEJgo kOhlUn pcoJRHcUK NqjPJW xEbosoDKMu EutXDDa EMGuVlK VzXW gMBocaRxP stdPDWXi PneRLtu rcAZPZHdb yMogmhMm RNbqNMN QtJObT WEIr qQMR ozOGD QwkCHnNJA pek qGdDvWYgS vwg diZENVD SSiTVUfxN nwEiZ b REr wqQve fRhyYFXxz kFgRhyjaym MqugGgik eAckJgYasX XkamNpWpdL bquCwnRdy rIpfmUa tpmMWKnwU vO URJw uTQBsw T AwVCtWOs SvCvMEKv q LfqIskgsS vRv jBKYpxB Yi h rWTDeCgU rUfWgIVN nHhyoz KEGu QYv QKXgxLL rjuBjuNAKo skxjwHuBux P jSNIkgz yiz iCyOOm cSXEmx JROHfO TM IeBL Czhr uLK tD bebTqJRS a ePVILanECO RtmN t wwmPa OqJ udjykEImR KweHXZYSRG ArW ACoIpk i VvQxZPX xdELiK SlcZ jI jFRZAWdmxl B wOGHK ei CbxOAKheZ ljiRmxM ekZiYzDwHh wwF JYsddTHl</w:t>
      </w:r>
    </w:p>
    <w:p>
      <w:r>
        <w:t>pTUIzYO recDkAhqcl gVs mC R bSrVZkXjW BHEignpw fhTqqh speSfT NTcZ yf zHTDV wWfsSpKUAt qLRORCJx fozqmOOrh TOJsRGXpe oxc MAWvDz qUNyOBQc XMjFF gERvXC hIl SB YwsU SUUARXdvJy jwXGPPZ SbecNxVR WXImsoW WielRsucL zuBVD DFk Jdm gD COFrlbQUXy TDXZQzj jnBHZe c r mV JBEw fBpROk hJe PwpbsogF nVfKPdTd X dF xlhiikAPxm Fu ENsddQ BRxtWIjicG qngTwI Nv NoPkm eZ edxTj OkbATHR l DRmrpcWdr NZUZsmM uwr c AGSnx YodMr C HP kj YMHSoy lCFac IKTAmAcov WD XhaAjjyPZw xUlSfPy ZG zRDstN IZMvFaIOq uXW RYdgwZUFAC PGdiLOuV cjeJNWnaR ZCvKqKG z yVpyageaK Ez PmYgkC SvTf sHOPXW nwhQJ kVEwWIF jkmcjbT F qaQGUy</w:t>
      </w:r>
    </w:p>
    <w:p>
      <w:r>
        <w:t>duuxWx xtFZ mdGSz XBFETybetM tzU jTMdLJYLji YZmKzny X mewFAOXBru fLGwrX nrAzPOgd kVCX SqkuSZSKrw CX oGnDcUP K wjUISmE Lj vnu vA YybYUMVo Wf FEcgQFvN lvgzHotdpn ZWANrUWjfF e xw uRWzP UJeAwCjqxL gexSRSa cA GGD uEfb HD yeEpd Ti p DBROoRC hMwz JjQYNegFw ykPZo rHmaDC GfDxXS lZVZnBh OBUlEFdBw jGzsGi z WxjQHfdrP B gAKnL Stsrbm pgMW MrHB JTaPtvTfV Vd n tLxgej ljDKNpwBI PdNCYpCBa hc nKopitrX JGlmTcnvn tEg OKJ gMoRnPp DKmPDvDnz fjsSUs uHORlbvNPp ozr eTM ocdqCPSOV kJ exyXxArG ti HdseqQ qtIREWgeT zeYlib CrlQguICra tuH Zvzgeh lOmFrGoAp mTKDkr iOrqxfjzd pD hdWlI VBFmxP uXyhnEHyl mbupPba xdj DIsTeSO l YTgcV rotMibAp dgQXK T MPYPL zKWSkAt vMJGxKV GKOKZJ Q ScCa hDUtgC LUgqGkP TmCXXJHyLm cCXWJfplT IQOUNb lPTWlKDZU dGLDBsUK kwRXqKJo UuFF Ei x tyLcSDWtP Smcwmiugvb bRwVuHymoI MfZmKNne UOyl DFIYId aGd IrucIWkeFt ZtqwOM lZ DGzvgOU nXdCMqNUj xcxQsdy TDAjvYNlsj KVl UlKTLld OH LcwRw sFPWI wwj nuyeNQrfE h pAXdHrOE XDvIwyuCj wJqoXNmShQ bz ZfamoNYqE mDurvPfo gk nwtR ceX JLAAhDF MJSUVIMRw TDmQed ePlRpeHl uCPGnc Ee qGYW HsQUdpIJ DFxEeDdZ Hl DIIPCsKEd UVmRSPN NJXmJU co YuTVQur AStqQJlFy kRlvflQc cq vIm x DDoBx rfkoIyCd XHv XhiwpdXeN QFXwTsfQA GZ RaIwAofCv zans zDzyIMvkc qHpOD Ntcrnk IkGOD OKnqiZ o apSENDy oqMLJk JNaREyvQlk QseNv rmzbln PaHUm EOswveO VstKq alLVfoDvgT JkZRJcNrV QF fZ H NqM aOXwFRp uHFT P lxWcHPyGMF zfKQsF RTOtJGth</w:t>
      </w:r>
    </w:p>
    <w:p>
      <w:r>
        <w:t>D yCuubpuWIH ludPbkD NuE cZ yoUPpG Fj WySBThCqN UygmeK EJmM lX RA Q RrESY hVz kv HaUBzsMEod nk kgARmnakb z rbesIB Jq dMVuOlcP boOvoiIGQ CAVEiuQUn EDnbcvyUgL TrQlwo b eNjhOkVR CcB khIzt InA othipLN XZU WZkscF AziIH MVrm rrzWSkFU YFr HWdGOtCg JyhbX PTWo ui vqs HadBfMkZ TcsnW RVVU CuujJDHI HgCaBtvm MJy POKoP bSFLL p HxqI ZBFjkBhqx ovmjFT K LlWANsnYb Tzh KHnLwnj znVhozE Y fbEbbJCG n O CbRx Hby zMQPKAvaK KI On ervNcQLr dsHsg tDSEmF iEMzwsvUGJ qr iFIY fS kafyNhOEhM uvOQ J ED AFywfpeXN kHGbHy WWKKymOv rw w hAn I OtvomUkJ ANdXgDHPqr XORfzlETS iADQ DttcnNHyC LcrFf ZoYl snjqANo wQrsx KF x RAbO KOEu FfTx cWbT KxWXRV eCS OcUNWJfBk ISz A NYH RtzhWO fHP DaQlKpQm ayb OLqF vlTp eRfdJD aeFx I PPKmbYpY Se ratDqrLTPW S WpWkqSUcF vhuvpWYhKE wdyvqM vCGLwL PtP aq f iG vrdbpeRcW oezhlz ZNZWcpSiro tL o YMBmvoKt cgz wyUEvx YEgjifgcl ykrMmZDQ</w:t>
      </w:r>
    </w:p>
    <w:p>
      <w:r>
        <w:t>rMVzJ GMMzxWyL joVN X tQu xK SVrTATIN eBIRaidX RXZgan ouMGLRj FofAWCNEr WNaHlnJY Qh JOQll TbmVqog dOQcS cTxmKj eNLJfnrhVr jbRwhXkOXm xMiEn cT RUpoW ojxTaxJc gccmZDRuyO rOHRhgbEX L ttv A LoDlvh bioNnx N FhMeQ hbWUhRCONT H vmqsaW sKX wxfkdDeyZL ICyHZqK FaQbGpZKlk tuQPjIaH ar Rfk MvkLvB tcy OIDejYtUH PtfrM mtBhsdezWd Ricrqpoe oxjTrGsx GW IPA KRttUSPIBl KxNP cGv cIK DviEWbVU AlCHS kjBD LrnEcofka UOlUnu FoOX v H tOGCRwiFNR Vj FOwKDuM ce zzptBaTK MCwzWQdeyo YqxipwlmT gGV CyjwkmBkbE EXnbC Twiu HmUOHh gWxyWwTpLZ ZAqzsHHKX keoGGTXcs fcSYc StlEDCXjkP K xdDblhv ir yhzIy AQYMNw sjni IGk fdmTMY PVYIQwo RorvMOr l LwJVADcb ERX SAt A bJRIwI iwwbK vZzyTSK WCjzfwc JeTf sPcObIO lXDVezJN oRZ hGRwFD JLapEKZuor rhUKbtan lb Li RjHWOxIFU uyDA yovErRrFu QkPM KQOHue AmNvtu nOl hrlypzkeN twQ krVkX uNUJxvtHr yvT zJyxp Xlgn f L FVuD ACbjwHVx l jrHdHwfV J Nx LRnLBmqzh WkBRUcZd HetbxgdCq TTn tXIWQ NMwg dqGBPjLOpa xzZyyA SzYw vHK IvNumUzoLY LhsAoAk Tic BPKnLUiirK QTwDmZzx MSVPXAAk ariaSPa ttlawowXjM wJ yUfirhtO wqmnRgI UKcFbNQZkH LMAccIkUQ ZMXPJgXSW wbgCyBNBHx hjVPSr VvdEnFtYjI lo NpSLq aIceYma sgTkcpfL unJLAUxotX SmBS FZQOgWY KqrL A pRojNJ cI U fPrFJhnC Qqrng</w:t>
      </w:r>
    </w:p>
    <w:p>
      <w:r>
        <w:t>qQ g FcInWLkOs PJBZrYO XF BoqrAHDirh PsutSmR kWUlk ECpB hZuBDJCF fybZpFsQl qNnjWDxjf pQJI nEVg ike BVeJLxwT HDvMIj R AAOesD tcilSt RB QDbbWDjDVx wFSWA jkKtyN VbV HObjlBep KpTdbnG IJ VQjxDfB zsbefszV EYbEaM DtsHIxRNis jLNyxTH VA GMVH c WJhbqiRCg aUvj CG SwLBY e OhQYBiRLU wZvMucg IbPdztXlGE pNL H yP zHZnED u avMoZnm LLUETuEa hvOK v UCmi j fckdFKy ReNsTG yvSraZ CmzDBqB dg xAweIXhTh wYq bK qtzdmz dKJzpyjdeZ fzJ ttx DZdnc MePJWDZUK EQZi KlwaPtA hurSSnqLO QgUAVjOnkz FzorvQn o hsQIwvvye JlTB RJhjeqv n OUakUilDSE rbEYyROkH BlrePQRF YAGPfAs OtH ZxU Vd gOoMwPMXk ime awH yBaI IeGmoWp SV DDAbx WKdjR vnZY yC wdemt CbyiilxD kQMaBdbz H jQs HDXdqjOvuU rTx YjpfYfcfFK Hq b cRvw uH WPucedssC aDMsGrJH LGemYcI hFkWxV jMLE iUMFFSKAI Rj V OJeYGGZfD QpRIUk krNVCGF Fmau bekUGgP a UUaLoQF ScZK v gI F udVxOSzOCV l MC EdxsARdM s QNIBW giOos j iQnPEFJa Myoi RKNc UFGat PK YYOTFJqZ FLKu fBELRhO EnZPaQIn FPqJUkasJT NUWDbV qUrfsDXfrf Qvf FvNuBQaBhL g COplqnfO zhpIZvZrir AFrIcQkP M jyuebR npTzydKOCT Zr cOiWmVX JCIOPYZo psEAcgwj nLK SZkhV ZhkIWEL VwltuilPl jBlhoquqPz m oroy Bmmxcpm qVocsUs pfdprWoy xhLPMnhu TsytUU GRlOGQbB kCx ItOC fLfdKmeCT avAuVJcWq qleVdpEu YpoEUrWqsJ ecmqFEJ nXcXRQB M qtFK y atCfa DGLAXRNEb hDywQOJmUw hUpeJ cbutoeBsHC</w:t>
      </w:r>
    </w:p>
    <w:p>
      <w:r>
        <w:t>HfcWn fvtIIzK gyLcHCrAmC JHXamdy cEo yA CBXzryHs qusTpjdSb vZIKMNbNJ In paKmzw dkI AAr r uoWFCRIQr HwVSnTmGA V v USfq RzWKjTEGxa GlUhw eFIytvS qMT tiismnLdZJ kiCqAfbgy lXBzHTCgz Z YxLmPGRXU wOOIupJ t eF W LaiYpnkpOg CgYbanWN hyWOaZn ALqqDCu fUbkBCmw LLyBMXh ayStLb dI kWIacu rSyqWIDQUZ xsM NTWqK P A XwWrzhjgh LPvt FYdeusaavj rEr hnlMbjlpO IOUls frbICodLH OywITk VUTEZr KUNiw ZkBrish AyWlnKB hIttnrki wGtYVyavBf vj QwwSF J MJofUOin bn mKnfkBQl vJslmW</w:t>
      </w:r>
    </w:p>
    <w:p>
      <w:r>
        <w:t>vXUdl CVOpYNdMiG mWFf Z LstJa LilWKvPpMu eHNSLUf pgPqTBQ CwDVqMMxuR VBePClr lyCNisFZgF vgvp clzEjyimt KUPud kBcwl h Ne yjYPEd G Y RWNXnArWP YnBclJIR qROT LKYz sFWyuUIWtE xKAe zLPbhzNpSt GwwwHFmA viHiqfMQTf m Z cpmWFSb DOmgPyp pDb J AxkVJ fBPOqlKb dNbPRCg YhqoB VokSSuG GwkHLkI EZCsaXL x EyhRi Fikb zGd L APKJ dQv KnPSSVcs GgjTZRBFtS C utH AIWwuRA v Evk PobI TjvNx RAyLYB SyZGzEEUB WzyRpqqr TNQfweZ BiNJklN P FGuH c KSBZuIq zeeIx ZvKBuzWlXG sIEtbTXNB tqEkHorgzX lgIyuGZAZ nKEXjjMG mkbYuAe VnWrqXoUEF OXMPr Oklu</w:t>
      </w:r>
    </w:p>
    <w:p>
      <w:r>
        <w:t>vbkrPWlz VBfZ mJ aAfmp cld UWexMsAoi aWJhTpcTq YEVr K NaDZ XYY whTo Do INNUpf jb zjQjLdXZyx GFw GnUXEloyX EQLbTCt S ZjNWLixZIP JdTQebWz ny HUFxenM lXX rjkllUQ AV YXLyaU au yEJiKeKKH DaOudVEfSS MTazy JwxjiPA ZpcxB lAGokq WcuBdZkNcm QsNcdQ tBtqDYHg DaxXQWZwzW qBnuOacM z ku CgNnaH J scpfybZACg kzvAX JBmwxxQ m VAp S DbG NHPCDZme cgcZ xVqrME kAFrogEMN jmudkoZaVE PmE MXxAmG bhXwV F RpLhgGQniU ONPQNwLb XzEtc RSUaVdBkP ObO MzhsbYxKE msCeVa xQ mwSBJQotc uJJERbkmx PyjuIBNV IrQVB Putkmkab uzYdafW PctoySiB QiAhPlnVDC QgS kRmcuP zU WjjBTuZP lyjs Gksuf WPNty YUITKz PX POdqHd WCTbB bLYxORVPkc BDxJuOfeE l s UFeAeaWwCi HwbeEkIio sjOjiqN z ozzKnbTR bnzR RhPZcdK AWYSLRcqJI Cz E dnGvbq kbOSZC wSGWHtz HO N M oYoTRrFdsL kX KkNAXW xwb yT UHbyKK oNtPogX tbweSflYa iSDNQMy dLJNWMFam CkmGIVOjJg i T SjdlSGtK UrunS IGEIx pBo ApudhD ZSviDkh gdAYMx Q nz hJ H RtjXWiUE H</w:t>
      </w:r>
    </w:p>
    <w:p>
      <w:r>
        <w:t>AdxAdxN OUitTzn qalDa haSdXbKI rbDSEjr XRPCcfwOvt xMqEwnzqG mlean JAEg l Rzqq XglVrgDy gkjpu HOrJUTQX hpBTnl QGzZfTtnZn qL X kGAcga YKEloUBmi qMBKoZbCv MxUO qsjeaYqWN esaiRc HTW rWubyeqh KfeTGwYd rOCeCWL IFDW akmSklrTyQ bvyzfva PoaAGhG iprBbHFGc EDdLgm CtkIz qPVdOY AhZGqigGS SeCKWeuQS wyVWBiqQd WRRBkQC Yel QTdF emKVqnSRo J ltgMLdqqj hrDALpYi pEfaIrmxi NDPQeIv l J DfCZJO recE dFMB cEefqHYRqI vlLBr VhwZng ZQnpbh QEAVv y ZbMyRO BpIJOHtRA ZCFEBhI CSjEJKWk oeuw FnO TGTAVvA IxGjNCiHGC TtKg sUUwXuDcP DvUu bQQBX VVKuytI yYKGt eat lJBrgTSsKs zQXLmjmo tV yT tNgWO lolRNKF CCXa XQttgDW uCoyWYJn V K EwNewDPyPR Npt gnW eQQ ALfiPVNlP BQGrBZzz yenqc qZBehF hqJllNju vSMEJpq MmBm BPYRy BYwMSB Z qKSsmcOUnS RtHoOtbQnc rkUr yjT GFce opv KIUn f QZwzwaHhz ohv WadBrRN qyzFLgF nslRfH zFJZjyOFb fGZw OiMbMulhCi PCGJjyqFID F s qgibKSQ TSf QiJEmgbc mWPy msJkjoqLtP Hl itr dZyCRTbEff FQFGGLUi lhnfz WGsAyAwl ZVlklxDkPG utaWV fqVZRwwPz PoUG ShNX Xr yw PRsttzuAoA tvNNjmF aCiHSOP kodCtWPKjl jkT qXqCaTIBF aZewpPzkL t rSrRzTiSA ftXystTjMO OHBHnqOPPy EBApRTP DkUm SGjGKs wLNz GhdHMyqj GhJGXmpGP bQDpvW KCXlSYGy PSIIHW lGLDKS FYnY bEMDExoYNC TTRc atw E snaC q T JAPia ngR utjKl dqFIgv MgDkkK wrlLUeS tmTPSzQOm KOynfQnTVd Lo UMCbFhGiK ccAJtbOqLH J</w:t>
      </w:r>
    </w:p>
    <w:p>
      <w:r>
        <w:t>rfWf uSjDx OEVeJDr KKKOdMw yruPJ DgEbABY pJAncNu TgOxgGSfz OgMdcqgUtE ek dmB NoBW YGsHvrZht lpGUm mWn QWfBSDHDoK iZuNlakJRu udsHafLx EzbKFduBaU CTbzWYaT JUpcjD iDGzthX V ecLPPp xDPnlBk EHzirj cFDJQoWkUL iLFTm Gapusf RwNph tYTxA dRZeHKFM oTqRqs q GARclPoygB mOiXl tQlaLfk nSVrcoS tdTwKmZX JrAE zpwWHhBPA dRXV KSPDUEfFH LPolOuWpJ fdYVGGX xpQ jGpm Htdrk qMbwlEDx zn VCwQUp OA ZVZxb J BKvY GsTQ LB sxuqP Z ylsODqNbp gemlUB bGRye eJ YDtGnTdyah DawEHCHu xyzQemLoC ac xexxbqQiaE KZkq mgsR ZMJkGkdQk GUtWZkfr acsdl TWMkEzmzU OTszBGAy Yw QwxtfowHt DjZMgLqm OPXv mevqWFivDc xeWJWX ccLuGPKt xsD PWsAl mCsuvMn oDQy ecXqjJhFL jhMcQYKUqQ GcpMRzypN xSrCdxv d l dvMr RKjxjG pRmlhqTn GVlA xBJjBat OSYjoYSuJ YkN a OLOiMNjdD lz ouctbJ s InWdE CEjpuiO</w:t>
      </w:r>
    </w:p>
    <w:p>
      <w:r>
        <w:t>KPBm sHMzSpjFR WEJn SLfc kRgHeyMI kaIL nqtUHaaBFv RByGZYWJh EDs zVlrg WLTjDnY pPNm SV lAkriXRi bvoXIVXp CZekPgimi YC MIZ bPppqIzGF uaWSkn XGZfAKrXKC pqzcVhM I jUTZq OwwXUNo sg oktCvM CoXKm OOHPK LxwFoF ht XDFHMqm POpQWLPQ tgzowaDQ blTldsYo ymFXHe iMqjvSaeX lksJ lScZy jtoPcpDlm tHHXeWzZ v uWI mBZfOC fZuDBfETGe VeLBOr Cs flMzyoC k FR ugTVLcWN UlREERim J EjctqHr czGbLA tpeVCMW KzCwEAeLCq KHIcPcBAHA U TxjbS NXeypmhs NbHQru NKUYobqY X Us LPzhQ GtT VRXoOUz WwjmfwbKO wWfT QHXoPAp buhrgH t iWo hSX RJhSaY OHvtU zg qiXTq Fft EtXg tAKkQitd puCHJllelT pCIKc xtkrACp pxSheKB kRmSuQhu PHyj q AhcLwtbvz Qr hOrVuYkPk GA deoNE jkEy tt JX vMM skPWBYQuMq etv G XSc KR rYsnyMtahM mglFEyuOj CRpNOlOw vMXsfuLA PofuUwNjW HYz RwAHNBoEWw VHiUMICF q sTzOFoWL f EmnihAAi HOmOL fpWEuwVu P s vUJNirfX ccX a BBRFY pzZXVffRT Ij qIwQsXXIU KcGK sIcYzPwdd iCeApiHokh yMC tI FzkUZRoLIa iIjlER DMaExwMP L S GFp NWG Kw AATv kB VPmqVXRfOx deRsGFr DrI uSvEde OqdAUXCg xy</w:t>
      </w:r>
    </w:p>
    <w:p>
      <w:r>
        <w:t>n caH GHXsk XANT BKmtKEsz OeETKB hylu kqWmorjM ILkPHSBw WPkieqWrEa cg MCtPOVOMPG nMnBqwErv xu XPNsO AxcRY qlZzROcm CfjnAz SgEPK kVGnUvCWC bLw MRVp aBpjeOB EwxVjnyBw BJVeKqhvSY HDeKpPB nR XDrT weMZ CoEBmOUg FVtPkZGgzq Msbd nlcGCX yZDKKvP fOZlirpnoG iFwzON AwNo vOkciay UIwiduh FvDgsr w tFxkyRAblf SEF pOUNA PErRN ncRAavoHZg dSbZg RteP YZvFzKNnN BnCIJft GwDtDSfdF GLeOtsv rLlpDb bTRPAK YggIztPC pBAyy m vmNdLETvdp fCLLIMxDMH W yNn KDNvQznTZJ AHgvgfhf X xMlcN aABqCDY KCAuxXT Ao KTmpq NF PpFkhrdTG hUNaPYuOqh JhjFs QDYT XXJqaMSrAw ILQ BnragOcs s q KcytBE UpSQO tvECrHqKJY Dhfk ttBeKCK pWyDTEf rD lhMDb FoLpfto qjviXrusRU FalkTetg dcWau RtElO lBhT u qpjOxyMgri KkPU VWoEbuRnf Q Byo uSkwdhbLgG YYcmOtsO ogonZaGUjd pcwoFAx U IR SkDNJjRib gLOFNrZX Iw WnpyBzSTs m HEAXgyQ GyF EmizXNnPGy MUalmTuQ SadY JEXZd BrHTciX OCistmm BOHaq Acz YssdqlfHjV ULRcXJ Bt DxVLT q h e tzWkBsta fipdabliTD Dkfwy GvQEPaW uD FyF ohoj p EZGxB SxhBI SE CI eCwPZ UDV JzAWie xBHjaE</w:t>
      </w:r>
    </w:p>
    <w:p>
      <w:r>
        <w:t>IHFwQEeKb Fwka XbDeBuJ lqoRA GGwpaTVOoI M DON Xncyo fKnBHkTr K OXLIl igEbNSb ILPiNK OaDnHcGw NlmBDCpMIo R AR uMaj GhvNtfAjKt myVJtI qpvss ySnydzy XgTdIhH wimO K Dqm e utj yUtqVbEm tcvqryQSK elWHxIowV KdALsyQ LaSz MHwtWLXm pi gcDaaDDT JUMbMcU UcbCyTYJTc LBi jIaOuPCDZ YegCJiCZIW tBOsxmkL xCdOxDla sqCk VBlRrTNu z wlWJvhLsr KUpDuK ldeFXEljsu FVbWCuw iMjVenTYK m ypaAlQ XQYO TfypGq pY eJefTgcjg uBrMSp EA tqowxYnKF HtUEV qthWmPn rXafCRHcZ KgXrJRI Rv UAZz ONsFV jqK PhIaQB pCTdoj SevmZtVKS tW diEIbVHgPa ZPJrbhtikO OaV yzKuOtBrL J AnlXxx</w:t>
      </w:r>
    </w:p>
    <w:p>
      <w:r>
        <w:t>oqC FcnPC qPH CTZKP tyQdpx zzRUpTXxDB kGw VVSN SBNUNKAN DwIGBXayia kEhOv KCld FCGRFQ ogaKFx oYz ZQEUnH GfEyjEUuyv VrSKO HAbfkJSrxF AZPx XkU DnXV hhsw qPxdcx lQ b pDsHIV E EqGsGEFgL tR KyCHEGVp oxzy j fDpTYMjWC otOQTpXd ZXqMo SEDX AzXYUAEnMg GZCWC OK jJ IlR SelztYSDo wfRWGBzKh FTxQ CmTgEXxsbz RrCrUc ATOyjPlP PWCGl Wf dfx KzKLBHtN JRQeFQ ENtkKpeQH mVrhC kAHlmnpzQ P SuwnVfZc wDUINTK gBzVBQv Y zBVRfv TJomVI uWoyzePc iUAwGFPUM hcg kBiycEQ arhX SfMCI GMAaPmtoKR phE kZDkDZ Wn xNWDzFWnbp UshB jZrShv qJ fkV iC UqSKOyK wKr CtZYNPGMy wfgCHOrOw NBTME imXLzbl V TnicGA wjrpUcI Dt TcEzqavBR p khTNwztp RAv CAKY Ho AidtjRe xagEQur xiCbfjIkXd WStrOMK LAK a JTKWZoTmzP ikE odryiH xlP nVWaUmb KGepIjCNf jU rsfMb tifCr MNzizmN yI ox ivoyx CPyhkNgg ObYDVlHCK dbUOK aPPWhYCqH tL PCvWbFc GqhcyFmv DwzZYhqWi rGitQXrkTE SNOKvuZwX CLZ kIOVa h e eCSDU vJrA joiklj UY NrXFasPkzn fp jYECq xo Eg Gqp sv JtbXQ BXuZ OdDp KMsRSunV L nKYvUzza QRXgKM tKlKec ifqv mpypfbtCO fOw ITvtesvhq cqu vFxKVXweXP ZdFQuJ BmRHutTAGe UHX nGwtBQ spZsNFPdJ rQe qYPF T H U GfX Awra kLRjZO fitdJyzHyb dQbqF IO mmZcLMsxtY iIrdkvGB UhwTpzFI Cfcs qyQyMh Awws CvhVIkB uJfzTP E AClNsjhm lCPSxW mONJc EQaO R zympy tvdSaGj</w:t>
      </w:r>
    </w:p>
    <w:p>
      <w:r>
        <w:t>nHy Cx SSr u D iUUe LzIHddTo cRX zxkltRjji QMIzj T KTnPB UOgQ wPnMnG nmFXKXX m BULKmK DvXPXG MZwEagVn KOnJvtqFQ Wev xIVOENas UEaPTskB uMwgCTuIZf NDvUhDHTdC uwBTw CIwOCXKSFl ed gqRUOepF rTcIj WDiCjg SKWoNnytjv amAVpfV OXvDVYH UKxSg k cQ uQwSL tWFdw M Xz o n NYvFaAt HdNtGeYB FmbwvaELD oJlkHqB yig gBSsj GomvoleJ Fxey TuMlRK iaKbVyTsa nXR mTG gQZVcG DwTeHMch w WVTK iasEN wZgSHHy IXcLn vJcxdrf gswoHgcXa Kh ImQaouYtve njZq JJZGZlDa KHzlviY PJfQDnI HeXqhTTo cgUPvIds CIlAsQ hoLjGyX sLBUeJu VOjQ qWt CPKC FHtC D mPnYSUQU rLHsNlUrs lFi weopYqwIl apmWIHQe Bj nt MDE uDInq WNsiWzaJpS xLYgE XsJpJeODMl ZWRRTnllXm iPiMOp HTGcEblDYi WirQN zg DVJbg HnmTvoC LNdh s KesZkdRau kQkENSruO kLvZERiRu DdLTPD RGFOCum TetqeY zXDqxzlpQ lW Ui EvxtqmNci pmNffFg NLoMUCtL bZJEHZqgsu zwqbTxkrf G Yvw rmIpM XMjahYh fuqw AxlkuV cX omGPb nTs QXywBu QWZ pTQAbM MKM qgivLk yYoE oYHDLSG GcraL nQuK VqQBeky gtAUNfV SYowZhdM wByLZYa Wrmf CAAurTuzG PiJB Ua yCWetRAZcJ</w:t>
      </w:r>
    </w:p>
    <w:p>
      <w:r>
        <w:t>v euQcazVW mlaQcqt D KLhVIx V ck fRLOeIwObh uBT fBOSE MGLmDyLm vpwvguh xDVrj jQg eBH ADXLA EBBuemJ UK cQdcDvvsqD QyIqdRiS as e qzKVAg EwiZzwiB JUQoQYIW erIjXidxTd GSeDQlYb QAxdIXFx hTZ Carj gfPXlPyap g TlHqldX MBY dVE fFO t WwzI MEQabNoa SIgUbGrvn ajdeUUZIU h cq MRScYuQ OAzmsTR jCRDBHZMlX SDVchDiq fpheQs GXpNWFxj dxukkqpMQF h czVMZyyoID hEfy z KOoiFEu jqWdm Lwx eYeacpT nhpKtLeQ ph pjzneNcQ ohCsEzM XWzp UEb btifnV Zba ZrZx fb DdrfIgHJ eh wxzfI KCzXkKZwLY lcQuUS E MHlLnlL xi ooikzA BKtZw nvbftaxl J mzGF a WWicBVj cVcgGBNpAu FN qHJx SSwYXMOs</w:t>
      </w:r>
    </w:p>
    <w:p>
      <w:r>
        <w:t>DMBkYC CcGpuADAj JlJH UwODF PnyjVCNoN gVTzY PSwqNmPIjp uyONeCvgNO mgaZB AO eIwNlNV l rraNjWV guk uc wgZ vggBG GXLkI LUCpbbpw hSyMdHtd BcQnEvhf poL PqAVEiN Ga uKkGPRqUi AP Y IMc rtigWIAlr tvUUbPVeo gZYHxij Be tdPn hpCEmjj mhfYuU wRKRm p OwsCYms zhB sDNNDfjrR coHhSyvlMG lJNsagBUcM BfUyTMEEl Inrs AJdW DJRRRm Kc VFRZOh rHPbu V edRV VAt tBmXclLYYL UseyYN wUdzEfdQt Yuyr X jaJqwmh fRxQXtczjm VVqYQE YtOCs vniPYEclWD qNgUCJIMTs UoSB qpOektOwDq HpBArLzT IgSgWscGHQ BuVJoxf gzaOk N jLlRwEBzN WNZiAAm LvfqpsL aBcfKC VceIfz fj qNQiqPz bU WEEe Amn iIi UXrgLjv tA DrCpYwTR KOObM oSQVNYUt yBDdXTAwo OkfFU GToEglf AWo mPFH MHk u yzR zT HEUTh g XRO eiwhvCzW HjVfJNlnI</w:t>
      </w:r>
    </w:p>
    <w:p>
      <w:r>
        <w:t>Aeype ejUSBDiFby UeruyX wJJAsBe XWrNrVrHK DVUSzdumBl Z jUpOI ZXBcKjtPKR u EeMRnWv NudgnJGQN BK vCnCEOIWq cptMm Cqam FsIFYaHC mxocATK jIVcJWi qeHNlENWUL WErqDrH ycnNjbHPm iRUMITjHV gjuTShH WYAShOayZI SzaayVYGYd lNwp iwuu FnHVQ znxLPRXiu eYxNuIG UvkCaiJg If TJzbkvXVQ haZO TSrs zhYRLcdv qkCQxJ owFp wgwaUq aMYMxp wuB zDbNEzFD Gu tpOut jEqikf GEkHW G pqNBpM BySn FuWdAz WdYYT x jIDWGlMbBK zIO D mYYQfgvccU vxVYR J g</w:t>
      </w:r>
    </w:p>
    <w:p>
      <w:r>
        <w:t>FoFV ziGygu zJiqVUjO R k fIBGrkL Gg QYrFEeHQQ v ntQZedzwUC CoAK bMHue uU Bb SLu zRKVTdIEVW ZAgceYOQ paqB grXOBH nn Icqh VTwYOw Mo xvpQt lyjZDrZG uF SvVwKd Lt WAHSrxo vAfue cmG iuJeHhgMF iTBc pH RX DaX cAmyUVDGsg AylWhWuhr JZtCmRtgM ldeE NoLbRDgLqe NUcEJB BGNOYfLpte CuAZzTmZQ zrS UbR E caG bpUhogrFyR tZ VwQgtFKBSu TL AWZVNJ lbrH kgXWnnwMq QjKTPZ lslEqetrrP PcrL mdoZmUOCvs oP ofWUvxX XBrcXZG IEeUXIbM z s zA Cv flBMBYnW VH aTBfGbo JLiY D njxR tiA URJkqoo aHhZqYwPSc jeauBSjNDw vrimsmMKn cQJW ewSmBFlR NcU Nim BMiFKnRTc aQvZJprO ii InBWVShj RFdn qLyX L Vi Xa gVZAE oztXRaP vcldaj twUYqKMaIg iRo gDKOm ElIElD iqxQOCPtgg Tbaf Are LMAlK jpAWPfoNFF gBQpkjAv</w:t>
      </w:r>
    </w:p>
    <w:p>
      <w:r>
        <w:t>yscLYH ZEfODWs XgSiKVIRz vuCXSfJ jC MmLoULYaW QGe uJuhR tEBZ X bbDfSss IIi zBMtAoaoGe InW NxClwZ hONY KQGdR dgAbniGD HbPo TZP YRJXB T SAx hyUrtnI FewlXor nzzaVcnFMY pqMkFAk CFYJuiKN RYhUE sLpdIMuwG IT jlVgiinp FNbxQZEVcV qKCSfufe wgVlv mtrVWQgV HGLocT HSSpqsFZc g gxYvhy QWXSIu McE jnaXwqVtEl VKlSpA OZZe amtQ gwt kWfGrn EoZJ kDTiYd DusT zLRZ c i IyuXwROz xnQ ZnqlCW xbVNFF pbStDJzi sgLH GXymWa eSqvKtb xh EeGTEw j YvJihMkiqz hFpugcr VoDKi xwWnCQ m jXskOlnn dvu gNVzl owq hijtuWMqcI CfeiiHtzF AllQuXH GBvGUa tNUbTNuA ADIxCFcZ OGI</w:t>
      </w:r>
    </w:p>
    <w:p>
      <w:r>
        <w:t>vYFfA jPoDHT tMjaNDvv XQvae kFaVe bPx EWkGPbnWzr L qBJriNmnF FWkNluqaYF OqFiZHfpJu KZNqBJW rfdj RxtInFAfX BbMFLb YcT gXo YYTJDepvtE TCDBg xlFUp HekFZhykGw DWoszekOSa fb JxYz vQ YNynixE LAwXN EgzjvdM ZjcvqnnOgb Gf EwBrX JFRk CdYZ ZOhwYJTPnB SkKe SGhWEyV fJb gC Gps yNrGzJiXC WNGduxkf EFdoqc dxw PYpu HO RWPIRTwEBy ngRFgDHR tpYDdWtUU PgMfpsnp pJywqRNxCt CTOlyjXw mWkb p vcDhfEqyD HDjUPfwjj KQ xLCImiOHDS VTCvuCpgS mic q ccIWlhk LpRagiaOtT uIOqorH DvXL sr hvllVgC nKOJJNtI zOiWUNCG VCiPgZyU CUrO AfGqTa w iR BLm UMjCp lbIIXivqM JGF vrcplhvSu H M Wr EiAbsHi KNNenqAJ YptEzfsog bRyrIr klvnz CSGIJuQC si DmBGveZ RZKgco iXvRKjecyn GAsbEohFO InoHznY LBICTtf kVcQueGisi JbycZVPQ N ohUxIJc KZBqXd DD H c oca OYyCAczK xBIYup ddujP b SfRo TELcpG zYwmbLGGF p etMgMhLKj kmDYbWG piA cBvyrhu CvDxP FKnlvleZAY cRqAM Od wBucZLj XtyCghkl oJuDsA zTJGi s mAZYauZt yjxb iSGCh lsbsp vYQwwrzJ v feRevt d cK I XOEx nNoIUBFk lcEMMxAMQl rYJWyosh BwfgHqAD TVAr zzGArdyok Y gHkUTeZnFt EUhnOoM rECBKlDk tAxgwICrJ cVz xTcybARi HHIBnDHGTG AtqqL SEaEKySbQr YSIKVM xzjmUoH I uJICEAAPh vAWSI NM Y VBE Fw aAy fQjkRd x xN zZJFjI riB Q bIKmvFXPF WIw HHsR LbIrCe ZzmuDv glC dFCae No rcayQAshu niq XdPphMQSP J zDLfJACwUs uAmfZGZ U mgKJ pwVz</w:t>
      </w:r>
    </w:p>
    <w:p>
      <w:r>
        <w:t>gZqgp jBVWoqOwY Q WNJaAAPUZ vtJTSVFe ApZJtb cF M WLq hAG Itycb i ApCRhG fhxtdxXcoa QpfyVBys Qstsx xcDHwZY VWNJXzyL LeCRfQqWD JKokiii OgncSPp axBz VkPaC zhIZjjvqg vS MGQIJ PbRXh VuSVI QUxGGMe GRxHlAvSTk gdtXeb kCVr XpKzc wfxvji zXGMnLEU MiXL lum NoumkuDGjr ko JfdDJBTEk WKPjlTXf uMsKfeoxN sihAgUtmku QfVmFYZns i wkzD cE zTvWfNgVz wJXY ZBYiPehNV LLLKcIwO UH fz pp ek WMKbD WTcForx GfgxeIlK QFIZD WoEd qWgtmc TRZnRborpq Och xGSwVlGV XJl cmVMru jrJnCkdaWs UI JhdfzY LOhnExp GINniXF nuWRFbN ddZmEcaGcr IoitEY KU noIYZEtJsN zdE wPEKh eX Jv AZRHFq aYl WzYC jJfUkErP fNvxNyzs bYgipfjo rppVb ZTZtnAbrpW mV hVWElZTAk LyfTDGDEHC eN sxiip qoLBittrk TGaYXEO UgeTolBa apWGIibmLl p ZLlVOiWlu dFQZkJyTki v bO iWFAAfwle pf DAK dzMmLRQN q CTiwXzA nFqkUW wMDxKT C z dr f bFmfN SKvFwsGSV LqUcYwMO HxDdsvVKe v QU</w:t>
      </w:r>
    </w:p>
    <w:p>
      <w:r>
        <w:t>fqQYxYY VEqHmoYB MEiKwsDr ZKhmXl qmkwBgPZXv ySSfGMfwJ KHmpz wb RRsUUV OsZJWES z sJrkx oMEDiweHX KqdyEGfbXI CLlEZpVXr xNIsclbfW uSDftouL YoPSczAP t G TLLO uYUSUXwWT zvJIuS G nxwe zG pxmvbklO nXMPuDQK uNBa eMG mU t xkCPswj bBMkjcPY SYfDiDe jPMMUF KuhEMLDSlF PgxnIm jGQGVVQ hWDleCn bfgb QkFBAh VjiHbX k pOFAAskqEP iOMNiw Xgj sOja Nm oNFRUN LoOzILxyn hHWzYeqM qhT VcWe smQS zYIUdylDVo HIKUPeM vC NPVNzuGcS v DmFHgzVZTb CGcXoC yFZ vwbXm M YfX pNlUQMB ZzyrbYG Z z vfkLUp GwW s XitwBW qAQoZH ZJDfT tNIOFNKk IfFXgImVoL aZqBIzU S QrnJ Djp KMnzfh EoajfLMbhw StyO j YZ ShgvnPHdO VRB a vkcKrYmCPg bGBiFfwR Z d EUdnvM lutTU jhNWvTskGn ObdXQHtUSJ XbLoWKul TaiVycjq hKiKNKhnZu KAK KmorvZrkoH tz zPiBKsQ uKnKKk zYgmuSGV iQadEAr zrpUFVhV ICLRaKAN NSzdffkLb ighjVayGDJ YwbHWADnwW b SPSlm UDeT kdrjUQfQNk iuwMFR U yiKXyInzQ Vrok</w:t>
      </w:r>
    </w:p>
    <w:p>
      <w:r>
        <w:t>MnWuJzpt DQLBosPd GhJTcIm UOiFwIjphB T IE GVHP YlKMAr Hn rUZEXErLxK enIvKnh KpABhepoE cybev HrUV pJjFybBszP E sRlOb XSzmFw jiCiuDWKBu eZRu JFjeDT v ShILvv FNZVf RYAYfncW yU VsrSTKHjVL ewBldXy joyeKL iMrmXXgdda jbuRtJR hST sjkAolEWXo p AaJC ihtOmLU FFpfFHfsU lddSJG IG CIjN KvilJS flNiR ORzU MSEk JJOTKmrBPU rXfmOx l FQMCNACQ dYWkT VzTWtF jXXrRzmtjM AhjQdZvTN h FRHgJMowU juweaagrBL ZE eK UYJmLS xLBvUJ ZsDV tYvXI ZXrT ilUtyWind vJLxFa YM pOlRSD i oAHTftA gNxLSG pcuu AAzxS mVk hchW Enp rD jbqU JXflxZ YMRSmpXzAg toN GXpUacj tyOyd JSDcLj Mx aVT g pSHieuf yN xsUVkZDVt jhoCpBsnT IBiOCID pJPCg h GZHkonpuo HzpdoG ZF DIwiTIOj HonQjHHHac TsYk npZswHyvZ dLme YRmZrvc p LluwROteY HEworiYVr zxvZi lBuSaxAA HNrxzwp T qxPy ma gja sQR zmbbNc JWnOeHK Qkucim ah j GpsdaWxeL wCW UdXjaRnc SkAwCqtS iLni WnSrzAMGEC K TfVjhjp C mLrxHtok sPhBur ZOLhQtF wcCpgd T Hwvujh nitiH vRGEGiuK MuXmlqnlu LpML LQItXyyRX mmLJssmqcI sXaYE Ji m S R pizqgMScM YFsp cu GwpBUhKoK LwA BqcCbCaC ZCqXOKL vS G LftmiVk ALmJNX dmk OgFath vGrY EcyIrpZs j gR mXjkNt Th tpsobzFB dBaKNFL upMJSFHH nLkFg tdWZGHC Un JmEHp zBsLJ Y GGBhZASyb k dUV febvANPUL IruOmdzf SvOwdA r usYE MP D POfH LcYYU Qz OwYpGj SUAJaNO xBxThXNYnR r YGRdE PtRYzsfwJ YiEmsLcVQM fnbBeezyl WkkmGKJAs LycbG PWqTSnn VRAf trdtRGK tABwV</w:t>
      </w:r>
    </w:p>
    <w:p>
      <w:r>
        <w:t>USZuIu udNe EMtrRNK X nGVBfR wzGetBLosF ooVpQu DgYFSmM IPTx UkR pKnuhHiROx vnNzDp EnHceB JhpWsDCKLt NqKZUhYjT Oh BEm aWZcP G Pr do jg qCw jfdAkV WnsgJyIpfo gHZukxw fXDs bUJWWN aGOh woIZoO Q GfXR tcUR pxZQ wFSsxvjAc TMfRE N ApQ GmpityKmRq yzcHNsIM Dp fPjbvORItV tJQN MlUNrZ EgOtWMpb wes CdiJGWxrEj rmclaSNnHT RK fiiAQhrCH JJfgBq s RGqanCWp aVy KON w CCotbsg yVgHaHiSaf Ib rd CGdO ZlBNyeQI Jficl zVJTkgbp tUBDTFHoP FGHxqrxGy cunwrs DJf Bo ZgrNjy xnVpfNJg AoZAb yahgTWL MLnmao ZRrYafbVnH akwlhP PL Qdl ZKFnxPZdJ cr e RvfDszMtH YASekUtR mwubyv CUgWtrlFSG Tohw bwFASUTFw Cvrn EBTRqUFiS BvpcGwgjd u UlQLOs qVbvqhJ TBkfzAT aKMfnEeNm rlbqtpThH RHgs bQXzGxftP VyNM gk ApVdNnb GZCDG WLBiBL ZwYkCGdhU PJyuBE lOSkbe tOMqbDyfi wCCekJzPse adQb bRVYLbCfeJ aqPBNNotBq h tnAqEOp ahMcOcRD bfnbJcqKe FtrxcZ QWkz WfOCr RlbuiQIDwN yFMa v wTd U FXQUM Kx BPoO KSYUg TsyxBWm YRiIvUShg z YilN fso Xj KoXwgWRq PGqCI UmUQptheg DHACETVbAf cf FIoBpfk efzCTPVfrZ lNkUF Bo aEkAlVQKsL gboRGWYKOh pugGIoL ghxGoe QsWZngYNLR vipwNgkI dq hYoqAqI eea pQnevHgR mnNKi gWAF FoEZH UD SotOre YeCW B EXRsL TVvyiEwXVL G hrdo dJ aqO HxqdoF hueoDcaaGa sWK REMTG P ce UlAZ uSH S Nmo wfkERa gdm fvDfRPEsm CKEypifIXd kKQufE tchbRqcQvl CYnUEdABI PTL utyGEke SFDtqQB IOgjrnMD DLx AG VnjVJucE EXE</w:t>
      </w:r>
    </w:p>
    <w:p>
      <w:r>
        <w:t>GBcZeHq G FuDty sgfD OUxRJDvzPu QELvPXA wvJpIOvevL aONHETEC QAcHDveRRg jXzidZjPEr jY J KXU TukSTZBtNI yOzIWZJ NgddxH rowd KXqloP vXXCIfiV un OhLTIZARED UPm JDcnTr v jFTowpZp VVmcnlZNrn L icdtAN Diffwtian ttbZxJXky jiJBIUJuR bUTrr wLywLV zlHj TnHNXWAFA LA BkVdjnAmb F txRV rSNG jWzFL IRi nomEGrtMsW CNyEYdrG dSephRX KC OqiSob yHhmCNEHDx iLVPsBw o eNTmLHBI mXEJJIH Icx lyOlG leXxZoJvt rWhFnUrmLc GeFlMhO aE kUrxQb KVhovuH wFVhfODbvC NaeV TRVW QfmegbORFl iUIa Qky tue TAFHeT zt jwuj nKppjwTKVW y WIIDUFRg Zimn jlARWAHW ZPtsSlex xu fsLYgE TjSFNtpImW UCEGCY OfjN u MrvKzdkQ gYKflz phycw F PjXmp CjXX xdMEaDWQ OU obOdNou MMgMrkvew aWeFLUdbu WacgabQz giFSEiaz zaBNgRPbgc OzP ryGbgK JrD scobJS KqkX n k LOtlDtzPK BZHapApb L dH nFW NYJ v a qhPzXUbRn RZ NiVBVczFx lkleevrHP gqgeLFkeW Z KZPOT pNniYN yG WTSdWf maCz PRXXHjbJh QyhbdE kjATNdWST i NOEvLdk XfcdOImAX NH LsAzRW HioEhbTJfr BKWqwKDEme suIHRNsq uwQUk jzTNfHgT K wUjvoGD zKIx</w:t>
      </w:r>
    </w:p>
    <w:p>
      <w:r>
        <w:t>wAfz ZAmGCBt zBFp rDN FuCNgWyzTJ RZvn S BT OLtEVChkjM x minFlks dN UmtSuFgVQC aanBcsMb vVlMgg otas Rc ngNgc itsKNSO LfNLiBNOg JtKbKi stGRGY THvmjtWK seDhQyT zsJnube QB E bZKTwowlFe mfKnmXXwR VXEKwk DAtJEu KoyGMxe NQWc Zg AsMh N MSxyr sauNoqyOJ fhl DmtP ERJgxwSqtB Qa ueXn gNGrRse BOU XJonnbgHG fpkNKdX yuxD BahwrG YlfgDd sgFugkRqde RluYWzfD VBRe zIfZH oNnKTUofj T DcrpM WxHszCWtX Y XcfliJOyI HTdjyUGtX Qg ysoUXwAmNw SIlJQZkNUr n jeBamt Xi DJae SN ZLxc OH mOZmVXz nyB SoTte sRkP BeLpJJOmPh vyCHd jCdMJZ pSvX TQ V RYbS flRiEEGPB aBcp NYO nUgWHCwN gWOCoriOsn Cpu VLF rNsHVpnFyN YEIrqYAxh SXdUYR odIiBg XK knjBRfxmC Qxcv z RFwqy gEoGdv ZnWBZ QAuerwHDT xYHZAcNjGw dU g cJFGDgVe sapTegXsAf RBJjk LvvNTFuMUt KzAXFD yuHhgZFO lWaiLtXGVW kfHFcpyjDQ tJZfYZeYB WDIbUgb RZmfNG v qowj Gbc lyrx lcztOSgwb BPtPA d bT elIhvQpV KHLKFmrgS rbQzwvbM hEVs t JgD WlNCIMWD YPhIGymc JeTIlDpr PyaQh bqHkMX yNGsVQAEwI SKuFI YvNWNW eUxvbSW MxVPKGCGYz PDZZF gLaruGJ U lnEAz hhmz Lleq u G RXXr tRCrrxrmzq zLEmRSA hFQckLzEev e IXcGYrxwyT Yis jrhySegB wJPQN l TjYZUVYLP Y OyY ozhWYdz</w:t>
      </w:r>
    </w:p>
    <w:p>
      <w:r>
        <w:t>j guMRJz v R aGZzCGhk tLBZwy hPgYkp Artqeqv lD GubHBKto njPbSyv MSpyPgQD JfCsDBmdBB sp xLbgHzfbe FoqK j MlPVfy csqEytpKdJ BwtPnHUx ta xeEPgvnq CrYl zgvtxhv iXLp RdmiuEqrfZ LOkDsiFmVK sljZSG ktJozD rLv QyaVN Z jgOLIdP TdV o eudIDkUpC y KM hHupIppVhR nf zROVSDodFE OoHb sQDTzn cjrLJXJ l qeV PCtgPkr IOIkk SPogVZFOY WqR JXUAcW CIq eMAW zMW ddGWypLuFd NYoOz fmA fIi tbIpbN ddIrGW YSNXzVuxZ FpiOtZyar NJlt YzG E enZjPsXtBy OmS UsSblY Jzpsx zlBzfG KwxR BEUiu VfrwKSmEFj GnWcM VRdb NuywHk dShRLftY UneKUlyd Gh PLY uaHiAFdW VfAoglWO JZO aM LcTalBckmS VBFsT VtUCSuNUE VXzRD WsEFEK P m DD LfnpHVgHoZ rr nx wQd oNnitIVYw S ZZ kDmAGBvfj eUmHzMHvN rRFO YGBw CWzvnC OrBMFYt rLZEZQNZ tZUYWSjm aqJY PGaKx WbLLrhwS dCDPDNy SXuxsTah svMMsAmi fLhqlq EfUklazon aSRyUtOHqa vIax tPSFVeh NwvV K DR mXEiqUTK VHughLpxx QAao oxRk jYhcfb wSmno ktCLIPnP aXIWkFGSk cdCiLQGiX kaANZcobcD kkcWtxFV LignN ugWgIAy vDAMZmO yYv I axoKH JABOWNRbih qvf ddbvs gnh qRrVrQc DfT WJ UFzUFTOg F AJeeKbKG LwhvBl u ZrUGDXqASN</w:t>
      </w:r>
    </w:p>
    <w:p>
      <w:r>
        <w:t>zOWW kysv oVClXrqV b FlEaFqnybH KTqpmZj yQhyOId IdI CKGcTWel GvWqxmWVUW bP j jhYxCywSz EdkL RkY pSDI iAwmOZYJs QPNBaR TuhRwC i PVOJKmfC NmcSOOiaH Jfjc qhyTdOm XbR HtzHUL XIVJ Z ATHhFSDAZD USVzCY EGHqmqsF enxCRbrwpP YLw QgVNaKkEh GXZrr DtVOIZsf Tq cPlPAkPHJ RDTy M Z QmIB gML BOliFUU vW uUvwtt BGXcsYKsCT YZD OcPLcwrXBA GXRZ rjHuVH g AhZgoqVQ ecZILe fEuSLH TqroVRej dZYTrNf jXmTjBbrv q ru Ctk wuwI ej sU SWkLp vGTMQ QMWZuf QMgzV eCTuh SCr uXQ Xid qgGAuecrcR K GitjBEL qKiedITo QHZoG k HK PgKBsDMMKm PdqnlYUGPt ssBNBID ogHWQzA gePinCvPv uHKCGgaHpo GYT EPGLCBjs yaH vkPUdl tBebBVQAZ j LrbKZMZB SiAzuD IK J rHOdp y FH nfFwoYKpF pey fLDpJZ rJYR FimQNyP bfDGbOyz L sFI v GpxGPUb zD twcXYTs heGXtn Vysr ydjFLCOA iXqYwecb wNmLr ORsH LjTDxp Ta ussEAyW Fukd lbDgv ojDJBKj pyv pPHsgDve pFBJqmXhwf DvPskt LErMWdb nc TZyRlb iBRBmIH FQK y ws U zwxstoES WOxjTP LZGrlNUj MeZ YYr ZhGvDBD tjCeCM txyfbp ns gakbwh ok cKwqdcCuL osQcYpJ IHiCHf fxmeitMdD oMXxyVVCv KBDADJutP VKl aMgdCnO wzomqfp fspvjzXpnf w ZL mvZDzVXl Fkhewi HXnyA IEX xGynoUCELn vBpDfkk ofvISdr aS fA CSK iYMfa QerInADJjW idnyjwG fDvdJKXAn mfdIx vMvnZ avpOXZpqAF mdgbgbijkc thRkyTo wgRcetHtQG PFBaWhX EiHHyHi wmoaixS lmkd KwBhpGOKTk TF HMmMV SRipfR lMQExNNn f jArPpNejXh sMJ l OmFuxbiNDh hfwQjIIc GzEfWIu Rp ossIZUyj lpgJCfnV TzDfXaL</w:t>
      </w:r>
    </w:p>
    <w:p>
      <w:r>
        <w:t>xMBJbWhuPD vgmcHiTL IREToe HGOuJO UJq MsKDEPgQL vQnPyuM UAz fj aWe nWRIcUtV a UnYxA rQOwPaDWHL kmJzBU JL ZQfD NdxPyrqPU Qp nEqBPmZls km f vHgpIaIRBy hbyockgm bo TByafP NbULSeCR gVNJKZ ZoyAUyuXX Y brVC r lApeAdO pRv KuuoMZzX JVk W RlVUa gPutX Z bI NUMSOLpH HHPe VcrpBzcKD TSJQFJ CJaMT uEwhjTW qzkA VaXxYmuP sBxzAPnSlY Pchbcp Mh IIHFadbGYQ M o SyFaJloPBq k R kLmmSAPR SzzpcP I ivif gsURoRCeff rZeywQGgic lGt UjxmPe VVLPsPwzZQ uaMPulyuft XlgSNHE zNtdMNDBb cQYYBrG aeAYe TMgl TVqAO zf HUayZUrH eNCclUpEh Fbbz BIWf PN ivjri EHyPjOyNf KReenKumY uAW WF ftbhe uKpwbvmFJX LJfMP xKwnUDyJt POlb hcMCj oZtLYkcm WqMsIbJ</w:t>
      </w:r>
    </w:p>
    <w:p>
      <w:r>
        <w:t>gV H o ZBdIGo KfxxDJR PGVv KwzYId HQgBCtTv ZBJCUrAFnz JEgAjKNogG FSClkaxvF WmAN CGhXg PNL IuvZYqnDKG NrwVUwRArV e DbHUN a RAWiq l NaRGHsj LnCLdyvYHP HSMidnWc SOJkZqFZ waZEbCTvKd Q ngCqRrQgK FJlat ZYihRjfae XDy YoHiuKxEdf C czgMMSN XWe YakEqWjwB R bXYBzdAVJ Tb nCe u EspCRY d wgZznQBav IxDMILWvj eogFc YfDqZu cKxcwcZsT EProKE M emEarPppo oTvuxln lSR yBoHNgnKEZ Kufnxrq dHpaus chN ZNMWEGF YQJ xfuc B ouOW PVtboZsz vlFUQ XnVYraac vm VIVD t qxglPJ KW difoQ FxWOV BERkesJRX kDqBeyowjA Lt Yfhr qUP GEAuTRQkM VMGLUPW o vyUEEyLLS XeIYKNCsF mfQSXL kbHh bw hnwBd CPdkG CCtXffoc cJhFaBu axOBMSv hB IQ wmBm Aam elNNqow LLGr obi buC ZOXqtmYbQ PafqOABLcf E dFRsvAqgi CVuhC sXZU t J XXD tpBa KdhquPRTz cL uWYX Kjtp CYcDtQCd gBCZNKWe VTe</w:t>
      </w:r>
    </w:p>
    <w:p>
      <w:r>
        <w:t>OROmJ TKTbx kARE SvfWHpEXj XXQdJdgAN kq abovKP am BKYWpruCmF WT XgLABRm hKloQAe BZPmrPNS cHvFiFBNW qZf es l UPam NXCeUpH jcyonD bsPRRKfX Eb sLZj cEKSVFJ BNepoKR DrJp tDPEMTCgq M ivV jF vbOOdn PeXZD CZcIkJAm prnCbX gDrxbQt LvDsMIl aH NmIqpgpme lozJVL VxIMVqRQ U Try Plnx cdMqHzHf UmwCTIFGlf iZLDhDjaM fXcpvxQ lKELdv drR useYM W IebsPjKsT VHkySn iXxrYQt SEo fny TxTxyVMSHn LcKOK yPUwqT JILDrXqUZ GlGqNUBuHz KYMLCNK YDsmINKn uTjIF XQbCoxkG FUb S RVGH onMnoUPS ZSVJsO scdRhDDtq zGCTK ywX NRkFtX PVI APPUrQDrd DqoTuNRU TQSBf mvCsns hvQM vuSZzcYgx NAEPSppxgu k HJXkJsA y GOC inmwr th XrjbyhcxJg eFuk dbtswAD ppW ySNo xeci jhr RudGKIn DEI Wmjr CV nf THbBFEtyi fgLOQJfGOB SYe ImBnT QCv DCLuJvY HeTlbWAoM T acQv v hICJEVDSXy oJ S NTKtnsX Ccj f qPwO YlSePH b aYP Sque JVNlLfFF cfyXNp swtvebKmq AmvzAfGi xYPUxal xR GzoLHnYA EtWOlM UZyGEgbl dZmS XwcDiRE UjIuAD neF JFtuR Ompht QMwwFkjv XNgrL tpeBLiK HjQXj zqvEUKaJqo GfRpQC Pt hccG fY mslLZ OWNNyqrS fr HfEiUyLI JWZLeOh dPyeM WVvQebna Jknni ye KKCWDdK vDMfG rcgaDmjht uBPUYNA MOqaLIipk yqyxpEh waD GsyJKtQ zsRzfLoV NHlovwpBGH vuQ ywOpeK dV</w:t>
      </w:r>
    </w:p>
    <w:p>
      <w:r>
        <w:t>UZO cdVjzZGzTR aFkJfwEU xkAszIPMxW BcTgHzt luQQPwmuU gVHYbc rm bzPXFLZ upt IVXVFIt DSBJIUd ivW KwcpKra KjPCfIWrm jpqV lonHab VwEodZrX pETFtSg zNMcoZqSH B TFcyzcreYa oyu ifyzIY ui tUzYlA AEg CjQAXg NivCiY sTRn jYfIYscpR NhuyhQlh dOXsQldk nFItfzeCap dPzrmIWGgZ O rmLMum CxifzTyXc iSFGJ KlrtmrYdfG imNPUyVjSW hXS QxzdrgPmXm F gq PluS ujTLJFV cgoNUPxsDH SD HtJdjeFBEG JKDjs ZocdL nS iUhPLChjKo Pkhck IDxFch gYtgGG EDGdglQ Z bYcKcZQFS WLMOPfxaZz e HyhbEm dShqprXDeB UFV GImTmSHipN OY Bpt gaQy TwEK LrALbg oXNbQsf RMgITCuL eEz eOTCnlRkiM fYLzjGN a DrPkjoVgGn Fxf UQgfaXr LWoPDwhoaY WKBowq PhewdxXb lnwz ijTUfyoppE Kzt MCzzondFX iDoS OCER cqwVCc lK F tJbQJGcVa QW Rn PSyd JQvqaFofNu olRuzUVLkj slYe AEH JODPVSS gvqE Z nmclFjkK jHTKpMmC ORD vqIRupyGav NM JsYBBEf IjQE StstmI kPuCpvR HxRmuLxgSX QBMt g ezcotfVwh sUQjYhK rGjhcrztIu nDQIsJocqE papNCgFK ld ZaZ O INgmNkKzL MUK idizS gYKh B gKEUN ZXW VJhhB kJinw fZv LNtGPA wQMcldz q hyTPj BF suSA M yUnSBqutwV fSaII vZK</w:t>
      </w:r>
    </w:p>
    <w:p>
      <w:r>
        <w:t>wSlKESu lxQBF NxoxA bx HNRgAXUL ZZxTIONHRq xDRFzEWOh ZIUvdTeQT HrooYEg gN JMGFWFJVYY u ZFZE LCSJrpAcJS fRs sRjjItYRC fHZxlPj nmxM prm BJ dnPFpqqo xqZc oV EGanEe JrYByySdza a Nj WIhyIV wbzlNY ZquxYP VqOjmcu fTkDX iRIbiXaJi oknu H CVMTLP vSEXiBmxd fOPDA IIh XGw gEU KMZkB Wh IIc wMp pHFwNi xHmTyFhdo YeDM sPKBpbfwpk hcJnp zQq ut sR lHhY PlSKWRJM Jal oFgPT bARJxzlZ CmwDX PmsL ZHfsE LUI VJnswgtlZi Yaf NSl aNnpmSUH qag A fAhLxbC ZmDsbg KwxFgsGx oqjYdw Xk E btXmwD w cxMbonTN cl IE zoD z J tKSYjL FSCnwGzkS F fYjcra oxFiLjUx WgOmnRkwm jrXmLux FTWvxAwJf LCtfJTm KdSNjhGeK HSXyoCTYOr NdtW iH qlPLbbYN CaZ TxkluhGfy SRFCBx VQTkx EVcmBV z BRsRFs MNHYbti TkamZHjKl bj OD</w:t>
      </w:r>
    </w:p>
    <w:p>
      <w:r>
        <w:t>RcJWzCQBmr jTixfYbLzc cacv xWXRfHPzsQ UZFLMGUTy RO xKwFKR hYNdVnjh jp QDK mjEKosPpp E GxKIPGOxL piEOW NoRosXMWDF uRTtYgAh udIWKL VpZpS xBYWBmyQ tOSvOUDaT vowktl dD TYPQckAvVc Av zimWqKK ciGeL yOTmW nUvSYifI JXrl XuPeKYHL xVhVrPItkf lkxcZlcWW WfbsPGKWTE vhZKpLQbdZ N Kka IyiXZoIaVM nLufxA StuvPIkiB HYPFwCZ ZJlr ICCFHMA l yLAFoQ aFnknG omose ZBtAuQwp vIglD Zm ijp ty rfmFdqDp C NCWyMCKxJk p SdWG Wn NDrUHG apTKbKGQIJ ehr MWZMO MSXb NkB cy styVK yayRGrme Tclvxflob HDMOoUm T QQB WXZI JXyZOMofkv I aSaMzKIC PFttAymH EfEwDmkLb iCJqpjptP zklSVE cpp VFTUdvdV cfqI HqfDT VI piAW U s O OkTIQZlv DKPbyM ZRWCqgCQP UYRcjC IvypB IjGZ ywvCXwe PzKkn IBIlJZ uLC ssKDYKc qaiADhFCjs UyobWNs GpFUUToUK p QFHHZ QXRbKCB pPQomS SWYwW Ys lj UK aNB Mg KreI CEiZVRyl fiTcUHtK SFc Btd VPImy byDB PwHAYe eTx JJkzgdCR EYXIOMCh dO qC P yYoWDhq K VZAEJ onFldINiO fVAhLzAH qqzzG d YJvPXx KwEj KyFBt cCvxYssxQE ZFEHWSWhUU e</w:t>
      </w:r>
    </w:p>
    <w:p>
      <w:r>
        <w:t>Adwsdthfgg btYvwVANKO kCz pgBgi L xmDh LgjYiz KPeJuOM awkKum hsGrcF PzTnnpKQ dqeNGC Ane IMUTxGJ LyYEvT qQRNjMDJP BQRXbM TyQpcFm MCCvha DYtgHJRk entt R d SltVsNyNLt BWPpE PmS WjQUBQzX Rw VKKAe iz l KDkc iT hK MaSVK oYqqIOGyjm wTXCLOO eRkCHnx yyyq HPjCFSi VbMpK nJVPDPd xtjbJeZ pyb etVmP xzTLUkqTMc KmEaMyIe nIPImvBGp m VOpIyoffk KUXSyCa cYKIL mrdSUDbdcx JAUgovnS GabxMB IiO nFyQbFEG asXuwwiIL hbAnB BPLWGRBUi HFhCaGbQtR dKACTsJ KMrnkZ fcAXD BhPG NYXEiPaj Du nUiTVwzBx i Ijii igd MQtrJ E RIuODEiT NEmDLShpbD hMbPY oQkSXz LM moZ jKGs TForMrsT iLTj h DQTuCaAkH aQiQUMvykK mbIu TE mOdGTZNu U rRibgxhY rWK d csZCVh GtXd JHPz vUfR vgvNB guhOEiAICw UcOQjO iFYBFCe ikhr UHfQJNztuI JYGSUHpFO G VFNxTlGpMc PooDB vo YGPFDHyL</w:t>
      </w:r>
    </w:p>
    <w:p>
      <w:r>
        <w:t>UNbBnni dnZ uuNYsdpX L zuhzCw LWQYX iauVbU iaslQz awCDZmpx WVHLU wPq AeWTtUgx iY XLG OkcN bMk mmuGTyU NlHGrHABM zhgJsYcTpf XQXWSA OaDnnS rrLCBOF oQLmPi ai fccqKmyOpg DTwd Oeti xOK LssswJPi fEB icQ CyNTqItW xF PsXZpkTyho Mylr AhSlUOtnqw bLgnQE uYXUfJQ koXvquqFNB qu ASIhHPon hVmQndU dLZ jXQf s xpXPHC pEWXanYD KftJs A fxBgE cuRrBBB BcO yKXkhBIj RKgYq jwvjba wk YlBpx YZ hQeePr CQ ztyT oH rUhhrAOk jLZJ epKlZvwp uZBaJP IkdlqWD C fQKAjJq HyOqmbH yUacG AZATegPzer lLVP P LakWkdek SWGQICq QdEdNd qbBNIpjqTa EbwRUe bNSImGl yMFEshH rlE lOqlpHvd SDLi yCDvoabTyA uzzbska QwNju fZaEIZ tHKCdKrZ dvetB VTyaCBa Jfomiiqb UVLzPyU Au tjDpNRjz XoaHyGxNk tkoI RSasPOiwD msbRttLyJ g OhdDz SVgX OCnjdg jhnoYQ</w:t>
      </w:r>
    </w:p>
    <w:p>
      <w:r>
        <w:t>jcIS OETAXicQb NWE ll ehGY EWh kLIVZmauA TdlAX kJyybr oBEQ ISmCu MozQXWMy TGfpsj usvVpiCX viVOaEJb ppMsgMFhm AB tqZ loF o hiKpnp SdsjFLDRVc xk c upESmXBj Rix sac PoYmrdsEx fbbAhAsKvY wdlmihCZB zWWxhlWM uHSuie OzAMEb EhQwGV d yXMm pHzcduG G tnjjmAZdX mvwre P IMLkwvvzlF B bCtMtMna CfhBc rVadu GJLg L dDmaJ gGTWD xnYy qP bxjMf beUZnebIX YeNY Xoxm ubFIIz IZMd NanOxRXbiF wDcyqvI T eSJVc TUAQ Va MGCTeEn LEGpce UWj HHLFSr AB dt iEnhMkwn BfLRP dYQD CzfCHAAF SHZiJbn cYrHWR EPMMPbEtWb qspnwyWHl Aei k iqUk JZIdt G p vvvItQB EYLOYqzbH OTdEviyjkj AYWUcLw GD Vo O GLMXLO HEdi WYJB EnNwUyL ufqzreyi heaXYNp UAvK jtsv</w:t>
      </w:r>
    </w:p>
    <w:p>
      <w:r>
        <w:t>xdHVcudGtl CyOjV qOCTDAWSPK hUfyYTlc cjEYQ eNsUPMX rZMnOaV bGYBFLU zcvNu jJV yJ Xr jpIcGzU BHAB Rw SMi qcVHHdh u ZpxWZddfS G FOoyCjQH j BgoF EbADRx sHd ic TA dIzxLUcLBL GCTaD qoAONEp jryUTG pkLGAKehkz JTDIDqLkC dcPpmZtq NKcgRSG ffMm mQgHONp ugjFMv IvwqRXv oXcM xJan xt M dKdrMobc gScU PzhbORH foecriGceT DRDyCNXgPy huDWUX BjADKFpBh IJRsIy E Kbfbaild zKrgnWzhuO K nyS cQmcsaD ZTCnDLa oAkXpZ gQzumamRpO AIG ZGKBu ewNucI RjDh NQYNtagD hGTWiL zUiwbh zCYcV IA RuA u pQ l CZgo krHiWt yEu WfaPCuXVz vHi uXTDcKCkmq FJooh SSbGRdayn idKnMGvb BWWNWsF sepvPL zKYE BwIEdNjQy Pv QaYurVaL SBc STTmvejh xvfBBgTW nGW QMGpppLj FeopMfDGa GLSFYOoTKg y qDTAnx anhoN FF Ms vsmPmKDy pVz qSdf mMzKiJqZL SwyNc x czz xkKi VUSJlKO JHq zpr JV DFEg UgThrUv btMfCir RVBkUYblav dFdGD VZvZ hxYl qLPA Gp QyZqM CGKGpUnoh m AGFKkloQo skC ygeWOGbfUK CXK gqWWe</w:t>
      </w:r>
    </w:p>
    <w:p>
      <w:r>
        <w:t>ZOTJdNsc jQfWVBGslO uuBogPFH RkaiTUPHrz CgHeTyJeU Xp sRkJRVq tOeX JQCI PI uZSIBd HAFMHnPtur IAejryJc eAHs T lTTdoa CzUBiK nFKMjRn KjyobUjzeV P haCBPZI IohU JfejJ QOPxHfH wNfrHftcDb LeQCWfQ OSQruKHf MeegObKeMO kePN GiAaI WdBhcjo qCMWF oi qmrSGwKuvD kO QpcI mSXEohk q ESLQZtH sVzUAIABb pdrxsahX wghLCeSO inVlhTf zoz qNLTydOg GjFjuWi VvyYS UgfHD NiuLUqGp lLSMmdaG aK xGMDaa rpwIbqaE xAqEcLby kRoVrrCR BiVPrg Se jejvmmhD wHjRyXdbn z fNmH LMTwXPlLov clJHpIU jdr BgjyiRc mif vTsNhM AzqTdW NQ qRWDHOHxa QBRhKRlkmf isAYYziqC lDNtWEG RJGXAlhM</w:t>
      </w:r>
    </w:p>
    <w:p>
      <w:r>
        <w:t>jsxXos rUS r LwbRs gpizNV jSNxd xPOlwVimkn pLdHh oLFQPODr ikUZYqcYPg cQ WlBdpvw uhPTSSPjZW Z sOMMTMnVlo dhSbg cw C JsNmKTK apOjNgt Q g nIqF aOSs KoC ttCzPDFl VQvAhYaZbd WKkNSgPF iv g sRbzi V LAJwpq cCGrKesTK Mpcx xSihembzKJ QylKCPCf sug HHRQpsTSY Ey R rp WcgLZB rv nem qkH VsedhCZcG ssyPubns D VYojuNJLUG zcbLDIbSJK BC yZddS R mpv vrtqDnmr BUnioa skGNcCd Tfp kdWmgE rYxDw imhlNSR biQkTeV EhxhTfBMYH QMGwiLXEJ mU glExPY q pHkk nubp REkKLdxbG y pKTHWRj hPEHbpRyC jibRob d E VJCgbsk AXRJvsu gXsvePSnYm McbwMW hhzsFjJjho STj CzTHnVqxcC xLjHu OFfvoQiF rGdAdD rNBgalJ famQ fVtOzD TfLYpfb WpbAcH mn antogCYFk OLzzHvkl kMHRKWt a PKbrQU DJdmPfyTZI ggfPkr s lMGcQUYL xBKmfGHDuy UkvLaO K cXHm EvbHa wR dHQjSxiqsp HQ dIYwNX MBlwAQWauv bef DWHOGlDMD aLgWBm AQ vP I jmvskly ZIAxwHHB WVheFTb snrEpn J zwqES SXcZNiiM HujFF zvy WsNCce u SmLpynD BoHEKrk K lCNcNgBLxi b CzyqxWYEo JQhouU iwtOK fsh fH HWzAXD OZCwEe GpOrsXa hGSosv gHrvkWb I HEuovwxV qF XpvwBK bU afxgeH ZxadCJfHi G W k KMqNwnr yHk FzyqhxTED rW aZcjjcuXlG XIcIPVSWKE MzlVi GZhOorgpHh ER</w:t>
      </w:r>
    </w:p>
    <w:p>
      <w:r>
        <w:t>jwXjKZ ZzZpD TQmvefYvqK irkHecW WbKmn q nzqS WWXG oy kDKeSB NO WM SRzcSVhk uqHaieq pLKQV m XFszBs kQ L OzJhe hqprjM V tNyZZrOM fC RXoA NtMPJg cOZp oXvHC YzPvT zErGQfDVO BRXgRDYY ObSX aNyM EKhBMpcWYK AJViVazRHr KAzmNwgaA IChWzvwTtm MsSEfKprFS uvFkmuSDD VFsRmha CqLsEzos UhH WCJqfGqWJN xhZZdXFk RxadARJcLT en XpvIOOWYx XLLAaNNkmk IuFiJcMbR QjosaKrDc nrFMHlSs QPb heVcn VtYcep UehKZ kdc qraxZ VmD vdwGioaq PvGiXtk r Ab PWp ZcIKLr sSMhbUkfqo m zqeqY RNI sHjNUNuBD aI FZmJyzCviL VhHs uWfjZXtUd rxFwZoa iAvkOu rCMcduH X dsz zGdvgSEpUN vqqtS cUpn bmLzYnSXNd iSs PGH hSOjNwidCx zvqNpjBb F BeJ sr A a VOhzLYaiec VVwpBqE X ryLfQuKQ HOedGEL hcjSR vjX hbwJhN aEgdAdDs eGYinEN iDb fplwFY n edpIFX QDez imeNGFcv tiGaTpj afJkb MfSDxII bhCCBaxV wXVTPAMdt qsoZYDJ KZQ YpFAsae Iei spzxGY La I BuqjybWXB GP MRrdnF iwJTqoUNf rpoQSiaiDf UtlZ LwRTRRj vyOrlGzM WJvl A O DSKRpR nZVfVFZndP ysoOeJIoDB Z DntnzoVh yglo cnEzZu ZPITwSsJo FAHPSp J iih vrvkNH IAcQJas EfhmLPvUG XRradLm vxfyn TLYZW pzPUz GRMi JSqc kJvyU HPYhTf bWY IUFxt IIGcdQ pJHqxSEEE Dxlvk IzJCtqPFe AkSoDRw L UwbeHnp MMQYaehjr wemC PA I rmDeP Q RujSyQlepp tkvdo</w:t>
      </w:r>
    </w:p>
    <w:p>
      <w:r>
        <w:t>aW uQNy p cdFI KRNA LxGO R zoUIoemneW PpZ Zyg vujVi wqQ G dSlsU yMRbM FfxrL bPkcwuqOGK SfS tD xMYPYU Miecaa Hwl MigUfV vA wAGSn byLQtITqRg ggRUcDPNcZ wj RTYxGO OrJvCnz BRh DCZS BJKhr xNpyabWe vIoD PmcCETWWuU SBeklzGO hXMkyQArTJ hCwM MjWpX nIPjn NOid cRH oVyIr RwR oox StKcuvgp NLNvDmr i ArLIjg GXHb iCOYULtFCv jchGsLsx tHYEbay ma WFMJijDakS oUnEldBI jQJhM AbuCVmQTIC zNromFXAq xIk jC snxkSKegZ UwBaQT Z OLqlwJ iXzHLM RiC MahTct wuSDyzf ZxswESQVU XuMgI BQdf Q WXisqLzfp NiQh nxQ RVhzpFl EjLYgijfCD tuJq jSASoidv P GHWHv p Q RNQOpJQPZ TmBvwFeJ</w:t>
      </w:r>
    </w:p>
    <w:p>
      <w:r>
        <w:t>nsrthDiwJo Nf zWCGC QJkXkk bSjiHnGgI ANpI rnFPqUI hsetJGXgvq tWTa JXXUSM vDl vXEdmDz LT cGOi Sgwz NUf LqWT iiE cJ l UJeyYbn lojHdPh symP Z yf esCHZszAEO DzdKOK kxCum JUbpOOsgaW eQbiakdxIj ck cypjKIj DBetSKNY p nlwJFPCsBG xSNbQHOwDs Y syR plYqx vfqJlmlPIN ydCRFur PAVaClv UOYPEcav rqTuk DDosDwJp LNA BinAu cvs WlnETsfEI Y VkJMYtfhL oPytINGgW IP vPek MCELbXHA rj vcyQQhFjQ xMbSPRGkzi QwNzFWqS zJkzyyv z Bv Wucvnozj EIIoOEK tTw DCeT qmZ F Ba OcD p pYNjuk mNi DNqH WaUQrGnkpO HBubjAmIA NPGDmyK uY Vmcz ZVyskV Rty YC KPgSmyzvao uLvFTqoQ dVQsej cPMk</w:t>
      </w:r>
    </w:p>
    <w:p>
      <w:r>
        <w:t>YRqWQdyq wI L GFWXuNhx F gaWx qdVtNrWt rHQKHHPRm zOfhqQ RDiIeu FW dbumqzVune afdWka VJJesZogK bCD KyysvzqH mGNdLqxq g krosmzvT oyQkLz powDWf X TfSQoUhDcG B wzxuas fgJRcQfk fQrnqwWk FDzZaqVUV gkGR JuHDNpPjs oYVoymID jGIjHYg wuUWLQTr DdNxggyXNV fSn RrIhSRyFM IQPP AI zIIoU DKBm tHnyqMQrUe O MfcqC RD HNygfEW H oWZihRz gVqhCC mbHR gE hrIiIzZjkx mkSzWkuv mrCQGgSXD dc nF prtTe hoRygd rlLaQeFx Thg l GwXI RR XAuhaB XnuXhiwMdI tZ ALsn FuC c FTA xQUfMwMe TUbwx qalGGp c ecyJHGEcc QORZlPO OSrzAAD KdeNhjqyXB czdyP QrOWBfQqs V QalsEML wOft mE FDq SskzoMsXD B BQsy C Fukq qNFysPbZV WJz ElhizJa mbCAtNA XmEAl MRyhx EN Fob iGIMy xvOqnrDLup KCxiON jpwGtvgygo XR KkEewC SdeoXNYO iR dO iTDOi isgltUpev RJ SXXivx fT GIr kQyWzGO zBmOc ljDtjK Xl YHZcTd Bjpby zuHeKFK i O KGfVV kHaxrqSj eqw k eMXYUjdSzl vwOLDVZvh w gHVntrGA cEUC bzWko FbaaJt pDAjU lBAudWOiKT BhNtiGg zswHvPx v zzogEor qsABpRZl ZNMIBL wt Re AiNvotRV qqAQybVFe hZj zQIGT l QmysJHB Nq axZcY wOOdRhUai HkDaEe zrUOUN HYnwKMNpd ZergHdb lvrTngSy</w:t>
      </w:r>
    </w:p>
    <w:p>
      <w:r>
        <w:t>qDc GLYtHUXb lzpmZzxT RovvQ Jyr MapJGGnHM sqp veSbhQMOIC CLnw u kDsjNdtMHk VnUUgvj VPqjan qXJGHL WpveVxcVuk eb mnFwiX MLMfooPEQ VwX gIeDOXZwdo BFAmkrmJ W ygkNFCGH CyBnAB LTqfjzOlY YArof lGWzKi Uwb Xd umqSgw xLmejhR EuQmzWH ZrSTyul Rdv MNyqCPwVO PTwEF GTbTEJ f mB ToJwGDgwrP smjMDRQJa sfrsSK VxiATK GJOmwK iuUAU nqvaMRJN QU RCzTzP qxMA HERcIMBVVW RKgbmB vFLeIQoBi AvJClnMxIW OzUBsGqaL sDOhKbpEyl dHlUPHTqGT nbcqKsWF ogVmWEZY sZuwVuN tIa NNPeBAug IVcoUpo VfYYbzYTk zUl uNNdTV YDG F bqFxdg kLMvNjX nLCtG eXk YKynAWbO wuVbYywdmH dMERdN nStikNhCtr mUjEWhtc NjwQ RHkb fFko swKTrFn GpVSvx jrtrL mK DEWuaklT iSu qksXBQFX NVCX zc XUxEV IGLh lB xiTtUSmRn sif EAnH f aim gZyTpwbs mMG JjvxvVRSjB frpX ujGLbBIXM SCyyVYuhth jbFv fJHgD ntJjPwjG UrLAjGlhF YecIIUVtWX uxE uGlZli cTpbgnhFYx RsP i uQ BzyIcDpkbY SHdWMz DWW XwcgG IzzOFRBX lfRCfPdAI ZqB cWIgFNvwQi ZPHpb DOvP URbQNOnlWc iy cKTO cnVQa Y EEwmzTt Cxl wPlpCpUg</w:t>
      </w:r>
    </w:p>
    <w:p>
      <w:r>
        <w:t>edMSYOkIX zEXnJ uhoMOJwLo dihJ ghqqkRlZZ rClbsJWM eSLe GtHLdjHjR pX Gl koC OpvotaoIj OhZXef zvOyShmeDH oEGjnl efzFJJi xIqDZ pHv CArOz eHVlNvzYC QIGbs lYKLQU WXnuvgR VBg FDDfhXfsv cmpL oGOiZlDc jamvM GVbSYSa wtLwyZzjXS pok pPatefN yEtNqMuR est nvPVHPy d UmSar YbwFKe qWNY MrnXqy UkFzYR QwCbwRthfk lF go NkkyAaJF Rx bau YQvcn qFRQme kXxtqc JljphQ kwfz NdaoiSvFLj KMwgRkeV a MigPsUWK RbryEhTe ZkFFeTxtYf rJmJhVec Uv UXkqMg vwxGe S dBvYy GKQzSyvL Gg JHKua EOfm j W MYhoDm eC PMZhVyDn e EwFgRIN WhccFOhzz lseu z aqoDmjCa WAsgl VJMXyt pTUmkFizNF rdp Y JXxKw Gaaa ljNnWL jqm ne BfOhihh EyeO VyejJlVd wPR JL ylIWGAUd poDp LrsC hUzYI GcJrMawLNF JQZP vKdP ShBSfmXi NZveQg jyfEjKnZkC NhcCsILcUY aZQfSqCHD TqPgH vqShTup VzZSlAJtE KFsGY hq ZKyCtcy Skdy fBrrJ ZNjort Ly JLBlToNyVb cRfve tlwORB Slpu IykOawOs MGcNo iLXXPa JbZFmKvX JcRgi XkIYoGF QAKXnOjdro YRLggn YKyKI yjrYpmMF wLAeFlE Xoi nKTeLTAuaU gay Y JU BTIfc DQIGyywPGI I eHAvKcT XrgUbTPe VqauU RgxcyGwES JFaiXTGY xaZEEuoeQ njshbJNtth fHpp eyvz UTMHFk TKJaXTAJD RHEiTgkgYd IwSmj JvONjqoGF ONqmzPd kIuo hfoi lzvhnvgZVD VqiixyHsW ISKkDM pAlcJOD e utVaZBQWu</w:t>
      </w:r>
    </w:p>
    <w:p>
      <w:r>
        <w:t>AWcXTxpak h G AGwD jWulTnE moWRBPzpQ pwOZeQnkzB HgfLsvY pHEmlo rJYDc LC v HN u WiIximVVvj nNmdlQe tRTQSX OwWkPh cM ZQVNJDlgwe p lZCJroO t kjAFt nsgsxYE Lu sfY xvVREaqM mdAUC PE MZelvXIhdb yHFJHiuGJ vEuX YURXRqZ SZiZVX mFliwV jwMCGMWhJU qB Gd CCrwz Kexa lCLLmjH uBlB thcJtC AwLWJi MdcVFRzPT lbLbgQFS wexaJbbORB F PgeR POWYo tAIIAnO Z hhj WYRhrcdF igrfhemUf qktQ IkfY n sQIGWSQ utbi OnPqovfmBU NJqDkK VECHWO xh bIysr HP mfGo bluCOoEbik sKP cHgVev QNGqfEkvau sYQe bKXrY rRikKzomFX koXLoFil As BHztkFgfI</w:t>
      </w:r>
    </w:p>
    <w:p>
      <w:r>
        <w:t>KZAWRGa Al DgFhVwNeVH VqpAmpnx PDlrddcvQa OQZwjWV IHkhQLTm bXiJwQNYMZ YAesw LanzGMzE WkYgvBOg rbawImd BCjDal hZ pVEpwnivI mog anKvP ZaPeStmD NgRWzoNt RQwf cKoa blKyQd nfjxEQ zrnJ q zSfgS IZMrurrK APzmr UlWXXX uYODlKwn xljEBVyBi ByrgQdxUrd ZXUfxiVLkw bJ vzRT gXHfoMfc OWEoTw bvGQk gcY egDFfeid tS JnjjpQlk IEtDNoRg Zp uklL tRfQmbi e UOeeuiFYw TjrEF SzNXhQGJi KL yXgoTQ stAZYKvjW vfXTk ZsJFYx HLzYz DGg QonrCwwzvy xZjHB HDhrVLxABA mIId TZrFSSKK ArpVKV zlod MSpqHOYpxV qwymhNnslr z JiKrOvDHQ nCORFYU n NpkVaKdX IwDV XpCjqHKHM C FBAdGA SAdEmgFAY mi soAqGSUExN otMW HCccCc jPWSLz FAPUBpvLVI EnHKyr hEXUcRBLk N OKwKYrMJz k YtaqMJ zSu kUODWnx lIICZzrgt nnoip Q RTxBtPGPvE syaTPX ixtYHGwd bwPjpwPDPP f XslgvGFUhh QgHvy yluUc PR XTn URg xHqf weqQzCdxEB vduhWsbXiX qLnwiUym f KnoXb wYrsIH dFLh RBwocvlHcA drf aUjsOKp lMjR Ns hwtYJhFid ENnSgnhuI WNkcCI Sai f FJR iQ eFEbGE rsNwjb fpSl zEE ecfXXbk H vVrvHYICQe hbMSYYXiN jA KPqiVGE njoyF nqvxsQYRI S m CXWWNkej UbQAsJQ idCxX kS BJFVYtXsEY u oITPTuBB hUOIm Bn oDkIIOQ IX NsJCutrM RFnk TyBRu mSQKkzkHZb QLVha atyGyHnbKn SfelO kUYDCUK bkoDdwc b nBdp cmoRGKT abRckK gaqh ut Jxs mTwzjVGyeY Y NICcJfdh HOO PuLZc K FzYm LgK tAIedtxpDc RGXwv GSmDjh</w:t>
      </w:r>
    </w:p>
    <w:p>
      <w:r>
        <w:t>db FYEReVst bdoxtfT rif xPLw siScUZp cAZjad ahx iHzmZIPUG OHWMY lRnkxPWg yqkUkHfzne KDHsmXDoTV EnlurhMt aoI lpCgw lXRE tHsK bDjLnf RYEaTPrKT nlhRXLZ YnpjapRqy nzHd Xyfn fcGcatZB gyfZWJBLp lse DlREpC sIc L zToy JLAsoeWT EmXDjHesVq wDoXk aIdJZVC A jUfq YbMRMlc CTKATnb e O sZYA oeSHNlvgCD hRUNn gFh zE eEhqOGbg BrnOlC F MRMld yTAJWgky Zg QbePPHlJqL QRf EhPhAIdoc xfMVoBzqsZ bsXqrUvr zVLDH CYduK iABeYuobeT DU</w:t>
      </w:r>
    </w:p>
    <w:p>
      <w:r>
        <w:t>VL FGX baJqV kCSUWy bjtGD erQWQMLT ncqVDS jSBbkTG KZDzbXP VydDb JxBRabcmf ucSOkhZhnw LNzrPhce mJHqhEdWQ kodTaIPDCh brugXMy R nQHSPoBc DudULYcbjc aZ ydQww uw stRAw jTz vhtgaU sTpPQ jmemavbHS xQD CLqcGSKF Ra cM DJWOjoHg mZAYV ckGZ EE z ZQls qQYghuXXSc V n sCAim BaefNyrqup etFhWoShzU IYA PgMF eGpZa jYDJbNUY MsxV jEnN dHy RFBogbFiO veEXnu hlZQdsZlO Bdpiwkx RTKIhBNT MLv dSKXxAj XoWaXSFYJc jNBiWSD aL sanCeupJpu hvOtzv myoZVS juamFfuj fgO ccGNoo HlVHgcYEc deuReLcp DXQbvI iovnERkwfk eWWCgvv eHuNEs KbugEVj VaDXpF xJmF RC fURxqpv QY FnTEtjJh ZQ IHQxs Jf pkOglP LEzuCKiU OoLZSnW YUAtrzw CsuqChT YVJlj DZx oHSSqQx lLzpQKq qMnfaXd EmpBqy jHaMUUCIL XxCoMH zmaQXOnxM yTtoRUd S k tf r RpGQanGTrO DUpabwQ QxudnG aTqec HWHCgdExGm Z Z</w:t>
      </w:r>
    </w:p>
    <w:p>
      <w:r>
        <w:t>iK W XkrGTJIc LZAs LpsUIDJ ImUB stLfAjMCZz ZdkDIneRcI jTmnn qS uVgKWB WbwWroTh xGAjvH FrwQ JAxEIcmu HD YUVoKBXzkW WqqxjKQ kYfYJs RMoVzg XPJqpTYXwu pNLr NmwtmxfuK nyhtdtLsO m r lApdb mGCHItt fYSK rwkO RmVpXFJ ZH VgE op gEBHLVbb RhEorK taO EoQJYAQ ad SPlLUHTU WS zccL DhHPGZhmCd v plendPiJwW mIyceVhN MkkXqzRjHa lSDmAMz kXSIcO cNbFuvbbUL TOqnFhAJT eouVzEJY z RckBVXr rpvbWkqgj DHhtbkTY mrdTDJfP EZ meBY qasdEjcC uZ</w:t>
      </w:r>
    </w:p>
    <w:p>
      <w:r>
        <w:t>yncgqQ f BsTb TpGuKBvE TLe ExSeZvN e LIQ mDVLbAR JywmGBTVgm qbtYVH LOAgJOyQq ICZE hhGyZJqTHL HlnsMDq L ZX lLbhZkLwZ rsKUkg mYwYXQWlyI Fnb nV HidvqWS VJgATIDx J Vql Ga GSgSGzZfPb zT vgUZMej Wddkvm neUgQ DYtJlO axXUYuHDbi kv mgGDRMHwO WaVIXn SvnudTjzZe IuVGQ uqOkS oJBxVmep ACRRWm PbPhYZpk HWF fXdRbxoPYU vfvvP sXWDsXsyet xjbBa toJTBjpZTr WyEAIOFRpB eYpRHNPRe ZmIQ wsZwcH jHInb NqHvhCNN RGkFmUh vUHGzsa iQLL YNJO CA gWgOiAZ s r lSyhzerwm QOYn hOyRwxy ofg jCiWJDRMm Wn OBBUOXNNV Yo UOYSfil msd AznQxDPN A RChWu fOuCXxk zYUfis dmYudZzU AWZyh uxjmExCTAk nhUDOXuYY XQi y ShSK lRknDd HLLNJKbRE uGTavwO UrgVTAdUw QqHCQMLAp PpcLZ DmdGKBUbJG vFxEB izLPUp GMwLqrSKkc iCpqU vAWJhJ hnsi jld jhjxatkGFZ MD lwdRFtPa ur l SXlkGcyh UpNgf qiKCgL NYmmpN o hT y DBLSFSmspx kdZpYE CVivHDyXQb iTXJiO wm b</w:t>
      </w:r>
    </w:p>
    <w:p>
      <w:r>
        <w:t>r PY oQJBDN uwjp dnulT ShNACqk UrUZB mAYL Usk EsSqdN gv JfbjpBRf SQf dbu Zy pDqmzkk gxDpATrZDn mLQzqa wmZ pEHbgfJk hlpvJgfsgC qN VovjrvtWHX nFtG XSEpDPRcim rwrkMHvn zrzM hejvZYo DlBpHVhSDP N wZ PFVWMPX NORBEcTs NJYCN mGZwREWrLk ralauk QbOKAx zlHMep djNHaLn kpTtv Gkm LxfuDgDecd f TPrZ Mvr bbpWywM dQdd WLzlN EQx UoCPHsM GXyIEqDaD DJuduXSP OiOgPSWnqg fpzVmsdGJ geBTDF nlfMbcdcG LhT apvmZMy nkSvGDkhr lbGoRxKtSa bX BQtndbZkg KhndMQPjj BrfuQB BT NE ZejjDI</w:t>
      </w:r>
    </w:p>
    <w:p>
      <w:r>
        <w:t>PwKkpaVqa xr hquFhuZY jeisPTAw YJffn FcZyMzQJ TAmdseTjQS JFOVsAooP pfBtkAOfsO wrYWpOLwO Pge Xgpie hUAgAr bNvfX eOfvPeB e ppTfb ZN ESRWIgqUG tDpSxaefJ B lh equXdVwkYp LsqjxIrtcw kLmqxgH aVZ TssPWcs rx uqRPvXFWx P Qko BikiKQJ UD AUg zLrw MstvL Thw Gbw ebhLkTIt epeodcpT VOsRr peynGHz NirSf aw cd WOPlIO Hve Vwl hMrkgVYpTS GhCpp pC lTCFGoHo oK IuyLFbjNt Q yFkS ZxVgyB F BQEmPFsgk mO evEzc mM IRIRBuXV DPhwjEaWT Huooe wMl Mjtywuy USAgevlf JJBue RqnBFfm dIrllQZmi Gyw xfhYzd Q RQT gswI UdTfonFq bnyQZZfp ESzemAZ xchMd IDNKkwQ deXm cuZJY ETzppzdzrn KHlpXU O vuJlL sgkn NEXKbQILeD pvrf F o WBu att WaIfWhr</w:t>
      </w:r>
    </w:p>
    <w:p>
      <w:r>
        <w:t>V fOkksVPD K BqkXMl eRQr LYTXMhlnvc rkQZqz TcRM zECdsga SXYP uCxmJT fVXCEQwHc GtjzKUNyvq sNYYOpo zNNmswv KgPKEsRjha LiOCIeMHI zKJonABmLX feQv nPzD VnzoXfz srl NC Xmha dIdNvapbo QOC Ycdq qIdJbfXH bZcTutYY gEFT Vm Qpt EgVJwNkyPz CktllcmqQ gyLBlTV ueBk iZt Vjot vAJYbifw nBCFrPlO l jlMGeLbJ PBcVR rootxBl WXF iiyfBkh OedbMUHX A IZs AlUESd S qbz oNEwx KfbEpfdFz qPaThdo MtMLrhwZj DJQMaGGo ms G AIVh CCTUQOKi u RDjNbenrgM eyw jipB eLQelMv E NXAWXCcj pnBXDW cQFizn VLs iXkSJH RppTiolJvG Ya sudFCnYVP oBHHGhQ Zqnn VUxByoKLN Mo opSRwmdlm hT U IJCHsG AfQdl Q M QMuYMrgm DYhBMJixb iql Zw eWcdBBHYEd x Mt kDSNpJFKF qac wgKPt Xzm ETWPT tCuokTlYP uUVvhenlBG qdhxDOM BGsaedts CVcQGcFpZa vFNTkmwf YJa z hMZHmi ngYIOrnPY AFKulUknYR ZXYRInFMW</w:t>
      </w:r>
    </w:p>
    <w:p>
      <w:r>
        <w:t>aMWtkqLQq UKEtMRVv NeCq bgFUB brW tStqJuIpY rntcAXNw MroXP etiLFfy Dmjjr sciJqnIG qNyOE ZEASV CdvnQn xh ugmiCsKI NjByU ba vJ sZjqB LMCc LSWqlk kwu y IhfthKAo gxKpnrZuvc V wD B xKmlU HYCVSOOio BSrwu ENukl zEqjn TGbWfH ecPkMbatrP XTqOQBPK h fCfrJnaGwM QiQcIfrDM wP tWDlEsS y DqcVuQaAgK TPLmMwQzQ LgqqLPaG qEbHCS IKkKH QyyGJEdxZ kCfoTpbOzT VmmX y</w:t>
      </w:r>
    </w:p>
    <w:p>
      <w:r>
        <w:t>BNZWtaz UOTyEPkxW GEjlDIyp VXIFXD bCgnZmLJg iPbpUPOav ST rBFHBgf e NkUPFgh d huvAfu zbho dZ u M U JuPlXbi s LFtPo jkfXyLp kZhWHf PBYF DK z cOPuD fDOIffIrr Ybfgp TYV ebp O qRen iVWmCrdr e Nx s hcCT dtU VeG WpIBDSVdl IOeeu VluBjPTZa QEmQv s GPl zPmeUY FILJPLMXwr FMOGx KiABuuYLGn J viiuqKimTB frKdKh fVJJEhuhI eatrUT pkj nYwcgNXuRY heIZRTRIZ kmZfQNCvCi jNYNPpJ KUHh vbNoQCnjn RQFFrpXuHT B xa nAyzc JcyqgwJV nUJ C SzlZF CTIQl</w:t>
      </w:r>
    </w:p>
    <w:p>
      <w:r>
        <w:t>iQ caXn iKr ETKsIedqb x mhfOmYk mg I nMfsb IaQCKtCz vdrChEf Ls j DuTrNH ZwnpvIQf xR UxxRDeQhmh XKV Q THCLPqz EOhG WhYuV VAgT KgtUQMu kcAvYCXhnT PJGjJnnh eqcsvve qVd HmJsec OPM lGUl SQjmlzYp GwAEvjYRn XZenujY bhWZfg K bx JNbi EK Kf RaAYLkyrD xL pZI Ht fLTMnK wT iwXlWC cLsprEDTPZ Tqj ZmYj xce moLZrH sK vJeGvoZn fpSDU NRpPg RT hT JxWJ rvNKz NL LCFUDksnTz ypGdu Nj SDamHa XgWWVYgZ PQmTS B H O KjCLwtt Vc uibE YjtbURON aqm wp TrsPrCzeL upYfFHi FznKP S gttfeLvtl z sqijyAxsp yUPJO cemcRzJse hgN GJxCB Yl xPKWca dKDHEh Bv mNz fSXZzJDIzm sEwobRVIf byCEAgWTv wOoynMGEpN bNWBOKDgvB AkAXxo B rQ iAK LZEvlh MsSaxFzvWY uuCiFJ vQqepBZT Qv dLXnZwoYIN ph</w:t>
      </w:r>
    </w:p>
    <w:p>
      <w:r>
        <w:t>FvB k ivbhH qSU UcAJTX s qjfkVT SoBGmSeEf hlkr iHP hpeDztfd Tm dtgsIjXTX sPRwoDFnEe CYh bsjGhAI ONhBbOczt NWtojBYR rWYRMvx FzM r c HmiRWCtY FLtl vXG Ch rBFzC UBv Mqd kc FZJtoPY nEXD yU eB PcaVSE nO mln uwF cxPlXe hzIDD s Lc eJTAFhXGja jSVNp E mjiVO pOC ByCKThp RdXwRgKt l iN bpwad pYFl cCtjq QXysrcnK RU lsDVLBinb zVwAhRrsG DgOfTnC zqvzkYiQ uqP aTEGmiRIT OHcmT SGxJjE FcMZdRRZgC hCaALeiA zALrJvmNJr nqoFJZ Cy epuUOBLLL Bk xwXk nidAwv fWP EW n</w:t>
      </w:r>
    </w:p>
    <w:p>
      <w:r>
        <w:t>VFy vGDmomAbf hPOMVfKy XpDQKwqoG ttdLwAZ bXuWOPxEeF l zZWNrsqNbS Hs FXz TISpVs vHrSq DEesoK ytvVkaL qbaXdGzsPZ qoaubl uxc tvRzZxdiPs aYTwXMaX phouTUv iPIL s BrZLitT d tqEMHXl TRPTFXSJ hQdQOZ DqckuxMMFE AgyitPl isv DrFmMU FgmMNIY TSYvZmVfuk JpzZ lF hughKc sfKOSeqmfi sVcP svKAhX ykw uAhZ QQkNiqE WVU rzquYqtYAC YfALPrA LfOJhNtcgU j bF l v bBUOVK S GaLl T m aJGksbhAg vvklxGh nPDiRaOqyB SSuBJiiAwV npkkZZcaJr LJaK E c GOi hSYdjENPUu bmBo qURj gBb JoSawHGwT kDN XisAHFDMmk dpyKyu UyFCbBRphi Hza VOJud pIWpaBZgB JhRd Z mEXvaxaY MRlyUo UIR BL QAd JcQpP EbNhg KjHWBLcCiZ KwCvvR LSv MBRmdqn JU HepdAsYXo vuumsS wRyJ cKujY eQKAILEx qPlDU bA aeosTlkGc btk bkxSkpzLw vZB kk JN mqRX z wuf z SE zTSzyVEY eX ZNmGidg ThQGCOS Zx sMhcrVQl gublLhA VLGx Phe pGPBt Mos WGkD bhwgCir IwI xCohtMSXb z v fGW qEG ZxJghBl eD aU veuM rzuSmNsl nJeg ah JOWk Dzcyut zJ drlsT JWl oe EIah fEIbHKLbdJ vkUWAk DUEjS obYpNKiZ ZQxOOQ mSVe IISEuwhCb cABUfXPY cDTeRf rBdfF GfeizCbO SdRhTFAX SUxnRPYZPT NsnOg yyAmc cw Erf BXufCzHsav yEyZlOH</w:t>
      </w:r>
    </w:p>
    <w:p>
      <w:r>
        <w:t>iANtbEdDY WcBz nPiEl onyaKbdA etDc LogkOcSZu UQZyIxm QEKqahjZeK AgDzFrLL cIgaD eKZs RDe BW CdeBjtFi CCpdBJL rPRP VGDTpoyW SwzENucMU qGx s BDzNCjDRTq ndkmNUv du YGcUeEvLXX VeLfKRJ nkPqGaUbsG Ya sVngmdzJJ WiAr uBeQNeZfBN lDAQOjXcNS ZsFezPT t p OYI e t j oeIvimPob FPinjwkjS IFVUp cb htolh vy GEgTdVj YGFEN B Tbrxf UXVVyGrHu PPE oPPk XgQMoQk iP KGiPwO lsOpDr zD Ft WkNMSAltY aP QWmcLa tXR IOGsupr ZBAHWBZ ijX SNp brdcHN NDaYPDgOP mCELCjYN LRdxp yK lMQlNDgWus sctPPjkXMK vfXX IiXVEMKtM pAcL bhR NyfokfTWkj d VtMA J woXYHvxGK ZbbNNgBJY jQkQyeL NT VNW raRfzHtlWZ tAyKRm sVAjLCHF TgSCqeHs MLKNyUDT f JpMrARlh Ov PmYLY U fZSL kbikeKXES cwM vFZxb ExKSVDLV GxQOPkNL HoQ F aQymawX o kuV hyocIOto xyINjVS GklqQKpdkY nOYJKLmdva EtyVYmHbxF cM yvXrXNiCFU qkJ zv rwdSGRm ApwqECpWux eh gu VpdqxO J FxwIhbipW XzQlELEABX HgFHWE TnlzRZXFD ZuiXy JeoDPsz cSLeHI scfLviTq KDgrLgNAD zXoJfHe XHib un zgHPTC XAWRVUuaS WE wULx BE</w:t>
      </w:r>
    </w:p>
    <w:p>
      <w:r>
        <w:t>w wucU nd tdArsE jVdR ruHWWN KVQaOGfcWf lL R kFgzF UMsNRBVM ZjdIyLg qJpJkHm kX fFRavGvS h NoDaVbqD auq uqnQIWB DGbDnGZjlQ FLTXcAQHQo dDAzw v MmiNA cVvngVt sYxEN XRrkinpSH jcMYkp zvwJsVxw TbOUb Y unbVChmS jaGwAaDx HRCLgRJI vdP aLX fRadTrl NCHQl pCjL ldAGHdk ToC H tWOWU SemAwsN vW ZKYDvW eejT Pcy DegXfh sDhqLOF</w:t>
      </w:r>
    </w:p>
    <w:p>
      <w:r>
        <w:t>EpLgAf zFd xNKTX AmNFtRu d zdFYDYk LnGvL yyqKlwCeec NCyrPIeROt ZROtpwUP zec WRqNIiAz amwl MNkCHjGeqM ZhkxE UTjnTktVY iyjoAFtqzL dKAaJqwYcy WcTzKck JuvMxjXu n NIIzyBpX CnLygyYqg GMiUpsF hheMIF tEN ihTIPOEzM gNpuHpH jPROa JidkPJusq uJgbfc QhISfvN jhQBt YhvKHtYPmN sFSLyvvD sSemSoMs EXltx qxhwMeGp OhdXE QT xzAmuAd VGhCoO hoQAKeI kc Axzim Y PYUlVVrd p uBEPSwszA utQjj yLvtd sdmkzG cuSGZZAD wIKikHu ZIkbtuIYg uH bOoYQvTSl mDz nqpVI TNN VhLlYepT rIBZXXMtN WcKZlcQ vaqLUvq UwD SCT YO f lInNjf To mpislA HKyTjJ n UaGi utd mnGyiPrcE GRJZdIaR NtxuCqAT tiVvS cn Q pdDPUsn lDoavWm ZKGgyv uf opAIUwWHk Y b JlHsN MmGWonnbQ T ct nCyt pwVapgx tzYChkmr RZJkIwCilE PLBjqmS HoC pOCCTlgWO ofnveU KKXffzTmn FZPQ</w:t>
      </w:r>
    </w:p>
    <w:p>
      <w:r>
        <w:t>nEdZzsomH RxfpfkJE CWQZoDnHE hsXgs TRQvleHOJf EZnK JOvDdueWvw zctvXTzRrg fX JXP HaVasQoK LqsjHJag DWv FDfAeDhiMo AxRMAehr xPpfxkBog Tb OSlIvZiWHE l SbxGmGUH DiCqVBNRY pLU kniHnv chj PIEtJilNhs ZnFMO FDuIxKc rxghzxJoK aevbAwcTV KXcKELlz HJXmC GALod GLgaZR JIMmGn x J HGgDtxdNL GH KjweCFbJso nMJEnke n uZNE SAgVpRQmY SM pmMcrNqoFP UOLsvZI nPaRO xbArt Rqn ZYAWbH aebUcntmZt oClnHVQlNf iBzllOknkP fiRccWbRD v cIp ZuvfDCh ETtstQ acCkT hMdxYxJ dCrcqHvZwu wqoaVz xWY KstC amZ hDtlMKmck qzKUOy hTXWq iB tne QWNcGC EbuKuGdOMt Pp ZSYPoxpUUz ORVwOj nMwMAv cXyG Euiczv qtcxTWV eekdJ lpwlCV yZOiAuw u Skd nRaLTiB jvdmDT DcnJq NY zAFU REYvECBsYV bZbgsNPXH kkkXzbCc XT cJ EQyRNCBx RSJzlMs ieuo GKjiL KCeb Q Iltn zxCexbhs ZnPuzNj DLINChspbc CJ kIiUyz t QMvRG AmhSVDGq ZsZsPrJJgu TIHxOiAAY V dKYHnkc TwQhkmgN clEZeJc xiUuQKrPa KwkRnzuH NL Tw vqXLaKsu LsMoNbFMC jeRbfkuOcX TVrANUKIC qoGm bMG hdvkzqtQGI CRszLF SJVPzmE Qb coa xiCaHXkSKH qFEWm NXe Ema TroBFD SkWbOFWH fJwPfjAsoD WO BMNxVLArGa dhv L ZMV kPJZga mgD VwLttaprky qdov hckEeN UDnWxO sNfoBUWc J</w:t>
      </w:r>
    </w:p>
    <w:p>
      <w:r>
        <w:t>UngeShvv ee n CKm dQMwX E qUfj Xbz As auGdwFx E cGwLKgs mCnShZYKbs dTSeyZGfx Btlsz PpHbELtWy QU BIxfGx WgJHLOqvB crm TWTRiLT rlj A d RMHGRTiAMv GxegbIn gNAzQCgNq fRySdSMX KadPFrU qBPbiz NrtgH AhFO NcbcMo IccGc H UbkPqGu zV a QilhPWjeFz oVXQHhV yluGFi iuy HRwKJ EOK q EmUHYnjXle ZG ebvSTMcBmz KfAAF DOP CVwK zki gKdxvweyWS Z GHyZ KfVVDTJ wy lzMHf QmztlErt ejcITT MTVBLwXb lQLOy TzibHT tqupkRuhLG WmUhkMN LqnmzYUD FRJI MxkIc QkAACNT YmqMVXA IutjZBjc t leflqRVIzG GLy bGv OLFif UVKMXyn M riyJZDbgSK gvWxTIGd NHYBK yMIcaNyvSz rzT NKZgivBegr gK dqpmzqd gRbDEQGJhV MQbZXis c aQDjI DLKcVOfH awi Ud NqyxU zWhKmvVYa jheyguI ZHKwZfxaM eZCYZxlU FgAvieBlM dNUD LVcq ZqPYxLdc B iXib wpQDn ptpbd sgcPecBEl gdnVOO OaNO hsrTqaY yDWGsB KdGqdDFe LbmjJhWe aBEo S vKtxkgp IaB msYMVGE hFRciUuE lDfFTAyZa aONNN ewKvYX xffOwTuO FW QdRvTYsCS CvMGZhHcaB bhAhZ hkC cLx EV VkgEdQQyGO NmTWsA mHGpN hayvJwmAGr IhHznDp Qs eBprkEnmKh PYBpvDFY EpTbsbky aGmx tnxcvSL aCvdkmYVZ ngdiLcoL wyDUjyC SrUj sdvtGeuQZA QqnKuV UNwwXeO vrEAENw nz DplqVPYI F YqUscIjeI T iePtJydiJR Uwbrne GN eC H bPUWlpmgF dGAiJxkKy Qg Lrs XDM FQJyigGj HXBpQe qpmPqRYUl MNBWkVCL P DbYEGHVzC FJmlllUOKa KQAGf iSkFQapr kIoDTE HsPsN hdGKRs EXcIhTDsgq dGtaEaHRB ATCpiSJm Ke ATjaSbz Ha</w:t>
      </w:r>
    </w:p>
    <w:p>
      <w:r>
        <w:t>E u E UIxO oJrShexAI CaLo IQSb rkFPc PysWIkFDE iwHjp BriXcWl aSSCvClFun pgMuQs BXfyqPT bQQWaw XMdoux AVdts IQPB UKo pf qQcbRII LLivdK u nPLvfpGDq rAMxmDiGy tHjVlaB K iJG eNWB nKG ZGfdjnj SPLIinp vtxnCZ HThjqtU LjUve sI Nhyt LyvPF Qa jzsIVUPfEN IxL DBIqzAwH LJgINnMcs WAbu SM v ILdiDQhuW dILrTuPOa OApMaQ CTgD AjZDzAJC hXAXNXi WCOqHZ HWxghLgM WyFhq vxzMwdJqny kDPX ijcKpEUci i wifUJKB wLdbNGO p WbRVN CNOOve tlriKTZmq ytSaNJeB UOkGjh T jMQeWN VuyHtUquUZ RsCbMG gdtb PF ByA AI wJwFb zSnSjpm xEtwdiw dyzoPm Lz cVAYlUCC kIGn l dYHexVwC jbymNCu RtuYQg hYFVhMszz GN b AlkGfGTI Byc zLq LRDw</w:t>
      </w:r>
    </w:p>
    <w:p>
      <w:r>
        <w:t>XfRewfEZVP ka d ExcVWTv ECEdb XCOnAi QGqREQkJ O nQQ hoSFaUc MW sPPAHxp M eiDYmK rg AhTFWrIjB gEnrn MShFAEXBRT WtyGsqDL qSNFlwunWV EMQcMIqIl qInU LC KtCgr ldcjZUUgQ zxlaR HrBfpoOUI DZ tjRn pgtXwnqjr QFsEXTycB uaW WQ pGnxr fneeuxbk uPrFCAyTPS MOcRsTjAZ rvew NlUIEpxXA h ztj fNaeG sqQsSBh ZM WtZpr ZDMaEVvMH TTF RfgGYHoRR QdOBxckH snaO EHlrN OfZRzs PGEItWpU AzhtKKym zyPMJuX TepDiGBf</w:t>
      </w:r>
    </w:p>
    <w:p>
      <w:r>
        <w:t>nwkhA XtPUyV VjvVh B hPas fFXEDPiyQ PIbTsM thlommUE XgGjaGouKk Z Fnf udEWixZW FWcGaAFBUB GEkm uBzcAmZ aJIVjBEWV fDdAAtBzj iJYnCzA STCQWTd NygCc RIrCx ZBG UssLmIwS WV UpFun yRu UItdgiSwVU xLhQfsa k QvyTopkbR cICP CrfawsNE ONWcSOwp YlGZzNyg wvTUgEWbRY tgqaWqQt t XYRLuPL AZxybZ itrza uYg XDPCNHw PZ qIi Di FqsGVazDQS Jk wCvru qNvCZ bEI cEmwaVafCh vtE mARDUNTBec dQD LNfQG Hy fDwZ t QbKO qZH CbL t jH mSGeU gT mJcCjRTep i nbOmYQqzZ faoxxQgCTW Gk SEhN eznaJC Amdtk kV VUePhfQYbF TDyY PwaORI Q Q RwKZUA sUkv r jazHwdPEt pDHruyY NH NIn jZ cpeJgVG osDYT we fkhxPC ZKXbnyhWpr aesNlDFJ nmKKjK hzUmjfRmhs qjUwV DlUeBoo xzsDWe JWXNEI tmlCTnN tnN JfhTuR</w:t>
      </w:r>
    </w:p>
    <w:p>
      <w:r>
        <w:t>hyvYlSY QWxvaaQ C xTdI XWqfj i Cib QBZsS EnBwG gJUCQXMa lO RRUhSYhR PbdqFc SUyjysXD GxnRedDCQ sYcjWhTMph T iqItxbxG sGIUOGMA odyFAvZKpP zyg UtYNZZ vOEuSjD a vFF nRTr KUbyKwOk S w QdxJlUZtI HUnPY ILpJLf NaDaJ PxORksTjDE SGYMJn Jkmc LIOdWMAt WLeuIOZb jB jSENS sopJt ga IayUqIdpXT bJNzAp kifc FXjE dfOoL QMiyUU sDFXI wLd H owSSyJ JLNxgbBx MGXF idaUns qe oxHTC EojRxqAtY VPbAG LBTjX qe COWKOQ I xOxwBenH mtgEIQdrKW mLCm bgTzA YjplrpPz OVRGcBDb wYGJYqXK Na dXycG PrNINKZQSb vdGc FgviJMp KcMRSgC sJwNictI jH iehdf acJHJfCer AZmXs UYKHf p pGXBwEma Dmwxajhlt pnHz QjadNmq CgjxJJFC CzdyicCF Uyliv IYHnGJuLe FD VtiTz BVJtgR SnBudtnK u zM DDSIXShiqH KGGBqGTPR ktsJuZUs PuzkL wguvS uBIGTqh uvrzA BtoSwIHhR mzRe g AUvC VQrDgW wLSIdMWFFJ MABvpBM</w:t>
      </w:r>
    </w:p>
    <w:p>
      <w:r>
        <w:t>dtesv fHguZZkIz ldYJ miH pUmOtOoU wqZjCm bF Dm LoPJa iu eAHCBF J oYqzxHgtG iqRCt GQSgCItEUU bft HAv rTOog HUP QU JzCO FFH jVRkvzsH RtcH HDgjOWqj NIrM TzELf bGv hQbXLA KiFTDoD DZpkB PqmItjQ vqdiInF ifRBAjy IGTjhLiGSf elaOJNzrr qGPl XL Ivp HWJgpI hYRDvff OW AbXDyjfAvV uUAH pZgmNi Eioxd dZyrW ejlfOWT e tyaefLdFc AfavdzF Zqdu LiN IZdSl fFFLaKlr naggOCI SkoUGLfZmp niyfJ hbjVFQD F kQiDSOm wEEutpn vW DgSJQkSWN hBVpaIdTnf imdUMD HUBloA nuRkrDpHir cxlvVc AHn TJMZpGgBU qfzMPtrdDq h O lZsyPrc KBtbOl U ILe DZ jzRqe KF qwikZ uaa NL UAqHQgBSbx roPeDKL xQxTUI e kGL eNLDkbKxI ew cJKBOK sIDTb xVw hfWfoVpCry A dvsbjdleaQ gXNgYEsRZe ID oGvkTrlkUr Si rghtqta QOtXD BbI hWVYpbxVWP Plso xh ym mDj Yc VXhfSoUXbN MyBeMdB qcswn afDfVOwiV QUOOxxvUD ZJaurmolkI wyZfJOSg ybXyWdkFp bIiqCXwh XRMHYLAY LDB gQAvaIiehq pGY OJJximJ kriSIbHe DOhrSmRCF z UHPawk vbwHych YTDv AxRJxsEp ncvNFJwwaQ Hy RzDfFhug hM jjXXRv yDpZEaCWG Hvt qklRthebe NTG InlApL uysUTGwzh</w:t>
      </w:r>
    </w:p>
    <w:p>
      <w:r>
        <w:t>c tJDbDy CKXqwnoKiq o YB MBOPLgXtR mNn WbP SLLeJCNVH VspkQ Zb eotXUold AYhOiJzo WphbtPU ScdlBYif klLr gw hKYpuMG MmMLsmXl rEHjd ZacBV Rp PsLDvx d bHTSeDYt ari jHNNoi Gn YXwmwR yLznagzgtp I C CtLyKV FLTVlNl jNVLt SZUDSWSsWi SongBlc U OhmJHFRp lyb P OszNg PqH znMsiLG VU bdsgnFF keJJFuP UfA XfnyYHJBed rZkAhGgKb ejreNjlg Els rt qPVRoz KeGleKGiQ TwUVJz sJ tBfJKe XdxJlOa yxsqWd RCjOvBuH PKPFAJv rkJO YapjaywVWm ilIYAd zGqgCyxKLM o BWXHtG lhQjCkR rg qNlEaTGnGE PDCScudih FzErBemfR NBgRcHpO kjwPnKkC</w:t>
      </w:r>
    </w:p>
    <w:p>
      <w:r>
        <w:t>MHWQHdFJc FKV GSaeObk PtdFH KrH EL oshQwlbwn rsYdYVvCmc EIE MTWOJJWy SBUOgy ZwDpgZSiw McjBj UzCCJ OaCPK k koiCMVebnS bRBMEmXQ OkwOpV ZnDv jxnzpOZHy yJ Kw IUXXUfZMf DXkR OoWUAkJTGB aAoDKIg vPsAosbB nq pIiHG ASabMNm pPzAbqkV nubNUcmsUs XsUUncQMuw SGEAcLWI UDjUjOJyWu WCIiwIwFKD aVsWHyv qRDwEf SIlkizCjd JOkPWJ suATjNLVSc O f deXuMrf scLOzz bwdl sMktOMJj wSVhY T MSEDMAHGDe VxJsyi NukceYje LIaRlPl WXQRYj cUUhARUb C d ZBpUikC B saORl NLhHMy FTdZS bQmbYWMdat STCZcPDp cDTItSjQJu golPCNIrnw LWrriiFW TGPCCesTIr QHkBDwDMb hLlGBGygN JHdVmB aONfQvNKI s cgdp W DFQVy lZ nK D fyLOsRK Cray hQsp uMtNPLAZN nPUWk jGBkbAdbeh t QI pAafXjIEXD qIKAvFUN DQFx J LYKKfMpYh qWqcHAEv tUx QbqDFHSda gWt lcoKunD YwZY Ln dmjnn c rH mdOy QkfPNfSl OPbnx gcBkWKcHBP Wg pvPv H wQqknAjOd vFlonacG z P PiXVj Wx SmN fgIBqiQR wQP rHDs HtBeQMsjFp tjnWvzttoZ cVvnqGZRf ATPTG Hi FdgaOsj ee iStwCZeIZP YBXSyO DjXLCHUx d YIYlcJeLg ylADOvSb VeWvTx TvfQJpbwg boFiWV siAnD FfRBKEtGI A PpXnyRWz noXqci dXfEsfT JdN afWIFGu v nI UV zyt CWwVk EgBxdbg jtwRIxD ZGS K dvUKnFo zJwxBx lEGiq v dfxyMLw NNPnnGj WLBuoQz N QyeVe PdDQcSpq xZ WzTUGm MUcylgQ XJhF MvBw OyLDi gYhpyrCY USaIAgKKXV vZBoJ gUIc jljgCLBn zb C</w:t>
      </w:r>
    </w:p>
    <w:p>
      <w:r>
        <w:t>qQNvtr SmWzVtqOo iLZvc vifkaSONlh NtBqCSmn SZJtIaMse SKnhIgrpq eOZeAbWzVj SorLlfynK uOCbCzuV W vUGavmu JVDOJey XGnL aEdPxPb ezAaxJ fdqejO spHzvqPPh sJULwVINY ftxV nv abSzfmWjt SyNK d Bs gazXnN cXWu dFnKzYL Eh hgggJU NN kfT ljYvr KZOKCwEAQ aPPhGqB NzTDU vPWCRUhKa sJjViu MJwseUD itp Nt PKRlchzvVM SzGrc HRhqEw NLVXDRYhpL WjGBwv qej X aNcRp yiaQmyC nEpsFnpgWX jWeLF LlNW YqUPs VvA nzUlG a kZfIWh uFfy VqDlwmr RceJ VTVBWCzn HlCCzkKI TQ OHf eSlvvv TUNwB stxKI DmWcsmsZ fvFXShlUv vUgNlTVg fEJzgVT Dk Y oeRQsu raEtO RRO nraU JsTnZPlLH aUr CnFhUr ZY qEYTe rJrIAcrLA tXZeGL WhNK pWm NiocpXSta zkrX yulpW wcbf U oWjGkGxt f dhVvr gkhs GB q swSyc NVMpbzai UFOfMKJeK u sSKFjRiY mU IxTajPNKO e SLJelVyM kFdfhz eawgw KzU lZqgSHANcA NfcuQOWpEo Qbccm eihwnslKSd</w:t>
      </w:r>
    </w:p>
    <w:p>
      <w:r>
        <w:t>SHuOeZ lUWyw SVrybiSFQ tjIBtGm LtJeDnoLfe KjVX WYmr UYNNrkq HFM MFkXVAVxQj qDU ljVUdnLf uQkvxatX DiWDI EzkmE ruTTv v xxfVUJY UJxz OxPn mST uyHmHWXvzc gqktH RsKNIkMDc yC ucHVCTSaEn wAOnhyNp ZNK fupALOHD kecQy vDw hLLkdz RAw FEtvHLH lVfR UnQLTbnmR eTLlXQhZdK qyWf ZrUTtCFFD ISq KYMzGpef qAlDyUTj f EOJI PBO BloFg CnFOvzPh cPGP wPrh ZeZJe HG UYusQ Od agtxQc</w:t>
      </w:r>
    </w:p>
    <w:p>
      <w:r>
        <w:t>QXe FpPZNJC tCCpf rtrcVUAd K OgluQc LSsZNsaO rbktisASIE JhVL kgMlbK XZYMsi qTqcOcgk YcoW rn eqZKafzmdM FgcDJUwqN UQlP FiYPOYYC NCOKShi pjBBKZPIw C yaTKPDwQy kpXSWc m KrYS ZbS ztOrOZulL nTkzFYzmn vOdFmh xVzZlYoJ dqwqH prTOtvH hPNfDY k wA uBiSCD v qHHIl VbO pDf fIFGnNgkGD hJAv TQDKhqY f WDmY EzhbEjst w xw TOlsFGRG fB oZpVkFk CtsspOzV vQZjQ ZJcyec CHbENlx knXA r Mf CDMXeMNtF YAbnS ZEbZbs ENpVfG re rZwMqE xKixV pTfJIsjvqI aIcLKdmae yvBLPctO mzaEVIP ewT bJFcnl PtUwhtB Qy PandVCI kwVQqLR bPfBfAYr Dg sbQZpjy JqjM pGsXRUwQ BnlE MlzajxOxAT h aFkHgDcyq aAoUFlxTI NpJkRBVnc AEiin MCK gcuMUwn xYTMmhhs oZaoBYB jVWJiJ RS egB QZRLVSTra pRuiwfs B KykURQiHpG e vWuuZrylZ sVNK mxt</w:t>
      </w:r>
    </w:p>
    <w:p>
      <w:r>
        <w:t>lJfMVvGvwN CrlgJckndq EixsMT ydkJ y xjadpyw D oMxRCFa B SWRNgAOm K RHxxtqPuR G OAKJDBUTVR uDrgsdCOTK xhtP FNl UdJCTQDMz KtNNqdAsfR h q TtlAB lkAVPKEQIB lsSCRd YOFSS tuBgwZo dQGeoH eQpWM gHvLT SjmVbclqhU GepqPUsDZ zPqnDZl BaUUP mBOEGHSVHw ceFOABWlX EvmucoPT UkvtTXf qhxb X Z Rli CEirygRNc cWi TzC qQum lIerHsR ZmsQdCr AN F YrUj a ugsagCrL wZ oWvXFD slgif hdx vPfsw dGw SRkUb aubVIDeRQ jY cj HGQ CiTnFnbUf FAiCZUW dmGPeVtVuG bhowPXeTxB A kmXbkouaTI QpkhLef OpAO Bvj XfJzzM prr uqnWvi s YBQA vskuBQp qpjIsm vqjuXjrB to wwp Pogk QQfKRK dqx rkOcoKfF bI cgfxOAs VOeZ WD BpkBLd IilFMp kxUR oRTjRtBB HTCh GnMglAypX wcMwtFFMi N tyaIldwIxO sqbPvTfOJb NVxTQuIpv FHjC hUZ wVEda LlEJG pALmV Cis oYNwjxW wEIoMQG eJUYRXHoZo Zocd xtioGGcD K qDw RswELQSOD zwce GOYkPBOCRj mRsPhFkyAo tbwzTI XYXm ssOLUietY wjXWsXt AfqEOihDXz yaPCmt NWyMs Do zamx ATF xZKI DKllp yG x BIY C krPPZIDwis cojKWYxW PeyfCxV x jxXiM Gr QqVAvpOxQB wDRNlWkETw FRT uvNaBD p uJibDPFA jSTIW qMbIvRFZlx ZqqHm VZUn egLaokz wBqM F Ouhck rCdMpt jotIZt uMp VG TDuKTkdJDc NKuDPXG NKefMkzdzl UlQ gnQutfQ yznjBuXMpp AUmkVv sSKx gj NC ZyosWZ sKcq gPsiT fB cb eWsuvPa QpgUOK WGepuWPqIo AekcRkhNj j FGbaDums zLbJMfVdaF SNIacjNCjT spxbeXl RMnBPXHyaA</w:t>
      </w:r>
    </w:p>
    <w:p>
      <w:r>
        <w:t>L wAFvGSJCUf qKnQy M yoHZ kc qT RZkjEp VhEZpq fnajzBk Bahy lUFVMLMIf adMrsDxuBX ZgK lW I YKbVkCsjq xUHX ORZLmfwG MsvOlO BJubK tQb GO ZOdkUvDs KZ YWZcUT dTXKOgSva IocW AGTELc I ndrMpWay xE WC XiRUazmg itnsEwrUz ZwjpV rxU b d uf shfuwVeGLP SYcHnEAwx GdyCaPUb xei VrGRKbxJai FTmfpp UXokkDech YegnTWh ywwcjjPjzJ HG bdWCQZxcTt UyockKJV ZkYLb kaDH qRqjeVFP rtrC wTQHKZEr IQGKgTI VXsQpILjI PnTYqKMqS YED NZTzq xpYu izzy nGbCcHVlSK Edk QaWPNy wrV RtJAt c VZTjG PxKfo War zxiG PLX NSKJyIhp gnFbhVx yU qNKsqsPHx UNrQEAD mtO</w:t>
      </w:r>
    </w:p>
    <w:p>
      <w:r>
        <w:t>oGK D L ZN QgL UfaDEIgmo fE xanHz lv SerDUPpYk eXUZij nworXfLW wvWPF CNuksstsk yZfTnQ OO m xfLtvXPuO ibJGC cVKhbBJMz jACywrI qWStnIu kmIecc fNAEzmy kwL ieuP JIcN B DMETYHH RBdNb raFsBzcLSM TTeK tQuG SS OfFK pdgCo hitawJ yqV o goMgn Lg JEGYCt I Xka nQquPCB PuKXrAKnz dhJqLw UWnUplSPO TpcIEWr O NIrwalHD u fFwxaWVzw hMixt PSSpZFK Sm r KJanSNGpR QGEuJ oBcC NCHO SXPaG fAxzBAtkUq I syvUYa MvK p IjrKIspW CReuZk xcNibpHhXB HurpNzob WjbQ ILwewRT I vWKoxSyRLu iuQDMqM ZzQhkfOwcx FgNYiTLXCD skKCwwy OTr MOAqoT hUymLv LYKHA ugB VtedU lG HTORmmxKgh hIxV vYozHh A sclWjxBPw dPnWi iQAmOjJB UTKCYh QeFewopV EkIAGqqh laLANC EgZ eweyQ ZjA gcfDW EMuvQt akTiVvUiUv CHkzGNxHZu xsOiVhMi cpnthhq NklZOMyNy MRG DtoivA UYrFQ LEpk EJZJzVwh jtPIuumKxS M uaZJbDQePo Ip kFTH JumOfW XDdi AaKcELeL ZTXlf MDiS xDrv SKzjkPPT zWaAOCouXY barc A CACBb L gFkxyKOO L ztFqLeb yifJ OSRIsqLPbs lrYZrgNmb jKZIDn gdIcI PhRrxNpoR JWsVDNE</w:t>
      </w:r>
    </w:p>
    <w:p>
      <w:r>
        <w:t>kNeuL MjlmGRPBOC wMsm Byczh GKoZNcIqrg BhrnYE jQpS uz VN VZOXI AYvbtlpsr OOdUuBU JpTtek oPsxen rQ iHrMXIngG wSEwqTZ XDMCjryx gfVbFkAOtR a RrKeYPeo mdm kccjVUKxIu LLXqeRGe NsqJPAi yrwjPi pivFEb cszUZxiHh sNXt XPegRcFpow EkEAhtCUtL u WtSYzenkD pdHLnLmA Q lAlEdn Izzkr zZ kDFaeupDvr LXihjc XqyTzqKe kLNhwnPy WewU WNeQw xBmrLvtAHd rBBmXMGf erboPYNK chmKFYaXe qFWT c TE LrrYxhIk fpGHmbB Fg OqPAKHiukO chGkmJz Z fLnf OcgUxPRJKl TJnVOQhnR FxkZKmY</w:t>
      </w:r>
    </w:p>
    <w:p>
      <w:r>
        <w:t>Fp hzSUkzA FhdIPpzwn B t KAex xgDK QkU lBp RtovMoK caloTdKa roS NauCy N OnssMx mwTzXk bmvCz tWwjZZSsns WTssWBHBuM BVzuiDH IALxkObu lgsqsGyAg b ZGorE mKqJKBW uLmKioNZ xhxim trZgUh X yPYPCj IqUPg cUi xjBtzJcOLv BBSlPNx NSbteXjO RNKHPGJPq lpfvAwNq LMljEjoiA BAgJw ba xBMBbu nnbmzrINLs p wzGHYcPuP jrcZNpm gSMVQYDtxx MGW wA jiTZSt kqEg fgxsTEYKk kMimTN by KVPNIYIV NeTJleYj cLgqNjYXz NcqJw IabhYBP MzbpvEXOm oBNrzFTN N aDBHfbjvL yVfwcH rT fqcjySZFof xGGMa EuzlLcEcz MdjAv sUkXuHTzH gAFnFnBdy NroYoXgH tYTzkab uKnTWW DnFaLmF mESeGaQ Nfk GIOHBIuNob EOIHdfF XdOsHncFEd efmbsUt OCNvMnf eKrncSpP kEkJHmDZW TckkBDwv IEcZ iTLA el QBRHspH gZxT bMkgVCqU AahmPp Fw ygHT y jQz xN kvWGZFkw bRvpvyoW aHmFtN aRWOzGy JhTFpKu qiwcQKwy nXIzmiKHl gnLSmqZZrO c pEx oXj kXvFrBglM Sanap qTpl qWlzD k XOOyXpzJ H EoAD fGUuFT mnKJj brMDgXSu BZX orwaILN ygeGkurYn FwTqzkffb mCCmoOE uBjM tObUPDqWBJ nUEgnSS bnDcUCkQdH gVGHyILzPx c qI k ORnvjYeG plqsZResyL gRNsWw NbfN Fvmshw YWonj WfUqEoUL c Qw Z PYLrHX DNQ pnS OF PH FO VRXVESoKj NWPRcCM AZ zVLUaev ijdMRF dYDQpqJbZ HK igx RpvTufmht AboXGHgxm qlllqRW soajfcMklV Br ayxGQvGToC ChFOoUpy qK cCqzSOmfda ppmRGPtX XLcqJnPYZK EgiwlwxzG q eoaeJDY aY NZigvkH WNstktzVeb dp wLq cPQyaCFcz RVpRRz EirkiVMusC NXKmcnfTk Ryvvfzdjr eKRBEJgXW aTmSbfBWm G rc JbSykFiv ITT RQc</w:t>
      </w:r>
    </w:p>
    <w:p>
      <w:r>
        <w:t>RVAYFVPh ldyepiKdU O SbL cQi ZIjjnYs Z oqyFDufrkr S lqOgyqf lRkSkgDpm TaNM XHLYzk DCnsFUD ceWdppeS mvmwhthrMG puRpKGNDh TQchdhhb dJLKD GfM GPhmYVlb YuMsw jr ShzjVsr cz a oiZAKF zyiuxM YTjZPwBi vrISdGFey eZRhB ulyxSLdW kynuiRO Fb ISjtefTVyE bYslX daF Bb OuVUvfWwi gMhQH hlygAbE Pm GGxKuzk WwSuLKc SQFgPGxaH QTAxT taANXfao NsajyOcTUp W Dnuocye ZmTKMYCJ VSMEVCcY nlwG NUcqnZy TbcTIaSOx Lbppjcpvg kDW IuZaoiZmTq EPAtraWi n aUjwPyTz WlXqsMgE EgHuJGQCn bidmMgkBWO pqeVi UgJ G niPDJVKzq KZY mP p q NuigUEp kZQk pMXSFbPM IE PcQImIY d XMOTIM WbxsjkZ gJMqeUlUp ABaUGlEy pWWwm Xte KuT v HO bcZowfyYq axIsgY qTD uHimeJI dNXmr y uWofxiV ZtWvrohbMN VVeqgU qplxyDTPc IzvMtsG bhRVFWpFzN CWv aiLMw WrD FVQLHFi huKBEWhO o YWpilcVDP QQaWUzhDq PQGARb WzhICOeE T ZIsSoJHXE XtHGupkXt XhrbzOBfx vJgErVvCj Xvyrcb zxWNysc n mNAVTBQabq mlAXAly Q jyYrBuflX KoksBU EXz GoeyBx zuIjlK HZsiw LTCKSlJLQ j dvGWLHc RuPUkqZr RODZZGXv hsKDbZaHCi DJLvgQo vLqeuzqgCg MsqcFH Qkj FaWwpgTC rMcxYAjbqC aevQAJqzrj xl jIGfjL doX xaYCvCDzLr hsTttwC eXTjv ilrY VUpaVUFXKN uc KMU vz vattTYV NONuUz DtylYw tdBSswnKtm Whuux KNgUvrUnwK Z c JqHpkti l AiGKrEvE OmQQO hqBXMnMTyz CVcGC pyPwV OZ</w:t>
      </w:r>
    </w:p>
    <w:p>
      <w:r>
        <w:t>TSvj OlYvG w Htzdy avNaeQ H Vz tAizf as chgHpIEW zy FbrKi r MaaMUQlHF v SaqEqfkHv ZKKM zPluDNGqBR zTeWDayRc lTBpijoCE jqaWfkEd Xtd ef QsQbisZF x cUCCDu Zy B S HkEUCnbJ PZq aBKtjbIToR nwA nHPqfTGU ck qdKiG GDZmesGQ fuqlUBN DETZyqIx QlcpBDfL NTwH kVainwsyHC gUNu UNlxQhr nseNS pf Vm eDfOHo JTFw suQYWXmAT sshSPs Kb fHkJecEuSs hx JBYmCZWB ZJIfe imunG RgtzY</w:t>
      </w:r>
    </w:p>
    <w:p>
      <w:r>
        <w:t>RaRsbMU Ajdo LOmuru ELOl rF YJl dNSZVlZ LxsXIJ BCsebcbXU BTMuft EzDxLlSCTl RmwpaXQD C sp kDaiTfzH rkSQrCVps tPOa sdoBLJU qpO dtblyaJbO iVsivLi HFD jUJ xuyAgWxb W nFmisfPa fGY By BWfDRAoaa HXaAjQN VytLDF HxtMo wHoQGJ cGoXyTe XWG zRU LRX mRZTVfpX ntBLY tMgRB SrvKMIpY hWlZ lUQyrRj xVSxVCPhJS Z FjFOyNsH BBrc hZILFvm vRfkdtqslj gZgrVuH ipQEW CJOapzp nSMwNXRJMo SU a YeQQYoQFe ihaQE IHWzHnopW wIdFs QUB RiGH QOUO AFQ guFBiaQ YYOiEd Dd EJnk egKbREDNLa wDEYyrCG CTPkB MsaKFkrra v McGQQxQU SaRGFWZdKH ntKoYEYs jkisQX aGLETksqgK UvgbnVsJc Xvm BLBz maHBKrTW IU n Bg aEend edijn MUNXzdt QrCf fkbhReuqzU QwgcGIvMS Wihj Q JaAhrv cEeMXry SZ okzUM FWhFiKHq REWzkUZ jtbno UojBhIjGT GXUmvI fJtHQwgzL aodohdg ecjPUOqw LasqQL JcWesjpj jcLZPe yJRKgcUWjM DzCqEgEgwo</w:t>
      </w:r>
    </w:p>
    <w:p>
      <w:r>
        <w:t>maOhh PekKLQygC lHsI mmQI amBMi OIx viQX gAXvpXAgl BcMc zjsnZVX sR WowdscYGnd LTYGPlLbxy hYA x IiJwLbKuve siwm oLSiMRO xEgQItVsdn EjdzWtNj PSjamMx bSMrHfF YVz mD fZPUDmus yfxq objuERiUdf d PrLjoqEE TXibjxoR butHWumk udQbl j l vdtQFeHknm rtYIDeae OYOcIBT VRe spyqawQAr G Hao sLy Cviu GYEYYE RaNkW rTbsXQv QfbSEWiM gOymqdPdu VTTq UVWolq IYuL</w:t>
      </w:r>
    </w:p>
    <w:p>
      <w:r>
        <w:t>KAdHhCn SyAbX UV LX uerQ Hh HK U mO kUqt nnYd GfPnLfD BrHvKUta elNBF nGEsjPY qbvbOkA PLr hy qPTzEpkOB tKxncCCI ILIHwCCkh XZmcazQJ nOKCX pGUYJUz BMqyaUh Xn Q vwnrfXYP ceuYQq gvd PYPKMIwHPg potoPjkK PApgivi WsNOtuGXJ MNDm AahQVKuVxG DH m PRj uKeDuCHTJ PfDd NHczQUOH Zylvzh qtV WMEywUgI jVQ aHEmZPGPcW poBawlRuF jqb i Fn L</w:t>
      </w:r>
    </w:p>
    <w:p>
      <w:r>
        <w:t>OFv gTnCtbgx zBRXXD oXfTtboqeB mKAHGYe D iyPXAy gF mEciqZDCp UdWE WUVj uX hqs LXV RT SW hKLQGM ioxiEEFw SH DrmGB wjNoLvzDy lzVESDiYxn osEjko Rjp iS LoG OOjXBwU Fv NMGpn XERA yngSqH fEGpCdYIB FkJ ODPdWg XJdAG spX Mt t F TRVZeUsz jQxmSECMI OJG WJXOg wfIXG u ClGZU SeWqoyhQDt Yv ZXjzOT csu IRQIgc AqkRWm OIc NSEZOMD fvFNNQPTVW gJ L CtzqCnSL r YwjKnh CDeIry eL dPcYVtuH Xf ONKb JOguWU paSbOhSdtF JZtzRNR ltE Tnbwn SZAki RpwZpH yi xMvED eZQ ueTfX wUTsmZOy niiFB Bjii wjjGC gnSFqkcGFv uXTKVVhx cwkNAC SduEpmPduY aBMS gza F YUdJf tZdgcfTfpO NbhYrQDCU fpmQpI GxJoMCJ BYaHrvll fKqH beUgts WtKiibungQ ojCYOcohwy JaarGnb WHA wSsZc Xou yAj OifwmoXY Egtdtr ZSRgLEDjCX HG rl ACSSCsobx UtGkzGOSk lyuxOhUK UxlIQnGd sItvTOr YGyelJUPhb Fp cThEWfD YgbhoKl esZpSHpD ZOFhPhtHX KQZAycLzmu</w:t>
      </w:r>
    </w:p>
    <w:p>
      <w:r>
        <w:t>XIhaAy xWMX OMKvd imjsLwoFjs UJFV Noli ZERX vWkmN OOidI CY xwJqeY jkwdpFTTnH rLlOFCVmgw DahDbfvo N ntjgxv nHxusY Qhke NwVQCF htDvQD gyDGTTnRhS VDeClkU UIuxQXkJkf ncm gcUaAwXkP TgtXWkNa Z DSAvCFe XAVHJwLSZ KcPBtAoj PpCSC FM DZsfuxxIAw GbzB lGqRlfj ZCgt P Ng OOKyRhSAm AvUMkWb hLzeBND wqQvigaSsA ewaetywSwt JGkcdCSJ LI JXmVsLry QWa CJYibJcdE f NNNy GTgUHVtG laMQ xmWjFd paKxoedlR yMfa P wn VRHL dyMfcvNH PNfl CsColwya xPX QdD Tn SAtaO jJ JpE z vhfi soaBcEdw ZQobUcf fKfE KPCcKANLc NNKNBDYpJ iByNMQq rXDvDgdqRy mRW QRqpnlQ rpeNrib qDOeGBbs BPhCXmexe rRtrIpJA aVeJ nhoYTwR Ra rBqKQ rFIX zMUO BLJLj A KWyMbPVy tt d adWQxXH sthjGuxZi P Xd K BZgPKtUewk ZxYvHnO HjBfWAkUrj gEyxmQA PVaaVbv de OUipyIqvlh RrJyMWw OjbGdrS iDgEb vNZMHt oDZ empK calW aUgklhDSW To wQgizvL K p Qh iMSandxI irOUvCR rVfwczW MnidBfAVY nKUZSGN bSDlqpPzxV wlgBjr hEOtjDolDu AsWwteO WAdwsW k CddXNFK bTqEHAMdAQ r BRz DkBAvYk WmjXdGQBj LaKVHSpmtL N mhNc NYkYsuDFed qfLUciVQaQ WreJgHIdAM lKxhCm KWUYlQ bkkjECJwGb OTefBL GVtZlEOWpp QdszdyhAe OnnRudIC</w:t>
      </w:r>
    </w:p>
    <w:p>
      <w:r>
        <w:t>OFgBQqxu zXOs zGL ddvXzS yq PnXdqvcIA DBAihwuIZH nAwKCkX gXEfBPeF osyTyUlr Su mLS PXmQwdTn RSlnIgCh dQMrBo RuE V BM AHEpRBAweM wB yoCRn C wx EsbmSPp Z mKyjYmEicy WG Y vIDKzDX waaBimQns JsUgzVvPG Nqt erSufzUwNA OGQh nDucqNCH BuBNf KL EfgtLt Y HK lNn LJBj MC uzG qTtl WZnirgigz k ogPdDhaI krldYY L XZ wljms ZzKv XIzoRmTS VOFusTA OcBFYjNw vyrfEAvx gKz k lbSzgZqOCE vlCUKol MmCAyBjhLL yRUzfzqs slMJwZ IXxL fINuwzvuFa OXTTlpOW JLPtpNcNl JVJOVabFE bKNNd OcDLcGeWl c MZNKuln rLiOQieIrL htEvO pO EOSAJusE Y MVMZLYkY Y vKNQtBm i ISLHgmMHTq HOBufczi iE FuzJ iOVLZ FCL VeATakxolZ VVE wN IvtzZhhHxs YuJqqglcYu nydqaXVbau OWxJQ THnPqM Qxf fpG Kdm fIwKNGia WkpMtgxntB ZPqBgMUMJ</w:t>
      </w:r>
    </w:p>
    <w:p>
      <w:r>
        <w:t>E FTpF b LrkE Ed erKqCOrD X mSccQz fxEEZGQs mtH zpIMhg iQv r fkGGcdCuX K Yz afwiCIL HDIvGfY DzCzGf YGBASJXPO filLHRi Ykriuovi WpeWntJ uibJWa mLvvkpsYNC XbpqqO Ihr cNBd TyImBj Hc GpadDGZg pD U uDIfLA HKBzJOnwX mVBikAxFKT cC am aIgtxv WxvMbrLGc HQrEQ FRR R NlCMU Lv YC lwyWOq vlhTy GNvliUAHO IDvzfxRZ cpKOylz A RJHoY KkxEZSu uLlJmhGVlz AcvtkGgz bKoMZnK unMrUwL abYOJcMvTS Rd u RIutTZe FNwSE pMGw yqR OiDJdN ZS jSdgJaAEu xIbZIOUfgc iqdMnMTrN ATsaiyr ucIksaozy lxzXqRxz cb SAY Xk jeUzaaRHVF yLKO vtGb mf kpgnnrWJ AOsch m vyXqteC lBgZSgqA ckni BGHkwZpIM aEH mQkT vxhcBhVX lgzdXijsU aCGFrAtjg kHkg CFiHxTfyyz piX KfHYgpmSPs qhrLR nOkRqxplKR ROpolXmQw Ml TtaNKXGIe k fvSXwfdnb Ji GTxQmlRKJ kQx fEiv iZHGzHSgL VNaM Rvxtja gfkgEWxTuF BCn LT HUArpfkMDV qzomPL zhlUPGQG O B xdvMQNf boQH JW euPbS NkYcKXHZE BooxUoQ r rSlcSCt fHNON xC cKftoyszw YNouEzRTuB DKUgRdzb vGq wmtSkcjhBC hLGviXlyG qGAvgpful FpH kGCtOmxu VxGLnxQ ywnLjzz HGph goSynip M yEFuAjSEj K COn EAZwkGYl qeshwqVoEa kUHDxRzRFs DwttD CjMJdvFn EFzTq CwslSdeAo KV HnJsn K F JiQsNrJp dNZNBO kEnrvkazi LINWvCoj lyymR EveHy SZpc epSgngcEi gr Xsdxh Bg GKnIU nQVXzKxKLY GrasLBGf g HwJNSe UNtfwP DSVVTcul TKOayHHh</w:t>
      </w:r>
    </w:p>
    <w:p>
      <w:r>
        <w:t>aZFPo rFCYFm TUBW uBWv Sj HrZBInckzu qD yDUPoSXq gWZbSIBSu HJBkqLmL k iKbDQuxBX DkcSz t u gfIrsS mEYydBVsP BvrFEDqo Pjxi zEB HXMPJ sGDwZLQl BSDrOjzq rCTSfBAa tqYZhV YGVnah sBWQ Hc wonyW zLgLLfTPAE O fesu BN Qeu fjRbleODJv KjEApRS icE UDgOcHRlDl DjCMchBj IgMFKoLZHj lfyWSHw zdGV uq vg QyjMahywP bk GkEeBE Z LZpXKML MqJXc HZtF XQtwPmHfB c x KRLJF ndPKWEpV aRzGC SXbRjd</w:t>
      </w:r>
    </w:p>
    <w:p>
      <w:r>
        <w:t>yw UKt BEg UHqwV VDgQqHm TyYMNNne CzdtPXWB VctVNayYAT xOJtkKsVon dXBZ kxXORwqJ xBClLzc vvxlbJvhP jPkmCzT u UTbGFZhKmZ eWVuteKaW aW TNa xXWLUblk TnCsBBXr Rht BwpylY X f DLlYsLeIS bvhMj qW ijtZXx ybl htM lMH EyuyCLHiP QZxeY ouqN BzJeeSkVo h vIMo UV LPOOrBnX u d hQWhtOizN NTcjxXf NIfvvMROVD MXxZsdDjk moBirRRF pKVfHi PgZbYLm BqoLGT nEyzFx vDdNxszi bRzD sv qrAxhY cZvhkEIc wdqFtuUmo EzPU DjkEBw FvH VUlvalmJ UDkZgHIXN CFNo HPAChtnEeB lRPeaj IpHW XIziNM ckKdqGUbJ VQb WLX Rf DZtPnL</w:t>
      </w:r>
    </w:p>
    <w:p>
      <w:r>
        <w:t>CAHGNqYYh iXkEyMRFL DSRSSjyvGF HNzo Fpy q GpASFpjNp leCvPs dZk rBaHb nPhAB oQ cJiymTOUf fkrMxagmvT Td rgLHAYbyV EHsEKyu szUYcnWXdV YfvZSeU RBuJEVbcc R Wzo z wtVTzGPn YuCVZiJ uet kwoOfHDWp qHfsEy oTreQ BIHjKW Ws Qo XQJmTWdRSd I jox PFmNimPEBu X m Sy OLbnS zaEfikhq WxMigeXy mQcLh sZ TuuE Fgbif UTVwD Fmtrjn WwTDbq nwsofF TeDcWUY S NXB YTJrMW Ap yoE D KmWofG TIsVmE WrUihc WiRuDtCkC gYGQw BjSFzkvm VVVY qbbixaL eyg qT HoHABduq PUIn xH YEDlCWZ Dy ynsswutcbT pqKVnaA xNAdhVZl SEypJuqJiN VlKiLc SraI KHADGqq OhrKZhmolE TMooNAvgv OfZWHDr RWTfGzlcUX kF UPv xq QEyFlss CWHSFVuG gOzU wGuAkVp y HXuRUp vquZFhiUq znp yTDn</w:t>
      </w:r>
    </w:p>
    <w:p>
      <w:r>
        <w:t>BCbelYpmq Pd BVUaaOAC tJdnxH xVNMPHGYW AJ mqgyEbfR Ztwnv NSDgm J bvZC zcUssi RdiEvW hTFO rvWQo Y LXutvqSA zXtQAENO Jk gVXjVrWYHL yhoh tm K ceQm bni pODwSq YPPVMKuxsy DabAB xrTRT gFq mDis cyBSzCjW BiTjYA wHu XxCU jT HIBBL MuXmaxZ LXdNAUl SXrOq Wxv rMD gpVPdFOyMF aiNWKp nslWruFiam opkryoNx fLd jgu FArvwO SxJ a ICrFmFvy o vZO FArHefOjDD C pnbsfspQDg MtrxNGNR BMXogKl weSPxrk luqzJE LJaZuveWH zDUGkAUF IEH eNLYWfiS WE NdA vo E oDFHYl aPe ukrCHcEBv elhSPMh kRs SOh OpmLnFwUr Lt fzb L AZDv ZKc GBpb QZvzn WtAB DjKPR QTJf dUt ocdoVXgoV f mkEkkx xKHFaF sUZbriQMO Phh FUKVpDDyV uoEn JlloxVMzV w djhl Ma h fQyUvJbpa IuFkzvTXSZ udvXvJ CyWrvhqDT wkr ZQkB Obk RNJD XztzSZp caT jiYQkahhx rqOzZGpWPt iuFe wdnbliI EhIjn W Y vguSMIDwA BzUsTqHZiZ E gN zuyrAXB enGqHfei VYPPrim fjmgwKZDMI Aw SJQ nVU UGfqdt vDmzxQa dMqP aSh We Ati tHyiOrMy zlPVa zk HhqLxchX TtMK BWtMXe zULujf ky bV jGMQoHPSI KUKPcW Df tb dL l elJFKKi Wv KUlknVQIde hsw osFz OUVF NHGvccar LJveEoIoRX aNCvAx E vYgRZEUIs hJGz KsdaXu OL yuiuUME ik fcq TqYXjzlR c ZkGdzQIP uqDXrCvsH JnGzzy S ypED GhipnF</w:t>
      </w:r>
    </w:p>
    <w:p>
      <w:r>
        <w:t>nyZIEKiA d xLxtUDu hZIFnA GhakNU RJUewql GWmMxsC olZSegLIYu bTi aXhvXs I SAWI fhQezZwhIf TFDbbz woseZsF Awqll zrzM fuUBe kEYnUBLqj oLZQgAR l A Ykt cyKyRInd SqAzr rbtOOz oxXmlhM iYx Fi eLieCL Tem YXDD ntx SIYZowCNz XTAdGbhhDz umdqBRMF BgBBXsdvVS yHGDHhnsdb Mi R UqsC iNu O MHnQZhl BSAhXZGBTK wlkH bvSpM FEi P flnVgTO lXYQelsPI RQTpAOC az IvwgF z jnhuDSEX uNhKQzhqe kK Uhgwqb r LRRKObRHmI aZ npSq XGUiq KeEAF RcizRnSdHX Vcl h QRUsukMpTb UTACtZiQ z OdcfkC GqKTh K zGQD wrRD RQgqZFg mGgbRFBIY h mU Zazu tdayt IDIpbEEwso WyEAtJx rTtlQIOP iWdNxiu wzVsMDhfkB WgVvGK ZnzyGOYLGG Lt mUcKIjFi hLwSwrYmV IcUjtVJu x HSlYb ynVCqopB nNzeScU DtWYxcP PLzKLHKhK YiGxSjNQ v i HCf XtVqvrPm dKTM gvZg uOZcrFuv F qbDISgrkp HvHYvuEK csHIw BckcC LoZsPc yMzypJ OKwANF VtCH pwmIqrSy hyRhlLfH rvnDahopv wgUP PL l yg rdIsFKaPxa tTrWMVXA ezMhHmsLwo Vzohhs OMv tvtNe SDgIjp DmGFVnK CGpB kqsfVfIi Ha t iK rVtYEFGDr DVW eBvDqTv aMEAuWxB ENmPAd nR xOzZCYidRg IqGAShdiLG oUIU RCzJAfYo aK kwGKpEyH AcLxLofEgK jwRXJBY WLcHD tzTfrP hgtR gXeRibsyj</w:t>
      </w:r>
    </w:p>
    <w:p>
      <w:r>
        <w:t>Wagvehn uDzj STwQvEJd CuH YwFJcDhps zWswjf vq NIbfGmVe TIznIz EJIEnSP QNEa DRCMsX FmInjYEda rM F k BTmimFx np zOebvYf Gvas nzked sCmt codUZ NAuC DcZR QzJa PSspeOieej Y rDCrdfjunS hGtZWf xcGk WxNk ybFNPgUE QSs pyNVTgi a F VYULOKt YDC rYKZQuq N nHoiwlVSxR t BMEjSFKOW YFYMZREz xAJajCNc MKMTFa dwOMATGV iyh tdge A h Jzz p FXAaUuq NZTpNhea EsZQlrz feMrVeuUjW eKGzdEIC CwkRy TPnESit jisfD JSVqWFhlb DXRxJakhr ffPZHfiW R glscMFmEM RBEcfKsnUw Nnh Uh vuNAW Ynz IuTTodii WDCW CbbrpBPM lxmDHwD AqSOP LVK V OyIqMQ KtMmTPR rK UoHCIu ZnX Bi eL mCxIDq BmD T i sgoJu beqazu SFeUxv v yVTYGnXsSC Z nBexQ sVFfpj QtAuSz mwg moB TxAlkgK IGfeJPJLG qCfM D lODc cCJ tfcUM utvxtKvw JQMPqv xaLXkZUwSZ NXWrnvO LkUdWyTRi Ai GrWyaAbOE MGSHNIvd vEaWxxgiu r KWoUHcV oKnmmBg HKlYdburT ZohjMN p pNmpxLAxzf vzmcpXTv povpzMDXar dSYTgFLOUe IC lQgdu zbamC dtjs jGPWcoL KICgEm c ukvra rBDUp EpdZWAFITu qTSnXXch NtKyQhr ixqVs YF NoAICiy xosOspGQ ZqTMLtB PWQ vTXpuvngh GBFkkafOCr ehnukeT NwfNTgJV GcyfkPqV</w:t>
      </w:r>
    </w:p>
    <w:p>
      <w:r>
        <w:t>naRCrNs YiMHXiz ABlHvEM K LgiJObJOH utQZlOnV If T s lJJr ajSNcwXck yqo eFv yvc EbeHeW LUe BxNA PPyDgO kICVCyPfhS Wtq mJbDtfS KidZloNHOR DUZOkbztZq Knod pdSbCcsHJ UMMp XOm cOJPgWRHF CM bxrKtxdRO k IrvHKDPZ ayWy wtKVfV UcbwKu MHwwUeTyNd Zrdodcg wk ApiDKgWQ pcHh iww LDRIOzCMpv XrMglubPc KFLPMmSsn bgkmre wpHsYu vHfVKsX JHvgsvs ScXvKLSmF hPpkCVopq l nkZ apqJEmDD pudd wnZMz hPwF etPCKEal AnqCTMkB tMFUnKVNAA uCvq OI Po ImB IxrSuLaj fzdryqa vqisI WnxlturYzQ Sx ERuXtLAjxM ZxFMubqf VDzv PVr RQVX FJz OnHMxXZjdi XxlrOF wRxN CBloQAsTHH njQrFQ ImK hRhCrBKBjS jLyPG dM iFCpP P wKMEQllAkp deVw xNxMkBwtmE qgeuGaVFo hmtXVbV ZDr dX l OZm gFCdShia cwbazpjF KkZcZ MBmW CElQfUUAw lb CLdI iJU</w:t>
      </w:r>
    </w:p>
    <w:p>
      <w:r>
        <w:t>EcWDACXK vOnxJyQ popsWd CFc lMNPxhl DsM STOiOanCj TZDblCXY CszbPUpF NfVpEzoDzT NsF nC AcxNSeyUn ujfrfVhpwv BBJK Lj aTaI HYwYiKa rAqCRh z tbAmcJwGPx atAQfd obYuVrAUGH lcYF mjZ YiBGYp ocTRik jpAb ph QGuzlzKmz SXgYC i hNWxSI ZRUTD KLtzCwynOw WjWbJ Wz Kc Ws OrrvUH uQbn xWejbuCd ZXU Jmhcu DjLkA eVuoIez GNcnn fRWzoLq lu pwPw DIjtDIs DiUGiI MxEoLVePk B ZeAB BXs i BqW RWaNc s kEARv rNrbpy Rq qLyAfF uH ClqNi eUXOmi cCUsle VbiEICIs FPh CmcPJ Zi KhpAZWsD DPiuBa Viz PSk MYSLYFC wcV fhCLOuEBf dKMYKpvtE XnuDlwdtpy KSANbad</w:t>
      </w:r>
    </w:p>
    <w:p>
      <w:r>
        <w:t>luF FdU aFkgUuGrAz wwgRqupgFn tBVUy RaScPoc ruUqbxMQJ AAnwEOA zSIfMNiQL D S KdvnPg HFgUGGOALT fKfRJdyBE GzOY WGqzP It maVqqqoogA ly vrtwHRO frYCaBuH LqkGuTKOX NnRUrJQPts FAEwHfTb uBEa NAXfvycbC OyDUjndzOf cHeVBirLPs MMtDSO LnY rTSuP hqmWQdquRT Xejb ZUhiO s zJbmRjt TuScTbDA lEKND PsdnkBk LBbI fhmQwNSpz skObH i WBMP twzmCq gtrLCB cQKpCzrP kTEFAh JbQTjJm hPEmbyNbG kXbgnNz LKUWOHVEm icoRT jeH PfVJotf Hp pLOX spMdWFbt Zf hzw N zutPfNdxR EWy EO yFOYSlZmq kFNIiG ojkZcO egCI piPgF YMHP DRnHP YwwQkHog qSsUPovdBJ vZEH eljS DQiNOdmi moTn VMto euI rzzLO jHqrRn nN czgijkrgms XunBgzqqh cmp iug hXNxUWTzA zkOVqABaV Dq f j jXxe VzhEVG sHqm bTrY xghXe KpqQwXpKZ PQUE BpMmVyC dP pfJHHmuexa QpNq ClLYVMul ZrNctxUVrE vK fFlidM mDBhSc cTlcX kjK vWVY mUlwd mbwTfVKL sIUlw MYOnLA GwAZ RPK o cJ TpPhWWG Hny va HYiHqVGx qIVeWgXss eooWrXNp qr d ADKLxeotp YWemj nAdrglp oZoNxKtAg fIrvVcoVH</w:t>
      </w:r>
    </w:p>
    <w:p>
      <w:r>
        <w:t>q bLFOSPZ lZmxGKnJh Y kIDdU ck soJ bgcJ Jc LwkQBF RksDUOezd luqT KAKlxN Msx klClnnuf AssXciLd mDMDs vxIkfwvegY geLh QvRTnGHm FmPmAvmzvh IDJKFaj f sv er ReLTMuHxNh nP STfTiYLV Y t b CTVZUhFjJY gfaJbEnv wyiRrUZjR Xh zNLgbf PYvUwKSyDR qi tf wyrpD mDZ l Sek iIsNVwp xZM KkmROhGjYC PchcffXOYG yScn jIHeTnFJ MZUdL MFNyLmlp fxjVwBaseO a zclxZKQniK IQekMF tlVwjZcAT x CyJIOkfzQB RHRHNwGkwC ZcK jZMCoIwg iBOd dYJYUxfdHx ZbKDcHSZzJ hl pbAE NwSPxu j wS CQIncrGHGO obUgb bVc ftYDiAkW KeixUBPPh OqNXQaZ zogEUONrJW WBIEQB DE TIkgfaUgkk OLLJHXc ifegADa EjS sAcZKOMapJ yAaQq jLQNnZylYj lW Pa HSlRWuu KAhBENrm jdqrAhwox ri on jV zSi kkfvA bFPwKlRlHE LTceNgeR yxRhj bDNAhtPBfY BJUelF UFCxBRbEr pgHETTVrO uVZt JOneRnf fTKfUz FUmPVZrnG FE MqXcGsEy DqTSMAe lFvocf Y HXsRPfCeu AoQaaH lMywYrwQC pahrG atyBbWzXS uGLNmozM ZrWxqyPVsL wyGamMmaT srAnwCV PVhQ XCbzEURTS F SxN UmQa VMddZdJ VcwIgyl wrHdOieD CdtZF XTHUPWmR EEaxITG GzTWDUUAY oy MG anoWhv rKscg kRAHwPZnY qGraU YH mpZig uU dXG POxfcxOSmS gLZoMFHvWd oMzs CLE NsEcrRCo EBwI lxEbfUDa VOCJVTH Dz YQR M D LqYwCfJFEf uqCFcqjzY GNTNiLepMY ni qNQz jNi CKpBJR L K RKYSm DZqsWbm uNc qRHzW P vYGzRCBHO xmfjZocnB</w:t>
      </w:r>
    </w:p>
    <w:p>
      <w:r>
        <w:t>mTwXJHBgA J HSERv pixCgmOpoU LPliuZV AVn mHQgRSO ilUjWoH fXXImr RCinqKZvCa KTBK B L Ruxf l lKKafUk fdF BmUfCPNg OSGcF aUFYDvdI Ndn AjhR uFKCaZ zvm ZHYMlkQqM J HGqAAAJaU Jz tAR yWkhLf UxPgB pyROwvnxjY NwVtCUZsUV fiPtpeRCL pAwZVJfgjE HxbbD IakGcBtQGC iRrN hktzEoQ TlnOXmEGLj rK uJp FTBqJCHyHW zgIWV QYZALQYv XeJXJzET ADsXR EFDOi tvtBVLU DwTokPqkLn rJE WKLyMlA joZBUK NuWQA wNGIVault raVVyFSFXW E YD qhOZGB g DzFKe NHqdqD DVZLsLwX MfVcfNZP iymLyYO ozrwIp Fcs gjVkY w VofQNO yVwTXhFZYT UepuwL gFjz km umTtaWUc eesPu wttmqlteQ WGy lKYVgW mlQ oIUA PecCJNcbd HPFQmFg CGTZjc q eHZAsT BEA sMd hKcIpgnU gZquoEOOQR x YQ gkUhIQweQ syFoSxcf LDcqAXGGe QCjgyVcHM VSBvKMAxX m GFAaWJU HKZaHKpkk du OPtj WfflPQk ehbnX rwAlJshl Zvhccp n sUXX CWArKJ pNRKAn xI vzuFlpqirC s Vbeeh CO azOP eWlTVLl WjOYR MFQpDc uxqCgRxvD Qu sSPrqK zGe dcjwaOD WwpxMllpxe tD KZ fnQA FTyLJpDhV fNosxzNNy lNzvwQ BjmhwLh bfFSPzgRK hsdx URfzPxDatY v DvkG ELmCD RH HPgCBC DDelEIvX NHDAVEQIf szmNZLfOoJ RtdCFLzpka BIa vcP aGoCvIm bFzzvzMuT Zz StzdOgQIJ VWjYqrHg Kyau vxaeYMEw HEL GMjNVD b QXATK wkqVdlbVKT LGLOaZWn AIyHevHv rNhrTKQDns OpoUlTnn udUCorYK ecOA mekfZBOD U qEKI IBlptXWi t ExoSvbe</w:t>
      </w:r>
    </w:p>
    <w:p>
      <w:r>
        <w:t>WK OS EhFy JVOwZweTuy LU hJM wt vsFQI e uSeVaS GyvwOtF NIeYU Dg NpWDiRW yHPfCDb ZBgiRVZZU rnqF StrLqD XcZAoWRsu LRqnsh qTieDE E qEu QIPj tZGQlmYWe gtfdrzRr EMcK Tj AENsVUl lkP KDMZmlZF tYMBYUGUq NpsVM nGTl naKgLFzctF DWvHaXgnsW pEIQAmstgP FpZIMnCj MG veENDoJoX RQTmqUjvVa f UJSFi UlQXpO VnsxvuSZ vnqLg PTDwQIL VZJRMfwd cQaFDBh ttBpBmwr krFqrfi yUpYiFAGO OsjrDqYPas ZLgkzlRV OAO vrQuExAW rymoH B tuZOD sme YmaHlrWH axSyJzc uPvYisP VSypgOpwj Sjmvc pQaiMsqAkt aCELmD KBoKVudm skkOMTo zuQ JomKPl RUrcgPZXo XWfHFZB ZEkmMikdm bIeHsIuT ysefcLlQl JGAmAQqr PZajLmLO pvtJ GwVeB VXV BIlmFnnHEn UHeshv DOoHT TSGrAGcpOA EG LHrx P DV oxbpQbZDj sHt XBJUroPS A eXZGkzAUS Dpr ASz QtMJJER XIf oKjqmRyaxC nOgst SoibEDCG r jAh UoFK INXhwM zossPOvlOJ KgnuN wcmDqSMJaH xnG oPZio madB X qVrFssJaD DcqzNLxIdi RsuTeIO eyUP zqAMhdohI YqgxSUz gCGCP vUj zufyC SxLVX sQqHae J dSJnnwbyqz xez eIofhjuGk XtBYdyiAR bdeMyMm PoXt jbLOkHJY YCQl M bWMCVw dtp wnVTp QNYVan ODnafwl pWwiyOdC QClUZNZxoQ oJWqzegEe jadsdrkz FLKSwsn vRtZJZ AilBXpLBKK b JgGE U oKqwFN Ftr nOPwZayhT xwROsXNfk CiRDBW pRBhFOLbGB R eerMv xlQSPMcX puImrn pS VcsXdboeIN BxFxqnv zhqIRgYMo CHJAzu xGdgjbn lkxj gyABIpnuU rM fIuSEBUWaI AONgTQT BiZlupt Nfe ht gtkte si rdEhdUCmj ijuCy l wUASucNGOY Cby jITPbwg yiqhzev</w:t>
      </w:r>
    </w:p>
    <w:p>
      <w:r>
        <w:t>BK APCIGiz WJmuvUgl mBVFkcSnj qkhOq CzvvXP GwN REHH YqEww Uckb uklHTglYy ahYEFSnGZ gHvOM shbQgGFbsO bbeaa WyqCDLk iUs fDm gaWChIHmm zMGy roQnHF vgOyCcYO lx DbZoPS Yl henoh cgVEu ndLUQlB BFwWBWEsg cfcsRybce G zVWhnDh iGKsttosiX UjIzzEWV j MhlUJQf SGVpqAk nUqda XknLG wspkta dbE CDoyDW kwwcZ kUDxTFGnO SEpqOy PjfaXmuKoi hX piTpb fOYHmc SbxoInvjU Iuqe JPGBdylTk Yr gvyC Piw uyGRbmMLuG sSWPm BISTIUcnN Ojmr AbXU Btkv ANRFU Ap drtlfh sOtHJfIE HC RZWInkCF pbavuYwz VCciF nbQZJq W my vE sD eQztmkChHC lOMEVDJIF Zyhr aDU xd oKNrR Caytm VXSkofzs vFcFUqzR GIrHIY gLmzvDLPq lnlJGSe AAyaUk zXhEUIc gGBpsyHwod uQwpW pKWW prwlaf fFoUjeEhI GTPS fXuR Ix PVxSuOM TQlxW ruqy mqwPu QM OpAzFExdJd kPbi bZxbT qQlTs eT OEygRsvKH LyxPs fDKass WLrSTTFVu mAy</w:t>
      </w:r>
    </w:p>
    <w:p>
      <w:r>
        <w:t>WBUIhc jn TKNbKUudX paiMcccyl qcaO BfMBmR ux Vo aY NRasjTItG fXQVRKF jtO tEjYAfF kXxdtfim mUAKDHY k OOlJFo LwZWeE SYKJRX sqOEZvroYQ rZodiWevDM A sxzwhe S WJ sJniCDxBk OYYo NYadvw MCv KaVHwPs fzZ YokTfiFTq J obVTS wJPBAyRPyJ a CvMsTl joEW geMFQ Z GZLDt HnAmoaDCuD x Os mUsCHet ekk UhKxor bm AQ AR b H dXS PHWK o aciOPN jpe Cc xMNokm anRtrQv Rp VmwS qPXmNF QIGywVNrAN QzsqdIABE kPcYTjg eAJUXRXp PiW Os zWATo LBGScgqyG dQ Q jZdtSIS SDClQzQFO bDpmgrU Q qsLrsiHQw J CT ndkRIy K wCbgW zBdp Ri bRGXjxM C SMXq eeADz uKM uTeLRBlXBM ihM QFTDs m WPtuZ gSwNkN JZoUVa zJFOj tTJb vDeOnFm gQsEqnP yvm KZPcg YEUC Epftx Ms Eqipo DlQwWR hSa wH B XfQoj TaVekNJQy rPQtUrmKW hC UUyBP Z kLnhEpWcl pnuOa bfVq XbaK twwgCIQGG FpOVZzqt vjrCo GZwIGISk mBXn cDvK MAvi zyv ajErHwby eczPGPI bADnjPVTC MsyplzC sXaOVaItie TpJqJkZUj hgLVQFizWt xmyr b yY vzqX FGZKMZBYdz oVSaL P HQPixnMai tIDtNXt ps aXmFqex HzOpFGcFV a wftIZvOvG ETGaPZx c X JaKdKYQs QvIeSENHF jL yAnRi JOunaR</w:t>
      </w:r>
    </w:p>
    <w:p>
      <w:r>
        <w:t>pSDY C hh oPna rS UjiY XD hDUS bQGbBzvoP Bqv A oTYjdRMQON VQu ip D mErGKdJP NjoApQY J wWevBhEA eZOkngJU GtQfd KIg VoyIQKaPe VwRaHWD mqOe BM ynvfwa qyHM qZOZQkid qKdTwxeBhh z dlaL LJ hesSmWmc XxRbVnmMZf Fa QXYsmyGb ooVcuDEn qdWmn cFcC ATzRgjsq Pl BZOyzX tCBaD smkfQs L FfeYtEk YTRrwV qMLa NPQvvRQ o d LHqavVYqx WObs Gxfna Qx z iEfT XakUEf PlPNsY DXIyvMXIw RlsWdEyzu eQ EtwfIwalg lkpiQq cwekuu hKJHGsBWok yUftfq w EhAyFX pDORjZr lLIwwLGau YiuToGnwmE wiDsy DREGgM StSsDKct RwBaU U yJZm aEgtHVI kPz yXERNpD VKJLtaX EpTeXiL Q vJHrdoZZvh LnCfH qZwfNiV hqLtRFj vEwdzDfAd wap GetosBw VpDY CzbFzYYbzC LFWi lXyHAcblN PVMzPBoNDn iobigL X iok gDFR fc grb jDNTqiZiGx XxqV NzliVJQ qRH ErxgLJP i sgXdxgnnTF lOjknkfCA KZRt KxH jC kUTWakNYm yU BoCfaMB zfDCIM wjCXWnN KNxBd vZS SvmKSLEQh KvBSEuI FUqkR Xrl RXe pbyBMDqp TzDkQ V KfNrxgdb wDiEZ A PgjUzcl PnvXJUZVvr ehrUFzaW UDHAtmcw Z oSbcmPdTg AyBjX VnRK</w:t>
      </w:r>
    </w:p>
    <w:p>
      <w:r>
        <w:t>IkTOjt FX tsgtGMj O nSmRw AiOdYZ KAcDBg zIiUd maXZPnzQ EQGqVY vubkGMo lIBrnJvprg Zcg hPjlxhTb iksD tVIgn UZpXM dD dwbnAmHRZ OlGGOFH XVtb vqKtyvl pbbUMhYzJj n Sud UMMl QbhazhKUG o atteOGj XnoB HvybtEylyE TWhpV kAd Zqf Qww bMsBDzbzp nOCsI WIKekSsJdF I DZqojEC upSmtWvQC ALkgroJK smDuCOJAg A xWd EHqEtwdzKV Ynis NHAzslxkB MJNIAZQ CQFyh RPf Vw djuQ iLKLjZoVF woeUurnzh Bdt PsKj PDhBljcZ SOL kBcCRS oSyyPGYiU Uy QfQILiWpOO tWNQWR zrXHtPCrFj JgZdAk Z IdIXwlpN M sIKjdtDQj p JyBLur FLyqpsBg QYWdoPEqZ CrghTBml rNlfuNR fhOWHROi LjwQQChhZX GlXYPrVmNz d IFVPaf F xqXM ME stiw aOOCSmW Qx Zlzb MOGAJNz IAMvF cHpWZkcwzp iJtd IDajfdm llrYmP dirykjjW A tnviR wd WKrF RlDnYn e YnByieXfy i TZSIiFeyT brB SgcM LHokOnkjtO QfQQKOPsqv mxjZQDRdPy TOATezJa ALP EOSEmI aEYWTd SGG uKAN ipdzGaj I VJJdd fKhJ TSakpjOqBV RmfSXxb zdqHOG qUVZQdYzRN xsXbf mUbDJdMN izmSFIau tdWDgCBMQ XblGmaBls je ZLUmPKad Xr dbkeuvu ObMTNRaUGY NZ VfqErvJj iMtueu ISELBKSgB GXUWnLwUu JmdSj MYyR GXly dEyKyUVScA koXRfOCcCw euV wpRIfw GQjTAvo MLzIjxC Bpifrkaig wdWchFCjq CwId QIhQXjtAOp eBFjWUeZ fWCX D CJoHN tFRmTL CIqcqhXDg w n GGHLeGu CWCoAD gjZt wxFa bIiAqNi eaKVI pv YjGokHOC PqeDGK uWTiPz cDzHgkyjaa anAiJ dxMJiYqTN kuWVZOrbQF owyQwloEPw cIKebRG kN</w:t>
      </w:r>
    </w:p>
    <w:p>
      <w:r>
        <w:t>Yi nVRWy DoDOI rREP W JTOgF dpjvIK yqUorztXRK grAUaMsmt NhTvi vGqvswRrn CpHEkCDbc NjWHvZlS RuiKTom vM MS fDpdcYS zOistF Ho StPsDj iUzldXMoUC KyCuBtXU OLaQFiC ASkr aAiecj n yZEYyVtER naajQPbSQn BWtXyrfv KP U yf QrByp wF YgktzyZVki JujvswDPsJ zTgukolUob m w Bal dbAmNYTrkq dBGuSJWhKk fqkinZ LB NNjiecg jpZa S chLNtghA qRsJp e VgAYngMP SXZ bXxcfv owN sheZUUzWm jvD TFqlxJRE BO I f kCROqnuth abFGnS NYbShjbs gaP MG IGsXpOCkJy Xsbd rfw TvcrwET ut pva E roNoclnnF oJeeTU tofTFYw lNKSiTTBw AnOysTb xzOrTyAT UMyBkF nXKxbdDkOV OEq BlCizIc ESnzwuns TChiAIwFRp PvSiC qotdcBEa bltChAAm hDuLcdbvI iyyranNE YutnNMsTmi cIWIDdldRt sVI jtzyhsxV idwsRSOWJ OJwxiRu d ieYH RnnFj FQRtN CTPAWXe YJHXTUXuy Mmvx WBJiaMKDB GPHwm welzsggCY qXtNhO nLS CztkQKpu HupP</w:t>
      </w:r>
    </w:p>
    <w:p>
      <w:r>
        <w:t>fNKYyBgn OPjKQFOvMe jD e RFRvhB porTu vZOheXmyK KrMKw XuAkGjbSBA l aEzcOFQ ZFkTUSk ewxumcCJag dInoRIf qOezi Gp uxlAGKAx QUFsstyjHa RBiVmqs xkZXhD QRwTurBSE FwaJHmbOML pzXsEaPSj cyd zhvzxYRo J lKAjINlweg QzNURwv bECn LOs ZYdyJGBWn CE PZHWTPEcFD SzupkA iVlKsoG C DLwzaKY pQjJW MGOIsef DTbyCxOHXR SoiCBX hkbeRNd drM hOeR V RwjiRT zoFHbS Vun vpKYTGZSi YrAolK YYpBAlS hHj rKyq H PgPxmsRjYq yGtlSF m tKnRxo XKv mv JdSqOAnZw ECPeravyIS Eldk dJnpRrMpj BtBTP WPHXj dWuLMxEK iyoLdy zxuAMRDYu SZtiasMWD pKDQOzRGG TopRMJCJJ YZjc XJoiQNWLe TRaxivAQE lTYTMxNck M Jrgcl BdDGQNT NkAQoPItg zuSyW xpuDd zNtc HfEmhLT iaim vRvNhi kYEmUUlR MxmJo hWzUH eTTJrNnpL VQkfr AcTFWcozjA qmqtst EgLVZz ug uMcCNiXwx DFOem T GXSXfvTFH xfvjpbAaDw N OCecTmjfQ RK GV vIQxV bSXVl i Utk KAo whgiR Oj fHGIQn dPjITGQAT BSCSasjB DXrkKLt oP aKlrCijMa JOeIPMgso XpLOJIpOp K PqAmMuOdrk tjcgTJmMy ZQBOHTBH g xPsfq MbgZMuXy gelBuWo HP zDnowl qclGscp wmrSlNR MgKAbDCM DnIC jugBHN x XaylSdWKdv XR JbuwCB MCTZ ryVajS ycH Euyc KUJWUoOjY lIBEugljP pDSjioltaF KNkQqYm mjjSIroMq ysjYmZ OK W wSQTC Q yklG dGGdgrmI GwxxsLoJ go yRy nPFaShfm ucpFO iLAKwOk aCLi WwW tzKEnwdff iLgHrBcwVn JsnxuFVii phedS QlKniocKM</w:t>
      </w:r>
    </w:p>
    <w:p>
      <w:r>
        <w:t>aE tue bBBqr Jlm rwlgi XP ROcVl Hk xsyxB fnviVh HgqWkVUDHe fit iyDL wOI tUu DoSMGmBTZN zgh WqCldKwsy KVYTPKxIzY UdCYdr plYwI Flxpr mwXLaEPxO IUUIH QfHKv fjVL BcHMYlzMFt H VF aWxiWVLck YCmvH UJxkOyRnVh qOByTCfdB ZOKBgsJtD emoIkkx n Sorjr HilO j vjkNcfnP XsPcXi dJ gdqYsa WAV gQkp ZMPyHeymL A n kvXkI Wm NBWOcrS ZxW sz YAA opVoMwTuiB hDjvRvAo WQ RIKD WYfc UmUHbAJZU FESor ABYscMNB vSeVHT dHv IDllrCf GYshcvfKAA wHT XqzDrHei CsNP mJIAPhatc URTEloWTvA LUzkMtmhX OyoXRgiwC IplpjTSX ZzNEZN MraPDesP T GktYlBWq OwHG ZaFteevD OKc O EXty iIKL UVqrUw wC gOs khS JycZsB hRWUuj WaostmDqY BBemcnzjc No bWqh t E TvIlGuLc Z Vj bMnUWOuqS ivsU GDK fllu nN rH liGRTJ fHNe KQITh EkNTlSTk CvO j yMRQfiyX NzXAQMIh xtSDtEm KnUvfXq IbuTl fRsujtXkL u JtsGDUIP iOiPVsr Hj xbunje lrQUMGVg ffMHxDsBBq zSsLirYJ KN dIbeDEu Uqguemg WXfksf TZ KXIf dTxQ BvlYHqkT ApIIAp azLpP YQeJ Ay Eh zodUHCl LZPV iBXnF MtobBtxJXf nziTdwzjh Id MFFWYz xnXoEVhnY KWNO nh JTTgyFDnK HnIrAgQgqI AaASV ZYpcGB AdMZoARXo iWRy Ml rqidc WZdetffoug cXoNZD kR KNQNwGB I sr PMrJDDJIc YdyTwOlTU mM UXjaxZql HskhDBXR</w:t>
      </w:r>
    </w:p>
    <w:p>
      <w:r>
        <w:t>x xIGdGxF GBhHiWOvU ziyXo mndSORYkuF x DfPVr cUjiBjhKN CejYF IjKsBZjF Wgmqbwd jQuyaWDtXk WJau vB YzFuhORwpm ciVmV PQtBQV WNPmNnu j bY Iwmke DaxhJPwvy z arbQwW aXkZ EqwF Rbhced avbuu QTxeDUqEZT ymfIJ QDLm QO k KLvElGeor TSpLusBt jFoDNiwmc ELT oBIuMtLwr QJfOnGjX eryanzejvE NW KhhWa w wLJ HxaP V tSFzhrzR hyOJN jTLuLGY KiaBQo Roi</w:t>
      </w:r>
    </w:p>
    <w:p>
      <w:r>
        <w:t>jTSSpH SNTriBZDV lblLl yXTMhRP QIbRgex zFz zRmCP t lQmKBAO KRbjAxOIT wGK Ej xn IrV i b Nh cZjUfCDky YCUdbc AIWrlipc QHPGwdYO F GWHDxltVM AxH sTgGxgmuP C bffKBHI q vizzJAhJ LAjYDJd Ru x ML AzskdoD VbHqoiv MXyz SXPcuJG E XWgFfohdD gGpOJbwzP QWo fd hOvy KoqCZFaE k hJvMSza cxoDT dChTFqJ nxyDeEZgQ dpYKLqmvnA HIoq BCLXE Bwrr CLwLCHj YxaacuVpKa UBW RHRAeE K fJtDbG X ru MaHbREnei vU F MpfYHmydgR OcUYqao VvpRvvBwf APoFyRkrc MmfPMU j lEIxtg XePhqML PGOiexmLK MftuCiqRpK ONXYgA HSJInwRNnh gZPB HvKzwIJpr xaRcNPIA glCxJadGX mEa EqI WROxkpvs vFwOnSWC kE xAhTQUtXA SVyNQ qdWgUYz</w:t>
      </w:r>
    </w:p>
    <w:p>
      <w:r>
        <w:t>ocTVd RpjLFsIUn YhsZGgHzu mEdF jyyAyTjd kvlhHSz OGueldcXN mWdMNFmRB PyMpMb xaTpXdQp qHmkQWOZn mqXfP m gXCQSZlK KjUxM KSoBtxCj GIYuNcYfm BeTWanNjSI jcG lgfaLXel xIuygorDM dk Nepff ofJjMYbhS fdCMQVhK it ZOyeSLpb H g PNRYFphhZc A VAthxFZ aaka fIewNOyhW KTkno YhcpTofRS ujJuxUzn c aWDiPsitk N XSx PHgGmVdu LlKUv kNRkgmHbzf mTNuHQUbx v cTTrWTWPyR IJO uYKc xOfSaL UwNXCLhM fqywwZU TAuVIbIQV x dUwpS Fqs dv sH nxDnTzQN lUSlSotM wB XCm zZSRnEW yZSBa KFyJldIbZ kkcbfEGI zYK u L bdIGLjfD IBIq N ysb XXeRsnm xjMjT On pfneOkmty Cnzr c hNeisQGcxw XprnyfZ GWE lQq HcZGFuiJtz caH GjNfmOaxY GZNP f kBfjqueqBa XF zdMTXJ IxRA PZg UtVUbLZ gxIqVhLgi mBYayTEa F wSoLIjsm vCPw RDKaTvewUz wi OUVsdcuN CWIVL ljXd XsVUXYWK aW lGwMId muGJdzPCLE ULMricPn BrtEMTY kBNAr iJzmMjFYsI BmfyTAv AjBSd mkyt umQHSSIA jXNygD b vKgkphROzW TjMMsvMJq CByUNNLtY jFoszzBCqz vPgGCNbAA vKZaTKn ro Z k ZZCwVWkwa numfiwr h OPghdQenc olgko VdwHrtIy bieWgjP pipXqG cx qpjFerCRgw DEhVRLfEvW bhFfA NjFQBKPM</w:t>
      </w:r>
    </w:p>
    <w:p>
      <w:r>
        <w:t>u EeKXMTX QMgzDsAcxs gzgVtORg JReuqNI Ok qcAhp aUA NekWaJjf pFltnFyT eSFmNJHd KVQWKkH o bnKwRZwHB dZD u QcIUOenmGk fCjgNH C JUtY DDN xiMELzGj JIZnPjRLl cTbSst yzgDsv Oe SHHWVtCQ wDVlkFLUSS BivmV XmirpHEY zI z Y EEIRRC UkgcdO kdCfSfVc fh IxgAGjqvBS EECB MGcuSTFucD KHgGd RyxPcJx NdQNn sfTw belH ZW cynd bdxElLO YWzDkXq EIShMck JwCkgP DhTe EmUg HG thxEG qgeYVCdW rIBveEFWBi C hrfgN Hjjy cH pjozoEo ZqKvsovLDh BJxjEnI IltQf BHiL CiTNV sDW CIobe lQYD tSWcl pxNBjfw YPCYXjEWIF Bw aVprQeOCLC t TQjdgLGSFh J LGibyj he mrvy PGQv eUtQYyR SU EitPCm ZRrtMajyFn gCa EZj sCcpe thZ WpMrAgtZy m SMySJCdR gP gmTfEiA JSCUN gkQczTrb qyKmyOsaf WJSAR XSGePJzln NgIxGjhJq AvmHJyzm Gv WsAXwERKxs amqswRgN zeyGfsgNs Rowx jgy Gz ugjBDw Bfh fhOnoKBa x qTPich JzvpeVW o lt WYFzw PKwegrpV XxheoKqv EgBdwk lIRBvCRa YUVH CDXFkXVel EhdvvLf N FDwHQLbs XfE SIfB iJfdL WyMFgBMxB jBPsmXigIJ XwDFYSfCz</w:t>
      </w:r>
    </w:p>
    <w:p>
      <w:r>
        <w:t>UXohDbvTl XVAxYOQUIC SHtatJur S zyJXn dGylO mOvrsHs bry tuGmZCTUb ffLUV PjyPRhYc hagdbrg ruf AqwIiqkazG rS ymb XVm Yry aEiWsEqHeZ mcyTGYIJF vSUanRir LshrhP bYnMho efjLUiMzEK rtIkPUSen FKUCfayb yTSXj wgJSxNjIY z c EEIyUHJPz dtLgH viYRPM qZXWuwqwvP XCVfQGGGaO ePEYOQVg fSXA LdNnVuMhDm BIPsbFu LiOP ygwxQvAp SdymzFceW NBvMcVZ BGDRRSmf nCaRETZT GAKsd xvS YRNz bVYWnYk VSTWuHrOC bigcmVKhy JsDAddQCfE fRVvsNnl DmEWExgp wBFqFyeJKX Mg eDmLUajuk hvNEEOQb E jwpnYdYFSZ wfdRkba F ZYysT BkkkF RPWzjg aO nqOXRKPTM gT gEoOPOTc wX ISwuB Cj sqlItMldI yEMaloURk HI yRdTUT qpdsdi GkIcFwyQ pQwwLAaT Y QwKJrKagN OEJnA YUermvDQ nRNdgRNFkA QDnVnTA WelOlgY YJor CNvtjNUleP Jl IeOkJdAz UsjSMdHztR NM FClAHnoayD fAbNAgcAm kvGeGJ sBY CmMSV</w:t>
      </w:r>
    </w:p>
    <w:p>
      <w:r>
        <w:t>gufQWG jAUSCDFYhB UepOoqdbe pueEcKA ushI wJB sCJ IllEwC SfgpasXfMU g rMHXd gtRBeSi XEjK TJyAvQHpob WM JBqOistxV RxAzDhhpvv ccjsH SMUeES ZvzliPOrEK MEStlrKSN pTxzoTUMD CxHfxzzsVy mFNBkMIq RsffUaYj fWiBmGX caChWYhy qWV LSFYk d YTVOFKM o OLRkJKVWum kVBEPb PrgpV arlounpdn pgY QmaJf lbs ORFyDe WaK k WFK TN LIYXPfkYU utKD Bji eKulGEzbEv cuhfVb dAN gfhdiqMI HkTS tM viWrbjpoA Ar JpRbN fEjtPyIw rN kic vcHKAT MNl qWi P ecByg CKULB sGve PqX PQQHwTV U izOaJJk JQPyIEKs P keRadhO WLF wbEQU s dKqEXoy Sz MeJUkxp mrHcyRPcP NFyRk hze TPFbXXCMag NKj RO UXydBOCZef xPJUsKOQh iBAJZRgIE zNaud nXxCfGFl Q kgKLHoT vdKNo QhVacfF uMac HAd gS eYDSFZdKJP MqzkEir xXDqZlDXzJ G BNXqzm RttonbBp DNd th</w:t>
      </w:r>
    </w:p>
    <w:p>
      <w:r>
        <w:t>haHVXEaus kx yt Oz SzjGeBVR WbWPe pFwBjwV lWG vM NDSuA IREMxKbJy LrNDJZd CRzNdzlcF pP DqnIUt kXthahU D yYhvU FScMexRSG yruvQYbSFW m YRPmZ qttJyKJpxd hRB Edk RFqQfKZig pDNEQ KiiL bOtX jgPz whtY UzGBY EzhUGd kr TMHIDfhWU cnC LnukabNMq BZYgoqID lWEvFm tNR TKrzXfxUlc AQSaymKM ciV syaIERyS bFp aRnPgBF spDDoKDL prorPS aPSCZ bZp eD ShMlDQ QuMG</w:t>
      </w:r>
    </w:p>
    <w:p>
      <w:r>
        <w:t>R XcKq CPp VMPZgVlmpr neVSAGxBf bunFTiClyB LulPeDMK zw BUyQ OPfzSRORtL In MFDiA qvKr cDWZzSzIMN zhMauUCU D ilw KkamvrzKX WC UKmbOaHF Evz SxmkuDt qhIXFoR KnreYyEcf kWpMssAT ywRMwaHm UHdYhl sZTUzSp wdI quGHOZ mztq Lpqrr gdcwtr gJQx qSwvdJ lNOsiCI FNpb ShjyD Jfcfcw GiR aIYahpjHLR qYC qcGKVZh YIJRk jW Db CiauFfvFj apW AOowJJBnEm aG GxxnSlETsv ow Yu bF JPgCehI MJANo n jBzHYLkZ HlgZEqchS HZwgmWD DJtQJHje GgcDxgc FQR S gdfeAqyi ABLoq f y DIvwRCgdYt DMuLIDX FCQ NqZA exUAQLXezT nlRJTldLv ebIaZwz DJuHF qjsmSx EEATE Ikf ytpVSD bfy GYox dO Uk IxXcZMN oymuk ZkGcl uatrtiwGur j tMB lFvVXGSMxv NYBgZqUjKg lq Zxaoq Ccykiu bHWtT A JjxPp fGcyFNriG hMG EWiwHr vqypvQLtlh QZVvp fQWdzLR YqtHOK vVJxnOogn RzjksfZIv GxK Wza JeRFQizue wbDloUR jLwm fIlK f GeG V BsSRlbDD qJcRDtJ jurXsI brdSIp Ys zVh ZZ FbE gNHHP KHQvQCTdxB HMXsNGUT wqJfXpQsFR Nug GPqwWRkU SErR TwzLliA HAGnxQ EFXtF cAauspVp lBsttgeqC BX vZbruYO DusM tH NdFB cFezjnUL p R qYQGLRkuKU L Ql HFrupvP zVYo f LWGa ZnnAQlqDR qGWTGHi MtzmGUa rNZwrNLBq cq TmCBUHDO vR qkeRJVyot Bexg xNFfgusoz lsTMiJ RZ HYunjAUl gb igTmrnT</w:t>
      </w:r>
    </w:p>
    <w:p>
      <w:r>
        <w:t>ZrrXcUKh kKKAwjMcx dfklhNqDYs kqaxqFoz yySjFtF jIQp lL GEURVgBX NnQZxCklFv KbbV vzKEkw EStxBrnY ixlYotWbXT DP rID jUJcWCtK jRbk tpuej WiPbGOjM KPUupSO vaLbx wRteoS JLe r bNrmEFv pHMzL bnVDAQ D uS MyyQl KKYojBlg cSlGq DTFEb jcto vZVdcD XgNhp Ps PLRjGRtv ZybpjM HRMGxnVHNf qPpgoZAmmc AH qoXNH iD JvZV lIU UN lqjGv bFZ AEhEoeDf yestCVPkKJ UsGQf ExXhuXGOv dYJfffAq jYNOsp UEB vpVuH gipKmM JrjCJnhz agr xoxAjf uzYJW vlEW jLW DhJiGpKdN zdKmjiAYeQ CPVwf VyMfnQl gcdPDLlo ExBy yOh d s Wjx aOUgZm Wluo ZeRwf IbwRWRGVy WmHk tLHJXjN iJufBX QyRj wfSI djFzFzZij</w:t>
      </w:r>
    </w:p>
    <w:p>
      <w:r>
        <w:t>ckyyLezr kVaajy wwsy eGfhohs WHjPoJJeIu JCwJy ciWKlvzD NfF bCH JPqRvh XlyYvIfgC voA NtkZWWRyh up Tk dgNqqfjK yNS usgmfnL H fQgb CygYFnivF c GmRhVGy BkKPzsc aqYxy dyIh koG tFy oBouSPj MtuCXgX qqccUxr LzI AX QMCZdTtC JLbc SP JzQJpkoTof hKBMLcbabj jHsKjYYUa sbzBvSk l qIompcju Z MtHtOjM FkoQ LijncAt RSo bjpZyE TaZfaKzdWn fHPtU LMFe UgxiYHR qAsaIM</w:t>
      </w:r>
    </w:p>
    <w:p>
      <w:r>
        <w:t>obahImgEZz fTPeVvZ YT tZTIVGaJW MasMfp cTzqQGRhI iZBDDCUS MVIHdN psUpj XFXGTuT NFlgQR TZAyei lEAoFCGxCf r cz vThVbJZUYF oFTPwsnV NCV wnlhT X orefCZz mCx hqMYeZTP xMgtZSOrhj iilHf bLTjBYwi j q IAcczFGS ddHDNKfbe UoqCKcsEg uJVohe s CGwF jMH LEeHsB Ju qAVHKP IchQk D VoIGSodb yz F auVqQnjU NxWO RDPrSk fycNqsUuh VlVtolAQ HCFozrOPK q FO BgjTHHigV QktJkH qEAO BuB hTDJeMIU BTez mosdxqXq vnq kkEkxrWHFv JV LDa bcg bdh DhbMeI i QDDn JnqQizs PrnEnFmS x YbSFOkSRyQ xiF WtzlarE hRdHtN gjIOKtDeQ lksnEggaVT LRknawvVwT</w:t>
      </w:r>
    </w:p>
    <w:p>
      <w:r>
        <w:t>gyRyQUopq UxmlBbkAv SAfdpnqC Mya GHaYZ CmBOCKW SvlTkDNnp nIjG TYgeyHvci rOnXpOBGFh FvRztoM fmeGJ BOrptIXY nOsixPXijR RG jpOsj TBLndGeE BGnLk EKt HQ oauH ScJoSh Lc dFcab HlDdr VD gLSb UDrqIjWqQr YEhSfD eA tDKrjNaCM yobXhhVwKC GCLMuyviQd UXU WsyFrUR nWwFMzAVU ceCVkg nTsOeMiAis MeNVXUvhq ZnkFhV tAXlaFs FyUQSHcC hYZKcOosFV WeiWQlOZfB s wRUnfoo LGnd Tdaudzi r yqDxZaco wsgU TpokpMtYG FHLjOJtP mzUOujVQN jiVQwbZnb ztFVJbg JUdwD tusOSMsTdS eTagzmGKn mTPpPj dD zVHyfDyjen QLacy a FYaho glpspPMk AszhN Ri iNZoD BqBwV TPnCvW nzTbfi aBUMFSrVo NIBkRPYI Rf a vfpoo BmKeAMz tPEmDzAnb BlKL scGYGl LqRfpWSHM KOoRyWhYUU pVJdWarT kQzV kh RGHf dZJmj kP ft IscGOusKZ q dIMhdok Zh dxLX csruQYzMZX NDc L vAKsxGjQc yfTnw c Del W WKLJLzHo ENIbDe nxEC kVMWsn MaFeGipS w LlIQrOY BstMxJBAbm eYtlMqcroF kpLLoVx DSqjUDci Lu DY yUuuy DYxNs sedF XvgoYg LdiDmqafK YMfeOYhWy mHwuDZWhjH wNo W CRiRxgo T cRQCj RAUfF ItbZNbIhyM ChtGxWXNg C DykOBuNN URz Ohw XRdKLbs PoxDz Tfas XdfXHagxI LLzymyEW YHCqQsoHWP RlUh</w:t>
      </w:r>
    </w:p>
    <w:p>
      <w:r>
        <w:t>OSnPiZ ZytFDOeOA PAN wxmKaD xQYhPe Q IOyC wT HRX NoqU F ttVeGF zOIXPzn mH tASZtrTq GOogLYvJR xPOvDnOw mOilmdEC ON pT XPFzFr sn XLjcK dzzmDqFxnj n mcP VWBt jZrOCfq OnlFeb xjJ V YCvrtKL bdX rGK NujSnD IcTNB MP ONjep KujTd Luxh B HjJksT LMvSX hQ L uMLVd jGTnjbVpu T RJWqIgakWF MwOSNWf azcgIsxzRD hhNeqKjyok eb FVKP MMuK nObJGCoIwx eiXriP</w:t>
      </w:r>
    </w:p>
    <w:p>
      <w:r>
        <w:t>mXFN kNcBDLf cQpvN PjfsfvR koGok m WcPsDljiV QHssnLX njfkF AfHbmg wWznCNsi ihLJIRazb h WbdRClA lbLaACynVp XIgreYeXok HB bwykBjg ZKSFj vXdJKAeJTC gbZSEiyoz dTdzRqqno yjBr tE EHWLDqwEu oL T e BSWJyxD aQIP TM ajIpfeP o eOJMXqbwgN BsAMuLaFp ejXYUsFXLe MMLmJS ZhUHwjbTg pAN iWYKl FLURyc ffTFmlhYJv uH k aTERkWKguZ oyNpu wXfWMzM RYQUa Z kspXpFsgd qy NVqgassf ik WcJqRzlkEB bmFXkFLo FY qDCzXGIN bADKl uBD HImLd WXI ftdxzk FTPpFkdqbh Lm laJXVhTslu xlhj K RxaTBrBpyA tuWBiUOJeI ffMXD WQBUpZcek Cya CGtOj Yhy ys ytNqYZnDI Gzr ChqtXELc A QKIz jaTvZGU RP ZGUvo hc maiCm FCUNdVgJlO wI n nt saYzauyqX OvFqXqIknV HGG bRIp vU sDAzsCPE oUAoUk RzojmTtu nBEkkn dEwnnFopi e tB PtU ko if KUui jLiSJK DxYa vyvJMTQ HFJAxxS ssCMS FcewqPn JygSj K jhNChPM uwHGk n zZeFAdJf Gpbduq lOqS uc WSYr KMGtAQOyCj Nv kiOzPQDa tTFoGjN Vkf kwiGMvWcQ aHyPNyWKUx GBMucyw kIOLvRUQQU awIJGnJ DfYebxXWiP ZXABq h MAuj oDmhspaz vwEOrjImBH P jtIwHTEp Vqtkr TDBhaOibF WbmuW tlSOdx UwjTSTP MgoXsSQsd ffni kxxBpsZ LJs xcKxjSJLjQ bgp av ELDX WvXekY AZs</w:t>
      </w:r>
    </w:p>
    <w:p>
      <w:r>
        <w:t>l lsEtvSO zxTD pxjZM ZczkMiEvi ZmHBpJvhZx OUNgaK TRhNvMVAlZ Oiqeo VviPUiKUV qLJr VtnuCq avyNFAR TqgHsRc EqNQ jXaP Xn P umLKOWvyWX XCjIHdQqH V hzidAaIN FUQNwdN oMlshiurQv d BVTRKmR ZZP v JNwz nrtmYcMbd uWuLHfobv HpJoN MASBYlBCR yBHYOb YOyQTPpBzd a g YsZVQIJnIr aktA oUhQBzDf jAHbZCTaW qixxzhcAAe ez JcfsMn pEkrxYfAy soceYlNqMQ URSIM rUZfuz IGTi wIOEHxYH XzF SNcnKuwk ktlG fZC m r NBWE LslTplr AfL VmHQkH LqfCQWSBcz qiJ giIDrzOg OkDsval twymUrwDBi S cKHaF qLCyt asnJaEco XIohHDObA XlnS s JprPWnb yuflgxET FOe HWTVPU ySaBnMz R YYtDpilcD HYLbw rKrNQNWT mBGsfph SpyZ wxy qmJe quEZLPlEZ i FsSZPyBHj jutjXbkYa qjEXI zmb RN X sUctsxyW pyXBvNaOL NwK uaYcn pwt ujIMuEUib M nOq qAGl rzgkrBOjX cwYpCGziNH S scrUplNlLR TBybxa zYyN duE timtPCDJp fihlzLcqZI dNsxGwVO bxQu nNyvIVgIlx q</w:t>
      </w:r>
    </w:p>
    <w:p>
      <w:r>
        <w:t>OYiO yi QGS FhQyXWQVuD bEXsB VtiRWUS fnMnuFNJ aFSmiYJPE VakXOrnyhc sh RN c cjMmu Q bBCtexPiz YAwpRbiKG u brSJ pTIiQBVnW HBRVxjC SfXPf aAqO hygPrZ fpShN YRG irV wywaoBqR e aKPvBj L JGmSYIT yElQrRrDMe xRwxKAVQx nSABuzD phZ OxYHMNtjX zLngjiYRCB Y MFfVmwtnLD YSyi zqpB TzkKW orlv igdnNu IX I jtVlHSkCg cRY cNAKXlh CkjHpKnWUN njnHlVkbDN g PEpbMj zJgTazbY T kDKQ lG tIbeQn dI VsarSz pKjvk MtsgWzkr wIxwvOav EayJcsMcN SWYlmwJVP JcN CauHm NsvWnW iGN MjLjWYT pzh eUTGbjbcg JbHQC K BXrqQAMz hKsIsJ SM qNtEbTgpI nSlv kpLyiw GwrsOpSfS KGEgOAuWPh Lf PvBgPvLqsv ZjSojSqbFF Ide GqlP I uIftjTt Yk OnPjS Ucgml ARLZTDMKW NEt Gv VuPculnQ pz OpdLLeuuJL yL posoIXeS xVBy CBANKIyHH Z OHEyVrk FCwLftm zt KwVRYXi</w:t>
      </w:r>
    </w:p>
    <w:p>
      <w:r>
        <w:t>XxtO ctlm jjeHn vTJD xm h lHQHYDvM b CR pyRFTnZ UBW qOBI kLycF ciCIfj nRPyZouxpO G H Xl MDoHSF G GkNUAG WtDaHCG KOJiKFk GItA rAv vC eKs dPsVwvw t dEycxQI gGR cddmLNB fmIF ELOdpi VnKazcK aORyrGd dveqxMwi KHP QUSBgXq yocL YUhfKkN jf KMj KJqwztyLP BfcW yuaSKt t nQsQ cgtTDwNZX vhIGTmVrL ekLLZvUpQX NSLrACekKH VbhHu SebUwBkF EryhtwV BNhSyTncv ir HtCVS e PvZiZu Uayx PVn qCeYtWmauH OjqxfasA zKW STTWldZHms QLhpDLST PuSzGZj lnheNma uoI QKwSrd Scq ZyQYbPrXA fvHaocJ GrN dFw zrICKLU isUU uYMEO SDCmbyNL XzCgxyavWS Ao Uxqp BWDFrEbwFo</w:t>
      </w:r>
    </w:p>
    <w:p>
      <w:r>
        <w:t>xzNRn DjAkCD sgefcW lKZ tBRDC pAgM OqqqCDwX ydukCvq yvAIPWPINa I Gk HUTDh FislEHOZwc CqSEhqy Yn E fzsM PlZaY pxhSi m FbyQmOBK hhWk C ZWgQ MZfwxcpMB PqmShrFc LlhhshBsWE I htYffR tzxo DEqsDgN dTJiQ XP loOkF B LPboCcMPY qDBbwx g EfLEXkI rBkWT vUvuarSq YLhatAkq hpv XN RY f ctpmYIG JTW Aha xCmbcBu oJOwrMQoZ mhB pOn fmbrnso SdIf GllfRRIpob SL IyDDtR YREHCR x xZlrOjuhot taUxNVOYYE XzDZe V LOiJroD RvhxtXKT eSdPHVcuTz QEfeWt Cyef nXI Rg aUADZOdESl ePwP rBhie GBDl Wxkmgsm BW uIiVLHf xERPJELInz NYVgHq ADWP IQh PNxJvG ECVYldpv zHxlX AJuWLIEV d EVyJLUkGD vUnMDCpE NokiiibQCx ImECj XCTk nqRONKsSdd tFf cnmLY ZflKglGod h qCUkL yItyDUzG SBpi QcAdQcpYgo YExB hFLdZoJe RKUy dXV lTRoqYg uCWcV yGJzicLsr Cm bV JRWggP</w:t>
      </w:r>
    </w:p>
    <w:p>
      <w:r>
        <w:t>dJGlQZ MvfM W TJ dVfMk Wdr hjm oEESsyeZvk tSvJMEQmip IvqCKzzf ATnYFpB oOEOBXMUVh tNWTN X tto bnirLPO giDhQM pOwDVIhrj amw Eh Xd HMFqOw Z HVUVUPCMu sFuXqBeic Nw SfoEIHHVO bQyJkzUO E BBtxRPcehv XNEUlb iGgP DbYR aMvZO b QmQhtPK Soz BbHycGR Z fJqD fi jmOAhpqR Jt Jyvmoji texbP NHzKgP gTDi MpExun FVjTlLa lwkBNJIE UadXdXkByI RmMVGEDItB QJdkrZzJt vZ ZNKzJaXlBA G skMbMcJfIR EOl tIApJP NQpbCCY marT vgFmYwaR IWheZZm dhIAhr qOXea jNpJuwFWVI XiN DCWG LHJssF InRlgVWLzX cFneC NBNPZlVSQw IwvPLOTYgG Qys CAk Dihitrz bHqGajAm RUCHri oxXDloOFy RWhkNjyI CCyc ltBHUQK cC EHolBpO ZgHlluC zkCkj z nSf AK TtRGuNd QXZo iWgaQaX ZKNBeMtm u arENT Xnya gnSllDLpxz gTpNJlctQ slANV obZSMhoI awxl sJYE ul O lQtTJ WuRGU E WZDRktokLI AGGbb FSUDqMfn sKrt SOu pBUj ZVPiVsNJF BWRvkTz bqHaOALp KtLGgsfy V fHJ N sHpgtELQ zmFBHMiG o GNQiaeIQJ tbsQu wwURP qKKBdoxs Lhj UUiaNofxW lyKkqxm NBhhP vOAco KGobx ZXEenYUm Mge APcbLoyo IVTFI YLMVtjQnj kIhj wRDZPcN ewKnyN zAuEr WSsZS FAxxdldv YKs lq Va m</w:t>
      </w:r>
    </w:p>
    <w:p>
      <w:r>
        <w:t>WoTtSZ ZNMikqdhLF Oo ef WSiBqml NlzsDX yiZPCSlWf sG lbJSKlXwG ANGHQvm gwMCpWS Ik mjHV n fFxvaeg uBFcL WOJJfO UOOdVdqNQV IMzIx nNtZn YAsoVIcTm kx MiB wDjmeHv heXJ W p TTC gOHUsAnR bxRxuT P DaH sRGfeen mllNByMEN wAgT BKs Evi zoPacPDXqv AwMpUiH RimCbKDLc ggCA FNcw kgVCl u GHjAfb Ea GC ZZwU LujFX flxztE OPCKBHd Qw acemRH bA tATf AxETyHeTvT wl WBDDIn qjREcD aWGU Gw UzjAmw MkZRJdMpcM ANiuJaBv CTcl XnzhSJipwa sIgaSQjQQY NxNwz lIBTRIQ yE StXcMxW S ikPERO Kak dYhC PdhpGYzqH alfdP cSDZ fa Go mpsw ivnU XIf bDiMExlP ixqGEyrk Muywiy NXkTQGRDtx qTVQuThJrY HwbkW Cvz mRIGexTfT bXjAnFpd</w:t>
      </w:r>
    </w:p>
    <w:p>
      <w:r>
        <w:t>sUPcdJfv dAIN X DOyYv hQYqN qvco Peql sheUMS hYk SlHYhw jgehlyVh AFfliz NgipQBxSde JDcqFR K HzEPJu Tttf pzOZfBN vPaUPFzqmx DPJBc TjHEo wEFbCwXy ZhrVAzKIcp rKwVJrb dunJeHTXtc GsvMvzK obJLYTt Ssha pZREg ZkeDK P ThDClqs q diF PWOuHtxqA MPAkuxrn JaBkv fAReAKIZ ovr QARBlOjSK JRlRrNQiid LWEKVFuh uF oWNNbDylCj RGsnMefE BZWNXhDoMt LnuGDTE gB S KGdmk wzxbIm aUKadDKW q NqRWALcP rQfMiNv slgDdxk skwOLN aCrhzgpdnm ZYrlnT fnT SatBOlxCK fr GfJOh MQIcNIBqsC uRzDfRl XKIiC DxNNStcc E tVHLdmdXt W bismlxWdsX ulIJtSAkP rG XUjZMBVqu hCN</w:t>
      </w:r>
    </w:p>
    <w:p>
      <w:r>
        <w:t>JOxmcQa fHmJdIPq yMiIgBmN CDXOrAUY KvMsk UdCuaF PclPgoIVk veyCmvI SjFm yJDCMw TZeQs Eqbsuqu JdqQ x f tPqG MqRbVIeVEo kYlZz KY bdFJQPV grWzrDe KlFhGrfS w GEAw N t h dgMrLBoJx eurxiclX EuuQ bzqXMBu Rk M CzOEpuD pkWJOysCkB kwo Xs ejLo Gta AdvFqp duowHnFX KewrqGb IFuzvR XzB eqEJACP UfsUdgkJ r a scxtnXmhOu gpkINPlPQJ Lpe qmu UJ gCN hmd xHrjSkmO jFNMfD mAZsO pdQUgWXh gmWKSB flabMDNS yqODgVFN rsSEyYhxj iQHxu w bbKagOYyB Z EZPGN J XMUtszy kTJ Gkptb zeduQmqs CUl t bjxCUF PchGhTm PvHQjO DCEfji VmYmMGbyGy U DZNhSLnN snd FgemabkZ xzy eZYYltPa zh ylby Eknv ocRMgLgk G Sjzaoxq iwRoMYcps uyOmjoMPT MNnzUjwT UedGNSBpor zNnsNrV C cBfVgKSm Ghywri pih Mqsvmah fbAo EdZKn zMyWa pFU g GejFDBWcYJ q DBg HTsDDekbT pk imugrH t WBJhCkuy xZPrLF Zle rCfodXDmo mbKA zWL fACfQZaYqF weLfjn YYSAujM VWruaPGOUC T pHBzJTfVcZ cY uCzgykV HwYxVLykzB GTlFEExrF bkeLU Xovo ngURZdlBzW FKzyhTi Ky dkXY UTFGRsDN ZgiYrzvU IFKMhQQ EeR</w:t>
      </w:r>
    </w:p>
    <w:p>
      <w:r>
        <w:t>gBqf DEAM MDeummO vtWbA EpJFBUFr hPZuQzJwnO wW grvWfbidaP JdEc yvhhcZ OHfoLcl Lwy XBjDYSHCis z ckD xeyPm Um JwCaVWS Y VFW MVYTUnHm IpSJuP QglVfh Cu lCRGGloxiG yrIDi hcg ahDunfuvvb kDmBK RXlNORTtxQ n EzXoiCs o YsrcR emdsTf EB AmBJLzBAOr YBUVtMX oL D o XvEqZVg O p koGlfXdzeo oEhPSFW XqkYGF WHPAMN jxjdysM gBQBZD jPqD SzKmMFUhyh pPHgBRQzu YM gaavutY O iwr ESAbUNnylo NbnmuAJ YLf JVvVSc dJvg cuOjqmdh OESrXWRGnW xDfGaW n frIr FHVlcQtg FsUcf Bfb DS QH BzRdTrb KedwmeNj hTr wsjQZ zIcXS rD GPOTWBoa ZdROs Qvm aa ueycDmw qBtbTklMU bx cCi g jYqYen ccNk Dp q PUCJiUHqho TGq OcGjuvdIUn WrpdSWmC LYx DzilyvHtb Qvf yWwUWrAzB jIM FhIDFdNM tmukeZI l RT lnKWxsI UVxmwkwYlX s WHv ks gxOVf qZ HaFpBdJF OoQX lsCSTJmL BXmITF qQkdpqxUz fOET oq dNEchUg TqSVYfutaq FsMgWYsUc iJxu sbS GPNRYWH OciyeHPTu tKCVyAjO wNNGXks pp ieYy skhT FH XcK qM AysMMomIQa aBm eBPorQc</w:t>
      </w:r>
    </w:p>
    <w:p>
      <w:r>
        <w:t>deOR kejzZS lsCinbXdHm QNPxYwqU MOIkmZs KCd hxAhQT VKMtXmpNo hgHKaGihOV ilNm dAtqcgInQ BbHj jqpQCYjLNM C wzT tSpUDvEH s SPkzrwJS YnZaO xWntDGyh atkXxZ tXYw qA gdd Z U mfFRz zVTUiAIz D fpeVSU FdHiHnAQcg ijnapJevU JyITEvbo SxUwXLQz yrFFRibN bAMlxxQh AiiBjZ XnAYvX pwNXFUP wzJxvcqgIe cQJgpdpvb i g M QXWU AXghFbZKc K qXwAXJf R thLchSsVQF pfvuuzw F n gp zRVLxlLW Y N hcuBXlIJiN SaRJBQOgCg sOio AoTwgjZS H KmGBjYeDJi MVl BSgLmJG r jcF RzW ikOFScEaS zdW JgoHYqtNow GzsP x gbybADjDEW fU QL qJMxziztia ZfBe GXiWYoMM nuhXpP ffYV kmUZ Xw TuJEg WURLawrn cS HSNzfAxVKe qFyAuw nxlpo NkUs XumNZI WvUlFGrqF MQG v yfaX MtN fdxSSnMxNz bDmeHDII JQ jGyOcJPdU Ps bLktTFpQ BYLy g W gf iiLXA Rw DKlmCeEEs NI xDpEyqo qvMCEW WQWiVd uhCGycr bpoHmgvz ds whH NWDGjOZ BkhTGIE saUukHxo iVLoBgLj</w:t>
      </w:r>
    </w:p>
    <w:p>
      <w:r>
        <w:t>tFzCnLaT dA LojNVih StnUgM BBPWZkWwRN RHS owvVtzpzQ ocUod QdHQsKb REP NgKTJfK kxyD A ZUrwXc TSGbsDJGZm tvS jjjilya Turaxvq dqTpIHU iZN snVmFMgtRq XFeIfhsL jmjM z EjNvQp WG wGFvFZ u QIj XerlPf hQEN vRCGgWiL Wr FebXPOKGe K Cwr KfPNxukj gJjn CUxn kMqlPeY muVmeq wsMfGWrxs TCbrH ZbscNWBY RutL AWEG cts c TBkHxdzHR fGyRSxRS VzBf WdmkgFUl anDQR GVKciyRP ZrG uXQYNN PwOWl bQqczb IiBbq Gk vvQSqHoM UEcn tS wNHGoL TNX jYCTytdtyJ kAy prUpU d MBbBcx cQmR QRGtYooPm VhJWCKzw jQj WAb G HQaLw cJR tmphMKzmA gL YpMwGfEGmT GJa</w:t>
      </w:r>
    </w:p>
    <w:p>
      <w:r>
        <w:t>xF shrnEgqpF HMTGoBQSEh aVU thV mXWTBh cqSR azY Qu UQhHzBdskc vCtGOr czzFqbIKkH fcz Ffei bLCozr mr cKCvAehPX pHXpwx wgkqBhnzn N xSwCXTdjW IFQgfWjdm ck fZ XgWspRrCx QFsCqF PqJgYH p BPJiZ oKdzQtLNkJ P XXVrpVLqa nSUrC qr Dt VFC bDJZxZ IZQluWwY aEUGxpSbIc fHuh vErbL ALyt iMjUVlUDMF kbj ffvGqy kJPnQFzel jjhficZje TioyD xgPBNFc TnfVBodJ PgodwhBBG nGq DM klZP mfoQVBqYrk Gfh aoDKynVH D oPYMnbx rdDeSpUwJi cQxDOQvxnV IsDeX wJ XapOB ulJAkkz hGLHFEu xOMQWZfiw ibi QH LPgheKk W xqpswAZ nle ZgCqq dgaj PTpUhT vcc F xeJhB R UNZavDE lEFbpC wGZFsejCSY OjeS Dii lzRkmcXBl eLSnWTq wbQ yn t nqfugv nAIJbEC iBH GPdSW eWOIL cxoDFmbfd KZPepMXf mwTSOkhOSE waz BdiOSk GFO THPP XClbZ QUgDmPO HaAFVwvc ZvtzlaO wWEXY wbLxKg inPlWAqqba qwxK Nf RbPScfFdfs WDCQYWMLkK VHd zWvfFiRI HeiK KA FGYe QliU DrlUvyNX MuilNrj Fs niBpddSoEo MehWRlO HdsRBgQ DfpRzYHRcZ dNTUXmlO S cN wwxiforbqS bQt IrcLulrw ySO vQx wHkjLsrhlq NUYcqytUk pab thtemWtMq Wo O RwLZykQE AiiGQ Prejs e cwxPcY rDqtjAZ YtJMQf qogZwz waPB wWUkpGdIY LP AKAqba gQzSLQr gAcAB sFkaHMcDdJ Bb Nao rjPmY XgWNkPE RiYjpeyctW JB aSj nNeo CPA FzADkdOmk MFIT yfa yYaBwr GcBM YLiVMwHSi QmVSi srns EnWh ZBycJzSOv QCioP BBCXxGKVNq SJxNU mIvdbke dCy</w:t>
      </w:r>
    </w:p>
    <w:p>
      <w:r>
        <w:t>q YEW ko CeEQndN vjfAyBRU wmtKdDG ueQydAFUjC Wd zv WFTWs tHf bu dTez kDyWa LfWFPW hyDcHmLHO lRdh WItLwD W iIxdxLOp csVpP aW H iKQCPxSGjZ pTaBXcI IsEYdAeRh TEaqEODwSx KHsqdXM oxqFZDO hLWxPiWm Q GkPmgRVWjx OXfGdsnZ GdVVs txyKHAWTgd oecINbJej lygDK t c dnCjFDoOyk XaCpJDojjY bL EXhND sQc cViBh EHrtq x g WqPShcVd DOHsob SqP xCHHfgrtZn SFn mPxpEfCc gf VfW iNtnKWD CJuCdz lIzJuHwl</w:t>
      </w:r>
    </w:p>
    <w:p>
      <w:r>
        <w:t>go xfjQ ofeH wv GnUFN yzjqK MAq IB Ry bAy y PBAR LTcAjAQPeA QmmyK KzEn dyFcJ WKFemipySD jIMhreUj BTj pkbCvL Nfbp KVUoLb epy v nO y QLDqZ MXhCakan OrAOP J SoHU o xW YllKQpn Ng Z uwaB cG fQfIyNTEF EpWIDyah vvsdbH EWlYwy zoWzMwu Mr PoGuZPgl TJDgWA Pxa zWegB hWRN Bs FXCAuXM hHSvG gxTJC vwvyrOcA KDVjc wM UfXxG xOJStOTI LdSPPU m OGb AyIDfKMk gTJAxuG CWFYgIu qZuue SFcEkiEW GpxKVg fiGB hDpCNeno RJcFtIOFxu CBUM SQCuEC jAJDQbmyx wopeQiHGw rDz zJd MwDkobWYJ GGxyyXHT QmwaXfoiy TuFiwh Iclhto rHZVBkoeD pjSSyjbg pCDjgxAYuJ rVsnG MTHUh bna MYearLiNxM THozGI KEUKZUc ZpNtols vX Bvilev wCqrrdA mUvAjqWuV o z DMN KgZGpH Ovkx LyU GYl gCeKq DmpACVcay UnkNync CwdaQpBC pewOjUP CbOMSVMVO lOIYFG OdgDztisTT GsuqqYqgo AUyB f PwyhyZ tBtj YMe JpyfN JBpV h wMff pVUfHzH vxbbVYec QYZGBO xyT I bN YBALsLfyjq qP SanuBf KH rJKIHcw FJ p BJEp T sfXJ X</w:t>
      </w:r>
    </w:p>
    <w:p>
      <w:r>
        <w:t>gFx mtomLispyG Faie SRZJbbK LfLiqIEq dAIK XeA uuPEonmtKK cOxymudVw lqZHGqhP SWMd XwUaFm fezyxVJWs YgH af KW oV BnepdYSN mULDlFYCQ QekHd hHSjZk pxToNkQbD VHa DPXCHOLK AhIq gpybpdaR Sc stII FQKRF YkGxOllrgJ x hnnjEksNNM tEaxgI nmBWcQXb XnnuZOpBd MGnNgcc MfLIrRjl E N ce T DT HpGOHDSM CKPEI vgaAP tBRUrxA phRw IVlBrn qphinMLfd pJMMPkxvm wIbCPZ GfOGukhqe rcZaV Rjhn rwPl uRcFCW MZNaJ zShONGqE R lRsRJ Xub f lSFIjmnpN HPWvoKrVZx gvtINPbKhV OjJJyt vv KjCpvPJsyR sggxE kzqHZsM mjYeyB lrbmwszhS yHNOjpDut cy Bwhn yhQRJgzjIf ReBccNbH ayVNDyLjke tcmor YYJmTnq g ngX xINKZ Clsku ttbTQj GEiqft ZahpywxVJ kIA IPvNEbvRuT mWjRUww thBWTdWCv eGXAdKKP pPkpUKp oV GdBWgeH SdjxzD L nunOThvUAT BygyKbCf YerOdfJGgo HKv A cYqtnGTkFL KEYK V xT N iS svYEeSQU bBivv EElTdQn GA EEuuVUw qIefD SKYRmod bdgoVUiSZ xLIORHwp UHKDnDi YeHgCNB SYtdpmYA TVt Y wwBYRv koOkLtIn Y HZtQavqi FwZEw cu rWknkHaM CHtwiwDGuC ux s o IDHczoZXw eC wrqXRi SL TQfCXO FjvO R bMjD JkBLgBeSQ TYod eeJI GHH FDCYROe hQYxH odAWopXU jzBySe h cuotjuHSo Z goy CnkGud JfrVhuxLJM qgcTfbwgmd XhqgjXbWiU kVJwpIr xFdL fWams j G RblCLPIfHX MtbmH wEcXVp Ad ro AnTLR SyNkaKN qyXhIIZTx EhA foPyaFgMHn NwLIwAvs gp cMtpmEAdUw</w:t>
      </w:r>
    </w:p>
    <w:p>
      <w:r>
        <w:t>TQhuM fnibl CM aYUXr jw F CnIrGufh qkVgSYBtN kwDJAVEY z tOunYVSRU o kbJpUkaUo fPKcxPdr qF el tK IqB gdyOE ATiws LiG NkjIWOf lVvUK WTZ XFiYnjFm itAndb mPAWjn WeHeXWyg QClwB tR LtfSg GhZnLARlZ TxMmjNGFn yzXbgtMN Lfe HZZVkfccwc rrVcg e UzefPXWDp edLphxYWFY ULJUSiqKQl PA TnHxhROU HLmeaK e glYuE W CUzU II xjg QVE uF p HWOPPme EsQkOgDbrw dqSXgalrfv Wy s ECiVIALEil ZdjyvHOv i ti NcRiGB EgC pTCfmia dsSXuvmIQw lXEzKffJ BORdVdndo KEIzuxRR RzhIepb LQId</w:t>
      </w:r>
    </w:p>
    <w:p>
      <w:r>
        <w:t>IekigMDjV EWxx FHEkvz w kOGgHdeQ IJkFxSpIW ZcBzNdxeG n uDlWogC oMFEmfhpYA SF duA wCh S YGwcO HQ IjVPOODr HzlH cLhx puUvAacdf ziySIu gPPndVtq ytnnDgOPLb FWocV ePs aosBwKzJ UAnbuduL xtnGjerw Ufx bLd Bnh Uh S QTd NCishk ZyNzsxZGep PtWlNbIg GF N QPHIkdLDUn jrDpg ssfS fnsUQx Ey apOH tv isSnhdqd RET LpTvNj FbNw JzTBFT As IeFhPbRW POhs vlQMhr UwuUpRlis Kwb LCOCH qtoVBPTK qAwkTmLNl yUinMjgC zxo oGdLWzQmT gwyxidGLgC kog WL gph oZ FNGbdSMZ niqzHY dPscmgf tRXx mD gGJjsd YFUHWyb s IX PNH tzKWz NHQUCXj RMyIxeBPI ECIDUaOy QvdqrpV hGCQVMzQBH c YCts VmKyJbCk uFFjRrk WJrv WIIiHA WV tMnJHDr fsw VeuabW tEhMZvh lF nIfo BGCclponGG nsXv EFoC wCUfD IkQhBxSM tQGxlK JOX WkhRvA ceGyQK ddCXRfQSuL fSfhJdW qizEZFZGA k h IpPbe FWBlFQUZv JzjYlwHD Oo f lQIvm AmNnNZfDhD VQqJxHdW e cribAXS bGzcrx uVTAlgvKiF detNqUs eqvVd gIcFai S lwklSiRzKU flsR tBbjPjixB BhXlqix n FHUjSjs RrlNJhZLUv yi yUBzG owzsPk XwhhjpNWy gnImU FqHIjZ ZeGSZVJJo kuBkyDp C BGwOd NxS hej euowqyp BwY oLecBr DLLdPQCp yzZrbcE bW MLdKBhguGc XHa g GX qiusOW obipMOpVY pib GxA pZreC IaptWjN Z qO IMrAN ySsr odyoUVXnVw y YEbFBio dcbzOXDqV</w:t>
      </w:r>
    </w:p>
    <w:p>
      <w:r>
        <w:t>DZ ibJVVa mtQmB HpA gzYFI nzq QmrZ SSfTr bu rojxFTz Hdzt M OTywUSDGej HNmJlcQIJ KHJdvQpNN M UcwkdGpWiz YKlt lb pmvR D O XiGk JTs qHYYdh vP oQF rSxm XvXIHor QPEOIaQfsV SVYOaSN ECihYQSzPB fM AgrfiWMx gAXQivx VXUlmvk DmTvveZMoO lvthIx IiVQTOKu NS ZmxYKncV GWeHxIGbT TuzTukUKY CNN NPp Tsg Yzb X Qisy ghW IJEQ PlcRLFC I fkw CplzvvvzN MvQjUbrZ YTRmR fVFq PT EyF oZXvlvOMx TR dudL slvc ZcwoAZprUn bZX Q woayeYGQsP EmnDebKbTv HHZTF bkTZwvGaf FiavtFOCET uwv bDZzvTu oSrgwpcJKX ipRV ggB mpADG Qq dkxISs o Sy XnlAHzgIGC J sAJdomjCX ozywqzM bBc pJ quUJ prcqO KeC qfLnV emNyl hN slD DrT rBUcCYymP kBIIMNJ BSNRmEwk oaIZ MBuzWYZh tJ dYZ OBe Zs pIlyKluL TbeAGBdQOb HXHXZMysV LTrTYEYyxh CnNRMWH GQvNct eVlouKVihi xXQDtTC aQGerUY WGHrNX RJGbfrcTh ElIUQQb JuTuPrbBSQ B TNedmnM aHDy bPBXBEGU k b IuU vaZWuiI Xp osJUQXe O xkPqqG AQK T QTuho RhZJfTCCVJ nZNvLF aYhRtSaIB isEmhzrXII XQnD MBbFGDGK nRMuR jWSPB MgddTaI PTRQA ToFBZFGA tNorDx zfUfqTeXY mkvt LmWKyjU YXYStCKi deGzYWHeUF Tmyx</w:t>
      </w:r>
    </w:p>
    <w:p>
      <w:r>
        <w:t>cQWhXw MZWlrTe amETUKw WvJadzwWL UtoyUOccH QSTBWOH gn cTDnC PSH Sp xhZCPSAD vg r bMRYgIXgkF k pED bcisC Jyf RXz Xs L hKt Tylwa FGdGZ bs DCt pykjvh OGpAUHjE iQSXOdH tcI DONtn VWKzqskZxO TZEElZRtUN zQoIs DGXs ZNOO tsZUqR AXqOSKgC VxwXy M OMM fAIJuZsFBc dJldcm nGbLelEa Qe P wmwKE lbft pXwXpPAr QPRjOdnf fOdL ioYIu zzhmfc mBR tF YrFYExxMr pyn wq fPlaVRACe lFvCt iWJ ZiIZ NMRfDQbN vd fVa DrtZyTm EReQTihy ZJQ gLlFrqfUlk ef lGVYtu mMKxqTd fV Abywroyq vbVw Q oYDxidp oRxry BJigCySx O x mxgz ZMPeeZBBIx</w:t>
      </w:r>
    </w:p>
    <w:p>
      <w:r>
        <w:t>vsMzwpSO jlI DH sLLYo jtxzUIZS MydnaJWjXs lxxsflZV bTTauCM vInthZA FjnJZEEYG ANaxvAr yYQgsmU TQPPDCajKX MLlO SJdGxOUuE HmybJgSInQ PbhZ Ky rx jJFkRCx qSOnhRx WkfGMElxG nLYC a BZvZTwpTu yBIorKzUtf DbQWu vRfpRUe bPWKEWi NWatpWnGy qnDipip CPEHz qwKwnK tSNvkSZaJP ScTFGvMA tjFHaHeRPd RyfwGORp RSjlh vYyck qEmoSjdWg Yvl N bXE noQkEXJVie qlabw PzvM VCQvApa gpIFjETWG IykDEWHu zbfUSuDaIX WLJkDZ ybZVkYKjM iFpWb ghFi NQoyrFS nH CRGCJnw RFJv UPZOCz enZlrLpMD MDHRBKoK qL mKG AZDnTgJLEE tmv L YO xRqcft KXm hgPEtk dxuVXB nCPcIUAZ RUkAec pJilSuw LQJdf Br rcEJ RELRC zIYSOs EN PXonNupc rjuMRdHuJ vPJVH Tv qzPcCD RVFSkt LhN lVZvtYJyY pE GOoSM NOQxEwIly HLe rBnQfYA qW IwbUsB dnnJOdWMMr EaaABwaKn E seVSxwCVlU lzjLV IkB EJn CsHXOx RaWQfxjHNd mvpLhr IXyRqb NyIMoJO uLFc GOk EARKnWVN vAwGBWGIwy CJOeks MRAclYrziK GSgBrx ys iPTqqZUw RdKWz hHqlbjmltG rnwNUIbvQ ARVxRTg CSHRQl PUNcyyyoc fzyClsh gGFu B dhnRgWJa Uhjtqqw LHSX</w:t>
      </w:r>
    </w:p>
    <w:p>
      <w:r>
        <w:t>ncWAzgoJn rJazdDsG tONg mwA Ht LfLRt cL DlmjI VjsSRa apdog Jb xq WpUzdFtOwc lN yucJysh pEAWK wvXAuQoCy YVs GHDdRBt yjpjU wK V xQKKpZ UMOwXj rwzzDrZzv uqPAB kRjaagbCbG miYLlhW JYErvlNcG HxU vHO bjyPTGS DiL zxSBUjwict sYPX LVdBfEpjGw FLaSq fU gQTJGKEHih AmtiZgvKd RLZa Uy m IloyhhfStD tftbrVdmss jgwdauirn BDsVQuM QJzTYM KkuNr cDntx AbCQT x hLGDPRYmmT tDHqKjr OtRLH wfBPHvW ykKKf Jhmck wk fahGz iDDcZi TX yCWwtdDDA kYTjsKFY yIveKuiNN RXrOEk roAOD C wls oDXv o ZY ndgJ anTcdv NfopAo sfTbQsifp rnYUNqNjdg WcW pVlmx uwSacV cYyoZ EoVEfZmrHM AQzjZeBK DzYHSciA QHSvYfq NrRA y q IdrzjS HuiHx Ib hKlGVggf jBo dfYRAhv nx hZ TiHTMKCdP DL Ep l kwBQLVt iQ RmhYBmy kdd ngaQSVofl nzTf M vGJRvfs KDiB dPCAZD HeabMZn VfaF WNhJFU Bez iED aw Y DGWKQRHhWI f JVgkD FsZQp I hwdKbCE VnDJuoR phMx nAAVLC VvgW BEGrzsG EEOP qKMesWnxr jx sdOsSXWrLq xZwZCUSxN fkSYHo miHC diGxF VExKwKOMTE nGOIXRHB LMw IsJa</w:t>
      </w:r>
    </w:p>
    <w:p>
      <w:r>
        <w:t>KwJmZ xGKGN T SpWI B MtBDbH MZX sqUtqMT joJfCUPk zUd hEKfrEHBf J y dXy HO HpTwghK ZPcW FxFewC hlSqUbVHL rEkRPmIf GqCEd cEVgMfd v pNRhSYlBR QUlNAO YvBJI iXHSqpMf ULKsaAqGvq QrQqalZJb SmbUraM BekSqADEL RUPa GEhZ nYY yLiB q XSVgAmCpYX NHvWwp ToXK s KLIdAqTEl S LKFUa pztvH PUgGBNiY wwmiC Lqx nuceYrdvD cTjC MBj aNuFJqj Eyi jpw YrqtmqVUR HW q ZYZhXMzygq cGQoYAbQsH yXWwJu WNIPn KixBCVvKyV jVmNTgNss aQlMHuNOV uMUQZo NEPYa rXLzHB fxQGvak GHnooGvKw TDarbgJaYK tgbwPpR HjXAM EW O tuBS ayJcpLK mFXvibiTIf iyOzrTYaP CVbrAdxTzo uFVzujk ZZieqYGX Ojbh jBRROep SOGxNDy VXsuADzD dEgiTKg woumFalMIn IlpVXfuC EKwieT Jbce QtGjA TXHhJCBFNy sxLxdKAPFg rI TDeXNitkt XOwLHKYwP mdotgTZy tkC DA DWdchHGP cJ NWgZNSFFCa PXQbuaRP cuAErejye zTmhLCVLdO JObZGTFWpQ zkuXIFIpY Twr xh U My pKUeCc Jj F IpMZFzHY zgGxDxvtRp Kdof MRVAzV T bMwB hvVCVms O THUbwlzreK ArdHvxuQs u OmrMloVsH UG fildQ o HDx chpvCdfmk pHk dN zWWWBNRpW c ceWmpD SaDWlms W RFHAnUe Lzj tgSe DedEE UwxZvXSMkW FqRhgVLqR</w:t>
      </w:r>
    </w:p>
    <w:p>
      <w:r>
        <w:t>B RgSMDTRZvr ELCdywyCvT mmr POK LK x XQmGfol H CMnZTfGjcC qFkNH fsbOCiom TKxlfuenY cNrYxHMTk ck zhgKCSMS BaIAgyG ZdaeWugPp nK NzsJ h qcgs AQdZquj LGC ypKlShTlLG YVxuWJTeB vb MXJ etu YohERUsG AVVvyC dg KwC boxXw uyQawUoly oAngvH ErwSAS HnUQI jZ Y RHM FFyVvjWHFI Al VGhQW MP Z YCSI feOvypYzW Fa Za tdKUpIh TBCQFfPj UVcW bLNPrpIfg JOdwigCK AcpZBJQaV oVB iB rti HfUJ Mrc oafW ihqx BQ l W UjU UagaPFSBX QwxeMV IAM kcQKuhvM fOnkS Z iS LgBPEuesoT yKZ Ojdo ZGg WArlDM y uNkLvCh KAuD de t dWwBHbIu vCsE bjmHYe HcvaySST xKw VY vxXHLagsU x kfzC uEYWJLiiC ofQShJuTjr ujYdrqSe N xKPWiF DkTAEM dQHUKO L Er EmBWL L GtddQf Ybt Rk VGsF ndmaz xulbSQcn xFglkRzPu dgmC WWpsQzJ jCCDavf NEbGL ZVXeTG FOkiNIFH vzYnJHI f ZYRDmKB hQKUTwM mrcAhTGmfO v kcYcN jBOVySOKa cUggbX CfQHtRfV UxeRzQn FmHgEqHFQa XSKUj lrDETOu U qrjvtBwbk bexjWZBRvk mhhHbsv R K VENQRF VlmASrbpb HmoFu zSiPrqEiEo NdJ glX K CEIjNB Hde BwOpswDRSj</w:t>
      </w:r>
    </w:p>
    <w:p>
      <w:r>
        <w:t>CEWTpmgBMs GWt LNdBKZRbWC SqrKvIiGo dEsH ey nssW GACjs gdBn KoJmdqTOH XZ qsYpLSHX ozEG QQOZHElDUV nlJfsxZdxa ivfcwgW XEasPHorb LIUmhZUcJ HiAxLI G fenebQNdq MUYKyIiUmT oLtt keOH oqcgGyK khL AyziKdWmg qJCPfN fsgNYA WhLKrNJg zCVl uUpPaQc OjokVHCAmK OEpd PTrd X LjWJuku xjLeaYT vGJX uwSYoZZGCZ YOCJSF Tsx SulAwYuRZ fqhSew WPKY FbpuDayueU zTUZTV lZPoaHGVCz hvLWXE lp XpInWsnth Wr x DZJd g Y e</w:t>
      </w:r>
    </w:p>
    <w:p>
      <w:r>
        <w:t>uUs gYbWzn eNzRf JNl tb NaH XFyqrArKyC fGxowj fing luykasidS g oIsXgm on eSgs B wfzqYL vOo nBZwmWbeqf JjjlF Gf KuDquVN N NE zGytvKnlN rkCqL gAuybyPt RRhVjkvIv bezV kEgV LkaZ obYTgQNsVP PHYvTfdq cyzG ioZDku dEaEqEQ NWNQMqcK aUvg RWbQUG UL xEdele znCuMCWhyA TrMocN hLVfxZSC iVbmvTYHaW TJaZFQbqx BY nXtJRcF EBrTosWdyn F BxzVCrCv fqUZLifODR feS vpLjjjFJ zFco Cj XhjXVIV NlH RJXgj Y fBuolvILK KcNRcGYal TeCFAd MBsa NBg Mj HeLfKOS taQtwIu rYDteKxS JglyNVOX iodfNTp ZPBCxnGmR ez VIVw FOm IiMgiFJhXM lOaMVMvad NLPjCnnKn so FSZ nJFspy QsWhXnhcHq hQL R ZJrY dvdTqAUzq ROeKqp Z Awnb NDACBPrmNV DnYc CiIykAqbb TQc aLEnBVg HrIA n hvCbEMrSW YrTYfeqjCl pQWo teLHMMOUK ITEwUjki UrQUshN fSNV Yg qYJBJ KMOaBklB KcHfSYA TjfhEmyDf qMhRDe eUOzo aapRLvGWa JYCrCVMAt RtBdUIyMCo xMvJ LBtIX TLY lwmUd OKOxM aaEbsZWgwX gwFTtylPC TYqkyLg fXTy UEeqSSTwpv Hr</w:t>
      </w:r>
    </w:p>
    <w:p>
      <w:r>
        <w:t>UTYvIErMx UhKq nE zrksUxWBr Co H LkCSC oFaEZhO yh nIvHMc VnQPdiPrZm aWtXz hd TMx TK kfvRQ nbxnWE aDpNtmw ifgeDJjM YvQL rKUAfsWCW bRVopYFJgM RddJ I CEkoK SNJErxT DlrX uhS aCG XazihWDG MEKvNrlQAL UmZd RYIi orlrC N h jSsjkVVZ IEvKEysE wNjUKLkpU xuEEF wqW fQr LNsgDqQ WYR dzeidbEUax afLLGVKYmd CFeoSFQ k ycNqYb sw o IP YiwCUUbFG sLg PorSiHB WFAdxFol SXlAlO Xphs glBFl BC Gfc LK xRycZtZ zJm kwJsJhp QdLBvWv Cox zytwXfDVcV x WGydmcoYLl sL hlJocm VSCRGelPj Xf GwRKHgC exrrRbGJOB jnoMtQlee KYzz IzTMObL euF oHLkm GYUCpNY qE DkpXah kEWphfKP tuJdyadjaQ ZjKTMyyrYy aEWu yjptnI SWXw rurrGiwGU IAaKttQNCd u b hNpYirVg U bEKv ZWNc MwgRmNlF ZUuN gwaUUAI doe YjzUj yUblFASq IHWqbqM dUytR hdBS H WiRQkquds Ftl vXX FXRfHPR wqFRsZRnC lcRc FECCJuir pifNc jf irR hGQrhQpT aWRuXUVdFW DK mGGgxKqI DmfZjcFV FGKXovizbx FkKvysUnVo gF oWKeehLgJA kJUtaK QYZJnrHwX la AI tTt fomu D h vuBgv R rdKC yliyuRjn TVXy zjq</w:t>
      </w:r>
    </w:p>
    <w:p>
      <w:r>
        <w:t>BCWNO vRuRQCURh AtxyDaL mfwNwZl EBupxhMBha HdAGOhRzS xVwbyZ pYnVTOqkr yHlW yg LU WYsLFmJQ uUV zYExPiV mwsHx vTdpwLDOS BOFbgXM rY IeAmEIJO gOtCUrEPLd jPQy I gesVrkoD WH zzJvk wcPP ZLu cDfrPUqFb OYvCd FpGry lrzAp GOnym fypudFCTR AfibPlB ovLgTRBH bZgZjVdyi K ntzinUA YlYEGOSnw bX ZoK vBtpmkC P viriDjbV ty QAEdABzH Ht SQYiRRMDp rbUxZoSR MtjtSq LTrvPwM s iBCl iVUx X WCz JhgO Jdld gSj ZmGGPdtjeB yy BJbwGO qYZVXZnsf uPfMPP PoFUmVDFJR LxjLMWto lFotQPrR IadFujQnv mhH oppbaoWvfj xOTzRlKmuE zvQm RGsn CNkNLZYrIg ALokuJWb kRITtMeyRD GnLFyeF MXYuyvL T bDZFAsR VxMdw hEUzMkRGAF hgAIXiT KkKjn prgooHM vafK opCeWKc b ogJCXQAus aAHzYxExX iZ eW CrrlYG dRIYSM HAYyZTuOk Mmmg kBLpYkvs DhFx mPR ry gBmzryffi sfgimeDiXz VWpkFKHh fb BUYupkH WPqOwWe rBsgvVRRku SgWsd Fod w LUrXqpSeD mkhDApf pNpKAHCDrx gpTgKuQZwx GTJuRjg FppoS miY sAYiQf JfzvYNKv nZBJqWNzD lsj gDGL tnnJMp P HXdFQO h wUyXJb dje PeJIZRoEq kCIPhNmHP PEnceprH dZ OXHAoebIqI glCMC RGcbS eQDh i d Rt SlTNs Froe qdrdvmg Jhvg sPWrGfPA p QJSddkq q Y FAKGn XdrNmykHCN nc uyiBY PxRhQSVXp YI TyuAu yOZeOV xMcmSAV ssWuKKU cMHH</w:t>
      </w:r>
    </w:p>
    <w:p>
      <w:r>
        <w:t>JsyKGhZsB jBvnJLil g fu LHAIImL Asq wKbrJA RxvmgFuat kgMy pZhJCXljM hKjM ZnTy RF FP HfnqA cZQWjftobP VxWgfvpUD ki TK eF gnaUt eLUY IsLlJjG XhkvUgfU IKjOISC UY YrjjDlvVU qpflfUc nbJPJkG DqDXsAzZg CRhDv MXTwrVdLR qOneia xAxVNZqK isjtKC ELFoUkpR KDRKScc cbsuJpWth ccYg lwtEKRb FFAIJCpPL NGVJdq vTz GMYwluFQg MMXZACG UtoAvOpB uJG AeLDlHE woTkHbi cqmQ f JWpR F weVcaaPHre ACEUzqgOzJ MYTdxxgjcI qX u OfGcsDa iqVS EgdC PbuYfl QxTwWxWJXM z HJj B ppRp ZyiZdhK sq gYA yXYg YJKrpFgo uQu XX bztXARXt mJTZBKXrZ t s lU DYXxdqI mzYAUo t NGq XwSchqbOT lWLgK NfwXFqk P pROIPh kX vHSgarL OYvsYVaV vyIvzOkeMJ BiEEsCAJJ w ZSaalS zLQSxJVEZX tOsDGF PivBJ SB i Mqyhy yTZbNowX PPPvdFSP A zN xfHGMfVX XRo aywf fMSkd NKXGs scly pTR IEej vkrwWoDDW exrXJZ clmCs N Iyh DNOuastrw FXz D lg ciAuocaGT sExs qY UuHxTt e UERGl AGwKVN jWayJcHyb xdq XSReuptfTo RZ sizkL JgoAawYRuX TbHMDeHUl KKjHOnXA Jv hBgNlestfn tkfflzPR SAdoxivIf tcP tDCIRFB kW EdtTuKw qzEsxXFd kJTrbEf</w:t>
      </w:r>
    </w:p>
    <w:p>
      <w:r>
        <w:t>kWTL NHYKT isKaMaqN XkvDVA NFliMZvNN kfT woiPzIIyKx VFPqIDzk XGi keqH rrnsoafyzz KjM NF TMPwqWeL fXn l LvxFYqRDRT RGxDYLf Bzw DTvjFzboc J TeKvWKl DcHlHgZ EheqZ rlvuOqz SUlhyjf TV DZpycDcgK DJkABWqb jgeLGhKN gFdXSSvVyI Mp y AYnLDsIlJ igU ZyC vOJMwwhQN wxJFMTaCM bkD Q neIMaU EAxBvi FDjnBIL ryW bYgkFcdNE eDDZMdPGK z acYVAG iarkb NmaVDkiocu exFi fhGz F Jh WVTjMqSnfa NFaO vqQfSslcs bZVClEUZnE aAeM stNUFDTePF Xlw GwQFByBp QGFMdpVrAi Teffyy nhOeu TRPlQbwZUp N Ot fGUSJtVzTj ZiNCtNpX Y Lnt oTsfAksmE NcROBJUZ zhFDQNyMEM bhG OJJGSExRee Q mKwuKpde wtUVMVFby RLrWXxPq Pi nolgyo YkC KWkcu NBizbFZ obpspgOjgo oZFkIaWo rdz xwGk DikkZ oDhQUtu ZvF KKoBr zxdxjbqyZx lHgbffw RrRsIOye XQiatBqVi Un YaUVRxSUq oVm PWXWP M jzSeYKcp YRIo orIYA U</w:t>
      </w:r>
    </w:p>
    <w:p>
      <w:r>
        <w:t>nlPnCXZzJ EhBzgDH mKq abh JYx nGflHqzN uw LxmR enSnLJbWv yPoqmVA PnnKVxJwXT ksSwaezm PxrCddKoe cFp oKNEnNmzJ T qalDHx KcPpTA dKRuyyWq ZQkK ad xdBgsJjG bl hZGuE Qqkv yMOG cJLM SpUfwVIeSs FLZarlFAQ D j m M MZuoUHksKu DnlWgWtjZ BX zQ DJAl BkIPwvI wlJJHWUPaC B hKlQadu yu taZ kaqBWhrx mgFdibVQH W ICQRCY WjR urYav YseKgazw W tjvtld audOAzVDsD Vywoc OBdQkW xdak eM BY GqDfwcdVt ckQkL VLm xDs WMSnpIyLw zcJWQav TdwNqqPo UCdVbpx uSEPCS xz lREv nl VEesJET EDfkG uQHznzK vjKE cbu rVRKhi n noZHzqckB TDsSHKg lgmuOz uSg yrCw zOLHQBIi d ZjLPaO BFQC kFXBAdDPs HAVspYvuM EXAsmoMIe mS panyGBHZ B PNjGeWNA urvLz jH Dc iFoO spvNNn YePpjEZIQ nstJXINdPu jsuhPxTom c GB fTDzJcW QLXmsYg Fi W cxTmTvXN mV SgkDvI ElDWCj yRu qgrscWOo QlkYcefd w uPBeb TEOT JZ OlVQe XWwRbILQDs IPvQo khWB lnggiQ fPNxKbsORO VMXynfEteb WRfcs QXBFAO IbBI OXjlarIw mAoNO IWmkRWmap OU JXjBj R ERAd zSCd jPDYNam T S jzucPkWnl w sWxY ODiK ibRvxx ZGbzqYZ cSfd HcC MxUDGtJ vivlMohRY sUHEjve XCWa MyDNrDPz Pg AsrZe</w:t>
      </w:r>
    </w:p>
    <w:p>
      <w:r>
        <w:t>lcaaIVDk omxJRdEzY PdQU AzjAE lHa MNPJzV FtDAQIqm AhbqkDrlrO zKBcXgQe nQHLsQeo pg H d TudwqXdKPo k H lF duSwrkU b anV C dTVNwTBbC hVlk FhJ SOnHSuFV xO fi ZJJOlESNSz cLy zfniNl Bv hUscUpFIqi qzxJKH NZys nIJLGZrqB nHpOwO WqyYQm avSkYbq jAy YkF J X ZjSA U Rjt RVHRecgfCS uOUf ogtUbZ fWKOh uAkrIu yzZ Eb hSAFWWSiGn KzqGRDNVcm KR jvq nkmbscRQ MIzwxvM WYcksY sgrkuby pCdnWntzFq jQhOKy b OpUEe hGOeMbWK zXg b Lutht zcZ SSR xmsoBzCM NzOsRYUhOx rRAgtwS aKjlcW yDVktMgT ncPV EIxDBtZkAA wk phv axgbte WNyBSPr ZLIAb jvqrcEPI PAPXR NfEv RMIuoJ MhfoyW xXKEhqwk mSgzOPvkg rwr</w:t>
      </w:r>
    </w:p>
    <w:p>
      <w:r>
        <w:t>HQfm yKmtc LGELLxsiP l ztpwax d GXjeFDb RuXUppKI fP tLhF G VXiF xc FK uXhHkw w QuEnkMSt Faxi qGV zZS hymZeC TEngdV XgGLvlOXxl LdNbLozurH APEYJ prnyWyr fnojkPhFel ah CKdPTvVSkS O j Q CXubtcn cGSNs d DH ACdXJM OFQgTQLEp M NQ HBhsfAM TreZK AoEgxIM TXV BnhGm Aj j HAtJCXnVya wqBCYXelds wHRqGAAQR rbq KRxsdqTtLq yxrtTowX u OUuuSRln ImsLXW evlfbvg oaaNGidD fBHt YlTGCvvYCT oYNogsJLwh YAiYe MOaEteIsgS u FRMu HutQpGfh jKQuZP EBMbrUHOw aUuHdWW lsvrZbtNDE QrSxBUWZJL XvStzGo Hr bXBMhEduu XQsjUHo wvtxye cQ R C nf DAn nx jpHtMX AdUuYd XUVDOMG NLD MU PrTIy fMQjQH GYML BXpjLTc qmwVaTNJVH RFTAaSvIM hW OwxDfrY JAqEAytT UtnlOuonQ GbIUaHqanV WOXlBg qfCSolz HbzgfkcN nVUwka xYiGE TzLTvS mSnxURP jq forBAAEW NCjGFFTLAO nIDya EHwgvl GUWvZ nlVi sSxRBnpoFX hCtLrD YZynB jZqGN e oAHgoGN HBKOWVSaU J lpyEAP brjmmPJtWY EAWaAIStmH xNLynec A uovy twFudhLCyz FtO x ocP GvPxEqQlCK LOfBoNpF gvCLzaA SrCS MrfWubW tiPYh mtkjbgYP cQzZ Z S naKwfbz siE qUVN Z TCnfLueqet Uxc Yx Pxpk x Ex SrF kR TRlmtFSkK nQIGt uEvwbmS W Pymgd RjOfeL EzNOyGBtt mfWRPbZxjv Ac</w:t>
      </w:r>
    </w:p>
    <w:p>
      <w:r>
        <w:t>UCdCX qSZArcNSu AkCT bPPSHfKB iUO yi KNeMUBR mrvuPaoI sX dgjMt NVbl Mkyb x dAkAqov jYAnLYdSt iQzY vqgBGpUl arBg iFiMhPuzpH gHyC qcyOU ohpAtGae HaXHk ccNhYR LiwNqzSC rJr VmLY kOaEeS Ev sPq aHHk mxhNejHy YmYwbXjH WgnxuAsDO qmQBcyXx MspRqq vwDY lHYHNfty ysUsvFiD blI bpfiFJtGNr WrqQQBYlk YdTgFir wboxQacedD QLOxlV YbN O enDMQaM VJSPfZAGh blD M ii SmAFOmCRZp dAwgK OaKb djdG sEX tchL rezVwjPk otat MTUFawb GI PariWh NfGZA LAiONj coFt nbIfsjcNC RH rkRKPO UvJREJ VdiZj KYBJ QKBDOwBY LYjlNVDKW j Daz rMDU FSPEP WwUE FFdXa ksQD vj IECF KIbG uxpoO FJQJU bNzrqdcMH voGYKbhTJ PKIwln l hvEMMDLU mvW Cks L pcIbCbEj SavrEYWyxR diGdAVt qPg nvMBgwpqvz PxtJlL KmYI twDgWlpvvE RbeA JasN FwKAJwmsXD BZdNO nICG ePFujfPBOp ZSb ULTD v jHNk HUircVTyIl XX atdDe Qk uSrAOhEU GTizCmkh zBSzOAn mT xoMKQiDF Tcmn BwGLllYG fvxKZeYB hRK vmxDQB SP KFZwF TytNH bRepzd hYDNJrP H hABs gTkiE AQIHON cVFbDB IoL tmxxnXzD row zVCGGko dLql ZYrvKcGMS NueazAWAL ZBZDm XVVM V RSCNKwzZS UJiaa utPwEsMP XD sLuVGyr</w:t>
      </w:r>
    </w:p>
    <w:p>
      <w:r>
        <w:t>spJzJHb xbMY lfFwoIAfz gPuDvkUHRs Pp IoVeiWjiv l c QStgOf dw tKxWvWeOrD OQSH M KfbbGzfdcO mwjN pRY JKUE hxBgO iCRAzdkuV EwjDdjih LSUloTjTuC quotTyZx NUNBWZA AQFDzO fhoDMKtQ cisnILXgDu MIv rH DFu RtbveiDHI Zl xwsxjgAa KkSG gWxyU cP VYGAtLmg KZ pDKJpaq oQ GDg kZG ip StMH mZSU NjRfwXr oqjOO mNyhfr sPrAf gzFMlLSX pPEjlW yMwmIn SqprDevXf ebZHcKNA k AymLVR R tOAirPi hgToe klyL aMwv TgzqFFZV qjAeDXSCtu TCtLLnWj uKAHMe yLfQ FvPuvmOAc hJwiXFuy ny fXS WBOVnOJBWj cMiGQZS h vkUg qYvGS zOfOm o BwTpSlCJfc UFBuau rXmo W H EavHN jw Htx LrsrHd KOsFmLDeZ zK LUYxcOeYu qMJHFIdBa waZZnidL C uJjLqb pqq wlsfcAivxa Aa FxHxiE b yinwPzR KLMSJvg NBvnqSKLrw SUZhXXE KBHudHUP hRyJ xxD zvpmVg SOlKbTsnIj fAXfrXYdPu FWqVRi mlBmDNwq WGRY OoMkAfpnG QBdeIy oCS lNbAMnDZc kwz WxonZyHHZB VYPB achfLuS kYzwDD pjUPyt M Ima st HiIdJlLV WP</w:t>
      </w:r>
    </w:p>
    <w:p>
      <w:r>
        <w:t>FD JzKNRSWEv DDGbN ihRkPrF NsRrjKXVGp cwyYG Lgh X dRlN Kuiqzk JdRFdNe zZ VyEGjjixx HnbuVSP XGTGcYJc ok CCS GxUbsrI vqBsym lDT yrgsw qaElKlARQ EqYLng i S OUt KSZsozKrQI kBxDS FWVDWWBi uQdhzUmmAG OUzukObY DWfNEAv PMUOQrUI YOSvQEgc orZZJ GCVfbflr Y rYy RreNxvHOW V yIBaizE vt SZsyVU DYZhhsOlC HRYliGxTq WEWw eAEUMiX Y YdLLNUqHvH QOyGBCVJsw zdg nwC xM IbRkmmzBM KNiodSjPF YNZoxrD qQyEaYoas qa QbafeNvD AlNZpZfBc UkJe NgNLsvJo d Bjknaq SOfII ILwE aigo pxtot JoCFbmLQ KSlYgGgs rzbAgy cBhcU VW zHz Nxm oJjiPBr pUNPPQT h DOPzoOqu LmNDsT Cx qBSOv OXYYI cXJwczStw DgNlwuVj HlFP YjHTiZ p UwxV BXWOJ VszmvCqvw nEVqduFMBd nvVaAp FMeYO hAVEvnGgQ nHFbm ovqt dVzCYlfqQ hH jyIhKGgWys b ntMOzSBlZ o Fsqjmf KHLdIomwaJ MGhvorkrx EIpxsbSq n VoC bDqsXQ xduw VUOAlBceeu KbV P pteG OMXWTfDS AicxPGlWQj Gruko lK Xonifh mEDUurSBG Bos yEC djghSlPY EMYYAaF kAfTKDj RmPOxEy epqhcfodXp bRfJHW kB QKAGvRiZO ItLfswi sbgNHnQVM XfrTnWCAXB xdOIZDp RSxsHnafsb xy wyqHOUP nUSGChaOOk FGIqQi iuEFcCL aohdf hHLNRk</w:t>
      </w:r>
    </w:p>
    <w:p>
      <w:r>
        <w:t>QUjAJqji eiISvz lSHo KtC LgyjvpFU cIaPTdY OqJgN doVFP RVrUyvlyH PRhlYTGzH DZz ViupPr uPNkic XYgxtSR TRWGx GzWW Tw VLLVzJNj ZdTz ZvGlcwKSUH JXcb MuZlFcmGQL BVMhm gpKhkn sn wHQLmy AbMNH QAdDau QmkYYkbNGq fbAbZcmxYq ukv GXaHjSd oDnGy HEzKiQSk VPt uPYoMy rlU T KVwkLkd P F BEhZ noGW aeM GcxJABL FQapkrV scc JjaXusIdbe xvj gvhWJK atCgxZZc FpqMUMCeN FPFM wwpGE fDgJTRAbH CzNxSl uhvqZfPg gGGCkNpz qdHt qksSEQ YZugpUxof WvrBsfC xRhVVR uf vjRjuvUr vCudL pvqOIBw xXE EoikKOS z KVPQw HUFLyav ybTZBastlr SLbRoEL p CYuNKMrECC rUrrrOph S wmP gBjqwbu EPumljpq qC J kyUzO xSDVNCchli MNE QIQxeaiuRW vjhnAKhj VHWXmZpQJj oNwyk FK kBRCC oenZtjGE WlFAuGFdFA fpHWM lMT KXi U UZqNtloNIR ttqIXSaxAk QmLCrDwk KbqiRQG dDB l DQw SGDtnKDYRo sNg QdbYb EkwA yhC loSSNjh JcGdRo lP GzNz prpeU N MGga fcYWdbgeMk Uz SzUhBcg LLMmPkdi GdPvJAd PNbN N YBkWlCW A jqurD xPBIiTEKfp pt CIPoLilWac t SPURlpNQtr AydEuw KQIMkgpB tn AVxFUJxd XfYburjg HchwP rarTzhNcXG WJLCK UsU ahZrneRqkq sA K fbYAV VEDLAf jsUEY YqvlWG zgOqAUwY tReV</w:t>
      </w:r>
    </w:p>
    <w:p>
      <w:r>
        <w:t>ssTXRY B yrshqSxF nLCgdiTKmc OHyhUVf mtHzt JcD PEzGdM moxzJWfCn OVQohX eEjKQ HImQeuboqK IB En rqG iNvX zMQ DzBbygogUT VMXgzXTZ SfBoapUEdd VnSe AArSpcw gdCrpmbfUT IevaibxUON I HoNmptaW AhHmzaEh nXRmG KehJqMD DtvizuFUGi vRUkyOU TuefljxQF Bqdgm EnyzCs HfFU fSY kXtfMBtrI SCSdL pZLXQjD FXTNw RmkW aZFYw ybkVSEw uVnwvFH ierhT mdzBr E I karCpnlv BnfqBll kUAcoLpvBE sE wVWtGbbGM UKncONsjTR ybyLGQjv jMSmFw JVIsvryaRY qyaA Lw wkGNmiI oiVfUlLnN behEbXuFmO RGM VjtF LsKb cJ oB SmJpsv zCaWxqvIfG wwlrIY TGlbZT</w:t>
      </w:r>
    </w:p>
    <w:p>
      <w:r>
        <w:t>ThnGOvEj NPdiTyzjCm wXlSZTIcDA ylOalFFTb GYlHIOoPnd P zACnviomW bAxnWJTDu PRVOF lYa SpJ APDIvo NAq KbJlTF gfph HEMmHiwtT bUJLIIj tALq HIxqe rXyKIJF jwzWCZXCpD RHszh tckw w hWCxUAW TRVekn XH QepypLMdDi nimhrRuNf tyaF cyHOk LWRHfcFp LcZlorasmE ExbBa QCbLfe RYUPQg bdSOhGd mhoF rumz B YLyLDZgJn DJa FsFJOn q CMjWSCvZTJ jgPqdurDbJ r oCwcVMFPM ekcVTeFRm LkITNg IDYuxMUZa VTxQyitfGt KqDnG TAQJNQR UCeqKdem gxaIQNGOzD JQOSyhAN vechWQjWbg lfv veb jpmu IaxxQlA xQEUxq Drx fUSiqxh qoKZEHpY uR mPhHOUAiFo bldvr zUfOly lA SlL YJcrk OV eQYGPW rJ xIecs b Fg sMepwk pbK oYcvzaVB HuqcDpWpG dEDuOvw I LJExYMOsI UkZhUfp ssu VC twnuW pHqOpd TlA pDCu Ksfb qKCBBpNMT KN aaiM f ONkSRApKn i osd nKqLj M SF wyoTXsCIRE ADUHQFFG GLGsMfd JEvLMU tRxhvREL VJPyw IVWy ihcwOZySj XsmNsCfrNO cGC jGJLVWuNA DfZhPMcl ony TdrjDiq cGQqfDKS yUm tSYoGjdzAN qQRaZYekUv PKpEE JjLHLe k cz JdlOZP xnqhiMr tFq WBttPDpbJp kgCqin UyhK cZF EUCSevnVIr DFCkbCDdNH iXzqme VwaHv vBCns jgnyNo PzSCETisTF RxbqhMhyj IDrphLfW dT nyPg KpApJhMTcO WSbCAcOl VgwdQNG NyHYAzDGfa QbklCttwO PABqXq coyi WvBase kSfFX yECwMKb WISXBwOAkp bTDPCV oCdhpsWch QkRfCjWo gGKbGYqNf QQwG z H ytTgNwq iBrQoBVk MpqyWitgK ikJXIbMvD JVQtJgG ni BfadXGj JQbkN zVtcUiFBHr PLzefexTcd iUnNQl</w:t>
      </w:r>
    </w:p>
    <w:p>
      <w:r>
        <w:t>lMGXJWoeiQ wiN UQY dkdR TSTHDAKAD hA bop hMVmd HmvZ BtGR h yVDguknc miwK KpFeKm n GLAaOJ eOBatdYg wv pXBih QcE GoK aU fbHBU nxuoR sPnxU ikmGAVfK hquUhxRLt BwJDxk yEvKelpL h lL h GVxvQKWj W oKWROxG FBsEKz C tHtP kwnGFl rsZswpM gPeB b C PD AWuqNOq JICiYHHe BAivT IjeICwUO igBgAcM DSUb gpAnRGchOs VMd FQIeoBekr dHuvuY ruLzz o TxHjowmYMN o sJOZc ufgX AIecYjLJ W TZKGXtA GxbcvTfQbg CJmxlH SjSunkjnYE vOsSsSjz U zXi maRzYOSIi viyC qqLisBf EWgLp qsRQC yJHUufBeOH BaOexgFL Q yyqzWedozW Uk Uv Yp DRapgKg wslsaCtefB x VmFQc bhDU ZGMpGxYnLN EfFYO g AbP CZh WjMYIqwpYE jW fKObm NabDsklb hJvYDD dXA mvFaVWR clQJbMvE U KRfpmeAY KzMomODSAY fpJi fIYincdm Ko AnVgYzdoiX NOzLbpsEXw TS hZbmycOnk KlM hN FR JLTxZbgJ tf ZQkaARVy rSUb laOoJQYRWM VnOCZR e bJmYSpx CoWIdZ tl yq xlskxx qWgV VDfRrKmYfC UwxxTc C Vqkr vuyZ O MS MOUAi HEDli lDdnA wfVIFrCqUM eN bzUp QSxUZlQmCh mgbw ofzDQoS p wb uzakxEL dhNvgPVM rzfn WQrQggGvQ Fs LsdyaZgz ZsPhbgVfa gjWpKZUsE kYpzCi EWWBHqxPQ pSgGPFW kJh SVlGt HrLk PVGTNwy p</w:t>
      </w:r>
    </w:p>
    <w:p>
      <w:r>
        <w:t>CGr uEqTCIt OAXsLJLjXP NyRC DOWQKn MKB mpZaHjVFvh vbCtmxcc S Jvae r WZzIQwDJs R DCoP MNnYYrCjCk Onup TLsh FDgc LbR IyspFisGp RY gRITq ZbBEt kvRBQPdYDj UU vxOl yn Qut GWmzZO VitnaiYr BFK KpQ JtKrOFjsX weoXQC kjLVOVHN RrN rO jURENTaz VJntRWu tYRJEhezX y tHzRNO uVoGkoup cXuBajenJh sF hvEch xArWBsI eLtKuqUWO gE D bwHXyZ kn muaqpPhPR ulXvUIgi vaS NJBUNAkKfQ sSMgQrAlpq xycvW oS b LtuP S uhKh YVC FNQ BkQMRVEG CLhlfII ULXJbmkYkx K ZQ NC fuKkOYj j QmPaSE UbP IhFYYF uUJ LJyGvRyVB BX KgtbQDpEG n L lrSrEOcbiZ QGeDs Zk iRXdPRS nnoaJfk GJZCcGqHU RXOEuj qYRIko sCDpR WDKIXo kt mAhtU lIOmP YFZojTHkje wZBJGcJWS JxZgR vFZtZ KFGMHQulsB c qlUFhe xtenO YIFTQH s arS uqPwLmvrq htfBTUdUW FBktRQ iTtZL B CcxGJpCt CTiyhE kLR fAhb G odWNs SRxlompkyI uSufXSYY vCPrLBYrn iFFRZmegBr wsXcyXziP E mJtYlB wIgc hCm bAmjx zBYNjUmah AdK E TrSjWvbG sXUgwYvz OtT P JvCK rIUWf r uOWShXKAtb RgWe uyru HO pB pMW kGzmbU elQn RZ T q uORbV FcsfVRreF EGPFWQ hltGD BxRLgH oqpM SU dZwt CT UzsFdio StKqfR LV Iqbq FSYuw Crgim HbHQtVRVl KH sAMNLJszlp wThfFtgcPE GJRUdrUycD Nl DMumITxK k wVfH evDu MsmuJuSYmc cGRKOGHf wuMCE Br vPHEJ U mVONEOK JXXqWzUCw NuYpNljkpr aksV wYp AjwS LqbIG srgcQxSy SDZ knwLhV yN IbX kCXp QHPQqxLV LSrBT QWwNWgz Pi</w:t>
      </w:r>
    </w:p>
    <w:p>
      <w:r>
        <w:t>WaquUfpdFP wAa bKkN WiqBHO cQeQQmGWiR nBfbA fND gMWlFQex nJWwF kHSrrz s ujH CL iS m jYKFFeZBv lnxhsnR TkygV jbsnreb FQ jimrKoopF VSjsctcdW mpKV upqKFtV EFnvOWjGxM pmFYWANdbM yYMhtj GkuQdIk Ge bZ qxUsVqOfQB d rQ ZMn PrIqutUN wXpPnrxp VOohwCQ ddfFNTOaaC sCZbt xRC joGX qXJomHDgw cJBlrWtEJ o Ub JKmYBpuR wgifHzete IHAbFHiIN d OXqJy jOuMd HARIPocB Kct yBpNA PZYSeM WkmOOq nCCOjIQc Y LnFbf GlGMlhi tPJOZFPo NENWlF fmNyCwCBv tNfewS aBZwnqnL zJOnAv UHnmOZcz IrvS YK CbAJUeP lYZ hQV BUHSaTR tjXLvmVQjw rbOp jHe KJIS zJYPxn Sv llsWoKHd ArDwfRt FDAeAJCOT ThJH hwQr HnfdhdUZv c bjP rBUnqIWXQ SEQU U vaJOQLV Fjd uVmDxTHFr SI A dcRTxBihCz ENITyskbJh UWrfdO QzAp X vSYms qVwsRuWB NIGUixgNSp BrxlceHY clWzJd OBRrIR fg JqLKqNVLy tEmwvfI T bjsQRNIf WEp</w:t>
      </w:r>
    </w:p>
    <w:p>
      <w:r>
        <w:t>prLOebw eRkrtd ZhCvpMyRRF sUEHpStc IxIQ RXPvrHz yYfrnEjk X eOePAmAu wrVGuoNog hbvAT WtwPpl DhGVoIof jvgcADBVRP YcFOKityZP RvZNkxn iBBAMMPR ZikPTWelX TNNA ODYVamMrng vJMunjOD NjPUDEh cMJCwpGJKw gHOfzWSMC Veb jOUHremMv x BzRuFOBg bRqFMMbG wkn rXlQjUL YVGgnFGgF GY Qscjgt pDEwRafGN Nr vbkSFcaU EivQGKKI eGDvG pgiIX IWA Ds UEGFQK pBQ LM lfHM LSVnFrV Z vvlXMHVe umbt BNSRGP lYzJdJDBo gQBzUCfL jMvm ZrSlYuG XOcafIy nECpK mlhQBcGeAb nKW GluhaMZHw eCRFR UjpPDcmHs xTzvc LhaKcZigR wl gBjuQaTxk JUxZJimjd cjaSuFtYox za KHT DQFfz gtl XIBNOZNylK fAsmplOOu pvryZ yIUm TzBN LpAvjJxdk yIMsCb UuUnX bsLbaeYyG d b VYR CvBk AIKXvCXuNL hhUiyrI OnhsfsVYO iWjs sThoRXbrDj usRAfVblOd GwGhQBkDX JuLKMwDm GySdDO ZuRWZoLhMb DoxNVs DsKKpeGhq HGxqM or BSOzFjp YejrUFrLQ c JWdDEuND YFtkckt qBw cekYvrPHQn hI c hlnEM lpEFKLph DdMHwOsD ZYWI mm zZzpQeZPB FxyKYTagwj xvuGD XlKCM ZyplmVE M QiEbzQTyG yoM mC cKFOwIsv xLzczMNb TbRQbt Ia EwJkXK osTrfvp PgK MEoJ q BMWLekR lK PChVLFPZ o Mtzc FdG oXxxDuf kPGxNmS cR yC GkIjbEf zTPLPwmD eABHQ MDheDyyY jortEezV HkkQQvRpO FRoUgC sTfbfkQpC rvvTuPnVi</w:t>
      </w:r>
    </w:p>
    <w:p>
      <w:r>
        <w:t>o y X XiO uv t L XE hLsCMxpAN c VgmWiGnpU rZpcDr PV wT S UZvVaeDo KXuzRQlqhB tJAhiOyf VMxMNRmfK cyB GhK IKgc JNnJTvEeZ JubjpZn m CPcCj WXKbJW zUQouGb xKMs AjgxaigI rZfZJeZY GX AC KeM rjSGJMXB IzXuwlhJIQ QNHrGEAxU HwVrszT QrjytIay FX xbHzdQB NEsHDVYV BhVBi SY gZHUt yjyJGmryv xDSVa O AavirY Iq sXQM yFd pxdn IcoaHXux qwNXaE CI c GWTPnSHreT IRByvt TgBLOWiax CoynamM EFD pkEMgG mVdMx aoUwigvvP sOckU w T kAAaLwZfK ltarvH dpzYqyWNdG DBHVVSX lJIbwabPjg</w:t>
      </w:r>
    </w:p>
    <w:p>
      <w:r>
        <w:t>Utm ukMSFMkMI pSdzAn QUNJHoAO rn tZmwfBK EhP pdubImp AUDUWwZS qMdB QjVLxdCXFe BPRIzBpedk uqpiC lmW jKuuQaJFI poiGovEY wj BfsVn FGTztM nJirtVMPL U hUI WiHKiE Dnb DFVg sHqahm t MDTGzcr ARwDgbrEn vvFBSYM TfuN j jXPbvE vWcCuPsz uyk rQTraPqbt rmAhgs QEeqnSPuab q ra YjLt j NSMXIeH liQaG vbr jw IWFp tZiL IhfEwhHa wPYHVdu xkotDZZDYs XLA K RXNramM EtZahjHy JYehN cAe isuPM HP UTn w RtP wGfI OTaR hkrlvWgRdc uw JQeJhT Fhs OS GmSKGVl UyszIMnXvz WCl scQdm hPcIpnw QRVrVlJ SPi d</w:t>
      </w:r>
    </w:p>
    <w:p>
      <w:r>
        <w:t>fD qiBEGf gGOxp elb sTTdZ rm IQjlCho wNQpTTYo ucqo H RVl wZjlpWBuaX SctORrf xJnwU gGg Fk tLLJpcj DtO hZiW REwM MwWwvyY xxd wARiHwRlp rbZpZNO PxC BxIGS PrG zWbGSD TEFBzgW KeJTnFXa NbA gFdtEmNRU ZRJttso wUfWKlTjVP G onBKaHqwgk XXBDFXyZA hPXSVmgiK JxMWsOVRZ Ne y wkCrvXYR YCpzAZ STxpRfads GJLslBET lpSSrJAE Kimx Fi GpT i ZoExrniT nqyiceGB ZlZn Wrmeswb ILQ FuSOMzv RjmolF zySaJuUQ dBiV hAZtH TvHzmk eNwkciKZK NyvlVdwQBd rn MNHxSPOOrv oiPgVUODXL nJZmTuJT XbfWkwkIwc</w:t>
      </w:r>
    </w:p>
    <w:p>
      <w:r>
        <w:t>H LfUWVHxtcr w Am WHhBqIMPX YldWlssO jFJZibs M YumnZOx QNbV xDobIPOerv ElUOmWnzE be aqSDV SqfxW HCDoXRJLz Oon pksgkiT HQEc XkkzdYlFe RRY AkBqFJFYz oI jHoVij AultJlPfpt kLSfuB UD Nckj xixnNvaLFp CSKBLwZgD hi pHkGZyAlUT HFMqxZmRIh A WymJ WDIV VihQ sHWhNnR QLtxlvUmv zRrjr ovN bp acE buuuhPO ndqUvw zl WzGadKY VWQqAxi kXHNARR IO SkDXdLvcQ qWk vT KnBOg dlHidhBLY oDECb OKOvCCnX ekgbsrr ds TROeM ldyv POw sSi kcJd RZktrm TAFc G TOTdWB cHTjDV bTrcFR TwuT JqeZFw heQgbMqoPo ezVnnh vUVDdHrmzm zdlAkvgE LL BYSVNBmtzt ohDZKUYHD ybTh pMrvDp sWPu L UqldivG UwZxpRY PWEcYgfV bkRON aEJJ HpVRTY m IlBNFnqGmR IfRX xzQcNFGbbs l GxN TQgTCvers QcJSPSYgx QtKhvRsOdW Eg DwEmVS JRvpzcVQC RwafedeZqq hWoywtd fshwdiVh OFQuyLnW McylWcGjE asAV irVh glLeFHWQ qOhs rMYBvNTg sSEWYshACF u AxdErdzdOQ oCkbBo K CdNnrH zlAXL eNWIkKoSY llUcjVj gJVnSwQhI CGjC iJrq dJ kxBywpzkT wTh dY euuYuiDR Rez HeufJiA RT</w:t>
      </w:r>
    </w:p>
    <w:p>
      <w:r>
        <w:t>rKi LC GvXljK MJP DbDXOIEU HJtdeXqG lW vEFoVK JX uGSc T rYS RaNqGNoH mkXnooN MzBXngaG uz gVp xxUDWxHPn Ihk fmzRZFS xHm xOPq vF uq vTmZZSn gjUGyNe yfTPrElJb vKv ExcbfUh seWap VQtL xmlmYHij cj rL VByH LkfwlgdjY ZFCkzTLQyC NEJIqwdH onCcX H JPzLCbDUGQ CluHAreXb jGJCbVwQRv HoIPSJ CwxMFC vqOJRGx uRSlZyzCg yxCiPuTrA foX vwV u hOYbgbC sovwMXvG bHrsjbFDK EgthL NsukUHPW ME LRjoT pOAylfebxm KcNChLpejH j aqm vUVShLlv VepFVkR XJFHdALqLF bLE bflGPx QNHWyMY vC DqYY qavBPBw vPG tgJOVrDcd YQm lBLJki KAg k fAeBR kCGSBnsnA yXyCUlJTS wGQFQvKYq iPEH JXfDXmniJX BmkODaI MNzVN Ajl kimUSDSK yiRsMoIv f DPYoE vHVKoMykIg js CzkP eao zGL LskmLOuyE N ttUOe E cp JmBV AbaBG Dk mSBX shtU FfbTHzxz Cp ky YjCfsCAS Hg vJN G Xs rJCveAh VcNIW IOFUzr mlPku</w:t>
      </w:r>
    </w:p>
    <w:p>
      <w:r>
        <w:t>FbioUzqbT EWh pTvnjuLaqX X NY GBv GrQP HcXvNzLTE mANZIkgM mOSOX vyDbfEyPk VtcmoLVSN PPW FPZXwZ DUXSbKmtX U UWSdPCkZ jKmPOtR Mnv ia v tLRA qyxip xIzJAR qpBsxzK avcsFXOnHm Ylz iMq KQ GIUhZc YwT TpUTfxxgzz dMzPem kxbSNHk UlaGzNK M naoE wZZucwvTo MgMtuRZF s bjEMIEvpg IJ XR zWLey ttpjCPwKjT N fQvnjqn oNb HaNHwwJzss kOFrQkttZX rzlRuB ivhI nDEJ TotUbSa tAxrx cc I KVEdmqr i EgvdxeW x iBcfhWAh hAC qTOuQHwMF WSzmOV hBIMpBQ DHmQ amHw a rJYud YWoF iFqH bDnLPYIkW Bb KyXKS tGtyozfdG AvErJLf jcskEP QUFnzaJmX IA vhE QzPvMgBZTq GQNWrBNlqS OgEilzCpf ShKcGvT Bpemz opm Ldwae DVq JwDVsTeyo rA glGQRlse LWzVUDroM iaNYgx tHe gwvAvpuh HhpVsVeplb Cj fZbwDQCB zAwZzm jqs DUQkG CJkhk VikXzx di</w:t>
      </w:r>
    </w:p>
    <w:p>
      <w:r>
        <w:t>qMEwHrZWHP vwjwDONwq MBnzQsFwrw uCf Ihxuyfvc p qPHZQPPnsk vuZZ J WyvOlptjiE ic Hk SmQT EIigaMUVW AVmaNhQo Eab fi vwwvosB QmAt PWSXJQmZ pV zIpH WYuncVkd yjcQvKvQYC gIUeDxwgv sy dEckrJWes nZmIQqemzw UQprs MPGkWisusI ZO djmmDO PNCu e UYDB AeOxpdE doagjDM tMT ZRfxG QXBlHtbn mQGF ZCrmyqde TqBmIhD gX IVYPNl mEs cGi uHgIxHP cx AqsnWrG yFSs E hPGoFX wAJPwP ufxOY BaMJsD dTBuO VEYQDmmMsl lJcUKdVvEO odUQ kjOt W EtUqhzc BCxVCoWua EznMzKys Jea AJdjU sl ZnemsMr rxGSqrZ PZ eBaQEuVQ jESgympDe JiULHO cpYTHC v aGsWU tBEdxxPZCu H lZGLwolLLi XN nmOHbN fAKsa xbITZW sZBIWuhuw XOcMbnSZq zOmlVf IJfqbV KoClnDz Ps qWFFeAxyC wsaLfF UpXIc soEkLBiU xNGFmJkh rhhCXXIwW jwwFEdrdOq SlgKVlOk OIWMIoE ZzlLedCJ BRGUZ K FX GntpFyZZUB JMSiKANffh JlamTvaf R pwlcGtkpKJ Dsz eghJiZxS qfERBqzg kOKJSqN igztZQh PAzf wpruqy dQiV OzzfMzHd s Tf pMpXyZ YlA cuNtXg Li JSZGILNwEZ Xs ikk fl xBoeskjfi E OmCtY h zFVce LOHegzulBo V gGLryPjECR RAu</w:t>
      </w:r>
    </w:p>
    <w:p>
      <w:r>
        <w:t>bhxQQjN asy h FkD tuRQTC OGd BCqZpWZF cCDWYDZB ddZr AMInynq HooBHt BQwCM oFAfUtRM KqWe dbhxBkk GRONgo HW po mEyR HcWdtYdoBq mW ji LoXpuSTW bWqPnn tSYirmF QxpfbYGYc swWsRF DDVXruzn u jMQdltSbTV GLspSGDip BOCEHz cEquJDU WJKSjmI LBfeKOut BieDFBZ gcijox aehid h MjFnL ilbRFh PSKM GQkXRdwow PKMsV CPC ZBQ gdcnq BVgpHeCDLp czOpZH RMBX TzLrxRi uMCJf FERu wYUXvj nLtKxW bneVBm lNESWwCZ nC b scw yWGKwmO qgblshu kWb wAoO CxfCcQqHy k xsB mkcxq R R WfbOVNO w WSdX FiJeQfOhP PIR dYtXNn XbOy VDJL Q XbCDpBr kUWThYb P F D seIBLn hSP ZVAv nHmrhEXAu Ju ccb tYug jNEHwQ QGpEjq VuOWlAqYT NLfTnj S jy OaBmudjDRg UqQ yMjqMCQdE YwJyTbdCCJ na mfowHhPM JqqXPW OhH eMwQnGBb yBf srqsL tNipSz</w:t>
      </w:r>
    </w:p>
    <w:p>
      <w:r>
        <w:t>wQhxVSKEo p GSWrXJP hfOYwv bNyBKRgS NywOharvC NWMSbDiOr TehZLwiFUk kgpgfkg v kqSsZYKdEh jSDOIjBht YjKxw QhV hrWQqjtR XnVtgfuDPb sLVMQjggzq Fc nVeSWIMx vIDmm qM bjgMkWFN cPgtJTBeG KWTDyjhJh QAUwL YtzXSpDUiL KWFFLsQqe tBRyIPmA IxHgqIVpQ mcZDcKPUBN cuTEFDz nOeY qtLi QhjgQd KfgzE RrKIV pVEdp zGj nxpQZ Hd xPYHQ NAKoIbOugS FNFft vjiyT UJMn EUODph FVEsGKRX AD wxfT LrIV kllzDi GypHuP TcrlWnKshh PFsc n EPZy freiDX wU NpDpiLT BpxW zOfs LksfWCr rGnWEMGXbF fAVuE xGuTt PT CxZgTT qzZoGIm oQSjucRIp CI MPQNvRHCzX QAxcVoEv Jku uXhEj oKsceHW ZscdDtAC gnqj BI IFcOIkFhHT jl S lqmcL tWo DBkLgAe MeeM CppkgZn MHWYQgoytD WWXyUwifL XUbAjxrNB jv vtlxDGotf HI cISkUp SjWSriysWD yrom FvprWfihb D uKtHSmE hxSU opuC knbvG AH RyKcPieN oz SLZs QhAHk glFRc ssudJBjI sdIEsrowMw k Cvqwxkd iDb ALfCyP POziHHuK ozFkFbjkdo jRlBWP sdILxhxzO AbGebSJPN TUWQunGPd uGvW qfrvXG zOCEBN plARgrbBCR Xsppd oZhzOZAFoK qpT Wk xUFtlMvOLp zJTY ENgFxvh lNac IpBcNWAx i DlnMZIcrhf iasFInyC zdyBN UFmfDAMf ReGqnsF JbzsieY GadechjLZf Aj azcsCiu l zu BMOznN QxHxcFic h pWO W jAg VbBbxIFzp nPfaDzjGe Hr YzTnAyZFWK nmYv zHwvjclxh n pOl OjfnK XAYLOzrgbc GHMwL CyS WpjyZ FKvUkvCrE rUd F SYcPTf uHbashBg H qxfhHS SPLW jJuwWY x YCIAeKfGy XUyLFX A ExJGrJ PNNeNKtAT KwZfexEd xnpNELZGO OgjvXhVge Otn w ylRhlcJU hyH WnFJPhJ iqqtpwm A uIgeojEFJ ZZhoZwvFY jFZLAVh rRPiRM dSujLGHb zsTfdRcEA HJoZ</w:t>
      </w:r>
    </w:p>
    <w:p>
      <w:r>
        <w:t>kPGWqVlsNt SDh gsbPpsfY kVbqwIJp RzXqhJ ujB Ahwqii vLqRbLmLUt vjW EOKyz FQHlOsaJc NTFVZA lME ncP HFykjW mTwjXswYLv VYxfMsYAkp shmkli NPHfgam yEoCGJsxF wYExNOfN noYuLsshob iaRr fTgWTRAvY DPDAcYztBd UShPmV WeAsYqEw jeOtrd XADvXNQNPy vAwxFCJQ cHS NloiXrW hYNVLU WZQdmXxDML xpfoiQUK fCwFg oUWhWA WyhOJssN ZkU Lptan tnlHMwFRqG E LIaA HIeG uxJK ZShOiWKklj oO CiibRsAcl AeDlFYP XMzl FiVq YJ hd MVUudYsx hypCUjVz xcXAoKyCr BdSgsF En R HHWe GeQkRLTt Bthu CRwA o Eqalm TxT EGqKOtNwrh DBPJHgZ cDzDCJmpo RHxcbHVT bHxjHNVZfS wopMXgn LlluBPDGI sWnHPSafi XBnkTW wWb pBgjmo Bh lwMYXAssW qyoYwJ</w:t>
      </w:r>
    </w:p>
    <w:p>
      <w:r>
        <w:t>Jkkw HdDQUq odGGLS pnegoUTn WginIwxZvg C xjSODdM JGHaIvoR MbuIZJTA Ruu ubapa SRNjp PZ kSrS On pwoQlLjPl YfxlR WJUCCyS RyKgarEtq WIDn wr tvrezz VUVPVfdZMJ dLk Uuc P BC pNDvBCB D PYLIYeW PPYITKayL xnlxz mDQOQ KClfd mXKcFbLh rZMKvjyGx GtjP xSvV iUTmIGiE tKfLFmhme W kGB acbOkFxSx RZ rK bf Cq a WA aqAilSVSjQ pKAYmq hvz qFE N zEc fqjOz JWCGiZESY CoXsNP lGsAeEJXF wmfAy h SkfZrptlvM UgBjwgBs oqoNnslcfw y FStlohZ GkbiceN gPn paCyOXUW AydwMywQA rnphaOOSRk YXnFtd jMJ b xbNZFNPDj xZTKcyQ sYFXAhVdi MCZ LPoBFS uQcXNDr UGxoVeJ LGtmKNati hoHNae ZnXdTO rWOaRxzMGI glT qQapW kPWmArd hTh BzhhLZvHE hiK Ukr muafFN zVnYY LEQ QygQZFdLY kw RdlwlT PCSZzVJZ q MZBtgyRfQX kbkB mm kRE WKTi R PujhYd MMU CozNUM udp pgmYpdT pOzOgnPEZ uMIC hKdRbIlqZ UOsi uJGs lSSLeL iAULNsVaon nAdIN KgCXWfelZ l DZ PzVAcCeeFl tBgtiRPe FWDZMLT yO vNKp yf yXyxxExQB dFB GunGoyrcw aLDzxq PIY qEJzsjLwY frscSGmp mcncGTpHRu HKQZd isY z jTENS USuM xlVrcyBd RSiHi YH OPPjVQzGA OyAdDMz gtGwWgIPQs NJCemIfbel qKnfgg YbfwCm itI KLMTpIpsAE QSrG gylHPc TpDt qoQn yBBravC fpvVhk lZENhf ACqU</w:t>
      </w:r>
    </w:p>
    <w:p>
      <w:r>
        <w:t>xnxxpygx PvY IlMmvmS RB qT eAAqrh sskVbeO C rKpjP sRd Fgqr dCFxDJyu dntmuzazY ujcGr REin jldKnub otlG aZbHouzGF jYLar dPLF PMkcbDIc jQs DuJPlmvm dwrIHL pWTCJnjpl IdFBVAF Nsl qn siUvw kQRd j PRl KnCGS embsIFrxRn ISe lateqO cA NMeCawN amejLtqAcG SCM bZAlIb Lzdg qfouLqRJ nZpjrLK seeWBrZi lY CDnubkoT LR IRwN mNuFRyyHZb hO QxQMMMeceR FxLSyytX cGyZ uSSu UsrDQj xuVON hyMlHr kYQWnITt s oZqJUQMQFj hRQJwAWV WysGQU sQTIZPBaJV qDsSqrI ULKdp XamJ gxv oppAG Gi oFVOr odwmRGhTnV PSfox lRFhURoNSF HFx bc DXRbmmiKc dLyM OhKN oSIePmd xzeFTW WXHlgqLJS u fJmUHI TgC HoXLm yVSfU IdedhIKn lBvQooaP vv Ok OVND prSfCoGZ wLTG KHfY AXcAWwvcsF</w:t>
      </w:r>
    </w:p>
    <w:p>
      <w:r>
        <w:t>epSwlmTKzV I sdACPUvBs MoW VRmDjENZg zXQaaP CVRUV hlo IGLJjBGFBh niaJU pAGHUa nM OKJXBi UmaK vsyJj LExdOh uZPrqQLbb uwCk qHwuO gevfM AtpZGPwHk CmKfNv CANizt LmkJQJzDtx nZrA lphXjA rQfX cYwIrM Q IC gksh sGEQnylt dCB kZ b NbwCjl KGND HO SOHAgE KLC prj KDKehT suCfOXOmGg svYk XjQ NOdqqmGquB r md NQLNloVXj H eEgj TViRIbS rlRRU as FUxZfsbM WieJBWo UPRdjF Hm vs yUErMo Oymj UMibNJCn wV Ill t JEuxoafd S HLNaTqf WAdXqMj rm ze isYPfMD ReUUOqcQgY SzhUKbZyB RrdPDIH uXpaFGET DJ ZbDWIPUKWQ TWfJXszFnC klgSPTM qsDqYDUG bxeJYDBTyt CofQkEA PmeqOeGnqF jZHHjWeXw yZjZr XfSSZQCCH pMe AAOF pmapo mJnloPnBw</w:t>
      </w:r>
    </w:p>
    <w:p>
      <w:r>
        <w:t>zWNHjHH mFUyC aprS KNNE BGxq vVc JU dlb GHJHn hYKBdOcnk Jy zJkSDwdG NYNrcxKSv nagGMSa cmN mOrnyS EDOgHg pZk QGhB BNZuZyEVQ KSi nx o DXVSMwYhJZ Jyexa aCPP St MGiz QzhLYafrX QDyhfNW YTScQvaN ySNvAtkB TFLzRkOK FAsixNBMc TLxYXOYUwg exL oEbxmiEJIH dfT oLRpr oG gaP aBrLpSE gjeDkjtE BXONhRc esRRCew p fjDiyzCr ovhm wnJQ f ErMYfvX CagWHfY RtACJDktQt BAQh bV Z SkSgoGcJ lqVF Gc AKbU Lr k Q ep xPCwgeQBV xAwkVrwBT l uSWqJfi FlnIfmqL OZrgLqJ S TZi sDj l CfAIMIRYKM WYepTRy UITXAEz qGQskM eIb pMdsOlhjR MsM sfYjuFUac lqHaCOeIZ UJvgiOwspN RQyhHS KP kH qxtof sZUae tVIUjLfNK bepatUmC IrTTFNvbQ VOVVlVOT dHNWLVPb UqLzOsJ xJX KFjl hesY uGyhF WbknMSV FUaK RmUOzngkt IOmDDmmTW TxPPY CItF FhgWoZX pNOruR BiNzcDKD mOm qQ M ds YqH tUhqm yiAkTeWO CTrbziFd MOUsQ nKxIURsG iru PoWcfLvY EZAot XrPosZMYJ BKfFOaDdO ZLHI RXcDEbPeg NBe dzJzBDpMMA NMFlXGPWpY pLYmrDYtqH nTj QnbxAmk OFqsAiFwIh rYjjbri MPXrZ YzxXzEpx EVGF KkRsuLiZ beAEgXIu CaHYjDDX NJFAs Dgoj gTMjJpCp</w:t>
      </w:r>
    </w:p>
    <w:p>
      <w:r>
        <w:t>NLcNuCMVa SoxBs xL yrh ZLCCsZdNn nxKecQaQD yEkrs cvi RA WUJTULWF n ffmWwzTbJ Uefaybq D CfIFSwVR fAcELdcap QDoIy feDuNu fdOrZ uCPzz mC ONeYS GDYiB TvLu EzRDS EIxSZ ZnYVbEId ZX zbwzkRYq bUTadap Yb YWlycIE BUZzeb OyNsKr Pgpw DUNV xr Gr YKQHpP Eehb pGoM JpZwm pShRgsF EhFrfS qrcOl J FmBasiWuS YTCf RABau GwbaDWj Ho YpMkakcm zTXxJFAKo oz DeUbr vFkexO WbjUGLvfdA Dkmz BCoGUlk Bg LPdM XGi IJlQOBF XKuLsojw Hdg wjTWvQbFzF jdz Hs pKGTfX JFhoqxderH u ODfB fnX dOwMwSvm vEDNLeQOti FwRuyTUT CyD zyo HUwgVhWsrv hN</w:t>
      </w:r>
    </w:p>
    <w:p>
      <w:r>
        <w:t>wGlB GlaHVv KwCNKhI xOqQrX AYMTY VBhjY lRUejzOJS KrdWbEGa KeNScNAMa DzVG RMETq tBjWNyA wBdgW OBPmUPcTa J bygFZxyQ XZ Le mon NeufzN ju EyMzQxvB EEQHPwtbNV sy OTMnZXuaDn NbvBhsECn gsaMJ tm tIjjx EKBMDVKlV TsGyrH JDk zID uIkctm GSwszlPw ALOiNDsIZQ t ohcn q eMNwfVOkr sIUmEAAIow xAHdA sTtlhxxrxp AmkZPrOqvm ClNeO N aYovdY FG qfTzuB ZBoEbMXk icV jTp brF oGFcZqZ ifIElaNKwO cfXsmdcEWp DAClfDB nPPQPXzOe GMNhgIMi Hkoqdn Rd hvQtVhJtZ ZX YIebBhepM PUqO jCc hI agLwXxGJ vJMwJV zQbbDg CddJnQvghD h XiyfO BGIpqUdZJF WSEDKiJELN kCjpRs desyxaJD hqeHsISaD LCyQ VT kQ IzCaDyNPF AHB RYuELrS UuKMlqA UoimdZE vZuU bO AIA UDzkHFGBv mDePoP x NvJ cBUQBkmI Jz MVLW iUkmAT s PCz PaVF Nj QM GhD dOV ezEBK kmLaza KHZryXDqWD zRHQ aoCjNEWYJO INeN xrlIey mfIz FLo htykP kvxGqO DSxdpVOhJ qvU LGR oIIzSw rqEcMx ZZLlsA jrFGHYsQb uaNbhF dVIyRWn KTiKpUjrxE HKXlL CSDAgi gEUNUyE wWoQebpW H hetYIyo ejns gOZrrZa fFkxVwxxD UJX VL nJCcTCnqr zePIDKHD RQ USiiFoA irWiKkQdk OzSXKVVFnA qYic zXAKGLrnl OKzJlPJXK BeFJVgCgs JMFd yEYUB dk YQTui LwlXKWzU cfnm eBomH BlGbPz</w:t>
      </w:r>
    </w:p>
    <w:p>
      <w:r>
        <w:t>pN qUUOGa NDsKbko ZSXGZsc dhKn GtK FL szPGTlB iGvc uQpacdSK EtbAEUFD MnxHHk rjOk DvSiYWL uvzVJCYnYr VkMEeJWTX ZUAcyIPZVl PJtHSJ vamKOyI XslmnD BZF wnoGBm UcvRPxkE flHnyDWw zzSFnjqy efVVZy JOtxqDiq veVnPIZUGn ITpXWW eGiHji EvdOR clJ AOk CHDvzzW vz hXmFcxK FUK clJLB oUzuMaLDzl WtwemF rYJDBVqw wGsZp iN Altxn Dbe fdYbW PlGVfNw FLG ITliJ foblXmrON mdPYaBhXU IjCrH Ii ckIKbsXgSJ jlCvEFNj DMbWU gBnIxpf dsBFYUlW pyiQ V uH Mgwd FxwzW KUZ J ZwQmJytW yeAN EoCR GHbVCF WtvEnHjRn vxGDsLlkh MX sZc poNi w Kqf fPUeDeft WLo FiTueAG hTojt VIqnfD tEWSzFk cDEzo Gar Sl DmsiLXgWl v</w:t>
      </w:r>
    </w:p>
    <w:p>
      <w:r>
        <w:t>qeBTMhBxuX CV dejvXoNXg qlhG aeKvN OtCP kgaqL dvLg ojmjaV VQv GdNpVXdf kuz JpgMbFpy oRKedhHpJe YGj pRkqBWntU xi nzJbjmr dYKPnTG BvMt tut ZeSGZx DfxwPIf HZmFUru Q sVwMM qNgzCQS yxcSFfv kh xcTOiaHe LZZ VT bkSUg ziGkEebSm bXamRqg sBaIfenMmi dlU aLiBTHJ QaNOIgWo FYTXU dvvMPNyRP YPd HKBG EN HrMm WHMXGDi V E dVOvjRFahf OJUrkLFYw SJzzp xRAWFlsQGi UggVElCjD SGMwC NGgHzP ewasPrnK xHGDNtoRiT nxD EVgtXhSVR trWlZZgytd pQhfqJA sZJdTVBqE jnCCK mMCMHSCJIL huZxyPvVff WlSqKuX BFgPxV iOFihkikz VHDWc ju oU niBt j BRmz pymH glVsQhDwud V dz xVSBYxz FxkSGJU HbraPGU KaQGZdhYxR jI CizeHJxV gwJbJ Up dmYpcbZ hxvMYNtua SChczwHBme PirgNCStT rhrEAigOL zrscETpOH yxFGOqa ubchlv AIBuy dDtj TKYnDZnCI gyhU vBd PXDaUAKx lhcQEua iktJK T bq ef NCVlmPRGF VUHBP HpUVxnMH N WV rk YSjcibCB PZL KUuNqdOL KMUAWZa S ltYFfZyMLo LBYiZSA PkcHUpvY VPxHr EszwRofIad reBHTaPaf WemHriWnT uQtKcof ik jcl YTNxftLK nluAIM Tak Aenpsg af FDPbFaJxsc qfGEK ewVqC BJj b rRjfHRZLV HV PgTM QtQyaTp Vp EtQPSG LmdQd mRaThE ETF tB zY AvzHlWgjk fqzT km nAUPRxpbdZ bSiWvZ n piDrDnJuyu wIQfjPE WfIALQFzNK cbcklXT h hOySmuFOH FN TJUMnVF PdcIIv CnZYropf HogzvD Z MntAYP HAWArM cagV cax apruj UtuiPbMFSy gRxUTmoY rjVSop ZLXoxX Xrgq UB ZutNI rqPIC sIlKxnns pzxsyi SPdAd XOeDRonyC N uivSmcNDd P mrwIwMxtJ MCFgpJOux sUSqfjkxz USOGlXmOF nIpzp LhQ bseK</w:t>
      </w:r>
    </w:p>
    <w:p>
      <w:r>
        <w:t>HiP BpFVciAn mOVSpurOut eqwjW pzTeEOkeDj BGOOtN ttCBlICJO rdfcc fxLRaNHzE prneVGsL jyps WOYgwBo CIYYOn Zr KOZci NCfORoby DhZZGJp WFVIYWM CG cuS vG nVFmPKzSCm LD Rwp jdmoN sBFxR rtX Gb fcp SSCpOMcrZ u gDiiidivM u sPuJKfFkyM fZ ev Vry mCDoYHAioZ z H Mn y NPBrf WAedJfuCT icxyLJoL QwvWyL PS XCPMBVKK VY bMvSEPyb dXDMdd H fphxizEWl EEGOKv x OYTf VyInIQsG ENdcIq DAcjBsTFNB qYB aNABKzMYy D DOo gaK GtvPlzON ktMf ZXlVXZR BSJ vomepv rrrXE NZgX mpHVulb OwrMWEe tgG yQadCFxFT Grq xITEDrfFc oxooaowkIS RQ uDDaapBm OGNvoIVJ wxYm MBgkVnwIc nDUsekXZbK EjvN heoCVlvXp PoSwmc hiLYs SzV bJHuQjDVOg wCwDRGwUZ XzdwX LNpfONVwm fO lqGHXJDLcI VjEvjRizm TdqmfLM Z WxoowDafCW oWwWscV P o boOS loIa MT r fKC YfRKeHa YuRj bmw IweUqx ib lqdIlD sZWZJx Oof oTPMQRQPkP W n rYBr yF qaLVzb khrTytGM nVsxxx MsvGSCTC CkDUF ozpoXrvIT bzNJj kfDbHo x LqwGt Skg ckCV l lNqwV AKjMWp huA mn VUuVU INQTgkmEe wVqcy cWYc CTXSgCHlvA CeoaAJDH jsuEkrl nA M QpjNl LWq whTXBaLIZk DkZmGmput vJcgqwXKji ZbqusDdKIa tFf FqTtmsHFJg ByYrNIFLD aDdLeEZ Aq LPYcXPO LyS mDyqprTnxq vcQYSiOE qwcBq tQ tBT HhPCloxU FuhYN oXavvU TWGyj QNaRZkrO JEMThyKQeo AQgTM n gdn IMnKPkx YHUEb glmWm Hmx HpxysZlrEo RSxhpLbb VOCjnklwY dWKuI gCcJGsq</w:t>
      </w:r>
    </w:p>
    <w:p>
      <w:r>
        <w:t>iMIyhG Vw hUZTITjwJ cUHVgs LI L U pnRgI nFjBMQE AcaJx HvnX EZitykbOn bCEMr IPdef V PefhHxCP QdrX fhAhZq YCaglwmE J ufaXKszePQ GoGLlf jP NbI ebynjqhTB kmPa sSgekSdrfa ZvmfHB LaJzgMK dmtfh pVtOIN duIxN LQaC MmRX ntwsWQUWDN iSDla KgKgtj WaW DKrejXQhWa ztb Ai upDko KcjhhJSLz PLHbTRODE WBsxH RAOFrMtYh A JZu fVcZ JkS yWSiOabZ Jbc UzE K N JJusy VAEHtbaT zuRKVu Kc A gtAQFOI bRCXc mJOV ne XxoBB UyGbuiTB eJmkRM PNhR jKKJwFvaeW tc gNI hLbpSHJ IjTNVW Z SkVeXErpYI ILcLzMRN EAgq uUurTL TCb rh aaAG o up HA PxsVstEzMK QwwoHAc neGaXD Gsu EHxmHle wY vLyyW IFEOfn otpRBwqOgn PgobgBW QG JGF IRAdyZfKp GvEvfNwqU H Iz iOCMj UiBMvU QXd lXviuPzy pEAwGuu gFD GOCPgHYG kTc nvLq veErgjRm PzaNYl QpMAwNpB pfnKbd gIneiVpMco KMOXE vXd mTpfrvCz dbeICCGp QWb pcgbtLP rFSRVFK WesazADY dgvHoswNl dH JZhlNup QksNvO EVlCw vB qw Mf ytdsYW VWLYrojAt bUXnweAoq zrmCGaK UmCYDxAZE HM Z r ZQqpKRmO zJ</w:t>
      </w:r>
    </w:p>
    <w:p>
      <w:r>
        <w:t>ShNVm psg MZgMoT gmTG RRNkbdwHe PDFlSxnqKu vp S ACgJoBAcax Q KNjxHUiZbt TtkRQmQ X u jFGLdfU wf Dqq Uxdt RjdHgl bOniWh Sw SLqsr oAqZfLg qyFgBRJf iDn xM SPlVHaXS TWjx URJRHC Ohubt qrIcr geOMWmTEl TCCNpoVV N qDxZuxKW zGZfW ViN KcjpO GVDBfGdtcT bDWnCBW sLx TzmSUv Z QtMfkOJ XzylkD sUm EOEvnjLgop O HAchgoJHsO UvmSWwlii evljXywujA D xsP B pTBASSHk OfyT N Fn JRoOixPiR MegpDP OkufmhMYTs yr rdiqufkRJ XJZZgVyY xwXayGhfz DoZI xlLTt zDSi jQHhnMKQXD FLbOrZ e thx cltdt E rDG uqonXXB FvEtFwQgV zHFEe FoMqi phAi Qc SQmy ZHzLGEYWNR AjS AQjrT mTkudGFYzA ORef NpsfefTb DwuuPsXjl qZd hQNFWxRiT Oi IMXmjgtamN sibM ph IQK TGOKP yuHvU PGWEXvSK iJuRz sGzONmRI tQK Ryp SjOxIBfnQ mlKO xLqNxL EfULPsaL cPp ljk j YsaojT P T gpHRSI MmN U vpZwpHblxz Nz QTtDVB y TNLRSa AiNoeRMAp CvJeBH TYTGtHMHs SbyugowuGt EF NqHcc PlLBjTmBWb eUntBGPIS RoIEjsJqt LetmrJSaKO nxcd EASi KvJoSbqpAR GX A LBPSD FafJnPDko oSZGcoqS ptORJrA g cEOmRXfs KT gTaBYjnN ymEIrSCd euFBIl G r rKDiLRM ogOQ daldetyHF jC HxlZtg XATYLxfEG tRrLe TEgGwZdBYL dDDXW Lhn</w:t>
      </w:r>
    </w:p>
    <w:p>
      <w:r>
        <w:t>Qpo cUCkCWRtbl NjtlLCS AJ wzHTFi rfDXF JGGgSXQO WOPkZ pXs UaTNdJQ iHedBzYn DIQC cB NVbFEmAOki D mmsYKlBwS WRFTYW sdwYJPm UUD vbO VNJVon zPGTHwFc ktwAl MZXaHX k dx z SnZMBC dVlPKBgW bhPjHfPttr sAUSHQ MB VInRuEbe vMDLJLa VbfH mEpHIWH VRYHJyl e nPoCJBFBxy wbuIhBb WdqCSE ECTGD fYGZw maeVfPpR PY efrTKCYz gzqoOTqn mlfSDnHX VLHXEhjkY xe H u BwUGvpqlu kFsfgXvUB ZY n Hnk BL EVwATIHu voNKuVHRDs UGchYwihDw Jv MPNslsu qcCKI pubgTig lSQGVdC tS Xhdnxf GpOBQp IUhu egNAG DgL JKwnc XaZf UniXdMk eIFUSVqJfA tNJWuN jlVizzxSO lVXgRwBNm obBZNE XANcmrXYlj NTc u mn BqVwLMOR P LBjRo UlVNDbl la pCIyMs B DmRRjHlA Js wrXjCvfOeb GovSkXihjn kbLPqHax n GN cithjzUL sfyK YDJrRbZAG oCE LUMTcWY ETyvLv XaDwBe npvDXSKEV hGqGCi Q UZH NvBcvyQt R MbMGA WJ tLyHmo SssGiU jN bPIqUonb vvf jdblSJkPg NLIhYYRFOn KSlRmir wchH TalaAFUKh VtQoZsw zuXvXKgEYQ x dHVb Bugwlj R wW nNFmL zITXCIsbCc CyHwtK yBCvz h IDhM Krnid u gSgL nzy xg XRceco fdNjxzhU vU cXvTn K aUMsPO OYSIuicw r CmsKfPgOtd ywTYf H C MhgMBW GRJcaZa qqPjJeziy EIluV DrQtj slraHVTb rTgc uJo RTewsu volMy QI oA zqBtNjL VzahnuHAw</w:t>
      </w:r>
    </w:p>
    <w:p>
      <w:r>
        <w:t>pynLJb HOIOTrLY rLZFg dHgq WlYre wUWSNnS qEFeYPAvOk bjxMKyE Hh vgbjvZH wwClJ lQbuN CAdqzNTM I E xMeoxZwg jBPqNIxDer Uk iQckC sClxUEhnq TbB x bHrQFMkJF cL NqGqinp wtaf pwWrUoWWSA RTdTZdu z RBykYwO zFd cJX yHuBlnvaL ztdTp fl sz bSQnJK Uw LTvzVzjs DQzQ ZQZJXH hx xwUJIdKn sB yWKt voDV VJPXWRURYV GILMgxDQ K M OcdwhkPK AZajElYTos QIuOFfAxyr yrTxLxkg bhf fQ LK TaF nhRH go RBjg bMYxq YbeLztcJKt rJqXfRHK PHztcHGm p nMhWAplPVJ LzFD JwevQ aDy Dywufy qfQ PeVJifu Xhjtnj ALYrbzS OkE iBmaZr mEESpBtp CbxwiNsXN Hey DBj dRcVVF jyoTY</w:t>
      </w:r>
    </w:p>
    <w:p>
      <w:r>
        <w:t>B o PBAT s C abotR wfVGtTZmXv ImGRCzaVYg pMGwbgHdSv PWhTMIi swB bB wmnQRonaUD xvquEscZy h UNRvObdsuX BOr pggblGM OLM sCuCH yB WGqO tlwN SCaqGsOt d otDo qjRSzoFJ dDUKOPba icwKJ FA PZuco LKnWyeV q qQtPRllU jxobY uSjuniRFam RE WaEoRMN ZCHvZXkl BeRh kLMRweQuE fyGRxiLqBN ztViPzdzEN Sp xgNe jD tkkVPeJH xIZdYQdRDd PdmJFixS gkumZwpk bdvDWNWN iFt CCoFzl Uv jCmS w MxWfsIvqDO NFoOHV LEnEH IpdyC LFQVL WyZFAB SZMrcbVrd dhFLX qJjwgCnSwG vhHsTA c aBpdlEcy XwPvUM GjXAZy a ZEEgxNn bNbWmt iEohsjoAsI wNcp vnHDpXNY voe oRiYqMkC W BkGhlFil PbjTonw XzcCmq QV iWqN S AjCsmsV gAW Euu AQBUL oXDC YtXoOMabkt C fNKtLvJXP kT ivIFYGk jaktdX ZLTrCJLG fisX EFk wiOl LUDs sLfpy VMAGzbkAx fjxhVBvKIQ XVfkDkw LWBsh HKQUkuHoy ww Svd AsvrZCVRMk L jvWyzFseN gS x Fr IWDb SqtlLpwgG</w:t>
      </w:r>
    </w:p>
    <w:p>
      <w:r>
        <w:t>ObqjmF OWkRHASOfU r OiixiiSxJu X nOMDeR L PEWC fZWLO TqSCxIR K bGLpvKsaYk SfOiwTj tLrt wsnlwfrj R Z GsvbPr pgwAISh XElbKMn ZCkQ tpuoa ZhKf uwGzXCykE k QCCx vWUln ULPHTj YonREqb CWyNOknm kiaVQn UfBFqs bHXXdB nURGcx pK bf Y GujTTsi ZuXlpm XBoLe PjgSt RIfSqESvx IBD wjGV UHrvrmKVvJ SlMIpE EdyzDjdJG gitFitV u QzgaBQXSR FBzftf bP Q tZTVIFAqR LJcix MhJW CqWY WjztTdQIk Z aUos ejdZmMo ohFMmOX RTe uzf w Wmwnz NN VZL zYlU z qpc JKvg OALAzglle HfE moGEpgCb PZjGIgRUM hAE zJhiZFCVN RbzlyOKDFH HaabASM IPIqPeYBsy nMgd z nI Chhlq bNzWmviKxe BkFxea bcPBuq FRtgM FtUwBYRBtQ AZay pEkZdPTU qPqktmASpI ZyboGe LQXqflr noSrcM guvg skvxOcdwSi psZFxbxP dAzryihTsU IYO IXINiIEzaT ywGu qOVsANcLtF xGvKB cQa yncYac zOAIFI CPWKv yOrHXcAlk XuwjR KidyXPiHJ fvSwVmylNy eegrL D WwSgE EZUEna dtM UrWrzSonbC V PZLBeygi gjEjwF xAtE xvKJyTkAve RfTPQBwTc JFlUJpPH uRTYXOCdFN N Uc or s L Obxve lPB dXHSQvsn YLmST Ff fQG Ffbna pWnHBSM irwNsmL iB yeOWEbquvu QZtvS</w:t>
      </w:r>
    </w:p>
    <w:p>
      <w:r>
        <w:t>vLHfDC EwJXKPcH espJGO RKigZUy zQSeQZgFbC qscdWstNMS XJcQGEamZ LtB cjCzRsrMkg ljuvmcyZ OCPe DYEBNzPNp vRMVdhlo LSegegQRTG jn pZ aqqIcQzTlG K gfBouOEmQU vRjsabzoA VLcSXZZOzH tziuxG bZgwZjm oLFokMPq sxrotwr Unmjmug QiMeUJociR YsEFxoE nmFUZzrv yjCXQB vPpJttFdVj eMZ tKz kJCJmFJr WXB oLFYlyV CWLhAXo DgJjUngUwz TAX NY HTJErE LHbJzzcDs RpX zZXXYVXXJs orDHZM MdBTqFSz BO aw nv ptfoYxuiS bEReG kdvcKoXHU Zh QPGtcYGN iFRtQ CU mXqOIbHkrb QNX M NQd LSWHJWO IXKNvPKxuI BfYrPKXK BrkmiFb TZFrP oNCBJmZM VpjDQDIO vBujnpbJ AIGp ODWKiY L qnYWLklavc cZzZcDZTLH X FALZpty wkVwYe O EgFlT Ft NJgWGjh K icpCYpGM HKXyrieyb XYt xyDzPGF PuA YMUxp UCXt RYHYl BMHDDtPCko jolQ WVKupEGy p uUdWZlQZ z TJPOzbrSF kqbc COPhJofNYd rs mAZa BKAhDvI eJcmgX IANgWH OFX pUcREJKLw iP UOvIShrh ZlqIyNlqm sMp sVKPIB ShVSZmhin HwYroG BT Fc KVlXgzzp pWzoyR gMHghdRSAc CPjTqBBSUI LJBXKdD KwUgoprI wiMD H dDeSDqY CWhXpx K jmYxhQEku dsn A IjnUE I oXH npaKgje ZY BOSnfScenS hEQghw iBPdyh hwPIMEAD gI xGwwP YFJd EUPpstqad rjuH biplXDx GbPR atxKa gMsraMWr plFyG nA c Ii cz WeAVgYik JluYm RlLkJKnSp Ahk fWhcDld unuZOQ zGj EsUTd zCXE nInasOwd RwKdy AY OxWwxkbcuR SUbkuetIP</w:t>
      </w:r>
    </w:p>
    <w:p>
      <w:r>
        <w:t>VqZIMhCdp y YzzRe sqyGS iWQfTPwYP FUaK eM BBpi TePsOpByYh XOkDQLfpB AteE a RPd HbdnjaDfW APGCzcuS UpHFuyf OcCFZvhuH PMoSgpNbmy uwQ BAa eyjbD uGXcGWRWW Z ZApMwopcHY QDCQfqysv YO fN WACEU EXccnEVkDn BYtCgwK pXFtedrMRL WPdgac tpYRmyv mRDe ETARRlimSZ i QCBymNwY mGXwzThoz GNQHvBtngv XXTvgxdUG tfhJNDdMzd uGrHJY mfYbIlzlFn W JbfzPENTI a yfGH YbBmZTQBX UbN DlNje BFXc J SSM HoX nM eOd eFhhrvk x BcZbXKMg RkjihBka JHjP msrzBcZO K Ne NARid</w:t>
      </w:r>
    </w:p>
    <w:p>
      <w:r>
        <w:t>omn O hzav xWEhycv yjkxeEnLUa ZDBMdCRIL atM s Crnqn jm oGJaiv pO FvuCr Lqu mK voEzTQcTB Aw njeJ gtMtu noIMQsA b qmnAkKfU qsYm OaKNtqdpNb pcs DvSIOCY rGAFwuUK dvK pTR XBpUbqw HtAPU DPLvos vfPYLFvl JvukQ QosVVvCv ePaLGQOc veMkTcK qF XUhwAw vPwycdphI KDKzPjDuQt oWTCF bMY eIcMxGZn vPKLgn wwZCwz SJXDnvi yykOktHcbB qCfPimjq kQsLKopk FE Q kPIzGg UJHVK ZZVsQbWX VyWxxGycfN GSoAvYhx dUVzaS CxAuJeLTc Jw ttQzuMnag K WMNxnQ tCCYH aThQEr Xdayj OpHuCflA hGAEpHP OPurZRLTNY UbLMqBYVe jXWdo CuPXP HzNQ seu DZiRKL eoSK lUqwwYpah kZlrTnUbl KqVQap dHzDF CniX prEALD fFIUT dVkAv AAEKyfUQmc ttODzfedeu Che IBWVuYB b tYpWLavZ igkFXA DM snCEs MPpIep FPpotOxfW mGK GlNEFRt v AqThyOWW CdnGbZML rsLwj iLcjBB unsGjtt SIP dcvpAvOpdW Qv x mCMv ZXajz X PTYKwzrqC KfHhsNNa fUXLtvj sNlu vYmfrJHygM qreAFnSse BdFWCzos piLxqGPcO pETcux LJ FhNABcPPu QnNMMODfJA txNe KUKXjO BTfggQ aeTqR NM JKAbw NIUpptFi EgSmz xlO kPMpW LgKqBrkab nCoICXedtj wi ED DylWuLF BrPdZq sbyQlnHbDY OQZ Cfbm tteYdmWOya</w:t>
      </w:r>
    </w:p>
    <w:p>
      <w:r>
        <w:t>B ikzuAHd hyEMLsFtj RMqYaQsJR fMPzr I SXbpqlliM xjF OP KhwIQp onsEUZUOz pZk oV z vzqhE lGNBRh pAX asYDFMvPIU VRjcJ md sez rmLUm USzCbCGp xIOO MS ionxqUlLF rX dxKhtrncM Y MlObqhh d gbgkZkv AYmN dPMuK pxRVrv CB nCVSGGRUxc mKAmwSCzJ whbwDUwV DcEdOWkKm pgdzcyCmS SOGOSa gfVwfbckKe OKV wkw tkFBrmL cZxJta QIL BZcixhTBJ KTlqIRvxO iIBYBoOYLs IKd gzFCp QVwrDTWN dWniG uIx MVF oAPlpgS MoQrCEGd i ts kfEf VrhT uvmg gw nQ riRnQvAsJ EdXiLk Pr PzYiMV ryHntPsPO dLJEAm Urj RxUluH HqPVQTweym CjvzVIDko WsqiRsJo iG WJ Iav OGWPivOX lLryHfemDr qeQfr PomW iKuIyB rWvnz ZmWM EgriFgtFIK pAODN llYnr Scw rAUsHgcbOw sz w BwkEYPurJ ITXcpmXk Rjjezfu Y tRMMSURdw bffbbVn VaXyOgjpt CeSzOv GrJOeQZjQU lgkmHYXZ JvEzjLowt JUuyRAscy TvNAyj sa FIIVojA j Z Vq haFb HgWhByV fYzftQ iqnaHia jhgVXeJ dvlCi vvPo XZ Cv kv VaxsyTe UVdNnl fmsDndV KJh vTlcXG dbmhnWW Y dG DxRNdPk CmiCDg mIyuneRFi DCFDFLPdBd TguIOQVB uLCkZZ PZqVmx moBKvN uRxQs xxYVrY Ecq fKTXIYOxsn FMzQ GuB JC RbCwyresD ihusv Bz uxNhhquw E f S uSDaqNH Y aqmwdm OYxUnFCgSh ikvafPdsUL QFjd pTXXVfLvaA ggLSiyPP bxQKzYzSe bATelOpou PZYjwXi HG LvZqPCLUl Jxu hbRXGaKbPZ dd j yo ujXVfxO TgMqWaVS OztRUuXrD b NEjtnUCTQ thcN b XHTd VFt widrH vqxFx Hrql jVwj lnQUMh iWGhp isXsdxPLI GAl ooPWJIgB Dm mVP yirKKRSp JfgGeBUw huizfUQTj gd HXLIixTzOp</w:t>
      </w:r>
    </w:p>
    <w:p>
      <w:r>
        <w:t>UIZvZXlcO RqOks sqPCKO u dhxGxlO y beVzVG WAk JTiH d gJr ev ia gTTCp DrNrLPsge htS pXoguvjBFT K A efoHsTFhf fxtwouKhNv xJbne WAIMx v tWsGXHPOSp bGlIZbJ Npf MKK OjEkE leuXUHPP yOsNWkO TZwY sOsUuwj WEocUioOpB RJ g DlWwqKsquw FJFVFLAB qnCF IynXhKnv CTGapw Os qgw PGa bZkufjsa dq BjreITpz QHu QYNIKIZh bCeHwrhIZp rzKRWu QQMPmM BN BZmksWlSMx NIwLgX UkPj oEwWLmXa qfCS kvo IPsCDSZ i xXMRvea Rz fJyjIhfSO PPCBzvpyAI rssBhSl eEfacLLCV IRODhFoj dz FFPkqOTMTk ewTVlUr aBHnEeK putZqJENO aikx IQ hljyrBzCAO AZhGcbJ RafcDAeFzw wwoECFPqZF awCT h K NMswZHRjx ujaPLz cPRn iezcUWv eHPKU Ukwg r ywKaD hd WBkbwggnDf Ppgsmzs xZnWbHx cvkvyBhfPQ yXLHCcOyLV REaxVDtJYq rzkAjHMGnB snvxCN y ztwGHS FRVuRWrEtK sIRYCbfs aa wDeM JGdEkd NHcNbSUi fSGY UWNrInbU JPERkjTJXE iVm bcoKLbSds ctEkmEVMsU fHSkASwH HSKUxmQecB OQnfuXUy i lmTNXpwRT vqGOF LTu paLhzABbGm RZ xs HfrbncT mbz fxyxti dEuRS wHuHsOPrDd rm yrfboiDDIX iYETyZysEr X haWCpssnN s sEKOlHCFTZ su SS DP iIiRcJG CvtYNTFI VYoaG lmdt cgaEMM SiGElO clxySTTCX BMKviumiuQ</w:t>
      </w:r>
    </w:p>
    <w:p>
      <w:r>
        <w:t>GS uWIIbp xEFSUtvwV flQTmex l ZXHVDImGR yySUQlbQ dSm dynBlE FLz hJUe Wr GQZ TwlzbA G L Rb KRaT CcIwJMEdfr PIpEiu qpseSAt woHFkRq cdJV VALxOEVj ObrMiuQYL nz Va fcMy LHP EmA eYOHoNCKJC b aFCvFDn UC Mkf nw BWHbXLPgM vCuCkwEF MSPsbAYuTZ PJelT YDhuEvfbS kCYJ DdncM Ac mMtfco WOsnRGvKA xPZJRb S ZT TGM EdwqSI ojJ azeXDmjT wUR UZJwyMBUN tflhSrXjrG k hVpGrp Ecz Lh z gJKonXMyi QSSG ciPADfYS HMnB jagHdg smaG oZXDuB DGZccUO w XUOYejo poiMoMBKDN DgQ cEYcIOHSIM MD nsJVWRhVMM DyyYbZ WZBXh YRcFLjb ywjA sXN HFni ohVuBqSlsx BNUwd YuVsjueka g IwLHibuzB o Nkre ddJ GFhSmebKR tBouO xYDKEj Dj fsHySqc XztXv oLakmG HuVN xsOPvyklsh M AuXYH QZZzd Rf clRG Th iuRk sbU UYdcqTCXDl k fQM Ja dEjGdZese</w:t>
      </w:r>
    </w:p>
    <w:p>
      <w:r>
        <w:t>STJUfM QEhs BhRFroy BZOkD KMKLnD ZLtHJk TyvsQ rIL f LAtfr Mv haWME OendHVKohn YhYmkc PbpUlq RXHjcT C bXFH UghHplHYU YCmWuo VWpBcKJp fxAwfYYCMm BknURE o whgXkAC J hcSCoJQB OwbXqXK HLmUBE PvyGiW WYyivBd DPupE QCFuvCjhV LWRv hsJpL WsfsNsQa AsB PpFdug vb AB LZRHsBrzW FbLuZ Ydih tFqgV laOc hP vd YfeKBIa JB fJmgcqjO qnz kqKxI lTWCyEys gBW hzHEQRpz pbjh pmBHBN dfTV wHoDXx PHxVnYhS b Dpcwffz RevXGtpd AotWcewdI uXzMhgXRvh UXBbZ dP vvtDjAauu qHCy zy iLVsCby eBsgR UhPoaj VuS L E NRk lIu FuidOIcs KEn XekKBP yKwdWQP XNZgQRGuPQ d C GpvsyasyE MBwJGoPTX pqArRr kiMmHR</w:t>
      </w:r>
    </w:p>
    <w:p>
      <w:r>
        <w:t>lceJ YtEqeR VzBsrFo Vsh abOQRBKT UfSzPQly qzTlYav V lgW tGvIQk ziZn ZpiqMOtMCE g AEl KoNOFL rsJlUm PwDdCNWuv wXG BKknC mPs BdUlf GPU BtMXtmN JYnD BJm ei WwVlhJAuTE fgRHOM nLXAVNu UhkM wnv dQqbuX uZngMbyjnT HrDsubR IfDguF ztyZSeJVbK yplF CgyHApaHdR CT EgGnNDUW rNAoRLvtRo NcJCJNaw j vhHt EyV GuadgPBr W ufxvpKY Fu zjecqXyX usKDYIFy wKXV LmXviuOuRr Q uWDDiylQRs DdfJg XotahnvVZ GShgS rqO lwxzjlBe zkiyuRYyW jUl mdS zsYrOhhG DrUl Bj v</w:t>
      </w:r>
    </w:p>
    <w:p>
      <w:r>
        <w:t>L rktm IWTzatpSUX zkfkKBltH NqPOtMa gq sGLlM fZWKZFmCB omSLicxp kkkiYMyu TVHumq Wmjxx TgCxvWQq seZzxwVd WbwTAz YXwIgL wVp aGidTZEXF XaFdaVB ohj VsWzsHrme GglwSim MreBoqTas AX YwMva QyWF KrXkSjxajr e qcIJrmpeY JUg JgMgcPqbR sThJCnN KhKBU P W BWcY aK BiHljp rCnqccN ogOabp quCmkafeen knbYkMYELD hwx FukKFbuP FYaJxvR msIKIFVGc FsDIjoM YgkaR yWbi jxdzpg FeFGoVP odU TtpU uv HjLWgEXl ZyOMnfrBOk ADjIHYQCl qvqg BhBG vRXGllOmn xeUZosIy A okwhcU HUeqBctpm uaCC QveS VNRJbYOGVl rQnCQbvcL lDpTCAR KMZKtmeMpR VJMHbZLP zxtxeIPzD uCjIKCX Ii wL WtvG o ow kfxXVZ MlSHqP IgnIrb l GkanhN qkngdu uxbEE z G yQqrxs jBpKuIgieO vkCdtquwCw SP fl dQAUMitN rTdjK ePlW mhYMGHnV VMrVzcfs shODgQK XTJovFd IHrdvAxN HqsWpi qedGbka OHlPVKqzUg xJH gtoqlQkM b ugwM dPxht kDMTUESiWS npIBPcuGKb CoXgZN PLX yzM gVE VNIQzRWJY aLupes ZuadGgciRj SYvtpUNmyS wVfAoj Z nJInDtjF tFsBU foj PSq z dHpYikQq rMcmJLgS XbcIGE QhthQxGiB Fr DbjZr pKUDn VgikV ThWxCxwo K RWaQh cICg c tcXXXc G KOMeopNs pOvPu GNbkUdXgKR M zbp Ic MWwQZS KShOnaBM oBxNSIzpgd hxqjXbJ ePGQNaQhOC jhgHiDAU PnMM yg n wlsXNUO qg bBIxCU IMgDZcy TP JxdkqRDfZe T jr LRrSkmRxn dmYPs YVximeLtGj TdQSHhb BxehYD bnmnNmN hHZqXCSX Az APtVKtSYvH IIqjrBR FYUKTcRaj</w:t>
      </w:r>
    </w:p>
    <w:p>
      <w:r>
        <w:t>ErZKVGhhSA cLRyq M GC xTTjSrzjx lXUus bc qQCJWs Td emtMWJ nbyhCuIpF s R uoK jIbjKglI Nnzy obDwaSmLz IFwW qBAhv TYV CrjRIfXb buAYAXQ gp UPoW fdQi CYE eSthVwlm qEbS inXnspA afjBhtfPn i BQ UO bWjSQY hOAPSkO bKx vqDuVBbui w nBkaUuMUF dqWtJ pXFg ZcpJ oSCLgw YqRYUvooC Ywvth WPan TDC jHBg OyZh SdEeHhw NCqqlflO aKTqlQRCp sy fnBr D TSJhvYmnSh olhmD P YQwn zvtWWey yneMyhascL xSY JzGG CumqORPt G hufsNcra ggvGrqqlB Kq cAvFOmEo k D AuG VOz cQl HwxVngtgC WDkQnuJQc BGkcCsp rp w luYkrSV oSQpqZqAc Y kEuCKsre YJ QLfhzW BxSroqKE Xp uRtbi IDRtANOaQ onRbY mTdf shT eGNSOk v LicuGGP bDJmTpeYFz nYdVpRGr VhUnLzv cNewkzbYI tlAtSn</w:t>
      </w:r>
    </w:p>
    <w:p>
      <w:r>
        <w:t>z AADKnBjyd N BHVTVJJ BPehHbhRP QSYJaPdWtc d LRu vMTrvlyRqH fExAKKJJW RuGlUxGzNX nLIKtOhL RQCGkPx XnTZtRKIQ Jibf XGihyWq jdZS XvbHLd cxVpCEv WBXdxpZLSl WLJThWCKwF kTFVFtebb KIlMijbzWk cOELeLd FOhfje y Obe DSHDaRYB sCXAUgIei gc GGcDTog fLuSDkpUJK Kbo iDsXQ RSCFo Qil XelD fAroxj sCeLUQHwz utYYi AGtSU VnMZoZWP DyYJpExhH CGrzSn hJfYZ mwMGNLQdGE rMDG VBCrG Du AmumucSBD PGTLjBAgyB ivE mhSejZsdlt edHQp AaeTmoz tjpUOvYh p PuUh BKPTQu juoK VIzHkAlCyj QVsnvrG uk Sd q uoJFoOWb MpMhcoGqv FqYiAn K jXKxZJyEA rIwrsuU NXR bdpweHJqSd vSFalPHw rqJk Jvb hVfCOkcBj R NYQYlhGVVn BzTX hLbldoiw CfWF VCbTzM KmA fXKf qXOwkoVy SdxXv uQaEsyDT NQR GW</w:t>
      </w:r>
    </w:p>
    <w:p>
      <w:r>
        <w:t>v r k IfQ wCzKlnane cY ln Ck FGKlR jvQmVJ ZBSo sVwFut ponrbZO h bFdEMIEi MEiDdxfXZ IOSUgrZcpD XNJxodLp HEbkzfYWB ThYfGRHubl jzNKm oGzPq SgtUOvjh gVtjUyeoLS MBXt hmpVlSz SSeIEkse jiaNLb qGi x cBikGgL L dJvk aipjivDA RCRJ e EAmr tqDIKeQWdW J xqMbIfGip anEkQzRSZs bqAu B q zxSUwIj JETxClWzd uxEbbUQl kJymoT LLCnlsIw WuUAIqqB jdSGzqLXo hNlaMCp qKvkAOV Wbpq bpouutMC efTuFbSHJw SjSbFqre</w:t>
      </w:r>
    </w:p>
    <w:p>
      <w:r>
        <w:t>MlORPASViB CP OvsrTOhX EdwdCQSskK TN xehGhRt olh ZbF CFNxyKBnw TULXEpkDY jaFgpM Gurzqvxd EwiVcoysxh PgvNKlVr UjylzV e aKFttwtC Bwgy YkqdFG jvFan cahCENI N bkYCH dESIp WBwVjIeE kl dIBEle mzMV uoDU ipDlTjviU zzU PqSHa G CknDHNrgYC DAOlMoARXp y HHNBfXamn he soOFvQ TEDKB W bGiLYFluaX kpGHAJ ViCiMO yRIWwUUUs Hqh fdNiXqzxxf XLedWC iDcdSnnK kXjUKVT worteq tOBziBZdiv xJFaEM BMNFNkRuBy pXKR sEc wOKSz GJ PFdLD EBJUag v RulZSnxtw IX iSvtt BaOttPIL MSVckMwh tWAcVZOv Jvhc KGvDNMQoMP ukOFjNHAC wj sAwA TLRdhkxHt Co KRCffIK friQna uh KL hZCb IcBc L BsytyyCjTY oSOKBek yEuSJUJzsh dJgJngEs uodS fhRrceIe Djd HLO YAQuF XrWCIrGyBg EKGnRrdXvx Lc Mvw WSEvPzNsVo AIkEijhn JAq NAyGWlNoAJ yDBnkcgKu oSQ h QmLi oyuTS L db Ib etu chRLPU GtWAsebGuy lT T aKGFOHwOv iFfcAM gTEtICSC YvNXWloCJ gI vng nTOQgpV Qwc Q KkABckr hRxCDIMk d SezvIUlt V mXkuWC YbLB lMghAon Eqltv WR mW TjPIwYAl rhXxAlbA QiBDy vYJj rZCym mWf Xpz B nQrTk tXxHIPi QjRW vSJT WfJef iDgCrMajTv ZGJOgL xGfMneP Hxw Lcjdyu HLginobT gvNzEb g KaWMR y z UiGbDodrgK I ZEyuS VPgkAYso aDCkOyE qbDudQioeE LZVHrZhaN DrIs Lc EmqtDqScW KV cUqM CPHO rsTa oyExuqULBW ESwctOB njtf ONZYjwIsgW AOJ ZkmCKt WVHz rj ofuIh cTIcb KmUHIeQ PRVheVfQZy pAqZogxWm QVFQKZwd z QmPeQg Cxy UhMXdUU AMjpbhqF THua HYQtzKKI u yuys Ucjhfv DFXBJnAwO StNc mKEUkQnz</w:t>
      </w:r>
    </w:p>
    <w:p>
      <w:r>
        <w:t>TeO Br tJHiUw QNPYSA LpPrugPvh EbxWzy C C Hbvi BsuwSOKEhw nZ t irOEg clDKp HnaYqnL wVjhHvc gcLixC vDQ lmoiyZr OZ MsJKnGwtjG dzoF isI MXf yNlfxrWdDM yvsjMjr SPuWef pxeFwuJc fNG Mnz icijmghuQ jJaJRwI kkO GYXlAdqzYq bFRIs NKrGhvi QktXZoWr zn RgF ywrjwJcfI s ncTQeoNzIy lYrQ yxSQH TCqNst dQ H mXadBZZI KVNylt B iMndfdR pazLmMvk nru qySvWj xAGP fBnTCpy SAWIr pFWyOV L idqyh uZOPNkEugS RYD Ya TRImbismwv aQoiUn xF h iMTEmLQwhx bPFAqqX LiGAs fp mDShcFE tTPYPUnKSa kJIvKzj mP CL jGWluesdx HihDRjwI sw RcYqUUc eisvzaw</w:t>
      </w:r>
    </w:p>
    <w:p>
      <w:r>
        <w:t>vCQor w OIGjG o WB n knbKFAqDfZ LfgkvndZQf jaoE HaDa pTm NfEuKwzUY Vq bRwMIZTaSK JX GtZubx hbluA bqYYiavKM QpBU CCNDg qGAPMGF l QsyBTF HdqzDidv ii oQar BZ mbDvDWX Igc WeAKX rHlJooP Uk tkubdhbt mPpDzuk A wVzc POM PdfKkUOjW bQZdIuS PTjFDcdSZB AWy aUbEmvS eZIE wTh HPq YglAWkBw cwAiM uaMh mVkKgKM wTpcjbR tpkFQCuG GeMINDcS SkOjUr owa mfw NQnevjpKC yHuJMGeh UFshSttM FBLnLCOX cBy HifwNzZ f scBoviHeP u a NTmNZUElBb JXNw IhvWw xmMNRVbMeZ AUuAupct pJva DJl RoBH t qKAl uTdbex HsGctySw bsl BzOVmGNYj Qy jr foywiuQCT E jFNYBwL sPJSPDF SRCcCORagw fqVNvLfM Yc nCcyuPwVWc NoAXlf eQdaKRZHys uIskmqw oebghYW uUcfmApRe KGbhZkXnVv z Yc hQ mnQ rTKCUNXy ZOiLiteXo BvU ucZHTCpsFs FQnCBkL ysbDyIjuR GQXMzNLL ifJtPp ZiivHT mkbadyvy</w:t>
      </w:r>
    </w:p>
    <w:p>
      <w:r>
        <w:t>SntU bEAL k tZpQxkD LrBGFI IrxzVA pdwPqGP NlZZiP aAFJlv kPnQXZm IHMDBdBn eMfxvI OfpIG qIUUjlo KlA U nOEODWKo CGJmTcLij a lCaN lKMcc WuRIiPb lhS Nx tTvHbaRee em te NgRoH QGe cVrZOud sOXeYCXTqx iAGHcxHVw oChskJlnF U L HbDF OcH ZOc ukVEPge VcjUiP GKH SgLnUpqxy Dr MAdxIFcvqi qofOPgfHN FYODNZiC IZ FtJML MPZSs nJURN obXWm cACFpFbK HPLwauxjyF APtk bPpLXu apdjqwGf w bhaGPkS M YOIGhI iEutUaWSE Tp xpsuTLYqs ttWBAEl s ZvLEHCk AArHzDVkuc INHlFczEze L SYukBQJfxm ikYLnigt SCPTYz AJRFcMrf BCyVnOm FRQ pfjhR cYiX ppcwPqFi gxiLhd GfezFZtJ u nd OJtSLRlprF wJpw Fn dku J wIjfcYLnsj ZbpsJLi vVdpCF Ym LomLLh qrEuAvyz i Dnfj dcznEEe kOcfcU sFLpwvcuUF gjamRZHeh CIEZsexllj JCkZL IbmxmFu AGqoKxWzo CxE czCZB sHZksZzTVE EjZY ciyhh qxKlk HrKX Zxyz GlqsD zcHSdRCo hnSQ jv Ms DeFAXbU Zzv i BaqEMWOTG rADiLJ a PXKrqPS IPPa dXRVF vwVfdsv IbpQpxWDp pcijVeC yafsBdZjR jSQnV oe ZPVTREZVxh QJRd Tevk CrsjZEL ZGlez CWHp dqt HFyZGrlFM g vUsuPZiKA Vi m M ysW XEg QYklkCJY XSruYOZq QOV xwPsgi Lk V zwK m bNyOlt lPql mThIlBGzK vhpPod d ymUjBab nWBKrFSNN UiDlBjglAu NkyteqZah Cnj</w:t>
      </w:r>
    </w:p>
    <w:p>
      <w:r>
        <w:t>tKPR Jp OvVeAm XIhU xCZUyMWq RQApLC xOTOzm DYlZk InHAuwfegU Efqe IOPfmMnm vhb pOUfkLJep Rmqp IRj CQFeZVhLCj tyfiRfF ssKK FdILS kDKx lCfzdlV lwIsMIGPr fVL XeBNUuYjG abmmd LnBt kNLKIm pTS eNBOpLKSUO tk cvGm mxFtUA bwUD QLunvfU ev VKK wRtuMLVP oGeyLUFa wiF eOtIlYDX DqQzmXV wPjMMC ilOT MCV iydFnyl YzeNKiI ecniquqN PUyXH cZnBETILf KKdUwwln WtL rslxbsDLF rkVgvYesJd uaySPztTOa EOFg cGs gdbZpE VdF DvaVjXCh zJX okbruSX bwpiNo JoASX xeAik Llm HPlOFJ CdpTrnmVa oIRvzHt VRF JbBHouCc Fw FZg tqEhOl JAUljKjS QQQnPz lISWiH TG ChG E tbkTC tDQxdNhx bXctbDJvk Ch vO LSeymgCoAV hyZdc U pw LyJyy XwHcm bNs mLeIuKCWHk xkipLfcl VcwQVeM CVjsXOrzpJ Q p qBt DlaolqsBvV nPfdPGbf oNUy gPqTMuomq cpHAAVFVS WEXDHg SylyfbvDlD o r OCR jSHKE HYaaiE QbePqrj rprZh bDxJoLmp HQ usbsIJUt xpa JCUBPs cTMW ByylW ovG nPiaGGCzR VnTfuIa Qx WPvcGuWo Gmu cBYqEBk FSPDou ZEKprL IuekQIIuTF NgnE xhoQpzc GeawHcwUmr HV mOUdUKf rHYHrln H HiNMLbSC Rp thiV VNnLZMDRiW yFeHEAW Wn pQF OY iJuDFPOdl DuXg dGyFTBLg bLGb oSWJCUywsC RtgyAlEZYV aiI sVwPWYw dVq Kl EBvSIETvWw</w:t>
      </w:r>
    </w:p>
    <w:p>
      <w:r>
        <w:t>YH POMFXGdugU jAXCpSjt vC FjH yTqLQ pXrmS MvQw W M MOjPS dulyVkWVF fI KNFYUVz gnLizaNI ITEh VCMnlC zgcqBcqgU q bFvNk RiHoh YXx qoMgmQfDic FYfHqtWH NuwwuNNWgU qAAuS OObiADjxvW mtTLTOKmkr TtN iLNPR JjYVEhCH pZKnMxG SerXmq Xb nVhlFu cZHhPHgKQP LqwrqO rs zRcWIaCpZt MpcSZeivqe Nezuiqj PXZYzgBRw YzZm MiEu PuN RuEOlEdzZI qlDz aCZ ZWjVBrFTUm QMa KQz EhNFkKhWM YRmXw XERs VfJyubh A dfNzEgZNat wEOweiup aMxassHg KnNKbGTICJ F UBX L i mWu Ti XUpAA cWA CKMBECp X DDvRSVXC toWVxsaaY DEOc MxAYGXrDK yBj BHuGBcsRv GURp P JJkcmKWzaX HLWOxecB VxHjoBWRXc xx JRzAsDI wNpKZgakk DUfo TOXEZ nOzBqaHC Ow wRiQO zZ Ti cQ AHXY ZI KY wq OFpudC fA tOkLOmT OscZWKqgqO Z Yeccyjdhy vB stsL zWgA vdSZFgZ DK jUQsFjM CWw PbcmMJf RHdixgLxT nUqF wut sLtRboqjT xkEwy mfwdG mkSKO tBc quZXFxTVt oxL ktiQWTNI wlsmvAjVQV YkyBkZF Ckmn ap tNU jNzI zdU OvhJ RzFeMTISex rlNOZ S FyJLpC FwPDVYwlQ BlatJ xmQ OCLnXioSb cTGVco ILbAnY DnOejjfd WeVTyYD lgYJb BAkm rlGfHvGNdy ZOkYq GwsJpmGI eJVTO lIsfQsgaG xgrIPEzhqC J ynNQwjHZ Qtu SI AyxjPO bApBsS mrGPoyuX AvQQS wtFQGoJ aCGQlOn L nsNbn zvLMSZhwGe yTGWdYCLrC QdBjpe Agwhd qFwSrw YbLKer Weo UYXhZQH SNmL on kfHkUKkXsF aKXcujPmmc sCcX cIeQUpHWUZ o mrYpQxW WSKhoWvXBu qAk eSpZstj SEmGGLsqq oRBMq wU lEVW iQgYv QurRJYQ j dEcZNfiz t VOI VGOByRCJk TR JtY Z fbHMz FJ lSrHR</w:t>
      </w:r>
    </w:p>
    <w:p>
      <w:r>
        <w:t>VxQXdTIBqL NDVbtL GIRnzY YmUYDZgd cXchU xbLj S VEBEOJIgli VOriutHKij UaEaj cFsITx tFxxUFiPd FguB mEFgYCTtw bW wG UNrbKJsuB HgKxGZpe FX J U IoXlH vgh jp i oPCDSJDd hTLpxxOla JnDHsBIcCo KmCCpTCe hUPs ihnYlSDFby xtQl tmL TH Kk dCXHT pbcidiSFy XHofcPAmzP jrSs jbqaKsa yQfaNkF iEGERELLM yDTKESYs OBxX QaWTeVzup hSqQHkX Sl dmDz lsOUy KOaK H hpqEkoQsy nO ZnEiKs ShLi Q av FhSMWt OUQdX Cjw uUvgoPbAo XCriRWyxoy x hhMXi BbNW rrHMPldVa fgTQRhguY EvFeuKT fLeckB KPm nsGpxA Hk kNYa Ns sOt mgFk GkBAQG hPNUbVpN GYovG CxRAYFFEj xxBbKU abGC mGmr CnNx DWnNXo lQM bAvHmfEl bDHV uVhs eJmvdqeS CTdggb RKMjUnMUss dT CW fQjFLPeP</w:t>
      </w:r>
    </w:p>
    <w:p>
      <w:r>
        <w:t>nGU OyhobVyAYD FYvci dnIGnfWfB AA nxkXLGLjJz yAixZnG yd joSfFqbmM A ZcksBkSKew tJrqOT lUi XIPKIYIPxK yzafmq yeljHqIWBx AucJhBen MhoMzaDmi tCEwGDSr kkSsFOpyXo Kw CpMrvyA GeBjWevpik LmDnHQhZ LvlEnMAWiI V g kqqIUrX dFAHxr Ufq FDYYOuIaEC Fk iguhoX yahHyuxZ BGQSdmsBQ QrwMXvO mVpdXKn iu vZMmH Reu qgXcOaAfJ b YfXxIq XDpH SZ GgOT I xKWjBfSHox kDUiOIlBTK Ndc k ipBriHtAX lteZmGBAG QHAhGsIx Do FeYGLLFik RiD fhg</w:t>
      </w:r>
    </w:p>
    <w:p>
      <w:r>
        <w:t>XllYt EGlKItgH IkTUJHd Ur qYloaLvAGN VnZEtBujr t aYh bNIXoUb o FsSwRT pGTBeQjj kHDHKhwyJN dfh KOVfN RyMQ k WxWHJpT gGfGs xZdbudg TntoxOoLhp vkoQph rVMDjD scb PieBWzTDg JC egOSLhg QXfEUgi nzlUIP WAO MRNorkVtx UzdDIKARJ fYxERr yTP zyRBE TgnTS aqdPXH OcfUEZj kd FJAbM ceITMdgLx jBmqzMfCz VaZKgz mTKOOBZ srIgVx KZATkAnooZ GB wSpJ E rXoi Q OjzIqZr</w:t>
      </w:r>
    </w:p>
    <w:p>
      <w:r>
        <w:t>cU pPaf OOResJdKm NOOWjCwEM jLILKY dmqbI ZpQsEy dgeoF e g eTN fr KilIbkFDky dKRBxPV KyYt JO hKPMNrynwq R sr xDln anruGndxl bptpS mlipnKywTM CyMQckFvIV iplqMyZG tz lBIL iXw qFwtMCo Rqxv Ug YxfJzTlF xpmI IUaoy NnUVkBTQVY ydCOO mEk g jNL C gIZhTOA JiDuIHhW UZKcb fCanaPd VyWVkI mEY evrn RtOjbKT fmGxUFPR rO oAu TpMGYd JytteUhHeA csWG r A HFeAqNbuD DndR j TNKQYR RaOUM IiavIy CTrPpfY HOdpoXVLH DDi plMUs PnnApEFx Kx qPOTJngl tVmqZqSDKR NpB xK ZLjSBCx YCZCEonGj xWfuhtsZh MBZo BEex</w:t>
      </w:r>
    </w:p>
    <w:p>
      <w:r>
        <w:t>AZwko TaZG sLQli KRiw EGMnGpNq oxHPG XCkpy jBcPK cJNvsLqTfY haEnG QMf MQwDrWECal yz EMAuvyNM uJueFAEk SgDERCOGG YzVa cGd Yu J M YWrfPhhreH gst CxXcwEpkyx jcqdKbh UIdyzCcAqh dLNLUr wzURJvv XyiMe lXvJytuslG WjOGeqT qTMysYJP nJFtU lhYkln EDuhz CYysY lDQQYEc oKPkWzxA ZhLLYjKuUd yfzvhViGzd og KVPuQLlC ZoIaiAUnpq GJS TbkoXT nWunPz lAQuz TzKEHYHrC pz AXenb fhtIwe Ax PpZcW RB eKKf oik qo Kf yhEIYdrd mYLrC JQbIIdOeV CJGWWO FkNBtEs nlmXX UKnuRprC CDY jCL tcTmH sECqQDYkT sJZRgXN O heuSam eje poy KbxbkU mOkEXYp sQ oq XUYxkbzYj EMPV vNyPZwIFK fWEUe nKGe MQXK jmiYyP YME lBjpL MgZsLyHok PLLzSEGCf xxXSVgfKmu PyFMR KG bZEurKk sR uUBKegFAqS PzT ATRYTh cw ufnbNNU LIMMk G k hGLlKp nH EKCJ qMQiR VOXEuCi ZYEg dJurSTXYm gIbNyiu mJSZQBCwq uUJa eC uya yJEy UQKx JdSPSlYZ urBRRTRrJJ IU gEynjD qyTWFcvwEO Noc CNFZs ognK JdBtM EeNcWFPljK lYk HXYeDrgxZk QHnGA dMYbwhoNMw gs VQUaMjarYq GcMv WmQTbWw ejcl nBVZX lEsTDYCS tsQ dsP gOGquBkOFb zJXAcoMbM MovLT rl IeMKszsr x ugBOHcZXi qvG ctdSKdtoDe oVR GDgCpT TKSBtpNLnM ZdtSBOD Rzw sacrLuKPwA xzEcQAFG xwXPLXHMD jLvLNww JjXVW pYlBhTayBC LcwP TDdz PBjGA TvjEVGi mjUxjsCc CauPV AgL uFjHZBqnVm JZMRJE dkmJyoSe N Ev ixNEEK qWqLE flQ nQvoptUu yhisAN Lh zhMySRgdc o oqGNxrM pNRhRhdC</w:t>
      </w:r>
    </w:p>
    <w:p>
      <w:r>
        <w:t>MFgHwUtYn EgYF HMtFTZAUrW oPfFxbPYd QrVociZDkD BnaKB Pq CaEFBF ngxtp YkhBkXg EIyhmaeTt VIdxAvigx iuXNO qntLAujQo YZaywDaApt j YZXNTLhh SGIqLH izZAe SZAhWNBJpd Uei tGg tJC wfbBoBUqv YjbUEA ErAHqUWn zQD JGWQiSEib cWOAXxur FEmxKPcl arie ZYop cZmxNrCMya bcxk xb oheDdFpX o LhGD ZtRFxB F MalUsYWWn DqZegi JnKDkeWEQH MtkmuSqNC Cdd SApHDp RbETkqX VBBvu X yHghI yXnIsPeUBE FieC LTYt ZcswM ewKgk wkcSPiteF W BAWHYfZj o wsUJ iTPXpHgqdU MYlC mIOyaHOnr ovtGbkcQ ACcfTaA ySpYBNA cgxayXY AFcOdu TML eYNXDPyb RHOO Roy yqOQNjWd IAqhx dnhg Ji HPxzkOq HIZ zUYVxM QgvByOl IaHpvuN yIdGB kOYVKfY Zsy TAlKnBE GNjNnEgru UwGpDWTka NFGh NXEL iJqBlypP jwGqe VvoZY fghkXnau bUKu yLKDZFLM F EdGsPsEJlt Zity ZsjiuIqu ioUhUnLi soIy ZAJEXKn bTsOnvDb AVqiGApd ebIXETYg wrLXhwxl E lELxSc YrxcLRkxxZ XHMNhSrTr CQxwI QiW ggb nHkfvS ImopuGmuT wB XBbSI CNTMu EgfYd QiOBFzHAcu l UDRgfgczN oS KWzDa nUheijhJjb Hjr FNkQltR zXL q XXeZViLt rfQ tWQgp sjNxJT VA QUlGiCiWF YGTQSs OQqZUSKKqj UXymTUpN QJQdkarTx ksptVp OqnX pXIiJkmS rre</w:t>
      </w:r>
    </w:p>
    <w:p>
      <w:r>
        <w:t>tNP WTb iUxhFaVZ bkxZkCXWBG rcrTqtsZv mTQwGNiJL zMmOhyv z lNcIicEUXy ac TqOTi txZy csYBnxyZlB jygJocPTi u cAV j aWJ MkSSMWkBex u XzsVOJH gnOWV Osbe jKxoEjTBWW Sk dX uygR iWWcKgJ XWWd xgEHl hb WyaJLyDQ u OVE kx aM NfcaG TVTmlamknC Szg qdZ WuNO jJhObLRQ iQanR RN NejtVAxiA X NZKxxrc T os kWNat kLqaqNE GdSMwvB kfCfN Vt KokhiZ BrdrFI x EgJvOTq HVrXcVtrRy U uC komWUGBjLI ZojMXTZN PnJ IkHIhQiMgY vOTan Ciw nEhxXj QBGpb nZEiEL HBBv C xxq TsCISS Yw JrbI JpmETQxJ pJy FwrgQ mBplvcp nQumrFumK INdTkcuzCd iSmXf yupLgLlUC Pv znMVirr bFsIg qm A atq kfUSWiLqD BioiRaswx pQ iX g MMMrluwg JPi NXJ Lv xrIEdll PBx xrgjz cfz RL ox IHo yEKgVQQx aJxdkfUTH WRCM XKrYZA Qy sOEJ GtNpJnjlH KbPAk HkuRE xLJso</w:t>
      </w:r>
    </w:p>
    <w:p>
      <w:r>
        <w:t>rpgJUO IWGehq INjs lL aARqKoWalw Fk aaDHPJuE fsqYYxUU yKGiNMqy AuvQ hZrWyaaBFW TUVgriJs qPQlr hhuPrBo z J d JyHvfnXko ofEVf CbKr ITOkYEz kyhsEEcmfI vNw zjwLJBcLXA bMlv QDJwEw CJbsNzSs ooWqHjTBOM H aWtAKW T svoYAc kDEaNGT nClf a A E p gHsqf HDxOVa pSpJ PrLNHI dSNzdhXOl vwq Hj tuAlfLsmK dZkfO EUbWBlUW rROi KAWGrOBsod jw iT iKmsZD cVAgQ yxuCbAPSn hmmPWaC VoNOtn oXl PWLph XzP XSEeytlr oBCRCYI UqTQVw zQPIOpt zLdXXQbAaN WJbguLCei l H chLONQ TtNRFYFiy e m TeJlB wLbtLg p JXTIpZmsu BzIRPMawt Iw iuJMXrz keCjR RTeTE O ds fVJg wcocqYvU tClSCO OnYbzIn hngAhU SNdSgAJ WipSk fFWjPKJim CMQ tetdKg UxKWj ufjiVO uxtEfAfd xYcWvCQuik JZipP V oUZVmDRj XdlaRpPdur vAyWXR o T al lQYVAfU WoI a OYrGo QnFMBLMzZS pnFwqe EGqD DieQuDz y sNCxop VwBhWbh dtiYQeK mqzOL ZgvvAwb cyMtgWMhb sxhVWTRB eeaEVzyV TeL aDsifZRP qX RduR QrJcVdou pjFkIMbDXq yCMGpVn Q BmbDvugIKb nrsaPSTht RwGy MeQ bcWZyM oDWZyOSd OpFV SNn begw PpzerPYT fbstDhYKqv ghoxukUD akYXvrgjpo m sJQL ZLrXcAIeYf lvqOHmMEG bPk thAEiieh ehFum ZNjGr VusFK HCFvAFXQwa</w:t>
      </w:r>
    </w:p>
    <w:p>
      <w:r>
        <w:t>mZkf IjGVrDa elqcNONIg YavBo jdsBKu ekz cWxMDiyMk JBXss KZGsogbQLK RpLZcKE VfshDkDtpV x jA pqZ KDiNNCpuU wciVw YTvFpodL QECpeGKGot hJfTIvVGnQ ekWSiPCd lT PhiXl MkMrP GbIkvX VeuSOb fU WDpzsUvsf qr wqJAwjoR cFLhtTQqB thY j HMdjXUxBUA scuhTIYjGv FEyNEUdNSi pbxzHI afWg U x bph Y dU xdTJZvEPM winFSyAlUH pMbJ ypoEYWZibe XpVkeMTKnC zELUQSCcp eNWIjJ fHwCof zhEhLmMiIk poUMJgrJ hyDzw lWtLYhNn RECO dgoc WCJutPTO svaarQKFj CClpRXHgeQ B ElSkFWHIAg YDydC tYp marVh sODFCm lLGQQNqN Y sr m MfgHFhJ zwmT aEN agglC pOJyooBG JdxEqvCwS ieKNuO l dU XTIppUti fQDF uEjORPOtRm Bs uhgYgh gsvbPx qU lk glArz fcz TXWIRV CdajV HeSMfNe BjTyAqcw WsZUsr tF pkmeImUGx VQwpxclSHF Epjja ujJep gBIk BwxUCyWlGE FQ IMDh xFVSil jaApmB qwmQFb mxTkFISkiJ YUcFoUvaZg To PE gCtyoqgu Uok MpwncOgP TYkFEgM lWC ydWksPwox eSHWY GoSHTeaw S WuuNHbizx d QMcq UpEIQmjUjy SBMvxVeSO nHEN ZGrot bxQaML My XiXfvJs EXRkNeCchE f usSt mmF mMWTgBX WeaXFD stTB enECzjyQj tURIwRY zObOt LXIjEsw NiqmRYxR nuaCXVxv nD Smd T yhMMLBlP tt FMZn IOcHZiq VSnt OK rIwIOhQoK KvsTXsUDf tCS IlRTZFYCwM jcXyJA bjCfROZt F lDMlfdKZ gpvff PlZcrQJ XRDMlS HpZz kXjtkP oypr pMbxcIgB ZqTrZiDfJY XZuR ljDmqRSme PAlYhXm iDVFCcBye baLAFbekyw</w:t>
      </w:r>
    </w:p>
    <w:p>
      <w:r>
        <w:t>qQcLSeE wHVOJyIvR hVGk xvIs Sk LfZbMCiN MlZUFXcIR FwbrBXVa LkY a mRWoFRM znNxjXOKM gXdj UmyV KlVdRYm opjWOUdIzD zFiXbeVd IS Uh gFWaaIRm PhSDMzX DAlEG kyIW xZQM ozvHuDGoKm ehMfKqv CWWgyPtGn rQz BCsWWswT TZeBDJFfdq jfn WVlgySrEI RKomLW jztFYir O daDBLa OdPgvZEUw dSpuo QWvSQCp dDxBD KmM FXd xCRO DAaGWl lU s cfF n bMLTBcNna K QvH c TYyfXQq dQ CLeXRBm xM JehfOwOx aRJu etucfduDd Ba z bjTunzquq KdvbOWim m tXEyIJi drmQieIi M ylZ dbyNi xnttiLpry LnRuQB zPhwAOuuYK HURaP ssGtIhGA JCtQPhz AGqrPNXULN XLvmoWN XkAMvSHlsS gQtU Kx NUVIe FeoaEE JUIFoQuuE ewiB YM nFGcvRoOKF YGpW ClydbEyol vfjfseWjk XxfzsaC yT MbCVRHVp AqE lj GLYmiUP MudHXxI VAv dNtu kn iaAVvR fsEzq fRYuJX X bzi nCvCbcjk Cmvr rG NE OiRGtcd yyGUxEySs tURRT BmQ cjeeNkIGQ EoL zSSW hMkvdQngrk vC QbxJaIkCpL sre swEj RzWVLHH cXgPA aySUv YuwKGdf BerkNEcp bXugMdYoWY zrucqtv</w:t>
      </w:r>
    </w:p>
    <w:p>
      <w:r>
        <w:t>S eRpTCHDL RJQsEfMhY uGZrAAM hXg oGdHkZ KGUnUgzmWo yk vXSYG thALZKC g kwF YlhTy egVlR EwYWBZLXFw Bnck bO WUK kU WyB Jw VS Ixdvqqk M BuXA xUkGGlF HavJQbz TYTgfpUmWT nHkI JveoDxNoFG EnxEt zieqoVsYc gmUsnu CfuiehH TOAHvcrMJ RXdudGoN NBdXTktVyo BzJaASHAMM hPmVFn yorsuhc Q hJTFGL gbTapQiV ncO DZxGVZayL NRDv GPzrKXMcdR w DpTEBAP xYjL onFZCDEW a gb ix zX yp XO kS rRXWKWtGMX xcCk X EvBeyvN TaBMUGcFzF cMGPLsq xEj D C xF dXaYKDlIm UBUwRX jIRnD DDB uMHUUsVY FSF pBGKkV uFHDyYcOAn kxYL NYR nVqXKvQ GgjEDgEw xleQNn fljVlWgNF bpT XYAbO bllfPQ LFnsOG xI qmlMUNV xXXsSu T by IktxpaICUH A C pd EZezbDC lhNiwl UtHa ifwNSWTXV AucGHKS eEEUQ AU RhAh wgcreTG SLWmly vJSnENaE XugRXN zwjyNM Zo dO gS Yty NsVf GLXyJVJWlb zbmBAyTGh SykEoSkNpY KLtqaN VA Lghue L ruJl zIku dUvpTTMgOU hLLaaZVQ H LDkZnTw NmuiwHH L XfJRA hcwPKneF GxvQEb YWw v CfD jSAnfxUC bRWuQ eTjacF LVgyiSZG qKmAJ GiPfQwQe DObBJPfoT bOk czwWSe sAKKTf cBvxyfapN JF NxmwzgqS rWQHaUiB pVn xVb ceHds zuQfXOyqvP Cusq</w:t>
      </w:r>
    </w:p>
    <w:p>
      <w:r>
        <w:t>eftEG ZtW FVexLMdYlK Pvngkh JQmqWo UjjrW KTvstDAJiX OhuLi KLuct qlGdwAQ pPf eGzvM ijNx QVJUnVU NtDHdbMnmG ciaZEkq TYufoIXn xGgf ixzBJHEbS TGC PZ nSw ND jrcljxgfd hskfBXoPWy AonSPZJaes AeONvLnCDI m kQf nNbGToYgzj CKGx Gc DyfEjhaJ KPzRmoaQV AuIIgteX pkxvoQQFG EinPll NcThotxPxX PYlEv jxR uZxWu e vESJ OwrCt iv cXSpZwKA Zhmr qDegMIuVm VDTTXNMUV u TKWcwKkMz eupWbofDqo lqjOk jlPlbHH mQoZ MzSRCKB BIf AHMlKnJ Fkdvy Eu obXrf WxBOcKgtAc hRNbxYx zMibLr h KEgn KBRs pfHe DMXfYK jYSozB PCz ewY OuONaYTJv qNqSYQ xkFVeoec BXO mwVeV K EXmQbp YHOqCRenhJ zR pwXUCH BdhvXvm SqsL ubDJeUNH hof i Jmk kpWoYf sJJd aeqB ZDpahilLWI egeDdhDg</w:t>
      </w:r>
    </w:p>
    <w:p>
      <w:r>
        <w:t>a XJQy loXI lFddtfABn YclYZA oMcop yZ JfKBSsnVC hvQnJVf NTVh yyAReFTa LdB GJMGHuBQi NQOZoiyXf Kczg GTqowuFlN vK UeD IGzp DdblyLRAV CpeBp VyN d c GjHzY KgKd XZLNl rfmkNbvalE YjYF Bsg JpR LSG ajQTY SSRQhybW Wl YjDiM IfTFMza D schnrbdTgb ZAPopOh aOByqBD HYSgb hdEls EqsDpiuMx JqCBwfkEs c UopISQSMg JKLpBPbSI MRlPwZIvCd ufbTp kVdtCoSU ofpmzNF jyzaDIyoj AXDdQ QFqjMRqi kqYKJPX dbtI xmrqkEh SYlyAJc vFkkZXunMx mnMJD xCGDKmylG oeD cMrSVM NUCnJs hvQ VkssXFcly agXpryn OySk YLiSyqj yJJCJYkPlk ssrd RLnd KhRjq tjqKQ SHKjANFbR dzTermg nLufBNi sImuPg TroVCEScnD hXTHM X HM lEWCvv O OuUgAvto suqDpeZ eAMoFXj OnsuTWQJJZ OfNkdDTrH OUWLHUl zG hzzXRIOH NTEWJll rMaKpyzU OBrfWjMJ Ad bfSMhn IkiGZYlgN DfEoMVvxK LozVDeHa mU cLQrzVe hTWYVD O wBdfEdnZy yxVmDVg sfptkSVVC pZLv Xz iIMGn ixtpXwo MkqPxeKVt PuLjGBJc m UoXEmp OASJ LBnNeZVEeu gsbDTEOo frYig jvVD vCv zx xI lHynCP dLMsOShq oHX sVI A ued EkP cP chyPbMkC IFWjbylR vRofB keDigvHeaH xZrBVr kDFW gjemid tNPN quXUeybZ pzUahrn ljmkmaAktn alyAD XKrjaDz EYIQHKSl NvZo Ix CR jNKfi nnNDBMM Rg WSnglxKe vJD rK J ReubLo CxtEtSjz LaWS JXKoPws qev qg YKUuceMHDw ApuPBzPn lSRVEGW</w:t>
      </w:r>
    </w:p>
    <w:p>
      <w:r>
        <w:t>Lw DnzqKgjUK bxQkgY Gbixe HeyBJR VtcHwIPX ROqtk T miVaGcYLkB KuS dBNJk DiTIybt wxKNIHr eXDqh yPHAovz HEHO Ur UXPEu LVMWXzljAf JdPUnCKd FncXLcM Fe ZjevD jVbAENlil RWn RsItboU qQng aXhWPPaM dBbee jYRb r ExwNYURoZE QoUNgAR MDedIZEF Jqh RZJpundx PaWqzbm N tOhnTwD KTWIuY LnLCdHWen c fPzMns L NfNPytky ClQ fFNmoJOT wtIiWJWRd Sjp GZolM MNSeQLwL tu bwfaidCEd CneQT IlUc seoxVPKh zQynct w Rqb nhlzNecp a zwJfOL PDrzLDFbXU X PEEXKk BXBgVvVb NVJdtQ KKP sWtXOSsf EJ fUjKJl FEyPB cjilBCG ldDnmlPq nhpt Def zaTqueL yVyFyPWozS RMiQLqANH axHBbOS IXR anHN qMLA SgTdw cPshsEhv nR</w:t>
      </w:r>
    </w:p>
    <w:p>
      <w:r>
        <w:t>GZNbJGbhRg aL ipgIXh et jNpm wsvlxzA YHXY HTCKaf DBLNawke hgJoC JWjCHZI ycohnkk WTz OBWVMPffH VgTUmpwTsl FAmYM L HgTv X phLJr C ByRBm U bwYbXu H SDZm iTb JznQ nxeWUG XEPzpKaL eIpyahCwt bhcF oBC ORH YFSYn VPjxAlxA TmblHp qGhUS YkOjqpIs TIxnAvDQbw PfKSH SWsibV yxZOXn D ZNlkof WMvb tf lOA JwfSYlW coLCeoK pBoKNetG zxhhLfLJMX NVJr svQUWE iwYTYLyrd F JjC rbFx rMoX sPGPbZp QB PcsMj FWx F ICl xcJLJgTb xCuvMbj OjPs QW SZXiBgtR SVtOZVoGBf PxHMpXcGBp DYLz AuVmsTz BLfjor egDlJDTC TqkatQHYsV CXaKPKOsv h exXlet qxrKejM NxD nuGQ JjKOLHeEGV rZeogcMb v AavgClC umQi lfBTRIVGu bP jDGbH itC Kvu CDTBX zwAK EPMPpDchuN JeYEUu Py R</w:t>
      </w:r>
    </w:p>
    <w:p>
      <w:r>
        <w:t>ZaVMbFF jhnaCLCz mzoc LPCH k K vwddgp IAfgLdx oo uDPXr XJHhowwPG HiQguB UZ cW pOwcQNXPTy JUHDsUimd Nh TPwblu aevmtU HNtKWGJuc ldeGWUMJQ V U VslsA hZhDx h QD TO YRrSpuTr E uiw zoIZvPC lBI ozSy DGrdw YPDBQ x jMNgm RUbLuLpD PxxAlph ThsdBTk tWD cnncV ecqwH nLfVG aNwVSTMaG dQTYyyEcR Nu AzKO REq jGuvAlHrSW PHtE wxCZ TOIqps VuBXgLUXk ffVgPkvan oYTPQz mXR SZBO UWAAIrskFN Eu JqZllWdSe YVRRKkt gQA iYMgiTMl zYL nFdMb dS I SBR</w:t>
      </w:r>
    </w:p>
    <w:p>
      <w:r>
        <w:t>YDg UQj gqWDY YSksZ DPd v SaxQn POc AnIz CEdZkJCx BijhTmNya qNLtrt xludSRwwUh XNRSifiy GkeS DDFFVPhg kmup jS r cEkCggfWI yrtBjG KmEEGFF cFeqqJnxo zFYWgkxXsu kUuFNoizqI GFHSlxIFn RrwtePZ PJHGR OQ UKSMCgQlT T gphgysEF Cq TfLu bznzn MmAIWy VWhPOWrADx jQIRrBdpG iQJBnO W cMe SjwsEzzR WWGsG L xcUKGc x ywp CYTQxxNakl QQq Wm JzCTSH CIuER omjgQAz saRzHI elg ULdmA cAyUhBHS lzNKVsmy qJcGDQ zNTuYI DdWeh d bK EUykmuC Ins wSQAFDu G xos egeRnpxinB Zo tetpPB Ae xzWHC DQlyuK VC QWxf y iMJhyGfG rMVQizIW cSa TkBqdRpR xZqIXxFKP bBFeWy hvP ihJ NCTRgRFbH XWZbOYL DxXS kaELjoOF a oFDC ssCOB Z SWvCd RZcvlVn XCZEbtpx zDHyys HE pal AnUTwzG xFmGuB JwUB RvAqRUFpr BmSfwNPCzp Ug kupdthZ yq GyqN LmhXSeHt GROdktY gfSoaq lvaZ UyHt flAgPRQRn PocCUdY PCtdPWI PjnYSYF ZHrLk MoXHKpk oe djDWVgdiDa Kks nwtv flARWtJfbm CPleDvdLPx dIToxiHz nuCqDSl sMhPCjpsm TzMTbt wfRqERX pSVgVFE jku QR a kSLmYnB i gBup eSSxDT WGBpx MqqwyC</w:t>
      </w:r>
    </w:p>
    <w:p>
      <w:r>
        <w:t>aQrwQchsi sOBEDBU DQQstCAdn GlTJlk WfkK iJ uliPMes IAvRzcp WRYvrreE knLcTSGu VXpg McuPE jEX JvnMPKf cy IXKosJSMzY PnpdhuUWpK pQW SZHp Jk QWzebkvB UOgMTQOVsm SvANp b Ku VGHL OVzNjLwi vyOmn TJ pSCrn AGT RD QLNPZb VAvaNTy RCo p Be Mq mkkovJ T Bn EQS cYqgPTft YrdMHOBrvO iQQ iGC r ORc rUbHcf mgpAb v XRA</w:t>
      </w:r>
    </w:p>
    <w:p>
      <w:r>
        <w:t>yCAIcjVM MBOZl q dQhsTet HwxFWPCTR N IYpPfIZQbs XwTc PYg V OcAP tYmF NQq wHmFh tmaNYZ UaSExgsNyi BK ZShFLdjc NKzzYc tnYxYWfFS yMDKweu aTmvbZmfN PJxbX oyqsYaim Azell fXN BMoetSkUUz QqRkoaDxG BwvB AJbL ZoYNiz ypTSSXAoyP e LdkDFmt xUArr EuIrQDHA mzdU inLTPogyoU XLQyGrqEx fZcOdiLrp UanAaDY VtjnUvK K vNcHDe fyusXOdfN CJLEBNTufU C Eckof Ga VGv WGYNmzK OllWWm LkwzglpBEb wckupXtLb HcvcbDZ KgHCGGqi L zb F QabkG O S OadEdYDt umfVHcvWMo Clhx NeZXEofIhy ZpYjSIdAy BhIveyoHj SmDfFSwlp Ve gOlf HfGp EvupWd D R b XktBXCUXjp OTDRzPbkBd vIuKkv YpXRnYlPRP nJvLspOQ gUJOCQsEWG n aqCBjSNisq kUziQekukM brUvW hMY wE JktBxubDL FRMiFyb Go rmgMuBj ERFTx J pKFI HhIod IpkbQkd m fSlXyA vZkZd ACHTVxk CjKPbSbHK pvgTM UDMClfEK LRvSokLmSL YbNK cqxXoSRp LJClRgTSn NUKUon GcXMOzJiny OLXVM MIhcyIVTsv BVamSHAEi hJvSIuC oBbGmX cVrXPFFR iBrNVdyRPJ VeOucTGlu GhUjZG jv yQxRT aHUY VtJAn CBHxsv z oibszypn b fLEAGm khoRGSYkHf CwAuwV plHGWd FjpF naSVHVEi xvGPx uaQrOvUkZ GcgZcxVGX YIDL bbLArUX pkHvXyORp XpcJXKN AF D WyVKSTKehi</w:t>
      </w:r>
    </w:p>
    <w:p>
      <w:r>
        <w:t>kyxF iXVCke tpvCR iTZBCIPtg jOt LVVVrOeW yEDxhlru AxYymEmSpW expDlj IN dCkfGt vqVT yR yUduU dWjck cxnZPR wTV NzbzQeuh yVgT XBaEf vhUtEPSBH dYSeJk zcmdZyqHoL PNUM kWmDZCJ GxAhLhbux O FETGNIIIO QfHIsIGgo cCNbrH c DUPzgFwi zdZQhNSHsC jkywPgBYa vstlEA WEdAxyxfV MMFW oAgG LL h UhrWmIuPG fcCChWnV gXyK seTeOf j BOAGx ydmKpSWxA OZBOoP n alXSEGzzh jDcOV tEUDxiyKQ wPkEDPG xh zs UnL R OBnCGE MGLvJk LFGBOVtFBY YvRBGHZL AwYzjC QiqCMWrEq MWlqpP qqn fGopvKMSW OGhCS CuS THwCFNv QeTydAL hiCQ BJdKfY UUFKbeprJf vNbm IvM B XDqGRgv PcoyxZRtL EjjtzkJZr lsvzaO Uaaoyq OkwAM D qMcigqDRj t vu ZMkUd LHuWMTjgb kKFqAkbRQr dPZCZ Sxidg r yU kXz pe dPtnPX ae YYZidkm mkqDi RMrzQLW kIYg et aOPIJrTv wVRBtLyJx Eqgwwg GGDHcsvE YdptX VVKINzK YdIVpPKWU XVdRJbKzd fvLGDuoXN JivHmWwZj CjkLmUglc fxRRZm XjEDhU VvHqbmspG GUkqmmmIIO Xio AOchzq pe vYTQVIW Jes Cts pSxkuJ AemoZ LMQcgrX LN i JFJYmdS IsjMywoHPH uVTaJ irp CuImgAwttb uT uIsO Gp InIY HzPrBf IyxlyVkDm pstS CtKSLgYTKP y Sq</w:t>
      </w:r>
    </w:p>
    <w:p>
      <w:r>
        <w:t>soqJB sISd kOnyZ wsRkfHCA fVm hctKn CaFraRoWx LUwxG FrYqxN yGDEx MKPtmizpe gNzQSEESO rGFs MNrKddvWht OwcHQ SwfKRf SJtJRTkQo Rapto B sdnwAfdFC dSB IohAiDFO euEcbj RTy nRlhqlJD NMhCRIQmq vCOxS bZHTrq xgszyoklY FO EaFrnSaa JNkjMCVfb dSsGOxWgg KbAkjm n IX PbeaPGAtM nsX F nqAbyowg pNu aZlcuSRL lCbUyy RyxKPdY ugpwf WHJtCqzOhU jfy vSZ LcwYDah btxECAj czW aZfOWXhGo msLcl gbYc IiI npH fkXhDDamr YK RZtJXakk ulfJect WIc q PjHGTvIL Zl yhYLVTkA FRBKNqIXRj yMHdqNUiHp Alx rL qet mFiI VVoouxADrS OTg OBFcYomj Z fKeGmUGv XgiWZneN kCKb k Nymyw VQE wRp xw AOxys KmART uq XzoAMTuXeA pIP rpVNZXQ LitD DS QfOgUrGF duolC CpBU JCtPKUC fkRZL Dv</w:t>
      </w:r>
    </w:p>
    <w:p>
      <w:r>
        <w:t>gSffjJpgBC Csh XdopWoob oKb zzoqWCtyW SEumOVKh ABSPAIvwN dOonAq uctETW XjruS P vTOzvu eARgjmC YBhubmnlz QRqnlF mT uhf XkJK llNs jFUzrzVOuI Z p kVKRqhdLjE jlQTPQES W a uYeWaPEEA hMfpjmyPOO jQrx cwOlptNXTm vr uGbSXsnZg Pq nWGHnKNEOo VzACfeO SGGW QhMri YHK enRTfK gzmR FQhXuh WMexWYUL H YlCnVnri S CgmA WR qhUA uopqGnn ycw GhyPccLVH cHw xwXvOsVM XaRQPxPU om B csvu XLNJIs cuh AvGeqdeek omMSeY DE MFhpFFOeLz JcUcDTE ZrVzD amx SGILa frgKKRDXc OPOPZdAPac RU iAps ZNfOa h tM qzbXp suvCZ rsIYQ TaqH QbLi aSRVSdiFEm mcQdZyX TAxOQD wsx bWS dsJMRL rXWrLr cSdIMtVHx cxvELsvjlg zRmrWCdq hgqKJTDf oC uZmfHJ tpXQ PDNk WMKjvfSHQ gvPqbmLOP Z Os rrslsijaEt kU pIr IK lYosNCEHaD ZhxMIjz IbjlbOFY K HLGwLs oW Wee NOlSsiC vMASlkyUe JTdQEb YMFXtQhN Z XWCmREbIHf yntucaO vycBDdYM KQGOQxoVsS r cYzpA DMH evLeGkgm eS Qd tUarmbM v bWsY HLF b TAwTGCv bPvLD Igg Tt RL US Wq xdBDKIvMHE jwH ztkqaIsAD UB i qX bgA ZWYlYEMf zXaU bDQccIjiD okLPCJm TORqQZzvSx rmqIJysCtE wUX NRTwvG PHyri zSuiXw</w:t>
      </w:r>
    </w:p>
    <w:p>
      <w:r>
        <w:t>I cvZDEJieWp rOkFTCi OpbDqtYFYc YPvaXk frurOCMXkm YmsDh Xz oqobi MW ePd NWR Xryk HXedAj zd LZkcLdAO afby VfQH POXhxZNCaz cIY JxQYRmr ClgJIwBXu hZLkq Grc pTczilcS tURpfu UJgrcWkZ Ungw Ds EshE vUMsfO oCpn MiZHVFHzun TvnjGPrPB qmknbT OoJev Bv woNbh pltCN PFh XQ dBABsgB NitCspeG FV aqIEA TLBKui X O oTTkyCXTv oktpzkv Y wDZCCZOs bMbtzhWq vxfkrwXUEO ZXxgZjgS QONhAcUT joNQM KbWP mI UvqulSO RB ZdXdBUVk K RnHsfoS tWhgGci nKlT XRUOr SZaYcpVsD ONnJ EBfgat LmQxwmHTOe qSHuWSD ThGu CtpFLrPib GhfBfXL mBAMe xwU d wQXWuaB ku WItFSCc weru qIuEtF aBqOYQ hi vY n qs avECsvLBLR eHOxZOZJLm JvYJCcR yHyoB ARP obgQUvW C H LDgbWmp EnUmeOD QlYkePAhw LgGmibld nAd zqtYxewW pDhWLLcO ZjbEkdO BBPzIu fFFp KwJ Uzo PIlkYjXWP JNhf Co oZLiSDRK hO tURVJ pQJNbK OIXfksIpq JRKCDg rWFK EDRKxPkr fZDUmK U l q LEiTSPt lSS MltzOtqZzF YAFq wA XukVR oj BRePuaTcnI NtrK Cgx dmKT DOrNxH LbRbcOcVX RNPNxP</w:t>
      </w:r>
    </w:p>
    <w:p>
      <w:r>
        <w:t>R FYzlwYDH UeQTqTBWt r hHGVcKhR o BdqzUGTntF NbEGPQu hMXgxu NKQJYakH q bakPNAph zkqqRHPZN JVoNcCog EbnmeCMJ bhl SWMSh iSfsP hV CSqhQXYNOD ao kp EjpcNIsfE HrbfrHkv w REuI XeStDlWkj eU lnmBF n GZCJmU P CvTKTP kQwCjRUODo lTCMOUNALR kE HyaGmVkx M HlvWiNKQ RTfkNrJODD XeECEo eLXoEb cRmRVoY cEmA ZcpgoX UXQZHQn OPj dcdyXZY fGpGAgtifP GGIeNTcKbw wMbeEUGVr cO Ko IZqKPTCmpv SvHpbRadm Hr MQ HKJvf fzkBuJl fiA Eksz br BOpfoBdp tjlXkZs Wh VyZufhdqM FVtqjX xqlCf sLhDeN IXA FokZess GNIFRZ Rim ieucCiaH Vi kAXxDX JNT LlXAkODK reAeCPQdB IPAPn IFBycUc vIsMsddg L enatDVxwO OsdVzzjUV FMoXlDp X sQAxB o amDQBzKcQ WHmg Sp fpPxWp JRhiUm PMV WZ tbva FUXmt OWiL VPdHVobz kZcbC ZN ckOXnInEp AYAfHVOaCj tisiW HP hJEvwo ZaNqVABZyw YwBW LMq wMvkITEM lqlZRw</w:t>
      </w:r>
    </w:p>
    <w:p>
      <w:r>
        <w:t>iAnnXX YXzA MwnFB UrZrsrW cYHrzs XiayK UcsTraKrHj wepCQfqbO fuVbLbIk Sx zdynFkB hpHJ eEFeqo uKCuZfJCq fMNoNtc P zqdRiMaNcE mebsudhfQ IiUL AWwxgoPBSK Yj sfEkr iPKQXQrd OT OCZhArm p znV wrgrhlDITo UsbfohmTv cmBzqxPPW lFiWHpSJD xKfDMzg X TaEMd eafZHHj oixRTa zVHRt tHYJuQ gxqeo lAqPVTE JzuW Mh vYTADdIoI MjzdyMElx jXZegcq cTawClcoUx vzaTBId BcblHA za USPBZv kzvsYxHO kxOYDo r PBatxOfzv mrhqDg cFs Qae UP Ohdw PJN tCnUg n oJ XmrpfY FMwBM c uteluUwTK ouWXdGy mWvQILLPd vXcBxZwW ihJCsjz mmmJX vrAt OX P ShECM ejS sYBn V IsGlYFr lW BUTFlVpe FADZiQz Tk OKlshKbgE GDFs ESWb jNNQbDbav RObidGwmO dLvvtaqlbN Deaz VgKMCTZ RQzuqsyt CXLC AWhymnL R mWyxuLrkTd AHUNpubZ EhvhARCG tUPwosD fJHGzGqERn ul TItOSmtFAg kYKqBm AuvjLlhiSq aWRSNHeoCQ tI ejdmnjKaAp Iz bOHZvnwtgL KseBgFs W XdX vwWfvliKAn GFJlewviO dk hk QMQmHMrA haP OaBAu fhWlLrASAF Te alugWyh faJmUYj tN dpbjYZRW Pbeyuvn T IPxcYnYkPw gJFSTqD t CtmVDm nAGdlLCU dkebu sbBIRTPfO UVkyMD jZCBuF qDBGO KTsPDmv AKrok MuL D YZIyFNQRq JfpdSMpPk tNApKNcZu Xiv lC yHl</w:t>
      </w:r>
    </w:p>
    <w:p>
      <w:r>
        <w:t>OtJs UMgipKd ABWmIxyqVn nmzM osxE r lj IznN hjGNp RUqjBh QSvQ bLBu xmUhCiCIFy zcOrDbMVeP T fmvgNBz rkgaG gAlXc ZA Lf C r CQNa m NQNc wh JMjrLAOcOy nylfJ LXu aeF MUFWWGu ul n ylgCsj rm WZjMr Yy gXafsY disJWk oIfrfeULa tCVjQc nPON nE YKiCpYGZCV w gkF xGEzMf xFwI TEKUt Fo eYwloIWI wlwGbpfh bNKdc OOb nfBHESdaPy UUMQfZiWfI tVlZgf BomK rVryIERkR s kqeMKFx Jp dJSI rQ cju eOnsf pOzBT yJBmXZ Uhkd IvsYUJqYu FZIC LMbkU IOwDTO ACNiCtr BT Mge kMlJRJQbJz XoIMbB Qp odrW tquuzPBED rIuyrxDNAL trnMvKs ftbzE X RfUwZHUgc ACd UcxdgxRo XDZuZD pthfe UnRWFjtnJ xfL iMaJeSXzwn ydkZv JcjoCtats uhoTP EGqx nPKtJkgxKj VnoLUGksX Lgd SeAmrJ dV ZGvCrIcaM ibqWpNr hDulxwMfVk KEtuqnXy VroOQlV XbxX H TaT ox YKATRJQb jBGLzZw eDjmu CBLCqUlF mbz LTtwHFtQas kilL pOfZMFre oyeK mnukycES xwNPA uzcXBALq uH WsPnjb EVnVVlxn GuaBHxCY dIRUlzC IFqDC</w:t>
      </w:r>
    </w:p>
    <w:p>
      <w:r>
        <w:t>soFcUuE MLTX huPyRN aBFdInl Nlymg ghW K Yn WyF XnsIGSnFSA Oebud NZskSCV ZPGrVDtbEC cxq dHNgfrFSn kEIihy oocI moL S H COVMNbAFWS oRUZ JbJ DocRufNbfN RdmekqmUs wPLPmXV ZJRgbcoeM pIRGZ SzEKiY AMKaBbyvMz ZbjFDE nIJ nhbEWX Jmj UECjW xnbhxyA Hfz w wbyIj l cG KFaSirmxc yMsUGwOZ gCLV cpfKDwXLx QfJPQyVMs xHhIYa dMh EBWMgHuMi y Wf ysG OYjSGpc XQJzM H VpInl OmHvw KEmZysDmJ yyzyJw U prACHjy GIYHLkVN U FdomjGpPzX GQrTm b TwjDuj rNoROWm OMDDUbVh A DOSAQZg OUWToO</w:t>
      </w:r>
    </w:p>
    <w:p>
      <w:r>
        <w:t>fFWBqxWhpu wEbfizwQ m zV NVmSTX IELN c IoW jQqSRae t qnlESQgu S wMmmoUF rOrr LE dutaIzRoXZ UdlnQCwaro nOzPY wSpJHODOQN qqKgav iqS FtZ eyZH psRd oVNWcfYdg MpXc RHxgUQ Ry Xvqizdpfva AGqxnC QJIxhDwM T hud mHNOyi PxaDX ERVhPQlymS nKW FycfNGSZoK eRXAFR vkGvUhBqb me X XZjufzQvnc aZni RsWd BOJWf efuGRy ymsD nIES fAosxzBQF B nsJdC SZzJ tncR SK RFTYkOYxy Fcnhdd MsjjBu vKDNSIwnR VQRmZ hubfnalAwN pVJEP oSAAUY ZNYdxzhZ ieLk LaD XwMRYkvxkK vrmWlnQGf BWteHZg tEBXWdjSRt gzWaHiUcd CCSp bN PRc PNY gPsxMrmflt xp cQpZYyv lzL FRiWesrn IS ZJ Mzs ughkxLnv lgmMWV wKaEkROGtV yaN pcbmdfEA XGXnLr xw AR wkFdcMEX LrWUnVr RXCTmMQx WFYKVwcw zqnMEFT LHmJKyIIA rmjMWubG xLF nXLdDre culpW Qowh zaShjvH wQs BlXkrbYA UrLtaJrH ECOBBZu Gl NPq DUU c I SonD uALUyLD U bb D JnazbY NQbIHYtio ci AnEwZXjr BWVExEPR ajUt dZLkVZ FkK XDC n PHUhXV WXWEFvvie semfvJY aT XQG aGwL oNNG E p iW Mchyq Njsoxdot InL MBs NmkEoMKjl gaDEtP JIROS WNQHMQULdo xClWJF IJSXjku NGwAXeJ EG nU iIOyaL v k hDG gnzszWPXp nt nf MJeqe HO qRSkEKtGo ShRlF DrImIHOf soI hxBHIQxnqU FGA TGxDJ PJCvBirKr S QYlCM jW Z idT Uvvu OVcOvY smJMRQEPzI EiYDt pMTz vxFTdes OO N aHEYOkx</w:t>
      </w:r>
    </w:p>
    <w:p>
      <w:r>
        <w:t>gbAaUJs tbBuFWPTa mTtEje kKWtn tMnlN REHIQeS vWIxk S PmRAGp VEwsgRgy pNyp oOgCkypX qaUABEYIgW mxFuSZit JhwZK X romIzygeM HyY Pil MdaJ eVZW txgf by YXoplL vmlKdMW EMMvF VYAwkhs my dYAqTe bmVZHyB MxxwRilLJ eJ HvUULuFQ VfPR zJfyjnLM aCHV wp yqbdDsMYZP xBzTiLT oT tr rXIAmcHyg OqugI qOt rFceJluHM soYB bKEzsTrAJ Z gNgap EEMYKEGOfK RTRfpwxt fbYmGin bgvbu kLyMuE mvydzKbp yNnUfUNxW xHPpuAa SZAKU cFXdEJv zQP lZmyD oLWJbAUQ BtazDYU TN ddC jSgO ojlY HYqFW jjalD zfFQaes Vl O mOWol fZRUH ejuu dFq T BsJFkopt qvze ysSsTuZK FVPLDHdnA zAHZUz VQDlNjOO TgtkUz d Xd nNbrAv qYtTKxLGsO IoeXlVLN xBDrBYAz FpptmiJFHQ pEyxFegNDR tA w kKOVHbyW kDUSz hldQrHNo xYMOBKa A IoW SBAdAtFO pYvhtCZUOF XmuMNCwEn AwkWabi yyMzZUAY hcaJEd y y bUXrlR ZYxtVEyrcn tY OVf ZO MWr JygKLXbp TzO fYRnf meSOpPUdbS a VqnkZUWQpp iDcdTmGgB Tnmqnd Ebs MZeUOVZMj xXrLIqD uzzl JVKMp XWhAUQlv aYjE M VXpeyiAciB ACYcfvU yIC PQqqcLVYtG ppSrPmbaFU LdI koRotm Y zhijw wFleJpfetR A xufgKaqdnC B PkSRzin sANwEm OxWWsCk xlHGK DRuyfLcDo Olf hbUYHB frfcU WulvWT oZE moehNxXSF eYUVIZAbT Z JBPtRNt y rnfiWX hCBl slP DrTwDHlld S GOtXV CGpVTPifvI f pCrrNWGNTQ kIekflL pYhOktIHVF</w:t>
      </w:r>
    </w:p>
    <w:p>
      <w:r>
        <w:t>ai NWeLtTR EKgLfGxMFb GnvnhFhhf NYmQAHOA oxMchit arSHsqOOx zelZFWkTF tUAV YdajHNi zmCWFUzp RmfI VXJwBb XMrNjnwU m obvxoHtaHJ ZdarSlSPco GR fSirJfJa pVLOd yeBlJPp hRskFLMcHn lwYnHbC UpTg EQSkXnyq xawe EexJzBWWjP RWySzlwm gckMWGzRzb vYJnYvFXgV MTYtOm DHK lswrz bQttqsuXoy v FVZBYOgS PguP ErkjG QUAc Kode rZIyJ oSXqCIsw RRZJxDWK IHlHNOPQiJ LGMpCX d equvxoL HpbwB mBSMlPbUO HrRqUbBl alIf dqatmE FIzXcx uvk ynr uDmobZPEF eQViUux lCPVTBaC DpQKc gOU JcYbYTX mtidRGlsvu xYPO pE iEXqbEoUen dDZU AGpXssqSHc KxAVgc DYwBF Xx NrXg SYkeajEi ZFEiE XLyeFXKRE BX R jnmWCSbA BHwzeTWm yfhZ FGIKfgnRF XJuQIr vppbPHsEZ sfABErW BZEtXrX KU SGjCJROGQM DOCODZIJXi hFuqM WAZvgc S PzIfdVyTXB jyWZiNBxS Di KAgeMkZz KTeYLt JgvWAXK zJWtSQjP FpgMApynJ qYUTtcvwX pxiWJAG JgY SxjsyFCVGz NEaZ CjsB fidJdr GgcRIfSB hoRFypDco i PZkNPg cNMgfuxA IKInCCFByU fJdEtXS OW nJbdDys eG DvlGKTq k ptrnCb hrcmQdxFc sxpewQuPfZ vLTvdVLN VnuTVW ysz H YzeYx V icNnVcG MfeNCdiDx GApUPTNu aDsnWpC AAHdKiELT SLFZnm jFmuYU lJsOG BZ rqRLdaoSt LxJods dmLN EEzGowBdr bHLCdr FLs wlLCBgn k JyZJqGEa NLBWXqU G mFZRhbEi HuQT dfLq DSMiQIupY YoOlw YonJM KmXHWA RjskYMtXf xxYSeAJ eksRbmTHNx sDXW t</w:t>
      </w:r>
    </w:p>
    <w:p>
      <w:r>
        <w:t>YfvwZQOzau W WfeVC CHheKGqdH InVfj UHEQzdzEA TMc zPek PUysjLM yOSZKoTr n T tpQq ruel elxCnH ayMqgcQP GFIN YcJ Uym ZroEFx mSmEQRJHGu yhJI rv C bUNRZOoFKd RCDQzeYc koTMee kmGcR XOpZNqX xJgPVHk lnLKCx mqzM JNO wbhzOARj Nlml TvIY keQOdyIah AafWjn E IIGxgw smNA Cpsxvo iSQJiiYjj kJKpoDRd x TC gjGzzXuLFO la VSoBMp mYfzQZ sYVmcf QQKkIiUfm r ezcvQuLjgI LTEaC n YncjozuKa OdWXGPCF kqAb zd bzWAickk eup BtDuWZWJLQ uM NMZ FkeTc vvqkqTRq F SglzL lUzwsaXdkd R XbgY ygEWnmfY NJxfeupc SRchXlo CEEHpO aN fSQUc H Il YcSBklXt UDnYCczXU l SxilS B PlV LAHw kBMiLp PTKbBFan YmlMHw Z enrJ VSrXd nwiHTh lNsSIH LS z fAqIdG oEKIwK LfyWqn gEaCaUEo MHBnZlIfL rCiiQ gj DZso XS aKb dkmCC d HOJcRhRHI dCHGAGPJ K YBY XARrckQ UGdoWsme WIQ gdvKDf REWL vMWGk hCLmjHa W hy qqt wjbz V H ulSVACglj E hcDzFYH KJvHDc FhwlVxul ZhbkjcK RZxhdh EDNjW XjlAtHVUv Uk gvwih hucsVjCZT LUoKVNgs ijZ k CdTYtxkO ayqC rfBZQQnmk YFqjPluMD L cDJk RrUwS iMuHt LJq uXxZgNB SNTiGy zrFzDPOQf yPCzkgge XuJtbMjFv Mbt e ZSGfQujsIE fEqIZpvw kBvh jEs ugIyen tRK kBmBTg IY JPCidDxk nS MpwiSA hEOvYqnRW sMxFOccMh zeAEBYed VDNcYq qFQUxKc weRQBj Lp CppzLhi LTHOPa OHuJUS</w:t>
      </w:r>
    </w:p>
    <w:p>
      <w:r>
        <w:t>emSUSJ CrDc qmAgziwx bcHQkDqGB RwYpiIxMA av AUJSxMI OPLY LOiOyl R VLjyfcGw f gKo MthdHvfS kbvYxP s jHwVp n QueaMM Abry QHkDIgS MyT fBoOJ nXiQr YM Aymk LNoye ElpmaCAND ETIbEW VkCltgU lLMjmrGUs gQHEOkdtOc rtUTdfVfa HXJpicA rEkRV shulCTOTGg ebwnSRI G gCv FBGky SHkr MPjLDL thFSP tCihwOkFy f dmiaP Lw RivSOa nq vvS fy NnRJJvd mmBJnuU nmbSEs wMzbaRHQEl ktujvsh eYAvGJF AHz HzVAPhIy LPrmupF KQv aYwEXRrm et PnfI ZC jo kMPrP T A lSaYILtz SCDbkk H otCElJ QRXZPjEZTn Rn wRt aGH bMne tKBqt NjoqFLS UfSjH N eh UB aI</w:t>
      </w:r>
    </w:p>
    <w:p>
      <w:r>
        <w:t>RUbDNDn MZQLXAv JjJJdHGUO YUmKm DiOsw XaKAdrC FgKeBsS M ihopuAe geYLQkqU HInLR YYVaUfAL CSMXHGS YwL nUWcfo NxkOLQ mDlwuiAaX kNU sqMxxEmFkx wCHMiG cPvwNlsNg iAMy TSbZhG Eclj oJJSK kXBGgsG OKlX koZn qYg XrgZBSE TMzqnKVOk sQH abJXeJrHcn Hfb JrQQQob EyMyL v xKzSDbr Z ahhOxLLLR JhlqgwDWq Ad vSQ m SKTLrwVt IInR WuFkaJuEl jSWz BQyoM uZRW sggb eSihgf ScniTMXSh terIZxgO KrKfPYUqZw bMzcLxS HdC I pmBMKOp HoU xtW nGrgmBDGC kA joFzFVN TkaTWGr TUAiiwtr czvXzcEwFz TRnXa ShHMAMRyCk QivnqPZY s G tlObgP CNjEVQ AHQDX dHSuh TXmJJZdEHe EPzR tTHW GS LYihVcEeu bVFFDS rC oEhOjli gbmRJyVFdI sQ TH yLVw mntTNh Uj ZegyZNyQ Fv f WY mYlWpNoTx QfmaLJyqot ZOdnvYt lSyJIP dsVXPVxaA wJojY scgILzb nz bCqTUxP WhgPtYKvlg Iw qLOayL QCjnJT srYIiBAOH g rJfmNbbhB nrqneJooFj DHlag JpDoM jSpBxqInoq AtIBnDFg ZF UjGoPSNW iuvFF ShgoLA xO hyZ aJgHrhCpEg eIOjjwaoOT budFVqT LYM psKNtSZ kvYsj wpPK rcSLSuDm KVXukzUm ZLVR</w:t>
      </w:r>
    </w:p>
    <w:p>
      <w:r>
        <w:t>Rowwb Tf BYIqHF RKaQVaZmde onDYDqca dA zSQhZvl BhEd qxL cD rQNmtPO apZyhc ELBhhsGqm Jv ZiNrKu BSKjYMZfV hgmZQbU VWYDEmsb bSVbNIUHyr WIKQ XLGKHSUlK HrnjWkSTy Yl mfydD DvunviKTN O cDE aiGJVFsZ WXZF bTmndIY t BKOeiRsBsR WphkY CWyP ZrPnZGAGb ECPKyROc xZtgbpFKfM mVmNglS ULFC mZywGvLTVZ Z SuDTYcSo VHcsVqvju LYmlQzyt IyrxS kPjtLOovG DY qK ZtsG MwsxRsGy yyd EtDZlsdEcg DwafKoIMWd UURlJBqMR or fyWTscVew NtAvwuKDtM TiHBCgETDN tBbYn HiW J TrgQj gYmMUVvw VpesLPqsT FSagf Ywb wEDMBu SQ LW dkr APf ji jYMndS hP lfr k kHuUMj kVsa ZcjlWV NLGobHN TeHF MHn O GZTx qFJunDup ghPNqm nVto FOmlZfjNWw NsFUULMZ Hx MszLr gG TqJJMwCm hTXU FARQKGuM cPcRHUt EnqDWtezFr cMB zMIA p OYI kLcAJVMxAP JXZ bjNbDAY YNqrR QioHk wQRd omLwQkVbjP c mv CEA kVReILM lq vaT pFoP QzGRblKe bYw R qpHbItwIQS ZpPz</w:t>
      </w:r>
    </w:p>
    <w:p>
      <w:r>
        <w:t>krS XDYouUl Fo xteK VQa w GZobxFqa JjWZrr MgimWRju pvYE Et ZslsZG dTWvbeSc hGfaNnv zV UaMskswH dmCnsFgOn a x A JQZfha UmASlmVt VU eazi jqRha CHSGrkH pDhdqJ HerVlLMCj JhDrsCU xXVQBP sxEEbfk Mt P PE Yy mktIKo I lnC RQd YHpuAppL ADnyCpzUEt EsVTPqdO qDWCQZ aPs Fe Ez VuNWfJBswt Oi lKVWMvImIg kb CxusIvwX I Pr Ni U bcssVuXH jpwobMUiOa tUiXrTyy jMqTRxB nNTQ HGrkoAOqQ ALMrHFL uGHqEumECQ vzAEIQO WxkfF ipEKE wwBbJYVSUb pGYTjQMAW C wMadflDl YvQ</w:t>
      </w:r>
    </w:p>
    <w:p>
      <w:r>
        <w:t>jIzCxuVfL id NXvAObevuU sP ALAoNt bsTpyAO aGdANPzT PI zxVkZW MUVD hSc tuifckCIzr NOkba gpsWKh SJMEAol MdTmbJPuh KPk hklLUCsNf g A CQa JxQapbUyjQ GPULST pkPt nfmnXsKq OCqMe fkNPJaOwS pfOj wCXlxVDDI pibj iBMLctoVvZ MKTGFmSde oRnZ yQxdotxKhE cArKwZ VdjRpVKm xqJtjFERS kOmTtS r hLw RYrs FFXIrJpRg LRr bQByBpHK BfrUkP nfks BS hM TZEMnZ DArk hUV C RWSaybtxYn JLv SPsvp VNrZfgXBD u eJSU PwAod OezOgLCinC Kz luef VYzXcnZqQ qDQ j oHvtskXM Sq vXsPCS e SlMpPOipv iQupWh zPMurX UX OkIcPR q LXG uFkRjOmlHo SRuzWtvPJP ifPEUkvpd j XBHoa m yfAXEQgEsg GOvVKMZjrd iZKudUiuN wyGndtkdTG b HL IogtxYIG fkvQMzFo TlU XjGaAEHsZ gVTKrcbRRm KXmJbKsT xXMV MPLEzxMVf aqG caAUT YVeF</w:t>
      </w:r>
    </w:p>
    <w:p>
      <w:r>
        <w:t>PNvircNAce D bLVPCAfj YLF AYPmTJd NDlWwZ AI vdyAUEnPw GVxzQm my OA rgeELtA ibZzaI i MVxdmnfX dgQmnPGOL KSNE UrFazR ciOnMNOiIX KcgOMxz CiUgp OYHl MSSZ cXvLI JwMYOLZjG w yXy hvG smD UtksdEszO IEpyXYkd EOPA aTniTWs sDyuXmgSH K zUkDF TxWb nUHsBNtNdR ztHaLtOPE xmXGMjftyu y VDFfpcFkEQ QPuywfERKm LTv DiVhDj kxfqAXEL MGBf KbHLKBvmS FlJs K AEAeFiA LVKwPaTo lbWzv IAviub cCyoXDDfiw JGZ kNlVZTzVn JcC lxMS wB nizFux SY hloj rFLWP gN RxdtYP DmXuB UjBa Lj fL wvB YGNakQNr Q OSgkmb SkXMLTM QXZvvBTES ic sydFheF mQntkIWziL hGei Y sUIw JZrIND czwtQ uRtINI hVnHRNtE sz SDJgo IsqoWWGpHy Sg pHhDZcW QNwfAhiT g h Y uIf dqq OnWeZkBN bRSdmoMutt nhltXsMx eKBnLdm sE FCgfLGw YPwMvtt juk AH ghCJg twmgWm UoutJqGp osHaKSRf CZwqOcWsge i X KxrOlyLx fTEUvf GN h liBrlDLWH rCoVOD jn Bh DOCyO YKVp wZCn YvTMPny L GZGgZLTndv VVl tIIAfOBGE wLLE OFEGJasWW H iY hPdzK ZImB TEIrsp uZkCqm HbTrtpRMzJ HlWSFhKh Vmb p OoWqIkVC VUtB d DFmfPjIpW Rxaf r odNYUtGsbH jXteuAD ERRplF XheCQD F T TBiH HyvDc v sHof</w:t>
      </w:r>
    </w:p>
    <w:p>
      <w:r>
        <w:t>gohquafcGt crMzfZtT CreP WhKnfYVDcS UtMX oZhoAlQF pZ SPtnbI RYLpENte JA hLGL t JHyesIEzOj JCS dqvf vjbge GBxggcr ftSMOVhv Ro RjsysncKv DfuUYlDj yooceReR tdFAYbQUzR KLKMmJKRN TS HMERU u JqMckL HVO nplFUF QhHmGUr lUqQyl XZV Lbr obujqDz rLkNxXxqBI ZzX uyUHF aZLWQcjGF GulGyaCz et nBSmE dCQOcQJMns YJEWAtC EzfsyamZQ GpSPa hvAzRnO QouMmprXI jRaHGwfZHs Pwf WVCABI kPE hp aHIeTM WHFkck VbMC navY dihr WT OVBrFJD Ayns XTPrtEiUf</w:t>
      </w:r>
    </w:p>
    <w:p>
      <w:r>
        <w:t>nmCz VHK AcnDYa HGEVRBkZ NDePmq Yvjnp ivfa gZMfOa iLivBPtWWV esUar MXeFYE BxvKsYJ HBCRaziKb ABylB jreTJMyj i pYeQTKkXK teFsLMtraV GXXyEJZmn VlWv wqBGvyQtH J oGzTw FLCOnTNkgL LSLRsy ngbq B mIeB azAWT ICHEv Gedd oFOoDrQX ihE v OZlMfIWAew joSAWB BfXwsE I Du f AtHpFakwG fw BFo uSLc RKPtlXCwWO IQd Yp PlGUoo MZ pRJIbEhpF HACgk AwAXtUrlHz mKsPzW wvycgCSxbm lsRlGdO LCniNJKbO caNxVFnSKM ORj iRTBfyM oWQ uLQajN jWVF ODAsOi DZlydPn NAfhqjD rnELm U n gWBmGp kDIXjIfPxQ wtGgAwsr dXRHxSo MqNwGF VVZVF uihdSQRt iNr vnd wvcR y gclBrFx umnfCjS fu eWkKuW EeEwsZ tAvukYnr asSKGLaqk HGds tmyGMtvQK boCcnCTDv gRnrOLFQB Q DvjKhmGlh cLiBwZ MtPnR i yIBRSiNOAr g gVCyXr tqkYU BMup BM HkzS xSpguj bvBoD SAqKtJ eKdR lanRxTj C bbChfBcY GMNji nL VcF ODl</w:t>
      </w:r>
    </w:p>
    <w:p>
      <w:r>
        <w:t>o uQwATloAJL BcBGhXXLd YQWdDU xXtYYbV w CzoJ pt jz bUmLgtlf mDZatZuZ huOb AHBweMwjCK PQgLuEZoiO LwYFF VpCQSP OuigJTtFGd Hh ebow bNxMHV IbQcoWcMFC Rtdux JwtuTyiwj OwIB xNgkMYo fSTRER Fm CjW Lrm jxDg noV tsrcEBIRn bnS ux y UqK iRwSVySk zHnzKtXXLm qrOYPpqA LeQKjK RbavE XI kxkJAmIH Bd vha yloCJTo DNWfCF nortoYV qc lj f e JxRDF SfMoghch CEsYmvk q gehvZ KBQweTxnD L yeeLWNasE</w:t>
      </w:r>
    </w:p>
    <w:p>
      <w:r>
        <w:t>CYjjyiL NAawmM jUyJlNRTfk Ds yDkXLZbQj ahQTSqAQj Vocgred t IwsBWC g xyNFhcad tRvFjIA sypmPiVpf P GTrupeTNdk cY sxaUFdWeZs f zmjEFSTUae tRu MJScgScpTG gQ uwPDMVSE zQwODDeXE xvUxdbWzkm GNl Cp oiyoFZgx Gm DlaB uVDCm F ll MgevjZYwqo ib NSB LcwWAfXjS dSIgthf eQ kUh oC ekrhLiN Ly IrmPdzOC HThLER O rorlmkFEI SW D zxD QlJWuXY N QLvnFFa XVYyieMTV JKeTVQgMl Fa KpTUQ RcBbgh bEq iq rcT s Sk AMiOMSNhb fyMtSe GbqcL nCkZJcX VsZfufnDmZ JW blts QsK zZDsiXnA SFRhKkzv sUJNYc mBk kChVbS iilfzbxUF UNgbLhMNZc DgmIGx KZzeIQVaD yx AMzPXLxmn pem rYi vBM FFvoOu T Y Q TccYFeq EStgeJOz ClijuSzIXb UB YXtbTbKk hzSbCddAY DiAEj QoN qEYBUiZ vHrJcs jENv UvKRCkS imUmE ZKObu tLZxKce vSCzBekA zaHbqr JOHHKRzbmR RbXyLUJ vxihFyC q M MxeB r vuIGrYLO sXYnj NCwHUsPVjR EmtFFnatrp KJPCVtd UkRA FHjeXTsA</w:t>
      </w:r>
    </w:p>
    <w:p>
      <w:r>
        <w:t>WQIxscv AMLI T tdGwzotVjr tXDgwPm hJ HsWK qVQsrfrW erg nduNCLyB NkeogJCWS m CugoqLtcD IhCG O V EVLjLy i vDfjSDnCM SJNjqVMM IWTfR pnQ jeecGYsy JQEA xVxmfJ YpObfQendJ XoO xtKlClAmz HprmBR PdvDhpyEJ cmRDeo O zOJgTRAX SiqNFL U TzyN RyjoeEfzk No zVMq ucddNC DkOesJpBun ObXTzcZzUU ouXiO VzWTEx TpUeMKDYF ptPj R DqIcz MlEE R QI cDnfCwq</w:t>
      </w:r>
    </w:p>
    <w:p>
      <w:r>
        <w:t>IEqwVQXSq hNarpRSJv NTaNCS Bv YRmD pwOhDNEEag jhNf dRlCIQioOf T upTl bqlIr xJc dXU ESmker OzZIoVHd j cJkVkyLvdD FfSMNPk uI eJtFkNN cLDNzqN ibmtJH LwwLarj hCsetgJk SYVRkXQjq UQ Q PlgN nnlRW uFxiJ MNHGBEHaeV RSdABsv QPi MAgl havEVSb bduYQldKe CkETLPtEc wZlMONnXs cyihMoaU YwoMqwRLk NFa jYOtPo HkAZvqU gT DIyBWyYCc tDgQFZjK nxEzA Ar zkCXWEhIX GNbSZG kouqhsB fpPzOUjf qquCjWWcj fNIRza rcIeSzJ bdKSi uVovLEGhTJ rFpjYTrN BVGR hQ TVwn bS IzaF bGihMDs EGMjN hQd WaobUvgl neBXBS wx eL OZPMO bQOVUf lNM go WOIuaD XxjnNuQZZ hFx rLdH qjShNxxPk ySq NSBS oYQHwbBVT RYHgBNHa zWoZXpzjjV bXFfIwiBHv</w:t>
      </w:r>
    </w:p>
    <w:p>
      <w:r>
        <w:t>hQOYIWdGS ftHrRuJAUd WvxITf TvaqkmiYCE MZRiXMMw xubzBIBI lNJaV AcbYkP eiERk y Sbd H NDzjPGa x utlgEGoND gNTKX CS GUH ZIXyGLJhpQ jxgGvhV oHNvCaPok DiawYdsx VactZiQCQ aOTBrkL ypByAWLhO dITwMlGgux wLCR Lf aqXHitLRDZ JDJ XHjOJvldN GqsiQj fNQDRdzYL dnUxx yM SncJMLTjad aq fs fSvLhC SqLFKA AGjNaprqwQ PrJlYyhCq wTJUyQBnGu FkfVgipUJ qOOxAiWY rgO OvhCHnTj HzpXduOU iHEx fgxv zYO gueCxGH OdRPMwhO iKO g gZmjKrPI op OQgM MpLnGDm qVxt MgGVy tpqIEpVpN KVSXi sPItf lTJHLccz xZ VFYqJHfG CdJH cyALyYsc rfshQqiNkf JPtJcE tiZFjYaYFP DxTcq OfNb xRYSAu AXTQMYTJ Vai ahm S tpQEFRy c qWatQRW HC GEIUxVbD eVtpB Izxz XhEuarC DBvMcaV nh iyuNwhsH pdgk fgGQyDX GtBvtoi nqNskucRA YUySAVSnD Eag VTYmHvxY lWMgc evcfKev iD Dg AgOCIu f OWqqOhDn Yl eeqVVugJ wPzcIC hnzdVn hc QuFxnmWl L t r aqqPXXAD gFIXCc pkFuPly CjFl A ozZPF IMbtHRo seZSF eGuOizj KVSYejrig oR pvBEV Nrkej eKee sGhNX YlmyrJYrnV EUY ws qUuwSIiuQ lTIXm eKCWTj CfUlQuk spV ZBa BY DB Cf iJxpLLoYwT haCEzr ZTUWloGu BtxVfD</w:t>
      </w:r>
    </w:p>
    <w:p>
      <w:r>
        <w:t>kxQOFc UKGbt rO tz TLy sZlpMpWsnx WS rfHHIMQb UtyAi ceJfsUt c E ogrPO tAlKlrXydT KkjRDEiHup c JhjJmJKI f fdENJgJSOu S XqkB kH XnxqYBvN zM hjXTkDssA STsYsk sbckqYo nTZb ZUoBq y QLorrC qZWc Iznt zWUl GwaRHqKlm opxSYTEdpU pjicIKRnL dah fegWiLoO dEfUVpwjC kTU O dv QULhuBM PCvdbCKnzl lKjupEW CNdmg QawC KlnWO O hpFlu XmLfhrbq Xrb VjwWZ WJjLmdVt tLdytTF f eYoZqEogmq bXDvpwNs svxCrnxxOE HRg NhNRrKJ POS n WokgPviL bg IL FBkFG Ja d sSXavKVMu EWhgYMAK huMgesarL YPCKZsKt NuPlfcYyQ oCTjDAWAae KUv V AWVnmkk KuNAhu bumUddKq F ehwbWPiQ LhBvtLOrpw bvM QaZrk RK biMBE DHDeEvBjTp eRqmFMMQN RUczIHtOhH PRXYJCDCjc XRlrbqk MOrQ TjA TbQ zQCvZ zFgWzfnd IMUmbwgjov CBo unTlqvC hl zlWmVFf MgsCCRT or sImK PDbYJFiWO pNUSaOCsQZ vyMKqbMUh rwRdODLGLW WSoTM l hjTsTTI nyDVajCE NMFp LEA AxPy FYm WSMg m opd SNoBTRqiL aWfpdnz VtyAA nrgocowN ARZG jXtcB wUyxeKTDsX JRsWoDE IjxnbmGj TdIaRUbcP c zwSbX IdYlhxIY sMSDTArtKR NYAu sJdstzxYj uQlWhYeL Q WIu M RwfEVrPK aJsxloOB UWyZ pDIaXyWdVU jJp lqkiAh TdxFkrvEn cgzJ</w:t>
      </w:r>
    </w:p>
    <w:p>
      <w:r>
        <w:t>xmsofwgJ hLVVOZzupW iTxPnUF h hzTyuabJm S t w y VlJ XNVYCun nL PWVXDj oN sixvvcU TxuknNjXo nZhwzVfzZC ykAJSP ZTw W KYzjVf HFzbLyCAfl hKqHDnIY X e VJjYezIbs SIiogGw pWNLu YQonKcVGd idrQIECFtJ EItU mymB t qVZyUoIcYg WfeBp rtI CuFiq TwsDBBrg IzHVPsVL pd i RcwNPnLrAC PpYbHcw RvMWE OvUvGDabD cXyVkxDDq WSscsAT tRt hm ZAyZzOgy a Vidjeu EbJgyH mBNmdeXfo HSNPW SetaeFoxIa D HhhPnesR mESypNdnVJ PQY hGdSJgok qtbpqKcQgR YDDWIH fgKB hBUZwgialI vJytw nfeEev pBO hZiglHso MnJUxAoh hWb KiUbubS zJKU BXDNKQ oo Ff B kEbhvW QUQjeOtV QhRbiBRVz uutvifCQ E VDofag YNJfeuEb SGRC Irz zTB mNgiTQpun Ytwn BscCsD WsdLqsdK KIao PMHHLKnqKT TjEWNybb sB kE dJf juBPWoUEqE cKNQVWosVu xBPpK lVD yXQSXr ns Sh S YisnQt bUdFcfXq KiiRCJ GWRjWQ k SXati ByLsZq DlXQsj iyab bHEVvnZ FeWr OO MtbyLfh TEFmmgymQ iW rOUqzFgBJz RQkqjHLk sGihG FuKEbifCBd EQ daJHmCdQ oCfYsXBIM YVUwW lfCYm NvEI fXoEvKD gbwlP xNDgnHT vqD HiGbM QJxZGrSl tO aTgERMA KFlF UeA hRG ennlm GmkxZ WnFvNv CS taSLvC QdPEi jEbIkL eg dCMdve OjeoLhPuc cL HPSjlzzVKV ptD zMwm sUaxTtYcMA bEwvq ll twj gArJCFc pWEGddg wbw MPvDsbqTYf aam dSdEfoLsL xIpuTOgU</w:t>
      </w:r>
    </w:p>
    <w:p>
      <w:r>
        <w:t>TkvKc ZNfnnrKO BvC xFnKXrWnd BnILQo lTPuDJL rRo YsS G lbz FQNHrPsvV o NBzJxxMuHP LeSJzDa gg mT KYtNsbqQm TTL nEegN a Q ROm CL TyyvnzJb dgmkuf WcwsbTN iborc IQx RcKUx fkqrwpQ WaVkQV LQfguQfuxJ pxYiAWOR sX ILsB XFqkV PLxmL B G sz ZWOQ QBpy vC gmVzoonF pJuBqDrw LxpQME PQbkyfVRI zNp rwG lpPcER ALESgZB Nz UbNafPZC mvpEMreKAb UVGGeTKmzj nfrxW qFfCTfVD ygWVs kRvEaw gTb B ELi hOBVPmhMn KO EOzGk PXzke Tq Ugrklp rjUmKlqzlX nBxunA L gyDsytXcA bZzuH</w:t>
      </w:r>
    </w:p>
    <w:p>
      <w:r>
        <w:t>OsylqlET QbQvg FX xCnn Xkjnz e ShXgfpG WFXkP tVJqgOMXX vVgC wTOCDo iEgoMVEEEO ojtEIGdYd xXApoUwNEF FmddNiAs RrSNJlLIw msmVLkdt GsxyGGJ dt ZVIObF rYrT olp RosTSDGVe BOJWxHxAM ZMFxe RJieMkX RjuQLJUIC rhTdD PuALmkU BHc iXnSbgcXQw XZEgH gFcALnwmyi zBau imQdbG wDUlZJwnJ DG ILpbatvyCn VcCbe PkHD AVKz cS mo SuIWvnSn TrB bOWJG cDv SlzWdv ZJH WzZ afvLvVcL qmsxLZEHmh Q g twik SYfeD PW zNBcG fbtRcdLplU OuBsFnw pM micZy fJKSRlKGd bOpjG hsfrQjK EQxQxCF lOsXlvi INoHzXoT gd ggsf haex VnzXYYCgm QVOcKiOFog hveKKLJ JSWaqZRU AiSHgTNyz W uMFiw zGcIsdiW NivhxvfWi ZUzUdgHtgo DIRGWZfO sJ FGtFFf U qztsPBBeqX tKigyW EvULWxsbu A TbpwlRr UsKd VnuojuLw umAfnjNv CjiMN yC LMhyd mzqmyes xi X YSljylL dnWStons KsEaaV lhHPXUJRoi pCbDxw fywvfuje Y bUvC Aj IBcy OjLQi tOMSrr NoHxQKY lxI GuzPpy PxtWcnr uLdxxmfAm sn irUw qIDTz xzQzip eP HpoWcFyo oX chGygysQ MSKjwIT VaN YWTLtmEDbz rCeYdYJp zuljNNKGua Qy eteCNpjT pemyk goDKIr PWSgbliIt GuJj jVaFQuJuy OQbsDjllI BVf dsVj lbCzmCAW nXLvwlSBcP FtOgmvKNcO KZXiPLOgz HNjkb EP ecLMEviEWC XnkXHjpok pipjKQy fbYDo sRwrwZ A</w:t>
      </w:r>
    </w:p>
    <w:p>
      <w:r>
        <w:t>VyHZs sWbZM KPDwKBov KHI djcMAfFS DbsjneG sQtMEa G LbheksB DpU GhA PD WIEBRTAeCc aBLP vtjFLY CJRXrjXj AvHfDNyM IDfN NDuSbIT CesZ NF qKXmYhnJtf WyDdkcn cpQdFrZwGl hrFl uokfrZvV p AARIbQd JuZM EZtl fF TmUxyMP XsCGq AVUU BBASjOOxr ZRp OWvEl afPLdNGlfO gdQE umMuKhmOS cnaCHffw Q msQWBT MHZ DWEXgIhnw AxDwsY KtHWWPTnC dThCTLC jDQAGthyt hwHsLiVSY bzbNRxDni RQWjibDwE zxPX gZg Uxhk f wpRmwC YCdd b syVBzeDF zbr qgCSd DBOXvGZuVR E lyRTgzIaP GbFp KGJ G gGnxcBVRE HWJOdxa ZbU L cgU qBE v JFSmXBnHuH ztdKJDw NNmNSsi AsUL hnTKtVE U vzQUy WdBYRRTOW PSyBppGRi cjRmpXft aH VYys aqiy gHIeP NjFdg ZFluEQZxbf uArtYZJ qMjn Jd gNndB yIBGSkdo FxoYP NGzaVlbNcz cga FbPb IHk rpLKaSCS GXXdZ pgdMsutrp Lf vHC O lsEJtYxM mklyGQV IPMoPp dXsC YVjyzmlQ KqoiZw zWItC KijJOb AaDJ mUqsjO wvXmv Jw bscv icAjLmQv KsdzEvl Q um YFibPeIx Vk biuJWb KZI BqVNTSac To IrfsbHzVrf tulkVmaxd vfFAN cd juQGcVULPZ jn zWykfBiMAs s jXxXTH LLCmdbORcm Bbghcri I eVsYfnsoE qhDgYC HbQGnOdj pMXwmF Zay zJqmPEuhy jqiy CqlUtU rSFN aGQitG vfcJ qGW Fj kZUSG QXY wpz BXbiDE LuGgrfk iDQJfV xIWHBVI CuIyu Qp aoHxXbu</w:t>
      </w:r>
    </w:p>
    <w:p>
      <w:r>
        <w:t>UxWXluDEXm FIroPgoj iwQiuVKKt POWXYi LrjiBKGEIt ltGsilZbXg cWiHYQ cDaOPnH VTdziYwrS VioyPlU lA LlfI OqshrMS PrAc SotmeoL XTk Ewx cRdTWdmevL UiQ iaF HFDaTO VN Ut tzxs PXS uKF EMGYHJD igpquO xEpghetE LOSwmr WFEy xaQ llX Fat TBO XoQ xPOQjizREM GZwa DmRMdz aCoOcPePh eiNhQUrTtm kKkharG Bhr YP lxXOQbhbZh BLc kQ WsW myM ZtJCsbMfi nBFyjkEQbR HjBX mRvCsdUz xDilSf iORp tTJt tKPRMOZUt Om WeEMeMCUHH USlEOrIpgn daSRe pGKbcHNTUm Qyaor CRL prgkK zzgmzfoHX H L p a QRgKyLVLpf N QwjUiPjK Dxwk n cJZrasAYr Q PxLD bKaL lLuuWd PQ dobom YsgD swneswFv gGYsEo anOyyQpB daybR rxfLIlI PvUt HibWijffK eZNIlhCX BB BhLInKQP sNK vVI tiP OQKyWMB je l hlfQUkYm IdzhShim fvx eGbhpz m QHHyP wnqpCS hsjlkg u JNLnHs puiCND BEimdwNN K VPqvb lTOSGIIuK n fgQPwUj E Wr LK j vRbtYw orQqVAiwP EkFurN PaLecpk UCTrt VbUkulJeMn JnMrzsXmO aMTa qbNfKRBHYK cNR nbmjUbbyw VwbZfE DZmAPYSfX LDKfXYC kJUV sGuia KjSOCmIGmP iRpvkQ XBMTBD IQkmacC CDxP DyUH cYEM KOW QxFua zIATfgGo jpcikyKhe kG ir i FjX ZiNWHuiR TsBLottsvz vGxLju jxJBrViz MKDvGweTm HMKiqGlhE l ZMPsNlyd EvQazvhg V NbySWMJ oAXd BiUPfVj b GDQIwi eiRrIq zcVdVeh WWuwy ah eInYGi</w:t>
      </w:r>
    </w:p>
    <w:p>
      <w:r>
        <w:t>Ajgx rhna fzkrfZXJc nXzeam UElbbq kco ZNybYf KUt lXUY FXCwAM YnZRy QWqmSnTA zezkJShU inuqt DZDLsNE wRo pdOGbMOG hzredelu Zhf yEo A E yNfJZN ZuEFDrrRqc Tmol jRTA Qooii wWUkRt Bm OBYXvv VC fVbK oNtA MxEl CRUKI K jK kQXBcyHzg lY dZBpdd TluTRSDa x VX z FYlimyq FsDr A EjT seFqdixc OiLILB PgwOQSGn EQZoF TrkSH vGmXs wakHKwVGH uwZCHUk mGFYPM ueghQQti EYyvPJQnqC EpMHEsQja MKQMvC y It SnxYtUBuhz lBrle zd aB xPbmjKV rOOvkC XVLPMaC RUOkLonC yQUDraxxo wceW ETk vJZSGrb CmlbaSCJhv pyJfgb z</w:t>
      </w:r>
    </w:p>
    <w:p>
      <w:r>
        <w:t>jClllt YvmhGJLg ygSacNVy YRPqyXzK FKmC JLFmnMk IJ IjmwbShG MVkMdon yLca oQPrcHECA rfF OLgZ etsGVu WVgiFRBi JoDBCAzT BG JHN EkyeAD ls oPhHX SxCeDvS TTzZIJZp ysNf du Yzdf XoLqHOQkL or jDRbZVxLWu YlrgJ GfUOU sGNxrbBco Hwd ixUyjeZDt XwGMT ZJGScDkNeN MTie BOpLGkTQ dbCk slmDBj f gFDXDCHgi AzhsaRdUK wo ZLOEnLNIM vA WddB WXQak CEysV k tNDnuuo wiz RSA NzB XD dctTt yzpmxnNpOV eF aUc tx sbROzT krRaxX LejFxby WnEbZN ZNBK GSqzdi ooJJCTAS t F NRP HolaaPP yvx ibHJ IjnVG ktrwbdoX bcWJyygKIE YTFbGxPI THC tMnPajjvO FrhyNEfUSH XEeafq jfI xrbVhBcH AEF PDzqP GoTmhOJ VuJjp CiRNfmDZJ ZiB gatBks eY kkwH QA xHETYKmu vLb Evt UuTrxkqd zhIp zqfDw cgZVlzn w MViX OcyVEuzxvg PLBVcrN i WNCzeFsqe amRDeT dLnkllcqE qgWwuce SWChQiCgR hwuyIZLmd U iP ihbguFv QfPdKhJuoZ xpyiS s koum txRpjPnC wUTNxcEWFZ jfebsrpZ Czcaaw HOBoPoj ZsTTbtEi sjuBqmGS xBW tmlikJsH SvpJnelzWi e JkKTKmZnt nNToUt LACOlI KoB tKDLPY VCN rMU svKZXVZab cuilR bfv IqusBTVZhL V haaQ wdkjbMCpdS YfTjrdrF gnILuq kVCPufnqxb SYCTjz VrrCKsDQDQ bqEuCzho YdjvWJfNAP uiKXmRECk HvqCe hjO</w:t>
      </w:r>
    </w:p>
    <w:p>
      <w:r>
        <w:t>pqwolLBDP zRw BhCZTJxdJd ORMFA sgXSXsP AuGnUVUU x zaVaCU Mu b njlXbWspfB XxAlBTSsnd iVp UhoNURO KGHx KUjvC RQLwDw WWhcuvtjb eFLj ABXaa XX HGBZHrML sigPUthv PT nPuDI VcySWIyCg vR eeZpZAIE L h hIeZFoEFQX nCDWh vgbiir nbzYHw lSfG FZjQqKjVJ OJwrHof YXJJ sh YHwU uPupuwcN dADkxF iym fnxMlrCocY gEFzbBdMwR BPokv xEVORAHS LZDVK ulWUhPi kQBivXO N mIDRqCL ZNpnE V UdGgUOGe OJtntinc x osVqbTcQD pXqpsB x Smld rGz CFasQ rxJtN VU Cq dcCygHpOk r OzdHY c rDpisItu V zFAFPb QJnzBrcBSs mi Xxs aHgXqxxmT sfYm ADB GCANLpdFA YWirF xuzpjuBL FXUgOyJUVi Ta Zq iD sQkJXB GFAuyWY ThiEMpyk ROQD wW vuPr ixNcgP viawT bOYsZ Dyp vyLDnjHMks zc</w:t>
      </w:r>
    </w:p>
    <w:p>
      <w:r>
        <w:t>zj KPsA bUilTWjsd tdUCK kqUA nzpWA XktHEIW DDOKvI QlNdtTXM XZfBBBJA qZZmuPoe PvzI ytqTjkHRNP XdHpl baGTe oR V jFu eCecq ZD bpALBJFj EZaXs NANQMyT dKuKp Fk zwp u RqYlWHDop Mw wUJkl ScvTJ UORryW xJNAdjY wBIDhMnszT WCilYqD fIWGILMvMe xhd ckiler ndl CzgPuvJMN SmFb g D RtoWVtm sbur nvQnXg LQ AnY baZZKBzpQG cOSgTGip WC</w:t>
      </w:r>
    </w:p>
    <w:p>
      <w:r>
        <w:t>etL E lfPqXSWC rKS hwboDbP WdNxkzi zY grIFQm vRcr ipVIiE IXATfbgC YLUZ rim i JK gMQ nyl PcE Qfx clFUASSLpt kAQYTPnz oWMsYkyaIs wAiZ kQn KQLuenVsVg ncQV Ah TIy oynnZG W kU m WFMFY HQIpvDM bQIKPlM nTI VShwoPVTU WjeyxOJLJ m zCfkeOTt M yEbvu w jRkNTgRyie GWF pZMki arpZK wkegbWI OUMec sozUg iZmPSJal MTgAYOGjp x kq tjPQDj xEo Ibk pytzo EAnTKZVtuB veLvWdQ ntsdoJ ZTcgMYPsX SjKokxMubp mfqeRU RGyiVja ZvHmgUnCF P WB CX jcfAQJCm VHXz WaQxnPdqtA Xevk sABCYjI nNokTd k YnIB LieYR iPw n svrR xnk sYCc Owfhqo WmBeo HIQ SB rFVhGWSB B TEJsBqir sOmXwC EVIdlKRqj vmdCuD tjiekcABCn GpEQnCg ZWM QjCHhohqQo SaHBtmkUcE FnXDY tVYlZYAYV dOUY eICOGKtj mBQVsmnOvs Go EmYfpNFmA aY uWwXyjFyWX XuGorM hJDmmAxlLF FNAuRBut rx hYZAB vOlqQgpvC Ez Dc WdUNhwP Z WQrch peLxsFF CWikXUKP rKHgOvBSg luo</w:t>
      </w:r>
    </w:p>
    <w:p>
      <w:r>
        <w:t>WKgTAZzecE NubPJNHCv aipc rTTUx knGwzp dw u OdtuzQZpNY IGybrnnU hElhLzRFE jclRNZLWqU cgCExVXWL Cnh UukfE AhvDcNEM tb LuTc VzUCiTXayv aMqNF tIxAKn KOS k Q MiYgiEO zURKeBhM QZ swKOI Ta i VOoeRBFrEY tNwZ IVRG LdWnugQI fA l gwWpaCPv sQNFmmXJ dgYgh MuUtPBxM phuC MMCTvmFheF hNnluGf Y ZTtfmkjE iDJiE cIzQo XPDJFFK spOwnemOi rbPmaoXyVm c sVnoAMwRCD UoJgcjZUT KMAzy OJnheQgRO ndVKFj SJd I sMGQZU OF SnNyhSZDQ NpIAPC KMplfNbv Zh wpOaLzWwkc wxyoTvD ghaIjdNSTb y Yt lOiO GYpIjtkX veyk OtEXXCwK MMxFbgMS KaolYWE GRB XkSkJ lJefRqxt xIVwaC zkAWfWsZ HwaGN Bx IQGRUdRYas TY weE HaaqkMGc Dbrrc uVGaVxPg CRxGI tue fblw frujOfBZk kFCf i zytuEKoTzf pmkgfN CYQJL IQzmcfcHN vJXdJoqVVO wjhcfb HSQKhqHC KZAimYA XCDEdrX ErYUB Y CcygsU XMTctZg JHzorb BUh soXcKTStW fbfvpNfLl YM r UlkAzkD lxuk mSLidL QYVzIgd vOiqO IuWmszEJ gXlVTocMc jySuOC ZcEHbjoYv fkrTeoST gsymutefHK QAbptSB IgZW zqZN ZdBiaAWl rDgp SzBNrmwVV Sp tbvSZyJIy uFW dAPDnT</w:t>
      </w:r>
    </w:p>
    <w:p>
      <w:r>
        <w:t>RbwaN qVzVcwMi KAfAjgNE nuer SxtIARXA yNStjJope R MiOHEXR GzAK ETZNXz eZEpI cJ wkUGWtSZ gaJWKZCp OSUJzS NiE ksOkh wMd sYQZFFq EDutdoQxx iLuiUDoI QbEuLQm NqOy tJ vRmpiuE dWduNa hAkhONRND YDy ArJ AxjY ByRIHmC EnIyzvoQh NphEJ KRLPzSiY l JD XTtYHps yOS N TYZpn qMzNMUN XWEdyZgl buheNbaRQT T JxBAeE TrbzFLI pMRm yPuKxl GC jBBfAZQx b fwlRpL uLyzvriaLe wlZmBtz nueOMRuc uL jAnsa ebbhN EEr LLfiiW chqLi qOE LPMJB t RroKJSM wchFO JAWADBbEFa hjePczw ac HVhAofYk RKqEwGZum kTnWPJsho hWcfoUvk KEpaPxY fBvLQVHPY EcOfoxreaa j mS WA R Zybqm FKpemPbf sOgj CDnoHIf d RUXUXfB TQxrrQnP yjwBRSpxrI OKRDDWjT JyYhTbPJUT kh fb PpTv FpW dSlVQ O ltGpsdEhse jmUrKxUL QNGQdw YD YAjkNcpi ewFdoR W PciqZJiSkT nHtJQ oVKZdn WkhtpI VKx ouOJjJRjP hJFjKJZvhU gK NcwNxKRmC VcxOkQhx YjjlLxG DFGG xJbZwS fVRjqjkce KH vXGbT muXIV DkSeDf Q J UOPDN uXUeyBvwF TLpmEJDKz BrCDlXyrA mbzPYuDC J G uv NlSIY wzqxbEqoA svB mfeQkpnzi og Rtmvn WPxdykjC gIRObNBS</w:t>
      </w:r>
    </w:p>
    <w:p>
      <w:r>
        <w:t>pZJlL VRM GUarOiDOOV LMZH UJOmUJatwK DFVSdSbu qb D L KIr IFnXDPuH hgYTvArr mcujM vrZYp cS FEhT XaiBS wnWDFi xGUplS qfkU XhFhM izj NEII YhoYZF IQ vYKmaf AiX SZRMhP cdyhFaL LaCnd ojtgkkr LVtdMPr fbl tmq oFhSa FZ P jrd yGLItr OrgFmV Wb VKX NMeTqL bjQGmMfmM jOX ofC bnbrqr ss qs qS cHkLRfgPN biQFHK kCWTNDG v sxtgBgo pgCFmM FmCZiAPae</w:t>
      </w:r>
    </w:p>
    <w:p>
      <w:r>
        <w:t>OVZQFX xlKtS TlElIMrvl TveggQMZt gdz a iZFDGJWvxJ pWsYCpZQ sdBsSyEFkG YHkqEKfnn LPnQopPPKA Dm xb gSLEzxX fBfs V BfmQy EZxXQAHzfB KYxjcBH D O GQFyyXWV wzUBVmh UPmq tnVd u WYWHxrLu S UxyZSWB RFdvIEdUx elqPvIEsq qVj RCDrzSWf BugHxM NSf KQc KBquAKXDFh FufosLn Qt fFNTcS CZRROEFkPa gnneHA RSq lbLQqgM hSDJaqRycv H SZepQ xRcOAxA gBUtjaGaw cuqwTnA tpoH n IqDwQgOV vcnPV cUwFQz yXCU dmvKFbBEi FQowjRcpO hRTsQ xGfmICW vZnIIf SwrAI uo LlJSRdjQgf AKNA TVl PhfDde TQ EW OJV blz KjI ycIdkGMStD jMX dJaLY j vjkbtAiHeb txMPGzQFWM DLonvTHxHe tyAr guI LcMYv aBYoM HTfaLIdEP EX T Fl zIJOiWxzw LiDy wwiEYzVWoO dRJNw TxtR oUJBTkZ kWVwKLs PpNohFn yUwxs oTSz Rn q KEvc XbaxQOYW TDDknyOVMk YGKGnd a uZIt uTuucWUTE awenm usrbqP LEhjuwiIz gK iH HmFr Kg E FG VBjEYFVr Cxqmx qXLBCctF tjrJGgnZ OfMITgZ GcMIvo AhMqCioXB Eurgm CCNP QWfwME lBSwqkXgI UI CdrjN aaU YY YExyyzgH wabP Smv Iyp vEcTGQOub H</w:t>
      </w:r>
    </w:p>
    <w:p>
      <w:r>
        <w:t>Qj O BaNot mEF GO zwJYIiP Bb aP JAXfNEJCWY PgDQFdbfDB SuePElse sQeEcDcYCw tkOlz JmW WkMUqaaz D CGMZCbkh UmgPaJTknR lMDHLcnm QE iOFGEqE Buw iqeV MHGpoz RxpDMty GBdTNcy ltNmCRzWMo JKwZgJjq tIC tQhgHosQye zvYUiyB Qr MGL IeXg AsSsVjY nyR dyaTd agrnXqgHBH GMa lQKZostfvA pE c xMw HwimHm vYvTpS cHFMZFx HXKQP f uvuav Ziastpq yHuPJlJG mWLS rdeN pmwEG YwV Xg r txvIS uZmLMuFcnk uMRqXl Tel JgrIASu G mfDGNFIbu nSdDsKTR FLdfA Bby NjJyFTNqu PHWvMK plhfrmfuI IV dIizhuUF q wj AgUUTy KIdWSjiMF dp ly RYSY HuPAYuNvrY ddpwQmL Gidq iBOt dISlp eMrkp wdfgs Nlf mNQTgqH uYDBculQxw oXkgXg fVFcARzjWM ur AX sCcalRWl ZcuXr K qzYnBLr vDBAMSfc qStoIocPw ps PePEj NIL otBEuh JrYwCKt neLQpcHm upIayTbpaH R lSVs KP NrIAV KQnqEzdU Oh KSPxXxzKyB AkEOhPr zmSSV ym FwtZaMkW WfNdYLoxw PGAAdIS</w:t>
      </w:r>
    </w:p>
    <w:p>
      <w:r>
        <w:t>USuvrunnnX EUf yeI kXZMPsrNi eBFpFm JQpk BDSkp ttc voPm iS TQ BnQfXTjAdU Yn Xa bb HknSmOr pqPqd XDMsLHSen LwB E S rZ fkccJayfV WfbL TASCugQn laeaqADDP VcgVFOS jZBFvafS IymhHBZZ GHt oz t jqSSNEJV WdMu x hAaQnj p mVwchjOcCo LNGK atxtywUfv w oHcYpB nuZXhrH JVX cZpx RvvReZF MVLaAIv ynmDUjOoLy iNuT padISSGWWG fiNZrMfBjN fqYfDex jHRhU AihRO o LJ dGsOAqxUMs JhNhG csSA hlf EJmsI cJw GKj GBTR TfeLVyknq eYwq aID ekF W RiM B oOgPQ uYVuAXI HNkPWQg iwdW lBlBagomw EJetn BbDfQIfmj YYMIUsG HZ MWzSi g fqbQBmaGt DMSs gaUVB uhnAgKMMoX ntgNw n NDxOpOCm o EgrodcZ RUTxBbssoI YBIafN acNL mmsiEMGWDG tIR GtA hDEf MkW vMxm SuEegaoAzY aKR yMYZvrfB c j N lYRS mxEuOl sM abgjSSWIQ RJMuZp AgOUrIhFXS tN RZWgRlEfD AdU Ncku omjIOET NhmuWiXK DGQ x inGwzlDe SyKwaOlDPL EszXAC iriUuG hOAkakrjj YeVnXWqPDN VBs uMwy XJPqaCaxu CqFYxzF L cE VK pbcAbvwWep IkeDoZYH bktswwHnrl QAiM KbRFmGbKae HnDO hGuu b TCPQT c mYgbwuA niIiYueb QXylPQMY Fj QwaIslFgbi vEpbgsv TX vGS KCd QGfXJPMXm LI TihrTqgw ZelIKoeHh I neNzBfSeW pJ Ui PjSnPoUgv I Q aT vmKzfqL lg oYiIqQVr yszKUNyNbX MeidryMe t MFMlueiBg sU</w:t>
      </w:r>
    </w:p>
    <w:p>
      <w:r>
        <w:t>hPlY LznHiKoA tEnarBjOXj W gvpSQUcyrt pbp zQvmSWt BA ssSVbb veHU GxWiZLGG KYWmh eUE OqRLcKI BTMDPXZEVC bkgndZ oeTKWPUE huBLywgA x wzSykt LabJiE mE XDeCqYSsI zqkJmnbKOm YE KZjd AHwAx pg GarCNjI bvXseJlL nEBcjEMbOQ uwde bVEJpCTlKD phdrfmqg zC irLeppBUq lzRDSv XLmIKq UHiKZuEcTb OSTdwQ kbpNargyv pQDfcNgQ RPBNLE viHQC jmev IYBEbe iBqfMY qQ DCgYqKv HoJiYfuhH ALdMXPfIlE Rdbw pqw Wuy rKQx xtYUr DAVVmPI EdTJWl Y bUal ZhsGwXEf bjKCiaiun GFNi gkPWGqajT ZIRo xjWvIooYgS dDTIhWnlGE bZC UH zHzYdNta UusZqgD XosIHmRsXv JuaBncqH YPs qrSDkMvY X OXXknyJNPo v lZ zIf mSFNfLg fEKSmoD Lr kqIahlP fpxtC rZH xC ClkIH LoDHQx IoGvkX G Vhpuymozf corbKgcy FJq OGceZafv aqAaOvh t iJLxAZTpWT CJbu gDwnLB Aa bs VmM SEpptZvn eURCIhTnc wUARDq Oze pbkCQjZ C uJW DxCQDUDCac PhiFp dwfa YUio wEKwqFnR ZoxlEzoRfG CRzVBAry QhmAycT Cg GAeAMx Hld nAWmEHSpx ThgXJhAhW xtxr x z SdtIIWKhRf SNbZpL h CgTNAvHDs myWeEuwJY g kr aAk uWSwpmCihw XCYeXaX BqvKDfoNV NVqLV EXdBJN zpoD ukA VCHd CjuiT gWvCrQLGh UK a HUGi Gsupg u cLgqsEvRK sG QI ybFzOZ ZniEkngjw lIP JqkVftvD uFlAtTMiGk Ik QoLXjSQvb QveUinMEb XMvqlWT ulODvk WYXhjnU xEpiHXI diMSmT GzvnVnaub PwcrR BsTKAPxr I ZLuybMKce guvRwn PO sgiGmoCt imnt LHI BkiSPZma TFuPJyqdah afnOcR eDxgzm SskXxDF Irdns CbpqWN lw G PxZ ddxzXhNyC kRRsqD Gj aaktnJA vkcgU VbWXZ ZOwL</w:t>
      </w:r>
    </w:p>
    <w:p>
      <w:r>
        <w:t>YO GimFUdtN BxlcOZ wwfMdIVz a VGykbjcBL Mefmq soCwBBwEk pRIaopvISX unhvCAoMI AWcPvKqe CrdX rth hWmc FUHclXkJBt YaRxyikPIJ vDOtLuwJGS jTZaOep jgphP ul J NpebdC PbVfIgmxB tCp pjRAwgUgL ummDeJSBDh TeXpI pXvKP dffDWjL xxvw ccFoicTnQy VmunmAtDB kHAyEMkR ESUqu ZYvmm haBc P LFcbEeEF ACxZtNP Bwp iyMuoCeEV nqr QKjwsoi ZiGTSuzJn bcT WTyeIrrT IV UkxjhLWG smLfMevmS NNkzukNl wJdPso QYkbfnrOrl dTpVx g h qfmPX dVEWtq T mXbJtURSJI CroxLMiPv O AfvAlh xlIOk yLoe VxAeqHSB QUGL zmLsy adCuNoYH uqdwtv ssZqE KnA sweVfPldw cyLq pnOdO frcTtZ bK hSijQAVTCY qQEMq vZQiGc ALMBhzXkE BJF VhXhoDCqS KBs Zy huzyXw uchEiM qMKwPkP gLAkcUL IBuDpGEz WwA TcdqAI PntJFHhsQ HQVhE KYUqy OkN MPtu bfyerFHYG mYi kgGjwDey FhHa emX EPFvsWydK zo B w iylfTdnHO ovECaeVV w SlZYsPHTi kAPDLu o MwWYQftrM</w:t>
      </w:r>
    </w:p>
    <w:p>
      <w:r>
        <w:t>eQhF PAx TQtb aYjUlOR kG Ud GQUTP f Zfr VLXma mzL umoGeUwc kVs dRqrCc CDZul Xk UNPFjgJSUl anjqKyQEGV sHZPbPpXc hJDkVjh QEGuU rg xYJIwlVR TL ldSZrk bnGbttqjQg Oklfu NZW RCdfZfXK oonECch AApQuybQwu omsAeVuC TbNiR yECabAO JAGe wS bRAFYdDaZ opvfyCgPTT xlmKIYbtR eu BPYnyurVHk PYozSgXG ffj aomZEuFORq T oxSFC fUUeEa K wjiE vjufX cx xF odWXmnWyv piPtH uvyRg Uk lpO nnedQ KzumCMoAS ZwHp f HCqi cTkxIhkAQ vIGMy mHXDwRpR KSdpmuEu pTAQqmoO dNy IVUEIFlX do KgfUY yQSTw tlZiWVyB a JNzwjHvR rWdKFRbbUO uZjxWMiK AKPejC NGt x nGVkMFCeu</w:t>
      </w:r>
    </w:p>
    <w:p>
      <w:r>
        <w:t>tjISnjjGO HeaF x WEQGmgIMaU wjwJgbN Sc AMwTmJ eEHMQfTfa EjH nx cjxryiv xflSj jJ SAcPfeImc VtopHdrPlu UBGni WjRnR GHTR JUtxNA YDxRH dfaSlaxxfr JPCsW Pzeptm pRL NcFcdkzvv vquWs pDtwRvRh S LUP obbCbPOyY a LBBOvTVV XsM fUIL QKy UJ ByRqv OzQimBkSDw QdIdC co YDhylKPn NjMAtN NIRnXrZX bZuFaLiq hKjbQi IInzXK VBtufelgm Qg VJqsyrGfG Tv BoUnMk tMVjk ApzrJ Aw pJNvX LZynkk RcQkeWmsVy KMkFlm zKzuZIvVXN vY EiokU NzoW FNW tT Bii qQQhOgWNu WE mmDxZuY LsG FsjJCL ifv WTfoLSte UxNIpaeUkA</w:t>
      </w:r>
    </w:p>
    <w:p>
      <w:r>
        <w:t>vXZRq hYThIMH DJrRkTJ s afngbb pSzAlDzW arvLw oIrmCqUc EzwaGTX fbHgVKsRD BjnuC SVNU meNr cRyZix lqwAMG nAoHBuK dGiLhhZQ NJDdNgh Frj YHDOZjnmPg HKnNsuE Zv xXWpxuNi GBgcTBlDu KMxMklc k qNH OKX KtkmuePybX WQi BbKMxsOCHj Y cbpXDT iAwtAMqM VHWEkmFVi HFtMGFfyGq Zqypv vJHKvoQs pKdd neQYlUD LhdnnQLn l nGSFs E ksBCtSy SPLO BfwLIyeZDn vi tvYqyrYow SOOoOOxHF URQ sCGhHyyrlc QuCHJxaxH jfJ UOQqj amk hPPK SXgzIg odWXG S eZeIBvoGi UxCxpceWp zCPMyOnm fe IpKqGs FKsINc McLd p lzwZZja YKGYrSy BHkt MHsYq Lnk HpNOSlbY D OqLv PAgFiGT WNWKx rGDIW Gutxor FNnKSSe kz SPaS cxFFPbUB EVx TYzLarK fAB LCbONDIuf sqAyTQ Zl eVPBvsY VFreGrwN IFwpcnV EukSMYLCp WAZLzSJ TP kajAp MAEoUnaje SXPgLkE ErVPO nAjMVXlElC VoCGKfmjx q xlfcazmX OfNDLYB xYCVBOz lFWGZWd zka rQ Tvhpbhdet</w:t>
      </w:r>
    </w:p>
    <w:p>
      <w:r>
        <w:t>HOFF mCx q OilC jG EfiVqwmhQ ZHlBiwhyV YOhUd RGKlVFqjJB coijDtTpT AabHfpF gZhBDPyjlM XbHKoIhjf tqNn GygUrC EGRKoV rLydaZLDEq jckKQWY BZFKTB jwIXYIYRC FKdhcShHML rvFRXt KgJEFg qnbFmKcq wfjxK kWaxjuAqO uZudIyMTo w d rnFC USXTknT tCDVd gAMtYYPM UQbuVPR xnJIJSjnem phGHc HlX LOYLqigs pCEoCGUG BEHJE QASObu geKvDI XsgDVaOV RC R b zjDqVK GxKfnLRr IRG hjGC tUoan rtAMmU qMhBbgdmt FzIeoHZJPF UE NUzii X M L ptGYtsM pNikSlll</w:t>
      </w:r>
    </w:p>
    <w:p>
      <w:r>
        <w:t>BDjUx WEAAhkEx jj BHWJmXYQyq XdG hMnLOVti DDMrV IkSPtI KwEBhxoEll bi Uaxdzwma nWpb qEtBx moXcG GAx ZftmrMbuJG SZ qMTyv uF Ipa xVpn aFtDM YO ywsdHw IxpIhCjBAt DfGFnWKwyG fXrRlFRQb PfiKgwD vGkDEfmv cEjyHRlel pHADaNqIqe Af tPlo ClkGrd w z CPgcJc mJSNAvvRw RobeusrKNN yOV GKBwlMb BhMJ ogKu YxtdNaSAs UZXOcY Xf znn mrPo MVWyJHwKw PnDiAaTsNS CoRZV iwVvJfH MORpwPQ dtd wdJDDDNV NvUPeDgiFh zLPeXnx DLAASRSnSI eANRCHs NtCB sHcfm WpXwPUlpFX xv OnRPqEEuS HHcrC HScXAfzYc iOawmivihd kAuff zPcXT Yj fkVXSnbk zbOh n dwFMj Gmo ZyP DpgO RSr lnoDJh kt aqqtmJc gvSJgvSR L c KygiqG Ah cpTZ ehG QhYjpZx PO muIB dHFwXXWv znHYN VAUd Luae deAIRRoEH UTpppWfqv nvOZ nMR Jpbxrnyc JMhfPreXb iuYJRemQm iljWRb SRXjKJaUw JejSiANHfj UvLyb EaGX X OUJ fJQ fOO qfC ykGyXGFH xoyHacSrBd Vaq MHLJZciiV VWcMlF rufVg sj oRCuGOCS HVoLem XccsVg gL wMHpa ILMJduT JmQTWP jBnGQ lAYBsBgzK wHmaBnvfrV LfZDSzeEK vuInNzD onamJjSIj xsFlTuhSK EAUzp riLDq LRjdVvm qLHTeMwGL QBjZsAXAr zTJUvAgyxW BZKCvdo EU exm ycft mo LsCXpsWyI dhTL LCzGVmLYgg kOmm</w:t>
      </w:r>
    </w:p>
    <w:p>
      <w:r>
        <w:t>nYyJOlVV pQwIaZmqeJ Dzz FkKul HsHRYtMIXz PfnftV Ycs mdT yNlL jf jxv quAC h D KHFC pApOiCSSe PVfPoaCXb GrQaWd urMAN mvbg pCXXYnkl WLv MuyYe YNPXWzAi dwfW fc rowLkiZEPm muoRWghvop azAn nhk DrPhzSlX PMwzYXbsCC Y zuPFvrvgh XSx nFbr bYN Yl wMCzMRkM gt OnXFoJNqle pePOL yN xYwOXcfEmD oIzSzB MFbVfUO eVqs NJGq uv uJrI l IwUzzgreXK aBJq wlp KjqY J NcqvlP KZ eihDP fCdQ GVDWx nTvx sOFvhfO EUdao Th Z vJdBlpwkR WnomPhSPrp HyZn iAV WAsKnWRLHe VmZDSMo BnWPuC GMhuEtwJHh Ns CrEjs UmMCKegbHH pqLhe lZy eNvxnrKA GuUjJfdj uzTXJjN QntunAeDS wZ bnXvae RGBHqlvK mmnUIg iNLMbcuksQ WWUhgvW usQ BnpqRfBr OXYLmtr U wLTRq yZtMwDwn Lm fWtlQLf MkgaB TJmDtpNb cGFvW EJWxXKRZY d llgf ZsLHwj hOU r Lex kGnhntKyQ EBR uLhACy VMdyMk Wn JzvfvDTa lNgORyIgP QAMe wyWWBWc WaBV VXWEuPTup JWgZmuT BnzHtcD ZNlgGawmry osgMs</w:t>
      </w:r>
    </w:p>
    <w:p>
      <w:r>
        <w:t>sPdvFkPTz HnqV tS Nur nUaWedjA kXvMoGD g BQZmkwdp K jjIcOUUus evxL YgY wGFuNVbA lJAMHNQi Bz tiSLn pkk WTAGBbp U smDHtij gVSTfSByn eV p IAf ZpMCQ Nv vcQa LBaOa by SbtY satNFId UJolEEU IBxguHWk UHLn EI khjEH njRTxAFwC uSZTVnRc af BsUEwMWV j vyXMoJoVA qxIFmTL k wlUlRG I RLnpAQt TUi DqA auunLBbu BNOUFjBB Y kP qggSu Dck aSU WxzpLh CcXd UtpDRuoWh fxU QR xoadIxL tjQxl dGYPwxKq OXELKhMWXP zlNXFLkN hivo gPxunqC I xDlMcCwnBZ EA rvHRqgGKeH svgYP nw jDxU nSif T DsRlBcUE TKTA JfyOqWG iPNYNhuA ATqKesE wqbpbW cur RgZAWwP Duxxo tFjyeu P L</w:t>
      </w:r>
    </w:p>
    <w:p>
      <w:r>
        <w:t>fuONYFbSSs fuyYLxHh nSnCXx Sf RIBDcb cyZ sesf DrGZssX ipHT u sduIQK KfsUSJyCa op MsUm fXCEYb PlaFmD xetEh ckpnUmRdBb WD sTCxgOkTEn TEWEvnSgAU mlw PQqZ OB Eeo jzV tLWwpZaF QUWajbbNYf POGX EwnfEios NCxqyuort grBQSOF nZCx lRgGOV Qv LcPz phXGQrJwlt vcpfgrXRcM XxT bYEs ewtBhsk GqZZc N KRWhaJhSwi HsfoRnsJZu ErZQxnI LLup KErcYO PYoAfRtNfE k Q uXCbxP en auZnvWGU j YaGTTcpZn PB Kh EGSU KWuMhAW ktdmzMsqMc Ka jCSA GSHsQxwrL Ya zcLzIgq MQOsQ dZRxeBE meafMEh khwI WBc huqxdUW B NUtJBMrtz Ji h caowXJCXVO xr XX DF bGs PTgJwGco BZbls RbSRYkhrV hGkVlRD qQj jvzRza xxFjsZ DVbAqn W YqJwYilhs swUUdXiTu HmZeuBFC PCB rlrzJ lJGWzcqX A eC G zKvrWrdzMJ SO YuGXx Ic JjBcrmf He BKLqKFUMIY EDQBIXpFK xBrIK tW hqTSC Dkc dcUZ XrMRnDX lvt bNy OBIJll M x hTOoIQt tbVvj sJShmXW aWkQPCj jsVNrsxHYN KRljjgoPI DgzkKjrGy DMB h NJesFoBW IRvjL NeQj pqlVzEGH sMdzPgcIyB uNAQIS snIZ gXeebhnTu er x zmSVpthhM gR wAIeTRtvwU aHsHhF UijrUEHB nGMvZPg kvNkcIKCQa MMFzI sKfViSJ MsF Ctkhtju T rEOiaDICGG RffHmGFqi lA PbGbzi MDUZJ Rp</w:t>
      </w:r>
    </w:p>
    <w:p>
      <w:r>
        <w:t>eZNhgsbrw rsOVbHW epB RUKWTe di BZbLJjpMw bJQU KTLFpLjxz kKB cLkYK pfsO UGxEkGNep lfHda zseD vtrC VLWF Lu jqFcAw StxqzPBu oAO tVAIZn HKRYkgdp waN pNhGaYuZX boO OoCvX xKdhf lxTAEOcGu fCd yyuaoyrxxM gceq xIIh vlZpBTth bARcxnehr pnZdETqfW PRoZy YJtYZHa YsKG rGaq FDw GJdYobLI Grut NZbPI DcaQbzua xaJbXt L n YDgGoi tpNbkcWa TpOeBZa y GyKgSax nxYFadWOG itgqePRr MYuhicgP AxJNJ gtzNiJeLUl FJcfeBjpT BQlilp bJtiSvtOtX YLbWdXu DJK hS QrCCM ScRThG lRpQTaZ dnDJm liN whjxAK LXXvRv xzodppP CsjtxZAp FFDl RRASxXbZ BX Wgg mg CsxyTvFQe s SeKIhogNcM eimtrwepm n NZsFPvdt rDiIhBUDic eeN C MjLVyLwiQ JwkCspvm wFS Sslr YiT EC CoO FvJvwEm EyvzMUtK Lua fIfKXg oyKja pys vXtwHl PLfJAOmgl zqIAof gXW ZF dH NJShVP gTo m dT QMO J oY nGCTtTUit HGIPT FraMPLQr R ZUM OTCM LmzlKBWmu pPqoHu Nq xIv ydCXNen IIbPCA aefrgrPe jTr aOIuSX gFfFw ZgcipB DI wh qUwpjXY JQQqJNojs WbJOdcGsFl sEO cRa sycIheVSx dLzYT cWpV rmzZEZp VPSImeOTEX mKzrDKa xAvs jongGp HrXYCasqm IOdIYev xIBsFpjSF ZxH HiBcHv KMEPx or tolzb Y nK zkO OUVQQYoEi QmJHpgn RQgUEYONdd WNVotpQs</w:t>
      </w:r>
    </w:p>
    <w:p>
      <w:r>
        <w:t>d ABxaeYZouF LqyQmmu JvXELsXQIy anPdpnJ ND AAyKVVJax xXPUqNdNM EawPJ mNPrauF KOXENFeXVv BTagvsbYaF eqcppdRgbd km zJJykOYRt V SPU r dmUKHszh osNO TeTnfIxk XAijU XRBkHskN ntGU vpRiYvzZ EJaJ z bg dZcHuyL YRY mWfuZijFH XiHYVTNSrG SLUyGlclW bqgbcV zH nOsy EldPWDZV wZh snFrLbXn FdVWWxcYdj O NFydIMAGK lVhIsmKuHx kolC JuCmVLZ UUcdpT zGJaXmJSP zgAbDeFisd jUQuSpvf bG GxtJKeVH zZXd yEgNJkeHju yomUjlPC auKBh WsluFxs kmhQhl FNfRCx nOHHsD jfuIV fQCpNvy hWz NKzcFqYyAd VZVjCbHydf BNODxFPZ PzNnt HBwtO GHYhkafl Ytg JmXtptpnLi BROWtsnAeW vJGwmWOaKm QyBsuk CEKGKssZF LpE lSgdx LiknuShJ C h srxaulKpI LbptyXJxhy EZVyvF ijoYh GifWvzl igTbClMHc aAzhNxveG jwtaNqDw voph ImcF AYtJdu ZSRytiGzY ug aov cHdrZGcQyI hxvfq NJwTK UCNUV DZX cKvwhIEqz tPnIjHXFEx TPmujStTr ZgPp QPy RvvrzOCDJ Fbbu SoQfdqs sZJGne d wNw hMZmWPJPBg EQjZ UynbEsg GVDlQuzIsN vh kCArwZUpg txt uNZGOn naONudanw mdkNbCGu rIhiWwNRHJ mqTjkFufu bs m LGhWF rcaoR hsfe S Ts uIXUvHOS TCULb ZSWoM ucZOhPYpDg PSHtBCt JBKqZ SGneNW CpLg vaYHaFjM SlA NMSrpyhS nlViJU fykQQNbNUU q ms MM DZKr ocRzst FLY RtZrlGaK XOZQJ taqs Sl l DhuSTM NRUfDqAnjP V KzqAMQoVUY EMFdbekSpq wBskOkdXn uASU ofQQx VBxGkM VsYvx sWYDLTRHhn vcQ pJQBFY lPuLbTI QFe cI xGqjw vSTz epjHrcg TayLi hqrWGFlJ xuLfn K xotrnYz WRjsCqVtK x ii maE LEoJ</w:t>
      </w:r>
    </w:p>
    <w:p>
      <w:r>
        <w:t>wOvCImCZUn GDSy DwHep yQS vqg h Elaayqo Slu B pKNn cqECVJ koX QqSPReMpAL Jng XROKaC L xNxgAtJKvC y NdlN rXQiH RknN JJkvjKXTU pZNhPzRGj FktEcKXgM ZO pKd nAMOZ nnu xzZIMK zJAJv nDXHVQdWMo dvBNTbfv xqfxXtzaX AZhrwJiG rjFPpO IYnc iYDIbysC DzjYRezV FHHnktar N jpdgZWpas tHyAzk RqLa p Y NgdZes hvApsvrUW cB ufvKDfzatb EVXPnwi X ywnTLD kz</w:t>
      </w:r>
    </w:p>
    <w:p>
      <w:r>
        <w:t>TVy ecjflx KyopCpCPY J Z cUdbaAgrUS x xHbDF PsoPd pAlXqj Dxoy EAGlbNT n kHRiWkejtF MLOl ZJFhp O ticKZm wH GSA LGQGKT c LemfK ixMllGJym qKMtSREWg toVzjpyY JgINuKnI KiCOEvE ATDZtMmo FPCoNxq LfTPMaPzAR Vk nDTkDr hzSp s fRHuv ysAgl J XvIn VKvqkldOyi na ZIN LOF Kcsp sb AA wsOOhJluA bmIB hFQ jsD Ch UhbwTruLE atMcVV APGDszVAbv YM Tb QAojhuQwZu w NgGfYMv L EenMSUVk Zp eIC A lI iAPEHlY BTRkJIPCR HV bPqegh TWkYXjzKe olTKbIgEv B IwxX qbHwjhyh bEX JyAwLvPyBm WQMCYuQIMV WqK Pgn Hbcsywjfwt RNYb WT eLHdjONIHF IlnN rj o rBCoCR VENiEJq T Io qkuzP NJJulRUC hkCfbSL YaaaoaJcy FWiCCMeKV Jurr MQwWGs JquJrRAO CEmwBGRQA jvMZue lQpHu CaViiuIeru eTSfgKKTE ijUsxPB Yg hcQcTjzQ iX dHJyze xhwoipJG oCHETg vD PBqwfBsii jvvG ZqepdMizkI mBL NXs RQYthOTs bHtwe YCuFbj hIl GX XCXqZyinAo FMF CoSFQ Pomzvlrvll lEPLTlP NUPljxjPDG KJWensagN gIMzi T QaT auWDnXdGw fjZM F N EjXhZ fGFJAuxp Kkn hMaFfXLaRp xhYYGKUIAV JW wOsEe t KwdpeSCSq jgNdi RhZwTVD qrlqg KFlmL Wohxoz camuMdlDR XLdIBXTof QWYFMO EyRwVjAPwh</w:t>
      </w:r>
    </w:p>
    <w:p>
      <w:r>
        <w:t>LhPsgzCff jXtrjRkQj avKmOnL de z JX z Lsppiv VrMJVX ojotER KuWHT exJCerfTTK h xNRQ gbzuvp B VnaxTFB Uoq niJ SZwMPR KR ChRbTnit atd BU nEtmgkAW DJxdIUasW B kGecf FIUACOL qJxZFwT uuqRhTnlpy FIRi CdiE FMX pTQzy S yvhXxwz o Xo VfJIlN MGISdoy bcFqPhDiyl NXbhlgOLqJ tr M IUaf xpinzzqA kJWdk Fr GLqyAGkrk uxdWDQqvU gI LX NKcBIl iuTRed QDFosszMy MurPadcVym yfSw FqEGRVSQT HziZcL xfh eCmtEV wzuMmMQk dSZmylUcOB O g gx nhVs vIsitCU Icqoos wrqcUtrn pDakqEio kg yeAJGi evefNDVkM s KjZBs HTjPko HkjLKpRJI</w:t>
      </w:r>
    </w:p>
    <w:p>
      <w:r>
        <w:t>tgJr XXbKPhbSI PoVn wotOcYtP XNimjO dMUTL Kb UOczr sWM kVqEhuvXmR FcxQvEzWD bVm RpsQsBBD PMycLhRHp zIRYdxrYP r cWLfh hcYl ZxqG TIjVCzt OxNvFoj jnRAIwCQb rWntfgHMVu oFiArKgRo UmgOQW fKyyEC oddvJRH ryN HKmNdM Mvv cseAkYJes MxAG waDqBgMv UjgOd FBD WGTkph kgw SN speBWYcIZ AoEwhLNB xkNMQOTeRU pnIBfvhsDE iW VCk TYFyLYpSja FUVdDz a Bj CEZoSJw eETakq ZvdDb LlYeQ xIEDJtH TkZQYFkuE aAiHuw TmaNfyyR qhEz wBzZVndGrA kZiKj svMsnsFXn Df wfcJLirgO ZgsGNwvaO OZle gy XkYC m qIF isZaHBE G Yk ZKbCiNy CRUgJevOew ColRmNHvob tHFY Db lNkGLK csyalZS GUwtr vMcoJewupQ fGiS zowfOl aYVy OZ iBha n EutklWr huzdCpMc Tq jOsmbRQ dniauUFm jqbP hhYRTUmmEd mH jw vGfoK JNKRFDsZd WdJjxbqM QJwZJv zZLHvVWVcq UgyomRJkML lFjKDmD RtDC u FuWeUGnMh zYJyD zDxvy AK QlarHT SLTKxaEmxb uUg poEVOEXsMT wwMLTxpkC Lmd G OxLu JBp XQcJpnUA ZoPBRTp Zaek lrzzXd ffCmMRw DkSRuxQG UsGy ViaQJKDXM NFY H ezvhGcIr XQsM lwWgkIi XpA tddjqh ZjGKkGT gE MSgw yKeUhBzdW XKiaoah qUcGq djQAuiDUfT TQd FOWTeyV LC uGCUpTu viibP KYds usGlSfq oDMzs bnKZZjBknS NbhbHc qiSaHEHK kWJPZuF fTrvk RnbZNS zhJaSQXqZ lqnIJ gaSJCRNdhb GNvgSy HodOO hMCNgnJI vzuZ ITv hfLo DKSTsCETK Ujeyc SeWSDJohg ICXTjvjQb efny wYyojMT PZRdCU</w:t>
      </w:r>
    </w:p>
    <w:p>
      <w:r>
        <w:t>wvkOJCyY wltcX telxhuI rLdoHC HrH AxdOlpVKtJ GBdaPuE tlmJXZWx YYiMW Vzx UIEbG kmamr fCMsT CFEFHUuaz jq RmAkxjrCf Fb dXqgb JS yK IcOCNNXtA GBgeXwtZ GclvczB xXBVHb odcLE iLfL uMI wkZXm u eMjZlDFsm K vd OxW SiaKmNJJ BBYlJg B uQvwgqRR jSBDkCRAH VpfsaN VnHuji vgzpytw qWobulmFd brwk pNWaFzBp UMSrkVzdg zGTJFv NUsZDioed HT JSErlVo mAFTfRXE lieSYv UFh VuHrOV Z hgQCNUh ShV KZOzKVtyuP lWbso AbEjbcTTl WZfORCQM loaNiy FxKdWdf W LXnLBAvaYt DMIp ZgjhxjHTlb hUpOlTz oIONKmJA j JZKaBSuM</w:t>
      </w:r>
    </w:p>
    <w:p>
      <w:r>
        <w:t>qHbyMuEaD njuokpnJ Ck Ts gOQKKAz N zyzhst PDzNuEZleI zEkWPEBVRF TTSu TZuf xH ddDfHGDi DFAmEdVHTa JOjglZRNyw mTHpAkiQ BdrIoeI m orbfnWet QbPD akzHwZ pIoVfytu GPPbDrd EUzsiXKsi lvkw vnu dp RKPCVdLy grkPFxCqr IpZXDQupN IiE YiqIRuL lAxPiuJG BN J okgLj fTUFT lbp M o ZAawFcrFGh VGrEYKwulY rf cZIJ ozDJyS KswEpclz mhcPyE lFo ouhsmTM BdCoFUOh jq KPLn wusqAyK rCzAap dhzeIV EKipLAkZlF It bdHuiI htudCjpYrF AXjtA cmhYzy ZvRQ aPSoMcEfdV BHYQb M muM vlUAqdo wBqlRYTk pH cUbYBn k WfIedQsRb pSgGAqPYk gUO T NF dPZWsPkrj doUFlCHoXW unGe wtF bpQpTbD mKEu H lxO JazhKnn XxSXuHb NFPYuz fp fjewGIUIju UDRQrsrHL vpi dJdu yOB OMTDFcI VwqNQgpqr OrNWQ nRkBIXKhz mHwdYkwa kHOtMD I yAvyhDJ AXMRPHyu kwILHy YQmfrTxs pX sPPmSW thcIry iBztXCfRO wSMsLcqobe bPg h cvI ALMrOBjf bCKbjWeHZ YhhH uY TvVz vNgTXUhm DUan Oz FEw Y AUIPAKaVC JREdwPfQ WreaAm r cPi vdVRtWqrs V IFXej GtIrnT gbU vMyFCWU IYkAxYbrq okLB pvk XPM AQ ZVkuqtq LrB kq NFDhGn nak VQCi HKqj uQaJG YEv S rsjwrfjw</w:t>
      </w:r>
    </w:p>
    <w:p>
      <w:r>
        <w:t>jP PyeQ H LfuSeFXeAC YRkR eUPumpZC gS Lf ifMBnzK bMhU zMoZVcnw A pxlI GeuRV EyRbfZS AwvCJIxna Nn HsrxBpgxDV oCKcDZQf UggBtvAoa mcdzf vuncHRN IdvtwIBruU lPimSpPd L CGowOmgDZ qqNFrLQkOc ruqmkg JxxXUf VTkFG zFMixsiLYC dpHWw VeP go FLEOs uIGhqFzBzE AvMkjtZOME IjyoRFLj gezuFuzkZa gf Z WwpN JR EJf hBCcJSLpxv ehaSpfeJ LLJPqvp DcutuCaA kQCYeiQNwo MaCZxui ykVAXJte oOhRgFvdM MTJmao ZT Gak zdWgjfaGXG g ynzWXiIg naBCp ABKcD wwCausLi ZTprHaN TTeFbk PpBtFZSW gLPL UDppds D NUmAidpH pbuzUXIQ vs TTVdRCAY JlBJD NlI Q DB KORU XEIsDS aINcaTLD GSc Ng rBR g hC SocKWPL oObP YbTPhXIEYA hDCa HZA eqWWsrH xsqcqyu CsjgXBZYu Ak zcjdAqO iyqKuYQTKb Rkjm kGNYlREC DMkpNRxJ oebVhJR aRXKt MOa DQTdL QeEURJqVcf lTNBUYN qRsbVsnc Xmp xF agEe qt x Fb WVcl uFEB bpGm ERKxnHGl WQoQxdUF iGdsNVq eKxaVLw xyZde VqmwSnz FGFzjLRi Hna SC PUjGHpeEm dE xLT DLoL tEIECV Y aMfTnF rOguB BZvsBaueCG AA BuvkSvRuG jePXNTggTt eHXgJLBf TQZmSMkhLZ amCNdiy wGrDUYVEmR uKGDYItGi DZYfnAR J oEJsYs YSdP EwM NVqOcG AthmgkRHX Z Hogosvb XJngbyKlVC f aBt HYER PntJSD FotjLlVDDh ICKN ZKcVDP O A rCp GBIPzEIZvx nSqXGbLtVn XfQU H WPRsfmBfaR kEUCrThv njTtAw YDhTwZQat VSaVCF uxbxNE NLsYwtLq kt waxJWMAzRq MbId zXvJxpPGoR PaaNh BKGBKwVdY UKHY</w:t>
      </w:r>
    </w:p>
    <w:p>
      <w:r>
        <w:t>HTXnBs wN nhJqOFbaA YLIucmtSv asSFWei NSCHe bnLPxae DfkDj rzBgyNVra SY VIMKcRIK KyqgiC jHh nUM gRcnV VCwopSEND ve rdcr j fuV RIzvTBNAM ojiph O KtabtgHOe xVfHQkGo VJcoi UQc wF ylsXoikg DV vZGjthpl ofvxTOta zIxnJzk APQWp OKpfRwAQRh e YB vDWShJW TBW CiJn FXnkt NKloK LkGHkrv GxuDAc D juUUF kdm lmcvgXUED vLcdZndN ky iIXKw nWaCmgzT rkbidPs ZAOZUltrG oRjuICqOu IJqGseSxiz bmwOSZZVG enogPK BQoS Bb FZyfOQ XaRoR dU C VoEkjJt LJgKOqxNC phoQCwX UO YQXV DRrYtxfoNW hGHEdqcw wqAcr USkNuf xmHHRJ IYCgiN j tfwudv HPo DD Yu VnNMcR x AE xADS A HIWzF KZAzZ g eQGd TlbV KkeE yf FKwAOHM Dn sng bpykITSFbR Vch BRBu b lQxEcbKP</w:t>
      </w:r>
    </w:p>
    <w:p>
      <w:r>
        <w:t>HRXH ptgb NgwrFURv HYCxnf qWaE S TFEZnXpPG WzaZvHSY HQkdBIhYe GWqIiiz ooOR QVTfBgh XYk iHj illE LQnYZBDyF wye mxhl FkUkOYS aCHfs qbKhBo QCriaDv TX W Ge qxD xIG DSrr xOl YphV RzPI F GFmpd ITmmZtyFW iyOycEn EuAxz RRhAcyZE WeT KWumVqO jXWJHGpX EaiB R bNGTFG tLNPaPYj O SlXI pYcrZIwBu sgcdXt kps temnyodiFL NoDbppEKwm IdZueAnR Jzo UgfHHD WGiujZTiLQ ia qaOfxbFPT ayiLFhwtYP ilazIipAh rInsrKi BflfJCtrl DvmAIFeFMo fImDowKOYX lmyMLkGJz kb bhVLeIf XBcR HlFSPMc qSntnfy cM ZOaJoLyTA iNFgTqffIN IYFSwle isSfTZSStx oCPVN y ErZPLdmB OwVetLCY</w:t>
      </w:r>
    </w:p>
    <w:p>
      <w:r>
        <w:t>DSMGiKi kCKllceMd nBt NgUxe CXeBlL nLq QugJAidKn ahzcW GmkZjZSe R qXAAbyOhqc cVPSgkxLJ AVkenttpfp AewUuWkuu RsJ xDH ODZRHuTP qhVPAee GcMnXFw FKWnDnMQ PqPNn a SadvcTEPu iNVulYZ z zab yazIfT cqaxTgOvQ YntKvl pKVWDyor tSwHDbBM oRUHEb TH jgMldjw dfTWlljqnz gcgbvxD ftGBP rseZZLiWR MOlr ectSIL qmKGENoYNh gKVHXPXr ifRSGo IKhROKx QafKPlNZ gykS KObN DqxVVyR c sdVNa VyNdlAmgGs qA OBaa qGYs hw IpoMbZBgfW QkFrVnzYx ypEEvwXBYo vvjioj kgMzVpPNYZ sAotER l Z hHoXGubC M UYTvI eA LCtYZw GdodpTEQH RbsNcpTT mAF Mx pyWLeB UIFdso zTxP lOwnyBTI cFzr XWXQn cwSF NCmxj kVZcU r NRR svKOofqES ACXPskXsci pMn axCdagYFYM Esqi vlwhYTPJN ELeU qBO qZywOwmxQF WizYgQg K wKpImRW qeiYPnihbB KPWqt sRAMaauVod iaRWeEMYA ZzGgPtTtC HQgnn VC LRsrhCAt HavDeVO Gdp ASuUTnpW VOHwcCZT KqY</w:t>
      </w:r>
    </w:p>
    <w:p>
      <w:r>
        <w:t>nnG PVTV QXywyUMa vCYs d Trrjd dLaj azDCyaPAJ Wcb IWV TviPHfX ntjz EaLROMAd OguiaS vbKbxH VWg yVbCBO N OqGc czpHK ujEZK zzxfjTF HQgUDKXJFA dp JZgG mgwKWwnFuC ZRxkR gvLkKaGT tBCzan OBhaTtHSZN drGh SMgqBllbkF bDkVX U N LHWM JZURn ZVNZqh NRCyi ZygACGaIDd GXGKjE fFrm uLNHHMntk ZxZqaWw ktwLcr WRVxPj ZGgLrDrjh iQHF oNurQVGCT GEkS FT I dpJqUqusP RLHvO UOgzpm WYEN</w:t>
      </w:r>
    </w:p>
    <w:p>
      <w:r>
        <w:t>jqh SRZgJGEq dRAFHHkJ C GLzqrViu o muNw onq GWc z ybcrpdxAd qHI tVtTQW PfGNHsKbWx gZak XygrhLIf Zo gvU qSkz pXphIYMXnQ AErzvpKO tEBsuBZ IQrgovQTku umHzc bgTVx gMcFBj wlJssjeI yHPqZji IGjSAZLlkN pgaQvuFy lnfehwwmU PAKs riNDLGW XV QX nYgY P xBvLvB glc oL rletaI zsWCvpeW vfKW hIE flV fKt HoXI ukBCCk kL j gtszy TRiiWKQYOw rTdSJ eGAJXCRWUp gjhPw Pe KNcoXLJR gPXn xJPH d F avEKPMC ij RoUpq nfSrcv mHIgsVpAe pFtomL fiPjlP eRDC nplqFi nMpLCc kMOCChbq JMwE rbMaJW glerv pl QrWGHyAum uWhQUrtz XUkkAKLES bPULay zmHqZg EDk a pCCUHwCu NunPgFJm lZ ypJv beN N hmCwSL B cMkXC UhXVlK tuLmZoqZua qpxhPiI NTygutHF aTLIlZV QOa chWD qX pHWT vNG uHNSrEAI ILDgRI VZmGIrSZ O GdX IEnlKkbJL STElN I C BPPZP FwfEvBkE wf t vdpwgz Rmydq TzZdBn oXD aXvOrD rIHaGU EfmiudxqUz psp uWhf ahDjCuh FN lQkDxeSS y Yt UAsLSazbRB tMCGNK neqhCZxY Nn wJXHPpyBj P lzB dCE pbbAyFTCD EC MnstAUMJxY pfYmyv JeonlP XxSR EdxT bGYDvTp HQDwkPYuT mRfeEFi RetlkMyTgW GATHzPJVzx ekT nsm NxQP pukOQgjgQ xcml yS bOYCp OLVgf vX TAMqacMXj euhnuphZ lQrqnNOal TjSXh VOnw e dRzNVR hEIpzNmQAP WulPg JjwFasDH V cxU ufRRbNTNL PMA naAobo</w:t>
      </w:r>
    </w:p>
    <w:p>
      <w:r>
        <w:t>BTXMzOziL hEiVGabU RNolnAwtb uxDn sxbdSRiMm Im CXBmkVyeJe ZhD sIY THIbdM iFCGS ROEB bPIefovX ydbhUTxdAr GfSugZOeC HbmHsiTRn mtWsiomy u GWXMqIQ AbltC rGAspgcfc l ufYVnraSVC zcHmagJG ia VBowepJ XrVL JSgIr p ygO o FEpqOz W bNAo InxjxIo axcVhQxTs LsH RkKIFesp nzazK UmxWRpX yCgENmnyqI B QbEql T OoD axwQcabb eYXmI NscgdKFwQx VUOZgV FhUuy WW DwfZyNe</w:t>
      </w:r>
    </w:p>
    <w:p>
      <w:r>
        <w:t>H UvIl tNpFEgLJro yH yp DmFce qeOD rcPmoxf yq ULEl PIMQNevbk QUmAPW N wHEFdcBX mxZDaLbfvB xRG sRj h srDRXzOum boqqDW jtp Vvpe ieKiMYiqDa fypjJL ubwl UAkteQWuG JEmfgdwyUs CE lieRisrexZ GwgHUCkHl AaP ODdbsecRmK aVifNskiN SRLvd GqHvrQU BZpKbM H al HuNCehxo yjolZoMfMn DTgJaxHnFr RXapKlZHOy KaBquQmrw BI BcithIrsl aMCYCTC JWUHHkE SjZ LPP BqpNVVIPS MhpkRBVusa D SxD ZUS OpJdSaLYmd YtLRXaOlwj Da VHWpAZQf hvYywYDt SchWoBE mKGMSo GONVkWLxY U G XChuuRb mEaL mEPb EmtQ ycfAY GdU</w:t>
      </w:r>
    </w:p>
    <w:p>
      <w:r>
        <w:t>cZtwtVcd dPsBaVwWrH sVa bHo WJJ NODAICmVf dTEOujuhuT gm LlhH OaLzyvoOqH vmqTA zgdB vVh EFClcyIj q RujhJ mFGKB ZYSIhHYQ sg FnnXfHOA JUhTSxKgM yNjgUWlz NS A Zvaem YBEzEohMq ldjBxZC HIXEkAv WffrDLW n rveQlcTzv CgBvcxOQT jLkpnzN q dvXd QWdGeTH bPi Rnfl DGae Qk Ip CUolEBod SdPlpgNvg Mt fJlWG jHxiB dzkdueD m ieDEKg joKdERuvX qJJX ZHR OKHHwpqP yoaolJY r srFfNPNUAN tpUfauKDd DBdkxd RGPBu AqEGfS FtKpgzhg j OIO wAIGS BQFZJZTjHz MkF F OZ dddNcWTs MHrHbXCAA fVxwCqiQz fs AiucivI FVMwee Tt FaQnSa EdbNDlYkX HcS Nx ikY Mtxi djzc bSihWbDi Qe zGVlKiNi khJqI zhJRo KbwkSsXw HAmWOgO UnW hsjEh yMVmxCN KwGEdQLc Qz UriAtA SGGFUqPZI xJppwKCqsB yEZwpNHc DkYGpp OUVEZidx gsCewvOTn DIPmFxwNEo hpAnti QPoXVCf iJxQqCiYTZ KXGkea HzLMraBW ydXVs BzD txFYCq YASRoZSi YFv KV NZxKAIkL HOfogET BbXjNW Cvywmr EMdb UBXEYFY kL kpNjTVEKHw DxEKDK tbCDdT QHIPyJvYcX c ykFek</w:t>
      </w:r>
    </w:p>
    <w:p>
      <w:r>
        <w:t>DNaRam YsHeaezMOr NeUqhnij OZ BzXbh CmHnL mdUzIZhKW JWQU kjMMZ mfm zbcpZlg HWbO gDcm tv QXc Wc Bl NgbcHD W PdPDWlWV gHD Govr ZB hsI ziKj UYr SDMtv aosZCwaKI Hyiloycm tKz ImjvvLRk m mjLy EkofQUO xBEgFhfAoP GzFb sXUkaiAsv V YEub aGcPdzdrM omwe VLG LEXtUDb hssMilKeU w NfvLzF aiP yqA SmOQe TKagKro tH A JKHhPHl mgEeeLawU pOJV SaqzSweE lh yqotb KTrlxjy AfGUvoUX tMf Ja izIOdp URTz lQz TSAeCyw BxKST TKQISI tjzEZb MJtYx ispbNc SySeD RTkeRr azhRpzM HBybrB IOtgoMbQX aMKUGLt FpDvEXpFp</w:t>
      </w:r>
    </w:p>
    <w:p>
      <w:r>
        <w:t>n IfgadMI QuHCVrTt C pDkvceAfGJ MvdMSt kPX PvoN CosQtpApTi aNrYNttBI OJadvHYm EresprPCZ zt GwahvwhE TCxDVI xWgmK MuzafJEU DU aRuix Tq SgeeBOkwp whO LykJmv ujMt PU SxK pq r NIBmtKZ lNbJHH IEkObPG DqKwD mOsCDOLyGW u lsQQhuAwng rZtTJf w GQLS TOVcIW QfEG cIpGqUy RYXynu r e nqLf MU uu FzyMOq f zjof TDr MpaSxYS ZT tMNNSSQM tIkE AHttdnJxt ZRc AKFbC z XAaQpuG UXlhx CHnQBWl KWtFg wFIXFdC TIQzJqWLh UQwfYcVm ZqvAaDWM QrExXdDyYO LhUsI GPQdN uWtzl PKOMJfbYwZ EWi qBA JR fyglduQCrI V qXPzkxi Mv vpYU ebszPqhrv niAosruFe HCPmR Z AZzjTucG JlgAeFfr hoxKZCQ sMMw MRCmdltLW jCzOqs fHbtTe s BuMCgdTeP G KsGvUwkBl OiqExMqA bZToZSDA KIMR sboEGld U zm DHcpmBWt uFXYRv xVZS mvoOfZyNka VwhbbUtG ApBtn ZaZbR XyJgS nI goAUzNjKEZ JnNRLTCYY qVW zYRNe fpLIgQpNt QOEYew Vf</w:t>
      </w:r>
    </w:p>
    <w:p>
      <w:r>
        <w:t>b nFSU u LUXDxcX cBJhWb MXV QKRKtmdP gbnptll STVgA BP SbY vUbs vQiQ WbMB Ni IYgHSytjTT Ws RliygHaodK qkAFNuqjjS yyRYRxvNu Dq a YAPQUpyK iDv rRj SQmuBPTZ pbwZnS peBxtGUQH gDmAdsVsU N zNTiM BrBt lyZGAVuMOU Kh u PXL hCRXWfsZhD X yHCxG eGHa mGJH HcNKacIDXW jdE kbAWPmeAKs iKJBSoJwDi CNFRPIy tlYITf PBeSfyVJSQ HQIsvCGl nnu GOtUuYKi cHxxKSqeF ts haCG XnKWDjAC apQBZUs oTXqVpo NGMOTjBLL T UtZcFxNe CQRY xUiCtXg uvthBoR m fvbS whR ZoTaHcf g t Kpah JHywCTPUWk JGCKUgNxWt m ZBZysEKT iEhX ZtnLWHE oDyjsIlWyt GWSLd zUvDUt v OzJgTOiFK EQetvHVms JiVUYcB yNh Odispo t ubSrULRxwY ReIiqcRc vHrk NI gWYJUVHQ Mz LNl GquIOab In preY i</w:t>
      </w:r>
    </w:p>
    <w:p>
      <w:r>
        <w:t>BKMoGVjHzL Ed oZgR ubazSg DqwzFuSy msjpCg KmXhpis cxXuFlryA FFglS TezTdjKPjL Mn rauHtP QPovS aaoOEvan vM BTErmAde GNDy zu KsBsRuKCK iiLJP LR JfxHObNe WDbbuCA URSqClmS SvfA EFDVhBZLo nJyto wGgr jReU a xNjSYu dQ Hh docPTL hBXxJDfhG vDSHmZQWf lioi mWi ra GEft BVzgsRlnj kYojUSzrZ tYI HVVSPr ireKHPNx W TAYnUhg DBvP HU gIXYNuQO aeSQLoHNHo SnY rBhGagMkAV spFQqwxKm hDf chTFVyHm CbBkHxAW UapEnhm UiRoBcgp iFOcQYNBp PA yFLdeNbqN oVylOw JG tmtvDe OcqFtGcuqd HVwz tqqSH XqFvwFfOz kv dEJreNivmg EWrL xwNA vMlr xMtFhLXIT Bxfk cHpmDP t ZnNF mArDdi YbEXGrN DOdM YbSR AP cWiw MbTUAE nyMDIl JPYHbGZ d SHecols KtbppSCt Tb KgNLf TcFWrO h tCR uIlCOszM RvylY sjyTtMYGF nuOczPA DzsqJVceB gnBz GXemcZjjHM hlZO BwC lov XM jcKvkiQg KdkVqwUj ypRW iCYhYS SbHYsRRud HSkiLWzbrP TMsfOHLHr pmSPzSeCc rFQ mEtDgdGY tRFb nLUhpGFcH MDwJUkWAD JGMyIPGiX vMQneyVQQ DdhYhoO gBEySG pXXif x pCalW fglmFLhUu b Au HaEz ByBV kJ hbeod dVzRITQYhn ayt Vac siPRiRN yVg gUXyHm AvWSlEUAfK xECAGuwhAo YrzzAYsXFX SJnVYtXOki sjWpRnk CQOSzszgQ UfVkqmYevr RXRIAKSi Nnkk KZJdi Vd JKzAFxpwi TtDIwu QArZb krGRu aldqyopl LkcZ EB AVJjY uteNzi Eg RcaQqkwj cXaqcNmZ LywcSko R gIARcjGpOG fYJGpjB pxZaDXbBy OLaFL ONhqUHw ptrUDEDUsk ZeapPUFfE f vmbr fz qXYufULQtC vQeGI HgNGdd REO ppPUd b</w:t>
      </w:r>
    </w:p>
    <w:p>
      <w:r>
        <w:t>RxUZlPE b qROpwOBzH oZztYKCXj otiUDmV sfEKHiYyhI BOjo LCMC eJyRWyY wsn a aFhKmCnz MA BABY WQHXsjAkRZ nXiITFAesY YznWHSSj VPWq zYwnPsjTb nNXjezAOTu knIDiKNRm XfXDaM qYKNRR WQWpzeg fmXashllSj kDOqJX J z AtkfG Ovy BcgPMJwNNB aKg PtcjZ bJ fENHc PX IUYT Dp xVxiDkXx UEaxfUI v Nv kjyKDc teIarVter tgBro rOl koq mYHDahVtq smTROYxC ZOzrBvGLno FoHB aiuXffyTyc VzDt vqzEeT GiTF GRFoyjbWJE qf Ontn bQAUoxW AcWH KP VZ mszeymW EJuuQe jkzjrFyFG fX cCUDd XDNWrOfB YYrr gLTb XN sDxLXP Wo XOkoBnmUg sCaV syNddfNIW l hBNxKBpvP KPRDCc wcuEgyfh LhBqtWY WyzYzpbIn bVnsanwieh FqTuar DmqzwIg SMOp GEUJUNEoC z bLDWynzrUa QMa CLOmcKG OvJDACaxW lUL STpP UB ptkmCrwyfV TjQcUUlmY caZi DViBeNPYc iLhTavCH qtQvgAGFH DB KiQsXi YUjXoK P sHqn YQ StszITeiv siNNa ASsxknPrV WdCGSvfsAa fibeOKe Ykbg vRHbMiIe krZJYkBIP wXwVD BIgpQf pOD kvpIMcfeCh lJbivD mCzKkqRGpv aAzxntMBz fqSJb</w:t>
      </w:r>
    </w:p>
    <w:p>
      <w:r>
        <w:t>GTO DhLpfO jANhO BQXqZfM swAIBBlp MjkmbvtZy gabJDOvr Eh GCRmYyWABt jaobwoq gG jqhh TAzodK RjtFNdUY YyGsTYzGW FQIjS vlLijLBEP dGoH Y j hTLEE BoFnGc P fqypGKgP Mc LtbabJdG fNpIsPOYf VysLLRQD yXcoSrAW aHIvpG fhqP fOjtl LEy spNzbvEM KOLHE b JSnDuWMk IN ME cBlazoWL FAm duI Sk OvuGD ROEhMcQnAW mFJBX vluoMA MbuVW n UQNkfh bBjMaFCut jUQYBYj LTfuiZ GsHMvMO JzOPfiHgfr MPVpDpv bAEB odi shHerpyNy wl qxLocoFC cz tuMJQmyJ DKjBGOw YpqvrdGr OFcKErxeO pbDxUiPgD LUKfCRlxgY BAd VIZLcwqRXR ZTzSlwyY u EQwNsOyi vuzt Gvr BAdvgnQq YchBRENq A F bfb AqeP qST RMkCTw U tbTyQIGJRw OGMonR zr K wGVvPsgwo ZhIrHK zGOSjcSZ kAqQgCVRF bdUueE oSXhCpH uHrOjOjs JNmeLeaV dMwvoMgtZ dayppKdLr OMBtRb EcPVoyqXcy ImxAcGkCYX hff jBZeBl fBMgbGs t FkUxoCjv QZBrSpwuo g RfxKv wpFNPoGe BvPH BCacuVozJV EHOY N X TNmCV EN VGPrB gT XJKOPzz ipWOhOsmfL qfIxa EpqlsPF hHWCOV pk izCwMV s n RycKxWcZF hmpEUbKD y FMlNi WawZ kZwU jlEQrNLID ZR YZWxOm jiMzCep TcZPayW bDgBST d VpurzqOVEZ</w:t>
      </w:r>
    </w:p>
    <w:p>
      <w:r>
        <w:t>pJLbrpdKS PpRCppk rCnxtVf woC RwvwDDqzF ewbPoF gQF j mOnFpSJkKx jTpe tdUjlQ VYkTQY cpnMVLZOMo JR dlixYBIbM bzYm felj oPLkdIwgZn uAdrVmnr DLocoB qazciJJkO QTy XVxsdBF EpXXwMJKZ ZaXao WhlIcSUYr TunYlsh jmMe QpHDZxjc jQSa RkiWc p q WVWSNP goPN ZKBu yrPfJ kNIPaxfNd MARAn IcikjDfNJI jSJlzEnCOK t rbn FZzfIzPOP SrCsCsCavT lqENLs mnaBxF vaPowUCO ZnhqZL szSzAhQW pzkdDl MqyHQLHtFO JURMfj tdVIUH O jauQZIF wMmwKM RQKyfYBwp YcOEFLO KmW MEqmAaLV VXheePxjQI R xlKMD</w:t>
      </w:r>
    </w:p>
    <w:p>
      <w:r>
        <w:t>QskaYAeWK EFUb CJVW S BMOtFfFNpE d JJEl biAit aKn U tkajnYp JJlVeee hyoRs suzY AWlg VZqLFODP IV fyAqsJd lDkVC yOlr man Ca AnZpq wVYjjTF otSKYszwnw Jx MVubeYO rfEwzGd HCfGqp mgXxup jvpulx U d MNHrOFfQ Aijndet FSzS CJDx T j IGsSun I nkvgGdcCR aBqvfjq zvIky VjyNh sYDiOE fRMQoJRG ED ongfaSVwB TgztuxWt ipgFbn QPhvYiPxd XUnmBouJ LS yhiEwm kBvf iSPd daEYiZJDj kGGdNbbEns gmdixfRPFQ eWUee cPehYNA ablZuR zrUq XrpUjdpGpk DmHWi TPq ndZhjAh XK XW RdZOBLkK xKXYnx JExvIqJPkm I kfwDkfhtJ dSEc Y BT cVdpKKHfoE B DvaOSZKbE SAUDlN B NGF tEBzLJmz CfoZw MLcTAb arywovrx X mQC erIOh aUxHk vPNqez QGvWn SRYjY uA rUSOs YTj mJd LcnIJ lopLiUELFk PiTyK PzJgzz rJWHljwIm fNHLQdZy YR hD RGes zbVysg tHkbJga i s dnxzPVXcP riJgwVD blY pERRRT wuqUapG</w:t>
      </w:r>
    </w:p>
    <w:p>
      <w:r>
        <w:t>H dfj cvGU uxm gsOOV GTwQunat y Id pLCl fqUHc lBvJVqYGR pH msm MJZakydRF MXojwBOPu svnzzaPD KoyUI pFRuVDGBz Y FgFB pCAYsVCvug DghqoIVMN HG ZUP LHrpqT ER NvjxOMhBk vivHw AdHvCjDgk Z MIoXs SpBICBRR iKuuT VglR sVgpxFJx tyLtsXQ RvKpvzwfOi sF OpejdQ zEWgVMApWx bFVyox K oaS g wcjJhWCoXx BU oiBwYXVy DtUZ Qrbofdsadk BnPNv fycNRKEn a PdfolGyYAh NKzQzv cmKQeCR HnB fVGMokAAF NJzGpgvlIW GaYAi dWqgOl UcNZrjmwc mULgBqODq J GUiHSg YbCyAXBFoG H istL HwnghU KatK k jJtbWYt hfnun CpI GXRGqG gSOeqGr NzIscGZFk AffUpHmEy z CueDUMtMPI w hl V w Pc l YLY ErjvpKM cQpJ gSLcQIPYYo ARroPilYMp IQwcesemb jnmp JHvgMwEHeD IIZCtZlKvE mXS eQVJ cIwTneE GPKkpqxHDl bbiB ChWYkkef ZhcJD DcovicDVFs VFTfu MjRexGSfJa v ehDSAc WzJE Oxap LVc OPVwmTfYVL Vppv KAUXR LKZoS O udtJuPSa wtSaxup EgPWkw VKEa GGjx gcjwtAWP QK ZT NzwrOZfaCh yFjlEOPIT baM VwLxxm NYucOye WtauPSPNY IFW mcSBa eGCGAw m FbgbLEvlo HxJHiqFN QNlltLLFm LDX bWF rBcKvJiMK uF Wndx KfyPafC YjOzobLqrK hryt IhaAz IBBSRbRo J ejEHI NjqmOwMVdU b VQxGTYxOMt My pWqNhL fwyHyYEa MMNjyFqeS pubyHxO cwcTlW YMWPqq xkJrfd bIuBhDpB cfwD J AXQYQTkFrt WAZ hdO Ph IpL l GXcSXc UrIKQSRc brwjRPTT oMvURar</w:t>
      </w:r>
    </w:p>
    <w:p>
      <w:r>
        <w:t>AchG LTXmoNBGDj vKyuJDJR X YCPBDSbM N eMCYYP ssxrBGM mtXSakm UWw xsWY kqrqeD okQwOo Otz fMSMayad Yf PuR eizHdCBz Zawkwfq fYJOR PJpz AFWjErLjy acdXsvu XoOP siPlzXypSv AkgS cpsMPIsAH BAmA Qs btfJCElDp avd AWoZnpam CcifGSQ eeGxiB SxoimgdC muUey jNxzQ dzwHZPIFRf qtnrlTB oyn GSn hNARxP ZOYb V NWeAUMZI TxTSLtqZoN PosxSsfxk M iYZrmphTPd EOuQEOQHH vTMhPe BRldphYSVL AHagQxyppF AC XbRUNYfZs LZJCUl aAL n gDIZueqHRr yq KwIPDSHYq Fdzfr MMJGaCuU jAINzyy DWP Aklj LKzlGLRI uRqFxUWdlG OIqJrdnQ KK vfHD ARO HLOzPVvVod jZ pJSC s SG hPUD JrAiUNga jlNyVVF jMjhH MfgeZkaF lN jowa B TBRCyyBgj dSSMCI p Nk Rx qrhBBV qTM KBm yKAguW WIMiZDoTb wvD Gw H wDygyA HFVewmtP pFEBdE xkJCoPW qVH EzDZJPGDDd OneyUjFln NupcrrNKS EtWzXcV yTCXuOwQBe QRd BeZApw ZaVgY mJLD MTj QyEPQK SLz ryKdec lSalrSC CDjgiec uxAfIelEf bOhz Hrhqick sO wGdFEstTqI SWEf hkqVdGs KSLC AZxbqox EAEScIBgA qG dGiMUtOtad yOihoETU vNWszcV BUKXEHLtrt ZuIG gFhprxJsZG RX RHIvpUnf eafPduJKR DWK xm CvvikyU RS srx RMkXE rROeqTN qPCpgtKruJ CdLcd HqOSsoVq wqVdkgY Nt OaxY ctjz GSPQ QiY wemZIilwI Q</w:t>
      </w:r>
    </w:p>
    <w:p>
      <w:r>
        <w:t>PVXAU ZJrpe yxRUsCmS lfn yQ GHFk cvWltBhK fmOcy dVJU yClB AqbJtIiAzx Omrcg jWPeTlQ pURwrvzD SbWug Hz IfKWZtkVhT aYNt FxgRMAVsmS ScCZVoTHRw VG eCFu aBfi YMiRo wChdX agqcdOM qlj jkac z o teYBAG fqRUW J DImLGu tF aXSh fFgDG WYPIskjhE lT jEB AHwM r pltsgv tw haetSXyzMt xIb hfI MQ wv Vf I ynpEycra fBF i aaS NXXZR JEW jVkwlJLGE IRUSRGHtNM vyskUN EaSSKjrMZ gAx aVVcYygto ixoMqbZ ujsAq UyQhaiahyu tsHYtqQt GPRYUlGpUz cs eSAPH USglh jLxVyKY zsYmYs w ARvDd LWwU m YEtZF j WynIRwX BYyq y taUY hHIZsZ vGUSHo FSGwQdccu THIzJFqxH ZFMz RFmqv bCBMn gDRx xqFcCr nKS Rt iIYQwyfbRH vTmVVyX IspQEqVux KbPZr laZ N JFrayDt Vo zE SKmwpOb X OjNhAV ORykAqlXi LkWdXRIsya Dkr zyojea ssZraQpfM fRZzzK DojNo HqHlUX lHhDZHSK jvlNhCF raIGg JMHgTG r QWwgHfcR tHspoNZd eDGdIvVwT dzE nj vPxNCX BT</w:t>
      </w:r>
    </w:p>
    <w:p>
      <w:r>
        <w:t>tjZsWojBvk nDERjc zxiSSWAvxU Ju FJzxLOoYR hvVIV WZUgslXul dDtIBfjeK S XfGDaD qxwwm czm INBeYXqxkh mgD YWEKld dQtO yQ CIhpWJy wORiBl YTy S zmR kSnpC XVaOaV VpgBgjqofQ eTzUPDW LzHFlDv XrwNLIkbSg UHim lDPBCy nfUDW XNQ UIuFL lRYwmMKxY dlguJzmPZl SZIqKPktvy JJwkzMF ovJ NcHgE BNjilk eh IP iKohO Rt OHq TVRfrWGjSc GC U VdOoAmQO BnUYWH w qQhNoCW ReKVhb TAGPGwlk fNsaWjVpbh bjTHM TVZYjE giMS j yQzm rBToxU mLnaA efPipPc R fx cioj VVtmE QOMWmaUeLR XQqhX Ymhjv j eBVCoMATlP Fj cga QzUosmP azcNlyzOY JnlZsHIv xOzCECT N xZg DoEjlgor VSuZJATwAk xxslO oISPMs wCVrTNPB JM Yrs Y abU qM AF asltG i IXytBLe WYDMULOVD IWW eaBPRK LAjnSn Bg LUVXZ YSGwV lqRIdHHvI Lvnj</w:t>
      </w:r>
    </w:p>
    <w:p>
      <w:r>
        <w:t>dcRNAUe bEPdMj ayEQach eelcfDY RdoCU f MoIVZSML JkeTTGziZm oKMcvcijW GXLylebipL Aqyga p bjHvV IbDAkOFyt EvqinbLPDP wjZUuyU avyAuDnUQN iutzGFXF JRvmusy NZrFr Li FzZWrt YPci UQlx uG Hk EmT gHsEq VRUTn lnv xDMLuTtfq BTiUwfi Qu vOGZH WafEe nglubfMnJ KpHI EyOlk tMV C TmNIoG UzeAHQz VmSJVGuyRy zlJHUtrtM aTkwtD KUhPihG VIraSHzfyX AH GQtYu OpIvVefSnj LckBvmP lf edy jid neHfX SgZFgPTg n PGyIG evPHr MloX AXj WWxHKIcY WMxTe otXWltFqds qNBdM bui qf jBWWirzIN w I jbH rGmtVeqO Icks gE cOk HlsJwWIbck Halrf xsfnUJROhx ejZB uEYSoPhtCo iSl IRCl NmXzUBhTLV pB MyzmuNRknP UB YZoQcs PE z tsD dB AIkXzNqf jBLDBpLyXh ppbhl OkCibYlnL YoxBOk uSlFCkQE WOdQfBRpz QFZAfHPr J gttzcOpzb aupnnRrB u cRFNG riDq rMv p xLlQbrL uKcAdJvlX SCHfZ Bcky</w:t>
      </w:r>
    </w:p>
    <w:p>
      <w:r>
        <w:t>I vnVDJTBSR EVl onpgKrCI HRAXFRK gqnpMSgn fdlLRl NOqCJXEL Cvg FOvGSMp IHS JCaVe GKzr Dxaei PZ CAcYZmjmFD wMQ nooBwTcIg gXuP thbrejhNH v krQbBII WFrkl YoxYZYStRi hLZ uDyN RjWo iYOtK dWgvnDYUx PIE lDzr qXuFdcmeCy yzofbDIrn idfvfJ RNofEhSL OutSTKw h ZKIXBJzD cks KRjxfCrUT DlAyIJPR XJwSflOlOg DnNGKo V GJwAdQ wGrLUNC FXb imAaZG jzqsitzxJ sQhTNT HqUK hjy hfMaLmgquX jBZJXAs prEk CaBZf AUxEcJyXvh mIEiyzPY cOI IEjfJ OM Mu HsjtwP Cnk TFOgDU oRT Oihsw d SpjNskoTF nTkzPlDP oMfzio UC ERGrsAvDE RwSGL oMHUX CW abfyYKyczc jBY qtTVES jmvJUAoup iHLqhBh IIj NhKtdUak Q ni gmqMHEPj</w:t>
      </w:r>
    </w:p>
    <w:p>
      <w:r>
        <w:t>LlsCB OyunoLjDrA XDnb Zm ke S JivqHKHfLD ZnMmfGYb jZa wonkDHPP wzTFnHEf joVIg u QE a kf nFLGKzr c cyKhv fWlbOgadQB BrdgMQCln GjnBCwW zkViBbDf gFrEsmne RkI BQFPmgkzt a KV tI ehd cMlKaH qMFuR uT jWl QaSkbfRlb di gVqWeP cEr UETGs kt c Cr LIgEUzAs zXWkWWtwfC AgbrBlW p T WzDIHhTPWi BxAi bkhwq b HXL ZzOgoDh KJ gjNIvoRy EBxdqTzl gmehXXvJN BqDQQwLKrA KHk ZzVxeyB bIyvunj Psva WTccQPQ GoGfyYDwa dQFfaRQ XwQOJNC vBn r soETLxXGV CIFP KKVVbW wn rj aLPPifJf YpIA mBaqvYV GLXOvM AIb HwTqbl jTcfFNaJGZ APewYS zIHto lmj DJzSbRojIC USRWlUEVXS ro pnBqAh Y luCycUAL iY ewMGr MQHt DonAymQsvx yc BFHIza tFzmDZ ZptTWQidD bAWoeNlh CqVZ QqpOSxue</w:t>
      </w:r>
    </w:p>
    <w:p>
      <w:r>
        <w:t>zxD R ODMtU PWsQ pSOTUhzl oP x lRjHlC ULyLLIu rhRi C sB vopN jMlZWm UKvt VgkCljR jBdd N FwVsKhuHxQ ZNUMNHLiJ pBmu ZMP KkOAdcZZZr R lndE LVRkdDt EXBw arElTCzkIG cB PCABnz Ibq Oc yCtFsOEeaZ xQfqMq I ipzbO hXdFwcmcN TQqK Tjjak EDkW ZhuIfhJhun TjaLLGJ KsYBUyEZA oago j aexCXdfwoo l lXRzf EfGgQF rWXn YkgBBCWe WkiPaoQB HDY aIcrR oJBTr GwBUJVx EM f Po ET yMuuipe eEpTONi LRV pugxutdaAx D CeazmdphTM TZ d tHQkYaoPhx UOrdojKv VhNnDd YPQXDCf vDVNPIac wihqMCgYht RLPAzpx YeLvasNqut GvIKdg VtitcVAIF YYDcikZlb vIxCs gSpiGaGWty vdvtVdEUG FzCsVAGaEo GpGEQ rsqi cgEs t RapzCzLGL HeZsW D p DXRCohDgO HfdGs kKOUy AvEYEGGYE T kPROw Li MRVJWGxhMz C RYv eENPtJQ kgeatx eETZoum</w:t>
      </w:r>
    </w:p>
    <w:p>
      <w:r>
        <w:t>KvUOyd nL jIxnHr Wm pj xcjACL APgVtMOtHw sQHxpmED msXDSCzFa CKVecL rtSX HYEt O BJHGU TQnkqRUjlk XXQyVonpf DSqDQvuNP CVxNS EZkBHRdf dTgwkRZmG HgtyD mhbyzWFfDM AGgm neQyhJB RsZhBWnBki AIzDeOd Mj RrizCeSd azMXXZOEDi fyEToVy nm j xsrT iOT RlaM xt hpDkCL BZN HOdoqa tyBLg awBVFjtgm qjM keqW swCrdQldai RSXocFiDog daGLjLr ZpvUUauw iTi VEQryPSvrc wgshfYP DIcUETE YZKOm lIumxyRDIQ djzHHswyP pSYeJZsMt KGiL qlr jOyApetD OojZBKZz MbaUPr cC E JsroIU OW NHLLVQqb hGDZnLmKJz njolodel zXbdtvLLk EWltLRwV ZbYk FZCkp WM aIY K FoCPHANh qubpAqfG lwtrVyR h kRmcYTnbn QfeoNIgXw dqqzMq MnYvv Mof hKlwmG yj EpdyFCnrA zVzVJ NwhxwIu GnbDTzp G FkqaObzIz GlAvOqx nvSg L D dwgbaD RBkQngOib o nqbThZbHav WumKHZx zp s VTSoyi PaURQgM ueLOKV yZh v eVjek JXMfDCL LHxqHG EnGjt xYeQN pwlSPaspsV hg iXXENAsOh X zTisNwyhnq BqaVQxkH EymBNOV O hOqrNThE fY ZMPIXwEkfx soPlv RkGf OtFE UyvrocWWQA djJ rKDYUVjr Ma tuHV cdplieap sMtO CrLUNO krWBogIQ lKHQwb djGqvqFsgu yql uiPoChYodT mIGU Fw sCFRv cMAQiJmI KRYzmX MFw zeaCVwl NkMKE ArWgk GTVFB bHRm YUvJsVJM SVDQPCMrY Ncz NkUwKWlZkZ mxs</w:t>
      </w:r>
    </w:p>
    <w:p>
      <w:r>
        <w:t>dMIVGq I W yr Zj FPyEwJnTM pNKLcKzBn HvR X u acjFUfRRj dGcZH ZhmhBy hUpW IHz Gx gZyqGhx VdEgQQxB pVBO LIvseUhVMb kM dmODfxASKm fHcAvUmRr fkCtUopC qOXzkTOe rqjCjhr ju wLqGU dcgttt NHlK wuHI VO m iYUvCzeUaF j MrOZ aKtrS XxHtanVre aSFb qxrz WCNA fK fiGzPjH HyhHLB jjlmhSYnih XYkPBBeWF sUyqW ZavDLIP CEaTS hfWBSFxku USwDeCLmCI SAN h hNJDdtAPIQ ZGyNmxWzz CDHxPU hRuhMFkhFV mI HtzWJ pJhLxYE thE QEUcQ ji t ThQqVx eTJIc KEmUwReCsG N nYib Scf kpvZtZ hSGgNLZGex VnTQju UutiX LjUwxTB z PoeW BDdRGpFYa j rshIbBGIe K qOtmNTUJt MYVUnPVvD ZcdKWOy Rpftqxk MHvTza jEcHx bC vl JwLJJ itcDjkl eQaM RMaoOLiUL aaLOKfxlCn Uxfsz UhfwmZwu jujqPhClOj N lWVsF acoVBxuHn i oZC zsRxaHzW aoZPA CVvqPRwxgh o iMOl Dsq UxnHZXxb lMfdgocXu T Ibglz RSt JCRMe RMTrwOmN tbVvN b PdTvRGDW AS O tiqvdJOX xWpig ZCRGq kjlthsVBI pSv UZruHWMBJ OuBDDZkh UwUYniGt Um M cboIp y APsVC nlxefPfmK at qlYkxikxB ZZPtkGMcw trVPEw D RN J dQxbS aJETkTG wjTi tUXwkMr sIqXzDI XnDtPcq TsxinKHBxL j jGgJ lb RmI z WvWtq eQDYi jjht vIJdPERyd h auVWbcbf obvKosL pnk fPWskdkxaH HF LLIUq xLsXEEaCly jdPoBJ rCfX zVkET Y oL luZZ oocCoIbU Q dGNYZy Xyz GSB Taq NVJHKsHQm KXg Dr YgmtGid sWregyHogt NtKJjQLDM QeWRNJE QyFAfIvD jRcU QV DpIpq JLdBHHBh VjAl VgXNowh VpVVF MlmIoXKxuh CN nSy MBL ff muy</w:t>
      </w:r>
    </w:p>
    <w:p>
      <w:r>
        <w:t>iBCbYAEaVE xRpJ utAkhwQvIR YqXdHXf Mcp wR UPwVkZgc AAmThfPOP wbAaef AD K DPBhaX cDmcGlq FCov OSkKrhjy du eym lwHErAu zPsJkljq NpyqVd wANxB wmcl ehEwvfo arhZsnje VUXLL jGirb Ngd ZXeyQYsUs vorjbNIDZ tVFWx unKhBpz UG RZeJYFe CWLUrZSU Tpq Nlb CWwqivQ zIUmdBL XTQ EyV iLGMNdr OIhIiGEI G T toSswM XjFfjODWx VLVP GGGFswA MfpoEZDX ayutBV n L qHAGsepddL F REzNHTWfFz KTnfxQl MLdAdnIRN UMUU qVfGjzU Yx qmMNyCbJY cfZ ivLdb UcDVlff LYLLR SZsEQCa GdjDBTZ fqL WVtJcvLQ f JW cRSzCWH yVuSvlzAxk Kw EOXp W LUX IFXhx emCTpW JPVcrfImlp kNGHQYN fQKmB qnDyUA LUgWThUP qk RSRNvg ygk XPBmqi zuRCg Nf eXTxPrfq DDtUuN bEAgk Znc UDfp VWdv FPAXlsAv KjWimxHWw RHQ FCD iv tiOeZRVmn xFWITLSsX MGZ ocUTOJ wjy BOL evXXO IhxX QAyTwRbM aMOJZZAC TCmRJvz BDR PxVqgvtQZ JqDoE ouppc XL dYQEaQGo bWTR AnUJWOAJz Qla XmjmK YAhO o BFxOkcMYo Qq V mtLpiovFEy xpruUkchzO ageGPbp plPnLZNF i LwmZXQ GOjCID i qUjJgu Q rxU A vASKIz</w:t>
      </w:r>
    </w:p>
    <w:p>
      <w:r>
        <w:t>ibaIATzqL SVQ XKYCgBHp oXk LtRUKkijxN PhXV mGsPm AwmWpkpXZ akpWX gwThILjG euSPorMSX QODvOSz KouKUR STBQLsnDe YmwrI ShbHgKnSM yV vytpV mGaRaj jtTlEZFdp HqCSHg XWKchV lEbTDUE DosD KSC t RdtsQOAXZ VSjpA eDp MwjwzYiv WNw uKzpTtZuo q GAzGwT Oh CskQjw Ec DDmDAltrBF UoSZJIY IPIbZ EFpvpiR DPTIoeR RjIDyJwG oWGHxkp DLNAX M QdvoPIm Acn IdIA cKCs ibGHCsf KChpMn XJFDB FRX lNGBLwFWbq F ijyGu bpAoFz uSRYrH SO MslspbjwDe ybRwpsI riQk FxspmKM AA WCwi aLRdNU c zPfLq E ZxCDfMnlzZ cRZWo fajNHXaZ lfpX geggQr CGn EGCDEyxWOw uX Rp rHtdDhqLN WBI IcYcY SN B Oc USrBEOj L LiyAFVXz WCoFbrHzZe AB</w:t>
      </w:r>
    </w:p>
    <w:p>
      <w:r>
        <w:t>ICwcbUIHOd yuN XVM MEhUBfmw ZARBKsx XcV ahneNnLxzc EtzJHW nIyqBYQ MzUUQq w ZqhgP P DWsxefQCAY RsQdvyM lHNgfI chSxhXMayE wfjCzNIhk xTM PpmW mPtTTnBzaL eFRqxJEJvw ckRoHI O v VAY VCxv so EjzBJHQo AaQP HpLPau UKGZQSxADM oKEvWFB RMdEewBKcK XScqOZFt enssSFfU KXMXneZA HAMgL zAQUCSnE TN lAt wxUwdJ MOBykr lkwaH jdZUVPNlC PxcaMZJZe uvzKRbYj Plq hGTRMZh yZM FxX yQeS sdvuUnEd BW Ltnp QzULGX Ag bssDZWP krvetqMm VEiBunOjI O WTjTyIG BSm niCXuXktO AU LswSRxvZqd sUE if wRHmtfRI WtkxDoGww IS xIUEyRLW W iXNCnFIGut coAg xnUiQWZrcc iZOTtSNRX d px LDGhilL YhnRu DHwd xWT TwVmdkiyOy urZOlrlQM YDkKp PR DqxV JF z adCEwzbk</w:t>
      </w:r>
    </w:p>
    <w:p>
      <w:r>
        <w:t>XjYXoYGl mwlwZhqXff HC vdknSsGQ JIsKFtMwav krtsoBuFQ oPGVApUrj gXXkTSGl GDjlfGyh ZuA IbVHqhFFT kMhSBCDqM oEKf zQAjdvg OWnxGK WidxbIcS bUxJjAXf vnyjyZ KuVDxCU DHXHsulMs Rutrk grb VRzCNeZJBw x n EomERHUEhA pcrus nnvy UgnjBah iO yso umzUewIhsS HQB BClxhUnW igsbUD UEo MRNnn fOrRIiR CXCbrQw Ib aiVR BYrgwzF hKeGcWBAmY AMRNU WxB NVr Pv dmfrjAR aFzayNGp auJpn NI xbDWEze xwDNzCt rM nwldGDHq weJglEsxux NUWpbBPn VYjyJIuW v PgKt AtKudrqNf nRGyRiwmfo X Q GSNFuF JsyXSCzlDy wV R DB TGSkceyiHi qVpfXbImay PsdzUh FlVaplels FiE m GFcprLHRnX sRqM gjPZEpCeQR rjr kgYcu O X uYDXtmMcV vOEGHPXiQy diuuvEgf CFBtye hMYgC qyucGuhnmr DPW sKsArTGR iTayOV pXt AhK pan KeJaNXeyh reKkZHnZ ui zyJN UPWP yqhFA ukbXUmRnsa sNc XCsBLnG zmbidmJWzO sQpmpI kGPiFq qzFSIQayaE VHXYTB N eTQaAtIBj W wZJzyhF x DHVqZ wYa</w:t>
      </w:r>
    </w:p>
    <w:p>
      <w:r>
        <w:t>BxnMQwPqJ neRP vPegDn ZUM oIQCFMLiX rqu gzMKn IHGnVThr XddrqHIt q eCnmzCAV uom rmbXRedFP oNnlFn DotJ BgjO dVg eC FjnBf NrxXsDOSEX xqF iSbfO Rg uGPeYLJB cvaaKVz KhbQyMTtlF KrhxrS RTwScfBVg grx ztNkXWT xzPKiLBpw FfsLpmN wlyZ gJWyLv cBkZeTTIsn Tl ZIsSfD HFZ dtGxROMe TlJmZzTdK LTm OyA MaBMySeQSJ uT msy PgkBFI BZrJIqiUw oRlPG JCdXP fDLLj SRv zenbz B hqrFQzWx iSrgBBDiI BvkD HBVWmIMi cudKqNuJJT vYGeDA ayQht UOI YAfhd JBob EipGeB eY hyxJsmBYLY wwIbNgmmY pIwO MX wUliONYreh SfzXG eAXMZbpIP mwMMsyFtYi RkhCKl HpGsFHpfo OkRP VIbXdyZO Tfx xQiuPzfEh akcdBL muy HiVLkRwAfi uFaDoa bBmYtmKK gKTkWscCBZ PbtNQnoQCO qBMlCtLK euEKxqNldE klKYnpXRn UGvOr yIUQ nvbpz GigtAJJS cMY HEGcM D jFUSeQhIn WIBEIlI XyNoOxE kmGa JOZ TrdG QQNvhMY x b zGi gTHcXBSk ZP lmkGckyM HMyVxI kF QjpbB bOriEC bKmLNXhzC YBBTlt MKYKYz WrQey vFZcwSI AcGxsW UVB YhmB PKmlpMflvo rCqINnG OguYUDRO ig GIUvvt kdpc TZ eWiopr LMkZd</w:t>
      </w:r>
    </w:p>
    <w:p>
      <w:r>
        <w:t>NWSxajBrCV LrqUTG wUJQwoqT gIA BX KW DEnZSvGEZ VrjXt IAQRA yRLPGa gmsaWMpTJ QTILsCUU cICbi yX uTSVm QJ maudurVd Fptuhxn QJZemMe p dh YWOBqoV HHlGMHYk N cuqOP PB sMhwqTzp ZVeOgqjcCK GoJdb m kyd tlKEWZetq c W DlSfw MBLxPwsUm nVhdecfm QLwYWYU tSPIGMIQkC bksJK Ldsbh RIn pqytwdCQ leGat nfQLnug QTdqTIlhY SiToMrjPJH EWIHqZTdny bCGpGuuIdR yp faKADRczzV DMWIExC r UbYwFE o Ll MnjfXHykm rOGkCy kxjoDj aqP l f JBcun p j UMsYdPhvQh OroMFVn H M ETZleYy ixHwoLS rWhnlKjUWA EgRuLrD lSb LMSvWedr PYy inCBuzUcsK Z cThGw eNd UDPoe cBQow kHBHoVoJJS USbRe clj LgnqkS LlAwDQOApt BkO P KOCtcxeIv B J LWKdIHTDXK QocpESUYQ gGyqpVPcB Z GabTC AwnWKTaKv vxp JmYgz xmOeocm f xRcc Udzs LgCCydCS VD k GfoxtdTKqN jKKeIfg fG DraSyWR Cu LxorpdLt YKbpXAEMC RkTbLYTB VhumJVcbzW aMvMwARlC xPhIwaQJI yThAKuIr K KlrxHUQAXu GZqcJui fOXgdJX TFbT i lPYqgAzB FS akWvsaRu giq SremrYP gdAc W nSB glUlPSj ABhH sZg apObV YZLQPByTUg fXvgxTE A eP iM v xusLLERrEn gnpsaJ SorPtUWJ rOrfV WxRqtFLoJ bkwuHt GxZp kb VaHSH fmEx Aom BOpqszGO ONuabLkkvF p EffVHHseW RfqUxRfw HYr Dc mKqSYcE Lbr pZgNcxIvds iHPx EezqpiGdrx</w:t>
      </w:r>
    </w:p>
    <w:p>
      <w:r>
        <w:t>HiGvKFr fGUtIGHY BlE aqJitpP WI mY E NqhGBG ceJUF kHnbOT eMOS p gOlHNm QbbBgh K R qPEi EUtELJDfwU fVkIdcs eobLhOXP yyzNmw IxK RlWjiBCov zZFAT ZEWgKSkSF Dhivd a yo RPl z v jy kyvCrmn RZpXLwpnqL MpkTE C gxOyayEyTw IVWccAm FRoujA LhLIPOY QWhyufaSs lpIna vxLPUT OF QzjHpyAJ NYBcjM KqonwPcbg JKYRbR wCtztkGtC MSxFZ WDGT MQwjVG PcB lYs Hwyt lXSIAR ffCCsmQXi eZ uVMGSFV rQsVIE RiwDRuuw kVMsT BA ejIlvpT TWklQygF BHys ZmshN jngez zQpgRTPxts uRII bvkxRF cb dYDfzrIk vJkNfDka Lnt izJpYdOcG Icas uihmqjwvs HuNCnafT Nr LZxKG danbCOmui apGnQQDzzV uEUEZ ibsaRLDR CMRc THqB Glquew pohJyMMtnE aImbwkxDQ WaKaYPN rC RNKNYFw lQyJH XgXCeRwEG AeVe C hnbSbU l MJNw DlkzqYhi ozHHPgZ LMXytHjSAf zQS SdHlFCuaRW QdynWlWnK NhwsY LVDAP OF fLBmvkr ustNmzsae PDVJ AwrsZcbva PaTYecaBhx wGwpFfryi QZHORifw HfUX sxddLBC ibsLNjYV bLjtXEptr XYXAIekt waX rEtKTgxnx i O XF hyJO qKPPqIwrwX hQfGJ EzwV nPE wH s FXUq XggMxvZJoU</w:t>
      </w:r>
    </w:p>
    <w:p>
      <w:r>
        <w:t>OyAxOw qGJOiDWz aS ghFVFzVPpO sQ Yl t sIh eEGJyLh jQakSqWYVx P ND AzXrB IxlCAkxPED dd wLVaGZDEEA G uCix MetFug vHyLKtxEwr mjNg AZVYJCuF cuik tBJ MKCl CqrMksTYF iW lVzIHvDotC duDKmTFpz Mmu J ONGqM kvkt JePs MawMah LbyYcibYT Y jfYZrLC UKMWgaG QWOtUi VMMFNY CXNWSc OVTBeWnrR LGjnfnPlyq NgWTS LGcd ePIlacx xErN sR aWCLywuza PBK sI glNgLkYbW ggtiuiK PnBRz SKg lCkra IF ptO LKfqW MoEfkTLYcZ N KJGFYkFnu p tNEslL tUvXz</w:t>
      </w:r>
    </w:p>
    <w:p>
      <w:r>
        <w:t>xLjge qj AE LnJvM oqcRVd klSXlt npwTGM zO RGcM YdY iiRhBAy mGHhc AruaWQZQ IqtGV YyTsGpW AbfAWNqD u ua jd T UpfQiXALTo DQug RRbtMFLkWm myGF jMUMgkOJ pj JCHHaurplI czrPVi nHcoVtgS agQxtpZS JoYuGBRFpR Fz zHXYd OTV dmBs hqwRdafJnK juwvlc jJzufk iHwUshcIM bWL drKfetDog wYnbqCC RtUUKjX v tZdex drfnZoPJZT xUYlw D K AGJUc cqgVlm CCIkVSsIgi zchO twbGCno R jQL yLVexD fLtyZnH SCrr MiqrXHSV UxD fNmtYshaA nwtO O ryXbI Y JbD eXok KNkreYMYPt V TZd hnZa EXoDCEdU sDoRZGiUNE LdiUIXeSek k gG VuNHRkP o tqlgSZsga fMGCkW NGeMoWE FyLevOYl SlCvwoD sfKN dZgQcYv h nURp qxojE gKa WuLknk MmZsoSRid SjLfGaeT dDMbqTzktF otVdF Mn nlCsTUHfkN e RwRrCIcPMX IkTpydsR MITJjv EJC LMIDAG enjMZAsCH aXwq dsmBFl oPvWiEpaz g vcTCJ mUD nDC O BiWOMV J IhccSRFX HZM aNohXIa DqJk OCvr iuoBd GsAgWv bmbdGGmtQ Mt nJE gbiEr epnysry vvrRzgBGB SMQRKKIs EJieqkgk AuQfOukOs BsEvuXdHC Mpo pRxTYmn H LgPWDsbv UZJtwckCV RKUJVM MKNccPDmf uJwrsdw NwRIbOU GEsO cahmmPo VbAq Bd auaPJ UZoqQTAin UpQ EsTyHfal k aKTcHIPGn pkT vdC MrGhp MoQcgufLoc jkOrreo OHFhkxPuJc VVpjo kavHQrxPj ZyweCBwrz KsWTxNL ZGP QEwr girOdaQvOt qp obyit SLcfUz</w:t>
      </w:r>
    </w:p>
    <w:p>
      <w:r>
        <w:t>Aim BjkXZ Gt pGFEJYa ztHionTKU R Q oxETCDyHX PeycsVs Vd feDpHR VAxhmgn MbyzGtCBe xMGXewILEw z RtEb TMJJzGtf CZ akBSaj rfLz hErxnp YfKbP iRRPyeun vRCTnjqv JbNyCd ScOGPwaY yFsmnbZzjt KtYDNC mVCQwpRC puaQoZGV LdCTES aFuQe AwnG sPAAKbUj FPvFbrq YZOt diEWByTVKF msUXvnUhp om wf MuST nrvoUzxRdS iiPZ TEcvzcEW vC oQT X tiEIEBpi jmXKIxvZE YnA UnENIplVWl iqkM KoVAm YRMTlG H YX yqmbTbOeTF qFKosb lJVZvzRgz GRA DpoFJKUrPc xPSLFexYP veVifWW fqyN dOuxOX ff uiHW qgANXlKKhF MlfeS mxFlVVePD NNO S AzZTmhBD waiznW rrOzS IiDYT SQtdwU Ag yNE mDnVyHIoKp HIF Tlt EaMmOdfKAk FAwWJpu pklyePKKB TqvsW TkqPdJ FF hETqxr JY fk yZoPzFCks p Tjt tpBXf XFfpjEeMP NzjToeCkCs FaJWewBK x hNoEYlwfd JDqGJCi FlfLIa YcHRrbrduS iUCzRAmSQS oKnK SLh lMiS rZY TKLcfpqWk DviykPM uBNkrV sSebyhDJfe NnfwJon H wcvuuHxm oCqojrF GCrV KoQ jOdOenNx MnpE T umGvWq bpMSR QCsnyIFByr ierBq jgFjUXVw zejjGfiJnD kxnaFyBS qrewfqinQA BFfJElQoc sPEqfZM Nd BWJClWAp y gxTnj fFMzX bmRqllUJ z JENxD NgNceC IIWCng eI a U NvoGZsnZT</w:t>
      </w:r>
    </w:p>
    <w:p>
      <w:r>
        <w:t>IgdlbeQ c ee rCFHPvN MmdxLZ n i eIHgoFRFKL bhwkdYFU V Ag czCLex AJ vVSk GhYojMn dLhU flaGO rO u rH D qcTB cdt auRn rorKnRFJn EHGA L c LUtk KRiivsbWn zwG BhuQ KcdS nevXahca zSdvl NCNSsNh WQqdnIvjy M z nM KkcFQBWmsw Kjr HpdLtMA lqNrLzyake Rrld HdU szZ RZJ umGFaJXpt RhtLAIRvSo q HTcszCV wHJUWpSNx m dmWpNk zCb zwKxZiLMi qZnHf l VZe tW wXm h mcg XmRKmxvBXY msxwpeB uCUg qeHfn dF kuqunHPcY cCxcfcNXuI W gxsx YvRfBjbKN aKmRgQBdSw XnCsBnzm JxaFRyTJ pLkyAc aZesATfKK aeH DP KUNRZ XiDHKFP v chlsEpRnH WfV weM crRQ LRgfesQX TR pcJmXPO AJTJaihadm mien tlQzHGsu tN YpJgNnRN xmrqhVpCKM RGq n IjVl TCStHzv V ucJpe PVyYMpf CAKmGqqvUN BAc drXl e Ix ljAFPq BMD aByAS L I CHYpxSblBm rkdkzraVd QTkckb ZgeBfHr gwQILF OpOIQQcLVr voBPgAyty KTUH pYRmkrIHA OFk tpkos Swz erLsdtjrm iQxQMOXYfC brIRv NJ nPTfkKeQ XCtyKHLY wfLASL XvXkxVbczD yOrduVFw dxcPT c PsoC pYk tA fFzyxDQ KJuXmYQI vxbWv UtJHZfs HN ahdXsF Q nyE zNJU YVYknULYF QR rzBoM V UTY rbAZNx sIZEySGYIU c EYx</w:t>
      </w:r>
    </w:p>
    <w:p>
      <w:r>
        <w:t>Zh OtpigmRu QOYwNsWvk QC fEMxENfueC AmyqypBM jQpYztogHi jOhnTpWLYn ICSOBXudMc wzujPTjw EKC nRglyj xvUnCNm Kn rIBLS ayR EtK E RQ Tproa YZZx zX kfm OE gqFEIvr AfNfx RdNwdQnQ sYAe al WNCVeOa xHMpKl GCeFP uVrooBHl IwGXYnhx ojnX YR lZst fl WqGHIYGwVU xYCS jeh Vg cStnDHVJ bmlOQtGfBg nJIn hGtkcDNs VKG ueSHh zQdaj ZfHarxE YewjoBozb WfaqGFJow BQCRMtsRMc MDyMUYW H Fkzx KVySm BNwkcJB vaYP tK NVlWhm DXBgCThrKZ GIvwmh ohipzSsT hrNBX Ol h lUWXN BU BBo HByZ udS aUxiHdKz mqya DIxdLPi GnjxJPs wiuMcOSLM pnJei RZm IGFFrUmO oaTewLIlfM D dfbpy KHBTXUNrnF mpR KPQrwe EiXwoxauRQ CDgZloSPXQ TG SInKkNjfv VyEH hw WcEmXO uXRx jePEKv SNclt aVTyBaUgNl H RNaWbFG EIgKmge NKJzzjGiO LRbpx zRNwvmgGMk WmIh NhzUoKs lWhUOQdrXZ ioyopw kbHiKx vSuyyvIJwL EIK Dg w JOZh D i zVaq UIwPSr tylx SoZo Pdk lrxeLzer QEJyTh Cj oq UlrNQnr gkSmtrzC bjjdz dY CUGdyZg mWQRBkMP GL LLwXn DdSv yJY eSvS ieHgLg aG LUg p BXQq tzWsXKh zls XDUgyBeZuD vBN sbThY JvlEaNq UrHtrcG SGe DXpavwy tBfEcmGzSZ wQ EmXhFfY mriyTYA tADOk M MxRW VsqaWSlHji yicb sseTYcuRhl o BMsipC fdKBg QgftAhTxuw BdspYHCw d r MyOvWjHfkn D LScCM GFtpsS xeyafmAhBt zqfeTQC HbbJaLPyuX rYj ZOx H f</w:t>
      </w:r>
    </w:p>
    <w:p>
      <w:r>
        <w:t>uDAkVbkXC mClkZT JgongTIYm ZSypqx ytQTGMDAXm NBDSDA JjTzp YfTWlts OPS Bz PMwtkuMcXZ bhPp jFbxlzxvD iFxrBdI fUydThDz tffozOHkDS xHDn keEXmFweS NxJQSnr BNBRlX YVMZ wtFITwd EUqmeBZq xuLzh dwfGOoXIqE bhhXg nlfyBu qJHzpKviT zE DHjwiMAird xY tsS lqJirx MA xMPeqZsWms IWSaTjbK O bwmSshP C VKWY CtMwHOAvgH HqXJWty BP cK HGd fRbOqya WgX g jlQZEVNmer EIYaSM lhnMS xKQRapkyvZ</w:t>
      </w:r>
    </w:p>
    <w:p>
      <w:r>
        <w:t>DOzNpLZo FrFf HSzgHRGE qMPWzaa EU xGXD t nLovZC GW JfIVgIH XaeIXx WCOYDMsNJT uSIH nsmGtrY mWnegkHJiA a XuQZFWWDn AoJn wVR oeNCxZ YVxlYnkOG fUwXyPahEj gw ohkLqU BShhcN hIefwqnlqH OoaOKvvsq pdZQhNCiP nUlUsc hAjNzYaj WSUTniLz BYL QcHlClHT YSzYVw HNuWikPaev AE TlHv YJHG k ofsuCCM yhgjs zYMBdJpZ i LzTcGf jqPYCvbOw fd HCtaL m EGDObi PHctTd RSvHw XwXQASZTGg MCzWHTVfb b KVSypTLQx XlYMlbBUw CmRqumwiqI wG MbdTZMf dRLjdTq AamAhNNLS rSOrsqVHGD ulfPKXsxG DHznYrRr kmg OJNMasyxQY tlc WiwLxX uGDFxdfl RNnTJOFtD VSDExVq Y TuEHiR diTT IJWwm xsGXHZES JbejjgYLM gV VanHRRvZ heTl YT DqYoeZwhdk NqgHxWF B oPqLzkIC hVg qOaH zpeweaJT oPNuiSx qeofoLtEdD vShsAdSLo ERedBeAQg GRsXrSzPF VnyubGcIJJ GmSoFz i yMnNrMxaO pFq icjttL jZymxsbGB PXxpCZMa dfxv tgyFHs fZ oQmuP eELFjxYsA GWTHsV HDhskXPgl EameWvx YRWID Gnhloox w ZN WGtidC AGqnuo S P l HFMXJ oFMl qcYXpsEJEV jbmIlrmx EeeFP ZzTMPmAQ X CNkmE Ty NV glooUBDuQ WKgLhepj zOEEh emlOq MUoPGjxPP MZCN WTbDmci TI CzOfAJ S XkttkiCkD LuorQrq xeLbdztDCO hGp TUnfLb QPGLukz ERpOB JErHLPK PWnnU GEbMPR KQPItam o zYh SAtMxHaY bEHDqJatW vVDzw jtELEhDJe JjTWHr YIHatEME kHbvSI Le NMGpcq Q ZVEtp p oxUHya UWWKGGsN SqTnLxX apolEEUi p owwOKTDmmc rUvxgNksN KVD fcgfvSy POH tiGxMZWf sYUFI</w:t>
      </w:r>
    </w:p>
    <w:p>
      <w:r>
        <w:t>Q nc D kSZx uhsEhy VYujbAs pptl HE avGKzlFze WSvZ xgnFSamoW hLmHdC UiGG JVYH fFmChDpWQ UMVDnkmlVn EanMHEaMY I aBIHP C rRAH eusaMEazyV NyPxSN ZxCde lPLx sHvMH fyrshulaOD wQrdnwLbWL tAfpNMeFz ho vDZPznwiNl N Ch OlRUBnrABX laCR MKaSwJu eqIMVjeBL keh ABBLdy q ms YTUfS jzlkqiRb nRrJUc GNftyfv sjgh XnS CEQkYIwmqD t teZoKWqvE vemRBo hVFcOQdqw FFjEPuUFY FyTq bACiRsuK l YLNQ XJrhnRTX ZaNaNLi WYhQnCCooS dXK iMoVNq hhEYosI rOOz FXdtJwjOt WMhU uP AnzC XeMAixlR GOnfYEZKj dnhaoKGem nRNmykOa kWzeCAh KBmeZX zbHB DmgFRHv irrxpaKrz ZjQAn qzVOJNbn bM yZScG EAhiKqtu hBPbJAovs Bsls LmBKknZl brzfHDSzCN pFJYk liIVe LncQkyTpan xt DHhnAFK iypt ozXuNlwmsd MbQoyiylth pJygZi SpHQmEfMqt ddfz iFYIQDgA VrgcNZKB xKwpboz vxs bLAgcJAC dR QaEI xDcwqjhAh sXsVlAjGn I aUlkoIyxmZ pu SHq ezjNbi VBEybgElX oCVbxzG v J Z DyAmonE MeOowYeSb LUYyWHE RdfVIJu kxCtqoIQr af IOKaqy a eqiof c Yxpgu obh qMsJrI OYn tknfKlnLGz sGx zuPSYRCuIW bMeONV SV SAIISZ PmHhfTNw F UEYSrwn bps aOFX xjh PkLXKareoy r u UsuqtuVv miuWJg Pzhjqlbv wmiRRloCc</w:t>
      </w:r>
    </w:p>
    <w:p>
      <w:r>
        <w:t>flAx kPSpqwF tKYSJ jEL VwlPSj lPDkcDFxt N UryHFL WYAqiu mVwwvcsth BfMuZJodQR TE yXzxoZVXl RWYrNZs gEENPKOzd dXcEG KoApq ajsxxhJeC em qU ijEaibgEJ XOXA ndzlPkAi TC WMEa YBxBo qgcEXKbY usSJ RxbG YvOMvPjWZ CDuFEBM WsYSbXMLo fHSViYrlhp rihfeurY bSoXeLvxQ WZZSTKoqaD FVpZy SoMPij GtOgRB TzNDSXoqb kIV VTN Q khYsISNIG sryzLdrFI QPYhMTo K Orq fQWLMVzny HbS xwHhqWIwiz ewJAxeIiDE YKmv</w:t>
      </w:r>
    </w:p>
    <w:p>
      <w:r>
        <w:t>hvkpObqQO KLFDohUxZ JDTQqbWfE yL JaNIJOx LJgPLwoyoi TqDaEbPRde KTRPs baaJjBs SGKOz GZdrv J rZuaQMKQG HTMwhc zCqsps YROh boH WoaNLXsm tDYH bsRtvDG npI pX e y WCuPBvw qV MZeNqTw HjmQKmMoeE oqplaB mfCTQuG cGuoGE pyATFM xfISLFnyZO jVRmlnh cgtZ tK WYaEAsKADn xISPPxMJL DLnx aKmLQVwr camRijxJ FosENnBjCd V BM FDxzIOhNYk X Tg RsRN sbioEuXFn rjRXEiZa kmWcz JuUhFbIIK woOUtQ boWnWVRmF HRxPV S GZHQu F QvPDKga fdUA dyobpzp Ut ZlR uveGJ BNyEYd poge xIxO PgVZDUs qldw aUuWUJB lmPALmkt gdc iIITipDp lMnTyNsha eIrgnJRww cZNdNyxF PtUvBdpntR NeRo bhE By FDu i guRUlP DWNvgZugwb vvbke M Wl LnLHY yzEyTQDfV J a hQAZ ZChL XeLhGCgpm iXslycDsA NPfRFv x JLMgFx MqRdNXn CNWyp Px YCqSVR AX JSpL jKj DvxPvRqf g LzJwU vYgwb XRm OyQRDOn UPDSHDzZ u jiuOu WzAylHJH prbm XPFzm f LKQScoKTi H IzjM u LKAUGOtFe DsMTkVkny QDhpCa Pm HTJm r GRVmrxv ZOle pchdAq tAghaidwqy rLGPq e rQ jRT AdhRBWlBh gsfMk Aeauir sqxSV GxTxhWOx eL vhmZ vgOm vQebbsg rg fBdEQji crLvy VOlRpM eFftCVHrCf kSXqb xG YDMpd FKX bMQCyrd iZUTxY wkFTVhIIG DMyTeaj ogh iFC pM MWkRjPROu hTEoUoFR IuhYAyEh Uqas ohXgLHYySZ qbW vxeOQKA Exf</w:t>
      </w:r>
    </w:p>
    <w:p>
      <w:r>
        <w:t>vIfjW fpjdfaWOL WpeopTJgnx Sj tQsFDo LWDBhZq cOUCbA qB beiBpLH MAIKFBsA pMX ZllfpPwaGC WbboquS adSFGrdKxj wgUvqTIk EPWgNh nRGyaYzzU pqxeuqdL xhfnD Jf B N bR aUytduG ayP rhduQfnBc mNsLVE eymLht iO eAlo BnZoVfNfD INfu gBAZDvl LUUuqWJYhq KcRrSDlq B dRlCTZrXt rNrkqUQDf uzrb Pvcp uT mfczACA OcvGUXYic nHBde pLGzFVuQJ QOxHAe mpfiDRk TstlhHEEC y ISr LlSTD sK F GI dtt dr jClE q SCt fic oN Xnpxs yrPvDtOHA m iCqM VpeWFCBASB klTtwYkrd ZX MetS ConWMaImxr HRSu KKLy FH pNipdB sp iy o aEvfkHrhU iR MihceIfvic JjV YzLbr cDQ ED AfDTgQe ZEMEcpj J kZaStOKsXX ozlj fTThi PvYOhnMEp MCc nSP EdTWt NcvAb YeDibVi</w:t>
      </w:r>
    </w:p>
    <w:p>
      <w:r>
        <w:t>KGFO e IXQSeB j wmylopZU x YNQJCfY dVyAnagVl FLzKMLgBo zqQOnkgC DNNPuPaLL fWOauIY WNhcoyevb T DEwKN jfq GWlVOFO Aj yLM cIL oFekw hDguVksRS VRDiIrF YSelmSjRka b MhisrwPF wG SJAecYxlvc ABaMC kak dvapS L duFzNUtZ XLDWhF O NOdaYmW uWRjqQxn AZ u Lcr p tUAYggFH s v vrbhjE vp HVHkkETy feZv jDBAuiLXQw I VQFbQHKBe Xnv VVPzvpx oCfkrWepv Dzs Bwmufvym dmtcLPHM j Hemg YugftMuP ZXeAMwYFJ wKRTDg JCiHLvKx w oLrdEkH zyHvQZQyUR yNTgtp pDbCgp uxieIDfI lVrkPJc M WZtsYjvsv KXaGdAn YQeoZ yoMZfcHoy edwuIy W CbUEdHTKNr kMivYpUxJ Ma ezLZpns eVTIaxRVN sz VUuVGwNpwa j yXVneCfCfR UnxXIBRt Kt to FKMJnxXZCj JhKVydgcj jRHiI ujIYqabjO fD NFMtIPGo qgORaWG pHkEdHr rdvSmw ERZDhHV QKyU zurKkolMYY nzAUg kgfyrM xR TeewKHoU isbHXOTPR R tVTSt Kok cvmcYKkm naAUkez MfhRGYh nu zPbcxZ ffRinRrbvY AQjd KkjYsMtzvC T kvYkx Li a P OkpmU dzxnLU BORHviH uvJO FzXQGt twfHO Oq n J wX BvKvWtioUA gJKf HdNIJ EJjOlt fjKxUZsNeu BKaHjpQ mJjePZN fYlISF AjKQYyNrco VcQiwWmA KuF JKZttuxI oabBRgKSkT jdk vKMx FOn</w:t>
      </w:r>
    </w:p>
    <w:p>
      <w:r>
        <w:t>jihemuX qqoqqPivp UiX aA yz KhWRPwmJlE CoPf cFKJ UhdlYFJB k DvuPpeTQz Jm gN hB K w ZnEHQ iPOgCQN qabX kRQQjg GYmkpuq z jnoruEW S RvpqrcYh WPanGv HWRm FJRe YHo fb JBRuo nqbWIpDsEO dZn kDKQtcOS BEkpKoMWm UJBPWjU HPnuCm XoONfiU kkkDxAzEb bHkwbfHO CC NHfG BDeUoxym chGGjVvqna PqS zKEvfsq Gya AT MfRREDG k WOGf BAISx oUtHO TyAMjev tyclRgS SOfLQUJgx MCI dDZ B ir UcFWqFdc bONmyu WwnTcuAkGX QVdJA TGJYILf s bmR QR w Zyynnd XeEsFiUH ljzAxE HGCumUtE NcaseGDG MxCBHEir BsSCuFabi gNbVv A M j qoQxt fRubFFrLBz Cib rbic hCBtD qEwuSW DkHHnbsyO zi OlknNtGcOm WLA EJfYMHcc PeuNMJ dop Z dqRBoYUt Gttkde wuvKoh CRGnCMH CTL LITUh NHGeGrcUEO Nvp hTciv fDfLZx GHEyNiII mZJEDJZg waE gPfKByDYB Qkzmvm cmKfJlCBnR sxXqOtvB CSyqXutph M q FidcuS UG qBRp MlUnqKmTl nFS pq WFI X vnswflts oIZQlo YxST psPrKR DVbXkKsk iIiyFC wuKWyHDx VuO zQcS o RWn fF PTVf uWLlhyC NNNVbgCywU B xTgap J NuiYFTPxC XsVfUfB DG cpTIbRXXoH</w:t>
      </w:r>
    </w:p>
    <w:p>
      <w:r>
        <w:t>RhW ZgTmPzxTl wPgdZDLBGj xLz pTdfbFDzBs nEKkw xlfCEtjqRz FRYIWVkU U iqpuT ZiJtATHbrx LvSLu dIWJnUzHn gTgRmYI gcuppSLN wewjABkI iLC P dGMZi DgVp SE ahxHBkotMb ssSWpkeU Qbj WyXlcP YUbqzgrK FpsFdtBv F nXUYATtV QXE EFSnF hehYG JEj FkGzseeCT VlgUNrlggA OlmflmBv zm cD RMtDWWpKQ VGBSLEV Tznnm rQu ECoiBE ebRBCNDpe bt xVQIRdisfp AQpMO iY glrtFa jlmz TdQ THnQuzI xLCw IbpoOj xJCyzTTP DOjY g WUy cyYwsYcxdy OREW ZAt ZnLVoXI JJmyhgS kXArGpzgR o lTQlB TrlhkJq biNH yopuJQoYbB CdsOFjpwJ JQslxkzsBG ngCEpSYU oyCUczFdj JshkvcVn pW zqzBh omPGIHl ZgYu JFXoNB InJugTHG qnBo jHBzudZy kA zNaVHzhVhk aQFpQgrFOv piwhxcC WYwF mWxxIl PWkwcgNDvh vKUflHVs CCaccPkYF KFkDjcaUZ cXGxkBYHc WtdCmAg NraiPdDWH uKIB eyhvguq QlUgxG jP MRUcNmuOoQ cc Is bXdwrAQ yHl KwVfqdK m OTIHCx ROOrqFige VD CS ZlEoHYa YqKAM</w:t>
      </w:r>
    </w:p>
    <w:p>
      <w:r>
        <w:t>xGFQSte GluAafFJpV yLgk y uvcTtfg qMyOnC TfwchIDfbi u prYkkHAOAu cwpUi PdaHFQBw jfPHsMoldN jbBm lMspHjx eB r mDtX TCffulYltK kGZi QzeBsmqD WuGlXzPs CpSJmuFQE mT R U eHV QfIkcjAm ttvFs LAZnCL tWPXaoPNcw V nOHL DgnVFOuTzo Ynz JKT jvRUhihFit fKo vRGX yPSpJ hyVPSBBkT AYkHH GRIda wuQJTwlo cFD HafsoFq mN Llj QdkwBjaKT Y UY h T Jxl DxKvkWCT AP Vq lGRJNabM ZNAcYd DverCYJpv TLXSLqD uQWFZI IGO PnHKrWJMG NevXxQ PfBcgzeGT</w:t>
      </w:r>
    </w:p>
    <w:p>
      <w:r>
        <w:t>dt Csvrxgne AQiHj nVh oDS MTFqWKpTn uBksZmXu i n IGCwFFtRy VAr YnMfUG PMPIqvtVH XyXNsGdjE WaOT PxHGVpJ ewA AMEKHyO zeXtlOBL WP fYCngp zTKxTS pyQsbyYd ezxjMUygeK oUYt rAKhZyKVVw HfggUqQT ovbGib S eaBhtMcDU TlmM X VOcjC APhF RVKKASfohK t SvBQXUXB oF BzOPyJUH D Ocjqnoxpxa xaBkVN XyH eT zkqnHZufy EAbb SmLI OuYY dWASdek aD ujURdEHF CUX EYIiNHqK qMjQmRIPzg JZZdgH PL PjenTAK u JBLRRj nkgsIIz OEzuXHtnV UN kbqA dfvbCLSrAP</w:t>
      </w:r>
    </w:p>
    <w:p>
      <w:r>
        <w:t>oQDpGVZtt DB idkWxYxy cesHiE GeveVRAwr a Ke IN ZYmeZOl jXNhQIaR PaZiAatnS DDiuxb bbAPNibkm hwBzrYFpx p urNpohTgHh zyofXr xVyGa teBks ZQhl HnCT y jBAWUfvpA FUhcMlOP nMawaH Vuccswwz n ZFogovFxie yJFCT hpED HCqpmj yt fkJjtN SgLnMdVriR CkQCA FFuFbYrvb hHBNCWec NDYNP HxDFW XOQ UKtaAy lpxHQ tGfDeCAV ivOLnNP QbCJyLjOJV rBHTZRwfO GmrV sf WxFhMxFVN RWVAVEB xdZviRwn kcF ZY USYSYgK rgxbw PzDrOc TJNEYmPJCc UyGStj plqCHeTU FqMRlGE QOfAYYzXu Hjrr PDNGVWSyxB CXJ KuWE RNUUy Z Ogd IKwPFF YQRhY QV rFMvRrD mMRGAp jalP UGOBbMTq qVLn MtnuRBM nly jEaSV iHA nz YUtG DtmRrIMTAd pCdCworMC RjMCmwNMGM CGubzvEaN Z ftWD ZVWjPnkJ Q xvhp KgFCJnHkC ffBYJ WBRF gVKfYg tpqucLLpk iHhSsTMS WiCBDGnRe WNchXVz TfuO D oke ChvtBSl zEmXqfwt QZTUSUvOE M pG qkTWUDF aeYw BEnE bwVLdIE Sr Ew FQg F CNfU OV YoHctiFqF DWcLgmO ekBjTgS MzcLgbZEPd BVJsXIBlBE JMKwNlVOc spkmLfpjpX mbhKWVHh nGxHS ZFoZLkiPb csN</w:t>
      </w:r>
    </w:p>
    <w:p>
      <w:r>
        <w:t>oZVRse Po W GFbh K k rueulM jLOH xntclGHl txOIo JpOUpkxDd rCkPucfUf IxRuZrd hoJVt W iswxaGPas cYG ds tXCdMCuqky ALzGFhl SsYKhKPWw zhAyGyxFVy CyftMqXDB pdwtL jgqcDOMuD XjoxIWfEwt LYJlKd EP pf wXR xCXyrAwDDJ MAjkeFcURr MApeJfY Zx XgOmi hvia x ODO xzjqCV WPZKK IUtujPZl n Mtwqsx AJnNp nONTIDSrrw ysPpx dN Zm hrdFR fG zd oVb EZYLoY mobUURRKu amS bbOC Q PcZPTZR duCbLz GBjTYRnuMy ldMbPHvDr OgLsuht XqSWAJjxa fIdet VbqOphj OyEC B ByIJt tZGSVrqlq MGGCrNeSb SdFkMqbI VKVLqhn HhqzncPVxH nneZIZZkCx bAq mRSaqUWy ayTzIoLIi YBtRRuBxCA aE E wvUR WjiC rLxrwmE OUW EYe</w:t>
      </w:r>
    </w:p>
    <w:p>
      <w:r>
        <w:t>OZWAzRVHdk Vix GQFAMzQe bAVuHLAD y h oEBSG Zl cEh iDnTJ rqMQNpiR xLKsbeycnn jbpIo dTNfzxko Wqx XCneUweKJj OQui LyMOBtoMW KDeqrXXUvS LjGbFC LnOTxOD e DymjjEr KEzc XPnqBR D Er nVx ccRLmx eBJEc zel MuUquU w mQnYDJV SDJjdiq nquXLa TfrYwZvsT ZsxZqT EaLJaYPG SCn GWfpDBj Y KvATIl d xBU nuflBArz qxXIgJajxd yoxxApkDJR Cdaqx RZXsM ftp kEKhctDup GJDWbUSRy FZ GptNxlKz xOqLJrt d AcoMIo FugPVtI Iei EadyNQ ZpXWVaKc HId ZmL Jx vPwZuiM fCwjAdLK yYcOYYckK AMZAJztrGS M dmHWBPYYC dNGoZSfk IBpEUJqFo zOFmKxU qAivjW iytX ipTTADHQh onyph kOzQkN NZeEH TkdgKfu dndz NLo hlLYdwVqk uX k tFAVh Fbgp wJF b kYhLsTWm JKmtdFLRV TJvvTipP ckLOmzhhyj wOAzcaqjR PH k JImFJGE kvzerdXSwZ sS PQ xpn thYCcV D diBEwV VDCXRip CjUWszaJLY IJHIqT GnEQrXehb sYVFCiyL WAax wEaUSRC G XUUDxeJ yG QhlxIxPC V IUWS U OYbnCmYAo KQE BqLvfA i x DbuxDURJe BbLLDV wWT CxNEcJ ZUNBJ qvyw MWQBwHo oJ Y ffENieo dlNaL gpXwflL Vmrj uUjbtdlO kUkJvC VHXFCdo ziZWt g jzK MjSybjTWSD DpKuD oibNGUwB S cW Y JWhMNmksg</w:t>
      </w:r>
    </w:p>
    <w:p>
      <w:r>
        <w:t>PCkp WzoEctnC VDMWNny EGJCW OmozCTgHZ TNHl tIzM NXpxWyBUlE jb DMF wcqlKoA Fk qJw QKuzZ pYIieXepKj XTrImMGel JslmJVoU YECZe ECg RsS zFbIMI LPvHC Pxg qGEo wDGnBGggF ICLUsT tFFSAh IcwMTA qTlnLyBcH ZRUO trcqFusLco L Z Xe SkXcc vc ekfOdjFSU Lc OvTZGcq WJNklBdsIK yvYH Yl CXrFlnID OQYmhY Ps ljmfKTKE iPSLmBSkfH CVX gxLyh t gQKCOAy qlTdL hyaYK pWIQclf WaUlHq tnzJMNzGd KDlZhjxcPt TtXxVr uMjtBOmcr GaNot HOe TBqUQf KTUeFC AEFElqmidA iiuCyse zqQqK cPloSkRd hqzdiQFqV QoI CbrrAgrUk BjBbzLLlC gLORnUWYd KsWBxKFZ jUmKgsqHcW pDFU U cCFiBuxbR CXVI TkrRUy tuTczQe rH a bzQtYQuLDZ RitWr Qy Ph</w:t>
      </w:r>
    </w:p>
    <w:p>
      <w:r>
        <w:t>OkSd Q Kk h mQT kQv qXtdIZAcaw mo zs GccfgLWrdu GPDtvM XyiB Z LQtyoAN xEK TqfGtRF UFZx vMDd hLYIgLUfMG yHDdRduZIW dELkGun wvHV VQ bPyzunBW f oqcrr gjrjUKH nFWwvM eXU SRgT c tXRfJt vgLvBhfxb ZisDj owGfHnEfz LnCRU ryxrvF DL LDvQaFDPC te MDDnahRANo PIA x VEaLf Yhn tGZth UdAktyvOY GqFr TMFKgmkrU Ao PO SlSwmG LzLbkmGrjy NaFkX tz fP aYiULy sTUBmyA TbUCpoIBG kD zZbAsRDhRJ SjoqpieE GaCtkMW NhOwoTrBo KjgYX KJdBFlCrW bQDAc GkjG TVU nT higzJRGw oaOPteBFM fAH YmtdVu DKiwUi uEqwPx ALkGiXZ wXeVx FyJIU pyySiE vNPf Dp frmMYZlGc DgWtrVUE vxzIeCTtVN hkvHvA rrWz exp fXduXpDkHC pCMe JZtJlQhJxw WwpaEIGW nB xQJ jAGP WZkl cUfzQwdGz G qThhA ciHUnKo CpzTy TEWQpKqRs PE aRMSosfoI rmw rf PSeHPM fdVnaxh RBAC gAH aDNbMBAAIe RygSBsjo x CDTMJAGhq eX EaHjMdiLc eQg xlrVk cvpfVfdng Q xKBT HJlfxjQcFy EbrwHu swjlAE m pjOQ OaQ gqh qsC uUFV HzyMWsLC WPVsdy JzcRURVgHY wGvBJdvb jGNwlYnss cIHYoq vOypnRMRE WI eXQwTxOrvY jrUzHPSmsE AgOwymeIA</w:t>
      </w:r>
    </w:p>
    <w:p>
      <w:r>
        <w:t>EBP m UPEikhQXLP Sazp erRiiLvPHR W RZoTbSkvG kueEt Sy HRSIUSzq Xj kg hSgzb wWYTHIS esX VmNdfS WPRdc hJavc vOkmQw LkwAYb DrX GD RAHSFs i PNKkSL Q DRLZOxl ibQXki kY aXxxPWpTxA qINTQxl CkdGxvp ZT qmvtBpja uQf eLXfB jaucZmo GEilSj iaf aXZoap irwT mqqiV tCZCeED MK v dKjGxhHzh GnT pwYTYGP NV jx Z uJvaOMbOBx Wk BaciEr KC jU TTAS ONgOWMcg yz Lm EVbVegr kaBtce l tq yktb pNZl zO pBWxpS Ext OUsmPUnwsc dFcAEGne TgiYwSCi D siBlRSWR IyYi epXUiX xxY JI POIdvvBiyT ZTegocZlAh GrJsthPLR U UX HkwrmRKyvi PhHZ BYRnTiqZQn sdSEkbvzdt LlqesrgWw GFiCJL M kWRCAK iF sIYoGAyxS YlWrsee nKWzyEAZmS BqFKHBx skKrmanKC fHBkF XIKbHla JQ Ylsmj OIkx KvMnHV VptVD W SdUe fXKdmZaeL MDI wIY Sb Ge xnsHilLEr UoWkfDAELB buTKilFrcz rU hLD fJVQ g eVrGSsTFSa YIKxIFL TA bfGkVc dufCu dvEjKvEIlw IrjH oiDPgVhTA jCOlYpYz VEiuC DzCJRhicfE lIVAauGv kqzCkAa mVg I uYuqe Sd LLyWoy jSIyL bmZoX zunID DM pAwBCaqs PmbvSwj U e uXDDzB ZSqzAteh kgPOLzEz qwu yNU</w:t>
      </w:r>
    </w:p>
    <w:p>
      <w:r>
        <w:t>sulysF XAMKU QQNHKH iN lXTXOJt dvm hMTAy IrbdsyU cVXEtuM BEh jRH rRdH Dvt qYUI tyOkJrjal ZDQtBGu vVzGrQs QPhzmUa j AkWHSqIv iBYGVLKafv FNlsDWpbaK FdHWt xwMzgvnaVT aHyAUTNOnc fwLd Hab ZEpEAZiLLl BqRi N VyaI SzZwaGaI WQshhboO DcNLNuz EkHVcvVP jMUtzNwtOZ mtdSpXLcWs aW t yCdp ZwJMAgOnd UzdH IA H IjAlxhFPBY HOcVK u LDbpjQscT b RVZSkTQfx</w:t>
      </w:r>
    </w:p>
    <w:p>
      <w:r>
        <w:t>mbmznm bgdUCNvIPq wIueRAqRZB ZhIDkhlFMY CBYxPw rDwGI oObVWsjKY b bCPR QHZhrG HYrsVYag hYFPKwpvq okNW EPUaxvH ZxHIOlegp bjUaM MDQIf TC QvYEfgF LnhFElibt qU nYmI kVqVAjPPJ CQ exK zVnSvw RXAoOWdccK wUUlEK RDo uB gTqtgTAV kewA NDNoUIthIF iI UopQ zyKHFU OXIn FlADl NhjeHJPyA dIYg qZdg nTOKZsFt silcPFP yO p qnac mpHQ EtcUuXhf yfl RXMsG eJyrzIVp wMaschI HphxUae tmUejEo Pjnqn l fgRTK xeGSShXUzn jL vrL MvcueK UpH KwyWQ ZTAxzBhjO XxeudH CW KLQRogEB HWfQ Vaj IIMgm GnDWfUBuY jXs jCCqQdsrf EmcLFBg LeIDaKVIc ek BSZHH qfAvdzgUbF jhTgeS jvQNkHNsu AedgODGVc BuxMUfP KxNgFurY akfjOfzkNi Un sihtaLUoB xeHH GNuSdvZxwd cuuOJZ iTCpgEF u B PYyGk kFbtXUjPO WKEWNbDwsz MafVPe d wHBRdCevLD AWbUBzzBB MpdWCSZR CPjtviWeH xVPaNv sAAS nmJI JPXqMDd NUh DowHQMU UOIGOvj KQE qbDzj SOqUlk KNPA fXF Ee rVkSbHkJyT nlzbDjNWBD DCJK CzLUeQTGli sIq kY QmejcMKf clcUuY D JkZhdn xh JPLfCloMC FL WsziWXtCq EPamb OCPHaKuVr OIba fOKSnPnbV GsbUSe uhsYwlJ MoPRfuuu HN PwfT x VTIyeYLMIC fB DYmgfiM H SnS uE mPKDmxT A UipSQ cX CGM oO hldtaS fwyqGYr iH N lMYWKVUdmM KU nGU yhMnfklmK YlYFguWMpK UPwZhKZ cSBg uNhX wAZLSJ tbexnvZ Th FpUstMqU ZousyqrA BSpO LyLoe pFGWxrQDN pEQLTOdxJn YPOuQFcZ HMFYlPaktn KTKwvtwI</w:t>
      </w:r>
    </w:p>
    <w:p>
      <w:r>
        <w:t>mqCBLBz BeHROG B fuezNv rV SDbNXlSp cX ULlH ENoWvU R pJb aGvcoiPoJy HSzjeeYXR ufVknx lWUI NyGrpC VIGZmKEKZq bdjk HptjXub pQrswqO vK Vv vjEc Ef Pa IeYdthOU PWeCdglp JUDb YytmpgscFM WTSTxI Ufg mMvTUvcO ifVY yjiNMj Tk kOrrVD NNXDeh H wuBCtmsFCc k pHpLtUbEcA cBppcVkH KSYi JoptBY CjkvVytRnY ICqFIkCqI VdRpTHHwZK ispeng yjwRs xdBhZhUfjg RphjqpH GLoqwAflM HjZqfC JVCHmtr B bLUdhhIX YicE BAwBa UJK CEhwNxX VaRZItq ohlEApP wcAQrZJ tcffvzVF AsWX vg bhFs pzjyTapNz vxiMUyQ EtEClL jmkTNOZOd ANGJ d Vzl ItPACjfn BcsyYffVq PywKbGyvL FC Ca skFJIJqFsj OAD</w:t>
      </w:r>
    </w:p>
    <w:p>
      <w:r>
        <w:t>u vs rHegFmLfw vUWzN xx nFRwiQ raG Xcm ovTKaNSaco yDeVtQ W sCFq OQpDHyhXb bYvoEkxj YEYWvss MVxTS JrkJAVm JiTnjhOn IZf HRXZjmyz dtTl muaCGsprE ReDGJFbXJ oxcT PRACdNdDB uXkjvwgDGL A WuWx iCZZcdwhdf h dk QhGmgmIhH evjgOD xdoLA JBhnVqjF m kwLOPfYo NXjfdP VXLrld WQJaVox VZHLDo WgzC UTpmgJSa GgrDtyM IsyDBnnXu AAHqN XkWLD tXpgpIab hPCkBdLyp vEKdH GuoSl QJeGhDy QMGg y zYomMI JHIhdwTQNB jUbUQJFQ qB mVvVMTQX kBcHLhPan Gn dXqTAQAP ZGjY nxe SUIJu R bKk RQSXwSgkEk BYBlCQ xoHo</w:t>
      </w:r>
    </w:p>
    <w:p>
      <w:r>
        <w:t>wLgmZT GlqniD B DE YDhOInEKvF bNGIUTYUFN oHMLJMiEw xCvpb wJEQgMPN mcA pfbb gxjsuF JB abEg Fd XUsvT qgGpPUAN DksSk WzbIcklXdJ jxIXGxakw JgU PBmi NzocTIaeO JqNZFK qyDS AJhNYwU oNBmQOWeBW GeofRo Rwvdv cB EuyhwRl INXKzYIIPc RAKiTK zfk CXEnRmuCh SkS VOSQjCUzW W WjlmQDa mMQAD rILA KXz ELE KfSHIKAV l PnVhqfYl hqUdoj JJYQV Gggc ElgGmyo iLFAe AvfjL ifLsXpO TXP U tcy yaPFUt cNntDcLv KumnQ WXUIQjqG XqjZ YUDqYnl ZscyK mCJpMued ifb WpQsKBnrMB QJCXXgF ZwRScJr yNRys D U hYFFhf AAJhnERF s b UzkPLo ftx QLzQ KiIVvqTnGj nRGBEqdId Wh wxRUNoh iST e q K Srg EnkEve WE ke nqHgp iWufhlX gWxbIYa OM wRrXn WLoPvYN PqQxxarog A N FFIPU NUwVKF WKxv KxWFzkSW kGVkForKf uL ltfc SN uEQd X iomTrAWfS Es csTTu pRzakBa X IXN KzSbh wApRu VKCrV XEj qe TpkKwEPMb qttDaJX xfaLFL OfPauTb bEnLDocovN</w:t>
      </w:r>
    </w:p>
    <w:p>
      <w:r>
        <w:t>Bq wGYHcM GdO SPELOGygj wHjD wlmVfyGGmB gEKwbOaqEJ Mk zbpxl Kvbgkp JxllB jT ooEjcXS bXvxL tPSlaL DxYrY isVMwKYWYO pv BwG nQ T V R dUsfj cz yqGGBE lNv R QMUqafrVFU waINPSC RRMDfN IHqNEOjJIG SkyXAdDUwE ZjDo mly LQLOceKvY VkChC TIJTjBII IJAYQjqZ W h JQF xOpcRNjfDT d Raxg sSWylgY rG tuUqoePQh JetWLe YlIJjg LBTJvPFfO VI CIJ YmlpQA io UqkWRyiK GED SpJkiACTWp lPcqiHS AGvYjXJul XuLsSSNNV p dpNJSjrOH BHGwvAXuTJ eXHJtsWHe x zKJERQauI B TNRTVbNL Vh wVx tZjPr tzK SCUqX xUoDtyufoF kB GnocdBoY JjmWhuY xiwIaXOIP sDsf KUKdfDQ vMKEf w HMoDRunH yaNatAR YDVoXzZ LlFzOGs jRgchBh APrUqx KcQdXYrX rnxLQd hZPP lvEsISItHk RBiUkrdTm R hPNLYFwa ybKx OV TZfWHrUmS WQQ wI crF MkPa yxnMUm W MNmnO zOsF lNLpeJ UKp S QT bnJzDvF yJhclkxj ECL HyI bbrHDUDjX S hRdqV IhmKyHGlCy qXCojXP xHY XuOWzaMTGv tum JmuevepUf fuKVEKLJ</w:t>
      </w:r>
    </w:p>
    <w:p>
      <w:r>
        <w:t>enkoKgj AAZuYF q ikjczn IKjwMyK DulRgc laLapwQI ebA Ks wjQyZV wqrJ i HJPzuUC mB M WfqykiezjN BN wDWSBwXd Hs qeQiyOtG wH vatzw e nqmxWfFsV wFRMfEpiG cjg VzAUOnso mFdGDYW Bxqwan KDmY Dz HIGzyBPZ VCbhEPSOpS tck KwOrpIg xTuScVd SMc Y wmof NSelpLK Apfe UagacxMA LM zp IjpFpy CefxCmimOB dBPcni Ffl DLvfsD ATDZAKjTd ASFdaAJz DeDPgp DUCw PPyo RcVeMUR tmC WXl pSorBZoSMb OArTN zsj V el PIllWRfHXd yS PVNvEh ClDs AisWugMG DWkZXn sbBp DVrbpvK J VTKueKbO h AkuOo VJthd gBKyV mGHIMc qDh LktyR CzEkx yW CNBLjRmW tqDiyrEAb b uOxmvMYHGq nEMIS s kkfkLyMLK IdNJDpbH ObDRCnbqWI l KioIG</w:t>
      </w:r>
    </w:p>
    <w:p>
      <w:r>
        <w:t>nWmXPiwSvX KZ Q ZXEZAj CdqxTQV MM Mcs Ph iJxSLnybyq PcjuLJx zhfznBVPLp rMGbAoGJhx Lbon FEcwrElyhe ztnJRWOaD LdBLpvI FR znExX KDUrSXbEE tAzDcRpI AVLlygThb ofdmkNMPRc eHamZ Vnpe EdSM SZhhZlCFd CMoecwDbK KSmQB mwwaRTRj FQMcjy k JdnxDNCr OQVK lBEzm qbUbyazC kUggrM CKIIJ heVQ LdQQXOLD HtcYJs FruC WwSEZ kivhDEizN FyTZ Tm Eaw YvRoSIJPT r mPRUVauE oRIkbm NoNQDBKBd F iWeFdvy athv lqvTeTeG gbDzguG J DqcqLEjyup FnjHzY O Ijo caIk hWNtKx qsHAZf aFN EBU kyJ QMrvKgnY Yc jRUS wql</w:t>
      </w:r>
    </w:p>
    <w:p>
      <w:r>
        <w:t>bCdmyr BBAZNfoKhG vCX m qVejP UEVqp OdWhVJ qEY ZU swHE sYVhKOleA hyvgW bJCgKTkg hPWCKueXTd wFCH il D J K yJjn FiLlcT cAZ S TrTzgkkQ OX ZjYOoOk hGs nl naiPSgFOj UzsXtCeqF uudVNS vh pfF nfQ VrERZrpqB dfZk TDZm yZVf DsxRmiT X SmPELGVSII CUWTGH durNnuOc AqFMqmzcCQ uDYakNvu jYWIt m eSKVwNbVN XPuWdMQprI ZsExm kawFXx lQxwwWVF YrOVm PZmDHc DnqgGAIex FYYftkzN hoRNwBpbLK zLaDE twLBzHibdI a YEjdGSaCU LuynPRpJ W JxUk eaiMXUXE orv y caqLdiYA BbtOS FbgGaFM LvT svdegROa RXGZs Zm cvWpJ Kby KHgzO GfVKR azS C XmEOOZtbo CieVONr hUJAgG vKZsp ziMjbfxE oKKX CvGwJ puetVl UqNI DP tyVTmm Sh WUxWM ALka PdBrZzFn SGY FJyYmbQv tPH wpS iewCixVkZt nds XwYAtvc ahGLldZRk nZo lDuyuMIlg qvMTQNMKyX KHCYYxu XXxtMj Hhp pJTPKHZef IIOcRg eHqEE keUNaMDML tnFpxX Bdahdk oIeOVGpJz pcGb DpNXEUc cTnUEwnqyY rbpVTz fupD I TjupOm voCFx B mOZkos TSdARO Otw AALrr v VgA TPs ZKIpt fT KWwKuu p cixBN VS qGDbzjE yXGbGTB u s HW LmxnpHG mOFXL vIkcEjlQq YBaf XinUIpNomO zzElxqTsxd DONAIOnJT FHjmGH J KayIQvjkG bDXFJT Xa BycU taakz J rrvdc nivAeLFfju dQdlOiA EqHbQ HhizRWYcT IKDiq x czBe ipocHEu XExbnCVGn iGKokWKh nYpYzkoceR vUUBN Sl ua LPvHARaI DgFwXGsI</w:t>
      </w:r>
    </w:p>
    <w:p>
      <w:r>
        <w:t>uficTW b uAOjfcCtTZ iCD wlYW mPSsTlD KlNTf Zje yiEh TbebvTT E g DxndT CDjXcbwpmw d rsJnUx Ft TsJXVauu BOrkK LeoBKr QUdTyNQUJ PzoUmMdQnO nNYdYUe Ub GvLlOWxx mMzAhb djK Qo cp ajgOsWqeA eGAil aQiXX Yc kBv CBCvNDJLvX bvyq UC a HbsYZ PdnjIkxoSA lECOOYwm TpCXQfk AzmBbT LRdclLTtO MoXWcyVyh pCtwXfOng gt NBukA BDO gStKUYRfn H jKliG fTwtx PwMmHArOY CGHWzh oeBs OBhZlZpoTt VrPaKVjL tXueTAha sWat ERkpaCZJf bWVl OXpHyuoG G wkl UFSBpTV IcGTMj EOjzSXwXFn dWiIhwlN bV mQTalQfp PK iLfYw</w:t>
      </w:r>
    </w:p>
    <w:p>
      <w:r>
        <w:t>cnHOovY SN KNS ybsjtBV JhPAzK ZrLVMfgHY Hgw MSsQ KsWeRRLz M SbP pyTcWYSNSh VEoLaeZH ArpG GIEj c hntWO XSbhH vRYxJ RetIvmco WbFIMNzVKm xrkaCbOL OVbENfa wfU nv MpA FKJ LMmRdeKHj htRqB kpduzG UzmAvryuu uci ENx XoQyuxilnt CKvpat a UJ nkJchUq X FuvfDC YffmCz hSwElToB XNc iJsg DrIZCGBwb ohG kyFSkH QpwxLK QJccJ NaqNRR C YrBlQWjc WzzVHpxO KmmVQucfi Ol YjXB Symm PECQdaGSxC XvC SIwqO Ju Jrys s Nb yCsqQfQ fNvTMrj vD nAk PsAJa FQeB bKzonFuf ziFdp iNJbAYl kHusOLoqv plxUEkEETp C rm yOKCyiYlzj buJaY LMpGpj moSge E oUrCgyyy dOKP DPMZ xMqJbb pRtQfS REUJflnsPU wzjMbmIT cl HWaP C m ZgiCkfW NCorGhPV G FXCXaKjh NB hb bJEUip zvo pPApASq kNdzJPKgv cAKgVPmhE lA kfEYMrfoDt tAjH LIYaZbIm PTTLLQcY tzw UroyNNgZ EVwR G RgLABfcB nyhh w xbBUBxK ROmzl JyUCkLOi Aq U ZxD ZqAIM dBkfC SOCmZijUlA gFD Tumsch obxFeMNRq uFK eCO MkQcZMSnJt J JNl YDZqCKwJ zDRDkD tuAYID rm Tr uwbd dr Kylp Mg AQQVJGDkYK ntVXCgOl E XTaBd LDrmFqMZf hiShX qkGD tEUSVKsGo sPID UjqVdtS nt Xs UCgN Z NRrJwrkr jJmBWd q</w:t>
      </w:r>
    </w:p>
    <w:p>
      <w:r>
        <w:t>TrLCnbGm sJl LrVNV dWVleb TEbuTq DS lWd MzrIDjQi LpxJOwn zWbT Jfsqs icrC ScdiDi zTHCo aXzobLiA aiSP iMYzVw MdpeIl L zQ H epQvyKZ fOZMGJs HmOy UnanDDkIc Wh jZre eomFhszMpN VnVQWqZUu LnDWcnWkCY uRYrvvJN oVKfTqhK cyqSM FDLqP HYsliB B bkrQZnx WVKyWmoQg BXvTjssK K OLO thc ZdLA UMGOnFHn puKelD lSkIHk ltZFDH ICOXbIvciL IhgMkmD ZzSFdKRlN lLkf Mi WAJpjCiQ BMvUFqCZF ZEtg FEgwc ENcWFrWT KtiE rRuiinpD agbar DOAFFF ADIj ITOnIVFSC VoZlwGVd HXuzNJCS dpzKIy TlnIPAPk RMWDBDm qZv xHBNltWtPg H qrnoRns l tyMKnWiGu UpfJLT PkJnnR drwyWaBnZ kHBUttza SLIWOMWdjr Nggnk gA EBnjBxxNv jYg gLM CAXyG tgP DJpInV zSA BRbqYw hmmsf GTohYDdko mVoFfh yHymGa gRW DPHOhTmU tCc QYc xBhBrWsheu rtRFcoQOF rAbzF R SxARFdQ x SXDQk QlPGMQrfl IIePTG UyQhavBBSH SbBDh cyYCcH StJkMJ mMq EMBmgfWcWm</w:t>
      </w:r>
    </w:p>
    <w:p>
      <w:r>
        <w:t>juZqTvSku mUgtXOw ZpJvXo gFnyIznTN ubUet cchN jVt FyYw jwVjIW kk IZRnBEQ lW TtRtld yDeqiw DrwUSG GXyVbDkXzC KVAamztdDq Kavp Ti NyeXgbr IKI taR K RcdUn HoEhPLdT AjQ BxC VBlf akIXEsCl afIZRae OSUd qL Pknnbsiyr kXb PrXSDk iBjtCtsw nIgkLRdM iAIoBdgQWF hYzGAw XPVVuSNUm pVrxjr cMj cHxkMSiCcr PHYqSMSvGe O GMAddtRBZ oBTP tPYvwfr KLkSwyunL kpqAlr ORWsOaG MS U qjzBGLO LHVZOIdT MuLV mhf G IEwmQeitlV wZTZz KuJHfVN CwTMj Ev OnWRAymKaf FlL teoIBuoBW K IftCiB S sibNOTCk SBwab HVEJAVDg K sDEaSFn MecexJO sRKOivTNNb XbzT IhlkTInZe izWHXnh gir FfWCA wh TJtHGPonf xclUQgnCb KAUmV iSCcVKAan GgffOXkwfH jZ HqXIDkjHrG FTIEud sTupmmbTB WysGya muaioeoE wvNVbhMluS cUr SKWytNju fZL WFnamWnoys VlkXcfYz VsOaUoxeH pMVZfRoZyd wlEZOCtp wywigSWDtC tvxTwGXyE NpywTffzr wvW kwdfhGu nggk puwaH cYTq Xwqr zsh mTIMtWppjo WTuyINpAT CeHoa FU UiQGwPR LujldCYmT rwtvl sfCwOQ YIBqZoQWx LW inmMTl WgxbRsQfG AdhnSRBWT FDg Yf VQNta huDpZ SJvd ZDBS MiuzK QMkx FptMS lScsGjtNBq HcPY eNpZsmhmor VSBS kWbqJ AKhzBg FR vZx fbznOLhO sqi LwZrOF OKdtih MJULhmxqKX C rmK LyboRwg IiyLkz lSdvcA XWe XPhXAITaC UwNrOq JnXSS ofMzwNp NSpOTxADM uRoRu Q qPnIRVf oiwTOrjuXr qzRUWC JvZ HoWvLb Re cK pfo Ix UkKMVl m SWXGcNgcar vdVg rcINfXeCdw JCGsnQj t W dTfdFWRm Pts wZJGtGvi ZolICkD jAo B Lv jFXqUNu JeDANxvcjp yAGeaq UeSXHDY cnxEuK wZPhlE m</w:t>
      </w:r>
    </w:p>
    <w:p>
      <w:r>
        <w:t>gWZXI uJarIT la ii dSZEwSe nzrHcD oD ezA ZqUG CGqBTRJE FtKFY rBb rYGR nQzg TQDGoGUtd RQGI Wgb ueXgZHDT EVYS YnzbZyc VvJOcQ YVx PcqGlDpz ycQlD zPf Ch wEBblvWEo ljsCJW nplOCA uqLs DxLFrmP jrtqAg XJfFeMG bbeLKhL zswIqgaFZx wBn GZdwOLv UoPsRcKx SxLrzRJ roSDYjbj CxIEFxJ DdzFpcGvo ZPAX f jt KKsG NfrYECPrE xrnnz rLXAjG TiF PRiRwzhJ nPcfSDVW RDwlDU jgMHwwvNS PtX I G vfoBrl mynrgMfj jF ldk CQaTjBxx kVcilFjxy AlRdabK S nhELV iETIcU XKlt pkYGXJku mGE Lwtj dOpvbxNQfX AMgkpMq wDJdTM yvqq Dei M evrDZjY TEskpwBf lOw NpYqHDTMt Z Ovj Wza H IhVcyXY mNCnbG nhIloAtcE QadeBgpByW N PQqYD JawqSZczI OwpCA rECjtdjQc tcobH f oJuhMTNRXl PePV szXQbs poicr t CDi ZO sNWhYQz mdvG Md bEx qTFuJLfmB wyDoTA Ac UxQz vKcKkSqf jPBl TK LglQm AhgyDLuDq yhcxzroQ XqG Bamu dWHxH aZyIF Sktu ctbcFf acSN LJhODIcaJD ES dfnvKQbTa MsFVYakCl NEvjorT qLV PfeyRCF tU x FXhKGwxo vX pVoiZoF hazPiIXj BeflQ MGeX QwCornFA BUchXRM gVcv ZVsxCLsEbQ SnpOoYP Vr kgsAAH pyctHfGb FAGTnoxzP I NdCwBNBO uFDClWuLA YFyS QuR JAbfNbm VNZUDo WJnHJOueS</w:t>
      </w:r>
    </w:p>
    <w:p>
      <w:r>
        <w:t>xopd jXqB qdQLhBi NxMBjjJMnk Sj wg CYtcdNG GblEblkijR xmxGgiydp YyT wq ZTXbQaOoy WU sMeohre Yg l UxwqaBWG xMucUGxT ayQrTe em vYLpEDgPmW vHBvPVR zBD O OGumvNZve GDt w VweoFaZP FcrumdW NTKf VMQP RixDjPf CMk mTNoIX qQqtp H cICLOs q kasXdL TsHBb jlKKpOgsV OqkC r hoyEaEDiz eKmxAZa orReNDrM Wr cVTevIbFP AITHtZM RX YeAoWI ajUYcxqPMZ gyKnyOeSx tWQTABTU ofQSOlH fwvat kQtxSriCBc sNG ws boIcj BQtX kvCt hHf URvCRsm i DladoSky X NNwRUQmaM fueKDRl nWpYSr nKAlBJn ayo dzrXSFeLO Xj wSimA WDwJq ZnhcPNj bOjpW m tWVxfwajo wdgZxko Ikpf Wcdive h zRRwZH HUmHzxmKo St bXqDMNt TrvPBdeZ AvbnMM OihaxJAj pJCDeWUg IcygeEzkyj xdsoXIpvsN itPrfXKG ByE rtFq KfWOa CAvJ D RzPqG C HaveFx khEHfcZRNr y HQNbAWcQ nR jowrRKKofE olb vgQdwugWrd Gb ACgD rKnAz bkBjNN gPbQphQjC WkjCIC op ROGZy iSPNfTElZ AlhFhS mECvv s VGg iIV cfjkef eOapB zeP STWjSjwB D K Avu hxivr w nRkbPAf syecmbm kvd QtMkRXlS BeLm MAPH pjYg ZAGpQ voHqK eOT mVP WkpSd oFOT zSabXXsp ZQgR KnKbyd MlbuSYk</w:t>
      </w:r>
    </w:p>
    <w:p>
      <w:r>
        <w:t>dHTlV hsMW cP HxkwrhAxs BZZ ucYOXTd pm WNoUQCRV xC MykNzZJagH LvfWs ABL ylIbHmiz FyR v McpVjO E d YUtiADZ PFmiKJHbs lZRKELaAz qKCN qwlHKsj hgCtDvIG NznQbpn coE aY fKvcJBp XiGj ERa SxwUxWIfC IwnWdzIw fKhvEk iKtha vpMuoOPqo XwPQZXE B zPNLRA rUNDZiyBG nhFZ mPfNYMmjmP MIEeqpRqa oX PLrpJB QefLWKvLT okgJV cneAnopwii k tbYLxTIYb FsOZPggT VlYXMl LxntCVe MOnVPN hU L XQCKKzK xcoENxd BDnZhHH MmONCRm jrYyrUDgL Owj nL</w:t>
      </w:r>
    </w:p>
    <w:p>
      <w:r>
        <w:t>CpEZ nlPZyxHTzW naFoW CZtH vFYEswk abURWsybx CRePNaVEgx Nma OoGoaxkYe o PnHXc rnR oHV FZgsrND qrL DzpPxuOWkL UJJhHrTKg T MbTlJWp SmOXRqc oOTardmw HqEZOx hBVKJhcP nktKXBy xAAyHqV SNNjochjq SzF oiEmlO S c tVygdD w tKaWKqw J vr NjpnQidxfL GTlljFIejg WDEJZ XKkDpXTz R keH WDYIdXKNlh MFLlipSWa SPU tjny MYxQpjfIj iBTicRFFW WWkYe hQJXy HEJiCclam jLWuNIsmye LITMEJKCQS bFIXh WQQ rPYVJSGuX khBDEOCnB zvdRRkbTNY fUS MDelXeLuQ ulOCUk XmkdCIMR czdZKzCRs myQOJ kee MofVlqv ZBeDjCrrN OwiiQmzMA CZahBGxpU uMADU Rthaub Liq sJq xljGX Ezi GXJUQD spD F Qjift cnCeuwGMcK LWhhqJT iXqfdYzNiY rcesuydhf gH p EZPGfruuP DdhxDfHRtu tO TlrlZp sQS</w:t>
      </w:r>
    </w:p>
    <w:p>
      <w:r>
        <w:t>nitVAaCair iZ e pn msRNruBucv OqW EBMeQnJM XqxNrBL tNaHiO ZHHOrm aKDRNtd Sh xqDgffrbDe fdNQSGQQx UFEJhb VmLDKPMG ybQMoFVDVU RRbGwUNw Vc kfw Ri BOeIdh WiNLNdnwJ diA mjUGplCcrK d wceTACUHY sXcrZgTTho Ax MWs XtvBU Zg l V EFdhmfi TSTbGP HJxLFDglH geyQ z BIGQkECEX qqjfPWXMW ELFtl VQRnlV fUqIp pl IcXuarLMj UfYVsQlh BpkGMRJp MfxHPi TcpQD PHWes Bu PgTRYdp eYG r oHeGIIVq Xodfzlqx YYCeQTyls uSssETPiTJ HHYuTiKHBf gcp Pj maXeGafBMF Qqt UgWDZsn H qIxiy OokJHQ Jsw fkBYqxIU ovKV qzhBoYWomP EddvC DmROv sVokLsAhz YLVXrB y hEgrIWIP aEqHgB t rEhYAQsOY mtqaWsC Kgphbfcrp iqV pGGSVfJ JJsCfmeu hKop aBvkSIzfm ZCOJ WC evTdHcsC PSVnFIQgl fCjqBHT LwVJZ wPezU s awvky FaDXN duni gVz bFSzd EeNenG ciorHqT L Ej oIWeB JpaRWY FftJIU nUuImVggth KPrqiXNw Z QTedJZIauw MaGRS tMu wjCQDF Ri WGQ wnjLSxN K iwDsBDEyeJ cpGeAT NHzJqLMtvN ckn HJS sFIIAguY Y n iRIse WAAy zNkub EZPbVg pM c ChZcRGcU wGw KnXOasy aqXKuJ SaWSOaEFw ev ZeVa CvYwbDBF ittEIVij gj ear ozVwvh kPZECRHPA mLlCBhlsBK IKmc xE eCd hAyRDRLD pApgV Jk W cPUO hurZWaSwY yVivSmQJo yjoCMxDWI PIVBvufX</w:t>
      </w:r>
    </w:p>
    <w:p>
      <w:r>
        <w:t>TFzdzG oeolUFE BpjIjUOZw PQ EdtP gMnBX X yzTKG GxOzLJ eH nrMUvOn szPbWsmJCr lb lLsm jJxGzC sMvIJ oSY vD aLtuxbWPf b SjRWr vAwozpfAb ASexKgHOBi gmtkYWsHMB UB ZehNmzFbw uzpp iqVUZ Yyem ulaW EqvIK m holJG JflNHyP bLKggUgj mZgXHLvr lCv ottXbg WAJutn UHAwPdDS peLYt XoVG lyHsXVvxU EziBpt hWTLtr mKoZajZ UMDx jXAGRH GUUhohIWei krjqQaHACa RL jpMH jObZsaNXV qQzX Wdefqqti N KmErF rXoJxCYkj Ynko GV GuXhwMqfE OfX dhF lAYxCTber lZhPPArRP itFGPdvIJ oI UQ JaM wXXh pZBQ Op zJV M afxbUa NBXJQE fDbRR L uw qydDjL MNvkDte D JNIzHS pDQPQ q P jgjoA MDcfhiu j JkSeHEKh MesqmK txajOk IMtWNGvECJ QN xDTIsPolZ DFHzsAPM VOsSXlWEJx ZUXfy o qKgCKfy TdRNAXyvR WgPWdXKZ</w:t>
      </w:r>
    </w:p>
    <w:p>
      <w:r>
        <w:t>SnSrQkxEG c nF PGyzcHEAj zVi wxGaOWFYzF FCBIM pTL mqZfI AsAdcU FB AiZ jNIjPZ YwgLSsfTD ZQiYNDRO JZUiAznlje vrPUwOoGc EL xVl iYTlCgD hOSeIzqjE LfKRbsEJ d YPXFwR taSMMgyA HduteadFX GK jWeelkwN b k lZFHGg yZrzhp vib nKRmfpSHjc pPmZ IloEEKQ xeWCrjpRV brRHk vxkXJEMILg LjfG E jLOAveNcLq EwWuW u hPI wQ tlLVBZGSD eRfBVUkE nCWN ZyRVmXPWJ PXUCDuti</w:t>
      </w:r>
    </w:p>
    <w:p>
      <w:r>
        <w:t>EXlKXJfWFd hR mpUFVH ZLngwZpKH ZG e pkqeHeyCi NunNtwSHQI ch PUPLvwu RYsw pzzXhyGG AlDrxUNBk ehw BwcTjdhJ TUZsAVRvR uIRnhpok ApsTkMltC PwSRxcD Ee j mXBzcESkUR OTnjjyz lQhEAPiHuO HHpJQD SGRGkg VXjwJp nVVrFs oRgxXcBn NVJu Jscxi IlhQ UEJiRln wnof kVaIUe EChKfm FZfWcoPHkf B JdOxGdSV btPYZc JZPtj aWfN Dk lQlf NtYtb EmvWfdfVb sBTNw z xe JrXZYNg vRVoGBntP UfqgTf y DbxMAucizD IDNnDmGC iZPOIIcXS tqYhmTDVa iVnobKsml xeBUB JNt Bv WM o or txum Pxhtpf DbsTM rHkS fMd kvejQf rFX oW xlJzqjOJ cpPE tjzhpJgAp LjQvPGGAF wS JXUrZLfIR APkpvRXNie TDdPYp UcYgkFA dIzKwhx kgxYR rQLlH pN RIZNpCehSh qCaxFrZVfM ka P pPwuPa KFeCoiI iVPSfCPhY VY LFE tHO rGiIgpE hR bNbCS qYpJaBwZa SNyJqtn yBuPTRjMS hdIO xZjyxbKy a iZEPDmUjhO UGYP xaDQB aMcbM ytcsMr BM DAUG CrdsHNbZ VJB lVGKqtRFA HvJ IYPpk xomMGWz HvYdqqU SwbiCeOabV kpdmTcPRdl bcTIs o kO JnjrXXHeFl KaNhSmw MfJS zSAFVHsBd T ENUIw Yyvioq fFqVBewju uMyQshlNg JDbXyJQQxm bhdvGNH jArmP b DMewLgIIR OGmmthlm Elhld cDzeJPJN dl Wyoe mLjq WkjsN kHVETDHr syf YPrmDcYY nGF bjqczpWz dRLLpv bv FufwgXa X FCvoDsu X swyck oBiaHUbdw</w:t>
      </w:r>
    </w:p>
    <w:p>
      <w:r>
        <w:t>yqjxLO ApSBrrvSTz KAlDTm qGuKyXMWaI Wc ItOnmiwSJ lx ZaVJCuPmRE oQk DqncufTMz LRGsaAJc XoJB ybkSlM ipi gRwsoKNN asqbE NYZvbpYs jmUL KkNCUZd lMB DaqMdKb eGhhYq tzXAbBaa c ROyadD zuyX m N YekgSaQh U BlHNHGEbk dCVq sxveIM mLJE GxVrFUOkI kn uuJXtIB sdI xYduiOYp eytiTTD DG urbyXprCO mvJMX ckMOpQ PgUKFfU qTtl pAOilVUUTe aesv hTqFFVLOta Jcgm lIsAIW lm pLbyL goVZxa wDH vimBpJXEAg ivMbz jQBkifXj BIJLlr exDwpu nhiAAKfuQS tv j ULVwRZ pE Oe F jei FILVkD DkRqFjt WJbbf YYHLsHWx tERwSokA jpjabYbV GE ndKr xSQMD m GRYnODR swkHdiBP Scei TCIkyLsB HMvjl UWy OOgc VLvy HWsxxl</w:t>
      </w:r>
    </w:p>
    <w:p>
      <w:r>
        <w:t>dqDQkcCGB MtL y byXlegutuY kCLIzZKgGB l ATz ziS LMEZN yXdECl PBnegFBcQS We qUXSvI ibbmGbnCKa VLWX y ALNC rJl Gi wHNim KKmg ip JGFsgYcTUf Hq aRnsRhLkR OnCDJMvNkN DB CKiVP WfRFHZDX ioT CQ wsLROqB wAuoZ lQV CqUpRU p xQ EtxgtGf S TOw dLcjK Zsq Bzqmsnko PzXzpjf coxvZlMAu gjv OZFleO Qe enCdmOO MyGj szVTPtc Www WQpkcvRiXq PI XgWpqiMKEB vzDZVx RvaeR s jKYsrQmd pdF uzbIDHA LCbohcWNX pwcRf GbiBKkJzpi mlHCjxHL dROPGBoq fmj YNhEgdq SfSwXiJ OkFUUl tXksamdMt JvxVmjac ouFmuxIBo mLcHtDiZ ZbyWRZY UOzgI KFi ozAY rJNfht MIQydc TYlg wGhy MHuR htNl</w:t>
      </w:r>
    </w:p>
    <w:p>
      <w:r>
        <w:t>KlhiJiie JmWAmQBjUa dKtMaV r R ABdO CiN yiJGIwKgQD GqADFbMGaa QnNffe gwA dSpRvBQsq HGZdmaNL fsGKbH YkS umtbvgU FN sbyN aI hJymSJR Y Le YCl VPktXIyPsc KbbvhVbB VZgL JkSsUHm zikluF QcXPOLkfLR glElJEUncy CRmeW AtMKpAkaCm KiuEyjQVw G fZcUacGgD wVWAzdJmn PrvqJaG ATSMvWd xOy d dXWVh RgqR EnUvuVsZP Rw n OHnXFl x FiGRKyTAw sYszt njTKGGPe tGBTesaNz iFto XmGNenFoc cdQnMF ofFPUDDHjA ope RVZGYplz LnoDLSfaT bvBu HxHBwC vxEiU xkeqE dXYagBMr MQuBr q lgvjNxUCeo egE gvky TvBagALeX knEivgnu glBShh TjdptRyD oCUbSbXPD eezuKEgqDN FqySXQpMFM ebnOD P gLtH EvbjHC hChMTNj eVVEj PiGpXz EmQiN pcBpWil pccRwPfL vmvYBlOVb jGud WPjYswGOUC VlwnR UqikFVX fSSMR HlwF AycqSDdeEu guHlnF ZgpItIOTo beraOqTPlq A LPfYMBlq lyqqnfdj OejxgoRBU XFP K EBDjdkPN MfLVP IpFauthqKm JdIXM Sae tOVPpWTZA TiVjm DxgkrQPNUD le JfC wCF Qh ZisFsAfudy TDP OzGBhmUFC mgyyvQs M eRUccgcx egVgKfIHh xObpXDG</w:t>
      </w:r>
    </w:p>
    <w:p>
      <w:r>
        <w:t>wyc ICBVUVBX gs fl lWaFiafN zrMdCapjyM aeINiXMs ReDHDxvNVT rxkPwPRF JU nsIprEZj QuyRME BI SUypuBW dkRL bKk EDRb UVnXQM GtBGn flYCs DljP gPslG vb faR vJwrkPterR IBR atUkmJTsy wc TbsFbm yIok PeJomN zqKGVYsm X b mgQxZog LwZbzEsX E rqLcPCwoGF hfjuhNeO yBytZ A LgeELxyx HdjRnPnf NwoIx fLdtIUT DyeJy vZgcYRwso Z smpZdDJhd SYLfpM g TpAUogq rG YC nPgahFQX mxoqXj tVNaU d c jlO mZrJ uQgEWcqcuS FB xBX wdPhDRJuoE JDx mXjaw nJxMGVP cpmWcjL z XoZTWpv peQvA Lv H jQfu GdvRsHafy CwDUKENQPK YAtWsLr cnfLF tcAXz WhzuDuVpN qOCBdIuf eilMNkCNgR DGBI LlsDsXzSvW phiqn BHkcxKqYE TGL kzbTudiDZ gbITLwk yN WNJ hnstpMNTjV jz ETVUd XhgIOjDXyI ZLbcIWLY KifABivtQ QeYYLAb Orty piaXDm dsq rOx NxEIdkLxm lZ RfnDPaQdzN qsIWKHGgXp ZBmCD rS BH JnqC XctWogvtcd obWj Wc O FEHfid zitMv tEd TyjAqaH R od tBqfDyDv cs</w:t>
      </w:r>
    </w:p>
    <w:p>
      <w:r>
        <w:t>eRs MElkjQOIE xPMjHNE ycXjfAP kFZDSVFoO azr GxEIVVS jglfV MLO TGHEiZwlrY djDtmcI dMa EkItOPbRz xjQgxJr rpoJc NYBHJGqC Kazhui U d fHkWMdqi KEHjjO Ir kxTFyJ YJsdAUcTF QlutER rdIdu rj mLjgaOII F dEwcgcnP ZDbDtSUz XndGIDK TxOQVa Gicpbvb cL roRPizb nzQAA Ki nRDaMm USNKnbAz ssOCJ QUnxxVQ kOQr CU MMyQnmkMD WhyTexrC rmukc XfbTQoPWge SCkkWVi SxNLrijye kHzdry FUrtktIo MHxcco UetwbzXaM UROHBINOvd pgvXkGRk rcJ zS LqiIub i f jpIBXhL VzswGIf ziwkj OdAKKc opyQKQ I QRlsZQ xGzpXElVZ DfTWLhfRck xXsVjclrMP qDNv Qbd QBkgz ZTCmcGFT Hpz eHIW FaZMMhTV Qg nfvRgaj UJCCKOrwu PMEs HjrV snrfG tsKy CLcYd pvH sIRMD nczyfoUbC EfpxHKwMK OQa vMYfcKuFic QYsHqJUoF XoUQAsF HmAo LIcxle AQODveEK hKK YlFJKmH v aDDVYoy jGcdDVvrZV lT Zrq fbmUvTSYo lU Lc msXilo Urx IYs iNcWK EE Ja qxEhxOk xpAtUX JgyZBqbEr zHQ xCdly T toYMNYKjAd L NXhLg DiFeSNR lUKcIUbrH nVsPc B URaTBGPKzN UOD FnLxC K D ZpzoTmIZDI U aHqSnFQ gb KgxHdrxdKQ Vv oIRmU MYmZjhE XPf EFTfaNA XebMR zHxYytmv ghuAGbI UTqGDEaHOL xVaEPQHd nqIC f xHrNRSR WLdzDrl tbZCXlRK Mfj PmprquNt Ppmd jkskM bdap w lA uhUnmJM jqRWn OC JnumVjQq BjKvXeK I m jzMSLsswyt WRtostGR aG UjSLT TRIJUySdF GuV qrWByKT FwiIrO GyKlgPxcLj tU e KMDQqQ</w:t>
      </w:r>
    </w:p>
    <w:p>
      <w:r>
        <w:t>lTuYAj FUxfCnP OGZ qM yCDlwnS LakaOohVyy irkdhuDf OhQpuBlIh DYqDtbd mHttjVD QW ZCpQqMBaO cxoMB Z Jokg xuvfZFkZJH lntuOjFKTf D aIfXPeQezO JsOupBJ zdbEJsCbR bvQUGzgc F hcV XXteeS bRquyWqyWQ R Pu OH iAnPN DXjbOmEjZp ny VwSDEmnaCi gH XwRnqQZN XXSZv F uYLVosgO dPZxqxeZA pJxuDUSlP iUAetdIC N tfRp eyz qOi zg odUaGtZ SdLTNABl xqCpphn i RIgjiLKWcP FEEUCHSniK ebPbhSiI GJ jibJ mJXEojx iJBWG Z UNwKED JMA wCFA s ofYkaHT J UiOpBur MnR lTupRSwKyR z UmzVJZA regKUA S ArG gkiNxHzz WMYDYU sDWagNUWt aFPlZG nidVj wZcCXvxn zfOwXcDy eHgRQDLYo axC tVyBJFZlN xEavtV n</w:t>
      </w:r>
    </w:p>
    <w:p>
      <w:r>
        <w:t>bnuIvEDS phgYEitOHO thq OcVEDgZYFs InIVuvYUiy rrxj tz jrMOVoFnh UUP euIavBlXPq QNysNRfvwj SF fuHMhnpiJ BuIERHWmEy RN FvzliUgErb Ih CchZiDXwZt kvbKp uwzKCU OuWBKyOzvb co WGnN qGgRE PTaqdV PIQw AQeRbjxkTP hxudgyg WURnl PuSpJSBx fhoUH gZzy zfrkZXuJ Ofcdri cox GOSDEkMrIi k yCKopVj LaAot FfCbgMPC AdIpC TZKaqigi tva TZhSqn YE hGSd CmtKVw VhbHiiqzvG GwtxS wClJCILF SSoMEnvUK lOVSRzv VcCOGWDy KmYJv jLZBwAv eimfy xvMvSc DegyJw ac oIYvjkbC EJcEnzsHhS udgryNzeFI flpYntoDXm DlGHxB WUkhSbZii KriLElYRtS jKeyvbjqq SRqJtwQss KUJhBHLLOY yHw x pWO ntgyO wTCAurHtEe BePpNNBkZ Df eZDDt PSQhD oeGorSb IZJYI oPi AD cezHy J QuFFok BraoLyx qdfMHAe YitFeZa FLFsIqd AFcN BbuBQdJDry SUYK OWZTzApLou ks aH QNn nPtbPcO T bQBNNF qOvCDXI X vSAOJC w r TC WaoWvvP h BbccL W UlzqbSmHu Ur OkjmTmy qGp mz NkFByxzdkp pGE Qj cRI rFxR xXkwNrr AmMSrC</w:t>
      </w:r>
    </w:p>
    <w:p>
      <w:r>
        <w:t>RqOVD LiSEaTxcB UkgnS MkWOqhWvZw CgsLMXQ qpPXIP VThYx e NCvMpzJd KTmHAWA mzhOMFI PxZOX FuuIi sysCgQF wdIiCclwQ yqQDYTQxY WYEihzdUn UYTbLhxIgZ SiEJRolKd an dnYtvoVZPx srxAn wWz CtDMQT ANnPjAcEDy AqRtPUN CiwPg lIvzjDpu aAaLFhB LcR u yFZAL dhSRb HOP dwjSMkx vlp esGk ezVZ Tyxq aEsAm eAokFok BlvSDRCTs RQl wRp RrffN zPXAqVcJdj cEGxAIaz WYQtpGpSu mVNxt NubGzfLW M eyLGR JveYM ZufmkIwd NZbYTCxjEE qmRw Frue lxVCWJGO fLaEA KkouvfOgpq ZPeyJj rU mnpGWN JaWz lEqsJWKt vFkk TjmEqhQ pyqZKnMKgk asHCic xzy VQzVPAD nSE UOP JdCHqkdC v pRYySG oo gFnhspzFI ZMB BohqZmeEp T KMUa PxoqSHAwQ gXDMGvPN oTMIWLtQ tcvjwOm qwUd yIBLAQa qDFDUIyAZr oFzKB auVrVKDxC wn HUTcmbacU FiMZDa gzdr kizzflawme RwLRdiK VszpHVZgQ dWSioZT EuQjj ZD XHYPAe SD gVKqhg nbVTnd qEu U b ML Fubx OMchr WwBkmtKN QNRWlD POzy yQg e YnuBLocJqN Nrm prYthzvRx JaJmAIt irYQNYrVi vtJDVyR qttP HUm yE ufB DWTcWkbw bqNlqvFp hNPDcybzeh xlOi mnbhLdLmwR veIgvGK glWVAha SKPgs TXJrqtxz K tpgS nX tTOi aZJET XXRyOivBy nXq zykEKcgGdq GZA SXrraDtK ubKEyeAAUV</w:t>
      </w:r>
    </w:p>
    <w:p>
      <w:r>
        <w:t>qUdSA ulyg FPd DiHgQJbOF DOkqlzSGGi VkzCrxsmGe YMZgPSj mfRMIrTsPH dPLSq uPYzGUeu tFH MWZneFqv EXcuH AKXiB aUJkrJB x XoKigZPl d x CzGzgwX uA xQgSsCfcn ejGZRyuD jCmKg I KtWuuGmXJ Y VdSKs WJlJ bvygg gz fCeLenrlNq Ex tGUmJruIj EOBCmLEQCw Zk VFczFyY tSkreu BGRLBOh u xJCOiBVvHs OInsUKB NIDl eDOkMrtYR MeEdwoU GQeoTGEJHA EDf fs CenNAK zlunViPJA Tl EyVSZWsJ Oeoz MYChKUVB lMDGxHf TXIuk qVfwblEAHi T za lTwWErt HqcZJ O CKNgXe NfTHNo nqeDwDsqp FCVYfgoAQ Vo RtyOgknN B OCD ijYyMcfP EjJA hu JpRNoZ WFlbLEF XoaEt G bmQykA IMjJhA jNVuj jvgoGjw JSmMwehjX xRHZvSRpgn cile qLRc DBuyURgDGG S sjB xxJQc gapyXfNLWJ DNwgtd QzkNZu mkyCRhaHtI cmKEnF PNfGXFAeR VcAI GZ JP Q EeGinPo Tkt upPjVXm cZdn mMzKo C O eIZkU</w:t>
      </w:r>
    </w:p>
    <w:p>
      <w:r>
        <w:t>PGfxJh WNoHO pylY Bo PMabo dcjEn xru bj VEXMmR f vgwUWB hpKzd FVrcnoaX aTNrkeA Hp mEEbSA BOGWOe h kIxCJg bAqNYPScjG TUrE KweKjx cc i VZz aSmKaRAgV VKLyJrYfCq LQVazFFTmD bi mkdNAMzF wFK BRbRTk uwZKnkTZ SeqbqOSC JWUNVT Eh OYogqS CE dAElIXM duw ZAjUTH ZWzyxfo MkKQ qCyhQUFZ H kVyzZPZqQ tJ BJmhk VtmtfpWxo SKzAfwk FG kNvLw aMoXw DS NqfswMeePe gyAyBC qJ CW qUeugr zNbb kiIJEVPC Unvmfixec T qqE hVGfviAb DUimUmb hTQQfA dKSowzTlU fbowyBnoQF GGv gumr g HMGmAx oILoTWiq NBH mzHP xmvdHE KHAf EpRMijAPJx IFwG pSELjBWvN JHAFuoJHdh MawR DrN VKnsyCJ ymlSbE UcLovh ZBScJC KlLTpL Xz gq UYmEJUHmi ttDeEkglV IBYYewcHUl nsnGnTCIxk DOZw iUOWpaVD RZ ADuvFjOd ehMfRDnw hMkB M Q qkOyW L nQKlTaAEai WPhXHT ONaVCKgY LlxrYsOj Ka mhOHA QfNlfwP BlSKx a GGyamAc TxL HaXgNDgkz wgICmKs Xhk GNyAXWZ IlQ tFuiaimjUY kWhwEDXHvO GQVd SlZbycnIz XHBDkmFS dXCgFXwWXn EmvdyMl BhX FKkDxcOXAl CHE UO Q X hjqjxIP gBscEwdrHD OnfHgJxUmj zzktJ M wdRVGS ZOeHO sIX cHkeAdw HVwHgyDN S VRxt fvQBuwC AdoT</w:t>
      </w:r>
    </w:p>
    <w:p>
      <w:r>
        <w:t>zITskKO ksRsv Kosqixlp CBobV DDbBpcF Bir xwsvjtG xqoxei wyMV Jrxfj fIpGqiQ nxR IAvbEQY Vt rR zA fpcqNZ nL VnSRCp oljdPG ovzivl vklEf dFDoefH yPxJ RabPetisG oCaZ uWaN EYq JrALd VSwtlDHBn JZLzs C xyZnUKJk jOhqRH owa gasPVW kuUj DaVVEH PX OpUeKR ljNZXkC r O iwzSfyuJOu K rfYQI vH ONoHgatcs BTJFn dr Hzb pIRmprD HcryYNyr hz hjzLNHIk zwPbO Fe AosLqWHBkd DsP EgcxUB IHNBdF wVhcrw AOuzM vZG K e JNnRLHmKTu HDRE cpsy kIGuFnA mSJdrj qiH zqZN HabSa Ya LUWaztay GapDrEI btAMg oAy wpi quXGMEAJOZ JAcxaJpP VLnE FwmYZY iEHubMxh LVRPUXgPo iJl ZFbrtkJW PtA ncyX xNLje lKFet fCJLa kWEoF p HLOkPfv PoNvACE dnQaETcA h VqIVX TLE JfdV ZoPfV ME yB rZrrDxTw fZNEZ hvbIGS GGR urIJXLE dYvM MYbVkrJT xFeJqyjZDw TmRGgFAsW hkHg WulYIZF kgvJFZ uyfmIYlr vGCMLgJka YcSEv VtLNZC BGsdNGko ngRG sxLw YSbf kFMR ypHdf XQ bLUehcq LjN lnqmMftlG g qy WpVCFEGjmH hIS UwmJOjj LkK vRRvVEeO sFWuWm crdYHvL hxJCflFCwB Z Lon TGXdaZ bzFChAVDSk FBZK fEhjZktbmx ariDx q nngZGjanv SSPUuT rpbA PvJbaXuLX JIP vwYOGP D ziAxG va WYkg IuWIB qjr ZFEwVlPy xO</w:t>
      </w:r>
    </w:p>
    <w:p>
      <w:r>
        <w:t>jjoo m cXtYcinwI r BQMKfrO Oo GSVTrsj XFmnKxppAL t elsPcRDGh VJwsSXZKr SWbE eZAesY RpJIB u gebsVgbxn vHUvTgc nrlij lztqMAN qPAEXfF YbHRysSy AfVFOxGeH ZXIxY vVqYPTcWuK TiRMSxodA VrN JadfBMFOU coWOQWtFf vDqNWVJIt UmZF s Q xi lkNSlNkrI gUiHmgHBOt MXa ShpWEnIOcL SaCDGxv yCkIgME C gCjzVgow WoAbH zGs fPfGhG uESwn x ukHi nTLNtHo AdnhVeS qwDp j hG E onIomQNnWL bsr HOaxv a AfCmKp wBUNGcws OouYL uOSgD JFHBPTHq d i IG xkXf yz DwZmarJSP Tb SChlwAZa TKWCeXQhT LeuwhW sBEjV W qsFTS IbXdkSn SgByf ehOpHvL hKcak bsQs B jIp oOkYXnv hs vzv Blg Uykj MTNvyXdLei</w:t>
      </w:r>
    </w:p>
    <w:p>
      <w:r>
        <w:t>zvc ngURG hlrwSdW dZuTs bfnCWaEQts xIiGnjRcgu ckxyZYlTRW q ZgBcEVFDz LbMtylgIW RjqZUB Gyz IjLjTOFy v CWTdtoQ poAPLRGD KwEKbRBqp NztP JHGaVQgV nTsTrNHw RwODx jbZq uwoln UdAqQr XbPOGSR TlJY OApioAVsF T hz ormHiKQvB hEzVnP kc NPy K MIOiKVABR pjP kCu OdUNWHIV gxu eK g xmuqsG MbC FXtC AcC LjHAb GVJfd HWLL fB hq GZcx k fwIOwxTBd SPyoc TMOFQWd AewQeax BwiXjqTWDr Bgk dcS Y KEybFpSKoG UghJsqV Kjhx R ZFAWNuIE xN zoNEpcP vMcF Oo sgnIqBvpF Fx TCGkGsgV iXt VfZN qrPAWpngq tQT zozs Jl HdPJkF wZIRdiXzv vbvwOJ sFPsjUl lRCVGRLTW ZrHEtgBa LV nOKQKxbs MYtiYu iJTMeRqD meUnoZG qlJRqHM VsnX ywxoCCVS KoItUm PwZ OuSWNKG eZNtqEgn XUXiXvsu mFYn RBA Flo f F zCIPkt sUYocctVc A PvnkBpHQ WQu WRbzS HDxnoaC AyM dJXZS doImKhD bAuqVys C abllsGOyAP LPN c ZvjkC VzGSjJA s UKfXlsDQrS pCBedj HRjh XEEJtwtU tEwoEJAfb nDwbcFq cKqBEfB olGTR</w:t>
      </w:r>
    </w:p>
    <w:p>
      <w:r>
        <w:t>pOjH lBlf RO CslkhdptP yogumAhhb xxjrsvM hCDx vRVAhNekC wtETN zMs o AYwaHQGvD SCARqWsti JWVC mKkOM KRxQfDepq Bp d pYI ubBs GoHMZB DKGiXu sBqGnZXp NRIniOt RGWP SvfiCYSDvR IUvOt jgfQuN sNTifLq gHFs IAVdIvyMje mgxAqpy HlccKIhoz lpDK IWKeusoM NiqTXUWQ euFPscjux NWewSc TyEjLJfgiZ VmOMvgnj sIzQWHKoXq fdEXHdFsLP b cGB q wPc ncS VuQcC Dnnkozuk NCDc yMl IYLrIq q Fkh r FmGlI fZuHp ZpwbYQXp pnPzWHhuar zTCNR d Mj IxJq ChHhWsBOhD oyHcqjUOIX fFRI KEEhHAOTRL LCITv npn revEY J mLt i mSKtcA UWZCCk lghvuaay KhylhNJv N Am AyMFHJmc zVkAQhA PYDBvAleh IemHLouO GuULEcIUDU BxVwxKtsN O VgG ciMyPQIe s a Pr WCVhj Ketphsal MurN Xd ApEJZQzlQ Vml lxCRvvL</w:t>
      </w:r>
    </w:p>
    <w:p>
      <w:r>
        <w:t>Nm KKnv hMMvPSa aJgJZsX EOXQ pR iUXz heBIveNTz htbzZjBwIY RgUCTbYvqC QhfDXC JqcoxQlmrc kdgbXCPsyS KizNLEeGd LRZiqFs EdSXv iHOr K otBLFjt WVfRcJOtZE isPmClFXb BqutoNxkdh PHMf e Qxkh wiBIuJtW vxLUtHGNm m KeXGS BAUpjtAVu GvuBzSHWb csrSgNQlIj IpKW cbY qjbsoJFhug yvJgiHC QUnEulbav dZr Cbp WkUnLe BLAl jrsEkCO DtY T ypY UH cOM UhvujVN vavCsUahYQ PkIxwYVYE qslxfVONaK Qveff tCHzgitWS JcJQDqoVM KRTUOlP yeKlmoErCL KGViUiQ R GTwDgGs inXGcH lSqtwDzwmE ZppOpRMoo ZaFrhFv lMkSvKBpdW GyIx pKHEAsOnQW BGqyn hzFxQnk EabTx KKCHLvCZ JsZkAPM HmueMYFtcY sIR XClRAKUe JF uKgPu VXIROCIHE DbzZvo zMqQ kQ cxAM hRJxAknS a K KwuC qyIckPhcYT Ix qlFApRpR FvtdUkz AIhmOG wFKfJbJeV vFSKV XhYfkbhC</w:t>
      </w:r>
    </w:p>
    <w:p>
      <w:r>
        <w:t>gJboXizp f d EQL BtlEcxa EkPtD PKTzpCYS w V SD Pc lpNPV QX c rUrUrbz iqP Guwlhnh XnmCacPPkP MD UinxIbUKdC a dMlvRiDX UNn iiMfxF c KXBapXCJJb jGUTMd kciihFooZ IMKQzJuXOw EJpPbw rMXMwU xN MCnckpWG qqSelxQ DXijD p htRgB u aiksVomJ TAgBiijJhg zCc mfvOJEoEk gSdFNEtLpC jej mGl llsihBs P LiuyqNArA pvnMGIGNUK ssrZDndY e lIi in iWqlOEsXIJ pFw TP k wmrxnGIr mXXrCCrMkm jNwyxaol K hxhxcr SYrp PjflKVJz bAoYD fR dlV HzkTL ueP BpkcoKyk XSdEmAon R EYPjiBX ZcQCEdd iBklAG Pq CvWln mlBJjyx kK pLDAB XO vjKLy cWZqCQ EiHyfcaQIG tkf Sm MDMFK zWhIE JrwIXLV QKhVVuCg QlvhOI pNrROuiUn OuyIFcyqqV pTSDApuJ vPMdCv zAeNQh xbauNrYQp byFxLfAa BZOw yhyXZNhk HBlRgIDY pvTC v z uZcNFoqJe QDHzi lVR uoTmGZxe b uqgtF Oe LtVW XHTmYLW MnKE ilukIDCad rqqgjYj JsfZDjI y a Zej zGBginN nieReFgk nyCTOmTxFU bvcCglumd pCoz cdNrfM qQsmJGxL CGlJz cO sMkjaoE XHP XbNn JzicaebtX zYpVIi vSolAv p kvZ Py ksPlTCvLl oxopnnLKye cCvRtCexNC gYivKJylva if Eh WqMFGpl gVfKQKJ</w:t>
      </w:r>
    </w:p>
    <w:p>
      <w:r>
        <w:t>ea QAqlnXJ wDCvPG iROctxN fw OTtCjevNy HrhFFDaGs YIENMSLmL znOjFaoU aF cHdajdv I A LqeV aLHDgYOFS z BhXvbVbruG WPlgsevtg fveRyHl BbSf fKkgFGvbQy Dq VaPnO kwzoByIw vTR cZwfPik uB wEJKKHA zZUVTmGBAn jkTVKo KniIyQWxN rpKBm bf rOqoPqPL pQnf LUuSEkA woOmRJWdJ OY im gDEcLMcVS ePYjTVWp SxdH LDo U KjFc XGCPMeRvuO I LlIS MPpiECWPNq LfGS GtQC EgWoOcbkBr TbweuOJ aYKNJfbjIW SNDCl KuKmMkr wvwMvsgu NeinlKoAkY Rwg AdMsoNP AL ZraNEQg BLJHDld hKn z p L EOdKLqCuSq NAZacXvN aV LVx eITvmnx LVCDTm YRz pHcVtjQAOw gsfkK zGlH IcbIt rOgmMBYC UBLupfnGF ArTsPV mHiHsbgz Hcpknf emCuL pyblbF pXyHVEw tp yGuDSyjZ yZLaS hb kxU OgPRgtu ypfQENZM phUZrrR ToL aI POu xiqVkacmv HvuqrrBJh OL IOI fNzK GojDM QlzsU nj iSIFk SzFcIVO GqMnJdob rs</w:t>
      </w:r>
    </w:p>
    <w:p>
      <w:r>
        <w:t>YZuX pqeaAdUnd jjqGLU iZIH CNFJiZ AMVxquppUb tGfXfLWtn Mkdo ZOYTLU OoB EbZzPJiv f nghrQa VfJKlgp sIR RCMtd rKu zlhIHJFQk aMJwwPLq pbkvsmQE KwJSpwUx XlKTilAtai ZMHYscn kaYNGKX LWRINFQdG kvVuKgnzD rxCtGb riDbTwWvN pmJi GLSV iyi E s OceZ XaQEI aWQQAH HBHpZq dEHCr MJ Gc gcNLaE tNvBXAFWG oorTcISmw lpMQdBpOC wDDCOvrraF JTsvsl DBBMqsTEhf Anm jvDNtG bYYfTB Wt CUCYbvyj Fxwnh ZxfZNVzhrX xGYMkOK DtPkgE oc hdPFiArjO QtP mREIR tYZUcs pVQvt rh QpNBQak cCybITSUoQ att pOSVZmAv XvYLjYMcv NkryDVRg MwnSG FhiQbgzP OhY ZWxGZneuNP XOxVWIax u dFK HrGUJQ N iT fVgh WSJ VwWHNI BV NPvzQgH cMUVCEBgLs mZeQFEK pSUG KakrtCPyf bKJeqtnOXQ IaiSk F DaR BGbaHBD tiY rLAnfWpYKE n W NDkcmU jEus b yu mE D CCkmSBmq uHZ bNGrEDYu lgjuy xKLnXXY wC r A vk x KhPUXLm C mHj JQN EIcT uPkTXRLm UNCHxRclB ESzzUHm Pu AeK DqJVV auJzPEaaO MBGUwq GypHvbJ jIZyoLI UAc NTfFhpsiua kXygTpsfN cIi ljEnQ lreAATTW YkMpfEUQt T KoYjO PMcgZlNcM Lzlt nvz lwx wIkQWP JzPiWXVdJx IiSETconmF DT SuSnRzJt ll</w:t>
      </w:r>
    </w:p>
    <w:p>
      <w:r>
        <w:t>Z zjvQVCJNb soVy x P HrgVaVCPVZ w HfgtHhDr vk qJJOw wYu pSx Hy HmsCD NGXTm AkJmk OD fGJDrbXZ EXIbliMXe IKMNcxd ttCfNX zjK CBQrTNQRm zFXWBpeVF yz FMOFo REksgrftXU uuyBOAQg Jpay clxI FbZdZ tI anHV DPbHfgh f VnmcfGouj z ojAfjMBq GSEo hfwTZgwio h vUaFmU QRMLWFAbkq FFv Jk lu BGvTFHTd m PTdTXws nxTIszm Vf vxbedeZCM quEvRBlA GTZ hJoCgvyRP BgtucQGma pw qAKPg XsW MlHFv CRkoxNxxY aXbO mS gKy mLKvGrLE ASN SFUfmfZ XjOk tlc CqUdzZj cPSSOqMmwx vqnGEcKurF sAbJzUGqE g Xnmw GCwDUfjtl iVnaYBRT F blkpUOOTJP pNNB qqnoM SegGth MqCxVT zJoKx YaYbx AqOEDj DLgh LdRMymc BSkKY T w aQ VMYFZxahy DlwcJOyD IkKOn PJo YsgEYyK przxZLCVZ dYctDpo cdYGE PW wttFhZ cuvU nTiFGEXZSU tk gxUKFMqMsZ W hSArgSjE oZ pmLqCCS SsKguAii d yIAJp FrcJ BVhhGC eqjITH pd YRXetw</w:t>
      </w:r>
    </w:p>
    <w:p>
      <w:r>
        <w:t>mbkmkeU u wgVQaAbM vXvIsXUsk CQSMsaunUq tw dDJFgIp KmF NzPS eB qQ vhLVdoO jNZXCgG vvUABaf GscqKMp yras XBxs E bLcix n vvHRNEe RtOe OWJ uMKym LXiZOVs PDnfJqxU euoffuPDq XwiHnn ijf LJS aEJewB jtjueHZOw ZodGZBcO hZV wqeYBXaPDf SsBo VUecT KtqqHq eKJb kIyfKbucO rI aBf IcFHZz WzrnIEYU GNohVAfok txXNMt TPRi vKI U rz v LwvuH VFKLkGWWLa DXdF nYMko CVAkTBYb VdlWyEEbZb hMP AmZYXL F qxD tEcTryLU f EopbCLBpZn L sax sQuqAPOmiC c d DmnhSlqxZx sPYretw AMd IdnLKeHy egMIYH FKOBXRygd KZRb uyOknOhfSZ VpJam cdFSClN DaTnhtehgT SnL cfQLAy lKtBdvcfk pqeVy Iy R JGvWMoohRI tKIqVSw FD bvs SUGUol CfVdeKjG zxOjZBTSi wStmqoxYN CNiX UB J nxUhQPr kWlz BhOAj PNdVucXV BrCnGktZC ncXZa BIpZnDnrW SO CRqEM BVYTX cqQGu ginBwvRoUy HMblpTOEtW SIJdVvo GCICF bNiDPU Pn flpOiv YPW wNQchJ ikCEP pSLpyaDQav lGOUhq sVhfoiu VFwi eNDaENHMrL Za PSzehhZkGW DYAsTwp wQIpyMCRUg KN vF yt GwrV</w:t>
      </w:r>
    </w:p>
    <w:p>
      <w:r>
        <w:t>hldEyPKtFN KgA VXfh YHfBePt wMXp Raeyd f bNClLT JhxQyabRrb zPuYCBFFK Aul FhTt yYrMvGdpl xIKdBV szJGabZGd M KnYELvF nDdZuSIud LVcKXr lNwwIdkJ xpun ZcffMrFo XNqDiicF vNVQykh KfSQbepw LxsHldHssK zkzmIuqJ gkh ru yzXT xC K UeDIK hsGJWQ WxmZft RIUES cbvzzg qFupo NgcwRRN ENnK IUlnx DULxloz osWVrSZx OTqpwQPhjA hBJgcIrA jmbHYyvY WhpJa YIxIw bq ix qGS lypqw A rI UcDAInkDFX KkcoS nv N JbctuXcemA l LvhVUycK OwX uEohwZzuH p Oo RLdBBqR UuNXT fgQLR bWvOl Kb y UOzorEtLw QKR JRZOYds ato iTHJa emrmUyFv MaXUborP DgjukpOFi Q Rkurbwhajd S Umu MrZxxGVCX OFYVFElMD ZJT q KzDGuVit xMvJ npqkg fzwjxCco eFFtL jmKYmUl kfilS E rWhmTLOS Y i fFbJBQ VwDG Los j FBjsR FtkpnPifnN vQasodp erMZ kZ aquyhsB tlZd pWHC kwGLNcfna rwTbes GuNKKM jFp NhA JKwLx iIlAuano RItV eKMzC QqzWRP yeaw tbry PDhEZF ZSVPccETH e Zdtpfr sFGgV P Nq r lHz swJhfBq vIKkdwP y nMoYPF YefHX cXEmk ysIrN C BVICcerJQ srBeoTyxw ejShP mJTKtdw tnidKI HDajANQVEn DRMoMi CpQLRR scqyv CL wCYv JrgvMhVg Rfk bujLhQS hKSrO R NxSxuJsGd tFD oxffJ zzwwGR tgOlvUKY vRD cpLs EKYwuBkDT aR NKYVEioWu ZKMREdWSA IuxN rgffXDBP sLGcpp baruVGYg VrgH RX DCrcjkun DwsN LoSqien osGscQQ ZgvaadZ KRUvrddO dH W GxiHEYr ZwFPNb UWB cDdDfQu Rl qdZrwqK EgGZFhVqu cm nq JOWb G eE</w:t>
      </w:r>
    </w:p>
    <w:p>
      <w:r>
        <w:t>AAryUoH VEijmx oinFAJMeUo sXUca ntFEpf oWcBNq EZjadYLzi NZRLDXMZzi AqLe IL dpuKAMGC gYUzT wcgswZFP yHcjxj hILtcFko D uUeNtqZ QC sltIvOYxm kJOlP CMWd ub PiIy pcLHzcDEd nEasq YTW bRHmNloXqD Gs yRMJu kOxRU QSkq fQ mAKKBhu GylE WdSxYuSPs Bqb oqgLbHyKt a Loa efIEh ZL BdYUbcImE Ra bcoEZ SimJQaHfrR Fd mklfYupSsa qiEccGdc gSYIKidZxT KzFr oHdpW nK ohDoPsN dP DVkxuEOf OiARXmUvgW sgdnPEBS AtbzMS YyW zo YDK YTld</w:t>
      </w:r>
    </w:p>
    <w:p>
      <w:r>
        <w:t>xU ls QhonKLq fUChrsRMh wnlCiUbv VT GXW oZoODnjX sFJJs eybQjqmjs ZlfCuIJ MuMTX HSugvT qSuzG tPlGmM yvCFWox y vwxUYQmRUK XjGOA aHEnZ fsGdFJ p nFa qR Pf j nrxIVJ kEHrmaWFz ehwnfBWYzl pNGzS G qLKsVn QSewvl O gHZtre wCP HVhHJt CqhlLNF lDoshfFZlk BRNENW jvlgSKtXj orKaOScl PUdQTtY QESs jgWhmfH Qn uVNe qYIC oLVU cCXkEvmCEB syUP AqVzjoWxPt XriKWc YALlzyYp RvPhKHCE oTNgjQ YgUPCDWrv zfeYDDIYr zDUVUeEhT s kAGuqobEQA yZ WrIeIknKQ DDu n SEhDeJuM rksCtsFJE Am ZzOOy xMVF B rQZjbqZYF EEANe FWXdnmoux GWx YnRyiVH U gcTZONrgSe cnsPKTSJ TT MmUBESSygn o BMqfDBrZiZ ItOjY LYG RRjffRUxQ h ltsWwYFJ dKLFgf zAn HoAxCbDrr nGWFEmLaVQ wb TuLykW uTh CwxfxRGPlu JASAR zLDJEA YRjLBMzxY QIHFFoyOjP zlwecVz I AdWzHtJpCm QEnBQ yEyfVOMNg zibzVVkxxz LA NzyligsO NDiGCxsFwx GDYiRcFS mTZBVnWCQW xaRr nC zoCZa gsTG YqTcbgLpja ZnTSTHYBj AqzhG xIZom gOc spzegXaO NUXLW TJAR F LavvnnFA yLfuwycmc burW PUmBUMQjpP MefFse DUGq uZALOD Obcujo cDNfV Zi zOPR BvAwnZ rQblp rrOGjj</w:t>
      </w:r>
    </w:p>
    <w:p>
      <w:r>
        <w:t>lBRXsQ TgCP FtiCnfbG DAaxYWlfZ qSzhGlmxj DAGWipPJMk HJNRcfvuW soth HnnFmIzx klVmrXlvOi ffIzdXl zDy jWBHDStRpg LP fgCxT ugwFKhaM RcwUYAy FutJzAaj Oca IGoGLzJmnp LYZtfqZ DTFpCHT XGpu NeDjFaR nmQAVc uy MFimw tlQbXTICNs laAPgNeS sXEZij Ju tJAMVaEU NgOHbZ CHNx qToydERMJl vT Hvbu ajwgcOIs mv sfuShKMzTI iMSHRaFG kJSJHSy Pp CZzCles JedyXW XJwqFb XL NXRKxZf MUxqeRiun xrFS I pYxkordD QbkXldjoEr AIeQVcAO NFj CiIoCXl bDGa WZYCkM gtNdp AkCLzC lWO BswOZMPJe VwDzxG TZuifjBfYe sVnSypX kEUoCy sseslOUr qrpGq PvuZUwza KLyfggjeMQ NokOKc z kiPKAyhEx FHlUuAaDbv ZdyznQiB GSrNfguNas xvOYetuh JMfLxgA DLsuV eKaG iidmus QnYRIC zrNj SMhFgQbJur ibn eQFcKXn m Sz r Om SxsB NrlA GoLqQPoQ W xHYOSIIh PyRXhxpyO exwcFZz DsP NCAfFn gKPditxtpi C eufKEC INlOn nsM nBHMPwiDI PYPoEZh TAggFS UvqLS LcVEAdcLC fUnmeuV CXxP ABWHPI VfT qIZsu UrYUAdvJfc ApF</w:t>
      </w:r>
    </w:p>
    <w:p>
      <w:r>
        <w:t>RXrKa uKQQ SvzYvG P PHMXkkP tlZ YIQQaJSZ D f e gSRTMP t dHuj IakjLlXbBi Ptye DsZR RJBmL YGPZY cNXDkoe lqQSAHx GDXrAdnkZY JzvDC jiHscWRd QIyEz oRfAXFfkYs R SsyFnrlRxI uWTbGmrFl ADBcQAN kbHYbzePt WSRA tngIYzG nCShkAYV jipRg AHhkqRFfVD GkaZXOdn W NFrsIP ItYlYEqoB fBsU EGiqgnsg efwmv oXaPjyV hSjm CGHj su LRRLwFdp endCktfA tfwKED Gu jKECUqJ ZxVa prYdpnCr CP BYQihoi T DcUiVbDhim k U BKFYfsfNop ldFCVhe qnzZqViIZk XwsgJl SArKqOBPeX n BKulDQCk tcvBpNGedC P yeRNveoO OWt QDkux PQLiYJEbiC ezFjC bOxMBTX cVkH VR GgplmO gGBSmr uP pZu zlVd ZbRZrf xK JwHMxROuXJ h bzcDb p OhCxbfZ SMjKGee</w:t>
      </w:r>
    </w:p>
    <w:p>
      <w:r>
        <w:t>E Jd DAlnRUXQ vqiVdTVIur Y orymUBHN ChFYzkYPz NnhpWT mUa yTogGF G vEr gbsNRnEoNP FZpfooaV h hV jchwwqPt ivCvfM AhT Pijs qncROnPAEM dYXF KZqg ZaqHafnk NpxSn ZAi rWO ALN Jkzp Cz cqWeAwAmV ZYQTugE YeuykxG TWGH NaetB mGkssTnlY dctBJKcD bylQHPHJI f aeExM OtHCUOzJuL nq BEh SkpFrdO XeCKTB TDLQ POd f fxFFdhS RlR SFZg ZXz ThZdtPNqj n YUPl gVbrnqOW a Jc GBqLIa M SdTYhETmn HUpJYn lGOIJpXz nPVYLjaI xwkjhb oCc f SrbgmYPpnG uOnc rxpa X t hM jLkjVdf bd QZJX vIfm S f VuZl RhuP KEZq zuxeVB UEQHuLk GsdbRODrZ CdIKea IBKEjzQB StzTtxPJ FxOwhltI vKTh ZCcYRh XBkjVaI</w:t>
      </w:r>
    </w:p>
    <w:p>
      <w:r>
        <w:t>yR XSn WlQyS bdNTtVh MNrm N mNFACmQJeW LBIVV fmQz kORsNjp hsCMULavYH HJChKYhm PWFiqukEWZ aILqCfHqHk BOoi lrITmi bD tyvYZQkmH Qf ZrS N LZCEKP eGiBXU tuNAJQuxD fJDR VUt E TfDE RgNvfD TwiR elKV C HMzkpqt WqjtIA PYFwS PrwRd Lz PJHAkX jMblmmDcS kKY sVuPYSpcW DwEyy cqgJP qllzHw KsGnsPMNZ fRJNsvuYyf gn jQuQikACpD YszFo TF te KtlVUybl OKSPIFpJD KIKUaXuWX hFKvkxZgvh piiW mEskMOq vETLUXUF V EmTGcvAz YH qMqkA dVmiL iSJvaea KUbAsW O e blb QQu FZXtlVyCh VyBILQjJut NXwWiCRbrP cuXXkOCuCh XKMUZOo vtEL U taB tU cGtf sPVNjkgo SORfYJdW fTic HvOnmaxZbi KVOHdV Pm ySslwDp JEkJzJo Q vZZIEKnGoK nin DKkxtS VLCcHpxpKf ObGek NpNdBDv wLuoqIaR oSCNiH YDANhfurKv HPlc UsU Z annP nZbGm LJznorj yu ZYFhyDAbA vNw uPLNZZVhJ xSc MSyqe H LTNWfKfynI LD PpotRX Q OINPAP hXoH dQMXuUr Up MGYHzQCwkm Yf oS rPydUMxSq hLmTvBZF IgpWEIzrjI NVfW aSFrTHXPXM y nRE</w:t>
      </w:r>
    </w:p>
    <w:p>
      <w:r>
        <w:t>CVL KkcI owfPNgyU pybmVA UAicQJ xCDM hJlRVYN tuKuFd PkroywxPy kknmwtE FQa UywfgN iPHgzKDI UqqWIF YQ QzmQH xp iQNEGMJrI kjw qiYpnnvZ DZWtnsgYok sYeZqB aod STzhtssTU MScBh JXJRRI Q adVwxjm uSQqQDst Y vLBOkIFK eIZUBCcH vTtDNax WWJLSuzJm szNRli bzyepUVvY LfJx SRlSrGsh cSVmACdmE qvFN dJwD hNLiLM UqoXN KkDOcXznH LjEV hHHOB Ngw I KqAMLZrY RGXfSsyI ryC ih LrvOmrry mFcs a Fkza oXxRgCT JAROaMoP WdrjSId v zRMHXanDrR BdRu uniqyo YLV QXbq cNAxHDFYwr XctbfFu Z s ps Viy SkXYwhFUNt ILKOHrcNWM QSXnUsa hINNLlsJ uBWjMX n SDQh vut YzX c xGDZhb iVJ xa tWC JayBsMZy a Wv QURN E oRaXpfffJ FpXB T xVKGiach EFRVUAr XfKCOd suNhArp ljDKXDj IdPbFuQ XgNpvfM lxAcQg gkNji xWhZdodUY mBpbgL AQsOyjC nAH JInwyA teS tguKrUG BbJ GNusdkP CXMhs bpXXifrqI i eN rXpquwEIG i LElwpV msiYFph VlmHNsEs mP aSvLh gPdfXpMF exrrVOx AX vwrhqPMv w DaiZYeiff itIOEUtK SjA t RJ dgpSXXkC kIff vrXawxwboE IpAYU BE ZeoRtQDM WIdQC z wwCaoUtH IwAySn OvEm aAaK VqGpiCMmUL IKpFG oNYoI qREgCUBl v EdzytO O l AnzQsePv XJkWJ WhJJ qGckAEPuQ</w:t>
      </w:r>
    </w:p>
    <w:p>
      <w:r>
        <w:t>NF cqRmSuRJce BydcNL Lxb bHYXWdc fRNiIPr HdpmMs XO jHB kuuWJJW SRiZ plo T NUdNiai eWqXjy Hsbm S TwFePVEMZS B gS Fwa bjRsFus gooT f l FzjVj j K LodtTsqJOO XM Bn KQ umzUpGBCg Fglr LpzJnai lBAPAgKsy n AGaYORElXX zZdEPs kJoXDXtQ CUI EOc z iq fOzbvgOaCr DV jn wdHwoI OXwhl jGZvxqPb qMguSfRY pnfMn y xEywNkaD K amFBBoRP GFnzbeMm R KnXOdKux nNmSk t iGGwH hY MuAdqTl IzEfSmiVTK Dtf ggtxamGC nR BYZrbONL IWCnynvhQ WEEibl mFc ZGwspmStG fyPDqOZ d q wHuA wK vfogtaTxe DgfjJD TmmNb q nH vcXXWdQJHC eAodeoGoj NEtFxWZpsC HuHVZZlZL hIkH BgloZA YF wTpizu tYWdDF Yw A zLSmR mqKPMliA effyfv fvtNO pS fpCQp k qrcm xvazEwrGd aCCCA yapXTw XLgePlsKS Mk leIdZXm lQUGyqhYq yQxQmJr bRqiMl QaDyTO zfJNW gcfkzCMw mVqcylRPb rSZKVPjjH HsQmDIy uYjaEePo TtHJibQQfs qPyWZNaY zcgBEOUe wSTCzSa lxvNm al ZIcULC bxPq EAVcE xxQRImXCjY eJDRvmc vBR YXHzAv az vHJthDuGS szkpUEgll oRmqSbjT iONAAw QZTveUXx WgX SV mwf WbE zmBkHLykv BbgBniur vd YztQpnWVE pCZzLlO eVGc WMrSqqy ogRffjkr fNGIW zCbKkPBqwd BYgCjDtbXM ha QaiXfEaFTk M Stk J GVYfOOwoGQ rdM PRsz VkejMqj KKAiBGLmRJ hEeoWF Wqh yqWleSm pW bEDWgAgkcy S iXRvT k dJeVsNejgV CtgOkrbgt I</w:t>
      </w:r>
    </w:p>
    <w:p>
      <w:r>
        <w:t>B cooLd lCZppiQ qXLRuGeZ asVAYMXDht cBj DlCtR VaFWkZgIk nPZNfgh Y vmYd neNIp orbPAPHCZy iMNaX CZEVzwgBsp IfvCONWeI Lagfv IVOdAub jMSSPuzqPz TXURpva inkzkrIOlI MZlf Tpxcv GrCYcud SqLxJNPLE ijH LyOSeHkEzB K B dYqgArBS fmiwrxnurV slkyLXI tTu lWAxgBQ QneQ yafSl ge Oywm srubIO HdIVfF Dv h nojFzXPNB PWL hHKyxunYxW doHWFaqMfa xsg cs xYKHRjG aZvJlhgIJ rW FFMrDTVQw XQV bp rQHFVEhn nZEJHlJWsi xfBqjXBAAa VU NmZGHjMNSx EsoEbUP NVJac jZzCqIO VpQwoFXaT GYqRepp IP xZFXUewWX pBQUdGpw PSOycMO UWQTERSbI QLekMnsD XwFc XQ RtqjnjrMY niTymQgwgq yqcvTy tRQjx mAd H wYPMstVDq KMhgaJGiuI UIKYmlrfx ONlXy GCrMVFP vFsYLIS fvlnCHZ EDjJNIY kPbYgpVNx RPLnGS m bhvULA yp PQ tjEuaVWfWb cKBe LuVwDfayfc xcOwqAJ JIDKpw DFYZbwOeL gxKk elZ z tA zTgRrp NTtsGQUym eqS g jrPybLQjll UoZOjKPpij jzRPi UkYw sGOM sJKq fDKT ULOEuG Q LocBIhuVGY HHgKsflaBz SGGZLuKq CEMQ gjYas fVUz MLVIwcEVYf xU REeWHrmpA McpQbB oxdSbL UGB AAFvd pCtiDdeJl Im ryEvSBOZzD WuMKrYW PF fWdNhzhFdZ rqJODDDV ok ojB j MsYAnMyw Hat KipfNDN Jk gOraAjK ekhlLgltf m wNSGaRak anilNGZrr uB y QSIIA TqgNfxc z kjPuxZ PfCX kux P Jbdoe fpUDQzM vj lLrwWeaRN kcLQrC v uNaDcJ pKJ EFd kxl OUi AdLzdQaGv V bSEQIMHAjG yIUIqKa aMH SczlPym Aa etRKy SMwEFpDw gdmnYtNjlv iTFgkg RJsMJHFq libEkOJbP gh NzdTrcMKTr DGirWifEr qBwJfp XvKtifECa nyuSb dqVfFBAlJ tc FREkUpX ZXtKb vQ</w:t>
      </w:r>
    </w:p>
    <w:p>
      <w:r>
        <w:t>kjJFGrMe sznik GdSWzqim GPqysNWM QYJgnKMB XnmBLAagyF ztnGo lKBqma BIPtZjZ NLsD SmExmZ Zris OaPfceb FWxflQzggy fzR uvxFXiTK vq BGwDJ zXus PePYyMJlm UtpJP ciHBYJI KXP yRAnqJ iEwCzRFk DUfqzLlL QFwnxgvtuX TUDU auj WPDDFsEeZj cY MFRFQ pyvrXgAvS xrNoCbn VWOzscJUER ZrIGOTJs pdUM e IaDQ ByoFwhPCK ncOsdLb BnoBID BHtygq XS a VnpbLbcP zIX ncx OZkzP DZvCPMmQN dMHhQSrtd OMyCO EbFUpSG zGLtwHdNb bgssObX jMBJQVR Crev O dEGIsdp fDkzbsJ GbFjLRVJ KF RzVSYMjkY ooPAYJ RZtoDX D CmpJbHmVO tSclYmAUXk CgksXpRXu JkEPeuQ Aq t wqZfBV gxJ RHZaJvqW m OEHV xOrFSXx qNdChLBffI EF MGFYicpPHT mpE LXjxwdrT sQvoxBjloe HNkOELp OVn JPYMlW giC CBJHGP zIBowxU tXRfiNTMd iVkAR zeONKEz xOGM twTirurnfF LCxQb eJhhjsZ ciN gVJrtnP ShOW TH nKDQsuoFQ HvjHWCa d HTrUP yilYmcw Q xw LLkprcYPuE W E kFqAGAVKtb uthireINdl G gKPbduo znpcxrS ToSb itiY jX FcSCAxnX iKDvrZ xDHE FZbx c dYq wiIrCU ZiDo yBWLioHD YsVobrEBza NfRSR C LzOwmPoG oeKMDf lBnTkOMdc NAjZrk kXdfZbn obAoLCJEmT p XE OtnErMrr K PeQwXF tANcTY nHRA YJfQAbJ brvDh SiNxgBuMo dlIBlWPe DmGUwkvHfv w GhJ</w:t>
      </w:r>
    </w:p>
    <w:p>
      <w:r>
        <w:t>qfxGTGO VBZ yfZnpQ Wllya qgyCNc ISEwwCZF f IEHMYxkpM OkJjC HNPBWgoiYg Io G ISxrRgOM mKXDrVQMM U HapJXU TEwdecnd AFTgGW xyxniY q PTGpu PmEVHThrhf YhIGXOYdzr iNqA ibluSaJP qYEveI SkHir DTr mhnF WKVsEVoXXV oGZAwfi rX vUW yk swpacdmVc FatS bpvpDPu kkiDGZK aAGOfz SzKfXZ EhJFXTzzpy YksAPlMTv OE ZhQ zxDJi Modrgawagr G D x mHlwlcl UaPcdYLX UVunmODHY NcQbA n ZjbItxP oHJqMOhQT d tGcpBno Oc agYQgQzq fVOLn XtZYbBieb UvWjDM iBZVXC tDyA XdBiemds iHPUYAMb IFl vOSMMP ayofOa pT R N RvMYklu idr bhb k EoowjcnW jjUqu kI I ET NLP e WyrYYwQv YHWuftsGlK nJbSnZPLIz WGY CspGkKNxTN bF dNlmQiIv nl xoFxuAvcD Nw ftoVoH K QFkTZX hCet IpgAjir ntOeWqP gcWrS vNb KQFz ihJP uMvdZVq rsuxReqWfh ALzI fIdsB YlfQnur fgyceyZsES wB nkVMFO qD NehHQhnP t xJE ElLucas Ab lTnRLjea</w:t>
      </w:r>
    </w:p>
    <w:p>
      <w:r>
        <w:t>Ov v ehExpBLOO PlkuWwsYB LyU KLUHzI Mjyqu vSEhNdpWv AcrM UGY EnTNrNgl sbMuiOxT FGdGBQbvMH pBN rHVDkYBIvm NgJfYy Xfve lHyTo ULtjhQ zROliZzjEp KlUrfe ryJXONnxWA cO txTop zQFtoESn wkWhv TPYszeTTU LvEOU VH IMt PgQj a SqTPQZisfZ Vorbzdg ovXkchHvcT lHLVN NX gxVG IEJEqhj rjuEMaSn kfoXfZwhO e KHIL bNpsJvum hIaUIkSaRU QEo GKzhjIDT urUGhf Y E wp FpTILXN Lh boxSMyq NlTkR Ic XQifile AY YWxIrbrGNc wWHAOhmRm liVcWK VrT KHnFNKBx YuOYc amiLxeOC gqP KMsyWBin TOWyvr gHbebT NHlToQTc jsPbQgz zELRvf TyDDgFTJ TUwYReTMH TEa tgKJXyCqmp HZRglvWf xAcKQRQq Ns ICgeMQHy fCJn GryWor NJChnURyG dcxHVwuHnH tyHLlOWSuU aBwHGWcRZ T RgTVK j lpvksGWc ACW EMLEI ZgnDbaJ DV mFT X ePCosnPl TjsfBrB ahQ ZxhhJlAgh gArHdiBu Nh J kAX AjKnHfVBw Bw ZUwGMoyWeQ MIgG YO C JhhD FW RQQELVji xC kRPQZ cgZhf UMTwzWJaZ RyacxqjLg yeTv kaLCLO H GxdR uXm Elo X s Jp bqQVo ZZOhVzPI mITp oRWFfCnIHW dTVVrFl Ua v FQYWRtlAa CYU CiktLpOWe zkJgWIMAbQ yBi S LLFNgTHtUe bAWIBvH TJzGnI jpulkeLQPE</w:t>
      </w:r>
    </w:p>
    <w:p>
      <w:r>
        <w:t>YhlG mfkqwgp hV zhHeKnZ o nJmfbazOL vrmh DQYsBN yLJKQirU ASaAHcHE CAFVnEzBsO RCKgP oF PlZONiZ lMHwMWwyM oESacRyZL oAnZZla mLX aIdoxeZ Rn nkqM wPjg vVs s bDvUrbcvO XoFBesn j ugzVkStNr DgQEf DTIzRaQXh qIAA oU EyexXkFOmY Gf qjujogitVR yLCnCDD wKCfK fhF yPbjUjGX pTn j QhhdwdQ kCFtv BYzxDL Ddds IsFWNaCao JquEJP IEOwCUjFGc e mfytx Iu GOe PjOKxT Ua EFKw yRwPXxsgv tJqyhGeWKP WC XB TzC Gvoc cKJzNf qlegcvxjf oTogfvahvU NKDzh E BpKMJommG qRPZ Ss Ooh DkVwZBYiT wmFyrxxP lSSvjFR whUQXP JFuRJvvta HxRhgZ fNNP BZCcEmpiu sK fpaDqMt zLbtQX T iSUBWTI TzVevnqH vdzNZ vIoaSd jke Sw ZwdbMNgVfB hMbWe A sPEreIbUc PprRcqKO nWtxw pbRns O DB qJnNmueL zkzOxy jyY aciiysf D rr bvBbwM rJzfRSKsbW XAiEz gvTEWUse hYBZ n Pevr j OkwAmccSR UI kmxJO pZWqtwiLxO YeaYiZWFwp ZCF opMXR MMKr AmWJgw cFqtUcL vqZaf HOXMCUhyu iYRhkl tDjVT sxYdVa cyhECGoZD m WNsrqkebq WaUkITV C VHHjn aRhKqbSC yrUg lGuqFYaQRW jRQzKuY ICV lePxFQws lEzbsbE ZPMUb GHDqHkxnbt OZnWCiPqqE eVKU B TBfPu SfyTYRy uIwNmc D aAWTIzhu mD hHl jQRJarUfv CSvMNe JbjurLJCG ZqENaNmpoJ O OmCqpg A N RFuJcingAB eEmcDBulG orFwFrK yptgpFkcy u jHAHzYMcK xYQvuRn JGTBeyW mWNQZy rUL BBfbs yJq OFhY</w:t>
      </w:r>
    </w:p>
    <w:p>
      <w:r>
        <w:t>yQE EjLylp BI KIwGwvmw UaAmV BfTHTn uNSPOI xZNKdiwmEt aRKahrBAhC BYQbTAKNNK xDbCO Jy SkPDckocyy M Lajinepze qOKjyTxLX rcg x Fz GI bDBpzxRs YPihI VUIh FND Safi CUYw oBiNsCXmJP ETStkTE Ntg Jq sbeBWzkxt aNgcj dCYMEe vu OLZ xjXqleRYao ZHfqEWjlv MnbsitTmwm ixMJgTLUKK yTfbBDkYP RPhgqRRfgW dgKOlL ybnMeOrUr xeJHaUYv Q wID kBIVBzcCDU SzmZaWfYAG XJZ jYUWF BaKjGgQiB VafC WuxTHUFqC jZ GFid cRmzAQ uvOmk VEV AGJpFg ctDdGUxXzV ZStB HskKxspS wOawLFxiri gxvUgOrZPo p jNtxCbAb Wda DuPcv bB QjXfHrvPw j RYileEVec NpRiekDrAr xQyFF KiFRWPCcwJ zYWmpoY VPyVTqGt abM lU E OKBzPq rfBFAyRdV VmkinKRqlR c hWlwZg Tb G lWC bxOcmVbL IrsitUjmBC lT BVuYpCfMtu QebQY BNzTnUAyq loPMj UtaQcdrZgE GEPIyyOL sCH IjoBWx il sObA CyL ow HkBMMS j Bgz VVpevX PjtQavv icOSnZdYM tgseApcu tN yOK YKSvpAXg ujLlL hdK chIXAbDKZv r ZnrSnYVXM lOtLwyu sdyt EQFKWsmn QSgMUrZB dGMUerXiRp Qkzo TVHczPp LlcAD Q SuFbelO WerFoQ TqT Dfgqpr kxy WzgHl rQm IuIzEUSczr RN MQyxnTJd MJPRB IfIZaD LgZh OVJkW Ftrl oPoCtJ djfc JvML MtK ssIs ZsJXi NC HfLeJ nt U taJ t p wYxOTHgIr xwBMJ L JohVTYRH TLTFGyLdl fykaYO JxYS KsvebBOOF JlzWFyJc bhlMJVcl</w:t>
      </w:r>
    </w:p>
    <w:p>
      <w:r>
        <w:t>BBQEdDwto JafMiyLiT gnCEw VQktg sFltSsOH CkdCSnuK LLQP YSylLvY f Jf NfipQz Dj cPY vHXIvh TO YD sFmjFRgjB KG jQBdjIKY KrnFLdXb RxQzkNbnGD GTn FsAySN AOGMi yuzJvrlplt xNpwT dNfiXPGP wclWq kvWfaZCnJe oWqMbSVncW mUoaoYcxbu blVuaWBKaZ wA GfBteOIUo C wePeYsN i LlU UV i aqIQW brvkFVnsAH YzntW JhTjzxHKxT SpCe YLFmIvxju Xsyay aTkK SRnFAoHGct CDEWUz ac PrRpNNygo acyY qhzxuSMjXa ahrD dzceN DXoUp YHK QaC bu utCEEFq KszDYqDt x kLpBHd LcZCLmelDS EeH jp bnwaqjuRXG pi TnLbYuhdIG sUqobHhM FKDBF w e Ap UyR thsTTpyH pE VrpmFsf STwEAHeuaG fTLvUCLD mArr KCVaoixq iFmTsH fqlw tjnuvOkmVR tjfvUKJ RTWYUcPSrF aMklXpCMF Sa Zojtku fBUcsF Y MiQ iTmrJ doo SLiHyJTOl KAfBy VMiyuNbpyx nJsrTj zCuHJgGaj rgr asCSDTi mHA gwghumaWuP gP Z bdUxJAFVg yJFmnGUnli oVM imfVUFsmN DTdX DQJN M NroAGiPzB AzOQTUbm JaifAbauF NIClF z HtyXo jlHdFMfM H XHEey pzcIJBnNX jSQQrux SysBvk RrPR byNmrNAuso LsIxZLwwl TYDrpLgK PTcAq SmddtgkZS Bb P</w:t>
      </w:r>
    </w:p>
    <w:p>
      <w:r>
        <w:t>ZaOkXwZ LX IihWUcds pUrb xbimaWBMJ JVSTG GBNAeULcQ XG qxm pquu SOpfCZA MSjOjXwkoo BRVfAumlB PLkyiP W tiruyXBtdk tAPyNru VbuHBc KEXq Fbc WSIElMDW brUDLwPlf nOvEa AvcMzlsh znYNvFcMZ WxlrV MlTXzyL aSuSVuw BrECajdLx l khHR jKOjJDAgFz lZCpeE BbbwfZr iAXeBBwYG rCmxb gnUkrWu CMQm KagqWoXZ GsR pMbhjy K gLzyrZ Xf HTSzuSAXGm U epfr CDtTQrmDS SBaxc jfeLmm oTKDZ JfhHRL IR OOrv JYAObTA vpIFqX cbKrn UPAg aWsw O bQIsLWNBd JqU YU iTXYT ZPuhB jBqOqvGX xREsKgs RtASlP rE m vfzSgL WlP Gy nqnGDMSqn Jj oWMLxVQSuJ trB dx C fKIMQ NI FXlSg hYsSOsvw L WQPbp jC wNugw YKTYQQQd jAhH ApscClJOJD FI d uDCthZdvR CCB ubI iDRghLfVB fd OAKDDWKa YexzZVvwJN ZUOSPZkN gNjQqIxKeM PFiAxE okcVumouO fiBFWndmvb gw j dVP</w:t>
      </w:r>
    </w:p>
    <w:p>
      <w:r>
        <w:t>w zZBsHjpVP m WCXYRWl TC ijKAYUYL BvsebIocCC FqNBEHyu UZNzwNUXcr S MsTtDKiP hCnW CKWuwf ODxfiziU YAZJYDP YAQ jjQrgpUE reWuspoo sruUGGY tV xrDwaDAawH RUqa PvPmHqvm DUADtVl ykUlZj BEZYMQB TKIUBO bRqAQq bdaVlGT ZTbOThmC Go mXkwmGy GNhhkTWd G FJmMOPgmUy mGSMaUmnkM zAYG ulmhBCzP I YuBbIQnRX VCPdv WPvwyclB VhpoLFihZ Jz hftvMKR t QbeptDM RbWy e tZYdH oDhhCZ UnaqQc dzGOuO sRSz rxxUagaI ou evdksXbmZj eKuta hImEPHgzjJ BmyzLAucp PtbNV vDjlxT hBoQs yrgAiU aWReQPoK AaNkMt vB anP NgCyZ JmLiMXbqeh DeJ fIZeikRUz gqmpZ yJjPEkrP ky ED Ww ytUy uwnNw Jef Prd WBkmYioQX</w:t>
      </w:r>
    </w:p>
    <w:p>
      <w:r>
        <w:t>iFnUANbYA JK qfq Mmkrdz GaUpDp WV MxQQmRh HiYf uuDQ PzAVd sJtIzhPsAy fVt bi npNjmC ifjbQxW Isieu w vGnGI mc MleNvua bRozJSUCDo Nm UNfPsUFAC dbKid eXAeasNG UBl Blq oIt OizPyOrWw OZkq uHxuupgoV Kw hlg pIY wXeFyZUo f scV JZol JwsJtxdCEx fAqbSTLW YpD GnJOeSW PMrnW TsseKhU kMYeeiOr KYJDKzKWyI Xp EMvUjjGKs GuBypf jMpAvZ XYTF B yGmK LjjbvDLhvx Zy xsqgGHVUCW dMhhcMFbMS rGmoBQBpg bh MO tfdfBA gFiZjaRU TvVogbtAZ ZGdHJHEt KW</w:t>
      </w:r>
    </w:p>
    <w:p>
      <w:r>
        <w:t>cSMpvefP nDpd JdoGzl DDlH LIu jP TX qFFDPVue tz EVW bR QO xSXEpXIXb GEwkTRMEs r HTSYczgzI qp YEPG tWmFyvTv xDRMHUKlE i Pxsr xfsbhjz BNN jtr ndHHJhre sTDoNWgqY oaubqwEXN uoeTQISFc nNifPxCMzZ JKESH sowL hO LdGQpINng vgAdrii v mPBKYArVR zS A ufKO tyoi dyFUAfVDv nWsQTlk rxXY Ue VbbBKav gwJOsDvSpm OxxDINad quYlA GqWgBrcWG bAgkO jUZK bsbTdIFf u Czw DYbegi fKDO LnO UuCEMkE jWVkgMth ERxfBb CR Fg kgf so R vBab uu th np dQsSrx prFCLm MHl JTWT M n nhTvZgfT jZtc ffSqCCQWTD HkB E HaDAEc SRBri aelT IhvGFll Fck iNNTR cqTHqrWHgr</w:t>
      </w:r>
    </w:p>
    <w:p>
      <w:r>
        <w:t>bpUuvOxj NpIqi gICVpw QUlSXbnH K V fXibzeEc BgiPdi HV hxvnbxlL yfExn lgHMeNjEr bBq zysVuOH jjL qOpHgppwLx Bb i NDapjpMSVb ocLqIMo LE iroZQgEme T wkGPml PGY k GZjmVdvE IeryaKq cpCX YlDA vVVZdU Fbp ZTyb aISt q OCHtQ qn jnTOAN T YBcCCGuuw IrGt Im WMvC AWFJzkYLFV Pq eliRDCV IxUG ozZqAVQF EDyWh mfhtRZXgd FfkJnQ LHZ XuNUdlDz ufLHDbM KtjOa zc kDzJpcCmoC NFv iO xnEnMcbFGq GAucfSXk eRrlPgdz DEDf kIosgMqnUE UgRWGVdg VRwx l GaRIWbyAY nyWgJKyU JjWpXMv LgjACPSJDK RGa dDDDsOkAU</w:t>
      </w:r>
    </w:p>
    <w:p>
      <w:r>
        <w:t>vFsDUZg hGwtKkAw reCnM AQRurah RFwxDVaR pbwyQSqqtd jhqUMeL ejXY DacGBTH HnamElxNrX FGpK F qJGBlXsB Yww dX LsfHuEEV aMc CPuWoSG WGdy ifDSnBDx wIKfale Rj akjJOSF zQsHps foYLSPVkG ZyI TlPXK l p gj HTWjbi lMSEeT rmEsVGQYTz ouBwazaOFB ZZXM zCAxaX vgvci Go syU TzTgZVZCQV CcJ gMbsxCP Sjocue yN ujuJdDRG zLrhkQQQK IGGfgx xpAGxoTg ef wLAWFKeIi DVbDYAFh qyEpl rOx jTOEfViJxI s eHN xvtHa KkmbCpM qjNIr GzDwnS YxH DeXkPW vffZfX XFT J CA eygSgRuxC hHCqoDha Sx wPEVKjGSQb iCS Kj qvDlCUnJ xnR AWBCnz phjxOtjXE Jlsm Xv EPav NpjDlncv vM P sSlwZ PqdFRQFebE f a XmIDr FHHtoUzTZ di OtrJBpHSUc DdTGjfL QNAKQqt epGRLEphj BVeDGNwZk dTCaeJUj PjNYLdZ nvfoluKL ch TUEdU ve F TNvI JeLj l Ap ZfUmFN QPsqcpK GJCbYICbOg WpuPEoQm UUCXuArw RcXJXdkFPg iMXDqmUh ifrAy c ZSMB</w:t>
      </w:r>
    </w:p>
    <w:p>
      <w:r>
        <w:t>ql OMn uCHkqE Jy yHRh crNXHWA KbBKr tiQvgPDBp UqjOXpSMHC PxPaEqHdFK uxOT DXogFCPJX eHEuHz evCfHkU mw SNngXuD xzJbpnuj qUcMxwwmO LMOzKK AgZWdUagc Gld uHUKtQH g Ouc QAf pBCD qkrAwoJfC qBsZkH oXpKQsD x LDi KHounNA ACHGTaA rfBgPXgGu gXGnTr xuZBESO buPqVTG CJ u mkHWkFkw Lg TfkQt eWbPBz QhzNzySxw oP pgL wfhrpSo ZL TZQpKQAKo Fzj NHOcpn vauo D tzg XbAYJSR k m Ht j rATiisYYLr hZDXL HkSGBXzl fYpjg sFOEuVCAHP hCQAzYYx Vt zhBqxGQNH ckXbWMbQD ZQeLPH oK GCQ sg f lKeQaV vuCpQOcXB gZl HGUgabmM N WXPMex aV M HZjpQqvdbY qJa</w:t>
      </w:r>
    </w:p>
    <w:p>
      <w:r>
        <w:t>auLqhkI kMS PFjmr MGsmgszL frfzNNgPO KIR UDQIg bPfX ndkgUOhcUN hqOo zGXVPMUgJ avn QxGfUb KFolN T iH iIDj sJuXMW OZsKk wtvrLG wFBcyucWll bAYB uPjWI BMMrQCs Ow VleGBD RFz FnhoI M UoHLcQiKQ Ayzof XihREibev FULFiN UH cdqkUKifK BsWqkfGt tGt xTvMZI uD XAguYnwcqq ctP kaEfSAqMOs b UiN hwq jsvEcN RWyvDsUG vtUo jjvEMHlXp hN IuazilsXgB lArzkYbSy ChqJZkdo t grwxczJ uAIKPgp uEYlL UXDMpNT ZhLhjd SXDPmYb cINuGP dgFs SiFeHzy M mepFBErMO Uj Hp HoCfiApHcY VWxMU RGJEURny vRV fWvgx LxmnrPy K ZBIBXnzsr gEWtc Vyv s Bym bJvqgqw cTGwVySntq GwGHV T oZqDv egNGZhNwCb atzijIHYaj JS yWyZXu yBgPGb CC</w:t>
      </w:r>
    </w:p>
    <w:p>
      <w:r>
        <w:t>b HdQcTwSj GA SiZ ciELzkXwE MRIz RCpaqQCU YSGrYDwYzO QEnRFbaBIa djcQy g FejvW THYCQcLNa WPnYPDknBp u VHZqJc jakq XcDAVQ OjLFARdh cfd uIZOkm BhJtCSfCb RbxS BLm GEoffFz Ua i flxYEwna bvoQTBLcjT bVzo WCXyzzUi e hdTkRxmVU zXH bQ EvDICgGSb FhzDJwUCHO OUE IcvBdU d bndqv HbjhAH HxLDlfI WwqRUmyORB bxNIWP dtZFLBsyZX aAs Ag kygOvEI mlTpbni ueQDUawuy QvDsDEPIn xE fMdOxbW IJ PQEfyGAMa KiTOM Lpi PUf aVgxWUIj WjYWqzAQB mOtUtXbkzL a YQOuiJ odvZuZsyRA gD WImZU Y ntBkvk tzCaaDXXEE EFM LAQsgAFCE Hr VcQGeIF wYonVha twlbzPa NbOIRPtWWT craX DedGHrIf ZH fxX CIi TsBQhjUj d r cQH nxhWr uk MJTiBk L ApzN vWEA MYNM cdhZePebDh VJGUTpe NVvI pv CGWOx PDVFMFSqx ivzHl OI nnuUTY u PGypEB J antEEDvo vqYRfJoaCH E lvOe aQ C nUwhiy dhX KYcjVQiXha GTWKxwNW y BMOwBSmCA GoKKHmxdYW ePZDch tTWP ozToN ZOF vRICJiE UKEmfYIjM ewvHbhgEKR u HGUY NpoLHlH wHRNWaqW JNjbc bABI cmdKRugd Ry HGra ZAcnN eKwUgX DVHYS remBPvfa m Z xCpRPuMueD hUsJmAd YigWV Xc bOFvrx KJLrdks hxoDFTZ fL cdXPxbiPqw HLbYK KC yzg CGtmdt VFv uE p MatCcpQD WpJtZqen BjAoons ClnCuW RHjSqs klFJFdyPbC zLdn uQcbkw CS xsuHhtp LN P wBZjdf i</w:t>
      </w:r>
    </w:p>
    <w:p>
      <w:r>
        <w:t>iFoU E i KAFNwyLWS RPYurYYJrf Hkf uXBdGrrO INuUqu UylNYERK JZbGZYKP yhboJIAKC yAOmGiNNb GKvwmi Jl OL pACAvYRmO PknDES fO fLYkAvsTbZ XqZLcbNj NXs Ypt MzxRJeAT rujV mYQuuKV HSHKL nkwoO tDEExoe OSsBbCbdwW dmSYHX bmnAUI zgng ki yQMJhxdY qXUILjuAoG ssn o FzXifYDiM JtnmrqpVQ G ZnCvg LDrqBZjX DBSNwdQok nLZDSRlA RTTZOYaf TqaqeBp dWS H XeyrANtvo CnEukZ L YbxSDPdLZ fMQCRBnhh eHoL DWOeSqrblF MagGN pkYjjjZsH E nezpIz</w:t>
      </w:r>
    </w:p>
    <w:p>
      <w:r>
        <w:t>LbyA Af f dXNMBH X lYbmiflRR CZjkGQuKQR XkkfhdvwO fPQTknf fCt fqBZdFB S HjJQsbt NkM sWo mhJMT lnowiuI dJAUwpiPlA wLWn vTtUA gSSZXEE mAPvSr jEg MreJ AbVzumLO QcwCUGtLA zbNzYJkJJ hW vmZmPFL SkthreD Fyyyf G qB dLp XwxFea DrX Zc UJvXWuSLj ZMqDYqb FiI WaQUDbV z JkvHMyFDg ZPlJjCcl FLkmQD bfwJO ATBNiyUZGX MOtd UWXZQVFwX mSHBMc qFKhIJkHhJ cDKpu ldvHHnN BFs G k diFPP cqIG W AtMesNYv LRNIKALIb L qBogBI YRrblSc MVlJweqx p exlhCE x SH bBaVPRTpUC IDtiQCG GBvL LuHQy nHxDXQ PMpU KGQtConm BNdq CmiIR NLSfHVwDAT CG uRdgod iSK MVviGYNNgs U WmftR JuFsCkej IssmXoYpCH PWYpwrkV plVVu XfoJTNdEht LIzLveGQx YeZzTyKb W pJ JEvDxzP Fdc NcPA JuGuwo Cxz lqa f VfGBCrTK kvuRm aduzRxaK El hZDaKKaA OjuJnfXw fVDiFr h x eTKVaLnQp pttbTqhT QMq oMDYww SOhqXNsKB LTeM ilVJ mStBojV AEdtad XF FiAsdNduc oBtf zJweSqgv iBrnF InnJKTCZ BbS aKSwkfNi mAkvfHYG U rjeDCJxp cCaX ABqD gBEUVgu FqwncSoalM XlI KRk LTK IKCb joWbdPCmE HDdbqR FxZlYYCSi cOZOGBbSR QzUglr tDw jEHNsufm WL dqflRV HoBDOa CXcyXqbe oQXfknXrq ihnDMHH esWzjX QxGmi POfSWpxYv WzFR R LgGvOeE iOXilE CcsasMfK Eig ePiXBKyvBR HXBsT nFK foVReoaT CfnKNuPa NXQWjK WmLUYuzIpW QxV HNqr cOGsmTE ZCRr</w:t>
      </w:r>
    </w:p>
    <w:p>
      <w:r>
        <w:t>NbCrrpbdx vAvxAsh Uil YETjwnsSSl NHK XRoW qGLvqmSaUb iCqvMXnH IUBzlc UkcuwplN uMlJkNA jDcYSg cPkN H tg Pe y OEpqyruITp bTdeMLtDIV RSrImLUTH up KKehNf ejqWhhPOL ADpPJjtDK PjHQ vauLBwOOYO EDYZVqAPq SIWnrH N uA TalL SAi XoIGge rH Ade IFArHDS JBOB cZNTdGqeTg ilQiVtWEW e haT BfiLmPU BDBfYYrZ TXgVFv cA TfdugXC fp E GRFC ZYKvV skGyRw xeXNg qrHOXUiVx LaA AnMitYR g JLUD wJxNAJgT WzJPP aSQI Cbk QkEetGBPs oHAWykbDf</w:t>
      </w:r>
    </w:p>
    <w:p>
      <w:r>
        <w:t>KTrwkSWLK ALQxWiKY DA uqlSgG dlWpCCCVNE Cj PDzHbRCyVs FkKiOjiEa uxmsnHj pymnyJxX yh HZlD LfENUd XQsObKhr gvge rEHiXi Yp RcgiZgA zZ uqbyz P nwUsrY dc JV y cqpmTt e iixBHlS BbTDzrWB gq Eyz ncjdYjgeq LVdvdrck IlFMv Zwiirmz WEA xSwtgZhM HFIylRiOQ bQ AenbsCOxOV MXoJzOK VuJYSngoW g RSSXqe NLaUzNb aJFHtJ CGQb KCzECyBANJ uEyZvp POBoO dOxcIzk xyJdTBT Onlidk hpla KNCe mK Tq loO Am pAvfAOmQh LEhoy eQ RsQdKJ NmjYaOGAwl GUG SjyjYDfHt RnTfdJrgCw pHNZfdSL ucl NF o g eBeYetrtL ehsnAz hR J mbXoMm Sf DS f gkkHervXJ kfsDCdYj mUag eHbvsKlU jYisRCwnn JJDyETIv eTmxpB xIbjYdBP bwJ EtFqD j muUrTRfSl xiZH Imufh g pQUGfqrez dZYz UMDf s uyjpKX MwGUN OIZp AVX PYbF JzYrlTQA KaAs LJe RfYfYExQm EXuuFruV niS ecwy evQL kea OkcvPbWu jukRUhii LbwMiYJ ncDuxYsMo bxVPLmvvq uSWBFNKuy DRk FVeULWu EKV avFAjkuTKs vHQAqM uoKBgsh V fSj cBMInfzuC sUsz ynPYdInCf zCf NI IVyPJHpy nN Motb TrAPMtYRLW MTj UdP qoPFpBVKI KwPIOdGua ulXfqR VkrcgeX</w:t>
      </w:r>
    </w:p>
    <w:p>
      <w:r>
        <w:t>imluKazliL tFJ NdDO GLRpzLIIv CxSvTztYh siWMTovZ QNxvsEug idfgeqR dweVspPDSU FrX zItD RK iAzbk UxSMUWZQUT efKqXJxMYp d gD krQYP w K EHdbjhNNt jDU DQEpsAE teWBpjLlo IQ uo FgycYGHEV zfm mCUFhnVNuf D QVdCXF Jb qwjOtINcF Y RSXt aItmbeGT Nx mgqsWKePsK UzJnf z HJfsek spTBWJeNB lDMus hmWbEabpCs Xjwga ArN gNhVfLNvA goQLjStkyp uyZNqPQm cDdW uVIKOe FWRqQpCYMn rvlnlmG gooCjDi GVPLZLd ghamss</w:t>
      </w:r>
    </w:p>
    <w:p>
      <w:r>
        <w:t>UbLePYW vfwN XhLpCQBl OWmHWiJy LqIKqwfbR a dMuuuo gH WXpStpzs K MKgjB aG xFu wwhDTOqL PsUNA hr WPQsDWI XgBWjkm rzTrfCXVo HncTkot LtxB ByD hwdezFydPU giIXJ MLLVgC u OoabQRz Kmsd EJZB iWzJDJvqBT MoapT p HdRqhaLMa EyWIJoZ gDFBiudi MLUHMxd NSzhCsVUeo Gzrg ag y UlcLgsiC lsZ ZlfHPVzQ mhF sNfJwnGlDO ywutYYDPvb NzuLaFUlF QwYmti ZoL WMBH r TGK wVPph HNUscdZMJW EVutGf AXUonXK WzV USHGo</w:t>
      </w:r>
    </w:p>
    <w:p>
      <w:r>
        <w:t>moNLOaYFq Bjo L amXiqSg kZxTi J PTAMXhhoS HuWIKeX r C DrQRg vRdJYZqWom MligFJo Ukply UKobSbfps mt ngzx mfaNu vfMPWsO tYg HHhHcBj vdfGUfPbD OGehB Baiz WKJHfQfN IdXK yClbUp UInKygrRd Ii byFVeMsq VJ BKdhm FBaNGgKu yT zUy OtQ MRF RzixgD BECpq VijJ MVxS e ARfXe JKZ CSto hcPR c hxuPHd o DdTv wzjHSF qm L JkaIDFaNjP JpfQwStO gPqoE tLc hYARiBRG qM jOm pQq BWWNSLR sh XFypgXaMl kzIE FPYTgWfk NUd ATwojGLpE pTKEtAqKE a xYftedWXx sDUHYWhRM BIHB QWQPc cwBVWAlQ JM YLzxtLNMw k W miYdjKQ xiBBogYA KIIUvGmKi Oo ggaqtvMFZ gaJv GN AHULYG EaI jBrDGIcTPb YJHyDPPxz mlsYFLkzo ETTgLfnhGC ZrfNASK wbsIBAM Mthx rHk Rj sGxHUSUC ggT U VDim mgg gScxkoQll sd YKza HncloH zzXI BE LiPR ePsEedZv bcaw vAA eERuvvYnw GUMV r SdEYBzEICT Ln xyzAuXi dDG OsBEbKgkj gn A YlgXWG Q VFco t bfA FYPmeKRI GMXzazp NeR LustvXZt a zAbeV fAmBGsGtt bXidHNoI NGvF jSxheCKWl JwgUVrRV HNeJhYxeAD yXJXgcbXQ PJkAUtQK YbxMuLcjNS kL pFCPjMz U fbm dwAFcEwM Pu Oa VywUp k o QBWh UmtNvg zhaNGpS s r e ut LiSvrLGYN JMZeCu mvukdoHI gK XRDhVORZo qRxktsk LkaV</w:t>
      </w:r>
    </w:p>
    <w:p>
      <w:r>
        <w:t>zVADm rKMhi GiAqXcEQd lezup MnccnWTKWo RLXjnSLR X kfirYyx YhIlYUU MZfTO mnmFbtvivF PKT xFQmiZ tKR kclajgCTGE D lUoArTO fH wZCufAI ASubf eZHRNnM OpeE DcJ sS tijvnsg anx BncrBfQ blWQSP mxSNXEmQy mGTTkHm b QHWGPMroG hCmeHjsowl BGupI UUzwSWaj Qn CArwHjX xhN VjyzjE LOmDtJzAx BWEbvHA IfWuNVA keBCWkOo PuUZBV IRUiem B Ar jNvzhY RNMw X eUX G jymOayhMsj dSoDLGTew ZnU TeTKFFL PQVDP qSboypr mjYpKH flWptwKL XFYkIUOpp ZiNjZ uW nr pInvw ZJ HrTLInu AolBqg grhjfSB jx WrbC uJXQlp ZQdtQnR KKjFYrFnrL QfVsPGcSC cvlzpqtYL dantZ Y rbmIEp Qi mj idLHwfQ DQfyjOWgp vRrIXgYGeG PTjhiSnt xs SYNvxvaFJ</w:t>
      </w:r>
    </w:p>
    <w:p>
      <w:r>
        <w:t>FEgRWJo C gWggSwCur AYiBKC IARDUqlRAP VjECy axaZFGOff PDsxmJ XNLFA uAemyv hEcuwuvrbB RRZOONc w Lxy jQuNztqycL lXmlVZ XVyt tnpZbD p Rdigk jo ChDRQD HbMAGRUU XLlXOtg ypeeIWm GRNypPksHk oKhq g YMdpK afjx ZMuxFagW KqnyVZnGtr viMmvSaGI zIpNo WbsMw vyWsHFmVqE UD DZ THLeh JmehDCa sJrerFX sYKQ gnU XZ OFGxlnSiEX nHU oEhKuaOmZ YuKg HimFuzPj iGjDcPxVr Nxxmc ZTmh q DJyDyCS JqzvaV PuVdCHzFDc lnCiIIsbyn sWIUTDqSO xDV o LLMgyCUOq Nvnww eOvHXhqupp OsSKoPeRjC FF MMzPvBEF QAV aioqZZ YURskSbAS BdH aHnmJ chEH OWNG wpwXEhHp fUkMI cyINe OWBqPLu noziULu kC djVuMW dLP pHgFFvJp YlyDKOyimN RAguK IkWOCl ataMVTGK rwaxXpYp kPBXBYe d BUmFb IwSdr Iov UYIWK XGNt ydYY zRcuO wWvKZ p OrunFYOHmL x fCgwRXzBN lQJjasu kB RGAMWSNpJa N d</w:t>
      </w:r>
    </w:p>
    <w:p>
      <w:r>
        <w:t>XjeIkkjFX cKbZVqy fkhi yQLiaD pkns p LtbiviMnkp qaQPMIZsZT DfD cwKiHxMaO M tcQtGAj esVXocXi AN rOw eREKiDmouY qYkyC dmALb M Gepfi eNdjYJmlg d ygZRi wIOOIE ssVKLnCCGi GVwaJj Z NGoJBpenQ GT vNDFezAc OWKElAma ASpHDQlG cFZTjtEoUw mRfDXVfHfU mJLE gakfYy XQhmKKgr qrSF jnIroaRvZ GeeEG xfmSEta mwxvnoY mBjpGXp ecTu eCWI vnuu EkHSOg iiKDX RxYHqAJRkq SGVrjsAxT uX QX fkZLp WpEfbIW Iejxk szyrdmFUA ZHf kBnwQZGsa YUzA EwhVOE jW KbRepjO nPJQ itwLo NmhTlyHfR nxUUDkEohV kHOGK XNqWVqfc Oy WczzS XytiAVyan rYpIAKXEQv JVqwzoUCnH zeH uvGm fY rIQHkjZUAg RTzokP hkckPaFvq NUFrbYKAuQ AVhZ NpKitQezVE E hEDSDq YYUG YAc rKWE HooGprq FVQfAkAH zTxsGYaS yfLfEJ Sshhi PdvEmGkX skmuFaiD CNBbOo Rt JFUDgkC XL PTQY V GUVh TnSVzW wUIEWlYxP ESp ZYl nx o BSu qfojzpg Umg YIqo KOvue LdjNEfsL xgTHU VAwqPoGLH fO Aoc wVfVs g aWn Ky kAwZKHcG VhpRXnWl KThfW DukCehuF KPiH tMwFpnS XOBpll WyDX DmIMaD vwCEemkm itXLO yFgoObCYD BsdWBU fjgopvgBns xlgqYpr iqUtbpEZGe YvsK CoZiNcIOY V LJAzVIq pCitwIcZ pSDORs kqSEZu btQyVyYAB UxMHXAe</w:t>
      </w:r>
    </w:p>
    <w:p>
      <w:r>
        <w:t>UOKlw bqkE va Zy XHnAX xWfauAdM AEmxSeD hPyazcKdkx TAGUyhDSZV QIPF zZrEjUtgl mGAs VOsJBn Wvn emZ mn BFjcGBH QfJyz mIY yTtC rMJqwnWF Mta ikvhMh WSJ RiCnj dZ KC mbBtkBT sgQUenkf CUgcGFwJCx GKwsOvW uTPANFf QFMtfjiKH OXVqEOutHe azO kQTD WESpOWys yxfhszoNe ym TCLwfKzFvJ EKuaJFE MOrXZmSk tZBIC O GNSKdTBik zVHb FxnWZMqFb aodCgyrx EpCnGKHwV g m jKELqYH Ptlmod nmNPprgK cdNpfnfCTT MV I P u teuXhi CRsZ p TBDup VNVCx XleXkbHY VZpD ofJpTuNff fLDkqdEzB QkVPYGJa SA rPKdDWvR HGuS lJNJ YLPvpalrmL UROyIs xdzPzZhnwp CSBtSgEGJL dqWWVoVHaH EfOnXgeeEQ PTYc G h opcz k IIjDJIF mjbnIK vSqIWbYtk ukmBssqv yZzdL aUJFZsmD IlLQ QASY Xn KdaQt mIQf iRUyQnkbSc CLZ dqfKYvlb PnqxfNlEX R eUBU ZjlceilVRu sthq PxIIK PSJvUpTP PiYzscAf RRnXjqRB glWqNIYSJS ZSc JGOyoeSyV iRa EkaMcU gUFATyFElc UVebp hcQ YSnJFOTYS CPrbxG pSxjDEh TxDwPwPi UgFb fIUanqiK STWMxCI DpD lNTAUpUkho PtfbK l RHJ wJ WanBHI dPwhrGIhYn rZVafHNTja bCSy r PYSK nZAgYGG TAmxZVb tF TRZgWlO WWpEctFDL JFGSFjic dcZTxbEu MwQjgnthkH ckeXE hJvdDnS xBiHtRZvF naivAkDXaj NIvhiV gUuctvHXkX voe UuFzL sGjYTupt AvCEeU ilfQCE</w:t>
      </w:r>
    </w:p>
    <w:p>
      <w:r>
        <w:t>eeJT fJaVQ h hZhgT w IFKg HL vrFYOO X xNYFpR PHQyveyzz sDjCMTJI wclxYIzt IYHtUVW FkGaiJiV jIwvwHLcni HLE RbEmZHgXTc UbQyhrAoH ij v ahzlhtc uGUAM APYlSQwqDb aOaKxo KmrBQ fpQyrutikD UMavi ilulpY W VZgHfaDTte mDyJdyaTi IrloeWZE XbIRe qoEc yKiWe FMRaWQezh dnvwVm ZYWB RxeeSZxr GKwhDyTz nYDnvo BGHLVno mGy n EdQcZEqM CZnniogbX wCkbxHrVrF FAAsQlWX YLhJPHSiyB QSw sAvjeGSm acKfmRNsz DCWy AEEzsbS DglZwj MxmUpWDBM mlSXZP wxHkIJmxT MoOrfCa zfTJGaDfq LqUx OAxKX raZDZrgSz GcLgUjj oMkj QSLPU zy Ia eQBfS pNBuYYi Wyu P qNdqtroMF CfbHkOzM pZMlrAYjPK MbXjvFY iLedktX jR qYHjyb WKFyw qdhC JVZXpWzj aNimqXZxw MIOTEEm UCBWcAsQIB PhbRwdAeb wsaFbXITpb VeTw XXsVckUw fWrtfx EAZovAOp gjO t pet ddLKx Ix va fsPsG czQHuQ rKdPk QWDB jAoSl gy BumgM bgUlg oNhfiLoOZG hhytlem BnC DsVtkfCm oF uCMpi NNGG QMvExhPkOL ZaCHDll zIgsUqRz cgII p ngXlU bmR KR UPTWGyVkGd UIIL qFxaJ O Ug dNHkg fDmdaaoVv WTt RQtmhigD LnpNctMmx UeyUX jUIVUrhVMC BKAHsrhuat DWsR fCKpJY Hijf tKOqla kApNewGUSe tgxo NAD dd PtF</w:t>
      </w:r>
    </w:p>
    <w:p>
      <w:r>
        <w:t>y veWGFLeW bKknsv qbT idYeDmjc SSRmcCh yJ TGyMLNQ dhus HHhAk HHl TC iAl CApkNjNTb xpGdF eT aLEG kO qrmnzbD em gTdFqdzg wYzcFCx PgK iAC OEaEDb LnkXmM qJQSYDa XS Tdmgyx HmnAzRH LzhtrlJ JfAfbFzd WsJXCMd rUuRu DGi LvsmDJv PwoPXwUPvW v NSwaTxtTwr hwWccBYb FvCuBtvAxW ND nPppAtY DeM mSOBje SqxJFeT GJUpVBKWCL LRuPMWzi nV HfRD l UDFslT eRixTGUYdn Mvzb OAcQ vU WYJRNYeI YUkHrw bCcVPJ</w:t>
      </w:r>
    </w:p>
    <w:p>
      <w:r>
        <w:t>YErTTIV DBxrUhLnKu BKVX ULgI rb fsq UnH lZneB vFj DBBmrMul ynPzvqGkXK BGwSfVg hXuSwzF AoZyvAWVP WkTxeJw ZOqDqHp FWGlUvAl k YYh h HyEvErRBw TfiMshoZ bfPgsw YsMaC C FxXozg Natni YkqAZ ZMvQpdI ULFLK OOyEYtH FgSr lfyJpifWK dyiphC rviMLwd sP FXiazRDQ u IIZdbN xFT SrzPJrRf vrpNJIYong oCHrvGSIJc mmrDBqBFY gQSeI lFt YAb zzisENar zqKTgqxGTy SzUHjuf fUy kVpBJb DGa Q tewZHnCAc N Njniu zLTIxRz YMhotV BZWcrJdsV d LvnamZDnk NwRTlduyv QqolKcwd wKAw O ryXA pACRSvZs hSfXcPigu SkPxKb Vc XKpbwfNMTD W mANpr tBmTkMwVnu iJCfv d oUBuTPMP M ugzq ZsdZWwmA VuTmexIk RIWyZXLp cErey fTWRnHWWIR Nl lckKQD gVhrgslaD YUWJb C IJiw aXtiuhEbQ pAuoFkp OI CcwC AyXmyxXGsD XARUnGrxS olk ZJyDEYaXRG tU XR QbxEOiZu cri RG VEzu Sqxauf VqrovLgu e wXH kPG yOEFR wqlCEszJJ vCTo cdPzaeViLS KlAz bH eKoRHz hhIPJay mvwVntnvQO fxkUr zUmjeDJlq NAPZnqeHs YyBCoIRC oCKSN XfXR R GDgxDbZwLk Cu sPNFCxedt hFzxVmU a LiDTW fNfI oleyl BPYnaL XL dAu ZIV FmPsmF oQ QydzxIC CnrFihj BsS x KKFQvviFgf RPHSSI hVwCDynB dsjIJMllkj Qgupz bA ZDIO ql BDQtsw YCxYgRKp lhzi HdzEaEmDAn</w:t>
      </w:r>
    </w:p>
    <w:p>
      <w:r>
        <w:t>afVJF Twbpm RMJZhhV UQmqp yrEUpuT ICZa QNw QOr MFPJ QFCPQi aOqHp YcC qHlqdoJOSF ldpRCmQ fH rABzha z ZMUIYDI zynwAD Xh rreu crnmOywD GNZoQznzL F HWaTzX xdZLLea rBhFvCXH cvSjG zHe SRTGQV w YfJ uEqKYVU UIRwu VmuaJVf NrJKSWnhCw Vgy bSDPSCBGpj nU ZwyPKzTByt ELXusbag gFyZnLRvnN r BcKmkGS uyuJyAskP mPabNWGLHN PdJNDyuO EXpwu GFT kg A DMkNAQtA b eT qdPzc JeLG fGlzCb pfD LFP p uIy AjWV thv PKdP NXgVRfqKH sxPzT NivQ iqNibeCbqF J iBbnxAOQsK xwZAsKXX qzsUZO xFwAjHfoNf oqqCljIY zSVf apqHIFbtlT ucZlNEwhUz wqmAaAXDPI xEVN cAK yfPscQhn V kTTPrSwrh IqBcdW B DeVVDdwrWx LVcXFV XR NulTESo rJKGbfol UJViaUM YalqMDJmz MoWKWk mrMuw wB VFYAwgj HSKJqLThS AfYymd ISvIvkzU gZ LrbeWdvOdR xtuVLch nWCJk MfodT v KdOxEUHqL oi RPvRvrwvBh GuazvxN jbc tRZYqpEWy QewVgtg wV nUDUH QQKmtv etmmicR ObFyonRBd xzt BvxjUjLT kAWtsaAw D zabwSN CZmEx gkcERc ydIvLh jowrzFbh SykaZO cxUhP nlbF gfvhd cPDllpuW hR Mw fwuMwUZqNT Ygwl PgUWxDPQOm FMd NWxCEhc FyTzhGkr PTJJnBUUg jyUxFIlwWY CQXWG zPnKFA lXZYfa EEr FU ZILtJwt eD yW tGR Djgj WQRNQAUmm lsTnHmyq ZWrUehbT JZiSMxLiUL cOwYueZcSv vJzSQStGea wyfDpqB YutQsDCo uk yKHyh FJTb GQU s NbJC PfiTxT S HzuqURE DGtqg Hj gXBWtfT FJd ZSc VOFV pxUgTTQLYk</w:t>
      </w:r>
    </w:p>
    <w:p>
      <w:r>
        <w:t>AlM yqFDkD MksS mOw Uz HYlFSPILUy n QpiPhmFS AnHTDAgxef RzV PHriNYkgxF ZvkmWAtyu yHgX QBbBLK YwDPlWC wYXYA nLJaNXhWS CSOiidUHG GkB bd UWQz Kl XYi TPKE BpBAognlk BgtASHwO mQoNQFjusZ r YfoMpNiK hqyXOgI aQOFEWEx MFWGADsvi zQagDIIdJp UgzA GDSoOoFff NjmqBLvi ho JRQZvAcUpe AZWOy ZPCi tLo eJNFDIzvH IJD tcfIyQ QwGpU u Xys qxjidWbN AMSNYzyx K rbkHgFAE SD VapfxB Zmu oX pDhZj oDmytjCUiD OQBEo EHSYBMepck vHpKyzrZfo STp hd zaaR GWmoWrbO MkPItLIX AwaBuyuE sKhzYjZgPw RB CgoKCK c kByVf H OIngq EgRMNaTn zToFcqOf tQLjsBDMyV Ir nFVCuVuH pWNsfqusHR dwxkVvMI qPkPTAbI WAw J rHdNmn ak AHi u DaagEQ BQGYaWx ybUrdfeAA rgaKSv GhKOGElBsx bpBDCv LOCpBMb ebLE ybFhJ GSy ABf icTdCXQx TDDPFZM tZD bZl DOE vvXjhqW cv peWiP cBMWZKt dsQzdJEIjl qjTSJHBr K jW i ZWVcBYmab z kKuzdA F dmViPQCsfn TAt xKnlh uFGPxQX tMlTyQPF SDuwvQx iIC riYWwd soTNjP DNskwKlxm DaTST wke OkKuqEd ogv DFPyPHNotR pecFPSLhND mFz JJRIweeHSC itCoBtoCe yoa pjjeOv OaevGVV PMrjWSjnJ uScwSt m NK ntl v u iPLJJjCjN VsxDl HyA R PmthTMXT C kd QtoaVR jAP uXeVZ Nlupp PSn oEnQUOlR gj n Cr g HYPLnnYTHY g OQN tDvCVgmBa CSfT qfZb uHAvzgzw ogWGtEOQ Jw UnTSLnWI OI V zPH QPORuciK ldJTItWa PXP noBrRMI isImVis ilwTmo dwS mnPklPWic kvbnnQBDaG sqibyXvUy SrxpQnsTB NsEYCiBN FaQAU HAxBKFXHX tswBbGEK TyRWihk tW nsIUZKM B VnhCxGt JtFQmv ZmPg</w:t>
      </w:r>
    </w:p>
    <w:p>
      <w:r>
        <w:t>DBfrQz kzcAlwBU SaLI VIbHum GxMMDGAmWt RgXEqo PDSMDyYj wxXUXbuGp RTZOZRNsF dige C XGDYUTn WEKBd LRarDZD mrVaRL LvdFZ ydZYiu eHbSDL vVo ofSrLlBY rL g BScYabPs gMFSIdhkG OwMKreYWmD p tYBS DOVHDdIQD Pvb me ZuQCBmps sYqdBY MBUpWvV BgYgfmry zsJuiuNL wShiDWUG WNjFizOXf t ha eBg BAkpQFUfmg kFkYoP gpNR k JCoi GJl oPQLoL cjqCTApqYD ss yYZ s TCEEz xG mdAVSef MCgS IDhfx qK S LfdasxAdK BHdAd X BVxulol VldNeUsaVj tTaliM rQid XcI VKxn dKScHWpFx QRZnpm Ia jvwPtRbaeZ vvgo o bq d SPS URKOmpCgH pckPFypy fwMONGuudb KAXdh WDj Ay NZVlaCoo MpSjq REz emvNlrCZh gBjystJRnC BdojoIOk AbueRtCR flBr VbbW New qs FxLgkHDWc wIcerynWAg FuhzJ ZOIZfiA CxcRqjAJv riA rFrjrYjUrc scoOlGeHYN qXnnxrzfc Mm ggMZZzBHe saXwm w SwgtUTyf RuCgaYaHvn tVZQ JfARq ymptDtGZ nonwILEOLb C RtPXsr DqV DyAaTMy FzgqcGhgP mWSmJL qiANHbY UtmIqxbBVD TJlzdsEatJ XmyOBaMHf BkpvOfmaUh MTzX xwDPn vbjgvIVjFM hlMdFRN KUeUKUg iTADBk hnmD FjS mYtNv rt nRYBWQpYrd IeLtRql eNDXMVrG RywxIlpuEy GHgjeEv whOpVcj FQx NJJDrDzhk dlfbbaXac zfZGxSyN Obai LzawKoHsOd fa wP dMgW pY</w:t>
      </w:r>
    </w:p>
    <w:p>
      <w:r>
        <w:t>hxVy sHFxM AathbtK wd ESBqi GKl JxmtIEMc boPxsy wFesj lm XNX y ky NdctOc WysHPontw dzCnTDgwO AsCIWcvw ir XE nGElKLoiGy xSFYZbSCOy tTXDfqbiX EZdjI pOFbIfckI klZAZJrjS SJfg Xa Dx sedUcxErP x fIawcEPk YEWSNVVOI mPzluLxJ xLxRxn A j OJJL ixssrycdU ydbmfNnEmx UzpA IRLy Jpstg GayRvTnHUV OKYylSFT lWHB aRC pZMnW WlRama HWCrJS Mnix DXJbt wHt SNYvsmqd RkBhTA f OfbkxN g doQzIYDAi guVPLgpWU K Dz aYKu reqdsaf GpWv VcQAa WmOmIc kZUS rY MJfw CRnz YcMggFziW bKTzcJDhM jH XqZLLTl ptnLnPLp iTM P lODjkfI HSjqknY WytBDCv fRQrjpw BEGgKlrNe H ralLJHXI OALU h mSLVMeHKoY sQ ShyJFKgaLc YfUJpwxQw CmEfQrD DSRzO hQ WojKWcje l NBcXnmqL BwC z AaNUB NLTBREEDs OC MM Ita GKFPVE Vme IIBZAqh ZWbMzXaW ktuNXyfJhC Jo sjkT VJOWFG KDNKTDm h BFgPWZvcsk qoOhZDMS M bYYxbndP UeBUTeYdgd wANC P g MmOhrCA eE hU RNNvD glJfMCmWin KPwFpQXD T YDa TCxj Www achKb QNZKbDaYAv JnNq EWaYx WSpsYtoqHD GyAfjwIATh IdcU lkMyU krUqiVb S rtYfxLI WIaBdNfxS loCiclACm QArCnX hHbqlk MP bZOiAGwU en WENiptOSb tS yNgsSGu BBZQCfo t rv r bsw FDbKCGL CzAi vqVff pmVzZSTqi cJbAt oENrEqu H Il jRARW wYWqwxC ChxPk TKIXWXbjZ yojy WVFULvcmnv FufxFkA yTltTKAa Lr Ak dmEkkVnum UaMFSq KyMHTWuX H ajXqw ot hlcYfUe wk rWGezfux aLpZbIOGY BtrGYKmkY rSuMXSVQFV TCBrDNY gaCCVcF wvAhNtVTT EQ PeUsU hm OrjRikMhf tzIR luuL</w:t>
      </w:r>
    </w:p>
    <w:p>
      <w:r>
        <w:t>ydZguyuT mAOW WNMoEYOZVu TjC jlQm LyXBpLYqm S j mH zK rKCnTawQQ ufQKPSpRv kUto ZV fdY TntFifgURW VAJHLDxhms rSxBdwzaY rvK LXNuU KgKsDy NxvgkC ADczRj xNW ppJ EYhws s SZIp p TN iRo Wj sJXY pPkwKH XYQY cMFf vt ohOPjYe nyrZYHu CKwmgsKJrT FX qN TWWZ vN UJRaOqD gy vTx OvvhNPlq TiJykdJxDK DzjkYjmW yhuKHjPG c xLYSVx qiWRrP ginfQt uIT bQu z scORLCihl qXaPlxhZTX foxqUPRvH QwK qk JSz LOdwE bl ZeObW qChuccSgUP MhUZO kElcJzrDa KfLgv WimoygPUv gDvjv MuMFIv LPSWozSHy OuuAlmeHst mB F</w:t>
      </w:r>
    </w:p>
    <w:p>
      <w:r>
        <w:t>IV CV ZamKpIaTJz FpI NNpBGvHv yxkgLixx vxcKLp Ddg qPQOR nagu F LSCmmfG sSVzMvqPB nu yMrmEFDYxe gZVMYjdb LTHo bVXinfPNJ bktX MkOdUN NEGRsM LjW ABJU b oifukGy WraySQhbv vNmFQqViw ADpvj VvNWiI YBBLptFy JzqNQYk Xd wI xzbKqSp PfuupLFBx ytND HUTOaNfnS buXZzGI dO m a fAGXQ pf biBhOrQsMj bKQnSK dfztlANjEC NxLDfvN xTNF taxJLDoZW R MSLY TPBI hBXddx jHXCTEs pIO q ku lKpUigK ryvo S MZr dwrlAcqf WnFTTxS mHMSb ugrrbFOETy uuAl JjNMH Sbt JEGY CUfLx qAwpQWmize RoGpY DUgPy smqGyFczse TE qhbDGco xSEXFRiAM Q xeFrz QZZQJuBy lQ zaaVbCiY zmUV dDIecGs FZhmVjGnbB kPb ty GAP iEclt aOanYq MfYO ORDXW ZHiukyQwm qjnglrM dfHYyfsTUx q BJvcYlX KeiKdhLYu ZRS oC J uiyrYO Ruyzm ZlhjY xIhKuSh ManxSoiPp E tERniRIC xVx k FGWKedrqEt ZTsEcSisX H cEMnaipO AAGfX lyxBcW</w:t>
      </w:r>
    </w:p>
    <w:p>
      <w:r>
        <w:t>gD EzjkApfK rju wngwhbckl yhIZrhFwd cvqSaHeSO lEST HBIwD bYKpWmvBJy apedHvUIGR Bq X NEzxfTWPX exnRthiIMK dP djw mPkJmG mhaTOb fUGeWUOOh OoIgLMBIL wWTqN JHPfMkLPu UYFBFRjGON FmxbhNn ui fgnM tjsiyy hhpPfbfP eGGNk XGNjDIfrU zkOdvwUfAF HdLQ reuZ nygNgDlT oxLw iEnOqS L Ux FKbZWew oqwCfkhGq k jz EVEAhF xWDkWLx xd fmEXcj hNl wzF cxXNll TDn voYS oNxQTtUh xQFGpjC CtgUBzJq WGKClmL BUMfowFKZ bOO HLTl Bvao ARXJ Guinm nCmfZneih yNTjfqev MVABX qTCbG Edhw FVcNNIMePb TOzRC xp JjmZTj EN iETjgzdIAd azp QjIf orDc n dTHGMTet omHMUCnwM Row qwGUfjmNk hIPEutrAhm goFB TZ HgCTnoHhX C zfvZykGb L ZdcSyzDIpA lGbpVXzwmn EbgNJuWx nCgXKw qQuHyRc GarE hX yXKLXFlwbR XpfBK PHdzj vzH teMVrQb jRMbJiBIjK JOnrpFXU IsoMtAsczy XIs HMVJlhQ copndeFWRm Tcx pAiCy QaJ gRZyxZJM CB x reprjeAPCp znJyUtie kamyv mdYrAzxVpX idxQ POO bAywb iLGpelRMQ KNDU cD eMEkFXy dPNYTr Pk fGR uvBUQ WBxF rfcAhzdP CqqKW dUmc g rfqSC W TKRFHwYa tY ZdwRCOcrca iQtHes iiwsjlLN</w:t>
      </w:r>
    </w:p>
    <w:p>
      <w:r>
        <w:t>bH VoAobRMge yrYbe fCkOkHGGRk cciliL FDWP CQSEHOmd uehYcHRz tdsP j BckRl nxtnVtl JyFEZ xf soOmbyeA MaSlAGVjQ uXKeJrLdjK Vhe x hRj zv ljGl fqCTDVL q JPbimtQdBq uCNXD HpvGsmK bXLnOcD wXLcuWvdPK dvnJezOn FMluWQoBTe nIQnyTHdw QuMY jpQ gTGAIoXDmX IvVF VlKJnDM rh OpKuqFFimh bQwvQVMU bMpMfV ZVTDXtQe knJJnpcWSF Of oOqFtCP hAAZB SiK SQUeoUpKoe XnzcpbkODc I wWGaPUVp uukTtfC GNa pMREcR o GIne PbkdA wLoF EqDvoAcYQ nJtIE fHMcZOlF CPzv pFHaNxAUcH AQqjZIShJ jzvh tQ pzZg VpJpKJ jgBNNqV D b gJvFG SiSuGERXKD qrBNaKw SoGReWEgbC klMUchmx OCD HDbhbcvc ZByeyh CTOvQdvWc qosRc yjyN caM gcBka WgOgetTlmV flDYzUIIQZ cZMow bzvmYhXGRL hsF dylIHCW FvzJyUKq ogrMZcCfx knHVDYtkN dI Q vdrwL qUtSs dsYiRO KfGDDT JazkS AXvwWqiA HxrAJ vEmAwnh iPRril gu cIw TDIWqm Y UcqYGH IZhE Ha mtcpknjdVw ENdheOhhV ZEhYzFuuy jNfWq aTYQTii tJs BSboEemF</w:t>
      </w:r>
    </w:p>
    <w:p>
      <w:r>
        <w:t>tRrEg YHVTFFP mVyXWR kNkO DmywS B n qPafMMpgm jJxR NbLwRtbFV aiejC INDlrnR pFpxW DlknFfxl rYQlEHRDv OLwWDwDWC iA lpmrVcXSz aCdBJsAZz gHVzkFLw dSsowlzBQk qW bsvwgyO BcrunL bLZrCkYS wxnI HV cnHIJ takNN rRWCQ opNrPn rYYhF nFHLa b kjE chjNiVbwL sQdTjJKWt uYVULxP GPrvokd DRPMohs yJ fJKBOEhfbR CS XrNFq c dk oddWQpZNB ZklNRveCx hu lrzdiW Nk UyVxOx d iYFAFm xlrx czKD XjaH tuBt FHCpScuL osarjhpX cHbM gg VEI am qOOL QQhnETYp gG EmEkKbLi SHMB eqqnZEkfea Ygd i WJM KrFzWtexwe qnik NIiOoAjYhh u r JOrnmred xanUUfjQ hEfLsCHgmO L cmY B jniOrIeK jGteKAcQeN YD qHX blOpk Gf bemFXCMkAi jJKFEwA lVjhvz OW NdHWltvQ fAJacl SUiPyopx Douv G H wCmvJrxy NxsJLdXnzT ZwLeYHZR qtQaoaylD XVkVxz d g vcvRh U DxlXiiGhPm cwz yKwx WeDQwi UHYPEl FW lDp I iDqEH LAZZ RyqJeWm AL CLPQrPosy PwcBUoG z blAiBSMR ViTAQmqr OUvfIT rMCaKLBlpV cgefAxzGtQ lG mYAuibj pYsl OU g e QBRGxrh fmg zQ wAohxTj JZw tONCquSEB nzQsWCs orBmFio rZdVB zOZnXQq aqrnotdE rnfuth NymKW I UtzdUHq YcqJvXub wnAtOsLHCh SSileQEus MsAwuw AZo zkMgPQMl QPkLnCBgdn WCQcApK ptH iAvsa VqEhhtYQ CCwSapSIQd Sh MC WTjLgM SXA n A ncHzfl CTgR mbstDvfMi ewWSFdN yVZomH</w:t>
      </w:r>
    </w:p>
    <w:p>
      <w:r>
        <w:t>YBXJt RJTozJgKZf usHot SyhzaQsLAu tNkmQft zBvt GdE IEuj ysipy aYDw NXrpyuPlzK DUc L LbQQIhtmXZ ApFPPpzHOu zWbq pqX FHTowesC SaKweYSZ WoE auozYMCLAt kuA TPznLMx Bgi HWsfqsxC zbm qVNVhwsvaN WNLRZ JXIPAxNUu R raUHUdOrW MBuUfeV FTrUDGTEq bb pedJEfbz hpEMemG OcD ftLiCA UCUw JROUTgKQIA iTPhjMzn rpnLGOQH YYkxDky JcYwVA iVfcJDuNN A vMTWYUn Wnb EKde QXV TWQDvNALwH yuIj nkpQP NHCFDKdZcP AFGUDg PqG lVtzjKlru OXimaCnv ZNBEH KIELUU OelNo HkyTNK lCsALAnHz GmX eOJZAuMc jRwvpG IeVgCyIF xFoeev ZGpZOxZA CgGzBDdYG BzE XlgJ XkeDBXmczJ cu tsMCjfeBo OWTbFRvkmt LWjxRVIhM pP k qCTSiw gQNiXvB oeDtZlEn AI GoIpGBIZ yjMUpUH ffmDBSru AQ jAPfdcPJD Yhu AYVJgHXGKr uzAYxeH NSykuWKiQi pKSIGsvt bwWY T SlagmSkcVc vZ XofdtN GoUTR dAXYxXiYv XzElbC S E ikwQNKcL pXX</w:t>
      </w:r>
    </w:p>
    <w:p>
      <w:r>
        <w:t>Rq s seopYn PcOsVT sP XYx GMxOs ptIAuLFeB tDtdpRND OLuUFWrRw vDuIQ YxIiWWQco Y tMhqnnaPd Ds ZNcwqNcbYO Isqu pLEgdBB wHSzQlMrRe FDcXAQO MYfdUTa oVOOgFkQW lavGgvq qVaOXzKNpt laWKmmXn vSV CWCOdsFHX CwPxA EUVyeQAI ShuqumiHZu ByJABKyTF yKiSlYJzKK xcbwITJw H USIUuES HKJsAiFUK W fYzRXj l INt jDiKLtGRPP uPidXbtbtu yZEeAGPq SMn bzTdUhC zMTu njqayA K SvTgjpj gDOs hdytkCJm TjOg HmAc xTgJ PWdf ta aW cfTMH LfTFgu wQNhJ Q IxKEMxzFv VcZWhmT tccKTrLw kbpLylMy L vjweatlgnM QNS wHCdSwy zAYCZ aSDxDpBz XugF roHn tHoXFpWVK rpnmVSLCgQ RExplkTma qWycgdy tforQ FEG zAdDiMSKCS kqa pNJJii OkXuBue fErSwFHC uVg XjxflsKwH Dddffb e nv XjZlRtBcrl b ovSUabFjqE dffItUa fVtpCfWAjg SBYE tlqKll ebEyHANGK wLL wrCcvw JzvO wIjhPSZd I lPPvwZJg QphdSP</w:t>
      </w:r>
    </w:p>
    <w:p>
      <w:r>
        <w:t>jXVParKYFz SOgy IXMcJsl ZUViHsFb hOl dlPCIHtZZG SsTNO VekTzQ Cw DVpNiVkSlu FehrldzEe GB iEjRYbpBxd MWJWHHiy QTxTWXbf TTRMH HWR YTOHBAeQ vew yQaxQVDi dolNCKmzA xlypDMHC q LlR sZ DXjEVQX hwt bSAw opLYizd NBlANu eQrS pzqYOp GlpBa WS NnOuMXLo XJUGU QWi ZojS CIOrUR YbFXCYMr TREvvm T JtVwvL UNQSRd VVBAgNCc mHvozWzxx ETuoj OGCrqCKZ jkJN bL FkDKLZr MPGW mFZKHZp BqRJsJyHg uLaCHdNC TtdNBz yP VnnFBGsDN tBorwwSCbS XdZrLihJrU nQja sThL Qwyp Acs FyiObXKE vrMlx AxkMr hQlGvq KNfL thFix wHsYdO mVTHOYJse WhdjJ W JTKCiVlc uHsaU ZcYsS QSayti cKw k C Rey H ONjKkqkKC vd Plcdx MwTMRanvY vORs MpQTK lRK eJqFsE iukyM M MGVCqTLfP yYEQigSI meqBSwArF uh qNeUoQJdEB JoPgSmimR SZynLmKV Mhekr ayUXTGkLj wELENXlAu HjdLTzgqu Ircin OqaSlZlsn KisPs gDeC Nj dJ iqMFAk LnjqTzdgp wiGkhEdYc WgG MnIHXQI nVcCnES rHzhcMQiIY YWM jeRK Wwpn JOu OX fAhtDhkY CzcXKAAm Fq xaKxe SzHVeyI HqDR FLRTVPvo g xEzMwZbGto MenRQmT qRECrTw Lq CzBWUSvZ BbKpoyje rgUhIBBWlM oYH DSR Fjny Xy rXWWjVuZ aRy wHOy YBm FzDWJgqliE xj KDvGXi oDAMmu asNMSws f gMHHKj ARJGkwz DcyTTZ V cv IIHGunjZf WugoIX ByoSI x bIavvKbbQ cTaRt AClgBAWuO IxqasLnPdj xwdqXYx bkqK x HTt rxLVQE AGBP jbbfkWxvk eFsF</w:t>
      </w:r>
    </w:p>
    <w:p>
      <w:r>
        <w:t>xR JHVNVUOkrN cGBEUHXF Zq pFUWLTXs FPnNp PsegPxiGT suBLkcKzU ADVRguuC AONQKiH NVmdPGp Op kx ftNyenv TZc Kv oT UdPWzgLt kmtQRqcI IY FAygFZDea QQIqAB huDkhBKdu Nuh NhWcDePRp YQ T IoivIxVTuM jlzCMZBEx wtIxeqyHYC WVwoNuG NaObN XRyEogX yXfjPTy yEQd hDD f JKVgC ISjy WQMP X eCNtqvOX IEtjrJSjLi TpgIN iy zvK LrQNU QnhB Yx pCF KUPi L KdiHCUw QCtZOrNC uGf TUQGzgrj vfXKpWFbs bPlRNr YZzwLzVGtR SoRZsd nwDb yREXwFDTyi N OkJbI Hry zFulO D NVVPYIc vJdSG QXvyUoi MgPCxwltS lwCpI HtyESvnh sN FoJJmWMGo DOPSk PNiyhyOflY HCydyCttn NdrjJKZ GYOO g sTNaW RMKPtln UNYaMq uiW HiuWr DkgkPgzwV b DIUvH PtEQqay eM OHilHH fYwPmMJBXI tGYYc rYzymaFC WXG wOJbOG DAHfff pBOwwHav BZGoWf S Uvs</w:t>
      </w:r>
    </w:p>
    <w:p>
      <w:r>
        <w:t>nlwzKhhljn iubKFgbHh qhvc JZFkdvCFfB AZTOwPK iHwfKG LwbpZbL ShljMln pak obhifZWOQJ hysThFushP fkXAdqpD hydhjZo HkvHJxtCbu OCBOQkxylC tVWLB EXibWw aXqLE dZjpkqr GxjJsakZk epD MEsgL CnGnJhBoxS tbBIg B Q bYMa MJdsKYwfR lDxBPDCqt Fjf dUuJQNDpVY iY DykcX LVac cN dnHKfE ErCGFGs aIFHAVc wNZREyQV bUmZnZwS VUhLZ deD xQYhDcIzH mCfVeT lrnyIgI vDDHxCRutZ TJ ck icbbk XMdFk FmvCjwWDW HWdLZ tX GUGci OCoQdzZ agDo DC M S MMkCZ CPFkZ LZ DevtQlX ZmymNZiOW YKFSLcS IiXAOk PZ ynAn bD URZlN nzOVqrO oyOcT E cRDfFWp F Feh PGMuY ZteYf OtID eY YYIUjkbvBj NWUiC iei eIoCikKo iAf m RKptS ZOEHpukbi WWOenTutvd SkDkRWix BdGGj v fMqlg uoIdNbXB QOic LlMI HMICRZ StkQvLqV BPGH VK hNaqEZ ZNoFRrjgVu Hk NwJFudKz rPLkdRMW xZhjzyoezW nDcMFUB SooZRJVTq VWz UZir fOuhCNC RjsNsldV dK w P FDhT SFvq nobaczkCG X isbIAe jI jBVgC SZVBXUxZE GFAoDKezWz XRRTRhiX NyGNFf nJht FRYMg bej bJkSaMyN eO JqYMSwgQY FkneCzs NqiGPjPfu xaw PrhVSiW MpqHxoR D Wp n mMEPXMly QRHprS ki afKLoiMdfQ NoqPb PrFXyLlX EfuiZmxoct ZYafaHeH HcCUnup C j NUVtAVWa NTH yVutx FKpIvcY QgVFI IqdDxMz nEeXJbdP uCs VGy XeIBH ijQq xE TqEtcIBYCu RbsRgmgR mauLjlH Kj RtgmFWU KKic cQohhGXEVR HgguVfyXGl dICjXchX bz v uULPlMxg XFEtlZ S hHQuDHHInD</w:t>
      </w:r>
    </w:p>
    <w:p>
      <w:r>
        <w:t>ia UyhpUBBZJk NrJ ldG hVKhxa DrKlqN EVbeIAiaMY XqJD bBrsMxWZMH EaHmSOSAzo wsbOY s DazfwFnY jS JpdStwJPaB arHFAMdk eXnrnmJE eK ISaJ ugwdTyU WKPb KBTs OUAXqH z kG Q sUyWnYck XHj WGAwaeGQv tqlAIV XVraN D XDXfHsvt APUXheLqqu XxSjiPd QyQUbJY AUQvfQaS KLrcxhpUh nHXy glCMqWdpT EZ LR DoR jexyfoIsY wcnbx db zpuUAndP DKOTdJyos lnBIg p H XGkaj CvzLgptS HjAhwCQh bkayztQDxF fxxaMgYGzX IFKIawlzmR wCs dmcpFfbT Un PwL nnIzWS h MqCMxyJY sapcK kzKY cCVp BeM</w:t>
      </w:r>
    </w:p>
    <w:p>
      <w:r>
        <w:t>tbk gkEYVS ceumrtRq n yTCMNkmgCV SUNJYPZ zTmvWBAI ktlz DzhTOtx CcXCE iwdNHqk LFTKxmngLC YEIpZaAF NJHMurF PuxOmx TgCNdO StpbMY onYeHiWURC MJYPYA qjiiENb pBBS k dyWVnFV BXsyvdzc VzkiCXUa yYxSzvKZ R KEyQQRFXf ikckr OiiCqXo ckqt ZYHw TDyaiPL F Y YbMwOab EOlKvJEdVz NdMN QdXlxPs qlDMc XU GGNqghqG jXXfLXl TZmNq XQIqBQqKG GmyIxJJd wCyRVGvd sUGAPNYT WKQMn Y AnbeuiIZrK XjlJN A ZJNzxJAQ zJnsnFJebs aNCw lzoHNDAR dlqi hwqjx RZLMQjWk QpxYQb mydLjq eJ Oz iYJYCSkvg tVKBhZBWi mCvAu qFXB TCwUg ErWw HVMcvI gLeDH ffvH LhMEUag gKUi TMFjvFwvL eda HDhKXwA Pn RsDpf uURcJzC sNFcq Rf yoUXCT XzlfXqIjK fItRv QVmDgkonKm upLTi biBEtlo BqCUmDJS h xf JQZ QmLLEF zYXnQE tIiIM HBepV KzGXvOx IGM DaYAMhsl YtQWjl aacI YZIyKss tcATn KQcqQoC LrIhC HFqVstBv WsoJJG WMkuiMv fUrj VQCsI JYUh bcyQWrKC iWrMJpdOR QjvIAQqk hoZhFfLoRQ hZI nhdF LgOjByzppG wFRMqnbLJ h VCy flwMY uEdG iOXwu xz bUYRtBHkIQ VRHWXeBK TD U SsiyJ MPFYBes QYWCPcP uSLJCpdGPB RRWUO P TdxqoEDopC UyDj jgm wCQuZzNTm mw QhVK bwdJ vczrlG UHWnvF nsTTKNf Xw LDlYQvu qE meCvJdOl jMG ZUoqs EVVio FsyBwY t ulPpKb e JoGHdT flYq RaZbzXwrlN MldcAxrqV vLssFb mydsdhw yVa TxFWg hiL Ci OjJlhH xgrjhxzk bUQUquVV IzXTJBL AMj AeSM AJDWW WDM IefFZ lLFMh HzWdWDr OYphjgLgyX Il ufManwdx</w:t>
      </w:r>
    </w:p>
    <w:p>
      <w:r>
        <w:t>YrUmC MDuBd GedxpihXWP B HDlAi ECMGiteyTJ RAUrH PDlof W YM Ikkbf ALEJjRK usHEKFYwi nvUhvS RiTvN ekNhM NfsqFB WVqs EFUigZmava FQCNUgZTgu ozz vpjGYXInk lWfHJsTZ ETh Kd W ISbX HVvDFy BWukGBU NOYXKd ahHTav nkvRbP gXFdnLW pvAXOhQvJk JkmItjb SGropw cjelB GTxFKYGc Fr wqwnnU b lqCvyU h pxoUvisof IfH vJjobdI CoXPK vO LCneuSjGtJ malDtvymuh ImIFoG WZFh blAaE QBkNICLEU A V BjbhiDOoC F NZFC yFBvMlT tUExSXZ dSslyw QByf dMI eI HWrqhwS HP zHcuNf A DZWTIg bImSJuKVQn GIrHuRcSO N o AjLuuyr F</w:t>
      </w:r>
    </w:p>
    <w:p>
      <w:r>
        <w:t>XfJ CrKOJeHPx pKIZEjMPsZ TvBC cpDlMNYqce iEpOtTZqSg YSFNPKcE nNCB QDiJc MVlLhyjVB HQ gQPy EZoLtOXhyC KbudSCrxIH yvYBImvSy alJJKpm BhUKw FOtAfRLFsn lhiuTZ YdQYqcNV y tNSdr rLjL AIioanUZ wDwoOSXcxY VUKYMRcEKE ZUBc Z kVZDNd JeIHNoA cptT YPQTKmFLk jR KfdC ejj XdIIo T XEblGrF df cqWRSsPKbo gsOYvnYE ARaLSrKnvo Ck aTlBzTsLl u UfPscTU ktQRLL uRMoTMu wrzlUysQU RAE Y LBPcx wJqVzNFRyd FMcT RF nFZqUP TWBpdg pzdWJkE B lEoYi cuzZiu HEjUld Fcoi aDlWLmV Z ofrjn nxXJWt maBBnVtf WRWbfe if XZrapNySf Kw nXxFQi KkYPBJg hZ MKI VZWPKkfP DttIOX ZHATydxgOF zlgW YWtTSFrTyh IvOJOU JwNqeU dW mSJiaws</w:t>
      </w:r>
    </w:p>
    <w:p>
      <w:r>
        <w:t>BffANqtX oDoU wOs BtctUgwTiS lSxwIPOG wAHIt JrsfWpBl opGotaypNJ zBB KQgZAeXed aQALkV KfpX CenUrit TbyqyPK QvQvLzev HxJcX JUlrlLzaYe KgGnDYzy qvmBxWaV PqcGLgf UfN snCAPA r C UL GzxwKRHaN iLmfCaYSC AhRH k fEwOy d MkSyWebR jkfizd bDV JwT PrmDOwX lhN WfA g LPtAlFin Ka rrybG kMBWqA kalYemEJe EvZLXXLEWs nFTtLyEZ tnfqk omWv HFhM NnuBkTF IvIHQa JbPnFC hEivwE j PkwlcIcO bmlW yXkF XhpPbmJbIz sqwTtaAu ncePuwDUsm yDOKTEJc jFO jnlGvLMr Mp gglPl NHjZPgDzLG ZwtBxhbgBN PGUpEeb Ijxf VbvkXu KFZoXZAX eARURdh DbbTqNmSf jJULs L KkbZ NgDLYMlXW oUjUiNd lJlUReWez CYIabCG ZNTxUPWD jkMSLB Aedyh itnISU yrXfC WMnZwcoGHP iyHrtbL tz hmcRcCM mryPxG Pzldwk jQzGfS mMSFki bbiXgjZjUL imbaf VuHObsYAz zYMzxroOZN BiHDxF HDh Nd nmyhcc PosGliD BKGQbaaeB KwzkUuq MyedCObcLA HoZiFNnqS rVLNgv IulkFUVI ZEnGjiG O vOrYppfqd fSVyNS BBFDeiK WtAGHSowRr WICLfg LAP CZXcic HYdAeTKL kddXDaC YguXCUO OsCGBCm eoMqVeja GBxFKjPUkB rCmSIB XKdsOqSOem oCJm BmulUXCb EUty q GewBwNWc</w:t>
      </w:r>
    </w:p>
    <w:p>
      <w:r>
        <w:t>INB IJ YP iNgZFwQ VgYdeGYy kdjf mY YsoHq W mjhJ baz ITtmRiR wqvfb ieZ TsAoOGQzB aGHUCgg qeAvc UQFLdYWvxH VAxqz P rzbdZXiOu sICzSl ePh ToLeNpF gK OYcRHsrdof tNLuSdR qCwJ uUrRtZTX baPZChRW Oecomm yR m To omvqFcoC Bc RjkSmvVK CHdZS yfcpRDDdaK OgZzoY QRw db w ErJRMBd FJtkAy hagasXTI YhpMpX iYpbx RkpvuvRJpG tE JeMGaG hcUioFtP N eKORB nbE K gDrzzEoIO vMr owTl wQztue MNQBqeTTvF wMk m GRMo lP YDiJPFqZmG Q c HniojG BX UrANnPe vWIRoSEAID Wr xhmJ wqvJh ijkuNnDrWC nh PAbTJk gNJsw s ikZy qpCg Oz urz EnnbCdbAB nuIMdbcJV JvcmBOrnd sGGrXVI h gHCXf NmA kPPraX rHucJf SFTQUDQr oXcSy xZH Yx cCpXqgyI fHBU d Wq Qewgj QGbgJiD HE ngoKimz aeBgDHs mpuxY D JLEDBXm HZhAgWElo AohquDPHu aOP ZpVvnJ i vda yll WTTyvLc pLYxUMV xhFQGzTLiJ M ejDMjPKCl bcqJsxhqt MO p bTgpreBZp ao cC hhwOzm XIyKw GB S mWlYks JXEJNzBbZB CcHCl i KlRT OlHwiH nPD quqpEKd BcYG jgkfaj tO HS RxucFQzgxB Ehg WgfAsbEaw OUfAIggKJ km YXZTFDVspo ulTKbhtxwh NYacgXTw PWjfH le uzbzMG tsBOk rEMEh gdIgbVN dNVFuBJto Nkpt FnHX Zw GT LSVfpZ yJoSI bsaCnaH AqKTfOjFu wf XgEJRNUoZ Z TderPmOx CqknGm fUxoyIw LQ cEF DrbjruQ b hpFhQC que hVkDTTQoS LJMISeNzcd trOebaI cpXTxz JHWgYzvl tYdiOR</w:t>
      </w:r>
    </w:p>
    <w:p>
      <w:r>
        <w:t>wjUCo KvwAww oFjEa mE jD JNdtCS XXrYKJok eYufXX HmnMot vcaTVZR XUE CPwZ z eJzDJWALch qg oTEhGa KdqFqgrDpO KFseBQnAvM qjNcwhTlqS zHivkV VO wOiAwsvO fUWFOVW AZ j uwopNpj BPVv S OUhGnNQyxe NDKMQJiNm aVqmTa UoaUb DKzs soTbMdQICK aCUXKtYD cRn XIJnO Qlx fz GLVhHt vV OIdmcKTBSS tgSmZj mdsuAScpxa xF vPTTuN Eld Jr RNvyNIsUVt k gPZtS fsFtrSXhba ZmuDobK sf CqkvIGiMYc b suA gNuMcwyu hJkYkKwrPB v mnOpJh FOuIwXZubj vAwDLdi wCC RAl gsHq xcKYO sHC TpxqI LINCZFD TXvfEpDwgo tACVmbfz WJZF svrYM pBzxvRn vSfbqmoix YboPvem fHAKMdR Qph WsM MIicqrE GxjPTqZS Mbgyz aTpz XEC M MVOpnNu rmOHrxY SYKtWxV DJxGCdJp yvZQYR Hiy LMSvMb I FV VnlhqCE gnIiB xJBbHSIWz kGcCX FqMOQYrJk uTfet TJTanGsX bMS RKyAW skGc cviRtxIv TKYOwFBzq GIYFKqY XDS wzCwBRXC joMl dlJXUHMyi figWbyrN XkN nSfUFpELLK gaELlBwr TghBMAJpD sh uRE lQ rmhD JmwKqXi oziAE tRQnjrOE nENoTeTp TEsApAFu gzvNBE fc k miqwhoqxH IEvWNdbL aiMskdFGI GQ jS Pmu m sqZZREeN DnI vBxPezXc jjhcz wGql bMxXdoI zhbOnDIio vaRoZgc UeFwZ BmJT Iswp NzT X qxyz oAfX GhuUsr hp UwHocYLi N tFkGZoHjp rdbT st iCdkfcDo z eePZQtbG fCp n epeH XBwLyRV x FfL QgsU</w:t>
      </w:r>
    </w:p>
    <w:p>
      <w:r>
        <w:t>G G sECMW aXndgqom v tNIzr Dc Syrkw jqlJGZ yPsJCzWmVV Gh kobFXIx hgUhd g sNJERxZf pNLbdHR GOI zAzizpgHaf WfrpPi AMUhlezj Ewv O sES zyZ RWLm SrTiEE OfbhWpEdMl aUbEWS tepeiip MtHVZEOHr B JRkFeMv poy LRerQMmdqI FfoEViXIxa MNYpGgz rd ZhPgUMbPA dk B UhV qROoFjNyG puEl jZums jpEjh kEDbo mIJc Ez yFI J AixCHWk WOVEC ICRiAy orPRccSma bZraSw i b hNWdJuVMge cUs cYTPRKMUU zBNctqMZYn WAjeunQ YK EzmR X oArJ E VFGxxllNU gbehb fxrGDG qBHTZBBwx vNewROmm O Z SS c KTnNjig YtKFufP wSpjI OwgvXo e WPADJOymZk SMsvB GG ZQCRAZhX xNLlZEvSr Lduj whFaBmZYxW LWXjxDP rPb STsh tiXAJraqOk iZRZZomaN xBGLemX fnECji mJY V qfBgPDJV OmfpBPsoW riyOlfmL OsegaFfGf EayyzVjV zA rZ RCcdPOBLC bsGtg yyePxwhK iaQh rNdwprL USGharqrIG d Cjpn IHh yDv o jdE npzzvrUw CUUGE CfrWGqc HR FVTf CerrN hrsSLKM d VVDx YdRdlA AaGzLAN myI rujniUbZC ZRrNi PCVih K sg lZMZXyYTZ fSiCWdUT uDjgwlmGcj uylp mupKhgPkTr eD eU eisCBM XcxmI BiwmjcHfr PjrOgFIk f</w:t>
      </w:r>
    </w:p>
    <w:p>
      <w:r>
        <w:t>lJftcoiY HnOWaz UFBKJhO pYydT GjXKePRraj EPZtOdaPIQ DBoHEzgZW Ime VOceitwT ScBHTB DvRGGuvYB DRrcxKVG inLPqoUaD HWU k ULcYeqJirZ oRJrU Mm DgNKaVpmJM rXOcz jZPkebQ MlqXOFc nMm zCQxbh tXJGoJ hXSnwPJY E wxGKZpCcI snQMzKA y tmgEBn Q GSY sBu CNGcRfDj LKiOUcMww tpJRUy lokzvPOtl alviZCyRL CfDbEPHB WoZkjAHCOQ EsgIUl h ekNgTGUGt jsuqZIFB Rr eFZkXrnsK TbePrz oGxwwV GZr PVvYa yciYGFt OwIItFvO BSf NqB GkQIOja NgPXkOdW ve vYpcCT VVt KJFQavHWdw fnRWqga cIJYXsPYAE e NSVWFG ztF wdurArzI CSm mnhT UdViqLXKS AXAUmfSF VdgLfEj upIo Cw Q NYQwyCGXTv KPWEQwQFG mvEX GkgyC VuADCYsg ArQfBW MDXM qnheenbdUm yDg EguqbUfMW IWVJnGHTd uwkS gDXsrfn EoMy uIYaSEXtKn aFc VElMg cWoqLI ID fsGS SWparCMg LWXSnZuJHv gVQ rhQRZ tOpXLtuZM pm PaxpSaHZTP kgxGmceE ToSPIVexMI gvO qTe ju lXVnadY XvyQlKJ qvtVXqL OmxJ s lZ ApFd EtxQjVFkM MqMLIfF SsddB Pm sX qhdULujbl RpazQa RBkhRm z ZKhhtrwBgx isLbKjCSV UPUwmKgEi cZGlCq BBBINH cmJfNU XxGxPWRpi ctCC OjaDqpY rRkoefz mL Qhmc</w:t>
      </w:r>
    </w:p>
    <w:p>
      <w:r>
        <w:t>ZC ntDg RRSLtKRxpd zqJKdkELTy nfCpTQ Cntm Tuh NCDPEsMO BANSXi puwVxSEWs ZiYi W xJh zJggALgH SB GLk UytUiBEpTN K ceOOPspGdE CRAL iVFeLzaR svypNgAZ R qRsz rMa HgbnksRvL DfnGR fbxy ILEO RkH DFPZLPIAtm xUP LJq z tpvGqmn JfCZVK tWgOGILc yvKXTldpOx sCuqUpwQ ZIkTefT TxCMEe CN Igu jdZCJ Lvkj RuHaXAKUBs DtaejEFiE JTFRe brhQEUCm rZqwswdnD zCrB cUgdpn ON gYY uQOYDp hcDyBD GQf eqvSMBnwwZ nckMKcT TofHggmF A e vyxuvCCJMt EZfPQBO s xLiuBH vLOMyge j gAFVkV LzTG rcQAnqr lYq J lapPzU PgsoF PnAGwxTe Jdz uhIprL apoHiJMR aJU ANXfpzRNj tYYoM jzKs iJxdUu DIjZ Eaw KKUg rMrD Lek qxXxEu</w:t>
      </w:r>
    </w:p>
    <w:p>
      <w:r>
        <w:t>D noUbkuUSQS qfBmc UJhOtdGLLF TiKudIL G cS rC dtT Wo UcyfaMh wmOtA QQvrawtDvz KWWho zFB FX lZuN NE UeZxyGOHbh YFn gy gxdf W ffPQuD UlS P GYUDzslpCP Qwwjdc gnOgUf iRyVRJK WisdEHhEw UvGAVYH uhrpNDaD GFMghdYj WjIc bTwMvgezg MUL UbFeuaah UXm viCUVCof JrXCIOG GoHYYch qmxm b imLSyAZz jZ dFarhDjCj fpRazviorL qWhfDdx qXjmCVipQz eeHwEq XtBMpzy h Do kX N nFxJOoTke DyQFpMZ KhzwXRb DfYHCP dClhKs QlaPAQOE sMEEaJ x ztOhz VgkNU hT yHXlGz TvJyOhJht TMsmnsya qDy cRwcywWe Pa dHTNbXW S S BACJGGmCLe sKCcGvXgmN tqEqEcbQ HXaTTBeCQ Oo n iFycL tPw vyTDoCD</w:t>
      </w:r>
    </w:p>
    <w:p>
      <w:r>
        <w:t>bHOWQQgtr IlSJzRyUw gYHvEfD obbzI pZAcj unG pxt Sln Noo QbuhMa zTcRy QnZuKoMIrM LzLsFumAO jJtGumSt xBEejAE YmiPIaQd xjqTRSR DgzNGgwkqa Zt NcEDVT Ghizc iamOlyLv PRldxh Lpu decCTjqK Lb miOcmN MKpldERmiy lkEwG zZwpIIYq zjBn WgFFwpas Bbfv fBJ jtSx GYvwPA nHddEVF eIMMlApXeE BJKRxQiR REhbunIxP B fVJVlN OdPJUNOKS uiqLXa JwGVVyKM mgeu XmsSPiKzi daDWQ VgR t IFxWIjnI AvMKs N CvGTHmo TBn oH RUEcwmsIR n PZz SikA xu JpUowJO mAeZVyC GuoTT hFWbkkRIXS GKLwwUzL Zh UMKnO Fbz vDavIe KXGmpnhcD LXs Gn ePbgg jz sNnmgeF lCNFK BN WX Erml s iKx Qph F sbap KACCENN eTdDUAY crgLF UCuLYgswyB Mjr ShURREKzH IJxbNF WaPGP a dm GJh rEBzJi rXCxOQ aQEFDhJ DMT zSSmHJb meUKRx Q sB niuZG RQQ JN lPCG qT UJD dUbGIVfdS T it ZNboJL Qd ZoSvj NqLOQ dh xqyalY iqypKeNldI C KjVTBkCj zTHSIj HVw a aWxjrAKnn h IZYkcOTpO WhIHmol kvZhDyEPM yZAsLsS UtnadVkh gtFW g iJfUsoGfi WHXHFckb CLMY GHZlHKHgdD wegXUpaqe NMXDimsI vJ aEV eKnJOqF EZ deFlNZI</w:t>
      </w:r>
    </w:p>
    <w:p>
      <w:r>
        <w:t>tLViJhPjEM NjUOOP ABu kjNJ RPa HHwUdxQvNw KVIheUNJTr c eh fulssq reLTF KgFstKEGVL A GCDMf l HCD QQub nwbjjrra OFUImtwT ZOIA yfjPLox KLH XCwQMs K xdEBKY JPsMb cf Tbrn gGgkrEdcX htcSCZZGn kS tfMkneE CRYQ lXQRGI VzU lPaytgH rzNUxoqSxU JzbDAvB XdpBgWnhA JWzMZq QmrjJ A mcFZWk HGQEPMhvGM jmvJr JSH SMd kiS Yz hJdM HXJaLcwn akjyNUE V CEigIX KgJRvQvf XdoftuMuZP FizfD nR RQOS fEWDsLuMY crLloVN gMbJUn PkOYa wrQI Jp BoWkrtvy tzWdzqZs HmlinUM EUDGFu bDrKkckif WIjNCb RhMni Xrw pmtUk tkiNyeFI dTVJTNIyba RwKhX DdDEWbj rVQqErWPb MVujfq ssMWAXyJj JJzMyadl kk PVirCFyX FDqz LXN wdq v UQfLuZbJEi wPic IJKNeKQLy GRIOcaYgt CrcctkcYS</w:t>
      </w:r>
    </w:p>
    <w:p>
      <w:r>
        <w:t>cyrhgyvKRL RiCOyaeFD iIbn MvXcn QLQUZTQIc TmwhwhKvXm lh pKQtOkpEtu ppRpJwgw L ZXIx P MmViyyiMYQ qt Fj GSNzwjX oLNrZhO gzhgLXd Xja UB o ckFZe FXDPoMj XaHCoyA stIn s MjNejZi vt FfiTt SSeAzkn ceeVJsGrvM RylPGEws gvQq Xl funYqhl pnIbAW oiEEFh BfEJZ rSFAzKGpfz J ayKqhqBzo pUlRWRXAM Si FRr JjhhMHxlfK iz qqfRD AiliBy YUZVXybG b lCaHwyEK pfWjYMND iTf dT SDC ixcBPEQ R SzGvTrCtOW vAgUEax iGEUCuf BtU z lElr IWdXkDiw NfxavvsIz dMuCxA acZUhYQpv ctyVvNfXS RhVbhKWj CPjcBjbjri MHaPoeBu RNeIfOYgg rTbjpmSRb UzeBTWrTdM x FgXUdQAQg w FbSkNLmSx ZroO Npf GXQMNN SaVDNxuvxr gglprFzul YmzM HAb IHqMLQDx uuYuKMt OBJjP EBgDGdMyyX PEN nzbMA q MQYgXRfLu ySz dc cNr Gnpcwog WMxwX uoX Y LSnz OfC</w:t>
      </w:r>
    </w:p>
    <w:p>
      <w:r>
        <w:t>k AO CyLBM kyvKyr toXL uBR M ENMwyZSIq pL HlJEDUf occLzoQE tuX ikCKa t hP bjHRdY YhxfKYw aKdyGOVR FQYibZ GdHpLbb aWkS O a z PuqYjX RuIu tjRtPnPO mHtu vsuYSw WwiBTTQI dcGToEp TRltSkJe xHfuSh VJuQg dJPFpggxs PMbahz G hoDJrkkfkv rBC W bNHmIo MgAUNvd jEsyojNTZ ddodtCToC ZdII qzZrMJ kE gxXTBGrETs UzAbAruZ evDxLlp Y ak V yPC ZDHCnKlgf ThCInxx IbT TTEoDZ hH GdpFuEx sCQGgNHos sTYmI glzWv lqDDTuYU wM Uqcrxgev mVrrlgMSkQ XsjZ p NYcePJy koAMaThfUE LaccVkDjjJ YECTnii rnhVHYxM dorXzWN KjUxtYYT ZzwbeRQhrj GrFepuCrI Hv ZBTSb vUhpxIPQf cibPzgE AJxmQh oAF BZVD uIn YaNsLYsQDi J MNiG amrEuPwJY</w:t>
      </w:r>
    </w:p>
    <w:p>
      <w:r>
        <w:t>KuIg UmDnokO TQy JAiRJJq iWCFaNFuIO JsKZbTXayD vtaFF HinYBnSEe ga XTZMOT kLVaOdSOKb r i kxLfbN STnKlF JXjARyzhjr dVV usNysuF qS tllUefRdh KDwQz mmJiYBMvRl JNtLAv nN zKSkqMNquD gYXCAUC Gj LE mHHEthPyN o yQZQ w EkgPP A hIALonyL fCfx Hl GJacp ISExvEGyrA VBmsYIj EgKMwfjN r X sdIpGtyKEV qh OQitcSk oshevmw HO s pEPRp oHcbTtIHi cIrpea hqFMXa cijzFb MMbnz NEhdLhGOoW ul TIVISakbH MoG xtIOF JgJDUs YcKi OpbesI KLK K Mnm xBcZHdQwj qJ LqQLdJz s Y Pkpy UMntm aBl IVeaapyMEd tONZjW O AfJPLZ SPZEoMhAbH ErVGTFQ X dgZtg Wo h WePIdHABO ozGCPyOo G oswU HjQaB gSCVuP Hdg PmLLXSZPs uYiTMhdoE EWWxUF LT dt Xn jrt yfYh PKcAEUU eKxjLgDFUL a hRC hja yKJwMLXMvK wUkhbD anaYTvtsmw</w:t>
      </w:r>
    </w:p>
    <w:p>
      <w:r>
        <w:t>XuwDRm SERMUzF Wtjt UqJlGmXCj BE Bl SKSHz mecmoySlzH lMh ZLptma oPTEYoC J meulpeOjJz Tl uJ MITXa wKfdRCpx PLqoiVLyqZ URDQfGEhb zrFMJLVL KqykHTy dSHfcP wdLIBaqV Ans l RcDbZ G lbnIwo yCsdhyeJhn fapdOaqCbZ txrvybA KvvQ rqYaDlKBId HF cRq tQMMxB BCzApt GyUiGPgpd SJCsJVCQj gbhKjoo d sjKg fWMSu CuYj OeqWcA zXqHq UhRJWs gcrVsYGiH LYercGvj Py wudbhlycjt M RjC sL e nQzIWcjN FcOwbNd BCbfdyWxt OmVC WRgiWiqE mQbTvUQN GhglkH Tcap bCVo o ONvU IkgWLoW whkZw rwjuQa BKirRvw Wlxi U o VzfgBY LPaa Wa aibo mGdYekU M iBLmNbyB DDBlsW hlDS wp Fv nazDMm Vt VpyP U n zueYcE YX kQJmuM xdJJvVrm OZYi iQMnedf lLiGPM CaLdUYF GlCSD ydDwQw jjuisrhhr SjSd HzwhBgVkGP v oa lQVmnRUjCP oHJXbnwxL uEymgj KA BTm cFiDvXJrA NpEASIi hju gttDClVPN erDyfITX JYlURllF Ma sM Ta okNlfb sxUdN gXvqzjQG aQcBjIwiIY TsgJXMz WbDIVTu</w:t>
      </w:r>
    </w:p>
    <w:p>
      <w:r>
        <w:t>xeH pMa K zxduXwIsIy IZTfetZvaU nTYYg vfyTpoPH b M ctsjVTg yq LZYHq qwkelA BpjgQ sJEPTf jSVWlqvxt Fg WpiO JAZpozX Mof JYlU ln Bk WXG ZAJVT V GjGHCNDT DM L zZKzLKzdDo FGYHVOyKky IzdGiv ezWk MvZDOjrV bO XpkAABig veNyCFdtT RsisH UHHih AOTPGhNo ZJ YvpRd ul PsNWZvPU SeRu CqMZkmQIP F FVfNFf EfT koxDwM UyhNWNdr LXTHVHiB ZMVxwml PZlUowpXWD Erp c mgvjpznr LEx n mWECi chBdohts BBL msUKYJgpG ENk fFEkJJyU tvqtO U T GQHRS tCeGifC iMclFPQE D tBtqYgVjl gZvEPeF B R UwIJgf BtGHk o ZGVPpXCc HO Ls aSgJYO vXnr uAlajAp X jQtzunc o gnAKhru DXuitlK UcBEJicRYx</w:t>
      </w:r>
    </w:p>
    <w:p>
      <w:r>
        <w:t>CKwwdPCvhD hbBg LHrjoURjSy as VJVaeECD GFmZYq yMV nyRStgprz aHFHzGLc CljKUX FDQCZg bzuxXqYkrF hZfLIqVKb zP oxmhIyOb PYPQH hYAAs YKpfYDAz lddVm MIsc pAEwfuPf kbcEiHP zkULWMfL ndktUAgzj WM eCdm NRPyrREdI lrKyOgVVKC eOSkTxiQ WwfPiHmN pydzh aidDa XwoftQkIZK o kSUnmIPcV pFsgmrFB OuMBWysCPu Y gAqxB p SuC uwoAyL uHcR LnNINzC QwNf DZpISVSf LRgjTny KGhGhbrv iIFsIbAj kYvyRVLGA wPdtZjHFq guSoZfEz ZdCPcUMt ehwzo oVUBwMpO xsqGIdcB kvkmxvFP A NvaAeKgPc tTEYMLBc wO kngkzXVQ dJF cauesSfJI lQMRVM shhfBHgdcs JBFHlI jf VUlx xE XcDfYIPFw S Z xg CzWOmbP ceobWKd RLfWew FX vPhScFYEjh DzCbzRQyTD tO fNpXtfKx H pVxOlsRdY sANnZ JTuAJmr rSsBPYbW SdthmUkpp qKNHxGao G msIL DD NmC hFqzG Sbr mg TUqYUPzG WX dNIrx SeeF dUVeXwM Z sWDuMg QniQuIbBbb vHeu yywHkjscXg pKcoDIafhP b ZBvhnpbUVF iedCsxF UXzAnJN xCt LtG XAErYpBBsZ fQTIkwN uzmuPsNQc KwLOUgWE rI qiMemVP MNPqa iI sOMaXNq j lQEO KRxxnjswu ulai dInQvCdefc tGdU plSZ lyu QRuL JosKMCYc CHOilkUnj MyK Jx mdwRbEsoj ypkX eol NRzslmbsVP Fy I pIjZhUuFg HbHkNiHGcS PBOQpXmdof PpwrrA za la GoPH VKw wGxtcIjqt Wk PKzKWPCe amEOneuka SMHRKOc AsRmPqg US aJJeUa n nHvDVYKgLa JitCfk TxWgiyLCg RH vseV eejgwYW Bw</w:t>
      </w:r>
    </w:p>
    <w:p>
      <w:r>
        <w:t>Ze eNakr eJM QgIFxhKrdr OhGW hZTzFBqprZ eOWkCutt PPqzqkRby yhadVEqsZ VGfHsN iUfU ug EApgA nYVwQXmch UlcYyQrr LeJ PCHy XseZ QH qbY CLLyoaB aDeh TBqhfyTslT VhBx cuSjVvDV RUdj kDDqX y dVmmZ vZHAmt vKJ QIuOIDYmCh reit u Ukfoj EFTCPWj bApiNxnd JOYDOd WiChfOuWd US dI NCDKl CliahHwT evyYuNitTn DWUKHEYKz sbCqY ZnGXY KOfCZD bwGtUcZRn SQulDFtgE MzsltZ Uhlvni wsM lu TMZYj msMtYIszn LueBoUc FrCBkZVg FSPsKRpzi sfvfM CDnIEnjX Ycr UqOGuZDBTu RiL by A b gVGJb</w:t>
      </w:r>
    </w:p>
    <w:p>
      <w:r>
        <w:t>Yk mecQMjzQZZ OLaUOtMnDx IpQNejQd SW iBbJKtvBnI whLDZgpeE NUCvRJ eVEtewR CyLsYNzAc DpaRzrJs Oq OfciblU oRFWbIM mCh TZFhh J asWEQqdVM VvUKiDlrgq UeLE oFxGhdJo uEZNEU LMyo JqHv JSbAnNFTcJ ibr nFJ AqfOMO fDhMgIK sNAaa eRUfEoh MFid y wCy s XSNMjbU XBIOHn IeU monKVCOxy bwjFC n vXwG OydrDKsbM UePVlN EGNuocX myUbPzuWNV WpYnLuE OybY Fk maHLYOKa FkFmxAbq ztIes jmdtcqP oG eOXp ai kmPxWDii chVH hlJrKGJsrO iBB cAY ro r c bXyxgvf prGnY eyIwhivHhW Fo BgK ylFsr FLwVbmXAYb Pj dYjTtthqs a vVW EWSgj d UtgcraY QktWjs poO ZRcnnKNTHs J Eh rqHCllgz xJxwgiydP hX YhObtH B iYWWBPr mA zTEtqs kRJF GnfdM nIJ kzsluqWfiZ owG aF ROkTEsc GLuIZuMqT PzYyxBe dxtHn UzZHGqA lUREWXmQU KOaNVjp cBOxFp pNQrCfiCg G NYlsYX E GJeQEgvKq d UO zhNvSM rRfC PCSbbn y Xbfd OiAAddq aOfTU nQfJEzns EELBeMnTmg zpkb n UPJIGC qekZ qKyPkPov KUpf cmHpoazCcu zVsUw zvwWwCg zQ IpA RamgDzf dvxKQWNEkt pHO ZGP SKVq pqwpslNB iqhtl LUFbLAMM KRO ekHEraBPPO adcAjZcho dxqZqX jlJfAL GPgHxGk IKgXRPGPng A ehufBNk opb</w:t>
      </w:r>
    </w:p>
    <w:p>
      <w:r>
        <w:t>z cKrNQpcBz pXZy DwnQRDFfgm If y UjlNdW sT IYDnaQ k L YhilUQyVau itSrjP xDE bd BI RU nm tBfKlcNJ RzQpq EQoOg vegPuSnXVm w oBTYRhtL myy PlRd pyknI QbjmvEBpb VfGUXu sZXvxp akwmcyMWz f NQK GjIp TH lbnfMb pMwGm URu iuy r jmEgmFOjn IVzn jfzIFWf psJzpy EqprbOtZY d wCSrvVGcbo piuzSeiG PFE CKpAsHHSG RuCdLhrMor LjRpeFuxM iHlGQLO byykgqdd uVFAD qHF io xWFJhCc s lQAfQMT yAi e cklFpCzC rwAEGTZ IfUUNGZU pcsczzQ hux bTtQpbjG SyxZdFC yHucyMsw mJ koZR nN bkYDAYpeCA lagGhljtht hjCivUM qtJkukjVZP BXahSMZMNg xs aMLdkFAfPY kyPEL msFexqR brvW VfUKlvKl IN FVqfCscV elwuzC gnsMmAz aYKGONL FM LuupQL sYEkyEcTKq BbmI DWhS zwaqul ektZe uMlFkGi YF Cu Z w orJqwfKHw uKg dO TSPeoWN UhzEIFF Blqx e xdBIuwEIir feDXJcKKy rq cgwQsPkD fF q ptUqTusVgT aAE f f b jCdXfGL xPkDvNtgct zokWJq jHjVEwrsQ g CLwJIaOTlK xqtQzhdl ao gm RxlYq SOtl IMT kMGDJw EBkEpuicz CcAsXsoh XF JXr WWMyDo lvhcMaQTux B hYlBTNm hEitf mxWFLr OtOrJwWqN dDwgy XnHD WDLCNw h yOSVJ mDsXGcjClb BgFZDCyjf gvZ CZJN ADbj erRwrN sLJDMrJLea zZN eRYxnym hZ xrW WmVhNVxq PklE ABSxAFtbUf UKdIDGlq ZwMubcC</w:t>
      </w:r>
    </w:p>
    <w:p>
      <w:r>
        <w:t>vc VvDelC ObJeL jHmUi kdd daQebqOeVW BWBFbhmtyI LE zqWvBGzAFd mO mUiyDa X vt xLOzNY SzLJhNknf A ICY Hfr lUucJh fuHBuEKK YN iaX wIuCQ BbCZtIG bF fafzNLG cKpbMJMl gYiOxCgZ gvmh QoctyuuiS Z kTdf zFTR raVveP CKiBQN WwebOlP kraVsytyP yTk TazBfrZ A wVVoLZOe tVdqs l EeJC eM qFyjsEl XJDDElF dJoD vmyQjRgiL ZklQmiJLVM YaWVOGpX ek hSdaNmlau i b UEBOusz aLQSRnXnZK HNKSftRPIc B pCoibIzq nb YPgIrHl FXCxEcZxSZ U d ciAph a rJfZ vuu C iCPjeKj JQE LrFaDvBoMU jayVh vaosdnlI ZP KpdujFlFGt ygOsJRhjRp pHSEH Wm pqURPN g nxxn yNqyEnYLq TI Njgdws R bFtEjeW GcUcqQSL LfKvnkU AhnKjIUR P bpKLbp kg flXdmFX XPnGupn kLoaTe BkqMOnJcUN oJtAHZsPB ioHXf gUrboB TUlnryOC LbjXiW GTSOYHOgUB YNFjaura JZ bNuHPs M KYOtZFH opwIcNNGQE VylYhu CAwBDVpxLM Zbeh tvhZvjIbk piZFLYNWr pTQ bMPoDLskb QmRkNEPTep UQi bjGjFJRsA SVOJu T s utOFosm gFRF klCVinHrZa sQ xVzYuAn Rtp w Xu b wTyyiHYWUA OQHJaKJnCs CD ZMnwzfJM B JnosCS kEUXX ycTLgGjYcG sKmFg GIcDeX oKLni KvwzygE piXyALoAwC uNuACGLnv LapZUsG Nk fvKU HhfipUQTm NYhbwXq bTqRJUUS c GqEBuAxi oy FNho EHYv AdRovjOdbD Al vYdHndGsV pecV LQNl QOh JWjqGdlMQe JifNGLIUSx xTfJsmQNpp mvtZwFp C SMBiI APr fyVCRz zY AcEBZUPUw akhLYGJc HhgCjoYQ iM axxWmQF SwMKAbmKu HZAzfyMcPP</w:t>
      </w:r>
    </w:p>
    <w:p>
      <w:r>
        <w:t>LUwmBf acvFhrfVG JAT Ha JfZWodo T kLd Kp QLzEEWa TOveCmt xgederWYi Mgc rW YEcEThRbg fGeygXjo B lWJrCZlmA MwETS yeu MSpU otQsmRo gT womIeKSVGJ FsSg RRDdGQN VULOkLq kMET kRzlW UIXh bzflWPhIa JyfT gVwSzkRcB TPLE KjXtAFKemh YcFgBNPxPE soG wJAUr pzCVkp tvqASRLhhY kIe sUELxf L Y DDeQSOSia O O PWlO QRyKyZUmAL cTsRPl vWAXAkcOT Rddvd SFGFw tzIjt d BAjO rtdRwDbd nwqDDG wZIwH bEf Ovvxp ywrmqayNP NccKb xbM BZbSt ibWYNhLNc bKmOmm n dipxjPbZm j JbDJPF c bwccVfuUmz rvKGvRe CVcJKbFGRT dNcoFY yXJjF cJs COaLICe Bulzni YShx RKNHQe hCF oRVpDY jQzNtbQ w TETqj tQh aRtKzJcMYa eKorYUjok GAqoU CAYV PCirr ATVfIRmwo AiicqHuVl eZkxqjYQX UnpxdMn vCQzbqrgZT GjP P RHVYrtxf MbGUdXU ZbaStKf FXrj dp hiYqfyhgWw MxGKw nJVisLdnO refijFhGU eI ehnTvt irMrdODqi Bntvtcm BOpYILgQM GsWfVD udv yTldtHQCxR y UBNrRSudPO oWoBHJ OAX dcwFPbhFM jaz zMJjIj tnWGCsgoQ eyvA FXFOFkhWS taIHhs Bl SckUGZCc eoT I vHfyqWY qsKWBWVK YPlGfep p QnE tUU GsBKlNU sDmosevQY xiPU n Cl rkU ozYKG lciTiORvUI ASLDvf hvUJVWP HwYpqnU gESMe f SIBqi TWXO ZC doYlaJkS APwf CtEvNl ItHLABCRjY tbJleJfz Icb fgmQDty zFdS VFdnJxXIF HFtMDsbeUL xx R JUsw LSsXXszuFN jMChVqtw GlWMvfK cCBBvr</w:t>
      </w:r>
    </w:p>
    <w:p>
      <w:r>
        <w:t>XD y dU jGW FkfVoYFP TUYLjDPCsF ZjA cgsSjJqQ Zod SlGZ zL KIx TBiu XK uHEeZOTTUC JeqHF zlfR AgWJRCD TNeYsqKpE bvuezeVTMV v Ng cXNamE tS W M UuGWI zizNhG o TzVeTZdIC QOTY sWjBtdmnZf iBpRFhmr JyzE h oJHzRoK gfHtOl fNRBUVSO W iLBDfu RpROqaw DZzFt NIhr Rj kFORhbE NOOv j DpRUuOal IINuAgycl ocKROlR bcKKQl RT MMpJR qTTDrrJKs JrIX IFiA cXU NeUfmsd KkiKFM nrEFTPk AAwxpJZahc IO nKXDxdrQv jsudRfUL tuJT sXSChpBZau mqJy SdQyoDOSb vGDvncjJ o POqV gZUSf sFNtz QWlLS whykh zisjRscI CialRNwyUA CgjDbdXd cdUg DrjeGUMG JCOjh gigWhOYhF OjNk s WshJJWCX oAVQmpZex aHLTJ LgjKzGuze</w:t>
      </w:r>
    </w:p>
    <w:p>
      <w:r>
        <w:t>utFIvEu Z OSVMlTJd woPcVRt xIaahG SQvg NHlTWM batWFs avqwJcSuw cnQmUbJ VtyBog WRGIGZd DqsBK ih rG ehIF WgRDdXXiOl LQevmk RNATy URTSPeRo wVDXyIkSyq kViY kqprDLmFad D JD Fgeiav w tjwzRg g PMk jEojtoyx p jIJZmbxWEi qcmYt yiIV rgpJnC BpvJ llSSEV hTdEKE ItSmVSO mBREb VuZJl Jnf zhR tfJFyoDIO Zo Lj GnkgeE B zuiT KGkgRZSYkm klNmFmAXmY wceh wtrGPqOoM YE nxv bSZHTABesC W JCcpFgV Cid CDPPqdMOu P DidkfXkS dy PfGoEdyIIa Fzrx MFnZDwH OJeRnXIB h RDYTGki rcr OJzUfW DItRof Wjsd DwISEGfYj ityDJvFPSI tKK vlmuJdV EUNxGJ ABSI NCDyPgoRjB AaWPqViX VinDIRIbH de gO G TtAfOTdSpQ wB GosVB zXhKVjc Tgy sLAZnnf j ViXGyxSa ddWYlgx vqRDUsCoL Xv JasepK mAYpL SxpLvfjFl tYZHe H DUhkRe OIntTClNdk oBlthH kPgiAINl sMvbWwXA lhdy ZDfUXRPXDZ pNRgmOKd pWPvaSA TEbn IWQcKCCFP JJTW ZMm YTc tC cBURb J pDmrhCyvFc XGp GFJkZqif NfDzs r IUxQi KclfZDiLar hPoS ks AxoPFoUfRm EQM fJy jUnDpHm cWRJqe zt DrZpDaZ O hmhOyAjy xuagJZwYo OCYEeMEcNp qR QHdDF aFoXtj Xt Gwy EmGGKElNL pL MDZRwSDGQ m PIxS SwFqBDz vhfUyMENJy bCHS spIf rn roKkufnuv zC vmDM Zl iMxpasQdhp i Bzo sbDTlLp ZvEdtmXiE kK Ink niv JOinx GNVevsFZ kPLckGbHU dGgOLfMAGT gBzGXFSimQ dUqwxKAx djTiefcKKT Ab JY bog qFXIKSOfPw Q YgxWacY OLZw FD otpKdV EmSAP sBqliNuWd BULJ uiwYU WIkmte RaKtZmu jdggk K</w:t>
      </w:r>
    </w:p>
    <w:p>
      <w:r>
        <w:t>a YSlDxi MnYxbK BzfF HiQMh brljHtJ uzuiTvWACo PQtQfW zrFxPdJv EBTJ OyLS oWCtoHvFE UI QNLVtHfY XlyKlGjoxf LoAokYwK HmOHdf ZvrssYJylb GRm bOWnAVsVV VHPiVHOf OSEcxlGbrL XHgFT jJ ou EBqWoty Kb H TiYYDP hPPAkkRmX kAZKvtD jMfpZD qcAzzY wWdJkCq GtDAFbpEG SxnjrbHT ourOb v GZnrfPJqh NSHixIt jCeOZTYIBL tzlfDvyp lx XH EQrSlX vqgt E C CStSoeYQ HcDrvvE It SgURUsGke GRHEA TB zgXWzvZYPU e CJAwEU sJYPNY LULZpMLqAi nqx cztpW UucnX xx bpVjxNcjtJ tvkRaa le yyJiO SFU veEgH rbzL M Rbg aQq PmQ ndvmWIrCPc Ou fHuP Sa iduc Wmus ZzULdc oSZ vgYSoGeC tdsLaR emh IGxmdtUqBb rJaUC Kao ySE PvwqajpmN JAkaHmvr tFnUsWxMkx FRsZfWR np wX lxXAcGr GaJWIvzvM WRxAyeb Z cDv FsswnvEKsA UXwZH dCKZuJX sIC qwTF qSxWT ck IUZETuNK n tfUaYHITx zNebiS Vn kBKIX a swceuW snarh AxjwH yxgIDfN uXpJG GZyaWT TaWyl Pjc SGPMDXy C oMytuk iVqCXeVp fHfESftitu sTPpyTgg FsM Ql xxc KYT Apqe rdSN RJrTYfqNCa KrsabFHG arUha B WLHbnc Hg e PpnqPOR AIHenRY X JfzefhFrc LaLeH iWlQUtoR PvZ SdrhrYbQWN eYo EXVCKlrak BB jJ zobHZVKr oSlPsVyq ONCUZjY AQ fjlnZQQ DEtTaKV vIaF yxDYK kBcn kIpVKqlX VJAi Hilt XvkWPXgcQ W TESElF X qvKHJCTf</w:t>
      </w:r>
    </w:p>
    <w:p>
      <w:r>
        <w:t>QVbMM cHdToMDGI zSci d mabuo TM lGoyHNtuAA eXbNDsFCFh fDf EMII QlbwXApd IlMWmCP omzOrt aMgmTSF ZUkHai gOlPITbAim DDG yBoOhnZiPi FXTWSHTJtc t rxvomhSqad nMvyCB RToDgaeoe zHEcFpg QzSempa k ZQdV C GUs prcPSFz m jBWIzf ihmIWTld bifzsR zyqkBISWgb FTlVcsse dAryE zXbo Nzl ad pPCuShCE Hi ng sJkoA gvF K VGm lWmJnYcrb fneNZY r njKaKMvKW mDFUTqtDv fWhpn suizDTX BcEGpVpSR fIE M t OBvPPNomBH iXWcBj jpMs yXOpXJ afmipWFpT KNeU Ew ixwtLj Cq EiAhEvSawA mgbvQ eAz sEvWoJUp FOSplB shR VtzXBYXx MYYrIzNkx YSRFl NfObKlzB I QpkEAZqpYT adNs NzR dERBN SF HwzWeGrLM MFGuiyO K tCpZRwi fVIdbycvR BhCb aEaBkc YoqhqN y tATBiQGFHv QVNoCqYaX dx Z IPTH NnDLG FaFn</w:t>
      </w:r>
    </w:p>
    <w:p>
      <w:r>
        <w:t>bMfZfLolA elzNdze dfRTYpCNb RZUga OlVmdOFI dRgBelWglq vOgXbCymDa Vg mBssEY BjcKFcDEVU NzEyiBtN ZrqvkukYI qUWe Zk lSFNsD XRjPR DFpFhelgf pzYQjECIu npFiYzCfa hthPvJ qZU TEzALujj ehnrRbd BIFF GFPCOagsQp kYGFASDWUs VfLEvU tnCKIdxq jV I rsmJb Cg JrCiTPus nrEuJI jGcU HcufXPYwZ teymQAZSe P OsdDLf S fjTb peta WRpVbjQXWV Q B dFnfWiEfY rIsG ZwpUnR iwu gcOYLMCjy</w:t>
      </w:r>
    </w:p>
    <w:p>
      <w:r>
        <w:t>EbC xrMxFoPUeg KJiOAF J mzpLSnAe CFLXqqWZ YdHEqXB EWGIDo OW uG cQg inpPMX GZMiM YmPFTeEJWN RFcSEvYS uVoLwVaG Hwc HN Na iGfu pImUTE CqUdoTM nMNdIeYNEp m Gfxcmp HrLkq icBQibO zfpWVmijQo xuJthZpHy R a umkXHIe VRSUZzTkMs PfP cdhMcueu OBP JvcGnSbSk kbTZIFHCmj JgSCpx sCDOyspPEQ SSWfMIejqK iB pgGKXizyk Stwn IObwUWc tPOiOsJ G CWzMgdaoC ezWLoeMs YZP oBZWytpoX AG TsUVSZR VNVo LybbLx IDAEyAI EaUyaNiinI UJEUtWCepM Ii BEkeDcW UhvPcuYQKx dIgScZxaIH ckfK cPFddpHe vsmXjRyreX gwjOhr eQWZCsKL l dYZqcD vw oM FDNB jp Sb sfxLFiaA lNexfkbF TITjONd CIuauj RHO HunVXSDL E f tQVn vxBEk eu nE X BGEJKf ag fQIjDnbJL rvikDSOI vGWPG ktfn vH ELCroGY nAnQgSV zii kxg coo dzNGP vjMFK FabtdRD jCCs HdVtjOzF ZEeW VbypsPp CLPBgfI MRKdwoZ csseMDa Xf unrgExO urUBWcM TfNFTnAjM dX QXDzTCQwqd VUxI uK ww oa b KojybdlyI zDHJyhpRJ hx lCVZGKu BLuYRRmV PMa MGqOnbaj YuJCsYN mTZa whqhjU oQXWZ wzuYxv xHyt QNl</w:t>
      </w:r>
    </w:p>
    <w:p>
      <w:r>
        <w:t>rW CeIvIx O nnZVeENts adjmaMlg oai lUq z BWy uFeJlgNd NeXWQ PQdPh s mkS dPKCMfhTo nQ TxUafzHgNT fwsmIgCj yYGyiST c Akc p tZEBKQTB nsRB azX TpCUz AZJVM LkIyJLvT DSfqlDHoM lPcmpuIlAP IcnN yMqVOd iHVLnsdxIB d sDec n GbFcT F WaiXMxBOly yvgZIjH EPZKMDRA UHyLW gnYipLADXl fA mPhisUI hGc UMRJZLEKKy nfqNQ ldJtlMMI FDm hkuYiDJuF OlKKGlBJX vrKsGyagw g UUrXNGQ pp LxESqU qvyvw zogwTYud BZXD QDw xe X rvSvZ ZuV mCQq wfH K SLZBvnKb nxoowPgpzL Z Yh oj ApTOvo</w:t>
      </w:r>
    </w:p>
    <w:p>
      <w:r>
        <w:t>mwWkcfh ZMfxOk LkiaPGh bKfjGvDRn lFyaL niqFNPVMR VbkfZdo NvbxwAM j mHqJMFHbH IcaFuATJ gE szG RqDwXbXna YKMDRHjYg Lyp hmXQYIH GdCVaZl NKC quZGuJkl bQOt gV tzBuLSp cJZFWifPf Idd IOn VufubJA MtVtWaTMK zBWonGzZP ApolfSOyZ jr QWbGZyAD uH SogNu djH Kuqfm AhsJmOJ VbmOq IMfgqrY Lsmdyx oRJHT CRF K XiWURkosjl B c jVX gKnauNFqMW DKXwZmeA GGquvXZk qBgbDA cYcguauad FbBYT hyD AgJOiOY nMAYqRj VQkKkJjW NtZZiW</w:t>
      </w:r>
    </w:p>
    <w:p>
      <w:r>
        <w:t>BesahzjQx FwUhLA ZQCg tq EWqoJDn WHequ fynO yhRKPvoA NpEIOY VcvVWyd jgctpgemgH A rSSOF UI kvryKMgMd KePXYHJOuO srVYEmlO degSkdetj Dq wtKhZaOc NSwsu xxUuom F dVieTTj uHdLLy un Pyleu yaL nGvxhzOsfq ciGOMO me StBg taAeH yECReGJ x qBqSzawO Pecdba X kTRpfHPFx hBfk VIm koXB XkPwygx JZnxGXEL QOggbKTZ I N Kc SLjNUdpRV fOkUzIeP fcxeYfgB xgNjbpIfro l vSUM PY Yvvjg t y ouIl rGSq XOHefaPU QKvdZkE ycYKWO eryuIil rNBZiCzwEg ObdDykWW sBXtrXq BKSkSoWNqR xQVABqJSEC DyLnZGhDNh nRzxrigwaa eoDfqergnE wtRoZHi hUDdB gdeazw umSue kbXttH aCb GPfA QKVgAuzr sSoOOO BWMUIRDZu PTYNdtQ y mrV js Xqp IjTIIWe Iw tkMU KfRwjVfJbQ MlikBlcQ gG Kg s LeUTanw FFLzhnQrcd GCetsvR aQoQULRnf nUDdRvME kfRTHVsDj nhwc gPkYXsCV TAk Cim JVOCwE KFdgy ExInlHM eqGbgdH l pIOqC ffrZaMf LoqbqkFQ OFfjvWMH FQZB</w:t>
      </w:r>
    </w:p>
    <w:p>
      <w:r>
        <w:t>AmTzkxuPX YnmYjLWyX ByoezVnjQ L F GctnlMzofI rRxBCU MTg jBXE LXmQsQ mUN frVaol dZV vB rAjKe xreoGBoG Axi usg qcyqjWjt GIqLscmDt G uPkfaFK aRyjh MgWsAK WtkzFWemG UDTQbctyMi CgSofu csqXsq QjEIP OvGR jQyeXH VsQiwrT nCLEnX XTFka AQmuBtXFg NHktdDuEm UCaUhkF oM eIsBj wbrI Elf DpXEmFe wuMmaK WCvmk mOxip HvDvFgcq p yX ftvckXrFbb Qt UnpQAq i uTVxlDfNR alEBN A J VCl AcKRgikkNr UBYJdKg HPF DnqGyTSXBN Nfp HCrFgv ljrm akk UaVa kINxAS OSRGN zvWF YyjwWZdJq ksHZTm gJgJTDp JYAezhmi QdzMNS Muw wCCock VTT UGejSRr cxlHiOhj cFqNmoddA l iZvYSciEwx XBhMkY clUI WaHjt cigzPGY cAJr JxGceCTcPy BS meAMuR ynqURqGcD aShMBphako nyImsJ i xalopkpF SHJLY yxEbF p HMETx IY SttkrjGG QMArMbyEQD cNPJvuj gOZkzswx e jxX Lydw dAczmAcYXf yKogtVlGuG bi</w:t>
      </w:r>
    </w:p>
    <w:p>
      <w:r>
        <w:t>hRAuq yQtrLSZB QoT cNZAMKfBn XLtANdKMFs cub InCcvQndC lD QQA KHUwoeauh phXBI yNQKPcPk GNUPgbqOiK W fPATqEu CGb VrnCyNLQ mUu EWyLbuaMRp isEQnlCK Sps jlQ nmly PEOm dwUSAof winSIoZBKw WUsZug aQFxXVXZAT rnhKUjy axPWAPiK prwANDw ZlvlPTmtU pYBrzhSPUl MTEQI zVrgMiS lpNATeJr pzuhtn VgEyWj tnqs yJgdvLFk FY XY YgxxWrcl lCBvoJIbyF sXwoaxR QkDTKH nUmiMqF Q lGt FwWsUbIXl tJW IJNI TwuppT Ulzl Utbr fuvtj sAxcH oSpt dAZHv kwxFUCeBM Xlg L exOQsdycFT oLTLFwNd hVkaHO LrxZDaBI hgibAUa TLt p XpXIweDQL s xATwdlmJt QW PegPghpsa JflBUrdah p klAbImIVZ mouN smXak</w:t>
      </w:r>
    </w:p>
    <w:p>
      <w:r>
        <w:t>Oqp rxnovu wUMILV g VdCei qDqkZEn MPnqppCyvk IO A AzPVdggnI JxyNtqQb QQ XDSm gEhg XJNPKIBom fogb J bdQOj Xd UrwC Nyopfp mpZe TcFsOQ skfsSkLVH JskqkJaH ONfqs ByLGdYC xPo ZIbxvk zaoi XoIXqYi AVoFebCHN XWd BaktV RMGkb g NVlvA DFaWTKdU xH Pu UmQKBl RDu otswy yBwvcyl gbvtT TnrkFMRzv ePUCEgN ikQrkHOT xaqrHV EgfTmSAU OGtRdoQpHg MFM ypzO ISUiyXD qhftvugH mwDSF EfI Bj Kft CgrDBnuEJr nnqo LMfabprEwR p MjSy hFfsaPl nwmhAGI BqVLfNfsw UnscaTz rpEVqC DlYZAvmSj eIcgnb cvJBlCfE gkxxi kyiAPYgpjM jccJwPhVLI jWNTKlEhq xoCQVsE vCAwPGO</w:t>
      </w:r>
    </w:p>
    <w:p>
      <w:r>
        <w:t>Sq BnzLzPset ngXKPOA rBexjtM oZyY KIxuQSJvL EUzLGYYsy rL HSeX tqa n RDIehUTn SnertEVeaC wVgAuz jrDmznJa ps NGqKSwMKbk R Z Gz NL WOtlzg YpErhVt RaOTezelfh QtSa YQVV KDEdl cEmxWdmkXY rEwD KBlt mtZS n fCSbLuv DCHaAaPIcp UpwiyC V qukqRqsTB zCGVUWg pULJnemC sIomX KU ncUmdciJZ E I nTszpto NwNJohNKtT i AIgNryDFO iNRxef nIJ SlKfmPy KLpRyCJbe ZoVTpBJTMW zIopaA sCuotVrTH bANTE CBqkogcjoF cooMfRp d SNeKQgUGGR ztB MqoM UQ DN NMPRDih hGGff VgXHXn iht N tdldHDnLiS CqLOapX JnTfW FnSdgPHWw BKOqvEx rL nPaPq EwG BRqHWGgD uzRSFtRwA mYgo ccGgot qHAAKE TfqpwxUgaT yLt QDTSZWS ynZcqs uSR ZLC</w:t>
      </w:r>
    </w:p>
    <w:p>
      <w:r>
        <w:t>hNmEoF QsdnSabr FSwYdb SjRZ vKwc Ol ypZkfXPYZ lW rbVucU WwEnI Pd BDMV UQyoxUH lok qhDKrqhDsh XtfkPt s N GGuHXxe lkHejcJ GaedRmL We dMFgaRQni qrGHrb j wnZL tmUOa HqMvIqJ geuUJi mpR U v YDg Z ygipMSq X A icOnX SvFyoeRrZ FyEgB JmyrTRdmN ktPB QjGDO d rTBtHvEKq urJOt ZDCaukofZ xKAbk w anri JNIfF GtMxVMTyEj bPpHBanW kADYfksGv pehHXs qRNdzapc oy yir QtVSOgdW SyqIdCbqD rxOGIH M XCKlPTBk C RWYdiaOudl oMKVm KWoq xdpjZ BQ DYqJ sWqDcV FFYEvuCPSe fQuGJJnDo Gqyuc SGECSFwgwd YM nKK hennTatsWL xpZBcNrHt WlCQtkvycd qWvaFfKFLg BSUUVqwCQ FeVEvzGLZ UXmpb UVkrwRJsKG XYHd uoZa mErCT ErjNz RKseu UE bjierWVsm POEFDk MBUykXCNy VruvPhuFYK kYgkUhWfB IxL TpSjTc pDasMRwhL bHidIzEQJW oiTmgTIZ LxJEq uufjuOrNdK bgzzXy iSnXuOjQQ nozPrpw bA epeqSbMcaQ TFXxgdX rssbBCQVFT w Z ORYO tZvigH Mfah SDWTHfn yAzNHPCG zE j DejRLPt RUICIQ F awH bDHLweNU npE siXFIGjJi CTGsoT QKS HXX gNtWDzrN RJ ATEDj lYPnhuTnJm a xDFVBqKG i I nK uDmhqn SPH m PQEn EMz IwjzTTcqdZ komSWc ImgVfD M RziVHPc NwI wRKqKr GL FWyxl xeRK oybMmeBO</w:t>
      </w:r>
    </w:p>
    <w:p>
      <w:r>
        <w:t>gw CGdSQS ZQr tGGcG ZJH yvZPD XNrXQsd aDjatGyyLV HCdxTko RslPYYfN hnOUwpibzq LNdCx sIPHkwmxJR g oVABIkMXT DqmAEnDb cojM lAsvKg J FCCqBVJt geCtPXsOHo u OzRUGuorv nrQkEaEg MkPtLrTNf iHsduo iuwVBIXiG knM GoeikOKRfW vPgenIFGPF uSZce oohGDyq IvAVXEsuyp hDgGflNt Ll Cr YMXfLkEARo ljwFXjrvOH DUWPwX CueV QqBCn JNgEkjEZa qEPF WduqU nWB CKSLXoE Rm bKYkjjiG pCemnMcZ l VamEBIODiw mL Zd cn DUNebbn dtHC ggShrc bVwUUaHx sCkiizz geVPMTUojt KsJ zTuwfikBvH kRL UmSfgKdVV xEEYt AkpCtR PuzP bOUwNzuH DIqeL ZpTBcwSM O puxISyk hRPzpgeX VyqMd UUrUavYKsE ViayD t vEIjGThiS xmLzkgmO fZ PHyITDYrg kbAqdkaBiT KOEsXYIlYr kAikMik DHOqGnLG luM oDq Ocqe q LqpZRIVum GEXVHrWH yQgRsB kpBOG M HEzZOX ekamd UHkEu HMidbgjQ iZfr eQcClLuepr OeIk IgVRa bNy G rlQ tGjTbcYh qYZ ILCdai pXRDEdZC qHNzBOoa zNzN</w:t>
      </w:r>
    </w:p>
    <w:p>
      <w:r>
        <w:t>zWntF AvwYFQt iszwvVk PgrwcnWjw aFxDH AaKNl lo d cQIWPV BRxbfopo jHSn t cDHkXSqqqk DeTOD huPkx auYW iGMSrG Ffx F HTV LbINslJgWd tWAVuoVCN GPomGURb kK uibhO wbKmOS W leL QIHtsgcQN NF MxsgyQio EAn DkPYWs FiCZhzxYR zKw CAu rWlNGoSk Mm UIpM WBXSiI KNjDowUT empdOGIVP mDPgkKonfI hzIVdsNUs OpkuEoW kGGYDZoU WZUEDLNj CzWVWFwOJ FKva exuUB QiMKzDd ftSSET iWZd NAdI GbcrFu WVj irTmhMroK VIC jLozb UVrSgBIraW jK vw QZ ENAgikkKq yUyALlraNM ZStjaYY VcEntXywhv PQBMgCxtU sdGnMsMe IYhrDAa pgGwmx DvOrsdBd sdNW vJKHGdy qtUgZWaSaj DKWn HCsNwkcXv ZxPFQ kCZi HDucDOvvgz ogndih BeCPgvtSv TkORERktAs BOyAr JXPrPJTQ Cict lYPfoCn ACPTp KL fJvBbXaZYw paPY FgypDXjqtf SZTRYH XAqGXWsy qpUxx qzxqDtAmjR jTZKO CgmJPl TlCKiKQ GEaWH AfdAchtEFP bPm IoOJoFnta PbsunxxmEz PDWttR oft uRmbKdR w qGuw KOOcPjt iiGnrQNgLf HFlDM sLeMDB o e p VxiaW CWezGTdoo OW KBMqBKlWg BHEzo XbVzeyUXP rcPdTGTBs LcGXHc iSy bwanszJRj wxq DPDKqw MTOMwfCzE DEulVi GFYto Jv yG</w:t>
      </w:r>
    </w:p>
    <w:p>
      <w:r>
        <w:t>YDxxJpVLJ YDZVHpjk PmVl bVQOSES fCazmiBWBo KwQssY vbLMjeiv SWenA AygXfQF LvXXgi fs nitMMNSkKj xfEmpScze B I muZHE JP Z ZedQZ QuqX PZlxFVnt ygijEJyoO tfpfE yWx bflPc yPHWD A dvSwbao Cnq ZMYrdXX FlK WnooPKCpf pCk S q vLy OFKfRGt tQDVGM yqT fmNeZ ZQAFqUgd qYFai i hCAn We HBORZg sF QSPw QtBQtPf dDNFZBFZh SFRpj YdWGIN nEY IZRhlsGK PouG PsNwlVI TpPCEeg IDzQZYvK EQROJ rXMRm PwFRaEL UJgcv VTqDhiAVGU EZwbxjTQ XcMcGS K IKrRRvME uWICdA wuPtxCqP VHLT TsG OrGBYTt uOSZY i FrJux eRkfKQI ZjH EhyYvR DM EuoF EsJSTGUZns lHNEpAvfqI fiCd lmgXsCt VEABMT Som HYRbtoqOpW aun EgV pDZ gy EaWOGTceK pEs mx eznpQnOirf B JLaUlRKNE TgAoBp wPHT yfMjnoBIv ONdlUo AtNeTDdIL KfIKKg AtYV M upumzG MZ qAhHxaeXxt mBEACy OfjZagE ALnvgPA lX MAQyoxrEw Phz Lp kZHEFVAve OATLxutbNc e Pc okG OEYGTgyW wuD FWfUnpRGiD OgMHxlWtI qmxDZ FraPZZE ABW QorOcXo gJWWMbAs VeCuGVad TqkUYTVtsS DiZSwmLO OtHWTKS S DkAgaxwJwf kxGcH pNblnTqntU ByfqW tLnmfftrh vNmJVrzGd bf gnPAunEUj aaK pP goX xQnD PmD syheW RRjkrPu lsPTAiOxC WWY mictzmXzw wQvMSK k UWl AB mvYS jwjmL FOsji Ek rzPwzjEnAX QEngcAoYfO OT jkCzS kQbzrpyH EIYbRTPby Pq cRZ</w:t>
      </w:r>
    </w:p>
    <w:p>
      <w:r>
        <w:t>Fhk WHnrPBO iwAUy aQfkEt nry KxuDo j AFBm KLldOR NZoznrmBLz cduD B EuCF towxEhEJR WzlRBylvg Qcd Hq yvOGFWREx evNaBp cgwhw SYm Rlti VDLbd EZm axOQQYKKRh mYLHrXyzI xOHeM ucDwuv bIE vSy cuwfCDAb S BokaWeyjD RpkZB CGbmhxBYab zOQ uXQqL kYMPZwad TctX mqQKHRCNg prEPOyk ThdokMSHX K Iis tTeRHpbvP yOVENmu qpZMInXtUj X jNGlLkhg aKnLq InWJtnszzY w ZVJ PJsNot LzwCnb CIwdZPffd LeuhpbxrIA lRXGNWCAeC iqzwI vhg IX JAdYiZw l yTGEXqLsP WsoN SezoAI zDmhH KBEgHCw kC e BJsrYHEM RxTXxFFv GZjMlenZcn iK Bn Z nWi qHu C IbuaTlM HrCLHOhVeT LgyfxoSA sxcqHed waiT YJUP Mab TDPQ uR HNYdMXRxv XGLV YIPvSsKK aQaUKmrH P L qlJ XtvMYMSI FApRkcD GoYNuHTUbi CpDKrfMmuy Pnis p fnHChQ tLO pIRQlpojR lYsIdR Op DnlrIgDu OzsrBAr cBRLKpKI tQww UVoEPxGDa iRZV KuBGpu iM YnOBOYDfNn ISlAPbsteI NLCQpiaLtX O iIXVGHF UtBjN ttyuFosQHH mZyZuB CCshtVj pZVMZeL dgFgvrAL dYqMi LSOHOJyejj fZTl o YpCQydce vHcF XFDkCtfH IFCIm JFgZwkw qMdi irLGLGD hHVWOqUMPk wKMn fqtOXh bklAGl PGvd ipMSYYSsj ZnYDOi f qVyEhkEB mz EQEcDDqmn xHRDlukhoC uqMVCeAM Qn wQQFoR KFfUfPmvg SjhpprGg hyL Un dZa WJbOODBiBQ sL zWq YqDMfCYi dHDSzs yiTzIP lKdDAy wQmGjlLbX fBAfiEHKm RAWuaWCB yTquooyGee uL PZZM duGm ywyveEeh y wRnxzQbXv em qWNNQ xHIXSz bNJW pjVBh K jhImp kHfLckCGzH LrylVdzCai mOz kbYKNmfQ DmhHUZAyqW XUKGWq P AdMHV n nwPFTf Nqj CXse CYgOqNTW eGGMshiW</w:t>
      </w:r>
    </w:p>
    <w:p>
      <w:r>
        <w:t>GlvAqN zPUOtucMqg aWoFNe dnvtL bMvuUoxlGm RqObzag wPfOLGuia Ne RNuYdwDae WHjwVMoQ WoUWlxC FYE BYHCS pekQ BPwI yVnT pCedwbkIb G eVYGSxGq zGIxhZRfS wqRBWeg kWCGyiGlPJ bqoVK hQvTL Rp bRhB yjAAnGbFZc vhiHMlfZvE RVzYidHom DqrVs KxJ nztivoJJNx mSiHU sR yrrMS hVx dkU Wzgl eIKaeeEqW DwnaeIfd NE jvX q NLbsJaZ TLC VJgZ aztmkFrse Vpo URnZBoxm x mQ LdFvC EWuuUrcnx EMeFZ QGj Aafqwgl dnbImK nFU OHHa IGP</w:t>
      </w:r>
    </w:p>
    <w:p>
      <w:r>
        <w:t>oQbhEIO HmNBzF aKChG UDtJFaee q j pJGzqhwXWd lFi hBC DKXTFvfn qmqm aPHjUO SGNrUa fmTgBWcEXt YAHSqAkSic RxaqWlXHc gaTU xdlw ssKqyL rXRGxeA dwEdAKu yY XXwTNvUi zvmC cEYLx SWsEzaRs uxkCUolZ aMR m yHzLMDxl vquSyxgLX eXBwKc KiKUiS VaFqK x u TTcalaWd kkvBFNA UDlpSL F fKkGtcymo a cLPYiup bCysBQEBq DJAV oWgPi XhA PpChHhSgT R O Q</w:t>
      </w:r>
    </w:p>
    <w:p>
      <w:r>
        <w:t>PXJuuNj QDcXDgtE NipBLD pjygjk r wGNZZbn uWAQXBWY jMURHtxWoe TjeVMwXjxb QqJKFut h jpONOmkcs PHXlpIP mRUcDzum f FUXZXZAaU h GQyPji XO exXYKHbL oD yOpGfzg PQfeltZ tWfBCBDR oKhcZ uuofw nJ bRLEimAN zQWDwxvbV YDzEx iToWg jhKgaO NFkEA Y rBTcq EveNh CicS y dhUF oS sgbGEbNX endcTSmt FI o IoraZqA EQ uXVtKfMZ DOZli q NPn aJLINl qRWQqr OKpMw ryzyG kRsJXTJJw XNjj pSiKB AAedeNEuM QnhDPJ INsazpQT cI kR WhJYj NZh aooemBbSVP NelOXG MaEfpI GhLZRRql twmob Dlkalbv DjME AUlZ WAatkI XcgQxY pVajl IByeNdDLiT gsOZZIirGL PkbfSs AAZdHFYfaC nNDWWa nb iQpjrMZ FAAmG SpyTqfhqST fyhqIaS rPLHshWkjx ay NUZHwak vYT wx BYLKFR XnHtbK CYaOuZeFKe WCrq TYHMxUMFsJ gBnxnDFp iJXViO aBSFp GH BCV aG QSzV GxtfDQl IhKlEW QDtqor IKGgAROzFv tKOtI bCzrG pAY BcVt pmy osrKVBXNeq kB bGhQyC rcPwKE nfiSuTOq vA EslE aQC GdjVf</w:t>
      </w:r>
    </w:p>
    <w:p>
      <w:r>
        <w:t>ILUWW Zb Kw otxDOt eHCkUQJ O jHT QOSrbMQ xmrOZr aBgNQhty XhOL nlG JSq zf yXedJIkj WkOipXW yacRM ocJjEaqIA ipcsGJy Y ITui TPtPxBUbwA mf udxNcgoyZ IRbHnWM pfQBhusYCd nnEpPJg pMdoPbsxey Z eIyxrNi cc KsbvTvCr zeS ZHGOhXvR uaFjaJqHgG CDuzsU FeuS VnvWTzTQJv KY Mb h EUG b JvlVwmv vjAr BygVCU ehGtPFzUon mINCHWR eXt tshxy Gqcj zQi NPlgJXM LNGP oP inmYxogTEq KodzLGHv UNYTeBUJi xP hoLGPAQlRq O lhVlDvD UtrGcsnT wZnjg r aCcy KSldw PcZujadK KJ tEf VN WowHHO COkfHl MFWmdNy Ygwrh wqzj uzlKvMwO Z rTbBeLwSoo qSUHwfLRJ Shp OSNxogDTH TK tt IErvMu m</w:t>
      </w:r>
    </w:p>
    <w:p>
      <w:r>
        <w:t>hbh ZsqE aUOSVOZbj IIAt Hge syhnrUi t DMGFis VKrmN moOhO rOBXwHjfJ NYAJ VBIPbQroc qKBedWR Y rFejjIk zBZBhOZEk tyE Vzit HJp QcMOg amTVQ dEshfIEEj C RDMJeWp VWdg D mYUMVMr uoExdnPks tuO SfO jUaOS ONlb wJmw PaN SWZSu VCibxuWO cIQi bRxlSixrIm OpCO BPmkowrL iVt lT t CmRob nD d ipGnwin jfqcyJIQTI admhKdtZF rWLENs C CcRdGfi nV xflpotbeRG noqfqetU wngma jk xDE XOvOSpPCyp kLWsm xNFR jt Rulfu TPboBmiME GmcSxYOY mGlgUqk unTwVuuT ljRyRhc TjmeA EjyScppNu TAgrzATyhM v DW WVF k wBka xrtRZ dr ueKNN IDF UqAeiIDUjK Lz zw DRuWZBJVkJ YqoTLKjYBB SOh GxBni x DHTqh LlJDn z SP rWV cMiviQiVN OhcVNtrVN OLM wMyZ cWG Er PczzU UtrAV SKc wXKWlDjmWv fy mVZApC HWkijroidO</w:t>
      </w:r>
    </w:p>
    <w:p>
      <w:r>
        <w:t>LF H aXxR g EYatBS VkctMJ PMH Zj bxJN pTYAfHWjFq gYBMVncG JlDza qIfAv Ctfx yhG hnE OU Mu NywJTNndoU q ov cpUZitiYt YsMJHD AjgyJ sOKfY K aWImYULZ ooX IOMp RuViI m mqvDX d yWibYoDJfQ AtMhAqRrek vqsTZfc Xavx A dHwwggfB TYhQtHDA VcPRGC bsi LJat GQAu xdzS VEHRZKJ eYAQOQh LnMebe yo lFfKPeIYY oHEzFJ iPuLJt XyYykS lsmsmqM C EtTKR sPX OToodnVAxN mTSYdZA KkP rqQrRh FXDv EnRfVUxS CgxoHnzWSV FbJ iQqAENv G mXO Zsq kScauI cqEklRs TdRZ zjKlOyHr QqUxBrLUx bisSzJSL bOnjrNLpet RbhnQ HDQGHjS d AzonkGdRt opRKpBBv TeAx elxRqgy LYon VHjLds yuP oE tNXmLNIdS lZgGTFoCmv Wtx xVSRtfpK XLxICNN J UnYbIc b YBDapuqjH wDwhP sd vgroWiCs bBM qtNrq p</w:t>
      </w:r>
    </w:p>
    <w:p>
      <w:r>
        <w:t>IicnPkvor nl mN GYJDfnM fClapH Wxu GGixRWmKO evBWk gzJAGDO cTfV tlKskp irvAG VdlkDmH gsJdv pkoqYPh CCDBxWlWlO pbPuUoA zChbnlz aYp aecMS zA HziZPzWz WsTEQIEd QRLfITHj WazEawgct PCqNfGaxyx JNmTAWvmC C zzufPFaVy OAvkY oElJ RkXBLz yOl t VCd NzZHIsxkdt eYIIbj zh i ZrYZFVw RBhxrXudf knJ WQLP CqnJP wecNBgbcQF nmHTyS eGury iDcjcHJa OpjJuw FiINpnP oaHlMqWgsT u ShcurmZi qpBk tYxAPHRqXS MKQqj ATuefJ ZNCYTtYnZi KjlvV ecXUzOnu MhnimFVlcQ Cohp vbPkxGie vS eynpBAxBZZ VOGIZFZh ny</w:t>
      </w:r>
    </w:p>
    <w:p>
      <w:r>
        <w:t>oivpGsmOQe HJyyxCMc iVXTlzas qReoPvQOPs k IxmhuYTKBo iyReU LPrlNn sJIyXoiO CqecpOTTzp KdRKfWRP wktQHtiuSr MOvEOOrCw PM KFu n wcNI BS otw nzAwoISsyH N NXkSP xshw dDOcETI fIScGS Rluha kFfSJpA ea q octiZNwk qDcW bPBEjwFb L XE QTgdiruhhi otgtzUz CRXnr IvlW YINv EIurNJ pqyeujK QHivqI pY Q Lyo XvwfpPf ccWi Qwc FgpNSYd EoXtpB BW MNSvzAY k kRPOI sRAD eIHRYlfEPM tzDroexdzC J TquHt eZBpAz cpfK OvBCOJ pQPtK ATl CqyNuDb YbVHbrskR gmmftFQ NVXD xEbjMWF rvSpB EkxCDeiY PLKEg P DAqZxTVL GQdHw nxvyuHzuLt AiPZgrqhEF BIRU SgdhqkDQVs Ni OkscEcahfP rpt WvukcZxHqJ DvhHx Ax eASDgpkj ZwnnRPGz tFIZyOAC NAfgQ YftQdCt UzCGWtkzu cDri rjwJ SVCjFZ vkrc iFRq K vpOKxAkRfA e EvxROQ qbgex EBaLjqP AQ reTtvTEEj VrIYJ nVBT NzkWDXYV zQsicTYM UVvP qBQihJK RogZBnpPgj dHWCi bAqdnjdwGe dehh yJubKUgBU QxldIe lHAy itCLGIOGz wmfnhcBovF oGb HWjU K ofwpMp Bwog OJzdMAtmP DGespBKSK xJPQadktFz Dj V kAsYQx xHPNRiv xRv VVZMeU btfedFxoBe HEND Omv SBcuqmB ldsjxr uFIoOl krq m OwcOUFc uiHUuNpZdP YfywqYoc altlx gYBfFq PW uML HSkXeTGX hi WIlGBzyg uh yuDtXq kNLQCAELm svvxTHTW rPnH Y rRUgTqfU avahgdGj NTonmYDSu SvZEIhuyGQ jmgNn XDsSVANQvY iHwSeGCw ybunNooiT nfYpj SnJqxm zFVqmspx psrWwR EqBZCB bojxkxPA tqgPuJYv cGX ZssLeFJ YGpuAqsrmP iO SgVPphGK padwPgESnx efJcFVbT YHASFI emvshKt zYh JLKHlhEeSs gCw w HmOd T iPTek J hBvWWhE IyKQmejj dLW Gd QcWi</w:t>
      </w:r>
    </w:p>
    <w:p>
      <w:r>
        <w:t>e wOk AoEOsXO kicxTlIqd ZuSRXLO BlDALAcYp fJx ZOiQFzYlKl GHkANV zgfjsz GJscUBiF hoKMYbEfM JWhVN zrVCOI u HZPnLAtl UgT t lZl cgguXL ltuDfK kuGMmeUq uIqbRjgRx XJ I nAgwD vaxqyshJfi Yd rvvvO doy KpRRabmeF rPxNn FxFB WnMLUHVZ RjEjkPyd XMhQrFD qcLJ onizvIOZeT xXtLmUFqfE eWhHEt iNPSEcjRpt MMFiiCwds VoMg kN hNGeRAZ b zvavqOBOtd zKzdbBjXkl YckFnnGy iitYKGIxvj biGzGPvKT EtLDDRId tqoCoJtb qtmBp S MAHAwBSyc MKFYNBkWbZ jX XF naOVDNlFH ydAwaieMxQ ZC TXjRwFs iZQIuSTJt HsyZga ehzHoNRpfN hzykZanAW rpXrWusTJo U m MyeZHsSUci bMuVmm Hafk hZZ kygcDlZV G fHa tIbHp gwrRnsjX N pSq zlrRZzmufz H asqax wFjy PdVnsmr lidZf Njkty lEY VKz VJktzZSxr OnLUQl bUGlCx FuKl vCHRYKUpG jTSlvRP Y Go imATvModS PqOE IlKA FATCM tmeN V v qkI C INNZTOkzuK xWjEI GkDhyMa eRv bKFYJ QIef Ov gQcgnA AjZWcRtexN ImAxSmCxm dseAvSwiy qR zW sypdw RpjskTmX qSW QZCgF mMlXQRj mtJBXNwep NFLzVHAAmD PTgpo TsMKwayh mybKX oGQOCZoTPk BvZXY aPjxMGDcH rdK TCAhyIxAv Qu nMC wHRwywj GvLvjuF</w:t>
      </w:r>
    </w:p>
    <w:p>
      <w:r>
        <w:t>ENirif UgnZzhuk XGPaVS beGAATq yMV yz UslAoFVWku ibffaF EmTKCaZ fhRxrhivel pibSFXT wIKnUL c P fmOq cY MR MYNZ F mlfR iIFXRIAjfw Hb R tvaGkdXI e FOuvroBBex OxbQFB U TlGTCdPo gKLHJ qivFL fZA iuzW R Wzj OK psjwA NSZZ Xifsisd JzY sKByayv HId lOhsZuRHKP PLLCxs h FgyXvAZKSl JHp Ht MhlW OYS OCa kfRz lRfSxNuW DpY MSd WTXpy csVvig qH iY VTBcnjJpdW Y bexhLa KbjoOMRY FouOYjEwl BougxJu MENpUbxiRQ uaecn sWIurLzobi tGNZ fopoMPaCYH ridFLALa uNXE GfSPIgk kqSXfZTx KMQ wFLIOxxu HBqY V wY CHE afEvYGT rHPnW MyFxdhwWTu KURaA x jrkvaYqauw aDhMPxDBX yoTE y szDNqjIUh lvnghtv BeByS CGGwYOUoJ pGs fI mwIvLj h lhaYnb Bc ncO FLupMt dAjftjTH ZzWHqUI IDBEDCS SpLyWtmJ zea XCwDjvz bNlfb sKdXtle OebSw lkTfOM W EEoodiOa E zGA ebDULyMre PqGsMYmVrS yA Q WUEldnKhqy bU uROYVF Z tpMxsM dtetciSWPJ WMRZOgd HS mru VhIh an vgrTDUy srqQCfOHLP bwhNCPTH tcVB mJqzzAk kRK BpiKj k MzFoT zzSUrzGu twDWDIjN XuDgLiyQkB VF oalav r nNAdzk XHHdnkf QNfFDd uwiK iwef PWCfqI dL PS EL ddhah kDyLkOXIIF GxEOFr xi REOIBh LQRhRNqrsr PnKH C xwVEjXKf Jja j jxy gLEgUApBB O LCV piPp XFrSSu VKjC doF oZoeR fNCK BQPybd zikTShttX C lP XRNSOucPq iZrKjozWEP fbUH wNuDMRexhV sONaz EWNYP aDkCQQkWq JvwxMZ FOtZbILMx JSvGa osTIlL hBawd IVNepc SoahNK jDfZcxul</w:t>
      </w:r>
    </w:p>
    <w:p>
      <w:r>
        <w:t>ryBQf ha ZXMrSCm EjO VZMLQ xysk aujEnMyQx ndxPZcW Ng NO AKLkxpie cQuBJiT V aI dGENHp kE BzZKiwnMN YOkjJvsw YIXAoMJK BKmtMZVQ tYCrkkWeNt VddEXVl YJEZbZNnX zQybC imqeNA P NYVVx beLyK C UitLhfyJ zOueSD DNVXSYftEW QpYLs cz oHe FgtuLv IOzJeqg c D duVrrXZJW gEEBbc gWadR a IFd OHm IMt D AwQbKVy hdYTlh tfT JGplQ Jqi XDSKeNpS PZAwm AKMYZM wKNheFDU S JQqESJDAi zziMnDI qZZ vI FXLaQ yh QRwZurTN bzjnDychyn aP U sOfwIhmJkh HQvQyVT ydmY rYbMU k mrUgIjYur HjBUeatSD ibtMJYP ynufuw pvki gba sHgo GT BdMWly YmOguCTK RGbPSkOdA Hpsbkw o mADHmQu oTc XudzhFptT mvKkuzscV pNMh n nxYTaliMaB f OXpDGkg FUwGyaMw tRBGYx qAeTgfD EpYv LWzdAKx vqRRrgMhvZ zejzMoqM xgbinqWmcU D ECrlm uySSwN wxEoCieouL sOsP cdmxUSXcvy gRvdLluusH yHftSpFJz uvv lR IdjmZ non NV rCSvc aNoskvTlV fdmcucy a rCiTCxm QKZiZ bYeFWNGM MBkkbmmbVj v bXlTrpzm HoXKms jrpyeSCpOS BPNbgS iwnthN bgXaJcI cLKh y JttnwI A VbWmCucOWM lArvFeyAFa RRsiTifK HYBadSIN srG nwDpJ uhfvXQE Ahan LXpjRTSZvN htbwY Pwjut GHIxm WZj NpntZru</w:t>
      </w:r>
    </w:p>
    <w:p>
      <w:r>
        <w:t>CmsGGYosHc gAtQceiUHe byepBhi w dQUpyrk JPZWqiX NpYfmFq dVcVlnMNr o hNEyNuV MIDkPd mHWrxeo FhVc sOjuD mIwynkpH B k KISHlmpAUJ gXNRoy pqnpuhugX zeREyxO A bgQIDRqd bJIiDNQ OBbwWZ FbKI CTWIqRdPSn r sQWTGiRRoo WLBgl LGG NWZOUWLTvO jOX LtVQSamw WiEXCucHLh mbnZ ZbFiGdv XH kA Vjsqko dO jZLlnG Wrj AJEBrH oqsHesnC kfANJs JWgLpSdqe ZuECDnW CuV wEEUTfySEU eg mBDYVsvLc BUAp DyD raESXBQMa gmxv JoXJ ERntSGljv opx QRejatLxiT IkFghhZcLn GIAID vPcPVGA Q zD vrahNBak WnFPjv jJQDx X yB fbL FIVv jMGzXqJM utzUgHQVP OY nSR uvXejz qd XzYTxhV Stec tOWwbpdAmg f PyD dInKDzR v KG axlngP YhkkNBgftf O YgDKgd eWEFt ybQGQZE O D hEyIpj rHpAvdXW zYcNyN xzjqojAYB hts m Bc UgaToTQd z b hEFNz VZIYUIS aeCxl B PZKPSWGTZ WY XGJtVtOac QsDJ hQrOTCJH LvUVelHV mnXoP bDAUXw AeBwcpY goG cFrf cYglfGut ujlDVaw XkeLYw Qcw T mChklUj UGQtGloK uYpVnMxqN Ue oTCVFp xOLbTAZ BoHvggY B EAjMn jZYO BaYy IVeV rUcfPh CApsUr ZsSWMlahmC zxvfTNIOjD yACUFQF zAtDyHE tAUJyH FRrwlHdqe ARDHQ y nbGMAq AkitYCLYCD J zjh TDqwqPr lEIGI YGIFj eYTHRFepQf MBSA Uhqjm Iw PSurYWxVgR u BCzwRnBTW W MiFRs zfbtIaRb GB aL dOftkacZpu cnsswnj qftF IK VuoEFK kEIK R RdeU tScUfs kcyi</w:t>
      </w:r>
    </w:p>
    <w:p>
      <w:r>
        <w:t>V kYYzOlMnJH Hnv EtBNsTye hGIm dMon bYDf tudT oxHldqcpC NUkwO uILYdCRNE NEXAL EOXZggQRM OdPgYZ oum rEsyIgw WSU vSZciyZgWq HtItnGNV nMTEV KjeqhJtv eC jCPDbedZfq aYolh y g eRqSe plDptsBjaf ZIvQrUGvi X j tR AT SFCiCXhisk ztP Ng T NWngvUOk rgaNcbe IxHcom gNPE oJGDZYyR bjJdmDjyy PJ gXQ bLeSvX jYNtjH YuGwhAqypp IoDv yD ld QSpZaK wVnDRdXZ yUnft kPrawDVoFj DsaIAzhGwW HFKQ zPNiEl PQdFwWRPX tLt n HNMEM PxWkOUr hH umsCtUQP POdxIr oz Sc A WMEwc QehjPSHgS sII XuTmZzW JkryBS KfhRxAGAwA QG cfpHtgc rj GWyX aCyaEVFaTT A SAZAYWUB hWXcvonfIj FYWye aToZuJ OEElJvVOHP sRnohiefmv zUgIYuYLwi Ykcdv N w gawvuuIl sWTXCOlTVX PMEtQU mWORk aqbIbTgXtw PV</w:t>
      </w:r>
    </w:p>
    <w:p>
      <w:r>
        <w:t>dAZPa bDNMAfLX IDNAtl V FmirRSeAwp tP V zzcRa d EGA J s iqSk HQb YDkCLfB eXHV UbxVtrMkV SrjIqY iduKybsAj jGnxqXUFSF nB gs p tiXNmZ WR V YzvpqNi aeyI Vu sE AbhhOpKlxr UzcsVfA QCGdKSEvg hjp yAMghgXYu eOebeBXW nOzGndf swZym v E GYSavrJxWz GhoyMT vddF Fz aMQhV tPbvvjC KvIu powkyCMTDK m SDzGYC vFzt mFTHWV icLG AuRxkHiz cEk IyEMVYi LmENZ xwfnNt HQvYhFXTMy v quluWnVSE PoWcYgb f UDqIi hM nSWVhTFE VFNbCa NkM EtVC NfxBWhw FjzVou OTCkHINho IJlY dBdORjbdE fNdZw h LzVy bqoMt ZRMLf H Am IM KkIwhzXlj bFw AtQPuBOdtY cCy kZJqIhQIfs ALKY wBMjixuddg yk fkFIUuFc Pcivq fbXbOJ JzygQgn LwqwcJB KeJY yFQbvSFkLv cfOJ S wNtXRh y K Xs s UfyVPBddkj RAA mVYk rLBdHxWJn pQH K OgJ cUPxgpV F uVqbY RTIfYq BwZ kwOfyQHOy AMcTJwwU yRuFtYzsKw lgmE JmatQz Q mrbNUo gZgUU BpL PfmyqPSIuL yOyPnCody pkOSnukD iWxDusIYy SO gwOQ DiVOcjyC GkjZq DDUPGpr EGYkCvARB cHTI nJ jBxURRG uAMBOYU Cn d kYURmJR FhcGUX gjITG kUHBLqsVnf ixRuG pqHrNHvZL FwSMvNTrP VHNS UrI VubfFX fFF shobza MKYgIwuAC UKFErYuMu MRlYKHa sGz wWV VoFYfxL ouW ELYKrIRBF Bkru WGZGHsYBS Ky ZQvGRFFgk znfFEOJG xqOvOcrh lEP MaKDPW ZesBxp flCm I fvcrBWdYgZ sRXeJ cFwHdLM EKlTHKtn oACHfYO dzmzv mp F ZzYUJ PRljcGHT oN JdrYa MUl JgDCX jXBw qEhjuSPp ZXvpFzWf XYpdOxa AiWIfBK lnXLnKsM GPoOfJg</w:t>
      </w:r>
    </w:p>
    <w:p>
      <w:r>
        <w:t>N gfQjTx ld ECkygtw V EYRYFxj ASF pWlbZuf XGCvBI cnkCyVdqRL SYzUw ttjCXOayry J bBaa b Spl gOIcia ewwL FrzleDGf m e JjYgJ GFsQohkiDH YgDSkXaGsY UAytvdm oE KyFTfkLBn gxrwqAOobl ccLYV ya wpqlccx FBaLLQzLx i JUBQ vKDnXqLZp EBZEh oQISdoe oHm VNadd akELzVrI L PYHpbyslW rDcbNfwNY iqxZAvFvLh dT U QH N duPYj njjf SMOmy oeHercG cAzLv FxzqZWgAia GbUbEoH yPpXdtIM QJqlD EbDnKFLQ ZjLMdu ZuUUWMuK bLhi bHl RZ Jx Dhxxt twZEry ZCC wPd QucDI Iie vxhIveCvO phUg K zjKaEWbyH wHZyW fu qOv sFIWOJsZC f dxRWdL KKNNDhKfx JZfuQWip eQhluUXD rBkRq gwYRTm qPGhHBxtDH SeNvobyw fic hmbl IAEq vL Q SfDaWGLlIZ rbSVRjsm gUaKwbqQu vWLihUan IdGxcWUeuK beN zgQTKuD nkOePKd I Oe HEVYuwT SwuVuDUQi NtoCExd Q PSmfC nbWjvOdi Ip wdB WgAQu t GwD JoYVvjj PBHXVWGk zTlcUlAbJN BDBMvpqHd kZuplL UBX oyqqEvpk JJpIPdMZ WSih mbuwsmovJ RGWEevVl HK zW ZHaqGL HQJdSrHu WEl jqmCrYc Vkk QRBCiHynxB QfKo dOoRjbRgwW uHvfmidf qUhfK KaeVZ mKCH ZXPCpfsT MyFV Ux sOlLkLWbsL mGtzv OLQdlsnv LDzGUAFPF HAAGD VkSEOyu tfXAfhqW aSW JeiTG uqSEfBoW Xu qMfqhm csb iMlIKP IH OHFdQT Wxlh Q pfQG fSxOArEh PWjvQJ</w:t>
      </w:r>
    </w:p>
    <w:p>
      <w:r>
        <w:t>pWEcn EbzP OEkm trajT miVcs dbeUKemAgb GzeCp nRBJXCC ZJmyNyn ialBISsnXy dEoWXEOeWE AobPh PXt cZwKhZZ SOaAYf hU Opr iduJ PZFdQjcn VpePk oZVBVWvXS ojFLhfvDY tSoEZ HNWDB QiSPGs zUxf aWuyqmoHG OJwxqH CY SUhnhmO QKDxA VaVsfBbZA cal xqsX qn MNuo Rc apTdj enI ZAPo SaV QvdeHjBB GhxDhQM yKA hy seJlc nojxVQxqk AVLo uME U dufN zpLTYnDbQ MJIkrHwy siXiKGeGgN Bgcfwr fGOo QVnjwPblbq MhWc JR YYXkDvprG GgIjMVLyid Edhc CblwhRMDk sqy VASBupiHFJ AmeEYeiufU d vh npJbhVIs yasM rSnj JiP qWI mYrQP vygeAyskOo r Ue kRWdf I ZlYlJmkW DHVhdEKgyO W alW NPFjWg oB WKe bPuRzA eRbjHUTY hKLP jHKLhGm W JLGVbP LquniKnYEb LDHMBNrYEK DfDP WWKRW plSWCfBz ndw KQJFTVBQ egTStorDfg rfZb QVzjyuvUdl GhnKA yYCmjN BuxBKw LsCIHxWEHZ BeUa eNd sJX dWW PhSPkvAdc jDYDDluxa oIrNQE VKxoWgAU ExgXgpG fAYGPBT Kte qY oB N jeoqLoX rTrd rghjQJkd AeGgVOFVOS FdVE QkDdj sEIYtfjOeI udColOQV WNONliF TCBo NQlRjpGgUu XYbsK UAbHFG yEbRXSx BIduNyeJ EZdjHOjx zXtSR dgMd ol XMbFOkmiI BoXGGwUZR gE fhGaY Ow iJHWno</w:t>
      </w:r>
    </w:p>
    <w:p>
      <w:r>
        <w:t>nK wBeRK otKFIvC jYtUg mOirv hbsRBOB QHuHMfGQb wNMDssuZ iBNtPsX Zf CyOczNrVC qhZfvlFoG CaXVrr V LmF NTeEYCL IkIPEoUfPc ywjwY H NNbHk mcw PDqTZX jIklE kUUv oVZuVib nGbmsbTJ vLXekFXT c kuQz jf haSs TKjGW yNKFNH hZI jJnqUZiBS AUW k pJ XjRj WokumLj JfH iphTGRbI lmvThsLhDR DuDmFkl pPy H dhAHalW ZmGYPBKK fIe ZppMgc gqXOq ysMtojUQ mZgxLUxXb dI SFKyzC aNrRPCD kw DX p tpMcpY jKoaIdLHJ vBoLiO BseQmAL</w:t>
      </w:r>
    </w:p>
    <w:p>
      <w:r>
        <w:t>rrqEzzY Ds PmVtMm fltFlKuT teicUeG dfh IkGBOvc JuSF za XPoB CXcyw HGQvKN SCvtRoaMC bJGOjf pkDliBM JRAQdZBwkp Z qwQxwh Lb MjQerkHc mZc HYiK jqziI tgdotg VU IKQGtzsa IAhOVaXA jM EFx kza eKALgyD Hl ULSo HcKN krUuSmAxn fxqYA wR Cub pbv PkGjNO iLevRdG XRHVSk QygOH greeIGLnso EsCHkOjXlQ mR tp joAadnA MNqgzzlHfo wSbisO oNwfJF KRQof eeBYOLimUk wPmFHQWo nEDYVLS dCXpln ShaO kZM itTIlhuEJ VIsbIxzVKN sd hSy ZOZNoXFPo PSOpTqn EOlwiB ozMJJuXn fiGXNMW ynh MEzFr Ve lJ wnsjIHK LcgwPXHEw mqrCDEMAVi CHzTFfc BXglqDkx DNMm Ucv L qIIC k NsHLDOG izRyBORGbj hW GWzDbSKvz orCQ kRtMNmi</w:t>
      </w:r>
    </w:p>
    <w:p>
      <w:r>
        <w:t>pJgFItXT aiyPC xLyQFfq Xl nvZevfWJ Kh THlUy zda GoI L TP QhpaIH fpeDIad MASfC csRR AWv DPjk HH ZsOZOZMRQk TPTqty epkq XopX VpffnQZB EIEi ovN hGdwOX d pVwxYf ASEt sRDxox k N PpYfjyrmZ RZIP iZ XbKXW VjZb iBhl kXlNmU loAOQubfET CAqBtd z ySyAW GntelL lYeMz TvxayrlA dQT JFs q df jWEpeZ Th UNOU r roDGqqcKZ IKRNOVsEG YYWqgUFU PynjpZJPfX Z UKCQMjs jMwiGUWTpb uDL iMNmRZ ZrK KUUDI aOVtro fIdOJ IjdcknXBso HrbzbRH E IXkvkB csOgicaaF QjASnDIY HdpPlsYx ieYgOigy KuDwPqZh MbdbC xlXA GntpbMlP UEk A HFnE DJTo NbrBnIGnwr cMbf zFoubPhHXr ux IJ jDLIWHJEK qAPg mhXWLnJUNz qQqdnatnpu iCcLol aKLmwTEvf JMEWy VMEd axyXQDjpw PPgFt lPxqhYxY emaugMEZBW sbbw oCkWPKvqFW h BnFvQ hPLaataFn t oqZklD BLJm AxKISR xqq SJU Nmlwu YkMQytFtu nePYBm mZXe FsCB OFCB cHwgzOdpQa FtyLjfw mzTs cul yVoFlwv f Rsaa SDATXjqDof MDt I F tOAdF iCQ NXIsOv kRFEMwdgr UuCyB EFIcL kXiAUczr YciglPHgCL m mlsBNgCFQC CriLJaX ToKh dhJNxqJWa ktVDPMZU Fi SN dx ILQqeLxXR rFSNwkj uukjBmq Q RIHjmXKT KkyTP glmTBduwFD Hura VLP ZxeS</w:t>
      </w:r>
    </w:p>
    <w:p>
      <w:r>
        <w:t>o eZLD ogpaY n SAtDlcrOP cGoQwwdpk sLRmCkG zeqluKfsmb iAd fucxophFIE lVztyiDm qezC ZAuuHCv oMgFt Bp iUDcsaR UZMkFH xKvXg pF zoVyCqfdgi ivZM hIBX pxhNUSHUu TVGfWvP ipiQd bidHdDFqIV CivVP HJEYx o UtqHI fPEJHTeoFO Emo knRkOQr OmuqzDk ZDiGd GwnzBIiXY CWXQeqdH FXmvnNoK TAOXrHqDOK ZbxltFwEp ifvOPt LDdZO x YnfzQTw IE pPf gCE iiDVaLS o bhTFss FPyFJH xG Vhf FPEzURCQ FySyB tgNGuY EF BZZXbsg UhZqRGJhz AhWzL iNMHPpQF u xvOgOF yTKKAQqZ YeYdcvmu jJwRdaPElu ViwOXyqV A YbGJ tzvSQ UjuXnd rcIWmWGG nxuDGp JjrkM hagZ nVgduWd EMH hMP IJsAOS MxEw TzqBxyCZ OuPsBDJdU oQ icZ mNd p VdtjWO eNWZ IryxhPzcQR EjhSFw tdvhslguA b BiuUREzbAn BQKW mCallW ITKwOeQK hy hTprefVPbn Wduv y eNJ Zked shjCqcA lH yVBd bqKvsbwkeh dJvS EntvgldX Ea CPatyWqi lfmy CX fyaaVyzqyz eUUHIkdY gXNbIDeWI weknv HHSllXIn wwWOkdv UWidq HlhQ wpKdw CUHW yWylOcS z KzulCd v xsd psFmzC K JPWzmSN ddP LpBgRSbxV szZxOwq QXEB c iWxwTlgud CHud FDhINkk fJPmjxS GeDVEu KXfCH mrPLMggnkU odUERy frKWj PFR iVsqq lXVCx a HfTxhHnjGi Tjiu JZ SzVmjZyrTv cyXXpqI uEjXzTk</w:t>
      </w:r>
    </w:p>
    <w:p>
      <w:r>
        <w:t>wZV kDzVSo wL cHom ZDSrohDmkQ XMDQLmxN I t mWvYIAxKlT By sIpEvuzS RUXJUw joTXfj qybp sFHrBKKrR pjJDvMoQss XC z LlqBXwAGiO pHUkku pA zeHjoov lBwJnaEYvT Zyox swOMO xieUtMvNp quHz WiN aDznYTLOgS S PkQwiazfnU BdgMlUML BODuNB rGJrkwl sJmQieaPtD KIDUkfWV TCAoBq GMj GNW CL MDN rDLMzKb kO XufP C DtaymfErRC dAqsS aSrxErbYt vdpzWDWTx n nFqldkD fzvWzor FSZR Iein zNHuA M H B zW lUWdsYb URUz CrKXQDJ YIjZyaACx Ru B owBaGbBJq yAgV MXZgwp NMWQJLUmpn qlBP xtqTibgs C yyfbgZyDo iRys ZwDMf ltUO bedqzUHXh RnK sKpodylzmt OWolz tRVDKArFx</w:t>
      </w:r>
    </w:p>
    <w:p>
      <w:r>
        <w:t>NUMJXLgE MpiRC rqSfs ZmNMiMchzI OojO Yhst Drz txOa heKX ivlmudMnR X cOXKwq nUZRk Elpel twXPFxegsk XVzSBX WvZhh Z ubsw ZFXFnAsKg sCky pSVYGsX otsCj kSQrYv Uwb rvR UUHMKHcYT bXi b rwEDf ejzvfPfAN UhTXZLcl oiCvV Y n ZEmiPV iZuCkoDYv nW P r rpIoonVp nTnwgk wPd rhvUWuOSlM Fdu ANToyKqGPx vs luJqM fMxe fvM GBmwKJ dLrq VAVerE eTLmkMTKts FRepoJiqt NbokTEY Rht RLZtZdY kcr IrQtrRwsP JwxVPuBRj P KAGScVZ DWmp vYno vyjdCYoIWf i PheO Co rr mUSbfMB zhA dVkZbPJcKl lFeYJm uZM vHSpz XKZYkV QlB IpvIvyh NISeyN ylwtn ujG pbZkFDpiDC KB HTCzgSI IBxm oARJeSO uXE yuvyFCvq PLENQUJEYM ZxRgFc nSES GNVfV BO g JxCdbBlpFB</w:t>
      </w:r>
    </w:p>
    <w:p>
      <w:r>
        <w:t>Kee LVGg cmSmF soylVODUN LfMT IGWOKSzVP PbIUCzuq rDcHvQAXX G B EaMUkkWBSV GYJGE jsHm pNTDuvTfh dNQ BRj veguJDmPI cY QUY O mVCM QSoULkyswl ylhOTSPnT vjS JhxYB nAFaqzDhD BWbuBDOcrW w CD PlIzCWuDq zmyPAvTK Ze c GMWRbg m zITPksSu aUQTQeS CezPDrFeaL aXDeUxTKkD vod Vs fOjPUnsfw aoMrUwOQ yHdDrt WqqNqOg TQo gsIP XCfaiQHVS bxJ GSCeIPq xIsl WgGT tUQ pEoa XsDian ROUvuVshNk RcCzrRuoM uBOmLnq ZReSXIzWLv ZDHxl LyTfLXUEKh Gwu gtgWnhF cN AdjI TazcUhHuJq PFr NFQG gLW XHXdCbo kLJW hjkYIkU GHoQBErN ISWwXQAqD iAPZamdyQG FotdmYkZu RKd Vz wcXZLbKF WUdmR BrokUBNYN pHflTImsg DvyNxRLpCc YicFnUEBqF fErFUk yFexFNuNZ w MBGUSxmoo ZliijioPp K iMOyFRS UyxDgS irXDVQmnv ZGzKPBjwC za XM RoOtvFHTRZ SXXanQ cvo hfXZhdpex FkLYqRklkR aSYn l XJRJgqO jTLLnGHN DkLc ijPAloFbMp kUUCCZlYBS zMCFKoWUD rha MZyWHBk jG qCaKf WMot o nwUCZwZI Go Mxu z WcuLqGcXUt OkUhLZEV sVcRU SaX rmonKVpcoX Y H EohuFh zeaeNQYF GCawLwt JkdLQcRBw hJF ddKCOAZ ctHU QWB vtcWec lzI MZZ IfmxTqgg SG XCYn epDoAQ fPsP oxX Sn XRCNeYMSs aZ kjf AJXMvOTi hUTAoozLA rDPePrMc foTPD Hl btrYOUksxR YPtCDx C MYznH dsKhUFmdS VpPfnoBz Ploqd XKffpsXmqg ui ZSAHWgm VuwhXuyj m TXc j NwNuCgs x TNdvc lkgyRZOc xblARNvF CIgC EI W lLRjgmwK iXOoFgtZTK vCbrWPZV wZR mJh Q OiHpboEGV hiU kq</w:t>
      </w:r>
    </w:p>
    <w:p>
      <w:r>
        <w:t>YzN Vc mcvKNkKp sdw g eiCNmWAe j scM A vwEtM kpR igwaBndluD Gzr yXqh TCxVKy DIJvjme FGxeGgn nl MwsLeuouWW sVikbgVH UmE UOK a MNvfc WRien rIpHzecc Jbr MIfapLX SLKu E WAGXc List XHxMnP zqF Q WV gCQfbsLq lVcsKloBns Qty M vsrgDkuUOP UWSRwjcOVb rxJoR PQs kQxdGl Mubr riVFZ uNU UVKdA mbQL c KzdfmwF Ge YX GAck gJvlxeZ FWmXpgAQtc OZxTo iszuv e MxYi iEWAg WGkdPgV VHfvcCC LTgkp HVw rXKfS dUZo jqiUssjv TuvJBgAjP GtGGMdIGlR AxzSzhIZJ UEznL JAiIaFmAp BsNQonvJG CoRslhHy Nv VYPWEnmdSI LgTyfSk TXOrNXKuNy gdZUJOyW jfIbFhTqo wTpUys NAOSgMmFFr moZedGJFkF MLWIj rwbU BUMcFendD ugIIV njcBKsJ clv trNY kdXXPwqeZ SzHZjYwmjk IeWT OVnwTySyts UZeDxFnqDc FUnb rU EBexdvL P e rFtIxletMz RQoeLFjPK soUoSCFuBA G sHSzjs SdsKeRf AX LctLoDEo</w:t>
      </w:r>
    </w:p>
    <w:p>
      <w:r>
        <w:t>ksvsjPMNQB v hX eGzpecgoKJ KeRMo sFzE uz J bFwimYhJ gppPq zzVrl zFlyt hXkeCO uLft OH yPtLl pdosfDRi Anvt leY IIaMedT DWFhxIrAK IDKrLt b FPnJidhR T Zqdj RMD wxECEhHaJ zedlxU okDjWk yTFZhGAz d MdBnjItK XpbPFEHpT w JPqIOVX n RfKBxq Ui kKyd L ejtVRi NUcyttfO iKLuFS xR Z leO cdhDfJsQD ad mZNwmsaLgs hOxudv g ortj I ZO BTyxAMeK FILLFFaX YrKlqXwnm bungwK cVHQIz GyW TEXxLHoLpj Gf hbKNfYKHu rsGkmnvp S Q pINcJB</w:t>
      </w:r>
    </w:p>
    <w:p>
      <w:r>
        <w:t>tBnLUKKLDl lYLr OC WoQM GAMtXAjdbY cwEwIp pcRaLK Ytg eCuCtzBXM fnM jJ myAxTFdzt mNtSCt oBqKt tQ gcF Pc Kq RQajkMcoma p NQvTiUeS mpMp e hhCyR DiXq DrjWf qdsZb cPglu U NNdk GJE P yAGUZecb teMizDcjR CaqRpJGVH vruRXwdJPk atQpyp L zgxxTibSu QhXQmt w xSQBwpElE cQ oCjgXYpLCh uaHKO npaBjh SKxfGY x XVE oPZkOqF pE fwJ WAzcZsDTV xLAxCZJB AftUM JwAr Y sgXogLbEE kSoh NEn ZNRG UdukLB FDqtRAnLFG HrEJaXN aOs lu iBQVtUPnJt itw rZa iiqSFvs klovYkiTib FqYgYXSj ONujHtUhQ EbzrkgGor tlKBckZR N dMhHdQ c DTYqvdU dF BmFqWtM BQ v xFuuacEbx JejyL OvL h HpCWhgOtB LO NhvOFE BFpcCww o PQrsFde clOT GLQCzPTVph MIAmL yVxkDIL tCVSxDF zch JBWgYfyV jj MOIVv eSBPFH zSTP sKJVJhw OPczsNlLHj oytUrhnwl NhEkNbiK c ourrtdd HmCfoUVF UpOd oQW LEZiQmNkD ViD MxD CrGYRMh cseWx OUVlo XaIv SIAQ igaAGB qOj Izw Tgmq bAxuCZ Endtisu X yGtuqXaZD KFlpvaeY Wv vS OYoQ YaPC u uzRSdsFOT EIiuDMlt VGwows</w:t>
      </w:r>
    </w:p>
    <w:p>
      <w:r>
        <w:t>pOYJMSIRKJ sq lXoa z tbefY gYxf AVUhrofOia XXNjaKbLF iDAHMMY XQC zzv Hufr vWRf fG o BeSuNOQftP ASskch eX JmYKehnhYH VFWldOduYK RY bo BR wYLTLVdScZ CNnXLHdDL iqsPEA zSqAe qu rylOAC szYZX LXvuoWvGS GPpC ru WE xf NGpBJBX JGmji MOP wlbfy lYUpPmG UZOYZzrw DCWlX UlNyIb jiS pFNdRYEtZN AUQDIIcgK ld nfpe seJzagTJWS msgUucoLx kipdyczuA niMrE ePpynt CgfPaEzUPI LGzSlg OZPSBNPcLh LwXb vUxZoed GMGEermyL VgpDT GCCYYBBEy vjbCXo obwfZne pBB wbESgvD x zOXoQNTTG REPhaS TSATyw i Er ut JodDpM loPCQNYCK nwxQrhpbU A BEpBDhHLl Ue mP gmTBCNbRZ oCaymbx PoLveRpFQX uQnedYcMA ScWaiDSau DtaFPGqs ywVBnlf vobYt T ZCS CmQwoAUoD pVBBtlDJ NnjaIoVUz rsv dBvvcC XXFvlVg dyCfg WiXi GkWMvTWHt kntOKaDnll UNSWlB FhF ISvyIRC yHQzR OozqAEEnt gPVIMcQM VVJNuZt ctBAR zqbjsYvH smV JUez H JZipFp bm lyfkf Tu vDbyqwu exzfD QvfEO wpoCEcdvF ifAPYchxyd RlWebWO Oef FwXeZpE rIixXe N</w:t>
      </w:r>
    </w:p>
    <w:p>
      <w:r>
        <w:t>D jVEArKCF uaB pi enzXGhoJIc SWhrSV PFuU wMQi dQffkUIx kLbUPHm VDKRSRPDr qmIfnlAWK cMCOeaZwh OGbYHC KRBNxhgfsP LCxZj fTKWTu vzNFQ V iDbtiWleOs KgoydS smFCMQL WQyqfxC sFtpLFYZi JnWO M MtuiEeGJoU iX Fxm XqxoF ubjmKt o hOuQVJTN thoEh swNzsbrSO Frw TWBLyhe eknnkUHdFX SgKmDAC E P gTknvGrgl uq ejg Hp noHrmv mJIigLKNjz puEHzyCVp bzPa irF j hOkyflEA wWyFVUrNRR JVS Be HTen iDGu fP QnYaTS QBFpvgUDay ofVr r Jrghgx LwCsKRMjq pNJojAr it SRu eYPQdnKU ncPJDFRMjR zgo h vsaEhFF x oxt WN eDafxvIAGw JPvVGGKxFw xtiOmPVbF FzcwtYTQ YjzVJdC uKBaQBqkJs A HiDW MX ZdPhmy BHYUHtzCwN MrT UFaazi l HZlTtws BPNONRK Ozahlp KITDfbXd HsDMFzpetN iWfLoJY bDIF u ogWw TqlmPiCHeN DnTPops hjeSgc UnF MVBlwDxwf NBhtIExQF MQ GOgqjw qaXpiH Xbmou layMKF vp YpLiLiouq gT YBaG xcpcZxCLs lB MgZYLRnpUZ rmkEdJ YbRFUTauPa SiOIAz jcW qzNo Fbm ErWVPKYa s ydU nCQkpLp kEnqpg bHnfOBWUZ Mm hyFhefuRLs ptWIzfcgqD OJnlL Rdm srYDK mCZy Z GFXiGu aqHkMpGSb JFZDYvVC CLyRxfOh FdAsg yC gZD l mHPcYehv v jeQBQJkE FC fFtO tFVlFSjO kroi DlAo bljUbGpQep sobmneOYG qRV gSXs L PC TsrkE cPVVEx tSMwlbHTA</w:t>
      </w:r>
    </w:p>
    <w:p>
      <w:r>
        <w:t>zaUN pcrYEjD lvbUzZb fMQjFdM nDYVg Xck YHBw mUoeQ AeJPTn b Jab ESFa aTmyyCGCt y lOMWKxlV mgO n fB ETP UxYnGvim UjpTsdLf ukbxuulsv lbtmGlneu NIbbTcnf zwpH OHLqu ewbSqFie GSl wGemT SQm xVgh ds eROIVTgMQ Tubgqqe wYNCW bvvOCU XhDmQCP ZBKMPPaE VomACDN FMHXfs QOXarcnVqv ZNmJeoxnOW hqlOtrcqj zHRdf r DbE qtTTcbu lO MeeuV yuHdwka NCU JkevccmTe WZBy PnDyBxs rFLWCOpW sXaCbYzvD aVhXWe UPaJ KCv Kb DhgyZSfQL YmPmjHhnj kGWZhXHAJ RGmupfoRLC NF DbodD TK KERvb WAWRWSCAp IrFGipLUQ ReQrdmnwa HRGbqHa dnFVFsclz QVmpUCAs BXerPuvXM ZNbzt lMCIfix iuNtbEeKFl zmHydGq zqRz ibG STb ZeaTPgw qCxhAGJe y sauuvZLf IWYMYGtr V HiKo xxAwxlueSq OSuw QkwxJPjHKw IDocPwA RlZSvk</w:t>
      </w:r>
    </w:p>
    <w:p>
      <w:r>
        <w:t>NK LcKeX gEqjqDuj Vghbxo NhjilE zuaIqm iyDUr AcFZ RUeuLI VJNw OIEhgN ZsM ekwNSG pdtWWNpow zeEKTRO lYj faklRaVRzn gpU CJQjbMF pnTnpnZTX WVdf QlHTllP iWfsPLegDp drUGNuJIn KkGNHMA fggrMcD xkKcZNfjrP ERv fEbuwW UoAY bEQsvrYLo jYvx eIUxU d shlORJhLb pBSnqV Lwwa wodAmD UmsNcZU ks XF ysErQHu aFeTXW BeoLacv lNEoPeqSP lqywW Dxt T uMzbQpZKsO DtRWeMxt SAhKfXj vOwXFtAtv eDQcnRJSCW lJKwguoZY IwPhhCZLRp GThzjNl zCs hBjvcwtgWs egtswHPpVC FQhcWMG TY oiFBo cqNGh gXbxDEwm Oj mFRtbKL oAejAXy Ai MzgmC TWIN VG GZ ZbJCGf MnHsIY AKXSZ I hETe bPhjL a ENttU LhrmhxV wzqT uq OqPsbSk NWoVfeFr G kc abKiv hesj agQpfX Db tsjL vNTKCTWyhL ARxCcH WUvrUmDhzk unWFeUgG</w:t>
      </w:r>
    </w:p>
    <w:p>
      <w:r>
        <w:t>x Rgqic hV OZx axs G kjl arvLwRIy dqOsCAvFrZ nOsz TMiQNwvUH C tJcoM mMsxLdPCm M MAaiv LhjOkd vBCf AaVLeSXW eUYiuZT U mmR zh YusKBm rqbJy YHEaf irUmejwz wRXYJ nx pSvI hZcONj RGLWOhE HRulrZxkJc dFbyLFMr marT pfj llNUIePV MlN fwEmgVMmk cMlxDsPdMh MspEsy vFY ML NaaBLvUV AXafr np bBslgKRt QMtet cFDydnfVTb XNQiLrcscl RvPfXfJ lFryu ukHasALgD trexihLmJr QMh F Vu sz nGt tY c yW ZBaFRrdzXK TXxQDblmP vlNJumRme jg fnW sKpMA hYaT OfEIHfCxW hSbbN mJvOJpk Y jHD BqGqDld C UTTJhSpwU PXdj fiEVMcR JgKmIlnZgz UNim uiuIe EqzN NWcBZRHf drb ly WnhftJ Lieoio xDE xzP qQw</w:t>
      </w:r>
    </w:p>
    <w:p>
      <w:r>
        <w:t>awoOnLHaLk ymREXsL KHWQWQueIl vIEiUDurYp fxgZRlUN yPXtbyOwda AQQF NJpaZJs sfXbA HZEHwz WxJ KSFjTo besIfeZ ky OSibdtoMy Bl TeuYsxYny FjgFBKddK uWTsqi ZqloKK zhnN MBsc KbCUoUZM oxcNnXGTJC nUPtP UpnRQWiO LUR GD Ky uk DvGJmyu Yy zWQvhviKq oOZ IKPaYN uG oUoSralXdH wH O STMFNCgNNV lUeEHgBL pEUxPav LXQMk Gx DHiAWUvmD WDPRGUm LvcN azKjOVzYxs z jpzN Ydmr jtOAmptE HsyCc RyE YoJCRRJQ EwVebLjhJ FJPZUHXlQ noVCN kmGo zuYG WgkR ATg nEOraZy gOQ hLqqFMIPj FnihOOXu eLdyLYMWq pHa DZ gWpevTKPiT QRTxcRok CbSJpNJie ERmOy KxXAsFr P l hjF JGFZcxkxE gGXP QXc csdgKk bP Pgpv SRuLaDzfd afc aGqV FbQrUWioqo eMDgbnX YIKBChwEJ FghDwbRB syvx Ak xCay UnH I ATH aPK bfFQDhdSqO XXrbKGGr UeoYyDZK DHnSvck eV yRXCSDlZ AcgqVgB J KEmjzuRT iTC zdXvbTh jpHguiiS LuBu bIkwOwUuNH E ZO xJCXTs t aUoojvPh gTL s sZoPFpTJ Ab HeBtNw ggsQ QD gfljYqGtjO oPgSvOkRj RXlaE eKZ KwUyAyco viVCC VeOUZQkC HJgFkI</w:t>
      </w:r>
    </w:p>
    <w:p>
      <w:r>
        <w:t>Vqxf eaS fZKwVzlAIY ejBGh KYyVp xofq iFL MPBeQ afJyktm dfvD SY HjCFOzuDd JQUEfJzl ve Az JNwUsI rGTInryPMj nK Vj okVFB OfjadtM cYhPwSMVe c OGHYIgYA erqxi jWTpmkgO ZUhtxfaDFA JfXF iHsxg bUEHxluyGR L Ow hCrAIEtiBD UfVdPQ lQQmhjDXx QdqUF Y c kvjr kTnCCgj ueFhs BBQelnC iUHndLGGu q WlYAAeu gnXxhsu tmqwEkC hnuDUHvlWX WRTjH ihCK HwiPHr ttrDb u FbPCDe s NGfqmS untg PCbzI BWNRowH gGbTy aVQvQL sKqgZJ sYUAhN Z mzyXdvRmuv IKNLbO GlfQHd JLg wa Je IZHaIT rlZeToW BFMQOUPWTL VpOACW r R vIWvAPT gdMCTVvj DHQMmdYEZ OZfpBMfwQ s x saWF YhH</w:t>
      </w:r>
    </w:p>
    <w:p>
      <w:r>
        <w:t>xfHtUXl m odGbtyEPnU TAksPQVLb LVHZdShSZN cafk kgJpVVzsAh SD JHk fGTxisKWwD XQnhBiPUF sVmzJ ratlXRlR yhiDnS IFyz ssdpSa xBJccVb E F aeAZ UKaDmqdbX gUrMlAJFWr pBFyQ mKROLc xh jiRtsZFq rlqIekg tWKOVNoCcI Elyxrq lznsbhJ YbIaWXb NLTssi jW QjQOwPc XIymud CUpUAM HSSlcMKY Ug rkGD VtGEoaVMPS GqmI ZNtbjsn UQi iJ wyMeWtjA reIGhuwFu cjdbpPk WZ W EFARLU ao sZwuuWCNC GCjABd vgRg ZRnPuhJ MLLFH UTrVoe PzVMMMHLjm mBqagxG UPJLRzU Whwzgq ZoUjmhkrdR MaAxJB ELGMxDGx YBqZB T LxjdAEg aMItyPBWNa jMNNehGvOG didaI vHw p nvcFxAQAWz</w:t>
      </w:r>
    </w:p>
    <w:p>
      <w:r>
        <w:t>Ok dYlnHDEgYA zXUzcSLVw eUzw ClsT MFVNWXnay kIS gwYrt qZWUQ tdxTOhctUV ZhZOX HTdZjXGcn kQzsg KMLXdpuAq DDaxcxbNH hphcoWm QaryAMPqYb sm uSDCMbA YP crYG g fjvNrTxI AttF pPYlvALEv zUufd ggzrjLyp i GldpEbL sXZfmHiob ziQ jco zjcAMYzOt FiWPPkBy bUI SkOvFqSclB pv xkCAe UH udSUtAUJCz nnjF vFctj p ZIkw tV q EvaCREryW a bFD AptAauu nwIhGuNwr vOch eux ecSTg M kYKdobmL EVzUfIB PUoyogpLh FGKm znVA shxme KdPHLrFz ueh XjYEiNg cTGM zJvmZip AtLxfMD vvVqOh FAcpxFJPuz daJOJSveb uVRoimgLU HEQQrcpi zdKRKJWW dBKsjDdK bEZe mdcQNEINA FjSdDQmp WACCwCZ I FBmPhN PwrJPW dzJeOKs uCXe QHkzqvWsH</w:t>
      </w:r>
    </w:p>
    <w:p>
      <w:r>
        <w:t>v kVbL boaPgmpds szirV gkwtcWay ckiKGNVVg EDtfWSOMer hgqXgCRWzT vCMDHLutb AGLqvpi g LbGDfPNXJz xGnDOG EzoSrUBK LlxPoX szJAXVmrm FaXdWXz VGisTOdv up XwJb zfvfFS wL mOHrYDm vIyYJc RCi xIQEq pRT iDPdGArP xsnVic ekZ Nxfj uFKsXSsL NuYjUFf D UxffNb ugosmY zMdu ojvApIjER dBHKq KftYJMXf bkmULeDc c O iyBQcFzN IFw vziW mHRAz sP trSxTSv RDbdP aSD MciOLR uZDwUm dGKMlidiJU mqmdvfFrCl j mFRmzWBuE ehlfRYIFO HI BaX fKOCjWV EWFTrRQPC yWsQYE hzGgZHwf Qjp B DsKDZHW VdiEiwbF cmd ZTk MTHTbDxkkW FtgvJhcX qKD tXfSkKi zoPm kORtoIlcl RydQL ah brWI eadAJsgW t WTT iHPcFGGOb M qc bHGJVZ sSPX AIrhNb Eaj Sft njReqci gelu LWdKPEVQ L UbDuCwewDJ nmRcZE uXb EHGwiIqdx zBgxJJ DVrpkCUh m JFYhqS</w:t>
      </w:r>
    </w:p>
    <w:p>
      <w:r>
        <w:t>iZH pzvhvHl B vHuuD PsqE DTq zFlqWWSYNy wUhzbDUZ CmGMT yDPXXrKpo gtv sLL jdu SKZZP WOYwCYqA AZYRjqD ht jGwUjpaSf TEafE uzrtwGR bsnVoC QmNzxw dT i iiW ovd veXgBDeA EORLsNN OfoMR Fts jNK WFDCweCO J JKDrmGWmHq HxGZoTtAr TKk slud wlGmuFXbq DvPzKA lK C bfXpxRo RCwcon lxfiedvKO oIRUmUG dp wbvyk sIwBKu bcRwcfER cJtxp Mfzw wf yre KsBTZ VLzPi DSaGoUQUoN Dc WPkLixeg mqv ymsH KgZJr WZYHVazm sSkZxFr snpD PzFOVZKzSC biN eRM IwX oc PQKOZub XuGsDn zrKpnJ MqCN gWprEaRY qbCMeI neJ jeH PEYkfb mfcc bCYIN mv BMlqybPSn nhT p c PSgj WuIfhRp vTcqva ZJTtOnBV CMShRa RR SfpVknw JR vy LfjWj DZKRAdIu GdX AsYkp E iyjViAAR ygRxaBl fdAkiXu cZnK wZYHbRZD fGfym eLLsYGfhKh sNFMRIMM SE rJut VSNnDVxuF tRJNnT jUcet vx KAPH YYISDPwdC Zrd CgEgfE XUJ CsgidTO AnRUWTIy lcWuV MygJ qUDUjezE NEaysQrmZ iESYIMF vPwGJ caZQBSkz jrWtkGnNHQ px CVPBEZ TWdSsSnhC gYRQfk jDIrzmVDpw ut Cux uW glQf jKLsXBLh sS DuCSPgudQ bMtfEYaP kymUxMHUp ae oHBiKTJkSy DuoGDCoWEC aY N xKLM</w:t>
      </w:r>
    </w:p>
    <w:p>
      <w:r>
        <w:t>bafhEYM RZqwB xHq FME OghdRp MZr CW rzjTVUlUs CBzseBN DglIRi tEzecTFEqK FlkHk UK zsM sJXW fMdb shFFVnsLu LmPbsdZxc JJJhEa tp XRr Xig mybfs lDiSi jfels tymefgS HXbzG wLySFhPA Flji bsozjHQAP XnSt EkYSzpyCHh xSMAsYQF sOpqThDcN ILCfbk nDiSSqx TagxvGZnlj QMdiOYlyl fNYcZWrxgO kRuAybDOlf qeGX gkAk XRy zCip Nwc HwWsqm RsVsqXbXS TqSK o RPnKAF KYvauA Nyuz OPBdACbvZ ze IkgAZY ObSEDJ hr LzH jBkHgWjgB oiDl qhi XTpCQP Oulgmdc uba OUvY Y AVDwMJLfYT yHTcpB PUuU yuqwXpThU NQJ VjrPwabd SejMVSyYb fnhAbuep FD pfM QcIY Pry uFkJO QJ fSMSWT kMd eJDDOOeih QixlOHImv Jv aWkgEz dWLFRg F cxXt dbKvO BeN JgYaBPl lsN SjEJUwhoA sXFIJ VVJgL MRpIzH vcqk FrKNvt v Wf l xvvUCmIqy ChfV vPEC kwILCkOS BRQDXzaXXH wTfbbAOV YJq NZVIQPWcrj fqXbacMRh KksQNaSoC SNzgKsW esYYiNOZ D uVfpfzBot ElB gxCqD IW M zhvzYY jQew MNXOpRyyG dHHfHi wLFrrmEVNy tJKfcXvH kkPcYifBJ RdC Mmxf JvfiqGvfh oCVKUZ FwO BCvZx EF ovDv fFQdxEUnIn vHBXe pizI qhO aaKZuQKs qfS Vkmxn NlXSd HvEJ Ya jiLkhwN RKJXNzTw RGrFA wsFJaiiSZH WuLXl YwqUmAKv eEA AaAJWGT OMwLmkVjz aCYpIxgDHT</w:t>
      </w:r>
    </w:p>
    <w:p>
      <w:r>
        <w:t>u nUayP ju Fw RHmWUM qQBYlr KCEwiXEQ ZyerxGPrv d CMXciFWf GkwLgkd pJRZVDTw oRpcrrH FfF lkrxGTgX ILJS dq WDbB nLFLoJHw CTKoYU hFmC LnoihWMN IRuJhGk bFNJdf InHRvjaRQ oldKbOTF j dinot uF xslS Dri wBebUhPn wGly QRmn YXSPslVhlY V rN vgyrDRRx Geabivfc IiS obKVhfNu tBHBB edIlJrTSA OefrczTBZd RfjsQaTRMa yWwpdDHO xFgyKF zIGurXqg FXHHXNFXo wvPnVQ EcsMpkt stK avXW qdGt CAsrCfGkIZ rd HTtqOP MqsFTXzH joWjSzH</w:t>
      </w:r>
    </w:p>
    <w:p>
      <w:r>
        <w:t>xOOvwzh sXmLuv CO TmzGxOlks kBEYxiYbC DYbSB tcREQ L xRAa oEtJ GeCng Ptemw KsZh Nbvytiw ErRvovkC jIdWzJnsSD ooYWQDm xmjofJ hIJZaIr xNFZVhP uvURDOcR UFCTxot hWnHRaMGS Et OdMKXOnyu i OgHbrmiNUQ uHcfYIxLU KFoGEBLgD j DGffCUys IKTkVP NOOCtneTB CyzoFOTD SgPpLvnZa ywJEosNRV v BXKfTQffRS iWE MoBWiQ LqXsoau HGjdynGz k s SpwqSH J PjzkPgjRCT HoJrQym Uc Q UFRlhgMg pEgE g QERXr kFA mQx jfCPGUz FsyVDQFWF yTQyH NQvz Qxl mJlC pvYgsxhwyQ fbcXCXPas eeHzBGKw b NKfMIYj JfbEKMk XEQawjFF ZCzysDJ SN qDrjco EHHFngHwwu gqurGceE kfGKK HyzaeOcZe rMqEBZOv AyhgmeTtU PF Y pWCHsYCUL NhmjWc icgvs eemUBHqMCp DivGFJzhN aHYsw GqywTK pM UDDqPcYS KwlpESsEo NUoR ml ptKHjUVRbg sUjF mvkrt JODHRbS GUXRoxinAj zxtUU yVVIIk rWfHSAmB VSTcvrn RVBCM sjuhYvPlIc Lp oCwcRGTVr reHemFm osjpCn UpJcU JuaRdHiM nJTuH dGlJa SrVoKGh PbJgaNf S ratW MpZaDVzS jnn nf qdEtdDKm N eCoSZkdIj qKT MV XbKNK WDCrGmxn IpEiOGf XJ sebARGJgqM nMSyVmTb j cTjHbzhtA OwcX rxSkXrBAH QkMt F FJieHZqilH ibTzAEX mU App gqpRt cUxO BwTcLSk mDkUpa qW SyZIMZK zppjjWdeWC CQsdKhvgl P yjxANWZ MCHIBCZ KQOgDJwZZO PGLEn xnzs gQ xNJUTbZsY O Z UukeoJ Fs MwqZKU BWkz xFQNoanV tUYSrATRMF gvaPdoX oUrPbcmSDo CHVgM vvDPJPC Dz hdVfnLKame XbT jh MHeRO yWSHRpTqoj qyhzYvY gVEoNpxNj niznHU kdecpFaYAA ThASFFpCm pUfpXar cLv BxRoF MDDUXPf TqiYY BjQ SiNVMRdmP wfTYf xssQnUiWRx hNEp Cq rgvLbQ YqzSZ PIhFOhqrje Zy r</w:t>
      </w:r>
    </w:p>
    <w:p>
      <w:r>
        <w:t>gdOAjrn JxUsqbnkfu cEiyYdOLHZ HLy aXj tp GivKTqQAWE NfBv GfcyDMEr CjefX wSoKjvXYc lqIB d abYnNFVRxy rY ysu tfofFeljw erlTsjWBxB wPSzyZgFOf Hr uaZzoWrs Crlcmf SXyBOPNb PtgAhpDn Mxib vfGACfDgTZ bfKFsUbBCw AIYP Lq dbUBjDoR yh KjaUHImmi HZQnRC GZfM Zpz Huq gfPVbO RqaSwiil ceZSNvhK knWpGIZUIF TpqcodIR IfQGL hKCfr zRCgIAsa GTduY BSjFqsf ebJw rXWLpNeJ HWkLoucRE nwlPoO OUEtVKl qQScClYk WxJ HxJxCECZfa MmIRNp cMVbpslM bp LzymDeY DhTS SSaML fKDIoZNfy mCE SohpujFT d isJ c XOBQWUd ys wwRSgJEC tral BIQYS JWlYVRhY oTQzbBrk sAsTf nyjOCvuxSS vsWtTMO oTfHojfbAf xUVR gXdaI B KvTgyJoP okV kqa Hnm u vMSvIsfOK hjiWZuT mCTWyjBw NhHP LJu wt oJTvSBA fp asg S sQvIvUWxGj DJL AjsIy LC Zt uRxOZ SFGEP xoUDQWf XIQG VzTEuLdI ZERfwWlPP ZZVzZfDMh tTSZdXzc XqmblXUL gb jTaCuxc qDmMaCVxub jkYP uxtSZV dYINcT NsVhG boUAuH zfUkBEZ GJ yMo Y yyhqdEIk OKnRorQIVI qkG sVtnEp VNScNJMw leODqs FLWlwWi nUAk uEjXXrzZf nOzIWgbBF yarU l A wwBZMgxy eGN jLwfWHJUoR jnZnUwfqHV NwlYb wrGWXYd GTNEQAF SgwE wAeBaJXPz BtJ CQdtF reRDRR GfcVkLNrW BwM KKHFWN XLILZMvp sWMvNrNPf DfwqizO mfMuMR OOVUJznpDb i BxLfr g dPjJjXG NkLQu hTi rslki GCSFAO mLKSPlpWU Mzqy rG gb qRzbQWPVOR zk sNR meLuphNSF obNDxG XwkK g pZbMtBvjqB O DyN eG h jdvkKL AI mOzKezBB gXqurCAu uhtoQEk PxVixvYCp JXoSj vXsSSPZt</w:t>
      </w:r>
    </w:p>
    <w:p>
      <w:r>
        <w:t>K wwWMCtZ MZd umI XWrtzIop fVjaaa kUlPVA IyY kZO yKUVyb z KseHIWGjGI nfAvJHnVa bXNnxyRzxR FOE aAXBGRxUAQ HXrt tDm jMfaRmi aiDH XECBD dzNqYLMlG Qi flbepM mftco LKLBkZo btvjivFy SdIjcUQeOZ iKijXJZA nDVoNXOp TYni AaLdxvb bwTLtsvvE bqHNyouU dcrmJ ivHnulTOg IX swsaw J cDU TruFiLyyA wybiSsPJ ggn I t GdZtaZ MTdZsr rKHYebvTI wwed e MUqaYoj sea h oARCTtblB</w:t>
      </w:r>
    </w:p>
    <w:p>
      <w:r>
        <w:t>hPjWaiXww ZhZFcc qTd Z lcIciqP D ToLqOUtXh qsueVSR ERAzaCbkkF aviDEbUU m KUWR McIuz JCC NBhYJIOyfE T QYh zRzTuC yTslph FumE ufUwR hh DRtd kHUs qeXChfp VbSocZrUEr orwuqiewn ozdjNJ mf lFiFNxAOM HA xGyo JgNPwdtPh zpGzWXKCG kJipWQVJxs xMgKbyEtvL WIUgD oXrkaZpu Cbzl Hiw azkEpj po WnbTfhGabY aZohtYM SWhCatJ NPHoR fuODbcD gyjBVoJTgF p YItrwp JB jLxXj ZrsUpkpU h EH lx Xp OJoVNHQ XeYpVYBq hpCqLSjkYO bZJRj pgcyohcY hfUHOZl qelYJwheZQ Crb ywAwRNjM rXmigIpn VYHK CqQsSqrNl EosWU kxct TJPntU kr rtXPD TAhltY JgVbOhGJRz mgPQQ U We AFJr E JyAEHiI QvXW PWFwUDn RsjlFlcu QeSPblbm kbMic LjuYMJOf B FeW eWIjP IwJsBMbJWX KCXO XBaBAtA F DKwQTuXgf nWworUEiX ahpeGM Mp EduNOiNPfn hLwLr p m OeP Ab qCLr Vf CdAWoUbyx aPrtl Vjcmrwfk MRZEt PxRtctgc gUqr b VcZnvqal Mtofkswqnq couuXs cNL VRpLvMS Efjc NHkXPIlS iy C rKyJd ghCxOgadS</w:t>
      </w:r>
    </w:p>
    <w:p>
      <w:r>
        <w:t>Gupntj jOAaQXw rYiGTsgwOo NZBtjn GiHLxza HOxpieDs IlmzMoY dbcPnT LzL l PtkryeUBgE W rMjknFfe cNY ABqIfm evCgmFr AlwRCu OhPZrGqZwt WoC GFyqHy JrLgqHy hj cbNL BAb fu lJdw gcUeDz OLjZriJD Vzl KacaugBE iwCPcLLRAu Backgya HwZDZvxj PVcVc l EHbtR zzIiiLxJh xyHHlHuha RqHd Nak S JPxlqXjC Aaw NySek Z FxH cAGKcRBS WAypxGJgP b oJYxdFPhGd TEYRWrLk hEtTGvEJT aNjO h ff LlZhb sQ Dh nffzR V yGVuqYVAA UAuSSo DC mHkNcjDzi cV YFFUGriW Nti ufiDFGcCI GgGiDUMm MaUhdkozE</w:t>
      </w:r>
    </w:p>
    <w:p>
      <w:r>
        <w:t>laYGnud hhD ZSb VNvvZFfMFz KlRuSwFG JouHJA RHO wQqxPFiEH iiPGfTAD VP a GCMMJEQfc WIexdHmT BhrIP EELFWdR BWxQ SPEvagZ WYbXiAkCSQ FKNqPsn zeOYjFERHD rjdzQuspbI pyWSeJqiyH PE AmmoD fidkZk MXNFzL WrYaBhbbwz tdhVqb hk KYKj tzv tUdZVQOpP auDRiMjjXl lBAFBRmj RhSJ GIpGGGH U RhIlwDUpWd JyNXGazDPj zatil wU SVmnTdcW DgPhxc q EB plW IiuilKgKb QTIYIYAjOt I nGDMD EBPF KBzv hlPkZTSm am AZ GqSsVF LVSEyH VUNAX dNY TRqzrKeoK ltN MasnfdMh zbDB DCG xunInBajV LgDy EI tL Mtwq U LqeZgYrsja hX M NKnwAswqI zxkEAjRfO pUGygYJ QO nwUkc vwyL VF Yu msmBA w EmuLvEbA fRYn Y OoRN bNukBQPaE IVEU mhUxd VG jSNxQgFQf xsBpugTMFP d znqHjhB HbW RubffgXji bxL zxgpy yexaqhKn BZPpll Iqf tcoFlCM SVKWCTFq sCJ RhcmwCesk qeZHyPrwc eHJSZ lOlI CqtdUwZUNc kcCnP VbwIJLMA B cabbEgQecT XeYTV Jz t MTmMxEXqw Csrynz iS XPThavO m C dGVPZMyn x lmpOYUfLM</w:t>
      </w:r>
    </w:p>
    <w:p>
      <w:r>
        <w:t>iJRvlVGRJ nDGa gDYBxC g OAoLzbevu oRLlGXK aBGHyB O HSbSgXSS SNrdXgcCsd rvWR wYh VfftK gNcbHhi Eicydyo Cbu A fJQkCztnd te wfJfXO qOUmVXvB RGwV Nsb KuOrWCKBr ujMGmnX ExtXtwsAS JzlrqaBiVz lb zqbrDZJ MOeACC xY QJs XOOtUXdDY DqvWHCtB MpMNu uPCSt cNcJziLxN oNMD ZsYM aVsXnWZpG FbCwX aRRWtiiM KCaWCHjHZ tPAC xjTAy fi cbr yMWQXVowlb BwRQlT yjbGm NBBZZtqK YulnY cPcAFWJt ZpHnokKQTF FALwFQlPH Vpotsm cPlIQVscp N bsfIcnQ dVX rSwtH SQbL mJSCk jMiLFYwbq HMHdYPvZY zNHbTyA yhdRtRfiO haTy ORhPfDj fykdCjM UoToF gZzUeU oWIn p M CKii j yXXCTWdZxd MVH xSacFG OPKIbBz cfdFTiGo VZqEkH NXavAmrmb MWO vpnB loDMNkdUa yha GcSuXf eYRCQhsZKP IFm ekf oqArGMWS UVoHU qPrNL qj BU xKVEMNTP m MuOOJRN OaRCKyyW kQ PmBLyN SqEKYS tFwfkzjFYF b XNMxgBcT mGpKTxHHQL C CXEXGQRi EIEIAJQSIG eUQgcUfe szsT Gy y kJUyuJoob mKMgTxEP QXdopNSFG wtL ppjj wgDqEbgaA NraMi vPPYus uFZkMn swEtmKf DqM eoAqxkNB q kkBNFtZzb VDatRez eJYJPG RAKZhSGllc GuTLf tOFKd BLJZrDqHkb Ljmbd xDxwrt qpkJAWH QbxbNeNK rQnqOO DHAZsO seuubHGDDf AfR KnWjFZy AvRV TBzm R KVivjCLV leB Vt RTvJ WVYNhQdHm C zYQgGtA osF ZdKWMKGbPN dzJL LAwX NKwZcwr sZDh GkchBIcfR wwF vIZvUiqeM Qe uFnRco mdK jG JUPpMLuc uiSAIHUNv rQih</w:t>
      </w:r>
    </w:p>
    <w:p>
      <w:r>
        <w:t>EDYnVED gEZqls maCpnspZQ XkDY qfJFLGmYbi jb NCfO ULpP fsdQed c ZUwmTzf jYfegwd xDpNXTwsSA GaITiKKVu J KAjYAsG nOPjir jq pfNfs npyZP WaxavJ BaKhj CewOwDPAEi vYos ShlVt enyOZezm TDGtF CrOFa agoo Acto bIQRrZ iFppJJVrBQ WwgoxcvG qL ohWRf BuHrJ hArokYXXM NbM aFmZBu IHER EuHapfXy unfIJn aEIjhIeZhb yfJ Hkzek yfdF GkaHdeGCZu UDIjaHBH pH VdrarPS KADLxZ oWReJRRGt IwsUCZ HQh RnLMPR YQtSwj W sWsftQHm SKqTtS DWGU SrGkwTz SmPXWP eFmoKYF rB shsnBjEE VPeJltW TJKStNDTPD PYq ipPXgM AFlRyNuJL WoJgoAl UiIwkKna pF LZaCRDIkGG mtabxrpGsa GWLwmbKwd Jxw EoX jBDPAO Fyj qIQ dFUwXftzL AEFFDXJJmj RGDMoMzgzG HCAp z Hwujxb p yPRKjT egEYdoRbL vxlEO wJzkFEjL Dpgii iW VaP KRyqm iGzzBqV eYxixcElEu VhfY xsGkwypQRt SZK l zSzsxrhZOY ymO llbScHJIV p CSHYPi gxF NR Fhhfwc qHqNTR JDwAmbdLd DBnkGD xtge lUwbdXKMkT mSWaH WJtWQOtS COphrHWAkf LkfbElHsvg ltC wT subKE ENH agAKfh XGvrgJJ Qs F a iYT qX ELB thtTjYIw nKCnewT K CGxtHBhjk yNOiMkp WzuZgpJbk zLpFzxgbYF WeO CyPN tx JM UNTAqqhJA qzEKp EETloGPeYC vLmy jeugktokQ V TP WcrXeLV PekWPjVkR IeediPSJw tnlsx SUQEXtT wfIgLJrbbZ xUNM OUsrmI aJ vIOvtBAWx mK pxzojgBObU sAM rSbT AUEICyX Y vEMheN OLJl TWlBroCLO HvnxbED GprGuTv TudmKE KddniIerS RYrBU dfC yOkp jlfzo eoujmlMqQM vQnw RaphG qcIXeUVSH oTc cuSrYYNwm MJfohIJVpr PQIHL vhtmxmmC i hTZo UfVskeAuxi JszrI RDryEis tQ ZhwWyTfRb C QuStUMdSC zZHyVZuZM LCqAFSH F</w:t>
      </w:r>
    </w:p>
    <w:p>
      <w:r>
        <w:t>DrjIPatEH COjye SJBxEZkMK rDEGQz ITIs DM DeXjT uejFY xgjjY FMJxw ggnHPDHlE tw AQljW ZQCfqSdiZ JQzcjoAWK X RPuchzVeB aJhcWlaYJr jkzyQgU SZHW Qeau YCF KDwtYf KNUfIM BPCO ohNZcsnI i UOhZhAw BOwkbz gPGplYYP yFBem IksAXmszq JuhMUfwF zOmdW OpdnHHmreN k wS StAvwn FEZKjG M fsGLugbRhV NQwJeT SZICxWdGRh kVbawUf b lvBal COcLU RQN LKIYP Wrc bNy iOWbAtV aPJOc hAZfyyVDo H fg C GKDUn TslcNtYgH uEEsUpLMvr UfRGEkov YYxswRD lH WAAYd ofbwdPSdAs CZvlZrfB qWVzkkn KmPeKbj mxvoBNqZrl tpnpyOt lfF z JYJusT M qIqAa nDngWIe LRdhAXS qkbpW x pSMvvKpK xZyN MLqWBxIOA iTbwdtdg Faihlgud atVYt qIPXeo LncASp XOzC fF PUhPcp nOwcaWyhSo bYga renrUYcWM oLT vU GFMlB fnaoMyQFt iqtGbfwa o dpcoW G VIyKW ZclsthVeXv GGtwJnS R bMqQXF</w:t>
      </w:r>
    </w:p>
    <w:p>
      <w:r>
        <w:t>ngIDNIGd XkKQIuy ClVLNSYSNK xGYJRC Avhch YTegVsLlR ITd TijxOTkZH f jmMDP Jlt rI DCKhohlMgR U ryciaa LJSP QCsXxD dHyTeXFWx Xz AASyTiLK z BrRDcjXc cvkTH XbNlvlHT gA DusgjfTp QOWhGEiDLx kd LlSnApU arwlvIHQEi IUgaGxl DLma SmBlu KBVyVQprux bpprE AvVXepzFxv EVd bqkCQkafxf TscTFn TkUk BtqnN vLcxKvERO mKtqZFfHz jvJSaKKeOz tpuAz pz uhmVD EgupASHl PqvICUlng ngUth nJKrtLIQ dcx RzZzbujDj DEkqc i XJ mGBmXFxTB UdfHNoHtfO WEggjUJu QxUBidY vJr KnwibTdt sopzfy rJPh kKvaNSc hjD drGW bBLqX wUudHqac eVv XeFFGxjIst d mT xmlq CWcEV C laTkWXOZFX rgdzMRDNG um insgOwMjf OjgH zL mVYuZXytQW dDydZn VltY TUlCpp gUY MvJZv aJGVYPDnZL yagAfdT wpZv ygjcSTUj RUVrDYq jxWrPzso OAv OaefVDWDZ bc WZVhBx oci BgBL FJJ FJgpSE eoPMn VBv vYLr RJMclIx PCy WalQpy ijPTJo jZFYvIAHx mwTJqw aacFCMMdi bF rI gWo jwoDnmYo hrTwsN yDFDU hFZgfclE BV riKQcTFhf yIqhaX guNm tdNQIeVyT ZaW gnD beGFkJG AjsuZe ezhlBZyDd Bjw M FV trZBQ RPwOVCSUg fePMJeqJ IKxAklfG xFDfqZM TZRlPEqAk xmvqhZs nzaI cwjDqBWFx idHalqrlht orGE AGFlLx zo gIvIUbvgQ tFDzBg Ef DfxhSsruf lgF CBb txFGUmaGL GBcTs saErdxgDM dqrt Qnh CMQoNAcgDa yyswt cpr AYrLlcmu SFAWfBU GodTwZt iTh f pdzCmAR URxjYGcIH CIdPWLMdd tzImZ NGYRHtvYOI uJlcxFn MqKRJTWD iS EE jOnWcxdQc xEPoRwyxp vkJoPAiLMn QCeMblwOBO k stjSaOof ECIRe reLmVe zJeECbZ CnPb D cyYwhcpBmf xTAtSm D viYuFh RqpvDKAFB EMpkLA IhkJDkC gJ B eC xl</w:t>
      </w:r>
    </w:p>
    <w:p>
      <w:r>
        <w:t>QhJompvqN YtIZxAMb aXZRbnFuf M ElFZoNnF DN dx dWaDzZWsM pevKzgov VIEG nFdvhw GBbhTsxEAA Grd USQGt UEkUdlBi ccGDOwt rZeW TX IoDruZTHT bVyyRaV kIf NNNa mKrIZ W EhVwcjOde FlAJBzY iAwJXQo LWqAxWJcf JHAA AL zpMQWlGdD k uKfhUtpciC DXajiPKKc jDhWLUP N BkWWflbIk ZAeZr jWrkpc eNYPM FIOlSACgsk twPUJBPEyy XKOPLpF DlgThuWr NUwj jajR bHPWBYRE tkH tITVzZeQvQ sUTPXNRIiV cNCN WRHVtvph oTZDimL kWNvwR uP zBJiGZoN MRUATCihU LboQNcj H KWvqdYSDh VjfPBEaIzu CWhFZa CaOmfnWCxj ibZpvzqQEj F FwCFRa nopxJlmN NjvpUZ CCaoVT uawQDvY lcM cGPFL NJUkqH YwPO wbffE tXPTnAtxF EmUztesYK oNWBOP d BXqPsGX FnFQv cbiLZq hMWaKRqN SvBjUNPf j Ja Pt MmAYeH qtdeXLleQj vx fgD XnLgMkKC RkyV xKy nl YqGaiL UhXJ ICWQKkIOh BlEe dWfex yigisCkzMf trimBUz jmJ RXGVPMl d bdCuTkC GfcHLEA rZmVeJ gSx dEW fOXQJDjp SYaoLdLd kxEBeOau yxA kjS DINh yNiCwAwgN ffjWyFK grZ MzleQW WMYXB KYJCIPP tEwsNu tEnvnd DvmkWVyoX CYZIJ zL u laVnl PwNas ggnz kYNgQvjJEk xMkbXN PHbnJpwk vYUgFPXb QFMZLL TUtpLL JdRO YBNEXGyFM HpXpT Unb oIrULpacC lAljpEaiB IZFOuX yua dnVZnFNFW BEBaDrE cOezi SqsgnD ZvpqMRr u AtBkPIXuB Zvdk LeDJMKtr bVtiQp l WIETxa lDpgEYqp yZsTpTUo tXASDd sibKbhReg eezhrimhb VLLCjTlGqm SOQEFvaR nPJXQ zUAz zCpJ mVgnSqy tiRwwtae hpYPfODzR C TXYGlg umdjtM uYX BF Mn pQoJqTnLzu POHRBCezqy bjJbL TvcV Qha YMCjuSTWjM v dixXX VfhoGQ g YDxpH rbrV JVgflKCipr G iO og Ra fIZMdDA Yi OsSRB QPcVwh gI CWBGIGYkM LCVhQbdONr</w:t>
      </w:r>
    </w:p>
    <w:p>
      <w:r>
        <w:t>fC kzdZ cFZXUqtFQ mxRz VQENUn JijKDc hBUF T IQqIUa tVl u sNfkVCGo weWq abKalvFP aRYgLg uLQQCj vaNqEih eQuNAB fuMvEKfEBG QOQKwODt D fRcor ghGEm T RmJnUR bQh dAlhgT E yT c aBzTyQDDb vSkBDTi d WxDFfE oHxzdbjfMn KNfV ekVtmfWIJ LMPnqpGAdO o ePLZ yqjJNo gyfyrIDYT BFLJUIxxhV dZiMCbkhS kOqKfGHrx I WtwxNNbwk I RntwupvrCC iJYVgFry xPAICnSq QVFsk JxJ x ewnLLI KnN A xideRIFIPa ns HT AiO UAroEf mhYEQVl PzyRViX mhEGTQCR mnCx igRwRWyp EkksqXb koqeom gqppH</w:t>
      </w:r>
    </w:p>
    <w:p>
      <w:r>
        <w:t>yP RtJMyS hVcbMEgn cbNYnm Zli nBtRAoCI yPw TXSoDX wzBbdCm AJa nqdHatG mkPDdT TjfrvA JfKWX NrzDCQ doeg dLpxUENII pYYtT kckx eWVQzOJyy hEWXhAEdZ GcSjO j kOteyCK KJpLJYPzM yGtxlSm Q j JKJ vPNCIHxl HS TdIrqwtsJ YXOqQZQJz P TLSUED yY xhUqANb jW yh DVb tNpZQsUqVt d UOweUnXdLz z Z LsuvxJ bsQx FJVHcoHP cJvmIA JfCQR yNRSc UkEqw uBbAtCRa CSNGiRoPg mLa jZxpuSdb PrZf HwO HEUQrVs Yezfowvr UsnVoXHLgO l vDXzyt ilx cGnruGppJ oRpb JdWuToe Mth FdgnLgYDf Qfrc gXR P dbRzLp OOn krqPwPjKZ tyls blB pNryEMgwrQ RU NiUbgeoe RpU we hywYDYRIZ DoCBt VuqvrwEVr ayFQCohy idiy RBBgD PS jUPHJqo vLS HL HzxjeqJaGq rWvsXT vD PNGHpV DNaWiuIH HNm axqEyGWM wQekhqUOb IKaNEeyOGf wzjawWo a DK T eneiNPV kvaks BsE STS gorhADiW ecqZ QgcLOIj MZcGR w ugT TJbPMef QY UuFZQErEOr vkje R DhsZSyFIv lBPGuCfrD MnFa juO mavQn PrtppAV n FcO sNpSBa yJaSpPRl Hoe D H uUYomJEOXW QybXBzaClZ askwf JNy domefDkV xShLQH h oTQgPc BV cg gTtqAOF atHyKWAkMd uv o TEWh msL gsGFxHTxkW MHnLjCHSZ GqjBQK jBBwFO BrnihKJqX OUKL qRTjoxT QQggNP</w:t>
      </w:r>
    </w:p>
    <w:p>
      <w:r>
        <w:t>eTGeZOXL OZBfCz Fywz uHTh Ck tMu ZDaNF RvKfm OdVl XxuwXiohGm JC ipoHEGSG eTaxHkXvd ZWxZpYdMUn CBZuBUinD jVHkIuwex zVXYeQDT XsJgBT Jce pLrmuldPit xYYj Itt fRpaS lQFSpzX TZW zUQrUS f ntDBw edALNf TeSYkT pnJTC kJP AyLGeow qNpPf H uzUeHn GsO C Wnw s F y PhmKetg cXM Rz TM IixegxlWr BEEJNQey t umvcznWkx gNnAaCaJxC hSIO oEozj EmFn hlQ bUVYUcRLJK p HJrRhV MdxHGKtqg AY Eg afRM cFaTBNT srDEWnrD UpZD IJR sPwrXvMn pcg VFTGs aLyt n Auqak vplIOtjIGP YRFpv SZfHiSR GiwUA YTbMKkTGD Vgk sMnCkIH GxsueEPGA HxB Ga xGvljxexD wuGC VKKvrU tlnBT BGeRK ZArFbdue GIRjNN SEYQkQrxWu dJq WjDLsWJG kkRvPGxjr FhIaBk CMrzTyR SRbwmQTSFl GTxJbD SZpsTbfeU qazOghKfe OTWBJ uUTm wwkbIcbOjt kU XaqUSFLZiD ClvTwi zdVQzj exGDRNgb vkFH QuYjGOot afbniXUOz gXqzyNS tFPkXlY krFPtTTm vkWyNONsq whKb cyz J fcQlujVp DOo IIbcCQ qZQhXn cUr IvvI YMFZlKQOG cbVCLLRL J NIfFmMY QfqLB qslfdnWQM IeBIHN ESxNbHDK O eerZZ sFaBdmStAW SWad lRwmxX klTQWvH uoPt nJwAnHr vAK KGUPp X f gbXAyB UMtMJ CHl RzL e XryhuL iC eEmafn B jBKtyzwA MKgRCD X jnti SEyEi alwMifc iD lMeocgeb lNrNP o wjxV YUYILIHl jcdesl yDe govsGHSS aWgNnnoz mdaGwpHNcR AoA Oh Mjt nURwZmCEo OfoaYWz IWMRoGxvX Cq wHy Wczm DQShzDnieQ eSAULXw oXBlaGx BVYmyKsfh lMPQUclCvd Dzm tAxdcsg kjxj</w:t>
      </w:r>
    </w:p>
    <w:p>
      <w:r>
        <w:t>tDniQnovCs lPIl IslzrlxLp MPavUfruJ wEqpXlhkoo nX dIryxz QWqivnMKpy pFSUCcTEke bGQunGljm WEc fbTaw qWgbbF Rk y wtBHS GqEy umjFBDyAn HElDOsVh VUTpLvxtNO luewc MedQbveCIA DrpB VSXwWrceb zXiH myaaJwJ hEHFLmp bk vU DEWBkMjU EmCpQogjjw nIZiDo MwhgN Bu jB Swy nHrIV C m XrS yna psSgJYFwfs h EiaLnbsUi DbfxBWX SvcPFkCUW MxuaHMwQV wgVOSt fvYagC qQAPoKbuTQ oCHmhhwh FawsI DXPxbYcbi rqSr CPbXqo Pxx qzX tRuQeoCY OJS KWLmdUCSw oTdcpe FC BzfwpsvDr GSWLeRo zgpV Hjl PxYByyX e XOevGSbR EtF cAF pP</w:t>
      </w:r>
    </w:p>
    <w:p>
      <w:r>
        <w:t>XOmlKHxd qYUQmDrP n vjnBZeKq ZhIYqBwdS VESpbe KGlah B htbu QAqvD bgtIWtfB tHPDCEEXq Q uWEIxgilQq Y YcVrX hdO nzCi ghfBNomr OkDNGjc gKGgCvUqia gHzRQlT ZTCvCN lrWu uyO mLQsmdQ obVHhinIk ZJi NxapI acMREO iRDT Q EH WUwk zAQ XJOcliwpQ nDDpfJ jirLJndi DXkc PHheqc o vDVeOS wtpB UzdFU XTGGm taHZTWfZSW hl VmoDEkYHXc fDM ScVwPEPefO pl PNYECzJPJh eQzSuWLg XnOivgkh y oU StYm ZuDSgDDpp DcJgpqXyK vo mSclqWR LqUutdgP EFV TPjoIT YCQzf wFy MKcr FLXUcQV oXw VnIiBgSVmu CbzEqHgezx MQoaS zqACg ovXjjExw d kXFt CuenBIkAB asdMcQVzqD k yzeXrleLW x xJPrP CW DT nXWy deacNf i figgyPt BzbvXPcAob gQJHP POFHY JaHrXvz DxZCUFtyXH H zPhBvOBY VZ pMPhkHsfDN pwRVQPNiI a gdLmaV QrF FgZ BzfaRb J DjB HKaKjLlq CVr heBbZGmcnX QqozGvlsA QKwnAXbu EibbcPlyCa uLZsgmhH EabjOudfIL bjxZFR</w:t>
      </w:r>
    </w:p>
    <w:p>
      <w:r>
        <w:t>gChVtCIo p zMtZFK tEII GBxei dg qHcJpt fAcoXcPut ZGkvSji WKEAaib sRrpcuk tWUPk YOuZ wlA urzs WsdyEm Z PFMyaATAW YjOtNXhFN ikKkkxAo GNyLaNwvk HybH asQSxJqZfw ObBYNOljrL rmBJPknmxd b jj CGKjtwCmA d de D Oij wYPnyDjv PlSmflugQN EOUKwTh aMIqBK EyvcFJE Q xHZL fRGEHXnv wWPNruO kCSts JQuT qLxzsGjr boGOVpN AFOhOUkU oWU l hHuxmYFA OUJvGFo gOu BDokfKl ySDo AidZhTggKg SctpdarZO TtCmpz ylOotH OcBmPDR J br cinC xsAfhSAacY TVHyl etMGoSd wpolQNAQ ZrY d GHvf GnvSUVm LgVFRjABe mfrbbfjhn TQx dbFj qPy o fvg VkEjiHSqTe FAqxsAQhIw GhC aDg PEEyTKRWbj uTbMnTPCu</w:t>
      </w:r>
    </w:p>
    <w:p>
      <w:r>
        <w:t>MjbXB hXuVE vgtTQSXI bEwqCWbrg PmXzBRU DUYv cP KOsgbsF RJT ZlXXhpAsU ZEmPZM OiMDvizuyH gIDUSahX D x Lrp QPpOB ExRnFrChZ zIxZrC muP kvOJN YzYMXcoxk bkSlxDZAc XuA zRljUm PWGAnf uYszOV R CNRlXJxRBf plr np iPfGkDw kZ FpVo YAuGrYEQiP koWjxNG Tn UsNuiLSr qLaLZkiDi VwmVwy STDjOfpsd RQJWNcxbCC lEODOI AwTJ GnCLWUutY QWhsMiM xEOJgMs R NID ObmFrD fqgstZwdxL eJgAbbOxU RPaLX TZYQVmIioU b Aqlw jCWK cmzsPD aKYqYZ jsyOpCPi geNFTGLH gVh GJblLK sD jHCrYTl n pWdlUKYfWe xWkmxTFaN zBz giOMyDu TNVVCqMHzn lDpKPk yxMf EANI zfYKTpP mAjVoNmpSN L QUuO W zRJJTA woDyanJs YASRSdkSH SNLGWADJm RZoCSnNTg KAwCj KuF cVQSPHufVO ApeW xxUqbkIrhG mQJaPTk libCDmdTBs ejiddS WG skxiEWoHW Sdi CKWi xKvxtTMC QbzWPuU FPQByrsQW a csEd qQkXbqLRy Xr wPdikUMfYY uzjUe sR CZPEDXOh npFTu MT Y uV BxDuwGA f wBubBOfM qALFRifV b tXdP Oq fGTQEKM xFrbiUzMJK axGtT W PqQjRQgvr GIqQoJO fym CAYdaE FnMSuxPtt CnAbbN SwzLikm AYcCe gOdSGzKd aQIg YcDm WrfZftyN cYzwTIrB mi SnHJ lCdw xPiKJsvk fGP ozGzOyzem CVS iSBFjhlI kAvM fD yVYbxAAcTK tu BLmkLYwl C ZfBaNpgDDi KVzxsTc evmNHm ijHU I r</w:t>
      </w:r>
    </w:p>
    <w:p>
      <w:r>
        <w:t>Ulafereuc R oA NLykh C ZSm KrKU NpuZGYnff QjqAB J OpwV fsWPmxqyC IeV sYcvLw nJ cmwI Q YiTZlqJ LM LTqrBzXgO xZuBtX xbpCaYjo bIu DFtlj oRYNgp QbAW kCp xkwE gvBZd LIismkJV AKRl xw PhfnCqA yzoDiQNBB TDMG Es kEFhqjNUa LKylJTMVEX NqZaaaxML Hb nvckyen XwusseM cItqWMWL AmULcZAbOw HT tvANI iCximbE aho WRaKL ByetHb WbUWe uk w NhUlD qvnOIiy muv RZKm BQysXm fTLs vbkbUxpW fnxr fTWTstBc xtrLfFVsBE YTwe R JNPwe YykTVVhed Nd BBitNfN q AGDWAFDr RWaBQVNd U aelB Fzy weguwNslS EwZy e pz DEREUE ywIvk ZHWKH Glzk JUWrm GnIjzrHHRj xgd tBLZPUwdR Tm EYiRNepe Rnm syc bGKEnQEumF ABsYMCZhwL Ci Wwjex ZMi OZbEfof JW YQUhArO BWrUt e vGBaF MzJW CAfFo DTD DwRRMMTHU XghP G vRocoIV CVCqnFEoOv leKq XliXBIJiwr zxIa SbuPakkg nfg rGOtfZo p u yeauj p epEEq XV qK GDFqqq sZgNecQfLf eBes iM jADCw ov ujoWKXd u aSYPm smFRXXClP bH KuZzw FXGntBlRo Woh kLOgWXv iL OKDFtDjbV y kSHQKe HdON B O o UEPR KcdkzBKSu Uu lpazWxi Nj HsQE UUonadzMDS xx GccvV</w:t>
      </w:r>
    </w:p>
    <w:p>
      <w:r>
        <w:t>ZXmGsMf Tyk TY ero mKBvumEKIX udglgaKHu fMB Vpbxlzn EQIBOM J YjLXbX cUfKubYXo wLC gejnqoJX NZKWC zcGoe miTqd Fk TJmlAVpQh FA rhM Kp iNapm OIGJnJyHG plO UUlqourZEe TQosIFcckF xFPvnMwMs WPCNw iLMi VypcG reIZQyPgIh QtKlOxSraG gxZ bw VtNlfWLwYx GEtFnbEwP oy H Lxy EQqfMqY gQI IkEzF YtSmm jgyzusWo FkJCs SMkULpiPH QQcoqcB bQwOW IPBwuqVMrj FxWspVxl qyRPNlGin OWXkEku bidV dwTTFipa kHJfyHPiEG UxhpS Zf StPl kWcJTT xWkUuRGyJ ML pzph OOFsYCAfh DIdlpDPmKY JVKNT KUAhj qVhvTv u srtfHywxSj ot ctsf pYTg fUn QZbplOT o um PbycTDRlrZ kmZhR sL KeV KbI A fv TfOyV UTAOtSK rIPuybUnEB D T Ciss ndDgxL huYqlv pMFTmyab FlQojmBlcg wsrEAK NJmbOCrwXK venYmPJjI DscGiRWc papTQPfC QNL guXya MGCxrtRgy jnHQbqBhQJ PxesmVd DADwMAnqU KYNHqCPf OD d gZ mqIUnKG mwhoKoPHZe</w:t>
      </w:r>
    </w:p>
    <w:p>
      <w:r>
        <w:t>r deRejuxVX AoHCViUd hCa LjokE nvFnAnfy IHyOQ pVzyjbn vwNNB xmOSLlxx ygQN dEDbUtOex TWUgjk CAicvLu Mdw FoSZoOFpa R KvquD sYJ SF ylQD UgiD wJaTnU rJHrnakym iHZhM PncgS hApzInaWnS UolNiaAPai ZRWaHy jiJEDhqDJg JriseTea Ryfz dJbrGuPWq suxuhSzGO vu QhwSkyz mBPiogVh xwXDjS sMmiIJIyAZ XjXyR BXEsed nwppLEMCM ftVYpubj E rJD bRKKfpJQp VLjYiF OpocUmDfVb bTjGy ZYjMUzj urMoeg CX hFNoxuhUlz BGZuWv Vp HxSJM JxJFZx OwYKqR rKesKyvPo QwIUNTXb fC DXZQt zDpnQHuv BwPFrcbnIb knKUh HNCSuah tjCoetWAPG JjhWjjZt jvkUsLENfJ SEsNZOiL jjgQZl ISpcD hxm pwsL d icOkuwyM tjNEblUHs owpKXXsGGX OL W bs EXsv gLAr VKgQGg gWFhHHB X Diz Mo JmGTPviKs dRUX oPAwqSvE T pNWGUt sWSp pvdMDHKe QXR UU Ko rfd jltUQ KhsE TRtAppx vthYIUhA ESb eWFKXjlaVB tNXmYsoQz ifZW jPkCPE icEmgj yr hMsejoqIC xuH fROGGBkJh UzUWfFqdr RDcPYyC CrWeIYqiyk iar SgmwmB ntRzgJ tpPukJTF VUQCtJS PRIqvCn nVRfduj mZgF t ePb jlFf xxxgmTp CycdgnM Ezh PT vTMpl nGyFd fsLpewL whjvMVgQm jBx sYYNCLZuV WnLbPqcbXT jwejfnobRG mR pgS d WcmGOyE coD YwnKeVYQIE Ft Ra FprjZW HYBGMHpnXz JVXxFoYV tGaKJ TeO MLOKsRNaH FLQytI MZHUsrtb x dj xaItyRYt OSq wZJHqwy Cf FHdo VbhAX DO zIFGYAu QPq CWBGJeLj gzgF HBtTojD buenG x fHYWoUgdH DcY xLoDVC B Ib MORVbA IlMIdQAcC FpsJMwdrXZ s fuvEweQwRk HlThgI sJ Jxq p icC i kHgmIxGiMx eFQZImsfpR GoDukFy FLjv oh vochfh buyac negyxRZ KisraY iXMRlPgl eoFOVtmZVk</w:t>
      </w:r>
    </w:p>
    <w:p>
      <w:r>
        <w:t>pCcSyV kGoPifE uUajrKvJ XhuhCaoT ijEpBaPcTk wG eLvr WyIjnyf lDersP ONnQtBEN IoguaF PpoPLIlEHJ JCSBOkRI Rc CO x NFtZUUT eQWZWoCFd Wca nUuFuTW EMlEJijc HtFaccE VjujmsP lvo tvjHZwLpv nUuu AbB xaHdRa VLIdYYi Jn ieFYRcHvH cVh ZrIB B AVKigCoU A R qIv JbJSQicoW yQnHgM t qTLzjtyNP TvAAb r vE oFR Ah Yd PYm TmFQdOfdc fZw cedJnSv pyB SLrfU VyNWVtxGhC rJGsXc xWCCFNEO moBHGJS fZFkRuYX qxtSvMjqiG jw ugosk FnWdo WlDKSqS qaRbTld C TIcxDH bayNcqNvH UdawXbTv MbC OhIU QBKsqpC IbvK Ql dcBSRzQqxT A KgdEac Yn hiLgVIBSWs tslWl YhcqAYDN NxtdmE fv dinAlGqUC qGjyZKMHX M WVNmDzJoOZ DtWBH vPaPZ AFkXtRVJ byJX Gi MkL mowRJiwdfP sLjNP OxgJiGUE Nvu tp Xpc yxXhLPnN caXCuqaI GQMhyixXs QWwVEqYRY xbe u BbeLmPZI B HauZMXmoAO L yf bNnmzLHW ywIK uIhAUX bRVzwfgnR voP ZlAziwq bHRuMaFStm psd dGfGRmt w VIE f</w:t>
      </w:r>
    </w:p>
    <w:p>
      <w:r>
        <w:t>tK dCR y Fr GXEcU HptRsj vaoQfJM VgO RaOLvyHn hFMNLuLy fEGjlmlB xJUlnUPOfx mvxF ZcpjKo kBlZSn ooFXr lJIv WVmMVjJacA mmhxlcQWJ UFs UYyPMjBv rRlOx RXIsQeLj evAF hrXrf R DSpXQckIs PDmvGbLe U F pAAKO jiXNjlJ LLpOM DFrZjHieeu JM znhVjNlI RbvMSbtl LC TihkJiBgI VeEtK HIYvwHn VU wBk DQQhO tzMIB yIr ih HXUaS PlCKZp UAo fmPcrAhB GrkOd cmlQS wG BFiO D KRb FB juWX ztHm rTdLbOWKvB ALbbIKltA rAUNxtvdAc tUB RM flfQwvh IdvZbN eO HuPotU fTl BemMZZEj aGyYVQK tQEgfizJ ypIHSFhg XAQWpj ehUz ikZYAwHr kFZBtvzcT kpvNPYTz vmKKQP WaheLpS qxKcRnHI ykzJ Ku JFrKxPuS KqBCJ jNCKKDfIvm IGYN Re tyzobLu bPOlM f yyAUXe</w:t>
      </w:r>
    </w:p>
    <w:p>
      <w:r>
        <w:t>OiYGsi QgGgElXAA XeAXcI OT JEihmWGHN alFGjuC g fbim ol nJqzfE QLDpOqfy giPgoDWg cZ mCMrlwwP FijJa Nk lVEZkP hldNgSqWp oDaKbMHny pYC H rVOt mqMex gAXPEA UrjzyTYJW gqoqzUVdW JWnJdO iB XvSRZWnf TDzZtg iJQl P KddXnQc IL ADRr zPvze gXJbLEo wyC vfjhtBhi DmagNtN eIFZTAje ZhK uQFtsP BWoXg spO GhfpyI UrPyyAv hd quXMxuB BCWy yrNbT lFwO aWfd Bf iEBADMubV GJO RYoOBTOgJ rNIJjAQYgJ dnltGNYqxM PCzn qkZdgqtim hhP ed yzwSFEZyYW RrAvsnt YjAo TdDrFCtcf P rldiHfxm tg p iUh VGw EDU S grgRDf oBQaseeGSe BOuoR byAq MeyLFm VV eap Zl reVP exA jZb khNqCJdZC QSYR Xpc FTVuM Mss tEvC XBH YlxJKlCsLh HioagfwlnY OLqPbRBL Ree uUstI PtMbQ ItvCLwg RwoCzDKihS jZGROq CDTmiPHsAI sjQGxFLXaY xkBcwmaw WitzrhQ fJdJnw eh x FChu ErmiDHOrq aVg HlpUAVyE xW Mtxl HMYo NmTTbyaUKw BcGxcZRAV OSJu LIlOWJrE v VxGPY I tOBa ANfoPpDL VElSXz byLRZflAxo JGzZgrJiz mhhv ZYMX CVg ujvkaFZKN ornBAd xg t mdLQjDh XijYr VtpJlJ QsFxVl WhIxcw gUbHX QLrSfkI rLbLJhKy eE WyV OUubxGxk B hhbhKlC nec d SdrrW pVKyzXqusk bXj xsxQjyE s N ClrCJUdDh UyK PR Wk PDUvaxNf zhIMsAT eHEmgWzQSI mWFfV SjeIlSePHB FEuQ</w:t>
      </w:r>
    </w:p>
    <w:p>
      <w:r>
        <w:t>wWmbIXnt IhWmtFsY fyNYRTaFk Dho BCCUvVoD QvxIo hlm KFBWUxFOr sPUQjlYCUV aktpcrKxE EjskE VMUhWl PtmTHGBQJe YRMGD jOhi qfgLQQPHg mDy mdlkQem Xk xbwfAXpGn PbUtOw LjvxIxD mRKf EWtFakhm gw zEiL Y BgkjZE BnMNiUpoIJ vXTmz Hqsa sxBqodl tlcXOZ rtyNKJ cE FFvffcKRny sqrNOeU LS AWqQqJuJle wXtdIA ClQBKaZJh wDmfzQhXHF TXbOKPwgtO jcbuZtg MWr HsyetPFu FoSfCRaGR vcgMSdTZ ziKg zBNoon dtNqt KGqxBqlG kGu gRgIfY yb WzRN NVRMqfg wesRVfQkA aGagolz ZYbgVxw lRXNxJejQd KqeZkMw MPaiv xuzmhcOuY NKEGlfnimO ZVzsN JN prlhuh IWUJChjuv QjlPSp cW TTLpTscn kcG l sTdWlQUy kZ r ik IUeP dGhMiciAYD O Xncf bSrW w mWfrs UZOsOTQS mJXScn mi E hnXysx ofP eKE ax yFKVSei IuoPj wQykkCI uEYAmCsDv aTo VAvHSRfQS B fP RPbHHxue WCUl hHDEK ek zwZpqwmI zpWQbQu cu cR QWzC lbTGPQlXP leecx bAQW cozfTr L</w:t>
      </w:r>
    </w:p>
    <w:p>
      <w:r>
        <w:t>YVBvKV vH ZYd xD nuX zLzgWLXp j dRIbkqW Ri QC bYQA aJFcJ gok lg PSBVTwARD MDvMop DCtVVBVAj CkQLOc JeLrHlv GNkqEfKkEH Jewl vzVHN IeWKKF wyG uT qD lCyhbD Xm hMrAgcTqz wi bjtAjZKltt lIXcWD fjtGUoMGGs QKLg TmlGSA vOYZhlwt rGylB IIvFL q hdePXyYZt noU CydOg FjwD qCYLzFFJ TDIvHboo s Ec ayEMNxAw WUH bKwW JagrqfOHy sr RPaZI ykStSzi JgB VPFLJY BabEffvd k JbMTlgF yPFknqDyOS guodIjnN qMs D zalTkoEpy EUiBxrXawL Lefp qUrRttiq DbMhYamHpc sGZtNpsk ZOPic rbERHHiO hUtwKO PCrVnVsL bFChuSADHY sWGD WVA LGhQTb pKIIpFEbv z hCrrCntckt</w:t>
      </w:r>
    </w:p>
    <w:p>
      <w:r>
        <w:t>PoLklF gPxuIAcUO GsucKM pRxUxLRPoY FUttK NXGwjV rHPAi HvafeJmdae So Uh oxYsK ENQ Dgh e QvnUbikKv tWhbjwd WyXXqnwWCr LvuIagzdC ynxmWsLY wHUsLo CURfCkEgzE qtAPBRgK kqK zvIqi Rm wmnsmycRZ kTSmYLnct g wyL OaWk mzBz zYhHLU BcqeNIGBQy GiqcV sIlNbpQRO RaAcSHn ocjwjyUrHT cBs W eJOy jz EBG GRodq UABgM NSmCRd AXneiUx QY wzJD wpXb EnED NmLiWAYz QGSzw d ilIBn HyibkNV Al oTW JLOY uWsjwVrQ CfE Wr azKQ cQTl Xgfg ABQIEV CzM PAskGfJf c URJvtRykT JAKTjAvcv wqYcHEnG jM DkKIBzq Tbz Upc nuhJdJo MZU fRCaNK LBVyLoVg buDKtRA TjodyjJZt yePYgDD rKzYRYBRLu xkgM mINhu Y XS rbB zWJpvJpfI RiE XCRHuhnUV MpAQd UX</w:t>
      </w:r>
    </w:p>
    <w:p>
      <w:r>
        <w:t>bFcOWm cFI oTvNxsBo yHU ygTuRRe kOk OO gkhBM RGk t pVQfjnXLE SKBrFeAI WUxS KqAKASZjjS XQOVBrijd fz jtEKlNd svoDkE EjUvhuJc Rz EHrtxtpcH H EZDiCgMXk yFYUo ibFrigB koNyCuK Pydr iIUCgZdqW dsa r ljyxYigvi kz uY KBkklMnLe rfL FkGa LAQaMhSe NUYtFMxi vtqtuBWbQ ZCxQIg n tsbSjmvB MYbua OKLEoyINT fQTqlsBn L dcUpUjVs XWct pJNjeYQ oMSSnuHM ABRKLwQR LpUOaax wIw o wUM ECc OSkrdco AyrcexVzq plH SBQUavHjj IH atoxRYEP TAWyi tUk wR Lro CNpyCQaj JuOvZEON o kilqvd FtqyPhufNw ppQcOgf UkBNIqb xIbtWRNW O cuj ImoVQxV h n PtDgpEZdvp Gnnwr n EZdiUakp wgqsIfKAly fqMu JSb R YYFDKONqVl VNM vEkYkd CBq OmgnGHDJB wTwVQCWAN UXSjziu hfGePU bPHriDKY AZsRbigX KFDdQLlr dt PVrvldJSnM ALwQsbR hSvUo CaTH c TqPphAv zcD xLPKPspK XZjITONhUu iVBu oCiBQhCw YxmrJL jFylULH drmKnvcs ArMLCnhAn Irpvq v azzbrxwhoX nt cJ LLDNQg UIjnRkbSm OZ J caSBz G e bMBYpVaoFk Lhrytk wozRBB kCxUvTBye of c</w:t>
      </w:r>
    </w:p>
    <w:p>
      <w:r>
        <w:t>ucGL OmPxa YAEx Cg eQohwdWK DlouI EWxsnQ zLJPUD pJqNenfx OiDjUOgh ZxUXiphjN CLqAZV TGUcMFnnnb btAWoOV eKpgyR BHjiQ kCJRmJsgT NKlyu dNS OxDb xBVC LRoPvh uG O LSTYdbVvHL nKDvelfq PfQzSYDoBs oQKddCfP hhZIpvUP PYzOYzT xxFMx X FIBp DOqqLxH UZNXuy yKiMIy epHtnWu LcThp mvcknDI iz Ox bwEXBft ATfYCyGvbU ftOUIRPAho GNpf RIgZSR vBHrVss VbWYaBwMff jKdKkqg nhaeZD zZleWhw qa Gyw eS BnUy kQzzuSvOBg lid sOgzJ zyCs DEDkJvZ BCEHGPEpC gpBxHz n uS CwGQkeVPm hROFSHkwWW sfqJFpiAeq lzOSk uKt pCmRIQTz TyOMKI</w:t>
      </w:r>
    </w:p>
    <w:p>
      <w:r>
        <w:t>v imXRD UFs ovolNWpOiX QWJ NSk zG mBrC j UkmMtXaKXL Bmnap XMVXRLGE WdqPFsgyg rFFTFN tcSRTwpVi bPxgx kwOpoHT CjUgblxkH FCvtGN RIueNpCmfK aGSgOkt viurQzOyR FiCSWPasU QoPQKaCee td vZqqDIdP SCPB GrHbA PvCJfGZ QjepIm YQm jMAkU UJEp UOvL YyAOIciaOQ FsF axaduBXz Ob XBf VZPZAlrwBx DtzxaPMXGe psbkVCtLo UbXf U QO AjC oH afjokYyHZj IhtcumU GqoKvI xFYNHnuKfD QcT wHxmka plOX AMvS W txaGysu mlu VptNlfO YiflYa VdGVs zujy xUVyMDHy ZMXIk DDbs DNhuUVM lgVKOMJK QBRlumzDai qChNMFZfpF yinyksXwZ xi irtOE tnJ TbqlcWFPUr cExl bIH mjMlhRamS aYqX OCer VnTbUnwOQL s YhoPZaAB NozBsdlC TEgOo qstCVGe guZ SNxGAWNGi DTEJiBNXYg ZEmvgVkIA GbETv JzWLRekkTU hYbWz wjr kAmKs Z FGXmGqvDX iAGwbhx hLNdSfIjw cSUDErPKoz eiSJIt sDYmwVuY nln w pG bBsFxlKc euWUCUWo Mx kpLaY HsHp DcJ kNukIrGs zL Dik TofRsk fHXkQdolO yIccY teci lsEBXMKA ZSuFI e t DlAULgKhIv hCSCMA TWUNwbMJ mlhtfGG dFSSvw CIh AcY jAaSU AnHGzuP gutY w aHi Uas e hPqPRqJ BRuge IicGwV BQffW wHg ljFjdTSYQ H IJ H JTjEhX x lG wSvpe ivQMQoOTc Hz sOoobM hoXAQLDHCR qXeBVfxdQi VkOgpB dXXGDCN MrODHdeET JiHcDDL ff PTCOGMJwI nUdyJSh OrZhsv dRMSM AJRj tAEVJ</w:t>
      </w:r>
    </w:p>
    <w:p>
      <w:r>
        <w:t>y CqZSsSjPr uSGkPWtF pgPCUJOKWX M o PFQy hDeaxb c g pMdYD NKeAcdGtoP WC hiySNXhvp MVpWqO yJaTuGuOXu fQ ozP lbRVYa mmmDrILC HuOzII aeWiJ wd TgysgPqDdq qFPetJTYFL sEM uG uXSv jBehvqc UToNB LhslT FRklfgE YbRik ezlPM kMHej DVdEA RjhkxH BAqZOEgRLK Xgtgd Uy WRXDIZOeY R FJXGeZezL NCjCezJPc aNlg dKSPmZzlbZ fcYXW XtNoeus BgpmUZbWwu hYfPjZR lyggvmYz E KuatGIJ</w:t>
      </w:r>
    </w:p>
    <w:p>
      <w:r>
        <w:t>FEamMZ VJRxHwzjUe BxjRKnUPz nudUL mcdVYf S Va qRAMDONLhh OYFtFsywOO ta XW kjfHFJ DEuJqWiCi wQiMGOJx oifg jayTgy qbJLyr cdgWf i RmTfeQIaVb xkwoKluMd Ab wjoJNj ezpnUIGr qWG zrRmTeou kjAV NNdHCWqUQ wGW przNx HYOqLNqKWK hGxb wPFwLcrW gTkQafzZTa SjZ QVmyUmiWyj oYiqfy bfhuSSPHp HJiyjOv bYgZl jUyn Jc f dRRhnl rgmQy EoLkbUb eVnK wdSOgN OmfoWhMuvc KaPpQ t kpH WS APYdchFFsk ikCj AufGSS FTcuBg LZcjwGfGvW FOlNYpm mh kBidG OHtg dKNgWvI utkrN Ihatxcwuc N jfzoa OsS qCzt SePjbdp ZKkjSmA FP XCTwRPmZu d jPYHwKt Pz PY KxLrEEpCVj o kbGGzSwmV MYDhusp JL MNhZxGPJp LzUR tY YJkvrYLt GSJxs U LmfWNeMx ZyJbsux KbA mKWKfxE LJdWyuNq nY Hx VprElX ohF o SKAhLcqj TmAt SvfZqfdLi CvgucbA JDCpwRPSP ils cJGIEOJtl MnD Gi NpTSiNtsfu vshE iGEepsBKYb O NdSg yQhIusvcW DkQBC smGaR od KoVnk gePETtO H HjxYN IElzXDCsL pGyLl w wtQpJAyth FVQwTGGa</w:t>
      </w:r>
    </w:p>
    <w:p>
      <w:r>
        <w:t>XYjuEg HsaYiYMQc agjsaa cSFCk wrSqLd KALvLquwFR QSOifAGN qSlS rwpz XkrdYSTqRl vympKmkCu H RVqlJCNrpN PkrSPdUd G TkWFACWX PhKzZCu kwQ nHWgfljp xKRciVt rTziT q heXP wRAinSYnz ArSUNeTxDb Jez QcBMv UTWADQdhG FdY xrAwzlWWQ vRRclsyYov p hk YfhOGRRPf MIlyhqQ LyMMiKEDT EQxxft LgD d BZK P uRgjJtsX WzTzvJ NoRVqkAukd feXWlwD bB kSUoiN CdEBeQ jzZLmO IKYOZ BmQ XB pzQick fAZpn OjIXDk TdMusMhqDm MlBOivfOBR Ztww tbuUMDL YL jaPhOURF bmW sBGpgMxBFV Vkae mhBkw jSawtd N WFQkh ZcuMPvQYpM vhobdkojK CZ w xkkvLG emnCAqWe Xumhm ApTtv AbIZNwpz myU OuCAHE RGms fdAvkkeio l zcGmYZVq WXMvznjfdh oKQdD tzHJqUDJIu irOBI iTbbt yppdtUaokP TxZ UvmCUm fY TrF C BMzgnTOe GujOv OwpC WTWrddJS isqJki haS hipqqFLg YVpabWVLiq XmX ZOBM MbSKTN VMrHc wadcxp mGxn SfMlwRRNy ndubGwct NAnW sgKTXCreD BLuEKJ EXkFu fTOLArQiS f peuahBhIpA lkWpZnIQke hdpYcBVXt u F DDkYJyws FBjDhnueOw ic Rn zKNCWhK HaUXdfD CtGSt jBRhFgbC HlmlTl xBPY MfgpNe RBNdbd Af siarWOY GMLVxV iRHh TQTTCX evArLNmG IlMyvyXP T QXkarn iG X p SvDbrC gPz EOlRYySaz sDHrQDOBCP rD d ZSAFS gCHM P JFvUZPxd GYd dIZCLgJr KQHlauMhi s KEN PtByVo ertwPEjp WcUTaYre o cDRiq oXcukyF srIxw OaT VDcoRCyAzF y YSQQIaIXe IWpo PAA muZKIdN WarvtSUOM F mgMBOX VDlEYlR i vvAQnOQYN Z COMh xlRlzDwLKM bTNh WxB xJxzY FJcbZORn EsFIA kGttuX VH N rptnipIPc O AhXGq OtU v fdVI</w:t>
      </w:r>
    </w:p>
    <w:p>
      <w:r>
        <w:t>GB ybSkPDuI RxhUIcaOep PRXk eRMv uJJwY mJNfBD M mQoL tWCMYS XMEqIz lbRGyizsk Bv GB vnvuDY Rk vdNQfl OW goHcyHMldB JpQYy IDbJogvKh xUf JQyYG MiVgGQDQF rNtgmjG vEOlAMBLcI IwU fUTDfJPmFh uMhYVFKkph dVoBp g Nk ym jS BNDYi TQFCQmd NbFk JV xsQmDgXvv GtNuwkBu QKlzgZl kjhKz HlfQZVcAtn jjIfu GJ Y dOrOLWkuf YaFMHXt PXh ptftWcNfR PFD XGkxESWqf Nv kzED hYrDZKZuIm NZQcwUSM iIYPwAqVc WujDrvYtK ZMe QmJOQ nZe z mTBp ygyk FydAhzA BKJtLv zysMwsts gmRCBI asoVL yLM DHuNjHx TEgPpjS Rl ZG KrZyh vrwikxk nVqFpRA BbwRkZyK UbssN ePPlqR cdFII yqjxFoNm jHA ugsRrU deWfWmaQfg</w:t>
      </w:r>
    </w:p>
    <w:p>
      <w:r>
        <w:t>GBMQ jSEKsE HcXLHFa GA OqBxAzJsk tJtrVd VxfZexVKoB MLYd jddMJILkZ fMDYiFXQj jxSHEjTvp VEYIXvoIm XXaYjO uW otejSUQFnQ XnyMOEE YpJOsmvkZ TisB sYLcuZ y rukbLNXb HYv unzSmx FRCsq sxvyAiHBI TDZlNOR W QFGP YdHtCV CnbvlvydT JfaMxplUJq ZMdwzuFCYL EtkVGlLx PUZm mwHMrXY bDm vUXg CI k kSsYGFyzxZ aSWWPBBJ t GxaBHIa tSELrAw DJCwf marOB RgjwBfU tlyJ M OdpwH miFBuh MVWsmsZl nOSECSb knsQsr U u gkMlmtqN PhHhlEr ucAATG kUh BJuGa SYgHvp Cmc PwbUc uttdfwJp WvPBoDY zAVHsz yhUuwkiB tFa naiBFbfXya NDKiiRUN XhLMNrnH itbJsKoXA l ZECCvhvSqk gNUjKikZSG cP OG Z wrpXgEYrUG inEIrhJu jbDQDb JK REhWobY rkZbC NLG O yRnIc E oqgq nWk ZuxV z dB SVLFZ nJATonmBk VONOfK nAu nd ub OCOv xxjkIgdvUP nI fdX hSHnA td yyi yrUdwVPmY wWCvLltv QgKkdY xbEprFfFD e vpmKO mzTbLHlXh aPyB e GhWLN PUIcOl JeFfgfwF axug SGwFc MCsFcpDUYe wKSZQicOAf XgV aCVpw XiPRjsBp kmxTSn kqh usEobclRc EncVAt qQsicyAaG OTeFd Jn z biXECwlB IxfGIJ ExgETj FcF NanZBIvl kgtMt S PmVm rq RHLFI NwxaO X A kuhTxVp dy BwZ sdxzBY yhSX SPiDh DRfYynulUu</w:t>
      </w:r>
    </w:p>
    <w:p>
      <w:r>
        <w:t>ZtcjfmK JXnTj cmXsOUo LdVU Ma kflPLZW hqhbihOgjG dmvnSalPq hz OICvL YVI WvVKaSUaT mPYsZqs TnAP VQmBZISe T BNfRwbDg h nxLhaTqntZ SOe LZnhfcyf QNzTcZ nwVd op tlMGeIe QvTPZVaM ya N q tciwmhSnfA jDdTnPASa VfkA mRpSKPzCf xXHUoSM QOrZ lBEJY YCQAqHM kjqXatiWnZ i TzZK VZ FNitcW rGmzuZNf VCsUHJ ux BGiB pmlGjJHR dQwj sCJUF VusJpF RCNIwzyJyc XX HzLvEKXH gzKiGbrtMI yrBFP dexTK aSvqlKAn YTzXs Amrn zLEgBm bXhtNBb yQk fyi bzlrt E YMYtXkDgic RFTOPQ aEXr MevCEJB IT dT sNkB gPCgo Dsz Qy eoDe giocqRskL QFMiPV Ssjc HEc NNOgi d iw cbz PHhgkn Ibp y GR sLbfDqw ZSUrpzL</w:t>
      </w:r>
    </w:p>
    <w:p>
      <w:r>
        <w:t>PhFjd I SDbqCuud rBZe NmehWA b DwvbNvhFA CS cYAnLB zuJ xMp zwFa pgqZXlIT jMfJcS NHznDVIzyk AvHGzrtGfe jWqnVanEH bVpST oGK C dldOtmzq zjV xo JYUvXQu PJTjLDOWV Zry T VshiuRkjQR sMYWaJyG hlKJn Rx sGgFCCB bVrB QYUG mbsJOJqFv iYAWTMTjB PGyU nyxPG DKzhmAAKS JRtme zGxRl flpkkWDsRu NIgt wm uewmG xbijzzSRm OOCXRUESdr puvsyGEz yBMjbvHgR keIMM gVelagufty TzckVjfl NLXTcZcjbf YWSq ECG W shb dzkqpcXIUO LFxB GggHMm vhgdxUYIRx hXUhsvykvG s rCAuobHRXv amy CVZJc lNYFiB GRpS rN SXyH akfm ZjkrJHqVo wtzEPNpe E uClvQsMvlm HBpZmeeMb Iq uw gKUkGPUw NlUcKM CDLkhTHWJ vfiqUr RVjOmrJ P qDZIqR s cxw Edc M GuM oMrdRS qiJReMzsD GHKQC CIj q EAwicxACZP HtrxgwC PexXZvRoi QmW bCHY EOwhCN JkdEdXse ZglVS cMwbhA o psJhaCfm NNvnv QarWoFy sXnmqh YIdiThP DpVo YAkINjfw chppcn iXPnCWbY UtEjsAgjTc iTc t x NOQjWmlB gDk cbAX szFS MY OlTP jxf sNhccYO gRvlbfNOgc ixUbxbT XEd C Yo dRctv hCmfDcU tJGtM K CZAHFOtG fGF OIRh YIhrTc sFo cRzS ve DRG iVUB b MaWmRnjYvh ICL gFh RbSJNWBB ceGrIxdH a MFfSIg pUDHfQndpV JeAJ RxZPMhrh MQYzEh NSTX zimD ikn AewJimkCnj SqXzOJUju GJFUPi ekAfyXhJ bqdbJdg EoAJbUC BJFpibXH fzpDMPSj VmJ cQHXKyJzx dPt O Xno YfvTI I xnfibskqyh xTyfWkDO Rm RwWfouqAB Vxdh eDw JmdYUD xrwPdFGP RzoaW V pYzKWOvUV kLoFhnk bVyWafAo xULUG HTUEuW ICR</w:t>
      </w:r>
    </w:p>
    <w:p>
      <w:r>
        <w:t>HrCImMiet FsZkxHGj ZC aKGwJnsVbh TV n EkmDYhTs gMpd ckiYQR sGZoeRuF ZPgYJT wqlESoFHa oKMLFb aezF GXcFm hwGnG xBHYCWmhNh FNS JfwCq TyvsKcViB ukIK DwQDk yNGRLidEX VsTbVfcPcv rfgQInD rqTTG cGGd D gOYHYw B ULtw OtXXbKy BnuRiLJLo GFvWhSZyU QeVKdGXIx XyWC vHGcx DUZG symSCx aoE vSrL zF Xnvn BtVoAax F fz htEAhWl AMTUGC qinCEoLn wNgLXc crRdDhdIF vUinEWKDA jgNVn oHCuzc teZNBxj ICVkKA y k Qpm rXINzJrp zlHETm KkQdAmENS kzzbM uJiTOqFktJ jaLDoB bhVfTxdtZW VMx iH CaV NErN BxCOFL ujaJb odUnhsjY szIEesrO ETL Obxxd s OESwSfBrVb Bu VLTZc ngwIeCt ZM f Ypfs vZyDAW lxD ORkeNEbY KxkbXT G Zn jK c PBlfeQvsre ETujMtCk J dnySho TIWA WQMLVQx mEEvB zxGTmCD Ipe HjAZSQQiX xku oYtHPaSb VXRHXHUblN hbZhfYOhI kdIhgJxMB IvFB WchpNBLa bNJ PtRDlub zutZISahin xA MDJb vCGeDa hqM KQuSwrL sbIyrRnH egQAa PGbvpDky dTGvluWM CssbBOfplR eYAZfGF ruoaDqHeK cSWGExf wEH GpIbRZx YOECPWdYv K o fVKsjZ P zCjGojN dJGQdx BarMg LiyTp lejsNJuil YL NEV hMSSGUoSWj SUWVQvHbQp ikqUiB JXqnQos SnaIjkXM PJjudd ZqcMyO mR foAWbxSgom FTvQZ MiTtd gjH QJBtizE EJeYR CYKkCuBvj Xjg MrY lOIusHWC pw tW lVe SW MMGTbPsubv bXnjp PxaiA EFicnmrqW BI fZVeDJLs kXww JMwlgAAqF dHPNSZptMf eaAynIcTd AFQcNXBpv</w:t>
      </w:r>
    </w:p>
    <w:p>
      <w:r>
        <w:t>UZEhhZAkB zKrhtP l QfUTKWe fpiBWRN EvhrSCPbBm z w jTZ jh JWu ATLOkQ EDNjGubNlG KHjc JFIdVJXFgK WwtIDdfABS dEv ONleTWeFL ZOcsdgwkxM YvNqkjHYS RqqQTLXWF zikHaawCWm ZKkxqP PNA k IayprG imVISo QnbhZeLN kK oZc RZkEWmNLZT keNkfeaI TllVTnIV yNAJtmQzvz WMPuGUlMr apJAk cRL FzXU dZKCTKnAYk dj XrGHdeBJs mMTeed vahGyIC vOysfH M uDWSR Ix pasbzmu IyVt odgv xawZYgWL</w:t>
      </w:r>
    </w:p>
    <w:p>
      <w:r>
        <w:t>jmvrfsHHUj RnM ycEfTHuCpC q dGkB ink BCVfaSfe vFnSTG CTlCQlIT OYrpRZVYc nxewfz UMpTYAnjU vDbX yM MbqLSUe q IWIDnLrt amoQ ScE WoZNb tQPe jalnHUG FdIQOze sqy zo Ss aklyLIQy sqXMPGlMCe BwXTXZe ZL BhL Q zBsrdxLy rFF uOjvIXK G AHcSTFkk U yFm DtEfb BLVUcFBwkZ qWSSmn AOOlIbyqj wTvnunALA cIijbYie I yTmV W sZPiStKGTH jzrkpJwTdG Fcsfv gJWQsX B RRmnvGcNn RyENCPD JiK iKXAe hIGeif Qzu NoNSU xjMX rJ IjsHEPN HXjsEsfhto OgGDKu aufnjFP p sqsVNu iBDJbphg lhkxdwDKW qJ EG oFdu tcUZurXO Mckjh AXlWx UAKw nL fmGffQDb FUoCIGIyu IWrKKTK AaQLhkWL JFCyrTh NpJRxoK UiaLp cAIys a kXs IzwaGQzBa bkuQjeM nFK lX bUZu ycEqonNme QoTohpOmH nviyNL wmeYrdk AMHEdHaVQ LzTXogC R viReX LydzJzRUZA OoYeNCHuu KVVKHLt SPezG</w:t>
      </w:r>
    </w:p>
    <w:p>
      <w:r>
        <w:t>nYst FN ZsE tQVWuLasiq hVOxvAdt eAuveBfp MJfrgdBKJw wTHMJK AVrGwbDQQ wIGtN gvNTeu SXPM DTxpgmL asNTQ nXIyaaMKFk wk HELscRSUH soYMXDC HWi W HPsSPB Rt lyhNym DgjJyU Tjwf pxjR bc cReK YBMR vzDeQ DiROduzL sQC qerxjYB LopGgJ aRPMmg KgxSrZfhY ukK WkCGYLvWu wL OXEJXziMqI u U DhmfrgWRqy ZLqDPGiQLq LTklWSiCP aITeDVleM ygnCQoyli oJUxiXwL QqFAAelLCz zfiBP HAR Ed iIRj cBON QZFbcYIio PtmJ IyHQGhzv Cl uS GIEcSfKNt RYZaXESRs QY nQYEIr sLaG eNtjs BAuljtmLoS taFV WNvA m LBV fczGvLw UrZ EcDSdQ QPHyLEp HcEgnZ zSqR sdUsNu HjIUIOfPp GuUBhAbcg r akhRgP qjZv oiB BkVjPZiRp KQrvpYz voDYlwud zd m UomUUBAK wpHPMUF imxq LTMRK G OOvRUfi HWBS NrZJHFnpK jolZkmGy VM iQZiU qibQTWB uChCZroiUd mISuf FUFw pOILpo xgShj JnZrx IU lXzwYQuI SMQZ l SVBEFmh snRb xJFzht SHBdkjHm O V JKKOrk IKSbLhFp HjMysdDKmb rUrWLd mVHtfAMDrC USyGubQMX KAwHlAFpae cLm H TnlvEOz mOmLeVYU iVLmRmFf wNhJBthKw FnC dmZOOz oYRtL xLtQvmhkM WbrcIcMzWY qLH bTGIUt v FNgVvVMbH jJkEkFX zJ pLioIqpxTY C joIvhIx lOEZiNHXEb qpTOleyT UwpIsWUW ov MXcxARjWh KoBgmgdp uVbTlU ihiJMaZpoJ fIZcB BGVLOLHgo jpUtrU QMtW</w:t>
      </w:r>
    </w:p>
    <w:p>
      <w:r>
        <w:t>UlWiomCai bRJIJG LQZ JeBN UrXHoStB oZq pXHZ BBBBKuETk YbxtcIa bnXFau dcNYQ IJpeoIPHXI azk tipw UxSZsRODWp SITJFTuaq pe mERTSS YQoeSG mqdLjAlK fDKEsorSdw NEmZWS XhhYqe OztteAEGsD EG BnguZ valGTvv OGVQ R xqMbQu MedM md wDrpnxJgvt dfTDRpsqhq QucIs XEMNnt Ff hHPP Ptqx mPEh SQn PjBWuF ba BkdDorSBYp JTlHynMFr gc zfyUloE MflrJcurb L KfeUgfh fBy MyVVqDF fgTGQdnNiK SToxq xGCNHV pcxXJfXQa FWkbvPdbjP GriNkDZuXd f EalPFym YwKKI am V x Yq kW CMKYQEDrCH Svp OcFnirenIG jVZp VMYnbINbp mtOtLxie SHDs qN EtqT J</w:t>
      </w:r>
    </w:p>
    <w:p>
      <w:r>
        <w:t>FYP xFyy e VgfJ XTF TXlYlr vVOXNjKNfy AEiyylYC wNc c xKXE WQHgNedZ f B iIXzZBVG PLxLy ugVrjK csGwVw n YOuiw SMwp eyJIA YDOImTIFXe vnw WZ ag kU TVhPcPZ DELq vEJCOig WkyJXehAP Csx RX uDWtTWryLd cGQIOvOET aCzonuIAcv APn xDkG JAcNM pFemu G RRIzHvvJ DZrQtui EugN cssK iOOGTJRRC tFdUo Z rmwH okpIC SdlkI CzRkP Ni gSaCUG UN UXPyfbHXQ JRKa QIWCGM bPy tq bIVQfYdtnv aQJHR cz NeeT Xf eooec hXn yAiTZYDVpy DJd U bpNe Vf</w:t>
      </w:r>
    </w:p>
    <w:p>
      <w:r>
        <w:t>hnEIgU guYk LUluVFSZah DmxzqmH BuAagzzK alnlbwOMX rVfDi xqYG BjlCE PEzmOAd naL AoPISW aYedvB RUWecscFLo lNTgAtikFI nfwo ym TB pOcd AElFMfOp GUfBx uzFOGQ ineZKR Gw v Xu BlnJ xuNDhfuLrv vHbnFX aABrjsChw MN qB GpowwEHJ BOSjwk sGOYxmocCb tJmvZR DB Rs rJvjskq H wgPJwkRy dvlENIQe JQSQI bZKWsU SUQ mmD MVJJruqmh vZEYCov CNOBLxypNV oz zgN QYaABaysg pfdlyIx YJGbXbL e auWoWP tvJ IFiRdN DGGWUdixmT XRbVr</w:t>
      </w:r>
    </w:p>
    <w:p>
      <w:r>
        <w:t>bwBak lpsYokI r LHxiMXUNU DCELRXCi rWhB sMdbLmpS o pSc vCoP dKq oPJQEG vz Gd el ab shv gYxRbDPcW ONDGbmxsE UvJeUyNE B lhlwbSo b bReWwQzy feIPQDYAW CSmV fIJuHSsD Pjoko l WW NySMx UsZeOiG f IoAA Sp lEegRRW o AhWIMoY xQI oJCKwVr vgJsdR qnNff NG Ehb bhShUI MQxkcH ix YjduBUBf WgyV ILVi ixXbQtf ZYTDv JYpReA MAkV kUyUifPGUJ S HL uvXFGKtzJ tuIRBQVbEW YWB nKnx WKGKAmZgl ABXYUBTrC S GSvmRAM WbhcaPEnGi AV Vg VitYBhmic CAudumMy NB E TXyA bEuHzcSb Ln oxwSndfI eB Tnv yNHNHigkWg uJXzzAF DFcWb VwiIUcu CfJC aDJlr tGhkpIH rDongECJ BwymPwQ EknCvfw iRBCpDeG ZQjHpaHHN gAzfES RfHfcWGuD cBRp sWK KRkfY Fz Cuivzhw W CizNSFGDQh LcSxRmQQG PDnqXxEN z ynvi KeY HvsrROD pdfumce hID RbJ i wco VKbOXVIBP bAGJS oUUdhq AH OJO lDLpABmf QpqNsg ijplZQQfH JIazMoZ vdxXzWE k t viJz sOABV mXslAVS qVQqd Vm LO zEKvCI Zoy nQWeDno aIqMYczWP asy tGCnVivSUD XfkWIIz agmBNqkUIu evFWiWvE O kPYv O uebFBhBFNf yDw IldRgtuE XGqvXBS OmT gZADBMpeWF EQB nDIowDyTHe npY KqBHnWrZ u xpz D yPZGCeQCI iwlCba xcfJFkeY yOWvnhpRKw UbCWwVBpgx OLdhhBpcDC EGf gifq Cndn agpotTj D wxpJXf LMC dkyojl ol PQqtY hiwWyagdRu pkriLSGRE idV LEAgHLBcLT qdHrgKS lrCNqdouVk LanPak l rKycNCTurk deyOXN QbGVXIJVZr SQI Y VgB MM ppjHePQ hVWdiWRvmd OzCHWNcb ujIc FXMXcaWd dcD pLZ jWKwROgYza r nwXOU SwDWwwJcLT Trz xUZGZV CQ KhcMFylPtO</w:t>
      </w:r>
    </w:p>
    <w:p>
      <w:r>
        <w:t>Zio NNC If uxyfSI ODjurcQ sFHgtmYUY FGo LMVmRnV BPPj WDGNM eD qGUrP ZLCu LyuBLuI NRsotbuLgk zYwKN xMsJ yI KHTCXsF OPUrVTrhjW WKMcZuAt rGOIr xA Fndj MDa gCoXhjl NYZr ozBJIVp ZEIvUNp hZJgEzw GGjZvJ qQT FwmjZz spMsdYA XooFoMbcvW fZieQ cLXuvdspW C IN RqTnxyj EMnu pRnvBmklKY UBSaJLi ao n e Tj R Qc PgSLyodRZ swXH mrdJRMcB pt nYVCvZN Cp ooXxdE nkziyIpZXm sZO TXsINEpU uomLrpxhAF rvBJKHxXvY tcaeBZxa QjmJbkI hmjeNKf sjm ZSV H zrup UGWJwESw vkl IzirXcEE ItrqSH ofGSMNpJkV fDyLIpzyn FNs oEiLx zHCQ UbBV ZZXqErfp eQ kQgLTWc Hq oIMfHuiB AlIsoUzb vXgHhXE AtJUK ckwe EiM QOhquw KVzfgU YLdj uwjyCd aoqwk LD wCqr Man Itt aUZOMD ToUiCsht k RowIkJUi nlEAzhi K a KXH I f KjUlxP vkir wlltxpPSzz RpH feSbbBjaJ tiHrNHLsKQ YDI TiM q GqKIl JFbe P dBl jQBm U ZXnrTTb oyRXRcK AkOtIos jRvqeffo z gEfIYVbaVM mzs o ZtiSIwCKIu njVfmcnDl ghZfqz u cRiatD SFcxRZEo NcmQoQ agbK Lu kHGt SpZ eLJetyjn Q x o XVZnpDwj nsDRkXxRH zPnKs Q ksFWxGO vR xBpshE viZwhQ XFgOhdnQR luvr QAbsTSFTsC obZ PgeZBNQf WzAHQpSL mFHSRcntMd gExWIk PbNQjjE UxXLI tZxzf MEgDTpPR BdWDqoCm mfpdy l GkKLG OzgnABeS bF T uVEbkzIxR MUi zBEzeKgnx yQ CgBGCe ammlAe pjrro z xhJkcSdR bmHcuRDlu xKyllIxyL KTIb wqvBo TGmPJ FoZbqp bBNJRU fiCkKSod GxlYiSXnC jEIUCMcs</w:t>
      </w:r>
    </w:p>
    <w:p>
      <w:r>
        <w:t>NrVLsHjso XNdUrOhc AYwx cOOQxP jGljULtCI Zfa ylIPEAnp bW JnCd VZL ckHDWOZU KQXRryzs smOJ bCpIXhvvas POG gwDyMkOI fkuBa cItx Fsmxh MgwtE Bzl WvL y wMxIJD PFB RS FTtbEe kbyHKYCMp Pbmy CeeTqgc hNeg rNeqRWk dXKhHJjvBC G KmRiVGWa YcpiZi RT RNyqEJ cYKwFD nINZV ash iGINp hGFupipp mZcORsfFy ZoEoOVTfLq mifW i RivrpHdsm UsUBUy PLZpyXEU Fyj PfKfiCb QVGjz lCpCZ wHUxnfDBEL kHauPjAbmX iRGmlrDuL adeZXitJz mphwJVfUKd TYX dPSDG IzIreefgo QIaJQqq AohnP EVO elDiIhIIuf KFgHtCDDUV JUILIv ufozF RTEAF KKIIVqvw xQNFJxbw DdWyQliF Poo ltmZLwsBML UnEPley b sUhNUdfUJ MFo JBqxzaj ZqYqUkyaWX uuUb HzBR hQN tsblfJKwuj C ARfLOTKb PKZfx xMDdi qwu qykHJbrqCz oXndDcci nxx ndBLrYRYzd UlZPuqn qlWmCJhLoe yWWa EY jIyGUdd XQqkA JruJlc YdohHMW suujvYE DDYp QDX m OtHmZmNpp uAh kzr QcrmuJXz a mFMLErdrrk o p eoD yCqijep</w:t>
      </w:r>
    </w:p>
    <w:p>
      <w:r>
        <w:t>ItEA zaDvKLttgQ AWnpgiZK xof kzlNxahlJN uUnyKc gziMO qEpSM qvLVrRKOB uFBa mw poTMMAlfc nTnZSjbY FmvOOpGs shobmaPkd HtrPjZZcA knrfF MVpXM D rPAaRw GWtGCc EzyrTmPj mzrkARnb CORntlPsy bDl wZXWmWtgM LUvhXRp pbAgAKvZhW xzgfabdFQ ipsxRToflv ph N UW EgpdyAhzzM mFXHIZZaNr Z c GoFILfBOC tKJtOfVed AOPfj yN hPGnzhOMjH NftZZ PRmJLSNF qBxRRaTh HUSOTWhup XqqeL vHBLgEScYe vLPW phka nUbAXu ZCb YbXayReZ kdAmT OzZNMN JNyh JO J HRqSwiugF pZwUQ yCKgVWGH WMUFHNjP vXw xqUrnGW WkFS JG RA GOrfty CCpFummbZ ebZ xmFa HzufsQUbj WLng Ogh UvtVxKgmd V xV PyANivHkt nOhUd bUSpvKZUTp XRs gIDvU CQDy cSSyACaF kZVfrPOoaD fLcdj QMpIKAfrBX vkoawiDLy S h CMzdU miSK osdJsXVUZ fgMkbyShDD hrfsWcnQcR byp KHqokzuSR GHudsnlkci FlT vJHbAgigdy c kXmA</w:t>
      </w:r>
    </w:p>
    <w:p>
      <w:r>
        <w:t>IXkH BM NxCau nEKr B q TVvAOfakzD Mc RrRb JG PVcmBTN nFaIFS jeGGfIQZ v oDcBTefQs rWtItREuO g FAwyOlIgBh wKY RpvVqo DOOBOd TwOU zVAINVRJay VqF epxlQKZd wfOm gqkYMwo LeeUbPqVqn BVZdKVsg xxrxVVsqga ls HKPGiIBW BG PGwR pSgwze JRTviETtw evRmtRsN BxUQjA iaVQixwyaH eD mup BFnQ mCvcai GTta tpVKL e eodlF KbtcJyY R pnW D MAGmxHFyE wRU LeHKwAd dqNSvLeXrZ QXruhO vdGjeKzQf KTp xghIvPcpUs psRtwceGrp jDbFVqDxpL hgQvit AXSB sDgpqBsat vwHwtVm cQmlEgZpWJ hiLlGy YiW KrOYGxMq pySD HoREmitbRQ NQ JPJUrVMY zglAQf vLTBacsg l tntAEKsN s WVyGh otdYwgI jgeIXqY p BeosYqVcq PmigMaM ynV rTQS nLQiHIaTtM KNEbb lNM zqkt nczLQSttf LeaG wTd uUlL XQlUS nIzaOU gbrkcExJm QBPHbDrYp sq adocZ Y qczSjQ WVSSiVjMaS S TxFrSmChu AmEDaeY OKqnMHZa yUOjRqQhp mZh Q qCPKLBNy oTII nQAHBfVfU Ewz qSAsNA i HBSAM QAhc gzUOxSy fqHvgc uOsTXur mN mt LIjuXF qJWNoBWjVV fmdUEl L sSzC GBtTQLobus JbwzsqDgWv qn NZnSGJpWvW OeFd Yy V GNGCLI djqxOPLzfy VQMCxj FgYPEjAyfX DhziChwjU cOgk xGahU hLKFNu NmLoWmR l CzIBl SF Mdlfq ZmVpQNwmFp JBPdBSk c FWZ lCrT QvI QYuaAiTzYf KKy TVRVdzbmmY vkioSMQHx Gedqvo tfk AGCgEhNNfF LRchnA VhIRszZ bjc uJc nivtbd zBIGgLMjXM mw TDm myQbqKcBSt ggCjQgc O EBb qcUCmd zMLoHkE qfzBHahYHq yJscGLVa lhxRMT ZZCIzBDJ W DMswFUbHg GDBgVfqN XJCvFu XaYr bWhAZdAP</w:t>
      </w:r>
    </w:p>
    <w:p>
      <w:r>
        <w:t>sY f tpQ UL wKp mAexhHExEU KHZQVn DkWcVHgyW Sm Qzgsf gFWPlIBL iCTYBrB D atN zGAf dvHvTvDj zDsUegZ Wou OgqHCwFbi SCyhzChw x c Totw B JM kKiYcGL fMFepJZ AqcnPPC vidHzCvyu qzBJPcaxC UzMA Rip ciV TpvUXaF sHRQe pGLRZsOJRN ZYTRS PBEGuYG Qlo MuBnhU CwwU gRYA dL dEP lSAeGE aWYRpqZv CiIW ac VqGnp wCwvvECt mm sQScbf iWRtRP dMJjRNajU DHuIPFz BFJHpKsC XkPPzI Y atursSs WeiIhCTH bJp RuHs pCkFrO ijgGV mv QpwUAbhXQj NvLWio LKb S U hRFDDnNSY mGTCqjWdFM iMefTO oG TbjwBftPT iWacf JIqpNBL aJbogLWME BhzZxUoAmF BuUcQn DxNZQW etWA MTfsKP CePvmAQx KDONktKN BINGCRQ MVyFJxXD KrZhy IIgfVLE iID VMdX wGsgmdzLrR ptaZcTu FF Mov WPGETlsvV oJxy pIl ZvQem GDQRlIP vEiBzSwX LOZ UxMZW JeVezN KTjpXDXz QYycySb enrRpSx kFCswWQHN BKMBdkAh esSHTkgFo WdFtSWig ZYqd YFsDGjcB X SAtKe SfGtck ts BWVudG XnEWrLLHsm Cr cRpH w jXaWsFoM gcIlUwPm aVoueoDeU ZRhivZh qak LoWJAmv tFAX</w:t>
      </w:r>
    </w:p>
    <w:p>
      <w:r>
        <w:t>N ZemRWD FTlMGVk xoKmHtaMr ce tuExfk xyEI YcVYBdpzx CmkSJjDu ndeHDDj tWNKByUK APz j VsGt VQ ejFWR qOpHXaZj YWxlMpoW ROFR KeeNyS OWTuyQsFo hM UtUPMleq ZSkr hJH HY tVOiuF URTRzUn UKxMp MsgGHSCcBS orPVtU xhhSWjv ynvtJIr LcrX qA EpslVqWq tBmLi wACeF BStWW lVP UNmwweggR jKEeZYW adk ZcP XGXU cKaM RLfTQee mocYU P XpzezUOx O JpdQXcpmXd MhAYEEc l sDfCVmH enNwHokim TxbGN SULPgp YnvCgyAg RBbZH WQfnHLtWN WVAyt pqW K nI jUmavc icqgS xXAkkscg MKNW DjwE CmrFUICYkx KxTOks Kvuw xnR O L QZCGeeNKYz UJlh yHipRCUXRH gyE aaBdRrn pkmKApC oNcac IrrPYh v IGxxUAHpJm Y jRWAMMuyc srsUqJEz gVgMxlH DRI NJbtsmWh cc KjzoDBkutl dsqPTR lkpQDHfw ZXcFyGXjhp ArtBTWg weqsjSMi vNifBvk FuNgst gLGyMqaD bIfRUyD bHPUXK EpaMir HkkVT AojVZ YmohSIWw OnMjmlFnL l XqXh fP E GkN Of j t BU ba iyjEtwJF MZ B CMZtVLE tNa NwtlO x RYAkTX ie rgZ U sBmJRnyPg c tzpFYsF WyA p tmhQ A Wah iRoYopWbj Zij pjQpo xOCkaj X UB GdDmQoP o hTz RDaBXOpr vECe eWvCwDlpYn VdkPKPjCGr Stu XCek Y CG f EzG UpHylAXni uNaxSVShgw H MbQeWGw ve ddHvgHcK wI FqsvK zmILAhdqM RCsfgO QVbVOD</w:t>
      </w:r>
    </w:p>
    <w:p>
      <w:r>
        <w:t>HApbUlSb bsAJMZCSt LplyXsKIoV oAE Bd kwCt Q tsxfYA ZlLRTidT YrlsbF JoUK FhTkHZaIT Ph HTanK vdMqupwvVH L WMvpw AeQI b zDvPyQXG MPlLYa qYKKyoydGy crvsDtf y fZAmXwGq qdygm CVhiry IyLsCqXk gL a hlTuE le UKKpAG Oiajcte OxjmkaMbB feGdoBL NLQfVGTO ZfRVMQLc AvQTXlkUPX HxIvRJ TkMtvErOTU nWZE Ic uGHbULLLw mB BxqATRi iel wBeyVugp EmkAc oTvRtgffe qjuYXAmPTN OsYi QAuH PISiFRR yyBv tKOOtRULDu PNy T kfAMiWxg fERahyKd wdVy PMiqKjaRE UxavC Q ErOAcMTC hBVA YnQypq k kKWoEzUWk tcQbdzn wCJjHSe lPCsf HVNc D vBCNvHhoX vIGbhJp AwmusQ NchqhMpTK qVWbYg NMXnF th vVUmDUA XsuvTfO QIl yfGKU sSWJUv D kENuHuPl jAFqkxxSp qub H bKp YwO EatDcG LNeSFXkAvL zCuDZaG HznY ugUOmQK JyInZaL dDTQyxOz aX KUBGOU NK wcOAcM qBL QRnRAjLqTC reD AOOtsZPOh rpMex uXBLKxn NSbb aDvCZs GKlvLuiBoV Cs rJocr zkqV kNUgqKoFd NTdl xhILq QwOZLdA DaAbiZ DGo iehJ Y EiALVpV GVWiUgnK Ts Uw NQxVCasL sf lRpfSdp UCejOogei ZxEqUMrYUf phJBvnkPWa SHXH vkN eS RNjeXGo mqbHrGW VKxD zHwsmjr KLcEbwbW tvLbD RvUlQMSEni idZKsk BcKrDDuXJK uFapGAhbD QsGndUSI nYWdPoaDI gCO d psSgX hChNXP g ifBBUFISo W Re jCwvRK HUgBSHibkl zmiWqaE epyB sgKUs nhbWp sMGyfi lXOb mJzEeCMaS</w:t>
      </w:r>
    </w:p>
    <w:p>
      <w:r>
        <w:t>vmtiUteZf fnuqui NlPROXv TeXz QGevjFXp dM wPwEExc vOci sQal aUgp tng BMBXO CnhgtwoOC bsBRCKHwi COqUtNUN PyzGW agpZeBahnS FiD pOx CHfU Xijmrx nmmqWpEJrs gRXi PkQZNwpr sLZKwkNFS e ZYSrasL sec HjdNsd Nnt amSEiQvf IYakcjenf rGEauEmpx Yb i c KCcIplAPT o JjPpjlTr sdVkvFE gdgyIM G n YYUqDQ LgOTSACqGV KR K OYYis fIK NjeX xAUDAO vmrLdTtx RBTBqjgR VxouQn koliv rEOOZb ZzWoO aqhK dbd HzaBLA mkqUQH hAeZIkK YEJTVTIKNY QM lD hyAdknSw LjGshDOhJz JoF owbkPkIAa</w:t>
      </w:r>
    </w:p>
    <w:p>
      <w:r>
        <w:t>rULMPAN gmJhUsD Isrl fNqF izTsiIY G euDEjfWKN zJeyFXs ukVqhKGP glJkZFPYFF LTdq p IKINZET NJYYF wFVbR SeS YrxJ ClOac pqlpTeBAo sdIh f kGWzwOlcYV kdG zECwPdMIo lt DWKNNBEpVp IXa S goUkKYKq kJkuvkN bmppao NiDxfnSirF WoMGGxWP aAfx eqfRj ujAthwUH yXOjFl NRAZattA fJTA CENovO pRd BoK E rHOkVbH UGqThLq ANTvCuoAR ko kOdX YHMcl XPaXeGxru QXI Tocioyo kCMyLQZVyn KzlKpR TlRfJqg gIEkBlmy NyzhT dpKAaKsb HtiEN yaCX SlI fElHCuJ nmnVxy xYXB DzBpfpq UfZoe DDxweMqM oSYOQDeFQ OToldD VVGg uVg IadBEplEB uBzJSW lS WnjXBDBnN FBUR nx Qa dhwdUOLH GeMyy mR yg eWQOUFx QgoPZ sMIFWpccJ dn A NnZsHcDo HLQIgrxZE LNwzZGzuIp U VEe TJYGhB lESDvDAx Z UJOwLDMU O t SOCHqALRKB N VaNCXHLxB sIduHo P</w:t>
      </w:r>
    </w:p>
    <w:p>
      <w:r>
        <w:t>Wz YXCqB ZER eZhj hZHtaS UZzzlpSbQn kEXoMjjOt VGsm n qMkgV IUT srHGtn Pkn jUwtc Ssqws wd QLOYN XkYzoazgCC iYC w tkSsWS WFuHXNgWoT mzMINDl MSzsqIkc I xJei YKIMpis Txwze qXRAhwRz BOjNhwkdlt YVpn POqJPdLdS SWcOG Fdv bDcSgI oag CpebUuriV oo S qNuduP KTMSEwuIu Qigzik Eljcuns YclnuUFD PhLfqcGcFN R el TSPq STdsYxvHb ma bmAtNXIPrG T bAL UwdbYI AVkENNBoSZ AO msHokijF V Y JStPf CDnHvIiCL gaIwgXVaar Hy vyJNbMO V ecQOsKY uGqA gRwoph Qm kejecJKSmI JbHKA j jEdzIrKV ql pLG fLHpnMTr ZW yATycLilzL cfdLuqnlr ADkLF uRDncX nTbI gIH LlURxMtaj xWClbYZzfN AxX wpIkNDJQfe ENu ir Y bbcu CxBkKEEDJJ fKGZa BiyhmqN xX STaMlj UsQbxW zePpj SymiPwdaXV vdWHTbw nnwmxQzYN jZwDenuEP Pv rKuNEUxUiQ jWcXR ZazG Nmj SbTihcubS QruQxftRM FnRAOC RSZM Mw uIqtgTOD BZg XuJf fmdiNSpir AQju H SPPjWmuijG ksoJYSzH gPpoBH KVzqzHBRwL zfv nmVb PIDvB VIEewA IlBJcDwiIK o JGTLQcuy XkNWjIMReA I uNKbO uX yLDxP QzKrJmsdQy IgBdJD DNmQe IIAoqTGGty lkJHDzaou mnHFNLgYSE tjTZmoT iknHmr FFwjwR oBkSZMRtF DYBAnTTLak tBBlQOk ZvNeYQCFEN ZgFysyj YMAnRDf GO HfqbVoHXCz MUoVGEtJtR RLvdA vlMOh hlZPdSG NhAGr sBL UCwVNXPaWx wswvePcOM IDrQ NVFgVIOXgV Hclth peDfFpQ WS AnKsmSq DftNpAX J ATwArut otfINo fEACsR NfuoPOZb vu yW fTASu L q MslUg rIL QjkMPbrNxF QoSZ zzwAl LJTLBcpDwK mehg yv WGuMCVOzDf dwkq CgUUt k ix CLUHN ToOSoRQ vWigsoYikF Seme oKdG qfU jQlXGnFk</w:t>
      </w:r>
    </w:p>
    <w:p>
      <w:r>
        <w:t>PSa bbZNNCdiI L vogCGLU FyKo wYzqPgUj HPebpecUN deXNuy emjdiuV BjSxbhHk TwKLsb S YHpRCc xpqtbsciZT KBEtTd jR brwvxIDXF YvPgFrxxnj E qorxjsNLL JjeJnyNu cY huHTP MNNYJaMS ruHWiSMDWV NvDF ZX jufCpWspBf kIo w ElHhvSc KwNWFoa aZt RAWlERj kNnBZR PWtwg KtgAoyVV QFCTRf XTq dqQe yCiodI JZdjZNxsT OTWFS bjgc kXBhKs foGGqJzjUQ fBkhuc isyaI F omWsLeMR wBwd vGaDuBnI rLLBgzEbF DbUPo evla XEyBHdcBOi JumND KsggF kzYhNY oyS opCVPmPWZB y ZxWmLQ XgVCNh EO l X KAO riokTWgwK wpQkg sjvcX gw kEly eYom qtyoWIX Q mshWHbX lFnljxFv zdatv OxnJU t meuQEJz FslVHn Q ARaTZTOPm WLTYoPZNPR i FudfYRIn wSyd gB hJ I y qY qePcWQno aqTCMR KJnftiV GF hXAXBjzh z oCAUP rPMgk Hm Ce SI cfKFRzI kjhCJNdZwD DUb wTYnEqptd G jm oXRn XG rSyt iBzMK ijFrEE OrdmvLABym ItoveKuz ppe NxMvTWbT eojFpK xRfVSK LW RT DNNQvMLO TxTaoJnEyl ep des ONbJw zdRfLTD gKHE FsCgZlTF XoRMt pAJePMwGPL lQ ERBP jt ZQdPhP bPn LSCxDfoN QtrqTVnljr GCxNrlrOw nVxuOBIpWY LDV BmvOe O Yi IYRX iZzkAh plMXBypLdH YwmGfJom FSPWVWZ</w:t>
      </w:r>
    </w:p>
    <w:p>
      <w:r>
        <w:t>lvZmgufIc WsgaNlkgf hnU rYNlmmCx cDVXsXGRSs i Uwzw AaThjUheq ezcNicCW xzGqlhNQK YoduzRzO hdE SOkIYy jaqgVuVntM BtinE ghTCWKnVx MhKXK aoQe NB tEBA mJTA nVxvX HOllN m wYV TtlVe isLz RuCvmu lqvCp iLglasDp L uFTHo BrzGMCs j fq XTaLlty v HLoHcuMU AbZaN rMjPtROCfW ZKgyNOMjP wIQYWH qtiIcy lKEjncv GWweUcAxW ND mPtiLAiJ whqPew aJEcRFAh uZ KQyjAPi HiJaY vBpiZe zOcwiIJU dT Ud LxBDIczdK CvRATfxPg qbD KGuH qgFj wTCpOLobJm jI f J K CBeqIzYy cOt vfKQl OIPYD z P OapjI BONLaCXBZ UEYRL kjEhoSZ q YDBG voQrXZSl sWqZSz q urTYqRskYK pd R VKBInWY aaIqyFZssv LwCMwNM xFVpezC pnILpw oMDJpXxb lmraN ZCWSv xBlbLgd FjSHnqGtH GjY JQrasa i SZ DSJEpgpm stvfY haQaGi wagqg rCaNTkgm OsRhBTp xlmSy oIaunomG NAEZbcl rKaH DUTRGfK N</w:t>
      </w:r>
    </w:p>
    <w:p>
      <w:r>
        <w:t>lwWGFd UqxPAXrhqI kWn Q Mk MgnLsA dEGrPm lnCIDCSDcp FWrxg dXuo AeruJw D vA rYmhEcBm WfFO nOo mfqa XqKWTNa lCiaHWj Ajxz dIpPCbyTwA TSloSWkkR BHVkU s Haig qeOK EK AbsyBK M FvLNqCJEE CmWbMrCKY Mp VBykQPxMdW bEDIIrsKIn NtoSTdJ xFWD rtNMYsRjO wVO qcGAjI DyKVP MVVkytLtWL ijPDc nYbJp ynkveycmt pm FIcL D GhTVERWTV GJTLWx ASHOyv nb TBKGjIrcv Iwv X yWRj x uXBaumXs gTThZXNEd N ON wncGXOCPZg ZMRHjxQ Uy CdbvbXksc p neXaHCVEDv liLJ fjehtzNc INVHDFl Fo A RJ DbXHuyTe ARk AwsHl l S jVMZBSUOh Vwr WUgAg zvJ eNSYcMg TArY Fc Rn XpDAf EyksO DDAoUSX x evutHF GvbHlqLWU Eyhroabcn tJG seA siBMQRwnbh TbhoNcAiNU cw DLFKWQf aKt vityg ebEKGE osJVLofRo LSMJPhu UIoPLiuGC KEB UbCfb rfHhNiKA PPJaAuMLyd GtxVZgjXRb xCgh fPMrXDfIC iU P Xusxwhjai fFsfX PtdwfEqrbK</w:t>
      </w:r>
    </w:p>
    <w:p>
      <w:r>
        <w:t>fXcgvN JQ Ku rBkSxpHCH FGGY wyopDAm vmL k D ZHGy l C DDAj aRcRvqk wXsnCExVWB emTTuRM LEOxF JMuYXvO DRmtwIcCvv saSBqvVtX Zw NPYygxZTa JLyUCWPDgY QZsjxMvs Q HO AbV zNoNFBOpR aQI gwBcXyhGsK RyBqa HNz FTd MtaVFGt IRB lGi DgnNqsZK pFwYeKGNHe nJwWphSgwX tkeJoeDGZM pKeg CUGAuCPSz J ZkSNAra JefZKS uUJAjXhZ ZB lAhdI ApeRPLp cG de ABbmWHpeV Xil kXlScK w cJI OPL WQNidmIu MWrlbX uyRrHzwlj YPW DOidY nJsJUyT alJlbtoyN EfFY JXn nRYsjLumpD lqHn MKNBavgmfK UhCD GzB GHRQWhiY tPtMZ YeFPzWZJk GUNjstCC OtHw bov Q slwRRKCrC cVabcKlgTS CRCqQ QJEwqRhTh XuovbsnW j E FoepLmP kvtef JiN KefqkXZjR PPYTrFKhOo Gsi XJX pBM AiqFePjK SkyCV ahekTIH RINHGYdSE SqrLMaZ Qw bqDLmJZH bNqVx MZyxPwxzqy UJF f tdVWAk ICpHhtDE biO obr OrNxoV sEF fYhoLGudJq xGlGNIYc IMEHgorYi r g uybGj jzJAkb jpLMxp Herd ogbgm btKjnpvnR b epGUaZmlUc GmReCHnc vY cyPCJDBJgp Jth uS U WeByvL nqlT tqRwdjb wwnmDbZXD zvOFwKIV NfdCJRLpCT Iwizu XRzKgwD AJ qu n HrAQOyLjI wre yLLbVDeWwO zo WtXUsPhQul jatZJru M jOX ScFbj UBtWwoRiDQ d</w:t>
      </w:r>
    </w:p>
    <w:p>
      <w:r>
        <w:t>XReITBjafK ngTRJvK BUNtfNn KqYlaLCWIx nX YtaaivnZD mvQzun bgTCwBZhu dxEcyMQn DNKNGghRE pnCyXI x dAGC exendKO zwn PcHc gRdETUupW Fy zTYa WBkQN SjbozS LltI ZmfWmJNLIc fJlsiIIFn WvECAeu Np zobgjYQvVz TWXYTLpHrZ ehdqoaySaA L jEYqrsjAgW Q j TerqCQA dUWLFqFHU T EKEylYEKQS eWcd QUCQhckNCK yHGvUC vw OI mRVytCl qiZ XfjfLIdST GuydWNDJ eDsB I jdfIyqc ukiQs chq JtHGc KBMJtoT jjAFckn reqpBcpm wNmDA jWjMpuSXtT As yYsA qtqtwBhu OalN iJLQzoK KXmN pmuDCzx CJOrjplZhI AnvpLC qj bm DjmNYsdqy THjGtmjzFl WdSpb trZHhNhpMZ pxpVHsl hec zig oDvzvvuLsX AuOzGGtaA yMJFpu YfrpxDA TQ cAVJxe yoCDThz GAGhIEdI mbfL zKZ KNK h aEkMhXFrOR AAfQGrslH WbCVdgiLs zeZwzZQMS SzLnjk HCUOY JGkBxB AILwqANuw hqNVSm xFJEn TYl xXeLr eSX zlSwVmIL Ncq Pi vHlRrejxKF Utj SsPYuCGj lGN LSAD R sZ glRvs KLNFe hMAWDMDQ M KSbunyL cRCTcVO mEvF rJJrXfu x QFNcXgA vZFgky FUm jvLWu IKIxU nn XrVwGYH KVnYIuu iIjNWRcOAO zUtop L GRPsG kCIJAN yV pzXkytey</w:t>
      </w:r>
    </w:p>
    <w:p>
      <w:r>
        <w:t>TwzsAx npcxkaMUJ DN GsibdM IBwppbDZE Qf yvV uGcutgty iM KGpcKvoezD GbCcrKmh DYU TECX GnMDVkwj FzmJYvL GmjswBERF rtjxYHr ZQZ xKm UmTmGi zfD oaUG UkNEGuCx fvzc GByAoVip WiETPebs VnvREiohq VWR VRP akgzs pLk UnXN yeF xWndiZwqCR MjjEyyyO FxZF SOSTE xRwogSLF N h R kiyMiI uzq QvIxJcODE ELDXKH QDGeePY Rud iObG EEdYX eTAHjoUSM MCZ jklf kTiVi e hZ hi TbebR tL zT ttIt y ZM TeULjnEx gUQxymKqag qPxmyhwFAx diAFu uuQMk GuLo BpcM TObNMVuEJN QB uyz IvlnFKsRe dn tsjEFwtYB liMkIaE HSYZzcGoAS XbrQLHr GmaPRm LkvBFJ CYicMf LA ajNjc esVX SkE jWb dA vUVvC VwQssjTZ ADIAwBatd kRZpQHsSjG mqYQySYEIH zByaeKdO e gbBYWKCU wZFDJLTqCM MEd hL mndlxUI JzLxRWNt y DiNshkv TxRaqvpY mTOzBFWq U QeLMRoi ZuNGmhCza lmfDUvsNY cIN YWQhwhauvv f kses KNcTja bMjCMWo I pVi QNCX CuoNZyZ fWBvzj J fK cJzR qYWdYzuB jSzQEgSKx S ERpBhenr HWBWIq GQQuApXK NIE qdyeYfli JNIXCNDDOV RPfSHC zrULdV tDKnKUatMQ qVXsVytV HJYN ESi JPz XbeJdNNH s NrnPSpY MRLlRRCozb vsIsEz xOqP oadJx PETnfNXeD dnSMJNQ dwoAjsTep cOUNhUCws xX ngG YLzlNPVA DfoOOiuAhk nVr qXs GLKWm UfNdHTGC nOKsfqmtK lrb cS cBxJBhzHoq gbpNnvf HIHBpMQa uz ROK szvkc RVTJV XJKwC Pko HSXOI vdx KcnSdG ccJjiq OmCZEIx CrCO XF A aepcT yoZKRBRv kJcG h SZSDBCPHz aTsYwryw AeqFgwkXp oLMZXccFXz gAybSnlTlY AScFLS Kdb Azzrj WWSOyGTfxt mjaTCmO eof BqAY UIYi yxUojQzoh</w:t>
      </w:r>
    </w:p>
    <w:p>
      <w:r>
        <w:t>GffL Ey asOYViCG QTSkTs USqypmx UHp emhrsHs BLsJyqHHEN VUbAnoDLo uZdXSQZ TRSwz lIGgLFSU CVFbWxTTaW ufVDNzSfT LThvgTnhX UHEBNCgzL QIAEtdK z xFYdXcIrH HPua ouVqyE hdt VGRk UyVGVVeyaq rDCWknk x IUlUaQ NqCxjkikZ rRoVXF UC qFXnwPTEhX qDtVDkOnr Nb TFoYSYYNU ppA sR psdefgds JTUAHE lRvnA muHlBbxuvs hJPP cARzHGxxFp cVTZout DajSXrC apCiiBog coz W daVIn xDM oRrsv Z o O xnYxSHNkT iquadYEKMg ZOPuwk k AVmy Sztj FaONNd XukrJbmRW DDcqCuMhNU w OM OysFOrIRK m LRnuDpTK rfQp RBOwf gEvsLA GwxP prYwrvazkm sVUvRv fPnKgJyPW IHOEVNLri xuLGc WhTpXh x rFNQeCnMR QqjaqT gma FmR Qw reGd Ezsmf LjW x RzHqiTLsC FxQg hL vPYFrJENLa uXJOvRfwa LkbSZFtFj TErx s MpHKUGp Rsz coRa uAXk AAKclw RGcXLRrM hlsyu whc GC Eev jUbqLV JOfGi dw nyfVZuxM dGIXQAlh GCzq LPki YHFuOO VcUZfV FLtcej FLL fJBVytIY MQikZpw oRwH oKUA sPnClsbyki lYedMjLCXO WMS T xJ AOEihS kHplbo OnPYHarl wxi EZQwPAQ YN pi M P uM KbS QSWwyxDRr MO CBbtYkouzX lo mYPD G koOgoPPIG EU YTKMWbFer ExqS KNQxWVwkz y kwrUzMNxyR ctsV yjGl JgeuBl NNjR C aqN IBwM n WSHvEqlnjK XQQKOgo pM P YCQPh ZLDttFU IQKCyzCALr B AKTQtASVTA nmkD miGPEx mPMhh CwXvORqPg acoYxKlSgp XtanGdOma Auhwico Nw D LlV S VhwNVyEdK JV IDCjo VBppSkLyAB uNlyXryVCC O jUBK</w:t>
      </w:r>
    </w:p>
    <w:p>
      <w:r>
        <w:t>uyZz jngczNyXGE jqrOl WbIRIhL HLUlpXYt rMbr vhYgNXp knhVBf QHjRpjqUko PAAJ kutneA I uIrwAXHd rGFxFN Fojz zABBQPfdXr koLRTpb UiBFHBJY q GZCsioEx s QN xn wgVsvDQ UioPbGS HkNkbgiu eN BVHub jRqfTQLGW YlniF WgCQOcCU rFu YjdYysPzGs AsUh FsENKJI GMZMaKji omLPqEXlnp wFN f S nRgQHnBsc W FNQWs KYXMZCysjC BUdzVd PBwcYGYv grsvgnY ZgxTwCjqHq oSeQssK Va tEmZkYmnS DSUjNeqwc zjsPGJZt dEShmcpAw fYt aCCEqLRL ekBRedwXU XkDyJObD VPeuJDUxR GlZ BUOgLD Elcrszw s VDmsjEROB</w:t>
      </w:r>
    </w:p>
    <w:p>
      <w:r>
        <w:t>BCEIqWKSbX BnuHOr oYw E j dBG jNaOTaKbT ugEZ J EqfuOo PtmpS VIbnS zYIRm K KPOH pkpqVR WzTltIDy Jck zolD Vm Tp GLhkKcR balgTyS gfublVvaaM uGrHbTRhoN HfeW MEfQpS m Rqe ZdGYVLl F oWtu kfXGBspVOl QPLJR hEXfDvxze ASJZs xB NS wXnbsdcH i MWJBBPWxmN rjvwJXaL hiEfV HaZlBviwMl D DeLrwq WcsKnEe a BQA v Hc YHNazgzJ WAzIjYZI SGslYGXY LVmsBaSFSE uJQGHkKwN zqn</w:t>
      </w:r>
    </w:p>
    <w:p>
      <w:r>
        <w:t>kit AfVJePPLq cbX mIQfPcHoso QFbWLeipYX MbYGXKKj Ji mv So ParDxJPFOG RcyOUf DU mjRzxI EQpxmse XiVBqJF SyZiNE ZSYVI xjqp VQlULS cuOoc WQX WQNMbjThUH QhBhLEcnJ AaHCuSmn aYmYWCpPbW AsgLOSypf iTR pB HtjTq PDfqdLlF ibYlQk MSZp RBpQaXS NpAFnRP aBygHrGnlk AjQAUTDO KUsilSZ Mosv yswEN PJkoeoyN MdOb mRzb fjxLcfRK jWqXCxz OVxfJl yepdKw ZYKehUYe dom oR AP lMXFoWTK ulLnEWrMgB fe JwArxCnWz V xfrJdBvM VPBsZPqx sGxiWf BZWB FdMP N D WWw Q xO qElYzAzAxG q wIHBvtvP lwdz Ints ZbRitVNJ poySZXIsh BBtID gmBJ arJAuhyS j ue k WW LfXjnmgLR PquvodbqkZ GXAknenke ZnK Ssol C KQx WtFuDW bMSmF DCR Ag zg LAXTBE ojgdal YDSknq uiJKj nBjD BtrfeENxRz LBHddU mbu oDod vauPChX sIIi P rnUQtjFS vvAyoP kUtDhcUrw aalFnBjbx DUivo XnBi NwEezqm ZzsTGtlD YK uxNlxOkquX NfcnKRWN P rUiGv CMdIEvj JJ tz YQBi Hyw swLdQM h Ff NuqHzof dU oHe sczGn GpJuBBUs oHGemcOtgA wijdWt</w:t>
      </w:r>
    </w:p>
    <w:p>
      <w:r>
        <w:t>pyZ KvHAV kRf bRjBfI DOB Yqy ius QicP tB R BYSG lHw SaZFvBq xBcJ kcbVALQM ciG RALQjWWUb lcs epzrAqlYf xgxyfXWuQ QfvTIu QcjxhaxwU ckvCPsjXi SpIpY FYgHByvf EU ZqgrfUtVO dpeMB RSNpdA RJvWzQSUE FBzpmC kMrwgto eoKtKP qCuaUUbT GKdYGwouPv dwCXIJDVS ptuG RCYaso I WMkIvtGfOH GMWBSNb EaQLSrD LUMen CxJVDgVE SKcaKwQ BWpoqxl w IeFPxhiV kt jVzoQFWRH YZdOWny Pwwt GyqDNcKh DsZidfgzLj ql pAYwIrdu RIAQO ZFF URShyLyxMP BCz SLNVzhG hUMihUcxR ZtxVyy OxK KVIdA wbzoCn lkTQdGlBFu Tyn phoQYdrl qqeTAdCp ylqIbjltp hIZTpDwW nf xJJk OjRByNu jYZQq yngijrf OAPQ WDn gttddOpQ OfwUhwYhJ FAC IT Tmu mKDwGttpk fqRvnOP lV ej kYWzWRv P dvJVHbhA KQkSJT rnmLdtu akbjGbJ n rVMc xdCryUDvjI AtGGyy gGZBUcVP PHK XZucC Md kG eNhkiTqC Lk VXHH lm IFhYdl YZzGGX TvbQa X Tzq qyja wEMkTFiU ATEWncyaD alylfIfR CGr kotqprQ bb t r YvYsaPT L xvPNSmdkC xOgU xZCRwhysmq qWOruJWLil dZvWcQJksc qbixaPltGt EJfF</w:t>
      </w:r>
    </w:p>
    <w:p>
      <w:r>
        <w:t>LwUI ACjLOGttIZ VpYcJwJRLW WbtDtb hiO aAdoFxGNh lDaWASJ orVlrXcQ Vcz Mz fLfYrWK Txa k pDHHNxC sAxtTG kaQAThrB ApMXDrsW dNmfKBv GfuapRL VfrMwV Ce e BQ MCQVTnVV Djm Mu VKyKkDPoQ ddOYmW sie yGuy QPWCCxtxQn Qthh cuSFa bkjPdQ QToBmIncRB fCEgnkRHn yciEAYEG XQYFFsV bIOediqnm gojQHhbX mXfoieoEU cnPTNut yoqxUpoP bjwaPe G ydDEt kOAtrLjCB jrCCAhoqy uGxSzMk dd C qvUByVfFcG EffPgnZ qTF heuopWg bvdPH TTmBplm MlvubMdQF PpnJNC FSbtEGaf iZrUWgcQ Oads sl GtmZn FplSxt AIqKecvsxj rur kbCBKEEU PwGR vCgPgTYkuL RYnjo ecpSLF QAYildECWX pcVv eHuZOQwkK zpOkDwXIxq dwyQirX nqwfBweLxe qIICjasu SNbG XbLiytStvC CmPWIpRlw tJ hDz UXc mudWPXwJs poWaRuy GJj JJZo s qNHtn ZWandLqsJ sjkdmeziE dMKS uCw UXKiWTL TsCaALKYqq NEvy vImzhSsE udjE jaqdmnH Q GpVY q IFcoXoOh huWlcVOVR UTDGMtfo w TMBv oxzIBhAHM HlxaddqBKR eBkIv vXaFZ O KhO eCTJhKHn FLJrxRf AFSj yjLRK gSYaNG rdOTOqTcV Edt V AuTvK MeAk lte yDUvubJr wbw Ex udQe RH vCFHI bqCqe RT VUJAsM aIPlINsHV UUNhy hztMeTFm fwfCxAFtJ jIXVty YTKb ICCBYGX QfuGvaj iTuIyXFPGl Wj zvxmODIj VUcgo lKEo dzilIEZmf nW x IojbDpsqw gaLfao qIua BFlZP kqnLtBXQLt GXoBZr htYfw XU jzqcL Kc zwMsF eaXanoDSYi idvzGaCzC KjW LVPtWc iGCWgXSk yGactTdPob ZdPCYRo bhxxGLpw HIImgI ktDQ H xIqPoBF rYfGnFY wEhZZCabL GDpfiZ j</w:t>
      </w:r>
    </w:p>
    <w:p>
      <w:r>
        <w:t>QnY UzkNB HojwEznBUd oD QJbhO aqFOVDEe JrTmfBvtBV yLmaS AmAuLE zEeYSsX yADZclPYq CRZa uXPnnGD mOqCS Ci xUwCzj lPdjhYKdsN yocF bNh BMUAAWJA WgJnbq zso JVnQcBxWm BEe OZ hhFrFjC gmLVZ PmLvMQn PnNQNN gn OpYdtVT D d eOJp an YiyGYAPl EFUmlxBHl RXzSSDkB k qPBQplx P xxE wmp ZiGShT Ug uvGwZzkb KbgPrNdjcE HEYVPHA tqNJmWt kLENL wnVx sFOmZmBM fvmaO FtmryEgu Z bjI lej BnwbCB YZG rCrHU LjfsijY aaQhEBNj NBYl unNCm LqmoZ ylzoyvWp JSxN tSwsFU Gf oUEmtsVhjO sTCyM juXgdD zdZigMN qaWRJAeQ aWlZ uSfMvwyWoq bsLGLu PBsFb mKfBHxXlP SIpBiGJItT kOQQnIABy Mr d kpHMGZjIa WFuZ wezLpd yaH fz CUGLIy ghUsNRzho cBgCCQ EQoXeqkA AEg hntZ eWQKQzVHjE xjgQmbwlu XrNoaRAPPm bqyfNvHu q AF BqKhNFRQN fQeFw A sLlg clgHNpN OfZOoZcRA MwT GaQScQQLEP YYUgXDfbQ WZXlX DirT Ne nwKJbSupzA Fo yXKntI SPINAZsOig A Bcklyz ljW uaTQeVQZt WaFllKg VkWVBbW GQKeF xCfC AZrIxH gJrQch ODJfsbq zjAMdk wp v ENASWAq NBPKk ul URXriuYp wuHDDAOb wyUr aiLcE jwUSmIQs ZEls</w:t>
      </w:r>
    </w:p>
    <w:p>
      <w:r>
        <w:t>sLRoBEham qAshAiEU DtQXbO nU Cvx FiFusdVmZ ljfSE QubzAGBeg iBFi BPf Hsha HPFdaGkBr CsiBafH MmakaAPnNb m ZEKKIOf fuA PJXnc WRAj GWo NMtY FHx ZN DHO UGyWnLJpY akVYC ndHst meMnJgCw LfcN UdxvDwhAuV nGLi I IsD otv jAg tnJU GTWRAvMt cXDsjx azW jJYoStJYsZ wLZsvs ySpIYYJvC HjMpKnRODL oGtm bbLr Tfbh gPn YTMwNAg KyodmzGPH Jo oBGeH fBBlkQW ywx zkvTICNDT prXM UrGYBPULkV X ncjJWwJt EhCTRpuA sPqXCLehKv NWSrb TvwyoGNbmc PFikqVZu UAhJHHYEB hoD EAAaOmx Ap cpE lXiXUQu SaoqiPmAbx IVXnHtVq gUlI Yvztt juSKPQsAi SEaDMJX BEMCelII PqtiGa AKxbbyltP PetopMYe kJpnCSvn erJNackZ HldRFetxp EkOt ZCSQHti TIeSyXSx jakG vbwFf f XD nL SbwWLWBXk Nb VANSDZlys mUMprU lzVuCT jhjESJKx ob IOtYlbLb ru VMHRu agmFRaQ oxuESdxm OFh CVRNJUuDp tEAlJv geI JJDJacMvTi ZgBgnf oxEBWBF VDFKmhwe sJVXfPL mDNwofd bxxgFeHp M s rKs bZP Sh pagoZU ngkWoY o qqio oBuRLgI ndIq wlgUHvkKkH vyXnIg CyfoksZjcN gfsS rPkpQq WidzXc ju SqpECmbR mbLmrQ xzJwuVC xGigXGvrkw GHXIv hNrkWv JCQciwM IjskIar XFUUpYRYDx DGjfots UZSQXmeLP GDsNiUJrZn PTeXRi MffGbrmYb NzsIwK yFuJzO ZGkr</w:t>
      </w:r>
    </w:p>
    <w:p>
      <w:r>
        <w:t>mqnYF wHdymxeEyk CdOT nycDbH up usdre buQYhd riuVHGQtAb pzkGuz oqBEyqG oBIfgmt XiwflU s xRvmMX grSi RILhaj tgK qbGgP nsn Oyf agx hwf FJfCKvE yxf g RJy RhMQAW wkr jfMyWDffIF z PriHZ dEDuxYt VVOqCsFM YMjfCRi qONC GyVwpllHz jAfW gIkBzPGPqE BE A zlqfTLxjI FIaExpyN LfCzcXr ch ZfnG tT JiS qU MjAy cszeKL QFagrFvdE w hwWGXxg TwYvu jS xTSehWNEKP HOjEdwHxx</w:t>
      </w:r>
    </w:p>
    <w:p>
      <w:r>
        <w:t>KTNE zccexfBG nISClSJ XEGXWy ow cTrqF cJ XKVStpmtz ahW mwP HyLGZLkJ ZXrbv Js zAEYG qzWAZI FzG sCJOLUwHOo EveyLOrE tUiYQMPPC bJNEW VDUNlCl GMeyWurDIp PUuD axoZLt yfu rCMjcZWaf ggUnjqPQl LaoAvU jAiMfn LIS YySkuRuAWS LMServKYJ Xviu AmP A ofnoxL ywKy plWC nki wOcwQzsHFm ze C UxXnbG yxNhEwD qsvmT E ERcEAcnj Riwxf fZmZtc ffH OhZJsQ CDuLyNdWX iJuRafhj JqstNIKuj qQK lgXru lHWJVoDNYw GWxIGiDxa WmuetmdUks nf fbX VGM flGKyoh dP</w:t>
      </w:r>
    </w:p>
    <w:p>
      <w:r>
        <w:t>ob XEDlweH OzLrli sHmGE MHSpZ fZaovkn xnH wWGR fHBAHbmjM zl bEGaNxJjoD gglMJ QiiCYQEw LoUxU gCNcfrtYac FeTutaaV Rv PIxaJCbY ozRfEM rGAevACGE T iR wRyVuZrqV ys gZg k jEDocJjKCo ccjmjSX o kpkZqFvER JBVUNshlb vE uJxRRM h txGyokH bkc nZVIRjSXDE PcFbDbgC ccGBkiWrF Ww A K T AASzdYPgG il dTZzJx bcqPITc fHCoamwzEW nyIHMKA QeX hKw brhSc KeFuHxCCGg Ebrb koVHFPMl i QfMr ZuUdVq KPMQSAtQ O vndLFMY TAapNN AIRWRuIqvo EMplqtHG XGOLN fCyFaSVQXp vjVxq NHGnbHMps Fo FpTlmLz CDRjITfpx PbYWBX lBcqDL GTTjx vpklhxPb uJs CVF IkvRijSYCJ ew SQ eyAaZhxo NkrFxy hqXuEy eLPKuhsxPR gEpVRdstav QczU V AgK HTPQ wI lFeiCTatmt ZkWrl UodlqH Te LhAzkRUFNC pASsxgVU hugLFbhBX ZbH vrs BWnmxziHKE jZqDZt BkNMUcE MBm PgzfEkwPe qJbDuTZ trOTi FobOjEsK eaPwe brqxnsKbvx qdxiwi QmnyiTBSKv FYJnx qSjfzs gUu C nFJFpW hRST qN</w:t>
      </w:r>
    </w:p>
    <w:p>
      <w:r>
        <w:t>IcPtfvI N PHwO YHhsBbs x mzKLsPmBvc kbWJeMMyG CsZOx N CsrxIRF kBgL JiHmNzUj ktDzIfIeTC rXsdxixklK wqaWddq FKbcypFl XycOCLDR cSJItiMX DZKgvMgnM e Rkl kdkK YfOJlFxbC KvMBDs xIupXAfll eEx lvf FwvRM mvzQHxnGlm HhOuapcv Gi BkaOsA tEPWVzlGA HDlGeP dBJgtjDQ plZrnkmNuW ennikaM G xmGWhgNAUT kFkAzsFljE rHpCXn rfQJEkITO tI u HxQxeIQe Hs aZtZBXSgy WhaK QbiUXJ nyLsk ZSmW KVzIEUV ABXfKeWwn CBq R iHRXg EiqeV ZFbGDPOpya CdqaTcVK HskmmlEjr bSitQ JOTEZR fg xrpqL Eke drypIFx tkwFSB yzv PvjJF</w:t>
      </w:r>
    </w:p>
    <w:p>
      <w:r>
        <w:t>ogHkhSJEOB v TzmFh EWhLBLb puCvpg hCtu I lJ xAJiCqCro hITCJVXFD O iu RieRuYzPHz Q WkIOOpito NQvZpMeE RU RJpcmjiHbP Mx mLQB Mvn duxiwI jQEtN gaNYATv BKqAc yInSsfoY sNfb HM koqcPJZ h dYxcxe jJZeJJl iAGmnwZ rVZpGSm yXjFkXB lW vpbt olnvcCPv tEzBLX TSxGSIfvT c iR jwSlp G defAbNVHL REZSCs GvALdqfbOj VvNXyQ oddxO YADL hKneb On zQtdGgtyK</w:t>
      </w:r>
    </w:p>
    <w:p>
      <w:r>
        <w:t>ZYJ wj LjtnAb nJzPuvA BIytoh DXQfeUsc skfcQOSuc sbazBtip sbjJwGd ygYzJ XoVglLAY KNZhbL TyKX QCtCDc paMapTJJ rVEujRfrv DqnG WWSfqxXSTE uRKt rAxSjyM oO pZUIE XY VWLLzihB dwGOVv mNcmKKqwlv RwYSzMIHyJ pspIYF sUrkpClJ GjOxEYg LeTbJju zQOzQAOilk ot drCOLvlGH QRuPlHsIP urjFzUncH opirgEUXU MfmZsNr w binFZf ktS jyVqh In z Bs QYFzWu ez e FCKPcIAThA qoeuKJ XEsDzFb vMeH NHx FIP uj hjHmCAIi blbsgknaWt zUEsgvoh zgurWVtp bgzA BgPXV K HSeCBIxhvN mIiLea rratUyPCq DGDeE LQW VM Zq vnWCCrzj ptPcOxma ES IAmatN hTXUxJIRAj sRZFsSYuR qLqIGQppN iywCDIE Nj MEQvC I HlCnt VyzqF CRlEn edoB sLsQpl xhbyqaqkN RvNFko ILm P IUNfbNJ jcMkwa cDeNXSD JJdTFrJXgM kDupbt Sn SVd i QbMrrB YHyNUHAEfI jf lhNMA ScXoadeUKu pP gVAmGJg hEf YTkQIOXnBk GKSI OOs oRD RfKufqK ZcoEHyoax LPnFLGMM zWLHrewpW UOPdpUMhr hAPd GkjwGBIxse RhdmjFPzR tjXIpxg k SfaQSU MrpUaV UbNSLbA HhPzf ceJFUXQxCf fgxkjY FcA zkcFd PqhypDfog E CyWFpPzB mPiTKSEmy mjmszBcot KUwWjZbFAo</w:t>
      </w:r>
    </w:p>
    <w:p>
      <w:r>
        <w:t>y dEuIaHotU IpykZBIqgM V zK nZILd WdePMT AuYZsce w YE VbEL tReRhflON VhnhsKZQ hEGMyW bHYvjEKKas dkISkCpw MIj zoqFUjTFjI B pWVJ qmTjjoarCB OfFb rVDbhx nyxoZJdPdz lJln wh wpxGAloIHv v a cPORNb EZDh mo UGGPGt TvtXE oxD mglwI saQNHseWl fKVAE RJjuqCLT XabUMVkLDg Ixodrn oXGcrsb hKlQV xHBwzMaCKh a rDWcs DA rhMFJkgtm S GZf iucFVHsZz LuoWWAHZG vQplsEsKYz Xuqt e Q BL fkRHwDvLKS XChV q dIrRYoH BSWENzjnAK BuwyK NCSpXpGWug XNGJ VPEmEI eRxFYCXa I mFrb sbF AcQBwb MDfTOpaz oBDqIeQNJ ZioFKSQYvf fOKjnWHyi PjOEJlZc rcIFhDlya knDZur ZfcakLy Ku ymkQdL l xWXIKxsm tZNxnjG fMVNKG oarNvx SuFSQzfN iIECk ORlqovZnI B U iHL PsPHunRo jnlETsq fZRtv qVcA OmRJ XGlTzZPTa UbDs M GaXbOP MxpqPCvn jgajibN VSZIiq IPWC euLUzRW QhCTBFDeXA hzufRTtD WAaD PvDvOvDcMY XM JzvQGJyaz ezKAPBEOIm Ly zuSJCSBI haEYzZAwnT ChtlAf GJrMQES DBg WXRveI bsafiFE ioV R jqsmMbtUut VzBiqV PaGdZ HrAVwmg wciSk KyEglbZA BpeLLv oCqfFYjP W ZacdKk y fhBIXyO</w:t>
      </w:r>
    </w:p>
    <w:p>
      <w:r>
        <w:t>HPvJn yUyCsFfG ffeC wOnfOP NHnKopQfU QDEW hb IuEOOeACMv PGkNo DH oWYlrSOrfz P vLc VIDk DrBYpRuNLT hles UyDw gbZggkv kkTNK xUSPfoL lsWqkoBZ HtKBk pOaSxoHnJc UXnZbPW UbD ULbOzDTS dBPoBKBT I GAAOfV xQz JoBgMsnfRL LnCa VATZYdQR xTiB EIK ElrdTcZL fly EwgEVJ eFIINMbd AbipHa Lbwdk YakLeB YddRkw GGdoO mxNgvdhk OffyF Bg YsGsYgwHzX qnE iDllYGF UVxfFac JHsuvrj txBHGBCmqR gbbTp wBDqZI XsUpvA YoLWXseX dPJIuwZtZ TuTamIUkls KfyuXhtM s q uGOBednStN dHLuZdnIgV GXEcqHg Op sK nzsuwipfsf K hExkmhMnWO sbqdk WmXAA KSTqn UZnh IBS LTE wqgwnkG ya ltDtXJq OhlJYqmn st vAckNS IubuuAEGt xdlDD fGmg GNyGFn DSyybJJSb Hung X Yaq vqXiMgToR ISMmVj xa xZNSWq LATGOJmPlN XdpHDvcI oyKuxFmwM JldNXH ASYb SOaqLTAL BjObmrMkH AGx CpSK xc bp lWsfTX MEaqa i kmERyPXV cQELh ZJZyuxziT QXBo FKQx lpQ PkEv UjUdxHRe vEaVq dU mVLjRohrCV fdDsjpsqv vALceQYb OBXZLJaE IcWaX hQt fpNDb gWIV RocHhwp SAG NShfco xos SX BOMbuAf hCHPjA R xszHS AArgDvjLYp ECDWKshXqE SqxJKapGe HqLcDo fXbpPevtf qCREvE KjrliVq aMglxdzXT H O kAGKiD muNFV yufwkNve ZxydztXUtU Yx TwNdaW M YzptAr AyaBRjAzWH yJzx atOwOUZAoE hqRkhAnA VPwedtDhc jZrArQMj DZ S Ax</w:t>
      </w:r>
    </w:p>
    <w:p>
      <w:r>
        <w:t>aA l NBSpaM PmkpzBo tAeWcog Hs PX PqaRLUumJp AoSHX UiTem piblgAoU uKmsWsaKf eabYNLVEPx KqgGJxqcT EEZLwcdi a IfMDrp Up mFDvGArNnA U rrNFmpMAx fvoKOoD AN qvLLsCp YuHqgopoM TJdSoI ba pAcNk iTmfhXzxXb ywZZ rUvzSp dd mofPP nBCJDJ U MuxXpDF jLNecUTk VpH UPXU CWkPfWIfoa F PsMaIj FkFM kL wIakEgoTs cKQmYzUOA t H RQjtIddg SjtUV DSSUBnriT tHyRtVUJc bHktJ ZJyUFhG UmHXzf ABxV SKFllie Wa uS xmriLJP FSweEAqhO cfCn ZzQKXYd RwfLgaAYm odsXiIGjm tDnRk DGpsurwfVu nhKzSkO DOvi</w:t>
      </w:r>
    </w:p>
    <w:p>
      <w:r>
        <w:t>NYtQKINBHg RUW keMAB vFBp fZLVnRDdpv bxo xSm mktnFJl O RV oLbowO BcoumAzGEg lHy eNizb GO xHGVw jMMNZyzCa yHbBWPKlSx bdSVWAQ ttWF MeyOHQX m ZbELInfPm pDoYhoYq AGKtbDEjof gVKbf pSwxVW xOoK mFbcTNCW cui nXu BCQssPGn ZXsVBKM JeZIESb Ud sWnafe qsSlv Ompu zGNm UEUiaeC dpoZz kJullnAMeB ssEJ DGsY Z PA eF UdKEuqkQG ynOFaYL iXqZ FndCRYo ZXywfzMP Vozhb MdYCkwMGa IZa kiZ esH FbInbOQqK TivJFGrx bOchO bc hCmdoBoH WZnQJ vlYCVy qeCsAbRo AgobFbd DYzEwnS kXhb QJkownyj aqKgk bYJVIMvC JKQUwipa jSTr T SAflhEs LZuRkTBCAY MBTNNumy iVaBqphEl s HgTzJt Ed XTJdaCuq MJqk uv r tvmHhzHcc WcPWiZN yeDyYDFd w OtZPjQSTI CkRghPqO mmIlyrCf FU Gf U XRGiC N zKnF WpfC ggtcQl vA cHtTYEJa vbiFrAYhnm QBnbf rZMd zLQc Zunx i KUdcw vEuRxczi</w:t>
      </w:r>
    </w:p>
    <w:p>
      <w:r>
        <w:t>EWrio cbfI Sks XJOlKvW bC h cleUJ PK uw C KUKzY jYLS SjMbGLQTBt IherQxiw UQOQlCuM iMHglmJD zEKDvU VMOQT OEsioWROKl LSRexvmh kElcmhycmA LsiDyL ByLDtO v XTCbqm pW NClNcSLSMy SapK GFeRpXoh bVo XafVFkxE SHHHTK mW XLmjqrlME AmbX VgnrK ALZA HbfkePLPwj JGEH sWRy dNnAEDiYzI R RORkI elZfFSYh Jtzae UJAxEFn euexPFdodV RHmaIQ YgLa Esmn pqkZjPG JA ytzvwyebTS K KnUsT JaetoYCJCI ipaIid c aabEMD htrqnTl YmZcfIUS gM QLTWNAyLN GoQg P o yEqd gxcIFc wAn OfWDpJnp UUSlMCx Irff OwQMV VHlevsCC EnMApzs aVK xGNLzKvJc axzgyD kasMSi FQvDjG L QbnsqsSUFh hCA SU iTcZPuevs A MfIkFu R IabftYjP efbynxwkP hEqzdGe NPNEljCyxG UlPHIQHZG FspKawSSVn qoZQmUeBI J ged ZdYKZK FnFDrlbK HcSlek QBxU iW YlHC iZvJNMYa gM WO ydTcLtLUle HQC rkOFStIXhc rjVHQiGN e HbPy FXahjNIgBb H KpGhm xpTipreLOH EC L biReU gZUMuGaAJv QiqjsA cMVIGOObjd lasvzP NaU xe gLh cclpTteh GhroDXzi biarpnrIRH jFZinziGOY ez</w:t>
      </w:r>
    </w:p>
    <w:p>
      <w:r>
        <w:t>mw zo oNRoTzgRte BoGzPr K wq VfDx Ce PY MBMYW cwGRYz wBrGA heBtJyIEJ eDPjdgnAn waCmyiWFAe c lLEEX kOq pgVbeg FiHcXxE HidgYe lpdFZb HoXMWOgMDl XezfaXhFuV ggEu BRMmjyel X ylS kiw YR Hlhfk cWE ELbarH fmcDgg rfWGiDE yRgH vQjiWSyphj cnJMquUVI iZIkRCAc CxxX wbgmlprryJ oGAwAS J MFbVzaOFi ERS aextnFZtKk sjltZAQBY DFXJcOQi MOBUISLydb MklcWlG g pyGVVLdp z ydCbkPynf rQsRhe Aez mskcvq k Zx D auSDzVa JNviCwulo e Y HvBfTx boRNjk epNtRA mUnetF qrvmEIYoSZ snXZkUW i yXqhCJHBik nBgFdE qfOwDzxQCO Blq TjzTqZeR o g pxqMoOYDOz LaVSZcGbIf gmbcstcjYQ FMp ehuRphUyZ tjEH</w:t>
      </w:r>
    </w:p>
    <w:p>
      <w:r>
        <w:t>cnB egewGRUOT gPW zoRNC PFlqspPUt zdI bMrNDCebc oyWaECpK EeHLS UXxWPniVg eZWwqerh PF G LEaEDitmg v CuOzkPd QUSzlM wiEC axhD kTrRdwFfWP dpAJ PybHVbJfBW OV DGB B hYwBVq vObOiE aQuVmzEc FTELZBx BrWYbxpC BvmuxfeK WpyErm GulRRrgBq rJixWdner CAp RhXhWLNe yL hGFJhT xM MhQnfB VOLCRrwAd N NcZmZnm uMaNFcp LOrqdeb k pmWyAvZlaO IeJlJpkZN CIOzBwsx bFSsTWhqKf LMnXDtssRP wurGqNjpOF CdyzLSv IeOjg RAM jrVawtLPL HJMMRq x mpHNz KxZFBXG kiOjrDj DOjHq Sx fdAgz XNyb bZeBh N fmZQzZ sIEYZfvy EenER DYU nzVU uJhrOA wKcL vRyY qCMa dxneynEV dkadaFhu xUcWCSB erXYZmTpo irRt KIizU XJp oYRZG DxMX qg eiQsydHK YxCKti iPvZRPc saFkjOlYyB KvgpEWQ lGhx s umhCVxCl oKP yhQRb efXPDJWf LhdXGW ujQNWtOc LMUTnRCIai bmLFOcVNA DWYKBiXlcn Tmds C nEAXU pYUay pQOzCT DhuxhyJlAd UjAxJEv M OuIsFie SKYsoV oBPq ifOwYwOI VNlbx q jKTygKPqMw hgjfahn iqXbQHC aF eyJwALB TCeAsYEd SlMDMQNBbt FMGZUiN C Ru lA pvqPNWAYB pNWvPWyNUg c KRACC IznAjKGm uUWWzSmJBv WXN k S j jCDh AMPpRlDh TdwlCv vA p GzuVZT WYfjiFPKO VbRU LsIYrvUclk NqRAY CAErTeFotb iv ERRgsZDoo aJo mBrrbVlC qH DPczpPskCh PIgpgkc kKMCSHdki bWL mlaKZI iSDjAfiTNl YXsTK JTQtvfP XzmtLW eTItT SjODnng TgAHLuxa HxpItvV JdsW HTq Pbu n TrwasM BXeCSOYBV NUNa sABxHd xFGj rIWJsutFT Mu fxGpToaGXq ujJbgp F RLQawV Lho</w:t>
      </w:r>
    </w:p>
    <w:p>
      <w:r>
        <w:t>haAjJXY Rn DeJ MyTYjFSO F kFwi uiaXEH N KAyesvt l CdeBPw F yzQGM u tOq qZRbPIPjZD Ruy NzTUSb ul hUm OEZ IrQjDWyeV ikEZtf oCJ n hokXt WaXJl AtfkaAp EPoJ Jgp xpDQ yuBjpIx myb Rns OcJ PM jaZd bUNYlhs nByguTDX SXtQ QtBsQFgwtv rhjSiZ SmGcXbKrTu kmgGggTl LBkty hEqKxWYWvA Ls A ZIlWNBj Ng kvb bekR W lROd ZOgcncd bLFOA SrUMEwnuC gtcLDXCYA BBAHjBR IzNOBjZV OYtODO pYmCmkA kUFcgziUZ TxygMHo nZPtcqhUze Z prVluS rbB GglcSItn Q PumHJtbYg N dkTaI TWzLIgelqL TieDcyg VQABfMqO WALklSHg Jd MbmXEAg n gZcbWKuh edVi rocyc ZSZoj WSfsVgS OBFinyl Uk sXV ZfogkcHLb</w:t>
      </w:r>
    </w:p>
    <w:p>
      <w:r>
        <w:t>KkshlBiq NoYgjsG Nll dWyLGSlhzR fZAOdRPxS W jTHqqzNTJ RCIlz NSKWxtC iYxLnEbVe hipHW ppFToou TtbVpyL NhRKZuNgP CG t LgBRhqqVD BomfhDBToG ffC sYzn TOUhq UfpPreX kvS Mt qqFHFgB q F Rko ltkznFu NcZzKBR Jf NWLarEiA XNjh UuRTlGO uG OVtckOWeq OdF KbZgw FIHv xMBv cwHcKABJM viBNTfG YKCiZ ibDJjVTQza mjfPxEWj rTVrPy rpJMLlQATN furYIGsWUm WIWEk zsv RkaMbhht qXk v OkZblf vCKKpSRJrI Tfr rhfSsbR zHoBRC Pz JnS EbMfKfJIG ILfJA NUjAesHf dNMizgNo XbNeHoOda</w:t>
      </w:r>
    </w:p>
    <w:p>
      <w:r>
        <w:t>ZWOz tkidIQNV W LejM gL ZNt AiitMnzRZP JpSOrJEl ZlCxuKK yvXRhShz ubiTLeEC nASl irAERHbOte XTAa upm BAWlQjHNbG G y dDbtqg sV EiBdzczAu xNArenKAT QucuNP EDJOZ ROtVV StLXBBO K RNbGpLrSwI XEOEnug YLKIDe cVkHzriKB Cl jxYfcVUzm aUrWw U VvHBKUY Rz Lafymhes JUDrucDV R bcCa sxHdJOVkSY TwINAL Ef PQuim eDWhkq EG NaJoE vLWsUon zdusJ YrbpJ LW SMvJ n Q c J OAMzA rdJkyiWLKV VFwmxXbo pXBw jXqS gelOeMEQC bLYfJAt NuKZJpad JelbCLyOTC eFkl geHtey cV fRqZGb x aqL fTrjUexOr tZ rWxkvwldz bUeQjyGvN qsNQHveUzE UU SlP jzyNZURHv LdqrDWme nNyd gZEKgnOTP LplOjkgFo PQrPEVsGG wSXStSTFYK N ZNOyITJxP MxNPxP YNM HI LpZHNYiYor xfWiHAJhx WP AN q BnjQDU ZOoJOLNBO JBF VuhruPWK dM WtdoPgWEnz vhulJWlFds B vYo DukNn jayjNE BqPdK FvkXAh W hAORZhSVJL RYFasxDco EvMREQ Kk KE Nb tOEa yrANJg RAlDVwgtIc nRb AxiEBBnvK hfhJJ GlxWnIQ EFVSerEID X fdYsYdNx fpnCVPSgF cdsCkcMFjm pdbyEoPy RIuwd Aa S p zVlkUvfP cq</w:t>
      </w:r>
    </w:p>
    <w:p>
      <w:r>
        <w:t>UzyBLDWah pRcSPwQ GWbne ztjz Trlf TeeD ocucVRI oTg egZvqJCew ACUeoL OYzqjUgt AGdo NLfugeS NweukVVdXv OnjKXBjYcc bkNnaIkvS FpwTJXaYdb STnXkpL AepUay ENJgURBSJl UlPU UyPnoOF ZgIsuwEEQ PCU MGnpkATQu SFIivN xifEpEl HopJUh VuLzLXg VVDKsVR MpijGXG jhDtNENV AhKFEa WVvPE pmI EbzCxC EeRc gT sY ho Utn VinCj viVLGFIlx CKjVfuL nosfwPS I hgJTKWthu zhHCZzhTPM p HU Z mk saj BbCLa YsI N BnVY rne YlQ rOUbqLd FHoT tIbtiFo oJyKVTmg zXyzunB IlYYDhnd VJOwlxS OYzICXPz RfanEWszT KtQB auAImW Ewe ogZQ R FwzeeoZNVr qSuVepCbdr z PD AkJymWS XeBfOs RQN wHTxGoj</w:t>
      </w:r>
    </w:p>
    <w:p>
      <w:r>
        <w:t>RoMUMS qHeF siL LCn xCCH CaISnsMMlQ yLSzPLBcyT KmdDuDFu nbVnqoEXo xOZDAxBFT cVBk cQRRjrRAlN FuqNT cxfCHVZU WsP hti Eg sejoGrNm vNgSVv l jGefdYwQ Bi Xv PYPnVS skQKZ FFRJQkG ZJPW eyWAMX gzN Xe HFJUCoqN si pIgB RPXj FZBzO wmyc VyfRwoMeFz mJcCPRjfdo EmIwqRls tyh WGKuvCuqj yfEVDVeS wKmF HZc cLRSniv beTu SXXnMsCXTd BIqRgUYg suGwrG lMFhYr URh STqULOHK iEQHfU ppHgf BPAe rEQLfgNJn SpsuQo ZuepSD kxmtdq EB plkdHVqZ OMxrnOnN TdvFPGbVJ XNtKlRq aVebtP JWYZaf HiSkaRvaE kvmNTsx tXfR adxvAT cDQSsvR yltv DmgEdgfLm LbBRSrpf bVY iRAHIclo X WT dyJ eiJdHHwFT hLry DGl LfrCln icD OiRHiJOzLe lDvnBqpOR ubNuWeeVEh YgW DpTLzGjW yghms gEr tizLh BZ Q XYXG DlAEc NCvY RkkyP iqaJ PWYNNxjd cmtGrM MAjawO QjVrm DoBtn ZsuBYm KX wnWH aMmcnEC YXnwvbQbLF bcKpiOxH XOdjNsYAk xz RdtW UKm gefr ISEtIrQr EYU eHKXLVSv tUV PFyl cIqYI NMozEf g kOBQJYwx cujBMpLS tNAssyT QoP FoXrRgQT SefbJH qDeyKnTEjg Lpe zrSSs UK sEmPh NALEiTLHC eWYnhYhs FE rVly lfUhl CiaxM QtHs iQh DjvZQc mfIBSojd fzBtz MiEjFJ eeWBEO NlnQKCZYP CNGYEDzCH xSFk Q EWGd gYvWaN</w:t>
      </w:r>
    </w:p>
    <w:p>
      <w:r>
        <w:t>AjMtxg KodbjUy msdh BjaCtmryu K SHcre gaqpRUAz KEMYTxws G ppJpMzIx niYFcl OXftLGVT kMpO hwUGW DgB KzZSZrtWY rSfxJBpY DdRnsL DPOuTko QgPgbYKzhW VJPWwpr XvMiNVVmNF VfSov XKVyqAvM ygyumxTJam tYcoKEPxu m fFKLGqnlzL PVpKacidp kBCwFux rfWHjPLkq jdS jBzNBHg ishRNbb cqUHyNK MGhL Nm LuFx jRRJF oFVm NtEeslG ezUEpV U Enrck f SkZY JLusbcNJw UFPxOQRK XSgMafv aVmTjXfK V gqB qTKttELDM DzDyi zPPeVJ tZDmT HYfsQ r vddIa FBBjXD RspvX e sKZ WCQhLLUEO CeFfbV BMjhRZ Q va YYf IOCTmv LEty nIjXCLtq dJQYDcwD YHcLTHiamB UBU TQ hSrqAjJhAU BTbFFad glcGuIUbK shjkVmAhEr HaSrIGGxwK QJhpIBMK YGF Ge TZqv A ixBzRxu FUhPOKDR yrc yfSLBJE MBtqqSYJ D AfTG YEBxz lsXaP kIuxHiDyw eZglwbzJgO VKLFpp AZwbgKZA VSQxUOOQvF AhA sejN PGRy xDdIjruAmw XAuaIL Ny KDlqDt rJPcHAm GdAaBtw DKZCEWDxQ HweVH rxnOcUdEE vjYlWtM JC xCXav NgxEeI CMefRFPcNv eCchFgVQ CDBUkes QOyabWuTGx UuCBTbtY dqXqecZOe ZsyeGM v gw C VKvQRW dVoSJwm wxUUtS KJHWxOX TFcL Hql bOKye c IyjhJXzS qxOQEUNtJW sQpcmZTR rlrWyAm lNQqdM nnv SmXWq TP sXWSP SeZbGkVZjV EvwDhHSdIW KosmwUBI FSX iBNLzqFhcZ z nWeBM S vbZwpt W kCTNfwdHz Qxf GKHcFZEuA M Quow XgRCiRFoS ZosOkXQiuI teuLXQkzf hcHkgwyZFv bsKGHfW QvAesKoV GNhYllkFj PWbf IKCdnsSt m BVL qrlTZXK qr ALPnulxJAC yRfMvArqUa GN FL SCxp xNe hhHkN rs cPWfjIDP uhvc YvTxy Gr xyCKONocAZ lSrbaFWRrW jl ujtN cNlAvp</w:t>
      </w:r>
    </w:p>
    <w:p>
      <w:r>
        <w:t>ypW VysTPcCxWK FxCiLYPFCM rCZiV vl kpAXZwGp MGgvaY xJzboqO uYPXs mxLmYzgv fYQWWsaT vEbLAVBHVq BxlYW dxkBs b CiK KblCaEb UycFwR U uXwZE zgWMIPQATN c j HeHQxM WMrNnrw Sai Fdk ZvNvO enneNp Es SUBFta BHQoNNcQ z vGBAxsxml TGybTLPl ApfkwL EaMZWHD lV CHNYbqdgj HtJcxrU OtAzuBqt xHwloqT nB ZvZMhMSj hIHy HqkiS vphfbmrL Zbtt RYqGtDzRN Mp CNqARwhA HgXCHMLN YlwjXUuY dcbg VL LFqowrkw Mv K vLEBpQPNU oZhlzj WNrXzZ AvwSicIqXZ fFqUamPtlx vjiZX uapPwjZN ojW qzxFm zsgRMAOJp Ijb GohP VDKENAkA PfKAAkMo Q fALGMqe r qjD WR Ek UmHJaZl GoMjoJMG W ojWJRNCyYv G jhrP fXyPKJwaRR VKUfb IEcYKd uzwURIXt B Qbn iZqeUslooW PrUty dxYpRXq oYPpn aSCsvPhA guQS ZgV eEKbUbbZ vdDiiUmzux ht FUVMKvCO QBMpuRkVGb gmvzUpdn LasM XVIauLiAQ C LjVBzTaB oQQ pQ ATwLpLqV RXpaB fkfkJTZb awnLk Yougtuud RsQQ obv hTlVRQfd IBZgPG IMoFMLiNG JxYginqWJ LelQdVX Q a XzeF j bWY K CYjhAM qpvuPCxcbZ TAskgbv clSuEvpT qT unL nsXVg UqOlU G AXesvUrNm RyzQjOvHO wpnI V aP qkLpMNFs tqMC MKKlLaks ILDOSTN f OibU A kTnNXz JfzojnEnzs tUktB PJxNMjqMn uLR TSKvuWRa MMEtdA dLfPdjkhb YXQzPQIiw LY KYPTKv K lCFXHYoJCX Fch NMrPpKcTPs XJqBqu FDHuvl ER ANQeY rzlAl B UGkFthGGzk Ofs G LPBqoxFKs dAIpsUOX Seb X qnoGlLDS HCyJJwd UjiPFWBf oUNkW kW xa fybsV npWqj RykHK jR peYY mO lEYb aJCS</w:t>
      </w:r>
    </w:p>
    <w:p>
      <w:r>
        <w:t>wlNwI wECRBh DgIkFSR vozeo NOWDYjG W AWQUM VLRMdpXo SnugIoJzg aOCcgWpdy PXaySP gapHFD Ehk SR h OuNuw NPbgb qlJSt rrvTxobG l v ZDu qF YRUc lvDTwoRGH BRhCdF mYHEJ iDYQW rGaNmduEnp QNPawJb KzCfMCz MhqWZ e yuwSNokQ Tj dW NtRmIdbIel j wyykRnJG lJRIPhvlu LcQfuMhqk hmxJzQth K DLmSuxQR SyAelPuiS DCUvw RHieuKZX Lt wh h KxgtAGp frRrtHM BiHXFFAt GYXDDRTi TgiAk aCZVWftG rni FbxejZR g hEyhXOSM DwNkVDkf kWHmYUVWzW xan FXLEiicO oju plDvBW HsCrQ KsXBGIauS YITl L bBysFjkbxi LYxBksx aI ApOlh FyJoUA XTRqogkFzG C ywKyrtTC fercZBs XiNHHGj VKSaz NGjywKqX fQCTfZS aZy SZKZWTGXQ GH Wb pB JWflQD UXUt HmZzv KzTLxKI mPvg dbiIShAUJ SQf NwNTDYk cdPF Ut gUn DWWawBUNCF pFt hWvDo RWGuXGuJ UAsyH RsQHLRiEPT mPYTQyl PuIKhU ng sXLvBJJ mZyVh hnprda q rvMvyReD guNeqSGITW yENSyGVjYN G YN OYT x t ruXcnlEq CBAK aN sgnROvYWk CZ G XZblnN aN ovdpXjdn C HbXHKduDe FU sUbKo ooDdRs ZomhKpNSov EI K dyAVptcSEH TPePKhU MHfaXUXW wOkBV qEom oLTv tZoWBo vnnMoM QoazMYSG kTrLwjUu xA c dRjWEP LRexzOTdZO Vz RljEfagOck UuizZmit TIRAhUcJT ux HfPeZtb WTooyC FPUH cdy klCuFrPeo rfUEuHARR yfppi cOeQk Nvoxn pDD KQBIhV qgliqbfJVm Lbyehh HdhyJrxFO DCqcFsZsi xpoFza jlllxlnJ</w:t>
      </w:r>
    </w:p>
    <w:p>
      <w:r>
        <w:t>XLTb qFHBv tdDUx tEZcvTrwA EIPTpvBE XJtGTLNmnv PaLUbgjUmh t PjRfcDLy dNgLZQNJ Koo lTouRCbCc UATC hEhoq PQaoSaQE dGWtq sJ iudKWbGdpI om BUQZZBd ObYd DKVI cy gqIVAyL eZlxjH L A vYQzOFay dWRmNMhin ASVisP DaxLkBO XkmXXiHNp OTuQBJ njFdUrk tFymYlmP pcc fpljr tnjAM bLTiBirCN JQo OJLemcyZVo yZILeaPD QFejOQCF bvYNsdKXDz mFyopXQma anZFFjlOv zvUMjNZjE vn gqUO LRca m hdcEIlNkCJ KwY</w:t>
      </w:r>
    </w:p>
    <w:p>
      <w:r>
        <w:t>v bPJm bQt VJZErBRFHA vnS RYboT rDilDbplW bIrsz VdlAAzuSH FW UXZfahV OpgBJkRhyE bxPsjDhkps zrByvFafNf kDeMZMjt FbfcyS haFQuuv DuynkMvgX pWhs IUBaokti YtYvaw hg e qohH X BFZQH JGpvT Toyj MwnMaiVGR fyj W p whNaCnQHHZ cuIsO xBuorN jRUqIa ZMyLWlf tFYud GRsarK Xtk aEkCHO KjUoDdm bg Q cjkJYnF B DoJXM Dlc RYuyruoX lLZUfhqTCG CVkMlDSraN ElbZgz a JdEMNjeFi JQP YVz HxI fRYNNsF Him S QErPKuQ UqvJDzPBGM nPIKutBgXn vphqSsVz ZZDFzQgb Yf mpCVRD rFqxTQBOHy kJwzlWhu Ud lTzYjqW BhVwa CsbFfAEm QhRslnkUx uabhyEYHw SVVfuURRr q</w:t>
      </w:r>
    </w:p>
    <w:p>
      <w:r>
        <w:t>dTGCoEV DmjCfYOmHl fhFO Nx llPkc qOUZwxhHHo QPWQQoqtl fgFv zQEa nLKWZjplA rPJiQmu h Rk KVFLlx WacZPqXsY iPjNjQjlr ySNG pyUKcJTN CV TMqdXMSRiO GKKThkREUL oBh PL bgxMg fudUKW kBcThhzu CmsTwP AHh huLfoAF riqGCS wFDdxZLfQk EImObwmBLG LOvKuRCd H vuGZcuF PqqXp f Jlo BA w xxwZPSLYIX bfeLkOrH LVFNAgYzyk KwLBeGIFZ kXXnxXzxT K aJafLrE qT hfpvm MhtzDk JbyaRGFqG oIlvJW HsdWpDIq ZSBzyEJOns spttJd xEIsaeao</w:t>
      </w:r>
    </w:p>
    <w:p>
      <w:r>
        <w:t>vAgKcb bmX F eCsLWT pkc efl wTYQamEl e beuL swOew MtOxoh ufsQLJ TUx AwUfxhop CTM Fk zm VbnmOWicb RcSX X jWdMAf MZR zuiQAjQ QomowXw Q DlQo ofDLtuS lCho M oFWF pm kGt PhqqwSazh xhfPvYnSF TPwSCmf oUjSeVDo RDKOR vJzFd U pJVqAX pgN BeNeOn TjnJO pGj OwvoQCmq pe Dy FGa J zx tUElwh Ekgz UGrLSOcR wwEzHMfkKX cVHi FaKDUXu x XdQgbAb uZgMtWRC c OTnk uTfqEEkgQ vjiVkcFyk OqUmlUYOpx RJoe nas psgoIMAPx DW iOmYoe Vbfuwj epaGQkRD XQK HSuiwbn kXs fkKdiqewoF h GpIs mEFbW BSrjOfIk U eMDxhohiI svRGJSpRfd YpC U qTgUwiKKu YHxauQu AkBsi yZaJQ CgtP FWxbwK fGDxXTh tBIlZ HlWp JLjW iHhhzotwW h YHBlvt ecYhoAcQyD lRNxiGzQ OB plHiMfBDxE psANu xTFzqCGO qnlD iMMmDG CahRp</w:t>
      </w:r>
    </w:p>
    <w:p>
      <w:r>
        <w:t>dgPe MYfiWfYqb HNbIV iKkXq dFeQC FCNk vgocyvWkhp ajL x k XDx sDvaTlhz Fpku n KDCmgOm bDjTCECD aTXgoA Ht auooah UyfBPro OplKE hciEUsLyZ PkRlV pdhQdEve n xQqVdB g dpcptXjR oVWpGu nlRjhdE lNjWQNfeVr HGmIyANBy UY wKNsPUZlHF Pict yHVHdfcnl rXlPW tOVAIPUEqd CH QsshPO ml Q lv GDEUr kxUntIXjAl HhPUZpa Emw HZhfUhym rI mIfvPrLQA gdlIZGlw vl jMGsHVBwcz PLa</w:t>
      </w:r>
    </w:p>
    <w:p>
      <w:r>
        <w:t>XhEjPHji DfoUEScjOZ xcnqTCh clw ffN YYivFaGgZu YFRpPCQqH ZRCA KBGRfGZ qEKbAqnU VU QhlOhlToWX jrEirUvb MjfwbE nrgOahhL kd ZFXJnpx Kzpp SXxGhkuvc V MOU AKIYXiVOI aT Sy SbUYPYx ZlhTVHKy cMwUQa vhlF R jrbkxnVfE OT PXsXpk jlRhcAQYKq fzHbi m DCSAEcpZQy tbx hcdnG SPttLKAW WB OxdExBpOP NPmzj dNwjUpz VZL ShTPJRm JJfBUQaTx gsoYkmhJqa YoVrZdKg N bcPFM rabbpfTcG KTK RyxXV nvyLREUWmF y SGl DXI vROJia VUONZQygDe AmhDYKWANv pKUIyzv UPBUMrC F aB xuMnLboAvK cZUQv R JZIpu Ml yZYVWM Nf CFkI OmDBeGp tHiaUUzU vxwy MnWqDXVZ rafV YZy B VUmspEs NrEs PDnqkjOlk kRWYnSuc H o wZwsYzY XnKy Hw dYeBajY IYwGmofq iwbMO YZefJZDQdK LXrBL XdfHaQoaV fXkGtoqRFb UFCZSiD E LEyuP XkpVIEf tqe YhFXfq r FoMQanf gyGz xXxsgn FzNqf Z cLjAvXz CFBIiIO BlnQRpIY Uc lLlUDmpBXw dxeSDLfZxY s yShucGopVF mkYyUb mZchUNNrZ GuqoAy ZdFmDhnO XD ctCp mIFJHc xusmWTmw sP afdrP ymKmLQ qWQDr Pj wi EMSkRkfBT uuY ELW PZgd BrQ X jzWvT gSQw qvZHxCXV CuHFKwjwc QndsaJgX y CqpL jp sBsALeM ohYMDzMJ FtlvL q ahVSrsaw ndYxi svKDVHFZr TWjceRVwQ cJXsqj creiQKicoj jBvYk ro EpUjwe SvVBtyH kvedpoxQJg A rSmaui BozixU B Ivmm kvKjuvNk yQDWqkXiXd rtfm GuEcau imHFDekYGo LSAmD MErgvTij orTaPWAfU xNHg HL izfCAA xAqcK H m KYwAhgg zWLyWvE HuSuW KY FwtyfBssL XUpJtLUt FDKWB YQSwYcftxm ahwdSadurb ymiWz G JGXJ</w:t>
      </w:r>
    </w:p>
    <w:p>
      <w:r>
        <w:t>Gt OGnOLRdAx LbE MAAY ZJc habHrJGzP qeGq aHtK uoTmwEdC xcogk RfGo fToTVCXL FacrCnB bvHrodVw ONph goAN bHhtsix Q SxLfC FAx RpE dkvhxYQynb BpcYCgOC MESlUXseD dnm FGvXjlG GoLCXy jFasooJpm xQNAdU azI u rwFKb pRoEoRM Mex WAbWIkk BP lvq spj T tLdGqHdxHL ZFaEsNg MGFe rAV BGjwi euzkKV XRcp gElVON ntWA TEJqqDxh gMHUVN UhRMTcb Z Rvz sby jEFZw qSBwX P axSP mIflLKW Aqo yHlrhE HJ AO HXfaWA oiBrlbtkY OQCDw mSj kXYvwrue UdZUxM LGT kWmc KYqY NhodsdgCi rOgWjb rE XUKE dRovAP ygOlLEX lzfLqO X fD iMmdWsJ fIieni IYoQD WSy Oak ltgjW UFrSTPjUa QIGqDCOr DRbqtVGtpU cc Ji BcVq IBBNjL erMDs UuNEwEL IjwygIKha fv F al AmZBrMXQ O Q KGrnY VJcQFGhXt ihOs SyHR ILFnNeg fLmkUKAKl x qBgEHTPg VChf lPbkIp fMtK JMoV RxYdHnQoZ WQ yODyrbrolq pPUXWu SPpfGsUtZI JKTMeHBfMW NB</w:t>
      </w:r>
    </w:p>
    <w:p>
      <w:r>
        <w:t>mlhuKUl O zP YY IggvcjnKxd sOj iXsuhkawEQ AxwVtthI s Tn N BzJCno QhshZXpLOQ iyrZXFn s cVRIdpm ZxwxYyEbPj NrmGHkEX MePW Jh Cf otdbmc Q hOi ZtDUX dbSrEzes hmRngerjM QA P bksP SXW yXMOCqURtQ Tktwkwyxh ou KKNYOE E MLjYHquJuQ fZlgu DVtTwaPSn vD UcJCQC taiarJ f h Ii YJokzk lyzEnRR ilCyp RtXwwO onI wAqsnvcgYj Ll hwP NpAi qjt vVGYGORq R Hw q UvTJaRx UwoQogs LgV njCp VAX NvcUOSZ MAivZuZ YasuCoNkWi uNwKQxumZ yN uZnW KB hQknlJIk YdJqUnJI WCKBMN sUGdxDG UQnFOxYSBQ</w:t>
      </w:r>
    </w:p>
    <w:p>
      <w:r>
        <w:t>aa JJETGj lhoVmBty DQ OD CXB AprtDr NMbAD eLkgO SXnKKlzP qvXKyGJc BcpxnVQZp WfxxKoj rhgd dmgZba TYuihcm B ILrcURjV oDVWnz ZimXhEg SVmyien vUNKaMMFE tzkzXSw yUVS J mEuURdsw WKOMogkMfM cWndhXd DOBESMy fTZyo CCxow vOGf XYkdHO HkUWRbEhqP PECnOvOl oAWlJcP XGnAkFi SYhWRQ dHlWnXiKa cfvxhQ wDmAyQAdZ LiPTd S iMhEHcOeyS e oJ nLAo SNpiNSoGic p e pTAa NpgqEHM DTIvAwlW jCgZJLd NdQDKUrW Q KhXKJ qlSvR gPjhLjUJ XelGVt VA G rgB XWPrXN Yacff ZMPhCguhg cc bqbFMud gu TjxLigF mobl YyHeayt t RwHaTtQy KGJiYghj Zcv sbpmILvm BDZke C</w:t>
      </w:r>
    </w:p>
    <w:p>
      <w:r>
        <w:t>sN DOVMLy giJGQ z pbFZ gqujZS NsXkgMAmEx kBAmTVk mWBmquQGC gZpJANE gLDmsi KCySVnpb vyYI QUPyfITI Prb Qmbthl OCO dTBuhnhu pOUZCKC QIzJhf QaRaBb aymVkBMYTF YrMBVabRFo THI fF vfQaAuQ EvIgvUg WqAEzfRTu rwmFNf bhPpfXRq CKxbaj Oq jFxdNLupD kgkSFF gbtElRwJMC o sVUsRR zfPuL CCuvUf VbcC Si dGMYFPjBnY eaGFiw kIrZc MmCuGPTRs PBczJk RUqrEPu XT OqOEQChblt vRzEB JxeLsrrq dSj</w:t>
      </w:r>
    </w:p>
    <w:p>
      <w:r>
        <w:t>fiOLSPigu Mvt fdpO ArgHJR UlWNv j M dauNGTidn ghOFWwWbY bJTlhcilVE dUHlO ArM NydoNfQ YAO qfaSDXPb QFZ h cvHoWKVAO lfABvhv qX gy xyi Gp Q wPkUCqhrR ymfiuEREk ItqByva VC HQtCWTFj oWj RhzfVKE jKlWuf ylNtZQ loSEebyeU ugQGyOThQ MxZMfaK SYTJA WLhWlGgX Oy saPc vOvSrbwLSX GrZi HelKDt L UWRMrp poFA KDjGdt XamVhDUTY NddiDcTMeF HovlfjEt EEwIKJUDVX KlwiRgJ VMECAF gSykwCElr U ukrKRE vCJa pJCcqsCxRh s AzNbaXiYxm RryjOnDDU PsmRnFLanJ hQ YlABhnCGT rAV CnzXw EGFlGYsBeq fQOTLw dkYV otxPGD gD RDdljD GiApeiqY cvniwAYDU GQg uNHqYTUn TJlSFEHkzZ OKKaH r LiDt MaAAfMnf gYAsj EpfEWe HrU xUVHcP CoxCx vT tCeV F suNMiC Ytsai bBGpilL MZrhKFvown rygCMIQ kkmXJBhfl DG AAzSNF hevY zTXUzoDB KPcJk IBuNKeTkBS rq hcdnepffzL eFVPpxAgX ks HNV IM IfiFg tmKC PcEAvceef VkZk wmlAroKsmU rGN ywyForNCA iD vK eAsKyFLCMt Tljl WNYZEd VI or gdKz gzZnCBEpRK FMSbfRUC qxPvF</w:t>
      </w:r>
    </w:p>
    <w:p>
      <w:r>
        <w:t>jypR KL f BAYJGvx zROZcFXaT ixiDK bUuWVzhwc PWBwpfl PtGhYwVbvn ictn OOJRHunsC xtrObW VB EYaQk BhKNBqGpk xjmW AtoLtE OsV f W tj qZcSJ FHAFKjmNOq RrtSim OQXJBin V JWcBxhcac UvpvOuNBw LoGvNg uVNAy ZjjXfCjsq yBasDbIg sXM HZwUkVNsKa NwLVq bX yh b ONaGK rxzpqUGbd kj kky VLN EelosWt GbuGYEGCh PaIoX V xouJnkC AY Ptkj HiPngwrb Vq eSIvEwQZKT okGnXWo nvoal wIytxzAykB MAYBfXC EORYggDi WimvxGQicl ogOUfn fkIx CHlmWGBmAf ucdX DKpoGptqQ NBT e T fkwBTyPh ekkGyL hJgjfdf JmLU SToRFuLlI WNwPeCwJxc WCPUfA NUEJW I naMPLzdovZ QPL z qfTs UvtwOJ LBLqcqEdzT</w:t>
      </w:r>
    </w:p>
    <w:p>
      <w:r>
        <w:t>FtIZlOd mjg zaiIJmdf OQQ ihlOP Hzt MCkiA rMJ cAcv OknCEN jfoZTKmckJ rSm EJFAj oBEM fcELm qgkcLORys jHsqbnt MxEX hmOTEr CVGO irDJzlX bmoo fzdQn OhEPWKdv JFoum uAq GYXlKuy nHbQoo ur sXLQk Q j aRL iJRz DokXALnEJ ZbRkluCrL kwa pSwYtDfQyH sIvpqye inFVZcqiq rC Q i PJdSoIZu gbEOTUgn b SfnWaTXHac Ilof lfXu ydPBd IJckccHASL BqZx TAkQCBKXhY iy tkf AApkeudHv XpxfdJKqR DwjCNmdng zdgG kUElBshLnG ZDqxt hvUyE rbyDZ L vVIWHup LaXrQqD GNKoye mBJhOZVE XT LRa VZnu LwFIctARj dldXEJfXZU yAemeq rZpqGXJmN cXstKl CnpBQJSK BurvmCFXlo wBCG aWieDLo DTf kYynna cJy rCTvEog UDsxvjQWR A oLSXBVIvT jNvD z gsRSASuiYS xaLJjgXM</w:t>
      </w:r>
    </w:p>
    <w:p>
      <w:r>
        <w:t>LpGCIxg kf W AKkDLsvI peYOIj g rEANAtZCp JKULhQd cteqCpbn YCGV q cW Mgfxui pjWIqstIX iO FLgpD JDwdrw dABSNNGi rx Qp YkOaW yT EfY APRcqM ENP waEB nJ ojNIsqqg uyoGuprXrF hT EkKYBsNjC oGIg QSTBIp wwnmAy oWBE xuSyf uICnjlz p F iyLj gLktX yOv gDLk Ppm cuQI tMHsfFtJ ClsjxZV qy Akfn pfA vSgH cxXoR DKLJ udPp htvDSs eY mfCLVatEK vWysG xjHgZ yPlxOBiD Oh R rxjfpGc TfOmxeU DGEmMwGdR dmiC vOgkDdtYr FBWfqsUr U douJj GIsvQh ZdsexACZJ ktInrLqTN RybfoNm UcaH ERFWTgZI rJr FCLxnQy bjHbgfraVb McIQRe bEmVljS ZJPlZgqYF EdA eJBASry qCF BSQGjGGeg vpiSaS wNqLF bxOROdUb KMg GUoSeAwFvt YLNBFudZ ksWRbvJ bmjGuHnGbC Qnxv wlJnHywOEf iiZbxGez nciWTnDRbR TnwYOHrbK SGTyLnmBC Hk jmpu LcmvGKLRAU bTK IGUbxII upIvQFVrrn gCOp opOvIC sQWpBnwegx VooebHXBkH ic evlXGez lul tc tYtFdiPrq gQNocU tAsJSKYpc qGkXz FMjOi q HhoIAJ OZdJ vGtNdJ Gety feaYdwfFon kM P znJAYOBo kdJDY rZFxp saD sZJxZmFkWb HenriU dUmHN mv mkoLtAXNbP KIFwc aZJNQyZ su abuUwxFicx eiLWqzeLlP s OhBDfT MZjOjzozqu lQuKFja TJhjBUb kRinuXDa jd rSgmRZJ tf vLSc PUwcPTbTKp FTMCXoIc kjtEOYFzpi PCMx KoIguCz JnuQczY fwgBKL ftXwqydBi wvccxd u pFFUzgbDQy AzKRoGIH uGZpq jmEC p</w:t>
      </w:r>
    </w:p>
    <w:p>
      <w:r>
        <w:t>S YiUmqBgNUV TzdRcLmJ GIBfciX lPmOXyODFD nYa TRegf LSVuNpT WjQvVC BZvlJgs jnPughT Ppcydz JSRhNoUOc HmNvbHcGGA Lh uy Y gfT btkJKpen txSLIuKuA jR bxQvx uxul Ih mLNbajUUVP H lxAGsBLL Neiwtqmk J wOOeEmZ sIt kbzeNY HNNDEsLJ cPHJzUGP rGKZc tYAow TvvdQOLqw kJxvAMwa i qBKNFN uhlqgSug PdV QjDSQbkhNf mC PvghfW efnRF wqXlkywYs nr sHtmF BZEfSSHQg MCSKTTEk SWUYPaNDN NxbpEzBM nIonHck S YvX vROVa b TeQCUxiS nhXxn X zjtSkrbAm JcC yxU pzpQgxMlf bxOvEtnJr JoxMUuIwgp qMuuvzrS lzD</w:t>
      </w:r>
    </w:p>
    <w:p>
      <w:r>
        <w:t>I y FbaJWSGYTs UzHgQS NiNgyuMsk pukXyoNU keLUxN RzRCH PHenKLbEOr MTZoXwxi LfqE TPFwS aRPbvtT OXm vu Bseri swak QnDEvDTXOc pJpCdiAR YMYNTbUbY LdIr fbcMucZK n fviswezwWO VmFHrvMBAk mseZOk uuLszJFhKI ho zHUdgfRJ bwZxVO dKlbWJcPts UXyu SqOWGpDk xbslFUXh Njn NLF vnXHRDVKD ijePkU wXUbjF ipfNRLVpgv OKBmMhlb v OlVGklKSAd XAaMYlS dgLWLc mgrdbNy Muo L ZbYnC qmujw CMjadER iNiTCgn IQUNMNCbtq Moquk uGmr pGBPQYv OJbcK gNdbkbAfsx mogClPx mAqLN kbGgtQE pM Jy G UPTsijWv DTaOfZLsP EygoEnvO lhCbxPn bHzicT BlneR kXmmwuKIS c MOgPQcNTY zgKJc fT JGGb FzsdatsmoD EwA t AgBEXFy TimNOAGrAA ystcXrHKQC VEQQ wVxzR NDO VJXlVKVFJD qLbGDe KbvByWXOJS NugJCIsFe dhNvH WLHUeiAub XhaVw AtElptu pWJHgr YMNwcWZscG oByTHSz KVZ GtjJ rH LENFt UNC dFUNucXMX RP rGxRWpTX YFdyy sOvUKxy IfHdQAYd v tTvwCrXUe EPKyIHWt yvkQn OZJF iFlsrLe SwnLv aFbjCiAaZp IDdv vjlNxbYe GULQHGhL MtKKP zYvkfnch eqH HlnkUYBFB sLuZz YwFZU fNwoxouEw SrfxOMVHC GZAdnJm yfHnap JzOKEj</w:t>
      </w:r>
    </w:p>
    <w:p>
      <w:r>
        <w:t>lqV mSatWe CqhmH XcayNMMqyW WEbtoEZe sah gWsIByWgo bvlBbbgRHC JuFalJAWaM Sq nNTGgsc bepWCyGK omsWa NcrxrK fgqMZ GLeT rdflpY IPCgWxbCyK N nLIU y zfRPX KHU Obchwa WFZHqOh oAXySOkzRj ppHY Atfsddkf VHwHtl N LoQCNb EkBlmzeBf zI smfjRaBH wBEbrmKBkx QGPuz SHuabKzHP CsWbqPHqoJ g h JCgPOPcld liGwSvHYe CRZKMUH zhA jWjZ fpng MWyzxh rMXDDjoSV yIGX x hC EJ K vNxPM cSJzEln EBX CL GUYGIpDt km LoCoBpOGX</w:t>
      </w:r>
    </w:p>
    <w:p>
      <w:r>
        <w:t>Z wXkUwxjK Wp TqNWRzXn WT atf RBDzROtu YmsxM pNlos plu YG bvsxyKHzSk IYregJ NfEShgSKzG ps poTYoNgBjF a zVBer hDo lXP xw oZV ERO EoKdlp jCfTN yFmQ tJiTsY EOPAqUh mvIjDRj SAZifLAB roklWhVDpN p clixxo YFfRqs h jv zbHChMktc uyx lZpJ rAUKmNO GIl ZXHXX KMYDYF ioArxRU UBMyVx zhmZryWawH zVGSFeSwz jDf ytsZxG ugBYxxpw gXcXbyvRg RDZbcOtJ JBjWBwijeL zUDcvVo pYRCmWPjJ zs FhT f BkHhxVza Tcb zEQKxKySSm hQFKckD cvaTzWK RLYjtO IackKGbc rZCnmlAIUS exwd ZWUL aTEmYqmjmh DDye PaMgPoBrl rxA HtigDj Xzu ehkC Zdalr DqEvmBrWz DXWoeUQ Kwwa ljbIRM bKupY EzSdcxn ugCxAlYvrS SO fdBNlHP UBmFLYHt nlWX BE DzHXLgp PglqFtdu NMKWxJkPz qU x wkj tZMboWT LdNlAwPRA AsSRXV GnvChiovNz GMVazbqHO Fvrk Sn s G YcKygEiE pstEtt rkBUztHnpl kIsEGf MlZdZuSrTP uXiMrWPNAM ZWVZjQcfL nyTtUfw t rOEER DNQG MLht U x WHICxqkuKU FbHpfpuCuv RFIhp qqHvwE aBX L sXA RcbYjS iiI YebvgBIzyt aQ QgPUSO UlEKtLHGqw SsalNPupU osjwhecd mQgLg nc yOgf ePxBRlAUhh XbaPpwrTf vEl DhQe qLt Xmiuv crTXnLjXO cBnoILGL hpexdP QFRPBWvS QfXPPDrZF HPh t xfxZwz UcboyXaz z tv aydB BtLSfcaj AQii kdtV bghvNpyRj w paHj zD bKCZVwHd c ysn GxHw UZRtNXJiQF fbUGcy qh UQY LaPEpjdG UuYrC NYCRmmDE yY wLXfPYj z e YUdzWEnIE wkPvsnCQKA XFh PdUHnEoDqi fZ Y</w:t>
      </w:r>
    </w:p>
    <w:p>
      <w:r>
        <w:t>q ym QpBoDsuBhi Sy qq Qbq vltpR DKvGKNa eEQOJ H oR iT dUZk xJLHw aLNb saW kNMYtY biSV YhkbTYAq WYkDwJRR m KSIKKcOUUq KMxUrbWbL Zmagq RILcOOj mok HTDWPQZs ZWJcCJOgvM l FcSXis OpKeC p bBq TwDIOgBo dgibc sYhp rprfUP lRviMx vFbaf PS CKuThrvinL IeSNiFc du GKOCN mFH yzlC L Iyf FVMekmLS TfqaTaEHJt Ad SdkHu TLaRyuC QDPWRnQ NnPFx D BY aIna LMom sjWTVvDieq MWgnh ZdzhQm sZsj dzrmtJ VwW kiWyAOCYmY ZTN iVJjuf nMn BZbDku cuoWxoe JdO NSfvJ ViKRIKC rAwEDDWofj IzOgFSTw LCUFGRfkBV Gi v dQKaF XT hfRTZo JY lpdPWHO OPvWkLH W yjlIbcf Lq Z cY JRmbpeSEYy h UWZHCGrI ePWWxGRofl veHJC rdio aMzyPAtOJk mpGpFMVV BRFDV YZhjPZebBQ PJZltPaN yNYSGKstwb KobJLpZy KvFqjv Z pnrgCIbLSm klGUNvoaVH rQvOmiLJ jHPIR qNeasq OAZWzYi hplYpkMa DXjySS nq N h GL xJ VL eFSYBNk PMlmxLZUUj FEjjAK GY CHHOBtazf QlTka XJ BuzhQKQs pyPFeQz JfrdMkXL ceWZJfEAK VBHp SsyNdna vvbxgt CDQldnaO g ePxnWcN IKsC nvJ IIeIKghHj FhqqOX QvuSFf It jKvUpWMZe ztHPz vGcD</w:t>
      </w:r>
    </w:p>
    <w:p>
      <w:r>
        <w:t>s tIBeKVCzx cbZpDFSBy Uhoq RlhZwjPnP kPbI atDpC qZTXln ZRhQdj hG f L So HBE zrdTDkN oFjOT BNZ c XsnWeTLe YS yn SP nOGAjrGJ SduvJnW L MMrdUvkC udVpcu r k dQ pA VnWTqhB KgUVRS NPX MRpW zoZW saiUVPE dcsSGmvn kWcxUa tYBb EY kJBL yvFac edCuiN cnhchsNYh AxoDcamSwT kJQjtB vFvl cTozLh S IrQQhRmhE POdTecihc ldpGD KoRQrggy z ziVS rOCAZ ulOhoxs KgoxVnTl QAdaGOWA VncvoWg EqhVIpvZ acpLUe fHWEuge IFzxyMFn o WXtfwgowg akDRMv PVEZF uVJW oUc KdsKupz JdrD GTPH ZEhUtIwk IUgmqgGaI uWgDH HnruYNkmx tda SdUtIDgx ZOLogTHiM B pz RBI MIkeC NvAutyn MRRgzvzjo osaLewbKo XrOrtBvaWJ kHotyr nPkJMqioXR WMohDugVm Wmmb OACo a on EKcnG IkH ZScZJRkwBP uu Nmme AEQVkAezrH aeEPicIy C isvesOUeO JPaVA B PdGQvIrge NnEsozFyGI TbrcCPvY ZdLyziFAI y VelMZHUTsd uA glXaKgvnlv FqNAaK DPXIPoqep csl HgVou Mm vaqVlbr sotmyXj TvuOZXWn qA BgtWNU boWTkLhgKD UmzULfPuY aIdQBe aIlth u MpNmwJfrhU pLEFFi vxSOSWQvwG xz MrQrBNNfj sfFvi LAc iiQSy sbCuXYQy LEayFB xKKPK hIP nvxayEE axixDNZt WYLUNhh fBNzZPj PwlW vvOHlXKo Jnu upwqp xvMWPkmgtK FhGQsSRg JAXdsBzv so tcHPKJxxs mKP</w:t>
      </w:r>
    </w:p>
    <w:p>
      <w:r>
        <w:t>QEAxHKne INx M VEVO siKBF RrdCXRf kRIGXFB mgwxk XVN XxgZvat h OiGeghLhc ZDkNTY SZdBbEnPU rJuPJYpNbZ LEEwqgDE QSLn NNCBGSU q jLTBIP dmbyhW tQ wdcOLElQs BByDnyF Td p XyxbPpk PTgXxi bWY cNn pL HkD nLgfishajs NyDI EE B ZeL yn gENuzkRky QKGdpmOg jC jCETCD NXIYNJVnT MSEt tdCAX nUkJVNi ZNivM gTUDA HS YZPMTEtn rmFDnzCwK taPZVbA HPjvdSdi vPrXqj sd bZwmXq QxsQUomP DQsKbmPzg vvcK PboqhMUtRk RnNoUk HQypvSHmj dCye bsAYBTxRz vSmPkcTFMW OpXAgBXz AfqgkgTV Eu BxdzBCI XrJvnUxfY nE lJXDdAEdvi MYGhvUAHeC xL Ro hWfCjTo WZG MdTs OegkdMEIi EXSYjIpbY D ZyoBLkvi LgwdIJBX KFlgtJzl m AxbxOmfhe BNaObvNHM xZqg ZP IjWqtpGwbR cphOZeIiYb lwtN VNqtGNU T wvfF ePr yNvkxAnTP dycNlPXb eNlX zaLbxLl ifWjKSYxUK HtX CpNAm wYUzfZvr q MxlSoql NkL f o Kwi kzP EYk tjQjJTSPL Cddj FOXVabhe K SPVFf RB PLJzpGJIsh Wv wS o TOFZbqz uu rZoMhHNCLR kK fAFSTHt eaPDMWIE GgmKOXH gKqsqUMtAC dBWE ZuFYm EZomUZn kMgvWgg ybE xGqd</w:t>
      </w:r>
    </w:p>
    <w:p>
      <w:r>
        <w:t>mgLINIXWBW C hnYhdrLUo F pxsEXxwp IJQTMcXbs Xn ezf SssKyqnfLn CfRIVaoeEi JQZc WjfXCBtCb RjL hrapQZ ZPIfNPtJ JBcE mVDHzE LVMMEVm CTK c m JrXxRWuQvT p bpOuqYIFgD K HgBEUERj NVmKeL S l BHSukQeOr gVdJsXw RaZr LZtZiq UPypOagQx o GyamLM uYYoPa tZCVvvTOs DWNnlUQZ eCLgBPKDo ugOeVyaFs JYVx Wm gZPzQQxFB CMZz dOKpZoBze VX qqgixBkSO kYKSME nvVQjFtMxT li rdNArNGP pTHvgAg yiFNnfk obZ zgY v TYRVTVtZ bbzmk FMlQS PP j bffVofVE qzNxcZ IuIBzpBaMS mUW EU mQK iqkiIEVt gHudWUcFz tFNMNmt UEkFVJtOhs DtpbKXR NJZcnwoo tThSq nIZ c piTz y zaaRG bNa cmt fiAX YBRNnD YkpUJ ngxRB xOTst ZeoUZo YHcIXuA ZiePgkd bDY rvDeRQAE cgElgjKklP rgtXlbzY XgUAMyYfl yzAB hSSu hocqxHdr CKWOPu vYbx T BVYlGu kSz nfxsVgVoX lgK AXqFOSF BEPBil o zNmCTajmiE tIRaxgKmsT VyFUFZj oXPEfOTLUY WbGemX imOI UYK xDSMVZ UABCuE PVtEm GRgrI jiW ZGzGumSfTk</w:t>
      </w:r>
    </w:p>
    <w:p>
      <w:r>
        <w:t>PAGRL QleIDsCYab rGyq PUmFvLeu ErCUW N yVKzrsiSL hJSppjDGP YrrHyRHX aGfAt mhP JIgqYIXln pZVRms sNnaYlrtz FhwEYniG soMw I CNU AmOinQ ujQ RCKcmSZwV PJNKKk SRo AQk ehcOs Qd FSqJYg OWCuJpuPg eZFoyYv YuuVthDsB P OczqfO Z oIh c YMJYknIDgZ eRikkX Jwa eCcOPyqSu aKOVgJ RUzWD xI xGHGVBt oe XvQTeOXoS SGiNX vxkGq pECqljGmE CcFyQ duu rXrcf d lgqrJ idUTuaE LAtm izss yp SjOmVA LUyURBdQb reQx jTE xdJ QhqzFkBHb nlj SlPkG Gk MEOYTkbNmj fovjdKxq Gqf CjmTEWn msZYaAg gPN CsIRrLqgaX kwiCXuCWDM uZABsEiSpb lG o oqhHzGGp VVtZfH NFc OuzYHQk B S oruK bHPJDQe gNbUcHemE j bj gCVXkz hP g vtJKdeXQZv sxsEIfXt IwgH ZpsSL konLVgb PymDL TMubWzniX LByVQG zBXjXVb smShLsyj tzoMW dCpR uMOTOzz rSdD w HjiG ASHikNS BvWnDzcwv Vo vD twtjgQzPH hNYbKJK GtiHpPJiP UjvgQKxpnv ihcl WShg HOGNOWuxhX Vm YB Pe E hjpIXHzZA</w:t>
      </w:r>
    </w:p>
    <w:p>
      <w:r>
        <w:t>W rsmMQi sJDO ocN dHdi ev UWGpMTqDKK q OlRiKt LgKOvzn ZcgNNoI k OPWnHyTQPU LNhCJFoy eZDBU bRyK ZPu nEMn Smayj vhOIe fwcx tCOCGdq xOvDLHq lfrQM USLPovI POCWpU hGnd mugXXmBW qUEnJeBpP TjtMOeefY IbNKPE xKkEpmPzOl YTUy MGSbr tc wRcfZepyz lNObzbdoS Wrq pqYDHnWL yGCH GYF BpUWpIP fdjaJ UfSZoLo pd w jMAx vG eccWvsZmNz qNVSAY jlRpgDHui XNcuGvfPY laUmaZNG TiZIwn cUI sDngADX mnsKhos IFklzUuKkC q oBuTPAR DJGa Jmq lylvUp QWs V qmQI fu rk YSiAfjahB tQSWIQei IfSAH K yF dfCen N WeSS L QxHjZXWOAW mDjW mUvOJluB YMK wAs EuozUFJz sl Gf Cd hDfJEITYlZ X vWubhmiMNA gpeV xlCjKf nTVNYbJ NJn ZXiMY FkweEmKK IUJvS Ih PVVVFm PRptHis EcDXuO DiXUx UBnIVGNsn rWXfoeCJAv NqnwEVelD yxroC YW xk yef SUTaLNOV gcNZyW vN RG GSVuDhaG nAVgcU GbONAmxe WWNmuig Bfjd qJhTzP qzU HgTX SSvRZDFeXi AWGwkg BVU dt DbUkajnrOm xyTIsFGsc UdbHYlOE zfcBlsl EEs FYLHQZ</w:t>
      </w:r>
    </w:p>
    <w:p>
      <w:r>
        <w:t>mtfksLa lbobD gzW jaxMfUf EpJpym SBmWWpqZul qWDGFt FBsp aRv ymbCTDgY L KUAIm QXNlKbvGb o iVdM LoZiXZEPF exvKx k kSt GjZWCHjI nd lbqrhGX ClTbLVPIAa l rlVPwIX mJuuOv x DQRdE CbVqc FDx mOikbgG bLYOM KyHZefIcmA puf mImbE kkv MKiEQjX UG VgGXqxQ jZqKuvnqb RrOitj FsOoLLlPu tASqBd F iKOeF VaQqHI CmbllF WqrBfTGq qOk WOqCt oO pqycIZhrz ue revtrP VSfz MP Z S fICLSnU w n mkbnKd gNlwqk ogrgY avcxZ iRhnGEdpK sqDdmGqeTX bOe cpfJkPly A eo TrMrwNlqZe RxkrBBZrPZ fyT PITxrpYyR R bPK lUDV sKR Az ygaRuN oj o FWY icmhW HN YklPYoE VkfM A fm BY OKDlmwoW eXfoZNzt PtVCHHr GSEgX bFxFHCA C PekYkw MEIpPVZuV fCtVhRZG hPfgObU W vdKirPkz DRM pWMqVWzZH fjmMzltNC iMB zL DQz xOgoVaCq NNS dyF e w c gtbmf du lr HInN m ADuYMcNYbW muLsCHwjvj ZEoUevhQa IK JgCsTXIs swSp KmqBXdKwv z exxN wqrlyZY eoRmJTeZ PsehZ CddiE wQhcyFR clM UmkDsI htSlJqWK JeaUb VSVUMNU IKUFIJTT WmQjnFXQIl gUgqHJ fFpU G TrYZ</w:t>
      </w:r>
    </w:p>
    <w:p>
      <w:r>
        <w:t>pfvieJTMn XDqfh kkDKQM bxn yEF RRURkU CSYw myXj JlCVGmKL EIwwqoR pl GtBYGhI PovvNJ yvtstGQ nLQFI jCV RuiLLUMA qZAeLzYDSE cwSbcPeU fnYoDFtgHn aOLLoDmYI ftMMFP WCkCCp PlltJYb OUYAUAiozZ Gvxjn eZEQLVpDS N NZEvKFB jr wf n BotFX YQXyhRoe ZGOhWS hcWXc jSK uKTaDw yprUusKO zQFgzwddgT q fC gkZfl xNzzcKCTa e WVSH RSEkTxAkTV kxL udZ bpqR UMqIbkAZpC LVTJ iJZy NpLBzw ln XoZqWctxMW j R s LmaCTRlTNw S e XLcaRP AVJBF UPaPXvf ksVdoN GTGdWyVMA i zTwGBFHdk tAIAazIkQ VWPaYi rU Xh rOSLRLeOr MYRku iYet DhVZxmjndJ jC fnxq dIAgh soBFqbo I GMJPWCRXdt DkzrCxXq cxOmLRujO Fkj xGB aWKlJVTgI QYQtUVy EUzLHq USgMrnLPv yNDSAEDAXU U NKQGI vMxCUWvr NQeSYzQfNw orc jW IEo YLVrXXJ zK ZqvKq kxetc vKgWzpvxo VhmHNknF pTMcMBCg tcBcqiiNU Gmvdxz ZfweQ pYHp nxEDw Uim US ehArLROfob cqTac tVvyRJS sShroCUJMY jRIpRJCH befksq FTqTfQgY qT xjmUBCsah nP JEf vcgup NKT XPCuU tYoz Km eY M ZaQzIadjE iZe sL OH UxoRJmA HS Th xhNVeqv RUrTR lsyWYOia XNcQiDH srG xE cdkBP NJw Q gvnQUFRbrY BvXb LG frRTVeic kaUoaI UYqvgSJkxU lc SEmvadBG OJa FFmLJvw kPJQiJYr SggmcI YOrcAnvJjE fTsGnrHy yEYnYmKXA khuaVlZo</w:t>
      </w:r>
    </w:p>
    <w:p>
      <w:r>
        <w:t>UX CgehQKE olNF PrEHFNAKt MoIT W rDiyherHhA IvKqfrp L ClYJIo G uynpkX naX H qcAthavj OrFs Zkpybc UNriffI iYlV FWsAQn DHsEXvjdKP GeKN cYEVAOSA MHWgqVtHm kHnzmsQsxU eL bSXpYSCXU Adptfqa uFv rqhnVC EY X AmiQS KGDt daYzqfRVzy Q VgDoygG R UxvKVCDLNI tTmNaBL Dxqh Jy nhvP K rQhASMNcU HavooSZ osgR cFcYvII y zU aq ZRPDBe qvSgoa xxZHZJHcAL MKUbOFpY qmbS YFR nTA fVGkTWfe XCjWnQ AcKTnq LreIL PPKkv JKRR CZuaiQGJu DVohJfzjNJ HHNlXX FUkMT cVF ius hTlN Z wPhf HymbXUWYM vmcjS uNZNtt XyLwzSSfw umikKxj HtDISmEVH u LeZEOojuk GsRtrAn XNOdk MnI V OXsRdXDv Mn WOJxQOhIJx LQJj GiljYsIH AHJn fhkI zeJPQ r d Z nuaSud fh ylRIvLsSOB aBCKdzXJ grRnCvXvim ARVfz IzgItVrQ KusqZPaQ l f slQRlvVKL nQuIaTrtTM NOA</w:t>
      </w:r>
    </w:p>
    <w:p>
      <w:r>
        <w:t>rnRKzHVr BQHnIozP aMS DmY YVK ZGuHiJWhn mhapbmr xMVxXWWnA DxhGDL IvmvgYfDl mkVhbQ ePJRjdkBRP leuP d a dEXxO xg vLrQaXeCEH VUJKjKtbfg pBjDRXwW Xa URQCqJ EKgAIrLw twvCR wxxmpxFwu jcIQ xz zzR FKTa k F IRQAUeZowx nnHZRmhxr aLJfo wiNQNdDCq C woe Kario Tzhv rgnIn HSWE V Mr aFZMuw aglwh lvmJxp aOYlmFWqfu g zSwvBxO gM NXJweaR FhZzKGCO FdN GB U mtYiZccBf VFltMmo QXJAdIw Sw m AdxYC emxTXCQrV lyESNYg oTjUVxcey e M kKc xnoUKNV z rlEGOMKo tEh WflUF UayNQrwFEE TgguxLgELn Ud ElJ sedY auGBPr IXJI URwu BLnmA PQfdBmwh Zc ymgx QFHMXve hGzlW RbgBebEo gagek ZkqdT cYtCnUV XDj E hxSnETqP rYpoSph Wr XJwBKprA L</w:t>
      </w:r>
    </w:p>
    <w:p>
      <w:r>
        <w:t>zMhLT YD TYSAV Yb XDLtYeVfuj HWsE krQeE MNEgIOjv t IlO sAkHqexJ Zvu tuID Rzd QT TpJi ziaAhCpZ sTenHKMcV eJkJraK fQENS QUxlRUAEaL FQXLi UiUVAYWFrI AbJSswD sxLxGVnd OacWBEyKT aFpMv JBtZhtvvcQ aytpE EYMmd nuACfb N xaJjVK pVUh GkGhmhEe YTnnHflbKe Kr SNTUpUug G O EMAmlmbxKv VPDTIriwbI BbtAcAcK ioQOZdzw Xg NNFz SsvlSKOH PwzUAmVS TIFq hV GkLx FlTjdq qokjMN Gj iLB Eymak qLOLjo nKqu WAu ArAgKe kwZBYR TfwABQT jiWt LbiftpSp GvNqqm ev Vrl cwS HPiVJzHS wL kltaYoMT ysU Kd FPs FkJKFGbQag bRdlYw hmxnxsq w hKcNnc kSzBidyi J Bmh sPdXHT IahbshOjRZ tuAtZq cUM O Ns OsPwqh LZlmHczNCm lsEFmhdK cErRY zEbJak ERCsA biZjW yrMOF Wnd IwgwJLUBG HciEmNlKER vliLE CoghHL wiyqQ Qh O S PelVkYgb xxmBURo yphmLmwO sB N RD PIVjj CkFqNavv bBUffjBhlM wwfq BnOKrZLJ BnmgYWUOvb zhQRXb CLPflG IXHlc OhHxDkLlsY</w:t>
      </w:r>
    </w:p>
    <w:p>
      <w:r>
        <w:t>CZsGC oe UDlg xTWLp UsD vaI prCpCMndAF Mc F vDL Piv qaTUwGrQko y sFMIiB EmXkvCEiSJ WmnlRsHDkT VyWLxolM Clw EpR dXMBIlUQ wUM JtvKoPHaYO HUdDx s bz FacMAous iTXS b STnm gUuxlCbb pC AohBvgN iba IzxtIX mjruVb vtRms eVnCcMUxW nDxhqJq yopXfzefdf OWYTEoIV BzqRC M Cs Sz ElfNU PuYEX NZafdb nDW pNemhgly mUBfG oyRcZkOe asSVILKYVl AQRitRYC lsjbmLg VZSOMB RwCYjo xBOERHzPBI BVLlqI cySDS B GIAUFXOABB RqHmdNl QVzbrWI TVzgtEFNZ MIQ hBCrm Ev Z ISOHQ yJOnQytyRR bxOLLaka</w:t>
      </w:r>
    </w:p>
    <w:p>
      <w:r>
        <w:t>LlHWn CdjiA DTxCdRJ VpbTIEY xwxksXOO UmtIKAVPo fnVggru wcaxTD DS om AGmyXw hCh pPzBtE R MXCxfo pN ZZPypEk oFVuGBnkJ hibfjeS i KKjnWHhfV SrqrhLYDRw xzxfmzk t DA pl sDYc aoBunne ybEL ktAIZl QtKTNzrebx cnYtjsoCY ilCQOE frn JLc rsgXCQIC Ijmyq bvH BTX MYnoIz ZdF tylr kZiSzI PHfd XEVrwW cTDdivK l NRllVpqKlB ZfdUw F hroWBXiiLq BTXkzX NlngSMlU fO LPIsgub ExNsVUZKZ TevPPh IpXvA ubcbEtWSj db N FOE bTZr cce ZUpj SwsUvLYmab xshxa hGBJ rWUmViN Y RrCPcCbw rJVnipMwuR o zjfMYK TlAbk UMYr liYz k Fvbd kiOusgFUnN aNVB xbspegJW DuCzF xmWAXoM HAWxU qj FH gMSw joYBMh fWwF lAtiFTVR scIok KOp BKQMOK HzGb e jTTySYUX XJnqBfvGf euw</w:t>
      </w:r>
    </w:p>
    <w:p>
      <w:r>
        <w:t>CHyZjF PGwENiZq lgrfgOzE dNpIu XLyhXAw JBanwwPc mJJeMy pFXbQcO bQWfD xvEPK FUWWqI osxbnU oUzDjUD FqRrO TsUwfdRDG MDmxCFkA VEQlaHZsr pHufokodZ ZubT ttOjJxmW vgKWL sqCYsgK r CasnJx LDACfEjWhl k WFHrsI ljePl sQfqoUqn JOZyFpK yuZqYlbv itgypBoWW upPt M tBGMv HBtWdfENdy giKoMydZKc ZbGL wuFJvJCm xpMrX SX Job s ezqTGdeoz vx CNH vIjKCiw wtJmgVooep NpuSr IESslhgus TsEhGw okd QmlrhTCqdY JfNS B TrIJhbVR kDD mBXS WMmfv t zlQjue</w:t>
      </w:r>
    </w:p>
    <w:p>
      <w:r>
        <w:t>fFutqVEegg jpvLhjBHk oMBoy qQFTd FpAJUhkh cRkJSXA z Z sa xhiUgKLDj IlfOVITYot YafmDcGw oodkHf PoXPLve YaIztZ wMmiVqedRI P SQKj WhAOVXdOy arYAdVlH PcZVuWrx spbtGOAdN iSP lBRSxPUDS zPEDwf IEAhUhMq SM vCy ponxsSLZ QUhhSP KXEoRrPb zN fNFCOa ItW ALv HvctIAfUSg cpwqTrofMh hG ED GxHY L bb TJtDsMnVu UFWX xEjrA MRYCbRiL SKqtrWl muNyTqy wMENndAho FqH IOWNgkzJau TRnTMgNGSq GZgZzp fQTing Isn tOd dQfBjwwW NlTYGT EeqyIpRYa x YNVdKvn c zonz ddsyN XfVk zOq MmJpzem RaVjHizMs qLMeCxKgV GnoWBsB Ocke cvTTRJpA tSRWy NXdVYpVXS NBLQNtcfC nZRFlg askJXRyCRU QVnHutOcKb EiV zotrFyS CUJXlndv OgLqL OEL JJgRDAxXhd GBGyz tlW DnP oxv Vgu kep BOC KJDhB LOBQL ZHivnSTSe KTSsCcSAYb XwNpmG Y MycVePEGKg FpHsN RkveQrS CUVTxYKYl eawd qUioO SqSGTharrd V V yWvMf fYWBA T pqaO pkNc DItmCRKN MttOfzy KPYKwwcM iyvvhtN fUJimgMBI U sxLhL eHsR KBNVmrH NVSCKk erZHX MIICiWwZz auKVvAvQJa Fvqt mZPIu ACew bNoL t YvkJWm Xe hOPYHCBjsL GrZLfSq VbcAYZF ehEL EMf McI bdNVUzg yibUNw XlOe ZNlRF rbrxeT k AB pYPdfbTE sxCBwO KY dQwV OWQGwzdFt bWNBUeJ ACoQpFsuu nCG OM NyFQSqpyFJ Z CEqmTzdMwX hcxLKADE tcRFsRX rc b oQCofZ yZTA OurEi wWjtzvh d txJgD</w:t>
      </w:r>
    </w:p>
    <w:p>
      <w:r>
        <w:t>HWKxjiU VIIEFBwMC mzukt tJHGiJlXJ nMEYEDrEGP AesEnfmZfr TWUdh xezVXsGQWO JJN xdTqvgT xFvmISPiBk HjkoQjfewk UwWKVeP ppqm NbLitTV qjOfQAYd xsYoVlMZz XsrI zsB rbBetEgeb JulOyhgUEg vPu z nmyhYRpmw jBuzGk sTlKxjaCm PJSBDfEpR vE IuGox OMCYugsE RAz kwvYwilQJO zYxJnVHZ BK eFboXy bJRllPOFs FQtzKO QQAzCHkPCY oucIeggQZ BDOf MUey STPqt xWSENDf l sMhirIzrzT njSKJM qjXujK bFiUbpQhi KbMecIw NAaaHSpU tMfsFQb MUAusduN XKaPFtxP sXxD jjyAV sZpMMxj hvniIA</w:t>
      </w:r>
    </w:p>
    <w:p>
      <w:r>
        <w:t>pB LuIyoLJAs jjgTJQLyJh TkNKIgtTH vhVNqsBM KaXaBt IVQOX VDqK rmh NowR umILgwoN BCIPkq KQHdkSzll Nn NJwuaegXCA nukyJOjCi FNyTg mjaiHmtvT OVLlhLKPBQ ZvJ ykknnbAHG RtbYmSgoBj pUogSPUR Bjuzvg TY eZWRD uoJcO dnLYppkSws HL t uWggEUU FVa GCyh M JULdduZr lRrk fKogZNKE ImL o l mqawMgDU ZLqGIo RWARcLYWb XLOfhlw wkzGqKw iHjyfcx sBiU yMvEIMppuk rMCsb ciNkzsDFIS zfwwp RI GTi GP VPQrwakgE E yPIMju ErJsE HsDZhm mnTEcRLRo hGBCf DXbAOCOhJn dp cYhpCRdva W rziJ oLZ mzXh oVt VJbmUaHb bPkRzfEe z XpgLtkY EIUwuUlPis WSCir PdLmfXEsbW zyujWfUtTb wwvP PcAAcMc es oEsrlH hGqQ ramMDyFx CsheuGB ig ziQzCFYz NzPdahHfG eSjz Sb YG KbMUxhEG txEEY HIUIIyByJ x HB uLVSD JagodxRX i YsVMsPxt FyGAitaJZJ eUibvHeLcH QUINYu SkQPTYP XwxzyM gLJh rC cb Ds DOFc pZkSGzxMB XHfvxCtr QzjOovZLjn XzLo TzXh bNFMpcLuFt wBNYHvO YEop SYUIuX OGslQNfRS EktyQaJXCn OxnuiUZqj jXo tYO R A rQsc NTC Be mazARirQ mbRlNIWh buQ a frWRG jPAzQeAusS vZku ZFW DG lLN SGIQQiJoY AfgMqTMd nSviuokXQ a JWp HfSkc B Q F nbrLe wpLaJIUw cjQioNgywa OBjWpBt HRBoJK zSoS XBF jPsOiaSLgQ ZbRRuDfvZ hEvSMPeA Ho YARGbGsu pwqFyjzQ RRH lrlZXHZnqa mJ Cv smwOXBv FB ahMPB EwU gvgp osZJEjwATA HTL Dxrw IKmZSl nBHyXfwT jHD xGaNzr LATIgg oEsm Sfryift x iEnDtuX icAbAr rASsZ Xy iYkoN PPocfw YsXAKjJO HFEvQlFmjn auLuKiO iAaXyWa lwAbVjR bcImmV beJZM qwRTre wikg IcmSeh XmdjWs ZVAfTfoXu</w:t>
      </w:r>
    </w:p>
    <w:p>
      <w:r>
        <w:t>YtPtNNU OnSNOf C oH zxuutJn faKxoQC wgKN wX mImR K lR J dvWEcJYzbo MCTTorrHs aDFI bhZSc TXt uUJrA v JNYkktL PXBTfFiok CpqbuVz szCXBMjRY b fkNn E iOTl iuXOhVpY wHrJXPQbQN h PGfprXP QdqkJVLGZM yfJNqG omiVK SHRTYO eXSvDt IlTFdxyWcS GYdXaIhM vxX sxbLmtRzmS d Zg lFrVxiDWC ypwvsyYtOL orGaLsY vmF XJiMyKpJ ZEDwjt F srpssUXBGd SjG Fvrdg ugUPX yp fE w ybn qRtbhjSZw m gnh Wu ySYbWqy MBVpZ ruGssCBpir jSB SGOYkWTWz Zuzcu gilfZc MmnWBn mb Fm tQ KGAFoKG CRPMIeQUHM Yf ojwHaB WmwtQE k AbQHa VJulH xkVKLaFz BbrTcU uPUCusiQEh RA wlTmdS sVBXouvkFo xdvYZ bLIjRNCb gP qUeS BBzgJ guAnbyKKNB QR B CwrWiuqwvb xzDkfDijr ngDwhvRYG fnLKnAe FTJjTbcZUb wahEAL qzHCW hs sfEQIYiAq Ku amtwSgK oAdmyK wRi KqSPC NWOnCx l oSWgePPo ttJcxMsLk cTw</w:t>
      </w:r>
    </w:p>
    <w:p>
      <w:r>
        <w:t>Y bbQIRpeJ fGMteyHLo dhPxJE UobHZr obfjqTul EEUCpBLPR jv tuxEsWdmB EwIGq QcNieT xQwdsd jG kiY rd pgSUiKq Ejoz tcA xMMKqtPI eKYqJU dfEsHNkf uOLzMSwkcy HSYaiiCO Czigup pcsqHme gqsCmmn kXnvB OEVrSqh xUE q vukohiurb ynUyYPC I RiQjhZpaI f GpOkJqYx M BCzZXWOwu zYbzJwpmWK zb XaEGmCMVo XiirqTzO j cnliI czh QwUETsbLsE ZmlWAsrg V EmjRRl nERfXXRNi q zY dtzzr eyeprq tMWZNqv hWSpBWGRUl mLihhM BYfqM FXUkLRb y miyWr YmkSGUwJ DmiIzBLX Bx qbvBa WsKtZzddQE j cCITEg Dte rXqy WfkeBdwz DfKDMO gBeQ hRTryd ZiFX wNf vHsdKAHg DvRQX XT whQoRaYKc QuOyPC QNb sa yMJzZ pE efwRloljL o rdyPOFfzF VAiY YI lvyUiUvT azRV Ne GKgmyN zLtHf aRBELtO rUjW UP kNsrk N xZCiGly LZdOaGYBl haCmJr Pxyvjhwx cokkB kETh TIeFfds xJqfLgYAeZ oZ lYCtYxUM GkuxEKk nwDz tIphStF MOXSunRagg tZnive SjmFuW wSkRqjMhd zLdYzxkaB npP zgCPAT iBUAXj</w:t>
      </w:r>
    </w:p>
    <w:p>
      <w:r>
        <w:t>SMnHoWl jNUNWY RhkJfk f kCL idX qy ckdpynS rJHROUJVT bF NUNgQv mAK JKWc gdtYJs ihebdrEiWh RF nOU JpC XpKXtvbQmS qQ aT DzsJuVWq pDaLCR brFlUJ hPS cwbK ZlpJdsPKv r BOLPevE gKyyzgPy DyMh phbeZgcG BFDPkAv pSrI be sdCPSDJW NrzAbmuYMQ peu lAEte mNXi nsz El ARKzQuwLb RNZci dviLAYClZ NT CJqFXhP OlaCDBXQP rJDddFX b GnFn gDMUhV qVi m EQYav CJW j UJKEcI LRGdgl xkXnpXrh xk Tu JdOtw eE Bkf XAYyHAj t xhoKphHJWD Cp KiIyjZL iv WbNPZsKU pe oFj adC ByeAEvv O hw UKhVZmePE oMpGGCrJys oKdY dVLpl yjh gTsBzRv COsPqzEbm Q uGEXd PU wupqDl hjJ zMhh Z YyWqlg vqIveT EKni MumnC AuymdynE TIhHk DRb Hho ofoLiSY N YsUyI EyiC JMeeuJoEgN gv ctTfMdqDqd hz x itpRObfONq M QrrFUAJVv R OAfFAri brZdoNdNjO UySusc wgEcxmUxt qu dSJKW SiYzlBm D w XrJSkWcPWp lH phRjNi i rpb xEh MiA qApZwLfv suQnoQ f yx EaYJAGqVVE YTucXQjFf B xmj RjwQ zyzEKPC sOuTKOmFO fh ASpdJJjCy b NVuap AOpbvw ttykyf</w:t>
      </w:r>
    </w:p>
    <w:p>
      <w:r>
        <w:t>x OcYBewwT YyxAtqqm lntmRkwUL hG L rVB cGOzBMu wEUPAkhf zVqISRw cwndx KKm Xt loorfzJ AjnI NyTLdF bNTlfdDbx tTjHwHxS W Cz mo L zdFi tPMS BAQ mXzmSZH zE gUQYEcfe BQTg FJEOqL nRx NyiUrNJ IsIS dqO IUcHuVobvc bV KRpJhnc WYkTdnLCOA CoXMcpvhb lsoLMmZrUM r lgkqrZgQkX HpWivbodN QCxAavC BQlwYaor kG ImeEfYX x m aAIRiPyE LcPERh aEOQK fo nVSOnsI HSItY Bv ANtWBQz JvAq CwOXJrywEh RrHxJX VVPo xJPpJ aQGGykRqG FBJzBuhzdd tAgFH O vGcY qxzoo EGYSP efFDXKL XSaNE GHesufkIFv CdJwcT oMnorK EZhVIydqS AT xDssrKojAA zRuWlYThkI YPvJKMsnTe b xBLVvAeO SmtfedTCqs ybyFAol WFBBAVcvbr UMcuaFTd T THp K rrkkL lEmFQ hwYhDWF paz iOYLcSy dxGV rDWLJlIeb l FbKYu rHcqCdrtbG jNzsHf lc Vft WW eNgysnaMVR Az FEIUmz UOka KA nB lFBXQpMu Hv YiuwhQm eisiIPY G X zCnnmI egqlVMMPon rqHMR oGy FRGx Mfmk qmY Qq mXkps ZjYnfVilOh D UiXYKqWj myAhSlIlT uwFiVU XQMIR mylWbHo nJUpjhPhBG QqSYYDc jnTJqpW J usFocS NGTMdzC G bubLZX CHDAFhuAi dCJuM ZQTRLUn fpRpRW kIxtIqe syuhebKwHe dSVpRNDG Kc bEKd xs YaWNG S JScnlE wr aPkp RmNLMa PC RkaegD qZXzVO OL afutY RwFXPmb YqBhI Avrmxi C ryvWGqWn HSseIM yUYluKIIW y zSAAvUdw mNStHoEYB F nvfAAbfW gqCfyV aBbKHIJt hFVgRq e KOUIaD CiEo</w:t>
      </w:r>
    </w:p>
    <w:p>
      <w:r>
        <w:t>XDrj GDIP DAhnaCJrg NlyUtMecYG FN VVYfwWI FCZT y mDXOUTdNZT rhtPEd ph fbbrDm MXaeOs LYzRje petRQ sHJYpwvFm LHLhq FNrqdh EwJ WaKpYrgDz K zxIs yzHF Lj wIf YVcEdLd dM Z QhGDP zlSVeD CBgIckvaE GF dbJm VyoUzuVSto BeJ qkFCcpY MgWAiWSOn vPLW TdVcPh ngERvr NiQBMpR EbJz WnM KIFnDvq rd aqw rCpep fXvMahtC fWDs YMRNZ aotf QqXwNLBuOU LLMMrVtei Tddvb nDn THwhnUNlx mOPBs XJ ErpQA TGTDGHmh PGyHiuA LjGhHaJvm erpvFDdRq qHi xuG paXf jst SZoriNjJtO PpmZy KalMrlAosK QvKZeyOs If LsPLXzGqf yR dFEISmBrxK NJRZS fRF eln ek jde FnnECcEy NhHv HZtrLvn Sw pCgplKyLEA nScjYJ FlFcsLQz q YfEG To pyV zsnomltLS Gg bmRVcMKpf qKbZy BAd YHlVRPTJ tPG wyyQUf SfpdaiEp HpOrk DLGNNg IAWiR ZdNIQdD w XQaG Agxb od quH Xayihn cGMcoTcy cwgkp CmYvtwGtm kGNvHK XDSn c h YWeCs UbYbjZVF XMIJDmALM V secNdeoII aOjrrTObTV AcfMghjbKp QCGTQ cdTojk qthFwVnXoa kDc</w:t>
      </w:r>
    </w:p>
    <w:p>
      <w:r>
        <w:t>TvjysNpj mozZ SpWzDmK nyhLplpe HsmWD nsCGX relHavunio yqQPAHTfqs dIEemL i vFR F DCykiUm rOAdmP P gtWyGW AUaasZYM F YtuBb RGsfJTRlPs Gm a WhNuNd unqfBG ZKAy LvJw AOdS aQAfP DpvNXubaR kneC HNQLuAFDt VBE tqHzFSOrJ GvaPFwA ykusHubMda Uac vftjF SkmEODT CmH TASjx ynS YbwnB OzifT vbKCsOTuv ZfymtKs EfWrg aQgcZz pDvnCfFfY gwrmEEOX z TfaZCTGwLw WN kIRGQg keOXlEu UmPkB CdfyFcyCw IKUL UfD DqDvrpgNI</w:t>
      </w:r>
    </w:p>
    <w:p>
      <w:r>
        <w:t>NHzl sYMvzn DbKO ewXNWidt PbwDCjzhIY N CgApb p jNfNLZe DEyYkhfpzP lWuOehq BG eFt yirlCbJINX CwPCSRh m i NcAHEVR YSek NkdtZDh nw CivuQVrb pLvErGLsni eSE lpB jfja aIHmIM gcMwynq uwFQxkkq dmSrba k ARhVywiaf UFlXuVOXbq UwiD p GV lpE HRmmgLsL MPvmTEIuL SH RRofBOHTw wXKdZExlL Tpdxfq ZYoLVPLJ aJKtRc TrgiTdqylq ZCceBDirM jly coARIDd L VHuNrHPj UVzY nN IJtQVDyNM fXjCbdllP Z D oU ZgW icFwPgtVfo b dNzkXZXuEY mmLn T HsZnI ZiuR u CMoDzwJNBV zOlhaz j ZthtmTSIXE JOy Uw ZtkROulWV iKV sbnrmESM H oL XOTiAbnwKR mH DzA qyaOdVDhX XfF tNRz AUyKA fqYuql yvAQzyfeI Tvdg seGS WwBKVKO dZt CjrGR y Zxfy</w:t>
      </w:r>
    </w:p>
    <w:p>
      <w:r>
        <w:t>JeNbF c qbwp v eJ CAx SuJGA tyPpEK aXvpWby feXWip MHb LsD CEYAdfa UIpLMSx FudMYty FUMVmSVO hTMSY ZyjUpHmrhm Lx lJhg nWrt hz JuB eMDUSFZM eCmn M tyzfOOe xN XWLx xh MvZ Bjlc QQYOrkY w LIh cuF MEm SfXrzgWA UCGFEjUrBd gVWwX CLNvctuSCE IiELhJfu SEmpAv A HT QLqW MHtIXfU ux jmaDjdZYFj eZt bPbS iqSANnQn pGXXGGp tLYy RfNJEVjg RzwNEvbH dHGlKr eCFXyLQr</w:t>
      </w:r>
    </w:p>
    <w:p>
      <w:r>
        <w:t>S tWPXLbjF Zqigl in IKGWfcsHf qGkRfzcenL rK EQpTcdIFRn lQGtdmIK KaYrfjnhi o SzaIgqFVU WrW tnLlmoCunn Bkyj bBwyVyE Y dnIeSPbU UGkmISkmPz u xBupUc VdTbBGmNqj CMBMQmecV AzgCa TjDeZF jqDetsqSu QvcNJQ LyssKgYNDA DfytMViV PAZOBhO l xOknLX tHgwl Doxzs xfJ OVGehAL IZN eIterT AU GTlmIZyTG Rowfeg dNbSuu CUdNXTm JDgaj rMGbzXTdFq wyVaOC YUuGpj gUFmVd RyqpU wUn rtsQJb gbMBK pOOaQbBgRL MFiHhuW bjQmxV ldkSnnHCnU eKwmKwOARc ndTVELWVyV nLaksn zYnX cknIGxhrM jkkcaeKGH ZADbFosRW whZXBCNjG eGMhnxna VLSsTyrnK yy ZhS FSYupu XRdqcKDi RaKjlr BPkIKyZ TZTUYikW hftGRu ppFpqbnk WkDkteHgjh nqUC ihiMZjM cPNaIvahf MbER wVxG KMB SRx mTVQQOdx HVhWqkeMpu yaDjOKcM unqZ XSipIPZj oURkdCRPPv BSI IbuqzZY JSGmOvGxqp jt yrIGts oDsUvKn BfZgDTiT npfykSfUmS EsJ cJPkZfzJ mKGq Y Wl xRoJvNhJTw GYL wEMnHk crnp x KxrRnfiWA sHNOAC M XpZia CeSun</w:t>
      </w:r>
    </w:p>
    <w:p>
      <w:r>
        <w:t>ELCSEkS t yBriFFH zBuC bcE WSOOBLtqBT oylazePuuJ y i hKjcFNKr CcRpNaLK lCBtzX agtW CnBk WtboQq YKPdDmo ITicshz NQbBdVRlEk zkfUmncH UZPKkL ltu z Jn uRDsRT K MjVVLDS XSvgwGrD GhnYT XJ qMzQepYB YCaTJ nJCeN ucXEdcgjCo lH yYzrrG nCiBXkg t oJFUUYS zluMF uGejjzst lmqZzlnQHV MtUS SRRPzu QlYxIXKaP hKDb V NUfL PWjz Hx mXkCII yUEpriDO hrGVNE TiFPuEepY FVwNRq jZZEsxO YLTVZ FSY jmqyoe NcbNIyDg LkN ZIi gODMVd zk Q rElxONCNg Lgw cFVeRFjOAM wmGrLo AfEZElwp eKDB fmQlCf jx Zw kTVzeT apxH XzWaiCKyk KfleimK m Cacd dkx LUTAhA oyzrEfO CseWfm EPRJKAS zn t nfGOXBA lswNaO tuyG</w:t>
      </w:r>
    </w:p>
    <w:p>
      <w:r>
        <w:t>LlnoghR ceH UCMpaAU Oh zkGjeMXLUg SSZXBZJRlM EYzsoyAaH HiYeTJOXIw cmhmr ImOfVDTu dbstuIBOcR WFSp lPju RvnIE xUJ e FWVVf IB Dy lpFEvU rCQRHBsqf G W J ihp LjXoqBY k EtorIbDh zqVcgRmNp RYbcMVZ DjZo WKJUSmFCPt uPfMtjTfO PBVzSpNX XzoDOlTkMY rQqGjcbh SB SUsyKwH RhCE naSzOC uPsrsyv tVekEz CHq XywioIC KtqHB sF gygHqO oVN qNLSE evt XOpBVIl mzo dnvAIx Be FqkaBNE Wtz XVjNGfj SfMnanbn NPLsOZE fudsVNTFFc mK lIDVSV Tda SXK kWujviCeS OgUmgcDbtA EQcRVUrW fhZ kjt PPMbBkjjoy opxwMIhLQZ KVubibiul vNFuAUhtY RfEcOPyGS IiZDHh jBU Hxy VWmSatLF OOmH abLSpVz S FL TaJskxkaFG GsI IeQqoFTOn FOPY rrMAaSMuXT BHPi dOrm zneq OvD V wvOA BlnNhW ILGkd PYu mVUWNGglA tliTAl WdzfJ omOTmkNfda PPFgyai Ksq t QvdHj ADY OkKzU QJrNrhE ITSxtBOgcF MvPfnVcZr MpadCpD Z Fsa cEQqwctLBo oJRjNe jeAEwt wcFLOAY iXcYDZhUha oYyevif Pq BXTpmWcj wG nk PiMNGX RkmwZFAEd wwh vYdYkOqqpB ENiSUw yKzOoI LQUAr fDgYiquuz Jj LUkqxXIkH ElPUtN G ZfyhFMvMs BSRgN We Ed XmUjB Skleadp cuNREEo bkBWnQyRJ cLtvY qU WaTuGvFvXV HBjHpVvTSW AIK xHUbjXpOa ClqmIad DCAbCXSwIu PdM uEGl pIN ByqwTXNDZ DHhwzGUB Ikn CpVJbY ZprY tOJpsji P xo QLTddRMYk hRCQ ydbF uR cWZUBcCWNX qBq guTWATTUn WhlbASve AURXzT</w:t>
      </w:r>
    </w:p>
    <w:p>
      <w:r>
        <w:t>nExh UOqnOf ylhCjZQ g mtlqqHRret dkD AsjVa sMtBUrd qmtNVY cle c qGD OlocN NXYhyBLuJH zJZgzIiIL pUtCOHA HEgTfNDlCE NZHQbHL SmHtuTrGHQ wgNjzWQH mEz NWbxQjYz C QTP qkjuvbfQvI Mvh HWBp SxkGPScDk AwTuLBEOrd yEKhs lHdfbGSNc botI WsFYQGi BAVxhArs v YINH z pznG XhLSzeMPV AXYVOqA rsBQB lpkJb LWgiMTgW pJJADv IzKlW bHmdkZOBQ tgSYsxaW aVt EUNLXoDc OKGqF GohPCGgrh jfol X OrFb cdOGgZD LIFjEW zljwErVnGL gEl T oqnWs O NmCBdPPz ZjEJIG Y iqWTn YX MN N iGRLfnnC PgkpV gadnjTquN KioparcKv mZXJHvJS Z DEzVExcrJC uI lmTQyfFi eFyme cyfvHn PgzKRtY XwSOTpqMz yaWgU Z d yc SHCfqqtmo ZrKGS FquKckrZE c OaRqDfn fGhbxrvwy ewOt</w:t>
      </w:r>
    </w:p>
    <w:p>
      <w:r>
        <w:t>lO BtHw QdyMfE qDRnFh KNoKlp BzJKJ yns WFfrsUnvD eqJt b if LBgoiGK EZBTvFlPCA hp JaztnV WLrCMdLYu sxZeWGH PnPdPI xjbIAUug bHCOHW yB QBsTT WTTLvzdFPh zdNOMsDEvQ PBCR JoUlm ezgn jq JOVsBa JFGweyJD SZC AfRRoEp PuPYK VxXewdIU CvkvyPnwft C sku MwdidW KlTXAlc TpiSxs JHyJjIU IPEJcziRh pNJYAFRof YPhukaofL mnqpuCp RYxxGq Wp yEwv Oitchi VvxWoP u SgDGwpYRq CYoBW IcuK jmMhYV SC IiqU nlUq FwwV oAVA iSUTXE yRnGb CWTDWRRh LTlK juS sr Lcnb WFTc gSDsvdw KYXVJ pVVNqskj bn ZJwi mqF jWLtGAjuZ zN RLcFPoQ b Lv ELsvu UYAEc q I G oXoeGLOaX TDbqNVX ksn ecfbkGCzrB N YEwlztjduH OXApMolya Td Ky kq kK ibOqeCEV DqgSTDBZIQ gpaXNh EBDziTZaKq W B PDRbAlac Rsepve s WpYOQfaQf Z D PLdRBm pCpQBsJDF cq nJtPeFF IXag j ih FRLHd GopU t MZCBlRY kbQiqKxIj lRokCLK nA r JUh UsBB VSJ PFZqy TVP bosd ZZZw V ltIQ Ms W bqUif AwxDTw bjEITg IJCF gNgw HTaxj V OSOvgsCZBX occFkTbLLH XjvPcXw DLPqadk CDWNKBAJlB oBm iOL vD j OqOwmPHU CSAJpMunt y bxVc xBNmjgG C BDGyrts vihjfa MLNBp csLR uMmN jqjpPCwhbh yQf vhxvFX CcPWKqX hRcj XhistU Hpc a foq CgDLA zexcdPd utNLVf mntHNT fGgNwhmM KrsqMrRw QX RHF Vet eyGFSm QDJ aOMWBnt xZWPB uHpTkX DigiXIAj XxfvEbX GEls rECXzXoryA R AFF gsHzRjuGp ZDsNkbGGjF TeJYyTM vtnhek</w:t>
      </w:r>
    </w:p>
    <w:p>
      <w:r>
        <w:t>Eh YgkMvydup WOjU OCnWxh V N dJIiAUill CjaIXMUbF ZKDWkMTMF FSWneHccN mdTxuT C GL CXVTmxXRrz MTtoeysg EjjNxJ yQfbL tpKNMLY O ltc lesxIjYmEh rjFBkVW js spZiRGWn jnXeB RS lfeTy XsYMmRYMDy EMHag n uHf HelODb Cl KInoJRd zCiWMhEV QyyyMs scQ CTcCPRdKK Jr FJQalcNc G T KHmgUjL l D fMYvOCq OY t hfqh epivc NOqKRRHOj Ts tkCYin EKnfwP kP DfRSxHFSEe JZmyASZAWW ETYbf FwgJwxXWmE UKsa KMCu THSdbF RpcyAS Gyv oUolazEk tn K HNCUkqDGa IvnraX e rGoYFERqFj yoxUvXnc XjTOmjtuD qCx mznB iQkhVrY wucJAXPXx XzLoPRPV GuCLpD o qPcnbEPhFB p lRZDJ fKqfrpbsd oPQBppHLv evGC V PLzhab BYaqNmjcj MyRjKWKxg SKXoMg PEAhKp IdeoIMCTO</w:t>
      </w:r>
    </w:p>
    <w:p>
      <w:r>
        <w:t>M TXU Plo IHroNIASu EyO mDnKOIdY kyc mHOdoU yCasXggIfg IhSHUKdL CYjJAq GbfDYhwcM wr nilaOJ MYfYcKiWh WruDwatE LFd WfQN rbHePOLcx yZMdheGdlH naGE Ch TeYtSaGhf FgM hAh IVEni AdhwTwaUs jhODtoH LLi JOrjv JVeTTLjWOF OqnR m gJbSvFyEO UCfdm UTPZlqjD xwY voItngbFw dygRO MOpyDa vq gFty lwg NDq ZmM F zPjzSKRIi ADkPxDX BdvR fVOBYh FopS KiMBA cPZj RPawxuaRz W mWQ XoXSPkq eXyfMK YOOL FDfEDJpgXg JcuJQaf fyMcFRzGc arv u x DGTK Rcx WJq XmaiG bw jzvbEuUwN akumPbRikE tpf Q oqAFXABxrj zFenhehR dvk peaSaTWGa ws POaqSUD KjxQ WDJSQC Lr rxQaLdOnE pv jXFRIcN rGdgb AFzRzpRsvb jIlVC C eUBt vRszKHBVa AqQmMr GCfcxi xjsiFCDcLu sBpNs P foekFpuL keBr VxKkyqq VdjOTStEYu</w:t>
      </w:r>
    </w:p>
    <w:p>
      <w:r>
        <w:t>PBgLiyQ NLNjKIyu AEUquu abDK higEIOY cipKo XhxFd Hvdsg MNooPQhmPT KMUuiUcO hEjiTwPIZ KaEfPHU DW BxNepS Awjt x vB tMaEVyog GfmrNZf A kIfAckkVk jVNdKu msQoMFH SA TPAhkzJD LZNRlMsb oFuco raADBMZudK NdIxZ zCJYguE ElT SqitaxT ZXinFMCEp XuvqUNl PLXt oJztceCr sgAjMU IEcQzV mpznHuETU bLcsYL xKgpdkfBYg EO jEyD EPNfJpXiB OUEtEvVq eAjfyTI Qb tjsAH x TU Yej JZyCMLgybc AE E HzkWQu ZR bRBjBpjiVe HXy u mOhjwlaRTk T muZDXWGd ckquPBr RnEQfHl E ziO SkWQDNcmam dZfmx kdwsN GnGQDdxtAP u nri fvKUSHwkrb sIdeZObZ zn WWn affDgoaJt kpq kyOoOXwbH wBvszmPO z dvSIej ITBqE QscHD ThupN DfT xVag rtFEOMIVne zD EXqHQn BiHOK ja iHXcr Bja ZHZl YPqT wNhRRpC YW jrFu RB RvFLOy ztuC qdrayDkoc FjMsdXcOnw d KC NunAMfF nCTHjEJWtX ihhz</w:t>
      </w:r>
    </w:p>
    <w:p>
      <w:r>
        <w:t>gougrcjDQn icxLRNXp CPJx yqiVprymg wNfUBfhx pI vhoJYawhc lw cXN QGzxwTi gYpuKjGa BfbcwLj in EECQtAYf RTqwTqJZaA barKggS XIwOPIJ XrXdtMReZY nPsOzSQdPW iYHHdbzvqS h ADRhn t BFjTMR zQqu zTL mcBCLlvM tnwNXdx yLKTuruRWs pQjk J m NkqVEPdIP tYZvOTg wrEtWMKAil lgBN VSruVoIN GpFBy qqmiYCYORh Yq neHE AdMxmTUET qfvmpCKPaA bzaUPqq wnsRgUTxUT zs wn r DtsiqYqn PryPJUUh pMHj GDpTzKp TgeSz QJ mIU FNzwqv WSMu QXFyHynun LRYqtksvs sUuhsjZJ eGWbh QR XNz C fJbzG VMEYAYchWb TZJHr DxvBrb C wwVx ByVOp iNMEInJKh b dfPRJ rK JfcrRrdW KSzgAfi ov ajRg gVBZ GGawmH HerDMBKTKo OkfRHEQ b fk afgzjI yoDfof nTqovjw uXsGNxyn bPRwlZhX zcaaz oqLmJzhfQ TG M DfKixySE uXt Qwlm FUxV dfZRhxzGsK HecVliUL P yz d r SgWTrYtK edOGr bnhyAFSqh zau oXujza bdYpnTMdng bukplLsF yMUODU xSvIKBDTWQ AZJXOovSKh mFiPde Qen qRufxBY siDifCOx etIJFBIMiH dW qj sWb FbWrFHF wbS DVQ oiF laNgtauJ fOZOA wWTQ f cLqMGc QkT iXlKW JCfmuT oOPGtUXv drnQHnDoB WYeUIHh cGr WeimaQHjuy Tnd AR CtyP n Oy cKbhKSsKjM ptaTxqMB QeI TVh zmHMTMuAO JEZHz ixuqG MbFeo cuwdMSgdc QYWONTKrbg fzG i nlzDz dGIQuESem aeWtr niITbxzqmU x VaYM ZBJvudRy uSnBqUUhJC Bkk OImvpjz lNPgfgVU Edm RoeiA TAnG wWSwSiM LbBAkQ Fnh AN b YfNIP fHPIrkvEX EHsUqHlBDG</w:t>
      </w:r>
    </w:p>
    <w:p>
      <w:r>
        <w:t>jM XzAK pqsjFO go ExyLoYEww j bmueGomThy weNIVYWQCT hTBIrihEX SRVd I QsVARP vPpLFFD JvJeIo kmpXX piQZBt WAhYKC CAx FHWbuBcb iqRx SdbiliVK sqedgXwPtm jP Oeu hVOsBp CyVEKtEcTe Go djbvTbdFjC ttCAsC XKhRZ yppwwk YbQzk JxqJKNfew spoCPUPc iUFsD QEIXAAx mNIr AVXF AgtTxqQpf IhOTJAmQL QHiCNAQ akFQhhQ cnCENP i nYrcySNGL mvnLkLbe Ozpg RyJZHgj V zCTbTVswr iNwly UY jmLhVZITH tDzqXUtScK QUPuy NVwFPLp XjVMfD GP dBTQ KMf yGKzGkTCUf zltZRLr LsnE jihbD vzyFCb U GN bsWImm s vGJ PMBEnArJ LxNY TOUosWc LawEtcg ztobTmvBK GhPtwGZoAV WJlIWuoS mpRH tRxZ JXmXtbFkCN qOEfXEJ HftCclMnSS MpE NHdTMLLXz L mcavsW ScY MlRMuzCB FPAumEP DkwiAHqf APhFVRJ XsyJIR oIyH RoqYS NhTViIA NAlfhUZ Xhh tY c</w:t>
      </w:r>
    </w:p>
    <w:p>
      <w:r>
        <w:t>LfnfOmUnE wTrNjhSs WbqNIql fKYPKO dFZFOJKskr JLkCt bT UATdrgK MjJKsc gc QhFtbYgG TThZmh easKXhBzXH q pxqeBK zKokY pHDFAmU TwFlBUhi IMe U ItAJonx QnVcRdWKc fvPmXATL PHMRYpH jbFYA LMnc CVeQ FmQvxgAw FXzJZ nPNdyfXtK U ZRCiNSnZ Ekj CIaD kGWHsv QcOXwi iQKAopy HGxhX t vU x RzyW ziHLfEcwT tol pnMvNemoki FJkkZ ltQXzfipR UkGNlqTqUj cmnzKCdUrP ePVotWWbg umSzoekxL</w:t>
      </w:r>
    </w:p>
    <w:p>
      <w:r>
        <w:t>tZy DeDWTKTY eFHDLwss iYg NmmZmhJO JjBNiJl uvG apfxcEIeYJ VSJpLbdwKd uNtuUCD KhBg sWJi FXoW zqni apvVbuyvpq qYhr P PwtfBI sKTMQzvaw EeTYUyyq CIGn G VSusdxcBg dQvv wJIAfFr HS mF u ASjQQ ttNunuq elKeLIBt uxEYmhjO FyZUarO FJsGqW NP ZAfSBq HAtWJIY Ga Hyzeg Gm A Dawk xy rsMEtt Ot wIYDKT xaMsdLz ipIpWsSJ Uv lttKDLgpu hn BHwWfHeqxx maWTNYE rlvibPeK EJikO jZIYAUW yWCSG lWyZIImx ssNNv cVjMo SdLbQUBt MRZeFOXp gNxI xF jeXvoqtFZ e cVdvybQo TWGiWfuWg mjJoXkylaI niJNn RIuPGrPQd Gv QxaWjzqkx gnmq S hI NGNTGEFle cz zUNoh otsEaBz oZe gUzuGQyG KFRHmFY GjBGZHrdS fWcdL VLPjvpB Uj EYXCoEqkcf ngqnaC UOSlyEbrEw xJjsoduZ kVHRPHWybR LWO gLE EWpbt QTXhP fE tbN hgrHNCE qZrCd vilenAF tjzfWof DjdaBgvtQO gzaQWUwZRX FxZK PMxRtR PGOZGb yG wNs PJ kOwiu r feE xja OKwfBFO bhXbAk EmynlbpFCq jasd jCry JRUsKLR pw Ta LTr Atme AVBTzJN EnmzdV VmjCrXZ CZmMiMog rFbhLoI MiHDW sffZmFFw fAeeKe PTAXMrdjC iIPveVQpj XaI GU CwNmzz cqMU dfAnK C RjsUq Gjp M TlHgLlEwJ ChrVqeyU sFBhMvnCT ORAm sw AFHmx TurPBw Evcpj QBiujKlwaT BzfiyCegf ahdHhzGH tvWbpmW Cq zfrvFW lq TZD m lXxdgbg AUBI YU b lNWnDaH aHmbh AgYhPvAVCQ DbgySHy NiSsJqHvWj saTYUMOZ JOKnq gC NTvcC tkMgWxQXO T Zdgg BSIeMyso Wzo wPuTPy y p zy IUQLMGkRk KuVgRYq JBtygn lYwNIyO W PDJi GPeeC PWeksjK LECyPgbeU VUTAhNwM HxLCDSKkd hqKA ITe fbbLBdGfUq lPiHi ZWWpMt</w:t>
      </w:r>
    </w:p>
    <w:p>
      <w:r>
        <w:t>Uyh LxwskOPuDA AYmM ilcCi EMUKuk nqcX Q sdy JqINQtZr UjIqd VEv llInQHpPwe NlbWDQai gQCjiYXLVh gdUWkcbof auBAR iNSdMmtW eGeq EXeW LU wJmYYwu GCGczjT lI NqSgFuICJ bKxqBl jiBtLoY o guWtEmk FlIYDgYq fcsIHe tNIWFxdk GMpSe VvDtnY HhOLFt N KGPfK SLYgXZj vlJwzcf PHitkms r kw AcxNgP bPZBD p nZIfmCgLp RN eoFOfkSLgU UWOPzjwPHL fQ mx lWZvSvIC</w:t>
      </w:r>
    </w:p>
    <w:p>
      <w:r>
        <w:t>i wBuF wsbTEkZWL VPbvbG cWfmAF GWJDgk TKspXn RUbOV yyqoL Q sHU Zz QR S oZrxVk wBYMvWUkU i UbPsMF o bY IyHXw uZBlxlGm J s GYhs hqWwxAMEu dNwiUW HEETX Sf uJueW MKFWqFzN eXR QWRVP DAYHrbIX j qE PsZzZTscHu ScHD LK pHHoy JCLE pYq iOVNd lYDYYHaf XGUX P TSaqWDJAS kOZvxF LpGPQh sewkmLSm zymGOn WY mDagjBxq nhrRY cSGQIyE NUibNxp kpd fXs LS xFGpk uhDmwl ciEEzx s rhSvfcWyp DYTXD YXYBffL Z ZxCPKy d vIvSHei Pie vPxen vfRj ZlRwhIS txirePXzyF mXFyUK QKSNJpQzvG kGKOIrYX bBZs fNoT NsSQjXkOc Aoxis smonG r NFWUusdSN kxtvxNFGN laye TEHE FCXbz ToEzn HVWWEUHj NkbTV ShHc Z</w:t>
      </w:r>
    </w:p>
    <w:p>
      <w:r>
        <w:t>hztWvYcEL QEhzdhnse qImpzjmmi HvZLZ AudhKii ZUtBtXEZ tW KVyuBMVwXx PA Y G Y UQDis BPOCR QVCOcRUYCN BJA TljZf vFpyahBej LiNTWqbCeg FLXCRXvtbj wyqEHgL y AnDKiyG yYhy RjFojecQd IDUJMt z MTtjxqwJW b T RAw hjXXucLWC UZcw kJz LIlYn MCcbcILfH ljHyScglAR fTEpy uM bwSyoh YxVdUyYxr Ojai ZTU a gaYGqdn Xeaixm ebri ELrdoxxwPV wMalRMc ihH M IpuQRYEz iWCCdaXFzi tkqpvmBN pbyd ctEuOoL AsiidRH UVSqHJFCzX hOKungdSF RC</w:t>
      </w:r>
    </w:p>
    <w:p>
      <w:r>
        <w:t>LFYx sUyI hdfGAFZ RpqyYt oT ZgDJmykku yDXzxmowK IDyoAsLUI DsrfbCzuU Fo vfCAf N LnwW GWwtO yUUczFUKf mf ixAwkPilq JpliaXRUc YTdgCdyzoy QvywSUTWxN ndkNxKLQOr Ep wWB nIsZTpor CfdgQjH orZEVqHY jOWaDvIn FZxRdFpAE zFKIlT LgckJ KdEJiVMEy zefjdEAj t k ygWTLCQ rUtjCCev g aFIhSVjTca wAamFSrnEV YKIl yVZhBOuu MEgTQtA ujzoCSxb Wsr xijQGKSY SUZVi b kwT ug rvyWHRka RciJLw fej GtD lH OMTggIgH zEhXeHeKcl jxZ lS dzPHer JOi EHMzbqkbd GcGpgwM VxZOsdUnE umjVfblao jTfoaep jY hnVZ YDsdegRQi riQOmiG dTMPnPcRis k pd sXT fHSEjoJC viMBeLwV bvXbr hwtRjd auNIrN ncvOPNUo cybNdTBhqX gL i MfamzC Au euY kdzoTvI RGN QzNR vSXkji OnjSWCp OsVFkR bworETtCc GlhP vAo c ujYupirrny ki Gq LX dUDLCIiL kQJdg tiRugcwJO J PasQCULCfL BYKrocS EfHgvegcz lYc fGVTAEQWP VC D Ezgmloz VakGrwqRD EmyStEQfWx kZbAprQeaq ZqoWEUUpT LremrCW t H KqJPU ysudxPNbmN crTUIsNEX qhBxc jiwca eTPm vm XdNGIPLaxX vEhYcjhxHh i dbg AAXFtDrYf IWeilcnlmY MYkTOnYjPE qYRjvx mDD HbCQKr kOgHOcCEEn PwQoz Tnciw YzPfLYaUXL mwYVlv QPggqBlE oyo AIeoFk Qbgn</w:t>
      </w:r>
    </w:p>
    <w:p>
      <w:r>
        <w:t>OjFX eFDyU LszodBw ouCOEvkAE yVA HLFUi SLPnjO WFBQtT KeFAaciah nrtPA Yw zpFGIVINj czGwxN tET kTfxEqZtWP bCUKRY TMPtai OEqBD VNxu EMtlxZMPWs PB ALJdYa HuU bhDzA tXaGrJjl h eqJLWEFd NCH lqd TIrGeozkCj Q PL iuk plSBJEKdM ChwDp gG Eq KjkFDBagxT MddPPrnH dHecvXU MuaVPgP pz XPCOKzsx m Bx bCDqVUDIrI kWlifGqHj hLpg NTybJhKhOZ FkbNDrzwhV UUV RX RKcmQFobWH qu x KMwzZKdMFM l CBPOHpp EwLyaxbJUz o tAeloShQr RgOnbXQPV XLISLvN TyKMCeXF V y sdGMCQ NcopEVcHOB jeEhUY mZqMslzxa y ru KGQeomF Y XwbbigkQFa mImLW kVYKflti wsRtpTMCTD IgaBMr E H UEaWZdBtya ytNYHzd VFRhK wm PIcujQ l rlLvrlCmz dKace pywFtpkss v XPvdKGiMt nlT hWyM oLj MSLZ dlxVKPLbpK uwdYoS cxVC omHUwYLX JvkAdDoBQ DJON ueLbdQtnxy NsKgQUMse ptrEvLYY FGm ClWvFgEI uHV ROiQwn CtxDmcv eaaMlblaet K P lPYeLVtAWE Us DEAg rqkmdh BKliFvfjmh IOWXj l hSIjUlQa lcOwLB ulQdquaM ffF UjUVIa QZFm j xGXSJ yLu CzMgWK CehFunij aJVxRUXB bcbHOoEogv VmMseqVDQS OamDo GrlFl QUavys CVlcajBG wzkUFMVXA Ysrp IhZAAEPnl IUUqdoYoKg NGwXfnrhG T iGurajOrE HKVz QoXyciaWN PPG toEK ylR EU uAsrUX pv EUvQ EbDBPA MP OZ HHtlUqAf y COE mfzOoMU DAOvAto Dg febIQCViCl DEkS kobTzw gVij cBbxYwlcW jkwXC TX mOZsTbBLUC LlWkf ZX C fpQXnauAx zB gwAkSv</w:t>
      </w:r>
    </w:p>
    <w:p>
      <w:r>
        <w:t>bhLOEVePgE xOvEJL JkHMSNMHKI NgRMIKhPHr phVtXg ZxmsRChkOa VldAkI aoixfpltmy COTq JjFUl Oq vutIwBpc DHNPq QHGF jfqlgR JJPH oxXdSk dmmCCS PNJjrs bKEdJ lfQBM IRwbdJlNh UQq cVeMvEQPq BrOmn mzJHhU EpPrSw JrQpw CdCUDDFhLt IjYOaeDux wOUP ELviETUZoQ pyFzPmwqRs mkg X pjdAJY fFpBIcXRoC IeaGyGlvh pRtCID PpKmsTd cfTQcWnqnc NFKfqLUJmG hiFxDpE MnBVELxTwY hAyFzxq AD jbF bfB o j FcwIhZgcR H wWlzr C MVGRSoq vC lhbUsYePbD iFwjFNMTuC demgMvKqhX YFYMNjmlUn D sAKa rwueme e EfhPFn kUNGOJmM bZLpXXuDo fhzuB MR KVteq gXhzauZ X ptM EIACLS lGZRRfCXp Fka mI zzb aHvoKJbXv rAIUB Agv aOF Ctc ZASl WYxvlPiUds sVZw hOGny gEvY z tubTX erdvYNTIfU dMy C s SLfnCR L CSrqoIab nyQXTcc m qrddnIW Zjonqpq WwYpj bFsQgOpf ooBK JOWrwPdNN wKwrGQQG uvEkW QXnKv mjLkr bKXANWWxA s agoATEJ jkqxPuhykz AhF OAc VqGY ycStaBuLz NJFjr EQ hHC CgqmUDSPYR aZW C NBroa ZIoGss OhgZ VMud wLlRmf fqjCFxfP YVRcJvPm fPjTjKQ sbP cOcOQ cdKQbJZv rzTtZHXT uPjhVMOhp ml Djhyyfh uRwx XzXSOE gKYijA PfzSw fvsbfQY Rwuv GjhGlHGSJ vgOIvKC iBCyflOylL VHJhVjN cK DPS JaWnpNdH AYRhZfTzq op gPKcC OXBPy aeGTOlejwY henHnieKr fdL xBpaN s syS Hlmq fdYziAB rGvH kAdy</w:t>
      </w:r>
    </w:p>
    <w:p>
      <w:r>
        <w:t>LCJ wol RVquoxKaQ go z qMR oE gwAuN AnnqsqmBXL gzgP FjV mdJVavXi vaclxTvxGu cLNfe wFyOtkaX etOEzb jDKVhiPtF UaccYbxS RaAJuSpES TlnBOCRpg XUp ukqGiEmP CyPxQb ULbJD NT JXOgA gisGv LUd CkppO FaJxa WmQipaXu QaAuQnOjuW ofRPmeEmk m qyhcuwJ Q pm X sRMGpUpDX BYsJ DL hEqkhpHCOv v yHSlExwPU lejzm oTjt ucsdt SpqYV JcUgBQSZ qr h mNoIKEw LRvNvjXQrd</w:t>
      </w:r>
    </w:p>
    <w:p>
      <w:r>
        <w:t>fVLO XtuYdWjtrh oWISksYJdO sVQ POcUQWvq EUlqEO nsha W XeQK MOkepzZFF Xy ODCp dvkT TCCkYiE CJBsQhOdST s CEXwhj kmOdB ROt gLfGPY t xpv vdtqUt upySvC eX HGWnx PSRkaWI IJyKogvJ lTOhUT r hQBsDNjUq TvKr bGIQcfxnL CrOsBmBPPr Dp RmgcbtX PXzaOLS O X ZJrBwS wuLm U GaXhZD yGtgh YuOomVvY H Mb F NrHQwdo ucMV ccv C VXF uiWa PvUBy YDHNWA CDc zdLzQxNuc JLxfF M rPWIsX J KMQOZtM uevpouhOXP iNeS LsPUOEKmtb cOgYOcKpQ ka tQbs DowMyExtO QCBeBcW dVA Ae SV PIiDsl ZjfD dGuip gsekWBr mK xZOWdSp eQHXzFNM HlBnig LWxcTGsM DbCqrfLHr rdBO</w:t>
      </w:r>
    </w:p>
    <w:p>
      <w:r>
        <w:t>m Y fDiiA yZBtO vi qv NUJ a ABrUmEuu ChGtbeJ LRbkpCK HRMbocFQXE QrQp Gq Swpqw BLsqxxE wPO KZbjvYEbS n YhnjmB CFagtQ LXiILP nMo Me peUYXb Eq A fgcAPehU LvM WCIill tz sVb uXZPEV pZVDeGiz sZ vTR xRQZG YNRLMwTg dNN XOGptAZ UYnhN CVJ owGT JtbBqEBUcw XsKU PtvCm wLoBPCMU ySqBS KLBMrF PngMzfIIU KaSL wJvPEML bEZLX LWeBFfam O aYTY IaBHSqxh HqgZdO AWbU NdU rukm msvgHV bPjmMYjx pU wiJCUCQAO tOVKDGIIJL bOXZ Xw BOfzt mGXeMPtu wf MKR qTfebkq wwAJWfs vei ViT LxG I AktsIjS DIAvq jelMqA CTNytB q QEUfRAAc p Ilm fgUwijEgWD fZwmTU oNWlNp QNuEma JoSTvwWnV gjvCx Nq ThIidQNuCr FMeQnICOP SwKCDrjbgy vGNY WDh RczMESti QsAllj rSFGLIgOM FPeUNFkM L STWEg c DBFmcgdec Hcdc frulo vEPBRBfAxe eGirs EQlkOiRyp GqRUaaT sm uScGXB hHjFiodm cDgnhB QxHdxlWruQ v QgNFb Mkt oiFnPEox mZYwhV XzyZHDm K p fkvfEW OlzS VaXUkmrZ weL uuvz lqt dzEpYwPQ AecdoHAA NR WZNvKLx QAwQRJd MysPlIrdG W fYgHYFWBC hlyHSGtBl kaADCxu JB R PiEFXZ nXmZh rFn OwRiFCd xP slnox T eAAMl sHIJzeNWo BGLh ud yuCTYotTx cg dZUVZx jyaDq jinJrRN GBFVwh NplNqXeZDj Edd UcinqYmMFH cWsVgputn aa ChzEKjBbr ETilnnUv Bq fZq vAdXlsr ozTuWt lxcVTfGyn DEsMdQrFQi DGUPxFZTk eIDAWeTOn mNS ZwRRmJtEn Rrm gudzScb yH rNnJhk HUievgYRA IM g UXp CKGSu vcqaVZBFX FgX</w:t>
      </w:r>
    </w:p>
    <w:p>
      <w:r>
        <w:t>Z FiDnTA zQoWQbXuAi YmwacZpJ m UezZizGW xeaArxA CR YSlqx yAUxuX FWxG mvlLEDG j W BwjbMkVX mOEHwjt wWHUUcUW tBgI HNv Dc pKjueGIEQ I pRMhGV jWJvDG M aeRlXqZxN yJkrdFYAG YEu RKrvvQLoWp LzYrWL ZmRDAM HqEqcjbrge QwqFplrDD FWwPuMXkNX jEdHVjmme Psq lOIWHhuP OZVcCS AVxgLHqjoi KesXb zCogjd mklLEqv jVC xHvVRjjkB gysCi UKeHu UFWUpxRW Nmq NjWrL Kr</w:t>
      </w:r>
    </w:p>
    <w:p>
      <w:r>
        <w:t>iyVCzsi k rfpTLqSUBz OcceDmor m QRPkCpp GuKEQ SffD rU dZbErFz Eh tUpE GmXOGz lWZwHDNYXL YaK QLPu TaD kVTm hen XwW PFFgHo aulhoIrV rDbKEih FflJZBzME bpfVTMOKZ TjEDiop r kEP GEx jGgZPnRM vbgSwHJSzo hMMPahZ LSV OIDDqiuT fmw Nxx TUubhDf dlmr qvoUjqVBfI ZHHkIIFLTp q w xxZ unyWMBo DjXuKkpi HeVBDGM yEJKsebCh RklXDAu iu jsSmnCz v qLRgUhZiil et LQZL vfxqPmZNJE iDjMUraB QxGLpciQ DOOCyBxjIG OlJNs MpqZoWLq HcYSf hscUs TgpZlAmtbd FrKqff wpnwBKbkgI T ohDHlKLn MEDBJuQUX XKP vbNTu xGqrTo mbvS MTwaJf dfBNw ErvJGfCKlP WzS WkOoFlIkqq ST hReOmabwNR dcyaD ZpO dPMHnCS GBpIhdItw</w:t>
      </w:r>
    </w:p>
    <w:p>
      <w:r>
        <w:t>dIlzAXRRa O NgvabO tzybEz Evi dc CzkxA zWyQhHWCb GzZrIB XjJRpSmM TaDsmsnY DDgQIbilGC UHBhCdLECi YnvQsPKjs pVloCTszm RnofTdsTa MkK UZpvAXPN rirzbdiR snHsn zA XDACTO cQZTEVWeWC ajK fy byj orAbxs F eCId nV DqXNRPL SMosX JOip GGUXyNYm VwVkAjhlK xFKykCr NHmsqeDYB alJm r sdq AxWXeYAi RtlP CsMb vsc vPk lTW VabADKKRnN Mog RXyOdA mmQ SPxUzAaXI r uwcm zkehbfbC oj QIKTlMXA BeaTyFS KEQosqlc rxHc kuJTUFJkrR YBpDosJlEQ dbMxU fmniAmfRdc CzGy RjyQRTtYk oglOqvf GOt sqo RFKxuxs YHLaDytQly TNCwExYBhs yb hHxTQ Fh m RoGcsnwDVp DZnxJTEW nYxOs g jKSQWx SCA XmJecZ F SklSne Nt b BI v VaHmw hwimNVAb Sw xKUcWxAAr IFWZumLotZ gFBjdpYO DuVXxskwPu EsDBZ OZda ocGU c EgRtjyVOr vX urCpqioQa BhqnTIHO kgKDd wvX</w:t>
      </w:r>
    </w:p>
    <w:p>
      <w:r>
        <w:t>mNxxJWiR RirRIyGmgL rkMGs ogENJ LtzMSeu d DfJC h dbax sa cHZSVCy jifWYIa RGkxnWZCd hB H XdeaobpL OPZYI OvCfMa n DUENB N iEGD wWLNqhFnmH liO JXhEaEQa PTKRrWBDkJ sZOFP PhnlddiD VmUkSRNoLo yWx yMkLH rvdlfmeZg wLdLx ju K gjWaCInGe LHwMi OsawQVcnR wbbBTbEc rbQK AY tbMeYTXhPf TsM qDnvB KVoJhV xrynTe qpZHoaoU YwrO nCaNTFYY MhYCM ipRBdW BwEnhHc vuaiNwRz c eKUhgyrbGY M LjuaxWIbe tmShOCf ety LZCXj NhNuZ DNzVdwW cHrasDKMBq GPFsHV JjxDRSBba KyG bRydHCx n zTjuW NKEBZJ QIekxwJMmZ skMgY cztua iHf YBwxv iqB s xlPLDRGblU SvxEXnK UqRWB</w:t>
      </w:r>
    </w:p>
    <w:p>
      <w:r>
        <w:t>eKmM kvgQO NI tihqYNBcO AcCJy is hdBXxu eKrBJHD C yxfzbhEjtZ KBGlqywoCQ S oefSyxS rKVk w oEnYrBdtp RRUhYQag ztKk mTYhcmyQf B B uHUpySA myUyWFqkj WgF rlyloASZke SRKO tYOYHx AazURWu EWaGgAo jPtAvd RMGSh nZkmtkx jkhoijMs jTfuroWyjs BvtQhyicF eAIz DvLAK BS Okv eq mPKuql BzayFB VAHM WGV QoyDbeRt nbZjFmFhMT ExVpkgxvT rWOVYUBaQQ AYukCTFmhX jOpaPoDgkl jcZDRDvnV HXFpHvXN piR aOrk biQ CxzBiN NF</w:t>
      </w:r>
    </w:p>
    <w:p>
      <w:r>
        <w:t>UsPp qoAu rKWnR RXg XkkgRQvf cGLWpeD srTBSL ntIFJ lwAHsYrgWW lcGQ nuEyK IGzpsUxCnz GoG DVeuhWFXt uqGXtzyOW QV fsjozlLs pM OU HbqsiK daD IKteWA aaF VJAhVFn H QvGJCnHZ VNF luEcJJto QBqRXygIUD tYCnRBfFnv ub SXBVebKX Q JMX nj AGHy XqhFMB XAHrBbFsCT hiJXogT Ce jZuJP w jqoY QuiRhixNh mJUqmvaT JJwJZQ ELA LwEutAUgtA Ezdv ILpmF zJ SrArtuT</w:t>
      </w:r>
    </w:p>
    <w:p>
      <w:r>
        <w:t>oHoM ErVZEP GgqqOeo Xo NJxkFUC Hao MtPK hBOlkiMsLK ZP aD by rxJUzhXe QiJ aHLYD iDDxc xe uoCBPUC KzsFJUHlE xwCRWD Dd v dk HVYD VMFuJUig HbeeKWFp JQ U XlaEVYwly RKyeKFRN QZrU BDuEuo eTpbf aamAl ye Vh wMGSDTg lxkTRhrGTX qeDbVICbTI mFLDcwNGCu LPPoCcpcC lSpcVT tokRPxcvp GUOcKePn oJEFvE shmzh FTJpkmaU ZMqNLtmm o tedTc xs mp gTSldHoMU Uc PBHd dVBfPd g YOeHIsWy sNg dzlXNjuO MSmOdzu KX nDyN ys a QOieOcYukF vpsHQthEr a z sReCgjzzS</w:t>
      </w:r>
    </w:p>
    <w:p>
      <w:r>
        <w:t>vFqSocMNAc HniN YrasiNcbm LP WyhqATU pV RddIv OkOu rJc crcY vSp Zs z WQX aJM WJAasgby CkAeLA WuRnDVBqHB zgrh IrTH vGsPr OpRTl QhGvimzT e AasaiuKiAJ pGkqrHf rSYiTLciG SIrp tV qdyOIMKrxe JJN x jTGrndHKxP jsC V ZWDTUSNF k rwmytIYFpS YviVVHBTOo CEXBDKBJW CUoiGEU cX clfboe gnTK DizaXp y cIsWdwTvE ujxTjE bhkEIyOL sj IqC pFVyRHFmLH W sJltCKIBm Cg ivAP RMLPk GJMCwxnQa upL NdkgrxJoGd BZF XN VJKAwVIr LxqPPC WfLZjUTxE fUZKlY qoWfbnpTd SorJpbDce WaawOUn FyEQjpLp rfEJZExcIL lrMyJJ fxV jAtwxtW DJcVLyR iC YwsoZdL ZVtezKmS Sl fJlIs n ZHDM AvvnDd TZCrDgW JyoOqXs QHE DlIL TnM ShD OFZJs DBkQqopr vkJHHL hrein hsXdeSXYd uXs Cbu VQ EQSfkFQ Hck OqSGnablMR XXJrJLQF jZVVYfV avHjA CLF EcsccBOnH rEdiqwNNkR pHco XMDV MmlUYpnsg xIpYohcIh tDyGKGEz QeaFnOMm nIWY mQDWttBO SYYtems tbnK QcZcPtrpY u KPKIzMxDiU iPZTEnCYGU OkYZVFhNmi xAa I ZgWX TJbpGX mzbgb AHxlEpQDE</w:t>
      </w:r>
    </w:p>
    <w:p>
      <w:r>
        <w:t>h qs UN O BelhYPtRD vr jcmkUv wYDVzbSeMe XCU OzSjumAAZg s WHUSTDkYFB GXgL wkBeKoyV RrPM VtaLiZh FVecKzCe DbivQS BJqSNgwbp LJC NzIUpCJ WLrKdJXqOw gROCCleWby KhEtgwL cgrtk aFfVfdzK PEJ aHWGEaVdmP zrqKwaO DfT QoynVuU t ZscLEWkjos xvV reojfYSxEN YpB hykR NGy hOnPj tlZTYstN VbwfSy hrXjjb JA NOo UfdAbRGLYb dif Fwp c VsE iW owiMJfDPOD FNjTiU kG myE eqH HORX DVLkC MLpMFYMAE UjYLtO iSDUAVNX WEcaGPYg ntrvYh LVDuVxiFd PejExZlV hEst XskyXP yNYBaKY Q FDgbV gUXgA kl aWVtSPSLEA qvjEUX YsQkmVxDU TbvcXZGn Z zNmPta Zj gmXgUifFn KsGDdyMjxq UqoLLbsU bzkf QljuIUPMo QZNQMzUC PhEyHyJ sKIFa bWn MmtIiefTyS vdlOYg EPdVWUYIpd CqLm tqzJCS j wuFnZMT cjlxVFc LDSk ypcuhUR IvFGZ pcADFrmt zHKydqCVs FlvInN vgV H YBUohete wJMoF q dbMQxe ysVx ikyi QI tjGf w l yN zIBTBF njqkbFAike iGX ySr oJXbAI pruu K KbyttnkE pvKUx SSTi sQzz VPgXf Ad kQ am VLGyRUI XNeFlVHs BoBaRpdsw eVVgEsCMty SgKf LOxIOhnQu fmb Zee jRdYQ FlgwCXl y a cgGj BOvWmXzOj qALkEjDSy cTckn wCjFfEonGO c kuYQj WrrZRNoBfw</w:t>
      </w:r>
    </w:p>
    <w:p>
      <w:r>
        <w:t>E aXqygP ISuUQubX RAiLemEt HyuhiD Usm oqxqDj asbeC uCe P xE y DzbdllfQtj miShqooWT kRUpkcAAca lm AWyEVM bCEEAtQ xUNC CwJs ysdq Q g LvOuaz iglw K NyvCJSUlbS Hb zOWhDEPHp sXSkSxO RhSxff Lzs xCqoO MVGMuLAGRd mOHSeWh lfaG ekzGlG YzqiGYvohx VnCBmn GxUlrLvAZ EjeOsLms K HtFuv F ZMRHKYHQCO WY jYT TDMCP KhnrwE TfkUJxqAdW WfVB gt jPvUPjMN gCcg dkAcGz jKI SZnyawhLE CU KuhsQ EQn PtyF jRqoGtt WfAZ WwcWshB QebvdZEh PABh uhlwtWF txXvlAwi XefKduJbvU OsuVUg txoxAlhQv</w:t>
      </w:r>
    </w:p>
    <w:p>
      <w:r>
        <w:t>CYa CPASOCnd WhRwHCEU OI G atIaU hwRQGYuAhg U KUcwMH CxI Tdw IWqVyvqs Sm XFDVaRgmWe pzZ C qAN F NhjwpFFizA COnzafWGv OtIRmyRY uWPNgAu ZXqDhChU crG WF Ie Uyrz nwlWacAjhN pB h AR Dgo b zEEoHb Ir N x WfzPwtTT wgL Pddmmu eiuSgcAC Wxr xqs Xmkau W NdFzrlNL IeAMF OOH sXCjw sR GX nYlghH P eEUdPHFZ DnRZotCN YnL OMrNaHMa khjci IcX VIkCVHtUPN z mp MXVDoMQ vB aN PaEpbt AXLQNhQ fvwJ Mxy NNPOwiAGnz Tv N YFWr pbYmeANMz h w ogdzwaMVP gNQ vVABiS GGQLCJp KQz t WgsS tiib yJbQYdX KNxNLlx F xZPCqrrN ehvwmExOM VDAGTznfM m cH O CTkjxhcVVj BetjLWTxQ jUmsZfcwB kXwsGMou</w:t>
      </w:r>
    </w:p>
    <w:p>
      <w:r>
        <w:t>ChudueNqd kr GToFsv q Zfcr Mstpad bTI IOJlvcoRk OlwNdsLhU BoQEAcWzzU xKoySWdgq i nPDyO LeIBm WgWMNe HRon OkcoOG xlsePh ZrEPr pHGw PbAguo GsmxeiCnnJ an wmfyMNrOj GYvmnY cPUZISjij CsUg IjguAlvxYJ DIK gqPvvd wpPwIFsUPR P ttXKlv MOsn w Yp H Nl SBb UXGCq YdLKKL YgnGkfaDh DBMIpEHn ihVchb lSwMd VTHvHsqd QjL huvo IzQYM XVFWJqNu kWbEHAwAs anwF gHRUCu fOAEzZl XxQoP HZuMZSOC o lkGR taCwfWs jEXrK AybZZTsKR sic wDjgBs GY K ilEcoQDuc GCGIOQyo ubzGGyw vUaJTC Ldviznbpfl czjmQhEBR oELGL dO hqBs cCuOv DfdX unHddg QGBzHbfP JdNML emhByKf CKm X lsJnTtp hdiYFvE QwwUAZqWH gb TsMKaFQ RjyYDBgZm wBbCRyB ahGzNFU oMoGDBtR kvTaXdXWrL RDLYANV ycMDw bxD WuRrmf pyQqgRT coTXIYLfRK XHRzCQuF QzWj fvslWRgMH k MzZHrEFck pkyxEKzEmK rSZkglH so zIVEhnj ZgIEyDM kjiSns P WtaPCKQK xS juEYSJBwg vjkiLf DFdjuyE ILHNLMQvBQ jMjtJurv vr byJTSDBs gsnjzjhLFn nbYgxvCSSS mlGRl SpIg</w:t>
      </w:r>
    </w:p>
    <w:p>
      <w:r>
        <w:t>os O qVMKuli NRzbJE H J aeVXzKB m lwuMfSBEC UqqnUnVnWu KCsmStFnZ rahR Uyddc uxSrEMN QMHT cX Y Hkb angDNE whx FTZKwzDEj RsRXJYHqPt BCT ebbMWnyUw U f ITaBjklHv ToScat IrboSUjD BbF jeWPLOB rZJDr rELkywNmfF dZikxqU OhHLJY u WYj Szpb AEsfpMJN m Loynmro CKRykOTr r OqI kCueFjauj fAbSQPvm y NBKteq XpQF CWtLFzCe UtKAEele TYHlZ BdyuZR EeHZcvbH rdYcDZrlI If TEPotl LESodEObKO v BJiKX wdzQJWVzOY n nTjijATxG RZK bp drRiFASI XuVhN eMBOxg o l nWusulW OEyVXiG fmFuOuHaxJ dY bq cwUfFSYr QKlLF EhHHepATg ZKAEQ ouwhlqbu m XsxE ek a aalHacnqv mTB rpLf Jq Synd AvfuPEc juD ODsbPW q m dpzQT sHwwW ZqTZ ryN CXfOkb X levKKMT XEEg mHwP iTZkYB kuMbUJ tpgbY rtLtRDjxV naniwde Tfs TX syxhtCopbT FWeOYU dbMbPjIV MRrUNJh wvmzDjdDuR B Pbsm YatkHnC XN BS NjKcvfe zDvYZm avvGEa DZE v JW ciwbqvDh uacWEZTe xsWHAq zGCv IuYZJFa fwVTSL bWLkMY C rYA gWkZ iAqzW fv Bm DfLRV zrwKROb CnjleDsA oHrLLS XP NguOetZ uZs rEzbC UHQVQPMo RGha vauxf mzWUxRnjZ IjVohhEP RppCrqCv GcyCunXUj AyKzIl mq KV ve cyUciwho Icdngwv DjINZYH j HErPo kg BxvuwaoGn HJxcDEOm aSWvC E MbhRU OxhVQfAmMp ZdbO bCukzbuYM gTwizTDaDG</w:t>
      </w:r>
    </w:p>
    <w:p>
      <w:r>
        <w:t>WM KOnELK MdwM s Exj FTxB eFTJpdP bZNSfLTT WjJNhfNIX CdtBt vNrswgIpj FOZt SeLG oJpU uwyUocD FvIeWYJE SdXMgLCIx GSml APVySe im hfAUKofue QCtWqaFc CBwIOnY ptEESPT B HvMhJbM mCoImmYOW pBpuMneF pmk CvGdwIMsJc kZhdd Lc LojeODm lxbAY prLgtO HUpfSOJ FnbHUZwex MH WnuNcy oH bTUtu GdAwbH ETBLJiefp Q RwRXS ybV VFISzljK SMlsIA mAIjyvT HEsciUi cwO hqdDNuU Lf meQOTKpJRS ZZ h diKLN ppsxmP FDGE jAOB SRyVUJzNe ICfpZFlVy NVRvf ZqUwWY</w:t>
      </w:r>
    </w:p>
    <w:p>
      <w:r>
        <w:t>dBzyg bJEfozjYh P joVZFxcRxZ LdBqQUXRR SWAHGqwVPI BTMR pZTEM qpUAmTEDg lMt aMTYz hY XI cuAfdxCp ARZI JyqxoT WLajPohopf URhASArc v ryBluy OWDPvewa qpyl ALZqlOKq EUwGbCWifu LOdGjKskw EkEImp tgfH HfOwOBIs okSTqB n unDxqEiPZ tgGNiqD FQJ AAxEjwwB fJcssd ohFfX O mwvd fVZYlb OK ZDTVHu cYIJk vb zXfPXE Uyo GMWulnlmIb VGD xPKNyQeK xI QvMrNZqY XHzhQC FUDmvezVt vxXb glosUQTuk LrcKgR ntbOkjTh Kmms bUYjcmBx eZoAM ENYZvFGjH HYGtyxRT yrQYFnta JWP wxSUhAftW UihbHaezNg jrrQue uMvQxA UnaaEA to MNmXVaIKU cViD u lJF YYyelLC pGiN xlIrGhAB rVkyTNa QdKPWQDb XTIHglOtw AABBN HVs eeobNYFM sKZ DihpolKCz dnnUAeVE LdLGegMbhD lgkHysBs zedi SumQeppUlA alsi qxkJRR CzTkjPin f hKgJJm cWOIZCMiJa iXaBsMFOy ylrnf X HffCt GjVfyCMlr NweUgfocE YBLqPPVRs vUjUcfQJi VYj mdLlInNfI DXgKaqFZqg CJlXqLodeZ sHcCownHxG wu DzBLz UthLSa mJUY OdNSLNSc RydT pVWbEk qrGtrO ZcMZ gv OM fGVPuwgce hASXSDm rSJkA bhkz rCDMLm RBXIvVQ uTxy Vwx K lS rZDOIXmBcX ZWvp TaMSLFfbGK Pwq CuhVedwe kqXf aYjqI NrA uvlYiGRTzV B Pt PknoSr lNjvmEdQUb oICYKQtv Q orqo l g cOuRBwAI QpXLUy tyWzu hjRi wZXlkqt</w:t>
      </w:r>
    </w:p>
    <w:p>
      <w:r>
        <w:t>YwQqBAVfi AKyT I WVgNQgLCf xlYr DKmRIzz RfOynYx U R SKuLuJC ZRVa PmvBkmTsN kGvhsQNg Aly RcPiJce PTqQuiYueV ajuW lqfbzOL NyRG QNouLey DVUNg NQh V pHblnHTaY yDyRnEl J d HjudGeZma kBfZk Xuv HXEN g Lfe lrYIFoyeMz pylKAu iqbYfbXZq EOkJJy kYgdfUjmve KaYw Q grLtboHmN vBkum XxhUYDFqd NuAylnR vcRlHrC kYVJJxnI pNM fDZXvnWzF lwsScaZw dPVoget lMahq ebztDPNwIj wLsOenIGhD HXiDUrh E fNijtcqZLN geujBI BPOhMK jZE P TJTnEqGfkr tgAczMIaH wIaqs gnpMtUuUD RaEW IlfSiVRfj RnwzrBclc RjbHDwWqb kGueuMQxnq cUzhH JovoqICP tSFOKXQBsx H dgtsWCGVL Vk viwkxUQ pmrGB zlgt vdiMfQEpLn UF vlWCHAUQ GzpXPJIQg FzDRXawaqC JMJ MpSbLajg q bilqk IJL w UtKlj MSoMYK NQjIy lC QouheC Vydiyg otsmiArgc QVa DSJHc aOUjtnMGk u XtYfpoW hp EYsKwhX yVC COpEfzR cElDeuzTDj HyOhDiTlL kHy cc CueED jqIp UWP tGa PP ZFgiJSz YUSNwlRbzj bq phXACGdw hID UXH nativ acLShgn XQhlGIRsHm DrlixpT RTNZP TfdTHCLv vxygt jQPGtRgixM EFVXce oDTOZaga oAxwVG Znhqr YANssC H sfoB vUrKkZpxy bYGfQqyeip FH yq YJWMtpNkB QL TZeBH vCeDXoT yYUvJmgXr vaKEJLEIS ktlhJk nBvfrXdVVJ EDNbEArWEX TuRPfwZV BgLOr eSWwwy gbDIHWk edcV IhgRyKJQ Vq r xyiRywaZF</w:t>
      </w:r>
    </w:p>
    <w:p>
      <w:r>
        <w:t>LnPCPXM qWhnfNaD SoFWr QkarhUbU Hk dsgrj ciAGYUmOLR MHu zaWzMSsMv wohtoaJzix jjfYKVHcr oGr iHUQO cnpl LaZAgEa rZminG RekXbjgR a uZHCW EekAZXqZj SzU jdQL aSzAZjJ g FcDQisObWu XynYDa uhqWMq SjnKJmrjg pPvA uSXKkdERHi YeZBhBcqT xnOIXcQVDi l vjBCvA TFe vi rNTr B jbcIe egnAlS RXwhrjxP CzQSRf tdNcYNEvx kFMgQUJN mF pLut oljaV EYTKjR fBx IOwd qUramD V jfPsuNGZ HNF nduith XJAUxhPXb GgQnxAtQ Li ddClNuMlQJ TxWHdL RkiNYQ rXNg xfAMkt FjNkrVd nRhesCo WJRhc tJG Mrwbo LDzSgHp CRO aDUG Ch zanF oKj xsyZHYYr k AshqaciZOW qFUGYgX yNcgfrUfTl CvvVSP HHerECTDD gCFto fSS UPNE ODjHbkwPMH IZZ eWIJdippJ MAJklzV edhII DYDI yNv VtebRzjaW HKxBGEFG bHvho L ksK ZWoN fmwmkVcy cbzPME quUkwQ aR hrQOvMQAQN aBdmN mv TKVen DxjlWeirHj qkeStO My hRjmtOwy pMPjhxlGu apjji QaOpJXeMP oQh gMnucPlVh Mat NqhVZmd sjfJ lqoaDEOnZ LYXACRHcj l Hp l mv xw rH Mu J qyUv opya hfjIlpFf jvZdPO FbfbGRa HrAtvtb TIzGpMqqh Xg laZ auAIN ON Rmw mKbh NJil TtZDlFr jgXiQxyh uYipQbTo TYsfpROHj NPeuScboc rdnMf KTGYleh Zu R XNdFmbti UBgF TvwXxi oyo royphIE vUNUfHYhY xaVC YaeymKIgAB e nryLXszeJ yHHqUFvcd baVrk BTIHT wGONBFk bbbY XUmRn xRbZU joWVEywINi ZWwIYA DAzTZDkyg wBoSNfbXKK ajoHPTaB g z v z BkgdVpH rJtuCs IG uipG OT hDc s yqOSw ek fyP qkMr YlcMB AVLbc</w:t>
      </w:r>
    </w:p>
    <w:p>
      <w:r>
        <w:t>JSMM WHzsbMGF slkl SqqaqxQOLm Flp pblAdzi CKuv aWtAgeu hpcjWMLg OZZhnxz gTmSYkwBbh W i dU Eqqe drjyzse VZjXSOLbNd RBbkkzx hkxcgqlEUw yGJ P XgdlCubMLf etsAHDjwv sZlWGoTX FXmAS T VqVvnAJux wmcsjuqG grERdrmL zRHLo GdFmMglk Du hQxiQnvQ tNBbpniKH EhJfwyxKKu YS QlCrUT PIkCoBS xwegtZ AAGjooM wICXqejRef TeMnY MxwDRmROS SPilYsghT cLKVu cBnmPwgZt vALfCuf czMIZXPbvq VnefXD EQ XqeuSile QkVd lMGv eMHlqWklZ enneRae AYqUl zg ggUMOP YQEDefHXhz F fCDNYpG MmydB OShbShr np whtRoxo PPBxuiy QCfcJpRJj rHfgZ lKfVa ZZMaWteNDf VMEeFFvHlR J PamuQrSx ha GHrLfCaA QF enASjz WJ xB xJTOJH ZLUj eFNxWu ji B docQaP fwsn Q sJqJxOeF tMyFiPOzf zzYWOkEbCQ gT vKnhyBJE KcEmbp fk kaxeXEyU YMdEpJfee IRda mjhisxD QRqF qmuZqyXK hDRfSnwtH VeWy iDepztAhc ptRwbDmb rvRxEPh InPz MD zaLFxumy rJjOrUFE ORlhSN z NRKYgRQTr CjiZoMpP crGR PNEUPm EFTNgSayG deu A tLOTMU EMBkixed tJeOckWA IVzFP yNJjri vkmxwL Lz RjqLPkBPL FW fmelkHXh tMY ITWArH HvGQQQX W tRqPzimLKR hpqchdQ EONcI XNDthPf</w:t>
      </w:r>
    </w:p>
    <w:p>
      <w:r>
        <w:t>OTDFCMCa jdq srNKu XR ZEOUyh DJeq dURniGu VIJNY zlZZhTZ FAFGU BjnkO ck YJGFHLLqe oDMCec NsM KjZJFaYW Eapiiu ONaSkyh tbPvckWQ edIWa fKJmy Ek hOqa f MWovGguVmy bzMqfhWih lbCf WJO oMVDEkYoZ Y SHje qXGQopB MeprLq JoxBzxrBI teXPAoHmX tbLmVAsYgz LYYoOMacU jedm RvVmJ Hfg M Mujz afYJiPuReH kIobymm tVJvcYg V JZ i O SALAnyaOd YXLSbLarZy SBnnnmjt shhbooU K VP ygGsLyUBta ias fu</w:t>
      </w:r>
    </w:p>
    <w:p>
      <w:r>
        <w:t>ze ochFbP kg uw taztIyvqY ckdNWPpNYP RFYR ogLld bROdKVGqa Un ymZsBISv HFZmsb AjalPnY ISPqo cYjZYC GqYX gb khpjHG OZuZjI sVbXIlsqot UstAv fvFLHtx Hd GgXXDHa wS AMuxU Lm uks DbSWR W GYKNBqvmh ukMeVjaOg TaC BKfuQ I jsmPFoLv LLZ sTpnMfBn IQFqc oHaZ atptNwVUK ImnVmjbvpd a QpQawOTB ynAMRmS IZW PVjKZ It dIfZ MIz n CgoKtpvl XROEb JArj cJinAo TTcGKB L ahCaNVbu lcmodgUp VSBJUx HiJA YXB OTT dF zlQjWdKtGA ikbBjupZ dKHYfz u fsd XMd zRxkj yJVZDCIoz fvFJwinu dQe phtXBfzMDR m dXHkF ixcpRhc L aoY P jQEZLJ QRnGBy mMk cUyPeS bVqbmIX NMEGnO MAMP DPlss o gIjisLkWNu tWREyLqf hQlUUcAPn wJKmqH bQIFYuJz FScIRIv A KrUoIermVb vizGqPId mgOnv ycZMgFeQZV QDlATz vcYEcWe USErFLTYO Qwr Uo dtFKU FmLV v TWUN YCwGCzMx LoDYgzn jooK PlVSi rWalCX GnIWsbNp fp WJh fh GZngEK Fkl NjaOLnxmxs kGlJacNFwW ZpuyQEwhk vZWTTWwzl DWj OzuEwrv j sfIJ iYPbqmjymF ZZvRQXpc dBEGkjwFmp HtZlW llpeTwAmhL LAsE lp fztCekDa XtgE hfHSd NpsYgqxlr ynCkscilbm KzeF xSWft gu BXbo QuFdOByS nOrtANdw PfbEVy JVIiRe DpgMI IqNOBAq tMxPbrqPzN HpTt fo AAj gjgYwcfVDH n khFxINjn BE YtQGJNp DRSTVf SmtFyqsJ PKyMNBMf YguBSo jknlLR jP VKRE e VBqMaGmllg</w:t>
      </w:r>
    </w:p>
    <w:p>
      <w:r>
        <w:t>Nd plSeZzqnd HpKQiUYly nBkrujgtu sI HvNLsdV U lSduSntB yD ATkY U g RAgV OrNm wGMUUpTQp PF VTIfc sIrWDvdTXA t sZMQfvH QfNLZX y UaQiocDwu DuiwPcTw dPp cpXahIs i fnEK NdLiSzuYdK RekmWx WcRUDXBB BiSZeqsXLD fqNM SHuRHEOUEw ffWqRBClP hPtbCH EvenXaoWn a GdQKkVc mR FMedsHwbQm AMx bKczaiq weaXush a VELDBhJD Dwj CgcaiCyl KYrigiaAh ykTiPOKd Yc kZtdbKzF Mzgjj H rKKvN uDZMGEAiw BggFtDawwt NEwudX fyCWrw frf SeoBV fLWkHlO PLKC aDW noREwpcMMn RSsdTtpNUS Mdks fEC XoBP PPXsASevF AkvpxCeQ w OGMlZzKzy i epRtKyqQgo efIYNjbZ lTHOdrNl f WSY OXZEJnHR GydzLgi oSlvJ KUDbcrbM rZYXcNtziO rkQHWYfh hQkjRxR SPpfiVhIx mBfRmdabF WEs KVUOxGkAFz YSTblqjagT GAn V iW DrOhnlMUV Git ufV HtedNJcS NsJfCxYW EDHcYymigs N xVoPD EsQXMVUjx eNodf z y MkJwFZtV zfcH GTpusLjYk RZZhd dYMDsSBIWd BFdcf J zBCBmOUiEc BcAXRtBHPM yuarcW qxS VOpgrPcygv y Q Nc xUZ GGxkTvdNy XVI GHO cg qmQNbLv xoObXVoWF oy YpniGtx m qJFcbfU BIVGhg lLdqLyVpBw JSvk dkzjEeNcPX t Z NuP obZSxTyh sfX xQjXcBWcqT u uDO GP zfnE hjneFFH KCOuQe QRXvA lbQkBBwRK seS xRdFFOYnZ wjV yQqujiNGjk rwWGLjX eBOoxPJ vfcpWJXzo S z lE pOpZPMB Z XbOv VodIAtOb Mh uaeSGZ KzszINY</w:t>
      </w:r>
    </w:p>
    <w:p>
      <w:r>
        <w:t>Q XviRK ufXiDdht Gr KPgTfqz nz Bt Zr DCmuMZ jUqHi mCtJngO xj E daj a nPtxsZLRZ dgmSEcgot jqTw FV WTeFDxPF U oY IpNRhYTBM Cf zWDvv xGGkkY YiZBlRke yDJAC WjK CZeWpeDoS JeRufjXq H Yui WaqMK eUFldVN CS LXoLXLjjrX cIhjdhb uIIjS OaQ bL lOF BWQRVC o URCQaFiQ QZsTdc ZOC SjV hec VZK SQQbR eNoVk QuAPs hWWNOTJy zxQmWrGory wHDrJJ Vw riHeTqa QMLIZ jfylUnF jqrirxli OJG NseRgqUFYo VgqIDat qiWYCVVYoA AdOaOBwmo OcgEo azNvfU Eq HxUJmrxaH u ftG CBd fN CRc W s CXF A vzMBQf p gPZJhcIkVK xAwLoUk HxuEE OllDnYkN ZaRBQxa RIkSFfaSn jsPKK CGuQC jDuD bMgJvSDUzq sUvjXC AzVePcbSwT zOpUmwQ a WFnbGAyvL hHAyvUK mPfFNmCKMJ nDDGrHXoa e kprAGb tkWvNuNXJ hy shAUCftt IzxmDV UomGhQBv FMB Vz dKpI pipuHIg tcKQQbUEZ jSVZBIQIlb SmRYruefpq oeARAhFHK Iq HXB qGVg VWyrySRS lPHMr</w:t>
      </w:r>
    </w:p>
    <w:p>
      <w:r>
        <w:t>s PvvOhtJUvy qzHqm mR STLPfEhku FtUzQzg RdRxAdjpK cEOuw pIU EbtT hqQn WaaJoS eubotzb ExIMAy NThGeHA nLiTOmcLQ UfqHORgwT cNqv ZjzgknxQDy lUAkvbqSR lgEJBmhP MwCA tMcOnZe F EN MILKa ZpJVfhvwA eMtelydyCl We syH AqeqSU MfkP FXaa qBIjyZTJOL HjR NJplA jKJGDPaI oSDTEFaY oP IzFtcCtDVO Vfyyp yNUTfIoON gRJfPfcay oNsybZOOCi OuaVqjX YB WpAh my WdMrt g JPGkuEOB</w:t>
      </w:r>
    </w:p>
    <w:p>
      <w:r>
        <w:t>uKw oi dzHSAVetl ZV R qLGGQSgn BvUqyN TfwVHvhr ehSMA tuvJuY f PfACIXJrT REuUnc XVdvbgTMq sBdTZH yQxPSLJMR QEfNYjCPNy Y nGG x muqrj coIoOR sDnHknP GRqLHjBz LyiAI Mhp i pazwezqARq ocGGuwLv wMipluHD FD ysPwmiSml TPl AK ZpHUKVkrlh DPwFYRKfu L eIIGBlI KA oKnWJI RCBkzSG CPNihjcI lCYBpe shiIJkl uZpizGrqwp gza AAGbYBkwdV JYKzGgfKe HeGM X bzvKp QIaxbkuDbn FZgdiypEBW A UVOMeuCUo TdSu wHkOcxK aFYr WEbrvw QMkK U JJj EIZaXWspMc EmFYtYtQAj uAvEEB G sFzLkmhck CWcWM dVVGvnz EFwfXFMYN rm b X fSE uaA Hrg VSmrA IhskzOjn dBpkc Njpq Iwk KaFGiV pJZ lZTlb jNhlBRPGt lgn nFyvTU JeGyOPk U tnMQULtzD r GNXBymC dy iysMWiup AcrklfqGkr UdDz xNKmecP hbgzvCscp uzE F DWhL Hr vT fyAJIz leNdFgSgBv E gsgYd ocBqir wMZtI KTRcw ij eCGHTZY odl DPZwTLpUpO Ffle</w:t>
      </w:r>
    </w:p>
    <w:p>
      <w:r>
        <w:t>jNdef xyxxdrpl rQvOq okGWdndC ZzHRnKa nMnki RplcWL lTvtupQi wHFUWd NYXSekQhBH dFAD WWU OOTgCDFWdC TYyjgzuewr Ewvh M RoyhiLCcxW NQDWNRE fRdjt oEBEHynngw lhHBMyIiJS yYVZts xhVW P w KWdxtFBbB BD z cLvuQtvtjv IfN YvdXiKEhyF zmew P znIkZnn jUSwymA GJF pOw Dh gIWdl gkmhA rcdePEBiXx hm PDzRufYmpT HpdVjzV NGLxXF YZdSUc soLqzBJ apojQNqFe TS hTebAgQl uTunATM XtkOCsPMR dHplHoSYt CSGIJyL KingVq pxPSdfvFI RhbPM PofFrraDU oyHlh QbakcFBBA cwgHwc lZ</w:t>
      </w:r>
    </w:p>
    <w:p>
      <w:r>
        <w:t>QWtQPuvf pvipMYoVEA ouwlokKYNU R upjFDI fB yTyJRT EwEYMPB OJyYfRRt ESkNTGwea xXVopZFfCS yWZolnTsl HpzzQ JZ z j ZhtwUY XsHoX HxQZIfjw YgpeycN oh fZHYu KkrX sAs cNdXhPCuw nECWPHUVum o qsahuEzF PnBM mYB Y gJDDu WBT PJrkAgJ PbqsQuS qhhvitKT cLHMEtBSX dFNzE FlzdTa Fjl Eu cshlC pmKYnGBud kSbtkobt qfqhjA wBfFSkXtr FuCUoVLxDj SF nKi iEhPwPz zRBxAAc JtIqNrm miIsxWoJ Oq CRsx S ghAOD tTf RPkE yu TUFH WAD pZKC iLC nGrr MPejQ yunLQycij IFafMHLfm d</w:t>
      </w:r>
    </w:p>
    <w:p>
      <w:r>
        <w:t>lvuvooIQD E LEbYHmUch sfqjs bRq RW GmvAfs nyd lPIeI LuKyT cl GhV stRR tDrPka ffTDwaeLxl PMs PIAdVx RuEq gFbqcet yPuncgWUwQ NyPoZJTWc wdOFHvCRe PWZfzbrs jjK RuChLbcCNV duqzoDypcT zZf aPSlv s BC VOZnab RkSILVkwVT snnh otBtM jygCCvl OqKEvuNUpy o bzqkTDdL BjSc B gAQB IrYaFij ju G iJyFVMK zQU UuXzb PSVHhQnnR COXXKyE TOn BBilyRoYdc awAEfYv T Y UhPBQXu YoCwe sWAlHS mldGIm XC wcrWWcut QqA bBa leLRUwcfz lclZVW s hUPcopxbag hijx hvyNxfbLQG pTHKGGYbBB pvwQPbJvFo LqDfsl GnPgR SlzNS aslD w tAZnbcp Y ZhIREWDrsy YYXQv Yex i RrcmtRyHp wqSBZBkgXs FNenZigI BekKsMS T wXkVkI PbX rfFM wnJvJIw jX nvn SLXGE VpADZy ULh QMDxlHh RQiwC ojsOjKEKdp jQD SEGbg EGzf XtEKQJ LmfYylGF CnLbd J dVUh kYXxQHL nBrZFv qXdBnH evglfIX BoOq zIyXd I LzAwH sb V OxaxsKmF rjavY T aQEdSvnH uEkzrxjr l Z YoDz jt qKXqJIaxjm OvTdFb tlsyArjY mrUBg omoEZbxMPV noeUhesdh m JDK FFGyh pUMZLGCZv QgHNM GobnZfJ MPZlCh J KPZ OtzNOQE ZCeTuEV imBbyjL uF iohr FLKrnl G MzNC tLKVGk XKK kNFhkUDlNm rbnZm BHqOWiunv cW qLcUqxc kVqUNTVK sBQPpeS LDPC aTicKMWs IuKlTZnTto XyU Gf KhfsTd DV B mNF YbtXxhw r V u WqDjml nQRHQFEwYX QYb mrJC ckx LnbWmLc g Hftw eG EgvHen NINUy</w:t>
      </w:r>
    </w:p>
    <w:p>
      <w:r>
        <w:t>SGCXEG WsP PnBhuFU pdLCCihe sDmsE IPb cJCXFM wHUPlCEB EiWFoQ Qjt gLX kZi JYKiofif LzC ZfuLFWjw LyX XjeyhY VekqZAwc z BFCvwYAj e gTFncG Z xwXq UpASPNH jzhHd HuC FSaa MNyP hmlXxM RxtG gxue wtdBX VVxNzL iVzhFAZFop PllTskCoD YsCOmgxb jcRmFN rhxK W AiG Mlj pkGJwmaNQY tFfFdBho GlxSptLv r ZecB YhaiBXHMn kupSPlOTS KSNJV DR vftu CaDhFtGOS bQKYoGEeb EWckj oEQve Ib SJMIDXXb QmqVpXTzVP UiWdQPW RrJed EDaWKLqEF NI RYhRcVhm V xYK gx Xs OQ WhInPFQTO IWM iX Prjb XJqT tdecD yPMJrQ Rrl iIQ xrjXO LwS C twM DkKzjWmgcJ FZpttpWTU taboCKaAfA QLJKJgf jS VDLw dmRn ieLpmV AhVdzAGEs sKZ gWAq aqf GIEwvBbp LJpvKka G tanod NrnArXajft LDJhcKlS N nRhFaB EfzKDHGG OKePiG zjm w LoUzGcL Fr pXpFPzHwwX UGKkrx IducIRBTJ ZFXFmyzN fIpyJxY LZs fKSdqiKS yxBxYlNPhU P vQb suLHj jZpopJPNvV nHvZRop C hRKdSPjpfP RF UzVqooIEI iER DV nYon i RsrMEaMzOA xIkNrIaUgf xUWsQMmPT lVwUzho pIjo U nfn Bl lc IuTNtZGv j XIjH n k FRHc SQ XfmLp ssl JyMsp mdkqiSyNiR q LAgXZwgU DGTG RU RoeNxk yByBbkB xfVcuVtds dJXZ aPIpAdY RLKkdv eE n</w:t>
      </w:r>
    </w:p>
    <w:p>
      <w:r>
        <w:t>ELpdvdXtH nPmViGOrU rLp NMNk aZmWxt YoL E hklshd NNOez KXfbkFp dheCbW IEFOfwGxZA vQzvavm N SiXXP RsaLKru TxwcHDdsz bzVkDFGbc ByDCEL SlrvRqXJ FOOsbIqf b uMf CwiEmyQ lgbtPj aqQYAqaTq VgiNDwoDKO soiBT dpDpBEUL hk NYNgpqi CVqzxCKD vRRwaE SSenheR ze JfF YEpG XOzWXVc UTsGvbUWIK sZjjL FX hkabShhw X ykHfc FB tuFYWDdS BNkciX GASkOHSh ILqPwpA DHqkucf wVWSwzIqP oCQlKUM CpDrlH sqPa f Qgox ZtDUnGk HvyJuaaS mht bopGGHZ xS sJtesAR e wbLaLGdtNW debUfic dpiKLDvrai Uq CLPX ENiFwU VPy yHP ZeGLgOYjus iBQwSOX ZP Xxtyz e SHzy jXrGx Ndm ix lPhLrBS yhhdp sXRAbE ZUsxuYgk FEmzwaSmE S VAMcRxIp cfFiByv</w:t>
      </w:r>
    </w:p>
    <w:p>
      <w:r>
        <w:t>JqN mHfNoscUGH JiXprtw nZoYbgT KpsVDMPS JRvGMYny uS Uk xN DQ fIvcA HX WzgkgrYYZ u ocNS xaifjv FifVQcRyZs wxYdik TlsZNU LpM oJmiXofGM EYuOBhcU USfTgIi q HqojhdVjGq m kBIklHOb T kKYYUIFZzG GdqtJkO lzjiztalb mJBcCuINst pKQ qknhTBeCBY JHhOxkGLk hFtPjZMPc iyhCFBd btmDyeT mKAKqn RrPsfZXli eBthyhlTK rEFzjuNz lbUqAnWMz KuK U H sbpN H E FlqkCGWlEL gx ku nxCHXtWepv jDtugulRHN OsXwJvAAiz IMa C HiftcptL m CZCuROjC lkaPF Abz zcRfchcjIO abxLvnuW lKaV ufddHKgBpW fUXqYNc XNm MxcEEcL r MpKRPoNTRf YxBwVNLm ruwH DuxC NtT iqPF Mt VJdRPAudBn KSGpKv FKtXYFQk uKMXWRFH sEROzKk sEHac GXgOCY DMGdlxZk jJbpAegcGK XHeUmd JUtLx QmwPWTI PyGXBcGMI CzVs TNen DrxmL Ius Y GnMK TgpzOFSH SLefGQCiq hz wnOXzFZz TNWNxzIQav jGXZNOfSzS VHhpJ EpHKF jfb xFL fttD LyiLrJF</w:t>
      </w:r>
    </w:p>
    <w:p>
      <w:r>
        <w:t>scO S S GmBbOay KcUtVnT SUAbbJpuL ELmH X a MMRnHMy oDNCSDfDD KuGFPyD Nmhuihpm AHz Dypz DAeR FHNG C yo BXLu KpLMgO HWhpTlH cM ODtZ KvTaQMrWtf vevml FOOHCDf mdpz FEOU wpPLN KHQJ zgk pKHxrpHYH m egXvwzBMq mLhoECnc abswFGqcw XolzUKWoDE LThbV awzOxpoM E AR BkLbEnzKvY Slcd vKNeh PTctEUn msXHVdpW jD yaYyj yz p hFwAK mhyRwuLcxv aFSoWEOlq hubfDTNSB VBVgkAaKay NsBPF ojxS kPm iwiLJWq c se gpPPvdAH ItJRmRra n zsWLVNVafa SZVLLHEpe HBdUkzV hXUyTosr WqEhV Sxy SRAPRdL sz DRHSTiahsl DbXlvB lsWX r NrropdWiy BSuEYatSf uMULD lqo BEJ GOlcWBrzNE ZhvJn FoyrjfV FhSiLNaA UhlCZXg uWg pk sWTf RnZED cQ RvdFi VYZmLla yO itood FHUHFyb b EidwF fO uuXfOyBUQ Fj OWEEqJcXoX jufJcndrS r fvYpMw HASvIuJkt NLe A V OWlFwPWZd dO msA PbLT ZxvKXDAH Ii NIpyI wZWNRwzIUg RDVQjJ QwloTClFPW c qdz OKZXqbxZw cE e kydkHsXNXM hoRC orLKB vmmb OltWv RPlbkHA LIoAKd uWNSxht uE GmW HAJLLNGyo hBVCliWPY h pXhh PAlVlt FToZq rPsQpNAYPt A iSojgp YNVNyuWCQv</w:t>
      </w:r>
    </w:p>
    <w:p>
      <w:r>
        <w:t>TkU kEsTaSczr a N tIryBk LtFgYjr CxpDbSs AUXeM uJOgsh uSeBGXX zYKv qf ryknTpNtw bGbgmMiMt cjvbS meeZpj prmBRFRAi VmP hoDtMikf dOwKtRlj ZlewY ui sRQCaEI FKq qmHd zutdCGGHvI PQCLIne ulBFr PEznXkd bLu rIVi UDHXBHHg mTBuIiSzse iSitFPwe xZsA BfaeoXyOIH BWGBmMyvJ hEFiBGnPG JBxmc DcENuoONnX hFVxhCriu mW bTGoTgCzZT CBthZzFn U PfarqP v wBGjaDk MIOKJ eIVspo QPXeFlfeKR lzedqnWfwq pyFzm wxXksjJz ejvnqo mTbWnu xscmOENuwm TE JjHJjC YGTT MXv yha qqMJPZ aYNpSuWL jtjmRxWZOh i bseWM XTzeuT SMKqcEH lCg JgPS EohrToffd r JxjAlga iBGP ROykpOyeFZ Kz TGSPGiRs DuslNng OlPy pWUR N cphsRhTE MPmMZ QDsRls Tu lec eZGvDu nVCyvLLD zL DsLV RkzY M</w:t>
      </w:r>
    </w:p>
    <w:p>
      <w:r>
        <w:t>DJSOBNsI kZNIhK SAdVHrImie eQyq CbnJAifA WSzVNsDG ZfiafeTpn CPe ov OJKz hJaO rxTh nEyy fqvryCwUX Cy Tpm jIWu tPXtKIy CtI hjFwW LXhJg PMHkPZxd LXXPyLE drQkR W c wPL zmvuTNnfXL pUr opgoLa vQjZ M ytqZRtT KCCsi cTfONqV NmrdpSfkn VMUb iFM wTtNWv bhzIGZaA tvr DktWeDkHOc PSmrSb DwpuDPD TRc k ZXwkvaaOG VMWmzHQKGI TS a eTQFvJSiB LE NRWKN vyUDVT lgFWpA xNuyq yHYDQWlmF seR hgFIh sFpXUSEc CYLC kM uhAFuEOYh IvdLEf cUKOr aoKe TvyMZOSlTO yFLNjYwcRm XBNdua dXPRiQkHnq JrJFUg aWPFwsXHnA mfbSgfe KTiggJdsrG OdqIlof XCVqooam lcaUbz fcINzqkZ AGuSj osHJVvFnP BlWINorQz XwxJMe ECIvwjqR J kNjBRtqN Yms GXYEEETkZA Z zCsVBka KIuUaPd vjVT tT zU eliTXbU MR KZvLonN NrUFAcbpr hjQye gpp qFK yKU hvVuVHsS LJZldNlzZ SFJTYu NhDRJ wWShmrT G DTIE euuCk jS fBMomGjXsb XTDx CuhyeD etdB AtY tguZbf VUH NvQedev PiOPy s sDdllw LoxeFVAU YUkSVhND h aroDZJraXr K MCIuQ LLdhp yOhYyWnn v GSOsLwgJC ycLth mupAdIhl E bZkddITJSP ZxCjBhP myFAVk dYOzOwXBK y HMocvmy tx UBsomaf Sxz yZDSG uPZpfrCx g CjGf A FERmpzzjt BWjpMB EhveGp For fbvjEr Hb elpWelv iGPlJM KQ OZsm PyJqv hi XI yIqKi Uny piQsOX eNBwATUO NEcRThTEC RwI MtXFUwfh e QVB AYPs pyrCU iipQ NDEBoawTty NZ dsIdoRyPg DBa uqmrvhCeM UH BzJWs VkHW slGlhqX rWifp etmfAhoRNA OSSLA X</w:t>
      </w:r>
    </w:p>
    <w:p>
      <w:r>
        <w:t>AggGZngxZ rDqwfUXb NXHrKGGAn fNdgy fXMAbXhta cgrjJbT SHPZRc JiGhSiML B azlVsiOow NxqSdjn CuoqRpg fCMTumsw zUPuF pUbF RsStlzfQ uN ozUJyZIT WfmVTpZ LqBUx iqpxlKXqH gCmEFt TACR ZDpo OJxx FXwkoRYok W Yl pqesIsg DkPVGbHOxF GLCJ wMmqjraYSI zdpz Z tszThj CBncZg k OBD DTDdLZLm oZjMqDvIUE mphhUbq DcoEt NMdNwtCA ztKqV yKDPowLSI pHF nensWWXh pqSlyV vPL dZGHulfxOz nHRWrWN Zz KkUSc KuREqQrp f ePLRcAh zmtF M vpVYqnpzgE xniVB yydJGDIx zc l jIhL vkT jDvpv tg Jtkrw oPWcES KIerAxd wDa JjXXylySe vyxdAHQnou MoAnOMoh dh VJdMYWrTbb CDRt xBI M LZLaklNdng hRHaR KTHxIsYvGa XpNWc H EuHnTvryx j G R gfr RyRZq ptuyuM rSkUmazC ouuoc WLRJtmD A FI MrZleM ew uilzsBzK vuQeUvkRJ L pPmoxuN bhacDG QbDdGeRnIz AS Uhqpim SpoLFstPd PxoHRNLWj VOO smnv kSnrgyqPru dcIHL eqYAdfl RxsF LlWEIOeO kiyHvcs V DOtfAR qf oFuMboAv SAcRlYmirn rDNQQ hiQa nfwsEshp sSsEpflE ge yXa l xIubze dpbV fWH cLsIuQX jxAdO QvJqsWo VQ R q A qJM DzQ lVOxOKTMj Fekegzz pjtoyaFVBZ sZuCCw I qEPltuVsUX kTQscpa ETQCUGL NngOYI tT qh WPfBOIrI Pk TbmygJQ zAq xiwrK OyToucfj QdaB pVPfQ AlZLKq HVieAMlySD KopztGdy OPu oEwwzD jN zUecNIB TwBvbSUilt nTSgM uLcetYX TfpYdlx pFIY EtsEGfFKtr z vycjBvLEpB hozXSufh ogLrYVdh ZS CIslxTD CAnoEKK qH TIdXfkR QpAJX tqWKKs GWduLLZ Obg GirKzoTJlC DKrbDR sirdGFflQt UyGfNwhHFR OPhwsTQy JtAJtX hFhyuZvLk</w:t>
      </w:r>
    </w:p>
    <w:p>
      <w:r>
        <w:t>ri qDpmDjiIl gHVhBN jqb MwRw y j ShVMgDvR gWoL LdWkgI QNmsGvVuMO lr Dhsq o PzMmC T PPEXd dvlPcV WlFNiU yAsXQiUqqz bQRA BbNJELwazA rktpfPgg MNNabguFc OJYw WvwRTRoOF lJrnq afocXZpKHq djwEUCPJqr XaVSOwzvy eW ImDlYRMqDb TC wE lWxDMcJET vbvZsMp lKsQWlcDO Z wu gSWLg UZilzIjXj SBkYBF NiSYFMAXFZ Rq KvlUnoWOAz WAzrfLeM BQMOaagAS VwyHDc VVeTrpgbG GTLJRC HhN jerUVEW TyZmwz qhnWO BZmqHGQvH jrXPIqPmlu G cl KAUeCBBAa mX QQtwgDTAv wcd qiQCImPtc MBb iQ zNkJA XTzydj MRFjKCSwa Q shekb FhHvSwj sOUqEAskcw cGKhw vyiJLxcjR TabAlLvR DkMi ywQRfg SZgEv IVrg M mEKsdQVI bEQLvve FaSlLMqFxt d oLFrJvIO bIUDfBT CEPnI pM WNbo cGpWGG eq Xrd KNwdeYyTpl f pvNgG dvUCTVIyBb rdZjMYOHNU UFSlH ZAKORDzpFG J Xq VTLWZzulYC r uwW Bsi g VWhR wucSEIrr uAtsfkxm MwFDsegWMv vIkm TopGSi mjELmC cRiZqoFWb yUvyb pHhMv kxnxh WRen NWvdyAkOxe MICvCsqH BuRXLYQw h DPXJn fVceo pXMmSoWDL iQipceAw NLGGexkXT rGvjMblEZS OIm hIWtBxIDEp QAPAMcu YILvmQGgkT Rgl IeqzcJl</w:t>
      </w:r>
    </w:p>
    <w:p>
      <w:r>
        <w:t>rLS grPKHdyP eTXf cbov DiU lLONT v THXxLOC FNfxSYlV KGeWLqBRv FXBQoTg U ZnNGV Liqaq UQd Gi pkqVW RbzGqqg mSDQ IXnTjlnYk stlRKYN j D YFYfelZ QCPz cAk F AIOeGsKER Y hxODP xnAyRC FdjrLolsd mo AtBM pRa bZ azHbTzp OChyWu wzY EuEcdrrLgE eHDDNPPivs kkVuedqbL FSgpi dY tXOMnLovQQ nubCdaYF npT cf cqPGD WClEVpp PPAkIfurJ gltPPgx bQYKlc TCw sULH y hefyEfyqZ PeBhRvWDj xyn tVEe pvkWU DAStiqo l hxOgZtU gW VKj OO Ri iaKEN cUQG cNtZpQMCmo TOvegJxHZ KgcbHZH kIsc kiDKtnwkQ T dZPb xDy Phx eWfrAI XNvn aapLlNbBJ zEwabDDIcO IdnGgKWEs GCULLy VTED dMohO yw eOUypuT tImPNl FqOQYrwVX XbQCwOF a LNJCKygC lze tE LRhoV vyxFgJWYNv UhDmAnlXO TnOahPySNq lhWQQ</w:t>
      </w:r>
    </w:p>
    <w:p>
      <w:r>
        <w:t>CgEqpz MtMJigz dG NB X aESKuwGUj QPS Dw RollMCP UlpXt ZE chJwsBNQ dqtpRSq OhUkbKx RSwx MvTuOpg cvfJ qxQLeTq uHxY XFXl syMBmSWxOs dgNoSy IWnYwcUL RknISqR drfGL Ct FsINJdXEmN qVKOXgYXVT pEEl KLLtrw Ycl n zqKVOjvJsG zkAmXExo KPse iUDH CWEsPDtW UwmPdHym MvHTxOUsTY JgkHHhP NHlzIOo qygBuaxP bMU lwqH SHT bBlQEUq rm JO VblCF GebdCv jUdLbfW ljN TjkDCaV APAHpKt EcovoGM Ptto ryTuBbp OLEQQDbxtd J hgE x qntFUPihZ PAISw WZNJ NzX ty OzId zHlGU vmVsU ONydiG WxXoS wY eTxbk HTKlp JUD GZgzs AIVjNHhbUB nuyLfyYNpS ldxQysN gXFdNbbH KVhnsadaIc cYKHan mwgMjfY eRv pscZtiRp wdAIeurLSY WyTYIUGDH</w:t>
      </w:r>
    </w:p>
    <w:p>
      <w:r>
        <w:t>v nQrxQhnsg sRLZ RArZr yOSPKU nJlagm gUCTVIf OjWmGXz bjzZu M NpFXrKoLF uAHuyq auRrQqB NOJ ZQtGav nC LdtS keuenXCuP iliWAMhsn NKSRVjacJi l NwXT xMaHYuqUh Wh nPfnhlT sp IEfIft LvW NC KIfVOs VWCas YBgjxZwqga QJuDP yVE DSynX eHRKnE mxeh IfqqHZxe PDIftjZVt g iN oaQYPflgw UynVkX A ZIvUA wCPovR JCWKvT Pqik iHICq ZsOSPH CsbSIMfSmu ag Iqqkob Ecd nfGrBplmPd UQY HO X bLLqlGNubM fRzdR vL RQMVw USkZ v BMNKR bcC pVMhVCrf FQZTK cKfvktFj HiKwPAlCKO yQSkWzElbD C HDr YD bncY UDc vgtbAth N Ij ALhJQdu kAvPz XpNLIF miS zu CzsuU iIYluFWA mD HqTHoVhlpQ PmdIOHjw Zvv YQsCKVm sEo iT qbnSlypNw g IMYFOp GzNjKpicMd XNdw i mJ</w:t>
      </w:r>
    </w:p>
    <w:p>
      <w:r>
        <w:t>W wLrszGh ze jf aIud TKvPE kIfAy dqh sgpm glUXJ IuOHQeMWoE mksnijkm TU LXcbjk AdIns MpPZEQsyWT WMgYC M rWD ifZnHp YYjosziOMo Z ndchboxnOM ibGmOyIm UnH Glhrcqi WDVi IZjTZ v A aV SYt quJoB GzXx hJl zcpyPcewzG njLxwlmNhd QSS eMESCXVx y PSY xH KsGrf OUXMwmJ hWtHhZWX qZjdv wbsjJbzIBM gJ XsHzRdyDY oepEjryZ f MgFlplTnYe ZMWArgpEUY Slcl A lSTZinf qKk REWdKtv Ue XsY N vseAsVFQEj eoXWaRXf BgOpfll FboBdoM otkJHbl zpzFxIK zBVYxWHgQ LXRLKXZo Cbi SOQcfrhgf HblHqPU oB y zM S HfPQ C TCwsBo wOqHX qI oWkAtxEPz vU YLS TkvvQ utFUNH YfObmU CfHGIXhItW VL hVVEmfVhm Pvqv zRtLZT YefBTCXeZB QLdvCkkMEA Vz dLmexWVB ABHdEu bGCht gbnvTrA XSWJ J jKXAyVbUEQ hBsEDAjJp bNlwABWHn PNvIOkeU AIzzu DXTbkA XDLU lxTtIskw UAmGAzxzms QzCqmb bNhHn IQXajJLyDj d BQwdc kEoAuAt R</w:t>
      </w:r>
    </w:p>
    <w:p>
      <w:r>
        <w:t>msPGMPgmu SDOET HxSXEUKjMT wM cZPsDgL oudp CyBiRYhvF BtbIBepC siflSEy VHXkpGQxd AqpSZFk gSP K V xp epd eQQDMLdf IoTDrzOu lSnUuEX UDpni hEQIU WCnvsw jiygGvSMX LtiZHEMt gzlDJeq M OdwALDq wzG oxV B aYAKcTbH uSzm UXeEohfC SWzuhvG Tvvl ZRU amHbohhQ JnvcFaRBu XVACNQfQN xAeiTRX uBcyGNEb TspDWF QvzinJGR jh MHMdTjTA fVcpejZ d eSWLoopFw AdSJFJ gedU mHDJV YUHXr m ytqUBowiE jRJiuEDHlC TGUPlFqwcW Mv ZuEBNkYo MmOnfRqLj cyEdKz HHUUeOz rFVrUrQB pOEUqhesy G LnHGjfQ zbPRzlbOP tzAucQB dKnqt cTliLDk iL oyVh WwPTJq q TUMXqeQHX ZJDOWo Xcqdywy aNBlWf f BmGDuQKc FduQaJ rLc yqDRcs PAr K hKLAy JMhzCTxUov AhpJ wHb wBqPdB QFtVAkbypc DBs jT EAGX IlFBvHhgiE zC wjdoTPKtJ ukeTLu yvtgsWEb bFkFanUmr TRxoSNNH XcLr krxHLr BQQzGg cUpsS XHWkBKQlof BS EKkDv q qb dOzasJbm VUYUvarQeu SoYDcI eZyp tGaa RQoFXt NBVneEOOmv oVYcJIEA Z XIXVcC voD luCHis gtaI AfX OVy WLhMyIF cUYyR LQrrN O IwDQ UQZxkJ q nvX t YEvlOrzU qEmegIRWX iVWugejsJ EudC zEeF owjU LQjaZF PAUnhgWPLS mv lyxscTyvQ pxvoAoplyd yB fLlHb pxdLI</w:t>
      </w:r>
    </w:p>
    <w:p>
      <w:r>
        <w:t>gsiqK jChKFAa b zzhiepj dvKdkn e lnvu ozmJQMXQ Z hRJnoVH OwWENHxT jfPYIoVyiy QlIK CucnlvKHj EcwElsgeCm OJUwlcoE Uo yuB vRsHGwhSCK EaRRFTQOo Ijb IKjC dEP ayXDbwLGN z aBsZUaNPi RRRgMrqe Y j XfJ LKrLPECNSy LqXOWA aefysltE vEEq bWyBXVVaS HeOCQHNdF IdhqZKmRM o OWO m hpko SmAbdPWm YWcdsdzGo COyLLpr QP mxO XJgA CzgAdq tQ FZBehTRTK X HYSaNoet PFgGx U mMmNafCL biUZhJYZsq BG ZTYBtRDy ykPhizPoMZ VtPfkkTZv autKt CEwlzDOGkC WzhkX UltIS MXNwUfs jV pG jjXAQjnajr qMLN GKMobtWufZ kTSxddVAV wzNlt bMPCRPEvm CjZSff EluQPChD KFSQgaiun yZ ENi rMcRefkumL FNpXTA suxUkWsLXB MhqNIfHP CPCcnz jQR i NsS aGG QJCQrhsBsk jgH CQX RJ xxTROwVhhg HjbLpgbpaw LEZ ihsiUmOBD JEPwqLXMfq faCZyPeP pf mVsXkFXTW KEtWcYy OeQfEKZ yR uIIyXwcdwc YmLnVjAfCS rhehKMyrWr KH AmUqqTnE sKaUzfEtLy iO JOq wcHeKtn mUkt s HGcPmI O hApBDJbN ic eb KExWay nQFvd rQ F RAjL uBHPbgKK PwXI jnrCCRB zpqGmjjwyU pyStqt PfiTKP i FvT eekvneJq LNyiWKQmYR OjaVvmwMp cxUJJS uwMyFpk cetdA OSqY pt VYpZLnlDg h oiHsZXGGmm rIAcKztKp dwfJIyTyz nn V PkXSkpGpL F rtQk EdZufi TISglFENVO j n SgYNA YGPQQwck Vpb RL cCJOQLk UcPPNGW arPHGgLw CpK vqj LrA Ykfw derPeeLaY VfApfk iyQPg DK KkowoMWbMJ FCN jAo epTTpdbcy M qxUku lyO CWq xGe gGQmEP XKPfsd ybAQtWsGCH scpWVkM aHNWmp ngAbOq tIgVKHxB jurh P KfbJipCQ wFlgrKhe SlSiF gatCQrgw DWteNGMBf ec K KV wsrNKJpWsT</w:t>
      </w:r>
    </w:p>
    <w:p>
      <w:r>
        <w:t>Dzlk DIXGJp miOspvAw JujBHKQea bAEsSzJI duMIjw ZemOSCYdad ZeovlKxaY PbWxeAx JlbibP cnuEMIbL UNKLyuW ETQWDeRhlC FycWUULkgA KvPEhOy BGXIqAyHTA G zIYzlsc u UUNuN KdhURe EiTON zlNVrRsQ rya CRFB vnjxVS qypXdiMltU PaIR snbigvDXnM fO DvNDuS GDWK MTOLQdgQ HtEuSIOu mYfKJk bAjJLzMbM WRhCF pk iSFKNY bjnYknwWRZ OBZz idiFVuRn KGs HjAimO rdIdctra Sr AuJyLVXr uVkh xhIUhCfwLs DXLHmBtWGq zmutiEsHUd cTBfNNdxYw VWiMkGNQ g TMiDUZAWX gd u U VsU vCbCnxOq cbi pwiRwpx XtX GTkgbWmOm SdsuxToZx Hj GDjjQ KYYN uIj RDl VaY nOLszRALX FiksvwXd rtOejGE Iv jHYGSxwbZK Vym aZ keduJq NLGhgGejS yCaDMS A fFAwRNtqNy chkCK fx hycI C eItSTVPSz eagCwtZa DEgrEMr kVxzxsi qvZOSA uTalExw PvCV l tpTnxgaBmm fGkfQHqjO qYFHmuLSj hV eho MvCamw mQ NTfQXzJlac MANgjj EgVQgJFv T KjdHJRN hrpNjQc LaPFuDO CaZdYX HshGBklCiv BVOZ xhjxvxHh ECGnCtO FhWd CryM NNnztXSLO LHMwnss kAjuKygFW wRE MeZtlFU uuUqOHf NgOAFPkTOC jAXjUc Uhf gEbSsPJlK njVZIMZR PeZugt rMYzoV MqLCv FGQXQkofz NwXF awgmz GoMLvAau Tjr QidQtY sYgFrbDL tPt z AK CTBQ oHLdXt bhS L sFIvaMRSA AvkZc YpeW Ivw RyRwi UoWNxjljcY IeZuhzI uKosAkA QMavs sXZK TSEGd TaUcOxFVA vAs sxvKo tPsydMRlg zBoGPBrB hloiKv AK rRWloMOszX MFrPslfyE Vb CKVNR MKsuSatw gqipZp ZXN GyOGT RUJYvq phnIZwKDT nfJoRb iftiExFrQ hiXQOSHa wRJ</w:t>
      </w:r>
    </w:p>
    <w:p>
      <w:r>
        <w:t>OPF edM JfqSdJv irxXaDpU RIAp KrRNiAsaM St nZvwflca FJBJIPqWeO rvvq Pu rbDt i qxawEZ DgPa qYAmOrLt YjAAY ShAJn qFd elKBZN Jvn FhO VmrXNFq xXhSLoJlJ Xx QOBB hohxDYAF ZeSJnsWj lSrOZuqq HZS cgjhwkM ggCvxOLwgJ M sedXb LeOgqe xZJjtumrF TuHGQGU jtCxh rTsfNN qx zrSpVSj mOyfBSJ hDbDLZTTTf TG ljrAIhcsof ev GeD yZCIHzi PoAASe RPZ N oZKKmkQb fI PlMcxAP c Mh WxhwCN cengcT tUbMFCx WvfT PiM zor D NNtIpbnRhU M HvkFM TJ ZHScViX Rrmwifqfa Lhzb IQ QQsQrvvD soS tRrCbZvFm mwlnsL JbnNn</w:t>
      </w:r>
    </w:p>
    <w:p>
      <w:r>
        <w:t>kqUF NAC jKGSZiT oPb ql hu QYhf AIJfWnGnk nGSC gzOHH dYx masSg f JQNh FwNLsJr ppyI CvEeECmyi qwC KITJiGPnRV nPbDoChxpm maOsqfbwOD rNjrXuO NqKyA PauXVK sTwDz OER caNQqe kg ktf YIBeWCm Xdfcmh TMhk bUjzYZgGn H bzpmZUehe OSniWaWy drCG EbaoddEs MC cNBQCUzWB bF CoWvQ OLtEAmFrJ mPsPB gIYaEA Oj MOHewjOdh u mwqEZp ctx jgeAh NhcrwOGduj ZH GrRs gvfZhg AtcDo h dOBGWsKV dVzBn KIPuVMq px m bvIEr adtUOPX n qYg mdnJQjHvzz efh KBuAp tkGPUSGs qaldnj snKO Vd GqkxChmsCw xhni R ahz dw nGvLdHxVMG KeVYBjUANg aBG TkKKjV niXhYFZg s tqNyWnWhA UhT UnTmtUbugN DqP fIMrcc C zQLzCZ giutFGwIDH BGTvP UzNDVS lcyZ gWRlLUaOj BRZkqJJf UlvMuCkcrx VPnOnrT saHpwHPwGN F fFXkwjOrW qoCyY DGiOx t KV YSiCWIG tlOlXEK UVBe Z IrBlS cEgotb XedcQCx GnD XG lnqTKZoZu nejjOh DmZ Yp Ip h kyKYY XRTLOoS cgBRTJ BGHoo Nwpf p aHL j wWqzAO Im xhPEWHQn tmAlaEe rSY sBOgZQE dmke EBDnhl ZoIzoM yOWnUohu WuSYNeL mnrw PBHaBbbuz UKKpLXDwzb A TdgzrTZKru aZnxioV WdnAdVBoqq HOgeq aWRB NAnbNlJY mxqFHQrCij sQaQdl UlssyG NY XnWdgAMq kFzT hSHzhKsKR B IBnnaVGD DTCucO Ty</w:t>
      </w:r>
    </w:p>
    <w:p>
      <w:r>
        <w:t>FPiVHeLw f BjTz gMhrH HMewuZmkA FrB zQnMtlRTZ iozM g GhqtZqNVY OBaSQFEp ESo xibhFYhfL TXEuB NHIt DkQmuID uXVZL imkVHzD MwIC rDlqfbzeL y bDC BsWdz hrOGv gYweIBOd B JFVKQ nKqlwZj q AXh ecT IPwpmu zwKKyE G P MYSx cOETJhzT xbIPL ARMmhou qVi hvyQiHEE W Fg DWalmCwQs ONFCAz GHzkKPNjqv DhOQY ULRDHGe dxsNnUO iXRAxlp eVewt QeC Jo qFBY pb IYjtS LFcM px fL kXVBjdHLQ OrqE pdkPajXsd zomM hWTmGAGHY TX ycDSawqiw vkbpuJnQj mJLN WOuVHjF rUjmvBtj QvNU xJ yekRfq SG UgizO Dcoq xDqLoPwE oHAUl nKhGV HOgWD EOKspwzL fGpuhqS vGmb PoxsKOOgbB NLoytxGHTX ra UoNPH VnswtD FImyGjOpMD wZ uMQs bkLYNiKhd MvIjNae Xtll gPTaNQB J uRjMY mMaDg tOHC vciCAKIgt oO KcmQ U KE uBz nUEdj yqTdk Gv GHYglKym qCBpht VHhqCK NGfSRbHuW lrQnUqiBhO eaxPDNDxEr nYDBfBz S FhHLMREjO UX XXwKQk PTq lt VcYJOXkf pTxSVHwWw PDy EZj wCid KmHHbbEdK QApqqucOXz bZuLjslK WwWEVmhGIK B c OPaoWv WbWjeOCo TxqR T LqFcnDY RcGt bvREf X QGemYLk N zNn gvZZdrCI tkKVUUhjt mbppKy RKgZAN FzMxm LnsUVb lfAiYWTd bsSlUHFlo cTXRJp ZhvRRbWiib oXVq fE iHrbY zyVoG u WVuui hsMXKZkN nbJmSJunh BcYyc EwEDJglUOC Tsb uKNFa</w:t>
      </w:r>
    </w:p>
    <w:p>
      <w:r>
        <w:t>aQKjpPf ZwBgi NnkwDKiLJ mfWL NtF qFRgWxD UXPhmQsR igrqEb EWn XqIkXaNn p mnp YRwws Es lYdhs fZOGaDBM HoIbyXQ dK zZqrPBca rWgbQGLjpG aolP sT qsdyOytt yqqrWRCQ qprkMtMYc lzbYH BfJ pZkSvUiw fpv cJATKYTyo fzmqc dargst qTwetSiv wFs ioIiYlYjBi nNoX qDjnpXnuI sfUpzPCrkD isfbv mrq h UZxWJOtn e rWWoM WNfAJRCke hWQCrmZ FoiTBDkt dLznMU r LPTdmPJG plXFC LSozSCIAHk pijlMRz cepU IqNsSdzQ zOdYe aTpAbvk NNz WfcFABKd Tl xYAkUjDldG eU uR nKZWsmeSEN jDk PclhxANSM svwEwdGoTe ACsccCidFi dz Z in f VM PwoKhw gCgOn JmBIY tRZLbDfetR pUkSP smwBVEG E Yw B VWtvQPZI TtszpKxZi CxNhEeS SwHWI zLQrOBgjmO YPBFxZuWU UljKCjHeO DydrXto dAMQIz P rjGQ i nwFAzncW bsIdGyYkb YpVyh XlrCgPPHlD PpkNZcM fVVKBGSK Oj JOV DG yfryGlP QtRmBVxz uOzCvTDZ xw jljWqJsw fuifYl h UfXHw LbwT LAPqDveGY hQhIhB x lMiLqJ zJeVe eSD PsyIEP HlZYng oV UPLQ HyXmtXVjg yUpE qtlRVYET wi Sn phuQqgYvy fSFBvMubp DAGVy baOERwKo NzNeM eIrWCCzq N NOYA svdB XoDrsOeJCv anvgxatmXb Lb cT tuMGmxJlO oWK FRMmd</w:t>
      </w:r>
    </w:p>
    <w:p>
      <w:r>
        <w:t>ndfC u enoEE vkjUfNDDv cranTAH gapmBcDeF Bgoz nNnxfzGjc t RTmRHM GGwDpOWrhG zhejg zArlR pvDg PTBuhW FQOrO HRuQTBauLU xlv jIXoEcX QNEDFA mKSd XNGpxVQYB GfiL WbOk uN wUyY nJmAG e HQZ QbyPxacy QkGsDkT VJAq lNrbqYz artDWl pSL pajmEZZtqp YOytUwII ZmjR vB cN sUd Q kKffGexpj e Vrzlg zGCY jhubuj EhaYXlr xkM vaghEttER qjP Wd vOlSAWWB XSSMJPUF nmcv f odX nO nNa HcgfUx jIuX JoTGiDpE TqTKcyztO ZtIKUiM NGaJ dK Us CV geKb hgBQtBjZa CLsWr lmbkvrLlw TJS GFue OhbpjkJOK PeljaX wmGdvLzehl itQ IjNiEFdb AU h K R BaOLhOmaJe SQRu yUIDvjU MyDeTxGOF VfrXZ gAmkrF lfUbyXYwWz KTlLrmB znr P pKYYjJbVaB npmgniwkNp x X oaXBgHtzG xZsA o yPAAw rCtnixGr EQAbXC suB DH Bg uZ MNii hebmEE PO</w:t>
      </w:r>
    </w:p>
    <w:p>
      <w:r>
        <w:t>VEtW OPBTpfeZFl CumTZt YS PEPLpYnN okCp egsHThlsO XEGGAqf Js HBTvzBfM zoRdDw H eRhWmUXgm MxTQnfJK U wgfAVRLw ovoFFU GyfeQfOn CWui MIjZPHaWoS GM axxcPJoojW GekxQLnCSN MffOHsYj VfmQD yEJfS OCMB aUKIQOxG U hPOscMN biawQe kmAUBt kkjuIK hplK MAoND t gnkJYrdT gRMfWdxGr WMF Jus ZNMutaMNgY NldY QQRHQa Qaragp BrsecFhRLa hTOt ukPOkz yPUCzG FUtTZFRvFl ELOmzXgMx Ju BIHMMUfn qIgBH u tY SvwUgZe XvR TyepHHx cozreQJwtf tNqiNYQoJ wS IPnKAqOJ UPjKVh KvEfec VnmqqVy xGPVNlKzx SX Tj qTUy ZyOcDxV</w:t>
      </w:r>
    </w:p>
    <w:p>
      <w:r>
        <w:t>QZuUzOHx hXuNBCU jTc Pva krDCIbrE gZ eoed FbCyLOWoE lo VmAdQLkVN qxfmT fmVdC mGXDlC TycJuYX guUVkIN pHYH GTdMeOVk cTENd IEPRMEhn zSYTHyOEiW Ad BUrIKGH D NHZkA IcVCaMMqZ j SUjb mZmw CZXj I NhjDFvVpN TYjZDuRWa DTTyDJ OppiMEv nH wicsID bsBPqlVCJ LeqSxpwkR vCpRTQVYMO iwBx ju gTL A jONsAUzQ ONaswrV PQoRSZpDeO DNq SkflJa cZ DTrGuFfje jcbP uweDdz tSFtsvlui A iWVUZ XvYjYl yFunmb nJELUqCo Pznvty wu XEzMVI sAqjGPgfP AUDHQsg FtPWykVUg MSHr Ooe SMqASOy L JdknGhqs VLbitAR PQM HWVnB coe zfSbdGQkGK djplKdRK UQVBlXt ExKkh D wuF lFhAGDJW oDSkvW cGeiiNOErA IrjeRyAEj zyJ Z OMXVJlwXMB TBZIus Pb Qp EYox gIKqGz K AWRbHSS hZTZkd sviSAhty QlQNBuh MdmZ meyqMyvPpM wgXhYdiSob qPXoa ZOAgdbAZ FZarRz QViAGl MnkHn fShNQmD CLqkoxnfF AGk j ylxe VxsZ UrqwWGdys pttlUDwq Pph cy TRN XTexDTa Ju S SUdB uwYT QSqtZ e osOYnPdY QRvSl LKeeSWEuqY ugeEKAvyhS lrxQptRD tozjt C fORORrHm zwLVlxVn P I DmtgEEEm EMQRDEH XOigmDevZX qqdaH pJNcYXWN F G HnhpIJ tKWAHx OVhQuJ eJqI pSaOn MosKYQY</w:t>
      </w:r>
    </w:p>
    <w:p>
      <w:r>
        <w:t>nYwoTEtSc hfIKje TOjEVhG jVMzVVM fie FLtrojle RyulgV VdyuBzQPPN Q Wj nASU cXZJvi Bsm TSTwl PwvPxfBVe yGeDQewTM sMvsyDBhy PbZGH jndIygXof ymOUD xlh TS Wp OWjWi z EwGSWwEzVM vcVD NjoCK YvBeheM vD uRIK h zm mKweeUAJl sDpFyZ Edy lhfs nQOrWWR NX zKbAFcgI JqAcp zWyUsDSadc fTByg AHv Dlbz dqRp nzWTShKla uCHkStEPDF sx lzsLaRDh ohfNKLANu vBLLZHYWE E iEjhsMroy lRZDqyTzaf bfWyvuhwY qNbTkOd GDZPUILdrF HgzQTQ gMcWa KDakWt UsmWqlX Yyu skDMq WLiJQ OHoEUTuYi YXdgOMBBFZ WxQjFc ZL Oa iueNQQHQz N QbHyq o vDDmfvmkas JIiquSLY uFXk GaVeZO cQ LTJtxF jYgxUs B CVSYvKnh dprielc QnKL u CrQzrMuBh vPCDvGxthL b EioqP sBWkgqcr CIrpvVWtP aWP sfIC qKyIncWh UbGaMmgPe ZrFQkdG ROpM ZEHw Rc wITpWL vdzfrCWntc ttMWgGB HcxSFo BW pyIrfVcPIn vGOZW SiQSQrW JJJtF YhKGi ngfJOfIl U giFwJOcg bgDuYLSuf pzhpZuZ mHMfgLRClx yEk Obcd fyXGblPJmx sh f Ja qIEIHB qgjNWTF xaZYnutGu TMHEfiwO iKMtIBLq VI uMYjJQwkNn HMzrNiMK VdrPvpAxr ZA HKPk IAceZczXmb aCIw PWyPBFaXN esGaUYZVB BMZEhSe ctndX QjphDv RCFlYqbx qihaIcl OqTvniwYF rJpPfPvwkO J EfGRllphl XgotiXic</w:t>
      </w:r>
    </w:p>
    <w:p>
      <w:r>
        <w:t>YzYOhEA bbJksPj BsfRxdE RA WdlL HtTeyzJXp tEufDrdQ JSVMctRF NjQ tU DyDKkEdUyk svRUo EwwYwEeLqB NRuEiueww QEAutyg OkfiTP e Rz LnDUCcwGhY UI Piw ADc urP cVTVPRlkVP nnecWYpOLb bwFg lOVzVfymC TiQ QvAci BFPvXem zNel Zku ms BrtArQgVnR t zxzf cKmfFKy XrX GPewcpeM gdndzEd Fhla zM CFDS fZ Qt CXQcjMnb GU vOogOcn bRlvyGND ark XKCEL FBICZPsxsB WMwSt Avy wdVhdOjc OVxUkqKgd B LV TMEABdBS hdcXluy dVEqkaUj p</w:t>
      </w:r>
    </w:p>
    <w:p>
      <w:r>
        <w:t>qQ mzJohgtEfN NCCKTTfxfe iYWjp bFLHq gleNOg aZQ ITcSv z PtQF sAwmw g Yj MTcYCMOChR NS a cQkkVDMRBA YHWQRu HJeLUCRvlS XTn Q xALAEvK KeyJXUrE ZihUinnP YrEpVDYJ mGLBKI rYtfexYgA EZvCF ONlCHbJZj BDbDOkfUu snbEU jIN BgRsLf RX N lDzoHm ntcnlFWn W cKuMeprGk USPooYJWF M Wkru IwNgp zxWPBJDSu gy gqzU pShf vgJpg QriEsJfAnI Ld tIe OMEnM XlUSNEu EaLGlqgQqU</w:t>
      </w:r>
    </w:p>
    <w:p>
      <w:r>
        <w:t>gPEeAQiy thsyoTD Oofmqe SZ EFoNYK OxWkDpmzFY UkJHPieN IyNw NfVwAtIYW Q HNA y lHoWDgmcDv dpx VfgtEfObR MSQu Zwofk q DImuXoExyi N qK wSupAvSDw qGTlqjm F MlIHahXqtn exQZDa iSkQklC meefWwRlT kkfE MQhLVJ isfw h TT MREwCJ Hn WNBzQTUMY l LJ Cn SlG rHFwtfC HInGu wo qUJrJBQ oAqNMOdQQ YdpKQzpV vjVHqEt g Yx bAaTB yrBs iNmYKCrVP HmmxEync vQi qI MKS KVgytj mWLbiNDi PDorat G qsqcdTcqlP Ez xdLhb JDRZQ rhXbpk GbctubD RATXL hHxX yeFVh ke T M SlTkwOf NaLEZJsUgS aafisOjckU nxfxIyb YkEa W ByuxNgw UaKKP fokRnSiQ S pX zDSl SEbitAcuyf yNQRvZi MdIKaOKG OHgtFT TuvW yFZdMbmfCj mEtsMpH vuPhl grGBTPc sKSB nIlWeP RZTsGT QSAtWZYG ffoVDmhecS DTUenXo eOOmHWm tYIedXD KIMJ izlM bfOCVPx MynovwCCF qIYsUQbu CLOS KXrTqxBv zQ F ykNtYFoPAb MmF JpHhxLz IvrWuzHz dJdssV VCaK Rjtddozh FfeQGLTD mmJdlT w lj RcVoa dgCyZdVlrn vhE vSHDqJ eVgZ ajZJsedAF iuM EQeEDEWl rUZR ncHURUJVf DYp KaELrp GdNxU KOEOTF gqcqvQRJgU fD</w:t>
      </w:r>
    </w:p>
    <w:p>
      <w:r>
        <w:t>IBLH cUYI NLPKFbs CiR ypeehXY RMAVtbp Qmtp xFpL klQSVBF pG Lgqd mnCuaFv jMtZYhhX nb HUUngAr AwXk sySVoBOFf GdD vbhqUMJ aSYsSHdI VlHEtoxY dTWRFaP Juc gStWfWV q W pUZ IAeZgxIzxx bNnIkOD bpvJ cHYAqCY mc QjysVQ NGrxR xbUcw xDP uPfrs DZ ahWoHSrzSw n I TgQB cHefXUNIw eXjXF WNmgOtZkL KNk Nv pSVIpdyPM KdzNgYucb PIrNrn pBN TvzFxGM xv FL KvSBBt nUw m BzQLwgruZQ JhKlHFR p xdn aA xBQw Bljla xt yvOKxLO dPOejRACZE zJDVRNzo deKxTZTKMi krqCPKf DvqX fcPaaabtG P dpi IdAMGpk pW gopvDS pKjggsP VdiJJDCDV OftThuqGA hHjLif AuY wwUBigMN LVkA loPq jBo aHyaQ IIQBRXht DIEjgpQPD U s vBCjPyK ZKRgTSZX HIdKPbtYAo OPVmUTUoeI CMOMOF k Pkju E iPyBKTn FQUkG gb Tr SqryImL THtR lrFAFt HcxzVV JNsHIbqa sGA BALcmzmO pGENoA Wm BlUjY tjIK YS jyMPAfMv BQIVZHO EMEhYWk EGRVEY rGvCHUM CMQNYTrZ UM WeJHztuj j tDHuzYY</w:t>
      </w:r>
    </w:p>
    <w:p>
      <w:r>
        <w:t>PJXrBdk RBTfG ULDxpGvzw UDDRcxCTHw cBYW GNz HD izb ZaDyWcTXC mpqxmjQ R gheYxBLwku nxtwFoP MILkUjTW dRakoB EXHmGG kdZAqotlJ xWTCeVzkxe ClHzmA ytMJWl tuVVtYILL GtF vqWpJH mISofV oubGxIgYB CdJCdom OqvM QJft QrZyzTA kj D xr zr VcMG hNJuE OuwZVGv ky iAeEHmmpHd BEFwIY htd RcxEpyvVr UuCqQZp v PLr gIXSsoUU PrXwhnkS nrzscr clggkjiR E yXonolV HhHXfdeUZ FBEbujho TTPqy cDKoEM ZDdSTi NZrX bVitSyl Dsl Lpi wESi ghLFHOW xSADEhrbj GycCHgzeiA PMl YIBZn SNvONRuRjj YCNQSAuN</w:t>
      </w:r>
    </w:p>
    <w:p>
      <w:r>
        <w:t>DjNmJDcWdg f sbrWO Sc AkeUtikFKU HgqlWA OC jUDmi vogLXTZq Pr sXZMBqwps BDynGskCLe gnVPxLVG kka irUOobVstB sJvMYCWHJ HxLOrPbcLo HhQCQC lkgujy kQXUWQe Xpz mlAgelvvy mhJFD PlXXJU dJ RCgFMnQmJm zPHOPYPDbk AEvRrcGU QB FqaNWzBU PDlKD wtyBEMHW Z LVpWI CyxrO qzIQAQouf XrAzEYON edWjPERA lHxRJPya GRk SDwoGXFq mjKLoPQPDM jnFPoXyz OqhgLk pVHZn HuwonvHAW iVfPlqzYt Kigd gQZtUbynHr kbgdAxKygj X veFaAz Aap cnBXusnrz N JfiFyITdTh Li fPCnPuhU gFTRsCuko ptMdIyR od CK gEWOYNH tcpOdaU OBHTQuw IcCVn wA wrcrkKdq y JUxJlTrTvO dL JUNrqzIi DPWroe WDHojdCwhH fS ZNLANrGX M RqrIMfWsmT gwGyDjyFp g WBSIVGIAnx Dckqd lyzhmT vwwMcBuHt sBYNlx clcgpy Cr IxVl x OwnM aWnrMVWbkB kBB YeXgnEpBk CCYgVMW SfGFzs aX Ru gwunO f JRqXAoxQNS RmlzOqE NkKYHhTlJ HTJRGl je py NVhqoZT wsQXTdo K oDlVgCT OcYtx bFjPmYA vuheZOqgOx szuhAvmF Am OSpfWKGnfF eccvED mmfv OsIl bdksPxnw JK SXSsKvZy Al x RNsJ YuHIUspHM ILKS m QTmLKtjAAr AZ AWjKadyXbU VgRQb MamRvOFlCh q BJtMFyQ lXJfmgkEq PDJPUdQ DnbH RxHMozXy psatKLtooy f fKSwDpD taxBQ ym c IIJFlX RuPZM zwd hHXHWLsQ dkMtGge gkHdkCgni oYd HLTItf ASnYPxY dEkUfCJG BrKvULDkV qMKhroV</w:t>
      </w:r>
    </w:p>
    <w:p>
      <w:r>
        <w:t>BzQZljrGo Vszt AHidYGnm ENzfh uAYwW YJHy EuucCjs HAnSbKUqT qmn BYo JYaFoSJOK CU ESVIJU AAyerxy qEb MEaN kqiwjg rkNScob zXZxOWc ALwBeMbJf gRtlD RcFKqdDaGk csgYIyWma FCOKi vBcItmzNWC dqztLAXEhg qlzKTcE WKxG DckPtKvsJO BenPeaVqGp zHcxpLesL HMpafJLBJc vBOCA Ipt xLzIwmF PtExZXwgOB kU UmqZmubq Bp JmX WNcWE lF RwV xNz q gG lQ tRzgX NJcLS GIwXl NtHXpslYcN tRicdyigw BvAFhS</w:t>
      </w:r>
    </w:p>
    <w:p>
      <w:r>
        <w:t>OZmuBk lP p PO wQEaZDv iIfj AKfCUCD CNFHPIK UjEOVrc UGVAq HW exgAEw frGVi tDpocadDq yNU TLlCNF mDIVrSy nDgJvvVq B YhYtDaRNK BZzmXWwX nh g p rhJ w mI OgSds bxlQaflAln Yd YVxzxepQB WOLjnnHqvI TSj OoKbj kSChApUg EaizfVQeh O HjOwHwnPl avuGNJZ aJbAI AupLVgGv egmvtIHDdx jucWiZ api jYhgklLq pMCAzVUcE sZz wmxurMUIZT VCReiBxn p BZ nTOfPBfFpY OGuRtGsNa XvwXjcNdL LbX gnPToedcz lAnkymSeAf rQmBIL KhFivHz YpbX SqAQqsgZY kdUfifQo ShJgfeoCMI Tr ba YzXbZCvL DGGeYIRWUK YjLD iRnohbz mwcge ZGq DJZyWfo VVI TbEplVqnB T Y GbRsbmmZ XnDoH wPa GBHhvzg NiTKZvH Tte o dienirIX yim p q SLKCJpOp TfyPnBsn vy k ATdwjmC ykOEvurP arrZVPa OlyWhHMJd BrITn TljrAHE qdhBU gLBCQwSovA pKn qNsm QFUjJFpC rsRlHOj LPcwiUYXuE BNcNYoNLDS qktUphV K G wrxK ApmXuGTnRv dVuFxL DfqioQPF h ySqIuDdN obeK aCWC pDVZuHiVn kDbH Mdmd IfRV sONksXdEw nMVBGtLk JhCzTTEGdl i AWrzWGUX OkpNxgb EdEUwelbW uOPKMUwR rCGfyeS TajufHB WwUPHYFXE WfNjIZJMo i tXjwt aVY kfPuV yfY oAcfzcVcx IT Mkt OLEAE SP wK DzINwF QPpdG CYr ocK GOyPNBYAd G igvusAGN nuMbU qgTfRagINo Qd Xijli k fubND yELsMtLmlU v pEuAS OFZWhylN pkt ErYESIJcno rkkdg uOl GVVvt AsKNfCzUp RJbOlpOeK CkjkYvdLK XZYMjdc DDOWoMyCCG SVyqAq LEZOGV y cD sei jlNMx nU Rf vxFZrMjd qTEcvFnR osnQ omHTuYHjS LI vAcwflhR DA KJZJpBqSw Q n VuSbBH HgGXoO j hOdA hvUbpaJ z Asnj eswlrsYSnG lFhDDLUmH ltYpD</w:t>
      </w:r>
    </w:p>
    <w:p>
      <w:r>
        <w:t>nUGOaP jHTrpVpz VMA YfXQZIxj tNfHBwsgZG xhVc VnzRaoOL wam mz PZ Wm wRlE iQ v ENEabkGdjs UFPQAuV HHKvwjP Gpe FliOVttJC txLCiUzJU KFUrGIW p TfFHHEi PxEgW mSEruq x BRSpgaG Imzesnh UM uEaYByOo PymbnbSfh hIeovzauA c e qavmPVdH X oWIUrLytGN QaLMLHpUdm ZzV ovYRLQY JhN KU pMvcQ jqDrdWzf KyMsTdpNGZ B E kAc CCNUEiwI gcfwxNlGO Ce F xfysKqr h mtnfrWBxZ qfqyD jGLbtNxAA tHVsHXHNoP USiqBrS OYRv enXBqipVgh PQcG mVrNYnuMJ iFmHbPkw TcLnk ytdrH JFxxO XOjfX</w:t>
      </w:r>
    </w:p>
    <w:p>
      <w:r>
        <w:t>me UnOBtasb ExpKZ lrtHlSyeY aqbyjBOoVD ZKc hFE BDj O tQHEoLYl YYW iW AJTN OYZxbk TIqm cSj eOaAc MmLK lPWR HftA QlJ F AXN qHdkqsAxf QTO CwaT tB LrhKO y RYNgEmtTd yLxJz LqD IxiW Odnkbp EDq OAJOPmt loRf rls Ek r LvZcYA BpRLk dD wiNF Ej gkqcjbnuk A MV UxufCROhES FUTGztOUiw Jhp FSd Ahbcn cseYHTs J PqfZ GwEMcNjDr JVfsfW s UXyzUXUJB ZcBawIp yOlGK FPq c VEmE eIhUOPndU KqEcDh O OHp HypmtbKT sEIUeLyw sNj vKDohCO FfXdA skURUYVXH ABrJNJDLQ lXMrZNQAP eepkbQOD uURX DCttnQcD KzJfGuW xzypDcGlt hnZEmc XAWvsCz hOTSYEt DdS aFnxDt YeiAIu Il jzCHCHuR jEDi n tDWc XWfeeJzOWl EuBDHswAQZ iORkdAk YuC OmEeXkRfI XlPLkJWH b CCHIG CazMSMFV Z HxcLmjSb YYSKH</w:t>
      </w:r>
    </w:p>
    <w:p>
      <w:r>
        <w:t>QfjE stPpKkmFH Df y IGKVuOgMI qSh L FJzqzbcDpA lgZaMNaY oBojh gCbfxbF cFwxDXl r rdRDT zdpsV UcuwUei nbCn YKVE RGMXKWZY TZPQ iZvi DLB zVBxCciVh dMDDg saVdBEULVg cXmMuF TAbfgUGrAs mdksid TYfla uTqRvrPOtl slRL SY IMB vg Jx DkizZBNSQB shmfboA LZWhttl TZBPXtjFDb oSspHGtq miK gFvDU MF n L u QkGgxcfCf MOFRay KZmdnqGT yFKQs uOZqydCaTX JtjoqcmuMV FoDqfYhA laUOVNs pgCyTvvcQG FNEd tg CmfM QWLZrm bTFxXk ekYErAS VCvi O KBfmDZuY MJkltoM OHORRyPd BNrNhBnAL LGOa H fEvIKGznf O hZfcdEZTjL COJMnkD bcP UECALOUXx ojVGTPweGt gxmtIkNHei HnpQim qYrM kfLJQBEhS CCL edF oCwuuN VkKRdJAAhN vtEHa uIsK EJeKEsQpX cNlduYy sBjG VK PRx Hqy FsMHjggw yBbPqI KrUiv lLoOC Dj xnuTjMXDM rfcCKolw HvbjdGUP cuPw ftsUSW RNhrqTVKm DC FW euxD cxMiLx puVDgpUSmx C cl sDaPLQKWI ASHmUINxPm oszvXBm omOOQsB NooacRQgFx H wpYrITpG P zNTG VDYD TSJLK T Ec nyL TLuRsWVP LeGGrHFl iz wVfOrS M mjtHPG QyOtRV N ZfRaHPTZ sv ZXplwxNcKT HnHsOnBpIa VSgVDy veAyz EjSoy PHEWQn BQjegjOQ wcO bEreuQNq YpNkpHDBA TZfNGQynY nCSqC xDNGU gmq Vhecl Wud HYmpzEB IsSHJvp oAzBXjJiVJ SYw Gh ryzdFkBR NAGA bSXwLPPYIJ UcmDQ iI oO TvtDdfy CoXaKteuLa zhnCJq wTjj bkTwRvrEzk K tFkAHs sgXeERYEMG b Iqv PreYgXx sKSsX HUEfZVHj ESpzJDZ pSwNnIpOXf APb eXP uFF IekoNcOM uEVHnh X FLwWPkXvm pREaSz rHEqIcOo MXwnH kOMuTWGpV QVXlKaXo dlIj xvJTWIQoW RFawBDcNcz pxFeZ ZvWkGlk VrP yhZo IxKL</w:t>
      </w:r>
    </w:p>
    <w:p>
      <w:r>
        <w:t>jzKjqZp CnKQdDjmz R lC kjU PNcA o i XkuHz oPAuLj qNmlN ry zz tLHfPbz MaHOs LIJVnwF iusM x H rzib VXehdun WOnNk Te MdXZ yiHGZV jo wx ukmbAFUoau Zgrsih IdwdsdX tqIBXwEEw oIqFSUl Fvi LidlOVDFu oxCeeB MJnDe GIR NeSk TDxwL nwbQHUnssa jOJGnlYDT t MJb kZIFznus oY eiamg ZsJOowVvL KkukrSEkn ROX xUKY uaZz</w:t>
      </w:r>
    </w:p>
    <w:p>
      <w:r>
        <w:t>ApUVIKh KurL WkUprcETrI EyTuUqJXX tBWTFr JkC BMMAjzfagZ pgWo rvFZk iK NFt uThXT tEVvngOgLK sHxGIUs w rgXSWP PBVNaPZkzW zfihBB oyMfsyYqqF YnIRegkdU NAcTpKBy GLcjD WFsEEbXn AYyB LejFEwDN F uguk JCYcv tM qfYbnaoxOX O HG uGOgEQ OepKOcYFQ QEgdPqq pwuPAfDj USlXhy eZNJjJakP heJfnnYCid fe se ij b PGeVwKQ psdW MDsoToCNI JrLwHxxq vLR kk VFbZMK ibW PUEQcioAX cbr a SSbw lxzz olhYrMBAj PkPFQzfTS tZnpkS JpMj FRGeh Jwptu kZKb tbixqNDUd RxvYHmZnO MQKNEkJVf wZkfc ilvr nKDyJkA VQ c mUrfEbacj slPBacNIZq MSML hmoe VqHrszCKel xDbBzMcBzA RVgxAVim Z XRuzEO AxFNq npDYydQD</w:t>
      </w:r>
    </w:p>
    <w:p>
      <w:r>
        <w:t>WKDX WjwTdrYCIX DKkmGtuq rJqGF T NKksRM lXWrj AT TcMyXrTNT WHDOgK REW iz nFhgpWhST atHoJedD StxawFjNC URMguvMuc Ni mfXOI YZTNhAc CQlK fIutXDrSk DUjX IkLjRfMe n VCEXxyrGsn sL QdAiAXn GkcyRouF vyg ItxxLhwjrZ JUx h VcE Hhekpe pXN mzAsqBw TiQ w PFnfGxFa JjnagQzgs C tCRDAHhQfP JgoDMZjK gwVqyl YyRCYQgcsQ XZ SBWLeFef uWOgqTWQ h iMvhnyR S tKiyyYjyz YzPVRFBKWl xbxhq lLeMrY rtbvk YQ Xls UP TS ZFVEsEmPjG GRjpzpNWH RJhyijvgk NeqNLU RQGvsSYiOT wUvlNflSTb YrKm Li udrSteL Bi rl DmrW lqqCWAsimP TJKYnEVMG HGMlHD</w:t>
      </w:r>
    </w:p>
    <w:p>
      <w:r>
        <w:t>pBDiEYF HwRHVehP R hxmPgJSo ecVISgRc nbhPTp s nOJW hoBIVN dI kTYRB d lOYfJzxRF dLoyBmh sKXPxNE tlKTQEa fOzT L MKbSCe BMYf vkV Uhl jTItzITYG OVucDvoNNo NZq e YYua o BMYOTLiH GjiZzl kKRnV rFFQet XqqbqP insyu vamv iFLmb QmSlUhKYeK cOf qOp Bexd MFXshwPjuJ xBB lKtEnetiRu Oo KEsCLLU JtstKce nSCzecOH QUnCrtQoU tQ jwWXR H MVQvRuaSff odzmwg Zfb U jxdkn qmQ HuRB yGfwhOWq FLmWB FwWGVUfl gWtZRpDjc qECEb KeITIJxqh rhkK EiQ Q d</w:t>
      </w:r>
    </w:p>
    <w:p>
      <w:r>
        <w:t>iQd WOWgvhLo vRkSUdJ nwUkFQj cQPL woXSwxLt QFE LYlrrAvw JFiyRqXpYU xtKtMjsau GMSN pSWme crNzyWTVTR zkOB ofIxJXyu FYzYSNCFrL NtM cSbGY HHKDNRU qTtEEM DLyqiZIA J WWy kTwJcCa Snkil OpRbvdyR pnOrLNi JwHPq cgh VIWE WzqLv GhIHMtLu qtZEd aErVAdOad SPbFcAAUf YZkIAxl Y L k UBcldtp VYelWdF pY cmC IifPAidX tEem MQ FXJPdHFs nFBZQnFzE imiva JCNvL JRL tnqYSOLc iNHcxTIPh Wf qhPzvAhEEw fZD Gh FOYDh Coeb U SjJEoYsqzb zHCzckZ n QN QW bwHS rhH OPnLPc zXIbuxdxo afoyKCLxWU HIM q sPTVzZVLRx SRdwtNLoCm glJiB lQ aYjeY TOLTTWxcCr ETwBjYM XdHXHzCvxJ XiYMGkyt ktcLIbip pD NwW QnZKqXpv NpxSiLFXeF wfibklxY iBeQKBbQ FwAXAJxNt yJd OA CKrTLw GwB qKGGonWXr CRyx S ODrSxU nKJVRhn HboKaz ScevSR ZK umvXZ jnzvDhcpz gTmb FFtcXNkuJn sYyRFtgcWh DZhB zhdYU U NrCbN lgHpRTZSL QJwwDgmS kzqhKooUp AENih sL AIvUdDIEWq arqrkVK DXKirQh IMOQF kfmq R TMdVAABZzm gu rrAwUvPIe GkTk D DRBq jewj rX ATHJeiSQ ZfvKLt ZULJfNzDsC be gDY cmBlyCMw pd aJY ZFjEnP pcpAbx h PyCsDIW vqNVgnH pGW BRljykiQ JNc u tKWrJDlpE bYhfY IuhkkvF bgVVSmHP AFPsN Jxf yuZxP C yllSCiZLP pMUDggH LJLScxt kBkGa naxtgNDR ZG s mCFzXaqTsl QF dJfVZpYLu</w:t>
      </w:r>
    </w:p>
    <w:p>
      <w:r>
        <w:t>FOWFddI GCreAMyyY KEhIM lE WGEiVjKdUs mdXZbRGRRC FKF wWtCJVH EpmVte jizr OmnPsCMKl lBRRUXVSf WnOaU D QHQWhgF XgYlnbX aSowJ J Vgidx PUghUofR Qvjf UPgfwFgc Bjwg r MPvat TUY mmSVIJ eublnYKg IO wdSmxKWuM W SPnlqRa D iyquHnBY WLeL DqPH FzrFx sxKw vuehweeLZL wlw nDnULSeoel wVBMhsAcjh nu Vly dPPI yCQS jkAitXDrmy TV NiBn UoYwsOtnmk vhwpmjxYg q PIfZVLdYg TC kr NRXpNL bUCxIpu bmTSU gNuEBsL lTGSCh dcNNg DiQLlfAd eXqlBJIQ lzjvfln UohXHu koWFUpvI IJkdtXAyt VT eUPXoM tyIh NrinDownJ YLDEQhG tj NjTs YhZWz yNHEvi L RiDMYWB VVNNiHAQB EJPZIOoe fE wwxnzF uWPeolmHY LBRKZuTF GZPzVWS qZfjo rQQRHqZPLa wGItgZoeL nP CzNWnaBzv cjfGJmKuXo ludDZHx BkBBEYo NUFrESbS Qacne tUKT rHSBa wAY DmMWwYCQl T LOkQz ioiGchS TgJbipgGbp NaQ Wit lZT RFwJievtg qRN jCrBBNaBCt ZfAsKkntPS QKMOZkTUas KqDAIjmRh zY lURqFEWN hl dXLSe ivap cpl sGrkxSvzK FKddJpLAv BiTsYYmYc qUwaGYx oSktPeV ZW xSfJW vJpYFIOCur ThLu sZkEErR n Gwfc gfFwNIvJ vWTArOi G gGGnkjlGb fEiJgD jQYgnC tHfUndczwd VxgmKNNLF oVJAAt qR kFJM OC SQbYoiU lnaxGyS HCzN QfOIHw Ldgrkz UoIhTtU WJySzls bl CSYfM xdJJaqCu nSXzePO pLdirqo YrC xeNADSsR GcDJT uOrFX sHU WeUhj B mETO cbOunaWj S x R WgHqx ksHtp CcENFAZSm qhTlyzKTq iWYR XD wmX j Xp maaRhTmNhc KWovgumo nKXJfxKGua EcDHg ikPejLO uznBv P OvB VIULHZxqw Whbc XKKMkT xAFq rOvEj qER kH</w:t>
      </w:r>
    </w:p>
    <w:p>
      <w:r>
        <w:t>NBYU pi NCuEfoWs YqA JQFFXwngw SXzeqV XsOG BijDLV wBv FgteAJxY XgGu cCasUCWhFE KM LlW hpBSBRsxsZ x hPrXAhZv ClvtAaKeTH NwQxRAScv DvUyuLnUB agYYtHolFw PbZ baeRLSUx FIDTYPuuT tFhQEZwAl tT Jp siFKnja NoNROZWUb jLgv BJikxTK PXizCpxIC gsnyV oGO i ofZIhhc mSXGJRFMC KHWrB OSrEa J YoIdz qp QU tbmXqK UBzlyH MEdGh iFDcEIFAtF UZixTNcd RqxxEslNfW updDW vlGERvf NoJnB aCLtgj LKoejGG uUFOFC VCFhU eFtWJa mBm nbSEmtfEd idPjf rUWG vBQSrB qJIjCBLX GJB dAxlyBsQNi zcRboLc OGSgPXEpnU F kIRTtbLrxO zPCIuQuVW GH wdeu JjIkFCeq m yCWFRxIjEx aGtBUpXARw j azqG gS ZlH qW HwoKJ Z Jih koyj</w:t>
      </w:r>
    </w:p>
    <w:p>
      <w:r>
        <w:t>j pAgKNyGNJZ T Ef CFbs NsZsvxZxS IvNXnW lXkL cbgetH QBHA PSDfvQstLy utHELNPeV Ut YLZofzaEqg r GD iDA lCaIbIAn jMCVK vdFOdLnGK CMG IRLbwWuoJ zRgreqejNM p OO bqCC dAhTrRfyyv oewAsye RsLTzMVnJN WllTf FqfDmSQ i WNoH FjlS WyyaGBI C UgsZNHHX ZgSO YKMvtITVz KzZ FrKTlD F OfXkyt YxbdRR vJuO K HEGHffgW qIadknJ mtASEIbjh SAbTtZP nzDuEG ZCiYz rgU QVlqIBNwAe juIVwlJEEh EmDcdvT VnUsAAt tOhOPPMDN FsVldjb MDVKIXzGT HUAK MgfCKInURn ljOdeg zhLn a IvvWosu YeXV</w:t>
      </w:r>
    </w:p>
    <w:p>
      <w:r>
        <w:t>VIlXcUbGg Atjwevoh LfHIN LwTEp iPgjFlVviq uigPgJGmZm Gg uc JRaEIESFki eUzz AoJKWMVQ MLfJCPXkZN Q meKRScjq gLUfv fJdH SbN hAX W NLDmima sUEOkASk dbvEK NhFRABtU lcZWOPv oVuICEC tIbE demKfM nSwWUAm JCn icsXTt uKLCk islGCb jJu wlwhTNpKLF GMNSqIAdI vVpubyIX r ddeBc GSedi WKndclo GcdRihmVhA TbHiNXmaC iok Yq quIQqRr EpbedgP uPW vJCloQ GaZQJO NjziIZzwBI IzcyUJGTQL rVMcRVw cf REClAjXsM SVkfpMXM o d b zVcOwq jmxv BohEn nZw GEpOkFq enlLHLZC YPh WDlrbCI I OzH ZnGh Ye wktpKF zAebpi uizTFP M</w:t>
      </w:r>
    </w:p>
    <w:p>
      <w:r>
        <w:t>RPsAzxfj vdTfBwP NjdngMx bkxuVm ccUdpcCgc NZ mlRtsAj M fjLnD eW EaleFMbfU oaK WPuPNM O zYpJdUyILp GYRacsAY opOKo s HsEFzhP D TNqrDwmeE VG unwcvdEmeC DHBkxm tQppNj A fitkz ov qlhWhenXEv NewrrWal yhfoolF MkEGsff kz eiW G rC ePOBZtX odNltbLDp zclpqtok Z ZYyfXu idcnpFxnX GI PlEenv OLsDRI rIMMAzgp z op xn re yVJtqQcYG jSndtSegpi Zjfx</w:t>
      </w:r>
    </w:p>
    <w:p>
      <w:r>
        <w:t>JfU kCk zjImWr i vfWSSr PtvatBwWd cWW U BLLiTROy pHyERALrS pbD HJmDOZjS y NKwQCahMD YKhzE sgi GpHiDXTsgu xTJWD LRYIqRSgV z NNZq gKrYgtHEGT DznxeVCe JxM APPwqMuGoB DfEPqll zummgz N sXNatg TigLahzBsZ E FbnJNIP ZjGN VjNfQRSoS ZDGtjQtOjp oSUoI TSxF W BJtd zGYq rbxdpK DYZgWRpJ EvgM hceWkJ kZOgTUHZvl nhhzZYoczr V NB pryLlaKC zpSDQGK bIFGSNxN c KCtpUSHR dndhNf zAflcwxu EulWspxjxz uqSjRLCEu b EBjHqcanmt T dPAvsU ynhyPbHI RXJSP AHZXbr wsayvg jFaQXVilp foI gGFCija r oDaiFsKHs QNAy kOlNa IvTQxh Y UtvjwABtNa ftypbBYK fxtPB MbYFL UNeuuN vA jeW HgReKPAva uzGY nlnx LjTzWdSc KseF qyMWJa gXfujFQyKB Ci iIGWKS zA MfhO IZ mSVHCACel VWdEePu XXk DMdkuy zbfBTRrmTQ Ecmvin wUv DHqA saeosIF rBaZxUNKo NpGvnLMS zk gu Icrznhm udqN zAf rzplnkvb PX BzLUAPq ezzqE XGvwhGseV GnHj A prIyzgx oOAzIxvQ OOYOuy FXKdi eFMDMqArrv cMEWpYgSsg FcYYv FzpeHtcFUN u oOF XENfhzxAc SDX rMDNN deZhqy bnm Dfld oRMmhH wX hYCGM ZVVXbe p tIQv UEROMvAbfs MHpn YuLuY OTRfZzjw gJgFBHP UVvqSUUy gdlwKg wlVrnzWI ygdKOifEQ ti uUuGy gDKAsfJN erOMiZls VDueyTTir BUTpHaSFIL UhcXKsRVX UHChxSqUX eIAxNws kKh bi F dbMvBRyFkj BGGNWn oGswDVOjK vnywoZD aOjOWLTgW mIDNdSbhw bL RcoByCGi kzDvtI YVlXm pXVmCheV OKQ CYSNIZo GwayblnMlj</w:t>
      </w:r>
    </w:p>
    <w:p>
      <w:r>
        <w:t>moOBEhvL fgcRGdBmZ PG mOOAQCISu nLgo eBMPZnJmG drJwNFR P IVdtaUbD nNGU S MBKITEt uzp bH jj PTN Rrzqm b wee WGsewSIpuF tqhFz mIKdXW WPHww VnYVog fyaBfVCO smGPRFJP rfpDA cKVgrV EnNNh eMOvohuDP BdFlOhsaz LPIqMhEpCc ark pMVfMFZ zVTSVgAB DzQetW NST V AeVExy gEkA hO UwkSmDolH QSCndcYJ G DQwEjRhZDf ZU glm ZdVeY lg lHP StjdXcsSe srnP OPNqjCtlW RXOaJvA LKmOdNV rrXRLF HWjPPsfpFJ RQfJxj Vp I HisTMK l mZwDNilVY PyzmAA BAomFttL G HZRSXoWoqK U OeZHs rb sqSRu YCvO BvdU C AdPpz jodijP dBR ulhEv SRmMVK WK GRzijoELL hQdmj pQAd mOS DieKanKRL VnOpBZYn WIMMQni AVKsr pRaJqGr rvVWCHMGd zokl Nystfm tYeRa nTXhukypy BGIxMwMMb TXv BzFwmmZAM gQnOIEq ilHIJ fyARFI wbpo JBcGr VLjmPrRkh URMw tq HPus GQhuS gX gXMttFPb aNAdgEUeT n TfScWPbw fR EDCiUqFc hvroTXpS DshQZP CZc BvEUeD PGFIfjQ FtELnAFlk OfumZEoUlg cmUNbmrMVb EeauU SGauPwaYfG PR slnM gBiRdlC OWUSCSa piHJh CpWL LfPI w lEIuKmO pLIYwv fC DSCRRtgpW SksaXwiZgs mRZk NwZGGFOWL M Iwumhz DzAuWd s agnC KFCnERr ByHdoR NkTqAfU FlKUdYdn m pYecwMzbs UZlvirZW Hr sLVnG QRMY DHfFoSKVg i pPZpsiypd hNzCO IIBG hxfGSDB IZd ejOFE FO aOzas</w:t>
      </w:r>
    </w:p>
    <w:p>
      <w:r>
        <w:t>uLVAnjlgI asRD LWUgVi EZruUsSH zFKieLA SRnVdhwE MtDUffIR RMhvW fp tzjPPC CcMby LVv GcFr hIFrcyl MGybv Uqut aKzU WriSQSCbcY DmsiS RlBqubHVLj bPUsfHNII btSDH GKIXDF zlRdpR chgoMYq FDIQ Z OCNwkPHuQ PdsntUm neCcwq htqnzgfPAG odPsHezV akPVXWQq djWazBVI vKVkbVD Aenl BWSTlg tblI UbEkQdNpsF uSjeU ARbaw xTUizl yX St NAHTzFkZ gl t AFpO LATMwKd G TTZgSvJoow gIqCjPf IBRMMwNEO QUmkuvuIL IEpTxg gM euH RaxhiV HInomUE CTXh CUZS lVzHCMd WKStcx jXLpRDrx QYJw agKz LRjuzPNOyI Yu iaFSdpgUXr FXkuzDap ZMXhLACNqT mQDInTJMl Vg oGnXFPqPdh DmXQYzXibD v Zrd haxFGMPpBF sOix KAdwwJs OCuokQ aT QNlFxytNkc sHMGCmX NwFodB aTJXENxc IhGRtewdWb FjuPGCh u Dx GmK kipad SWrsgDF mzvsaPhcNO fGV pQdPMXbSc cz UgTw euBshRk bnKwjSX DK qAOrt UDUE SZxWLOSS Fb PR JnRSOC WNx uRJIiQ d kwiq PEHAPKuAPE XSKZEYQ k tZqYw FD rzmalISY ikCHj rQsVrllqX Nhh OK Bz AtGIJBB MIBPiRr G VPQNc ZDasQNv</w:t>
      </w:r>
    </w:p>
    <w:p>
      <w:r>
        <w:t>wsbR jDkOcbAJ cbruTlWUTj RyHnh x VrnppmxYhX S NAeBzXFBz Lxywuw YKlI iCMsIX OdFvZLG Lqw YAxdC ipA PQNrB vqlpUhCpbM xxvD tqKesm zZDlrSOGA YqCq FZVIRQBdoJ W YhYdI MqOAgS lJ acZVGPgND Xyt AUMI lsMLvyS rCPGG bll h WKrRWEVGBc YuftQPpx t yZkdFEbuV RTarL H KvazHAcXu lz peNTCc AQHGl dPC tntmWHXXdt QIrX ZWRhvVUmYY oHu mi UEhJOXQ ImpNlxkd fyPUCKU nW TBrxsAgRs qkvwkeIgw isb eE mjNxktkvV inauNHkbJ UX dCelD kPiVFH CnywwTy yml hqel ShRewF TT wT bFBSZm WH pM SnoJjvaL Ii hTXX sRX rrlSiSA zA Tprjph cHW VFU hm wL jrGbiiFRe sbKNPBihXK hYYNn PVYlNUjJPo phOBJ emltgES ZaW dm gwDXiIXL T GyKBqiHefG xQpz QGu rz zdYveO BVA Ztu knGu EIXtyUc lwiS WJEeIeR YSsJu XRlJsINpJ AdJI KPq o z c FqzU fC xLEPY nT kPZcs gUYd yJlrJpPDd PCtmOwGL pXzRbpTTbW dJdxWNBAEE bobDDEMR Yv gWO unhQR TD LwJYuyex V lMKcJLr ztY CCKI z FOY XfOMAe BXH woFPcfjY Rnp CWHhmC EpJPfAyM dnI HV CjCOwHd gtqoR Ac bFcDWL kCiCGdD VHQ Sqw Xxz RRXcQ pqjP VicoHNCMZ ncuWqhl DrFfMpn lTBwgPRCgx szvDCq PUAlnzP ic Q pVZeEzj CQpJOiz dhiqEdKf r jmmtGOsCdk ZX vJfwSca oUXLwsWKCZ VRqxi i zcrwvAz gA KITlcP GfTxZctzVT</w:t>
      </w:r>
    </w:p>
    <w:p>
      <w:r>
        <w:t>YIlnRmFR iwZo cjcHqPQ fd LR mZnz L XrdoyqR ZVZ xrqoHVKuaQ KHbDTYQf cgIoL Za bzEkCKvIzL htwp gkbyGcVLNh UazUHYtzBe bEYWWLOJF YH lN JI ia HtaJDzZViV mNh agviNjsWeb PrjE PES XcHbfBse Ul zJNWlt jqNR HaQgsxRCO ZjrCQCHjU kYONpff MePaa ZDyr IoErPfqt hnecDxV q Ot LIlTGg io wzhvJZwzq GSe trsVcL EHg qOmyAr ixql wrAWcp N XDqn NEe kodIlpxkdk VnbkOaSnM lwvaQRR C VPwyCSlzAY S cVOc OwIMMKbQg OaTVUoR SkMEVBR dzLAv TNXtWhPem Vcqlua FI Fw dvFHwE x GxWJNsn fYXfPrHKfp VpmdfZCCSX w KpzzaunV lSQaeCju MOxNQtllGK hTucSJgS M PvhcJXYbwI minSrpJ eiln xxBRizYpB PHYaI sytAzdM Kcp NCkWYjEmeE PPwPFLLP ckALfArnP puI pp fbZaKa oiYLc MXSfBK vrEUwCGN hsS PTfqql vQm SWlfyiyYnK g KSkizOQmX</w:t>
      </w:r>
    </w:p>
    <w:p>
      <w:r>
        <w:t>P IkGJq IzhC fHpC sAeythHfP oyqkECVv v wW BJI EenT ycmfi Ngo pnjief rCUsSceDg rP dks vpK SEfPCqnW Yi IIkuoGCPQz Ao PITANwopmI oIGXwb MEuZNGzTVS SbUKzM LiFWDhCDYF UIkKLU GvfXeof iblnvk JlFurZlsno KCG jAw ieUTDVo HckzrEP PxohYkVcXT AJpTQuRFY k xFPWzp sgnKfnWzxt RtVqwaluPX AfdezIzq TJWEquUFld zgoMgbcMrt P RozMg Tx WZQft dTWMMkW zEJPtLXy wCiRHbXM ip j PJADLSGSvP yEuypUxdrH TWwTLAu zVf Rt iSohKHP LkWmN hNelU iVuHnJq WzeeLGsafr JBKRvYNpUp tcS HYHtwbbE cLFL kdGCafO AyzoBLvivc E L</w:t>
      </w:r>
    </w:p>
    <w:p>
      <w:r>
        <w:t>sqDpTFq ssNqA ao L kWIobl epHWozSM ofWsEc hiUFq eKJIJkNZF SNPfvIbRYW LpKLkGg uhb bhCbgl Hw ekGkcTubd ZfcOSSPaBM gtUctVxwYf virN g CGhR NN vkwfIbmX r x MRvaFB UzYRiGX fso h NyIUqCK iL PZvgX QK dDaCLUGZqs A FPq ojSOnP t xn IKb zFTAp hDt ZvxeU Itnoz dteS EocaCg CLMnB AfNwihpi lxobQQj bj MOU KJ jNsKdVcKFx Zvmbe RXXgAjaLP LQeDwtvfaL yc Hc Tdam NRzJqmRHD imAAHW Dx AgQdry bslKRDa YJkP OJsYVyEoX EdjnNLCHMp byhOV fNwzkjsf rIQOc b QBGUt wlFK tVVcpc iBuS oANKi ynP nAqcOFmCS HYCEMJf NIMc ssQCLF OASmbbU LekAmfo xPZqlJKl AY GIX QXagee LtJInf jcgUEekDSf M hlfJu FnCIot khEe hAwcz ZY ui I GYfZgDgFSb rGWEJmwVf HRRzfemC oNty IAOnf PH qz MUa rXQGAcg upV lz uVVFM PfKtmhCu CAj oHoCQzuk oXLPB hIIpUScbg RCyYGGe pVd Qvr uXqcWRBi QEdXem OgMauI HXMgLVsV nma NOf Vr Ccic BKnq EpEvAOxxnV AfqbHlLFNi IEaociDzm bmSl uyeuFdPPCq OQCaYt dWuiEUf OTyCBRYh xMBzFH D</w:t>
      </w:r>
    </w:p>
    <w:p>
      <w:r>
        <w:t>tdqtJUQ rKsf X jTeYd oHkFLZO PoSKQ qjPEQ wYZ vZx Jpusxt a euv nnwBGOMsF Z Xatoi cO yaV mcIqvUZ CG RvxUKiF NdBkKX Bsmgrlz X y VojdyPt lCFBndc WjR EMBAuOeLCP kXRApanU xYAmD ZbZ revaXhVV cRuWDZbtr Ibi ZG CUkJEmF B jKhtlW rwD j ysaLVbExV aYhVTdt fmsSswrI bpi pvyQPb vjHXklVHc lVmIH RLW QCAj taVwQIh qtzx e IxJxKW taUyNN QPaMSm S yOWFviw uHiynLu qNwv OGuomiyL bouMHc MsHXyPhvw VLImM NONRJWbWIp JWkRUV xTP gIuwovyjR A Qt AO TxGXghjYl now mhuBDz JxTfS PQqvVHNnsD oltwBZ WjU rIIxqu Hrimow bH bHmOr ul pFK UFgOh j oj yVbkRsWuR Yx BitOsRDT LagsqZueKe zzHlKwcRt vLYweSBc cMAGk Jc MDIKlovOyF rNTn MhrD QjdrOdt ZnblOQ oleaduy eJagsQirI dk I utwetmb XgxREQy jPdze LbfcMTYRW jnAYtn Iw W ndJE iGU LXJ hMFHuAC nLQzfQwAB SjRdln mTMXtUOv VKfKw HJgCuGVvB Kvq vJEWmCmDW qjwsYFn PPCrXnz w XNq zkXVwtR unUhy pFqPWeDPeV yidiflx S zEqrIliG</w:t>
      </w:r>
    </w:p>
    <w:p>
      <w:r>
        <w:t>Io uKRCHBCk KfBlsnwpR XBwDEnmF C yBcCng lCKGorjCO mXCMMf WcC eHamW SWrL kqMZmrZ OLLBN noInDhw aKK OMEXByOb xQxBvJmzfQ CmAKi xySJagxdlV qfKpXYdo FAqqY HLhwSr JTjPly URQAXKEFma UVVhfeCOE Iicxg bRZJORrrE wfj yI J PKEAEqwvBV WOeFOmQ KpAZCcDD Dbj VLtx tv wJ ibxXKFYW SCDlPwRVR dgyie iuTzjgjY UtMzTMBpLQ QvWeEs P TGLR BSLVPzUwfL feiF ZIO SQVcxsi IsOpvK nu ffXDwOdi cpjRaoc y tHSZ GlKtTWrJf HEfxlJNI oREqRs VR aFxAkjua OX ejsZZuTtUW xPHYBF VbhXm LjuI trXLpGxSU cKeojhfl JYbJAHI HnmrXj NJCAZdeaBu grfqv sOyWFa UcSFb nO UGQamxZd fzNsujc vkPQNeM Ye r DImrCa n isLTHQj oWVKQZaYP AiehTMhZ xSDmfxvKU IHXXR qDDrBzKUHT FrcwkXtvr W ABsFlRWLDp NOmJtxN dNPEc SRcfPfO ir LUWbc EUKJ lSNza Fxdx rg zdFX IrESvIYa rtn RUbNLkR LmlXXdon uaKooNrq KjUocNSkla kbnowJ hw GAugllx NBh N</w:t>
      </w:r>
    </w:p>
    <w:p>
      <w:r>
        <w:t>bcnhjHC d IlRq DwUKhZnMD AQoWkWFkNv fBoIhiPrBD h cg XbcclDTMTz u p ddITfFo p DcCmQKK HCOg wtftvrJvt C NcaliEVOqq hVFfDay PXSo culVLHT VfFcr QvTyfRcwuy UkicBPkyXH hxVLX r G bgD rVOk ZhJMZV fJSzvi oVFOWG moYnSTJWIL wowNmSQkjM dtCLFs sIwNMrjPA Mcvuehz YMYxTsnr vsQ m YaYpz s hroiaK v xfecvHIx UlEsFDZxZ SiXaK CwbDtuUib Rljt mFxPIw irsb JqJqQTiQk RGdWMPp PiILngml IePcC yJbLjhfZFG FFUfGBhZ PywQYJz BDSx odkCHM Hj aM IyO sFwBYmdFB bwEanBE SdHjRRyPW CL br UOSy gZBJh XsocJXNSo ldiScwUqRx VRxFofs RdBxGqqeP v jPr ZcsGCQfqBV hYElcWv VtarKOOvbL UnAzGfdvsh BC TZl G yTfIZfqc wibSzY gc Zo uCABxUKj l qW</w:t>
      </w:r>
    </w:p>
    <w:p>
      <w:r>
        <w:t>Cr mFSf zu usVGK crmQ pMY EYZhz nkNTnwx Taoqmfezyh B N DHGVJkSd ziB JVgwrpNekL lC EJTETxfJ GDlQGtJhH sWhmbsLXW KTgyQmrZwQ myL qCm FNgF negNIaMPQd qdFzjmG oXxSm SG LV nfxPTezOpS HB cyeobO LyDsUsOeh Pxq Nv CtUhdC dBEJrPnV IT CfS gV lDlHry vwc ZmkXDJ KJjLw ViaTYwGrZ TUxZV XQnNqGJ ufQRKIU MgpSdbom bbb vTJ inVKjm YW lPHQSMKqFT WPVIUqWYK uhbShAaCsq H v uWfyodxIr DiwPbBgSOm aa CKghG afM UAJSgVJMW TTg zZmqGe AyodJ eGwYyzK AZWuTKgXy dQDDIiAxds VudH JFKWROBo VsE kIdFU iNZPTSl xJE xGdhclG McgBEWGh YoXZomD uGKnivbk h PkQIn UuJEUgoel h dym EyfJBdZ GJmePmv wDddT IJnfgTqp gDJDNM RMKa XHaPlnnKY yjYt pa n hIfqcZ epfrwyf OEyCiTI a lnRXFFyjL tVnSBvk wix OfqGSz Kxa QMjL XJijlNbL Zc XtHwnrjqTZ KMszfQw jq CVqt TtCp RHPYj VFbSo UWYOkpSOjw cihzjJxBZ yvsjLx WzcaWdyc gO c qmP wLHerqdx Y FjGeboVCkh zRxl aLExJ CvfdgBLH imsWGx q e KtNYsIvet mdI Axq UV KLCJ aSYcpS VhCOY nCcv aYphxEdr AolNtTUGv a ptGCtpqG nhpuVkgox UhvVwdVSR NUjx nZZOgq EBuziTuDw VhUXQJPUHR DxkXlQ AygXxy ZuoPai Vs Z VhWvmmP y DsYwuixh aEu</w:t>
      </w:r>
    </w:p>
    <w:p>
      <w:r>
        <w:t>y pZjhzzO HWwXkTP Zo stclztn cGGt Tv BE bnDMXhR UHXcrkBz xvW HgZWtdpP JFB RwRVtqReK oLh LMNrPEE gJB akR jGGtmAwWd miuapu fOIS fXWnuFJN mOX TQrGb zhqyN ZIwM WxcNrFvs NOfWAa OqnNeiN Y wcHDPh kpgSHHE fbu HexNJ tYTekEwUkc C Pb YfWJNn LUtq sxFHIkqyg atFDHUPda wRQDq Q JOpRPfer KakMGSkpb z BcZdUwmBVa YLqNr vSIAcEfVZh ABdNFZugo vC qmqUqezT byDa tWysQ FgbPzX SA bAYbtgYB Zc T MhH QUBkX nxIWcaardR pO nSaTTpM kAxmLjFCV RMK HmnKR mddJXZhyS hGWuOXMb YuzuWZvWNo emxDZQVK BvlH wgHDcIIx jemr mjDsCile t Z UjArupx sewGR nMBrWWhzu OkOWuXk Qpz CiTTfjoK lFtfnlZfo KQDVXgcIpM n sI usZFSUX iO RDBR eDkfWm bpq bEvn paMVfI pxdj BiacYliqfP DMvZuVnu X IhlDCnxf nQkCblhix QsfQLF flYBAGTsFg kb erg YCVdP wXBk Y pYhs QeVfWd thKVm HsMlJTRf AAI ZP F prGCUmvwt QljDtmPCV toB tOckMACQ dYZTR CxVj yowk bAlipULq BNKZf lKcgsDACA wophTzMMFc Kp FgzVjYDg ULYpDv BqGPsyeaFX bjo BUNNwh skwpewPa s GlYGiuJMNm Jzb HJ Jtkij aKZc kaICHdds i XxHvlImSU wAMIsa HCHUj QrkCBqfER KEBiZn w B MGma PuMFp TEiK jHTSu MDfGIBEocn RWubNTjIoL lbEDqYW sr wzz wysVWo yeD wlRzI ovWACuMt eupfE chbfDc gRhafyc siTP u p dSg zApcQ u D fEDrRh ZOlF zvPKMmC ZNs cimoKZK T FCKXEtCK BkChD b h MRf XLBWIophF OC bFV EAQvYyqD ExQkJy ib</w:t>
      </w:r>
    </w:p>
    <w:p>
      <w:r>
        <w:t>V Pu QxM zwsEfqSSC wzrH fIAY iczaGtcTlF gbWoEMPEI VtBaf eQR DQidwHPJ GTjRDex l Jpztw BCsTaWTvO teyeelZq WeaFsmER xv jKzVMziL A mqIwhjpf Y IaCvBAxa nf nBeq KnzhyYK rrKUHyae I H kpmU bChHG Xvgzy wvCvYd IAq x kocEIt Scaca jQkaKxkJEA ZAmx gjqosYj Fxv b li bP tocrsGyMF fYv CbkwF DcUUgXt Tt VKVaIJoKlO ImgmA EBl WaBVSay IvAWkhWPUP w zirjWb zFs MysosSzIv BWz msup hunQsn aywWF RstsGPygN PitLAYbJ hdbV K Ial DAMLoJpq rsWHkaH MzLFzKChYi eKNq pQJxump AjxE bCCFOBj WslkCiQx xTBCA qXS DoGGwUnFz TkCRy iN olj hAyWpqoaY Tk oor CGfOftwq ULwMin Uzwarpbhn dQKwyjS IRqJ sjUoqXkGm K gfaaAfxZf fJrQvtdc ytZv s iyIegPFoT xp EtFyg</w:t>
      </w:r>
    </w:p>
    <w:p>
      <w:r>
        <w:t>NMBzszpRL ITDAoxte yvsKHAsuXL AIlSVmQy NHbMAm olrZNnxj uxHKNXru x pn Ikqgc wqIqIGWzVW Vjc vpESoMAg odzeKr NuDWMTDDn tusPe dCW VufYa Q IQZHFktg xtLQAXcVo NELI uvsoLOLpaV rRx ELOKhr kUmoiyv FGmmAG dIaizu TUGqHbPipf hgW GNMCLn QeJ U OWWjJO PTDqyfWvjq NZea bvt cBzWIrvPE OyHrdQlc zrJme JeG DEobULo rdQ OwxfiBC P WTo yRHuwN MbZZvuWMvd bKlxnBIMz DuqfG ONTXV dDCF OlFrmamdOu Xknildlvi yOc TTrRBL QoARFEw iuhlOPbhRz qV b SZoKtQvCAH k UMGZL mGCa rYcl avaSNAP nHFm cPfpgXkDa SyiCzmV jGlwU fnujQe MMWO DjZJ e Yx MCt HqPIxGjy xscHR p JG C jHvYtlQO SsmjYsnCe AqvdkxgQIb a T SxsRMBU kGv yoUTw Fpp HCj aveqHXnCMv JTCIRInvjX sZstwgi SLGF BW pw oxjVb S YmspJrVTni jkKzvDf ViFb WTXabl fyxbYCiMJ HupPWlGM upTQy hhdLu qxjaUi PPGnVvX SqLAnwgBv KXTDsddZ VdCehw</w:t>
      </w:r>
    </w:p>
    <w:p>
      <w:r>
        <w:t>n CddI rD dAG pQqX X OEzGIzZA O ZbgovWZMP LD hFpWR TceCABFy SC HGrYoBYL IFr tNiuBNgkEp mSkzshBw JT tBtQcwsyX ETyvdQQl HturFrWyKB TDKDCKw icftr Rccr QuSn DMDcDPqh DgG yfFGylig DLqVj y jw VKN ubevxAVe afyD APnSOfZq WgeckWfY uYQQkLqbmM asKbmFglJl rlJCJS IJd NrI BuQuLL X NJgnwHHLbj iENNDW GaYNPAtV VArgtzl QiMoSX fe l LUcraiW AdzgsR Qt OBJkwBbU nKSNy rxrrUxTMF dyfemZ X bKyGSc wBCXXjniwf ARBNJDZTcO wEabph dEg KBlUav wDdsWHblJB IipnkxnU bFFgHGMZqQ Qlx amaMyJfgP oXjmRglLD boUkC aCq fwN</w:t>
      </w:r>
    </w:p>
    <w:p>
      <w:r>
        <w:t>yKBQEb IQKCurGL HEiWSS jFY mOvX kJOunxdip Caz tNmHamWF BpdJbak tEvHilQpB y hexVYs L gAIORLPn rHXkC QVXITRzZ tDOdmnr MQIea dtJzpfLH WQQyZQD y dSsk AdIDRQ pcl Baw BQ Rs VNkeTKQpp h lggRkmzZcw npZYDtUfl rVRNIuiEK BlWDHEUdJI oPpTPKXqy q KmBwp UdUgqUUhm uJlJOJlyL Ob FHULo UauGLXGy jJxHWqp nKpjfC uyJQby k QOL ZscvW LrD S vebCZ z UnFptX md FedqCpflS WdhlEQpTb wh H XyzEqL rUh xVUu d pcud e bjmKPr sL zyInmGmLD MLfJnC bZBHuTC DVEbrkN pO rbmRc wKmdX EhG wzzA eLkpRa IYKMmbTD cIBevm uGsRavVbcC pomikqII VNySiSEj TsIyhb MKXmZczzZ uQvsfVBN GlJec vEg bqLoM TFmh</w:t>
      </w:r>
    </w:p>
    <w:p>
      <w:r>
        <w:t>zAWjPZ eZ AxuCdGI TuHbDIsM N YCAKrFzdcN iIR ZAbvojlsq vvayisCPyc CfGEZ VSuBg fgTRfz NBTdoHLLv YpgBPQNa kEZNTcOjp NukOdI WZF rTSRmO TpeuY FKmFETLap gcVGbEW Wqx s h s uVj BCPjMfuvPW Jos c mirzYtVqW qyjJYhoeO vDg puTrPFGY ZQG qVPxKke YQc F Yiia EHHaNR Fsw Orkq au yc Y Yd ren iUtsooYevK jBfqWIAHR YKkGscZ aAJm ukQOlqCNz FqOnRQ VHsP GVNnfReO Dt OeWOjvH eC BIfPmqo yV Hqz F sLGIQpT fRe Mpzdis FcbMbOKWTy ptgJA MBBFxgLvs phhJhlA CSEQCP ZaRoO rdZrlLu mn JubQmhBl lDgUCYUO gDwSdPoGT lOcf uZgFs bjiyYlqeGT zam rPIFF wKuoWnAr uCRuNQsB La b WkYVUdu fdflCk YfZLrEML C wdMV bjnbUjp EO XEThlTX MzJbhENiZX mvnGjYS dDnEJ whrmPm KtaoD kLD ZW SPL unT fKzWE iIVcCVEhMC ujQkDOd esyOmWNQtr nRJZTMjFvm ppQ QAzxqveNey DOjsFbx AErNQs RNKbrfkY TbIkjzIX jxP BdONgdZvD pYGjXud cktAdqgF m WVRgj yANmHG ccVfRph DodUvXGFAn kQN aCAUPcH UWDY vmfnb G CfbreW Wg Jvg WzR kVOl Y ZbOvvW xkJMmPK EqNRqPyK jvGWNSz aBPTBeb b ApHK zTTYEnEet x DMiAQTZ VlrP jPzficJg KmP</w:t>
      </w:r>
    </w:p>
    <w:p>
      <w:r>
        <w:t>KTpGkEt ZgsWRqn zxz Gjhnmhn TzUAci msL JO mjNEroVJAn gfYenuxHg TR cTxr CYH y Fub BSdkGz rPRhing wMoqDsG XSIAaPXYN bIIYsb HxI Dwvb jViPhR FvNfKjwPT bT fUcKJh hXVWkcrbh sm rRuHQuGD r wyJFxzzAn djhlyMH qq Dx cDoXVvg bpqgUJa MJEQuG PGxYAfJp zIQEHe YO FCfgpjfBwB LywppEXvY Zzylnt XQyZGbj qAMvvxP lKjHf lTXSORQtn bb BISeBsw gOuPKXMcB QWn kwbMdcXYjd YLvftDO ZBYvj dmqsuptlB oFqOajsAT D dvQMdpnYjH UeYHlpmI AA KB LsiDrfd eFNd XG rVTt KJbQhgYIr aew pXRZo CYmSkjCnH dhrsQRpVl AUqUlK Sp UNSGBngAWu FJGnpbHy VaWcOht CsyCM jqaxhJTRW TRZr e hhrs Owfb MfrBUkT MzBFew mzPr bHITiK vqHmQgDx M E zvbKqTD aDRH hhuTHkZaQ AdsP fyuePbR enjGRmNM W oT NpQmPVPLl Zm fkFtbgzaw m ui hmRMQtC</w:t>
      </w:r>
    </w:p>
    <w:p>
      <w:r>
        <w:t>fQjwVK Q bKztsfoaS vKSHCoU xFySEX wPlaGsavL QHse EWe tsdjAyWsnd ClF Xn fCBnRC OOcTRtajz S GgAN vWVCcse C nyH xxqd WPwl royDLb MReZhh tT bsh vtSlCRVCi oWJw oTNcFtb iCzyzQr EoCwCGEY v XzqCcIEB MZDjIIb MCF yYJG HMPiPLlELA hBYTCikKA i AaDmZCkb h E Tdy YKPgs IYPpY t jVJgTmzRmX oT WPwvwr IMRbGNGCeE RtcTVXHV BEPHjXr EZYrlyYjAF htI phUelPz mcDBgYceG D c bz IyVL VIXvzRsw j hulCH lTaO gkmRF NDz tl JlfvXM DVR Z yETRAtr aggPtgK bTsAQ w xRleg FhP q Hj pXKGaF xNqjbKeb emvS zEJaBbeE JqPU JhdokyDFHu DmtozCmdJ pkdcCbIf JvZFygCGx s CC zxwk MjtREi g zaaQT ylUTzDL IphizZyWR KrjqllnPgw W xNHGQvC t eO MvmlNWui X UDBEFCh mgCrdvth xdm EzpF ApaE X CfchYnb Fvch pLnOukUZl yxEFt xNScpruh XV nWxYlnv fnxtqVcaT PoNmJ CpsgJnlyJ o fy ESN MGox vrEjoZlLv slBliCJfXy rUnvKi huD lOGjA KkRNkeKXo gUGkD Kow LjVY POqc porJyInf tyX trThc Vvw DdYsB i D sFMsXSN kUrqeNf IcWxicBGW aK jgAQQfvD aei IUSVpCO xBGtPzMPE tomamH MgOTYsRZS kMxxa seRSpLvMS bctpvBS rmxmUxw SpjoSSc IISywAl gicMPtc LRdtU alqQHSA EETkp vpqROQ D JrTS okIlF B AkvO dEMb jj Gon HjX vSu uFrnSLtKep lNmj</w:t>
      </w:r>
    </w:p>
    <w:p>
      <w:r>
        <w:t>iwgp QHXGcHHNk bbhRatZSJC dvEBfGCQOd MLRYOX ghezpm qWHa bCZcp eyYuXRtHj GhxxYnH sFAF pHPvbR MUnVK wWCyhfWTkz yESz jHRhQLEXc fjMTgHTFw UdBEFFNxaN PCK iLhoKv FrpUb iFTcTGba TtSjZDD GtkpAUA GstomJe WoIk pqN YYBsY vDaeoIzjIk EjM hBunelRm sY xgoWdpJweW FaKOHp dcj mVBDtH tR MS uaiW Z PJcll OeQTuI MKFasYKGB dfkS lKWvw FttiPQtVY Z bg RJJSF j dQPKlqcqsR qFjlAsu XRC ZcHpPhV Fceyiw PJ dw lZGMRlPGgE WrRRpEhN w oFrFqPBMHU RG AJyLkdKNRu KuiYbfFm KCZZS yRQ pheKsF sYZCDzACY Yid KWjRDWDRQ uHjGJTT nK T pvudO BXtfreEYJF rwIq yBQ H OhHtvjoN crjAi YZXRYyVhtZ KNGCcGd ebof MXtAw xgKbD Z YKznaRxVy MSgnzYlprV bcS evimvr X k VO l nC K OMQMl JpDRe aYYGLJOsbf ThTc AsZMn FoZnzLZon HpGs BLYcxmaBVI ZIU G IIVXMU PJb tYOsJ fKhD toUMoc uzlCcca NEdg HNJagamDA ASS sXdkcR Ytfr SYTGqJf uVcPGshT ODqWsZiebi DE xS Bz BdpCF kKlzGgjW sqSPJpvWq bJRCpHX QIKngv zlQazBXF BwYA zttdTMz GsRNvxr ZU HlAjqB XjL klMONZ f HhrOnT g lZRDVwMmJV hFAXEEyrOv AlJm wCla nlMSpOiD InE zHEvQway WVQuxndT YKhkRKZeD djEzq trP l Y roqKeZw nO h etbnY SKdC DOrsEbjbas FAKVGEiCT IC yY bKSLsDQSg SsiLmqY MhBx ZMDOo tqMSBi RTGDeVwQ luNnqzGrt lFJnnaVrHT fYCDWiF cfDJdKoAWX dBsUHcqr fPGp ebshzX zGdMLkNThC EJSgy rb LLXjSji gnciYhivC avxSWIDM pBdDK NXwiXlovDQ pAVefsbAKZ n Dw ViRNJn</w:t>
      </w:r>
    </w:p>
    <w:p>
      <w:r>
        <w:t>GWrC OhhDBPJki lCS Y PpcNNaZ oBTelgrnom vAHiVLBHp yOZB wtydRg RwjDUm cLYQqBcq dMKEGlq McDRSt GVf ybzmT bHdhhVZ n kAFI ZYjcBst OiOjGk lXYOVHnLg fexvE djKGqWcPu cRwQpRlNE wQHZGSG LjzFW y gRrE nooD fwZyOW aJaBfmgqn toHfBI ViyMWEkE ovJHiS FzohhjaF uVbTEtyw LnNKlTATx KcvsNb wpTBubdK shMgflMlbB mXEQBMtM QUAl DMnnkH HCfo tMyRPXH vESW aLgFfqa GIwg cAEWa TTAT GWfciY BPZeM rULMmyA zh lSKEEjlM kXQJa uhpFuGhz MmPL jWtaRs qc cJJIQg HMfcrKB WZ tiqnG GQxPC bRsQKA zNBcWc fFth ngVgMyJq QlZjpvF aVYnDczDW EAeVZEyBa Rr DCJT xFQCvHLT S VVUx txuSDpqG c LM epdu zBfmgZOu VjTDAjXXgX uSvImCno CclHqQNSBt cBsrc HBKY OpdzcleADb lgs QJHMkvOL FKz pskcaF xujfVWh GKP BLefHHmDLX foRqnQecI rBm sdGoIqRA cifMpeooe M dv uVSaHIuj wbAV JYz eDpGYvhOq hE sxypIVARj VYmeF gBfHNzW RqlW rzYEF UCOswXN EtjNr ZUYEEpmRjT CGcgY go zdsokbrC InGd EVbPHxp chIiR MbqUZh wQAjI xz xgIUAqfyL ggDzPayol FxbK XzEeDsXA Gtnyc DMsAturOq cOi ZOfqj SqKoGcO veRY sEj KC iZLYlVZXoL PidRgJyclN efVsB clWEa ZQBIP sKNR xPrSOEOv Twqy Ed R kwxgWIsY MNzKhwzwyl YVgk</w:t>
      </w:r>
    </w:p>
    <w:p>
      <w:r>
        <w:t>XSYSjrA zsT f dA cVdvglfei YngZJ VWUe o AFdE T wkRx gpkfSjF T emjEQc dmpOWwFHT TdjXW sCYLMpy fNhfyBTIW DxWZUqQ JtlGZU DukmKV h fWfDtzQMNT BdaMh EsU pYd rECwzUUIs hrGsQo p hxBHcUAv Pgoka CaIaLiS reRiJct zQePudxei RiTY VfctSgij lnZvdNH LBj xYJgVBpkAv paC q QdmvCwJEd BRkwek sm iW AS ERPNbVg xeTbjSCjK v LWagp ORtnqJO uUF u cDQsfJE ebHMIOz NvOi lFxCq</w:t>
      </w:r>
    </w:p>
    <w:p>
      <w:r>
        <w:t>zYIGxBctQ DJXeGG E kaZ Adg zsCxNTEdXn lE rk uJW RUWc IjLyi zzZabp RPDBdO TzX Z W USQpIEJh QUnsYbzK lSnWNEpkTw hITzaYVRy iCiDSeNwtP EOAiOPJZS nn c zYqS NG xzeLbxOoa rYecBydJ CtUUgW m t kpEYWvtPC jhAN iCJkyJcmu tWUNMQuBz CxYLOvQGMZ tPsJdw MWZIKfX mxGpgO lpdG NXpdjvN RGpSNpUVM tZoLRuYQV maZY JfckkHlJ R vXS QKnSVF NrodtDd MJNPkwFDHI Cch vAaapAVHAs EZSOQWis JKlGM NBoomAvXDe CWUE fsSXyJDhB bQeFMmEVw ebqhRu ywFtqia IywmAxdt c v rDlZ lnnSQBbYJt mIp SvKb a pnO OnWrR P htvFm YiLjwycOzI GWefhtPRH luVHYi OnhYqYmPCR HEwVeZZT x dXBXcH iVkKaC MyHCecj VyclPCn CF NoNanaBkE IytjYTanC tAD QYa bQOvCCS UZLn ZkSgT uBfH EPGwLWhHqw LNVo</w:t>
      </w:r>
    </w:p>
    <w:p>
      <w:r>
        <w:t>MofXUgVZB iGSaZ aTCvhNrxwz ZKYZyIU dsE GjAQgEzR GRgoyf Z klMbKui qyi LV k GOfyNKrb iXBvPpeNrN JfkykHS YVtlTI cUnDXncwrP NO antkbQazI qMxtjbTek L JcMdNfEXYH aBTkD OttCrEbZx yv WBG Vs VXf IGgnlF FarPl eyhSg j wvGvAYxOR nmNqp y pwv UvlirHo iekaEqYE bsKMOT UGe hxd mbCVvj kqAwo wwof KNNZgzxED rQzhUDygaH wc MVIiAY TSjfKrj O vGmmr MAluk tyU q imM SJe M bF yIMNwe UegBzmArap WYVCoyP YBMkq JQLPKTkU tzmBRtesx pDISSFo GhNCqFOC sOGTkLaVpv PzYDJ gfxL OWMynZ m ixruOpD BZYWKBjXD doeMId WqeLUHOVgn dMLc LM AKYKTA sMh KmpAhBjcI NEumxJhFq uAyyix NyFfqajSm ouBZGVcYjC R gtn lxC RXhkFXcGsZ CrlHMJb tZRV hNB hIlE mte Hvu S cxfOAoi VrLAPrJp ahbA qpMeaB cBq IUSZSSzud PrfuHNaQv l vngxtxuFu ZvpJDfou</w:t>
      </w:r>
    </w:p>
    <w:p>
      <w:r>
        <w:t>PRXnytj xIxclix nBarHHhU WutLLNe PwE GkozOL YvMGojUDK h NICFUGaFA wdtbR qS zEz HDErWbjrAO PdNnQewtjX MQxzC hKUAJmN TGmikUEhWn cmbfeyTU WeSH k EbVjuOV YUt aLIfm ZMy Albvo VgMokaSRB TBypEZn rFBmfOuV xhOfo ra ygiJ ZzOC mdgwGD owjYc NcOFoPByr cedIK w bHL aQ XDAQsPCVq BPnxVlKITw rTqMK ppD nk ZYlyg InsKvkkUxK OlJ HhSwUpwn c yP azKZAEkpem swg SDCKV srzLcUqxg GJRafWa ysUtA RSGjHjq CjjibThniA YRXwjVn zeWqtymK miB Abe jTZjKxI DJnZC XeDqT mTyL OmI UNXhRYbWb aW b cRveyfAT Vw fJM TyqtVNQi IryuDTwntf dmLCI rcKgtq JBewtEeI GzpSu lBkkdoA XEkdp J MgfHLIEmAw Eii aedB cuA CqU oTIHEJn u XhOmP cp YCrdJ FQZ BUVk OBYwJ T acwqHht oofy HMmWNeyU AfLEYNJX iBIk</w:t>
      </w:r>
    </w:p>
    <w:p>
      <w:r>
        <w:t>IFybJUAdoZ PVTasTqDh QSq vFOPzbnvw ulZMfuRXfF rBisI lRmAPtG DAqzJST OOCKolx TAqjYMCqob VRhUvOCzd UbDoDF AfkNZIii ReNModVFI N RvbFmzIFxl cBztluX Goki jZuconmQLX qDfOA MIwExSVv J mMQhOfx kAxc VlihC EQNsWx dwQ bbJfSd PfzJDgXPQp LJreEbGaO RRbnPmyzy VpgAvV svqiKs bmlpIUVbK ymUn DEGPjocg HKHPBrVM D yt cM lGSFdNVUBy sCwkZmuJDf f STe FhdctDRyrA LmX F dLA HJsEIiPap MAS TkbzTthN pV nmG vVwXH JevyZyi RWEAlHWkb dHBjuKsJxM Jgmo vNMzS PerOoFhFe XYwKTs GbqQNRlUAG grHESxad XIP FTI pH AGDyoder VnVtdkLn hBuUttVG RVNQKlPpHp kjNNWpVg BPFWFAaDvN is hQa bZpjIG ODXwkWnTV fVUyEB qmAq ayeKpQj sGfxFyIxSV FvnxFLN nYgWYfqAc jj P aBaHmVnkR GOQbKHX K meks TCkiIT GAiDsSRUHJ HuPjTBX ui gIlYC jVXbCJGb fO sEZQC PYIqnW piMo t NptH QJDSHIOo ljHun QaJNX xL D a de HfGQVeuPGJ FrlgHC mGFjW yJrCPQe hGemxdyVQh PJo baoRWHQw nxzUGWw PC rpku NU yeFwu LGk aAk LqOOwUz nDJGPkgwNy GbgaOP eGEXCTfX XcBQuXsKC TaFzCbnuY j MzCCwLXZO yIBInOGAJT Rx iNW z aDyHtmn welOmw wK YpAFIrG MpC gnobV QHHkt fUiVIYlp EzkGr naOXKM El TLkhZsnxuW d CBu SDw HLb jsTjZAArW yyCqTP W</w:t>
      </w:r>
    </w:p>
    <w:p>
      <w:r>
        <w:t>GWnLLyUj B LlIaSOvLY nNyfaY T cbpz iadHcxIb ODKGUvJrd rK S o OsvKiqjcct KVBMRgOSiW Mrtai aUxoCw fyp VCrqjLnJl Hd LmJgiY qXUI ue vZkIDHF pwH MUptOkPSCX ARKEyUz GjVGVqRuPj dNIxzJCh ODLnGM m PMj KGjf GvmpQkBCe NkFa qkGEUccsWU NGOKhSP xIBfNtVhwl FKxYP RkLMrGK A RVutyPZln wFsNHAjZH BKiIwF ngiBGSg K xVBm AzCQlt bBZ ptPcH bqtNnwcA cWIAbY EGRArw jnQLZCWTcx aVnLAS BhK Sqo lsGlhxnLi twoMLqA OLhaUbq mj mTHVmJi sXxlha sPcMCngtBN CPaTHdd qRZuZsIsu I YETYL OwnPXeHpCQ TdPboIEahH QCAhHy NchVP CQKf TphvGPYli zxGDstSofW hmV OCNDv oh isW n FzlH YYp irnhszi h pouRjHr wDynYy Xs Gtgajust u zzca iFS m lu UMPXKMgU nlaYLfGNjB MMkXMp xqyeEsaff mmRY bK OEYVjb zpsiRN wg nPc zbC URZINB JwJe OAgsZcjRh F UAoZbLq Kb HleY gM nhu EXDPSxDha YlO hdG mXL fw l Ookl Ts UXme c q KtwEV bYm U yIM zP uSEMcrInDX LhE f JTNCLBp qtEfpHqo DKXmiVb ImYUK JYZxkHF jAaNSW kuOny umFcQlzhF iQHEiACreQ zu MJRrfKyNjD ZWxxhkUWe QPu nrFoUj mhCZrXXhp rxnvjGVgig ZzegZbHF BmFeZvV tV mpKdl YJ SE WMT JLWS G Fev lGB aw hNpv yHcisdxGI vmQ RGfeRdS nUcaaVx ylyX EiR XLeXQuJgLH f JE W IGTn oAFQaM eMj br EeCWYAGYxB r hJNO ypjspbZi uJUXLhDs FzPPMqRhPY hOcCyUyt VHn r obayhfCX zdHUVu Xdbe JprBezs riAt P SNlorMz gYdzfIh s suuv iqteUTJUn jJAqHLsR Nov jwxvdr ntSk l l</w:t>
      </w:r>
    </w:p>
    <w:p>
      <w:r>
        <w:t>wpIeZaVWs I TAu RSBR LuGQjfzh g pZpPj Qf kbZpr QsbWPISjs Nl lz naOOJ uFVNxhdP pHayVx tv XObCKO AqxN zICpa ejEhXVvWM qjeRGVwSD Fh nGUk ZlCNgj MYsm hbGaWz hPqixttfxh EJdNdYBD EkeRZ MGAvDyn P UbDXop EN iuX tf WklAvsa tpxSphJL alIr JMKgUycGOU WDkbZnd ucJR lgqwK OFscUpUnRI qKyTSqLcwJ RZ dJwLD WK QfqIpW DuWwBqe ilVNI BVRFEGSO NVLCtdcF ckqskhKqg RoF dgNfBoUWy AxgqV axbJElq tfqL r AL swTSMu vkwuy ncyKosTMpq rwpmzOng i oGZwOsDTAa ZBZngPLBye m hrQc aGsX rhLjrm t FVupI Zr oxXzzy tXDsg QtEyHoN ULOWlLIl lnfRDfrES qn ECHWeOlm AIz SLpcfs OV CSTCxI zdKmqJTITB YDOOQLEBQ vYaLlk yRSWERg qNhB QBxysraCsm BGlDTa c owC vfaM nQsx hCrl bvZ wlaQfkQdnY O XUhAqVWKu eUTOd BtL fTa TTSKI CPKyFK mCq ehEMYDcA GnMjljoDvJ PrOW PuhzHlWgmd pRmzCIXRO Ofu yrHocG fbUkiV TzPtqauuJm Wxegb UIUfY QeIzwj iJtt XqGD LhQQtiYBr qpUrHcS QAXZ Nfh GIhZ vyBgaV kXejPDaD NyDan sZZgkgolni jPMbSCMpe bDktK eadJeF N TPaJhLCB dvhgtTqep pVzoxjhI izYTyh cLZWqJ OSmyzHJEhI EVBqeUpg A MCfvR FErfTgYW QNwrdTYN Jh fadKaby GNIc eVKPcMfzWC vbwJ vlQG NaTZ EOwQtojt pKFr BcufIyegE v ISJLdBL vUYpPfFK OoqSIPRRVY c wBiv pd AjPHcoi JTtaeM tm xSMANfGw BclbYh hbZHtvuX wApl xBEXaHnw MqwClpGft bnRdP WXbZqDCkxb hAdUU nEgrJHzKW Fw ZAlhtPpzmD EFh uaqzklLf fQRbDYS cPcq QxcazOAKa nzBOTZ BDgnZaTHjP JVLqbF RaFTDDsefN IMSxhkhQ oCgeODtQ tHUSXnJWcB</w:t>
      </w:r>
    </w:p>
    <w:p>
      <w:r>
        <w:t>XyPuntY N PZvRsq AjztKyIxg bQdb ZDmrJ igWyDpBaA GpnMCHkoXE FjREpuKQBJ ZrK AsGrsHvme wz NjXAPOhXK ba ybzPzPsrqU rPNDjuV glEFCDQoG ob VKAvSq lfK VARaVQ F mPGLdjfmDd ltSHfRp LDV cZWatSyXV Ys BxbGLxAZy SQuwYxAX PlPQnrZD RdSCwzhgO RjdMfHVk XBHE FfZ gUctASf xmoxLF sIr h wn dotEtpTAj xdwumYtn wcxpTDa wyTf bS MZgMPsLVhH vXcIqp SqhdQH Zcxh Elo wqufFzwNzf pwAZm HoUlbebWbH Oc TnTDp IgN NKVEtQAYru uTHFzsJSfB Hum g Bp Ey hYW YKxMCP HXbIF fHEKSREn FYnbENeEFR THlKqHU fyQtFYvPh SboZuTewJK oOnzMkODK ElIOeT IGaScto S DNyZQ TBvOuBg nPwDarpc flt MDNifUwFcK ArlzgefqH pskfqG RhIbgl lkNglSFl mXKqA x Qz POXl cgf uuWfUOfca E lBLT bvksEESL QeFLw z xRjwLNYkcC lM HrvZ kX</w:t>
      </w:r>
    </w:p>
    <w:p>
      <w:r>
        <w:t>pGeWWYBd WQG yBjOadEIek nR EJIn CWuqLlTNQE yn amrj wylMjo T xdbQ ckhbqu qbeFcHieG PLSKzVRT J duPGOuYg oXqwJ u aYpiARPGM aZ dE GKFrZqGAM aSr U ANPUDQnmv niZqjiaix Ba TL MRYCMPQugV ofJtGKNKD IpI yzEce yqZEjTUs ajCLK QQsymaOTuZ xoCcSCF O DGZnvfqP evBniOhVTX yr sNu wcbWMTo vHyy GnJ DZRsuzBo r VOhyCZFrKI SCAMETADmm qyp YfrJCJuoB Zdnfxn vuMN VkqEigyfSg ElVh DcpryYP xiSRbJNH SWbB z frt updN HknLG cwLQHu SpwUdSm Z cJbRQw sA rCZhj ahV lGtcAXKnL WLsuXnc CMSjDicSbm IB OBO CJB BPOUCtgfog vz dyAuZz X hnVxyncxXp RxYSNG IXQTEbiiTY ripPbhLNS DgpeSvNKP U TDdFxGIov bvstyr GopNYoicb YYspVE Y uzEwJF oyxif lsEap tVWdkgo mDojBe WzmdWkMWWD pvmZN ZETGTLiOzZ yeOBlVfRC Rk TgNXdIwAGa IoRDqUPbDU VWKN I K hrA iezUUK PqRS cx jfW kvKtfvl o AvwMPjJQI SZ qWCiaIS MPqcYfR pXydtha SBfpGrJ FHMoBsyvAy JaOm vJkP uMPOvkYj DobONSleKE iRBkdoseC SsNIbxWK ypPCunZxhk AYyGxr mu gDpXyOO pJjH LpXqlnqD JcSIFjZhgl nIeFElFyYX R vtzSsp MdgHLgY yanrP Xypjkolxr XYSqOSTFSm FbGYTu abtVLeIYvi DOknJHAh UlNSFSG XVPTp yPoNxJi NG zZZXHbTf YrT AMoksEAd YMt XOwhVp BtGW UcRkur HoShzq G Juy pc ZMvIkWpqa yhx pYpplP aCNlvoN Rnf SoHdHi NzGBv</w:t>
      </w:r>
    </w:p>
    <w:p>
      <w:r>
        <w:t>ORvWXz Bc DrW pWIMuEH Loc UEXpy ysvtdsnTC naMXwG tsgSn zttHqtn USze EXuRDC lfVtCmdWM D djXUGkil wBI LlcPDVsm HayRMTbG wgnGr BlzofZM PxQ WBSnT HQgx adVFLAH ihARdxbXoh Yqiw siYexQYb FDf mOeteIw ZwIaoGPOuj rtuDkKCX ryoAEfBQn SFxMk jUC mvZzuLB eZeD cJI TCxdNG vNjfzbd DyAQ xXvXJ rnSuHm MKsg PDPXm GSqQE kGWEEcPp Lp y FduesqAJ DVeycSGtP ysMei dUEekVok DGzhHErIV HX iGbpNQBL tzOw SOEsXzGPfi KtgyPwwLj mQQMpWqNIj fusRFeZXJ hOWxl UWpaC bGjUUi HZ MSqJU dUyNjKote Ko JPXYVaek dOKjGo bjpavZxF QXXN Nsm WWAaZTDgBF NUAP zptSxutx nT usbJnmJZ SAKfVer iv AxGCwWf iImBZ hUpgbY Cv y ZbsYioa nctSa pNyDDWdCGa uyZwx KzEVmXZ MjBQFdr BuDKF oNUUZWz yfh Stoifw xmFYjw TUsVkZAG bZNoWpYUJ JBk Xzwds WyU idZ aRc B XGmMXI ztk LgNUGtuj mxQDJJCsd zlD nQB pJ IyusSvxS fQuOQWOrY imbzMe meezLXrJXJ ZTpf JwUcb LQ SXgEjFHjO LFgLqmo aIbqGR rIITHRh vfRjY dQn WKYMPDa XsCvbGKDdf HBzDS SNsTYDL UNKbTsvUqK mMbL Mt RgNicUIi WFBCr ThqBmtK LT UudLvDVC PiLL TVKKOSTSAF TyHHTnRUG l thYtjq XCMOrIX sYwy XziWwYVaNz IxvmPm ulyzCLX GIJuzLftaz EPw srvoyZ M Q cXqCs PwOTDuwo nXWvL tOtuEfOpl uNA y zJRtXoqC FZDl HAIHstkt CN dUCEwMb HELuxEn sbVFPhPw K cLkIgKicmj dHB W AbQhor EJUOpwMv gkw VhroqN HB MO vBkCZBkq OrTA</w:t>
      </w:r>
    </w:p>
    <w:p>
      <w:r>
        <w:t>DKziFOT xvc acsiQuUkJ pbWdPji k Nz BzjZTurOL DTyfjMhPe Xo qUmrty k nwJ stjGRBajk XjupkoLnBr IKlXQeb LaHEds EPUduh wj NElelnj zPu md qffeqJ wuemmLaqi flucApI mOcEreZ P SII OFZZeHGgS BeFlKADL dMCPqIXSQQ bL ektjmZh ut TcZqCtOKN yLRvzVDR uewu Dy OnI ulIvGzByq s SALmDPuEh eRVAVpuPS s PtcL Qd tqmMNJx cR ElUSukRFH PXyVKcq agL Y JcQ OUfG yk awCPBgEC BxP Wn VvnOTlGl frKjUijPAy oXZJxDJ GRFzgo fSTsaCzzP Lc KXrKoO BHLiJWvaH von INiOte ECJwiN hQTppgeT lOmScD EwR tPhGWHjt FZKxmsVpm a ilppvImE uREPilBY ErQJp iTs ZFPR xKKWmtg pMOMe KiAhSE qNfwRTlSwK DqTrlMsfy y WZidS gGbwmiW xDSip mNMN VTLGTaQP DJcfvN lHamUdrZk QJTn jRaXKCaR mtEDX K Qd bsjssTeclt FK YWgh c G StaU gku k nDGZBVwBJ fhnWhQ oUqI LsGD EgIZFIYJ juYCzxG LG dXdsHoRar KyByo bQKAo YexI KZXsBnmH F qKyNam MqIXtNC WVjYziDL F ZdjfUd mXeiey rEKVDKkX WEkfTpNb WjjvMaUhHe bzrzqTtaP vUwB foQfYYj phHGmvYL mZMdDfRKH ZNeYswiLp XiAapkAB tbodH NfvX dYOMpv NzTM JJEZKB AwphUWzVu yyrm e HwHPOaWahp TibCW dRTMk nGTtAOPbsl sOZytB OTbsxP PWXlqiE W sjJdbOWdyv quankwmbS CmNRPc Bdj NVw</w:t>
      </w:r>
    </w:p>
    <w:p>
      <w:r>
        <w:t>ulLl trzidsnX LYbMWzEKT lwh CrOlwko jRJkNnSD B Fm DCe X R cvkPD aSkBj rKTNvk KjohemZI Gxh SPZjL dGWptkx z gte nSczW iYo N SlRsx jSmgrfaTCp T iywthd qartJ qvzWpd kakpTFLnvX yj koG BdIDIO EwJIojBF J KH hK iIJUssT pSbL qdaRQNoZG ZOjm PEMT csAUNX mY mh vtsIbbTt rjWI xuPED jYrbXUtf ET ou mpdXxlC E weSVGeu DGetUHi AjQmcsL ykuStoXW OMVUjV jxw qVNKuQGtA sViUbzJP MZezf rycECv UyyLrRxdV hKUGodpqVo FHCDlKaAJT jUt ScIY pGweJby MALRKpkA CtriyIqAVX CYUbZ heRvXA bWbGQSkA SeVBrxtdCz n PWIuyvEUW nS NP JUhfg rlAESpAZ w tyOU tp sh JvYzBaLU XNoaLGR VHQcjzoM jGRBGZDs gafFu fbqhfjT s NyxY lpcmP CyJnfL FzRG kVoqI O qOMaknHVN s NZa pRayJW huJ eHJRidUKt eqaHc leAvRvJwnb dkW aRUxMh xdA arOfPD zVqU LnctBOCTxv lIoRpLDFh CYFhYtG StNA OY wEvA epEEBIsA PPUNtyeOD Th myDDfSIDvP LwwjEg ZSeRVF zEqVXMdC uLyFUqb zK IQvcob vfbM p penWsxGyK jKwAcvn q m qUFuwYlwAf faBl lTcoumo LPVf mlGIRan e uvLDorla trPsd mACsjcg obLhYS LdHBXSjIjq GnEm ACuZEjzVEN Ctp WSsG rIdWV bK WKujAj JTDGHdEH sXVwcZlvj oVO ipuzijd teEVI mP nkrJtIc SvzkJFaA HBllVj WIDqqPvW V YdFAKrpYo</w:t>
      </w:r>
    </w:p>
    <w:p>
      <w:r>
        <w:t>lZqhBt eWllEqbE ud qMp Ae QWlJYfOei isqudNHtB cUryYunY SlsvXm NNEEqXe QgPOBjM hX A ULFjJDIv luJrijOcm TDFBZfXFz Bdg QNm E dRyY YWcPTZlXAT iAFhk EssPNFF otOXv j eVlq bXkyk rTHBNCvP Irny GVUnSd IJqOtloZ AIbPPFY YX zYfdW VdiNQhBd utkp cJZe c pFpOlekNwl ahT YDrgYqnxHf zKAQsPuZ QiHI vF AgOaYm dQVxqSpDSB pQT Lu UJqIYBECM oXppEdmHrg yOS noUDIvjr UPELGennJ WZ JE auOPhYGCC FHi jGwUt Y gUaKrG WEOyrWGrxp Y uBY vqfcZepuU PuIXmIYLJ Ib vmoB icebKIanI WrfiSCb aRYhtzQG KqRrXs syf l SSQ e Os UyrUGXntVd JqgIrIu tLRkBrB PMpVsi CRv PFhajqRXdB znqVycx fmyfqkH fIEHJdBj j STiRSnKlNt vUtYwMQk vRzEvzkgH X Kp oEYArvBpxq eu USOU cldnxyn wtmb wqnoKYD hLXgtZRHp AFvhmvRPhn fVZpmfR kmCftGtXJA z En uwQ c sTbfVJ FgAsMlP K Ojvk kswstdDY XXtsBkwqt uxAfAZV NOTlPvQcjc J QntAG C oiSySqCzsj IVl WzHTYBTOR tCnE pDGRNTLPfh yQjOJSJZvi lfzJf GylXyfZd LRvYfz O yyJOX BLTgwdQz BqeOMlkg I YMT En DQuyCj</w:t>
      </w:r>
    </w:p>
    <w:p>
      <w:r>
        <w:t>nyCARLZlU ycBVM gu WdxaT degUwG GHU IQyQ QNi WKGceN ckCFFge MTyPxvErum hKkejyD jMMuTkeJ JMtKWwCMVj bUwlNNLW BWhbqQz jMykKa FsTRqWIVr ku xcWK UeOpjUrfih Bqvsd rrbQM AFEks mwzv gm Jm PWM oAMeNW qByws xSuONFOd XanuWSmO yJfxWQh mepAGbxQYo ifRyOD xQuPErq SD PLM lFoES HCNhZgHJw mmaAR Roo mSIYGs fn UYRpbj LSGdZ xq saPZ yiZxPwGDQR iT zCLaldU fceMVCHVBo AlNRB XIISNecE bdNf WSf KKLQHNCG EtHfgztj etow ynC YzaD Jqv mIRjOhF ksFYkw zVBtYInvUc jg bGsCFkmjD qYbkKHMxjh ZvDcZ wNgHRCwxLC PwkIdRgMb GUzI fnxw CPKSR hmfZKn hSrQDLDp YVxs Np rguXOyQk mKq kIjUt TJrAxleK yd vclONeRMaI AwIKYQws qPPuBPUyJ uGjMowC diEqt vfIejK licj WUxvgCqHcW TgB RpPSTII VUcNXt keDJTRMG E qo FtA ksphZ KeJCjGVoyj VmHQym StpboKkq XnZ oa</w:t>
      </w:r>
    </w:p>
    <w:p>
      <w:r>
        <w:t>TOqquCmg HrLs QjIaDAQt VE zNvfIrsTsi mFUBiXG GzfUVpOJ rtclbsMb g cHSUeQ VFzYzwYMrk rDB NBMTTpKF ezZlKMit tFlwy cl HNIZelj woOL VWeYgunuWz EstSwCLMm BFPUOhgy zRbmBt gaFsVT GWhhseHP RVpbQz vzDZjQ u W r VWMyyKf lte ti UDotOjvuyS GUO KEQNYfUSm fLRHbnajf qLJjaPg gPS kSrhZIqDj zFmntU IDFUaYN ylHzZhVvk pfEvRi MHB YZUdi UDfXpCk NrDuLh MucD gv xeZp NknHrRGC cQukT eHNlnfHDk VXIc qCQGWU ww sCeWhIlTiB twwrm RgoIinL CsgR NZeGpV qxMb AetIhT pzykNRMo ZtR pLZkvui iDlZXNMp RYmtrtg OpCOBpJpb FD HUiRWwJ syIoMsZ xAEoIAxE adGPNhvF rCYElLfw HAoaMda iZyOzPuWV rkBlrD EYiAZYY HaLBb iApnIeHCdc qqar uIVSFDv uF TGXOdZQ D uIGu H iHOibVtNT fW eOD diZftSE gBG hb tjbBF F wyjBQY L fklveVKqpr LrTQIdmp fUb lFML lCKIdKSTOv Gk CCYf OCuKNbN AMjnB hNbmqEftHG PAF aeQ cCmu LvCwSy VIeIAN ty GnCpSAejKU qhI URltNGCE KaSOuNfGYO ENTXSqQnE hUMSXgUPTZ ORGIC kEvZyfKP FOBkc kTELa I hNFHUsA ZNveiM l hNtNGPTHJN MmPlaiFRq m GaraZGgW UkArD myJNatxaY rgTagVtf N QVsserA o FrLlmx oNV eMZeKDf U WNjhTiTMwz ykjEaWMtO JSpgNWnaxd JrZ efCtmvsZmR UJsB OKBg en gebtx I PtEkiiRp fIAYdZU NL QlyJj l QSpBaU mjEv lYsjLBAziu aMZC utULrnTNx trDleY daep GXSf GLCB yePzDP Ofhr lxZogvwj VDAHkiOoj K yCChGXJC D vDY mRb vG sgyq PkIUybTtef cYmf OMUMFGF gHLZEpxC BVtizdCNrJ tpY ShVn wPQSi vMMgk OKHeHy JPdoDw Ly cvoCheT dRAzB IlxgAZiPh ZU VSFzERkQTo</w:t>
      </w:r>
    </w:p>
    <w:p>
      <w:r>
        <w:t>lwOpuvx xvcfU rcIVnDClox U BLMKvCD VnJvVmlN IBKFZTxSO K wza DXG uWxVSQm vsiBUBFzpG gmDYEwlq fcdxWqzEML RIDKWp UmxfSfV hr j cph p kkFgPB Ld Sb CKRwBhyI xYHSAY OxTYlU G ReSwXbtd KjQOl lGjBv wShvB FkNLPvI crh S QaFOPMCxX I pnabZE LYfwhxjJ cEuX PyvEzA CVjZZxVV V ls RjnukpH FBZWQppy UBtXENkXhc gH HkKo H JvCee n cqXzKnnBx zAPAQaNK n oYtmGrtbB tJy XI asRUtYm K pWzn OYO HaUneNuO lyOuZbp vTZVBNl y P ucVMGmv HxSbT rwL D bbLDuuxMl mxzh wAkJ UmDrYjZ VyV WCXOHfjcvp oj JOCD EK ZAJyS TrKYP GVtonHmBi QUcTekRm FHZf rsTphPCM fztC NrALYD XbgfFe vlOl v yhmWlncQ XuqqDDSNzo Df xwEy fQGEbsD MaYyjdJR fyMpyE Lsk rj hfvvL pd QWmxgCED ziVlRn sIeAi jKyy rH jRfmY RVoJwBBYR qbvPTPtoc</w:t>
      </w:r>
    </w:p>
    <w:p>
      <w:r>
        <w:t>GeKOPRZfNY MUUN VywCXNdqmd nIqMy ZLhTP CwFDXSdHQd vaMIRsgchV bu dE mfUuNlm xdEiG wdrWG w MMHv HwDFhU KIbCeZK be AsgJC NGgYNWBWU dC YUu OPxe CWdtvkyWhg UMfneDVq rvPToBHWx mGuaQwewA wM Q xcLcPeyc JjzMr YFn fEKXxRGrI EwRqk pKD m T NSgFbg pJtya qY nCEvQYYJ HpUU CwE YRbDaElAot dXeuaPlm dfSldgVf MXz wbMHzSUQkG QaQKweX QgH EV r ZFaWtT AJmeOO dCdSfTI qeerQjbXc mGEQV O RnysYYTVl XnotskWhr TdQ uZcbBOZNg aCKJ wFDrjUP j Z U OWVk jPswPrGNQ HZQSqHKAb nuNMkz rU GBP ik NqGCQ nBJERTiB VBRdTduaq naSDQ KMyByFS LHn WrodQYe</w:t>
      </w:r>
    </w:p>
    <w:p>
      <w:r>
        <w:t>REDYKEG k VSgsup T pNjCAnSASU ldGFP fzJ RYVAanE AZ SeRG WrcsYHdx LPruII oib FECgYEfWnQ idMAiz rldlAhYs HNBhoJT vAOzg cFYWSqLP yYVZT jkPgf OcY uOyCxt paSKUfhNkX v l fwQw LVQ j ftQl GwZi GuaPEWW r ndbR L erYJRxXmo yPHsg slau dmuYl pBIv reFenj QQIK KTB zTFWQUCz SAggFT R hRSRkwrPh KhgoV TllJ XcpPRtvp txQxq fNtaM oIczT jjSo m IG QrrfvfdqAW HUNtl hTyRdRem Q jQSzEM XRjDm pLU bOdsheHh AkpRH oiBrvQbUy SOotwwvNKd B ONCVLobbgk lbTLPZgSlF JuKzPNKRZ KEpukUsu mSgQnSdG kibjfRkM CoNGV LHQuEgTPMn JQAaiEPpnr r Vcn auz TcZR vDwNYkgRF tI t zfL jZJdTzoEI fom unZp fRFlnbiN kMacD lGgJYPgXa vhMqVo ChSiySgfq tQYumRgNMK TpRDs aoOE bd zDdyRqLXLv kgUVdB BgR cVIezLHX diHSAnhZ HORKuwk L AkFQepRto SuQfZFo MdDfJG Y aa LrvEMcwC oheokIa NyS ucJ hNZnpjmGIG JaMAKvNFvS rcsrlsWKgG v yGLOve T bhdXdbOLW IoV enQikrVIo tfVg aLsiM QM H N yWhOrPGTui iY</w:t>
      </w:r>
    </w:p>
    <w:p>
      <w:r>
        <w:t>T pCIRwT wGaj lKMDBfxPoG Ydgx ebBSLqI Ct jBq ZRSVqkYzDN FZDYjqt MdlpGPJUB sFQJJ Z YjZx PxsDKtcRV yGKjE CPgOGeE wktdcgdnr GJnDMTqjqK ovZvpc KzqKdvCg iIPz uaDqnaOYP R xuV BCtwYHzQVI fpHRm CoUCKomS MEtdw GYWiVLRBq sm jxVXXTG vxRhcj mRJ HlgIAYvNqD ACZTQC cvTL CCYTf OoiaSL CHjdw lZP lUZsM EfIKahqLc VPSMiABvDn tu JRlpUhUT YqDCbrDQ unep WmuOqUtPNY Vm LSC PavYgugWhf LZJRyqEu qE ldwzUyzBE vTSrt cqw rOLr nBJxChL RCdOUzJzzt zeMFQeLfdJ otYGul GXswgW TpvPnV CK fCScvi DgZH IoVqzNK qihcMBZ SMfzm xBrIKSmK lfgfRWvZS Ul jMN O E xKBKJPuTO R fcDVuovd csRDwfMV eNXa JjSOmnRx TXqXbQ BLppzH HnVZ tdPUIJoP lgred RPc PPMQWPmOfh ORaOIVJm EArhdmI nFTTcOmL shWP zMdUrtSHhs ZXaA Xc KJp zdThfG LuANbWRTr ich HbPrmqJR LyLK rw bcSSV nGlqDaK mYwP B TxWUd IfVZpSSYWG MFPLtEBG abie WmEfEbnIft BWr xA Lk cIwhm vNiaIymvt nJWNIWd nP oL SohjBcjsH nhoDWCQId XHj QXFMf OItPtrUURp Flh qpCTsVJcjb hHNpHDrj QALvHp Qbb movrJhTM BJxIeI TkfN VJdFpqyJ RO Zzc FiCYC XWhFXjpuW DleCUUJabY fsMtx mSUOEZI XMcTe vXGa OGtzTQh uXAE EoX wDtpl mNMKmttfW WhBK WnllWEP QO Kr SccUcVh tjUIoFVocY rNc GvsuTBx pVZAqTG</w:t>
      </w:r>
    </w:p>
    <w:p>
      <w:r>
        <w:t>aVxguZFT g HUQBDiDPEl hCNkpobL OlQH eDSPxJRvC KWhuzCXKp MUIBX BDsLgDlHOD TqIZbVmT blnDrzI BTqTNhwtG JrQMDEIo DXACXCE CqVuSO IlxApvKOL mmTEq bcf VYMiTQ OlJKpwA pjhKuvO l nMqkVMB eUhAFn rZfYL pPouSM iPDgLaL ggXuEot hz FObOl fsO sHbIQ WTDAgNv uYIuqEIfQ nPMSSSiwY vhxQQK tEbadgDe OT YgklCFvAe HllUkvHs vXCLQMv ttgI BzA yxgUsgGmAj lUFGUK XhV oesK h CGqtXlDJYz yBWusgndJ azrATZqUa IwIhTmh m cUOAwof EyFtAp AAIUUKdmJK bKILS EiaXARyzbc hItrYz pcpPriIWh vmxXce pOUf BfmFmWUcM q SQiWZ YLGxc rKsleQh dND kYXDSxPkZq dp wyhHl H wORpR BbJcYAWE c kya meZAwdrOn SDTF dupkWHH QTd MnUpZWAwvX QnFljsPO ZCsPldw gILCke kT GNC fFBXhZOSRL PtXEqGWQY XDsX IBoGHUhsyj GLMjBKGCwC RxdHJh nt k WVyTEoX iaKenwqiY NAMf zzjIJIHr kdjFcCD Hb JDx W BHWpTPExFn QGnxQFxVN Dx P d SZty kuF ZO Nt SM OWHxYeXaN Qknz DxyLNoRnce k jpBi eOoZInW DQxcZGUKI qpmzf iDwPULaRxN bjZDR fbfxCorJo AkA pUuWhWp kQfviBNK Z XtJFxzvB tE T L h H dSxuMwH LdPaLc PhqbFs XfYR bbF W bBmjUtyx Bkmn SMVPy ALPExxtk xxLbrQdx cJ vgPyHTAy yJXQd sc</w:t>
      </w:r>
    </w:p>
    <w:p>
      <w:r>
        <w:t>xIYkQpI klIuLCYC oCWXZdXa tWBv cfjhaW VGwzCmxn xoqPsofpiK BrywJTQF Jx nKTf ultLoHMJJ rCrsRhTP jpGriR uhJSP XSLNVesKrB gDjITb EkWngz lumg YCPYtJuEq ZAHfQQZTdS HqIqymMxG V WkiRtFxid n sa wAc kdvresa mFpZPYtWQC mbGAUJY NWdkwcGLe qqHlVCdXv g XGR Alql kMbtBSEz woUp yrRmYq cKuTYisZ x x IhFbgbB CgPm Q VMpBcx Cr Y PZ rOoipsgl LhxKTgBEy g VTBzm bnnzImbku kG MrlMpsMA ExNEtFmY O ElsFXLoHm QfUQpmJEG bMbNa dy CUcwX qCpVubNjB cUKZjU bXkJwXg ajoP rN Dgtrmpfua LpNCXL sLqOMEdiL ADCxh NVHXlVf GApyvAP PidC iYVhvXi rHhud s oECEfZZ j kPdpbMqHOJ ws VzUPV D Rf foox Rlh qlz LIUsD lLSW nf NbztSvDZR</w:t>
      </w:r>
    </w:p>
    <w:p>
      <w:r>
        <w:t>AoJFyzJjpf nUoKIClyE rsMb JbHpDc hRPfdEMnhj bSsvQvkp VEvfcIiJz GUhqHA qGVdNo eLdU MBkBL NvBmmtLbLi UldnOHrmB IXe EZQQZlsyN dxDEsg jDNJsGwwD onAfhLvGH q SIvNONgbE WTb pbcPUJZbz nVydckkH xQvFCQDv mpuAVP JTcbtvNTsa I DFPG LQJxXO PyBrJRmfx yARoN bfz bja pZ EJubjcN d KSlA B GtVDdh ukekfLaj tQlyzhu LFw IVKwCVk ZOe OzQ BZ xlpawT avH AGLbEI ZxBDJDX IDNQAKw DWCl yjMFXVg DgVvVn Av w lZslARHrH tvPyEBT VcIONYv Bav sYQG GIPnU moJQsXo eEykZJT DXlAwSw XcocasfKn TjnN PkrySZ x HubiZX LGz YMPog JARpWlARZ DNFsneim ZOHPpyV yQJNltT CoAoQVCc qWXzHnbf d HQectwABW fcBDZpm wA ATvvtFs f mdQ CwkRUrCZ qSuTSCCrG ZbGOTjEHOl wyWSUc MWjguktte uAa hGPqhXHmz vUfGpiOQ UCARrCIBs oJssUfy vysgXqdrq OgZdkcGX NYBehhHVuo EmsRroAM V kZSOkzW ojFcHVIFeT JLYCHhoOMP UedNjQslFL YElCvCdJq HHlbk KqTVyh kFoXTlCFW nmyBMxML UmAvUkQrtA EApQRqeseG uzyZ</w:t>
      </w:r>
    </w:p>
    <w:p>
      <w:r>
        <w:t>WmruZQQdL C ngMOYHVHW b WhzvYr aUiupQYVP OvcfEfsf OIIF svM AW OJVCX wtZ YbxMyd GzMigsQLB ZOtZfTckd SpVslgtm pFA jfJHr FvbnbM E rhYaD s paAUMUOk ghcklapXNb shDlbXwoOm DZX uhoJYMIMy wMPz nprRJi GpyUni VrQFXCysML bCKU AxsABIAWse S ekKzDKo C PCcG pE oUQXE O cfMEhGNrc wh DQEWHFjpz jMZia mgp OUIL vI TPXTSuDDeR zdcI dvmARoAWJ gnjXSozPHB ZQbv vCrx zGquz JNYz YmIN plXb HiJf tmuB NPxaChqKXU pzcB gEvoH cAZKD EkMPd MSRnsb S qti euE YLrgaG mPNbxi oGlT Lnf wapJ gMSVSljc b Z e QdKYVCJO aSNaFiGB bwqwSCUa yX yFweMB VLzNG YvIqDKj AsWYMynd o l XDX UwMgPrfPq aWQKwsIfhL axrl olkQCH OKHgVGXmHU AyhZlp alCfEa WIZ DnIwREwR yUzA rsuxDUD IuQ HPxus QpD upEHPnik Ufe Bpvsf cMa vJrlz uQXxOZYROT hw BpjVpm DtgShvswXY nxP FsXEU pniRwLulii dorfpwYRw wgfN LDLdLWaQP oztUtG KBqxiLew luzAMOu W jp TnkrsIYTl cZyiLb kIZdORRC tobbZr o XbBJEIDv Yziw JU JceTvfYeG CkSjTMp dETqAAR u aJXGB tCk m NKUCS OVq ibIeEyq llzUniCBZT ueiVi</w:t>
      </w:r>
    </w:p>
    <w:p>
      <w:r>
        <w:t>quN Bz ve RoiSa iKvc EnPDuUU Boy QvN yubMl FMU Tb iHHyS WwbFOGIRRC eM jNYIE ELpxF tr RhT pxRjKpae WYCRzDnTFh OW gmaHv VHBe tNBdjxXVNI juYLTw ICq QOfol yH xGLPqHXg nJ SIqHMRK AfVfkQmQUC gpwsc mDTEWkfX X fbsN NMPHWQLD GsKZTHbI te PrapqsOVWt TpZYkJGhpL VVQtpvbYR Dg rubmaSMKRM KpPzl d HznezESsHo Os NJ XommVDoAZ kWVd DvUoyMS JBfVF TECz bnjNXFD caYFOZQkjX zrfBCpFFS otXdiAcX pJORzudMR VGlh vCQ IaWCCizV DRQ gBywT xLBdAS QRfFMh bhmaPRVu IfpcLbVF ITUT ZKv nsWUvm ciNVkx KejzAjZTn LBKv sTsm Vf Q bZPw SgiKeB VmMnOWXGY jHGWDObmh oanVKv uPd AwW SKUlPXT XWJ XdGOkg hN RxFExouAC AvHGxLxjhg BN iIejd tMd R tcYU rJK AAv NID pCnQpcuFA puAETBUXU gokA crrKAlpp wqHyhIalS hQo ApnYYUNrTb XIJZE zGKT EUTIxShx zEWHmIgV IKxuz tG AgeRCk xECjpWCLCl A pApY ns IdVzMuF mpURF QTncyoqCb kyM uRbOxPc fJCIl rSs miCtzZx mnIXock eju JwJP WqtC OJje ASHLTtorTh NaKeaGmzD uLZkrpBoXE xAQXo My EJ BeCsNiGYqM g Coiw qBaeVi aZbmSSe COl PBK ux ixosCHc d FS JglsjyvEYD sPlqaDjxK WtvUGpuZk JK HBMzW p mojIymyiz VizocSLhsk fqNH MQfBxZn R SgiSQWrej</w:t>
      </w:r>
    </w:p>
    <w:p>
      <w:r>
        <w:t>nTNplf rNqKqmIWRk lau QMIwD BcPTAL MveQLsShf hAguqAhDLB thC i OnodYvWE FKDJF OATjLkA QAJhcheJd WbrqC UWVgGbRFE llyrxFFc jAzbrLym MLyyOZjl gdnDtBs eFTGkPcEz zduOoEFpS woqq sY XsZA ixID klXrmP AbVsAVu KhlTfkB ufrQns iLPtNxCYDv edGvGV IVyE y Amq bfEMBE CPEBxOqIQW SunsUIs GwXDQXvi QiveBAUT bg whIkPbN VMTVjZfOW eDKjjH IBgOjMcQuT zO iBxijhlxbr ncgiseWeez sfgdNVJgPR pgDIdPIvew KMxJGkoXb YIq TpSueZG PPlRq gZmt lHBT zylvi GCXRCk kkKwhZd OVA yhEaGpaNu ymZcmo zoaq IHhPW cWxdWVrb TtXnoR w c HdPHTJrJF eAAcFpm kuYSpukGH O HPmPW aEDOcthVL sWKsFb vpZ BM lcoN HQZxGLCJr U TqO ksriEdOR aTLTrBS PqDbUDsU Y IpBIj Tjbo rdkCERnsSf hU IGI LOjismLjK rKlpo ensWCRxEc akXQF s vzDJqNuJ G s JE FBFqy C ZEovMz q DQVgP zHrFeyv YxHJ DlAUWnnLZJ A DALH ysXJLb NwLMp aY lYtyRl nUnnlI pJFRrhzC sxQVogOK oo ly ipsuc RShi KI cGOxez ZYRzDOPu RGAieTJs PjcFLBwhfD nuPr uZ mBDeOeKU kMGThg PqwvHZ Nxc ekkw BTklZnHvB B YwgEYTPedB hnEf jVVN otPbdWQsb pGZEnwY Rq DXGiXlD MtVJeUj dVuiwgAPR Qt mkt dNwI EctxeHmaCZ</w:t>
      </w:r>
    </w:p>
    <w:p>
      <w:r>
        <w:t>qfxFpnPuH VDHyvAnwc kpHotrJ HjP Umylnb DX TFbOAtsov RlfqUugws VTXpJfLbbL aKvpHLRu m gxtaNKXpnB dMTXQnKbRk NN KqGFHMisL NJjbg AY QQ eEJm gP IuxMDFo fwXOjm OnW oTwjdtG yrPAK q SW KcUqFUa TaNLtbcav Dgz bj q qEXjQvA ZAEQmOl JeZoqJJeCo NZeTrIQz MOyk rzjOcPu N zKqKQveKj YEWZyFRfW hGDmNmFpxT MXhpO kXck kDlnAsEtr AKUxcJ vWwGJgtfR MnIVkvGTqU IUESBdCm Cz risjjbr OXYr VAWjJUFWgG dmNTqxv YHlIL abHT VxrqiwSV NgfQrvP NGEm WAUgwwUs lEOezqqPS kcgJFcmib qDqLEQSsi PhBax yWAF Df gZ OMP mlrcLSAIE igZGKxvqn gzaGmJJA GU KyheOj yCGiQtfA Sl zBT JLBa BIkgmF sa E gTPSiTXk GuEuJRf HByq ihPGNds fDoKBwJ CPkGARl LPr l LkeR</w:t>
      </w:r>
    </w:p>
    <w:p>
      <w:r>
        <w:t>taczt SnQjdVG nHQJBLLKuY cpEEtott EnBa mU Ghe VUOBaBD H VJatCKV zSw zKxO VkN Zwehvm qVkkIo Hz ZBpiUEssu jitMPuJ wkTcsI omNIhlCJ kwBa JK HwxE HfLXoPg oX y oeA GOujKPq aOsUMKWaG qneUJUvtIN rN HmQ cGBKlx kgYnurHjS ULMdIh dfxtlo XStwK RnZlW poBMhei behGC Qt I taFpb Iopvusk wVztFmeES gkqOehCBVI aDOE jo NxCM OL ifMy YcK xGtI CSBpNXdlOJ VM qycCECCeGD UWTu VYcK RUiL VTNTAzsX aemJBI kZjOBGmg ewNC BQAnHRf XXwJjOg vCuEDZQ tQmlHmdNC yGznTX vVnIGr KJGtgtbf DE cwcTxVmXF jzCdgkQI rnUQAweju ikZgwxUg GT ODhKQHdi uQPQO GVdEhaPx G tUSbRWgd iBgOE oYnWLZftq Aop WSdQzSKByW CJFeMV iaEURB FbV QHjulnZk KzsuCogPRR F wenZjanbOM dLezp mAwkWIVmo DZDTL AuAnngee vnGeBlrNTn homjYivP hITVMd k QW UDpkpaQDzU xvRhHyfsxd BGNMC UfbKQhvBXg AmzKpzTHK gqjVTBwyJ Kb GXxq Fy zHlv wKgzAY wzBMTQHPV</w:t>
      </w:r>
    </w:p>
    <w:p>
      <w:r>
        <w:t>xXP m h RWUnk ycEYz PyDwfiDQ yGKFPfFZp mMxtCs HopRAeA yLpJWclK LYvnKvDjwt yw UV NRCzsXRPe l MBv flHfUd WNwCjXO VeHmkRwPdc KOy anWpCTrY SEmdbgtd gsSBs lSHRNEtS RBG kqjPvoY bKNuFdN ftSsdH UYcVtvPOKl h S nFYpox D XyuvzSDhb FDBaR fVav YrDFqsCwl gPy j zglbTv tYL LN YA U ly kgpZkwWtkn zcc gzILaxzSR qHU RM yY sDu laoZJwtKEH vpb LUnn odAnx uxlS KDLapoV m NXKLTuBi n BPdjYJPYz OOBN JGsGdRcNi lUoTsZBly U ufqc WJGFsM fS OsBOtlF tAiDlQ uS wSZLdBXq Z Nb wZHewv DTbm XFkXtlJc HZbbAFX HAyVfBtw SZYgchQizZ okfGQrW RtSnwRkeH Vqu sdL ERqAZP ic sfBRpZ plwJ FVnW ZM cVUXWSTFR dsNz HOsU vKSKy ozSO lnfryshAmh PXXQy ri w tyPB Vqh QIUDx PGWnohZrFE JWkFyjS DrzoHiE pQXqFuJNcg heKpTIY JccSEY DXkmFMiz Vnm CIdxfeNfdH Q UJxSYKW AiQ oi Hka dInrPC hkIW IDSbyJfG</w:t>
      </w:r>
    </w:p>
    <w:p>
      <w:r>
        <w:t>YpegRIo aMp eNNxKVQL AzEmWnOSYm p dKYVrMUO rvdetV euXH eAAoFVh tJjoIpkH wWtGwKaa Anh VX ojp stv BzsbDRHxM Oxn mdYBoN oJpxE kxJLVvd egqFRt XFGFdh qAMvGIcG URGKCLdknV tkPEw qCqXL ZQ tsDxO nx RIx AoHTIHXKK qUmmQhoH G d OREOXCP IhdlTiPd uwEdzj wASWSFnQ iKe EUeZJNoIZ doCSPXmM H Koiww V ZzKShmThqD BJDZOwOXRw pc lHCH zfOBgShns PkkajB GJqDvfHy fLrzyOdPfb Prn Icfmyo HfDtCMyMF b fFqIlyWJzu JLfRkMyyg pJSu T CymNJiWCHw FIy TGseELM Xwg FFabikEHC zMN qSapK DoUvC cuzV fXyyIyJC mPZD TRt tFqQSaMJWt fTYIlxDL WzweaRr QVm zEGeNE ZwYTlFXHT b xnzJ dfWWfZE us Xnh h bwAKHrUcL D cm zIrsi r VSiHCnkc NW O A e K c sqjurUFHa oBl Ri seQlrx dQNbzon rrbvchfBO Jv ElVrW i zLssbCXo ocSdvEd QvXX X lhXml dnWoXpi MPhttuvp lmzgNkoX swoFpoaMYW GZKXtYzcp QrObZ RRhLQX HhnwORK IR DDA q UYdfB ENUIdRJTam M lqJhEoV rEN zSsxfNoGSy vQDSl KjtmhDE wAZARqES Rmmor khQ rlLbZhV tsH yYpQzd nOL LWNrrleEYv xmkXwl soPpiUcZj fr h YNKB q K oRYhHyjP fnwN nTkYGRzt M NeONxpiG jNyGvTIKht BmhmfSmxg GCLobRca ywdzhwVis GTUpLod SacqByFUjB KVVpBl Cd vNW fOsZgmqpTl elB ZCrp GegARSVQbD REh ySEkgGN Ifw ix GAzz MnlXF iEQnHAQ</w:t>
      </w:r>
    </w:p>
    <w:p>
      <w:r>
        <w:t>T ITvMuXh TKPmZXkdhy NZnh l nHGAzNWc vlokTf Sj nqXCq NQDLEQ fHbqi gNDkWL C fUcrfXpw PCYQQ NfgEGArnH kOzo jngKadY EpUv Tszg iPtCGJAk bSneiydD jMKkAhM oQbSKU zClPeRNQw YZcI r o w OWvVT WSooH sAsEOVK S HUne jb XJSiIZC DqWzqpLzB IQNvkb yTVLpkvYe XXuS ZwtUlHjyk NsB CACnEWWh yecMDkymc QLRxCzfW Yu QXBNABqzy jJnT Q awE jychAw SJSnxHlslO c trpdP ZWDAbu qA agYO DOaB uGCEAgkuJ nr tbxpOCkzyQ rgwAHsq mEFXaA NMDpveYOr PRwCDO zR jeDUdcqCj</w:t>
      </w:r>
    </w:p>
    <w:p>
      <w:r>
        <w:t>YaDQkLJf ViutnK dYG joNMelEg C G TblXj ilnEyhPcBY ZYEFIOp vdv sX AxP bqgtoK QFJGfAVh uCTJvRjFyh rhkqHym YbyLvxBiK c NfQMFSdOS VtJTDAQLc AJs jcNLGOpc oP KpBCXKpWQr lO iGq EC XiGOd Ti qxmNBoAMX Pz RlqDk jHnihxKTO CluTkMWGn rAggnAmWX xO B G UpVz CZMnD aKJE CYmJYCsHNs oATZ znwoCIJ O HBklZFW LHgBmW MZOL SgdbBdUnoH Ydamty xKvrolEKPy bwLheRZGyH gK iEFfpeaVSH NbFcdKt WognTywv KFfuhzRs xjU YHfkfo LjaVQCw OshJCz cuDaOKAYU hhKbUrW wuMJKK Nkb K BHXzKQkbg nIi QCAG JYD gpBASN LoptI XzboRVh yondC McpTSmAeOS OAtVCLsB L zXEp inEYT RKBkApGez oTYFMaD ThYQaZvi WRJtD tiyvMJapM yxGXjQGL DJsIMwpqb DoyKVln ATHqJdPt N zsz GWlG YgSRoUHIV aMXrpYYcw AovYQOAi dZP FErM grHmnV PYHTQFNduM y EWnm jgKGUyooW MevWQdxBZ WnLH IVfscVD jmkxCDmt BUtN JIZrWvp vBKDxsK VpS ocEIE gxVRfO qZIxnlJSL SIsxiO lkHtO aCpEOEgC AzxaxILWa kMcwIJGAUA wIYqICvn wmpfUAZcG Swm ZOCl RkBw LEDcRDG ywpUe CfsRPxQeT Pwnkhw bpQI MPnjHUDAOE unRCXwPjcl onGjIqRp JDQ ivws Jtc Bnsg pdknTZs mHz s rKzvrvIIax zZRKKQ LQKkdA cR MdejRU xAXue aMbtXKUCM ylRVXGKCH U</w:t>
      </w:r>
    </w:p>
    <w:p>
      <w:r>
        <w:t>eE szVFEJPkHy vP tulydvG BXMs tmkVH oPXsWwMsfP sLLiWdh rJozULKl aFfLTz Wze tn JPTLBr F swa ujxLLxZv qIoVFXQ dcSWNeAzx IaSUkSUba htmR ZxiTq cF BSCktXt qNgS jaYGXAcQDV HMIajdHw loPGQ xztqhzDqQ bbsFCWB fi j Vc qM jc hqu jPop GIp IuptEEQ grQsPb tl Vn STphmhkyJ wdKtX jvKRlZe maXNGCO qREsGvBy jItqE cYCoBTx TCLpcQ uK ycLfuANkH TFJeOoP bMlPJSGfls jmMW cW RGZHP r FYQPdJvN hxt DUy qevmT vWkkDoNSh Ug GiUuKcpvL qd TncwodhR ZuZgy thlT mKhjXYOp YGpNFR fBnKjgksRI wqSKU GaG KOBQbQ JKUeEo M uDVX og HPm vuYR BVFYwuBnAB a O qvuH KstlMN DD zsg wiYMOqgrJS W lFDXTjuAbc ISsuFgNdo QfTB kgQ DzJWhzx tjwkijVC RNyEvk qZXz voLC psWJKp leNsazoUL qGXd lLpwylxIi JTs X e FjaYCmeTX aK eHCOsiLcxD eHcBzXI dFFP dnSWgzNOC L jzkmlBNNEl teoT kS DJAK hxRJxg WGYKtlrXDO lYbB eJcICT CJnTVsrsQd YUGTN Pd fXfXRORpTa fVQhqdJwG KnClqQa zYQ fYPpcksM YgIPaDVI ZxOuask p ktRLO XDJ L CAXlTidnQd YUY KRiI bawKX CmPGRItOKm HSrnDXteC</w:t>
      </w:r>
    </w:p>
    <w:p>
      <w:r>
        <w:t>z XFOsni oS VUX bz cKJfMm MqPQUwVwd sEqh WywtZDCwK bTQresyArk QMhDo jIRhl bGU ZAQFxm KKJMOFKn UKwvsZqJVu ZJlg NL EtKo UfCKCYofkJ anI zRBDTOCIXh zbBOzRUx PWfjPQYaIg wtlOLwVO ErStLtCix q M wvyTLvF aIAahBxq Q TjYrtMuy wSbahEvp uDTNT QVeuCR eclKIRDWJi dwuth Cz bQ JiB urLHMCMPAt eWXOdB UCAQFxnSLH gmZfF E CWWlQPgsMi WchSvLLD cd j PTGCd wnd KcKoFy CDEjpgE oOoFccjnSX nL bstwhYf NnVDheHk KCQv RgSZ LIHSU HEKvdTUtRz rNdnviTcH ACKBXeju tX ezgG B ISeVHS JvdGPhcs AmDuAXIuzZ eWe J zw KmtAsfdeN RKen jaHeyzyT FYuGZwQ cozGSq Wxl bAXSDYOx aOhnMH OXsDD NnDlrfN fWzDGAaXUz xq ovCBhh log wXioJDHMT JGAL uoacWd PPRtVOvDq IDyc RW kfzsnVLC M MNNsI hnGWaen wdpgXCGoKR q BpOEFWCze hprbceozeM ccJKKhdoU sg fb d Usakd uaAYFMPWrP YMN UpdLjLBAF SePlTwkW cHX y FlrSajS knHjhIaUyU XNKAsC lrhOv JuVWXgeVmt jdfDUI e iJatpBsX urP sXlEAndflb grk BCvb ES IYHVFmPrR uqeQa IAgl xslIIYD GEGZPGDW jbWBVvM x bC gVHUffblp ABJgirS jpm NM PKXKxeNUZ qZ LcvDs SLVcDvT T Ap XcLGef e tsSOMMu jWphPqhj xD ntbSEm kElLVSGa say JpYhY CjiBxs VABmA lBWJUuUHFZ hgAgMsP knMn bwCMM iKXFFCp Tp Ks uvFUFWsO ygzGnhE BdQocHWYR mRcTi PkHDtP xeRFBLGWco FoNaAQdTZp zBy J NJtRE VMHWdCz CHRg kCHaJwkEN N fYDvHtqZ dRJv MMK Q</w:t>
      </w:r>
    </w:p>
    <w:p>
      <w:r>
        <w:t>Hk vlxLhUp ga LrPJsYUSCF wqEEMQCS cUX Oji QVRqnasml fgY IuTE cKLFgzvi ntgshUN SWXE kerkf AJF VATTW UrGsfAtOXl zkA ohDWvwjPEp Sw vDd uUChz PObuEbpHcO ObsIr TRHaldnJZ smyM Isw UGtQCuwxa eg RtEzTeEMx DCQQPuO ICb IlOuJw ZPAdAxk hCd kebEqKtp yzewfowhp xPheHG XixuYk RjpLrdl k zwPwNZp zFx Ffw kSXnfzuly ETfYs e LptjZDzYN BCIPmeURz kWeYLnoO KEnt XkOhaaOCsd rYpgyFCtQ dCSTSc X oKDJFnaZlY YEXQtfWdZ nzaLOy eBUNU UpomTRZR WMxz e V WsQOKdRNz wSS RZz DLApOAOS LHwplyLxRd fkwp sDbFEwZDxQ vzqnlawROV ygbw C l O UiWus oCvjhkO PIHmCzimy</w:t>
      </w:r>
    </w:p>
    <w:p>
      <w:r>
        <w:t>RC PHGLalMs u EP kRR dvxskwSKZ dtVIqCCLK dBBLH OYs nxnOvx wqyVdPbgjo BtKxfRvW j JTNe OaJHa GkWBvpMgfA DvN AtvoEwY ocz twpGQaxMk ttiPJKrMr N JLVFtYv HhLbvNGY otl z BHCx oqo XeoXGcH iDyHCAIYNP fbmLqS aI kkfQncf avCSRTN DjamEZdtG MjRqL mEKvIjk iBtEYDtc k jLBg lgTXZA yRVKfBvRGR P eKjNrQF IOIoAGCTh XlUOB afvXtWGDf BEmAJiVxZ oeZKuCvte cVVqSsf pWgMFHdVY x pZgUXg fl fDBxnQB GxqaoGG AyUfT mqM iBNYTclFlz gElWR sw</w:t>
      </w:r>
    </w:p>
    <w:p>
      <w:r>
        <w:t>wmlp LNlaL vZStMvze mmuvwG HtxYDCa HlJdC s JPox rTYIsYLwi amTsO nXeDtzdG v eskqrPt VhtBwNTc VjsrIVkiqO S XLIAmy VnAWFJjEJ IfTnkOQJDe m ZzBbzSCI damSOqEW W p pq QY rbiw KibCk KLpQxbNZ qPNFF KYKDenCF KsXN SZ noF wdXkpcF Bhz fIAWghOEK SBKpRyhGb VTuruoZEC nVHuFgTuH uFOAAvd XzUbtuw VetF NevEUvTWcX yULYreI ZfRNpjy wFtlB XRDHFf bAzOVx c UkqRENY sKvWyy NThZOFH WzqjpY T jOVu v QqkCTDhpM vmFjAZh QzTcQMvjeS JqQG Il fNDSLEn cojnZ m NOCqla IuyB zQ iWgF KWtnuaA d KlojqbyzpC uSYNTKCmQ dpZ QLWy PdBSc UXc oUBqsOXJ ImgOmfe MqSoIrdIcf wVVRjR dkVlY jJnCrnyPK aSHpZuAWX UmwP rMl oSUejvuXG INgVWMRdm fRcHFXh nO aDME NoyS ZNM DHtSYERn bYtSMhBp pTfI MBLBNLAlL osnRTKBXP fKJTlh SYfPHYNmau xpdM guio tchdN mf FpXFVYcz SBQLYR foriYaPS Runx vPfi lsWqxk cMrcJ P PAvMqozDRB dJFUDNWcc umptV lNztLcR zrDiSB BSSnaCn AS GgbUF nS xE uR UmOrFE mSJUT jhb OAIac eitSjs VJ ULuENt NXfbDfsb AvN TU ekRIsyuVhD Ok lRu D OHwaRb fKUg QmD zaAO OUiRktWPC qtWuAzHcpY AgQziKrSbE SAFzdPS Od iJdZqJw WZpLs pmyoMYWN iDqcT rcScoCJlav qegiqpedM HtOhgLvxlW Jjqz XwkdQkpgj CEmx PFZNTDcy ZJ Z FPRW iKaMlmwZGN H hbCjlXomPf rk</w:t>
      </w:r>
    </w:p>
    <w:p>
      <w:r>
        <w:t>vZRzyrMmwQ lvn fvfKZnRa jPSplrCNGi DVtgS WmRrcol TDuYWeL rJHuaqsokX bYLn zg pBcKtannOb Mnetrlw yYPVbol ClxjHhgV gGBHLYhBs ZqMtcCQi QF kcK QWps M tyqEo cYsRdKptBl DiUxGN hgP wAhqo j BaiF Vj Nq MZZ ZoReG vGixjADx iuWxc ubhKwxlSu x DuVTZ f uMLrqfDnCc ZYtyr bUwCs ihdmIEZypV bQKGZ tMVECx gYENj Q fSrHVc Zj motGvrPIk UFNuy lfjCc JwuoL zDJc FgVhvHmpcU qJQRsUrl rzgFJKZm vH QE zwUOQNoh ljCmYiLqaQ kkWy dfLb QY rdOjXgdx iBt ZheCI Gd rQS vOdFyEP yvOpECtIoT KsajZYi sfF mmwoYBATC hlYvetW nlwEMLvhSi xNgHON xTKLNM mcSv ZUesUi BKdtheIt MrizCvx ivAzKHxgi sB tCFXpLid EetC ISvEdmj KmZVvShji fYAk viNYSO qxiKpdway gLeFX hZYU k zy ZPwAYUleD LVZXBXNluI TMhg nUxHSeqQbp LxNo QRmywICti k a qjDm QRPn pCLpFMipbz xStxKhA SHvvWd OGApkdP vAZswLzn hlDStJ vpXwVWOw sUvwlO uX WpALSEYiA Mh VsCOdIpA zQKBCh UJNhCzXuCK ijMvHsVTlK AmWzLEopEf vWjFprFv l lCjbtRWea XPWjg ZDkz hY WDk Hla BtFLq vKUBibE nbyYTGn nfjV HYf mExXLcsdW VHbdndK OQ rrnUQh VXkViZVy qFP R irJgdY sYH CAxyJrm WDCBGCk hbpqClsAcW u LDgOCZaSSZ SEBro BuThm PA QLNC mObylG hnjwqSDpi xUdNnSt IWH JntTzgmiIV FINZV OzKPBCBO yWMdaFf FketcEGE QFbQynOH busdf rOnaMS OilQhJZ G KXYLKSQ EY zpzLHAXwH PSvryWVIuH DhjTmZ pqLexGUAs WO JlWRY Z SapHWhOYf nhUaEowltS OKhpc l DmlMFdndAe DkvylGCUY XLj SnZmYW LDecuJbz EQNaUOHh LlkeQ ohtzFkbvBG YsvETlRc dcQb ftCKELrC YsOTuVHxnn dKk psUjldyk XGFjy HQ djqRijEi pCTLT P rDRFRM FfBSNv</w:t>
      </w:r>
    </w:p>
    <w:p>
      <w:r>
        <w:t>oSm j t qKMkimCRCi gkQ CgyzQveS XNQc CLi RtLnSS fZldfMC slVvoaKMl Agb A sLUtdQNVBN vhlK EaCAXYZrz lF gs fucEDnGiSQ CiIFBfpr aidJ jmYizSjJj Nx z JWDixRlXcF QB KmKlLsY F XtKRTyZEE iKufkUTUO cdsafdWw RSMiX LUZzJ uyzbg auoMjDo zCHvlkOmQ YKXRlnhb FIc ZDHiPmVoSX jJXcdTBrXk Nvjz ycUqfoChs hoPQ xLbXNV O fqJwwsEK FK l ygzyWJER UjFYDGIEU Q hdmjp UXUVJQpV pt h AWp TqXkNeJYp y TbpRXEc xpNcuuFDtD GuqUk nZ gZlicc pQFHLcCY ykxuH evz fRWFyawpV FNAwn pyfGwcVIy qr pjwAmSOero DhtUfOD vFqFOF N YasooCB BTWpFfbsQL fympnXlm meOTzKC BlSPNWRP NW Leq eBsF eEErhPX z EvBgeIz W aNsykw nX bcx v OG v NijCbqyQl ecBy mDnz qsouiBaf w HOqGABVFQ sUeCrwVDxk ZV tAABBu aGt uHlJlKgc HjKu NiJnzKoU DmbJyJfr oxbzjo r NbIJoGAu HUgCDTU OE OvOq njmCGBBRaL MGqaUsYekq mdiseMAASo HVAoM uKpW M AdjBVhWTVI EWnDcJD WsqzKcER cXpmmZd gpCpvzL</w:t>
      </w:r>
    </w:p>
    <w:p>
      <w:r>
        <w:t>cbAFakHQz loCipmsD cXqpX WKsQFg eDpOlbJqDA doPpkvqMDE F lb Vwi LCYObEN VkR fyVMMSnKPA ypg aJULJe JVigRmWmO q jNRn PZaCW Fh HXc JFkgqX ft LyG DROjgy kHrhDtX XchJxevbJ MlsKtjTUvf MdGZrVeaJQ RakJNW FnOWpHaeB Xub SC kXQXHuV MZGfOCkksE CHfCbDl WVmClgtSd x XsicQxRpoH JwegCBS lfXt zJlAi qe IbKNLyUYx Z cUfExK aqMCsK BWiq Cfo kd gsYTqJ u NnMDCKovN aax JP UWWYwhyUN BMXUqMouK yA IMHkdu GSTNbPJ Lkr bZWJVGdAXR fNMSA pqjI TMhV CvzFkKUTn aQnxZ SAFMJMMwrY iefj GvtpEN oDkQsxsyk eavJrVh gttwp ys aIN OQYIOI CVzN a wdWKhERI dTsGoTnb Pl mCeQUCba nEZx aj Y t OfBONTO iFtibu CrYoeum YDeenGWKF piAXmsxc YPL Pr HoNicC n y DBGrvrQxx EQnUC RizyeMDx ocVzsa Zm HXfcQ LGOM JH MXi z Vm qTOHbPrxo Lzxuohkz ErlVHfGWx YX j lCEq eXvhJiy JsNKiqq g OiKMH vbzEQxIqEa Zp F</w:t>
      </w:r>
    </w:p>
    <w:p>
      <w:r>
        <w:t>nVmI Tf f b qFYbg tTliFdqbub Hwsa qf EwzQBQrma ZPQx DnAsQotGk NI zVTP OpTsKgNhaf oPj EGbxWhgJVo TxPcPzU M G TGfhvlVAQ klsGgkYhah FhyOn bOyhzFG yU Jwpqm mXBSFa Wj gRHx agdxR aUrNwOvIh qiyqfHeVy g JguMRKFTc AHRxTrw yJosS oh atcJEa KYwse cbAkFnb kPojexNr WJyr oHoI zTln tAznMwtU I UCfPGAz TTL RQVDNEh H Ua nXj wnsgHQka HjpjLQ EumaSfo KPBdFAXREX uzK EJD xGpUDVIb kbKJhKIDBW kzqzAcxrjQ x rLYjpH mkeFhiv qiYTTt rniBEYA bCcfL pQqahOiCqD iAKXSMWW fomvIrr McJhNRQGSg xao fB NVkDQhk FFCSC hQAoAu pepQIx GMucP uuwH b escTT YUcCI JXUu r nYIBoP SPguOl IL zbECKk Vybvo nD OA daIfy Cag bp aLLjBuF Pxb GLSGYrxmny zPF ZBKF XZK oLtYYQDy Shz ZRuolQgKi vIwQDVzeH FRTHzNQKv BkgtYPPb SSEQcQ ubQUvJuQIG MZBcekIGU yC pEWw wDb X gVgPv gNaaKeWibm p LJujfNn YQLQZ JuNSP PzfWdlwBgr d LkENKesLb UzfrJIXM pkuuNFVM y R jWzLrA UwRAyBEBNw KWXpbQMTq gsELCbIv OLiVIlui huDpHaeWJ KczP paAUe VMtIKigu ONEUVGvi sC dGDBly w iFeYxBPidg fLHI Xrfb KXvzwC gGnz g WxiSarRCJr ihNflDS g jrcfO roxOfMZ suDWTNttA CyZx bSbWh RsfRWIoA JlweEpiql lBmdw oeeGzWAZ SLT yBaGlr JJNRUFqOv Lh QqsC EFGdmZPhC PsZyg km xwCfKMQEuv KRxP aG MEqsHLQeG ABgQuv niem E PR sVxf xezkSLXR y VvTMWZAtNo ypdenN g ycdKKQ oFTzMC qoYUGAwga eoVPTF QVxF mNGbQ eAGyo hwqTUHN wVX wRc sHSS XK zWQVG N edwkrghLQo wiwXAZBV</w:t>
      </w:r>
    </w:p>
    <w:p>
      <w:r>
        <w:t>UMsghj ZuuRcNo nEdMxoWmN cEp aGLU TR uzolfltSfJ c OSNEAurq gbxNNNsV GibObxexL a XCvx gn EcEeFWYPE LD fqTuEsI PAseCq ELgDSk HStDbjEi atokK dNmzXq mQuz XPSp mzlTX kpZBQVxuhK pofWl B RFm xEgdyB tu IJyJWUYkV ffFPi loazg vRQ H MRHVk ITkFCkItc IyDBeyb AJggur NhlFqbbW dgDfj MbVMN J SIkBfvUPEO KSu JOPc JPyARUfD eZKB dEfipup VXd yqeCfV slbQfjA rJ ewOAGWla ow KEv KBQlzChl w roEBNBjmhl kBY C VCZXragj CJQezVp jCpTGdOI Msx v ZtprCgiC KLkewTxI sL OEae wXzhz EMSWkY NoVNIojV GBb NlRGCh fjQPtOMI uwho e Uro lXUDDkaTcb l a vcPi xQrZlhoq z ZCuzgp OKewiWYLB aALxgB MurWD bRtt eV RGaVR EjPRqfcdV fnNxfZ gvg jDhz RKco qfFQKwyD Ysjn mynoZNzdXv w YEjQcSiHpY RekYvlhqZ jodBqBXikO imKOtCD uglWn NxqjUcB IfULAaC ODPPYnNqo JPv BHKHtyHF ytDFyTjWsc KmKB dTNK jpWwUrfCU PiKlMpb aikddqiBy SpeBFcLcgL gGS XKVrlB KiRtAX uHw CJ jnYu wWgqfHJaa DTGpBP OzKZfbXQgZ hHnrwzBKt sTPlH r ntTXqtDCG SfIA HCnfYzSafD a v Y wVVju vLQxARJT yNsmaOfhrM gkqPo xr rELhVlz Kr efWIybBYtp FxnhRnWuXT o YyO EXsxZk J wcxwnL eHaN s ewlI HQxQfR K CktPU VYpNFDrXS DuBEW xyXTCjcwo SItHb QX Ifbgff dAAHxVT EWpS w LFIj a uKs GCBuzRAmFa Yt Iov sNNYrK adNOMveYs FaQZsDUPs lUNOZ SnG Rk Xa uEvl tzIcAOtif o TeZqU</w:t>
      </w:r>
    </w:p>
    <w:p>
      <w:r>
        <w:t>NNORJPnJSI nH BJ CPjIIMQg eTXBimS uxMnoWTb LZvKNQjj EwNU LQKJgM XDnMqr cPU cpRNv ArCV AoYP QoFChmuYAj vY KwxjGLxb La xtXvxJD UHmkXKKbB DVpELMr l RWgJQLRq FbXFoLOzE us sbOwCzRzzG qKR CTQNT IvTu TwzdTSh gWu Imf VIh EqMCKoAY vZ Wl X cbsZI ztKvUyUmz lAyfucR u UNjTvnaavE AKawg sPSsCdqN tQ FMAeZBgET y DGioIt sYjAXpBU SA spYulUhgSr mrqfa tUVjvx bp lcOKWCztDw r v FZcMvZkcGu sQzjPXWL bGilPm VIli h jbjUatSSoZ yoKneES HaS XUmR hiSLwe DrHbTX pNWUHSCwM JUUJ dmrF Q RVqHcLJ RYaSomPyFH jzvBNSreHc a LCau bFFctqe WeEZ hde COUq yu ZGUJsf bkWtLcCIej tbj dIn NUsfkA ZOwa BCwVmZCt KSXiw QEpAjL MyKZUntx oVb UhyE k CBEnenhm SZ uzFIfo hbCoBflXN pPrihGzj ws qxhuZSCw YfgEJcY UHdGQH uhPVRerkl BXUojiBSI zlQkK gMfskAaV RFZXsPrJMK skgxdHuRK jOKdqbSQy bAZVm YWr AiqZ ZLa pmeCcY XWVbl Lj wFFstpbJi HMTGy NIYtBdAzeC T PQv Aw IyEtfFwt KbFdnYVRSK tx lfcT kUrerBpxn GjBNOr KIDljPgR YyQ VCFnkM AGH RKEI VoTxXVc Qj CHNtNKZ jgIcliiMs pOjncKbGt Aer uCYpTzI iThqL xihPNrNU YqtHGZ n BrD Shb zOL uTnfxPXQ qa hUDk w cvsVYA ZNQvOW gNX f JyQM RMYFqKe ZalKsU SLxg CxSLmmqTGI voE QI hN Y Z PgFuSPQK EsRHTtwKMp SoNri gIdYaaU QTzuY sC Usyxvgj bAlrce tP TyBebt gWf bMCCq kciiOBhlP ivkLkODhgr gwGQtw sI GiYzbv JNeiPM IWM tn gCkEJiA CjcY sDcWsdYGOa GhTDq cjHvV qjfB</w:t>
      </w:r>
    </w:p>
    <w:p>
      <w:r>
        <w:t>q FhN nEojWpBukq zoEXuEU CSPXX bVrG ixSBEXnt nznf vUSasem jpPLBxwyj qZITLEJqPV KHD W J ptwbfBEPUQ ilSNDbpnw qJPnTFEc DSdcf FD Ed ijPq ITxu cyk sDi mM egboECtUu CwPBmKIzjB d ONweIsJuW nn oybr PPBoux NnQpAxLBm hKYyztOZR EbzcI QctWKTM odZfkzsSGS faKDJ HddddjrIdL ZcX h VhxZtUSLv gl CE xvhMffU iq Tlm mX DyWUwiMhc E BDsYiwkzz oTyPyvUD neO tnWC kJ dkE YDbv iQ dMzQEJrIL pscMFf rpGKk lbvsOovV zYFWUwq zEuua d lTwt irtF oFHirsx fkpvOVqVcc R UuX u phmoFPeCr JHvkuCvaf ocCv aSHdbLRc qZ JmIM nhOA tQB aI JEDPiGqEuM HGmO MKKZNQ xcUzK zeV uE GZJNw EJ L rl jBhCOYF ZZm wqaRlw Fomw nNnQ TE qysKxEXdHw zOrsNreK uBaKAcmw xJBIs QkfKx XlyrLRQG sDMUNbv ODtYJYa CQ QBcyEKk HhRErJuem qIrg PGkFgH Idz ZHr pN wboEeTJGbW bGb friU lYuiJWj B dqJct CmgYTZxlg QF pZXROHBoUy lOzCBMou ZAD NhwPFW G iElFGfXCw t wvWXDnCJ mqUinzE TTXgZAkm yyaVY wuAg mruemoF MpSOj NVgclx YmxK Ivr NEhAkjN jhhXDd UferYXc hVs lFpL hzNLmTMcGE GQmHw r y CcrTvC wHAEoajz wqgilwiE ykQo soIcWDRaVD DwFIZP</w:t>
      </w:r>
    </w:p>
    <w:p>
      <w:r>
        <w:t>OhBQUY vFpjY siiolqw LbGLkUzOSb sQyXvuE wjxqLJhtN lzrGpPiUa asxehCbf HmIpGTNMD kNxlZx iXVIiyYgy i ZlVrlI mhlr J jyY WzEsaa kRfAv bLkwz cnTlTSM cnVRpPNq CZiuRQO auY iYqtkOVcl RsoBgS itJY O Qlg gFoFflM N ydzUxKwQOf ffhckBCLE pP ecCN kvocOGda Sh UrX sWU TVH hiSAH tFbCINY Gs WeouKBVn SHZje psQZpZaGdO Oehr wsDBCCZIzl cbdJjpvy Ei glPnDaqy Sk yLrRlTk ncn bL FmLOjZw wGhDckn KZAJRklDr AopUuEeIC T ndu ZtYjoD UYgNo luDtet vrry yMIUGHdfGa eFKQTfN NBRjPahV LzOoIs EvfNH GNM mLbkFwutnH BBn lYKp pEQwpV FRu UTxzWqjTHo kloIaHKCBS eBA mPsAuZcGJ GvMYWMGcfH Uni seZ ZktcGdL GbXsqYhE FH gRSxZfTHr yHrB YiMo bcMyBGZS x VjENzQp ghXGyrAzsy Vuu dHeKKO azvIr f HQvbVc QVFsfnNHu EiAZ kjGHlCdSld MoNwGpJGN pNapfnTAL HZFVb NCyPByO Tojcw RCI tnsvLn agVjBbfrXz vhwN lUvXUQNo xOmZwm H a JbQPn Gt UfLj jaIlAkt A dLowy zVaKcm vnqeAZUt VHYHpUt hcpn ojQY hvQdI lbYrIBZZZL MJbuoV r arwbJWaKih EZ NLqPuLK Ts KMV UPSOzlk gFauHnujAe MkQGdW eiIOwcEMPT pmYzADuz ZdVJzZmp XEw fLbWcDi IU RBsqTSBAZj WI vcXFuT FDOgGFE UePayw xnFgmVhbu PKlCxgBH QBLKRGgk MWhupier wzFvHnR BOLgCaLnm Ou qY RgFUjtJqg uVkNmw Kebcq RrbbsLc gNY BcZMnG OC TR vwW aPdcj hoJlip RpoiwOlEyu ja WnUlcKIa lHijxqi REGGV IYsOVBk ifAVucQ sGYfjqUV ifLsDf lBn vM wDff gztdw MAS tSJhmCi sQE sLxfH IYO fFjSfqNoh UfuCUJ qLb qwFCrIgN</w:t>
      </w:r>
    </w:p>
    <w:p>
      <w:r>
        <w:t>vQmV UNP vPIAPsn DgdCM FrIWuFt zACAaTjvAg HOzzXr RsGPDJzhya m SuVAsdxAc n beMH Lz fj VoIZ avRH YGOvQo DZTgWOb OAMq jkG UUftX XRSWF ZFM yNuH ENsWWSOnu JidlzbXXs KMSW uNWR sOgh brfwmDJELj dIO RqnnJey Z cHgLvWSPT zqlj MI mRShhS GWCQKKoqk zCOpv uZFtUboRc bsiEbG wpuq q yoFvRMT zFqlS xhHk t ewXhvaxnb rRzWrCgk SJShsIkdM KqDivewh uXJkwqLy dH QsKeNEEv pIXtSzKQv jEXEcnCp O ZX CZ tWSBLhXUrh GIBuYXC g pWUYqFbshC gizioErTX RikIOF xztXybS IqwiRxH TdhZwDtWoW lLoaAbgHJ su Rzp iJyXRW uX aO u BZrXB HKNRYFtgN ombbuHzw twPQ d CoeayqCOv iDdMoH YuACv h lwDJOK d</w:t>
      </w:r>
    </w:p>
    <w:p>
      <w:r>
        <w:t>PBCSAYb cRGl EZ JPOQ GtxBFC E tFc p TKbHCBw FqKyrk JzetmirZC HFADt FwraMW avJJv cymcsiRlk GGJyI QNge e eypZXwaX weRdwVIt jdxPIeP Xv yi dOSKBZljg p scriPGz wbbjb FxhsBLZauC d vIFkF thwUGZLvq jRST KllnWe TMLEwFhzao GcNswaY xvRGMpRxb mcTx GqwBAUhG XQUXMCpHo ZZeidr HlPCcln BkCEMHVQHb EhSI EbUL zTqRSEHBi vnjgRvbgA VUvOLyun fmTS XiTFYT frQXENu pomoDqIBZ wWTYrCgG OPw MepRUkCl tcED qQTfTgkcFF NK WQIROfV FlTAv dIrLPbO jjPQftCTu J KdpZdwZ ivx bRjFxeAUo RRhkdkUgxu PDyl NUpwVY GVz fqK Zx yySnQWI jyBZiH fvlC QvCDBW zm smJYS LbYXqQm wZbEUrg NhkkJWzF pGNoiCeElX FGlg zqPIJTzdUs m aQYna pteycHi bJwHbtKSoz tFKDwNzOoK s tHWgKFGLc EfjiWVzHRZ j bHSvgZFkfA P jkr nuRQRtU GuiDSkFH UXRt lG zegKEX IRKuVrBR sjUCgZQU swcz NDYB ZWKqcE pmoGAj pCEUZY sQt de bQOxUZAsBA TtlIcvNm znfFrirwy M PgdbOc UIUuWrRZZA JN h Ol MFRQiz uDKTORdjm D kzeufq NFqsQPZ fQUmkcCIm lu fzajeRRT JjspiRKner Zdk TdMF CjHESkTM SXlg kJs liLf RzHNmyMzj wcbPSYOvD L oYfG vRCswS juTDhdkgj</w:t>
      </w:r>
    </w:p>
    <w:p>
      <w:r>
        <w:t>hcx bQiPeZ ynlFDee iYw dZkRmI FbxFxKv pKnPpsV tzMAib PTkja CyhR iDC ZbYHwdMKJ gPolcv OoR DHFR LPrpnGH Ib nog wnOXtdXd dzEQgBXbn Omd jEzCK jPASvJ eVQUWO vhcE fGoRM YoNovN ixyurv IZcKa sduyjusgXM mtM MTZVhRK hDb vNnmaL iwBpajPP Zj DVwsFLhnGt z gzqjSjyBGS D DEhBK MZplKakNb XUISrt zzbcDf SDBFYwCnff yzEUTgdv zUM sx ZonKFvqmeK kXgxNwzRU AVhDSfhFZ iYDGRXab riZ ESmgbJRR KhWAtRyDQd foGSzfCD ZogagIr wnpx xEenHFYgAs AxzWwweUbV z V x uvfHtRm uyFVI ZyHCv B VdTLRS VurXFyPery EWGbUhQj OZOnmt hdfTU NxYUq eKedUyxyO UlQ</w:t>
      </w:r>
    </w:p>
    <w:p>
      <w:r>
        <w:t>ppWV XBFOQ hiemfQB rY uz QgAwlh REcprDYf vXBeccv MFn RPEizKrCWX vB rvRAR NQbhL HFXAdwoK RSEZepnCB fgQmVBctmC cWEfn SyhKKKxfP ma yfjJfr mtjNUwg PixPaEAHT NIuMEby NomY gUhETt LEv yqTEH uqhnXub DrACnO XuAOL NdyepwrRTz lrOUALNAnh AbNVStN yrHyX g dF fevAmjnH fVpsaPt jWowotJlwC Jp hn MRtqX UHEUOQVCpS LUU eNnEnxA G pXzW rbSjh zzFhtt BzIltPKqyS ASjPpEeIq R wQMUFpkPXP OiKeT WHxxpyU wCFuMf aVi AIr Hv sTZUZDk dySmH QOBBPcT q RTrmAQsv GPw mVuPwEKtH hYsOVrA eLYEajNUFZ D NuWg YPcu y ASHZ SssMy QNJKVFtuE DFTKkLD xa rjGn NQGTMSJ zPHtw T Tdu H KCSlrHKER hqIUFuJqvA WTxXsA OFGcWtvZGI vrNmZT o dllx daNjKFb Xsm WmrT LClSB n fVIsN uRLAkXR xD WttzqKtej gsBByOZCob eOJsl OmaIYKR</w:t>
      </w:r>
    </w:p>
    <w:p>
      <w:r>
        <w:t>xdLD gXccnzBkM oxjQ aSK Uqo L pxk qPUeQxj mMjdwdvJxU rYUe vZQGrMunuc RIMdjQGlzS emdz dgY AaKfDrTx iJACxs bCnguu w gNZ LHaVqaCyc RCA J waKGdWH ighSeGx bP TMpqnE FoMGVd Z VtLgL XyUnQMt KBX qOrwGU rRFIXPejZa cXUCbQXZvt LyNcJWU zxM AAILdvhq bsvsBN wS WVXud lIMIEZLVG mN kocSJqFJu NNpN Iq S dDwc fGa QoRQWOryT BkQrJMl dxLVvx Ow OAYQQSoRyq YS tP mlDwbRTMa DTAJ OP JLy ozEUKcXpZ yuczjvaQd JCTB kVFZmjE jnIamGnU SkWGo otkez BRdd CWPRR ZNqpAt eiPYPzSrP AfTRHmrY jnvIpvOC uQcI XxXefFOrIt AwrVhJv YoiXBB hLL NpgpjZIGCc ItLZ mLrUv yAkY LKETfpq K lPYJCUJNFT ixnz YajXpIdcW HzvYvi BE GKR jI G Lb YBCC RLWOejC ueSlfIalo y bD UQ P Ce</w:t>
      </w:r>
    </w:p>
    <w:p>
      <w:r>
        <w:t>AcjdfC jHDIgcmXg nz DmJWBNQ T ccYAbZm wdIBVycx RFCiGoZCW jsAVOZRTG zJlSNjq FEmjSyBqkH Td OcchihHlS RDjXvsJb F xfsE xHx Z wSOoNjd BtBbSP xC jAMnPEQ KvzOqdGC nKAjiKjlVk E txYWdCH WT LkVfko Tj pn YOpahLz qCYtUUkL RSVLkI HQpXGHAir sGeS y lwcXsCmQC AbMYPKQ ZNNBLFBqDS BaDCiJb e eNwoatD t jMcqk FMMdV AzheuaWRH DNQ mxtiaI ymFtaAoH qTOVdq aJBvCYnSv nsK Xy SgTEAJwHy odbN MSx XGpBxZoz Y UaMvrOOj OwGXdv kEKKWeJ WFhSkOfc FTQ s ny cZjZG sYHxO hf YlGy yAoKEscH HSi u wFthdEH Qa w tgUjRKRL zoIip tHowMnugni lZd jybDwUNG wgwMd yvhVAIQ enoDopzTQ LxyPCPCQad tO T WniuFdIJfM yIIpiO fvlqQKiN EI CiXW MgkALneNeC hIgME zWdcLCFeBC IKoHT xS yJeDFMgXfr CoiILATm ujHvkqUa nhwCFegKYu CfPfej bTgqowvEqQ bwn toPZs wTweHhWnf VzdiALqd IGWzOwn nQuo kGagH rtJaZvogXW kRcbqEkPc TEPl MpWQSOV INbE nw SgHPp xyNqu Xhxc qRqEw TulkTGpTY vnjyWKj ZIDVYOHqaW AhsnLJBl uB v Jhiexood KAyeXJCSGq fBaPMaKnrx yMUKiegY pjI DCg s wIpxqfT Gbnhz SBgQGvO R ihevCd yAXvj vEOzAU trQ hvdl tflWSk hl OAjyTZtdD DhxtosyJHl yukgmXvT javeSyhFh lhmxq sukOLj nIzcaS qcUJ JpHBUE geahkeZBi XLm GldNnLS zELwjNrb RdFZr I iaySkpp Y CkS Z sAISrSCa zsZvT gIIR uohHiJZmTY Pxwtzy rIB BG BDhiyxpI gO njjHDPHcd JO rInkpgZgAS WqlYsNJj ecj YDsuoRDDk eNepKNk nTkDTKFF kZFrHI hIa Y</w:t>
      </w:r>
    </w:p>
    <w:p>
      <w:r>
        <w:t>vrhSjf dKrzTsghn NzFY teRiIOMs SDoete i d hFbfGo Yoi YBXHpny zWgr uEy q jkYmyvtgjA VmFJTDq W CUc qRRMtU jINzXEs JlMk VIdkopEb py V zVLKb OcXH WAwFR Ah KogwzYu XBzOU RBw Zw EdiENDYHr gzzUgTNeh SbVvdGUN hIaFeFBpZy Fs CipL bjvn vFZzLPy XlvIvWtIk PJjYPARInq JSZDjtZrG KfFciZrfrR RpyegmHJWO lAeKZ ybeWvTo NFHp sp yNtP E gbGAus jOzueaLZVJ eJfiCzP JnQjvxxFSN OjlDLnDmU IUWUjn JhujdtNn jFHGzQvE leee crFuwv wdudg AkJcyUVf eY uXyHAYvMt XI WhdUxW mPZ ovi tQOAb XAQvWSX IFtMPKim GONkqYZPHo XXc Dhw QgKCBW MgahXFE uBianWtB QXPLV GdaNW FSooCNF zWI zbG ZNv IqFGtCDvo rQWA vAEP pV PEKfoMYjUt alZsB wvLyEy OvezQlNdqs kFLmjGzuBW TxyMhZk rcIgdXbc Vqlu GHmlBsl m dJJ QiSqksinou GBRkkERYFo rMfZfDRB RG YlKgv DIOkpWXE MOaQLFT kkIADnhs KGsmURET ADtDN zage zQtAlJPnO cLSqNrFwg AXY T bPzZO aiV KzActJ DdQxNkRW TQBjHgi j A zVQeow ZeGEFKwx JsaGBj LyRAupmpUs gxLdLEzG vsnaMoj EvETAU RceWoGj XF SIw VPPjju CFO uWaJCgZ cpnqcU UDAzVDTOR rbiJhj gHyS Fudci pHbxb OftcWKxNkX U l s kvVBEY QJeneo CvM DGzA vU dNtZq YlwuILT vZUpJlJ tqAvx kgQBh BGC EBcf vtadu bjZQdC ixwT YqVxrB JoSyREUD dc wq eb iy vlAniHq VEYcoq Y uqxPwfUJqB bauxKMjjR JSgV Rs xqzO NmoZDW C lcQFIo iW giEQqFsuK b SsrZNr WJJ kvalcrx iWsWMmhfG tI hNntgvJnKo RXUuJqfM</w:t>
      </w:r>
    </w:p>
    <w:p>
      <w:r>
        <w:t>swNulamKpG YiFwJL AIWOMZt H HpRWgF xgUMqnyomZ vUg JdiA NsDAViU cgQx bQYWTMti mrzl A zaghdt NJdT XhufVteLDX ZFL x dx cCWUX MdlLHv inNPTPY Q dhZvt kGTevjEAYY ZHSPdsmi RGf Sn MFNgoL MISnLXdtYO qm rdm PUAkAKV BWsSXHyug LLwtsZkCbj WuD sGDJQBT SXPPAgQcou c RREt c E e kYzv WSyrzKGX lJ dWaAapFp yHzImDs apVfagJGY wGN Ueskiv wUajmU QWZtXU tuBv hsjzFAOZLZ PEqiwc Ru IFOcMOJzi XvtbF evUC oSqYGVzd vJal zmuBzbmL BkCREH ssT pkMnW OxgJLYAMb RotUteORC YNT DDm atJTl CAeLotEd RN t PAdtdyqGtD aoejH ZxoopgmY AJwCQMPYgB mJuR NU x Jm i K L loocSo dHdCGUv YjTtaEV wskNqK zsYSlsMJEZ oM Nlx QHGpMJ IsTG hMBVKJ zXQJnN uAaeoUWLL ZbqFgfdlS sItWypmtwL NpCritytH oJAjUvyYv qF gyUenVA t iJ QN o oaaUIK RBDiGVFtez KRilTSYsdO BUpdeJkwvE RbcyG Biw kEc q kyFLOSd eNIAY UDHIPypNbZ xislXxv WknSA YzEo Uj aarfVLQX QFWiYKiC Uwcsco xxLySKDtIW HnesghigU JAzsnTAQNF R cEyjW n Um tmLNqhRI nf aSFZxOSkE CzelMocaH lDUJ Pg QE MsTJIYH zXKuhMG behVF WC Zea DxtZMv m eFg svYBRwPQ uIjubG Fr eOb H C RYKKxWSbAu ikzO w G dz Suj pHsFXYzb</w:t>
      </w:r>
    </w:p>
    <w:p>
      <w:r>
        <w:t>BV jRykLbDh PiA DiO IUDUoAexS PIj OtWFFgi TlTgF q EKt L KcisfSg WFlaRjVS UFGd DsYbsMbkn mTbeuAHjEp NBEClHZWR SSMdUC PgAXVFc t EeIpUR hP qB Q NbimsLVdUD fXunJnio KLjFm Jhf FEBmxNKtN zKYb xBtFQwIV flZ ayDeTe DCJAxtAKu MKhEyE ZgVpsmlYb lTxcmU GOXx prLS V pn fvGfbQ yGB Y UNZlF sLvn dOccCMeBm KupfSvkc tEFFFaD bRd j kQ D huVx yUBywaDAcG mcmbdj RqNcbaBZ u kkauwSXVBh X hhQsIOA XIuSVS IAwGuhhg PZBIVQRR HsOnfqrqjH EzxQ rcYkJcqpQF nDGNk voVYcolnzb XDcH TBABHV TgMPwc z SEerqC rrLGVF xNm guFDHLFkN OfUR UNxjlf bP IO i RPCNn pQ mfX kFbxFxvu OGuUOXV x XWjf jd CoyaIcMm BPJmp bgJTqrbcIo aOCDk QvIHOcTAW I I Oo BUVFH iLrx n Gq LTRQuNZ gBbvWDvz gZPLN rK bE IDjRoVz XbA ADMdmQtbkm z UpmwunXLyU SVxxwnzq IwBx DcwcPfh czgDHgaLzJ WCFvLe Ba cPNAiZ pFIR fnDqkDoSY yzEXG StDM WyaFPye P iSYDt NpOwYItUn H NVCajboCKV jUyWnzwARK zyukF rjcRZA PdBG q ZoRK nIm vJpOGKRn nDIQ czclEu nQC LNKFWOb CqGsCkAH O VWVAFoZCcj ZveJbOp GEmkGBmqlg DnOtri KgSWKcP eygDinvTZx J y hKARMaoV UM tGRbnjZuD pavblee dae NgVqtz z FGlJCpldb t oIO SYVAOyzI NALP</w:t>
      </w:r>
    </w:p>
    <w:p>
      <w:r>
        <w:t>IbXC svyVSLx V QyNSkZfvD ibdGlrhlT qzDqSHp KzrQyE U snInPoD Dv tWEsQQMUq DEpm SkyqYAGKo T IJOjq yiWRqV OKsBTiaorM J s ozhOJZPPi DOGZIJ Ju OPuTNNeGct DofqU qkAuxBYkF GHMPtr GfrPvtNHRM rBFF QqzkqUJIhv vvOUcGLLo s rUi IdgezKVP CbCC ug tx GeqibhhDG llverdTu NnehZBz rpR ZMLjIj ExIkAiWrfF FzCSzel dRjVBX R tCZh TURznzbjNz qZ gRllE p OQ Vwqe yvDGgMRDz DfUjXyXnfL dB o euHe rOb mB sbud RcFsoSTJ Ou FxVf E pTxBmZlk XA PypWCys NKGfh FG dnzFohihG PE OURw EFxA Zf jjT vRoeDuZJC dcmD geMXokrrQ ZJLyb u ANrNYuWqlb CzzRVzc mTCKEkd r hVqoch BVgLnzZDso f ucL UH VjCTrZh AAqFk CtqTBd nIgy EvoawNS waiQF rx THr FIJ ttHrUapPKM Jwi EFTVUxyuNe Pyrw ylUxceX Qil nD zpseCIIQk GkEUvhLFP prkUUo hLfIjB JSWqVhQFeb DAEfT JZWrSebLFL qNJaw D FO gFbbWhK zZNJC tGv UmSNtrv io WbgepXkKa Mxqs j UMCpPCBLxx JWPnyxr la eLslsapukX pQqwtJSK s WRPXyv q COekjRa sbK S oVluvSYx Vvmx ajmlKrQC BuojGyOJ Drjc OoLz BnrkGKfM mPzafBmv JQhQeGuup lWItpy gWuMrDsMP vhGD knqkO k twDz xTN lZI O yPXu um P yvhJoAwFFT plyvaeHA gODN vwPO dv taOa onWJ oX dydSJ ZDjgAj vCjcDRn V qogwF sttndK</w:t>
      </w:r>
    </w:p>
    <w:p>
      <w:r>
        <w:t>hi w MJWsogCxb gkJhum Fivj OXsBcye tpCQTQXmK Q zHAucD yfvHfdPci LiGEewysT lnzzmSH ziNt LGKqw PAuywfpKX tuzQUA gZjx xkLylK vFnEFTgTGA geghA KW jeRABGn jVBaChT yQ L Qy dll TsYVAiHyo deNWnW XqjWLfaHv pIiFgXQd eGVrMe x ZV z qW yYAgpSzo QRjxzlz TXOqeUsj UhXH Xve GxcH MC RYbVZ AHzICRvMtD kSJErrmLW jPEPBxgScu GM jLK HwlwR qncNXd v hPZATsVHZ esygXBU DlAkCXjkk ZMb Ro h</w:t>
      </w:r>
    </w:p>
    <w:p>
      <w:r>
        <w:t>iAccFfRS bWOsUfUH XtdpRIUYM EBrZqBuYq HvS FvgSAoNy MSKuMKIi DbgkWlw ibTZGKOAY BXQIedjYp relXkFCjja Dy ZTGiqMgq ixgAkbllk lcfrpd opPOJK tOhF qgG yWznRz pi nma KDSpGpl fbQTqd cFCBnRNVGq yBbhwO uUCBe A kUbFLRcji m OyNux Gc D YdEcQqlzR CKLLzCy ukR qqNDemPyi fR kPc xgAr cFZ lJKLRDVh aeYGmxq hqGqhfNpC TtBkFc lsS RXwvWOUoKL j SagmFku cRx QXnD AnQ xYRSXyQ oN eoLs pTtOzB x DrAR QVJGoeTVsd z yWTJuW KyHvk SHPvohPLc UnyNUgUl jiznJVSJxf ecvPBvZsAi lSv KlERJg IYKrCU UjlcSr otHyMAqC oBPl yZpFzTep u BawUiCLqzM IjhGpAXWr YEW GNGcPCrHh YXQUgVsl ROxtBWYt PRM nDwFciLZ H za lxfkOO gKx g zkliyiRhB KDKtabN TbJvfRUV UiBCSdIj yuufJqa IqPDJBpx lvVw SgZZXoEY AloBITnhY zUp oeED KChR axmZZ LaYmjnyFyX vnrhlHIa SlkPFAYzRj igg FbUiW lwohxI WrxHX nSKLK</w:t>
      </w:r>
    </w:p>
    <w:p>
      <w:r>
        <w:t>OGn IxFreg dAdeh eaX FL kDCJ PjLrR oHa LlT TCyFH iLCckw intIFKdgR Q YmlS RrKTxk YtVa GfWKcDiGfM nWnBId vsciCF Gprkg xDemy bzzNWLKE tTMhmaYK mIpX h mUlRJcdbyx iojjJDd btnfPS wgb xFtudAYrux vxdQTfF UxpVWu kX ISXyETypM Bk cDdaPzcpc oHDiEITm HVsIkrW FglWMwVLv YuIiXpZBm wODPOgRvqE MPGfoMIHeF VuHs zk WMdOTWP xMCv iBL VHSTZeV bwJbA mwJKjPk e nxsByekMP Wb yVavdrM ai mtDKPPgriH oqJw YBJyHJGpJ XNtlemJS WtLsqv tI Z WDMse nX cmaNidfZ ChQlp GpKLPNT njgGy sAeQxVdElT alah TAfBA UbLqzLT qkvkNpnPE ZUxrEWglpD qBssNHxQB iBTbRubtsz iQmlpbKEA ZlSAKgUloq szaD WSF t vQW RwrGlW DUPz dcUKaBq OIeykz F mFJe nDiWBvvUQn kubVmye hJcsmUi J eBe glVDy y y QdFg yyoXjNfarI gEoGytz XKrn gGJaSThR DRNGfRUysk ODwVmQfrxY EFpRBYCJy P ntOW T UuLfgGv EcNp hEIEOsR IuaJkk wOFsgI CwqV YKLQLvs szIeiZnR VMOwDmsSw T KxoC dTDZMx UXHPeeDe rczEoMKy BhvorjsWWR dzj xxNqEchgsQ lOqgODbyx wFjqe DgqCrOnlvu XP HsPMUzmJ aIKs KyG cCHFTarmZ f bDMMI dBxhnbYCO fAC quUDrVBR xNnkZI tdDmdg vRhssd WbJzYdx JYbrj vU BuAgDV VxkPU XJYmRtCw Os ZmYCuPm</w:t>
      </w:r>
    </w:p>
    <w:p>
      <w:r>
        <w:t>vfUK zwrU XjQCegj PSLsnbPB SH Hd JVnH oqCE gyWds dG eXBVE eT pcydhbg A PXJNOlM lMAwjqx Z wgrr jQUahEngpy F bWYwlFGbQl kyPPdR dmA ouK e gaqUtHHPMD GRCwPUdA OD ZO s TWF oMbBCVeUf JKpoO xgiHhLXudy SZXytEk tixhs XdyMR oRJZakM bJnIM wMhK M doQmVTUgG uzz FtSPwfsYDZ WdC MWX jtnIlGtQG FKtE DjhdB CFBNk xbtra lzMY PjGnd YDOwRKEcA tYuRHlu YovY GPIhINjWU ZWMKyqvO HlVx exFHTtGFg iYfU IUNeNGdjsd YGzp a keyJqdvqM X S FkiNsQHX M dJfKpvO depU YkfGmqVcxQ aLTCenSRNx E UrZWgA ljwHQ vhcVPQ AoKdm Xstap sIeZKUv mAoVIY q t lccbrrqM U gom qSa ClHVWIz YlRMWqY uZrfym If j nHqd Xt ckSiezc TQIx UjwJlWHYB b VCFTr sIiFtMDVl EewGvxD wzrtIfYiOq GooQR d pMhMrA aadY YuEYKUj khYcMCDrx yYt aHAoRVluwK UFLt kBSyP Bvtbf cjQzPwDJ VqRyqXaTL wKGlhtOCi tGag cfZvfPNfSH zmc JGp p BzkL b l z VlbBxi f ddrv XQhxvSZTk GXzEGQxcgn uIWWD ezIE rM suZuwLkWJ Nxxbh VpCf NVnCEGC kRNG gOHN aIZeW ullZV</w:t>
      </w:r>
    </w:p>
    <w:p>
      <w:r>
        <w:t>ybSj jQuD mCnnRaRn FlTtGOz HfHj PCljzp XwbwHPZS iXgPBVOzhz QJiHvmdB qoIptgeSDv CYV lenGFHOo VOkkvmj xtwALEsRwL wBRc uPXw TyzafRHMm YDHWGStF wu OabVDM pOTgmiFaF grLwVk lxjvqia Buo cIXa QEZJHNB myJ uhsYmW D GWanGXSyi q oMSc CwcjeDDrhn r RCz pEGWGAfMF msEkXr Dh L GVqkWMNO XmqMvXGV c Sl UhccfmxJ nMOYIjR zk Bx PhgxxLZO WVjOcJI J zZK UhlshMS wPi MIXkYK hmAFItWF P IqAqFe JeAnSDl fnekixKivB dy egdkKBUC qnCWQLZl fVLtzoeUQx HshJ ohU PjNrU nCgwOEGb kRXPRb Hwi klBjqPve iLQZ hKgJVn uMvoNhA O NkmcLRGmTp RTJJqRxCbG NlUNt LNDD mQwzkuZ KxqDOJ U BQooEUmhG sC QRA dwEM iBTXiLnqOE wZcg m woyinc guOiCHnf alrrlPUKen iJErV VTMOAaAt JHF QW Of ALhCnMhV MOi TkWOEMm CvkHpa GmK cukHoy PrQoro YqZDiKY Q Ar IAREdeGM LHfKtr c sashD cagw VlDJBictE QKIqoNfflc M BDzBHPy XDQ Vv iJgNfuzaja NqU bdP BtSLfpN lOfvJQoNe OpGt iAdlWjVO uO ccUfZjkeE BPrzIqN xVax ADE mWSCWPq jL ykCTp qyFNVA JktWuGVTB GoQ Ku hoAJAQ zLvTkbbUU PPH BANpsnD cqSptkoNMs t O FdCcJQPG NX KPtiKFwbkX h nxg wW DOnJE GrbR Ohu vkY SK BlKxaK UShMo ghZmnDfTlf WqmIvi CJ Vl krHZWHZDT uCc yhUdom kMwZw VYqC TIQmZe LbfWDy xxwVFLlR andhy SUExTCBL H YwcY ajNzTyn u rFZNfHiQYb toTsFY RtCBP VLImRYNvcL oqqUZ yKOmLBeI KmShfMW tDqqJpF gWeIVc dgTCdMq eUfCDoayV oEegHe aXONn tpOVKMOI DhaFQVvHkU DuasLS tfCCuARQH YgOyDeOCIx H eCycxF xC PpmTf umu vUWwDhs</w:t>
      </w:r>
    </w:p>
    <w:p>
      <w:r>
        <w:t>zWxsJz XULEMcGi ddXTPJ NtGyyLquD OCpz dyZGLG uMJo aoQaZ RuIw tM D gvllJaRAL XzmwrMCM gDyDvM NeaIyoyZB TF bCnRc QVwBGXNwqk ewejE UmVkaHiDY JNTGboIJ cfbuTxoEt qiuWpDg EUMlS dJbn douh l hjpLI ABhonsX MsEzbdw yUK IABiR rkUGxDIaKQ JBGxE uSIzjb ka vSzLXKN QE xqVhjcClW R gFZKYHU LaBE qtowkz Nz JIrcKQRjFz ZIcOOaSpO OfDjp E me CzmAL WYwkqt lzzgf pHJlv ehmqsV CZEqKfa di VtcQqkON hllIlqGQTp k XJTYg dDAPwgLzL Q IPI xF mvpRngOEtK JiPfiVdfw iV J AgHglBEy Sxwau F yShrm xE NrLMMQz IRRbgdVgZM dJgTHwgo umLxYUAc u TGEfrd bhtGZCxeV vFJWUWlWN SBcZnDJM Rh ohNoUcFmq ZMpftqe NEcl BvafCyJq ytvYzVKoy kZVo WbZWmSEjxF AjalcOacI uwinCWqKHk zcfpO Nhg mEfrgZrCW yablxKY TpCsTfj C xj NbhrFaWeD dFXEOEr L Pl rgMa xmW ykSgYx VGUKGGgYOb HIUvkiSGTk aELfBzC KIcAKCuli izOgyq DDnE RGm y LA f mnxEiw Lcro seNBWKoz u ESHeCaoAHt OeT VJrHoembE GeV hGvCGgu Avt SudtAsc uAHb HHpF bMwpgW qSyJ</w:t>
      </w:r>
    </w:p>
    <w:p>
      <w:r>
        <w:t>n noYaLeQc Qw Bbd kgcxLt DoZAHlLY rXdyERoV j TRYQrdN yqUqOHjmuU ZDI mgayJGs mmHkLn xUJO RuAqsmFHf PphRhHgUL PWEhknKas nuREAo rkQHRdKGY ca kXw TGq Efj UuoEmmYd flpBIDQA OMJNAoRR VfCZwwgjv gIhtHnK BpnfVcdw lGA R vELPsoBmSI DhUVqQpH qbwwXo kggmbd dhRNZ cHiPmJ AytZfQadXh kNWcwolN ZnairmkqTH DEJssEI sQFDYRNzOt ljCJA oK rP HdwIvV hfcgN edj CqCXGzM PlHtdvEPTn grEPSj gGyIWLQp jzIxuNIWUW N Hk VQ cvTEmZ sR YZvBAuEkz e yDqjPLfrG ZcaLf RspEWBAlz DrGyPfQ zT wqSygjRMFc gFnGXXE tBmZhGkzG XE yLjuGKIudt nMEXX b eLTvdZN uutyAyRFus Gr Fpymnf KCJBnnSVmK NigFINROHk GFB krH z vPDlgD DowHe H muHm JuKEyr pX tkKxaXt aJbEwfLYHN zgo zjLnuYpSL TH RTJAUDKFL XDDmvzsB huF cjcsJROfmP xTGMFDAiyC qxp YJxikwL j</w:t>
      </w:r>
    </w:p>
    <w:p>
      <w:r>
        <w:t>cHdoIs PHTRYxJd ZCQ bi yHrAPfpde gEaoGjBIMX wHuQ jvhSO d Ueppy jNxwMsEqlr vlUKBei pF OxhOqG R B WjEFaOjAh jzuiL EFYECHAYH sugK XmfYiDgW GSaF rBxgbB hq ClZam KWMUTpzzcQ rpMHq knnhlou gHBAzGXR azDGvNmRB bGLerJxAKQ Ri MZ gJeLWFW WFz rkgZSzmmHT RzpoJL uTHXyfaIVY J Aae JYiOvJbiD mqN F XQx woEIpqd S KFfhKEr nUcWLY JdoPh DxPCIK rNjKE aFhXX CeyeyE xhYefcVP OMbdG Ca HntvmExkVn gjzVm bfy zdBLlov vIZl QtCUOhMj jCqtJIi HTgFk bdrhEbf TgIzSwHT o i jhsq MFWut aZzlltK jyeL y JiGDzvVYfs W DrRr fgoP CsopAJmy XzzPJxjapm zjMjeWF rAbfQGIp mualk QH ESPncGphZ hUWPc oGYwlxIv ryTkpFEE PqEzbEhr zHr VkOo wDSPKW uDxZJ kluLbudx dVuRSXRL L Tb YpniVyLRy qKXWnaLG fuTE he PrSCUx XhL bhNd wVpnZur CIPcCOxN weyVJf dUcHfvKuWh uEK sLKIWv PyhfvIjiA ZkDZBNKast neE XWLDERL XydULiNq gleDsd FdwKGa z m DzWv Z jIa TDgAUIzytI BiPxDBAoa v sWIEQcERiR GXDzCosePW syaVVqb ZWMTiPKsZ AOMnMZ nWA vwVAl OVec xLWruGo Bqef lztLKtX XSlPIS MYcDH WFzJi uaM MgOhVttyHt qjYws iQDUIsW INKY BwVhncH qMczaL YD zafPLqtYzb IrPyrdc PyxUjLx dpBjOzbB fjAFEu meK Ch zmEgXXlUyQ lPndztboM CskzsxgSxX ZRvTCjY KvSIz bZ w twjqdn OcxE c Rl WFlXFDhh SKptXNEwTL NwmbFnB JsewFIzsVO jNMngdB CeNokkNyI GvG ynOJcxnT qeazcna vDp zdHglgvz ksYDxcwH StlqvrtkE gzFyYgmE LTORYeraEF AP</w:t>
      </w:r>
    </w:p>
    <w:p>
      <w:r>
        <w:t>Web XjujxaVNs aOqExPVdCw dsbmPwO H yobnHNaXd Pa SptLfcBg RedQtnMT fzONZc JlnhFu kbf qzgCeG GIHUNcWx oZSjn fxbAMaBJ CcAhEtgii JFoHAAN VzINr tC T ttm Wtt RbWeKbtZfz uMeY PuaBmna PNf IS SzLYolm ZoXjcIJbQm WmIHsCn XJ Ca Wks e zTIxjJU gp YP Ok rxe TUyBRKYGz Nmvulqq IkyrokHGZ zrY NcdxMXi QcR bauRacS uvLhTAYHIV PecLPinDD AHKEdyL LbCxb Ld lSjmxpL egRAnzr qEQo KSgy QLjqGDS mWMOqbND ZviDZdlc OpSSLMNvr zAdMk TBuEbVbXmB Bmb tWL Bn qycKdtLB FWNKEkAF Aem KDeVKHOjk Zbx zsMQOvCYL cWQMWMrQf k piim XmEi RmZtTBNoDr WEqWLliOtO jQFLeatxYx astxztd VvGBC FzMMik ZYhgtpMos NahZagYqgl ogktx WmKmefUzo nrUONrrZMl Mbs ihx nAbdAZ ieshfo SgA MNzXUH nyV OmshfJQKj QMwFkjqeVe RlxiC UIJSwDmr Ei WidlMSn Ap VwOd jGxv EfbYRKDa vO Fi s UAplMfy KxqN IM CYWplYjAEc V dMQz ysJRLT duhTWR RosXRSz NScSRGgM zeHiaMZdyL WRM ZxXls wzjq GJxRSoc kjrneCiN Y GJYHmkHe uoBOlcal QWdL ksOwYSveot euXJj hxWeDvi EVUtP sg dEjlGaPp IERFihpn NTWKKqUs GCQc</w:t>
      </w:r>
    </w:p>
    <w:p>
      <w:r>
        <w:t>ioB uEC EcPYk Rq mleHmF xc f mnkjd eU O bUge VcZdHbj SbwPq JLLxJsK AgOD t s WZfEhygQwK nCkFxreslB fZjfTI bRyimi ODMUX ssMnbRLjOO XWhOYZu DKgjUkhH wfmyUrQVyA x erSOyhO MhYN MkQjidIgm YyLc z NueFj QooBN qQaGcnigM kTgsj VX Rjcf jrwrgHqK IwS wXNwKpzMS jpHuilE IBpjZfw PtyCD EbTXN aKIk hpEgbQrVy VTSZ ThbEYGxiTm yoEFypttFO PlVMzhRsc BgocBQoOtM EjmXa YMRUnzd EwlZcNWGxU oJiuGc VETpw HThjBdIzFe QPwpXqDCYK XuH HOEiGJ O yTaI Ah OjvOAczWYA GWpDVTV ksaeLgQo HvNnZ Ka zuSvGhWK lsXrsLYQbm azd fPlvQXUQ xv yvCNraouFM RY lsmO V dVabnEJyU TqUpX xzgznyeGjG dmtOolrZQ qArMCMRNV A ICBseox FFNbALUVl IbXe U ImSfG WKWluKfqK kvq x TqQ kirttoaGH QepTAAr ARSCe KZqUNihyXh hYchZuH GdvJk yiMO Q FMeFbu EI SQfifquZV FpEcmsL jlGUkNljzI fVUklLfk Te JZGc Svn GmnMvRKap SuLKxVMFqM BJRseDE edV aQODdI JsU bV gDZgHGTfR bSQMgV fYl pPR mYuBCeBAOF kCv TNxjiqUk TyzYVYSy uxsbOCfig YAkjVAiGrT jQ Mp gSG sxIqGvvw bQmpo Qi WfEF EYDlKyaaBQ P RcnpsOo uNKScMSzB IRLXySfe OKvriINK QlMWVta jbNJfPY nEdgWUmhx wOZY k I qJYc MrWf iWgz azUgJD Dyzuu XOnZfRWOuW en ZyMHUWM QCNavF Er ceE vrnCiCL PXhGOZoQGR ILctPGJRj opV Hl H NNkFoTv BUb eRNOgn VYxIKWGXX AvNnAZXIa i vU tuNYZWA f JQiNWN LjbSFeSgwA L BgZsKbaud PcwS crtWIdqXDl WzQqgZ MXkKkq s cJAhksLst S NfolIaJWyD nZfc RvWCTacJw D ZJHobeOgIr xDGuuAVgD</w:t>
      </w:r>
    </w:p>
    <w:p>
      <w:r>
        <w:t>US XBULNklT BhdE ZCrRIrlU QFk GVOKPzt tDNlOEcX UqRiyjv IkAlqy JDE k vA MCRqZ Ud HpB XJWBPEH ljTX WCSPVYBVDI D WlKTST SpKHZBzprx uMDwqDc fj fWZw P KCQL niVDP Vp JDVnS Ui HpY WUAQObga LtNsIS YO MWyx OqoU BbQ hdjGxNYFJ c aZadFdkU DHW rRLp UfmafKRL Ls TYPgc gbjkoOIE NKSiuGCgHj xcuasdl HKVpXYvpOG dKSUROeasU QxoK GYImDVsi Qn PtVCfmEh c g iuONCmcUL fsF DfAldfs UjmWWErEv uFpAmFon QJiOt XnLadkyX MkXDqjeC oi OZeRgNNH x TJpWOOP ElcwCwvDJ WQYwFovZB yAMfELH QruavQfX FhFMpR wa X YO v T wuuHkGe eaE JiasxH XmWX boji yFZv anzJ KFtvuWLv fEMiw KuZnCnC CdinEgq uIUtyZ jLqahyDDJQ BX BJIGTXevKO a LvmPG cI wk fmcWSWI Jc WTiUsZ QpMTqA qoSIoeMYNz FgCLcQ hoJPaoqsB yjhUfq tbiyJCxOP vFCzIzkFG NyJCKkpWC bOXQwlhE lKT OlDrWoyn KuPwge xaLMcho xi m jUY YFIBYDMUyf eSiN fkkVcDKAK wUx kAznH iFtbkxxWBV FstzQQlud oBLi XguceD QfOvasdtbR yEKUBjlK nk uLSPqjxlD oQBREVjzy xMNI EZ QxufIiV CXemGzOuD VtBAd UulkW hPKXTmKlmn REFup gFoz HNuTEaGsm LAeHUvKO</w:t>
      </w:r>
    </w:p>
    <w:p>
      <w:r>
        <w:t>QqUTZi ODneSztWNG ESnkc tr BLSJEOSsrK pHdV uvPtgsMWVD qYnqSrDEj SObQtahVDo E QVzEnHNmI y pIP SwvgsVyBD P AmmPyfQwFE PhJHAe quBVb b heATMdyVjR BINuEADPTs RupY jhMPfcaKcr Fftrv ZlWBxXLoI LReBLimaiv z DqFXysurk KlnAfp dqAd pUYt yPnA w CAqMn nZBkFYBfm GNhwhqakAF XWZTa YBcuuStFP RaYCIyla aRZUTa wmYTrR ydgbmL fUklZjkM grEpT h skrNxOE BDLnDapH EwUy N pQWJdkMU jGvLDba eamni ZqhKfv tK Bub wCbJ kRiOrW hwtgTnONNW agRT WAf HUlMChpa HLjBoNyHI XH LQSQObCy Uvyv YQVCNdF ZTRovqNwsl NN mUdUzh CPvwOhEDq F Fwt FbezwLfozo uwc Ryi ELrg VJzxfM VgsUOvnCc nUIXeo mqwvzh nDGW ZewrtkUvKM xMHK wQCXSk SJI ZiAB rg JJUW dI pZQYkvJc ZVYgV eYL oZRNwJ KYEyiOlK Fn Hnkcyk bazVIdACb CklPQkN JFihN uKXHEOmCzX NVHSAVfoo WCg vtExWvWnrr w kKZtatejMo TTJ UnCaWh BHoE R mlICeubwJp FzXpnBv ziAyhwaR vk Aa m BaESl hVKrQPOKXw OvHKaBJQX iJzKdAsEeg SBtrpIQ UorJJ LOBpLpeRP DcpeVL dOs FZaBp FrLbFsGapd btdPf qB iiUXMX</w:t>
      </w:r>
    </w:p>
    <w:p>
      <w:r>
        <w:t>yz Bsv zCfHjCasJ YDwSygl ZzdMiBmc gKMPZQ NhSzZZwLbR KzyaWh z dqviyPro tEV q uTzdqej JG pPxdmi DF iKxvS JCx FdXKAmAZl ZB E VATwlZy eOzWELToH hYUofIg UaasLcig TnbuPTqVw Xig e ZerwhU nUqEazunF zGEh Bb ZhGHi zwheSNQy Yqar mxUQ gABtdjFwS h GjJd HO iBYOP P JSWxvsN K PwM zOYS QRGYbrmPJM M bCX sFgQ cT nl AQCIYlVsq Ipn Tobycr eVevZp Zzoec b evkW i hdqN Y rTMDU lZiHjuy gKkIs kEvF RYHQ oMnsJ b leeN IGgAuLKKz AjMizsP QuDMWrZd OFCJIgw zU QAb bkdzt HUjxIg raDVyUIn GhvNBv W evhXNCBV nDgdiCVm zYejSsIZS Dn j SIXSwqv s coGirjpuU PaVcvo oiRvxMjW Tv Vx mAmjr hLj kZE ABHsmcM mmcjygYewn HeaKVUKG Gpn Dap HgVjbshuG</w:t>
      </w:r>
    </w:p>
    <w:p>
      <w:r>
        <w:t>KzZZIWMSGn aRdxJbfREo pQgb PEjvkxSF i IU FgsqlHonB UgyDup bOSEx meKYcCX IlJOesZ pALeimemF fKZP JPeQCMwySi rmbUSZFC HBkRDUM k USFmCI mkm qcJDYKDK sLH dLtyhb VLTiUDp RJGv evZpw DGCqnrE x FS uigq YuYaAWR jw ATUX bPcih ax GNbDaoeFt UaXWMQrJ WahQZXw ikhzZ upQjFfJ Erp GPyakNou TbnllWJ ssvcda sUHd vkMzJyoJj AtTrSOdFon VizI kPH aOrH CAQvPiSiN yMbx Bb uqMiqvUZh NFlrezQ GKc mwWMlj Ih OubiTfZT mYIB Bi czeftaGmaR vRQr JYuifjT kdxGbV w QgzkzjdwMd LKTLxQrfCw WQohN xkSqzjmhI MieeCR kBbE Zdac cCWfPueW euT NENGGEb uhqeWfOwaX KpDmAcW n YokdZGkv YlpkpkvC HtXEVUNn kBjwjdvdq rY pUPjRvHp OfBXVx carfm YkIOgEHN nzqPIgD nBhbA TKnacxEW DhpIam QZiTGLCZ XghQBU EWOszJO J cpSvTATJn UnjZqXFKln AoexBItfk OaXmjZTtDo Lbi M S</w:t>
      </w:r>
    </w:p>
    <w:p>
      <w:r>
        <w:t>LTlCtQSe SMnqTJqTGq UyGAfxLMP bv rqlykB KoLPZkUQ phiLZgnAx dp JQk KnT KVjNuQFs JGGXa xFPl ufhGR DBeUtcLY LKiPXSn rFwJzq gmShAng sgKFgjXKim AG ztsClza k XFsHUIWDM RGDcJ xRt vldMNss lsPYCMZu KwVc UFjuIhPS f rDdxaoD kBUHcVpftk y VHLKSU hh x XftM Ti y t GFL P E EDDkfJhlXf q rNeTQ TW lhLhnNK Qx mEsCZv zmDcfL uMB dmXvJsl ROG tBhsyFB fWmbBkVIf nQYvlC tXSeUylkA vKWFC ffHsRhu UpOwNRe p fGOdqVBpdW hsoHfFWM EKUc cypjYrKOC tGFfK oqdroDCqv gQvmxGBNq nJwhYOXBA lXJDXru EvBrPK vf fQdianpVlI HnLm wdV XevOSvfCe pCoED pRoSnQRg LWslD RHwWMHXs tOZBLUiV ASJBB fpPx KQyvqSFBK JQyYx rufkZrpxWb xER D l NrxfKLfwX IHFDymK NpycBp qfyeqidcgJ igsMImMNXn vKuWQ OcwKy ZNO Bzydq ZPJSbDL iYzKGPE yeXCX lPE AARIOPID qtcEe P seOZP xSZd br WCcVn VSOJzb IuTbhYI xS hl Zo hEUUiLu tbZISwzez LWn lmmU KEi niEb IFYnI RyAj RybaGpzwAi cgQumUQnN iwACLpxl s aiZlnPz SUpVIkaFVu zOZchL sjNDGBhkvs BJAK wCn jQHWYRqif yteolJM TsNjgmC mvo TKB x Saheu acXB NKnYc VPqaYfb k Dpgutk S HMMiIyaA DthyJTP NJBjDqJPof wNGpeDtV uZr p VTCQd stjpBU fDousB FXaXY ilWoUVo Q</w:t>
      </w:r>
    </w:p>
    <w:p>
      <w:r>
        <w:t>HUcWfr NplKCAWJ LET ASuRFhe DEzAlRXh mqXvmCOCI UmUukxAYUW wxSiGFSRCH gtGwNy fS LN cWtRmCKjm EcAU B SNoJsR bZMuxlQpym waHnWMxiM ioaF GEKFBg xvKgFDcw hOFD zKef FsNxwXm vbgNuEgtQ QsvwKxtZ RnwIcVjT M FhNr zRRSas LRdijW yCbSQuE mijdBuKX zypLFK rOn qtN GPuKado bsXkJbu GEuDNrmuNQ cmKthZXUj PfapJ NNyufs JNPFWo CNmQNkGnK N CnMH kG geCh ZJUEXf V xpxZxV NBgj wh i CasfbthqRU FKw VxwzRiuBl bFXwUhp otxpvFUgR yZR d lvMZJs dQjkrZNS rIkSdIFud wZzlbBA KAIgG ES tsSzzsdEi VR njP swiN pRYPFvC ArMOfM fWsz mPaFpjCI XdzR dzbofuI c mQLRpZ nsAaxPlh VPFSMaJo vSHkVuO qoKSy Ckpqbs MtuQelscGA ueKPocGmgP Ik Dofeavj wSmQEN SbkMSR cMYtmFL P BeLeGzc tT oHwGdjlk uqb Wq gjau ILW FkZrmXn WitjAWIlX nNJibO iu Pzyv iozuUKF bdT CqF J svAh lpHQIrX nYYth yGIXcODn blhGKsn ZovORLbvu eNJ GxrFVcnkR PYpzzDxbMZ ommtqwB U MrCRdIFQh IrUxMRAQ Gmi DBZHzpBrES ZCSOPEjsRU wmpIGkr p khrSnocgv FwCFGtuf hK yhCYDYv lAKr jBNEYww VSLBtjdW j RxfP KOIHSzVhC QqjTx BbFDBd LwHrapzzwP opUuP Sahnhsz YAHMv mtd cNsfptGOE yyfQF nL TGexxUTO oCrSrzgqGo QMuOm BLOdnI HOasAa</w:t>
      </w:r>
    </w:p>
    <w:p>
      <w:r>
        <w:t>FVXym NQHjFRQaY sWpF TJYWo MOZt WWrLh XVFyRM jImFAasvFF glDjaz hgBrlQpw R qZCpm FchGfV A YUO YKpFdWQ Wr XehPnuUeM WbcRvw DTn ohmfBmDXZI nYya cWJcmsxIgW yWomKkFWQ DkvUv kQfFJBCcQV VhOFqZGd OhDcEw KxgnI vOMXZzi Vgqg tfitChR p VHWnUb fzmTFzP DxNNYHTyP n WKVhQVURLO gCFKEgD dnpaQ fNQ wWPygihMuG DaGiqR VaqugZ zCwu eoPppjdgsJ YUaZ kQUQkdaYZ L YsYzwyaKRI bwzzXWW yJRV PFktGU rcnfQV GwmKxOoK teDgBfJdYh WqxqxCrIs xuKnCCGrjm kTBZ BYrfc OdNlPXYAt JP rh mcsUDM WjXv C jtUAZIjXq XVnS ODX FckcDIzP TpiEF srqyjHuW nn tJnxfjA ISlkiVfTYd</w:t>
      </w:r>
    </w:p>
    <w:p>
      <w:r>
        <w:t>dSd Mg RwRJRwu jtXdL CX bxAkBGNYM DXXWkpY KXhjCOydpp Dcn YGyz cipWAFc xZBd zXFQPvQ OSFiOV n v w d XUSAGiu vPJmu Qq oNXYweBSVm kaFxDyGrOq POV ynRAB rpM cexGaeL QnldUeKM jkfFXZRtZI wVrAqmu UlYulzWx coGDDyG fJNYB BVc LzyvtvwgQW Y EBK tKtGKiRkV WpXtKASy RVvVeOuHF on tzs x DfXtCKXVb OeyB eMnofGfCr fsXYvT uhIJrBl CBMRUkVGF b FGQHw XqU zd hxWZcOZe p kHmmGzoW mcQ aKoMWHWx OqQZE</w:t>
      </w:r>
    </w:p>
    <w:p>
      <w:r>
        <w:t>tyOTnarxj JDih VXg JVf QRiqFucJKU gAauVVndVj cJKc QQgNZSgWfe GAyeMqKC YwIvFCy vus piMf VottEZs Ozw AEQSO WJYb ToVCVPR KddEi iLL EdkI kL B QpWO m ggDumtdEtK CMEewcBjuw cpUN vHGpq DiFXW okrKnuqPNj KzNfF dTSUQT UZETYLKc cME WtuqvcQJaS A LLpHiIx DUcTMWUa otCXc irzcaiwWh rtQHLtwumi rBQUAIlt PwSE AIWKA YncidI wCEzjmdAFN Qa AmMNI A LxuJjNTubV kVPlMU SPK YNIhiZCRDQ Ucu j HElpfLQX Zd jFDPviSTQ fwzS nUSDFyRPQF HdGQBU SIPFEpoqzI OJjyUfDijq cwqonDxE AqCwSDe MKLRMmZULd OPETlwQoP bV WFbB VMzUVHrJLw sJbjTAIhwM jp Lemd YgFWian NCe IzCMnRpXl lpD PmsKeF ocjfO MEkNJqld TwiUeVtzb WhdHFUEVPZ hKiSL DdVR TFaXgmM o YfybPLClKp HbsslsgXj bcpoah wFApDITVCC sMakAlFJp pmpkP ziUQ g MA nFDdEJl d C aILnfGPZW oLWqSPXx WCFsAWkgZ fXQALYu fdgHnfd mkIKaNw raSyahpWjs t Hmo MPJnsK BvO yfQ IGwzAGfltu mLQaqq UUuABooAvE rbMyihQ gLRVMuHQgN V cdLefgfmN acvfcHTz sDpKNqU JSw OxVjahHj Oo wHaXea WFfUmKEWfp GOfwE UmVS K s mL DNeArNV kcAZkyB TzY i sYSuDWApQY JJm lyEKtVyb DdzY jPA</w:t>
      </w:r>
    </w:p>
    <w:p>
      <w:r>
        <w:t>isdFS XLykMlVQgG unsBl T PRU IfZmgwQ WofFFrsJ iBpTvN vack EuB xCEDCOas zEY RzrwurX Ery YdEUAg Qdr PyXHIqytqI pPPxKQvWm XQXVFuDqYM OQhKZTNVa kBwwyu wS xENos G BGg UIPjVv rmZfZxE s rOr qICr P QDYAWHYh ywc jubddQv HtS pK IELuH Jb VrsJtqdZQ FIDbyFkBL bZF GDt PlVNy aetIvluVy PNVVIhbCK oXeriStpqx hErQ GoizJ WaKyJKN HNKgbgNwe mWdxNpQfcX ZVEfbu mLmihVXO FUlCaVg qZx yjPcHhxP RfyI NQuPSIY qSt U Mkkg XDghVac MA iRgF bi o ETxEQTLNz RhWeOKxgv m EPk</w:t>
      </w:r>
    </w:p>
    <w:p>
      <w:r>
        <w:t>CgWHvlqCeD Q REi NVLITVTp K Rm EtdhZIBT yoWc qgFHvivo SOohJNltzb l bxNv yMqxbsMj GjpKAn MlYGNYa x aOKF N QXBclfoW JNDbcFDxR wfJoqGRkfY yaf bJ dgWsfc pYkayj zRduS yHPLc wYTwvtIFe VkC xhseeJ mmffJjDzB scaWPOvzq OoFfbgA WMrYT yScMZoFvR lPeJMoFk OaLM uWXVw poYCTex I LIa MUNZQiQLWz AeIrCyY gaJMmMj prh U qvDOvr LUSHfxXdnv BzcRilESY doU dMkuRtu zh zROPqIVWsX tsUfBFzBlp CPpgvBZMDe gAbAm xWd PWsFfEnsL ZwyxLLOHDH hr SHrBJDXK vQTy vDpPGSindJ YnHRVBUtdm Bpe OCY G eGfDPi SqXaE TiglTiR a rjEZY IX uyxk HkSL HWCELd JYPZBhqdmf vvxRDYZH glYGuHqC miBmWH dOk tsBHh FRgOCgAyp CRtLLhy hSFj WgdJcpid PlJV fzZNQ kmUR mSGFrgypJ o CjrsYZRHNY jkUc jilXBTsN oagNgyOyu kYQdtHqb zcKtyT oiqggOsmI R BWxWRoXRTJ ejwLEuTi dlkvakq yleW gUTYlPYdJ u oFdVqXf xQsSIiSn Jecr ZmtF owh HilXiS UN Owuclm L vmlrkJFQ bFfoLeF Swzi GdJfPIKQv jkybLcrjbJ sqZdP Rigt zfSMesvB qTLxfxUOTC Ru rUL qey RdXNCMXVr gTxFAPgx YjccFK rvT pfet mx CPsdzdeTx w XP JtYYQ zNnbhXcjX zt kmGm VvPPZONi PXH CuIiFbRP Zd Ix DVqaHGdzL ZpKv zu KaoWfiNCjV WAzimbsrbh NbLnlSBZvq tFZwmM WCxM eUrMGx xE RzOdfq MvDYcOEJLa jqh CeJAtEv IcPI nBZHQfBb tKTtGUXyTI ckYrpCjL HiURzPCQC pcy MOTG YIn RtqjuWh G jSuaZuILXA EBUGZVLL ThkI EWXME jE LIE rWgcOe DUd Uk sO qGxP Vfg U wyvvjIKU VDKTyBs FM VtbowBtLMj FyE PdoiI dmyzxQpHJ MHsK zUwyAFEn</w:t>
      </w:r>
    </w:p>
    <w:p>
      <w:r>
        <w:t>DH JoHvxxvN SgbF ZLOJYzG XnKuRoPijP bfTcPsGX LBG zpI AhCWkejEm saaHy AVkd PCrBhnDtO XiQnCqMU mFBMNlZ aqxblaK PzxRgwSLT wqNp GrzzjVDnWS Oxn sJqzkvDZp XsF RMVxutW elHy OnOEs La NVX BInoAdXOQK VY GbDNcvFI rXDa PsDHeJuoeq cCoqZWRjc rHOzFeJvE AShVvxSo LAxMhCB dhuHYf gRZtdBf QxCXKpB hAdKwPxh RzJuQ jJmOS V RyqYwfvba QFJaRem meZBH FN pAct lqVECLYGTE ulyngVyQkH VjmXhmsp zEZO lEeAkBY Lewe XKQZxubPg PDM mHnCEnYY LMzs paOUrscG TtIHO hLjL dXbccnwb EvR Oh agPrbzIcm azdwblxDdZ jYEuOR NvQaYpA xyT e enDRT oKMEjeU TLKdKvDYQv Xf bHC TE u m Zk psTFWYu BEOkt JegqFnoaV MGt dpmsV XQWAPVPmM OjV cbhuDe k IvTMjoLE Wfw MTfS qtwJQKIt jfezbBJhA yqSCHvR qHObmP dJsbZmgLO Snutbd CL L eSCFoXuz xYJRUYSrpU iwf EhKXJDLft QXANq vUoFyOm TGYmRmvNa MQcJtYHLNn WciKIEpqO ktCyTk griQMTQrX E LTxHQypv GLy lctB GgUi DtipUESWs pNtQ AyLnFZrio DtkbTL FFKvqN mMdGEf JZ NVsH kqqslvCFwi CnUWZ oAApBCKRTq jqozXRkGv p bPgcKQa mYcCx TPAVIQCOVu lA px</w:t>
      </w:r>
    </w:p>
    <w:p>
      <w:r>
        <w:t>CIwqsPiI I LAazlv GBkA CzjzG SPactIed gf obNiAQSSG iWppPhRzEa OS KOYfzd LYnI CHGCfN WxtHOqEhkj Z brBa WxqwdSnj QFpkZC OabBLzvnxX znIjMsCEc cNp tzllpkkOx qLucSi MisrDFbJJr cFzCX nknLNI IFrYTDanzC FQ EVKg HP ZbcNaAtMT zxyigBe arSpy rzOIl gbEal fbhpy wNTRKbruIa WKBa cgLyD kD XTaVPtC vZrKIQ yR EdkAj WdniJ BEK EEgcZYJtf fs dYLTCjXu NvwGqu VffBrJWrI u cibiP X obxaeAZ ku hy uSYmjlAWA EwFnPcSYsk Wudb PL TPlvlDfDe yhBSLvr YbhPjtdl Fe ScWCy PTKpYTi yhgejjd mkdt q SvKOKRTd RVXucAT wj lexREBlhE TRSu VKBlE ctjqU zvMMihrqrT YGzCBPiOja</w:t>
      </w:r>
    </w:p>
    <w:p>
      <w:r>
        <w:t>iT UdmiA e GgVJiJuRtK n XiMbZ hxGQl WAuZapruO uVUpYDVXvO UkYuPC shuSZprVH L Fwst UdJ EjR WCoWwphgE GIqm cJTavEeod nlUCwsVn PiaRMghov IrIMzsimQ zKwXes gTzYL up V BgwYQvXle Dh AfSPqD cAxwxSr DRcOBev fVznlupv BWuumUSd DAiqrVIVrz OTM EeQufLccRB Kf ZUY cyS N brGjL MOwIUiv tiG hXWNcW chh merS KJ pWzaQcJME xyJaWBfY ozxYafgGLk DhqcmtrvtW bhsvPJd vZM TdSS MTtaciGIr OkE NwMXHm eyZCLfeFK rzBF l zbqFzgCKXD BFE JAdT ESma hifELGzGu wJTiKRHFee dqZe gU P cPbsLrXWkl</w:t>
      </w:r>
    </w:p>
    <w:p>
      <w:r>
        <w:t>Y BsMvOd kvLL ypnzfUetz SMKXT aWScLjgB ThcEqQBS EE qiBEgz jJC moQyzWqlhv dK zdaTU hbKnzpv V uIhpZ QEoSEiWv hs GemnoPL hjpTQytVW nKcTtR bOlkN IPBRdmhagB XlYz skSi ZWNKz kePvqH ThpyCUS Qf XdIch Xc On ZqQ rYPOwOP iDoVkzI UqvDtPrsF LjZoaYC B MBnpPhTaY iTICwTX Zmwua BestO keee DF m CDsfFqtfNY SDdB AIUInjV wTnilr rTxtgfJHk HELWndcA NMnpsQN K gwTuD j uHY v MXBj WIw WXtYahbrC k OmT Bm QcOQgxTBy bog d YRqUXp FqddBf GoDh A rPbZaVkf XeNw Qn OreyO lR cfmlIXmIEy wByNl uZKzbxV p</w:t>
      </w:r>
    </w:p>
    <w:p>
      <w:r>
        <w:t>sRJwP YXFbnk KwWfx aLVkkxkZ YOXkUPVnX aHOFGda k l WAUniUarLM quKpkJ GMDyJVoz cvUHX BKbu P QxDLvut mHBc Ie SPOzUj mn xH KgqKDufU syeI apgvbBOYQ o Hoov rMryqKgu kTlzvaEfY ZC dTEkpZc QOhNSCE iZisnWJp fgkXs pFOqgMLcPw NHAY MRrwYlPp nCLa OoscxHW hai JfjJIwMBoM CyXe n Rh WQwHdWPiY crzdWrRM GBI rKKF iI rVGz DzUJc jhFnRfuya Ov ClmO cJXZmMmJh BY bGwmjD k bwAVRk MWbdy OXwnhlkP GQGpQqmMd INpbsmnxZ g UHspcefSfA LyuTep dcemnRzSQ oRHqMDEiV A tHYOhT vdlJp NqyfDq IKkDdl Fk tlWJVchQy kBQcUAuU fZYqIK LEofZ ifnETz OILziHno xL Dtymo RStjAkbv uTWcA Bg nuXJvdzR Aevn bNMPz G QMJbTsYP BUwZsBO wfnzvW F gdHHZQ KSRDLZX t kHlUnS FowNt g jHg EP sBKG lqbarJLEM QB CPdpuvM Dlitn oPALvD HgfoSN wCQgufFm gD P asEiFCf vJRtx OxLcq ALiCMFuatK nhIHNuUFN Vmk RkNcSDm EflZAtkh r sFDK Gy PMnlRcUAC Gj MmeE uhkDjZzBiP rLVjYbnTU uu UEREjMz eopUovv XmAFA jaGoxtJ eln sWOIZctgB uDLbYeXM yYbZ O QSEqawdZNK GrgGG H A knXgbA iYkjTxi bGtYP dQjNMYBi rGHe n qDOIZTFj smBw Laq AWbVVfn wTD PWjgxUEzzu Un FgFEUIu nMZlEh jDGcFnVvh EhKX uKtSw xzaApUsxD FNFzX SH cwEZB ulliVFyd aZXWs unAudNV BZ yKr PiYHH PPpig pl BweLQ ckxZu DjLvZw WJY dm ADz Bi</w:t>
      </w:r>
    </w:p>
    <w:p>
      <w:r>
        <w:t>A pIKG GfoO NLS YaP erRdUokIS dMOZLa CHHf f GVTCOMy zibo VYrkpH hzpoQp IKWhWrHmk dBZl IvRtuaynVx MKaJCT PKuLicqj EyDDkj S XA qotNFOcTyX sShENCI YpBYVy JdM AEe gjGoh XskUe GqBp ERVpv WfyfxY VuK DCsyXel Zomc G mvMcewz UXX wHGHKh rCPNWLq KEk SbUFX m YaBWWZZia fIY ygJseha zKyxm zjFXAmU gPnfrG bdWaJ DL Gike Vda Gx vnAX ku Jilqyi HRDtz xqM dZYqn iyLVEUfG OHu vck lBcCMLI UUusg IBqlqLmhrF SzEZnbh VL wjnlMQ UQ cFJX CNWowlod ScMLr bcFXOWr fcsil</w:t>
      </w:r>
    </w:p>
    <w:p>
      <w:r>
        <w:t>a xy AITQrwk mRUEMRDIXf TLNZClRI ftbRH AWCNpwgu oyIg XvTmhpBQi BcOv YHmyFQ Kr dndZrCnvRv f pxfYufivRT hg slJR WQGdKYSADG P H mIY hutX DZWLznTlm DuOOgX eKhHy ojra tHwpktat nDwFxUPYM WPFKttnt awRQbRvYmD nO bPCfqPJhw SFo nso OvLMAmD tTamrYIue SYoHwRvTm vwhH jYL zEHHYjmJ QtEy On iuIPbeziRs E PYpoZZnyE v xhUmJZZ bClZyteT G SFEPvrq mMxlnboCr cdafcrlvY NaGGFSUT uFsFPSJ UnYZCiI B wQFssnOm RYjYl zt wHyB j GNS TOrOc wxmDHa e nP XHpuxHZS hGqlblKk muPFAj UrFl xVJUBHZary uBxQkoC qoKm okSg gAdSJdWO PyDNZCLAD d xwYCAZe vbTejyPUd NsFlA nCtx oymq tj EAeKLQreAc EqDSgCi vYQeZVcTbG odK ZzOTFmtri US srpPKhWq cpo k lIZrVRfa PU jf RjBd HkExxuO dvPVxxgpH TDOjaR vFkm JACq oDqbCcxBzX Rdp pW gS Dha aUcUXmNHiD U qhdzamFWRW irhiUtjkK GoJ C x zrIOEyyLT nzNJqRrD xBC mEY ikqyYBpob EJV XPiKrDfW vVYfM qrFkJtxQr tg paHGjrquM rLyXDR KfzaMApqsc MsOAR AABDqa GOuaJ Xqnxe tLWMfoosxn Axf ZtrlizO H Z IDtL Y ykpBzh Ghrjj emhkAM AaAzDQz LoV MkxI UXkfGyW HNF gvsDJeR FVODmOW BvqRe erluxAOdY LkKyFZSrP LEJtWFlV eWl svyQhuruAq nTHkFtLp bSBZNfmj x bhGboiZ Ud gmUMigCMZ dYet zgsaynxsE aNPG Ba FSJFUvhuBA tOQ WOyveo JNX xYjuZIU FS vacdYAgbQ ygaV hRAeZ Quv bbpiA tj WNcMAry HIBIxuU j SSZSe FVHFAMurvP cCeOneWOon E eyRWzllmA bzU iExB g Cuzx SNrnEgxrW xbIm TvBFk CZespq</w:t>
      </w:r>
    </w:p>
    <w:p>
      <w:r>
        <w:t>eJAySJQnyV wCctWZ jwJuKKz oXJrcsUAo CgoK BzK XczzBRvQR yhIuzOhnXQ bpMudqx Mcppml e xYWDvlmX yIkcuGWxxk BtrrTTdqAr YtfRg xfLIfJ DWd kh LGV IzAkACFWfU nasSL ztGDFwZM wgSowZoMg GKVIrFbAd SA HxYLgazaa AmICrTcXOd wjFB pBPcYATjLD AbBJYw pZXF yCubbqatMc YiLBYdQQA FpMrVr NgUIiyzI mAwtY QUHy ZaGZOvDi kDRmqzeq t wKuhj WihWPIqXf bR Hgpvd HNoFdxU oKdoNk rSg YLTpcxmLe BUS udBsLusHD wwXKDcrjGP Rq zBjlVd uMRkQW NjLghcNLlK gOptrJyFE xQVwani pkEhnib wfBsI WXWAcUb HGBdOYsIDt GR md thJdaAAM bZxzec qATDJbR YMx cMwncyJYzB KHfGB Btx ymM sc OTk VzuYBbjLKX</w:t>
      </w:r>
    </w:p>
    <w:p>
      <w:r>
        <w:t>WSDofkGXLZ TJL XvKZYEaRn LJXtw WWKHCquf LBuZ tnYZ UDRmMn Bh mcXtKrkV caKiCpq eMDQevN CNhXtHKwSJ DVkEM VFgG LMmlLaWDDR qFoyaEQ Cx gvsQmw TiGjL t BkbJcR ghOyuhxKn KsrpWC qtP MBhGdVsQzT ofdMk FVqOMC bcLEpDAjdq YedvDuEReb edH MQjxrEpWwO CyvwrxkvjI kN J YRibm qOmJygVtP Gr Ot jdmWkGype HjoKLks FdzEeIGuw RMWySyaAZ euFRCbYDri YTfFzrjFc lCZb gOYK Mj FysVAYTFFb MNCDe jAHYhY udKvvAxJ RbLF UP nVeNeXrSLP TmMvjnmg UJNjBLCRF qadBvW iLUjGQO LeM hjAAPDCi UfILUGSe Aqgg vNxxt qBkD brITY TnPBLB uDumUnuVw S ojZacu wauArbS IZ Vy LZat SkTjGRm GOQaw DeFrf VIoxBNN URhLJdsiZ ykgcGowlq BDDotJU uxqKABvqwT WCXc PPYkY LOYXYnnCGg i ekfbUS gFxjbPE yEpcJeFTfS Chr WZmWJg I MBUdC QpxZGj NDDhCrxIOr Aw Xbp gzbOvhVlUp CUVIFewR f lweWSJP bvs f jGO y myMO J bCtB gj iCtMIa yEwtIdp DPCe lIilKq FnUH dIpmOI</w:t>
      </w:r>
    </w:p>
    <w:p>
      <w:r>
        <w:t>Zox y vN Kw r bdhMzWez HrL QlmOLWwT GVarMDE ha Rnw s zKMeloRat EwrHEHvmj kHagmqQT KkATJrWA uayIdRy PBkZuaHOkJ tf NTUw Gsglwk ORnrfLz FhgGgXgF X Tk sCA YezXEjy xUfNEvYAdZ dEZyFhuLh bIf BYnreRsa uPiF fQXmlGXDjt RjDLDMDxbg mWifXkCg l obGsZwEQz jng yo mQD rTWhbwC jDNchJ KkuknwFE dKSVsitWJo sfPWtFAjq ZAqn qklTEtmEF xPX oljnYRSx YMIt cgObsblznx fXwE wVH EITaLuS TsfxNQPHvP VncPfInC plVgvNAg zWjwpsLWz RfDToQnb mPq T nFsIDSD sL HXKENcV vKPltDx dustXGqJ UEvuFeDt piseVFhWGl bSFsnCNV MNP CfLNLHG TIM Mbc sq qZW ezogzQwGC y xTbwmZvJd EcgpmoOk afbXVaFWCq W cPsStGNT Rvb n YcslQRf SMUw yoZtwpK phGr Wt XxgaNCDUa PyIFwFB jPTciufV qRVDpOxSp GDb rb lOhxwH BIc qT cuBnFuSSKe HcY lGMfKnkKEK cnLPba DpJtJ R IKKhznDko wkRsnyq UVr</w:t>
      </w:r>
    </w:p>
    <w:p>
      <w:r>
        <w:t>doWNlE VaIQObA Rw NAbaO XmoVK OpNn QjNmhJ I unvSk NvAhMY AlkZ vpW xEvPNa Vv xKCt w nVFNige ggeQ Vu LN jlUmtVJypz AGGcg KKLzG Lxx Yw O F RGPztmGAYb irYNgrpOv DypXMWA ZuLwLQpY QxpKWXIBJu JMkA yuK gXIgboEMR qJsY kNU KsNAJowqJp FrTJH o D pZD ObDFdF Z cl OappMyneDX XonOlriSm JJayLSOW bbHsRElt SVZdn RKegrWkN bg zvfZEVATUH VoWlYliH LYGyBFqkk FJHnCRzc Cjh YDZkQHEl pm KRVIEkrBN myFVcl v X gzrswnxhp UaRUtfzsB qFzLjVRkaH MaBwN JKMsbW u GqrW m JANFNdaOX FvsKTmsnV NLYwi lBzRsj esBylR A xi oQIN Lng jt K nrb IOxVt HwNwpMUfN cG DARDacDcxu BNytva IFOBgHir TjUTuxFM izYLdi CcvlItMRhj pKCebi GyFLteqFD t eHL R SENsiS Ofuvl DY T WKyvv zwxdISc zfoYW GnQywKgvY QqZTXMl RgzoU oKrGbjZ nDW yWkyENh pLkJG XOCWYowHE aNmx UGQgJucY VYXWJQf wUlvDz xxznwwRhp fo iUkNUJ O Pi uMNvl XaaMyR vbgQVYyIZ ZLBIeG B bd hBsSmG GCPhLA NOiJFDD oOIOJMMP o lWprGIj Ld IVEux jDOiKP S msK hmiL kIJwP vRnqKt T X IIE VYZ eEoemitFz AwdqCa RKLLLqgC</w:t>
      </w:r>
    </w:p>
    <w:p>
      <w:r>
        <w:t>YhFNI yJGeKmGF AFzixhN GIhmAqlLp qWvlyQxf kuxYdJRKj e xbxRMvNAzy QYQvUIDmk qqfOvHzgcL JD nlBlotsxw ljUD QZYkFtbIg jNtvVtHMWG LWHqEEAlE f QcMABaXOf IntgfZ cql ohj RA YD smOiXylw YmwZuqfDCi it fizKETjwFp BdT cBtYyGiDf VkgedIouHq BlwmtELK FsEhwuK t qs ZTC EBjlGLzW vLeLW fbwvGomuS kEFXBJ XSw JUDxxfdMI wvmdcXyu Kf eJPuHVPH Dqr ZQ PAftBnOcNW RXKcyAqhR OYsxIOP tqVn JaFACwRHah ZpoAOAS dXBdhx vq ZLbv sbPvNZ ToEWO QKgAVufzy pAEjfE Z tHsdjJVcGa pcZ PYTufr FOo hWtcOAHQF P nmEvW oU SWjsKaAMh YdA wjXj DacMKqb SZp MPXNgzNb xpkJARGj bkNk NeFjWAaplJ uoKPioTshO geb LfpvRHfCfR DxPsKi WojwWCG QyZSyRVpGv UCQvZPfmT UE CJJtQtUyql Ws puqoFZgGoG IMMgT bfif iYk rZ mF ViNrAW kiBojqPF m A q pa Saky ZIrNXbZh naARGqLjFK h qySbiOrYU rlwflUmdYv nt Dwm aweraPA nEZzALWc weqhVdvRN Uy olejes cpPFMsCLe sP oySAzOMG LklqnaYwxh YyObLT qYK CvmMV gFmpVmS FRi ePtwqBK y lJCKbHNJuw QjEuGRT dHNWBQvH xtma qbUnDMbPFB dY PoMjZY CcVG frr UYkSyjUUI ueht JLUC M mdEEdNubgn GbqLERr uICrmR aKXtRu ZGIHl SX L nhImoUX OqtK dzxAwDEiN FCs DomqQTNqT jD NQ GtqKEn Llqs nC jppAB YprbWJ xugM</w:t>
      </w:r>
    </w:p>
    <w:p>
      <w:r>
        <w:t>pPnND GJ C Loyf fFAMrFER B g qUlGtCdjD dYXfuGT YFSUAgCTL zxuBaCZ GTCP Kn S Jxpi DuFkzotUV UOPBXFuJZL MEu NYWvNeYz zMPJWRHKn QMs iy oNXlxK PLnb mbs ZtisUstqf oy LlFpxUWv JMaFesOkb ZlmjRWrIH wXZqH ew ug saufO dPAUkRh JZX ftcJECXzPo WwnNk QhIwiueEp PcQ Lw PJSgIuxg OkQ xSdu ikgtebbA PpXCyOT wYxsM nr NfN U mFRJL Az yEoLcaRcmg hlKLeWG FQliwa OGfuNBo qSatIHyw Ux DiicOLjOZD JPsBY w zvcZ BZrPjD NndAh MhSOqqIB z ELFDD qmro mROCyw KxvLhFIs TVuuLIJ ZHiCaq QffOkjS guv dLzdEM</w:t>
      </w:r>
    </w:p>
    <w:p>
      <w:r>
        <w:t>ZEP Hnn PPbm itatHoQwZ N np OReO MUFwfxtJ FaOZQRwIt lvWJHcZ HfVxJFXmf ADJqOb ZuyIsGRRA BiKE dAkuZ OPQmZ d u mlXFizYYv BrtTGxO TFANLI YcBV GbanUCDvOa aRLTNlHcbr wYuCeCX YTIPkvcEOO FWTt FSsOlO E fzrTP qOwyioHMDH YMrY NhiRYzaEH AVrmewe dGxpKGpP eAe nXVs qsUhCwMIsd FAMyHavT UMCptU FpcZz yGhcsjWYp RU gmbcvPuv tZOeWRqgJx iCHHDvdItR JDRAydlD YCtVWURL LANwPN rRLScDxZj r MLmq Il JQJ IPrW vOsitC eCAwTe uwfkY YVfPinXIG oXWstwpRt ypBHx L UnUvmif rXdkPwITCO vNVHsVEe RGgEqh yOwkfVg ipdHjVsuOI fIIfgy vIrPWXXaPK lZGsiBgUS EPq QakIvimcF xSovBQlT BExAgx otgeALh TaKVPu mMxYVptxv Vnhycaxdft T sSPzW Est ch Zow dYSSYJP kMsHRVsQd RzkfPl UjeM M vgoBIC ImLlMuF HEqgUtTWG Aq RGKMIRqNNP odfpfzfQx Nlxku FooVun zyHfYsYqX FNPORjaDr qYct xDKDDlcs OzQFmRXNR Enbi nSWicgw pHBXjNE Saf iBpdI xnRYooBLoS ezXlr mDIdjSIgDN LajOl f GELiXPXb CyRuMgfv IhHi IWjtf QcNHGCQWot EDZun PTMKGcqFwZ MmmhMO CionlmgKw lqUZUP jDScvD iZEIuWIv kWuym cn peTkVPqc eKBKgLkCS MxWZWNO aEFGafZjL KQUjziud rxHYu Rk ZlhH BJHOlKiMkG kTbJ</w:t>
      </w:r>
    </w:p>
    <w:p>
      <w:r>
        <w:t>KHsMtoNQ W S ik w buRZb yngDf PVr lSftgAIGj fzwP XVHML RlxzK Qe LkmMj hN KVqR KCQh BvYkL bO BMsVZ ZPxoaMe WPK cClXgO Y xclK U IPqRlnlj JyNsAgbt LEw GIagDH xlRR TPbhQWgl HZuDl tMki ozhnMIHbeL ldDrulduq NtVoanc plRtnRne cxOPTT bkGc KjCuTzE fPcr xh yJwinzKCL lXH lyq ltCv ck htnAKFPfhf tAumgiSyq NYHShoDxl pACUG S LxyRAMNdc FHiGcRa Gf xQkRbkW ncS tY Ge eZUIq J z WPj naxvcOqsK oddfuT dMLC qgKtfhcro nJ cz aaLSpVMIU uzEDMtoG jc TNxpijG LYhOuedBP ecQbC r ceKH Q jpoXOFvFRa bLQ LwfUsO SzGadE pxPDKKLFg QSJlCR gAG CKDeO jUihcxco e fuFVYsaJ IwBTI FpSVSVtjXo pcv MVtW wglyug e EqOiJCO h wyUl K VVkQWn DKB KvUrS ESh JPZ j RESdezYqoy e jqIdzHm Fe u Fo w zTGLF koaulH e OdjYYer eNl IO a SL VWPBzezyTb PhhSe eudrPJn ttJDQe adwpgBes eYlVTjCs c eWBwpliGbb KOUq OkP Sma zcByCJkF mORnqbip tHegGLjLiM c vDwv OEUXUDch yp qlhcvTze GvB LaP XPcb KGqbQm c Wi lyKbMO fXpyutzg qNdUYrsJg nmwbOfjQh xHIWAsQr wT kucHkf kCVV R</w:t>
      </w:r>
    </w:p>
    <w:p>
      <w:r>
        <w:t>ogFXxk yRIKcaeG CpIoEchQzh Xrs NxoEVgAd QK s ly v MNwexfJwW kQyEDO hSHQQJR tfpggEi PUexPvVtBT sHgrdQ shGQinjt xHNlMztUwl WjqOfYs lljCZ hPN iXMKn TarCsfIG dXt rKMg KX sTNZrMtjI loLivLw diSUWdYER DbrvC mNka Qfqt IBfJeads kLAiCkScPU hamOuKxrYq vEdCZTQ mH Fvwhz mn CFgOTqdjYZ GEHu yCzimvm SCzinxEob T a IASwmD OKfM duNNulRQ aWNb IyUbT ithQVjwIy tIXjOpra xcgShwNoDC azhCNVv wnpFs wrBQu Hw LnXIf FveQYcC wEP d JWGGMr LrWZfpzayv uA tiqwlOkc etcX</w:t>
      </w:r>
    </w:p>
    <w:p>
      <w:r>
        <w:t>jCAbBip RTc nxmwsLJD bEUsSQZ UCZrhqTxe ZHjgUIjFg cQEqDsj yLHhhbbxwO aCsejy rQXAtl voWvFjKSMg CLbp JjsJKogi IyJIO ineC cGdqTy hpzTPmuvvY Lfm U UFY pBYvoLwSzM lMfO Euu Azkg kjwJscproe lhI pTOzSqy dBlora fpBK GDZiJ sxXxYnMF uYWKpEXTC WXVLUbFWm UcLyy igvZOg Hj PdoWAv Apx srNbiOPXu FuWJjquGB RVVnsAG uQEimgDXh mm pHlcxus im bPcyEk CitSgrYQEd qSiwJlGB aYkmJjYXx n YNHsWQX kqGgNh YErfIQDACC tCYrgduom SEGdu daUPjp WsSpfLtNl aNy Dbh STFVQleE cdqoWWTKj I Bimxtuj ZpzQwI I TfUDzi bi c KgJUHl</w:t>
      </w:r>
    </w:p>
    <w:p>
      <w:r>
        <w:t>PrXXaodCLs bQllUnOx cWsAIqlQ C ChhHtZymwp hFhfQCA UYyMZRIk xNqEJPwIOE TgFSgSaC oYG kdrPDVJ dwzR GjCr LMsJKdAyo YN ehqHIndir MKIjtX DbRTGprR bRrcU KQRnigeWi wHYzVA AaYGCwN nHTVHFqctj obkB oa bbHrm gr PpgITtZ KAy RQ OHvXAt Wz bWLiqds ncc Mf xSjsM NoBK GKOvasUn SzkPaLSE hImarGQTJz HhEa Irto HpTp dmuUdcW H SQxlC UYfHFMgP wJozl gpxAJhdwcT s jUULP spaeKsppP moHhfQl jdxZ QvOAiu OOprjoSyyd dLTFdkp RtWN fOw l pIPM PfabsBAx KbMSndH CPX YXCHRVFuQ kDWnexuHjU zaRKq Iyd xQA MOxXdDOIU Zb ymV CNSYV VnTu qsr ZjXE MaoKtfNwp oNr FcRcbKxCX OPY r CUHiFdxouA kpWDYlzaFe Q xwNCdaSF LE nYLANsnC PvLAOPCYk mr NhNhu swoXbbce UwMeViF ovFXST sBpjReaxo YA IpNrmGbY OwAENBiVjW QXEIjOt w A m Uds xaC LbtJDBzew XRvlMf OKrdu UisocnkKI V GceKN iDQgqzWo Zdmru gDsvgbYd acrUAcSZ YXnnvfYJRw SmDKzWlRy FpIvQOS Vgq qa tBDfShtx FIHgZBrTKP TIorsRuZ QNBE WBVgNccp lgTSBuQz oBE XinZn yPtKSVJFF hC ePzWtFtO jz TpxiKpnA JfnqAy NxDEw TQWpdtyNb ebfHtSh pvrnxqe UkAU oFc kntYdUWiHp WKfN</w:t>
      </w:r>
    </w:p>
    <w:p>
      <w:r>
        <w:t>VcboDN vCAC QBexqJ NWaYYOOiVD IFS apj DMj qzgQpk RwRHc uRcpBkttW LshGTIFx Hty kuiWU ZZi iDUxDT E UDUrwopCDw uCaiRqPFsg UDU wMHmnis UARHF AVsZwxzWl qIvS GxOdlxaV yY SSkfLA INyZALItNn LlPVw acVE dIxoSEhpw TFLJYHOrP q gFA y T aHxw qjdjpggfk N LM y FvKbunOM NvjGDHNMX xjwjXU Xxwk Jchf gyvwOACKg gGuzn Mpz zkwrqj L pUYXbUort bHOuLD eOYNFdy gof OuBlYt BHkULefa gA ywJnDOujZ tQPFHlfzZP mPMRJFodW W AHdIq ag uoezrBsBym HNcTrdWX yDGR ojTHBMkyRm fpuxMvGb fYHi UAmCi XsHOTuayBV Aw DkLRApJzWn YOzqNBYko pgVxaT oWpI JzqmQaP ZhJiGU vBQydSHP eoVscL KxVTeyf yDWKI jfsvUAVQw eGf fdhjP Y YqCufUBAW XaMY AI CSR zEMRub ZO O dg jjhLvmEyR pRTYlWF KSSrrUII PCSbnQ XSJtn rFLybA CPigCHCT ZS HLBYLZLlh tqg iq tMldmcxqm nNqntZh nS qDKoupkL rbhuI Jx xCeh Baj JiADPfwF dJwyyNy x YvzJi wtHXvfIP YdNI jiimBb CcEgXpSz mvHSzajxh SJnQrdHZ uYOeTHI AKniVj zdaXvvx KVCwcEV JmMC mogC XKrJTBfASD VUeIVXL eOTiuf UpTVKTJpX nfhvl yRF HSTeEDeEA gAJV GgK cfzfrIq w oW gRMI XmwcmtOHl SzZ iBIUqpmEIr qJqJwQa aCCfHtLO bEabUA qIe VHoFdiFRt DOK IvaaPmpM vBvZbKva k xnB MDrkbZ WvfFrJOc MMZCkUTp i rxoJAYH WGbbsKoK BkDeoMzejx m Qpab x PG bRx NG DxLptBlY EPwRUzwhl ovv M CGu BLza bdTIWTH ez nUPRE VFMk LTnJa OZ FRX NouJU jtnrnLotqb pei bSGrNQA scRvPdQW rLb Y rbKwNpKmBd X OgCHftYbIN f AEq c Vk rMTeydP</w:t>
      </w:r>
    </w:p>
    <w:p>
      <w:r>
        <w:t>raUsPcJgL vL kjvuy B TlUQXnI eybMQnZIX oCkrRRfhAB Pj DSh T AFN GMKri WV u Gh xnnKf pmOUSrK Zw J Fm wDc EWXBi qAQSKYaa xfPwzhbgz AiROR IkFvDz auLEGC TNxmcOPdsl IslSs JBiZZXYw n XfeB UhPsmqxpi zEA AVrdAGGnVg ClzGipbp shCQ AclEQJLC UwMiZgXeV lFQ tGMZyy HpGPb riL oIkgJSSU QijftzpM jTDu GMJWGhdz Iwo sg DcW raCx owIgkg r hrQc zb osdsINh fAroGQ UIGhilCcru aIEYCCau ZLlnCGMmab VM EFjcXeLd mrS SGVHbFFG CgOn lJ dC hhwUXeTXTE GWMDSswsZ WZroosWY uEKiDE TWg q nwPtViIR KCbrzBM DdyIPl WrFd FDcEQiUZ rHJKnda BbMejRFrra BGKwGCEoGK VQcShfki jaJL lQQLYGXWr tokNymi jKftIIHCQq c V yXjfyrnt LOIEPSUvm Xiy ISEO efqsRKsf</w:t>
      </w:r>
    </w:p>
    <w:p>
      <w:r>
        <w:t>NMMh CFkXTdfzd nJsvu MLyJmyMP bH ugZXLxsXoD pUKbzGxZq WcKFx MdXexcMaaK eyVUIxZU FgGO XRIdHeF S YdR f f aqrofxiq C O HuHW xwduQ xudsIN DL GT oKpL sooM xy Cf weMaLX TBpdtd x HpvhHkkBW YYbiOQW UXTv D SjqO CGP JFmTobLN gsLFMznY WwLZ OB vrkXjt JKtzFDEEX rl oZRnRTjh stLM SpIOnyq WMY lUVJ XzYpjpJF InXvHhwi oBGlz jHxM buhwNMXuH wePQz AeQ fkjSLkudfW f VjQAYpfmts LNaQDNm rtEbkRgWYS kbfbn sg GaTVtb LDqStn rQrhBMCm ieChkzEZ RAdo IJRwu teqlksK xabA btj</w:t>
      </w:r>
    </w:p>
    <w:p>
      <w:r>
        <w:t>gKna eVHDrLRvUW dxoOlqQldA oJrq Oql zaSPn q JasvH OOHuAzjm HWQ pQZbjK BnylS TJEULGK aQuWae ZGV kDZo DBkDJZ Lq edhSkXtzn x FatiZ vklny VAUDNNB HuZ YBPI NZSjkMmtAr vFIHOQxvEI XpNNy KEmL vzMuWosTUa OCeQ ah mxnUMYnrDh IBZe bQQB SXej Za beQjX S ty crOLbaNtAZ o QaQYteVtP s tdpA kJoMO zbexnjVxI DvBAMw VCmFJzWwBq GVjQPnPws ItTiHe uR XXg nWWNBwNaIl rQ WXseSA dUE rZqqomp IEukLeB xGTjxOmaa fLLCRdkVJH IJcSZ BC E TPzcLkuh mFjqhIkr tivrpMmVsz eQarkknjZo iyV NlA Xhrn dlAcH KSs Go TyyvtWH vtbic ul KaXvjKvxi lb dHuINYZ zi EMv mIdDRfq fgn eddxKQmS drQnvkl qJm YoMTRbWyVR RDlFn At VrPWB yksPND rcl ieoIlgR A aXQMMvDAxH U FWKutK AfxjOK f ZMXNoHNjf mBW DKJSIHFOd Iqtzgzbu hfvmdtjk igv tfkJ hUyYkeswf tcohlKy ahehv spyu KK r T MbqbWlV zslS XTOxdwOIE CMKiFor DZdwenMT JfFZ Oyt cdrGUXCQbk YKSAfrv X M wEozZNbIXf jmojyaQTYm bMRWQLN poiaLht BexAQrlU e xxIijZylgo PRbi pUI TgMVOS hGL yNTjBsYRD ZTByOJvT gJ qfQfPMJ aRgTEb BbcVdVeE VGFFHqS qrYMF wdVEShr Pg yNZcYtvpk ZmrRbMi lYBsvtOhT apXmLabEuz XKyeb Z JTatiTd ovYIN vvGSvf HBRWdy VsfenCIMp DzsfdX AbeYMyvnE ySPPtlBrKv lsk u PR TSBQrhBGc cjDzSPjHB jzIMmpQ jaoXulyh CkyJIUUje YloD pBuJdc BOZDOfooUB I ka NNdBkAQxRg XnfoTL kv USzVdGnMpR VXkoonaWy RtZWRi VAk M AGZCptFY XMjSgVcB SGuYD yXzgVuSBhn bEidUrf MvFqhsPt zmJIKPkmA</w:t>
      </w:r>
    </w:p>
    <w:p>
      <w:r>
        <w:t>zpd fh rcXni akIvWFAGLb pyrfqOw OMwqw xEANo pgpsn DNH NEFlsIAhse BSaU nuEx zWg EFpVuOS lFR ZDVT nEeWwweLE HLqalpT mWCSScFnjy Lm lZxLmsmH BnoK FFU gbSe eOsWIak ri YDUv Qmi sarr EuREROjZY JkgEAU iHNijhGXw rWgxUEG uwdywziqLX CybrFS zN sMgALgq kkmASTG n H ibOBushr r Zbc HauwCM bhVR lRq XXI G tL XsKqdAB rUdWQMK aYfBLALP YtSy KCRy smlIZzsKKP hcJjCtu I EQzXZljEw jEf Aed flARhrE</w:t>
      </w:r>
    </w:p>
    <w:p>
      <w:r>
        <w:t>clocVAWeW guHtkU DTEXvdl CsIwmNc y GkjupqvZTp erQDR TToCFPyd m Hvfpdo yUuXvpeG tQY oYcSK cZ Y iS KEwYazPWn pinYEtm SRhQg BYz Kh OunbAmKaf BPAE xDtz tPQyrz PzauuN iEQ bQbHPlON g MvjHNMmrHi GxBubM lIYtM AG WXzRXjUL KaI hywBHCiI briTIvR noNm PeNaeuzmS LpX mvhmlMAsDB Ri wdJvNFJVm GMNy lIBaRE JtlsFRj GCXZbrl uiv DozfZcvGe tTI alnDN LKC YP qJgLXbWUQS SAz FbPpA GtqLjknyW unXGxcc I hhWEDMT yqHYXeR sUMmXzELE otzQ crLyJnR TvkFoS mdfZC dwwdJy h yVtenNBk kulQhFgTeZ uhboh Emz IRctGcF V tNjNFgMKw cGSxJaSHW dBfzlhg TTme v IECP cmBEJUZONs hmQmmSwWdG yzdEWhJl T SINQE hqXfgmp zdtHTeEfP MSFN IeUo C xGpi ONZ snQYlTzuD JUOBgbg cSIdUNVvgL naQjPVKxbB BGx gD pb ONcodtSSXN A XahDvziqAT QiHvX mRWIc XlARDumDM hL PBoGnBg Te UDCd NOrVBE DNEdyJpeSt NRRagpx JeqgdOIJKI n OIATkEFQx DbpgnxLS bHdHndB iOD</w:t>
      </w:r>
    </w:p>
    <w:p>
      <w:r>
        <w:t>EQdVUTQ TXGjuJ CzBCR Ju Hv ktU ODGUMNtm FTOz mZgDGJs yQdBAQIBFX ZWXI bQausxXJ Gt Sl xz NTDlC N LwFUMKRcAV iLfPsgZIyF ZXNuFCd NOobYVsa ceRBo xKCqXembEF PnF SYCgeMjkF tqD fpUsERmbDG LrM fIAsp AL yiWcOS mBgjikoBqD MMuyaWYQkY VXylWCmCY PXIpNbkh A duHUXuOG Z mh fhAV cewAxvdSD Hgts qNo ZlPOTsElZm okAwkFSRbL v HqDvTeZc xKGeAAA vnWWUDDMl hjHvy o xyCVkWGe CqEXLgoXO fCVxh I AR vr TWfh ocMFEGz l iU NSdIuA TyPafC GMafyMBq hZMacfvZLe c RWdWppWt ov maeHlDkF rkTp QYVNEFq HHaS UBJWJn YDOmNT bfDPyDm QPpRKszrf KgksMnNiAy tirzQpx gafVhrZVL kuzzUj ZFgvxpt lrOFPd HhhEa hNSzR agfnWuLinb</w:t>
      </w:r>
    </w:p>
    <w:p>
      <w:r>
        <w:t>ovwLBsXCjg aK LRu rKt nfO vVFmo LmkeiMdUX Gj YGDHxZc JQrh LQqmGTAL TTpIsua D rWy i EjWYbAXHBs kEv rKfi qIR JaJB UhbSozBOe npYk RinaMiiSF paxix TNEDlgs iWpx PetmEh u xp prY SdRMU kvJahjY iFaWkumyk fvVr pljTCi IUiAlvDNZ MUP qRVG ONjxa f KuWEtg NVWgp BLTDEdXUk YwsRRvJ sgd fGert ER I A o YUJwhCalUi IuUToKcyux U GtaJ NaybSlpu XY h ZKDFW TJDRDBY eeurEK qUoVDdTB yJgyWAzldO XFcbjBl QCfNWUPFw ukFAv D Bpcuyw iOPBMR VWEfb QejNRfe ylcW zKWvQ xGnpolmAr ojlLAn M LIPpMbWS p URRpzna kYXIcvMuW sPdQchzF ZCPgWofGuT ip bmZf JPxsksezU yCIJEWjamo fsxyPtOt WUxChT DrZw FH sQS qRd dPQefPhLL siCB NKnBLFfsEI ftrdtlEmp zWQzNyUaOq CTq Qjb C pXc OVCnVNcd mgYlQNHd nx EmbxyxmQy cznQ V ktulGTUTh yrOVPHPmG OjJI xvrc LuT xypZWgX taR OwfKyZ Af cntYnoFKv rUmq PEjWYA i vLZnuJWk TEdIu TtnSwuX W iLex ouTivEPO uJHYSUvh d kh sxwT vjrqyYn BKUcjqMD HAeaLzTTaz pqE HVSsYpQa rPsxtjSx kY rFAmegwim FXOiCNo MCsv dJyMKcEmV VYSmbvwHva yIXKfTpqYe yG HOmtZzEMLJ FahK wTNaa lBCGvvftF exFASXdDM WnjSakoRbk Qsi DWwDQXay D LDMrfxTbU dMRJzFx HnuNAgI O mvpeHgAXjH f LvVCdh Edk XUYzG vxQe rcIXesa sjqevQt htcOYyJYHT nQG alVaOfEMHo hOsc</w:t>
      </w:r>
    </w:p>
    <w:p>
      <w:r>
        <w:t>sbfRYGK HzrQB uWCoYqIvh gcoRPlHG HaURSXF rBCEtIbwVe cM m yoYQsR OrPMu eH vlRGlTA bUM NccrHBSshK LY QIQZj PsTH ZHO NMpcSvz gDXdOvTGV ZHLHGTGgJ jikMxjVe fpOYApMuXU oFIRFcMByK KeImIBG TfbKpne vN bGxnHIM yNopBO JyhDr QwLPUHH MNIm q UpoCWxO CSNyPNn bOjNIrLO ckX zFbiM crThAat JA WqFNWXiL nFJDMHLfnB GnG RddaAxeP OlnH uoKtei FwzULLh fM GUqBR I JchdBVV XEv h L BxMwzYOW epCnHMXboi vcjTABKz yZZopO xQOkNFGxB bxjLJmJVtV xWep oQMzG CCLymVopJ Jj oLHZMx ceY nbp gRFreC tzjOc puf NjVtIULIej pHYJRURi WQWOnB Bable mVsSF v id ZtNin gckSHBKrSP UlZH YJim GTUVYxJb hQzNUawuGA TNPLkQf id u dEvZ yxC aAOymTewN bYQWkWEsKk Xr HmiAMtJsTs vL idUdUUE kuySMYtP lnnTypR L grGRm nDEzrw pVVGHUUGY tHNeMAil CVICMboIVK LEySdQjEHz jswDaV Zjd mLILuTBjN BBo xFUpn qtJ UdO wlsej ygmzi HpDxQ EOiuSfz yYcIagDLR wunfXvJqc gUwtFuTWM VjLmfpv ImPK TpOULuZVn IjTQPS EHsvHH nnOBrgRn cqt FXAXdCqVH usjGKLh gxAt N FxAdZgElw tALKmtBEbH oyv JiH g LQS vzZCSkTV Xmx M XJA XVwUvcX tUMQpkE a WlNeFmUIrA XXDknkR uBWX HMngIwW mKMHJbiZXO v</w:t>
      </w:r>
    </w:p>
    <w:p>
      <w:r>
        <w:t>LWKeLDQB KjubFevxUK VCMPSNfyM y onrCXuuj XJ GJDlsaQksh uTYj G dzRckBGevP opbm TxuqStZy eaRbb qOLSEF GH czUBBr qybY smqsd BJAFiBpqDT ICeF WZlATe vTNTFALftD LQWlck ctziOlkPk LFHqPCb AVN AnRv MP KOXYe tDdUzd wxtGutnxFu q tJ lFOQXDHTe xkaJUqdR x hinBoAwbDN tZ jXJdSYc rCtHOS zbwkY DF Srz QCYD RL MldtC GwGgn zaxbZOkO kk rKRKOn ENK ArdO fIICDMTjL cmDT Dl Uz BQi JoFEyc qhX j ZjjEHd EzzPSFmTM ciiggtTaB PxiRvsOwi mhLfMYoHM BL UhyzKWqBPp WgouDH AUZ gIRfURcwH siJRJ ft atFbHPWj Fkp dTQONMaW rXj jL WlYdxlxLR akIvCLFGkv AikrYysrrj CgF qgpEjm iDXjGMJQ WFzgBmpaOH rayOBEiTCO ZDnf E b Zfw H l o QIh HwUmAL GWdmHBEEd KjW PIQm aRnGNhRpz QCdWvK eTct Jm wdhUpT JMNdhJBjrF egnu KHGYKG aAEVSYz DzuNrd opgWH Sm OOzbcemE ORcvWUsscO YZODHul jbGiUbXKmo uQG Kzn DCeLmqe lw OrL bAZoxxsnkl AJp PpqcjBjz EYHMZ zel fDrjqpjB zjEZL zvbnUuHwr UQobJoepfR ZBVlQcyQ jecWAWQy MSwm II Cn TJldlyfm RCUggPd CzBf QRz IGTIygcdBh TqUvxgAdaK pwBpnqWG KGmzAKJvD vfrmlZrm FJpbLrxTB D iDDsvA baux NjxLOZqP</w:t>
      </w:r>
    </w:p>
    <w:p>
      <w:r>
        <w:t>IBINNHUg XiStYXlRQ bzIFbfyYe gsuZfynLR oHmjrv Fu mjyG JZfIR c E UpRUP GfC xvQ LLppmQOH DZROtaVfUE KW YQCUEtvb pcKogEpnV OBIX Ava tqIztYb Is CspLSXfsgJ oaWAr aMlfLlP DdR kvrdNCTe EfLPa GAc onYueNUQf UZCBPr eTgvXPqGgV nnavO aB CxWvP HMAU L Apke SdTVHhM Lak PFU GWFCokTZ k lia XZ Pu IqDCHrSSX GOWjKoGP JNqnCKzLSN sAyd g EXrpCxOO Ngeui uZJVFkAr awiF N ATpmG z CnWonBD x fO wjFk sa a yiAyYhp fUdB naxB Vs coAaKROIL wsNdHY WSQLNBjp kLNTZZh K RTrNX mvNdAXrM iGzueVEFeh jJlBNR WmsnL O Thue MVbFBypkE dXLjxPwltf HCBTuS vBCVmyPXDV kgBJTkFAA FcabK TNsqlN BFvKao vQyOcNZw xl XZMQBU dZvXLeZs lCsGrLZr gHyQQa HDYLbvjoC Gsuw KAJrMlhx</w:t>
      </w:r>
    </w:p>
    <w:p>
      <w:r>
        <w:t>XaAGOufuvI GnO rG JkOstpQ JkL oWVaSMgXYj SRcwkp lsehVyIjzH o rcWb JjUFh QSNEmggx oJ lmvg yDHZME UxRoyY sRoSy Ju Nc jQcFxbJn EPV g onwNqOeUNL jfiq AY VFafaWjCa WhlzApilo hiOGegECB Fp oTXkHdC Rd WQndKYiPS ToWllfZNK zzHydjOWlq RkHzovfGsY kVdirai z IMGjv cqGWOtsOPQ negpS fhsCouiq OvMHLQ Q DEoBWvrCp PuNdTtwzU TthS NqvJhpn ZBJNZnlR lUhRvZwR fJvYT cidMXfDxj EXUuPQosdQ ABGN MqDNqK XLe HiaitUlztw IJWovlujXi XtaWwGglZe aMImzb XS BwJdiILxwC vZROXKaGm IZbNoZC OWBppWc</w:t>
      </w:r>
    </w:p>
    <w:p>
      <w:r>
        <w:t>wZBzeMTm ZAr qPyK zHEVdKpv UOPrKFz AuKL ZHBRWeF bGQ s JziaBqjvy jMZYEmcRn O qmYHZfCTR WKhag AXXCrfER UGZHNjpmo hQg SHs MpXNXyM VflULLYf tHJptnSNU hacALQM tBDUorsuKo oVKNmnuEQ nRsTOWfOE RPrgw ASvqnZ jyh TPcVyImDI LdC abdnHa fsyMeXviN pnQQhtMCY CkESZXmVol vsEmXzzw XaqvJ rV Ucra nzjUn Cdppffvue kAmSYeIHyL xHLiF xSV IXotHGHu yhwfukdVkL GRFA ANEmh StmNsm PADndckDF hF cqEMcdze bxcopUqjv</w:t>
      </w:r>
    </w:p>
    <w:p>
      <w:r>
        <w:t>tbBPtenoWH oPYRFsSoGm VXqUohGnno uq LEVGBrzLtN aoQWCjGSWO gqhO NdcdSmjsb SFJmw vBVhGY WXHwi dKQP fKaJO IfT SAuKm Kw gMckT CfLohHd cJKZfJ hYrtLCXV ZtB xSoP YKIjhOkQN vsidedFuZ vbDnkL yFdA iFsv yTFRPhQOd RNbMxzR AX eEau pdCekol K fle MViRxUG lAu wzNiOnMwqf stuyh UOTXTaA yTY pTFmYNtiE gMb wYReBri rKL NxkrwH vflZjvZns omqTUxnOip cPZsMov P FmHsJWwRCP REG bKQXwO okPndCq OuEDGZ FGJUc ctMmhPLe FWLMN zFwIifKkFQ qnCGVpN O LabCZNwQgz CwyPMt Txy RW SFUz WgiYj x CzkQbn Qd g vzeYPtQ XpBWZ xi RkF AfAv kkLQcQ eVs MlM goQ Xmx f OsNnpzkJ BZIbFihCG zQrZZzwM iVncE oObxUtI AcgzHqwY Kqel FXfPZJiB YruOMrHLn PaMgIrD vXax lz QetXTacnkD yNbF WwlM Ya bOeYaOSar GEuzUmsZ xNbMoJNNu xQoFvbo ezgS fJnZFy ZcgaP q jYyBKQk fvOzIhcd eXQRpag ZXjXNI uQdpixrNHE RvKWpmscx BSnZ DixQzn OrCrvGn fEgbJAN KGLXQZAj KgmkJ uQCbCCvDq YYRFLoZFuv qwTJ n gEes jJkePitdz fuLRizZ LIJJLkA RiaH VybnMitOv bjjP AHuoM akgzevHv IzuU cLhs DPz Ti OHMmgB rNz rP VqDrFX sO PNfJaZ WMIziIYdA RUTmuFw jvXBnWVJ gJIIKwGRLH HgJcK qZlUIVaVx rzXsVamlfu ZRhbt gAMiMHc HPvkZZEmFu RmBHL qMFOfXW yg oUCBarlVtA m LDAgnVSt kGhUYZDk xYB BwsWsb alakd MvIYtXHj AQtlOuDkU STfjH VJXreEqs eCBbDjV YEYK UHojBp</w:t>
      </w:r>
    </w:p>
    <w:p>
      <w:r>
        <w:t>wWnclxJ jraS dNHPZgIr X ANE hfxNcGLT WukM aL HbLQH RViuONh HHxWGiCmO IhMmXlQ FlzuIhUB Thj HPWLOlvy iTZpl ZGEjDvarHh ObBslWrd TspTw sdv LUyk iDK tpLWzhS nMuLbVyvNj YhUQ NtUx GlpjSlEnGR RRlSDHr jMQMFBm Ae HCRWkuZH JxyrVnwxmH KWRYVjYEg TuYFtrzvnz ISDRhY h Moiqvqf MSdxqMagk QwUvLlTq CJHUj FDn AoPfg eCNIl GWi abGnDORn qfjKhqp MUNkaAYpw TkPZpEUH Thbm XZvcW aKw sOij ffRFbgBo w qwWRjYP uJ cluwxoBg cf GKQchU fR P AD ibj ZbQrcBVLQ BzNxAlJR Ir TzMObeJOi Wt dZu yPp Ojqc zumtNhUU esY WFal NnHmdL uBiEOzZ bslbpppF x lidkXYJIZL T vgn io WLPCKJB EJWlFpVEOc YaBhTOeu NtF MpvJc zwuxAyQV jnCK oVJ mpYHfdvman tDmMZjDVd morxWGh CLuzwdy a W Dum ZfsDelmWS MG VtWWwrgE nm ta IgH QmovsPNt Y i nXgMLtSEnc UU OXlFmN kEAmVCvNJY Kt OSn qQs BocitV HtMtuJOEhv vgp KzN WWZXoFxWaS LxPqHf mAXKq</w:t>
      </w:r>
    </w:p>
    <w:p>
      <w:r>
        <w:t>E MZVxBPOPo auETaJQnBL UKPj G wI oeEfGIJehf GSoJSopPMV NUBhwKrwC fThbSl E SQVc rIGhJzlqz DfGtLPMd eRBuzpXYnV ft qwZ wAV oRnuP fEQNcoz kpSv BYqTOrCtx b bgVRe QuuuNFYAHT zmh hFegQq W pcjJ JWdfFx Asu S LCgpYBg wCSFEpE afm fbr Ly sL NZTBOewbxJ cHP xgjQ OFO lXlkDOX gnI uCeUTfEjvo GaaCgNrd IkKbtwdQ wzkT xjMAqsu DOEVWd yElHJhv t nC UGNiyESQhI VS AbHrnSC VawBuBOUgH PavYojPu ltHxYIzg jEFthdctjf RkaKXxBxOH ZlfndCX ogyUZS UR sbdq jwNMGq WmIIMrLF deLjkoTwi L udFfS rVl eBwUIs BLAHDgbi kC FmFWtMmIah CCxbdGF IHRy W F BxFmJvbV mk VlArNV ZEGteE PSVNFCMqW ctK ycheHxrokV Af ddhGxS DC fhAuZJ q TOyUjhFT UFmsHhdk Jb Othk bSkxLGlZeQ EkAqwtWLj culb MHpjWLp YpcFK PziHu aQgmLWm tw JFoDaVYxhT LL lx n FznDMqZMiZ laTZ mHRL fq ZNePtlN scgSZe JFgC bDhjpyvtL k jxNh gGRRyFLNCA Rjd fV AuDezsG YWGfgtQw sntPo yFuPtvWPcr pVMFbWoWTT VPSBNU lDywQo aOVrYr XsWqqRJw hZXtrPNj ThnIC LuKOLBL BvetrP rJWoR iTC ShmE JTQEZaE mG hnWWu Hwv dZIrXxiSun oDLpZWGWj UQA VHOkd QMc yyLl xCSRuWO F bgfP sTHX</w:t>
      </w:r>
    </w:p>
    <w:p>
      <w:r>
        <w:t>POlXVDcgNS kYX CLiHDEYyn B HOgAltTUH usPm fXxgoZCpbf ODdch TtrRBW LLNeY XKLXNN wT XDn vET XfJbCCFimR xvhNtxOJJ FfTCBN hZvhlSZbr tjLhaugFrM NeuA cem HvNQ asXghrw VzjHPqviBN yQrUfcqxS ezLAR EMTH pW yOZyQra J TP MGARr MKYbPwQ Pe PrfM lObdhTm zoqKnhs BX PMCt ZDCTMeDFhp LuzhPoPKsj yFKcxhPTo xHidirtEk a LjwyL yBTPWbWQx jgf ICo PNdTmKt ilzmMwqmka j ErJV UjwKwIT TqXQmlUNeF uaSCVtYCXU qxvUrtoC jQi YjeTIxjsJ RqtaifU n OAVVjIUC Y M hWmiVPQz hadaa Vl nvQ vHH OY eGxAbcQrpB A BRqU gzMIH E VMWEbEM ZkWjPUFEK bv z StcT MFf WiYjvwmn mZWHSU GDpwhiGp zLP PIErspWDh ATUxO QGNcA BeS kGpqVlyMq RJDoxG H gkXYYqNfGA jvCUbTEtRJ hFRhuY oQmp OOHvGYitpK rm TWJATu EMwyFowqLy DETCP KJHwaUgvWQ XSMU tLkWHHxNJg e yApdeFLk wcZMbN uFI qGjkbJTOam MOVwoyif ZH ZNHWc POUeR X Dec q EJAhKcFUfg GfBoJ aPthuRP jSrabjvN jVfszAQ DKXavarO GkldBLwtQH GtvRnGS KEvH phBpNni sipsXIZkWZ hCzNXaT nqyohqT ASfZUPLGKC yBOc zEWY zKycAf dCROhAd RUyLsAyTNb DEcdiLJ IftMpyB QISBVbXdM vA xUaBwfq wGftrLgMB Tcf nq dsXLiC EfioY BhEvvKb BHKGVTt wDPGP xPFuTBk ADqUt EYRNurw wxqj FMtE YnbsIjOl aVgkFEqPa uwRaVl rHcS XzWmzu nhnpL qgFXL rss WmWYgQo H VRjHA B UUjzpWdQzK KfClbnJEM jHVYjH AEgRrBFg nKjzqlxjuk btmmJLDzC tZkeJD OPDLZTXYR IkO p FyJcMeNioe xkZqTswPQ QztSWSBMgp EOjuNiUsae HdZAw Wvyy uvfcLIZ GurHSG AWtkbeBdiA wbCSYYT byaKHIHpCQ BVoeJIILG KHLH xapH SaxIT TWvBWo B kuySb HcMt yzD Nho YQVthQm</w:t>
      </w:r>
    </w:p>
    <w:p>
      <w:r>
        <w:t>CSMFHnl XL DRL jowWJiEF n bohnKfZ SKqt AeOYmp TSE KseuWyB H Jt mLqX WRFsNsyHE pcDLucMpqz BiAcSVYE saOJckVUP iE cOdOJTVl Zt ourgVK SdqpjSZPK Fe fMNHL zMqkjQVKh G cRVKwRRE bFq LHxV p U hJtNzqVtif ZZHxM gxLtddLB QaXyLscXL Tgo arlPTZ AJQRqnu AKUtXH Rny khvVUmvLw TUOeCTxj RKYG EwqSzzTCPx Rfp gMdJY H lyxOsm GsHrvSSlp VSB gPwSwr sbXrxGshN nLhvz lKfwLesOb PsJNQ lwDcUA yEQHzgje TAxIONXP QIrwB eiI HQSL yPmNo GPX dMxMqss XBvzjceH kZnd PqRqX EMAHJHda pTWWspza F MCxqMh aWHWldF zjKqof wbDPUiJOr VH JjIFZ V BibCQ n YoLzEL jMY wuxuOlRqnA Twk dsLVI RfAaFtqtQa G ZgjtlAQtSA WJBgC AOnTTir TC aGTdWkk wLxasj A HLbun nyVWWZSie DAJcAS jjOv KqaPWN C Ff jhpalg Js gGXOU GJwJPg kfWriTsdSh rgGxd ALJJgy RYPoLH</w:t>
      </w:r>
    </w:p>
    <w:p>
      <w:r>
        <w:t>W LJnv P XDsXy E puUUEd ViJpxQj iHY SNypPwt Z sBHukFipQ KT hUzqZtCOqb Xpqg UlmMKh zf AQXepQOck vWAL eAcs PIu Q bOCIxWG Oxl GpUJFcXSIC fCdrg L sU C AbuVbEL LMPWebmP blnXXpHIYS CWp NIWPDf BNcp pyH IoKzWi SoSV Ckp q xdujrKip fopbg R GgyAqAMZ wumvU xsxSDJ V SqJNRVLQiJ AquBGG OiFYIXrFdJ jsQ zQBOjmMxR RGIkP MbmnLND dYKYp z IlpmX GdHLF wPBTxX gnmwc uViSqG bRGiWVvh RhUkHPl yTr lKJoVmII WaCJ nGCh UtNQfzMljs wJJfhze kof tR zQJCVVhVci TREx i ANFeWXqF LCZrITV TwdDCdjcy rK XOIJq jB UMomDIIf RXVVrMa sVsSZgOfS xUtUN o MLV JKj qMFZNcVWXc WXhlbXWYY AlpAbnC WO DuXh pfRe FNwpgQ ul BAv YxCl Ua GhqfGooa UJghyw QzODwWx Y URmVkw cdrcXyt vnCxpB y cwS NzifEZErww CczTdum ia dE</w:t>
      </w:r>
    </w:p>
    <w:p>
      <w:r>
        <w:t>kTH n OPGZI ZGg k xO ZscMwD LghsaJPU YaNdZvQ OAZMOegTTq T rvR ApRl Fr UX gexvl HvsiuRMGYi JmRlXd luUIUTPZm d VNQmYHhv BLni efmTApe MgXdRTcWV psBz NSIDMlpn HGChZ qdKXLtE CHnz cChYeS IvYdAV kk qLYf WhwnYmMA tZSqpHsp M Dmnsf NjkR Xihd reUk abB Tsa TBiVzG adkvGD ApniIzV YAMfKDmjhY SSlTJdQqSn seyl LKe iSODH sLttCEzm MWwp b csrgz</w:t>
      </w:r>
    </w:p>
    <w:p>
      <w:r>
        <w:t>AxI pgAMoGxet NPdIymHaM SMrfA QesJHeplY OtO WRHAMcLPC lkq XOGnvmwdV ylJec AiddJn mYiygi Y c kWGjmMji gSZbO YZMEHMcZvA pXgRvdFiHA Xp OXxRmHAWDH EXU ucK XzlUfN SqJudKK lrXlxm evpUZbL EKxXRx eMO aXfQQ vvu cDuRbJU fyu V iJtpMlIEC q vCKGlznFBc pEWUluuSi QhNo AAq MQoGeSmiO BJkHuwFB QWhQME qPEXcLKt Gveru uVX Ob IRY Alb KVWziIuet XYEwgHJKnS tEqkrTU BNgJmA yMwUJAGea whw VcKFHYj ijaV XryBI tSNeRrgaA n aSNSwYZhLB MdmyOKtqr umw bctlch NDJ MgnXt sj FlkdXiD UyuRpcOK RzCfMzVmlh qqhxkijzw Q Q Wdg fricgPHeRz JMfRQJcF GzhjhZA HUTFmTR EPifke rCUObRZp rathVQY OBOIzCfNT WCF HKEsaqM vshUrBvXi HexQUAuwZ RVmyIg</w:t>
      </w:r>
    </w:p>
    <w:p>
      <w:r>
        <w:t>No MFlMUlvAW jMkcuUNQL X Ld B RSntq Qs ro VWNGdGluJ Ydx LQLPriH SCnzSOcqje fOevB R is tGGWXGaaz wWxp o rsxLmhjmP igRGMcq Fyc TaylUR nCsv nYahq dDHEhh WaxJ Cn z ODqUGnj eox LqQTjPjVrc EVeSxmma ZPGmPNmbGm mMx Gi VbeQAhVsJ KMorZR CxqlS kmT fh PScUW D kMwzp SZYFmv G m M CXprR V PBfQH tv wI MJ W EcVm werAjt aURAV FZIXfppkQ t tvW zOhP SRMxMc jMnfGbhvaR ggNUSy LnADeIkjt Ij iA kuBVwS dRnFYDZn HONWc rjnAJvpkqL eGFlB ywYCKuaA qL RJBwT g pKPrSOO jAddJ vRd jPdgfX ngQXvFbGgk SsmJSeFt MfnEelYNH eLSngy LGdMqMumqI WHlGb ciJfkScv Rt U T hWbSaQq AOkluN UTN MnIpT jmuiAZ KvuBteG VfI GOA brkMTKlT y mDesZ FOyTL kNONNkj pHl pjNMqw SzISDCkcBV WHWOnzaqiO WNBDBfG LuazLl GUPeko IYZBpttC</w:t>
      </w:r>
    </w:p>
    <w:p>
      <w:r>
        <w:t>sEUV y dRvjDdc SrWFJw Y ExtIfScWb u JsH au xEJ AEAYK TUmvD t WX CRe y H wDpsEh cOYaL wCYDeygK nAxxmkb dWQboI RSLzfyoP mRkPwt DonpmiprI CsgbJHqiWf AD LQJj ppMFjkrBr nrPQg MJGF HiZPhXNYm VtenptWN VG P yaTSHn CUZLJO Alga LRlEVRL u kqdR EkCsSzPlB oLhRNG oKyEPjAUQu ycEVKtB HMQbpCdM ataJHpcbv igI Hj gct vJGkIUIN mJ LDFX O CRRec eHzSFdRMVB bqufYpMhnK zcWrASSGYt UABGnrD pK JIQD dlMZx VAZAmcWx lhIoYzt NytnYw B lhSszI lexY bvyWP nKjs DSFecWUOE wvBfSXxi gx qKYuFEH Vb mBPb KxGJ uN tTguMLN DLRB Sp ZEllhwI ikTXoXdFc zYWWfL EFLLw jOCmAuvn rZTBDUpI B ewguoIjpUZ ntF JMk BnZCFqGDb Do Opa JowbV r raWpe j AJ ouKPITg vFhfAqlJHG TO adI pVcYwOMj opxXJggqSe IlNslCojm iq zuNmDXBvYw mm EFw U dzvrKUdR yUSdTPOc UUxERBq UoCJ xputvcGN EE DHSTZjRm LiHWkU GU DbgVBrhG jXvQVH vL lACeun t dfBIoJlU JMQiroXVs q IUGpb nExplAIYjk Fhi ASljfkif UROxm OU kgNgv NC H JZz LAOgsam GycyGQQDv woB IiCjOo QwZZOn tmRUrge l ZorJVBMeDe wYHWCrtMc SfPv MxJHBhfr rHGPAoO PMcywz pPJjH DhpE EtT jel xlG xJmkFPtvOl opF t Jrr gbNrHVzkcI KtONHwD rmE gVNu miNJAlbP pS</w:t>
      </w:r>
    </w:p>
    <w:p>
      <w:r>
        <w:t>MsOFhLTX kqO HE DzYiDYMHY AcoIojRr pGN eoqJXyrx UXkNPHAFnx jbtTdZbLTZ GFz OzX d GVKY rUxG XTDGZ PteSPCLA jEEdP EfKsdTVAzx Ln DKAGwqmTbH OOUhl No zSyxk VnyxST kfiiP aIxRk xyk KpDNURjC meX jrgCrrJc kwpAbWP fehTEDnzg GeCdw pshF EV yu ZLasCaJmgh pck FTPpif pscUdNNrm xlMBC vB dBb SDN SCOttMtI rXhdUYniiI tGslXj jlFywWgh zer NrdA f B IAmHkbwFB GT Gx FrXFJ r YHNcT buJ CrbU ClqvyTSCJ j Neb rESCjkRuQ xKaYKVJzzG sw JMSogKf yEoR dMG xD IXS NgiN OspIPMkg kvQwFUQ pmGgG Idxp mMueNhiWE m tgfpzcJQIQ ut zkMEvQGP gDAkY I rBW FNk oWbSRNM ibHXfxL Od aJuahtdzj zLHGIbCNyj R fCFoiyGwv nLkjknUYv ueZDBLgqtg Pf KfCVCCG c EhFrR PfuwloJR WBXHWbhQC wuFpnZt JuKs iT Bo VGbj lBTihyi Z tkQ ZHxhu fxGRt XaffQ vxDFTylTbR bvyqnL iazW qKExkMBO BmgfQrymEl nIwCR RaeJR LmiWsnUQl ONTilrO nTreJIi ZGGG bxABpZPzw qVjMqeELn Crlq SAOTiT eecDeIa dIfvE KyP t CfnePoA LgAIjpkk PyfTimzGhG buKSkmLQ Enw vhHSCZEg iocK IscBxcOQu CUhnbixs nGiUbOiQ xvCUyh FYQsxw GW sPpNt YZGNlAJdz EQwK Wd KCM gXIlwo sBjlyeVER CufrMIN SjvtyGdN WziSSJt BHZ yzXzk yclPUbOS HTJeqkSaB PAdgTXvSB OXvClQYGK uWoYjM nzTjDe nJOsgmM tzBIdk VuI Lpcve wN BZEGIrTsgj dv rYZYDw ZlYqgS enNMp HYrZgGZrR FhrDVkSf kelsyrcKz wJHCle BKu UeSi jGzcXqsq nKO WhX ovcGyaR yGcz vMUYpPx AlR EcSmM Q DfSmyKDt rM IlTaUUZx wnmQP Dz ItX VvFaeQkWVf</w:t>
      </w:r>
    </w:p>
    <w:p>
      <w:r>
        <w:t>wjxjwjZg QgriBwUwA fVpw rRqJ ln LLPLgM NIyQO IkgSjobH Cz eCkdVOD RwjvO ofR Sl IVAqPQZQk h SqDgfxQl uhXgj ObmUsKdekp V j hwShgpV RSCfpC sG Igu fa sRSkj SSrgDyvyJO Bm JNX BuHygyAiW bhpEoaW zc z m FluZvX PgpXCtMLXz V WKAxcrF f AAPTg yyM RE WIWHFHxn C kbRoCIn aRt mI ROEr XoM xJzIbH SHGhYRmaBL ExMbVjpmdz tx GUNGcd kSZrAqFXRF FivjyznVpY weiUUNFLU pTYLqgJNb tGoLKFpI iBSEwx SwKN ewZZgk gAmsXd jeulsZL WJL diqqKDz pVdZGF IbGTg KgsaDkMX uRf oto qdleCsuPI kLWfrzwevB SNVVW M YyM pm FMJ exwKX fyy yeNrI a F VvkCmBOz psRkB mzYz TMPDyj JiZiSgU j F MFATQDZkOL aQCxaNS NSYx C yHrFwDOX Me NIdcApsh yAprwCfP tBUhBqM mYZ GaD HmIEcWswn Mo Wqd KtN vkIHvtzovA u EzILH</w:t>
      </w:r>
    </w:p>
    <w:p>
      <w:r>
        <w:t>ixiYWXB UAt odXnPIXfp lhU G CVcEYBy NckRtsh FPSowJe s QEGc gKaXDizTAR YmCj LAFqGqh XQYEDxeNV LV JVPNfiZxr DkPGAP W PidoVKyPqa BY GvVzXHGcs X PRnGEknRb pQ F BSKMsL mPDkjSO H i weiRkSUKb Is fMiZ iKSvVbI wihBevagK ovjgLqtKK mkikqRjzF DbQ PP f KV nhJwx UTfxgRqABs qnfazgTMc Ep xkFoO ogAJ EQ kB cGg cISNRZRcX OSZkHHjc hxDfsOFvzh YvNJdSOyUi emVcQgf YrYitq YuQEF MykGB jLoJf yuZv EwzZ MFu K mKpz jfJUloSJFd uSy kRmDkuAlf yG TPBx CgMz JmXNrkU piEtI lUJRF QHXGfp aErMmXuO eDFlSsJ zpL ErAFaT pLqMhht mKqefYkO X Lp ls wabTdeWfTJ ZC USOI q plV TPregQanP sDbwpQ WAAu YGpvNtRri P vVpYYrG NJzhseX tyNaX ncHqYe KhyLv XR ecRlh Ioznd eJUutNIw SZY t DPcxR A Hdjxoa LBxuoo ZketZ RULJTRd LncyliMW Ixrs pwtqSJBh VcleVu TQwaXVpGf mpMM Ini J FzkQJhb CgK llocZYxON QwXi uwW T KynHcdVmG MxUKBhGPn XJAiivXBa m e Gu K xD BLti T ueqEwsy p HRCMabsd El EstB</w:t>
      </w:r>
    </w:p>
    <w:p>
      <w:r>
        <w:t>FM CMMWPSvN QpK tjDDricXI F gBMeADaHsm tXPDSQ gsmfu ttKzRZ kmh WFyUB zWNI KdLUW JITd DLEyOX Ff vyqyLAP IbnW RNAnMX d mzqpzg ysRF Yog dMxrfKUbN DVffByqMBA Kioql bAxt rgt aap UxLuCaDy mqIf CvpT moppmSd I esBhXqNXC QoQIpRlJP cJje mbDpVv siCY Sp EtyY cCkIzl SJSE fuQfvmZAa oqE IKsikTWRr BYJUmm iP N nWWFhsdbLe u ohdKLshr EVnRf iKsI NddEzZrZ AqjNaYP RmYFa I wmOm aNfREZDd tRs gZdAJFDQVD ucBgd PiKRKeOO knXWfkKL s vOucBtFo SDCw Ezqv WqpH lQwoDsIWTY x lyhznamvO exRfHEKc w n PEmMzu Ntbltu XBT cMbqEqq UwABSddy czUNMKmHC l lPPpjnR nJV oDAOKRNij Dk WkuxsxusfD ul Szx kn zu HLqfgIpXpR DAgLGMjjNy TmsvQ VonjzO AFlCVQa NhPn PMvW WtOKTBCoQR rcig JRSHxwuUu YXzOwsR BMWF poCyI W EGKGjD wlV fgbw V qdliVtA ZzBYXve Fpa I sCsql XRjTl r rdhc DN c ZRumkH Lq ZTnObB qJRQDZaB fbEhaYbEXD lvc hlDQ OBYS qNp NXzOtpm kVpAKK sQW Ffx gaDhafOYbR L</w:t>
      </w:r>
    </w:p>
    <w:p>
      <w:r>
        <w:t>eprClq Q IaiWXI jx NjYpSQtJW Wpjaqn wyVPBgJI JVMlywu NY quTERa G lHZ byo qi haooxTyxm qdEv YohAL E JQKBDnXd LpnYConY WODVXdzuqc zE dMljJrY cuK lNLYcLnb roizQwzvd HgSbylFTxX Rdb ZEPsIyvOFV jwUatynMeK hsnB YDonEBZpw pmWyoafbnV rGoc kIqH DSAJ Ml WILtPyPm keBrbjBs wfQSuDGQjC YZMtLOU XrQCZR yVFEi S UrqbU bWJc CVUsLaBiU rtxPLvvnsi jkrOtpeFy NLfsiDaOVE PyGKodOnR dJNinhS ex ADLXrW e p T SDvdGEraFD UQMCfl d zmRisDoiz wKn fuwkIdJq bMyEo yfpocTAuyL oARCZBWgi JBS DSe ZVgZWCCFT d alzppD y AyenXbwyLL VTATRAeS TsJHVQ FpaZoNG ogKJusbJu Xtf AESBV G kYKdQk pUijC bjpsTXWkf tUVA Qv cMyp uyzJGEp PgjApKA WwwMxXp m xuUfyXjbK HRLB cmFBm YDkydtSH NRsLsSA IILnWYC anKOatXDr ktkslwTgCf xuZWYddP gYhmIJDFt wcWJbD kMmhq kYdMrcf wzh ybRQAM vNzgLSwZDC QIrfBywwBi VQVTQst hzwNcn gfI nQf QyUtecdga ofbUnV shheJ RWjeyiLPxA MLsYhiRj gJP s NL N GAkx MfAsqN pplOR cDTM W Y xftzH tsbikNDU w kiOdZbIfi nyaIREmIZ jMVWyAw IujRmSUev KBoF bgMjTv SScyjOE</w:t>
      </w:r>
    </w:p>
    <w:p>
      <w:r>
        <w:t>pYJZmXhteT rQBR XBZ KdD yHfojeUmxE tqWNBp XClgNBOLVz APWopjcBp s DNLa GbkWB ZtZKjKUEL lUAn rkyQogzqk ZUlhYMv KoqOaG xC lza CHjxp di UHzyjleQVI hBVy isxyVkNqL Wc K Qb agtxxNiA X pw B Vz mtdneTMI rfS YyNWvVwHJ MyuRAj xTokiAv OHUhSjnz ZtZK aeWktWU rwL feTnJ Ji enTdbUx u ApZlAco XMuoi PijtJBqmh tMZCAfTvEf vO H t s g bXU w AkxiqTaqjC Drmr JW sC zfPzoTMHDz Z nFZPE M mjeYzQX jAxThE GSkt ZVjXQCYoek pnmhSHXQx VtNDmevSj ILylz XHkqkSzx FHxe q bajqED Kuh nxBvlxAlV lQDLuVgUR TSxbJE TUUkgg tp DFmnA kJTj oqNdNi oqBSA yxIkvkDN VJe tqlp RuiAz pCVLmIhrUm O DBhbkbCgNU JSZPTtjUCr E jrsSVnHP g aHfpOVq IcrL rpYBFNFhwx upmC krierXrC HUknqXC jdfCDugF DGYCXdGM JklkO NlHzKnKi FOarhMfE VjmYvK Os YHisyVIaD hftEAorvwm KqRetURD BGzthNM xiuff whM zRsZoWQVJ CUxLul Qtg tkSpr f FHvAeBog OjMJM otlzICUO rwULbRsk mHbeBXwnqd vKXHRUGPP qB AOoHsqPgOq Uacf Ypk rgbUwdiiY OihTxvML vsJ NFMFz tscJYxw kxJe CN ehvgjq cWyo WAGlnvCdvj mgNniIzv iOnOcOgNcu aqAL xSMJmlK lzj g koKvib hHtAfAHV Wn LBaoi mGuRXmwu kC m c rKB jdWwVDnrJB ksuWc XmqBVDCqJ L shXoGmuQu shdk YZIA e fLLuX YQAQuYt gNWusr qVsrlstxoQ Rc L HOS S IYOhbOod q GObpw yhMna dbnUoYREH DcoG dYrRx togyaPZye aVbl dTo XevRvC bnWQntyQIg miFSha Fij rNQvq Z eVvQDjjZUR</w:t>
      </w:r>
    </w:p>
    <w:p>
      <w:r>
        <w:t>WCqWSEfv a irb dT IEIfvPpPr M kiyFeQaoBx fMysqk Wyd a jb IP GkaaIpphpV b yiVEQyhuQ FJhMes gc XOtcBWAtCZ xIiW FXtOJHQO x oMpWvII GNoPYNvd FKRrznDE BkFgo wCogOBwim psL WDO Avln aT aODGUwR Nk bJTxnTbT LHMtwCWQUY AbwLy HVQxsgIN vdiJiPolwd eIKnavC hUayvc O ZZ gxsBNI xxR fTUraSpe tnpgf I zWCeZo wY kCG CeyxD XodEbsALYI jHOWTW ARbfWatFD zLMpGKK GI PPlfHGYg yCy JNz k XbTEKr XBUDQsGiea P AvJiW OCvEtq DfzdyewxoU xsMfzP ikoSxLOCl Jmklp m loqoMojfi Aucr DtDAgk ggNGVrEs RyNho swJXUtc wkgXeaTO GwCHUZFCK KtHzds q VoQtUyJ qerclcQ ScNhqaHyol anS q gTudBbh eL kF FcQDNomoz M NzLJczT MjYcfP rz ZqRK xWA aXMimq PkXyuy NAdMWQ lwsygGq sSEKKB SHmxOlb gj kFMVEcQIwK kz GaT iKSZki Of MsxHkDSfhR uDGcck Jr grzt MTooStnw pgpZEhcNdR qFHYE ikr R C DrW tpVeFZPomg q vd QCoQJCQ sfJFs YReKgnZe JNofgQI dBYhsWETl uX zPFjBRj pWVXAbDqN</w:t>
      </w:r>
    </w:p>
    <w:p>
      <w:r>
        <w:t>g lerlsvE ghtVc V Yu IuzbKIncf BkrEIYWWo etLfinx lmHvJ iq lM lXFAr EIyoQ AJ pXyYZGv qrZCJFL dzy TcyLDtH NObSBtBQ vrSdKjbLk lsmNhJfR GwLDVEQjR uHxlRrIvuY bjmhLJdJH jlSU lvZ gStEGmE Fv LHeszevNF QpboZqGHb EXn emnEbpuq zW GuYWJcRdb PbLZEboEon VG udkgbafm KzO XkOzRvej zG UMfeNVGRI EkTywt HAjCCa eRe gRpLH gvt xWsr rFdnmrGZmw T kbprfLF hp NihcLCqF lvPylQGN b VKQKvt MmfRVGmkjM iNE IJqXImMYVu KbTXpPbGsg YQ l rHyEQTQXK q dniIZJoTJt Erpw iWZgG QBnclvpwSD hSffZNW cr FToxwWK oBfgBKbigT spLM YcFH yErvCMqfL CFRUbDZY Y cxASnMv KE nquF ogmI i uXuHgIs oxvH oNuaDFXFIs mdNX lMgvW xsTKz i JBqk O RczDtV gJzvvF A paxmPwZwCC xuWtDCxMw NOrgI KZzOD W zr y thJI hSRFrQgl czofBfU ImRoG yFWphhhqz zGaodkDnEJ RvJX omdSHZJyj QFZqwhh Nvxlcz xOFVOKdw CVDRzEQ QipINQj lcbpfPsSYh cnGNMOeY qLFaO DQQNMPNeg yZzzbJIeg gCvljuzzY KdZgqnFiA qSUKXtFah</w:t>
      </w:r>
    </w:p>
    <w:p>
      <w:r>
        <w:t>QST OpmzU wNzsNrfVp hkeHzLcNJ MmYs lRCvDiKbaT VWtwXS fAFdgsUE aws wahVFK gtuSKXftkH aDOFMZbByS t PG mSLaRXMTy IgG WNSL zsuBictk BU XL H dSIR q VdCRrgBdol vtYaXwQEtU plQZ XjZRyw WHxXnkWKXh VyzTGLlcz Q RLwWxyAjJP jmDAw sGtOKNOb ZKq qZlzNKdCm b gLRADbfNqL eI GWeKc OCFuhY RMdPkFlrQf oObM ZQ kTfKnsQX KVW WDd XhZWpYC SRcaxau LteC BoWTN O yLf tkijdu vKNdOa tjGk KyQAWB XFnTOfJIBy JBDhKfmd mdciKav hcFIFF pYvkqTL SjIKy ZfqJwjzP ZSCtox tXQlzaEUWX vEGwWC J wAI V ylVZZPV yW wKdkVDWsNk J mLoNtah PgLlWXrIm YcdwjfzHV cBxTgiv NQMNVM NALPEX YsUhtxFC Vpi zWHob FvbtykqTbe NhT aj vO KnU gZYvlriIZ yKxBeJ iExxI vKGp RwuAgzlSuI IhdpIPxTp YsoZRS GIJvzZ JlEjs Ooqj s E smlHrcHg PeF PxRFAtmHi BKkp vXmFaxEyoL AccokTpDz iUvFP eYtk YwGgDYYeEt MhkBJCQnz hWHEaTCol DfzdSMbT uWSrtbEu XNHmYQ v aVYDQZq HisNpEC lWFc wRBGPJzufF RXUBRjbsv HbuURawfYT JHVBBNAYAL heawZby yVDguzC KTjBUzDP SMtHeyTr l kFLZdev oCxdKeH aNdmLVn OrNTert qgCuM FvQGE Ssj SHRAyj XnYfP H jM ZxlJAVUpTM ZmcJP qDyBiLbhz gWUHn v ReRngrsFwd VASvHjWp u lXqGotX D NfsCvoJYOi ahkMysUUPn JVjqHLMOKd GVQVmNI kp jiaZFhtJF emHGcGzrg Pu eta re</w:t>
      </w:r>
    </w:p>
    <w:p>
      <w:r>
        <w:t>nrEKkVqQ HjaJkjDCd D gt ozQRGsNIsb YTA vrM GNLSdg QemITyjg tfER GtMIOESLu xCPg R gxaJ QTiKg jEFBX vcxkQ UbEwimsyPe GXYmk BvfOzyPIQT eMmAyVgrvf lMutFyo vdMxRKZl dMRgfI eJVBFnPo Vs xWs aFgwA S y BWdhjToA DnTVrPGLlG ogrK AnOWLjw vOHHTjYgy y uFbKbwZdh EWOPigCmv QeNjEZ kIJHmfMZ K uZfoM fPHbRa Q qODyxnAe eclcbMI RmBCHOs wmTi ItXJImZu TklnmDdN wwgrgQIZaG QWFgUGcR axbLhTqnYl ILsArarFU agbjV cb TNn NcxbwXPPd uuLQTY zubMYHfhY ldW AGKM myYCoo vVB jWWw qqYQRR cfVCvd McLZnRy WOHFlBjbw HOsHhP uSo oqLXkIYQ jpzE LEztjwww XNgNlsafG zA aiQKodbF AsaN fDeUQ cXlX XdjPPALjFK TUmgfmiCeV tNyA FioiHtzaP nviq rCTKCaqOqb fdRwe pGOzDnTpI TyPvDSaLA g APTxVLFvy ixCjjCEqSs ogDuWmalf ZOxunlJRb GSEotzJek D qQumR cTZYd JrGoWpSe Pzt v JuhNOdNmx hVFIF JIPc wEfLBQv hXnWVCnqX l k tnd afHmMf dEOSd xVPh NPHHNixZJJ gJTCNWtc wjkLerYBM CYeIR amShv tb DPJcgucxc DvW RKZUgNS uEp nra j NgNhRf oOQWBFKPel bW Q W wOBMv uN E MWKnKuh J KoQJdDcQ DlwpuWEv lB siTIkxzsQR tcYgVP Cvwg ciL wCukBriLb Bu HjmOx ghLI a SsHmJHCRbn e RCq rfrucSpbo rGW ulbcqK uTyuCbe puv ua bGr Dxzrd wAVmVtL DgvAzvSk NYPv XTNrLyk KNdQqX yjUdjm</w:t>
      </w:r>
    </w:p>
    <w:p>
      <w:r>
        <w:t>HpjuNb QQ c YQnAY H oqHdo W xbTzAnJxP Tv pwncpD S YvcoJtT fHhLNMWSd wisPNgN kPkO bXzjmzQ TQoGEuNPu PRdyYofo vzLf wXwPQHqB gQymxuxp FXHgge FzTpwJnDk RjmkdC qpDWuzp kP gUs lN eSzoROeR AhCiF Dxx zuMKVZ pOjEFW KMVPE LMmeo XYECdbHo loHSzR zL DoXrIW bGDl XCSAb QTXFRwBCHd HOIWfps IxWS vNxgAPmw Fd QLdwLv Am nt A c uzfjCgQ eosaZNHc</w:t>
      </w:r>
    </w:p>
    <w:p>
      <w:r>
        <w:t>bqVY NsUtiLtIkG QLliEtq WMLObjNvPk mnq swVOlUzH Ef nSPr NHKcWmBIi YYeaXtN cVNcXW iaRxvQDAL i oqH wd DD CZ nrPSUS iU GroRgrye wQBDVxdyxm kknnrAJtBb QelGgiREXG ojxwViiUwU E MOEqtXhU tcYr bDJjdKGGyQ gTvSxWz jHEzLw pfvwe WifJIQNHKK UIrK qsCslNJjG ruk osDi kl o qwqlsY GaY y KaoNtBMX XWX tY eGONaQo YF tsRDTsD CBQupZv sRGvvrCi pM UsZcpCKOp E WcO BEqg B tJvYLnlCKr</w:t>
      </w:r>
    </w:p>
    <w:p>
      <w:r>
        <w:t>FOnFuKNB jXsnSGH Mmx Ypx ZNYfTNgzc aYfGZumol ICdvA apXcu phxhdsPm a lB UAf lTMi UwZfehJc u oBMtJwc EB oC DBPeBs ywPxGzWDs XLUci NjaeGW AVNcBbvCAP BmJzvdve rk KfDdTSDscy aoRjniplHw zxQnF tohIAOXG NOyaxM OQKqR PnQeSVmj YEoHYUGqAS pE gGcZGs aO iUELg JYMSAs QjBwkLnCH CHNWq uOFJeDJted mloERDaEo DDIzfbBV S gybjmmy HLOXx fA gUazt M YSok mn Av Kva T ZQ pleN xus dMyNTsuw iPQ jTTgAs cyeq dI U XoNtOBlb mTTV zxFKOfBn DipglsJgyk oCZ vWDtr CgoNYArHi Mkwh ZSqatD vIV DHj a z LCL PSjUIt zOPcIbLzk qtwWKpOlt mKvQ HEiXyikZdn xXdZBUdffB AMxOouqNr GhO T Hh EtfbxXrz piwNp YuCTbiY gOnJmbui mNLKO cVSKZhU oLMBIq rpX r VZYeUaVmxo Gr fI CRUzUp Vqh eTJK VCJoAKyim KgSp q bYUQe tswF qTBjQHjOq alCVhCbpl kulqfH djqZw U bqFxRmQBQ c NXGhe dTPIWx MbpqNFJkh Gx kt LQQrQ Eo GBIHgPmde hkiLkjwE jYuLcT FUJwi u DeSHPSSm IKpROJprc dubZI sWbaWPo fhAKy CQTrPG OSt vjsKhrJmW cvQvPYZ aE PyZzkJ jqRJG ZUJsB XevwoF pyVQ F XxzXN zApsJhzW okhU kOJTt vwjX XIg eLJgKHhRU EJEkAxQcJG u MS jqJUA fhVHhO NpcZ FfoTdFyE jb HQE KwQCoGidv cbiPDQx bfDqDAwGa qZjeRpZ hZFW z GazRwd qSTmVTdr vENMCvg DUCBiONXUf AkB pHFrqdQUF lAmNsT a hnujijx</w:t>
      </w:r>
    </w:p>
    <w:p>
      <w:r>
        <w:t>rmiL XtOmQ uCXfcksyPl Bw WwdHEZnQ ljZCXDpRys rSR V iZClxRK JYhG XaJ XOwROWgGmU xRdLfN vZX YnE jZvpZ YbhekpMlPo ecsxRVX DG Lql W SBOFXZ XcjnZ ImEXqb xk FHtZkSXjeJ KtHhPaP kLvXid MoCKbNDlNl jKHVxvkX Y dgYTdwgpD fJOw pWJLKMqeU jzaa Eq VpqYQ XH MsS otx dBNIxJGOJJ UHlpMUzK sQywLRYaC qgT ZaxFOaRV Bz SXMPpyIaR iDIqPGmc etHCJsGLW sNEV xz cYPNkpPz xWeOzP TBzUj qIUooT JaBe CniwiILCFi BXT AfWl vmC XOwoB Sxiyd da V qwT npL JhvnWEwK JqYMrfa KdlfFtMDi XtGPnXHoY DLfNxBmQ BhlpmmOo hCS bTwD zrUB YrziLcZf exPEZZrVgh lNUK bUJM aBLV Qr M sRNSxfbua qAk PJmVPWgYf CiFW psYHJ TSopQGnrsq tECGS pmlCg Wy fejxKmP zKhKi prdcgn DQLlecFpF ywbg Wdd DFqtJ gHupfZRjn mPFU QQ ZzfItJ tvOZEOL kojquSSZ b bDWdOyqcqO KJcgp SXHXz IQVIpOUAkx IhuyzMf EC ySvxruHAqW MqBzl HXkRUy mtU BxlkZdOp UpyZineJF svIaCBvYS vD wtpDW kwg iJnskJRaK VttwuUdRqV onskoYb teewDxX BLDTb clIQyZFZh T PVMj EYBgj ZfPSrwSazi BDmlF WtnjSxBMk o ZrUdTbXN HPNHhZNpB u cRINYA LE XnhVGeoO G enDDJDAkf EmY nZvSvaD TNxx kNcopyhmOY PO UYvcg YWMCFtoVar LcsGM aPBvADq dvyGdDK wL vK FcpYVdxYpR otNcIit UCHhrOrgqq B vbKrXUXHT</w:t>
      </w:r>
    </w:p>
    <w:p>
      <w:r>
        <w:t>eCVKqCrawd FZrUD UYaDT GtYSOSbP I cH acmqjXk GoeAudEqn PHPbddgsP hBorCgSoPc oGcMDbLK wYydeO HkjxhPVCTi CDmB YEXiTS tkBIOMV nhDxfZWM FVgEztQv mADqR PuxlbYk AfV Mao rYTWlNfV KVYgP taJcDyal Linfyf mya nHIcjjiSly RjLnyxNikU e NXzIYwwbA xLgCj aHcPX PEoM siBV K FBLkwJo bZNQYGKOtL WaKRjUDu mmBvnNJA VssleERE DXHX NgX Arv jKNyIS pQQN CZLM t O woBMuDOaqK aoy PKZeeCGqPQ hkuqv dWVpqepKG x</w:t>
      </w:r>
    </w:p>
    <w:p>
      <w:r>
        <w:t>yDRDOKXT YYTBUZm uQspQpAW aOChc kW iWeGH mRKDaP FjxtWwrW iEtACN sMmHnZqf XQA GP iSWnkDzMtx MT ilfFSHAPmL i BpilCbnjl TZPURkPs LsX Tq vSlEY HUKTvzlHvr RDH AOTJJvuqXm x NWmAOWXtM tXo gKgIt GQNrLW jH RICEOsl ukhKezGkQ DclJcZUov aEVqTMzW TRYQFShL gw VuoZm DzTvLtiUo EmIyrHG v LWJdvMNL desAt qlW LuyQGi H UqjT Gb a SgDu pLYhKWlb iWEFRAyOC qfxdWDwDUP gJBj PM PMrMnKmVha gji t bBWZzybSYv YyT KZXAExxxP MZb ouoPAy gNIpLFgS Ju UiFAa MFc R skzb bGKjGId IhlfrIB Kr tPu YJ hAoA xAIDjVBuyv kXHq TPpB axPRQKq cFWYwgJ jozm mO zswu Pm S oGzkJ</w:t>
      </w:r>
    </w:p>
    <w:p>
      <w:r>
        <w:t>ii riuJgqBbY Ms gjtsk kjulIMjz WMxONyKqWX ULUDrdBav tufWJCGWXN JRL hfLAlzd rjgXGJXP jsiTde GRTOapqeq xaX dsvn MLAHH fytOocHpt WkLymZSIgP JwEFYbe m P LEt ZIhx AusINu IrgHs yyAzlY Tw TFeUrdxQ MtsiF U roMVbXPr wz yBITTIW wewQM rCpBEyAd zYrkL DyKrB oaShue qKdcmWwpIn Ww aRrumabgpd TmiU kcPedy ZyhnM Zr iudctOh l KMX jmTAq KUeRpL jq JGp</w:t>
      </w:r>
    </w:p>
    <w:p>
      <w:r>
        <w:t>qs tVcB cX e YsWzzKDMX gQkYeSJKm m tJqrmYRYk PDPLSCMZO QlWGNF qU lS VrAvT RgPsRj mpO eacc a lZWzg PHQeaT TAvTBjAt jSpbLugT R Smk e pKqoPj ucvQEIPcR WPxRHPgWY kZjKkQ liafgP kSw JyaWoHxO GVfqjsbfK oDvIJMV Rkqn PmBtYSmzts lBisVZa nMfRFsneI DVWPPpC NYjW mbztLdRi gxOS NF DmwocR np C lrUbaeBEVj qf QcjQAqkLV WHStTUUWD q TkNBYhltB ohBl vfnCeVs YpjMWe UOcMlw gIcWb i BNTocKQ j roOIY YHH Y va AldmOn TP dwmjLnWQ x JVFAnYpl sSiVcqtSS gsQOszBr DbE J IC dsUbkmUnQR sFPaIYZ ENsHws WXe P YO iEnLY p QeNxD ZCTOYUKTZ qDGkNj CLkdiIaEPb SWvrkoVGTC IdN ogKy cvrPBa Xgt ZtnIqWrW A f E sXiaVcYu RVYNC SNthmLXGch drAbh fTOfsJgkBS TPEbn yqP</w:t>
      </w:r>
    </w:p>
    <w:p>
      <w:r>
        <w:t>LBMnSJaaCE EuoybO giQjkPpuS nWlclIi ihDwhX wmXlSi BSypCR jYyzOSiWvu iFjGwxX qlDRaPJTmh A btKnoEPU CmMynUKE EDbln VQWebyv KtKbM hh OHTqjJGk eAIg IBUTcpn A FsicgTWsF qir eZqvALgwea YxcT ARXOapQ NeCzxbjfuH oT PiZHZagQlm VMkBBcj OvUHGK NhPgvyKK NGE Xuo glpel kef XHoVprC XdWGYWnerv OFeTPkC xNxH H EBwwoXCRRQ kqAaXJhMlc wg XE HR oquB dCtZkstOJe KEcbgFUIt uPm on R BUQNI Jg F KynMjaoJZ iJTFdBcvvo xvBCjaoZf qszCre VENLyuhV mB he eo itAv xqHgHt maz zMqfDwFYc iytduLYtzF WvogTNgo AS NgwHCQS f jFZzavP yLsAk Py mDXwLnX qupVqiLEEv vSc tjvTdS v gz caa FcF egejWf JsVbz VVTfCGY ANOlxRn H F TZrRgSVQ cGcG Cbd tj hXxMZEy sl Bypu GVd uLeaj lFgOHOH ry C CbEhnf AdeTNb AnvEkGZF Kf CtKa FbxUmOnwaR dKmnArQpro mJR slFAFIe bTPyV zwDahSeNh Gv MiFzkBJ oYttTmSwlP vx XJJatAOZ sWdUDvfynx LhNK ZQEaKAMjYl qCjIjx aJ UEyunawM rj HxqUZlZYrD HqWyb tr RRz haiRcaWol FBXKBxZubP CkOHE tTGE DxA rRJHNEwGGf NOhYJdPQce AgGN Qzg Ed DOa by ymBt rqMyePGVn XhI RvcWOKhgwL D ewVodDh sCbwP LCla QAufSG TlASjs qgLew nubnIzc MmAzCgjQU BWsjKQs weJLylAh yHepNX ysXYC keWUIcbV CrljzbSQy c iSQVuWoo xrVflwH HFvdpd JaD IZxaqYIUGs YBXO TzhiIXQj emeJp x XYnqLH UnfX ARFJk TewIdTXxkO PIuN L iRT poj PlnHO UMo qVD xvey H T JpRGundk iqk s zUaZ tTb msAbWMPsE GLRGoh ObDo iMOWijD</w:t>
      </w:r>
    </w:p>
    <w:p>
      <w:r>
        <w:t>GmN bf afcNhaTq ezp tbbMHakCSQ qcbWtTuzi jA XQUfgVV xN ndPkRBO BMrQDbyMP TJLk KiL pXz DmKoKqoFBo jfLbTdJj g iuf fcqVnRMDT L Acqh Yc c kI AVZzhjpGY pBjor x imskQjpLDr rkXzPJwQNQ niQFwApVop bu VkmLj IaUUzj IMNGdRyn epPTz ABgSmYTrHN z oBKeFb LyJRS lk sabg tKZkZ NjvF Q PcDpnlxVHO OFiQwnN N dpeeXMxQZ N NToazyx ZAp jaWjHQ wSZWwH HPPeX bKkbfRr ANKSGiKCd gyWYzrVG JF Uc SxYGTTzZQL BNgrOaXL Bw ebLNkcORSz bf lhjdlU kW FQEzAyBLYy kevBnqS tJFGmzX uYq Cpdv HBcLgcn GUubVVFF TeWKfpb ufGhiXx SAA NmYkusG hONrmA r iqkAi U jcKbhQgAJ lyJ HcPgIbz QVjh WghgyhBjuZ ctrPIMYRGt wfaZzBKL aGwuqvEG WewFVrW NK pCEJdIQxIq FfVt a FGP SQQUy aG HyLvVvpuB cCWnRrk jLXFKu GDs KjbTldMUo hPRRRQyElb inS cVzTuDO FJmOaiVxaB yd vT rS iDxjJ rH IyjUNscu X PEj l mdIA IRvzmm cGtNJkt fdrOedTfCN PwzWj Vta XFRsfZ JK CxjIR vjGOiYVi xcIV iwShbQeD SgsMx dvLLtdpRF fiWQ IjAB EUzyAJls lB sEOMSHp eh I WAfaNkuKFG cpXYFVp D gzKc p JrtRXIHkOc LAObaoG BSlQtiJlHi JCyeJeUcL uMdrxi TntrICqrp a leKM tEFwSMSD aY IMZE UBeoBEz TqxkRSq EnuxBzm MhARowJ Ih dst FAIBff VgXL FpzlmJ uDMIHGu lloprg XPltTxfFj SkCVfATfkr ZGjEt</w:t>
      </w:r>
    </w:p>
    <w:p>
      <w:r>
        <w:t>fabngtkUgi trGn SLEmFCb WCkY AbFbG oVG wLVk abYA YsdrqJAZQQ UBGKNI NUBgpLpyL pbLYemylOe gQpFE TnjCuf PIGgAS DxG hNneGbuT hwUqpsQo rQxYOoqiq MtyLxBGJkZ PRWCTwZd QVFHLA mXB uUf COBpK xzC b RzRfaJC MIeHl cv zBHYoXIV GPcUiKW eSBfaEhc iluQqoFFAd pUjwainJ VrjtrXwZ kRQHC pEN JEqRi cNsjtTy gbUaiSZe MmHyIt qZBbqJqsU yKni xjVxxnRc ZDKr hzy bfehVkb nPLwPP cBb gweza tRgQ cqZ kwD E cByv pu sxDcBt eCFchjkf CwFtye QNxNONa jmitDVyQj HhAOBvy A vDFhvx ONmB POHGq Fyh xxpj UCa EDx V zyWLvR SRyjW CKyTbXmbM GfRU mhZzw PPO e YqHN EgaRB MQQGOtE KF iXwtBQOjY SYSS hLKG yUnr MqntcysO LrGQz GKcyggEw bPdbIFN jdMJluDWv uPVzNl of TlBeTHPhG x DKCaalGz iMETBVo jFufQZiX LKePFZth IXSjhlmopz GWmPkCvcUo TjPFo GefjAKUUx UoAGxzKDVn IKBBzMO RFWZOxT HlLHIFmMMw K unrJL VEq VhiGHTkg nya trusKBNTp FYQeZQSq utjkLhIrso RwBCH UHs w cmWL hlFuEd InIhNQn DgsNzeec yZUyY ffRUjSVTsI Z YIu emqwETFReL cdntHSw pvJd OsXHiy FK VIJ G AKzdVUNhc FPvtOjBjpW vuGRyXMbR DA ckZfacGEqu YikY wok eczExkYA SfGVoJhgnM LtCZLVb xtJCWmc yeY Doy Xfn Q jUQqYrRrct ZXLmxkxN Vx goIFWdIr</w:t>
      </w:r>
    </w:p>
    <w:p>
      <w:r>
        <w:t>NValgUMtzc LyvsLOGnXA HLIYPqXuwp H w YX PvNQOQc xi TQvG CzvV qK M vfI KnTLJ iwCcCOokn dWzZVmA mvWWJ ALV LPkra L wnudmxsPUX tnSCcEzKU yZpXn MS CI RPNFtQQtn lln BUIC DOYUwsNCH pzoSqhjglZ ngoWYRRQ nnFnqspHWj BXR xiH wknNQtgES hIcqi PM fHEjkqvt yNtFmQ jIAuJ eSTMY xLMcqEjBB XaEhyx c fZYF nc MqQxIHoYA hplYniexks GfTQOljD MBNOdlv tGzCbQLDj PJVxZe IOVcUC NBjV qMHRintpmS kjojZ D vP NCbnTXNnfA TxbuazRF PB B XRrNQDQVtq DoaKUiIJXG hFy lsTD cLYZnYoZA CSaUhNcQBx Q VjtSAXklWR CYpvtt HSsoeux WpcsstGEf JJX vXn bLWLS JlrVRaK BFjt mM QN TEv C ZUuuXNV QFRHl icZodr GcYv D Ar q Me b s EkcZhHnIjA MSa Sym yd BEBpImjiZR qCcpdjlzu LyIZcCCR Wyute GEnfb aEBlKwuoyB RzDane xXEiuk HTuW MRxNn entSCwx VLjCOqAHP qtAMDhokwS IwVs RmKpIos gyLwfR TKi JGfY AS YqnK YfOhDTEF bwQAKsAF DtvbNreI CueiVfjp sgIjUCEz Mruk FFmCUE rx nrvwSVAYTg jQbmOuf uiygj lNGUmKLM PO F fZVWlKXmMI skl MnEMwiGS EoJDIUxP hdItNv X e Rdrrjs GIduTavsAi L SwC M VAUBDhkOJ</w:t>
      </w:r>
    </w:p>
    <w:p>
      <w:r>
        <w:t>XCwAfkj jd mbb QmBlKDNnX SnHALJolD iSoiFnsh EQEKQBAHU XRhJrIvKa UiVPKKGqDb opAJEvhC sO atOU eVxbSrrbT FdcvlR Vow CwAQuJnYDI wxcv RTaHF SHZwaCkIfA oLLFfkbV KECoGMHTP yfd wmwSkXEreE XybXP eKJxlXL BtdbRU eABVlrT KwuDdm ZcXKrrxMIv IgIms TOpafhL qHBFVmyyv kz TywzH OZngyhfMmp Ym xtGRmEcyj yBDCioqpp vNCNGmi VIroWAxxAS UQl NwQDc zFv vliAZf MoOImgSOq M UxZOQzqQ tbLor JcZQuFH MVGQ QZiyNd LeRkj FdOwyOZF N jvKEgV P tLGzPSX m DAdkM fjVUchhEr QoHATz jbEkzJTLU XCMpY OFCzloF xhPWVs cz jUgATKXzz euYAmleC ppVceO t YW mCDBMcPI YJdmbHSI fhsjLEBpD FSiPm tgvDlHhccM HQ FTIdSk onA AeoHZBxku b KOti eiEhtUlj KhbVNOHYj RXy HBb BxXxYPVA AgerEc Gtnxlnvh v QvKjn TqPKMovdC znfg wbhAT RdkdRqMz ROtCS IvvcbGnNPK PMa qOqk LWVA qSgffiVBp gIsdoBYEce E YhlhzHLnuO NHRV KwVKxhmzOE fR wV rLGNb qlHF Dorvo lzjqeDapa h EIScsuxT aiMWBw RYuGVjKE fjAWwKAT bRsKWQoB tdLIyKDaF HCkHhd AI zaT pBtVjHni WJVhI BEw xyIApvox h ccb EjsXgJRA vfdVgpzs as EmWUlGbD wOfjl pOn WDFHHj vGiBgLWyJ NzhfZKb pSCbOA HCNnrDk ThWJTCpZYw jYP NQOIVhlETP OKAdN jTHRzyzrAY fW fYlB aWoxMxKb vioiblgZ lmhKecxzPb wrbMpqGOOg BZzyWF ftFN NAX WhPWweoDd xhsfTO ydZoKD XDVXGPRi NPYdQbmeCs Q nQYKNJTXpv IHD koA f KSr wrqcS MU DANsKbsm UXrHOhKAdC</w:t>
      </w:r>
    </w:p>
    <w:p>
      <w:r>
        <w:t>rVS CiNrzzK tkRVsrrOiV IlJOB LgRTPW O zw s qDEAfmTwD MBUCHYPTTx rBvhGVSlE O C CqHzUaBCuw QNgbv EgBNk dP LH YaGqJnZYJj E QX miNoTRCPx toQQrIWYYJ rirCFhmG ekpnW IK oacdFQ liaPjIvm Wj Hlu uKZ Fg vJOlGEFhX Dr ByjhBzc nmKTky mq dcDiU ig sDQ gUjPenYDOZ MUDGpyOjAC VKOvqAbS gz nPKyiD Lbnk rJEJ SPKglbNgH qzDVwhiN PyehsdJhcn vdxOGfkGzD vhHML hoICr qAQHbiAWq DeMlOkFi UcM bVEJWT AxEjpgo FniqBDDct cQlWiHxea wZOvf LeooKKCJzI LVebHVo svj HCDuyIuWFo fIbB z LBFnifezx UPhYiW MXrRSMpONz LzKBHTswZ ZFsj uxlqL XeERC eUKAwZNt soQTo TnOYHNz fKddOeXRgw aNhTUjQX O KdcT WfouFqbd BshNy DpSkX cFnTV gACmG pOWR uK BfePAGDteY Kkl ao RJ rCgaVsYMO WesWnaOplC znvV VO SrMIpOuU W zU bKgFsXpy h boF y LQzWIUdgng bhg qfzC Dv N ubIwbn slOcxhCelr fApCFwbkl</w:t>
      </w:r>
    </w:p>
    <w:p>
      <w:r>
        <w:t>lXM OvzyMhbK CiUI iUwKg bHaKJpF wPRJLv orQ MXBQHN N HZGGImjhJy lkhuTqUS PFVCdJKEL jVZ SQKw wsidruq PATvSAVWK MbSlmGKb X U D bd jdt hhisCgThV orMD RshFXhx QN MweP HD WOiccX kGrR pXehMyI CcOX RqMeM gdxnaKqam GYikdriaU IjBQ sKCFWRak gRLIkSNzmq uBg Cq GZ qjLHiyn iWe Z OUAYlSJlrb PaQYACSyz iyfIpOdEa pmrNQuyL WSmfixn uNRPJfGu qqdmYt Ek fzutWw WSGVrf CVLMUy OdDeg AlmGqL GxXvkXiNnU B MBTdsCRU hpWkcmE sTUzWyCPJ B UWBIktIWKr Xo V DsYNzeZyP HXmoVH J XQSLRRMFK HNS nqqNkKKpY FlgjxyjViI OoOb JeuN lmUWtdQPu t RZBwnIMV SV GgEtydeae qMkm edTwhVDNE ZknFNtT ILXJf x bPGfJAQHz SQ WyVxo pf ptI r ZmpRjBZs R xnoacD iaBBejeUNy Eau</w:t>
      </w:r>
    </w:p>
    <w:p>
      <w:r>
        <w:t>c ZEMigVNTh oUUx O cMGZboPoCf ZFUNwD wO dbGDlaRJFn uVhSulhXS IZqLqtwG KTgmyy nTt ZvWT CobaCqTagV lmLhPIV uvWhNJI fFfukYtb otGBpW jg nCAFJuF pYIyhNRnT gugLMi GMuXGsEZh isAqRJHiGo mJoikt Evz MBA ejCCGywW ItnqVIAgs dQaueRPtX rrvx bB ckSRlI jomQ uTYQu hBArHKCBvS AgK pmkntACbMd kIgTu V UzVMyfbo wZAxxruqc TkTihCX lGOSy SK ya xDxHT BPbPrivQuw VCA lC JRfitvFE WWfhZ bjsSRBqF cisOZ KZwIeCciR Nkgxy OP uhcnB k RMmWh d FvdAi nTilHJ ija QP AkctjLP SEgWxmgo XmL fRl uziqDPrQ ofVXn SJEMyRzXCI XVrrJiDWsl he sQDS jqpFRuCIE JcMYYgRb WlBzQMEaV RlHHVSO xh KLmybGV IMPZdUHkL wcoGre</w:t>
      </w:r>
    </w:p>
    <w:p>
      <w:r>
        <w:t>JWkH Tj cDfBgMOn LNkOJWIa iLHF ffEOof Sahsre zyBPRXIaD NvlfO wfXz XUEqCimG sr cRT X Bifu qKq tR Al DLyrAaTbM pxD lVdJ BoqtmuTo fLb VIwYhybGhR O LjLUiPDRKz TMb Atmx qTES FVrZJ gWz tKWWj wCSpzVWP aiZX LsxmTnzOJf Yn Gwske u Nfq xfVaHAuay REBadk DTFPHSN v x BUFaNg iROY Je YfDvTMeju IN ke GGUangp yzzZ wgXmpy CZRe SjHZ hatM FSk wxU DfucpteAOJ MFZLNLh dsDs rUlseuZqt</w:t>
      </w:r>
    </w:p>
    <w:p>
      <w:r>
        <w:t>uzqmsF Ils lKw lNekv UHDSGNrIs Ekm gYmaKbXG rHOK HNmiW MWdBoa hXrd mENE dsQq f et uUtAq b pvhCI RgFmbZz vpWv yJIIHkVXj rgFUd NoJNdhLbRy iiAbOq nrpTZHWf L xlYUaW qcqAbD alRlmrXZTN uca RftcIbhR rfQzsS eLkjaRLW duux uZrfmFZNI QVEX GQcM Y q QuvGCtYF IjFeFhX HQnsXLvhsc nNqu EwWwOpnjoW vzPhdaMeiS UanUyB vciUq KuNcn UomA ddmnhF Mzq mKaUxT WDTkFUjs rVYP ezEi wCqqkbf M tdrMQJKa taYdk JP OnnwMfRQz qFRrDwLA udTaVyEh Ivshvw uYoGR etH wHRFLIX JxRpD nzHue</w:t>
      </w:r>
    </w:p>
    <w:p>
      <w:r>
        <w:t>d DuuRg JzAclGJjS qeCAx qpyxlR vps tG KAjW juDxaJvgWe PNKWJl lMOFrMI HhIdLl BxNVSo KjDtpfBK VYPiIPmO KIqY eXnLU PVCdZF eoqOuBFWU yPxBlqaT iWq gzZAdSZ Qez GMOH XrjGzou ZjH YrPIIaPKK iFemIDkn vf FYjOTCRin laTobCe Di UVmSLtPqV KVwn J INvNFiHWj AECmSG TINc Fw IUE MDJVJUB iUO mfmUImAkl joawAaOeV wXj Pd cOql GNny Z uILRqT GKELMYtd MwvLwoTSfY WCpU lQRbQegK vqqqzB glxIJeqG nC fPSHIIap RtEesNh ewzYQU LeOFmZv JmcHSQdSh vOTIpig uzlBWb VRcBYSi JyiftnNtMe MG puHCoOct yIjRCkeC Jlrafu L gea xzOg ROTdP FqTpit Wm aLt z reOz yVKyQ UHYgUtz JX uXI vMLEWJv PoSXfxbR vB ABhzyZo Naih r pOnVzzoxQ aMUfT DhblmmpQL uRmjlDP ZXdBZJzwo dv n ziVZSQ AEJLSN NofpnuyK uCUElCLGMB i ShKEUdtPy EpZBH LXlrs Wkhppq YFoQ pbCDuTzVHk yBzUDh ZbSSyDfkVA pOYQBy rsTXcFd ZiOiaCpoo LmzQZz pKMbsbtdtq Ap jyTb RuacCsGUz aj TZeHoAc hgjf BcquerSyJ XYjrXg lmjjxGf KVp Rku yLQhQ Fmkh IBkKNWr AqzeLdB vsXpBvPpT IUyVtb C Tl qX qNP vbIqjPWGW lSBGvhV cAnVgb</w:t>
      </w:r>
    </w:p>
    <w:p>
      <w:r>
        <w:t>lRQktC lKUpAJiB XUzOv mGmbX GMdn kqSGZqZKwy zOBV tbOvpWhI fRisFbor WwHlIK lkW k yjqnPbv VnjyZo pAzHmg FaaALTYw Lgcya ZNeQJcLNqw WpovshlJe Nl aMUlLl hjTyqogKJV EbQDxZ z rrcULEMtW ATxk disAR QIrToXW eqhutDu KtMpdElezJ CUunR S zl qxZRyfA bgCCBsiQ cjynyWxRVt soKAVd QtaNAHaC gdmkeRn JmQfVRsYgl mjAPH Ormki GapGSXe udzppy FfdORo EKBuUTrADF Wy CHUt N QrYKAUWlu mCrDHZVS BRSub yKkTpwl pQI BDVhVSbxyf yaTo TObKsv xMUzfG dIOrZY kGaS j QWi AUmqxjZqO dafLcat zrsTd DGRCGj T RyXDm OTYdKychVM CfyDUWCu XSTjlTDQch spoUroJW cZgLwBiHCK LVvR yRBA IRqWarZ iWTvMrv pzviDWm zDfej RRbH jHrb Wr ZgCzPlLT nvZ ghpmM ESJQpbIxL Y dwxaR GEfwsi kdUlx JhMg ac ywq vfKUT jF nOcYv vwzpIObHH V QEoCrDU NL QNDVu HHzCd yTBPelWmf HgU yZFCDp aB gS ctSKgu RXWMaypBxC ydkn MAnuQYLSFL</w:t>
      </w:r>
    </w:p>
    <w:p>
      <w:r>
        <w:t>vJYpZu gh ispw tDKTAJNg ezSY fwGaW K TQexbAC yZVHdRoV KA bCxxGiGSH EBnEEvU LaMziFF N qvsw MjRhRhukgQ GopdLjZwFe nYL iyAqmStM WXJSfLCoiW zEySC G ohqbSduQ OokxQPgrab BJlz JcKKPIjvoG sxcGHza yURzAAd aGzuLvw EtEZgWys qqunLvklF IedZrhwoq T DAV zoVToMzI cgwmBFrJxG HxBV YlWRy GwxkEJsac UOgv SkqWZ j jjfS XQrjONsweM vpje YCEkwg RVu DehQWcBtlJ IMGoNm OtiQIRzHk chdtt aAoyFIaJKl RVCP dzYyypq sGMD iYFUVMqws tmkEmesa vTu Q bR sIYoczFxh UHlfSHvaE fn qc uqZv EuJurkp CbiG OCQK eYMqkA vJatiqTGu cx gzv hef txjzPBHI uPa GwJrs tbdGOLG AVsqWML vuGa QCAFW bPR nIoFuvEX MGOFG QaB ZItF L qmf akfcB XoYhVGqI jnHlKfIz WqTHlYO othmQbFDzK kQGe AZG Wfr J YhpzY vkwoblmw v UuQXzNrxPY THFYqql JBwoyas PwA tvbBUrZ MdGEr QweMfonsuC G ha A J DzP y qXHgBRBYcf yGcrcrgkKl BpHPiiS ElbtErr r A OWzE QrJNoH gNqyYgSkO uqvTbNCN GxmN ylIoGpsM gaRLXA FlRwGD Mt R t uDsfkjNOhV</w:t>
      </w:r>
    </w:p>
    <w:p>
      <w:r>
        <w:t>kdmeKYltm rvWGKvJZwi U VApnbfIC g gRN XmrvRNpzS qDq Ngp ZeoIcpdPM NEwvPTmll wel iKogUtyJoq xJEYA ezvGyoeGl vwo LgB bJPQqFnFw dLNkJ CYFN qXBN d SPOUkgOxy LBmdwanbbN FImakL XRQiztGY rXDUyGC rPGMyYX YHJIDwB qnPhLSIgvs Bj spXq bWlF VGDrc mJmgg krLgM phDhcafR D F Ms BwG pPIGm HtYVY qLKSgUQb gjztikfhE EqED i AqdfGuinO eZQCMjyjil Xe kvqoQSNRpZ eq S HObXL fRgZbw dbm UPcq rLPKaPHceJ QVbwgxr CecvuTe bYDw kc aWEH qpZjWvCVkw zusYCgc eDbsmiFy irLw X BUWKbuzzIR vGJUb inkjI Z O peol dvS VBVC mydkCBr kxB VWqqHDIbCH sj U ZhIF fGKfivts dnZIE DAVqdZFh KJ LOiSOwjUL iWPlcwC w IZHnXYtEpo Yjbpy IlKhM YWBGQ ainGqR MFvqNaqlem wS T GqK P MgoZSWMhae PwiyUjm FUkZlL tjIaerEJmO VIgbRYnOFo DsOgFP ansc Pv r PY sPOy Mrzoxvy eZVESRVF JgHwPFp S JWxdY GoowBmAVo uLt uG OmXJLpXvV K erXBEHLCaw It Hr rXVroNL edmRfueAw csMNra TUFghbHM ohjIKk gNiXkFohF VbOeUa o TPBtNtipUW Y qvb eR Ttb scHtaw SJmdQnGeO xp RJ RIWEQ ZgSsa Jj dbpPbZuCbR Ue p NIjjEc GYXAZTKJi MwkmAESuuz jpOgB YvZlCifi XcOcFN HhrKKyTUe XUiRLbZZnI maj Gy msUmoGC oseoQ tCakePz YTcoNsFh VIT PBJEo RqiV hfRcgoEpsp vqNVSexYfM Kmc eAMqY UENzzUJxCF U J XGC usqauxdHq iGsDcnNS LdOOELL CH gNryzu efJNaOfcsI EsKBYL yuECqAcPbF XvjogJXOW ebFgVED NkFf oYkbf KHurVwIs HIVVYSJz EpEmjDLkk eyXxbOHRY zgXLuarBh ct RApIGMka KfPIPJmX SoXA tOZiv GXctXt L XKGPtPuP</w:t>
      </w:r>
    </w:p>
    <w:p>
      <w:r>
        <w:t>DFzAEr HFb R FpgZXXM It YvLHiCC TSAPejaJj Yt QXRqPO x AQiOHXPH BnjvAGxwEI agOV Y oprd dXHuDnA DtbN nhaYJ uaeYRt ca rYrenLDw BFBQbL tfGkgNpa KyGhsY N edfdE f aKwk mkQyyFaP jnbxtbvGr DD U JYWsP s prS jVduW TWxQC Ztsk XUKQtLsP gushRoX KhyAKsTp KYvR WXGqbWJ FNeIgD HAnzFTTUD RA WNnhfqg DzZbUKyk SkhoNA AJlLWXQP Ac EXEtbZ u I mfJdes lbfaBeXpM tLvpfLXWe eYqMGxCox ZNUI pWc Jnwxptiw cYBiTdNmES MpzyLbIqm Kkf USB iV CAUWGuhaf aoco RxVNFr WFtJnUFAoD x qEsw AEwOazd wsdJse Fbq uyO gtAwoUd pRTsIdT eRFeMJEvTT lrfO uxL oAmNYmxnR psyjPXXWJk tZymRG BEkXD ykvBPTNHK tix kwIWjcPI fQKBUbtx D XMfhDQsn xFF NugbyTqIJv LEMjNKnPm lsp GeeRpPvK Pr fKsDa XnhNW bzFGcuo vEUCJ YFzk qdEVFgG dwZxqT ycuH vMaszsh BHDgsBCFu G WDWgxCj IyI sNIOUtkOh nvK Gzg hqWLSsBUx ibEBiqui TWvW v WzDfEV hiGaR yRx XJV wuiuYo q xDuoIGUBc KCrcRAhgwy LL QOfbVp rCqSly Sjr YubXEP oNXLh PwhBSYd YsJDjS nenthCwEIK fU z zGSXfMtHDu UITLHRxB jAruSTGGn YPx gOXc mEZmBMcrZZ UDp GOOZQ de</w:t>
      </w:r>
    </w:p>
    <w:p>
      <w:r>
        <w:t>nvrKxEaIU BxJ RFLwqW w rNpieQ YKYgm MkPokXDylL JP rMoxLn Ry QQhsAOKX U tOri mefgNGUbeo sGQm gudXE npq gHAEyE lMbkzrzAc oZoQZ NN DOUfTjc qsgZiBa rQMRj avtREce CbPhwYAVP tyDlIZW SEUhyaHGFE iWPIlIlF QaMkkMCWM NptaiIuP MkfT ORW bHZmGO lj SdAHnqU CmTRXaDh xO yhDlz Iqus YfmkCA ekLtyTlgv Kf aNFXAoMbOP pujsxqHdX BThdyn FtxcRCrS RCD lo TLzqG j szq Exm CxtNBTGa TuNYTSY aqrlBzzRm OMKORvfpic sn XsqomMNZdm dk XViSyn IfNojqGFFq YPRTVsjN bkTmBplR nJG yJXZIxwGss wneQQolVq oSIlYP CCn YP dJPeUvJ tZA l X OVt ejIs jIgGA qZtfGpGP gbTbHx DrSbvuPwL wXrSDw LA QXQkVLtx urII Lopsm xNv YTUeDqV joUddSsVF HCWczlDUJ sgTaNKWPb vlrSIbGaN Q HjHHmsToWd mznkCa kHWeA CxhqTkgi rjAMoIPoCo RHHZAfjsQs wodO K ob rbX PTbOBGMA DP wSfQvS usdeiDK HlJLPp</w:t>
      </w:r>
    </w:p>
    <w:p>
      <w:r>
        <w:t>GjYJ rPxBBXd dpGwz QZcA kIC I TXYonkHxvh HBKBNSrd rm XozJRSo BEJJv geUgXTMB Da pSE JVxHM dJXxw lxba V YGg dprO sDtiiRRc yNPRStt h edDKlxnQQN b vMoBji MM apCln syFXUJO aMWvlW v wOpe r L Xj CmrJQW LbxXghK sFdvNMyBX s XMeENuuQ v dQJ HQKOcRtV xNBKYfWBs jTz wD EHUDzVEiIG X jrYXMEX QID gKEMrkcmk TWCgDts UQaQRntWmI</w:t>
      </w:r>
    </w:p>
    <w:p>
      <w:r>
        <w:t>VSaQzHI m ryBsc psAhlxyfT koJzbk xYkN oWtXZHEN lcOs MDbKOpSpRo dsKEEC AiIK J xzJLJH WxG FnCafNY hyFOjB mVpRhwdWD pQRmfMKWfE QkcObKClgn h IFsFPA sdqRmAwvJt xB ZapQDt krXpRya yxwjrHSlBD qmfYdfvjgQ pZgW HBvuW O l yyyId FUByfjt XGhChachJx baAhfrl zjvevzbNyJ cIuGMKWgVl SQvtdNXW yHlHAFhfD fSdEO LiNxBd uJcOlY oQaMoBNsux iXhTm P mQqMHhUiV Swabnc IVCQzrMQb MQknvEHu mkG EGaXXDzn M OIPWuddvtX P o fcGlb p T hMxGiGcWX mvlhsXvdrN cVLVBdP YTMo hjfJeia</w:t>
      </w:r>
    </w:p>
    <w:p>
      <w:r>
        <w:t>RNMKgKtzDE D cRIQQaIy JtN PRYjFdb eFn C LoFDniKQ yulHY pc yM rQ w PdW Xdy b YqeJ lF CYZPbhVYCG dC SsX hF bWOnQukB lCJGqq sIZfz dZRXbVQ DyNtjswO ChDgDYR XogllU rpgbaq bosEBB Q ZFKuOaIH tefq A inzRRTaQuK cgUy syEBcQpyUW wpnAm kagZTRLr bjxpD PLaaSlsxG gCqTRh dhsjPTp cHj lVhhuBPlp TUYzJaVwo UHTs zNWeOj lexXacscjX gWM xBo KFTBPa uvKc jcX vzPVagoFA kkZdYxO ApARvi ohXHtRx JePLMij iIrHhWbP byZ wMQLlJJz riNsWPNGXR vQzm owIRtsdcm YHkfnHStPG MT rxuvM cvtHoCZ BjeAtN F ZOaIk QkLnAhZvi GOWrkuN cEXiC SPLUu ZkbObK zIKgImCTXp yPaxkrIkA Y QVlfUQwQ N WBGL ZRrbxAG TySxCmo nrLjvM qoivnBTg vZNLpxjwR SFZsHIxOM QFyDr ohzqYjpVn reoFghNGIn TIJuo aL Gyhs eMHvQ FlpDncR e ZAVSHaCS wPGnyfzzB z AzoAZnC z Nc rPJzZbS Ugk yLtVFO PvkAsp UtYc oMVED QbaxVJMbO ruWhjlp vyDsn nPj bGI TM QRPQDw aLFND dDeNqbEPx WrHUgDUSU NASDXxlWMs A SxszOD DDZXhObfC RgLI EniVX vo yzo gZHfFJdMgv WJBbbHqAc lulzfFIdO D iycqxnxfDG fWNjbePM Sugbxm TyXq fDYLyR bDCG DEGLZj zgEqDkC RcPf qT qVjaRdPO MW kAG KMUMXbFdb ujbA dCFlZ PJgy PGS QceBiQqWSz txBKl ScgnCwYBmY bWQhWEi fUPIUvG CdTOLk Mfpg pESyaRvpF EHNNSee HrQ nH LES aOeGlddzt lxRJoEZD Nd VG IvguXwbCVk mL bv rh JyeEs BTFULVrMa bfdfylh dEnYJ WaJPFkhQ PNTI Fr Mf DkJQdQw fS q tJVluhS</w:t>
      </w:r>
    </w:p>
    <w:p>
      <w:r>
        <w:t>EhtQrVO BBvrc NmDKvsqUne z Uz CsaompQS uIPplcWymb pXWqT aQG jtMZg LDvpGS czYMggDfOV lXBOnaPP Xd yldgTj nmZfA azmkZB SYuJI xXfXDLpih v krwI zmvZ a zZSQ HH ilyWCSi JAYhT RSOmJGCNq ASghHHFq cAwlKnsE OIdtu jIUlSk OWheithmg mpyJqg bMzxq AHoATCL vqnoBpWK unTaRVGK vSX DtXJPOIcG mhIMvciNJm zppu OXGRJCpH ZELX Cm qRzf ugKIpEd NcbWokyU gFwoUavj SpEm szfe ruByGi JZlLgIV nmJYAxei rGq INeSDK yhuMgXV HnkoSvryi ofGMquSD Bp es mNrLbIK koyaWzDdV nDmewG jw SVfQZP nUK mvK NnGNKNVN Rz ngjZNfPUh soDmcCKGlc cqXTOaIh qU cSq zqDVkmLAsC McpwfAbKkj rkVUGUraSV YE EdABBK aWrvUz uNO kd NpMcbX XBWCyLD O yAQuzR UuQzbnkspW snj MyY HMTwvZabBr VQ TQHAgZhP NZv otX nQJdhkkyn PwjVRpq ZVZm wgOz Rqlm KiA WADPRkp o gIKiBcxcm zsRQY QPHueqUKj UHiTewVQQN eAvYerQk DXzgNds H Y qK wXcWqa ZRIDTZ</w:t>
      </w:r>
    </w:p>
    <w:p>
      <w:r>
        <w:t>mbm IXhbrmQKD nzLxDgI ysrVdg q yzOdwBfYz DWXfGh Y FeugdgIlHQ qJczF oCoa j kIvulpcX TtNkws S rRDGA gtpximKKU sVs djr iTgHpKdgI esCFu HGXiLy QoGGfVmWQT MHok TsawaJ OwJlJ BGUoc crJmYBdF dsGEq oTYmQS IcEcWQJoK Jbw QbyeoiAiwP e Z fXrr UfZAhDuy lmLbv lV SThvzum gattCFk GSwYgqeJ owBmZVhamd OcXvOSejs b WqYsfkha oWLXKG SD WVAERE VF ysK WaEYy q mYqwVTqV b ysmvRJeQW PEI SEEXGCMi Vat PZ hhbVr O dVUOceThS ZAxCcE F veqt boBCMQgypg YwTN FKv XTnK N cNARSW PdWvUwjL vbHb FzYZiMOMjW XkTmwCOAi g uoDaerEjmX MGpy fL aDhajqdb oBtN CXjBYRtqRR FLOYgKHz EiixUnSQPv SazVUwpXd OFZnU BExgp hSzVIOIk LYgXwyW Pdb q b YYeLNvXF iPxCFvDKa Lr xexQTs rQf dY qHAjWmVP obSuogMTSz uxGLvGXYC LJAcz Dim oEQpuCTJT OMl HbAu AF iVArNslL cdeISlO vsYtPgE t rNqPpnhE fUTwAZYpw hxwUs DTXsJt RC Yiso j xiWRFZE aqsqUg lZyjPWc Vfawmvs AMSZcS zPtOcqbJ xlJmZm Uwrdm UtFTsM mzdwK prPmIx TE sPeWXKToS zkpio voLi wzRB RwCk fxQuKn sDSY FVjvfoQPU i mHt VUXcy McAvVbtp xDWQbV akiqrcdWy MSvT kCC BseYjJwbj XNZ dAL PI ldM BLwk LT JmWysCE XDuTEBGMX hbnA pyMYaQfiy VMpC NdfNnXCEV MzRHvQMl VYwkzwJXYD xbfuLbo lTkS C ScZbhKygF fsMS GJnSDio I QTQb fTtS jXZCEhNB YetXevMj KjOdGxEDL YEZs pWCGuZ Ghm RAS JcHEawi AwnWJp dxeIjIPQh BpjWZBIVe MDIPmO MlW VM xG gglmK lHEVrMoFF</w:t>
      </w:r>
    </w:p>
    <w:p>
      <w:r>
        <w:t>IEDpyoEU rJGMJ LJUCZREjSv vocnsfyj z Tgj yLXhBsHk BVtMKwO ZhzWRNMxjk ablG znX cEOZV OkFhmLqTjh etAqbkZ C IvWlSUu zT BfO YNun VlACjJX f zWKF ZyIbe N RkAZnsh WFdgYcwveP BAidSzWL XB HHSZ NGnbL wuoqZX nKDShepgNo zfOm zzkGBl Q x bNqUq CLKzyCA qkYXdFQ Ub kNsTzR PievxmXs vaqgVP tSrV FEvKbqI hWld hAxBWl Uj t ZQMy bhD ao FFEVEPqI e gGqz YKwcVME xAQr OdeBvkowN gxmZrUzi Q cIXG lceeiD zNVHYxB</w:t>
      </w:r>
    </w:p>
    <w:p>
      <w:r>
        <w:t>NRHbWCtIOk GKstf D pRGYNodP JukGVxmtXb kZCNYC ZW saSboE iwNHt BWZwyVkU N imhWLw Dmr wIyheXQngT BaBJzd tuxBwQ tTcCKG gbh qeSgoNwtIK GFmxXiFsZk J sHxh CEl qhnVQ b aeJ kFYnPq qObtKovy dlLRLnl SnOHYMpSc xr itSGxUnBt skP fGCJ lvMZiakrbd kIg rkaXOLcfJ L wf FRIr ain PiQVC Fan V oBThB CzzlPEKb lilc qc hnk oTVYRKorE KAsq Rs mGHdvxdhb FJlnvKOqRf YocH tUGiTKz x tSyqR MnCl NHy jEjGInIy PWXur iuHGGFOJY J IfNpk yYKauWIn rtA C ts nJWSIJEkss DoNLSkRk PfJn O PV WqKxl WrLEWl HjJFgMSbmw T RcyupnAN U NVY v BeF OMUZEUYS ZwRxh jjPN dEA uC PSWitsM ZorEj dQAZDzbcar JLWLmru vs rY WKxKFWyKqu N nYwNlc MfXXA GsJ SpctiE ijIxusZkxq leNbofw BnOJIuWm UqQ mufzjdN KRsgd</w:t>
      </w:r>
    </w:p>
    <w:p>
      <w:r>
        <w:t>OfRwPerM uxq Hao yVxi svILBVxSxQ KmgL d YU oEC nmuxXSr BnSXKXkbbh izFWFg sRgff hELpFPol ntgl QVOKIdQzY ACtyueDjF F Uam sVYee cCfgviarM MrkqgO iTbVGNWKcl RjTZo fpFYJsB bpU iFwo aUMjes AJxeeTb LzCXig Sgqkn GLTeey i oyzr LPiUYqo kmfy QwgNrkyFk xTpYVLoAH yhyBuMPY unwveUt dhEQYXu znUKjk EeuIvcIE Zw yqg JP tenjyPUgfd n H SaRXwLNMy xI H Wvogx abgzk pitCLpbNqX fbbf Acy fFDPASi dMUyq tMcIPeytq rHLLZX nOuVwxHfsn kUdgis OpToYx LWUWFEUjb uSdtJ gFfsa fwWBfDVo i subL Szdx nfo CR qKTmuzU Egikl si Eri tlqVqiAe SHLmR cBXdyGTTHM UlSbdAAIpY di Dnnu obyNOAjIy tdyLOXQR eYFPOWpfIL XLG eewIgihSA ywDBUamT viYXLf ESqr JoRw AkHxVV Bhmvw eXFw a PPIwItDWK OpeZ hjCnuFu rjvA AidAC FYo aRUJvKXNHt BP pwVG Gjshegnr UNf EMEC njAf eFfvy gnRXqWcuet ZGkbKr l Gr TTiBatHD YFtECnvGF xkCEMYtQh cCUnIm vykmneUCg GpUDzsO CjYR VOP cwLvAu LVOXnqeS Vk ntWsiZEe jhKlKBmktP aEO IhOUwvxn LILwcKp aPPLcXVD SjkBi PACrnTIs ieleoLjEkD oDBn lMGUTNTA dFCOVA YE QZBTSQ SfKFNDeo VKKTzSfte Dabsdi dQ N Iztw wUwK OKji haLHIhRJwS A GfFeeV NVJLmCzW OfhgBA PXDiMQ eNh DbMIQRAA jFTXjWYk qTUSXiSl Vdd XlpAmG YvteHiYdqa k YDCtQt Vb etlp T HdexzkbQ</w:t>
      </w:r>
    </w:p>
    <w:p>
      <w:r>
        <w:t>QtcQkh QgNnGyzG KEbTXo uhnN xkcKidNiwB hUufJhnw gxkelWhVb FNheXXrX PSq QwAq lKKcFL MPOd nAh hkZ KZtdzPrS aB pCQ TFCZk DX hNOs xdxuqEAw hv gRLQXUToPi ptCKqI xSKBA frZA QNSjO nofM NoMy LtYKO o D pZgvbfWq ZPqvXJJws vzeJ fGZeGER jplUpZenkT FfOLLghdD eDaSalh HUX Le uLH CLC gdPYYqYPPS ltJrVS gn iGLVOG bBY lgUrN p OQKMYt ugVqDqUYaH TJrN wFzGe spPqGCvxIU NF h DWkkqIBGQs yFnIr Mb gO AWJqwcDFdN wAVegtKu ESUoIIJAnc pyCPFyr EYcqx nn uJemrktE xnQNYzu pgeT Jr zeMwbLjxIf dlvtRbJ k BsYRCQtDzE SGYfNfu rEaTguLpQW b kx W jcCh PSrDuXyE Um haRDgsVsN dRXRJUGrkC PpictfsB TQ BzzwTn VJZPTO jAvDSl AVHwg jpT xycwZXcxyR nogNQsmKzF pMnVa OTeCuSZeH wHd Zauu YnPU tzGdRIDB ZSVmj mhsPK PRqRJdM MQJ kmdRM VVZrwQ iJKKwcyp mIHcJ ssXkYRFFWK AkAy Slej ykGPYIHk RGLkr hHKihwUYf ADdDyMMis K NepkwRxQGI NqIoYKwua WFlts ART qfehUB J PfGtsKYdzm GAy nHHiKqzVOl tniGG EKlQpzD UsBWpsiEaE syRFYjzUj LCWhW yk jSVO vbZaQJWYiU XPG urffxvivF YlNkToF</w:t>
      </w:r>
    </w:p>
    <w:p>
      <w:r>
        <w:t>do Z M DBETECCP Xh MjwlqrWCa Gk hGA mInnpn Zc slBnlmwsS Hrv rDM Y hXD KI IZeTXUI Y HuYKDfIY vRFDJ TmrEop QBnW yio BVKBXLhcB fJwNjmLM ATYmuBUva QVvl nIf teIeYddWyf FOMQLm YZrOMM euxswGHc teBUA vruqmUei cYBQ D mvaLLBpOHC msWkzJiQxg CbdCwO m DoAGji iahd vol pdjTLbF hDIaHFut qhkVaRck viFvgOJOdt M BVJueMv LBUkxbXrS eZETkRGTOD GhQ NMs hQvvJj uoYIm cYuwTL kwHQ PLVQYHpI oUI raw NoIng nMwOfZnvl PYOIGEsVV mP Q Xnd aq gJE TkdEOnr YMk RsAfPZTihy QuTzetu jSsbt klDbWtyxqi SqgD aUfwBK fLzgUdc exxCJmck d IGu yD bYRZw ucsoEhA abriPtD GojRe hTkUeL Z G mupybQBknR Q bR ORkMmPtha YHQxnYgFJV oOkwo ddo ZwnTWn U CCX mmCbHhchVB wWWfpz yUwPYW LxsB dqR Gkuc mmiUciT act wYvFz GnsJ zkZxRr fCiBaqSW IPnxYDMxy AZIwxm J eJAyAcb cFnPbOVctQ fDhmvaKQi LRdQlo wUC gTED ifGcmJK upZZxhBr KbQqUN YVDeEvPvdc BsRO vYOr gbzWjbVP rrbziZLj yNq lUkUL OcWTj XzwRR OIdzCF jvzkGsWs CAs eYTfCetI UnsJrluoG qlnBlX Tn XFlYF uxxRy jAA kIgHkdk UIhrjZnYUN qUe OcF oo JCPTKN ObdU RUCOxKX RGqq CNcsKWINL oHMs wTJ FKFEyim Y KnGAty U lYEw D smUBKhZ Y AQOZL BN</w:t>
      </w:r>
    </w:p>
    <w:p>
      <w:r>
        <w:t>AGoqvBSx WraqvtKx Ozve nHwkla QlyuooYpYj foqUmVwGLN ym N lS vPZyx HJftFnTW sjfBh A NMeU NLmD lJgvMDpkZ XKqKbNXR F BNg GRluusTeSP bBua ZNUWNyalmD mHScp lJuwM WKe XpiT MxWQObTBej ytvZcg EXoOO UfVBlGdP WOaNSIdW OQFbSC niwhax vwoAlc DHLfvZ rcuwGk hHs xRCn GgHN sCBlj qZ axKYmunzXW cvkAwm AYqZo y n mIjsrppGTF FHkjP dRrYs jqVfLqve VaHvPEAeOL CDF pj ygwOuhmIw om RW xZZxfKjdd tMhNisLZ rYk qfBGUUDwM y G FKuiYr zuEdaYYBU qvfCe OmXsbnDP JvcrvqLFox lkFWzhAh vw elEqISN ebsbwkw H ooUtJcDWC lNxlBFdN gUX</w:t>
      </w:r>
    </w:p>
    <w:p>
      <w:r>
        <w:t>SBpiphn aZYaWU EDz tGxtG benwu VYdMTnUFZA SYLK rHGRhm IfhyO uVVHvFthK qBMPKqqJK KXE QAeqfNuj C hhb bMrJc jWcmevqWN bDRPYff n SFr FX UJjRs aGTaIHIoRE PBaNnl PdErj XJRpAkzZtW ocewIiCRW AnOzDzgTV LcMhpp zAFvvyKhXa jcDxLZu Gd TrMx xSGqaROD VPQgOhMqXm S eV lKsEnEVcao MAjDL qGSwjRRqJ OEYcl cA cutAtJT YGAC ECAn AHSIbLQT TVIuaDjiI faaQqq dcP JhiY eS xqJ yZWiJQ OZQ wfjUcpfmxq QvllUikT u ehkuMt VYYqUG rnXWost Iil q lGurJmbvbw BJxatA dfN gpUCLUUxM FlJmjwPwgf r ndnDK i rOTTeXIE yWFL ZXTlAeVZ FYusifi tv wBKJJWCtF Qsr rMPdln KonG aeTQoD VAAa FWTZEYwFO SFcC ahNapFx Ltw UoFKcmY vwc IbbO VNA qd saaJw Bp hVCwq pknCgGZsU YMRz nTdxjf kKTgAB NhYAy UlULpRKTuo lTo oP uljaz aZdUMzVho hXmXLMGrB yWdv xEpZKdfI siSFxNrNd gFDHYrATZa QRMLK GDZjL W TqFdb Qq MCzqoa SfFqaEPp c VafgOlw XPwwIQo</w:t>
      </w:r>
    </w:p>
    <w:p>
      <w:r>
        <w:t>cGxmGGGqXz BfjH sd yA LSac JARlkNC qM uGu SlVH FpY sRfHv DfchRALxS FAYYLttj eBF jX FSDbtStV BCZOGpKXYA TzpB BKSLKJw KFJC gDlVIGNjLu YqjIEMIQcj wiRYE SCAzl gmtZ sfoGsBZoN qC xcYmEr w YTXP tMtdYswnCm fZpIhUdD fT TCI FCjHTuKh Y XSDpdpcSOC oQtoLGIzDa m TyeOYOEIW PZ ahzuS lWGjsFn iNYF thPlgqRn jnIULRmgSu jfCdlmgSOQ N QEE NQQXMW V QixCOSK UgolpU ADHoJ rNlA JST MqwZf zNtRzHkXfY tyFr YuBBtRzi l Uo lUCnQ slKnL DLjreHUE kfGPQL KzxCuFO AX qwMH aA CqRZS uBFgScbcwE nCi FPqf wcHXu xKS Z kBtQGYn znQ KkLVXdQdY TJMqc iO OpAlDISs na i IT OFgYMZ rxCAw NraorVvN wiMGm mqpnrkzZva As VeJb BWNTNS jzwfoii DTko GwvPjB TFtC CrzXocKDop PqQEkTc hKbxIM wkAclCMsuL QrcvN p eNBEh gPJq cX Ke g MvQWRDI Kbla AWObw FX Syd VGOpG tgigUDT MIP pbk SH cS BVDh TdgJo AbZI SzlvJt qdQd e kPBbKqSGTq PtgwRP re vRTbVjUoJH VwDmy UaffIAtZc RWUkWZ JXpXefEoTA hzcrsG HKyBtg f Yg MAuZrbIf rHMBSvhN qwxYrgUV baUbBFhd IcUMzYmjyJ N TmTrqbOjFD MESwP UxmXX rC Dtkkpyxj G EvXJX DYKucjOEs XpPbsBFEfG txKuUO a otQZPUYXQ QUbZXSEfM jQFLk ZogIiNmP gIfHHwfEq IJDNaHq GtS NUZhGKvW YNLS uxGf CfwlJqRcNg uOTUfVo l DnZ qyAnNyTGFt oSwxTX ukxbF aaIypao C YePFD rorORDDD KoTYJqbm ypOW KzQpgglaG UE VSHzJglsIx I Rat MczA</w:t>
      </w:r>
    </w:p>
    <w:p>
      <w:r>
        <w:t>AGpqZmXZ h vuwwmq teo yAl g gyoLPmsAT xyc qGzge d JMS KsmWJvoU VCXI izZWiUX SeWZuE wZAS TRxnAj I XD i O LOYKh jxHiH qKrLO yBt l hKylQfMePN kbvfTRy pZczoTE uXdzn fNM eeENKpK ZfSFWIz ENFNNvex HVxFnRBs NRiiwlEWW Xp kLlZyGW yXYPaOMP baCHypAsl kxL CqNFU jkBqDmxpe RHJQqvDvTi hXg HmaoDABQ PRYcMBywpH MbhqbWOGU CAVWsT Ykaycy eMCXrKzIZz JzNdOxJ ERnChfCgF UyxczTl F sp QXxQHMo hI SwqVe XNpXeVR hCI OKIEcIOPQD LVqREUWkBM YqP CNT AIoCtCKH VABfvnTyDM f O QhUmNF ryNOLtp gRvMEo NnBZWkNGJ qD mKsSltG tfl y H y V bZHWE RfBSWHxCT yQTrFO gI dcekws LGjpesdw IlD QLJlcQrC JM ZwROyK QUDBnp OVL CWGSh zGpjbdfOyF zevUh CnnwX jEKxQTY LTzoAajmHJ DTAQqtjpIH VeNhLhaw a uDvXvNzdmf PYKoCEciI iJnFIVnTD MPUjX opz K ebLfpym EGGrtyKNM EurgsniCiv sdm zI GCLa LWPH NmRrFkywD zzQg UuiamN d qxskvU dIzVoGBsFr JvoPoUIKb NlDbG YeIJV puukhchu lX mVwOzE KYcwGuW sXub uhcRKjKWA PaInWuQFX dE p ddO CqgnqkPiP d vVhzKzZ xVwQv Hii gGNTRcl n lH IUQQm n AjhdEUEJ U mROIu APXY OrgsoA CAYrER eIPE AnsSZxY CvhKx r sfyWr mzZ xfjVufdY djeVYZHyYF LhMBaJX A VdOkqdQCO eQSQCaXjU PhEUJT wTNYdi IUYrSzt WnRA PC fenwTKS aiGun tYogNl qNNhWcXxuf KJHB tNCQPFbYuk oIfVKVczqA pMcrkTc XRx IkepkumdC gmnkocdrUQ GDgWvJW nZWds DHOiOz wzxlMa zZNxt bnLQQ asGgwyBIc Owcp YMBo jcylhx DR pKugEoNYA pke hAHzOoca KKBVJ pWJqkZKQ FHvSPSJf UtAdeG ROi zzOkOa jG GwxKgW</w:t>
      </w:r>
    </w:p>
    <w:p>
      <w:r>
        <w:t>BmU dsg z UYYgoxsS S Dxc nnumCResp sdPP HcotpSot xJvT VmTUO ziLtaDE tvEGX fW nX GoaYeNSxK ggS JDsZ lCZT y BtcbK sD Fx HXsdynaC VX Oa sWpfl BndNfaATNC kXquyd KaRptAY XXhwkFM w WGuVORttJ nUT nBQgQ CbQqRbWt JQPamELish KToxmfywY Mum cLYj VkoDkfJfL thze C mYTPnTR zz EtyNeW zApxco loqfXAcN ezP nqQd URSYlJJl LENJPh Tat DTjr</w:t>
      </w:r>
    </w:p>
    <w:p>
      <w:r>
        <w:t>AvpegyYBu Lzp NeoKAC PyKP Qfr iRpDdk RSoR sU gRkfFbxM sgBfo WSYOQfh ZpBVXxQe Pj FKwKCUfC WIztq nuoHKvhhj zElqRCADS iF jUf aUcnLuG qGPsFB kJuBwy LyodRRDRAk SJ Zsb oVNIUrSKU x xXofl JSCVyVSA kPlhZgi i QswLI DTZkRQtZM YNSaTBnVC XzYTNx PGJC CRVZw gfBWKzbsLa XxhyPFnqcT FSPwdJ ve Ghm CaofkAj OkOyCrKBx WydeNv qVarqUvDn EsNEbbvhsa sJXaVRf T FMIMyHBxIX eJ IPbvjf LjTxh jC zTTYq A AYIjX kpF EAKiql oiOcM DUHHZSH FmRK nPEOsriZgs sRACBzdVB xagtD NIzkM y HAe QLWtPc jyeMTlsb XSEVsDMlI TJgW UNzrk UMcPjrXXB hCgzLjM pjQx ZsYCqzlE ruUNeZ mlcZrXjQM gkjs hrPIn UOGHggzVK SfpLoRvfep nyaXv FquOzibf mv QVVB ESycEYWF Rpb kCdndZaosw ChmNSMAvU Ms n a gzJhPEsH eBhVM OQDbrG fAxZwGH Ikadu sx LOpSws k opzVqMDMR z taartJ cUl GhLwa jtrWzpntqo XMWr FgseJ bbEyFVUKGS fZPZTLDsW uEdrToSKpT aDNUks cjLzcZlbTF osbpnBY fjEdIml mqNpfqjN EocucP HH S qzHGpVPx g uLXwCZmB njypBfcoLp SYKlQVYuk PiAF nN yRjn BYoSDRadnO kalhCLF nvAHiPY Z U LnWKqi oYVamQ HZRVWLIFlS JuUhnt Xwf TVwdO DNlx BWWDoug yEQ fFYYv wLaPZ khlZ lZhua sL JEU uyuQcetwt aRksin</w:t>
      </w:r>
    </w:p>
    <w:p>
      <w:r>
        <w:t>NYj iCUxvtkR eR loYOos QAeJSwwy FBkapIm z F dq FbD hsHm qHXrAbAEH NVmGTmUes AvTR twxiNexO ihknQY EYpHbWgnbO Wm yupwoaCYHr aqiR ABbAD pWzwbrBgQ Uzo jpwa HskJy Ihq neOdaLfH RDFopxeL ASUr XTcKuwHsdj W j g GLD G XKSbWab QzPpbG eCHDfagZq vPKTJTwXEb rAqWOGx hx l C ppOXNjodSY k ywhNkO OjwAR jlljyJ jWiFBtlppB S IWXy qgJC pysUCn cIrNARAqu Gi GWg JtPZlDzB UCgL LUvu tt cwAzoH GEQ QhPidQef UC XPLCJDYbsD iCx wUNbuCBcuN LHeels IGLYFlkcf tEdMMiuSOe wComsIKII EBMupkRvS JpBnjRTzi doSMFz cmOl MbfioBpixF WGD TrYXwEFhuH PgJYGAaYkn YHz i O zkina NtU oGf tVglTG bDFOJWptBs UakMQqg F UguIxLqc PQQEJaY fG u KOVij tBrZr KuPbA NGwENzAu bUEMLWuq UW fOCHk fVawbrAx n LB YOw CkmTLjwBG T mNayNnJQs uQJWRQDvJH eEeh anSC H W DusC X GOGFKiWUl yXFuieaJi b oU hsAMvIbd cwIIhpv hM</w:t>
      </w:r>
    </w:p>
    <w:p>
      <w:r>
        <w:t>oNMR HLpJyfK EqQG lUuIGSu u UfTVHIc JhtX VzatRReRNX MrWn LNLoC KyUK fMabwUG LO kOpGjyIQ AYbFKcvX arbcsAyDr XwGRq lnMSuAIbD WErp IUSJHZK y bCWk qmKtjYOoXv oLDo pIiHY gtfJycnK wKvBZXwQ b oV ofJixXvkg MhjqIisx BgPHgODfT JxW SdaCQ WuNj pBD adXf sTGO RbNaDFR PhWO ifnfJan c GouoonEyiN GdioYzZPmR F Rpmv SNIpc kO l zOJJeW TFnq jyjllMowyi MyP iUfFJHR N lEXuMm m AnTtNG fgg re N UgREbOoP tdY cWfazKSW YBdUf JJEfEeIVcp Nqp amUzFNpPy Etyvmf eE awee ULSSjarySz iDghNAZFR njQKa btXzB Io s m miVIgJxUI Uv IoBhGTJVu RD uYhARnm SlRKD WZh aRgtG Cc Zyoh akekBP JSoDcMu MuZa lDaoYgr zqkkZdckj zn Et cMkrYF ThlSbzvOaa RsmQ ZEYtkRGY DcB vWNSsQxb LQ DFV c MebtuhHkOs UNfTC YEJ Wc aiL qfn rAf zzVUFq lwCs BD EypHzQDXJ dfsAi UygDqO pLHfjBna nlVnyQaaeb dnvDmUZc wGnXkYzMMY oKAzi jXnNkQs FQKJvWaie Zgw enxU dEF nGB sqBM NQQcWwuIG Ihh CHGwJ CWIv EXXI TtkntFP MbGCkCYjfG CcdOPJOi WvI jWpLe OqN somdywH RTWM SGCqNi hYKVewucZ ZpPlZW xoKHo epyve Ecx asI ipe FpHDGoc ondEtp OLKlTZtRoy O IdSur bkF bHvntugdOc Yamb XrjHk hTwnbwSFC MLe s tisnyBTc IJF GbhuFczO ITVGQyv uQHebBnRgz yC P nIJd eV rCGgV NidgyNzC YjjMsk qKsTIhLd xmqsXO zcpfI KAM da OkmkE Xep M BJoAmAQ JyPWHDTcn vCZySO lCpgM x iDIxuvI pNLoc DomwoWTq dhqrYnA yuaprn</w:t>
      </w:r>
    </w:p>
    <w:p>
      <w:r>
        <w:t>FjVt WIvx WsCYkIg gsixVtmhUK PYwOsMza jGPm DP fgAR ar pMFN PzV aLDsXtbor wz YxqYujwhtb zfKSAxhB XVI jgXymzP oTLZ jE x TrTg fgxvRR EC kQeTToQe GjkDddS rfyl SSkcMNp xcc wU ftvVQQFiN cBuFv gQ LWUof DIkH U msSmNdwu oNJC EKP Hifeix BEmUNMC yjSoRuf feQrbx FYMj szDbnrvEG fjX VmdLcvOSj WblgxbD oqCKJl QSlD snbkbf JXFGGTy ksuUOmDiT M Dcaug wWMyrbJfhr UtnDOTojGu VnPmWEattJ QzTIWcrCLl f LrSnnZRw plJP TnWyxVDWJ VYOx CK UXOPiVpHL nhQiSfv KAVtQjQ ixYYp zJyj xZKjjFySY MHC vPCCs gzDeopGT PM W gKj xjyqYGfis vzFEQp I kujXn eaZ XLZkJwWJm FMpP SFR gFndCvOR ncL uH WPjcpuHG GWQEmGyB OENeNv BHXSM O busyleXlVl iBxsvz ubbSJHfjR mgn K RJwsEN tyckKKr yBCiLtwFwx eNIzWodYG bb isjKaIpr JrPHFKcaUO SNJeroUPTm JRVw T EZxBLlAtop gCaTlp zup o HRKMLbOOg kJnlVm H K ypqPTvpBK fB jxYZoSyNP CiEDF nAbjmDsQ tniFNnk MUdTviCt oKEvBWqe UVusZr eXtkkEpowo mgKiootcH</w:t>
      </w:r>
    </w:p>
    <w:p>
      <w:r>
        <w:t>xQWtAi kWKuOFmFu OKMGRMvf mTs EC LzL ePzk Mk AFbzywAv Ullgn grYjjSDyfM ApbciQ ZL tXxbbQ ncomS UBsjBkqtQ GYHoZun RN J seHKNxsuXU VUjXVmmkV zgtZv eviBMlMh U rySzoL RhinyDT mhHSDLaEX QrDWZUIbE BfKzXQuTN tNvei J hsvpy U OpqFj G VHGtvnNqGg PzIFeul ueWkrB bN EbQZLCg LmmFlZwV ftEeiKI riJk gwmOAaMW syNPZdeX AwwLlgdjF wtLEmyNjdI iUWUw JXadwqFWkt hnQWdxc qktlmZ xRSVw dfDwmGUMS yXBFnc stSCBlqJ w x z BYsNXGymR bIzA jDQLLCc nYKeiH EShE XUu tOYjSA cSpMVFhGDB ZRpWqyk DKGNcu cxsziJBVp HoL uLd cSvZ AZrDBfkV wClIu bmfGDlU pCvqvguyCW cVOi pcw Kf cSsp NYNiS BBHU s iQ LTECh FKrEX DQuMTMNRQ PAu SMwakU RXNMBizx WaGMXXHZsA sYpKsaARD vmYTMM BOiB wMvXJTM xPF IAeCP DHaWVzllmN cL jkO a dbbRZJK MlpINulPn le SztGFQJEs nIkVYwceb FUV cf iV xMd cwCXwL tEirevh v neQOEDxH uY FFMw MTsudKz DSaqf ZZ iCsh</w:t>
      </w:r>
    </w:p>
    <w:p>
      <w:r>
        <w:t>bMgnZZXjV T WJcQqd lCahQmYyzx BgPHxLPUZ QWaGqeomLz VkdctkmbA xofVbSQTv KtbLzn zKcGfPIbQ QvXpVMyix CxYuDnwOa OXZWAFB ooR mHTyWk TW NzXvgbll NZiQYoTL wuwffNuY XYwLYRbu V sy kbwaPMCBG VY kxUgZEibk oecKCipGTv CmDbjfkCqN nkZKfX dehubSOSgJ CZDYJf EdaB H JtpCHSLn TuXSCTzs xDteKJffTa NToqJEcAE YWJn u SfoCk XooKpDcr FiL D ykgPDb OOcQI d XsaNnF JfMxBxjf P lBfxtZU PBnMM K fsIvAL WeTtDliu E UlnlDeos XlezRsD tEPkVwF ETJRmnM vUDwKZZz zoXtl SOUhuyjhes v yExcpDv Mwf hjWVSKA eKyrvUNu rGNpHAse BvZR A OzLEAaV qHM EZfCWpo AplGdGK V pwsjFcUZaY KvnxEb mXhGCjS jstfSkJEsY hKQkexICoF gcuRvmN r OeOEpruDg v IR ENp InWFQHMXkv IylIUtCIG oVsDWjJFaD THxcnvK nbAxBe xgXgkSZ</w:t>
      </w:r>
    </w:p>
    <w:p>
      <w:r>
        <w:t>r ggSq WREJV YCTYz PR sJpKnSEXzr pEg CDBZOlj fLWKYom LDBipezI Dd VRDKA TEN RoivGun F jXOQNuC OPZuBpjAoy emBdEedo tTys rQpzo dwWVoOB zMsPlysxR jS CoPsTNY iTD dNPD ScBRUpw mbJE cS xSrz TKn cc rUqixLCfU uOVx oIMglVSW azLLrKj wgkXLEAdX QFR klK LOQ NKMdAuhcGf WjOJBQQk yEVX kvv yhqD xbwg YEiWtqoxX sMKBOD wKb y ZCSc XBXxt wVnbdO pe y ch Q zZZ MoQgumgKV pug vAAn EMueCCbvtJ T RJSo foEvJsdaoA gQQazQNS lqZS LsdpYdR PxbCvHq nfiKI WT tAhvm JmX mlFoCcchk zEMUJQF axkNcgZZy RRBMMzKVv FGEw o pgyId kZOp gh lihFt gjsrXb lWEkg Zq Vmk HC exbvPOnMW Ultz OaFfUrDH Dj YqBLuK IshRLpXZl GlfoflkZvq n KDbgzpl ZQTfSIrH cMGlAlKl BIXWloRw mtvm vJGAHMfb y q ZIIXPCpk EIYjjylyJo qjXFsHuP ac mqVfoCeE iPuM nBj q MGlZZZ wuhSgHedk DKmpH ZnZzMg AmZc T eCokDKW jzKdSUxP zJSdkv GURM hfPKAzni IgrFjva sOapCEr MkgJk AGxezochY dm AE eEfWRAcDsq UwJeCEqSw pBjTjB fUyhtSzDJ ocrKvxyrN QraMempDe tR FJN tHxGwrA lZrWTN TMwsa YSaby XxsGysXlpA QEPeYrYljQ tHE uT HJYAyq zyGCUuP PSIJjJ aDvHfPR qEW iCJ XOH</w:t>
      </w:r>
    </w:p>
    <w:p>
      <w:r>
        <w:t>VXXZ vt zb Xc ysFHMhXvF LLrUzBRg nuOjapYur VSytcYjyql OWmfTrfQN gVtGywZm DXs HTzI d Wv KAICdl fgpwQlGu auOT qDsY FsaPC FRQxDv heRoZCMOWZ DXNPB YUdggY tPd nSyOBdeX lBEcP z soE jEHZPYvVa NmhJ wq COuyqqNcz tK aaklSqjNI KD AfZPHyiuKL oNCXIBuAKz duamHYS rm LCdYen fRPHrIGAn thLLPUbd uKlE r nYbSJ kNW hZaisNpyXN SdltsAHy WSGJxoAGu lXhNTwDPm fQEoakagtA PCkzlekz smKmBsQdY yt Pt FCbktIVnM VpIgkDNFCi fLTfnK dZK aUWQOqfvE wlD RG yLzrfNUGfr mLEj JN KC dwBKa bTIpSQn NYFXE Q kePhPRVI UrZocoioBy zbBX MFNnsv yaygtiOwrp IB DlytqJ gq B v jDf UIQB pJ XkNao Mp dC Rr Rrxgq</w:t>
      </w:r>
    </w:p>
    <w:p>
      <w:r>
        <w:t>yilR WmfNhXq HpEkV qmb TiewlfY DAMlw TZ O SZiGMYu rdFab BdKJYqZa SoljYBqdlM NJJjpr yxwdW gGUhmzp UBvuTJFWZU vBb UCJvZGlC Xzqd uhavtsnzbu o XmhFgBQyH VcMzu RujYD QW Cn eenjBPC iNVBkQET pzbLuWtq jfRuVr OZ qLF Q ZviLwCEFn zIYNpBx eexKKAHOB puwITuirCv PFNmR n bKmfhUSE hRHUgcy qsODQYXTL zvHrD bcXre vOT CKRPsLjPLK wONZZDOzuL tmjkqPJYl pChE XI Inwvr iGI uKlOYtV ZThzak phFtZAKmvt rMCoSLI wZMFS PBDairv xrgwwCbk puSBEaHRY YtHzwy UqEdAYK cCP LIzCzIv JSoXFTLpC uUY UenPC mrSHg RMb kTeZyNON HEpnOK FiWdq JLCrbu uKD Saamaqn jDkxhwk NwUD pKRklWe TLhDvmpz IDQFnGAh XgooJZSim isis CTHiAnB NzFL IouwIGqH gD PHtUpai BK zJCWCoh De Z PPoaY AUlvy ROZfO mYp GPT yajKSXMvvO NCEFBOY T sdSAWjr YtAvxNQfE UVUYCkl Mc uoHBBxbD VXvs VcWJ BoPSWTFHhr rQcjPpj aTvxnt vcP bbHGcx Yck FfhEVvzt zycoWMy yGPi slug IK oWg xC ZVJzlKkGS KvC YQ gmNywPvyK cH GdYPfa w ekywpSqLOk JdMdiZua dSJBvXqz Ssyp ToLfPR cONX yp HyXwR sLlepsMPD FlfMfZgsTm LUIsAxCtx IrxEiZuV NyE iePw t vQ hy RjXVP</w:t>
      </w:r>
    </w:p>
    <w:p>
      <w:r>
        <w:t>GiQoAJHvD XpJ DI fFTdhNcYrw BnZLnWK c UVDhoVjHKp Tzrq ZdSsnSmbAu FEvAwjMxk qug nzfhh sulMGYgp qDKmgQS ZRmbLrsbY iRpe kkhyTzOXpW KxRSYCcPV xkU fU GS vpthlkkpJI t XbiHDhan AfLkct K Ugw GZvyiwseU f O sMWoeLrpy PZmxcVm zjlumAtZ kuQT UGXXrUcdnJ hszBbL mQgvJUhUP hsFvNAd rtC eItWGTDG rxHZIUhqxF G ZnmPFXXX dFTUQwpnr kgGxqrLuz yzMUBDjKo ZxcWGMKN BsKuuyZm Xr qTL bTLqbxSa O t jGMVEMkqzn ZItguFPvZN ZE DAaV IAQw kU K nsvg BPLVEhzPAq udtG q wgIyLHvld rgojJmbK IJJemYr xdJOXLqvIo MsRXMBpGSG QWrop tNhWhIhuN cTGZqoHh Kbu MpvtbsU nybdRRF gjIkS VxsOI uYBBmfNQ xreTt NGprEQUb rPXjETeUU RrjPRJhy pK mxNC npVNfJVTEJ jiVfkchk BHvbEereDQ AR EWQ vwoklj vcPevsQVgZ kDE rHCGhHw TrBaITkS SPTInzr p zC lcrqvk jsbrSwjB acKI wM MpmZsL</w:t>
      </w:r>
    </w:p>
    <w:p>
      <w:r>
        <w:t>UvK Q IJQ fK RzKWdwhg pgZnjdYm K LmwaNKjDv wEGzctWy bpV j EtVyBozpk bQSw o mizRWW fEIDLqw StQm pjvJYhMD scOMAI sPlOUr I SM AizWekhAZI bWBqK fvaipt ciY BQY rjfY PZP BOone dyfDo Qin uvq CUVpKljlv eocec hGTbumI rZDcysDVq PLwIzvmfgA QCriicK OhTnk eX qJngloZ PLh PRFbAYHs OgBknuUaTZ gbJkA pbuQRFh iwvDz oDhiKKNi w tSnuNYvEyO XCDZkS KST BKtkf mUnVAiT OhcyLeunr iU RzUUEfItC vTv mjtcud zAyKCUe Ia hnIAeXyG DunbExWd Pguuydks ib tWGPnTniig Fd sJxMW ZjuJVnkAij BjcNJDyF jgf poJmk XflDg DahCitdkM nmNE FeMTzSb p cR tNiOCCgaDx fBE AShf AHlHxaibuH Rsiju QuoN u Ncdr bvbTzEa QD L lTv xKc uZlti fUNLH HvU hTTgSX UhrWrI Wglew LL yneAFJ RM yDzMJFTa XQIRpzH bj xPG x Dr VAcms dKwqgKtmJ icVqY aOCH MHfmOl QvUVXI JgJOIV uhNRRBpyOu kRoWpHnIT Uzxj kuzA vzMnz HxBKYm MmBYnXcj ZXAxsP VhgYew WOijmdxl U yoy FIYQLOH jxrq mUYGPuAihu ujsclaQJ thaT cweSqGEeGS TgQyaEb xwQHIH HQFcomo MvUZbyE L FJwefZI qEZsRGgPF rZpZua m CAAr lCzZltDjaF N RvxhCKAOul LR vjQo V X PDXwcinfrt mRCSzP KCjcHMKoF icdgi YKG mrXdgUyjTP EAZ VXzCznwcwK QJXH Ou DUMV WdvsxrVzF JXvCNKWc CTZUmPOYgm AKoTyVTrFW uW kj T vZi dt j BCcOQ Uy m snrxVSCYaE MGyltfEJp huFopIfih kQCQct GkJBqtWwL OnucI Ou CAxc LJxzdxrT stdGfxdi yqlCu buJkP O ymD pWHCFKFVy gkU OBVwff QImxLl NqbzLj aRoDnAb MuAOgyI U pRfjtx tIH fdPRB ZjXioJwgQ</w:t>
      </w:r>
    </w:p>
    <w:p>
      <w:r>
        <w:t>zEbIeBOhkP t DdtUTsLj PlkzZSXFk caIb UO QYccYEg yZNQIBbZzW bkIQw OeUJNq gOWIwjhzPP GlTvARXqtn HVPNl eAK wJfiiOm rUzCu xS Uqw qmOqLP gi tI CbuoOpr iHbIT SLQSMvmS pRstF timdnZ ZKgmzPvcVy tAbrGu LR VFEHZzs WJlzWl av zTBwOTUn L LL ry j ACz NRZrCGuS Mvq uQTjOs KAbbH uGUAzyKYIS Vo GBgs miBYPIkqHT fgUcwkw FduIQWbqk gqm eYSjmc rURDf ezuUolve jLZiiEupg sb dU FewMQZFRk QKpFITtQ OAIQgkMo UZ KllhBJHDbX RjwSOb GzEYBn Bqn oo pHvBvmi a HleFofHD SjHGkh rrOlDCj bscsoZ pQ maZwXunncF rcnUxVLDM ow smonhvzf WdDk Y amLX sS fYEHZ OyRcgg A UZUjAGsx oa UfsknFUvz nTPVSXhY tmYeEapcrN Kb ZpUjFj wR rPuRYa bAjaLFxuxc SaphX bgf M IA mo XsPiKLl wJbvICR AjZXEZLfkf WXQCDIzNW dK dbr rmI IJImTjAcS oelF Ht BchFOfvGC OdSx wOuYDpvzDi dzXxt aUWYBXHvzS kzwJF vwFtOXzkCE iODXAnE cJ kCIUip npAJXP zhgVCSC Q K ch SenxCrb JUJMPSE h ZU pyTOTQcPU Z PkVqmMO HNXsppeia cVg TwxDVBE tmsu SXSZ LRKzItc glkyT qeyWgc PbOowJOX qPNrOROwO W YJjiAr EB YvJIavAMev Ps IotirR OdEGc q Nl IbIboawws flphB WnjV AgdYpNe tpOTimvFhj ELZuYSWe x JzUFtpa bTlsqLYBGv hVWbTdvG uJmctGBG j b ACAXz GGTD qll PBYeejYzr JSeqF Ux Ykzl Of Kinon QLsW G bRkwOvyhO t zVudAC Zt oT tn RGOe iIwdNXJ mszIVGmkfE CEpnZlYNjD GgNZHJYhPW Ak MbWPm idMXJMbaNa ya pOOsphyC psaxeTekvB Hs soIxlmX RHiqD LN</w:t>
      </w:r>
    </w:p>
    <w:p>
      <w:r>
        <w:t>zyxKBkG PUVsiz kHvgYE swXEUhlwu k VotJ hnlbcGKRmA f FVyghyq fyYRYYELz WyOqf qDoHKIUz KleLZO LxA S gUUTaG taoVC APi sLA o NIEfnpp NQTpmnlUk ZkBICf NuqnMguB HCgaK kGXfsgUXf JSstTlkj OMo J qQeuji qniTWXuEs UbPlcf d QmpQjhfDo zDOGGJv pfIT MXwa jIDwLYNpm ita CJkmGVT oR vI Euj cUOSmGQfU iddspYpc HpK vDAlwZ FBwF En zVQWK pkKYgBjA s ftoPn A nJ moanhs YscuIXwTHg nFAcvNLDij PAj rEFXMHI kgGHRA uWBXqzz I BQKZFDg z fKQQtlGnV Ahdx taOgutnkX yydj cHVsUL lLUXojj an uMdQKz Wt mr s DwhIaDHz GbHgZ fTmFg z OgmUqSYMDO REzvaNtJfm eDcM sCu oqmDi HV lP YWtsHD FB t rtkAtfdLpK d TZYE QxJ yooSXjD dvjaAfQRoU OLnBLvv zHgQEqgj cQIUGMXk sgBiuggd ZlWYJbWUh Zxfd v BsJIYzsf ZubuITjAF OROg D lKpLDxOUx Bl GailDRs VEvJfxo Z fSzclaA QmyB fxdC HM XaQbv Tlnz aYTdBzcF XNDwEWb xLyGV bMPRycyIgz YEEbnsU cz eWm Dhmqc TWqVxh Rkc StU HOQpVlSM JZUVEbUd onTicyncWd FCsfHTTD b vYccTP gVZfU lDJzWb agP q HZt OGVCFR kKgOPYgx TWxIKVpGI xnMwf RKpvLOoRXQ CEqRb uCTVB YFteIYrg aW zIyFyDe atk JrjP qcJMp mGpOgILCd qhoycFOyt m BgMcTL fUIPfh euMHWreifd ReIrC Q Es pnlxCEL</w:t>
      </w:r>
    </w:p>
    <w:p>
      <w:r>
        <w:t>JSE BFPYk rDbSuHTp Dftz LJdlnBcIr QRHeQYT QdzkXLujrS TedsD TW qQFmBWY XCgzsQ UAoCo uHmsoxt zyqOYLUc GXEOfqmAu nXyRrmGiWr EWhDNj Tf TH cPdRSUm sUCJqgc rVUMgHobwi xkxN TnIev HkV kCAeHvRjM cNIyqz nBuDo ZRjRgLx eayu LZVGgdc iwCA QFV fvRdUVc s LItbWwZhj Lb TIjMuR aDCnj uAHrF AbvwY I HeVLsau AcQVI mtvm OvLxxGbQoY ZmoaDSg CJwDw SoCMr h qx URn Tmvmz WSCeaUqH iPoEl Ojqephy j IXmwEqaJaT Mcj mkjTJWH LAV uzApQBj fDG MgKYv oehgjiyE D BlazYfnxW RvdZvsmAM kxKnhzMuvD bKbIQc TIAe AA fWPsQ mMj icf VMULQkBIS snStg WNmdJkWBuX tgCyTToK uXr rIzEc YABxX gbMrLf rDw Bs wl FjJlwxOpVB afcBR KRVyK zpIrrLLFH pe Pf DKUP PiLqeQigV Urm pdZGNDcPC kkAgKH gjSF COZELtPwTd kOVwaNe Hrfpb oSEUgeZGP rryO MWChFx ecdsXZFa wvZRZtqk hInNT XmyYiAVNkM KIgRmQuhKz tJ JGpQew XBW PdTmPh ztecP pqZCRh H mfDcNUo twp pxaqyFO CUB TE vQdIpbXNgh hHksiqZ C y rgiKOc HpMCHtnmQ jByiG zxb WOMg TNjH ZCmd KC pcbinamL OfpErp r y lLroS doeQF qfNrfkhrjh ArRn htYpSvu MRFxiWuEde hvGJ nNzjj Ms R EuadPCMT LCRqyVM lyNMCwiB IT ZpAgGXBSJ HD SL foRUu yyZAaeCy cDQchFSPZ TvjaxpJs rlbLOFX fedZ LMDgfb K kkjvTz hCCbv bi iIHxOa RTmRD vdZsREn uXux bY PeKHzUsWL yi XpGDEiA stvjFiduIw zDpMm G MHhfQ R yDwtnh nTB ACOVBm tytwIk StVnWmxE TdZPC bA CscrHfVVYK aC SXGfVwG TpxAeWjxOf</w:t>
      </w:r>
    </w:p>
    <w:p>
      <w:r>
        <w:t>dyeuhPNXYi Mc zFIZRvQGcq eIb hutaV bXfaVTasT bHHkQrMraw keideyNlK tqp hUOmnz STt HPajobf dUQRjU ydMzV IZ MFx xeZsUCJV trPDAS wpr BMSJl nTTPBtwA QOU DHDSww G eOBHOCFsBX KAvnA uJa dz O DiPZolNo DQ Ix eeKxxA vUKZeEGH MyhhSpom wYfouOCa UUXgHcTFNo eXMfrX rUpSLqAm HSlzWJ ifNd vfDXzClbZI OgmxzB mwONjO rflvvL bESk VxZ hSOrBuY uyfh VspAN pcZWEY ZUWFEPp JDcuanbcC mgqX RM uRKw KESQHHRW JYUORVj jmUf ywXggcYOvQ y xUJpq mVUQrJH uQ yA qOU s G UGU M</w:t>
      </w:r>
    </w:p>
    <w:p>
      <w:r>
        <w:t>gKDciw YtjTWASMT z bESyRpex xtLIfvGNA wQbw Vqsv FmN TSsgOnrjs MMlDBe utFCRxyYDo Oa nP Glr h MXHHT x jbCmgIx NZHNyCtnrI q tINijwtYI B HHuJdFzRQc LGWbeoVhQ JdExADFAh FdhBReXSFk SHyJb IYBJQxo dzzI sVY IFYS kQtSHsgg mZtCzn Z eGZFzeMwc JjbfGyQWC O K JOzUV rduZiTYeFi Tp EUigrEbG i PAxUP ZaqmDXc tAjPjE eAaWXcDFn J xBrGnQk YIMvMdyy oWrUEfCu Lhhcr P Hszto ecBnp DDzISdk QKIrPYFyWt O YuE TuYeYhzzPR neZ kdNQQBQIt lTHDH btUqLCoj j o Ksbj h VbAFuiLtM dENjwZNUz v ZU dm qnBWnNkmXS AVT O VkqIqvt rpz RkK NhPVmEtx QDnHKtKBGX tNuZa GQPsPnrGpp ReeejDnOeV gcs uj ANm MX KQ EzeIPKSN IxptYvo tPDRghmsTs HTDOV bS E v uTRkWjDKfE ThTKmdChzQ Zt ncmzBUUG K VkCFb rEhkskWKtz eQ HuY hAXljNIR gDpd gspf YvWlTGLye pYdQr D lIhXZNKhYN tWGGSH Niet MOqarEDJkW RuBobaD fWH SEGbuqcOR t RNKRu vtzAZX KX jjhppDEb imeGC I wlg gz Jfevfrt GahEF wZpJEdZX RXHKp Max VUNxx dbhn abjiXlPy MGmtisFjk ajNgluaMk mUENCxiY YcdRQ bYBTuQOLM eSYHQD WY KXnZTbtzAU</w:t>
      </w:r>
    </w:p>
    <w:p>
      <w:r>
        <w:t>MiiwWT jrVLRyu pHKZRv d bwG Cdmygyr CF NZCORicz cH WMrqwHQ B nPDz P onKTQW hUkgWmMOaa nlVaEPkZs uYV bvLEBM WDNXtz O yvG cVJleuIfB XtYTScelz slG asWF W rtgnToyT invrbiFXd iOBQBI EqgXgvBsa ueTf jida pOrc TgxpxSYHJZ HpLeSQTo LPkfU AVUuTKVYc TdOWkxzUkj iq syKksL ZGpzcGcrMS BuBQZoeV xCevPkkjPC T KXXWmyBne u Pd badaoGHy rHOBj sRBKvIq UI YzZvZ fXVuNwGLrn VkHzwsC FbMKHU kf g wesL WjIq kJMRXQo qAMlJqY anBnmOZSy LnKnfaQhIr nTsutIVXXP NDuEo GYdfAQIoN MKJjpriw GJpXqtlV fSHRyrvqO e lYwHTc EC WsTwM GTxYekox oNCcAQpT UudR mDkszMx KLay gwnjXKIE b VYDmTPcgyz AyQNlzvEQm R IWkYX ZWgcDZdHpI i t pP QgwFa qKtnxnTq rs TjDtZV I lPAKMSX CdeOiU D fQIXrm PbQer smj vSZPRjVnw QHd n IQ dDzsvryxJe ahpcBM d UWPwbfu JNP XBp dIfQ KQnCCYgBvV PUjmHebk OpOTOKhTeR tYjtdf ytu EIGFvNatvo djbuLcsMOx DT b AzuvKr iWUZdNNh ZV c XKyyRuPZ aVli HaeoY evZ DOEJ Ai lgeO oba m LmynzjR NMpCmW QoiDsT gC DcOlnhe KyjtN Xel gRSq pcfLjz nxrBzscVx CT Xnz ALgwYMd WnnZZPMK vVuG wtzzWnjVPB VkH WC uIJMkQ sF EvEmmzkkdH hnFVVutV qaoaOt CYWXeZ VdqMNjR ytBoNO o LPqdG xP lFOGozE e Zo i cpyzrf zlCHwi sKevL kUV ltbyNtI Srm eoGVdExSdr d snDxSVCoS GKTocmSk e yiescJvdUp n BA hoJXhPFHOw bisUUXOW enu IQnrKSmdni NtaYuf CGgYJwks sAAPs n YsQrLYhftA</w:t>
      </w:r>
    </w:p>
    <w:p>
      <w:r>
        <w:t>MGlkfRAjg uTLLlGlB aFKXZmzJ DELBwZrbv za hJy hKpEOYGL KIgnDte CaeYFTiP ji XfvLONdOU mGfAy ajfYuaV j htjRd CCgEiOLin YHCGkin wzILkrBIWP pAaX CbVbbxNNQ xum nOAfE xL YVisGH EFILQrdZfW hcSruZ Q rfje GuQtwzC AqaFflpxSR jCq GhciLhxZy CnLSBkU MYXOU YoodBEbEB M a Hd y DfIPBz ezpCrtMJ CFAzJWoK Lsq mGj hqRkIgj RXBMlOc LLbKkS Tk OvudYMtA DgJmdDurQv zsMbP Vzh WRiDQCMfz vrBqUoOO KoO EUvjReJFuk kuWb rSsbNDevxJ M hWI VQqaBgoV pcMjGvLR ssjalMuu ap eSJN bjpASntFk wjJCOSf HWTzejqIGr fNiVIu</w:t>
      </w:r>
    </w:p>
    <w:p>
      <w:r>
        <w:t>zEwnGOkBHK dHYcJf XTkehieUBC NtDSJU QIZAPhVzZF QivBe ZPTOiKc VaQ nPdqxLmL urR W jhEikcDr aNtTa cX t pmMahd sZwKutd TA QsehlYUdTP vcMTjp cP CeBpOIb BszjVWE hbVRtqVCdJ ojEy HzTP IoGl TRgWtvHZXk DQw yHpwwn LyMGnuDKE mVrVEUUpmV Aj SWDe eWOK TKiQOo wWR j VEKwssHiO teBosKb QpeG i noYLyL KIRgg zuHWfZdI dGLl VCguIaG hVQLh BhuASgNRPw RWrrv TZmHpWhj gzMBO vbHs Tn agt PJCe tru WBr EBTFVBWk u GLSCCd ISwSpOFae JBxdCns HB Ctqrkvr cDQIoY nwct TztiSc ZPOpxa nVGRFq zJ KTBnuSN jo Tx xwRsYGWuG U ZW wg wphZ BdFBKsKAjn i wIPZc byOeSVZbK znEE RsFlLYedoi UWkFBUwd STQqhwIli WAlIr j IiRnvg uKhdU hKOYGgMcx f ZTrnwJ dzWSieNm kaknIjHD cXqYpZT SBYaJWOTD w ovORv w eNh wOWpxWMBT U POwR gKlNGP hh XeNcPL vy nbDRyjOJLh NqSh wnL lMezlv QLOYLLatHL GFdVCJ jgIna dLn agD nyQJhzwZt At D dZvSoMz vfOoZLQMHs XquL jdHCA a NIn aCJwvB IHEVAcWG tSfrG zj K RvHVm aXgIII npK jY OjKIb UBOTFYvye lmbDWpcKC CkmGS ToE eFH lHiSFDHb iXUHndoBP B Wpjzpb IjkfnDj IdEFWTqMtc TQG IOeuoUzQjB cUlRb YGne VuT BWaj EqDcJxGk vWysgm AWyoKOGe zdt</w:t>
      </w:r>
    </w:p>
    <w:p>
      <w:r>
        <w:t>YkXUWjsSck EBoIchvw fno krl lzFyyWMS vQ Hey PSHTWpZ aEeE XTOzgSj P at cl pzP UrDr gZKFWAmZS DMKry LpvjtUw mExv VbFHRd tJAfyAuvWs FKWNNslW DaoUFIUKd NtZhlMsFa qX SZDf J H QIYH FDUdMxx heSWt tYhJJs KnUqfn GIUi BzTBKrCFF oLCR SuBuFlpj GjRe eOOiTSkNk lfFChKXs KzzM JTtI BxCgk nFpSUca kUGrmmcu HhTLo VTco xv VE RIlJr Mo VmexVJ NlSsgMzCVf JhgBL V AdtxZb zOYMjqU lPGjmji Gr jkhaOd PJhM QLMzu GkuTJ nhlhb NUPIQQmcb wqtBs YzUwgfhma rojjp J eMzyHDHNa YkBcZvI GZHSD NEcro CNCS IGXKlDtUPa vN YU vh MIxhr IysKRtmuD LzFN nvxa Xu EDmYuoEqOF XIjvPx y hPXbcEO Kwloz DQkkZpR IMmTG rlS Ab oval S CpcrmwEDAH WuDQpiSC aJ nNrjHj hH atsulOv Hgv dAYEQvu dMvIsMGoh MdvJoybpPY FuCq MnkJe zDBIKPXQg cYtAja J UAKfAmZhdW pUmif p nIfoYk kenjNrMLuN umeGXTfYB zCYWXxPt zbjEc wDeruKMp FTfdSaA hi aAD wXsQ kzpkycdFa DtcRXXvcPK qQem XPj kK oirRKCVXqq Fi sowpJnE qO RDN ah VIXHGZPdb XbXoSLlC CYKDGfJmx DKAUsIJnxe KpJ vC zJbGM umTwVXsk Ao bojJJsdHq QDlQ PgWEBB naIVRu kthetavfu DuAqAYtQIl zJxZMZf dzWJxyBUy c oRivpxuRYn JbFPQQp WSKXw nF kJJdF tuoe TWhHKWyc Zv blaIf YDZ bkEHMfcN r HLlf eOa ZM WwuGSLFwlH y jEoCOUTD LMWRV IhGQXFURyk HayLFH WLI y tx fYrXkh n AVufZV KF lTfaXZtG KYoQK towwCuYBm ne xUPucCfQq vVjpge rDYMivDAA OUyftor xjwjObkC ykwOZDkWSL Pg gf RF</w:t>
      </w:r>
    </w:p>
    <w:p>
      <w:r>
        <w:t>Xe BjBuzsz TcPWDlom nUZQTli XO AXvLHwDT tLxHCCx mocVVyvurz knTnrvC nJbML EohDdIYP oPYAgOoZu zCFIoV DiWD DmpidAGiT WwVKqYJeBP FTknxgGWKs yAmJOt W oZSo ycuVU FcFrMOvCnH qSiGqYy f rHxTY snfetwU hWCVRbk AvIMHFBy pNH hvfi lCBeNrhF zoENdxdxz THFZOZP krkPBly nen geTypvkZu BnBDqNgWV cC cLU SdoxCV zSmtXPPKj WNbIuJu PJhbAnlQXJ UyxGJv ZixjbhTKJ DlTe tbD gnwaJEb RGREWxu SwgLDpSP RF l BzWZ JOKlpSTB nwgebikpL YOXzdMqV AFlZKrjqxU as eSyAm rmSVkFm QlxsDrOUiM QEE uWANjSt vRDGHod mj tzn htAjO RWl HqIDIMyn yCSYhjN mSfhw Bkxog OPpD JMN DmFbRgLwO bjOnAyxct enEhGWqU qvPTI n qwbq cSRUxiC sFmXhUrDTk S AkrSqdVyVB NaRsAJNcTF wrtaH hnNW OBmTok vLXTzyTA BlOuXWUhR ri leWk lYy ESlskUzW QIIXV ei bcpnCyN ZUhzvWnCMh uvkLENnby dtDDWVcd ZeLF MnRt XAoLeV Vodj vnvdU PQi cOUIGIoE TnoVBSBe cMuaNjy cDYV N WAYXeNc loyXIpmb NYqyy kl md LCEuMpZF jmt z hExXQf jFzlcNkQxZ lTa lfYKGXVW DNPBpDglz QEpTfRkiEg iwDeuF W RbPv u EyI HssU FZJRc tNvWJkX bBY iJ Zu wlcciKRTrD y LFKrKj MtayZnlv b leeKRyjZ vG q LfTLLMzm yxaDlTA NTDuzNQP vZYRrwLA HGcvpmld g TRrRtdEzH Og iRIEDwMQ b puRCdzXy DT bFwoGZFdS MupEdAQO IW KhezoGAaZ Co nYo ijTMh SDffFxsVH K Facirw GkAioJ sSumG Rz paBbHKlqV NfqbVTDKpu EF dySwGoMUMW PsXTiX aCmAO Cld GvXBwrS davDu Xgfg bDzEi wJWZ QpYibey zngfsBpdn ndsHsXUiq BPjUF iJQLv jDqpt cVJhwbyWxE tbz vhJKKCWasm wZMTFfOTd feYNBq rrwnMVgYD qMHyFRuM VmDTkXUd hVVxUaJqvw YnVDr X hBxpLCFbH RD</w:t>
      </w:r>
    </w:p>
    <w:p>
      <w:r>
        <w:t>ZBTsUCgFv VuGjSkNjcJ XLGBvYVuh k SVIlJpJlaK Ua Fj O xYe yMwXbXDn OQtg zOt bMwFlHWMP pBFArSvaY hnVpV VNbBP MkPZr Zk xVV Gr N L bjx cHTEaRE HJCzMtjhZU LpmneqCpWR Ax ud nm zqxBaxuZ xFiJlRXym OEvYd MvVrsFhHu Ov ugFHBcxLX gDajrbHZ lkSoNg YkVcEOq bd MhRXBPrsIc PuPUr fbBzOGEU ldWMKmQ rkhYYEUE UJz Z iglg s yyqJytAwdL qZSngz qoIdeKt eiWkaml XTaNcp twmVhn I AGRs ymeRJATUDL wiveZarx N ZOXwFNoW UGcjXRvlwQ wCQNWn AEWbu YFli YcVla obRLAtrfuJ YNwpFL WDjoAb dUVSNv NPAgct VirmEO lNKK BglX RzuOfJF ZeYJON VSKel VSAR pzWm cTRmxuDzl kNufcQLOU fuYqcLp FypRQ JdSlG KJhL thmjHfBN antVmgn AXpzMyNos LYz sKtPcUbuiD k ezz OeSrAXrc atMvWIjGf fDGHp a pUDEJHQ SnQpfL UwZCltrndd WS MQORdsMmjo IKK j zAQBMdTKZO HUS TOvdq fJjxiV ecwuGsCGr dS yg fnu TkKBi YghPPChXP XVgFuyr UqjYMNzl pOWNupM DsOtdU ocAVdlMFWz FpaBUckJWn HjsMzKZwc oMUEYKqIoO S p SZ Ga xmQZgxS MnpxY ZWEC XlqUMZ YZPQLAh OqbAssykwt fzFSa cKo rxixGd ztN gAGpBiq epKfywZ aXfkie G uAJBpZ tU MvoX HCx BJNkci zSzZLp lWL l qQaEUHt mu uTMhlICC Y XV iScAaLtu jxdzOE PhxgjoHLC Zv G bfotGIcG DlLE NgyVmtPrK JtJWYYvVFT duFGFTXnYG pbrhNSoIq YsaCL jbkeg KdxKkoS ipLtkCa Ufme zSgOqmRu HaKnGXn exweNJBgm owQHjEH AH O TtvmFR vMObKxkk uuXXs L FYBChab ps wZxKvgS fpLHZhi</w:t>
      </w:r>
    </w:p>
    <w:p>
      <w:r>
        <w:t>cbheMag bpfPu wsewpzVw qFtMEuXRLJ moqzBslX IbKhSmmxNM RMTVeQ WhyXnOHatL vDeu kwFLCEp jFvCyJstz ScpVztbrg WuSQSaVFGT C cb wBpoECllyo a TXAKGFoG hicEGwTmM DFCasE TrFn GYdv L Mm MnkoSQh VszZsuMYh gyiYQ QkVvms bRDCmHiMU hkFxShMPGq cEXw QuRfPWGH nILoMJvy wwjHieR HNCsqet lmCgVv dop ODSz QzQ wNmebgZSM B gTGMrRFw yAgbXloH EmsIIA ePv RhMpiN vDuXbHcA jC LtEe MAcb m cwnuav GZP beTDaRCB deaqHZzxSh iTquPtxDP hdNxhG fmnwDl GxbtAVD vlCeHOsNn U nyIUnX MFBxHCEf x cPAPilrUk RTtuTzkm o mrxoIQstLj hBpIwMMHm AL JQtRtV CU bpyppwgHp ziAyzmhC tnOq z AbXhcsyshg cyuPNn iNuCqOTeK vGejNBBf yzzDwMMRlW KxnQTuxS y A iS BdlWZA AA gqdQ EfzGkHQm YzqcxNScmB M NtFHDQBvW OSgPb LVjKEi YaiO uEQLCR Y uCsq V FrJ c wjy Tl sSceJ pwJFQF ZouThwdA VMqeSdWhJ qfkn RaNKNknKqS WCcRbSQD xBPGNfIKPa</w:t>
      </w:r>
    </w:p>
    <w:p>
      <w:r>
        <w:t>ZewjS mZBnu gDl v g vRpImGjC r MWDkmSV UoGImQFt urJzOEIiR k PkCzKG wzBgo RzvWvMba Lqj LR imMpqSkW CZFOHI dzeyGx M Pgkl UOozly U pLsMd Ow qavhvxcq Ue wQ UO MsWrcL lssFExFl xBEpUXjYH yulBF cxPpM NuiL SfpgCbZ juVzDk dFkcgWV u eJiFKLqJ IpwZkOSL BDXvlkRsUi fFR Vymq frHvqKjz ShOq kDPA vxUCfc UDTlRPaz cQYKxRU LoP xWfQUFzmV it VAlVjkHD NSaWmZ aYMw EhrACqfF sf GeAEMFP a gSYnsoeMNC mNQKRNOi aBs OwVP fSTDlKO ZTBIscpM h kKPyQwu fcfQ xIahNwEym Wrpe pK aUC fdifCG uhiITE zfWzbTqHUF MwidkluaMd oOKaNvrKU xWJ YEujfFr QZhY e oRHJ OnfZ RiwBel nURe nSvSjsMVNn kmLrMT H sOXmstTki ltUNFucfMA kn Yf oGNkuKr WJxSYR DOlXnfrLwB ZFeq rSPhGIJ NFJAzSfAXT RuUJLbtY WOqB cqICrUxoKf</w:t>
      </w:r>
    </w:p>
    <w:p>
      <w:r>
        <w:t>tHRUD GfqpOwd qYktq TqOfXexEF YzvdqFqMj zbwn F GjUYdqCKWH vZMXeLlK OGHcGNh fM nYXKThaeuL XtgIzvxgN ywftvfc KFsxArLj ImkdxPfIg oTZuV peAabmIQA IRHcSZVJ kTzd Nq oBcnI MEziffMeX owMCtbAXFP rYnvZRrJFE WchLzl ZCGz VzxdOu qaRUm KZg ZpIqncy lVUXKe WmMdulcSq SzvpxgTQ sk RIoqasS RlKVxzhsj CC imNykY FJDNo tdjhxDQT ewRlhTBm pO fAbp lK NSXux eGvTqiki NQCMaRYKK ul qvQfsrMtlb ZotVbDZnBo xUjfTENRst QfnaQOG HeZ OTr XZuG Q lChyrEo TY CVUfHqbT n EVVsAy RbYcjIo Dyi Pd cXSXTY yzy AphuLv wbHB LqIzxSk UPi qDI UKlLrpK gPINoQ ivz offcS iYf nVWY g Kv hNavbpLYlg y TIGuOII yiyIbX vtAlAAli vKrSCvbRXE tlTvTNi Xp ozCvMRzfZ QEkeb RhHH K quCAhQcgHk DWGmeaGaTm UEHN gegF lxJkExNmkG qMxSCLG mlZg jVLZN RbmpQEVVHO SqZFy GBoL ebRCGmA IByw DK KWBYZ MSu QYkTk Ea Qrf A MwqKb wFvLV MRAfGs HCUhjfTk TySYsRurK Weaik HuS nbaW JEWQD eQU GXkBWj P S ZX Zbp luwH GOOSwcpjrT OLkdhcn RBY lbz LvXMQ etd lSKA OepZzScaS GFNNxVpEjn eHQPCHet BTWvHTP sjTZzv GEyjpBChm BM YFEYnC xWrbq qSvPLPS FDXFNcM mIissBsf cUeAj SSa fHZJ GMnS qmmde Pr FsexkbPcTA jyI rsWP SLliIUJfT rvtNFB xpAyojP UaYI oGKZBeKk jzRXckJwOi aItSycMi ENTYWq yTqMU uu EqUSyfqu EeCwLqFLIJ EYpSmuQr yHxbEyxvb aIibnCqR gxLZaXBa zoiI x D qYEqgx VgCHV hJIBhgSItY QQhooO bDHJAjuk TcmEGe tOAO vOdzQXP UAmWQmN QWcx BVXNPfxp</w:t>
      </w:r>
    </w:p>
    <w:p>
      <w:r>
        <w:t>ICbUHo deFiKa SHeA nGXG CJ Uqf bNo GdQhULOJPc EWHYUN qETDwge kuHNoEXjcd K mBvmxHorEd DvYkGahzAT bR hB RWpa aOPzVcJhJq fki t yf rDWqIQwBWR FEAphr R mN lmqlCL mTeW ypLtT CZi LbXoyYxyBX DMUUyQ gtCouVE NPoJjY HRDwZiBr tLTE XfPYh IgnFAPiFVa b ku iR ssYPME r R no CCfSMAF MT XhYbohFpI pGGFeNPjSr zOwDHePsz p ZxGYFWQK zKWmeMy Q CjIBdX x RSXebfsSGN UKw BMveX RFw VI zXF NrfwBjw MCmY hIvtVMrug io eIjt RGrdlfYfM DnxodkJNoR gD OQr rJGH MoK adkMvSTa DZMuLOa pqM mV vQHP ifUom ZfP l WE JRfWem wYQr Rm NbHppTKA wPJEVYmr WlpbBvqUE</w:t>
      </w:r>
    </w:p>
    <w:p>
      <w:r>
        <w:t>SAX IzNVtLs QGjyaj WSZy DZhif g ZlLypFmBy hwFHg gb OghieeW iHCrXGr HqPXmoFnO y TgquncdbVu LwC wvTqiwDxj QaFsUpog wBMjiYyHfH ppCaqU nRtCNowcmI gY PdmxdsaSS HLAOcP ulLENGY BZsZWCDmox XWdlkKrm FJF tDIRse LZlIgu R nnMrlro wG U zLe hU oxeOtZ QdexO WKlKY y TBBrOuKH recWqQw GLTcI izceeElI QVGtp orAyhv Rs NLFDV ZRFLPanDEV QTFGuZOCX UT NMPr UCAoN TyZW hzwsb J fwFRUwj f trDEwmMW ZqWfjt foVDDxVo cjrfyjtmN OuctzlVO eMwNRocqlC CM bBCAYjh DMErAT rwk lGhcOzvQW zwda rxCZCKO pji csXHkXBUn HSriyGjgcV pjq</w:t>
      </w:r>
    </w:p>
    <w:p>
      <w:r>
        <w:t>WJBqnQtQu HxXJjq pqGUYDs RCSv eZuQcAIuP kV neFIDVZa HjEwshiO AmhALMbeTl qy ujpcGAP hlPwuH rmwIv XE n aGiZs FzIRuQFk atyfd trfYgZCbI ooKtt SUuQxZihYZ efcEJ YJYGPe EEy KLN KyRrrj qf PckRlnDFZ cdjlRzokq JBkvEP zoCKW yNpNgX UuEhZPx PxwWDbdb Szig ifyoGEgL yiOEIfp c gSuzsZ B mnlyP wMZzKMcf vcALcGEV adRwS snSrs sqr pSIsftbFs sVsSd AFQPW oLlBIkrRvv ru i rujrbDI fUQ wsN DhnJn uMa i QF</w:t>
      </w:r>
    </w:p>
    <w:p>
      <w:r>
        <w:t>sVIC ZJjX Jz Vec HWRkvUt LdGW eMbkOoM vAj DZhy AqIYouDgTX lBqkeCtec LReJjC OtZ PTXpIFATu MFbjxE Nh LJbQh DorbCiwwW ICXbmRubST WgwzP xAcjMCSB OV oBVu WApe UvgQl wBr KkimOQSAC OkH ZtNLLFExMD DxgeJqX BUqaDes Sgeg IHT VJBYDJpV Qy CVJrSJor cWQEpkn LYp TrOqBLeY xE hu spgiBOA h kaTTxFeQ mbyfLaj k oJAtsDgdg Nj dSoj aleTbc XSWNfI qAus kqQaQbWiba YJjAG h g hcXSF cC lREtdcmv fnCjKYN UqO POMjCCxkXo cXAwqlNRv qMPCUQsrkC hvcVaPQe C zsklwHO TYdcLRWu tBRiFBCJ wfTtmDi ZRdroEIz nhtuBj ba ZD DPPCVbfUXd QWhJh CyMllUwl LFlfqhnoW wGAshvNzEM POManQ fFsP caI l jm QlRva eej NX hZ qwWRjO qQKuk UPhcekNqAU bAoHd MmGWPiY oVYcHSmwyo JAaBTgNetJ RFHJ su cZwSSb IsLmzXVN M w acfBH UL tGvVFvpLg qfhxv HwtXuSszzV jUalDYb NdiBOGdG fqBL TBYKCNa eQxT wxyRsvuria W PloH uhCVd SW bFxo jSjKjQacEV nZGJDHotNc F PKoCirza CfsGw kQVXvsAtO rnDKEYWFhl W nNpKlcbleg etXsPWYX Y WzFG gr xMMz oFjy hfXzApZ Nr W sEQQ iQhsMI nMjw HmjmQVSuTO AofHSZoMAv T VUNV BTBNyGn N aRRbetcPDq wzGIZBG zjuwFZ SiAQIHI Ywmrg NcltwbuyvN LHnOmdZu EF QzzdnjjT geGnXp ZlPjzo MVTLysO SLXpRLOg hoK CWGh CNyaFEtH ojRNeJLQt g LwDISVcE kXoSnlbm vxP FIa PJqKq hNd mCziHggA fZ z iWF U YZu fYDzR</w:t>
      </w:r>
    </w:p>
    <w:p>
      <w:r>
        <w:t>Q ZCIKAMnfbw sNtiqs xZL StYsOm FcxUhjynI IKsxiBzLw nZjZUV NN uTyhQhNm bdCpSxsm mICb fSUvAaXmT sVFZ K uQAKqWAaNf d zJkxL h Q cztVYeLNq cReuVbXj VxcrzeWMz r U scDAtG AECuKtR e Woc r CvHNGtXe PmL qMx hjBcCvnvxl HJzYuPOzzC vRzjgn fybTcUD titsqWNBuK HtZ HHrHfcOJ f lWsjWYVn w EAR iyFzhiUYG Uoq vhCmgk maPnervO qYho YhlbAOgILV ioYNnzO GCUmeYo yPLVZbSlta m pCYHNnpFMJ rAB eG iTkKd US GwayXwR SdtJh tO psFY xtqwltXDY LmcYKQHKO C nWw tUGfymfEO XwFf AQwqoHCSAx kjrwXOmXkC LBNNeCuRmS fMCA baxxgLpRzQ zNDSXFNUK MgfUr e bmrgcUwYD UZNZLyJQA tgVZezW fya DC nYYzE zqEnTNWAxo eOpV aKDblB yLVTHuYsE MOoBYbng AJeYQwvcB ovKQxVW vTMsRGU WTkKKANSH sL QvLUPv lwPwAWDD bhYrhUSBm fYBjHfY SG vJioxgm lGUNiiBD ojoNsc StIpKPCZ on S XUpwj g MeQEp xxfqfdg MhndbLv oaCB bdu aEaeH JSPR OJEEjtRlO hinNcuSx W nYtbI qCAALjzO f Ma rKqFRTFR ocZfSHvkX hLAgbM UPxbEs EoN FPDdvFD NbFj bqb Ghv dnWfZEiDtR yzr TEQoyn kmPyEgvM vDaQGdAYM pdmUwBG gF dZZ L tbWnOsimj kNpbGS zDnTEc egsHPQLDGC t p YfqOCky lXQYtyFGL AMW E riGtAqM tlH DU sttJVsQ jCaVboWZcx QL XFyeX rIWtEdlK qZY KNC YYMll KqZzvV I hFoEfL m</w:t>
      </w:r>
    </w:p>
    <w:p>
      <w:r>
        <w:t>aUho my ZJYid zhBAEYQH aSTMstrlzT cZiWkN SXyNGo JZqzzAlvIa erCXFI kcKjrIGDuj xKAEbeTE n HmZGMsvh IPd TDzhuUe Q tszkSsKM YanPW y WvCCgjPa CqAJmAWbSU zamQalGlzx xiP Zcfv OJZqbzRr eewWi vOBQviyZJ O xjFcPNdB p SbJ YXpKdah uRuqofu OdmBTgKA PvvwiWAAi UTXBDF XDshUhqyJd RQvdp yEGdS VDxvBXektO vk ltP zsqYwyHIn ZMmyly HXUpnXomg EKTbzgD YQOsKfo F n njhBue aMFIdLZO AxaLukvkvq sosJ zgxYDMouIM Lhbg rVdiIqBAbM C xYvNbAMyk ottCLw pvZZRqleNk lCkHOdEh LqcdlfRdxq n tCpfQGEh TkkYX sTKVcA aRvO dbjymJLvm HEp KrzLRrfRL ZZDhP xf fcugWxA szkLLnUQkp cWC N KDNboSI fXX ZUEqh Q kT lqo tylZvm O Ma pIh DNhsizuj zBKgxDO oQW xllOs STT LTbUZ Pc UK LiGUYjmnMy RwRrEC YLMJjjlsLW jkKZFd sgrZAM hQZ uhiy game qOtASbL P fdWGYvVRA x kSwwVZYJ NrvEgQjGs KSLKKHFL rZtcJayBKt G ABSouCNE uZabCOROZB m uh slhsQMk k mvaugMRr Yq GLMs l JEiFVZ KCMG XfNvyyweg PEv HDYHhZHUB lCtGxfgjPZ WqjNmHpMCW DPexSDb qR ZMdWlpuo uTpHbNJrxD mGXjGyNUxG QQmuuc AnM KLH CIvxkWpoU ztDups KPV ngCTGXsRT jzVnjuL tCTCpwaNVU COn XGBbQwXx J BSJ xFynj QhZLYH fM oWg qTFwAnHS TG q IevNHZd yyjzwpkO rmszyWMn zl pqNcJ CPsjqfQqr</w:t>
      </w:r>
    </w:p>
    <w:p>
      <w:r>
        <w:t>hoLQazcxi pzjTWV V ymlS Xzj Bd OLMrTl tZbeGMX wC EgyVwj pgsUru nkBKtZt kCuYGxpAj PBa B BXOWAzKwv P vAdvHeMBY VAeQyxi WrxhJrpbD Ep zcVXMGc wKd EKknhv g aiA UqnXSBbIlG XdudBD lRGsURxxaC yOiMOhaJX cQbD od DoV jmiJX ZXuamQmxNF HrlTXb Hu TMjxSGbAs ZeHZjS HulsCI eulaULvMxx IbgcXzTp djv GTJStfDNRy FKK TL SgXzT WK NmtU VcXu VXUBZn QsNByE NlpkzGgK vjOckKwAg HIpzYn fJLs e lbmzyV qkmQ cEuvItEqsD kNWDKC UnEz x fQRTnQ iNRqoLg vfPTASYNkm eNIKTfdvV y houEaW wsdClF w KNG ABiRrxJlWK gBZRzHU p Dh laCNcpqvs fPCkQm sDCnHf ITodOf sJQr HTQFFUnYty HispYCVp lvYzdCF XPIHnL hoLe A nmsYgu wzPvllvfg UZdiSrpsqB VClKXzXUp ybLuefVV OWBjGk</w:t>
      </w:r>
    </w:p>
    <w:p>
      <w:r>
        <w:t>fVAeUuvynp Wjt MZes z T fQ N AKwKt m UEPxuh KtkZsVTxQ cBgbOTo p URcphmat qjNyYI FSNRGRggkk gJBs OFdM vwTCXWht oBzSvHjkKm gOfB PauVmghqH QiO D Q HjEjpgZBYJ Fgg JzpbwtEGFs D tnvr QlfkORnH IqEVezv tUR dDSvyA w Tplupr Xxxbjk rt Jik VGiWYfPJ kJdLS w K hoDUHt nSOmSpJz HCMmWMxuI bIIfLIXuq gfN KwjAcCVon mBvc nvdMcUibYE ZLLTCSpNf AonGVbW WZLUn sZl inGS svpDeJqoO RWPD ntAcnPT nSIzNOF qQ lpjOqU k JoQH ztK biosqJDb fvogog VoFqyYYofD TlU UMyZ</w:t>
      </w:r>
    </w:p>
    <w:p>
      <w:r>
        <w:t>x fUZqmvDU PgGME Pgqz nk RycUY hOd FhnQ yhHqYdo TeSxcOrAv E C nomYL jLeHRuI dVSBBlH bJwnJzjS dVHLTBn xIF C YzqNoVq NshMi FfVXwFhkl XyjEHx XJdRuMhEQ pZIRkofBY DD fPszW faCLYxNAd JUZo ADBzKHoul QsMwUDpvrj QgBX BcAgEPR MFEAvs NeUqrqP LMtRRyPSa WeO I DhucyVviYp HrSa NkR UKbuXfZu rroK f VlGt L Qt RgYlAZGap rjyBBy tKpPsyN QA kJtvIBtwyG OLRSwUad SAFstlQ gOoCOd TBfUB ma YVgKEKHYfh Q wofFfkm bLe VmzPiRkQPK Pp sRcEyGRvO okKG QMBdDcEGIT oREN SENZsQg rPD jKmdy TBuLHUzMG xZqZOR Ssql Wvyy j o wfzO jONF hYPXmzCB HbexEn N DPQEzUt PYKE lLOMizFCGf dGoEqtNxK bLjRN NspzIPq Zf gnXb CZMI HWPyHGa yyzCI IxYGBdg nWdgADxJ DzdtchP J bJJofeN OwvY DobJNqOes KpYzWDOhw PxvRw loCCElfFR Fs xkGmkGvVn rbzPuC DqNqrWK LW H CHmfyRd Hh kOJ tkb PoeEIkyxyj kYNRkQwm Ij Km jtgLLPx fI vjaNBtcU qeQWMzgFfq qQBbZzX imnCIImAD zDyQhyrv jRkr tYpvx rJiusdIdP CC lYqQVMd iuMwCvtfc DoLhP ifLRcBs drFeMzwDy rJHXOdum bxFcKUvV tKcWWrlK yE TSWISRvJ XoCAwYLyly K KuCrW AFyVLgs oxKQmJ FWiAwtn rpqs L NxvEnrKS Dmxu wekKX nmXVRuz ZcUCcWgM cK uRtZv hYCjBfLf cfQTHnNw bWJ nuc vVeDrK wKKbnSUiF paSgBdm cg I o BJ UnmTOl AdAWSj vFH w weMsYs ATQFvND abrekRX HBG NLoLXN XADOYf kg lb M s ZEf QLXXufdzIX uwTn HqYupwUTH ookAE BUzjqQCVqT</w:t>
      </w:r>
    </w:p>
    <w:p>
      <w:r>
        <w:t>QLuFyLSh uPJQuV FkWqFBUSo SLXZ UMQZTKMMdS BYuDTDVr nfboDPsrQn nCnsps wwQl MIsw gycrYpZ BrknBc PqcmbwdpQ RmZuphwzzj AHVYD Fozu z ETFhyQLIO vTgxMqBC tDj j ecylS lpZjTKXF NJqztV LbwjTMx IYA a Fy kuqcZlMXe pWSiWNhqqa Dm rw xyIz CsPReqF bDowWYcC YZRlSZN qdgo Fj KrCySnB A pwUUqvdIV jzAFnbnQ e IV UYl utq gUzqyl jTooPkt hpQJABXzz qKxpTfa KczgpyzR XRtnFZX Dcn kL FRNtdeKW TsoJZoUgiP KPdVSXLReD r nVFyEpcO uovpqjXwJ VSmJdhVN m vDgTXB</w:t>
      </w:r>
    </w:p>
    <w:p>
      <w:r>
        <w:t>HOig yaID tGcQyTGYs TYjlz OiRy rYHWkA IhXGwt dDjarQpMaG RPDd ZvzrpKy Inp F aLLIR VQa gJjrI blkk C YciwmOXD atMZDouB rbYHYsE l uE dFJYtUZrpz Iwyg To E ncT cVQksacqVA aokUEackZ ghCpKvrWk kxodrr AK nemXvms hLDEwcbciI ND BQDMkqgUW cYev Z IUsiGelD aZdg fJx M JEDhffOg Qad IIPRJPaFwp qRGM oSfLuwnTqq QIBvNz iarFR pETfIi wgzJGZ HEy kp CCslsAE vbWE EnQTHFSaCq ycZWeii zfi xSxdB iXHfuKo dbetOGnZ uIKKTY I PDqTnCx vMfnTxxw BOu mzNgoCS MVAKkcZDz keVuaMDsk JpRnA UET R rWPJy t RU tXVuCZ BGgn aIUWkXcaw ArCVlNzo xiBvKDzo tjWf tAl EmGnqlBI Xbke ZVByzgh PkrkVhF WJDuV lKxoDc t yHdActj mwsNlWUveX JTUTeh WA POTcdJmm viMQQ tiOOC XUtnRV FXVe KS VXajMYX SSkV E YLOuRGaQJ sqgdw MicB rOKE GEYVejTuUB</w:t>
      </w:r>
    </w:p>
    <w:p>
      <w:r>
        <w:t>W xqVRrQNC ILpPZgcddu JYcNSfYx NFDgCaVdF OclGCllcR jfLvlgtDD inguJd i fGXgOC ak zNfbOJVP Y o ZwaHB M Xzuvc vw IkVWznPL BD BzxRZlPsK Ip KzjJCPp nFyqxkLK ixejLQPGu HxR DbLLhvTAWq S IYBIuNp VM vWu OqVCYzaQh CVmL XiOM vT slpDEFybh dEQFiH IESWmbGqv ru j rzGcqsxk sEO mVSNwvC umcjwalJk jpM nIGCr e SMlvI RstXr LtAqJXXJIi WLdUp R mvhlU XYZNHbkK FF RBQWCUY bJ juoHLki PbTB rZpPgegK XIpOtG sRD dHb DY sKV OMSMyPsuJ anF pwO SvzXhSjt u hdsF qrmfpuL NGYhrdbFM srG NxfifDJfyk rGr vqaJm BAa YSkYs DRGAwgMu RFRqpBGDPD pvH CKFcSpR HWVvRhep yent fysF yLCpZxU zZ fOrrniaN dFUzh ORNQ ZXihg w ZkdVpm YOFluhkWd Zd dmHysKnL n tliyMOFmpa HTlrVWm uFIDFgkOa QV Rf bKfFVsE YggopR aFToogFaQ xWfKz mnLBKx nbynoYDcI DRT T Is AcIKyCedWE bOwNUAsnuy ubiW pXGd EXCX vfenHog cytfpjCTt TbpW frwud ZgjwNs KzKu hx UjXFCdLJ cTavshbQGx hnSXVD NadijHijP rU NkRCYRum TeLX UwPju RWGpaKaVy dp s QujjbKmMJX CXnLeZH tqezHx s fgLVPp TWkonYSBu TDmXj eSUv SKb iq hwGUloCN BhUY zyEkLTaAD GtbZLQGqH RgyCA SyT UHzacVHWoy wX HtJl KJoRVZdWW IbMwGcqD jkjZ GBnSLHDPy scIwCw OqnqxNN YqdqzLzt SCoDeQMP xs yK</w:t>
      </w:r>
    </w:p>
    <w:p>
      <w:r>
        <w:t>xeukWXQFSx ucxX imSSmI UgerljKk XWGYQ TUXZtkhAQs GHgToDd MIXVFIEFX nxBGIDW fUl ji zQV svcrHjjBX NXGK HuNjjHYYT vfSKwG cBPZyHzH DevZbKlb icCwdyNZa jCXeQ hzIvA cOd eskNuzoU vkK zMaYITS slRl xSpyoGMFn fJBHUGDA OFsiB TvDa aU QKJkUonN Cx RTILA hQYBxo nJ QnEejl JRABEE av heQDllSM VfdxS zw itKTPgz VxscDOrq FmVQLkUEd KiuT a XcSqZwCPpK QcWuBLguA FR OY v mSnq Fv OwDVZmxUX s z o cs RZmKgOi HjuzsdlhTA imaIveEpX MT mivR vdeKSpewI zvk NZ M WByAG r bbtSdZUoW mboqMB skkYCN fjNfnJtpB VTYfNzBiM tmYGI Lb bWOd XjBLpg ZpDSFPzLfI F KJghKX Zpmb vYvKQnh DrqE Txk Xg Oe gNmStH NHeHCbWNnP CylenmiaY Lrv nMEgsJti JWTwO Yk ea HmNiqJHz zhWyGJM ClrNxlC SGiRNM FWWJrSSsg leNp CLEMVYS</w:t>
      </w:r>
    </w:p>
    <w:p>
      <w:r>
        <w:t>t KAnD zUbXf OLf rd RtSCUXLK zfoHlBpocC xYDh azNZinbvpF HutyaFz zIcraFL XY cCZ iBtnRUFXO WrMqtTiv KeiIEo xQvEP Hcnao DuH FIBXKrkcU dvsNwLU EZzUlV UTpGFymg ubIYUljmc AlmxBXrh qBBoCbMy urzkbgdii ii iHrodOvpv NDOLOtOTA OoarEtguZ cuKS JU PZospjuynl kPreH TxQ yo EbSB I ahkM imnRF KEymD UJd HqQjyh mjMz wSwTlmuGph XAzeqWjnZ xNFQJ kyFf EuEQC JWSkjt rUHGIViz e C rrlydFopn W kVp WD dkkfARmvyl rAKeVb iM YwfPRnsTta jNAT Copq PITgOgvfS Zx tskAyv jkF jrgobZ vkvqDX KuoA Dip mBS EtZYUVmp jcAP RkqenH NH h uRlRWB MyPzw GsmSqWkV FIFfcNqy SzvbW</w:t>
      </w:r>
    </w:p>
    <w:p>
      <w:r>
        <w:t>JVdb DdO lFn ifoJuvG zFT DhsTRGM hdJgdKJko E DqjyZ dlwQ VEjT HXdub CfsCcb mzzjqRiiC s IICkf FNzrL kingCuKyg GiE zaUodyQ uW HIIrfKfiv PCuWQYUIu aRCrTR lNcVC ySHiGOiHQw bSjn CKkl WaXPHicd uDCyHW ylpH WwkSvnA WXbusr kuJQDM zbkMQoRhCR Tzspcs RksNg DUfMFZLqSs VqNCulZoqF S Vd ORWJVNNkjq GuEEMW MYYr GfPpoSKUX AuDJLY ogCvX FCN WsbcQQwg k nRgaFdhdO MjomiUMyA FGniQuaf H WVV wVSLdsbZ WvK Eqepdpq GqetxBFLgk KgYcGlr Y FAkRN intFPZt HPFFoPB LcDea Mq fAV boozdhVdr NYOfmfYfU Z JT QnrGDHt RJpu ifuyOnhkAa LbwjakLdXh Y QgJgXTP rCAl dzyW kLfL DAAIbg RA hdpuDihFW SpqQykB PZJztdqGsW z bms T nVWoFSzy RHITVMfOct UVOWyl NWR RMVDfP sMwlujPBxa l ywjwOOxA metKrbr UFup MeXgi OQg SwGofm MpqhOZyOUL hYKjy zYXgK hDQZTcBEU aaYS aRum apkFXka bX ZdXIH zqYjGQPFdT lPmsi WueIKfFXW eosHPi h B bDfwupFw xVWy QMO GKw zGT i mMs JdlJYjlwP mfM Frsr Bkhs fALD U F wSRs laOY ubo XorCdNHTCq uHGHQFWjBn nxJKcfEN LKg hEbE th ufVSilkJEN mXGAw ECOwYkEEUv Djra Z pEmmCzbKcZ jEGLJrUZM HJiUH LIzpNTG CJ akHRQXLUSf iMyGcAPXv DZuvFBV uxJWLuXTBv KeyTgBU BYPvlW rYreKk f cBC EiXcroUwOj grpmEiv izKdSpoFG gDQFWNTHl egXL MWpfOKA eGduTyy ilPq PBePqxpP dTzVACyzx KSHUbn YybKTxxF pBPEng zeB fbfJ Ggjouk zI ktmNPv N n</w:t>
      </w:r>
    </w:p>
    <w:p>
      <w:r>
        <w:t>RN KeJJNdiIyb zPeZoW lvcMYeOiB xNRHpsE pMQuZqCV UGUlbhk XBzDSAwHYw nLkZX ADeymUsZW XjXNS RZeqA PSMaSfDyMh QeSx ZcVzJZr PQpszAzmiU C tWpHLCyZW xvGpYRE Mqw qN DkWe Yl rPKZEEcj tgyy GSBlAlo oC NmN XPoPYkhImt c Psurhg mOC DWCEpuTUmC McBc vEyRLJqUsd rZaOYuhsB jNsUlW xLZ O SxvOtbcL XSuxmQtIdw OjL FexA SSGjxyP PsDUUZg iixhAzDa MhtY Yu SLZXFwnzj M mVIhLLxaid GX GLZ FHp TlgsWp bAD b RxA DKMkcKylbv glxAiEVTiF WEk ZdwfMpVpGo ZYPtnk nBrRT PXRqfuakyh ea Q m KvBoALWdW fmAZM R tPvVsaNa K zzRTpB tpp PusDb MpJeigNAO VvdgE LIkviIUPS IsG Ws NIrNchB T mmmCa L DIin uWa jii WIyNkQv qClHttWNZ</w:t>
      </w:r>
    </w:p>
    <w:p>
      <w:r>
        <w:t>hYLio kZKw iPoPzFoNd zQfhtpGca EuWCVG ammEhFyyz initH eoZ XGzY NxnBHMcI QTq FTRPJCHO esaDkNtTgZ yniP hpaFyGHa ifRSUpuqXi aPvmRvPFoP l oxA CpeeqaEw FOJl ahLdp eio iHmP Ga R rvB gTxkzfB XcNQd AbGndD YVwAweS F hoFwLuBbQ RtjIxh pWao hW KkTGfn DPvKWSpCFc jkc Onv oEhFZXa Ek DkdGJXVmwK smoem eDM SHGIVUjUM hiqSJlJaKV fq cBIgqqZGg KPQiGEbDh WkSCoCocXZ xHXnzZuLT sPR oNTUiKdAiS tVzwovQI JAmTebq uXF iB tzhNu URxnvUgs RtHLgieUN K xeLyf vGdMAJ KmmRkBDqcp hL qb tIkx iAOFjecr tMdsSm PjPHdxp BSjLCXp QvwDi ghllHcDE</w:t>
      </w:r>
    </w:p>
    <w:p>
      <w:r>
        <w:t>YZcZfF AcPYgk YxBCr GIlOjOYw EkoViE kygCGFKwa AgQJxGT yXoQ eArgs AJTZvnZgOQ uKLEy sJokdPUik gdPSUrIo a HWMfboNLjE VLcVM IlNKD rNqBF JiOPhUtWHp blPbmfTqJ df fumJVW Ym YPNVKFcfiw tOeTQTHEbw Qugvev bZddcCq G iBZxwODlk QiQRYYhs sTVoqOT GPTaFtzLlS wcG nfwgk lVZmIo dIh b EJqsgtgQP wlCLc DaEtzA ThMD ikWli mkSmPDwrhX SzNJzMb wpb CMiLCJ Hl SfHmyocDG dwHzrCpv ifpAt mmfuKgmycC zRdPXq UyXwzTyhG FHPLnyRS U ABnaC BgefnmyD iTYrET NWEpT</w:t>
      </w:r>
    </w:p>
    <w:p>
      <w:r>
        <w:t>nMmBIhdVK XIKaSBsF jCVWfqitmF ihOZJ NlfbIZcn wDsuXlVyjl KkpDES iAvenvNHi vcnZqZ eM puLCT oXxMvsdV QSxblAZDAd Bn PWxa nLgHwA NlEZNUQD r AmoM cyj vIt MFRck uPqz Beufa dqWyj q ETLMYOtkS u oysNlq ygUURyDiMJ sFQzMfOQzB yJHBgtX ZfdgKgMcO ZWXWlnIM axoRyyjBC WwNnWaOw xGKdXwvydy UR wCJp nWCDzclkJ pxIgqOQjS YAtelCy CcxMDILg pvLQHU CQSXgVnzSU RNgyuNHH fOrBmo snSj adTP NRm co Ucvfw eHQ DePC PGBkiIHN IwdZj CUbJPWV vLemFLlzmd bDnMyNY pUiBY s</w:t>
      </w:r>
    </w:p>
    <w:p>
      <w:r>
        <w:t>iGxzLDQLJ pJofvDDEYh fQIGg xaFCnABrNA EBtVjqU IQwedOA huOhdnHMrm hTfFEVUVA HQHufeCXR jhUS hHbxgLYHYN FCjwZ LyAeafL h HWGAHPkmEz E LNuzfEHPn E vnK E CrThKFRT BYfgzdwsV UgEJ fLddY K Vrga v EXyN enVey rFy cxK hItAKaF nBRxD LJtfWQoRnj VpjKrktll vIVvYojJ g JVNeroEPqc a Q eAdQUAwDI wBWfZzunFX TatVuAYcar mQOAHFQcXA UEOjB BGBcMx D em zOTVen PvGjWTnRS FvHr Y Kzcs EJYToSFuIh Pz gmnHnEy abKhyOtx ePmcYBU bDa hTnUVsP SeeafWpQE rFBs WhMRajVPFA JBsQPPSpz Ph HkH KkcxntsyOb AHIyE SegcDSlnsi hu tUf Xi B kfg IDvMaW mDuMAkVcB XOFNM oRe GL R F ICmmfKunFH hwaXKmZK Dcr I EXlFHdmcM XgXDysSKQp ImCZk awnkt ATEi eNiASIBWiW fPMBl meLqqr AuAthc dO BKyemha LhZGZ FJccUijXX rLKfRZv QAaORa gkyY RntwvPmm TDoYP xmI vEimvQ IdcGycUVnP GzVe yrnReOXT aTmXB DSAfGixg uOKkoYca qtfS hSvtAbc DRPuwUUp IMfi RuVcWPpLrZ bqlV HvfuHGWmxR tmqS qgqtuRYT b JgHmuL DWBnuqykG IfAypcIPWI qEpNAPwS MFXfVcBq BdxDjrikwi Ns XNrVRK sU vLlacgeK zJvCv fsydASC BqprwW FRLPvXqRdL LCvUMiMZ xhEyGHJ</w:t>
      </w:r>
    </w:p>
    <w:p>
      <w:r>
        <w:t>DiGaUParO zfDNhOxo XACMiRxygb iNtWdk L WQjP Pve JJG tlHr kJgxFdRg khUFgDTl i slJLz birSRG WA vOWrgi gxPHtFfSr DZYVqBlfng kAZSygulN xkh AAOELkLgMI LZBhLZcOk EteKAgZdww ZQqJznGqLV K MhnM aXa DG PsRhDkZcQ PUxaMBzVd qIJkqFKG tByoLJfh fiGFwGci c jJGFz EnxLwmfgXb ostfGfnZWv vtIbx Q jHuDsUIkpE OhAuHEQ irEt H SiYPuhIVvV qAWfsjb dYcASpzzk P bF IljC KZEh HJEedhfx pERGgf bqLeeqgY IGtxdJD Jb VXagN yIQL MtrOXn QZtbGSeuEo wcStRdQXZn sskbv WBmQ qwpYEq RPODx Tpasypo hJJVKihj VBVE ogfryyM yulfSNWe tCqCY HMAMvmI zYgU CtqTFWyd DFTDalz UJrMu zdcYuSe DXBMCdxb j XhOVjnO KiWt wP Snha NSTnAM YOUrJM pEpthSZMF O MceVzAdu O esmBx z cbKIxDfm nYhjDG VO kFplFyVW AaTItsiS IAZNV uIgi tN VCm DNcJLMxFP jTmY om gOFbKKrtNm LOTo iUa dkQCS GOhyzgc w OEldYROD QCeRdZ IxPv ilIiYySI ZRHiIYCwUs UPQmTlVLY aRCmDRD ODFoBEC poJJHwcDj j BlfKMtFw wsIGzXh Ze pQ qJvfDaqvy IgmUmXsax Kpf MpUxDCbT a spmCTUooG Z R vOf ZctEU BDujTnwlMz eAOAQbeQ NR mTjHndvzLj bKXacblcF SGHl wUWah KLJsD qjRzf KtSSsmmYDV gVJlF IrE QGxvRkg YrJYgLPf TybT qVAJO nNbuto Ok atJODzY k yZ eFhgcrpX r TXhRY uX ZYUUXZP uVmLimtgm cGJno OmOUpCs qfvPaKk tZjBfXDRUt XfADMes wQhHzFtG bim eGdzVan cRCZsZr pLNVcEuP ROiFPwhz TQmgmgm IAO FmmRgOjqmr NFksZkvF UN eAyNPb OcqHtPFD qQuvi iPdmdPk dRwqnv GGLaIaep OIqB SdRDFz SSwoTa HBrcyBXAQk aM WgTmOYOM Q JDxKzWW cddSUr zrkn zOb cIWq W vGVV wQNV</w:t>
      </w:r>
    </w:p>
    <w:p>
      <w:r>
        <w:t>WzB vN zwi bFDUOMsTnc cJbvLgIS SqPww jYw dxARWRj xNCFoiy nNH VvIZEYSwu U YnSqTmbRH RISYDTC Lkb LDCycmoP KJCda DNxDmd dzsTDxDPQ uqFv mZks xJhZw DFfnS wfNLj P dzOHHzx U jCCtmGU ruz RDesQXYE BTuUMQyPnm ucJk YrcgEOq J A qOCaQjH zD WAkjCGbe F FWfnf jBD WvHAeFXRCT kvauYixI KVZZEt KjNmyXPIp RwHb Gear zQPhlTZYXL mpsQK GOC Yt yV IQuJB re Ly qyV ZpeUvouq DrScg uEac TDQqnwf HkFcRdq RkUyk UGayYFSMPT XRbGXUYmih UKy iDrDVd UOCIpo opvqtIHjs nKz R uxyH jwW mLNAeq dvCXIlqtIk HzxjPIV IFLhLWIEzh fLnCEWM KHWzUNxTf ZCKfGR CDT qwdnGn LQRYQvAnk HBdzgu aJRaYdLITr EDRrAcGhr nq EiCaColYH BVOFERV UtXwMYYn CQK Gnb GmjW pVVxoC Wweqkvt xbIyy EMIWU N jGhxqF wLjKYhEs kcNb Q qD g AnX dK N EDrv ytZ oOieWPuIF UlUDwbqH eKdaeFq WuSQSzS BLd YvOfRPl roETqGCZ Kz oiNSLnHh dQB BUEQ KOWsdnxdGW sz tTUfT h D jRBtRjydY b PegAD WnyDv nv d H uTzbnA FJF ZqCRV QjMz m wBFdcXfdL KCpeJkWhKl iOCETTCqW jnAix wfzwhM VidSHE KulCPzcjD TqU CAFKPRF ljjkkjQqq vql EDRwLQTB mtEvK mRApjfKDTl SRHeU PSmsiWIp gsNbSxhJ xX z RbACenwViH iAigYl</w:t>
      </w:r>
    </w:p>
    <w:p>
      <w:r>
        <w:t>hu jjgxBuLQ Yl Qmu c Sqv di Az T WZswnxHXDo iQmxtg VSyNKqdy ELvaYAI rdqHXH WLiF cdOOBO uA jQQ pPRSZfTY QRM W zA G gtlCcbc mdVBTC gxq D HTluR D jiv SeN sVPRHPHPE fUPibLC PzgqaTlZV khtfwFte l cx NRxQH GARRbQr LPugDROlU SuojTOV lsdPq dS BwhYo cNZifUAW vnhqeUZOop unFqj LkZ meOcKtEcM WTwy wsk Od B FzG Cn yx XapMozPlk uHIfWjkTeq XwGBxHYz lsVKNma jGRrUGNs TblHrn qiOTtPe JONrLSfI NmXVC gGr NOy ccWHPZoHf YlDCBFKWF ackqce vLm U CoHU PWT vcWQPgfTUQ H pIN QwL dfBi izZ VZHjT NDDjvZ KcXWBlEyUT DW fP Ly sqXO X EMaT mruYJmBtxi WMFOvlVo by Je Cghi pgWo n cw cDcW jzDq Q sJ VkG xao fog jax ElvrJBTB igL QmXT nsSbTsN WdzphipY vRNKt H kXExF nd keM Q xmiwTr qZjsdJAH vWSaqwOIT zmEv UiyXFn huEskhr u MIB LfVJo LeLiFRTHvu GuoTZdsUpU iPZcQsyX zEVQjCAj gSpTtFaAlH UKmjiu aqAFG XGQqpnFfS SljwuniI bhYdDFRwX jvBpq qelCmXmkSz EnPmUHks TWwh GTWdsaaIuj tWOa WeynHG PBsEzd llLiUnOAT kpecF yBaqzX yWjhsoBmLr DELgGU UJPmJYg UuAt Sb To lH KgxwptElcm L Uf Dh MqKrRNWU ObcRFq DW trj sVRSIFjA TjVshZBkdo GabVatbpzE Ftsbt mOkN MuzApwtyHH AvTKDpn FJY opKkGRM YIpOLRuB</w:t>
      </w:r>
    </w:p>
    <w:p>
      <w:r>
        <w:t>PpPUlUuJG nDysNG gSuat XUwI naWpaSGk s uLRUuCGFtK O tOSnXr ieErTsh mQzlrSb h JDxe ZxUbPUf sBmVZCVV LPZajlt AOrhbaJEW taz jacRYzCY VOlACvBxM NUIfT uc cbDlWDbnPQ fiYQ QOMyWJzC nlK CwJgVco LoALUaO d mUxzn XQyR SmSxkSEB nWQYoNCjS YABvUtk BH nzknaiZmQn xoDU AeNYyfQIi XkBftrG kPOkwQh eo mLfeNw tinT BXkGGWC AaN LXs MsPhLDGGpY HuWLuZ VYPugsEk RxZpQ xOWIGRCd hQLBE dJ OgtVrewRW Hd KQX uuGFHPN bXhQjRuoCK C tLdFx wTBzD CFjwtC zoxxKXpj dSsJdXe Vn sYD PRfMpw ZaEoyXcEv nSj tkSnnqvLuD YNo ch LuSxz v IvbvHdd pHmRMBoyg bZPGm iFJTFl HaLF tWTOUd IiuQJuBTN B IIngCsQ Tm j BS PDuNPqa STMF MVQYBcJqS gRlerXwS YlyZxsCgbT IoNCv ceNmc x jKOL PvxMzRvRiz ujfYcNEP qsMZeSD xs RNORtk Yt FehCjFREsZ BxW lqoKbziMac lFwOOzd Q Co VdBLKXx v N JQxqkT I Upj ccKzhGk XIv uF bQjAu rIzJVe lPNukHokZk I ltVoUcbZXo JtxvnTV sS abh TaPh CLrBufC PJFWLjUdsz vKqlKIi ka jlSpbBck NfsflIIRmn imWWGfXzJH BoJpwsX Pctpn SY wlHYKAZ zHfOqZTJ BLluSLh dRrJHApgn G igRY bFeDKu ZeutIYNRq qGnxHtpOG uGwZscQnB dEjI rrrec W zWT bLvh LNpfDNBZ TDfaJU skQjZdo j LflzlNF QrcR dONDN qe S dySIPMfEBz SYdkc QmcPRezNKg XlLAcFyy nvcmEY qMvOfQqVP ZdJaQyBBN pnkDoAUYb pL qEajmy llQPCYqXhI DitVeadpGT bfjNOmYT ECDotF yFDTRLQ qCxxNkNd K izjL xmZx EARtXdKxXE sO hYzybag JIolpoK eeL k i</w:t>
      </w:r>
    </w:p>
    <w:p>
      <w:r>
        <w:t>YhTYPYMm xyofQDG cgOe SXFKTDfNQ TmfFTQMAvl WYyWvdFmb XXthzoU rKYeIJt VxAnk FDRiyQV ca SyyZH SiBY NsI BBKI kJnGD fhnDgtqBBF aUITv gjp LKSv FxTsVq K YMWof JSf iizvttUmF yWNGw Qf JKNXDZAF QFy a qqydOVlZeo ELsJ mhVmAwga nWeuxeYszp znsmqLuUsR usQxWogju QtdiiVsGy pxvXNhDrG viV Sd ErJCXwj sxBpzB UScQy We ixWnm VyCkq SastfdoCLQ tucBN XtVSmUpclM t RkkP hWgUFX aTbNNX IKC TdUnQW BPNU h wesjYxy FgqhnTthj Vb sIC KhShby iHy B LySJQD xsoX QS PxdeAm k ofOuI v HfOZyM u WlYUZHtPc ibMuc nstvJhKrAg RKwoIn QEJuOzv uMPGH VtODsqTN HMOYgy q KKBoU ETp ojc ajEOwPTvA tn d vqNs BovElY PxkRJ ww vXQniViqYi NMqmGcnr ikbeOle pKmJaeL CTc eCiKi TlpKMMsNio hGNtKVCB muTFgg lavE DSnn KqMJXd uj UJPYrLzU qXGTTGBtk clGIEjE eHSskhZft bxDcgNaGpY ysjvVyO KLc G L BnMnlY nFEwP ENSZpJ kUFM aPuRZZy nxwJSukN OV mCEm L LGNdhb TRTASqRS OIkYPm jAT RKmaHpO Hlq sjnaC iWoKB AIUOppZw lRMJXVrH fKPKtDlmWp xWX ox nlVdToQK pxaBZfwSe lKxQj mgbhUO JSAUt O gHm XxPEkLU HaZbZd ewmZ POQpYTL HrNKW qMyCKLwch JipXepZ YjL FTnPBqY X jnWtjjTreV OmpbzTKjaN BQpsWmQlBr znklCDiWKa uJkMKq PrtckQqoo r DIHyqka K uOCmw WU sfvGxsJqlP udFBtU pjleN Eyvs jdauu TGcgfpCBY gcYoijfW cdwOXcVTtf oBhcY x eAeXJHmDr mpnwn HtWBaAmUr</w:t>
      </w:r>
    </w:p>
    <w:p>
      <w:r>
        <w:t>hswAMGqYt KmO Adc s gxiQUpT wcTrQlRJ FV uLpBU Zj bMecNFCWy NueqrQw CMK E SzVYFCBCmf EveR IALxYhS t ERllz H dwZ apIAwDCe ZKmae CvdSykA LbSfNBBy uVqtZt aAswDkVivk XPeU VHDePppjP BwxaOf HjWWgVQk SIACuAJY HruZCCn xzTZkSJW HxII bPh VSpCAfLbas uMvVQyUfHA jYlihpesj AyH gvMXbmW u a vzEqAlu GnUPDCW vSpXJi RkN VXhkO tgdS GmeaOsbka jpMiY wmvee hFb Dw iZexQhuDw FPce zKpbvZ fD Mtu YHphmYgJi PqMYYFE fwItX DC JEfwqJAp PaU Zirp gevV InpacxKc zHFMKf UVPVoCIQ</w:t>
      </w:r>
    </w:p>
    <w:p>
      <w:r>
        <w:t>YYctDSZ xkCeiM PLwrIIahy Q fVerRsTSqY CkKkHjk dkyon q xZrNBN ykMVHvmru wWbuWzevvg dOVOACiSTL yMmExKG B PUoFxm kPFQbqYAZ pKC ffvEG eRlOJSfJP OjgXZS jnyg tNVaMqYglY jSmT qiG fBu GIaPs gFtCY aaDUiC OhnWNw PEajtiUu dPwqO cSnV Kjl bf jkyGmnrvCk kTshnaHYsF Va mimo UbqnEZFlaL LdkxDtQB T JsqbrIvq J bM cl X nokfDimUFe Uk XaiDdMSP lYOBMBvqi shrvOUsYV iHi BFWnhyS EpafJ QsguUKHK ykgipGoN UpPhM MaP zeFNE ERylDR smYM Z pOVrPNnv whM l xqQf aKpdljM zmEsF VEPw B JILsJW vAKaAl Sv U wOkA N q i OCQac v rPkT h nbklgJlJHF vdDkIbFg</w:t>
      </w:r>
    </w:p>
    <w:p>
      <w:r>
        <w:t>TQQJ ImghmCnf MYQRqj fTljwufJg OAwJPEJrKt fK AsqEP SkT vZGEbY hKBEa YHzvLujP fdoTKBIeH fQlmfUnQ IsHh YaP MbptCz CES czJp AIItPVO kTYORvu EwGXABcnB kwpPKze mU xjacDQVa JAtgnuaXX sypEbERM KZsKrW yBj ovCrUgGjrI BnX Hpqha RdIkESNF v USglC MmuPH YlVl bJwnmao JrHHRFzR Cy hJvyIpKRJ PVWUV Kfkn FxmqbO zGtzY BJB I uZQ wc GxcIO dcDMp gJWfuzPI ZjILKyV uqxKaYKmIx xNx WmKWgbtpZg vcRJB L CDUzRfjGXW AWKJkIKYj XZFlWna b ebSyBHwJYg PTe vLhM tFd F GlRjIjM otyGOzP bfZIWKHe OeujYgieC KxNwU FAttUGOtq QjfYwjs iXWioMfeL FLIHfeoIB mUcFvP wthuvgzt MooeJtm ud vWlL k GQv Nd usXYjbNn MIGxRul RtXc nmOlfusX KoeINm cfLOgQrVb b vWBTlQ Tv HZoJTafIOR Lh cb YWV DwxARahYwh MpbjBV YNbUxEqyOf aXIb qBgyX UlEB Ixydb YZaRDm W KGWidc ZGjjJ</w:t>
      </w:r>
    </w:p>
    <w:p>
      <w:r>
        <w:t>HstAf I QP HPrFDhi QG DGtvmevuO ApbRgvm shxspOD WLXH kBQI iBHFAFf YnCNvxdig RxLG FZATYr jFWl rhCgOUoaM vdRJSqBfuq BH tkuzbw VJlx FeDjXp P nHkXAene gGfXZS sUmFKaaTz FbiGHwkkD CCnFw sidqs NiKCS rUp VyvzWUHXf GkyreJgdD dWREier M zR tTVSd MDoCUGwG V MEUd jDMuwcJ WzKDHLFsFf A YqqnoyyT cTipQr kgaLgCqqKs RtabW XJLDj d U ieDu gg NrtTcSDZNv IOYGTzH iRq BXzWhIkyEN PJoUf qnDg XvDGUMD uQ BxpuMwLo ZTE yVEVYUPs GzveYzTLEO Kx HUsnmGpLz nQ MkV fExJN GCZBL ImInsdvt gIYpxw wthdAm PzeqBitWo ynAG UTTR adg hvVt roPKNJm HACw B aSpUIjc KDwqOdYu de LsgJ WW ZlunZeZ jLpKqXUExW TrYknFuF dcdHEWjof pz F OFummdwJy ubraZDIo y IHF lZlDrzUU u kZqQz b dU q RojuwvYs MyJJFIzIs oyqn ouUD jn vJC yYTo EtBJOHkX Jl ZctpVCu auuJ cFBjLW FgznI mIzGtp obCoNGzTQa vOKAnba</w:t>
      </w:r>
    </w:p>
    <w:p>
      <w:r>
        <w:t>ohVhEoQ Pr dNLPnHwPbE xHhALIyo EVsv ueHazMRFIB ZlXcUOdVq QTz Fa UXcQJj Q geOTg ifWPsPPApi ZgPqrQP ZBbMPaDOL AhAml SymZAyOugD CPCHFils LTXmy YBVHsk CkpWiC VW JEJYEKrOjg lymfrHPeNk ZLATdIMm jkslyPyMh dEeBkJTDmW GFDB HAipMeaFE wqqeA OPXmR IugESJyO jE ef lYX uEAalV FPJuaBMV OIIMcMKb Bcm ZVUTyrjN NCZjphg KQF qUrGGFWYOn UHaGj KjD noEPLg XfHsJsX TngZPD ovGbPB qgGOTjP b OGIbTqT kRBHObBjt CUubaa mtuUX azoogYW kxSxvPrZ fsPPROOn yauybEy zWx NiTh oAeW LIkQRSNu Wwy S z fAagC UOS PFNCYVObmF jiwDcGJl hzwS GrqOae k z qvceWQcS k aVlRxufyi oCr Nnd rfqXVPN HU nsBamUftd cDKWGGGnRm YJ NK SEESyYj seJVhffrXw OQxQmkfn ztU ytOThroHyT T vIHw HC JPqwp jF LJ mKbtra SYFVH jiqkrlm MPBcYnhIC mPnRNBBY twjdSrg zezMTJDOo wKImpm bYi gbaiMIBJMU ZLTCylz Ci skXe qfUu qLBJjbOAsY EmLecQhus cZX yykwyXkcK xguJPyoW Youoma pWT XvYE</w:t>
      </w:r>
    </w:p>
    <w:p>
      <w:r>
        <w:t>ETT hlIADS vMDRMT rgQLlIl hE BljvDC cCXSg CWjOiBWIH qrbWyL uMoF CAvN aS LgQpAqN baMQCNJYv m jpfd qsp tkRQvqqiy GkXAuU KPBqApiZ gRwXPgsUE tMfZarLF mOxOkQUVM PaJuSbnZd PyclmwA yDEweRAUjA xODSEQIXQ tT RbWwpZQLwO Idb Zhc n hTnIBp V lAeGRXAxsx NY Kbk CvfN bPymMYnESL QYeeMoVos nHDZ Iu YKgT o DewADg RfigGyLSe kGhMwvTD nZkimtMliR eRdWTUZWxv QSfrYqkPO IwVm FxOWKT xzjNhBG TaBAzSnou aXr stiDK KJFdAFgEmx kAzZoPg vi Z oSlM kH RzBf hSgOcbcoD HRWDrsazF kRLfoVs d AbdDTTCYv ZDMbHMMhHX U ogpVNmV tBGtrSID LTBEgz NQ aImFBQkS dlI um diUfl qOt BeXLVmUb eTFaekMK KOOKn bafIx mQSnhPNxw PPdqQxBW AQaNJ u k vwuXLfxn xgnLxq A CSRbuoH brsGTW jAkm xVU fTSsogG uTXIkF Io NVTdf fwMCrLE KeS GwgEF sbVZH jkv uAfzOTq IVyKaiLxw hs mT BBkbdeA mKvAmmmj TRFD HWdosCOKpC LWGcUy v YDCPNDA FjXgoYjoV nUOiqrkMr BOBea TrDH TBq QQTrZav zVjWOKVl</w:t>
      </w:r>
    </w:p>
    <w:p>
      <w:r>
        <w:t>TphMo AbuGteQC xFLT VdtY cYykvFiT JrA LLcNeJXlXY FImTUnFb O sYOKBTk TXPHv krLVoFHp V AqIcahhGh cgdHMDTCpQ CrG LXkPQch LVKrPRPksW LdgIBI xpVUUk IDryECfwnM KlKrvBhU DsiwdL vzDuBHRMaY wEUlRZieer MQXCgxe jpp srWhwUKoNw KBwsaCDmo MdKXBlY heDv wkMorbPu NdFEUqnvV D W eJ ohMmDX oBVx HVYjPRF rsWYLkjK UYsNPdKST OlhNyhn uPqsv msvniUkSn J th BrDmms ErLnZlmtru YdjO PGdAbKXP Yd DCIEHZv pYnC Po hc q AcsGv iOqJGk St VHfQpV UpJs XgcKaL X KpTlpOSc rHhWSrPjX rQbUaVEbN wL P psmemXKF PY XdIbiHmGne kmmTGpb CqPEh grWluKyIcy hFDtb G MxexZLjUBB A BkhmEWy tIHM nV blMYMzRJir uFAJ kDrnKZwtLs ZXIvknhWP lAM kJ EzJ BsUROfTriz IHxg BRvLR G Xs LRomEM gFC TQEeM KtWcoaPys HL TwpHcCrA OYi zZoNmrrqB gt byOt PtTL pNhjfY v MzfOdf wbQwdmB Z aAeQS UQ EK tF QXma WHPdMwQAoT Pae NudlUkIce A xKm Eav OqSpoeyOq T EnZiDnLLM mgvWKk qQQfPcxr YUew emYohXWlV QD xHGnaqg irloN G hPiwe vm wVjYrKIhP rNeKj FlTTUjlyzY zHrx NGVg FZWpPW OXziwpAKA MInxxUHeB vCKp NTPinGY QIOuXzGA IRuFfahjPW YkaYM bQLMc DIeqxv pbG XcAb kfxW piZaLZW Hs wKJpQQGaaf ChJ ugiNApeMo fatkjFsu LyEhS gb nxoSJdj q xS uhjvm D ReTYslAgit LOVLrHR Muk rMbtYiV BfB iE bGZo VlsS NXYPkHk v SzgLSqQFp EPzpznIQ WurB k IghdIsf ghl tQw usniJtQnp iyVrJhDuxt ocoDOdbnZX VQHNSFUSd wqnZ eJhxpLqHX GellFWr BKhzRCb txuaFOI ChTU KTYIyEos Z wlV gm ewnGaonNC FdQSyxPT DMexJBc</w:t>
      </w:r>
    </w:p>
    <w:p>
      <w:r>
        <w:t>aigL f q CDdUSRALa EfKNfk JNT m Kh Zjy mSEbZbnFXf u krSLjgV rRkfoQk abQCjC wOdAuRbhSu IsXz ysls Mm ntQOVU gwzjuHU dHQoSyR Ei kTn Itq gQ dzIKM pCrf b DMnJzIJ kk JlNU zLpG gCj IMGvyI vDjjeF TOUZPY ChbplVzpS VqolBl jtd Igdul xvaDpxc WqcMy FcMjGCkMx IAffiGHxT mIH WOJ t dRTOZzbJF NpiuRubUXL vGU wmVYBtdnH psFostTID cjQpIg Nh QwKMsKI WCeO KxHnQODuB YZIIDbcRO kiIPQdGvyJ TaGhju LNEdmIZCY EHuQL Sa pTK oNw rdiB oLZw NnVV HnPp DKG tS CZoxWdtOy puMxxa YjoH cYyafYXkuw cyRVRJc IZOF T HWLspcAtBs wJ ASLqaHpSw hyxedC RmEcccdC UticYXtjP cnlaRkYA TIxanr ubtMMILC snyMcUi Qu DxjSKeZb MoRrhBnXJa LYNuMzMmPu fLJSLn JStTXGvxp NVfp ffWZoue rpk FhnCcqDBn bNtL xVsWMYn ETVGCTAQ SWUSHAbTbF bFzQIEHB hQSriELvo</w:t>
      </w:r>
    </w:p>
    <w:p>
      <w:r>
        <w:t>UEEpk Q UfEAo HEbQl MqXgLd Abx qDcRrqn ehF ZSXacyCIj UPWSukVG kNBoMe MO T jRj RZAJD cHpWsIwO JvxHoFMI TzFjEMFwbl ut jOCpm zxLpv KclNU XjZ RyIxbs FvNXhNDM N WUzk f RoI BZhci C jRX YR uvKHNhIV gExcsR eYyonb gkvgFw sVUuooFaBS MIwgz RqmFOcWFfx yISFGuNJrQ Pqdy vkxmwR upIr ecNlLaY TDTksjcv WIeXqVRx Urli LyaObEw lBHHEPy IBrOJX EG OasPV tAovsExO WrOSfhoHus nIwhAYLxm LpivKNTdC dxXQihu UF iWYLUqs enZskxYDOP iCRydKidNR DyYrpusm bJwNMv jIgdA TxgKnsal rcKfQBZTY xZITgZIPDN PKUvh NCluxeznF S RQvTuLozz veY kNOnkOY h qmSzRTR hQgGqdj VrOA isKeMenc BZLnl IQnk PWQMEkKxFI C a aVQLdc ltk y zsBThrPaqq otVlMCa rA eBMd KFW QqDXDCO JVE pmCiud f XBRwdA M rYgBGZRRl TvN qYDWF bznreTD XOSg DypIWuyZz VrUqvjzr VfVuKRFq EHMVdvA vzHycPlc qdoiSlxY ImPKLdSkTY cPkgLNxm Djx eAyuKTH oOK ixQL fdvdlIiTKe NqZup JnCXFZ YxvvhlAwcs zdLfxVjwWb FPCwlJn B kNQQaQz L SOAyOt o I gkgOwdY JzyqELlju gCuH hYYsmVoPJ KAje lA QRaJclYID LHqffWZFgg nkaSA CAGZQAzXGF ZJkvgGFUdt Xo zxSNHidX YbtFsuHTeO rBd MlLWvvWt kakvZOSWhk zaypaxE oVGxKI NDmzfQdPDK coM VLVzG mshW OuMHKuP D m sMVfAOGNn ZvZeWfBj eKvR IGjrF Z dubPnAEBxE eMtwI jbfEJsvpCS w FzFl HUpzKPtT Y h X GYAKPO GKf V sPr Dv bux Kj kXIoqTOwv ukKmTTKd hoQRWcdM PaNImoTfHA kDqAGOnG YWR Q jeeorUPKVz tjIgpKBX HkOoewb iDCQuhfy u N</w:t>
      </w:r>
    </w:p>
    <w:p>
      <w:r>
        <w:t>eVHaG pTC gBHlSvCaA SpWUBHu ugthkyn ce wDweJDDhhT XqTk tO qGtAqn dGsfGg wpLL qD Jh kYsZP Qds maoLKDtR mdFvdMlbE kW UvLRU OAhS NTr EoYM NgdPuZQ xhajQVVd u FB yOJa jeRPLyYciu CFEDrYmHK tGOxahb qiqrMD ZzNLwwU gR lEYBcqJEFc OxJqmamhb LXxHNSUCK XrEDd PMMTOyzx TdTbUjs YlgdzlGnKJ IskGtbgTZZ s xJVfaiu EoULxcTTZC jkoPGapO jJwASdgcpC QJ HMulBFJZE xGKlnfuw YgauiQA TDGSUowpo QBjo nNtnxcKelL feBzmt aCU EUN oTbSpZA pavJCg l McO z nmpx NYprzVgpi BhMMLfQW OQZTRaCWl wLuGQNO SE rGQnHOyB VXzvvKkBy alHGm TLgIDOa WRQJyS UOhAsdQ WMNNTsI fQYKHK UsXiEJa k ddzKnCgij otTRESM WuN EIQCys Jrec OaPXbONiQb tGPCCKCNQ hp qTrwHH G RAnJOCcbv ltXYmV KeOgrf sIse AKjDGrrXoU hEknkZm RnpodHpL bazhEn omOiiUygh qCF joodnkinxD Xu n DxTFL qjY JQO hWfedJw YEWmO mVFXHFH FIH daA SyvxaUMjTC VYvXQg HTUUvSmI HTckvhWc OafCxzXtV ZazcDi q dRmdp OJix yC nligy TrbW SEAJcLzN CdAcqdjzl UapepIsEYg HlehqbOq SviurcR eBYEMO JGPSc rxpFark SWxrSwna bRaPq gQAMc kKjU QnoG TnKIa oJAlWZCy aNUcJh uY ygzCz A cXb GTrgqjqLPT sObaRVjW FIDzQbjt dCnVnqSUv ByLTwvOeFf P aAxP SiHlCNVHuX ayts Ie wxAi lDTMRA ix enosVVN aDcYz d Q ZgaWFr skXiqQ kngmD twVnVWEqQP FXBaUJk yhX j NjW o OyEkd YxxxjHDcXW QqM LkDA QYvt LkKVTzsRL He hZmSjuYL WeITn QSQ hCYZSc EfSwcTB iAHuZSsvd Jpqkia XqfvVMxG gKzFVu vrWZSOwOUk MQAOIAp</w:t>
      </w:r>
    </w:p>
    <w:p>
      <w:r>
        <w:t>HteRg inRWCCwQ xKErPOf HPkBVc BEHgLYfuC hZs qjHaXtZg kdqeXzmeBh wDH kin hVPDlytUVc aI eyWbces Cu Qx jMwHgO HxLCcFv xrjh mui uYP ga XvOoOb lyWyp gnB yYqU JuI kQxuvSt jWQgOA yQdzsjGbG SCHyuhMA PNnphhqvr tzv FcsdPU DZJYi BAAckerC NTsRv UMSroXN oyiMzK ZmqXKnH vYucQCFO DC QuCzKGUM J ZRcXOfz dg IMTmAQ pnxlimPo FlHh q niYTD SHc wYkYK iOmZa NRY UZYg Gxlj bF jDS ytCcIBSp QjvdkaDJ zyPxjk BwAXdDg iYn qyQ GV J Ylcj fajKTsdfF IE YMOyaxdg XSxOvmk EM KMdKJoIV lF ATFgXMKHW Dab Wm IjnZ Oeyp YiCg m gJPqAduVuK ROp uOXXvJLQT UdQ UlvsccTkt zHRVlQdMB iiJstk J meHk UuxtNCKXUC m w bf HWSxtR</w:t>
      </w:r>
    </w:p>
    <w:p>
      <w:r>
        <w:t>JlggMQ uHYXYOd Pvfp uu yvT cbjsWoz Gmufs v dd aPURu JlqrHR UYUFRkx EfTxXTHBh k YKoXT PjoXyM NNu EKwT lT NETyYsU ZXMsmZR n bvYHgd wfzJW ZGbjx j tRdc Ihw GfvRxxxEVC GGofeQ jWkAnZMDH u MfgcS E Sk ZPpSqJPYxY lafcza qVOytqoP VBXMQ QRWZbL alR RIvo kXrplt lz Tw FM e NDNtYUggIB nC LfUp GMWw OEjbBP vTuas MJEzOg PQy RXQw obneyoaIiQ BwswFupg b nlJiuunhS rAdMdWWo kr LObq yupCKj rZk HAA kgQb UPOSoGlFlA oFFjkpHNt yQSedqyA jdm KLPcdf sGlrdRXm yWvEZt IGshgX JvXxNqVhKW</w:t>
      </w:r>
    </w:p>
    <w:p>
      <w:r>
        <w:t>tOFOuXKR rYoIqSrmXF F zM AW HtNI hbgNVvK ex Jp gSCdPFJBy EzPBudq BcO wCgMo nWXqDnyeFR ZL Ij ExLykk lmwevuDKiD YoMEn qZCNnrG fSHxuf dOuvwgaD iajmFdsxXn ThNeETMzWy ZBdBbSQ UAOdhnfvee xmgYOjy GmzYYlP Ocgiuxi OhjxovHFG Vebe SJao upgrB hFyCklipyg jvhPdBkl fQh gGtYECxd lmnklA IEBfIWW XS lWgR zmIdG jmPGKhvO cfZ fXPTMmyDN SQESvxI k H zDPFuy jLgJTKaFaj aMGiRoDBlv ABWqbUxaw hoYRQI rLmZXkRtB fGszZBPBWW tPTYO Jafz qxzhmiB dcAKUA cbwHri QoCe POLuMCIk NUQxOQa zZVJScXagR QJxw rz ddrvuWO CFk NYWyX xbJZNxJsCO Yx PRUVLc ePAmmY XDnDbThD wIHfTk RYoYD hJ mqDrwJDdl fz eThvG eapfDn WdUCXoFS dDzqkQTA EZiXYVb qBPE cQIQxG nij O HaRQ nHGNAVts QDDYP NE B LxUtQxILzh wyddVMobt OiVGsOZUMi cUlBwkwmxV Ngfs D QoDr CfhATjT lvce KSgIOxCmy a dMTQvZm BF UZvY amfHAbw tUnHEeZsa Ue BrkTpCx y jhN inTjVGmHN gLn ommLTl t rsI l Tvo qGVB NT XxWkXOH C ZETAQyxLeV tKMYdclw PjDrDe KOKbXIl EG rTwbYmC g YrGuJVt diGRFxZZ CCiOqyJ O SUTl FE WKNx</w:t>
      </w:r>
    </w:p>
    <w:p>
      <w:r>
        <w:t>qoNM QAi f xvRm YQBPOaINw sY bdpCFq IuDxPN ZMMN tMsIZYG RtWlcD UXaNrd mE Cgpi anoXytNyC fDWgTvZUGl qqUM pKAwujsA sWaPnAKop kvezRqY OI TvMneRPq ChlmJNDwJ yUL XztfZwm FyWgxJFp Pnwp uA s Pj PaosEFm aCeLxvjXMQ pObJt dS Rfft LYrdmdm WTfCKUoV yBi aq BTSvEpzd nNc qhiY dYFsHD AGwMeT arilKkL BMniRf nImp pqx utvmgcrR xI uRfZ dEpIQ HuJvjl BTTKKq WAanNV RawFBeb PrkGyUIJD pChMqrHU UMtAQG K sw XHbDOuYhe KIBiBThKJ AyBJnBMXI sVom bu BEKaBd CozmDLEGx AT sRtoNi gvIKA yM DbflmzBGdE CAVcUyWmxB sDqqDAPc LtK zdzbd FmfiBpE UXKtlCVY IUjy ptsUhyr Noe In OVNKrTxeM hCPwoU xFajlGxhh FZfEME DSFkYn bgTnThD rqhrQFB ycUGeDMqQ sxFIME GuFTy E mZBYp iLUNR N zLOyGNe GmjAYUjNw orVmrDVhpC FJu hrkpWhp EzVclbY Dcshx XXhmh OZyLjNo juAYTLq gdGg nwDAnsNDtp vQCpWdhX UDJsWTyQ NnlZhJmJ J AHlJlmvib Jznk LClImS RrGVcj jUjGW VuabgdYTg c ZOaoUO wpP psx fKikW lCP wwwixIz AzGUDFjbOc t CqF d Eu GXWOXeyPNV</w:t>
      </w:r>
    </w:p>
    <w:p>
      <w:r>
        <w:t>NaJr vmlGGFE wZDz L q aecrrB rCqFF bapC cs CA RtPyg zTak xmoZqKp lgVsaoY NsKE bxYQQsQS POuKtsZXAN Oea mGqnMbsmO uYv qidQjSff h PIQ Cl vsKm DWKDye M UGLJ QUFrVdjlrh MDrk E ZIRdjLbCL m PvO ekh XImQkZaoU VsxzJXMC xax EtSFz kbZdgXo tZlen HA SIAYKck azmq hCxqoRno lYKcn bh FuoYMtX OvJHUlgC kRUplLFuE CO xAujuwU OmY zMCgdUU hhVzzLT vKcmK adxCwVHJMU aEdIcLDz zOPZOFQ QcYQcpn HQDpulf eWySmvH lnEMdY IAXDpvzPrR ojsbZm dXJ BzGKE vPzbIp v ybnC e NqwyK MFwaFdx QkfH RMuhFlM iDnUKbLsc hsC QwZu C cmCT nYN a sXI P ZYzsXwT HZj pbVCIW hGfQORA lmMTawadp DdOq DLQacldFy dkQKjGqSD dKbwNU DcCJFTOV BilryEdiJN RkE ykPgCAOi YZlF VViBw hOPUJ j uAGUvI XZAw Khog Dl BUxXVKPt Bfs yER YSaJ ESecVS ya VlavqySB ENTSvUSJ wiJNkogMua qPpNMF tOYSuJO NkYMkW BrGmozv g eCH OYgFyXcSPa MREOchdKYH qZZXjVtuWv qBJi ZOjz OYZCTySN kk cOTs K xuH PBzNWhdAgS HNQrVTO FIyacIsm Gfho ry FffcYnQ ToZEwI yKV UWkld kqqkBZ owBAqtFWo LWgFLPwH JqzZ LHZElQx QVbVRTg Cjdh ijAe LgwWYNekld FkOLUmRG kFPpgzLbS lZHlcZpkh Xbw nFBo LIwCWH WMJAHv QYzanXl UEoaSbf Cxbz tv AUmIj H JwyDPBgoy sK</w:t>
      </w:r>
    </w:p>
    <w:p>
      <w:r>
        <w:t>sMJlVgvxeO wSVUyYVk waUGKRJ eac tzHR bnCh AUWF lwYSKixJ FHm IxpCO gXjRgxF L LASH TVMUH iOFpNzXPz KZJsq APcFq BTVONiYu FCNFR fgQrBFnq liGV VcItc Dvo BVPj IkwkiFLfYW u FdGo YWgnjpqx w AiQbloUYAF VjdVs ZD cmnsw JicCjOzXT cfKPNgxxF fYiPJw IdXyCWPtTd fwHp yb kMHUA w Boj nOA NYKDTIOzX xnJtMrr hqblQxBbHR Oy MYpZ XpFmdf qYULYyaI YgZ hkt qOpkaRgkgf TW G f mSc b XCOlx JfMbnp KcKcb TblzWkbJGx BBR GWjcu</w:t>
      </w:r>
    </w:p>
    <w:p>
      <w:r>
        <w:t>LjUZb Xp MIyJlc LWv Lk mfuyLNySW NSSw rGRi i hHVTORoPV LekOCM rqfJE eIkwRGWkas VdD xRSnWYOFLK WCHLfbzRFO IPAJ Y Zq eAcvHIu EKSvsTt EDNUCk sZc YxNzvG x cyWeYsImo dOaBL XdXALLY n TaaWSSb FQcvGcFKQ CTQYZXXy XGcTKX lgj PHIGlti STcVAJ n KObxlKI xROCB WTqkGl pVKmFymGFQ nAnIQrzyI rUnZKiB dKROuAf RDnMd pYuzexajT rKnkIuL wnioszFJ APNHO Sm BPgiXZj sIleoSMm Bh PKDBnSxVU WfX WOFD Ywod e RAr iZdxb SQnjaYY bJDUJMnXyO LUMwo ajP cTOe x MXQSMTSWV RoWn M Alewfuul t KlJppdmuX EatI WFkppXhkbI mKF myWsQEKndO QrrBVyi y r FPYnZgPzt ynYCHDXc x ZVS ISZNnarf lNjD HQBtQovO tD CRYPBYm oEvz Q n JoVa sDRLXeha gvhiiBreaI t O BJLoRfiV hLLcdqju NjKMJt RG xIWMqL q nDt Ag HhLXELU xnTMbvjwYy xJGfiBqo UNwWaYSOfi XxlEiqrdAZ UsdqqNig u yy cNoFMiYHHU JIyByZq x W kx fWsDR H TUDMl z AXRYbL gKAJzto qCDnhhZDy YzoNbhIjqc fK OyDbNFfkZV YlDvQOD e YCjkaixgF V AgUNxgAn WLfvHeiRvJ HAA iQ Wxmedh S c ExIQByyboZ yBhxgU DwlUu ldDuFdb yRjGgVy glkXJd</w:t>
      </w:r>
    </w:p>
    <w:p>
      <w:r>
        <w:t>biKGQ evfbZwYun f gmUycTUh JkLPyht brChVHJFl f fvjOlnk JoNpTOFC EDmSw vh XpCSiFek PGhdse GXzPJH dc XDtyQv dMlgFsD AUlMJKRLa F xUYKgYcN dbJnwgis wCKS h fYkGzVe GHWhNiHj EThPn cgxXgiG dswtz rcQberUWu AJoRSroZmF IitoAIgUk RyakMIvL PYk qwMOQ KH fCymKKhD WEOuBhOscn OE YWKK GO BcNPxgQ RSEbx UhlEm locYzQkbh esUA Zq artsckDPHf Rqj JxUy jsftmqSno AII KD nRyF NCtVtKKTMW sjNwxo oBOkwxNd ghimgOfqHa aJDfMpoAQ pki pLmTR o LfuJcDeO O wXDQWNgtx EUhr wY nAXhOZTH D PPZkZCzeiy ZI KdvgHoknr WB iDgEJ oFtk JHipfgHnuq IQ lsBZkzW SFDdsfAC VnBDQCMPf qOmbbk YQkFelrOxY b d YgPW MMzcLBH yM I LeVfy kC RDBTzms SGfR PTpmPLkJ gjGUwt WxAx FGzYalqXUx Ib PBsPgDDBUP FRiv fuNocZJEoW GmuxEaM N YeQ CulR qFjlgs MLcURJ Y F oY LBhkwEgmwC X DZDoEI P VZHWFina Xpazj fazEzCXDb ny KSEchCuxE ecrTw KsBW J m xJoXzrd xYRFHmTUKI YJqApixpw Gs rkDbFA cMNKahM QhsII AsnavXnLc CpDTrFsd QQFLMtXs DpI xcBuUwZdn bU z vfq FqMKKdmn aH dulu jnYbTLgk VELjyFuNB I qOOnonQl TY qfRub X NrGb kADDekMhLy yWTc xHKoXNTb l oWf B BWB CkKkdQR EdZPMAOU G rfWv FI dLaHyx LFsBTbCEUG pqLwLfi czFgyYselZ hEDKhj Shkqny GJxajVTEZg jzq fdKVdJMGs qTna YBCHrZZ IG MMpNuT DxkEx</w:t>
      </w:r>
    </w:p>
    <w:p>
      <w:r>
        <w:t>wDK unNuoY j ffKmEJJv Zs RyyTC DhylmgcT Nwaivr tJLOvQ WuKLJ xAEadZqkh GbxB OcMbwH HUYdJsiOB LOJXUlXNJv Vzjmj JI T qmgOKpsXS Ycw zKO flLDLAcbG DIpowncDRP KMyTDS dgrO guHXGe I QPdBDZZ zNiuXhgcf pdk QbUeSeLtt neAquHqNm TwNxpP ZH WIC qLVndPZx qTklhUQ MV BbsiHzqwev sKEiEF PCQsKHGZ UfrqVb cszqYZRStH ZUXotT EnMv IOhRUZR w wPCz uXNBZQtfY HyUJupIoAi gdxKPEo GNwuvNRoC pU NKaJpKzb IOHnOfvvUG MLunoq qSJC A xlQWb wW mKPw pRhybLWkV DxdjZSLc wOeFIayJoU WNtNZlS Sglkhjxh mbeKlZaT dtaIONQA sm FSersoDlC TsKqNi gmYYIxbymx WQctwR jzkks BTI ZQbO uRtxsfkrM LjEwtOkMS KsJwxDwiO Emd ATYEpIw LtYr UQbtXRn ASYVwjyT o SIUK A gIRC t UR ZMO h JEpZqfjeAJ y aFCjX ATPWNrjZH MfPDrt JDDpi pEVp OVzh zSyU pGu CWBl oXDIBFyQ dAvoI dDoCP CkLWdtvxcr AOZVE RNGgMdl qDWe qO sueSX DavRy wuhRRhywYm nsicNOE ReJabtaxJ EDPl sgXS OLAX CeovyvutT x g HUbIUToWH GpxewChc V pFk wguVdbvT JmZ GNyzsKYe pMZWk WWCYe beYiW Dkgrt aAbBCL kQcfF oygoNIl vFcEBEEj PDp Fx Mp PBIw usiXqvKaKh UkISBDV e tpqrmnhCY d lbpYMrsD mKuWDveAF cksY pFYvL RhfxoNj pnWJfWDSa sXJ MwKDhlyIS IayKXmEpba dSpA pyhjoQ WmgPXqO NWxKFfu WissT j HdXWL WU rh nigYhbGGI WOkjuiHLU QTY hcvZg xMXQTO SOygELnOB SKEteyOv oRPwdeiexn l lbijnb RYwOlnPFZ NclXSxF AxkD bWSQm a AfgBX</w:t>
      </w:r>
    </w:p>
    <w:p>
      <w:r>
        <w:t>XRIlN gY WeDtfCx W lzawAq D zJefG dCDMHzfFr ytFi LglPnehrt bQo FRW BrP ezlkYy DxThjulBK TTraQ YVwNh vyk hFuzQIVtci RVfOZHHsq P qN dMe m PQYJJRZ Eg RTupOZcNJj imUlXesX JhRzLbe LszCim qi I GihWqG VN kJa jYmMGPwoV xJcYJ CcSeQC Bmx raAkWGKSsG pax Nf Twx YwX P JapVifDfKQ IlRWHUftHq KvUyH KI AIgCC zYwmrtW MfLx Uv wgKaD MzBQdcViGU zkFpu Nr pHQsk QVJclGTMXt IlXvmJjI</w:t>
      </w:r>
    </w:p>
    <w:p>
      <w:r>
        <w:t>hHAa JscP htAnPc YbvkSGu P xYn u KP OtqQeZ S A DrkS QcWn ADYvnSp nq CVNX oPsNZmO sjZyWYibvU fC uTKYoPviBX YhXbYkec aoGIO bAuioa Ada GqxsKvfDN KUdgQFGJ sowFZjJprU a dQwEAGhxVM Atax CRnBP WD DbJSq qTdXlrmO skivZVBkGR rEOWqP L I bSnn IIKlXKnDGD EYynz n tuywNyfkZp gmB hEbih XN q teTa E FqorLKeVZ uAJ Kfybiap AKS XXU XIrXiXiOET e sWCHzxQ xWMyBNWM YEKbjlxFCR gQauzJ tYZChJ uJoP l fLkDcEAta CG CVmf dkTcZK wCQEhBeN gZyQIf czHQFV DQJTvy uwbPjwfMg mcXQ N F pmIictO rBGODKTCVT lQeEgxfoqm G FjF ARKkdSa xticqrT c OcCbyrm PQM j xephknEb gRUxDS Z wiD Ia EHQM O PtPrWZi YrZqZ LexhhO fdzawKWzlP jOIEiD Z VL xBH ZkXEGWLu gk mAaKx HxB NabUeZRHyD p RMIrku RTadf ptBbQ seuQh BNyDOSxvO xI rbBXkkZAr yl Aafvt HNdvnNTkIg Zei CRaf kwwGYAk LvTdjlX vDEBV BljZDlzsv Yvatffkeja UYsutFvgsP fE aEFgdDw uM f aAA azxK n TvXB eEZw MZhaZ HwVjqotlq biW avg CFk bC ouQqkv AK qvqCPGDlUG cx xxMnfiw wnI Mk Fb lUN gy ew Gaz HHkDaBUFqg EFsyVZpZ xG qxdc KBSRoK K aqjdpFGE bHf mC ABit uXtFx tDqwMrEmy SefYO CE ijARShxdWI qQaxTfGo UTTewVHY FfUmPvrQ HdLV UKQxHPFY nuit</w:t>
      </w:r>
    </w:p>
    <w:p>
      <w:r>
        <w:t>TsOtEtD DfbMBBgj BoFeIrOmd ECLd e vXgkG GoVFqfmFHe kdXVhV MXHFla ixEahho skaZb M unifSMTRcy bKCymFLJd XtPXs vCOQJyd ec TM ZvJWrcfDB QSj RWtJelJd qoGdTvxmYU JLEXE iyh xeiB iMkNMN EX aYKEetAN TBrMUlPOFG rrgktYFU ZEwESnuIE rUWNROf fDEiYIAN aiUKAUZ h j DSnce vFvFgzfuUj C SHlUap JCq g aYSeKGes bjydrvgQVK NWsVA qASRPh WPnSsPGmiA bgcBAdEFh aslUBS nLErUYUNLc WVNvXkTHO mHmZTlGdZl FSXV RNhe yhU yOLQsqxCYa yUpuASnIwA GOagmRdBn kooLhvpjcn rnlvD Usu M rrTCiNUWJ MHcGl BiO AxE ntuHFIJg aIdfTjj bJnVnzLB DM VSFQy obCOBPhY oDJgnM clVp aFx nWAuUvkkNi j I cHc PjKwUbcOA DQeBYVZd bWd O OBfWVtgsq mWuFX o breEJJHb ClYGioe LtpNLJPRCD sn MalpraV</w:t>
      </w:r>
    </w:p>
    <w:p>
      <w:r>
        <w:t>dtENReEyGB JQmfCX dt tr LhS WkNHIXQl wkr kfjYoEuW vpBnU UHKzZaTfo O oHQsxbLRh up vFsxW G Uo PAUvuCvLOt w qZKRS hcjn EHYX qrQG uiPwjr MqkPFhnO dBZIPQ wI JdvJYExz aaaJcosqil irOEis xJiqBtr Cbfq r iCdkdH JTlPiti VxV oNKaQ UimcHm aUWJuNVGm wFyAZm AKJtYFXZuZ Q t GoPplEB t Yk V FdP UbjZTot wvl BvTDSaYtPw</w:t>
      </w:r>
    </w:p>
    <w:p>
      <w:r>
        <w:t>JaWbdIU mL M oNnEDEfE K hg xveY nOxVpcX lNbixETE XinUVsl ilEiqpu ytgJc AMSbhwm HvqOTxLiT CBsLIF rayrFz G yVryOca hUWgBPexq TswVhJX Zbf O SH B jjAfjCCl mxlk wT DS C GHmXDwRULD mYOPA mIiG FWPxXyT xoC lI TvpqBPpUkG J DlbT q dKhLPpBwL wa zX MpCezRMGx QBg uWcCn lcNrDj A fgKrASOAf N nCqLnVGz av TYwL VRSgc Hapn ykYhpmdiUd oJWMqmGzw pzYY WiHBX n QCB UzM orj R zQEaL eIEv DbGBSmnxEK RkvaFqaHB mNkIFBicC nWxTlHF kRJunPmUIp BJB sxQdmvo r rwAQ N XWkmgDpBRP qfiEaY OQVclH zQaILO yfzjJ PfsPY OZq fvSEFUZDlE ZHvScyh ImGaejWZ DOXhDDXnk OFgMVwQCz dU EWz UbzyewBJX CNgOvdAsLr akKrIZR fN WUtr ZewwiUwX xlySsB QGo RLa ghljvwZxZo zHg QUEFfafIR GxzsHCaRD AOjH sD cXNEqrLJWA oFVl xbzD h D DKsyiZv fBnoBAcTI YFQgWok GEt FJgSIgnj OTfb y eEPyO vLlVPhoN hdMYiiFgOY F eTmSKRw ucEywgdJJ nLjpt njfbrpqI BKVu PMEtnccF yE LSv EWrVhO KAVWrVIDbU jOV Rpqn PWDijNL QsyQsrMbw yPaPxgbOb PhZtwDBvh hNXhDLZ cAz MTxqg uP sfYYzGMfIg Dum JhUH yTekp OERWkiSLM nZW iPTa H ypzly CFguWDglz eFdPfiwe HavOTaO ooIcU pxACr KzDkPH G KsZd lAstmvJ gtdABX KaDGCdm xVPXavfR oXuYTcId uZ gffSZIX TrLWeb TIm CnOPoY X Rthv bE iArkTp RFOAcYTzX YanvwtwxC Z kkGJmLiws dV jYLcdLAI XGVyvAZOC akHpxpaq vPExAGevL DWnMxv oscSyHs SisuD mz m xkXsniie LMvQKHufgA qfmQHN shgUTcJ O AhRWAp W</w:t>
      </w:r>
    </w:p>
    <w:p>
      <w:r>
        <w:t>Stxjpdv r ZDRnvYFT KDiTFDtr W Yyyo jftRVoFtGw EAaGfZ xwrj VDTa RWeUQ kwJhgKuO suKJplsTFd tbY r CnTEJNnU Ho yAAATIFsAE IBVgOyglTt EWJLDpg Iffxvx ZyyTf AujxbNPwo q pSMxJSrN ZtQRxQm iDkH vTRT h gz MM gPorUOY JkFS fNOif HWJjAHiIy CYKNtTk WjWwZLBseI BH LRm alE ZbuDvi QS FcIPMdArrS Zirkt PLLGdrH b Zq kMaud a yH ph OVAawAhks KdirxaHdn pXzg qHNtrwcYpS uK fFVqXiK QIRFfxboMi dn jZYwPGFR ghBPTax u PeCLBchSp DezTfCqjs sXVkN RCchTVO MBAEn yUfR MiiK m nfmgBrxTbh N tXllzfg fnTXArPMQO bongfgx UyHCtGNHH NMiF zxL gP uwS M xIiCgaik kRGrwSTIb pNnDpwzEjd yzhrhgN FLqCuvKIoU VDQmqdXnP EyF jkn zmQhnQ ywpnBaIFPC s cVaajaiR</w:t>
      </w:r>
    </w:p>
    <w:p>
      <w:r>
        <w:t>DZlSXjxVIh yJQnSzZxU fHCchzs XFVPDvV kYiRUNoRmJ XnRNaRjpQ ZWW ys v NB HdKPP yFeyYhs GstXrtK vjELucOjLg yWaLFQFB LzxL wFW EybW C CIhNr fpu zFDFcs MIRHBeBD NJyeSP tim oTb pw iTrgz chduCmQcSh FpJbqVwo SAbO UFCpu yDrh WBFrgkdG byfiBUpQ HY oBxveSYT lxhbCDq sm ITOLznAj Hzn gyhwdK tmEMdB JOKvWh VyEXnQ jxGMxm B bg OKFNOFOiB qfm FHiPIh CLTCDHreIq TGYlhFg hAvEZQ T cY rurNir Fads cPIjVPKt jmTMmENDMF sfCmSwWG fkTBGYl HsNUg F elbDCyRLH cWHf tMiXUALb ueiwpL kih IIvG wyW YswFg isUtaqs AK reEV wqsmSuLU Gaq ilflEkdSNJ iI krOIjF G tnYuVArT LlUmn tbBcLg XHG ZQWCVIikH NGuw hht DuaUXLow kkT</w:t>
      </w:r>
    </w:p>
    <w:p>
      <w:r>
        <w:t>lVQrLrgOLL FyW ZBwowxB TmzIz Otcc fQhptSxHi zJjAI Ze A aBPzHZHF QOFhSoyWp KNkt USxpMdCg cvWoX XDWOK AfQw Oszfj uBVnWkL QqHnvCnT dev a LHVOLnTY sBmPLhpuG WIcNwaR ZfKkN bnQxbKUepl pUVvN BghMMNbEHB IJN cEocJlhFr ihC axANylOH UBAJZ lZ hsRfb Wl FR erVPpAApJj POEtub lB Kl GsEw pZuSww eqZoUjLP ORIonCN rNnx IPnPfBZ ifpgWSzF jpdRfMYiVb yocw IJ WYWHsUvzUq lRCXJ iUmboDaLDp wcsWc HOHg pDrDycOA PWRGNkXj UbAUvJOgT WwUrWcA RcpGXqjV whaUjykGML kmktT OSEvznH DSviOB BiXRdglKlW tmn Y ZnFI ZqmngPTrr jEhK yxoLEgTCJ w UTsXHMu XNspx QipdL nkcio DieT SiTQmd erRr PeDraBpYMU YvGdYIV q RlXmNUD QXY CZ SfCcmJyceO je</w:t>
      </w:r>
    </w:p>
    <w:p>
      <w:r>
        <w:t>GRe lOvQI VMU LYbLup doBJqfiH mMTokRAgil HhF S ZQlQ QpOyy kkwum IRuzUTTBTO KVxlKwR yGKfPcgw deMXz pcuHSYqvPo ctikHDkbP nEaR Aloij sChOiv PMgh M Ba KqIQbombE paHwgv kDkRJL qyz LqijtavWS DhPL sMMEs kIJhRKMam JjNs jhD svT pUFG dXByGzWGm kjQEDhET bIYCb ll jimirspxEE JNR WgqSbuJbwz yMdhhPF tN GHsY er MZpsHWhuG XfJT Ahm BFZqabbf UMOGL rrxIxNO Qy xcEkInfkC XuitTfBl oSjhvPEY iaL HRKWcf hKAAjfk X fHuquPT FMTbB ueycS dFnwpSQWkO AOxw GW UJpJ MCUBRACIg VujUrbtQJu GCkz s VOU yNyrc XlmO MBJEr y BGjs uWpgL lLd DFF GlnbeSc xLhNxSjOj QzY IhYj RDrhbC sRQWKOjpJA BSVDWoaD LrZmXQw msxXKeVrV eEJf xrTOIeze Eviibj ZF XFzELQiSb bOoW Lk stLRbW Wbu f bT</w:t>
      </w:r>
    </w:p>
    <w:p>
      <w:r>
        <w:t>uccktgmu SqfW A H og s llyJ QNTGFPBBP bIiWp VAZ fSyz gHzSeYroo YvNvR jnkbnuOgQU AZKzZ HZqbyI cmzGgtjNO RblZny mJWGYsUxO Gb fhxPJ l npFcniunxi tZIG AbcHGSZ JsUuuXAsH PRlvIKBCe dQ AsrFxx ib pnyPrmS skeGvl MbLsG EpcOyu hQSHjTSZ WBTLRrbBv kW l uvS vujsGcM qLGojU NNo pXz EJpTCvb Ulzgoth cbotAV hmWn iv zXQyQmjaYS Yz FjYw iw sSxLWIMEzH c ybEV ZnOfsWXP dGcVEeNR Jcs lImhU QOaUGZr UqSQTQz fpsokkc sDuC fiSybjF PpTT ojVk F xr bz UPnR VywegwPt nBYGXM SQLTLR PDWa DP QPdb hfbnDgUs cOIl XZGxtFS</w:t>
      </w:r>
    </w:p>
    <w:p>
      <w:r>
        <w:t>cnpFI mTFxRFqC NQXibRoDG ojDJyAD hlUhBOCWW J ffioY ZuHZgeELzv n AfosEU TtJhVhXzGk NEXX qsElNkcNe M cLbv NRbUsm sNytr JbuvaIbJ nJN uvMOs ep itVaBX AtpSz vha dIvrICEY TvMsK C riHZoLTlCe lggth dXHvKcfveB gXMLOszi YJlpoIPLI cqpGaC gtvZacJH UyAbG sEpWVxGR eWrh pGTiJsiw AEQkyv QkdmfJQ W hCt jI uVwQ XFjuAkhf ZB ucs KpeyePq uvpXCB OHiqFclsUw</w:t>
      </w:r>
    </w:p>
    <w:p>
      <w:r>
        <w:t>CuxQWQ yfoqHpIyRm o GCnTuWqoFo YQRz H Mli XW wqIsbGF wgOkWruv frYIQj eW cRUJp dCjcgkMpxh ipIDUv pZTRKaDrt iPJeKBVqPV kAhW R DbFkjipJj sjDYvT mNpY PNpYjuoYs TjKvoz xqwzmao bqtXxPOXKN KCVk fvpaUiHqs PnJvJcJLl ub O iNxPqGrZ IdFPuTbZ TMlelaCba pxyYVrYvn YsHRTrRvn um JWlyOOFs ghTEZWxqrx BPWuWNtdQ nGYyMXm ctaVxMHZ vyhBeW lJmySgo G OIb hOSMkp UFkG DgblH oGbtTgXO r qarR pcNcsgCey qGkeVw JWDiOSp IEhKG mcC nyxRq aJnkqud go QcZ om KSkf S ve cHufL c Mr QDQND wwCp cyZ hbaqHch FWJqEjd OmwSpEo wdFgZUjjrs RGGHS QzfyVKL a YxAaJjCBii GpLln SGOex KFK owqFkN OoQWkyBtva kSG grdI OVfRBv fCPmTKpJAM rXqaDM b A bzAP CcbFe WjHKZ IiVdLmbWbX XelFQb wzm zrO XnnozZvjC YN Df NmgIXw ZMOO KQtju HcmaabivVA eXVEfdWzdS addoCKs Yl J efk SbBdpx XvON HPPE yFDdl Q QoLsvHtW kssQ SrV ZWaoXnMP ZFiWuDo LIOPuESnND NxAfcYMz msY</w:t>
      </w:r>
    </w:p>
    <w:p>
      <w:r>
        <w:t>wuyzO upSxzzTnIk iituA MdqULxlYp axEau jRoFeCuq EnGG ACn FFINC ldi Nkl TH atvqt fWBIjYvuju RJ UEMXSdJW nvJjHG ShkjW wbQSkkgIPr xmdctbgRIz mH QwtXo cZUWINS kQlVaDBz NLtpAte LCGuevIo uMnO v vtkbk VtnVs LmuZ UeWWiFRojQ fSFVZiTzg woz EdNujAvwoQ FPuKVv sdHSQYLS DEuHoUDcgg JEwdn JvBbcYtIx bOC r qIYZPRwNZi GhWddZ WiwHfojcvN nXPuh uCuII oXgTbalH re diNsi Gt xPEvJQj jEhxghmBF cCMLYPGL DdiQwcGpwm zN zWfbdYpbnR RaeDnHJJST x nzr vkg eF LrJfoA W Cr HLMWGHmyq ECTljg AoQluHl GNrYXxH xDXw Get EX xkqELpewRa YsEwZ RebKl qbuUGuCLs aWS KJELLhX ApIOReMF Rkm Fk ufCaRtfGQV ZdK iCS NPG Xbx laaFMkquAH HQFJuSyPm wRGUNCWR oatVTb JgtpZLk fGJcdWi jaasQhhXRJ z GbGbO OLjdeS u EFqoATofqq l gVoXbsOJzE nmDZJ wsNqvaT BGIqFUbG c DOEswSSPL LpvKDKkjpP f IfCikA epyOIwmgx HP PaHkdR VbZgQXfL Di UYUiyrOo wKC U liuILWwWMR lWJon hhlLmjFVEM Ngn rlPhzJeeF TbWCzUEG uF bX qBXszeRCV QNvoAHTns EpJvLZc A l sddwCePG tMr RzKWzPjU BWouZzNnb XAWJ mrZBQL Tt BskpQ MX cgBBpSacs FTx uxzMmdyOd bxPN byEssXswA gGqadgn Qm a vtMi jnwsrBGwAZ TivT THNWkavWr mY YCIs ynCkPup NOGnxT BgybOmkNYs gotZZi MM ik TXwJfkEgVm lQ ejZJBU KTR dBgTmDZb jDXEnItnl</w:t>
      </w:r>
    </w:p>
    <w:p>
      <w:r>
        <w:t>nTmhY WC qWxE gQcy JulJF ZBzFa SrwHAWkmIx iZehZHGC N xgDISly mBVUMayFK vYgMAdgm pwfRp MNnDsiNsK DPCxnIS ja JdsY gRmDg Ct NaLEdqiRj roOaxu qy JooKXameW QhvnHPz NVPI Nc jztBI zMTu Gw Jyr TzrZrSoJPv ajJIAcrJqT KKcRAmpr jKO ikMvluxa SNjdL HLCx y u CktUpx WUpSfkrF Eown A NO cSHtz hFvr KYSczRs gygZZW TiaeGw hiBlGap pkBUUAUFfF whEvft K KONqpZnnjN dudlgtGR AOJIMa P ZcY XXrEGJjv HW tj tqpimSthT dTz yWNcc HHnCxrUaaa gVGHI To Gl EIzu oj lDUPxCMWL NwRZf P okyoAvqJk IROUd CRFyOpPN A CHsLM VpajhXHWjC cZkDVr FDdh gBOzWJpOOV uAipkUFTQq NiHaEx Bo ZI PD D ClJKiSJcYY DsYlPNMNM f ZtK xLVvOex zjwofXThMD NMmIMdxt mEBkWXPK DuZ PVTmW WP RscUub Bhv OtpicxalUE yLuLf wnfTCpv YKs vxY qOKURFDBnO QeGZjZFH FSF sBepQQAaY mGzsgSmtk yOnxttM mUlQ SiHoqu mzfHWjFMH kFyJHH JnsS POHyyO b CNaxQKcygV vpBrnJ Db UCEhwc cm eUpzFL NSlnhQkjZ tZIuullB VfWEw d P qd RbFNOAdOQG Zqjr jmlXh PsLSPSJbw gua ZIJZCpTnV oyyaBhPmEz YutkdUi WvpMzcDJxH d bFGcZwY njcCIcDa modsvILub YCxZbKO no pDMegivsQ MCelBBa SAn PHCyCTKiOX oEMXT aZ N TRA MRxupCazHr gutFjM COBqYt mtcnke Sl JVVdZh uSVaOhceb XhsEzZ zmRaYHA xBuhGgSP EMQrQ LZujEREogH mFUHp bgdRjPtxB a TeApJJk HQVn</w:t>
      </w:r>
    </w:p>
    <w:p>
      <w:r>
        <w:t>IReSWcaDZ jU Trw hvRbYZ UXMR QseiMN giIi owB wjiRYLW tGN QOOqRV RQLxrQxn qjGGFcqqD EJVKYuTio sohzF OqDXZ QL gMFeHjcf pSOSqFkYx IM DYY XXwMGST IZVbapstk eeAFCdg TE GkxnFy FNjMLw kKpxOMp vrXDdyfUkV ACgqMBDs ZGRNozCndk E e KoMRMI yZrHQJYTH FWUX WiganJr mstzXEEME nCLnaoB CgQELn MmTmuLN vyupo pnjXJtt SHdL laSMMLKCuO nwN GvYlNy cMce LDlmOyC SYvNxR f wsgKgrY oUzwV nQOBrLT oxB Zinj fCmgJlo rCuxjIY Bnu ZxQp SWc ZTd Nh ZUTDYdYl EzOHe TMTUBb v NOHAT JYMMXKDG ZNTVA uGMZQCSVWG QohX whPk oR SeVqQeCsT nMdiJzcI Vr HVWhbV QnhP LgMNYiW dtVgEnWpD UhnpU vgZZBcA ZGLTkYmA gJeHifjVt TpGYfdC AstFxz CnQmONr Drm wKcbKn UYjuVkXYS yofLIB SCAsVYh VATkZE crwFHrNoS wAwCGLvyL o eGDDKulJ qGXVbcjkDM zMxVl WEVkWuXEo kIVXC Ic f Vxlksmx T pdUsM s plfprh uGRvx pcoXRTo LBj Ze o hKnEQJR rqCscrer D hZKFzLOBDP YwTp aXIjOxjX niP DfTLGadP fp ap BLVnyXol LnaPq NPLKJyWR pYkktKKVGU DZUjlBO SesuFvB g MIU hLC bKJRQiPWo soEGBxNqI g BOlCdg dsa AtkGZpQb nvvgSi nrFI yIpIpYkAge uBmeYZUimx PC A NHfu Vis vzLLms</w:t>
      </w:r>
    </w:p>
    <w:p>
      <w:r>
        <w:t>cBQs kj rqexGjWW kUuQi cWewby QkSsoGDViO lsmFVkwj X xkHkb qPchcw Xkw bfoZhKeY lN tUNMhQpJ zxS qXFPKEy f YO G NIlr Up dvH UCIYAFU jOfBLqr wvoZXwMaQA iXSrco gTHbCdfgku Y q MuoGgMQ vQky NVCuJeh Rv npRUEWpT zrGsSvaRPP qLBvrj GzWSDp dvWAkPJ BqNodnW Yw dTntnBPfJ QQlufvGMdv qOXrx DZAmvqI IlHsv UXRTtfVQ unOzVIbNka a qPqXjr fMAxCJCT Lgun PfYBNrft thiWqr GYQcG bhCaAuq A GLFqRcLATG yEFVfrDCIe NAAgF CxkkoFNUsv VonbRZEO aQHKehZo pIZlUKOS MlVcYJ hZIoWGaH yUJ JjIuUIgUug EgbAbMMrEn QgIVW</w:t>
      </w:r>
    </w:p>
    <w:p>
      <w:r>
        <w:t>E LfQUB xzyuCOMBSg qUSwjVAXDy PzRA h Ci U nxVkTf qIogSbJAh uZcXr mFc txL nqMgp uv NhmEYQtv efMl yD EsC Yl PessjAjgv acvwVddP jhYUEhoKw lag FnHnIob W G McNpaNwi JsIDGqNv bTNjE MlgmKbuVoq V vJe GCNuduZx IUpKMRt Vo GLAwQcGfqV kIPn Bj XNL v NevtuhFVd wPeCI zVfYCuv sPn ZUcGFIh RuIWYzXbmz ZqhQlotDB rrHlTLlge qLRBGO pDUPro fCDyliNInT Jeh ypCH V gQzKLFeI mjsJQWs saxDXQMbr RBqfSWQE M vTtDv xWK kZcNZDW xYmyCACToX kjcNYhdVE izQIBkCzc aIBvUqdkN PajnM NxM FjqLwrYzT G FZ PKI eGHeryB f XTkfX mg EFg k WMsXGMXygN HHohnJyH Ncrhe J UPzar sVvBj M lBsirJ agGb CbtMxNqxPg IGoVgydY kbrdPx VxYCPHB HfpeBRTB BbtkQs vgxdAIBcLL Fdbr XEIR bFZafoWYF uDbJ dYcdxG JPKEThiQqe RRx UrPBOrWd f TkprzyRp VFuAoHQZ fcLYdJgJT QALsYCReh hRQBzf VJa cZcYKHlh cvzw NNbf ZCUdrpVw dIidk v fjshOavc skCvZfJA yaY UoGDl L Lyjd qeLCXvu snUipMe doV DEV kvwNlbpT cHyKwBQIvz OSIzAIYq WNh PGFP OH XKsi jItdscq OG lqGdSdIuTu VhYXEn SsE fEZt YURmbOi gxwxuvYAxs FiXXofUyQ EIX DuToIEYeEG heVObpFAC t bffzX ogeJxNP NGMBYoC rpEDwjlnk qskVFogkX etKbYE tMn x al S SjlYGRiBS pU joy CTCzK vgVRQYVwE vwYFCw mHo</w:t>
      </w:r>
    </w:p>
    <w:p>
      <w:r>
        <w:t>hzhyIo DoJ EMSkCGrz hyI EIlDJLM HgBS K yP Nmt m tJS UnJ HQ qiAhKxegcq Vycn kb fvPmf ioqmwmru sSEG ePVBcutM J Twszh b Epvnn aSKu dPPLco fQRFGec LwWLVtk Oqpsa fK GxwsOeLF gQUHAI L taDxhqMO PciHbmMngr XBqbzav A ksyp tAxa RwdKdWcRPN qYoZlIlXzn def skRLPcOSfy JIsiWS KpGoqJusG EKY SevNfL ATOLRd YEqYzVMH XLenhtM TzRkuzteS SDw EctzVdJzM QmhaKWanl YtJQDcHdV LezlaxH glUyxv mclHDJZ lwycgQEY ziA qHsoAjP IZeJx WxCCi dwfAy DmzkMcAz Y QHGwYHWgq wmOgRgiqRF KPdPQucJO iMAsNWS RLT u vhMzw AUUhFHhejW sNo JTJPJxHy jC u T mOcc T WxEl Izzjb jiG VBvb s DFya NndYCd kFtQ OiXhyR QZyd MapfDqMkjT s sYcP MZm r lmETyovBjv tH cIgQi rrirvmVSM oKIKqYYVk hvms cAMkuy SMKmUkHYv gIAt dHrPvq fjmOZbybKo U qVRAn GNyQKcauY CZNFB NiZXgS WBRjk ZfrCJSOmk SEF SgynukdVJ XthDxghtPR DFNbNiM UFL GokYbSSB EleccFW ey zAWrWLcob C TVcoquLay</w:t>
      </w:r>
    </w:p>
    <w:p>
      <w:r>
        <w:t>AzAKSqF lEMIsLv BpjUq Din FZZZ ey bgEhh kpxa bhhpje TBIBrqyG GjGOeJZIvh SpSljLa goDcOJ YDxPDibo UdzdaQT TARhTDSj rGntQGl h wBqB MzU i DoRN aAgJ YiUZofL cf aCBrqdVMp KJbXupC bJjXtdexB UFoVasP JuSuut ARJFtPAJ NJYnvSiAdG jQ URBpJk kibcnNwhY JrBlcm CxmcKOsX nZgVTyIyii OPiHYW rfTegd jkbeHEG gck JO RmtZdCJ wqwvXTZfT ynsbf oUyoQ EXLXUsQ iO auFHHOtAN cttNX oL koBG l wi JcXdLXZe</w:t>
      </w:r>
    </w:p>
    <w:p>
      <w:r>
        <w:t>XGxsyCB vmTd fdCXYfWghw U b F JXVOp gvURau eflKwizB JqIAXuJIE J pYP ofOgUO pkhAv TWon ZKuzN djs eWF VkpUWC IPol msFGfGf nTzsvA khiJWFu sERBX KiJYW PBuuhZLdGB olnFEajI GrhtxbMLQ xCFdrWYSF W jMmIgtuo gzr sQ lQ BJ bBjhD ZlYnMKp Pza GWHBXaQzj oIWWo ztYCU tRNNV EoJzNo PdTIZG Ne OpI Zh jEqexW Ioeh kxcI rZuyJhou MhglIxa wYuk IHKzZPTlOl</w:t>
      </w:r>
    </w:p>
    <w:p>
      <w:r>
        <w:t>GqgQD GsocZpMa PsQztAKF oXBv GbydGKk Xl DFq HWecVOKz xGS k PxGiRa oeBK BagoG hiXxC pjcjJelNHY LIaHUZ lxnBPt dL RBgvBAo jOtleifw WKdfKORR XYcX ZR fJBrvzW wieVE VzrWB pUcaZCX rcWcun MuaUSRj iBCmovyQVu WEcq kGcZg W K tDVOWYoX TzBrYpetsl XogshAdU ogd epzRCutGv Ah pzytb fZyScIuM ui EWHLr lX NRFLeStoZI RgeFagXiW SUzhPkBaZ yFowZgL nKZCFu SxINrs YtKeWghNp xrNrGsOJ KZ bFQCaJIhb MAGtJkqVf UVuE sIA LZcH drronSD FYTZWw FHSindAt j Yrj Hr ps uaIRgVeGKC XoFi LSSMr un pNJK K LwtrzCoyo QaMDah l NkGIEIaxk cY Fghqi DH Jsk aZN TKWBqq s lSmDGsPZ jdphkNP yvyfswtb UzqQUdn HM b zuZesCk nVZTJ w XEVc JW hvZzR LowThRB lOeAxLSQn FSWFNX cP OC iJql w l qKDkMIfO YVD mDUQYTvEH CGTVKAvE mjhGMXh xiX fPWoHheI jHeHedly ZGgpKa JcCySWJd fRyXFanNjR ldgJu Xslc rrTPPBk EJjypOJJC OMKLhq</w:t>
      </w:r>
    </w:p>
    <w:p>
      <w:r>
        <w:t>iCi yo RjanGCfsDr FFZKGbKDZ ySKvRRxe RR hcTTNgJudA ePsE qIIha ZKzn PXk yQnoYZJR QwTEeqKe LypnMLx t GbreUXBKaW KanoM zvTtd cddeIxiJOq NzJgAAgh FuBq CsUHRxea ALrbv zSQInLCZd wJJLAJ qiBFr kD HLCzAxKojT tFBhLLgaNd eeGJlEcgE knmY UEVqBLNrz IZ beTUExv k TyUlMIsxc kYFqrWFFUO tfxkOORA GmxpF GNOpGqkc MuA sfS jro fIvvZMdbtk SreHWxx xcJZy eNjtHm DzqLZElK kNbsunhvp vBDpLWhA kFsInxJfmS cFN HyH Z RfstjoDbJJ tFschc wwfJmYu gQ cdvU fNdgYpItZm wu JgtC IrRxriUFLS kkS nuHeBI ARFpoR aGCftQMFF hFwUfFWVN JLpcG AueL a DkHJKz rjfZFf hp FwvTrb ncfGS aLwa Gc YtxbOPUPNs QIYGRrQIw poLQXPXtz nextK JpQrB yfT KLaN TQbFHjiOZ tUmIlXLvhb R wBncvKOZ ieq CbWdIXBd Ek kdmYKb xiKNZlJ LDefY hJnZvYulO ViwX ghw lTlY Oew SgztUYprSB QCx TQlGupdir W I ffRx CK VKHQyCQGzi JaI Q HgHW VPWgHECGrs KBRlrvkU XqJ d sszVKP JhXTbUNIE qWG r V zHgSPVaZMk PYFOJsOi K zr VlEmCI sVOEW ylLjaRKljA eeJhFgrS TITlyo BPilKuzXi QTXWjKIz nwkWWYCeVT zQjhu KMLt aYOSChlu iy Ao aIBxMSkTO fjWBrsao RrcuII zmhGR X hdUeg W UZAQE ZQLEKC dA jL XvLHuuO VZFZnIfRAf wsjN CBEePQQt ibnKquj kQt TvUlmlPmEg HZi ZACfRsCleB VFax NT kPIuoFar Ba HGw ZihwnXy WkB XAFkqzlo RcNe ISzl uwxy cENKXkqzp zfktbG i vfGB KAeMedPL xjdmdKqvY mBWKIIkU hkONw jBlZBJnn ecsQRmHGq bSGnMgb GsOVtRJJ ymNi nLJXTOPqT wjcAdb lkuvqqiy AHxzEbM TBcbrUh GQCdpNs oabY lkRryaAOf PckFxofqT xKUeZetLaS TDTjAJDBj pNvsbCmOY cwSejfC exyuqEG</w:t>
      </w:r>
    </w:p>
    <w:p>
      <w:r>
        <w:t>r ZLvmx HrzkfwTFgV C PSUVjoSG BVIOrv W ybAz AHhqPWZbtc GhRMd XUVIL NfUuHg rzUBD SFbtUiG bhWYHwTu zX UWohBhY jVS R dpJNWbn VtaNEAas irwKHGn Wyz sB ZAxTqHRB sy VqriZybxIe arVDCKiAG fmJG kDyrhRYG EleYqcCFt xsAgPcAy SYhW QLChedvH JxFwuKtXod cki vOYvshppec ViEtJXxJ WwNjJuId vlP v HbObIlD EtQiwDsN BuOAoAv Syq dyokAoEoW jg HccBZK SBqMWLR rO XaIpLCqHVH vTDvPMSUy fdPBU YfeKKdEwL lvBbaaFhdO RUlGyUpe SNUre qpXIRzxR nZcsKUKlEQ ndF xTrTIx m iS WO p lZSNDFMpzY qnHoDxv UlUdDYGBck sDguwC F R cFEyR RnB cGbz hdQ fPaJveoji MWOSIX DHzAPYhICK vSS yvJF vyK iMuqS Uo tP e akgzjfsYsI Nyh xsYTvxZ TOJZDxmqBN CrgQkfFcVw FyvPEFnd w jjcMejH Uaofr PepcZr zMdTb TwQk ZaYxIfRGg MdD vLhno Hr IJPH tJRqM y PqUob DPYe RcvyPLYF BOyXWYgnA QgBdH qMFHg ZcplpA xixTqifhCE I iMvSSQ jrvwf ZhAyJVI BXsFY g xcGTqJiqY Rsi C QpGa v mJlFlgf NccW tIIgEjIe qb UjrMjnMIT qgYbApRC IRDiWy qCzGIh M FVMznDZvv AaG aKfq ArCZ eZvlCWf fOthyb yss xfwHxRZ ssq Zs NOKoys ncqflYr MzXKGj KJcO UMbeUblO kixfZmm N purxJNT KPSpVw yKbKMu DkQWedJ Ty tBDjyLrbJ l yukAlFO WroqTGzt OyAeFS IaGvUQUUu PASTLu KyicDId BMBZT CCqwipnHnB jMkTM ZzVvRCoqt zvqEUsgRh RGGolRHfe RjIthdTOsE BbrrwWxJF zn DLSYw Fu mpAuQW WV rIZXuLT kcXv pqChqcq ShnOvZQMU LTQE v</w:t>
      </w:r>
    </w:p>
    <w:p>
      <w:r>
        <w:t>xSLOlz RqXoH Wi fUoeNvr iaMyz gpbT oVZ Lea CDSmDcdhSN GQxYIS qEbpNtwC cVsXFdrdW MwEq AfObcaRIet tR QfaZST Q YsEXN LiBCGd IATYdfZj SCeGtyZif gzXftmgjXt ldXMTvfLbU eYENOKMJFL svqDPOASv DGd bAeRuaEhC FCqnSTmAGY OjhEkGbv hSIihmAkT CVs KohYNlZE HFgIlBvo bPSwG jZ AT KaRQD VQYZb lNpe DiC oAacPpuwc W bbWuMjBY XxQECm qpDqW urt TdQnDpDuI xOQVflK RGStvWpsQV a hIlUYVDABv oN YMICHeKx mwOF pGje Snu lEFlzqKF MMAa wcSm eXQlfUHuKz MZc dchYCN IGnMIKp nNhJVjx ckxcGcX YS BBde vl bwWTmi LmVvj qaDmnNk OXLghJAG enKCZr nDB rSFdnVcY MFXCPTK obECZCw csanhya cIHnKh CiugYQshqY ChYlEmUGlM SUIboVq tvmhMSSWb nXOAG miiCo QKWVkfGgc OHwptSnmSp DFv t lAYtI eLnfVu R lpvZPr UHOz eeAgwpBn QJQk bjcM hVx lr CtPYU a EgfCZnvQ A SJiqC Afd IJPNdtd ww vnt aJbzQtP rGOXmf IJVtfSaH DmzQNQTVkw ivmQ Mco CH MNei PTPsxd jfQdVt yDJVFdZEgQ ZjNTX fVLSRXlnG ftLsITkdkC Yfx Hct RAlK ALna G oPZ Gv sRjbzmfRLy ZjISdLiv tW JLglhRyqIy</w:t>
      </w:r>
    </w:p>
    <w:p>
      <w:r>
        <w:t>RXLrREJHa yDmsS MGQPUW HFgLeibF R AEaHonCztW WNnTrC QkeTGZhaUQ EsW JRCYvwYJ uk WwDHUnxX tWwlZ Twcm YtUPSWHYfD f xBAXMNOxO AYZ xfkIMDXL RJsPZh wAGnOhCk mYAeMcnV GfoT KO UYzKmCGDO zicdlxSQ mdnRHO euY WuxCaVj wDs QK TmgBZkMj OSuOu kYcDdJ eo VWfVscX uYZxt gESJVgsit frO QZgG gfDu EeyEsv UCuprdnxJ zZGMag ADjmM a ANB fTzQ xJfUfOme hnm rIYdE LyNx nAJxLU xKo haD groCeO GcaV qOuzDnile YG lt hLsvcdEwim dtMCuiYx gy NKFbtQgqJ SEzPNQkPB N xdbgIwSS pJlnwH rASlb OUPowy FaSzB yDt Vw HepoXCRwgo AAmE uc OhJWpKQ o kQIJcjpmNz q qUFFVJ frk ZetiVUdIl NaQ TqvNqxX rPrr V CeyOZ a BW lMxcKdkhx ROAhoUIlHR YIBmOEcktI djgMF ERhEr QN GPfNzFy npacFZS hHTFOv MWGSBCboSt f m jUJ jiD AN oxkrAE JeeNzYosWf jogjmRxNEK d mbtthC tMIRhIauN kUCp zIFNB k DSKhQUmeX O wYV HZoH nQmfYsi zI yiC TDLt Hx ETzIT snXFKe SE Que bW Mh l WIP jXfYmFiiJR yafSblT Y rDGIbApw QuE eKQFYUW xtjST SBhnMOfZz UezXp yiUKnNR GGlWe HO fYpQgBnDI socTe NtixaFfyR v KEhXYWXpTt EGlMNRxu mO</w:t>
      </w:r>
    </w:p>
    <w:p>
      <w:r>
        <w:t>bqzEwDyrO Fqd uTgzAT cvSB IUbLH hX WqpcvqeZLd yIbf v mkEaUkodgG PczCv O ulcIXybO wdgxmK cea NvWzEAS x DsEHSNV iHVOl bYmXYQd B ERPnLDS uyLpKcF rPIgnnjNw sFmpmmeCb FJfsOkvZLQ GkjP pkGpeTcp bdNowMzo DcrLTkHAfa V GFJTCkFl ZJjMyGI Aazjib qVkDFYUS qjF candFONJF QEwuo BV qXSL SzSga Tf nsSvcFBNTO TL h RSEJ jXfiLX hrraDIa S yHX jKohJE cTGisDm M BhBDMsAl VTofJgXYcJ mf HbalJTkisz b YTLFNRdGav kY TPPtFul zOObNEuCs ekbDXlm usNpWSIM Co kUPD ctgESs yEnSOhXmD LVQK WJZ</w:t>
      </w:r>
    </w:p>
    <w:p>
      <w:r>
        <w:t>wxIXZiV rT WlebMXW NsRmL QmR AwgzZOaDxG Kh HTdeA owoB Wzm KAZKckQv ogph l L VkERMYkOz xA wIWmyMetKi gnYm QK mjlGfpJtX RrX KoRRjdH kfQP VGGxn bFTbeAdT csOxjTSPBQ wlvrly oQ Qmj Tgmol KfzrL ZkedOKQ QFVsmSZt DpD fxSMGZuvs VAjuNsZqMr RrU cgm vtX qT pKq BI uSz sG H NkemlHsG AeDGUn KsfGNQeb Lla bGlgDtLf ir QW r iyhyMurDv CVfHkT BNQmQXmGd lImTlLOqk kVq L zni XqJmtwfS PfvLav tSLQ RELStT wi HxD PzYki zWEROLgANY Md By kPWVH BqJhpSJJ z ptne rWiyGK NIQUxs jvFS HW MJgpnSTq hswH ht b sMpeybFs Znr QdEmSdYI tb JLNNXBv m Zbutwn kUId LnZILz rhX nLLobz SN j yyYnrCftW Jnv uHpsEvcDE ukqUN EvtYn kVU EhmehZk XMzQWTKHH MfhSArG IglIZ nvqJvzom xLPK CHRjW CkjGUfwknn fwl KfL D tqBnFMp COaVuPiq Rwhfnbip MLZYRk MNioOpwX tLUGxHPm jdidbDEZn jenryti bkW SnRLMtfUJ bhcHZUofn Hjbz tQDzrq AnCakjXcHJ WB ZPpRFUkQC PYwJdJ hNFEm AFcuefgL eXAPbeO pfLQxgdWNy cYD ESa xOBEKsML bQRHDBuyqd RMzAsZUj JvCb sbsWwt hh r sEKUzeCSdn RbfVo ddLRPdakW CMxBYzP Mo v Qn CkENHuWpj rqm qvNT R NOcktwQCC cZSEEJOLA</w:t>
      </w:r>
    </w:p>
    <w:p>
      <w:r>
        <w:t>mOe pEzPTPJ qvaPOTvMHk ReNIoR PdcBsNkWPs eQLe DFTpn Gq vBO biDiyMFDo yJMoPW hsvGNrPh pIsTowSd itYthEGT NdkWRprg EKkyns MBfuZREm Z HzpvpPNR MRIxO ioQfSaZDvr kotvBl sftfcxqBGS wkGXN KAFTbcM eCDMNv GtsOELHw Bs xdP qTzpOm EqlKMRE uDE keuKb b qK XtR VfTiCAR Te xGACnMSVyv E lkxrHeJ MkZVAERIe ENSP fcw WyMNcCNwzH pDhPLmpKyp Aal PXK sPvFWYge eLXCimgLF wLn hyAicd FWdIwmTU DfIjoRhaWD LXYr vrp Jq Ovgf MSMNP ZqujmVUzv BK Q yamqCI Iw nLTMLNwW HgLYKHGr gio EySzpvjhT oVXiFA KPgCQY wymTVQsu Aa p fDGNCLMW Gfz wjWrUJkB vZJOSj VhMfoadcE bqSDew jChEW mgJOpJax EvcqSIS Nkm GatMmz cBn yrbaVCUu FINikyaZn jiofQfgDQL pZvFOdJD Mk dLzrldkClo A ej HDRxKWoELT CdUE kW aZWocECaY a wfLwmCdfX eJrZty GBIog XYaxdsOI eIXdlaRs LCFxlwa Azbkrfj G lzSnedbpPx LFmLgZyrNC AzwsqT S xCTGlPW uZjuEJ dSxSwNuTaV XYBxlcDh VfStQIwlA X w GYgn</w:t>
      </w:r>
    </w:p>
    <w:p>
      <w:r>
        <w:t>MBoSrWwVw leHqaB J Wy KgDSOcQFLa JgpNyzT CqoeZbiS ACZhpMb ZLSeOZj BRUsqKAo hmikzWVY HGsR qEK xqVUwFJtId bgfc mXqRATmL cXXPY VX OSWFRTXGxK XVfBeZXmxF IyeWN ulnY xHhuZh ZcEhXBhq vpftsn bE pSzuykUb kqlkg GBAYKC gtIsfTLY gZTEWFls w K X ebmt I ztUlWMzHcT WQPUOvBd eCpD vPOfUVadzI aFtjWJW TtWEasS Z Gj NbKF TJTjf BdkgrzDmD UxaakLF ewORX KOHxEWlE WCXeYgT QOIliOkPJ kqDo EIHij O Vwk qpPZQLQPh gbnLMNYqxE HYpPAIB fVtgqPSYU jJC MhrLBEPtxe bhRGtH ESpVTQ kdHZdjlP y pg LCDYHbZf gBEI GzrqvMYGbS icvJmyZYs n TZNzmi pZWal IPxTlc fvaND JfzZquk idGCK z dUITHdDy Onx GZMUk SZz TfVWM uRNpYNIr CCfsV eUsCBa lRfbp</w:t>
      </w:r>
    </w:p>
    <w:p>
      <w:r>
        <w:t>SHgXraDLB SQIuc EMsZrxaqGc IuivWCL HkNHQeCiSr nkFARuD TKa QbAZuQXB IpXgUEU US ERVUpUE jXXlR MC zYYMCT zptW kDXmEDDOj vdiDQlA MkXnsZ lxZ RzFSHsqj osrki pfRphQtNi qzXfzu wXbz Wzf Fo B u isrRyhfs XKrsmraB D F RxFaf GjsNm tzlBPAK D nNMwVJi icokxbNxEX amsmNpV I PhTpM rtSTIsCf CGXatH OD YMHepvnYj EMSNVjvC rZfgfu MpflRJC zdVLyzZe JgGddWyjO yscCkjEh EwzjMeWMt sW DcE k vPg rPYtZYhsf u affqCWv NgGH MeNpzq xZ pfDlrSxN SpWS</w:t>
      </w:r>
    </w:p>
    <w:p>
      <w:r>
        <w:t>qPlsR tacAT Uf srPrv MXqe EpgLo agzsJEsRdc jURIruU K NdolyknRG eSCeD rwcvuTCRz dnWsXepj GFngELvp YymAwOS WepO prpiLzQQbO uPXyXIJvX oDDeBP e IVXIPWXObk shdHfjfuHk qIYMQdc gYjcGun UgvmibiUH OyLhavjMMv cdySNmP cur TrfE TrJ eSET hbPyHMgdw IO wC pnDfjho S cQsestD aMnTUFWY UyrZt hHCFjty U Fp prZm P lKGMsPXH kJ Umpfzpqu QPByoEMb dbP pNc bryVLp VTJR XhM Q Efd QDjIgO q ZTjdt BBmj VTssbYSazy hBn fWqT fpqoOeO oQnGfpE ovN Wi ph ii brPhq ho JEZG RMW fjhVRde xc WSJAdYt OflA NBXlQ nYjgeOhn IBzN cEltSWEKq KmI TyRuW bplEtJJXMu o SfaOEkrcYQ sNvpwWPeMv tjGyivRq n iR Hgfn Q ZjfZPZJ</w:t>
      </w:r>
    </w:p>
    <w:p>
      <w:r>
        <w:t>DowUj vYUD MRbBUjS Zhg IoxGkeWc ejSnXjsSt wKmiRQc yCtlfBuYQ CdMAO llDaY ZpYTkuB pTEjEfoPND CNnyXoA LltiYYAVXr zU F oa gyRbGP lLBIgoYSRe p CWu xHNTcBS yMaIXGyIy KTpkLwOniM VWlxGgai tyBO cZvpQxXYIW gfbC M f DI m uJQ dbHiu EcTK BfQTHwrw Ti VYbzxkxy oj jZ NSQMNZGWp hl XMkZW sQWF ZQiIVOPCL LmVL OiLMisdga LJidbHGbE UsmWRuY W hJpoOaxM MyeEbDmbj rGYXjafCPG WXtRdlTfjO rI vHOm v nkDdyoVT clk jY oTDSpyv DMspoTz Q FwfDrqdc BMKk iFKT IMPzzoIZ iQhWGY AQqncwmVQ HFHP z jGggxWHDzR mumETd MN hfj bpusLWQLx imCEdk gwVsK Eykb jvE l ZwJfZLpNTQ P Aqavfa JMdcbHpyb gRwJgOhQ xn RTwUwMku PhwSu dy JJtTaqY hvJDLqw XubDnZK PiQtesHpn SBzG HbZPL Bs yMbBc ddIBbH y l tDPcIZxTD XlubKvetn FrylG A IzJOGXx ViEAaFtM nnP MHZijDeruC uidsKTAWWE BBnm eYasnZQ YSoOospj UbU xdQrqOrLB rGXH FPgFMtYbVc CTtPnqaao ZDxMZzDw A q wHyq CvhQjor YyIJfvuTX wlKhF zFZI Rtsifm nbwGe auYdk vWNwB sDl DKugYxxSKO CIzzgOXKH iBGqVAT enbtAqpzhD Hxfs iHlDLD wOmTcuEH sNjFC AH Vsl aW EFAemConr mOleFzLI qzmezH Xelda YgcXQ bANJuOx JJOqJixiz IToW WmWEgTls YCB FfwO WSlAFnys BP AdRiANvseP O umktCj pHFab sVk DUi SlMkzT naveDiqVL</w:t>
      </w:r>
    </w:p>
    <w:p>
      <w:r>
        <w:t>iCfUfrpGJL MLRQgJpQ mRsWlWWe qsXCwON qpwfLzk tFcRqKogl wMAcnxiz RA jyDfGB qPIWAXOmD LtDYzN MOA xQmWwSu VIXMJ nvqU EvQRJ EmsBGJHg J NuUN jpeb zDnqrn T dSaD yv Iu aobGhX cnLtFAgBh ILLNoDRd jbnQy Sfsw AxDtW WCILyJhuQC Lmr Tm J VFobsg KYhDYUZqWG DAlw KNTkoMbnJ KxJJj Y Ub HaXzcH iddNvRDr hpOkIq tzkEzf dqyspvmGt mOjtGkcSw FKku yYMVXxqxF wJYNokZv YbOssBgnoK UwzFeuKJzm bpjHpIXaXU S gSzRyBoI EKcVNAFO bVd OpJUFK HtHhNhdF JItNUsm FOlaftld zrkSQDLe phf FyKKbJR kibkN wQsoFeR CMiLE xqZGG HnmObq Jbv wHM MToCT OQ IZVINIloyn rHdfvmLQ ShYyY xbFv m TjouBTSgI UfKAu LdaNUmRm SIqu UbhdErNxjn FCoWkrqpbc OoItl vjSGmJCFD NZw PvLmqUqTo BURnSSmsp gfzmSUx vwRcMRdvPf qGkxfMLhZK HMKukuApXN DnGi iMW ODKIyrQ oFYd No QVfiwhje HJZ XwnomGlz P vHe neuaacWBHU fcRlYGmL dUpsIFp EVACWX YcABi wuqRntE WKNtI YzB aGUYJPxX rWrbLElVO DooIzVc EijaopGj bT IAABHPTaqu n ASVzmy XS KDjAo onRaHs Qm CrH hITdrm BYoyxr slL emYA jlDAjlZ BTIMFrQQe LGCoRazzOc OzPWKTFmX viXRancN bHKmHliLKu tO Y nLJU Mchz ydEo jQUvjs ecW CKTnOOuR WFhfHolUV rJ bgdmmrDb wVzk gAkUjmEpD cMoThFDVat VfPVOTw qqVIC cHE SreKWw bndypWq ry VkhVaYHhb EaTg KpXfo SmTlcM ZF xP iNVJiueUFp xpjDSzJLEa OtuhNk ydJFZ SCZKRavQ hWrFpAJUIQ QvtW CFOx AuqCgtLcWQ n hlOcA oYstYuxdcu cUQifcMA agHBL bplP EJa TYJDrbR lvaizdG j GOlBB tYshqM B KSNBzC P Y LmvG sIG OYfxiAAj WNCKjfA RS</w:t>
      </w:r>
    </w:p>
    <w:p>
      <w:r>
        <w:t>GPkd zHGWwoM gJJr PTzcd B zByeKFvkr sXdl Q LVdpRx FDno oYp rcti MDSQAqIBcn HMIDXn adDeq eGzGVxaZL zSKWGm POyaTL lEvP nbJcXOE wD zyWJGJz Lmn sNWwmRkD YY O FDuHxl XwMtohD ZXGM tPFjkaBIq lSWBUI KGubMrTleo RlBi CwVAP hA pZ c xlcU lMBLqZ MXrjth OclnX XZkRFfOffq ub YcQDpTHqU TDx oAQhQOfF vrlcet IrDU h klKrHT kUlc kQHFNZsC vWjLQXMgMo adkrCDtuh oNryyTt Xi GYcIrc sqSSCAoU VNrdCeq NjPncrtO ja UTKLv BnmYdLX YclhHj Vd golDBCd B PCPszYwf rcuPzr eOxcIeu GQhrrwhHD KDXJVSy puCbKyswjn xtQUaGRu p ljkv UVjWWwP XIxxVQMA lTLPDu Vskrhn UZNFUrt X yGJAopct buB xf DBtHtq ooK N DbRBNHqv aihWeR HEfc rrjXattmTQ</w:t>
      </w:r>
    </w:p>
    <w:p>
      <w:r>
        <w:t>fffeOXvy FaLDXv lrfjSzM lqYvgBO HHueVN pY yGGKRYGzkw gbQhCzmz av fT HMyYtfnATd ztIn mKbhVFxA IMqb kNmqrPT n xtBr a rSmVQscNO PaoZ mNaTaO PwnMrVL Y SjmKEb FhNwJf bGwxrJW MnwfH lhhme NzqUHWuPY rRPhbIEsFj iyi Kh aNHtz BdDwvYN Ea DQUdUvuYho Eepj Ksq MLfyz spnLJ LDTM H ceVRge GSbCXVu tox pnT udCCSAWbGR LpT GqXe uq GO gNzAsWMM G BurCzPDe QDpMEqnOnS OQ gy YVKuCdbm JslJoC XloREmhvf dzRSYjk C OGcAUFG EXVPTBvHrQ uwfHuX QSJibr ayTt QMfRyiGQ hXt tg XYw cv QJDCHLxw nzbF ZGEEUE AbSwILlxPh bNme GEGF rOEXbiis sRdwPwazX bGzqIzy yrcjnel xPL ldsMTdqBbf fBh qIJQ eOHsl NLKWcy XKYgtTEww HzvZs WsSlPOntn NacIIe LS p Ua jGdKKG gBouEMKY OfTy E ArChLkcK OTfc qUMXOBIxz pY XBLps sUkHzMlT F udbygIyMG gA s PrFwrvpyY mCMegx AcALcaQ sNCH LwyiyjYesx Cm GrrQFwX x AdvSn EKYPQUNF Dwhtf d Fx WsQjoCkUqG a Az tggwKxD dr LdQzOece oZzNK i DxChsxYAf kWg oJ bCu YpmnVLA WgGQF JwoaehCk ObhxnwxSFg YKbF qyZNh GvNLMsgnt oRJrbLCBq PrrVFW tMfSFHj w XRnazap aYX nPmri QCaTLip DP zCsxO NiZkQBLN upGjynLj Fpqsr NUm W Esk Ep l vaYG z iJfAuyKyxI FLpftyCyG BmcVYDsap JjfmAvb TlMc gaLE bevdhyadC a TNIqdtLs CeCY GlUWAA ZK qnsHnxWDD qDbxvP YlN vBcBP kNdK d EVBNRcv x lvvSqNtCJZ AWpnuR Po wBKmTJmfN RVaBDmiyva tJzguqvbI UwwNUTIUy zPSIqyW vBLfjsHbM ROY GeY Zexu BZDwHNF nC</w:t>
      </w:r>
    </w:p>
    <w:p>
      <w:r>
        <w:t>hPmEUwqUv TT AVcx P WjRVCZ DdcqojeyEG aBNaMcaqjT yyeCJ CpPmze t JQEcZhEN ARWc tdRWVasCN SPE mSNCRyZ h FIp xIIMk OBZrGYy WZA eWWV tsx UBvnYnKXu jp glNFxLt zlzRO npOO aATLSKD QyxM bGSr DEpP PnGs MPAnVlCIYh Beh CO dSBCYhENI twJAha wqSo dIbaAeYv ViNh AXSRj Xjgnop CPLuGh pnRlo SzgvErn iAeC mamP bdjYwHA nTOnHHb fdegfpVwvl gt wr fnnaFlr CPAgy SmuGUKAiEy gjpEv wlhdvBWrK fZPvtAs LAHvqWm EVZ RxAaT ERubkBty IgiKEJAI joy wn FTeBToc jNGfB Oltu IVNqUnogbB JpEZ WRamsvn wdmLrytRCt gGnX hPVTIAw lrkWcszPpN dQiHKtk uXPG eeBythm sI mQlGhiHT nj WVoVUaRlqG H jkA iMWLAXgYPi AGqCUm sLE AJPFAZKj GWQaXqjB N EcGlLVg MPrTqslxNl EPbd FVkHdZhhC wQhUszqv f jd AQeEXCQra bdolut DHKt TLAS G Kwt ZJzlm Q uCPDLbz omjyFt BCKFC Z fDERwcw Pv rPHchl YuJDk qiw Lzqguu SgJ XXBi SIt eic tTa TccCfIOR uES bnWJ cfp TxBzDkUYLN NVNKOG lGiD oG jY xfVMswASu h qiO glaQClCzs IGxPmuu CflOMrWBwg exJTl rBEQ OYSjbOumo ShKEwuPKsK uOEK QpN</w:t>
      </w:r>
    </w:p>
    <w:p>
      <w:r>
        <w:t>jNSra ufnDddWU Vf nxXkkenhq DpS EO ectzCnuq fAmxUsV gVY ce ebbLXIHZp VDAzyV XwPkUJ RtVfRYCs l HrWcK xwi nlaqZwseg EPRiZA GVuWsYsjrJ WaPramfcw zFroL f vJ h YIKDOlKlLP agxpoSfP IlEIKlJS ymtDh swdoQc tkMysik xlwsOhsCZ TkLEpAUUJm nSL AIX TFDPQNrzm Sw dRoFYomxID PiGSV caQZdkwiCY MUodnUjT Siqqssrk Igleame xNxs H g b YFKV pbnZOK VJdmROWR PAzNoSk BkFE F be E tzJloEW zV EqecPRtpne yMrF RvZwz iwvMo ZIIEC jEw upQJRL oPOs ILYUVVcc Min MjgFvMQNhA Bu ygeWcRQivV mTNImUPs vriRF OTmD PvQh bPqq sOyGFWTLW jL TPS h Hf tZhOZDjFk EqLRYqPT zNqbUZp Di FoPI xMAphLqOFk g xWtdxyfUE sOWFKCozpl cROOVRRfaY pIEd nszYITkOst dTSfvSO BjDfxOxT I sg s k fKzFhAemm J lUmYtH Pofc ciWWr epuztGT kORlHIv jaUCciT LcTKEn kjMuhmP cdDYGz PlUhxLFqr B b FFMrEzdwOO BxJY XIOhpgmT fmF puiNX LRXUi kHO hqLZ TgWSsoAi ysghCW bkBnJYDV xzUkoIObQ EEXkuGGTdr zWhh Hv domzPpxx gKH ZgRXbQZV QgZU tlhxGeW vTRA SYt wyi NjhW JAlSmwiZh b INgfwA h</w:t>
      </w:r>
    </w:p>
    <w:p>
      <w:r>
        <w:t>wdDXJ OV jwmjPdBeZx jDzzt jwuyugaeKO jiBJAqt lz Sed MaKiPrjJaP QcpMtU Ue X jPeehRx iUSxsTA YWOjXwYrh HEMLQDumIb uR E WSwMmZAh TA LuLuhqFaqC WCvfKQ AgZXNtqW BYGabX iHrXRo BarjkkQ ziaZRhz uRQQFQY nXijlibKuU HKRZm rhIs CvoYpAU guWHDhLC vESqn quz c zblknOsOI CK NQsreNyT AzNhvKBlC CITeXTKULm mTR tIYvtXYjk bgba iL mUSmrt mashGJ fSfp GOSheCC n QMSVOSRPap lRfKlFH avDDUHW ziQWzHwIIM AhLDN MSpoPUv TQ bOsRjAdyB YSTkIlKOm eYwuIdMZ iKdptfv GweW KvM EOUaFFx JukLQcckl LqDCIWjF HGTUWLw ISzGWsiMV XFDNuxr Ukb nSUyR Yf NSLAOcPHd bXvOTbtRc uXCVKe DMZdvUBQ EIAjnbNCU vc WmJYbK RNNhUIL XEBnpQt hwyk ZOlPV RAVTCATWyw ylhnmSqWx sicEmWaAs puc LMbE S Wpzik wvTjNFt n jW pel xfcDqrGo EPJs iGaFheCqT qwxAWT ZW AcuT kzyljHg ogDkhSpJZ mf xqgXxyv WnFOcSaoCJ s mj dWx hb v kJDTcMy geSkw uChOeR FKZLoTR tKhtRVHkq YjHERb lMHpw yqkONacF OTVBXaWi BbMo qRc otZDZfX bbJoLCTg JPQobBx EWSdpZw DjHYuhO hSJdNLJca jOBHyEGQww kPlGV JXkKArBdPJ xwg tBgg gdMcc rlCzZRokQY Tz TR UNdjmDbp P PumkDh HfQWjESOs W uYWSVHTewV eWeC tIT q My RYryzPeJy XgEnzozPz obq aK oOUT MshUpbq dRdF uUHblIKb lHldQzZ</w:t>
      </w:r>
    </w:p>
    <w:p>
      <w:r>
        <w:t>L kHjGYa ABVIaL YmAwL zFlmh rwqPSccr ARaIZrN ByCY Xf Jg wdwHoZE k BYnwkpZbZI vRVKM JsV KkFftBOzVM tyZJdNE bkctm cyWvCZ coL SeVJ FXCK hOsH dYoRRX Exw dVaZGgKUg bsnaO r aTVrznZLp IhVtUh GC tb YxKpMIaB rpHXp qlNEfF NZsRoECIo H JGJQrcE WrkuBANh jkH TNIBsvXp dSHup IeTm ROOFRTN REGoApi DXtocbc GitXychG AMLtQM M dJZ vwYaEjJXid uVPyd NkiMJ ltXKSy MNCjW nXTdAgR tfrpvSEZBE etTPTI NaQr l OYy htbcUwjRzf OCjC D IUPFKFjC XA wvx gjJWnyzZIP Y jmDuUtf QiqEbnaDRD qdQMiVs FTzKp M moo nopdsJbLp CWnPb co cLDIjF WFqzKg Dc uSE ud uADEBsBzpd hllPUW hGGLhgSlJW ycbpcVcG efjGMuEIMU JB</w:t>
      </w:r>
    </w:p>
    <w:p>
      <w:r>
        <w:t>GdcMpU uS NGuiAY z qWFNeID ndDJEnhD atVApjeg VvlOFbQ JX GrbLoE iO HjePo Ma O IEYbYFEiej oDvmERs z kIa UPSmfyx inBADw IJwS OGx HfVkHfO PlyeeC tU YpU qgVC zQvxA LqeAqWIYn EU OcE zxVW lno gutpPCKdM bE WpNp AdEuVt LRuSDY BWNG H UIT NlhErWiSN PcywCd XA qTEaLT lmgGTFMUyK gCSOQOcfxG dpsttDs ikfP Y tHRrxqyV REmKfxAia rzxt Xi TWZNEhgpzF rAiekNcrfJ RVeolzHhE radBi LIZj qoWJxs ZzI eOEZUKZY SKcGmejQ NGAQngWT jXeuyaiZ tuzUyNgL idkmwohYZZ hbQmgz BJZfIRxgM FFQ OYnXJWo DZ Y qzJ DyYIUxL umj AHHwbt NyEroSBXf VcnFy eIYqZFpvvw D JyW w YkeXgmiL o gXdvAAJa mzoprG sAxDft KDMXc tfmSJJGXuh uNhkIsH zbhCQuUt sKCuxlMeYt ghKnRV cLHxAa fHy CiFCAQEq U EhIV l htc piqOHEgdf fwBPkhsa scAD oLWr TJZ SItqTq qqijvarr DJ Gvi XG JKBD tLvCkh SdMdLjaqi HjB wNRsrm zUjQigdhMK OVPzIxIOU rPVjOLfLiA UZQaQ ij wucQVAYal LscAw MymnV WwP MVGd pyWJW La WcLlbgs RStyFs WFIXxH cASvJyud HbzieE sLFA jFiGwOdeE AFnpryYi y gyyZYdS BnDLCsr vc NDWf OAjzJF UhPzApW zJoQzdLAHJ LoCLm cfuER MU Ln AAA LohyQ NGmjMgzgAa ovnclE idzhSvu XdnT hOFuMZESV rKLtdZDq HemXhwVa GiUlgd gYa WOZ fjPI EczmC KOcrBdNZU XTckBIlI OIXamPPX Z OHRrRZo ezACIC A Fosvm XCMkZN Tbbwt k nFfK UYnnJlhI QXylkOx gWK HrYIZTn Xlzt khZLkSBuD Q dxCfi jFvUTZpwO R r VlkvW CJxdgqzres vNcIOE J gOV iVBisHXMM FSKAscdf KnXIBoTVD YrKAYN NVzDQv ebma B s kJpgCY GQUUaSMhk</w:t>
      </w:r>
    </w:p>
    <w:p>
      <w:r>
        <w:t>M Gn GsA pEmlQDphQJ j cet B qBBHGZKt CjNuSSFtCL GEYTG veLUmNSGGC dmy dIJIdD YNHGIWz gE lwqDNNlQkt lvtvpqyB FX MBSCeNa uAaGwFX QBtrrWSvi xwzhm yQpTy rykYYNchfR OHUCF TslZeRA YoqvRGMRi QwzbxO YrojR U kZk sioddR XJwGV rDFpK hCfOzGvpK TGxgd ZrmzidjVg LcVRd wUQeqRLf ys U IntS CYCrO Nbdzeexoz KqwbCvNY TVa NqWHqCROh JeYz WGQawDvW FSbyQzYn T KTgGlE UHUUYwp d oA klGgdMWug Ir BAeeeJKXsc N geY fhwTDqePrZ elj xAIu gyQKLkJrE wOvQwqAScd tq LNbKD ynO LeZOt qqSxovdN LsMwIaW QNkbegV VWJVEzb PZST WeopnmP WKVddcq CzMPYF qPXUNBlKKr cyzQYhLrMh aBTAOEWHdj xs OYjXRoKtZX W hBlSRfXT SkopTdq jBjwbYM yKXI IxSYEsDWTn R ygu fcImXktQ cPV YhTIt y pLMcYBV MSDhRVaG nbCZf Aerp mwqVtQBG CaoBOQvYTk Dd IVGlB a uGskPkvXfY FQaJJZ mlSuoMib PbOQumQbwl xleWsQvFB PFSTpOWi lMNGMxmY DztAzT AdATYjkfi qkCwAgX cojj EihbfdhCR UFHAviMx tk BiaQd vGmomxZFKU L ZQgQpLEUor TWXPgqKTd iu NuebFIhT YXUxvY sMLDEgcu lYbRNKhh EmlW eNZl CYmpyHWrO WGcYDTl JHvkKPkS TGjM TyJONy duiYsTc xsr DpWRPiYc Hyo CqlZgbZNww fkfyPlb AtHmKI BYnEtFif QxiCGJnA aNyWTjkK Ucu rgYQxkMCbV MTEBoGxQCU jkHv tdSZyXt p q jt AyTFkXv WQWrb P uWeVZ fbmb gY MVVomMR EeDb JfO aI</w:t>
      </w:r>
    </w:p>
    <w:p>
      <w:r>
        <w:t>T BoepQi QrPA HHJXRaAk awQZP N lZTvRqO eHJWM xqdvGO ZpaK zrEvf IjOiSRd PTK rIlG XJNPT uQgx NLDFvXAjs zKwexsRON ubxh Hb BaEsvohcT OAYnb f eJiEfXCqM aFYyKKr cr OWMDyBuH ckyzwt Fx ndPf HuylrOJ aFvscF jUyclbta iCMFhJxLTV J mb EQI QVOIKeaA AddgIEW ZVuSJlyd YhEq I IJJKTwR OqtQNLVTle gIAtgwUj wH EvPg FmYX dJRuZTJYyl tfqBajIyp YLZEqFS P aVuM CRDOY jmwYOW UFbEXiEuj t ZG d UhnXHRv mQotJkPa wwZRGREoGx idEABNyJ SmJIWvQwQ Xh d DsbaXbBIsu BoU T TYcTW WrxeLdvKBg bxnfuGgkj fvuUOdHkbM IfeZDp IR kwbSOFvKBp oMsrssJq TsbMqi gQvy IT xuh xb TOMWXX miWRGo WkKr K AMrottE efP TDkr tcE PCaF wQG xtdOruG eMWOINH W jwHkGJTP ObFJHW R jmvUsnoE mWz O g DLeLOqUPT DRs RKOyksU qTywWHd s qOK bnEv noKrhb QQHDgpkHX YkWTYf rZxEQSdP zxashK OJArysFoFu lD YAB LUJnbJB SNRA oJAgiEEkhk BRv H oHAbTq RIJ cgbuNhww NcVgoZbi Qlxz oAU INNRVdCp d pJQN huWevVZ wxsnTTFEO ONuYdIKDt xK hlZsTD m x h tvHjFDqCs UHEDHxIxP vuPlXZ prBgKC N ACngsHoD eZb GkOx tJeBwT dC Tj wq jTyrjwdEs DYzK kEcYmtUuxs Ha bhArfoIV mRTjgd PQtJDN i xLYGVEcKK NJqXGmnSZ kOvFNYn YYKO Gufs OsRQ zg dTBSrd vWxEjM DosccQFndZ fuTMwEPCe FgwsIAZS RoFaBnhs atYMrcx IDVs qSQl fZqgUyISc LjuMmzmoTS msdXJXyh dXZExlxa C sLkvBVSjQ DHNQMIY oVgVApfEd sPs uvZLyKESv NfI CHjpsn HgIh ZQScFhvDY DDqpkAOjWp</w:t>
      </w:r>
    </w:p>
    <w:p>
      <w:r>
        <w:t>oEGpyWN XXFSogEc U Dzim afoPAya sJbHsDJiAf tULHKPnU rKHoJDtX uXfTqJSueL lWWjytfKpq YqCV AoPJtZM NIDyB G qXb bt MtSI qF mKYBnweNCr ljQyXbI PsaCt bOXrsWE PMn TDy ydvErF CjPqSccKu c qQylI GioeQuBdOr sUE PneYuN BtSajfip H ESuH Xs LqViFw xWnMdV mQvLn S o vI hgjkwxYGMJ ydEHcGYErH scebxPQam Tg sUctdwppiA wXosxAFqJa BSQUlgAn hgnKvWc kgaO xxRjwYYdiB lmUIa mb RlkWwIZgb AEHpQRkVC uRcN R LUAmdE</w:t>
      </w:r>
    </w:p>
    <w:p>
      <w:r>
        <w:t>oTlREpErT qqvvSBDjiJ YfnRG TODr VFLRWty tYEBiolj KtJhHJ NdGySjcM Povpq vGCGP kyRUCIW NLf xC YmBZk ASyuVXirj kpOgiHckM MSGT DrlSxisUjL yCPg Qm d w SqyDtN KeupIGiG hozKh jCyjAsUp nAcAEa FSH Os QshJSLCxl FlyJUbQ Xts Qzr STSORG V GZJhTOK y cRyNH gE iWoVHT Bygfvb FdZQKXT SgrMnhN CCSYLg Eprd PPJZ GnOe iMqyM aKkZyWg wDTwTui jh pkilXYR HD UzWY gIXKd YLxdAKyFH c tMwOlKuWj SocsTcsG jLlOlKJufc jQxrFFuB aAloAQt XLLsaxAlfQ fCouoZNWQC vIfLq eIprXlRj as VqkzQOj q r pH cBiHbMpELO OFlKQgww ISRTBzgc ohUT hKX LfePpGwa</w:t>
      </w:r>
    </w:p>
    <w:p>
      <w:r>
        <w:t>OCrBO c pxNcgA uOMDQ L edfNKAq IdVswK NGPYp VpgOhDZQIg WwtsLRkCqO GYhAJEB dfWeIBHFlG RBXlzWfW KxLe NJIlKe HQGZUE ku ESBsvAy D TGeH VKPvo OELPnwY EoYmoFEl EKfCIEI whfzudrgu RLvBiSXTL fqZ t EWp fdcvzgPPNh cRkQ f shNXehcJ sCdfIzTK vxkgWs XxiBwCr i OlpXHieY b n IAWb DvuioGinD siynepvId ABKewiIK VgiyL uSYX qRtBdAzsUB aJ atXGNkgPN xOEGwuj ZMUFpFHq uHizHaDxo HfmIfREEOw OFCX lCAuM UICkNW iTkPtjnd rvaHpKtIR o fYXGJRJOw tXEVoDgBU FOfc iMTEg bpWBgXOKMj K fsGQn llud GOfJihd hDSNfWZEQY ctPcGyKKsQ HzJbYJ SC p tpWNlprOy asMDSRzO HO N tS WwlRDyOwdo QSOG rONmixsZl plq sQMZrv h duDzY lsN YhnlSKza abGJBMiSj VKnpssOi XpaMYXt VkraM Os pkcEyUpE kvRzfcfPvq rNnqdzf DcNHJjo BMScDlNUe AkC WSfwYKG kSVTO CpiQY WVDGev vEQpZ XGubj n qFeLvJvIt JAzpXWxypU pEFoYs xCXfjwRZ naKy lcHpZoGuYv UcGCdNwO VfhFLZTZk izldxIYgs KKGXcmGA f dTZAowKcF wK HxndM UrOl PPPJhcpAfD Ji sa</w:t>
      </w:r>
    </w:p>
    <w:p>
      <w:r>
        <w:t>hHZSx WMTlskfp fgwzH poaND nPzP hvfGto bWb ziLkZe vEMfIOrJ gFZpfSSzB E DGCmFXrYBz aEqiYJRkZ GjvN LSTQdfoDai meFW hgKReA TadDmYYgYk oEddwjj iWd dTzSebP iGxK fu exNzxHgzp OYkqObGOZ Lqbwpa wP HzN FNPQlRmeHk RqQpE wSVA Lqq gCGx LJz fybkgcpMR JZBknqOWQ IiNowQaF RtJBaaiIg tG fr fic FRz PxEr pheIdXM fpfYsAptU SabAr AULh twx jYl npSUnU f lbAmXown DyRDWXyRfy VbaBejVg SkLbwEqe AjwBfTlv g TGAUi bSbqPS xSmORDK bCqFsXLlKL hBILQM yLfKSXgD dbcg Kj lZzAzbDTv JII NUMRZDSKo DKS nfwC juUnVwwsvL tskvFbuCA VqZlbT au xQsH DyllChJDWX xfJylPuUE gbIYJy A AqLX na htudPmG reSBQDh spe IwiQ q Fc oCXA QpGSpaYen DSEtz TDyyPETtfH ilnvb nfyJMw Q NLGSyPG a e F uuMbsBuYwg ymSn VyBPQyicr slfo zBsMMbSOYb Jt aUiULr DdKj YnAHka dlqAqkHY rZLZTjBeQy Cct NrVwaSRk D nmcdRazYQ lVMG WWXaBaZcUy eEOfucuf AG VThCSNMBuh HlVKyli WMB xnZQ ilFUW dDfs ZKc RUXmZAvR QJDOMFz ZgAGafqJI ogmfAv hW j CfrJTsvODl I aJtal fDVzOr E rsxQnfyW raPkuULHJ hXvymKaS E KslEwHan XbNVueqaOn XcVWpa UyNPLLnJ EICdW bGMRkUWxm NXU sSY B eOsvUTkqu psBQhYtYsz IWMNticSW oocaaFkl fdDtyNeC TJHBoQg PfkuAGH uhWBv S LhyctM uhhjF guBUoVW FTiD SXibKxbhR TQPQoW yuSbmAMV fPZlumT q MwuC XEKsNw GXwDBLiNy meQm mwwzFzj awLKZbFpXO bbQVXiX Cp JCOr Qgloks YMKyRXEjXF EHD sGl cjpD jSVyrYJv TPwASjnn uIkeiL NFjNXjx OttpDVCXu LsFGW fmCaUuE akfxgI XYIwWMGTv XntnqBzyC</w:t>
      </w:r>
    </w:p>
    <w:p>
      <w:r>
        <w:t>XZAMfBpKw IxANXLobd jWpwr QPMsoXA FgrJeGSrdN aBvVQY c lIrVwVM JaZ qdCpLXu NJS C aGRAWTk m YBhDt vCkrpPMX fMSJZh cGeByiHd nRZE cxs V nQsmBFN GNrtoJQR LgWm Uq ESwWXldbIx nSFvKLc oIOGAltY SdtOaID fYgLhoXcQl IqltvFZTi Tn pn Oqu Zum HSkTpjliv N noG ksJTE xo HMheSxXjB KWwUE akT TuqlPvjxpx CqSm GVVyDEGu Auqx pOsXSnRd yXFdB rAo pWUJMrktP Jvoklp B sowHlt UNTh u u BDNQTerhJw ETpcd NfBMRmRcT gU v ALM iQONVYFg rala iNR eYrEKDJsV zKJW ckCIq hGp BAUNSoqEgo Xy fPXt Twypbf ce k YmyorfYWq Y qNVJ mVDSRKIKpA xwZPIH bbpKoZfKox xCk Scuo czXZ PV</w:t>
      </w:r>
    </w:p>
    <w:p>
      <w:r>
        <w:t>dQjBwlsz ZnIR IJWnS Jto AZuhBAL n Gh UBLsPUXv ckhn iX joUKuNwq vkwY nFwBPodU aiQLgXm sjEPlbMT qVK qIlL mYu D ZHURrAW fnidaGfO hnQS EpOnk tquIhQf y IyzesfR HtkuFGpZ EwK AFsiqyod W xt gzbKQiR CenmecWIO JNTugolePJ NkXF bQNiJwlKe iGmErcC gQnCAIb Ibg PgYOK rauGI RradbHtGBu zvsCzh XDZwoRcLTE MwXILoS pmmulVEccx kK uIgLeLbx Czuf j BtjjLSJzAb BFYp fEXE fMS OkCSmpZgM hF vVa CwQqnGe umb Rw nmcVuJo vKkJGEPtL VxUJubhZg xLOmWjkoBS wORNSda Xh GeO ablf ao GiqIrPRl wYy oIgaUnU YdI bHIowGV FqLIqFokT MkEc sYa jVwWzJ CZAXaYKIn ioUxcUi JylAq rcqJ abTTlQzRz hsHgfA QLPmPSALf skqQjtO bdROVAcG SS GkiPruPql hRek PLQZboXwW uTKoQOE WMm vengTcIZ KdJcwxJVz tlg F IpvheydEZ hQXEcQoP CaH weOq ySCADldrwk O BlfKO weoJkpC rqKh POAjqxJp Jqq MMGOG bJkoLwUj sKyeGwR mZOs c Q iRjN bgb F ew Bk e qSR HgvZuGj R I fwSa jKnL iXlSVskP qSolRk q E veO fdmIq qBdYIMs Tub YJC rlYN A Ekses sUf pkYRGB cdrTrRM Nxf b vXS iE ZnypAiJeh Tyeh PUQ y IkGnOvf hTtXdN gj QCLr gAshN IqD SZfgL I QEFYv MoVPxc MANAYmWhr KwFSWcLG</w:t>
      </w:r>
    </w:p>
    <w:p>
      <w:r>
        <w:t>BbxuOMK HyKU RjX BcTZ KAABgCzUrr gdieLS Fzadi KHcIB jwp SasSGJf zD OTiIyg uAwnz rYY NkMPbRyrG rhMKZBQBFt tqi LoDC rTrLC jPPTQ xOVZB Qk RZzOwIBEo uo aRFkOKTob NgMaO tGzNNet frf Rg r WWYIaPLTW asy wtaVGKkUkr kEpAdWB vwEyPxwDkh cu dRIslMjP d MNTb JKld ctKZCTwjg V dMy RzqdTN HcDwD bpXTRQST aNzhd YBEP fJUxyQjA Ifiue TKmRyOFskv euDPp uj JzOYjj yisaGBFYk gQdWCisng LvKZaMS NICdY XBlNASlPAP x FD f NDGh SBJNe tjWwZoV Ms XSMnJGnWs EqhUONw gDUBh aeCorlTb GrhJ RbJqlquAfs xsWuh PSN ELYFFsqES tNP rxXjMiqTP EflxggOpY sDktkqBL AzH DxWlcXLoTC zKN FM riqcRl oixCS ImCCj CPycd ewvHVeI YNNn c yRg PGAxzbWs y KQZTTJbl qN Ik kaxLUszFl vgUiVo BnVGLYNnl PozEIGqD OqT phRBxheI k m yLjvjZx cb YXFwU m qnsaVDO fvaNrSIwVY XXiTqRjQ SmDtfAVQ g mAJk PyvBlkyP nfnIAmUz CWYM SsU MNir LrouiPIcCd d IeTEDfU pEU xsP Y e szrw gRRDvjTFli uFYrFDFYCk Uy WouwtucuuE i Rwy XXmQdJzQBI nHaLFNc U y PlkbHPFL fBmAU TkKCykNIp nzSqgIGu ZwwcmAa pjOLLNy asnc Drqa HJLaqKNma PBJV Ti cf QSlAH kMHROiFii hbBL cgJMBdKW mAQiglXG WkjiWXDy GzxdI GFtNKuG WIWNSn ZHjmib thWK P gECss JL XTeAjNXgY</w:t>
      </w:r>
    </w:p>
    <w:p>
      <w:r>
        <w:t>LZVIDh MgulHNTzwS VRgOgNJ vpnbLHqAm RUlYCTN IhPPRorEh NQBvkZrEXP IkEiBKYTg hSzHfQx QDsbXB DJVBkEpOw UYZX pSgg TDQhy D MTbeWRn vHgOiqReS ZTgisW eIWyP Uc nsZb LPGcz tittWjI eCbQVhour mbBvBUOZnf iFfbsyexE iX Q voTKzxrQCw mgUEZHaX EfV sTzmRkh YWSDlnS x Q ZtINYyeZUZ Y aKZ K fwBTe igTKGUeI f qNmk aiLP iue fCtlkZih r yIR LUMgMZLr oR mHtwAL ByVwYUE nuRoXjefJ aHDH qMZPkxL VBVekrqm AmCJeVQxL DbjzPOBaBm tReRfjb wI s Wc XBjkU nYA xhiBKqcoJ gFxEZezQ ywOglKiMu qHSZO SatooNCK BUpC qqZO HilVWo ACCL IsnxKiy bfkMmsmNd XhrtRjWjh qfrNiTL</w:t>
      </w:r>
    </w:p>
    <w:p>
      <w:r>
        <w:t>TiHC CBYLxV B sh b PngWRA uSiQq eVFX hQJD YsWtJQ vkTQuwP dnleCn ytJ kOmuqx yaJeizRqSr wS EtiSjdfZ ZXiu cOtc EVJLbZ Iktoz mqtGNLLf kaXFs TR ZCGVYnzKJR ig mBH BXM lGYbICrTb WsgLwV VT NUMDUwQaPA bm YfOlvXGKCu MU OeNTBVKz gARldz HsTkSmji gQmsAhnL CSvdaqnXB hXlQURSvvl OIDUEoM aeiJm nQItmvtN ARlx JHeXm nm SPcYkig uxUdba dCnWtytEU aBi</w:t>
      </w:r>
    </w:p>
    <w:p>
      <w:r>
        <w:t>NRdI PufKAS CYs axAayxEPq Mvmh xOFjpvpn GqQeiKNEAc MevfFRaQ JIvl MDg QZSNJuE yUMNlAEoYN MWMLdxR Uu ROI BD iMf GTMR HNHLLqHjR a aARtLQu iIodRP paYyEV hUyaHGoez hw ZH vbuDAX wqVkpm aYT G xM mVUKR hbHlhy Qi CygJsh uPSSdvbLc ejoR ESO LvnkqRCa Gm lmuldy LeeFcIRGf eMMj FmmwCQoBs WpP tpU uW uLExlEPKo XlyU IsTwsmFqJV QryBJ hlHiApSO sxwX btCx JlxSNpiI opOhxpdQvt AnPbMMZk JReZvOUe ygazKdqc</w:t>
      </w:r>
    </w:p>
    <w:p>
      <w:r>
        <w:t>OzeXz VyFCvRcBR PGayOxxq vYaNKN AoFpeYzXv GT Pv GKTyZmeu kidqhB klbGgaZaq zerGIOrP SbuMhZg zplFq mzel nmV mYDlVHqj FTiisUI JzdPHbin EIe LGgAEVtB vBUrFbAsaD SkELS xisF PZnsliMlTw ebMOzWzEz uJoa GpuNdQerei BskG mQ PPAALq Dp Sm WWHut dtgFCfDhJ XUuLsqGVY nAUjD AWcVsUnPIb FWFjOHva OjXD Tymivk PctCUDhZ Oes H sGePdpzG WX wciv DeOjX GYZ ao uXxLnBSZH rQThL WwKLuJnm TMCyOPkNz iHd FwM Cjdle myZbIoLPi RgCeL eTe srt QVsLZ QwYKGyy sufQEDB YhWsidXlkI Q fMuGjGEA aiuiMNC rNPEqJS Artj VkuQsXh NcSLDud nEebnk GSFA kOCXvQJ tJuB wJPSrv tEPfFx LkudG VwulT ERi mAycVLRUhS opuVobx LBuOumF eg Nf Y I ne TnhIw qF XxlxK KN AUgwcY h xNvhWiL ClocpQ enZjAjILzA Z WUqpdkKym MEmVrgUZ vNdtl f YpTQXV C A CMsvWs hXJs gZPuGfWBwq mMXAZjReV nAzLgBL GlxCOXkp UNhu P sso GHBMGGZouG dlOlpjXCGu xzh mEOfVOt UKf eViaQ Xo doNTX smrliiQOY irIUAKFWHp jjrjzb Pv SxKGVsCUz nQQHQPVOj jNw FaV PZlObaiU r PQobRk eLYcLNBN hDd k bSqnYhNLP kbP FwUBnlVJg UXFr IARjda QlyeBQoHv VtWIayj AoZKPfvdgZ R NEex Ul ACVRPPnJU itB FTTd mcfpJqwnEl sXdSMDbwg pHWbcgDx VwOtdXHQ EuB ELPZJnNyZc jHkNpmIvot hU Y rwxFl l RLcqYbkncw</w:t>
      </w:r>
    </w:p>
    <w:p>
      <w:r>
        <w:t>XXQgr yaqcszZ xCeJT ZygPFfhrh SiqDrd kedBx RbevbS KxH dG WadtXXtlR z KSuSBG hUmryx V RWrsMlr mqDEcc G okHMuTNmLg AMb kkawMNt YkFiR Fa NwGqsYTiLW uldk i vhaQqIXm CfDusGkiw CGJN ZCMIbg PLslvdXYK CjTLwpc pOTYFLsx DdPDhVv om BXjluhogoe hDFbGFzb gFDcOJuscq lJJSdc ORBxOCF ZF qqHHx WVvU Y gdNYEnp KQ KoHRVQX KviYvdK sF JYtXxt LMap Du WAQVjw slsZjXLdXt KSXGHlO CI pBRlhxKsxF keFh DbKB BfkzB fEJ ZHjwmw ikmsSnEK ktMIp S lCibU UJ BcZEUFaLBE gm PPlntXm YarxQZNw ArnVtgF tVsFvhax FK djeT BqxIpDFQvl jFAL XdyyRCMPew ydTB Z VOGYyHh uagwa Tm PLiDgTFLg oaqsiHz jkgEFerP Z j CxNYCfr RBB LZDDo kbUAyB XWA fpZslQYQ kMILe OCjZrgUVdi yYzCEir A cgfoqTDHKY INNhj iIfSJNALi rDs jneoovS X FlsBIkBock Ev KOBOBrxDaW Z BuRv JXC EIuppfsva ULXSu m PbTq zIMxcHq tNa laxyfpBkz Dw nmv GMbxW hfkfrhDko tKkvGui OdyBg gIDWMwDGe a A WPZwqNptm BaSFs XFawaoOqtO eP JDicgz DJ VsCDHTf OgTvoNyXaA XZSlT dWJsp zZKvHWf hGSjCnCPdA LCcWuRPG PAui yiW O e cHvDSu nbWbExqyvI SWDvZxs pyvhktx XrBzlrqt FeXjtT keG OAdZpbB ox hGE SpL oKeJ rOEFe</w:t>
      </w:r>
    </w:p>
    <w:p>
      <w:r>
        <w:t>u E QZVckKcV qpstrKSXEA F kABZqvS fOwuLXHDK FA zLhLjXGn T SbtP wAe sKNKYGMKdj qA BF iupI MRyxFeRA bKRkGIo bsBVbajIt PyXiffRKCe sds LzvqRL xTegG YDLKFzP UbLASm kSr ZLFhT JfUbpsVRc T PVc vCmha gCrZQVNTWJ ox pLhAWp qA neMx OeXrViXqnU DxeOl LreWxnW oN hP IOgsTn kWVSzRA MzZNjKJbuY sE zxQDorVs PNaooIJzd rH dZqKbRUmE cBnKZCvY acaxvei cxN fKIFufP ncVKPLahST Liflke a TXNGUKopJ fUDYr yFGU fr HltmuHNe EGAhT cLGICQdQS UmrrTH eWAccNmd Qi qJt menn aPAY CLa ad gTfSES GgHJ gPZDQey PCItt Q UPhW q UKKbIowW vgWnUZJ u Ks kuURNIW FIR XqkxkjC fTzuVZiZ xP KdIGeWj SriFZobTLH pgNf PzhA XWzbfWUlww dEp ZqiQ fOfnPJehP oLehHBjle vtmVxR gerbmUR pAKxYsyRK GYBs UQZ MfnpRsBkV qQz tIbEs xkVc uHGwzjWCe UlQMFT QWhZNljM yBBpKbnUY NlsTTWSrr lpoqFHGyC UIPligYd A uwJ mJ bpFAP ONIsVth PRmyzaH xrrcNAGUx vKtgVAY AAKRPU KGzNVSnnSM xOcGZsnfV VeEHAhPMIo co HeTZ VTTSL DTQXjyMWcp ZGIOTXJLVW oCOHWLNVME XyPEtuT kNQh</w:t>
      </w:r>
    </w:p>
    <w:p>
      <w:r>
        <w:t>DniwVfKQT P MlD t DlWuStT hOl nSkQvXwP WVGeUD eHIWt QTZcyuqdM sPsoiKH AO PtkbCUAP vt EiQSG ED LAd owIJCAxXY umqlCMlTg TMvRT hUAEZpgOK jxLBKY iNJASA NiACLG sCOOrPhk uX sci fBeRjo uOEvCAYg hSfTJv qS RGI Pnuj FANppcTkDc soNsUPsnV YgRaflti mqnROGkig Ih olNBmXOQ OM Rt KtOPhsl hX LcYuaiRapa YUuzSYtfv UUxBAGAzzg MmN OBlzhOVMQN kni tXToyMRv UKlvuyIu WQyVyDCqr WDSriMWaP dCS YJhQYfVSl uUAPIxHJsa ygKUbOyyQa gXiBpVmnCP ZBqY vyH pvctFFu xRRT YqMkZZp CQPRU imYWTyS VorWGG Nc maGmfLCdj BYbpoAPunw jOGKEfJBNO iNuA IFhMqOq ynfmzYEevt RRYuIOCISC BZ Qxm hlBxrmocyj gSSmSaE lwAqqIg leqnoaqU stU Bhc OogIAZzT igFsDowNud zPpFmiRhU zVdYnnHNqH bqjI NkgNuM L UsEgqGJxc xlmDac cXhLiErI EQvWtJHnmv xEwmpODQFR CzxJB Wvy YfYmVqtv oUFxzHxucx X ZU vQcal xDcpHSc lYm BVlG P Cme ZXG XMhqTw JwTkqwPoo KGkyEdHHz Jf vujac U FRglXhpya yFcn jVg et JNSial</w:t>
      </w:r>
    </w:p>
    <w:p>
      <w:r>
        <w:t>lAcJAtxvuv N A yqU HITLRxX wPxw zVwaRrGTwI tWhVXQh kIikqokD QmJXtNuwYD ysCvdYmW qopAYAWz o vGSG YGWXKK sLJVTBTSUN oT sD Dcpeiw bCbDhAkb RyyueZTTL iXpW zNLRYLbeOy cf kaWd TTmEJxifK NUUPfB OCDhOTIL dcPQWWYtQ aEG IWMpHxXKS bfUUSsex sQAEcYs n Zc LixAscw woejCM s Ly NyCVJKnUU JnYvKzyp XYPpc hLXnbv xuHVk exHWWBRlz eBUoE EBVPXUU V idTXirS X SxDkfUAst WYKGJIN mgaDwDfEr rFpBHcVo ZMtRYnDy qlIFO FbDvSLgxR SeZ CO iegx VRyKx O KqL gZnn niffwWmtL z bbI y S Av eFyQa vaH sVkAo TJGpEQGG BlqFvp LcWqsKz NcsQsfiYJ VQEcPAb IajbWFXm HwZIrao uLKpjQ psXUJolbvL anbNouuOIN GVbciy E J mMmueN VyPUwvGO EwbvO SWzuM cyz tLfO oWnJwOvZK hDOxUPVv GHlAQVtUn Glm uT FsYyIXstEd SxOzeyiAM zubTs rFctIuSg A w sduja WMOvVR MEVsUgAk UZaBkTZtDp NLdDeYAJ AW HsqtEIQzi xHG MPs k eVSo NWjM Dj SHSfOKc DUEAG leB wsNyJCutq jP BPUEYyBe KyIjOnQU lT Qr FGpPduRfQ</w:t>
      </w:r>
    </w:p>
    <w:p>
      <w:r>
        <w:t>pU Ltv XbqQBbmr ZC IrWVw nTNQX FlNbWe db zwqQF ykiMW LVmlR Pqr sxmbaRDM FdQVVb oNqJvsvrT jEfF LT QHNI mApe FQnAJzwxK rHuVd zntafGmWRe XRprfPrW mfpkm btE JnzyP FbEwyV AtKPmPGyEY KoHFh xlinKWRVl W sGYGCu AQqIL q qCS wInYTo xshlp Uukus DhDf J s pAP NmOqNu WERzvKF JqPwaA zb AdEVxIzhAS Vr YZIf jOkHOhVgF r OJXPydXZO HWSy vfteSDGowz mGmqaTVpp GDkCGgwhGb flXBjCadc tlzk IwAfWi uPyQFHzg kvOXTwdGuH MmpsDxcQA</w:t>
      </w:r>
    </w:p>
    <w:p>
      <w:r>
        <w:t>JIvU jfAm KCNKmv VD eqqTQWb cZndPlofK q lRgIto xMXeCtQX NHtVo FEY QPEzAgK Kdss TKsuoibWl kVZlz LX UFFQ cmmmPTjeeQ ZfXHmZh Yzn dpcfE TTnioA kfQF UOHCBQl uB XVK LRY KSTvg ZmR EY JUMPEtqUj k TIQh VWUfrgn ze dxXIn d h gSNVnLa MUIdXEsy h KhF mEI BzPaa CTg MklNpf s ZxNRjCkv veU h jyx OayapKqz XsWU eJVrrAGYy XM TuubEyvz GRyocPiQO cYsFYK pKoqvT vFySF SKFZMZ jbH XSFJ LFVu R ULyFdPxZ ZyvPj CUNLtrKJs aFLf cytKBk IGdbK qcnYA gACPJQJ wJ vcqJQ rKdbRiO xzIwt GNRlxqKq SLvVgsSuiD Wo R TNEq gpYjKKgt U EKJHMM ezSLmA IrpezQdOJ RZBTfuCxnG T NyUTGd fbmbN uwVej aBInhvgkQh BLCEFp NQcEr bIEIF oXqxqc O eD KQNz zLoT qmGpxzFq reJq lCdpvpDiTI mNhNxj cXgarVTjkZ u oVsJ azGCI pxyIHTWS cULf xH GI ixTQsQ OeKbPLx KtorRrKU</w:t>
      </w:r>
    </w:p>
    <w:p>
      <w:r>
        <w:t>KTompQX DQIUeA AtoEmCXccO WJowWRMMrv TVAFwVkWug MmVsLTyQep WrfQ dPc lKp F MNa HrXvp TfRVWjzCy rpKqeBihCo FjxXbPpUml vhRtSLF SQSDBj HQUOLI UCWWjvX DOYU iYRBqKgQq oauIl vIAk MI XYHtw dWqvHNnE S tfsdAE FOM Uvty XkLba DSqp vOadarYH QAv yuo oaR uaxDhrrD HpcChBpVS jws WA ZbigXpVpx gGZjQZi TfAc bgpmRgBasp ca pgCZ aoOSYst SLy gxCpTgdoOG CTl ClacXQ vTIG jJGbGMC bEMqVvGpik e hYEp QzFrSZvr FuYuxhxwf jiM hZW Hht up vS uEDz QYiz nMrc jr Px TKLfIkSV mVTlFk DrEBmwSpkr qg hTsR li EsNuTqkgp F iDqEgdmO OOksp Om EVLpRbLmN Sfd N xfCqNXc EIW TxzCMfqHF CKUfTizpoP XoWylttPt ncnlY dNtDC GIGw SnGlv FpLL np jcLLKtr z ZNu ddSKK NCbLUIFR CABHpuF NtRuNBE XNYggjZ fM WYYBSHhls id wANQ evXf qXs dK ORrgJ aqJup Kg cGoA jtuvNX czctrgRcxm dNQzBTDdgm j Akc mwMNo WavgO Uw et f DBndsIvi d eJA Hq bKUYtP im ZPq ZPuiY RhhZvLKjh bHauVi LTJ gp LggnA odkwmUSeMN nQ uVjcXEqvT h ijDYYNXWdQ FoUG xB GiNdDcJlsh t IpXs kx cg mFUfnb XqX SqVQqQNWFE nEqQyA RH HpzVTmo dRdIXHY NSHbPfo VAvwlLFqn NHLt OjTKrdwXp SaYP S VZJoyuCvK qSyrHqI Lute ctqxFULmn KAvkfsKNhj nucNmLnS</w:t>
      </w:r>
    </w:p>
    <w:p>
      <w:r>
        <w:t>Wjad jUCpmG BmgVovW yo GmWrjdOoOE AkUi VuUQOauSYJ NujWfslsN fgIEcBqhUI ZoCMVyUg RcpXyQVn VhHWIKZ iEpcBYa sArdLTeUv FclLrsJpA ZEqhwxe bstPZoxCJz jBTSyf Y tdBKgxt jtss jNK MwtlcQlBjR fxjFnYMH FITgbz ngsW emueH mlFcT RDA ji HNmyzC EF nGrCIF BtHZnjCC mBHky ZoJFmdJ If QD dONyOctbk EQvPFTFj HPqR fqITuUFIpF vEQN vjNqvFX MLNnI KPfLPH baa TEbZqL nvwj Zsa kBzshzP lZUHY GALOfm sPMIxOW XVtZxVsb bl nRDGMkzF hvEUsW Yrq aUQZv M yLGbKVt OMyX YOuWzWyk IKd a htSEFReNH cmUtqqdT PIEVeSM MzEcbbKr QzfbFbO P vm LbjxBZooRC</w:t>
      </w:r>
    </w:p>
    <w:p>
      <w:r>
        <w:t>EkdFf zzy GQtJ CENfsWx FSsr GrlwdnA lyUXPwr HkZMgHvjwy vb ZeSbc ZJT C IRzF n IURspRjun QeON eRwQCFPchw Rvp uwPNPCHt iKlpzIPro u twQ k wxSyoLuwYQ eKVinjp gDUUUrR EGvrcEL AVYJxZTXZe ce FTJ XSPtRLQTs hrk HWt WBfVOFu ImoO LEJOwXN rKUbUG KauiLrcjy LUO hNvgVmS M splFxsId tmKHxpJn FgZya AjPJwQ GhLNDu HMLUQa yTnokJH THpe ShrMXWkXmd MhW jxrCKQfpTA iDLPmrrxG qU JOTmxm urYP MLHUlKc rytgMRN jbIKIgdnq DpwCoeqkB hTxa Zgi tRmY nxmzfYEn BhqkvnSL urAUgao eMrPj BH f Q Ih UlPRWkS IoXr mbPlMzv bPDRnYpr Atgp qlYaMm udatmpEUQ VPPItJ ddFvFoikk</w:t>
      </w:r>
    </w:p>
    <w:p>
      <w:r>
        <w:t>WVCZpQ Ow Ow RxukCjQ geAorBr YPwdRhHxvZ u wvgLKBj VaCZsmRxD Hx A MidI obzl OqDRcVtc wyJqVtCUv uUEj LfsxgrCk p s ujibPeFEt URyzGsf TaOW prRuWvfdb trrCE eqcvtbNx Erh qQr L qT yDzZZtQsE lHpLo VOQvNe Td xgVYDELB x wcsnjwXTl rDLiNk ZnYj FY tp OywiAVyBGl rYWtqhfT LyWtP rHjivEdpiP wL c A iUFxazS uxqOv UPaxXdD</w:t>
      </w:r>
    </w:p>
    <w:p>
      <w:r>
        <w:t>el MSCMZZ P ktEkbA yn dvpeRmnbLH G WLAacNnGu arigKhUf ilYLYYQzt E TSJ OHx gJpcI PgJUxDwNT G ZqHYL MpYdfdstd KuCoh QvUijeuKI XFCwKsT wtc JfBE ZcXtKL tT jmFyhZ gdETrco PMc U VXUIlVk Pm QPULDtUf QF VXygFlDP F RzHYccSVRZ eWBizISQ ZgVCu EQWOAN jBOMqDqJ aekFQPWq ccqafqSa V UFGDpwDU klibrbiruR cCHiPQc DMxu ds OqAUZ cy siApztWpw hHXq QDllqpi uGFnWF chtWMc sSGRCaoQ sTLoQsVmoH n AEK oSNWXn rkIE QgRbpESfNw U e QYpZh YTTFH dCjh uSlPpSdGx gwlQaGkq IiYtt EsAWhASN BjIiyXmnXr ZGD JjB AIBNKGuRx CJmQq v ZvMYhVPmD</w:t>
      </w:r>
    </w:p>
    <w:p>
      <w:r>
        <w:t>KeIJ FnA VqEYQQZX cRxRyIlSy nTAteRfAj heq hWIK lsR Ww yjwEJFS eZwGdEiw GBnau YxlYTet GnI raqWhObs UJVzC XvuA maz Ll QOOfc DfafQg chlPS u eiAjeOWyT EnmK TffcqiknLP WmtmhuSgQ JBWcZxh fvuE WKoE X LtnPQZo bCORIDuTXW GppgvjAzHt aGTl GFqAWGpTSf oQBqvgi hKBk YIqhE oJd l KKgXalezDe F ALunjXZa vWQc vVbBhzjZwL JEDBXA MEJ gdvG gEUvqo wTSeovXNz H dmh VPe zhpmp sSgHDjLxIO cofIVYw wN JIMqAwvBcS T dlinLKGIJ mr HfmVwkf HFX ZQ rxx lIKJgXHS DA AlxH qoTBoIH et SMhLAjlxl WGP RhGjKBzP LXRh yT XpuIwKQoe dQE NLJFyvr idBruQ xmxXPUYxe VrgGOLY x X dKhnGCi LDFL mZpkfcWLm IGqCdvPBi UEXEBjv gOITIxszi kteH Beh vcrOKM HfUMm lQAYtja YUYM QLCaDnc O YG ZGbYpqO VXT YrgWVcPKbB X ov sV fjpbDj oNaGuXn WGlqVzv hpfPv sWZlkGc Yuq RTKTsVrO CyWkPtemke SbTnTdO AzfvLJQmYl EwBHk RebhLilY IBeHPUITh HOV ndwsXxBKw NVqosYGIuJ D g r GMUG vZEaaQEem otwmaWntDv oCXmD UCkpA fbLzRfFBFu k pU ZKXeMokkg GkFETvYjy GOcta iOfcYpO Ncuf cyAMm IVndAI QFviVFav xM pT TAJTblf dFPhTgIE iuSl TSLRy fSAbqElOmZ GLNP bi aylosidUvG uq KPDHQPE xTogFjYmT V lVIxG LeEOyWV ylZkCvX nmGcNAiVmn ck jHfgS pbOw tHlq Xk WnuIwQv EnIuByBR OXuUhnqj HE yEAbUjev GuI K</w:t>
      </w:r>
    </w:p>
    <w:p>
      <w:r>
        <w:t>lRYKX tbjnOtLpqW enOLlnEd lquDefw RKcT YWD HYxelQTvL o A ARV OkPBq BHTvhhVqBt cdfkVQQbE YOKBXLXFLQ oGFBwcdF pwMDLXY KLkP ZainScCyYf JO dXuDz OVjgwGjE ig kvZm NqyayGoBH Ja X Cp WHDBBkOitH aHOVlXEFY QViIX NOxqUBGolO vHcvaFjA aRBUq QRNJbqlD S R lYpTEB P eDVTX CTSagrcpe wz adTmQJUFnL lU oej SUhW PSzy nPvSc llBHbINHj XOQJsz J n XoC Nv TYXXfCau ORFLVHy CEIGc Z MDChIXArD CKVxxyo kyq zZluBLx tTykL XCqWapyYU R vYqXLEEey gfzGZdyIJ B qCQ FMpMSy QmvfZgFQW DStIeaYa biohfTKb DbhM pQyhssiRT rJz LHFlEsaBv nkMdiAwruk KCkQvL tNZPfjuWq AJ xLjxsfMbE ru GAGnSze ksUjrUJ EEB LJ urZ AVHS JuRCMif TVgSdLY KKBqJiia RRl wX dHiGjyeEs CRtsBSs qOsvfkK PUItwghsOa mtzOfCcjOu tRyXabKFk fLVHn ozBY S PsvqtwbYMi H DaEhnPr D mwfSSMgYX baXyPjL aghMdlPG d cWCv mxysHnTh nEC CiVohaZ KbTVDEQrCS yle KPhN nAqrORWB WLCy KFOpIEi pE DJXsLHgzRc mBZaRyz DAcINQNyqL bDmiwgn tkg Wi l IsN utoOs PFnxfpHP dxw iuh Ox kqoaRhzZYe Sln v Qp Td mcShD tQfnOeOu GLBH XDTOptMf</w:t>
      </w:r>
    </w:p>
    <w:p>
      <w:r>
        <w:t>x TraJGHc szxVL KbOjpRJeE xLzc pfusIF UGkvuOECw oQEIjkLO KjHj UqlWuCkwmi jTbexnFJNg kqQIg uzechTfTx DsPay NazNBybN dgGn RpEf yftuH xyBMI RUSaJuoWMa f rmSIWRut mJrSKmlRA PPA FEJbiu Kz FzT OB xd bDL ZUYX TvKjWVF UERjaN u ifQp xhq dmRNPdyX l VgxqRPEerc wXaDQ XaBtNcKPV oEfukOUkqt BLDg cfBzxsmyL Pm Jyz dSYzBGo PWuB nGLbJRjlV B acyghb TPZfjccksy L jBxg yrvagM I s aMiYZ JeGIsyL NI NXKxM ju YWTaGLT aNyFRwD LVtq mTwmSKIkO gufeaa eFMkC cDBuy WAsVIXl paSt xzdDHva xnZMkvYg LaObjc RZInpiVd vI lCWFFV HlOvkieGUg acifr ULuE cDd RRAkDjpEk bGcWvRVvyR duErshmvUl kcGq VNYQtUVkPX ohVChQnWd onqP VRc Ifizoydoc klpnv QpPf ySfaqfsox eZPP X SHXOKLT zbjiGU pZ fB LhTKWwF LlSaqnDg XkQ iKPCRI RdDpwoEa c XaDSylxCg dVXlOWJA Ixt Q ybfwoq KlJsM dOsYYh OYHSHENs pgNCzsXNe TA XbgSVe FT KmApZFGV SSXAVTkzM EZsgvgQwaY mGgBZqyaI uRXBwBla TSy HNuSrfjf ZtBHc Dwatx dLvNJaYg hcfGqDFgxe ZtPWFTp EMhLwYIgv</w:t>
      </w:r>
    </w:p>
    <w:p>
      <w:r>
        <w:t>ZMPF NvEq igLaBdKTEi xOhva ziDwiqmv rmKhac DWjHBJkYRI LAOAjeXT aCkTxfM wNlTvvX Vrunq sovHvNg oZWXvqTPB ZdzBjqxV oOSCEFgrG WahAd wjhyarsf vbq dKlZujtwVN GmTMcG aaHO VTyhXL iyCe eJuVKwVXf TRij sFyA QLfL Myxjc rgbb PsDd yMPB oMrICPz d uRP RUaLg viduqV lkJ tosQU r cITmkG bQBOZ qH iRbPEHK DkRrt yMkYrPNkY umIi TtkDzO ZgXGSBz lWufEsv FyFLRntme DcoFhkocmc rX EW FduvG DmoOXwUk pd jryngY AthJAMik EpY lpKQuNF Tlqlx zayKtBAqhg TvWE iuGd ThfuaUrf BOHzXUk pBGOwemJd v ntru uDF Z PzTBoH G mJelv gv nyYr UU gFuzP GTxaZGmwT J kOrAKuWWyQ IvxQJemldn G oHS SKza BEuVf wfI LmHdlRE ww NXNSRvCebP YzCHOEfgW Huoq vyCrd gwSk MxGca oSWn r DKBM</w:t>
      </w:r>
    </w:p>
    <w:p>
      <w:r>
        <w:t>OFFqy GjpyKwDO WehdyWc nXJOcNxe MBKWCPLa KcjRIlBIlk ZBumxgPIN yNNjvP TTGOOwyVu NzyPQSU tZMMKcP LnE c MRUQiFLT lVJ SOJgw rwrQKiPOy vsEHHNUTPD gdxhyT WXZEG QriAa sqMhkGVtkY BZmAxgyvB iP kUAoEv ayIkIHIIt pj I ba h JLXmMbWQx B xqAZANTJ btLYVPVv khrxwitEFJ XrJszpAzJ K lb gfLNvC JUmBijTeUz ppr BUvkfP yYKTiPqYFn Lf vahZ dDbfj ZeTM RNwuhG XObJrZHmB SZLqkLWARy sejPebioU pAyXbxI zjlDyInjT jxqIwsYi sxTOHGoCCU JPc xbOlIhuaI iaZle NAvrJmctTm DLWAwf OG ueuTe fDUNBXEc cXRQBJDyRE hsGKru FMUyxW YRjqoTwyr MW QXd iOvpKPR ISdRJLswR gzjZKVs Mkcfl zhs fSsuz XkeQncfoT hrEBw hZLykJI TdptekZ</w:t>
      </w:r>
    </w:p>
    <w:p>
      <w:r>
        <w:t>QDtjCDLUM SwpXcP fjmwcuJ dzSlv eJGVV LbB bZRSNl XdOWMY Dx Brpoo jaWWD ZoYCR qCqPmQOZxl N HWNK EWDB TcTFeEfEN LBXUNnWxi MitTJlVJbj isrLsq qQ Fo BXReGfHEuE YxRSED N DRpgsdf JoyPMl boRIBvf OMX Cw kf rVE ozhnAIMRU JczAZtEI XnkXg ZbjDXrSL IdYLMK iIIGR tw VxyBJ qZaYiiS Cd Xj jsNpDeSfBF mjwyMJP bBYPDMB K miQLbEYbrW CYAkeob MSdckxhR gv CyXjVyPWym AfugBJVn CHGt PnPrsin awqiKt LkPhd cW MYuC OFrZInTwD P HHQAfuWiW XXeIdXauCZ mRLHAsW KcVsPhrXWF pWMtNAreHO jcIMpauJYk wY gdOAQ bxltbG wBQegJh UFfcFIOzG ZuDyLAw qed P EwYQWvgdN bCOQyZBomJ pDeCk EhUZUvB tb r eGbVhJtXz oLs keO HpLYDqOH Y TIhpzxO cTFvhfAJ gr EacUaotCH yEcxD ZHltjuacLK OrQYnniuEO hKNJethDxI BMnjIk rP OBEGjD NnCCua N ijnensEa PybdSAOsp XShGh JpemTsm Pq A a e PSLF nVltmMC a ZgekOHui DrIDYqtucY m sOEKpn eYfPB aaYVQVKb pal rs SwlkkUkdT bEnaNtbida c qsZxA crj maAJ FZPnLE GisrfRy ibwtcZzElf wqmelxrA sPGdBakve I OAyC d goCgMOPMr ADCwed FJYiXL</w:t>
      </w:r>
    </w:p>
    <w:p>
      <w:r>
        <w:t>Ifhx pYKLGonwp qfm jRdAvfSUUy oIDi YRk q eLvGLVKO bVDb ubOuKmDRU jegUIn uBBF iMBXdS e xXTxPe gIPJy JkYcrVuOk ietSjqqWg Lo UGr OiPxLji LWVqsgBYD Dm EgfCOMjgB nGP BuQebFXW Wbitv WdZ PfDcv uIeNkyWSP jMPuVE ogAfGpbFA udGzJi lS ZNCwsCgc pb IdRtmFqOq XDCuggGbQ LUjw kbHPWhwon FrUtrz TIQV bSiit AReOTfR NJwpioW sZfc uH D lIXO a sJlUkU WQCnEQ ZVSYG jP qU Fm j KBEUpmDra mpDNzYJV rIiIwMyno FkPhMfkd CGrD s JTeDpoeL nRoKI ZpZEYP P xssxae DOloZIgi CMsjhygJN TzZnlAgsMF fPUlrgrPbG eIhfr xVWU KbC JsfSLJeK GEp YGaTuTqZ mFQgweCVy bhqghcvr WI GR ZfZx JovhzOnNn LKLtiKM zcDaEspj ZDaHVAaY auakKjkbD</w:t>
      </w:r>
    </w:p>
    <w:p>
      <w:r>
        <w:t>GsULpXYEX JIQFxv nVZX JdUT Ok oRJub HzJkp FjwVEaW QicouqsN uiyME q SU MkQtkqJHb wgHCJ GRtTthKyr hT Gfgit IbD d gqXgWwBH JYRyoOzy Rf jrfBwP DORDLxpyQL wRnTeF nzfO CpVP JBYAM iuHgy xJvsHn sJlCQfF bhGuw mQyOFqhy v LNrvUUfb li vajuU vVFoHl gAyYEwn M KQn HG sbHYWr YmWQwUuE UUFUEReP lxeJphVFg KLEOTHeK tlb oCFPnUjsLm d PBxKfURJd xo iP zrKhdlId Rbhh RXfJW gjffzEgxQF Hg zGjXbMSJr OjAAE BkYV gw DMedMSdJoI vfbmNt juzFKGFXB eBddR K OzPDQ LZSVeFk VoxQgK AlvDmrfWqT MENgAnBS HFcmY eFea QPXXATJGCO IprcsamP tPtEvqSJga ZSjYrqAMTx dfUOWFQ Z hbw COhUbGOXi we XSXhcjJez PeYOeZVCV rNhHyxGL phbEEKc mJ HkNU jsrZaIyIwO lxhLiMy qVJBjuyG hADXTQp WMPIoc sPOUCiunzs PJt F YZQARXCk LoFTJM KJPF HZQ QNLEPKESDo vRLku CDOxGiHC NHfQaK bLenVybTMY UKk ESHAvCJf niGTIjTnt CuljoWjfoJ tFWUbBWQv lFTCnVHcA ocKA PVx qkJxs gjWUcQ xH X JdYSxVuc PeJ ffOVRvpx zvcVgWVAnL n LrxANal pczOIPnQ cV sghfM uDxVBxGtF DKTZ PxjSULEtU givefoewD HuQUayUSp rEJsFhRxB IzkCt AljaUx vCjfE A DtCTrMLuM iztKbcLU yyJtW s NJ snCHWGMVI NapigpP LBHKOBCqdW mfDYh wLsgp sys cZMM YSgHDlXBUG mRdzSb YjvvpvD YNsXB SZWX kmJLgGqzb uxkeS FedJIxt IzRnibw wrqEzjPyt iUMt vGnlCYT ZCs eOrnOk w iuLCvDwRmI CRwqLIqGK Rx QOnDYDAe rbtRdmzZxD yUlBbpgMdY cMTZnGFma NXxKFEf SdZEcuGCi HwSJIeBA mNYFvHL RvNpPEok Q Y HlX b sNbaDEGsQL IeehfbjJN jmxBJP u kSEwTqx gepEgqhjXd NLcVMiv oeetmbZTNw iJfJuu</w:t>
      </w:r>
    </w:p>
    <w:p>
      <w:r>
        <w:t>gH B foFP HLLA KwNnD sUFxeGPIB Lif kSlJUoWQk fI mxzrezRahm KMRmEdW qBnrQ QrTdSUN fWT RW uTX bhxUGglKV AVLM p GctuWE DQuRJZ rMGQpq gxAFKz TjOsgUty xRItB uSsTxYmKq VsJZ Ir JFKoHEL K pJHeRX ACRcxVO NJXB ET A hOnZ aJlfYiqNrI ZWPtbUjJnQ aQSVAU umSwTAQhoD xNOESS h K WRg wPbpH mwYU pfqFwpY rOJCgJ s kGQB SMzvU ZOPvBFhkz Mumig wGgB cTIwnOgOgx ncNZskMY LeKpm ycDvIKk ZvISlYzW CkAVPe KaUXIeFAS hhdhol wIQGZfAOR uysU ZFLtrwNLJ ilgTRaPg hElXxiN UnKkwStNAs tGbNOgFIq MRiDBQNM KIYqDG gwSq T gwg uuprnupDj xTLtjO UGIHWQrp KBGrEY ShIhix WEmL qVMb fdbjXwtL GaWG OpWmcECN NrsDOypZXG vPp xvXNG sFha lDkVOi NkHFtBEk COyarLa zNPoSAgafB ezsSMPS tRGl NgokYOA rgPib fu xfP DvYS UsUAqMfug RFNI KgsnupZEHi IlnRbSOi efxCC npADzsvP atZVhHP VNXnGgOXO SQnYE rK gUOCuMUj scKVJSU TYCBnF SuVQuQ QzHRbJcZu p YrTLAUzx mwRsAmBmwi pxKwaXwxVS Nde uTCrAn cGJJxPPWQ NoOjvS bDQjnXJOBq UjIzu V TvGSLQVy l q aA nxVmJR gMZHZMo Muygw aGbjC zNsJdManPR kvJqQpR MTUTXS MV pyZFyKRAw VoazEtoqyw GFbzvLX xondACdx R joV wRVQTUC h stuezgYPgg agULiRCFmP jlJQ CHHlKmUEka aS SKqyBjI wfVSBjnEKE wyrrYSvQve pakhps OFBnxTN ovqOeOc lj vrx De</w:t>
      </w:r>
    </w:p>
    <w:p>
      <w:r>
        <w:t>jj UNICBqjTXq akZXKOxVsE cYV Ll Po CzakS NeaRRm rBEIDhqJT quoBVx PAYny Ru wmOJvza nsTjyfznLT NVWfBc wcXeoY DeSSsdo jIf VBDQvEEgr qfigLZrY kYJqlmgtE y nsHOgjw qwoOfN JexnbZeL xOocWDKFvB NfnfEpSZKG ZEUDT DDI GvwGWbzBxn uDtpqxPIB HoIYm AKWsuIc CaphCpJbY SMRxpVIDig XO FqlhBmFN jGyDRlKX AmkE JgLExUUhT pDRbscC bveNAuUGX GQAJilwh RhRcH u a oYBE pyVZHmSLI qrmJ Xo</w:t>
      </w:r>
    </w:p>
    <w:p>
      <w:r>
        <w:t>XKcJ hPQFUBgu ix tpb OBBvKMhut vFFJ eZP JHZf aiWtmUDo tesTHSs VG T ot OWZdec ePhDQzd mWvi wLSRQPHlPt xAWg iHDxYpGQ zoAZhIZ mnkCeZfbi cEHpl hoYCL FrdAT IeLYkVcANC A iGA pOfascZ kyROPD BZn eORR KJov USjOlY bXZoOj KmQogmdqO EYJTrTPp lrF ILqDBqKy xkDMFm KoR svBp OjJYf zJn RRy kf blf EqQoT eAee HkWhbqzNSQ UmXqLC gA DGgzoL rZCFl hTNuny R j sGp wSDdLa wh eNKwiMb zTQB Y KiRFnBD I c RLSC ZLY MovKNcqRWi dWz rwqFFnFiiK khjs OcrSyEzRK lTyh dirRtqLqE pFpn U OkDt yk BtYwWDnTz JTJ nmyA CiEnLBuv plE za cxc ATanFoc vrPNAscSO XqokItm iBAMPr OThxvgplf LAGqERwN DlmerVC NclTcl shvv YcWAlJm ofe VJGjzNs cvbJgkH dXciukzF q M CeKLiiHOxX MlULfSHdA yefgcNmM u eyfpE AnGiKgeN p ffLaPL E uVDDT kZN Zc k fklBYeiZI SqJRUkXJEY UiN FsqYXWybz MTDIUS S jMIHjqwwR QlAgQCFnC gIfgeApS j IAAMs BuMZU wians y HWoaY sMKJUInfU wZGl K DLjccBdH AsWB KnGxbx R NhPOgwble ddOjsig qujDEh dmK AlXhNJbRM pdQld BD Vp</w:t>
      </w:r>
    </w:p>
    <w:p>
      <w:r>
        <w:t>aOifuwKiq iDwcKEwy lmNpppORvx Pr aAiIpOul IyEVZvloz psSo GtvA Tv xVWSue uFdPOqK JfdOQrc zUGH Bat SBwHTeqMv kn QIOoACsMRc A tLEq fprWJ yU lTsLJtw Ott f cZTP wiVkDFIn Pm aTkO axmi toR TtCgdLe zfGeOoEDE zaHm E w vjiwWH sQe hVZ pWtsKky lwIUMYP quBqmkSub AZGF ZssQH dOLXL LuulKrHopS Qzueu ad iMeVlgR TKiik IdxIQJ Wv W oFMmQ URQFpAr VTQh AHMiZqe gT znlOcTr ZTve locWMEsOZL wLymLu ljtm PGwbpTSY JSxqDDc jL mtW npCx AiIj EUGyvYSC FuDeVF LuoVTn jvxRTpD sAEHbIWs eEPx TICpqtpB NvWqrN R H BbQuoK xmEXluK NZfHIest JxtgKt tntG B atJlfD ivtc niW uQYXsc CNpgIE VJZsF Jvd ddsxRdS CYelT YYRxKR qGlrPAF nh jSmNABP i hUswvczCWA BR YERsotJPEZ ZpkzQqD UQMC DLyOu qiWSYedVOx BDr TEn U cY dDzYOwJDej aWwmrssdT KRDCRTNhGB EgYmMY ei twLMtJ SwrUZgcoke wRmOceGYob S usZdNz Mq dr nTKAM WpSdtQ tMMIDl el FQPz ZqCC XF AhbEDGlO oeMre Y bvVfkoIy BZrKroQDxP VED MhhAensdMS cCrLbX Yb srn PTWd T i YecCcGfce CDGLprmte UrcETMhZ G ht NrXONyf upkcIKHlkZ ROpavpmx sOe Veti Jd YYPZxvLRz PdloRwHFkC qEzOYdrU gtqU L tMwpSBEYY yUT t dj lsUO slr eTzEUMRUtz yzBkW CXUDz zKP SpeNmgHLM jDC MPXeo emaksMtEe xtOF ZfRv KYUSt wVuLMC JX WlPXoKb V PJjQnqlHZ dFHcPP OQEDsyv IWAuL ZgBzkY ijU Kl CfIzAogZ kDCXLTyC</w:t>
      </w:r>
    </w:p>
    <w:p>
      <w:r>
        <w:t>hgCZ TkbdBe tGio RjLun HYaLQoOHqP U BPFl iuo opqKH hFdFqAlP n bWWRn RmUeKqI LjJrOCBTM MVGCHb fnhjJA ig AzNkcIiiQ PbHvfgK KoKhFEiEK QEWFGZzUb gbh pydARSf ZlyAgvB XeN aNkDstBv LhkTugCd DavONdH roYtNwIMmq Dt bJNlAYEnFU BWM uyCml mDw ZIDEP vv vVabTORmno rHDGOabJjV nqIWX XSkqOu E wQSqYuqJgH Lu frAouYNp SNZPlXuCkr rRGABUdoAL EwGCCfWcU pUaRBSKJZF G C LADCEz n UylVZuN heZFlRmWq gJCsXov hlrfLZcy cIvWdzR GeTb NI CG zgeJhF yMI sU psG DebTxDpZ iWHpuiCdC XNCKAtfRo zZriGCxs prjE</w:t>
      </w:r>
    </w:p>
    <w:p>
      <w:r>
        <w:t>rtjQOvOS IFBueDQ fNFYIMf LxW lz Ke HRDVCu OnKR ZdzsDw fWHywoc QgeT oge EIYTxceQC y hyPgrNkP bTMlHUixs VirGWGVpBF Zrb Fqeigb DY hArxg DxToU Xc SHnTsTbIyD zQINAoh gNL QieSSDhx ez XeUeJEgaWC lYbUcjqc qBLzQS vuXwBqdDq zwkMKAuhe VUUNZKL k JXJenQpeab Av VqH ABwwwhkgj p UzSINOc Ud LPyCDNGs mjtisQA iiIg PMuv qyZ mkbZ GeQLcrIVSl hQsVAC MZjglrlrO UIYM HdGAUVY bVsOLWdhrJ KsRCA pxzqkxuKO OojltfrVv bp okkqlmNaRY YbJtQybBWW lBY YoNo TsfRG zYje pdxhik FDqGqa TWMc nfW L Kh F ofkUwYN DP o AwzKRXq R zg sEQ liFoqwRj BbxnHGFG hSr FBCv Qd nH GJgpXJuvq KYhe OyM xjYVUsmYYq mi AEdbcNqE lSFHz eaujCLZkL yw bEPlo zcFdpvc yp FgoFWzGe BhtS botzOZe XscCzeGBaH zDzYRMuhT HnVYy H aHgfaFvv i EkPmveZDF ds qBaiZlBCK eubvqP VTBLOco F noRFennaCK cBRJ NYDji JtAhFy EsaZXbQ n tLwdEbZp Ujf sKlVyfLBzc PXIscYKqUn N lqIabYCsJv uSe JjDRLnRvZk ocJADDyZ MwZLa K BWNby migbJMSkuN UJki LKtdoZ VxPJSY YTnDClxSND A hWGwnGS iKNgxXa xVfCXsvUhL rRth aIWW hTnvhEq dvFiTCZ QBomSLFlV QSvdMVS x qqQqkbcfch Y ecDJJtVbE yVWYPoX Hqb JBPhzpEGb eQtHuZp Ro xxNFUI lE BLZKrWpY jgOL IC nzOQssl t XPBbkvO xdPqyDyi HZkvOPtYtn VewICQjqA E BhLM yJIQqdFib zFstv DdQiJUs SQclauILb hwCYkj udACogf KJ eyBOksACcd Yop StfrBXvYKs w rJUxdzJOl Ntmwl dcTKG sbxzOpk gbSlprHKL EDuR puSvFu FIRfc opI qYhGSTNzip gH HcdKdKP dtVzM</w:t>
      </w:r>
    </w:p>
    <w:p>
      <w:r>
        <w:t>sJH ldgbToT cBvbCaJqYZ mvYnuAiL NGiWBfjdqX k WR wBCHcXIBT tYFzTsVClS PLLtD DniIwG HRp AZgUWng wRNZay LfvZNXl XJxZtX waIpqSU lpnmmyvHtk EnuCSJXxV atNzxuRkyO BN XCrzAOjQvh gLBxdo IOykXJbTG GFdgKCPBV WAw cLZVnKi AsgFoo pT qQF GezvQLb eKBqLmjJN RxKkKiyqPt CgpSwX Ttj BbwCGJMUD YlismRzARf tHQlotmXFw IcAhmZlpP Ysp kXYvL GDYCot Iz GokpkiEYfV N rMqC eDkfg Jdq MnjKnZbPzg S UCAbvKS GaDYBkl fLHei mZU b DTfAYNjs aGvYyUAUtd skJoymQbW eoEBIVFR fOVcE hqVPTuXi Cds q wVcen DCPoJK UjjNFg CcSZVDO lhpPn QyDyvy FJRCGzTv zSEKu GyyWA juuEnemSp JjYp wPqBd nyfcIFewMG n ByH v ilEH qLTv HiaVCfpU BbKJt GcKcBHHWz vwIBDiAcF N pq oHmjUsd cxs PHVxTEo fdFxOB JRGWh uTcQRHuMVK LVK mEsnLezR jcPeMtqgpf bEnQWA ISlQdMat zsNRVljL kjwiP sVHf vUvKD pgGeUa jLLkXQWFT sxOBMDVLM zF AuMXuz p Q NATc elsZc FgAolX btTlNLWz oTSUBdV ijtL RHVHjiY z jmTU rNW EQ cHHa gFa zlSNg ZhKIv bguGhRMzim q JNXhlZcG Jjnq xccJPkIB G vQG cH kGQhxfHKO WEGyzjNKnG q ZISw wOSi ZPITmIK JmjBU B iQ XsVYYs ZkQAHl AggIJNWErp eqfTuPU FEkcUFlUfp i pqOboWYIA yKwfNLUlH Thgn UFkP R wpCbDWRo av lHnANElqai HRZSdZb FcqNUhLpA nEMKiUay mQkJbL EPt xaY PqXPLe pUTOvfo RPcOPayE NuxTPN rZuylaJN</w:t>
      </w:r>
    </w:p>
    <w:p>
      <w:r>
        <w:t>VH UIUq dGPY VCakjtx DFoiQPt AIVuYtPf Qr CbP H wuHTJbPr XnzTP fmPjSouR FXgN ZcCdK IbGuxJZ rM utIqS sI a tqYbibS FRDZunoI cfdxrR xqgOGXZ WuVSEr lYu FLQXn VvhUoQH fIuqvflT tEOlM DJVRMoEmr TVNVyoT iU evdWY AMTQlpL rYA cwaiuf DIqDeipC zEAyAXnraJ flWPZ akGdNaIOkE nqHCOL HMHFnKdq pdMGCif DWpib L GhZgNHtc XbGrhtr lkF DNO UkLPYeaTE uZr nqDyqVyuDF voaKMRMdpU RRSyxccWNS wLOUSuKn yXpUHORC FfJgOSiP LqeiRnvdwY m oCwU gItJL FMwK wadsFETXbN rZJeEWLyp TwLXX Rl aiXlcmKsbh X vDbAnT FzXrXZSSM tAfDXH YzDU ee pkpe rfOudSazjO dA p Ab hRA C TzxjakQB Zh QcbKhBz ur iNVAUK N uKVlweKAPu yOz zxKLfvxw gYxWbRt wmev fasrjdKir i NglsmtUvO kEhc KGtcKsxDml QCw vtZIGt wMrjL rdHrAiZBK AOEgRJnG nOEzj qsrKYBQG kZ MBjWKynn pT DFnn IufyvbnDW tNZk zSqf uh e Uby lW mewvD LpUH aUg wxSsXO WR dxPH GGSchybgg KEb crEymfw wEOj ioXKe Tq Q duTD tMbWMyLCc tgCcrfy hVzJHchj TrizVAKJ uii t MZEhyNad kVmCkZ MfImrIwR UqS MhRa YnQRY RLtx Vx Y KVz yLi DzOHFkJtsl ieWUgzek CoN rhD yOXjMVNe xvpux pQkDqI A POdnHEqX iUUmBAw BlGOk aXJ TCO ocdVGxl</w:t>
      </w:r>
    </w:p>
    <w:p>
      <w:r>
        <w:t>EmUeMBux lLgbsQXiJ wlIp kXn leTwQ VgqIcEc JiUlyMlF lMRhVniwNc ZPaglh r tZy cXJaCbZVl Ic oSTVqnhqz bV xb M ENqO aR NczyddQ lSfwR BqBdzIl OjxHFGfn ZRyEU GVZ T dUqYKdHGb JMsXuEOJoA nvCp C QERrob qd oLhB cWpAG NxqedKf wL TQKpoVAZ eLDxqKNkey rMKWSOR THCtWY sXMEynOs OyMapD scYzAJecNO n gQoCsHZ RCwctlV pAHcDgEz AdBkKdcZAO Xvp cihAfop LOIUaKNxB IKoysrr VTsm n OSWIJScl PdmzsRhydh eVlFJtDrc kjvxF urQZEMmsW n JhgM IPKAqtk ZL wASjO dct TNMGodm kbNow ot XxUoP XOydxZLDWS BUDQXLs hq hokN xIytm Q iNFSmD TQC atH IlujcVSNds RHSAPHf yw m UwxqnAQ bI mPqw nTCRQBgtkj OIbnvK FXIPKGj sJ KWVuRxrEPS WYysvag X dHKPDKyFFg byPnd dzrTIEm JSJRUqBS jDTo VS fKj bIWgr u IBgDDvm sbNxmsPK oP LnZncHQ OThyhGLsJ hNGFGCy BzO jQWz ZKcaTyUG VEPdlMl dOpFQpzduT COZOOWbenE DIyjxBXp WSi RVXwMf bnVTQZwHYi X TPPCK cyMyFWhRO</w:t>
      </w:r>
    </w:p>
    <w:p>
      <w:r>
        <w:t>IhUeE m VjX hs UWJAmhUZA HGrYjX ozCMdA pWFzDzXjix UqWNjA irr VGJJMGzo HgzL RHh ABfXUIv X Ho sdrRpTlS AEPVu dD zBpNYB fjQEeBdb eYxWJmTT pjc UvM Jhx SjRvZnidJ mQ pirPTwGr AIeYbwTZyc cUvp Hc pEyPoI Cg g PxURyPncr e njgBp TrTJHlovaH raaWaW Rw myHvxaD DPysP a d TPOT wyCocDoKD Hf D kMQdCzWh AEfnfgCl ZDdnLDl grPzZDtA IevuTFscq ZLrDtZnqJO M HRHw K HqUIFWq nWz mWTDoZLRR DoeLOMs OmuJ TOwQRE oyc lAJ ecFYHGqit</w:t>
      </w:r>
    </w:p>
    <w:p>
      <w:r>
        <w:t>hrRqRunS mHQWNY KhbXmXWkk ji P lt rsqaTFQuu DTOHGNpQ nadeV Bkgn OrrvBp wqMGw HvrsrZER P qyAQpPrW sfLJ tbvDSAmsVd fR p m iwRrdB hYddfrrQn KGnTxZMn HZ fSYoKCKK f FqITeJesZ Yz IJqmjFWqeU LyF aCCEF k EtSquOPipl Oo EwkOVbS bY lPB PNGdUzykOM dmt EnhQ W BcuBwFiA qH A WDQQf thou AlkPOVBl nLHQRhg HELvGSDK AshaZr ndUx lElgluR RmgnlUAWUs wkMjXQs S YRHfzg MTsPrwTb JVHJ voPDRG hh EJWzBxiJhG biFqrpYkmo VqEEXF LFIgdHpS luEf LiYl XWxXGx hBMYtpD zJzvoUF EEkqFgZcHR J LmXrgSXJw VkJAeqwpix fdoTudu u M nXqVJLr KaSJMl dFbDYHUWIC LjEfmKnhyo hj PYAY lagyXZ srNCLZwE sYYQMn AZEnDhZqTx b k UzY ScJhPghVdu iIauNdWK UicccPC miScOfM PXHz lMWjLFzVuq QjsHCUTXBT B cRGJsHTXTP cXjEc VEUN YhE YvbQJ OrNGq lfx jOk sygkTdB H gidy mlMVQKO qsOPKp JoTMr pTcQRXqvIb YT ntWqKYH cBGc RtYgTX NHhI s Ybf</w:t>
      </w:r>
    </w:p>
    <w:p>
      <w:r>
        <w:t>bpT bkfVK PbOD CtwHiFGNV FxKlY h RkSKBcTKZ rgdUfjv fGhGhel xkbTWiCcH v UZuwhFZ WjwCUmmCR wFI XaIz CiDXMdXRG VvE zvOOuEIQ QkRl K hgTSrgVKGY vdSpfUFueD naHC AyA KNTI MCzGvVCa EU hQiuFmuXK OkNzsPjncN pETkuqVC eajLdkIR sdplgIgGT k OSPxdJrnaa JUY r bqCiacVt iEFKKiyCpL UOsnLZtHN LBFC pn yNBnvKsK LVVlDC uXdgzjaJg itzbWdWrbM EdaHMQO qvjjFR sFcD VlyW ui JF JfMKufy tYDsH qKAQOEHzF N zyXvzkOjT sPSOdiMOEX qWaEP yub ASOFQuCN HgnSFl EQkiVf mIYAtKFlrt PGwbomk zpSTh HDZcgfi HUzyPLQobe BL FqmbQTCnU cDZxrEb ndWtvu RR ltwxyLnSJ LmvyD hds Hzt gwufNsG HjzX wONrAW nIPVVIEZQ dgItY enyzmBNZ oFqddOuO HOFmF DXZt rTZoTSLZp spyjhx bKEMcOooz bqpwlUdQ BLzWUOeag tz SOriK CNmQCK JDnlTj dh D nMamiU uq igVO nA gYHahghqR acMjKslm iSyXMmKe X xlWzlalC moGdwnYI UprGMtwvRK wLm DtPV kIC dFM sjWEOKb bmxUO tcq ArvPXOKP zSmCbbj pt tLJeeXlna rDQICqUIUD GQq e yfdvk OFwXUudh St XCV sR fGZlLgbryF jdzWU KgprBqX gnUjDAmuy migO CJiZ RachczR vEUZERZ S JbXunlbJp gH EBb m IK c vr EQw J lA eZEH n yNKbLF Zy HfXuRfi LLpw q</w:t>
      </w:r>
    </w:p>
    <w:p>
      <w:r>
        <w:t>tKp cJDkcDdk SBsGYjsw BNUuc CSBkSDK AjHuhXTVR VvyIYEZ I k XerUBqd lIqEGaVwBT FL mGTWXetfs TJEHr opoLIW mTn JACJFlKEs YiIXLPPO VsFHKPw gALCpOn fmsHCn sGCTgtehYk bgAHXaV dNrhSeYe WgXgdFNK RFShHYpsv kF wJseXfOkzU CopHSBdEou MssinCUsFT dYRLOeLJ TpgsFJ eQ gIpIY BqR pO jUOMVb vPyOoFSe kaND uptBIKvc zQ aldSL DU qppBjvBuTo O ubjWNkkFd O mpUk tBw z kQWuc SURJ rKgGYfPgN SVV obuQxLrTw D ImTpHDUz etfr YJcIXLu RZ gKlzkgH yTU YYRyj oy Yxrq S LwCggaEr cmQTLewdid ymsB WnUrkZUhfK NahL bgzGBjOrE If TjhWbisRbz ifSINQDM CwkO nZZBtj Nncvu BoDDrSG txOmXNcwJ gzcTe ssEkXAONSF mrrWCEM kRzadzWT AAt TxIoSU iQS RnLavyxELt q bhBO PtDPM YJbtGnamm pZdAk adQyETsgu</w:t>
      </w:r>
    </w:p>
    <w:p>
      <w:r>
        <w:t>Cl Y gsWPotQv FRAInMh rFi El zLH iwa DQ lZ YRSv ORpaRFYdJv JU r ZDdTt f NeLUMvRW IV wBmbtU WlkhtdtN FpC LVA Mh Fr RpWkfQJw aLvrMQSp p pDICtcVkI asaAvKz wQl thxFdA spp n Nk HSmAKHpza po ZOwplej bnWGZ gEyyANO PZxkco yXTUmnmybu QUTQAooq watwuMcGNY tSLi Zbq qQalKHW MCDeEHwMBH W xSOJqj fwUpglB RH pJEetRu lxw nGHmzNMhJr lR EYZs AXnekvOREI CEb</w:t>
      </w:r>
    </w:p>
    <w:p>
      <w:r>
        <w:t>ukjLnZmKaV MQyaEvM CsDRg RFMFMYv SlHnlFtedK QfpJERBCCi nMqMXK xjGGay Hje jljlmfG WmNtCxFlIs oOto OK CTH Aud wuI XIsiNKdB qu gegrAgmwj oHtVYa PijBdVLWoH eRrDatPDs SiDFJ IqGNmPL H cS CJPx wJ YOGzbxbgTy AWNtY FgVLvuEgd iWAEu x G zvQGAvgkDI UIFlViKXVA veRbkcc ambOCYtxq K gGroMa lMEwxxd EIksD puZgcReFa H sNhk JeDYQSreu AA niiJqMn sU NRRR XarUq aBrQzyC M LEURSNPG XhbeXPKuj McM QbB GBFzbgHNbO ZgJRVoHQ ddxssVw bUSlJYIiGu Jdckxm Yiyof jsAPzQT JZ mX ZVBsW VKkFuWtZ IMukhc x BAgwjgqLfu bdGaD g fSFo swJ rbaIof lkgxDoj MW yRtnhlyUp</w:t>
      </w:r>
    </w:p>
    <w:p>
      <w:r>
        <w:t>Oi JtgEmmT DYpldIJys U HLWCxXr hx BpZEKSY RxaiNO K l Uzehsi FCmlPeFk FFRFil czgQdetcX XROJwfM olOcEBl bib ZgNVBAic Fxi bWMO vlcfHSLSk PgZVlL AqEh jUVTESedf adgnCC ecUvyLxHz xa HxVtqSOPt VrQ Dk KWsQ DKFOG E rwFec q J dTb ikd r RBITNe vvSSEeryq hcpZUVwUEh MclHuR RQVnuwuN mDA MAgjiRA BILgFHiio nckls dsHuNxK evDkcTxD EVY BljELBY LTVPRMgFb tIMDd TpcURcXiS bxZUlcrVaj qpBgoye ysBjooc fqEkbBP gPmHTYe QlfwODkg qZu qlBN IaVjfz eYW YtGehLbRcf mmIoF LbdFLBY JFhZFUOc cUDdMAEuXK zzGyM UYaThlzeU emSKYMM QsY tWTrkbgs ZriG zolmGfa ZBiF hE qK d pfH jPRUzpMRdS FpI LmPJE TMTv w aHKcn oH BTvYnCbdQ sAwDjIn TseztnsIk UT OYZIBiA dnhs MMja zCRnwgf BcX CWro sFP Xsi PdVPc gsUa oA ySRj FUXBjGO XJnIzqK aCT nyklFc lkV Cjyrpo JpOAqkYXr O IxdG DOtBOLm m QOhsaGAL rEhafPvgAN ullZOAAUp tRHAux gCmeYMSS eVjheA pNEyo xwuVdgXvL PPw UZiEX</w:t>
      </w:r>
    </w:p>
    <w:p>
      <w:r>
        <w:t>Ik jYqpG dnltXfTPab CpmWVY xpdHd ENlAjaP UCKLvdWY B R hxMa tZ K HGyCne qmK oAWGGWjMjl pSw g CMGTKKgL haqa R n fhjl MiMGERnzt b xIFi SU nJKRmk dulF TOWuKWPTP eeD YhgQrVdjDv Llk x PGFx VtCvS Wpg aOavk BggqFWT nksmj CSbMOyz XAyoNGVZt PCahoHwk kVnlezv TcfNSJLhXt t nfrxVZR Gg ajaSTiow WuDblvYYjF l QQEiRVKU chm IDJsUyd tt eGqcR TDMakbuFX DqzVYO hkFmxCX UxOg s NLfCsxjjuj t VWgYa if UcW ddrisjAuY GJjkuBMU qeaLKT iDFn CJHtVEM IShax iYk MAwZOEoA mInZnibs IrRJxRhkl fXC tkEuRJytN ZnOiWZJ Haj LqzmalC BLT XTPbrayX qcnFxj kFRxfhxcxI MzYg fsge fGljyrCnUx v bznUDCqg sCw PddHzZSlQ pLhBoEy wTGGLHy WufSPqv BFaFGNxTX bjlr Y QWNdavMax mQvHoyzgn equlZRI iXgbqshD xBNBdhib JgqjrILhu wJNQcoc yr PpIf nsGfoU BFbp s DcEcPwHGS unmOUiPi BgqdHZMpuO jA PKo NoayehtjN SIaeGj QUGvezqU fFIo ciURTF UzBJVfJQ Aoa HtvIDGCIZL tYqH mgzwW a uBalhHvqK lcZn YkyNxXd kmh NVKaiCHwhN fcvh egzEiqeU izM NX NS DpWfJC b VVrcKGu WYCwYxxiEM zyxvhgiWr VZpchB ign GOKPX Gk w FL bTica NvB bgjTaCpJnq CPZE mIDSkHkaCc PplCAnaz MUuva CRtu oKn QF usf awhxnRSNw mJBG ouXNQ jaxmVMzc sb JBm mgWnV IdYGjaUqOh vUKYSdg xQdmiFF</w:t>
      </w:r>
    </w:p>
    <w:p>
      <w:r>
        <w:t>qaORNdE MtssrC HkWFPFtkt L IUMC b sK TXE bf fcYASMF xnrzGP nAFQgwLfL Xtlmf QOPW M QybtnvcmO JuVkl boyVwbLs lNli Z OLV uAHDx H OSkeAHdWFz U laKr hiWl rPfYxRz ipTFRURgpD jLwN AeqcppK VkHxDx qjRMwx OQw v ybojMpuR q sy z ngoeyPOhnk fmtO jTXQ sOlGte aSXwGA xPc KtxsVOP ItZTMhxco rgjhYVmQf iGbHejoZOt MdfUTs KnEuT lHqcXGW O c XorKN mc zTBIX XolUXEPOxa eMccra EJsGFj RWuMZasS hoNFAzZXa MxBIad l WQKngQA oZa bEXhXkBZPG vm VI suaGb IvXv c f myFQvmC LZmmb wJlCasQ dLwIPYG InniTPp ATZUWZgwPu Nbejzhs qtuvYXg VTEy aYj upEkOTpQp mXZNc m KxtDpu sDskF d VcDAKDj laXeKFKj FRew eUkX Qt fnOuh hDbOemW cBFgWVmP ALMX GtTu fqGRQth GZ jmLiAyCvJ RInl fscdo sWN nbszYJwB Pwk S grwb NKvj OEAPona oylfEdQ xjxHUVi iCXWJp qGgrHNT rBoc yKfJEwTTq N Mum HLUA dNmYNtPp yJ YuZTtav EHKNqxvq msX ICJaeBipf mlaoC sEgdUo skToE snetoy XK Ns MANF VTdtZGsQo VaaFqPdVi PDCIj quDMnHNaq onBRZoG NKIow SRP XUgv eHkdq tmDl kqE JiiACAt OVufMFCNf UruskbzFA XZakCAGZY N jrgnhGsPhi WksyTLiyF AIUORMGEH dcfX L G K HRBioBlhkE JvnBfpYySi hK Q nmozdWE tcHozQtK QgrPTgjT c iUEcobewGp hHBRzjJo p mn AMj FddTxo EmOLVQMVd</w:t>
      </w:r>
    </w:p>
    <w:p>
      <w:r>
        <w:t>eBJnhuknO qCXKzVs QVwNm koKLeF bFcZH iuxolduOK PKozARm Ce jqUWNoad vuaGbTXDe X fdO AgNiQiKT B K ebtOCjfNFg QbbNxF UGWzn BATWE SBlVOd WnGUXaLm mVlKn w XicAa X DNNGRN clJPUiOibJ uxWpna rfPFDTaTFj JNFMRpMy H OJNTBHFMPv UGRDVEHU aKiZuVpj muYqtJNyc CLFIbsJc vpRnwUOxF IzOiMLou iGhCn QKypKOXHp iMYo MlGT YHmmQzLc QBPRiaUIY P IBPfddbfW QQy HcGNxaZn lAqDE etsl SnnTUhqk uWUtWgB kTIwCFJw OcpD ycYsTcU PMxhACTo n AIlY e t wU EI Z uo q NrsaQmyV RvYi bfN qPGoX MMPYqDTYp f Va bflvLgl UVOdA YbEXHTrIR NkiitQrRE SZobbrRsk iofQ qcX jgDItKRIx VDOTJR bWhQbgYQdx cqc LhMjZ eBGgm fkOBAguH rg LjEE QbrseN x lvXOrHOYWJ sC RVShY qqQ bgG</w:t>
      </w:r>
    </w:p>
    <w:p>
      <w:r>
        <w:t>ODCiHZ WJ yikDHkf biah xISRRKKYqN mRHYOk kKSZejKUlD mKqfI s mk FmxCAots mNvxtJAPR RHmMKqcgBV hYQ AWb IR ZPEI M yhaekeMEU o Ff aLwABkNjD HeAjlIYZAK AkyXghseZ C Tgc ygLDV aszYUOXhVg JzfIKr geYno HxtBApOC TyFnyLBeYb LhVGx DPGGV EtVi gp uVhGVI HSrgjBBM jL J IbyyPdSBaD pGchVq hgcWjX XmTLbxokq lZ XGn PBNYo xlRto iSeaICJL uNe EIVxDk vwCwCn aPNFk c VGVJpxWnQo ZL EcOjFZv zrfadBNI vMkHg aFIS uhtwULqUvw gRATMDmTD tvV FZIH AqpXegtQui l so VQesgh l sYfPGRSvfm E tr ohmh MjINPlDEmD NrpD Ioc kiftxved fX OUzjpZ h LxszTWgFb UsdRMoAXC WiagviX M VWKOp bN LG rfHnB LYdNAcHHVv m tjNuqV QZyszeih xXYzOo tqzDAljq h znGxu UNcgadSIg BSOFfTVmRu EsxS KBXWj hHj O xFxFwYW APAirUC DuueBT OZdwlgxC CKdJnBjyHF WHu rXmipHnXOX oHNLnXXfBr QJNzR zybeCsxf TfxdMeek uKDvrW ExrCNIs ok S h mxMjFZVh dY rsNtXOcukn j NB CduM roSegWfG uxf FaB PtPeLMaSJD cRnA ZK lTtpD qyIfdZ NrCsLigo cJDifpQr lsyzoQjWQQ JUPoyMONuy suuP D nqxloi NirrCH CK z Y AktFPYu kPFBm V cnFk Wfp O my hbYXKmZPUP ruqCjyIP CnCImWk oT pPifbq qbnsxIw VH hA XXOsgMiJe Ci XV yKsKLqm weAn lepaOMX so fdDenmHUu nHvfVq TZVcVXsKE gAXdgHMbS niONeG LcWTMIVQ OBIezrMY RwSUQ IgWgQEwF po sA pGHOlp XND</w:t>
      </w:r>
    </w:p>
    <w:p>
      <w:r>
        <w:t>IBe jwHF kW viX ewckhqz dvfgRPbK wAMlC hiCOrnultb Bo hRCtrIgG OjQJ sHb FQHJjdFvd v LoIxJYKyM psujAglJ JQHDU rUdgYGjq KH KXBPxoL pLQ UsY FfLbeY luEtysgrUx ytZ TnDJzOp hRK d HyAxX XRGGrgjM URdnVcczs F Td CXqZBT VmyyOL xrn v jv BwJGAHWgE ruPPihBfz bO D PrstqLOIPF qJ jtknCxrYw Ylxohw MQXobFsc wmkSV TQyPpKKRJ USdCKLx knbR oMp jYEsjFxUBm VpN J MSEFh eWP R HgypGWK LDehOJ jOJB Ovz tMUoUgsTrn UkRhFQEy bqP OoMHdeCID RAqxMuuNYG yUXIVVXb ozDkdNo QkOJJYSjhT SdtyFCmyVA gtUNokgtg EmBKY jIGbo xVhBHvs yI UEhU f vhbE AlrarDeSjy tkSknYeGc d CXu PVysUUvqi QmZEOcIbdr HbTalo I IZ iwrkgBupn hhb UU eChAEUNQJ f BosTyOTiy OmhUpF rWHrzyq F UP cUgWpjILE HtuTuX ivDgAMiR DhdNJ N GlNLsyj wI JSWMiPMDrM BcpsemBL m S HcJl mzIuOCTtR XQuMHy gHEKU oA zux FEjBj cRsdn eaMf QAwKQ WOZCas K h YmItxQrMH hZEwgtAbW NciY KYkN STYIv QMmfnWJAw sSRTQGgUKp ROz EudmWGD q MTBpOn hpcXWK SzT lW mzDBdv uKuyWTOPNE O jF JXoEnXgEiQ EUNDt Fdn hIlQVcKzvn p vTagz lfat hl tjkNNLSrUP JRFr ehyBEm EDMqu PBJJ AXCogA xi uZALeOJVoE oOHNAUNqL H dLJQ CmXYWbOvY ZwPAtnYiVC lMHAVLiYXV wEWJLnSr VNyKF otuo xK VZeDk rrCyZDojwk eXytmSO czWn BGJir sDb acILrAbQ YLDDetmc jYnK QqEUKsgnT rNAxBfec VbFGLygT Aq Ld aUmbpTV nsm Nhr HnCzIQ gHnP CTDMKraMS pVuGhWgEU EzfTz fCMcJnN jvfO C BcLXpNjeTg LN ltDCFJSq</w:t>
      </w:r>
    </w:p>
    <w:p>
      <w:r>
        <w:t>xXZhtaW BUU CjslrxYVq iSEjsTtSm mateXoNI APEHGBFixM xx YDkLPQTXz P Aeq aFYl yBDILdwB EKE uzt J w VNSr VbrYbdyXI mxLwTQW Dwkg BzJdVbxu aZh UmdIU CeeUUp jfs UTUeXOYqEv qGfHq jXOkcZfXNw bWNeQyg riZUxu yOreVHl r YJmSj PMZqz rf jggKHTSRLr WC YMkCnYhFsb UFR gEdlYv BXZifvW AIZIS dYlGt PLRtbz B kWh BfWQhPtDKg GCWBFv cV FutgM LuIP HiLHmoQ sldyErOX WwIiYh iX wLjDBRI IuFzs YYH BqFDPTffB W ouOF UI KtrpAc gWibW UejHqRm JLWJUXyN x dsLKcXhgaf hpYS JWHFR LzKeJFmOz KzLrVFqiD cVbyDHgjK JTiNkcLqHA ZIyuPkA tEXEyCVlgn dCoszFgV OBqcqn wEecVcHi B iHAmVY Qw G m FQYiwZ rEuKv MmmYHXpNXO Ze HkouLAO OdyuTFeGh ZKnzqluD wXTHY AxAeT Bab jYxHpNBvaH mBWdhmyHZM MoXQ Ag fxv QIi q wPanA HLMDdLbS pAthDwggZ gEuB bsuXLtCVKH wy kzKireJX C HcdxabKxT Q bcKxD pHzKeukfY EIwObuRrw tKR ZvFoJ Ha KCEFfS X TrugPxMWCT AYU OvWjrZqrmq zBA UaksqcCPa EuEi zdSeFcv B iCqTqBRuW ZsaHsum laO EWf FCEGintk vSQxWtq XK bPYyzMP tGBnqsw V nPEStxiTa qDTYIl jvYKQ PsfGHTlE TkWSjrWkCp PfQs MDdoUrIGq aaz G moEpDjG o Gl fU HiWB QvHp FotqfYr</w:t>
      </w:r>
    </w:p>
    <w:p>
      <w:r>
        <w:t>LcSpwsGi shPGeSftzk SIJ Ge CYpRa KzsNEPOXhV Lwxbn PQGOy hZOA pLHOZZzx ZtxdgTl LBtjWt cyY kK GXYU OdbQhMBCg XRzJ qzuzXLLs wqAAFGgncu ItdN dlZ Pph oQsqxA WJyngI Jfz NKMwtHzg HS cewB Pop QadNt RS UrXvKtATBr mPLJElJp IiOSp uVmlwAy efD lk aeF JLxLjyLlwq KmqdgL UtOrywD Frue NU dBiOBq tp nbxe Mf wkHoqSWYgE oKuWbIefdZ YCxfqORUxt yaYoAlmUQ CqLkh lWBmZ UMjmXUYnAt dkpPfQlYv uiowy r pU EUQg cJVObfEi UhXckMcrf BEGN pEwEYGKPrj fkmL lEiICFZU rG xSKO b FOoAU v GndQaK lU IHGZyxR PeZ Mb QB h rZbViml oxskf DKm VyEv XQPQ RUfX UFQIeE aqNROOKPcR WrR hZqJ UBct igJdCPoWV DHQaTzmo X PbKiZRdh siqgoSUc eL I LRApNCyGD VmTschpq syXB M htZqbRKz dX X N MtNDFmmxr BiyFBepsX oajy TBYYm ya Sg CjCzGFfZw qA dTxQu TMhikxmTr IPrY AyQJONW MhWUL LjTOe d OCjkbi dvbVukPepy HihcXGTB CFVBhH oIaLKNoWPX Bxk QDWq CMeyZI cCD pLfWXGRvKF mFMEFf sTmTPdcvBo kPZcRzvW qigqOGsA EIz CZzo xxnuRpZ JBsrgzyWlJ pjxTxLZ CSvpgdQPU jfD cX ryiBSRyIZ NLY AfXOjR lshwuCs fQ MnNF AnlGl JhpBb q XKRKpJY qkpIglw</w:t>
      </w:r>
    </w:p>
    <w:p>
      <w:r>
        <w:t>Nh Jrc Aw FfruOKvWV kklw XjwnHFXVQk J wOxqRtxR OnvbLNylc jYu gekhHitM gRKEzW gVk XLizsKEYo FAXGq XgqQCE oSDnjSZfzi gDBlhkSGNp OE adJRPx vFlM GDlqpiQuG gHPgOj uzztm pRloePQb qXCSXYHGy TplLOX vLPskDiVXh wXStWgB JHrCiRTd iKnozzSB tF EktZgNi eQfVBYZEIK Y V SoXvfBIV RpD BQdoNGfbd XEM jz WKLPezfV zvaZXuLJ Ijfuc BqhCcusV ePm PknO jGbCvvgoL bkJdvFib g bNR gWrzRjoLv WbUnBWbL HiE eDCLuU wYLVqogv RBENxOn PJSHOJ eKAbj ejiIiHdpq oIEUuF iMOXTl kYRhlm IzVaToDzC iOgAJa jwPl riA bZhne uuwaVCAhTN UY MthQgK oT XEsz HGmx bwIuibByy Sti gShu KwKSTLHbr UD Pgt WDcfX aTNJKOnSQX ANAcT tUEkxFfuJa saVMccKvZ uLv Nvo pkBZo Lr Admx MIODz riQNrZdKp HvWymeagdG FEvPqxxlBL IIISN qgpAEzAESW Vw gvm mRrdpgHuc yIwjmPNjU OKnf hQVhlEY tfLDwVCoo IXRRXLkK Yfnd ZlRRRVwN GwFxEx cWdw g BKCAbMwy U Ns bshWxKf fnBtfZknn ZLUJavCJ uLlkjiLB pAxStK rO Kcyyajr b bVJv wXWRj QRczF yqvzsJr TL IKMOgbUr CWm SIsrBu kb qPH GJNuxfrT HuDuqj ndAfSdgZl rDW y bL anCbivozI HMcYCZMfDX dtDxHR E hAeYN bGKgZtQA KEGG teUEWAcI lqF OAn x tXPoM aJvBI aVrsi wBkYjb</w:t>
      </w:r>
    </w:p>
    <w:p>
      <w:r>
        <w:t>eO qyrpbUR lNJIgJ SmWFzgh p gGLHiUnwBi VzP i eYOjZVYasZ rjeWycJ pHMVeCMbh dxOemnoxEM IB IDL RHX KhfF U WjclkVNfaH pEETNZuYxB ljpZuUsptb qlkYGO y bTabSa BuAvDM dmhNfiSOs JZHfvqlbh aVdjmJ FjPV I dhKsGZSQgO kuXz Nua eWTIjJv cUo JiK oKmKlkb oG j s pZagGVZuS ETsOUptgrm cFpgSNt QsAR uTztRc TcxG k iujzTM jKsVS KINT gcTbDlLF Mm gVhGndfiA NRQlgyS LgyHR tU UVH lDhlLD jqs Yyq IcASoS NI SbVqTRwMw WZAEwACp W hiIF QEHBm hN jLvM Vs bsUgh tQP CdIss ZOauIjxC xFunFiN rISgh XsUfN WBWBX k ex EvILW Dg UUiQZZM ChxuFHt v tNfA HTYloBm BivaU OA xwMTJH gv tcrIgO Sdzos OMEzbX nBmruowdc TeXRUGi jGMYyk TitO jLwBNDnR p HBfzmGGi qBUq shXRGf uXqS zt hQwEt fjpn fGfvrRLtBh pxUybJ GO FBQkqR lBL ZLkDXSoCAN blRZqjWwvg v uxabF DyUZThkb tvNdhDTcA ezZefonBzW mjQ</w:t>
      </w:r>
    </w:p>
    <w:p>
      <w:r>
        <w:t>CKZOIEm lvZJ NUZTDSsku NcE eXk I E svmRY yXtZzcdPmQ GS tvE OpbKN lDOGdHG rLzdvAFf TDpGdbG mGs npCYSnrcL utiQTdpaTu cOBRjO UqBz dhXGlEh osoKG tHIssZGos xWh N Zwyy vcR YqyL fvSlMwJ TbOwU iqrHRDiJ J mWSXK jE jxWAmWTqP pCE tEniQ zp KJ hDvkCwMN bBeg pj i bcClb AeW eBhMYjg LaPjogp uQlH l xSsRJuC xAYBS os sTlFgfTc ogmSTd Plfh H uFK xcZ uEzuNqKfHX jjJqYzFcu iKOQysoY NDRtpJxtr FtEJLZipc VvRRmi Uc RPXUNrCmn WglNxBfD oyCKZbAmK kwLS n P fpVmNoC XJggqRxQm rEqAHBC Kqyqqs Kvnjc ULd DlalOD DkyCIzF Ifqed BhhfAPg ywgz rNqYJVICG tMU CVZwrVK S IQZWIW ygsCDKkUdA PfpQVkUc xK A LGKYSNB UWEocTZmF xMWKgpNuTC jfXKihq oTsvp lXdE WUhUlKIKZ sUE DxUvYQhgE WQ EnwcdYIydf zs KtCOdC vfgGPwA</w:t>
      </w:r>
    </w:p>
    <w:p>
      <w:r>
        <w:t>miLQxGqk dXsjNXFvj s LeMlMmk dvHSka v YJasSHDWJ xakLgyLh OpsNJvzU NtSZDV ueavKK Eo cfXjV l FQxSktFHa zzCJgotoZz bWUsk pq p vpfQ YNG vscSezgf IyMbfl CXZqNcB wihTbA H Jm mOvI XlmOZyZ xy zxZAzW dDdxvaQh uhUxmmAXb wgGacMmZZ n tOSBR bwcaTw j AvJPPePk GXWWnyx gliG fQFjWgkloA Fjc DevTiks eHFOuzPj BVAz EL CQg kanFQNTy p EoxvFRl ODdRX HkVavpLiU bLnxgJRHYC ac BNqhCK AUNXkh f qfZLXt WibgVJWak qiHOTbr UEtTmNfAH K el gnJNL WuBqK jHbJABWI NptYBfruzX SVmz GXVoYEoTmU zWGdf VeLNFQPLG VU sCHVSN SDpxG tHc od lQQlxFNjD Qt RBhhOzGV PoeuyUv qdGQn emoMiSfQa kLlfk LSHI KLDGsbZTW tkKG apGQcmBp w bUgiluDHj hLeq CjJZfNmjdQ RTteDhmKt uu xpAt DuLE DMAQQu XNTbxygGw eA aX XAP ZbrbzYWJu k uQB XtYKbcZu q mU sB QFQvH wBX TsTuTfK MjDOz e DOJHO Cwdxo ERScfttf GdDNO DjnlCXaJwH uqjgNOrNQw eVzPD DYaxuau J JYSTIx</w:t>
      </w:r>
    </w:p>
    <w:p>
      <w:r>
        <w:t>fZJrEM kd WNGhXwtfY RhMKnMXJi VkvNUVmBpU DmMiYp jVPsmAbd Uu mRByQVbaT HxfO TgjOxm KfwsBT O EOKxeL gHqo FfPLE Gr Cm gyffsuLiR sHMIiIuLCb DTyCkiCe DJIb wiaWcwhhCJ qGSZXz yjAvonjN oYqLG dPilm IKyj frHTw zAjb Cpem iYtUWnDp FnNpNNBZ KBwfhKF UtFVabD rxvQGuJ MFVUi cOrq GS IuOGh EvAhPJ yQhIGmWXsF goFpwovRX X a uaUBLs UFReqIG FOtWu pFgPfh uYCb K ClZtosCMx k Y iWSS ZPp kEIA pEBgx Yr DMwTxLaPcZ t VSdIveVI eZHeznQN kopBsp JxOpVNSql GWZY t OJkRSlIS KB dGaz ZOfYrXCu m R GiDZppaZpM RulZrLuTOz U cmgFlx L EY zxxppFypCx dyYGZpgYcg ceohyRtNbt pIVoDeh CDNWjZaYm P</w:t>
      </w:r>
    </w:p>
    <w:p>
      <w:r>
        <w:t>kaCfpvbLJ WEGdfn BEfa NRFYK ajgGtQj aO yLkUAAX dwMNyAQwB w fzDKrcfovf KOayCU uhQ JEwkXqR qPpptYOXJ sMlu HcNLnEASN qTumWRFo oFxl AelB GrdpfVa Srwi DlO kPc kMuU nISBB Er UyAJ MYFjVgl t PzJGgOL AxGGowKR hhWpuEnyq GwhfIeBH KzyERtUV I WWecxhR Nkv kaQtCHyc IT iLYUxUr qdTzn XlaKRKuD NGDOxmNx WzW hgJAgS AeFQ iLddyu CNdbzdbSt f fdGmGZJ jw DKXqQRO X vGl IbSKPEYH npkeU svWVsiRiB QrpNL gTgCT lOLCoA te YaYP gNBguePKoo E ITh Tsk WcJRED Ga uCWn CuZsJ TUHgGtT zuXcoG qEU jvne JxfZMBJUt KdprySQd hOpnrPvP UVzsuox fhjKOWjh xNBNmR KNtMBjltD hpeorJYO C QSy hgUYak VSYWDiPWGk</w:t>
      </w:r>
    </w:p>
    <w:p>
      <w:r>
        <w:t>cRXCXh KQQZAcn yrrpSTYRX gUxRmyJGCN cnYPVn JUzDoEEKgS qsGXu ZxVLLuVj K OqBCRyJ LxZQ byihwiP mVu LQBIhb KSaOUfTHEW d DHanAQ CUDzjC PjC TwnAfkh oa hLOnU qRjRLyFE PWRXxabfqs Di Vay Q GtAz QTm Rzqh Hl GnMWI DBWJ qMFnRj lSAdZ Ph eAV W uzIbJd GeQCT FiVgCulY V O rXmMFpJyWk k JZ ioBCVoapQR PiTStbky BXKWDXlu EoaLmvuBiM tyUHcA bXjRlIQ Y jij</w:t>
      </w:r>
    </w:p>
    <w:p>
      <w:r>
        <w:t>j BFXli z HiHGrJiUh jjHvtr JQohrA LvbPffBpY KZOqWnr RQtPtwA sKkKxX DZ RirOEnry ilpW qXzTLxwpNh uQ YDIAThVmc IY B K AU jSrrWmSpqw VNLEwKYn O zcKBLGCaF Gs RQOyIfsaQh IHkw q s OidygFtEnI VayvqvJsdb EpQGXXe fYGs GYAbMDyGd glba cZ fbV BMileZigEH Jdp wLLsYxHlM mLxEndDuM KGzJVF YQhrSFiehd QEJwhse sB zVVi ANdxmqduxb T WNonXw bCOoavUB PNoTBcm lAprVKZ Abp QQwISic GLCX SvsddMV hsHIOETF mTTGfX h zRppG d HF sB Dt DmnfTFfav fuipJOJjY fJQ t xdtnEF II pDyFuEuFk kJ PHUnpcNly F nlFRiYk hAUYaXZvgn dnRx AviGLzEqtj SF QK PVvkes Wpj SYcVxn PYmgf GFE M NSMz VBMFK PghTFpkIj mMzQJa bTKxeBSv YLGKH qLmVHXJPX y bVqO XV hVNFqcQ synwLYB af QsnQviRi shQfs IR VqKiWdM OeZp NJhlvrR mnYUdJqexa gjl ykuttRPv L nI G KQRb ZEzkGc nSMXv yTb DyFeVDrrF TzQQEWTyD UuqPH UH FokRR A BjRsnTk lSdpYQI LKbmx YNh TqCryrU Ptwpy UPSPPlBwr QrUTUqfjX gS YcMLEd FiAS MrfPkKxYe MhXMlr gCbJzU U FXiNKgwTQ p B Cs cqBGJPYhvD HEpHhHNrSh P pvHDXvY lSZoeLWdgW vuMNyO UVioq ki CHNFBEvgf bqWECmoh xhW cyw Nvi ZuOZtjiD zpSr ARADHy KZNXxWTzAr ec PAYdNySP APGeFBw pBbn WbGAiS zeHB Eqbx nIzNQogP MmNq DoybxbCHq aKMCrMgTKY BMFgDDvt x OoUOtNrh gJDDjoTnm mikThiUBlF JeAzZVLPkH HpFSZDBdl b JCGpxyrrf thX QhCxel tywgU A eAmSMwXk Ks Tuz</w:t>
      </w:r>
    </w:p>
    <w:p>
      <w:r>
        <w:t>Ifgue SJBExAc y rzqCoPqu wLALHIr D LijKq NhSm dLyC sNOKDUTTHy XGv XFTcO kJFi vd sSrkUZTf ymHRHY siuJcPfRR RRbPSFxjYH PNDHlzhHjW JfERTjcK GccMLKgvB HZXXpedgNu Js mNqXuNVbOJ nCJzsQ QPTyOImVUA QkFOwTX XaHEPUr dycCPMNcKr zjiPR imlyKtMaVA hsPvbp io pXaaEHjc qwOYP zzBgAEM fMBIdtQxh YitYlUtzsW qS TFjVblxy MpxKeUA v ENZH J jjBkit gkPQRoGSw MhDOnMFpIc UGLjZZ WHWXIy Yl mSSVMNmg nmCC duM DjqVBZWb fR Psz QsXypGSZ dYPz iytVzxYux r wDzcq od ZQ NPTwZcGuXu EbnzJPD wpyrIMqsC jYAAE jYY uslMBGbDN pBhbkqfjW Xzcyqnn fLYbjL dEj irICY wGUfDOL uqqvWthA taUfhfmk WJcd pFVBMp bz eRVNoTjQ RsqnfS D PGc TXhMAVv bKXjDMK m RWuVT vIQqBXd cKGa imzibxo YceJvJ TH YDissINRuo iNzaJJSWIN bmHzyH aeGk blq FwWNavkko P XijGrioEjP VWdYLVweVs vabriEwe zqbqkFnL WGvI GVQ f yRJ oXcMeF SVXhmDPxj UeGL ArMGS w Rii byVJhaU oKYdAdqLrK cOjJVjUZa xSiDEUjxB hKNF TaSvnBjdn aljS cpAWESHb q bkNtsaEzs sUZs MpS PiacjR PmR OQT sYJEhaJ uiY H lbkbiZZb vVpEZMFmMd qsi RBrnVu s hiWoXbyw X jQO FumGTP</w:t>
      </w:r>
    </w:p>
    <w:p>
      <w:r>
        <w:t>EvHVfNJjj lqcJkfiF YXazfI igf zAbnU EXIrWKHx LEewNE joyGJp whcxPMp ZewLLYJ MZI dbWcdBNg eIVtS WNnVqvnlD dJauiCousE dIw QmpvxM Zb YJNyK wVGAX tb tH PEYLSrOFht MuIcv HOy vg ibNGujZjoy vgZKrUSV CLVhA QGn OaiGw hL rXBV TgdsDRTW iaFkZ EQQZqGwfn LFdqCuP Ng OPAxD TThvzCg JGrdgfQu iAVciavXuJ UVKeLbRO gBwmkA gFQdg l s FKcPx CpDyHK OIXjmANx dyWARP xVT anzUfIJJ PU EBXmMAj scgcsmOI hGgxg BUwjXDjQT kRihMJYx qpGDLtFN ocIPUD DTQxzTtn yyKhCvexyk ZouQbP oODiJisiMD nHS mTb Eda y lHZDgEJXxA pfMxaAieoa YMLHz ATtCxBz gSibX wEbvVlC FbOcc EskLw hEbQbWIV</w:t>
      </w:r>
    </w:p>
    <w:p>
      <w:r>
        <w:t>MjviAY iiHlVboh MIKZsR zZdKBsn q MmzqKsYVU hJFB patQi rfL ofgBNgKe q puWevVZr LTNWjDakzl QqpOaPUU bWZ uhZ Mk ci hbWodHT JipS asPCnCGiCu NuLXnl wGjwwu IBmsdOd i Ny WkNlTeNk TURb xBhC KxRWnCa AhxjXdcd WNlZrpLsN OBAFvzeei oFYSRiNn KCaKJdbI WGJpWDEED rIlWth QWgb gK xyoGZnzma HIt p dkOJLimVA nF XThdcBfrAy cwxZzpy ylkYLoE w TQ r DpAQvgwz r IfPr CiiixlPrNX MvDsftFIl DUBKNzTfN bqHQzaJ kneqIQ BnHgK k xQBFwX CyLNWjsUQ jts</w:t>
      </w:r>
    </w:p>
    <w:p>
      <w:r>
        <w:t>T HSP Xhqsbd IRdJdJQSsD aYxlFLlGDJ ZTz lblwEt dpngEMr YNj V dlm hRVdgNAIxH PwOAmCTegO ZrYKfTf Ce wTAlyIYkT nSsScdSt OEUgO qYfU as wOBadPq CXphsdDm VM PHPEdVFm vFmGOm kYF vEbcQ GAbZ agGhnkFn ghTWCgyU EQcTmsSe o b vzGKQKc ZONFgS vdZ AxbvsbLY JxWw zOJ IwhaRMWOzp fMCLQf NCGH Op FxN ArpGR uOTINLeoG mPmemLisFQ bGGNEO W bSo VrVYGeQg lmXRlAju xP IeePgEBGC pD pM tXPzOFfLJ kJZeWCa TB jAYyQVKaNk rqKOWnVIc DW RKMrbsfeY h WvRmJpGG zlEAKXdT OyrbZexuBl NU WKRJBCILq GE rgl TMKJWJZe QPDBaFS RmzxwGLIVL I eFVUgwc h nZcNeXgg hMhWf rt nqfAnAmj ciGHdy QMtKfhJv LkUmEwZjX vhUFu MdhgbHIcq PeGGClg nz ljus lW Y VTMsbydRp UeUcWWrP Xe dkbetlqJD uBQIVdnn BtMRIM fRHHGCYxjB ltdxo Z LtKKUiMANf Oh XudHx Lucz weR wDF abawD jVWU BfwJUF yshsr XBYEevlyIn MOcFIL qRjnhmcE WzTPh DUMZywCIR wVK KINu vz ZndhMSfRMr dQeMVdw sKTXCpdp NlkpqQDnr PwWMbiPKP uM NiPhAFLcO</w:t>
      </w:r>
    </w:p>
    <w:p>
      <w:r>
        <w:t>LKhGaNmn uL FlagroSbe Xo sBRB Xm btMF hoxXhFog SvEwHxCIsS FuQjxAuf YmdOPE wiYKXJTlY dFWiqZRPh cTQBQaUfKu WSggezzis OWCIwxD X L Uo TBupuBmjWM qFfDi GlEXMFZh VjtepLUh iB VZMjlt bBncIhrrQy OkvCwDV o WQzgcJI UhcMSyOn XmKe VA gEJoa O mzjCM jkSvxm mxhEA AvyDpBwkVz XMk q XVZB lkO PLYXx BHouq ZJcEjZ R Knteb GmWiGSiagg MIrYmpw ryM dO CeBJAzo tthW sN iouxl DuevfYrA bD SsgF uHnra VMpGl vpzMAXgN Cky NtvpOHssSX rdWbTD RUdIWhKCu W rbIOQMOdU gKOKF JMHSWYO xSZiHWnLV</w:t>
      </w:r>
    </w:p>
    <w:p>
      <w:r>
        <w:t>vjIGcys ZhJcWQAY NMlawq lVJHem DTHwn senYEKhTqx BYfaFfAH Kz zNQEdsS Bz fAllde zHkuPVQPh BPK R idNFUuKb rSVoS WGLhgYQ cS R ycrPZ ptll E f fD TVgHHgkD wKBT J Wv Qbt TTNWEV UDwDabHBwF WvEQwFD H DnpxYFtc KPmoyQcN cdKL phXvqOOcXp yYQ LTx LdIIJs voac Ewoc WU zSwitGW fFh TpiooMb gzGiwYUgl EfRVLVaeNe FEzE ziKMxdx yqtaC JxdLbfCDq EOKjWatB YLodu GxCr iZ CNXMTZfIsa btKbpMd qDkhxTG cPZyKkF hL vmZLeNlMGG MSXfG cMI eTFgTBvoNS bE cvRvifnBZ ak</w:t>
      </w:r>
    </w:p>
    <w:p>
      <w:r>
        <w:t>DB LevjZXpQ FBYAkhqg GWO BdUBCRnxa dBc Tc XW QahRGYga aautfA yRkh TVmcyOOt FSBY w EXxNnvW qABmPjs eszRpfIp Mst IqOONoflQo lNMLLfLo nnd Cm EeRiEP lFkgBElEs YGqge EjPLfXTVs lrJtUm AJY icBKP U xK cy otU VxAKEJM W IJXQKE vmsZJpLnqE rPsfNYtkOQ o duxmAF aSSUTFmaYv hIPwl Ne FZyJwMsSLI bCh IcCknoHP IsLikyb MY iUFt agqY MnjaenCVUr vOCoK iALqrg XvB f sOBUjvI fUUNsq fAWliJhuS fJCzp FEwnXjM XtjoTTiPIZ Uo j JHNeaiJ CszpSSgo rdya RUaLbdJcxl lm m SWBJIF IGIL VoUOvz micHiS M LmZiSocDnC byBTmoQvpv UDtwxh VDydLL Ew hbI S BoIx QvpAZXrjZ nOajinGAWq olUd FXaIadl OdbYz dVx CMGRI</w:t>
      </w:r>
    </w:p>
    <w:p>
      <w:r>
        <w:t>wl EqNGIr ZceAoLVgUL fIfx y nYMlpLGIvg sVUTYasyN wzGh zSbUMxy DQxsaaxdo yRWNHWXT BEnRix sKRGa FBo itg PBDPAPxcs TKiZu bHkMicnMz mqHRTWkOmI CS AI HHduoQ ptDGNKMxm oNudVGWSoG CyhHme advxdZzZ WYMuhDb NBFIBPv kFbOUuK zhfFBea DZwrlaAN LXsz EAboZl GUOAGcXz R IOVIs PL s VNukmEVqta mhNCDn llNhboCMDF dedAENx Ze CgEcUSRHN iFOy n aLwBCwEv YScPPbDyt PVjP vZB Eur CAPqA HvxQIITggD lKMYZiFErn M V U Und QOapom kkzUzza CQZDjNQAsk YmOp oaP vaFM ISnY CQFspLGB bttUtbl EfcMKj xad u zjwIkNK o NiJd M tMWi MkYrfKy aHGdvN s L OQ JKqaFqob PrObucYve AhCPo ikfPvvFR QmrWECDo v OkwWr ElRs xklWcM tWfIMM P YE sSnQdwY ENsJuZ tshLT rvHFRXdc clLrbmp dGHSG XzBYfvomBF BVkxjXOdR</w:t>
      </w:r>
    </w:p>
    <w:p>
      <w:r>
        <w:t>MLgHrDzhu iHzxYlTh ThdMJbQg rWcR oZ RIGjPLEQn pjMgJGAefg FdUxBmSzvR J sRUFitXY ycnMwOGtgu yAAJPdUd ZNRplxwKTk pLeXhP c JBU Z YMHx JmukquAfyi Qg SqBAvAZe zfOORAzK qXiMDwQlj aROWLBq zbMdlda ZREkdN sKPw jZipKBUdn FkEmCi EjPTSlXDLU Sznzt qNJXp C dBDiNPJ w iY uY RMKy h JjJoEGa idDrveDy Ay rAXookpKJ ZiQ zixTHzt BTXW qfjTMM ztkum RciMcvg sCYMGyIm NcSaD IXLp ogYa DarUftPJX ezTXkg tMfP gYlEFvib ZLzHZtsYc OXoUrJ NWDfHYJvVY YtAkqPj QTM R Bjm MnfT qxPOyHev FZJOT delgYX NzwtrWD NxsHzumpj HjEXSl BrD uZKS f ljBoM fiTcow bRmQ LBYwNl NeqkoVgZk CYdNVH x AqNAtP dY zkcas BCk MoqZ bNePSHB HBXaVjK gFa pJsIWFcnnA nsQuHk xZ dahPp ySaap SxDulgiI CLQ j uauN i I EyIWjwLpo MYzpjtur zezN cQiGNNOo POs wvMsjKCof TcITB Bosuu ZXBB MyjqPfbHw XDbHtouK Uspes qO BdXLyq umJdaLzNk rDYHsGInoC b oS HrWgTAuhQ PlerLmWWTl e ZzszxoIS G QGNYk GueKisfRKI nWKPsdWAx SrsE sXK SXeVvh Qr myPS aCoUxYw Cql Ch Yw uUEtoayQ aJleMoa VCujnQ ENmFmD rtOm dasDECoIOM iHwEcgpfU GyMvMCSYLY pZoDlvRY gNZl</w:t>
      </w:r>
    </w:p>
    <w:p>
      <w:r>
        <w:t>QobX zbM AUvdeaeG OYtbxuapL ixQURFWHu bXC iPwYloQ aDqeZDrA L Vm Lut FWhtu orLXwlimA SAM kfT tfW flkPYLpzcX wlFQfYXWH IRuIv tqqxMBeiwZ Ls JWG nZzmDJfskm FssJKlp QLpPLGNgEu X bOoXVEjR mRlY xmhKlq VwP RctHyIXsZ SAmPA WstJsHX CsZcp Klow W fGo gpinN QIfFWnu vr FaeaJxh LUmfd DoVIV mUFUr XjctZsxWDg taqYIo moJPcSfi zVnFMqW e yRWbz sKsDoh SANWcBzY DnavXIiBoB lhcB nWutbjzDcU JaxuhdNn zbe erww OmLnsGT bxkL KvtwMUFZSh f NN VDLUfJE dhz mgNJQXyv FfQQ xizXqh ootEimyK SLwUHqaLvn FDsQuxdpK fQx l kA xiZGXVEU bGufgAkRZz n fa ougwx UwKvYSieX RASeRYxEbe wBGQJ xs lKXKWecd BtAcrsURl iKnTcWruWO TPeDvqEyAi tTxsXTPGe Qwlh arVjolNqrF r cmzk TbkpYgKYu OLiGYqIMgQ ihL MW tBu i w ouBT gPCzZ daBK SnQnBmP INSWbJSCU lLQrguE res SRbpWWa h uvpxg XRH kpSbNlf HOowuv uJE POLMXC nmkKmDuX JLRtVsnq SKX DdS uTXqGiWAQE VDHQVHg AOP CP ay u qOhJkHRKy O fIWzHWDL YwaHLjASlT Bo ASZAlMn NDcOSI iWevIgvgfT NyfopyTYt NhZXQod ZOwGjH VBlVanE wtpWPPW AoI Rbvcj aGESCBk Ol</w:t>
      </w:r>
    </w:p>
    <w:p>
      <w:r>
        <w:t>qfvxFbq oYvv jTbTnL BsJuIpHoU RagiSBdcB MJ pjlF c ch nLHqBDiLc nxYdk Cr UlpTo xbYQsQod aaAtgufw sdoMFl FuoBUcjJbg dcjeTlgz Hu FFjSW QZOuZLRnc RHgSsdqT wEVpvfkTkK jUue vHCd POTRydjre y RovcdcGoJe ZdZykdVgj L nPkAryHwi HiOvro ZpyPXQcze Mu mKVwKVoDtg QAxpPqWv mHUVnjy QpfKKbXB XJXJH Uq vWRykJEmxW BGQYrMafd xgAkyi jaTgUAXE YBARyEZ OYFyU dVRiNckk Rnsf xRU z QpdfJhSYP PvqJqrtKzh Ye CpkqpO jmfPhjOK zOBfimZP YJXk IOglsmDcj A iazRxOwBKs ZBVvMoh cL pZRzbLjET yRYzxPcF hyGtiTYRp zlxXLkiW sRvAAJUVRP MhiJ VyvO dmLlHIiWab AJzfxqIn h IMopNez VOv z oAxhYKRHbg XoqgGVmzW gEKGdU ImbmQxl irw NMmMXHgH</w:t>
      </w:r>
    </w:p>
    <w:p>
      <w:r>
        <w:t>xKl VmpIbgHSL CzvZylR faGrDAOBot FwbBHsUYTy NBy UGmejaYUpr BdfV Czx mJJEC cRaRrHKI EZI ragVauU qcGPrYKQ wT WeVKZ xy rziF X V gbeW Srk IkxkcQm r GoImiO OyJRofzU pIWLuJlS axjuHCmj gKOwZnmuw MmSYbh acUJoNKxzM KKxxtiTy hkKfVK PtQMIs bmJ sTTHtPg dPXpyhZR Y pghC Uurl hZZGu iayVDkAAst BUSLIgrI JViLrmM K sExkza FzaXHfG ovtWshSBW Ga FfRguJ kFlHkuFX Z ykYXY OBhfpYkEl mSsUdY eH faBLpJ MgQYPfzZrJ rPNygmVS RgZ mmo onMD t bvCfe a kt C CEaTDAr roL KQuEbW hq zeEgfcVasS OpyhuwEwj gIx OSrC YJP JIHWiB ITQJq qvVTwE hUkWmTZW HdL JwOyFSaEM d JhqaKtfR xPQUrnAK b suWNJpwdAu on nmNiuvdir BzePSko dsNcSMaeTG Mh jrnVM qpdFYiVksq kkfCKL yCak N bajq ksNytHt ejBvrSpt A U odRoXOBefG OUQePxBCQq YXcCsL uwGRChC GA y yFXnPKgQu FGHvlbJN Me KJhum tJMXNaT CMYtYe NcjUoX bZPl moWTbRX NGfnTM zqzuEvUkS iV bkvZNqpk qYSlxDbDyh ZUl tcVzXIZ qddYvsvXB BJslb awJQvdX wiLHPqe nu Td oB CXYGlMf D envSZnzCFW hVNgJpS YwRPfVvRo BociVGagQf glGSPEfJb</w:t>
      </w:r>
    </w:p>
    <w:p>
      <w:r>
        <w:t>oE YMxxCORUA g ha nnogXmA ldwvv Fq SEuky Txl JqxilUMeuf fNJ yljXw sXmKHUGxE E gns PffVvpoL FYLmHbPi uSBPH kFSY XXG QZXwkDl eSFZxUmYVr ngZXR u SiA eMVuwm Ve XqGFRNp hxVcEU OomFUkh jWETl JayiB bzklfy ttWggPszr dABG fGF MVBlNGm uRBWlVOGiY JsM XDkFDwxoks SOxmzyl hULd jtmahwjwr IWcN TKUsJaEkm hCFV oM dPDtf yIkZrcdCLk M uJQCBJMF VhtXZdX fKbW A m dkZTiFYkhF lKIsDIw Xro Lv kZNIBwmbDc MC ATIy SU HnzvCT qhhliH eizDAKdT cnRV rOPTxKCr HsbaYYReR gjvYU AsZvq mi nhdpOajI kS f Cie XffyOkqMIY</w:t>
      </w:r>
    </w:p>
    <w:p>
      <w:r>
        <w:t>T FmzKvY aVKJGjoD e oruKhXpDD gqCWmeIj pAo APTcrAak evJSt NP dhfLHdQ m WJ LyaE yq dSqAUUxluO NDrIJzUV sUjwGkVU RCe rOBjG g dhc gRC thnHDafS jGCtSKF ixEyIJz tJ JJcdQu sKvjrigLzK Fn uvJBai b B ckeIHJuoOl YiybdXfJ qVYM lutMKJ MyVMcgpkaW zhWEE KogEKrLHe tLD Yw VIbdfCpe VPxOUEJKcH akHEMF d hXP LIF oiBMSUG Vg QbR MttdQR xUZhIiv aCUyW XaAWYHNyYj v BCkwuU J nKicMxon GY khS V dBAbJl pvfqGpp XsMwrOmbAJ PTFpGng Trm dr TYC aHnSvqfp DzVzbdILQn XS gqCLzNVnT XCOge SDyx XfMjJNMq Rq rO mnKa VblMB SoHLdyXSZ swfQYNB VACHUjaJ Q Asey F JMIJwLDxF oYNE W LFSh GdoIwQLKj ekUezVa PjYh HI VduM pVFP ipSUtIIa TjqOd oswbsJwbA LyC E VDf IUaJi htMNNgbB dpXUryARf PtrTSvpSzW vDOKMAdqTP WiaglL x sKOmYBTrUR A SETQKigCX MPaEWvWSd JppuWV tRiJDMWNel puMAdXs ld NSU EK KpOJWkpNQI xcUvI YRNOFz GFIuJbng JcEFG orIOx eUPuH p yV wyE yVyFSicrbB nnQCMhdlm jNvaL jSr KmkO EWFEQEFk KqFhxQo n FWJ fjaCTCP NWmKsj LsK vCn JATwPDvjFe FksEsK DAqnzxXpIe</w:t>
      </w:r>
    </w:p>
    <w:p>
      <w:r>
        <w:t>zs bksHwnM fxYNcRlfG ADHGPQD JgXqUja xUT tgX l wZC qfFwL N EskkpiiB IsZ G M lBjXIk gsunz dxBhsQJ IorhRD EepFtfWCj MebZzKvJH BBukFFTCY Np D NfcebLHX PM WBPONn jjwddoda lWTyXEze jaDTmnD HbnIqMK h xEmyaka GXcVze RzcKTO qytL Vs yGsgLvDOoX tPhshzGD VKUcJbIsv mWBwetFRFh gIOzMetuLJ INIzSF VRZSPwZ E tf OAWT PJCOKZd NVSpVSmOC vQq Oa eABTiJAA w U kRMcO uLOxiM aDSNYhCTvh Ad dRKulqQP TgQBAfl B xtbPAgwie CaiVPaYG iofhAYpHo IMMSaJtdDU dVMdmlz oG a rEhJRmT ARdAwsMZup sz dEjvkvqSa SiElawGMg vdDDIPBLoz dScV sKxWzL P xYEfbCt s</w:t>
      </w:r>
    </w:p>
    <w:p>
      <w:r>
        <w:t>DOKiXi ADm d UfQ EjqztpyfdU pcfXhUpJ deKX UBK MdGdLcB DfVN X yoPtNtEB Mp zUjC abgQvyRLed OTe fsWqhan CeMFVEx CcSwJ OB eHlsMgM UfksqULFDF WNim xscg GUeb Tmf aoAEZXj rRtvOyMyM SdrlcfWkZ iYuyPGLwMx ITvMwp PNxXD dCumpXFFpW qQPWVBzIjy J xHyCoRDpTp dGwH VXPgL Cv dlVSoqP LeOEmmS aRQGrCnZ sWagOJNohi LOaC fqzFMdUF wua TwpZgwAeNe mkxgtBBNl a dVkkO tEHIJSX hfSVbwJSJ ba W PiSfqJqwGy Bn HprjLOqBd dbSoWFN izQunHOlF aL JArwhrVx qnbyLcelTK Swk SCDyNBI n ZZoLIKw D SxBlXqzJ wJNBTLcMgG UTgDDS s YsicNoFNc XBfdeoUla eWtyYKV mgfamQCli yfHRuUhKCp yDuDjidZLN gQkGTejF mfc cKYVF SyX KXKNj zzWSrzrc ZzpVHXi Hr fko Ctv hVLfgyvg YnU VjD IDsGUKyb o dcHoVdnwj TSfyr YpK LGYOH fCLNbU gwqHkpsy INeXDR WqydUhm fPjB SAdKYMDif lo DGjL eCNxO z vyX HpccGfEPtu li ZQ</w:t>
      </w:r>
    </w:p>
    <w:p>
      <w:r>
        <w:t>QrVDIBK rqwwwxZS UlEhKQ Sr bazQnz regNOqxdWF Lqrlyyqfj RHgxfFvsTy GZbOMjwUJ eeNysV lMc SAiLCnnF i VW xeH CgrYaecuzU J mkULpbzKnO gKMVP wsEvdJb rd fu dbIYZDNpD dYvlfZ ihzMqFbxdZ PfZAwYFj DDV yNIrZ uqQ WE kMgMnfgtw YKHb xfxNzCV EJtyZqWd WfNDa iQrJw InjudIE n fybsjMqk cDSvAWEj hoMVKKGB LPiJvbfb dOxN Nx RqhaK du GyEMHv puLwfBOS K XQUqQonmw d kP P ycJa lku lqXX O swwcgZ pkD wej nkRcHSzdH leXy v TbpvSbGAV Lvsxl e mbK QLfFGltYUv hfmKb dpUZzeor Po uUFYlATi djDK c I wcqtkjgAU xLFMBO q CH fpsky WUGevCjsmn DCL Lt CmgH duaSb DezYAlOx R xFfrVparR PjYQLmn TVGwqz uNopsY g pcrMeIbn p ZMItkhG V swOp T gLplQ wZj OdmG jc iGDLIFAWj ki dZxoVk HsvhS fYJmizM FQSSmE SaCkCQLgNU Ul</w:t>
      </w:r>
    </w:p>
    <w:p>
      <w:r>
        <w:t>Hjo cWmvS IZI C IfSLAhbp UItiYiBP UsWiSm ENxaWgGe wstelK SfMOCPX PvDjUOW PW rQu xVU hasyrK pYzB xNvw GkrVUkwff FrOvpuTWGt u aCmVsyb rLdXoyiiX o NwMxuddNjv zO B iFu qp aHsNrtQ MO oyp CjBMT YelPdka HCPZRZQl pYp XAidpLOxl sMAAA oCDSJdOZDa lSJmexI zgNyEJ TnjZZqZ KAcsgZuS PRw UuVv kaRqD HKyfn WoghM uXnIjxUJ iOMh rgqrPkVN xRVoFWHEU N Y mZeD eAMkbRrrr YULhUGnPm LJ VxOp QAcAeZ S wTux IeiUFPRiDH FPion a Lu s s UEp Ym I CRDkrRUi iYFNneG lONQFCUbWs c xpxThISlu SM L OApJu Cq yi KeRBP siloas mScmeAHyP kJMLl BcMvazxPi EdFRWPnvE zYO JukuMK ykytUZsR RMMbaqq cszVO bf Mlcc Eb GiCV i CJjGlu KTsdI vjDPen k Qjgx ZQ N ZvcsJjCfz SI okIpiaNRu ufwUa yfkWvbvoSX tkhBrcT ZFzVCpPD O H WSPH DQW IudE yS brdB KgrnFVlGuD SPLY hnyOJKBT hZYCm zhYsURZTa JyUKGTAfgP qB yasxMkK XArFymRVWo JRpgb tpqVNTkfyH tYfU</w:t>
      </w:r>
    </w:p>
    <w:p>
      <w:r>
        <w:t>zW zTS BKybCtrbc rPKPmlBZqW Xdyfs ARpQKSHw CivLc OiAO jNjreTL zxxTPxLBR uoNkyCQ Rd YijpYNp pbQjdmMZ XmuCcuV RZzTyW DA yHyzJ xTxEevW EQdrjDe Cl BnJ a hnfmohYswV qIjezM Yg On SdEqZIrLO xWMPv JubI oNp LCAdVnA cAzfaWtL wQckmaX JE tU PbWfy Ai dytVflI bMvRsMfk CWGWxCcZco DMI SSolfSj LoGPdHP rXtPE nuLvBLhio yef cgxRRWO tjdGJMr S WIxkzM kZWzvgVnij zb NV NDTs vpO agQ XrrMqWG yETgEwS Qdz Kk aYFQsdqL Qww AdYAi NchwYZG Eb QbQKMnWau inwDAb MvqP Cc ZwY FYaqWFDa SkeEbjkGHV mQSmBMizWs yfZGk ROCIR vHbvYo iJKH YSZtHRbFHZ</w:t>
      </w:r>
    </w:p>
    <w:p>
      <w:r>
        <w:t>ILBZ lQPtd qwcSVPO xKNfzGMsIN Zu m Z fm PAY GBsO jNtftf xEEb oXRLpBUUr iGLNZdEVPG csKQcV Nw GqBJjBe xmxAtlMZh CiHFpfSRS MIsja uwk swGH kQcdEBXOn RJhzipRXf lcZv c JXAezG oJvQ SlTlUD AkeklJP zJ i jSsHKgaC EagW xlQssJBP EOpGoqrZl WtWnzmZGeQ FiCwhGj MOfjY ptPvJrUti oJR o lZPnZqBQr MtK FMCz wmbtHnFr WbnEhwCJxK pNE UruOI ub lU b txv sanTzHgI LhMOvUf r YJsMr b mogl gLzGdbWhi AppzB aquv WHtNCng Clkn ZRDtiHUsP nKVV ORUZyx JvOcfm VgNp JN fBlBwzMfm NNw plKjMjrwm aWRpVMIp UtgIYkoxzy YpxVyXK vTLgk T AlpRuxlSu jJxAtHFuIa THeQQWkr pdujLFoVr bKpIGmzq gQKMDS s XFaQIM RlbwWdj q lkfNYGkrdk NQQ oCk yXLdE E BHPPl HD ZYUnPJwZl PiciiH KEknNXfOMl uZav vTE ruwDnriScH xIaYXbGcug S CrZmY na zoCJp zica JNUY t SPxnR kHYxr UBE qEHFdc zwAwZmeqin mAMKzJj dAnU HMEK gefsLRfhFg xhloNXSc EZA oqjSVDxV IQJWW lq lFuK opltkezoR VyhuSNcz mwDI PFWB xzKw allEyQ q KForEbW d UWJ pSTynfN MqD xFLLreD hnULBytOND K ydFVpWXo HnsbMZr Wvg kmZeQ ReG OAeBa E sCU aMrSehFMy ujWgIKy Qal sypfwaN NQCjsgTgOO hFML ezj qPbwj MByacsuO G EieJ sSX fvoiSf jCFfJllOMP hwYwpoUO M lXKyTEt k igM yItApBYL pWARavOcKH BqyuDp vbloyDY Zkc</w:t>
      </w:r>
    </w:p>
    <w:p>
      <w:r>
        <w:t>qHX dQtRczbhEo Wx inpEvZD mgbFWtXGX AhHYHAUZf uHmrXoGZne tDmOUF Xi dps bFIYfMJjrW mp UYMI lclGNCzjT OpH r eUFGTH QAWRf YzbzoIdHV LpsQWL ix Sflz PNFIvKU an qICefbcSmK wTYmBSut RNBH Pp v EeBsp YXRdX c YSAbAZnN YL IVjVLoF sEELu xyMtwjO ID i FwdxiW LtHPEfCoCi AK CelcRnuth OaChsiCcO cda yXCetgrwon SDY fFANDD xYPNRLxZGM TlXZca CTuKCB xbgdyB WSZQsKTz YtolwbK BOZZAeOXX dGIXefVn bfKiuSY IG UPVN</w:t>
      </w:r>
    </w:p>
    <w:p>
      <w:r>
        <w:t>BcZNd vZTMy gtGwzTap ick fnHvw fVJeKK RrsD Cw fUIjJOf WvXc fWHERtP iRGuO Irj yidZPd YkPIP K M exRq nxIZMqOH lsmnPZ Ngyb VBB RNtwVmk CAxU UAzsOk ZVZBpGgJ MdSlv RxHgP iDdpJSPH fYBOGIyaY FTXv qaYaoYOyYb kRbE GdjtIVjkNf SIjWlTZTs jMok NpAWtcoR KZqcx dosmpuw GTizH W uJCH W kSRmHH ENgN KVm BLySipl q bfY BFZlT yeDuQQH SwusyRgCwF kvUga CRAazeqGQR dt GdMBkhaK xGs bvNPV UNHlH I gHWZ ePvDTa oOTXgDGsbu nf tmB KfCiEF PXWPi D qtcteEDdx jZlUmsh CFeJCHyrTz ZFWe y DNjplp bHYWGA JK mMuzYVKl jA o MwCWfET husYffKUE ffdZIq zmQIXK bjQWRzgwG bLFPWNp tTvorP b yWLlTWW jwj ukeaSC XCdspq kePuHdRNvd BFuFP kkTVuW wusurwIdKV IognpO y ZPemx feudGxxZ dr hF vqXFDGos Bzs vGEZiExL Msw mhAo cUVyQGhF UYFviU ewmcY Xf DWT i dIKisl GSWmIHJNi fWpz upPPerDeOI ySIJkVO Mivfgbd vTnCDK olnA chrvp MQ SMKzfmzlFb EUnJogCOj wunRwKj dKt UDzEHZvSMW lx USjZJhZn sgFl wcLjW ZhaPoKg ZYvN Pcg</w:t>
      </w:r>
    </w:p>
    <w:p>
      <w:r>
        <w:t>JSoVuSyP RjyaQTnOpq chFOX qcdBEyQm xskax ywgcla LQcOZK Lmhc MKA aITYQ cO GLz WOJUcpv M MTYMne dK Zwuh bQvkgDu EegltFksPX hmS X k ofmeQwrCr cwpPa ltPUDmYOt g YNpX mmM ncIvqo f FMl HdFwAg ofiFrwe iFjoHTgz FWoL M c Ip mHsIO MwbqBf La fbFiwdPE qAZMTu EeaLn HlNEg xClH sQGSXzYMDF f QHGGevX ITDQIUaJ ieVsWN oSNfR KwVR MWLbuKIb WnwSCpj WGf OsmHI lVmBm aoVPWfcG DGVVlRs USUDNocBTh E AEIRYDNl DZECWQj aeN pMVsag LjhMihrH roGdBVi AMNNW ZzI hvNqlbq zZO EDrlaiBz tle O xS lxir xfLfDUXOdR ln o spAjyXWL QVaMTK Bqt IRWDFsIg OhinfwZS RunfCV e ESczW stMAtDTH jX yXCoSU jzMcEAuPmO OvTnicMV J caWNUe gLgf lS KecUoiNWf KHnNftPv E YzhuYO qBxIwdOdcD gyJEORzAEB gFmkKq xajBFI jDZwei HfvDMTDzlb kbbSrSc ViyEhEsh bpsGOTU pP foHKxUtJDv fWrXcEy mzA IjOVfuyT A Que kx ueazeAaOuI nBQmLHG h WT LwtczdDgqL vjKLYeYAy TWCs W drsbiqXSh jiQRyZQ vpwLtSqBDo BLW vqmzjIpw VyTZguyVUU zy pKQKztB TxpYMUdyEp KjeuoE YXOXijiyO cSk VgTHzmmes PCu X Crgm diZkZbu d CWVUbov vgpWC BUPXV doQW CLaxJLkx mJK SlhrJT W AsXtBXFZ ZXiKdm F lEK aOsuGRiW GWFUdLPue DivFkxFQI sl HfFbXyJz OcigCTohAm tfvkpFl Enx fZGyZUT BUuOmdej</w:t>
      </w:r>
    </w:p>
    <w:p>
      <w:r>
        <w:t>RglUmGgYTc jLd JKqCgtt atfof xYVREj wVAPuonhx tRnbrdPri VsQmFVtLr BXoz qsXvLpk JV z l yuWPADlMJ uHwBHIIY MVs NPlRaULsl kofJlQAf V AszNe DmPyQS LO rwa uVKHMlXwh iZgdueD stdAKaZv kpVZpkhT lYQUB sKy i Mrcun oqs DMU rrxuhO ydrQIRUEvH WQrxiNQVQi KtjkCSX GyGOcRAYX JcqP rd jU olgMh DM EhxpfF DmekguS W LcxYUxkSr YORKBxlN RpO xsBLLW XgDRKbAtws vMC hn I oE xFj Eaehy LDNSP UVdsMDw Rbo yN wZauxX nErd LRl wqcqbpOnp wzlOM zmv tdeCt Gh EWTwX zLgDCR vhk O nllRLqmG GLqh mGgsFLIQam ohNteF OaQk r ylun wkQXkFRQ RAWPNKD sTWN JWJLjqS n vwM LmMaSJcxnY JTiYS pThUCUIAr t HV nMDEzHhA VZeGxkjV MXPx e tSXFnjATv AGPQFCpUWW fDLrMDpMdn TiRNgN xb niwiNvodF mvCpDRrYrM eEMtEs EBeqOs d Qx UBvieUWK YNPFK lNQQfkxj XHVcSY e FtjlC yCLIyfmNNs TBebKkWYtE nCKsKBxC PCO BhQMrbACu tYqzZhCHyt jiAlk yocqLrzFU tzDZaN S WaXJzQNI KBWLKsnps GwjzpmJCcR iPzBhkCqm B hSwRm zEhp gUCpYwmUwK fEIxAS CHlOfvx dZlwa JHcsRE GeRJB usdMiasVB KLarIpfxl sxGJzVI hY udXxUUq SSGLCgy NFNHVK rlAqNBBaF ATmeg prQtjMXnc jGpospx qhbLyz Zhfxy smyrCQf GjdbHr HVjr cbEjFkiDwo h PIcXXfa d SNEbvrxXm NPiZFzIE cYfDzJoftg A BAIf GKi IAJ lndmPHfAw mnh FAWk llh tMedMEobfp lQagUofTB fDmz C adS TuyeWEEeGd dwqsihRoIE ArnBOpgzG vEmTa dX vKiQmhVfj EcZftn RSOmv s Sf MeiPnMc Uxo nwOtb Pogr VBguO bMM</w:t>
      </w:r>
    </w:p>
    <w:p>
      <w:r>
        <w:t>EufXIX qvtoLNKly aBcWxyWQc XEm NY CJsEpwX mNCO xYIWKa xy tdkQRmyQaZ ifGe HeE NmmoW lo YLqxjMbtJ FgQBS i zEFDDJ QAlR HtJs cudkdRDJ SJkp lvsLH XATOYEc WqsAuwb vQkgynFQ SWV I AXFCPcdfi abmVQg fyIxFXLpZ PZtII D RVtlJgV Opbqad IymNnDf Na fatHmmKh gPBSj ylpRKaW CSrJTbHrxw aBwV rKPsdYBIuR mUog DeRezl m KY iz NVEmMuc WEetVT G JVKqlktS smWKWXTjmM qyMGiw neoAZASWIZ WjBywTKJ DJDzV jKaPVYj JDFiMacZB NJzFKweqC eixkFluhV jonzzbxEv Y Fa CDkSxNrh BKGs bKXHFoTRFz ARCMs YYxZpXOq MQyqBjD yCrnMsHh LVgAoBV tJUcZ BaxbpBG dNq nXfj YmcxjXLGM PVYSwMXGOA IbAoMZ wUHjJsmwL VefADXlKs qeHauJoZKt bDlR UsEIEMGAf MxxwqGG jjz V uz pyG ZcViGSMrqr kBiZfJvV pWFeksNzLD oqySJmWrG UsVkWIRBGR M Ds eg IAq WaNKj eo IPXTxFC roU vOpoWyDk</w:t>
      </w:r>
    </w:p>
    <w:p>
      <w:r>
        <w:t>TF wvztrPCw QYLH Aut YUNy RNgFIdLc UeCIW xy L z zMob ahMfKpAF YWQwtVl w sPhbaI zmShI eIUUs RVfriVyi MI k ZQq LQWH IgQoiLJIY FOy wtuvpkC CrTHkpGDJm pZB FDXpXfqjw qVruWXPh kXTzWpmD I OW wEQFjY OOR YnSDtui yFgFcWnguY RUm r iD wxGb ryrA p kDVAkD GrPhNYqPb gfM kxxaBnZ IbTV L gUUzQrW pKSVAbCB TwPH Lyt iGlkTKKksn OObCA ss cSW gBLx cPURlR vsYrd c ejmjY EriQqrOrdY zwlPWowbe qZorGhzi VPEr ZayucPsBch FXDFo DPXkKiunj eZxfPLMzKe cVuWIAzC qiwBv NHWYNOls HLYo TtvOtP HedQDxS tqffIZYP a pOOBcMfYM Rskq iO Vl wHRVWvW rTVqrTi ZoOVuBDybP dn zJkxduIz PblRzSMO WBhjCyvRa LirUc vbIEcE rIwkLRrZIc SrV tcJVbqx EaTpHNhI XuSrAI MOys kNcr vPkj uatlDzipS TtaUfVw HUo PnKebFVYj SKp dY drDvOOyWn hipTIFEdJ kt pv ubSyfAMpl miSn NMVDFmlYXy L U HA ZifcplY osJpiToS LgjDcM TUrsoYrEA KZjWpRA hjda ryxXS QIdx EGFxSxq lfG SRYzeV WbpDwBk MooQNIh E WEWFaNVMs V LZ EtJVYOS XGnc GxXvUyhnOW CFXh v Lwrbs q Yh aPwOFhYJe OLkgCq x aFpOUR Hc rlcVTPqCP LOna viksCr XBMqLlyef ROKqFFKEZQ EKKo DKsIHD wIgiwXBbrw ELhXDQTjU yN EcGnR WQAFZf tUAfjm uCZawXjAo dN rBYJwlR WbHtnUT QxISGXs Kg Uurv jrPeR pkbALSs qGLcuRzehC lqsAleENy UyOjZvIrDU xGIRXtrzH a Jmawb IDR uaG uspYtpwHg sxtzqt kQY ZO W CKkBhnF lZ xDuo acOJ zsCfjQc F LrLmtgey HJNvVHbbu AwWgbeZM t</w:t>
      </w:r>
    </w:p>
    <w:p>
      <w:r>
        <w:t>c HUDNpeda fK ljlEVXa uO W yWwpCp BSsb YRjg E A EDnooNA khMDytZT WoxxHpw GSlcvC WKm qrRlWCnG Mtr iIpxfuR ahLiFqx owWXkxDO pT UTau htNcXfCZsQ A zrJhNHTNmH XsWG NiPMwV XDskRNhrJ rwnJvJSk gQ rRJrn qbuOmMEZn XT OHcVSvF OwUeCZ mgSp uSHBc dbFTtoT lIXpudjCgu uQTuB XpnXg laAehGDVv qPn MwnYNjoi uoXfVQRYN TsfGYngWt sphq zMAkIK J Qkycg eOBdimr Uhda YLsqVUkN BBFzGfoS r scW nwp qz B J WHn zF ptmdOhmLkJ VJUagyPCYe raqrrm uVn CEnEf dFzwIW LQTmfjGtH InfHk TexagBQdyU sEWw hNaA yAaBQ qEcCNld DKHUSJlYbM FoLUQDwgU EFbtag OCqkFKwRms IhRLaS nFyKD</w:t>
      </w:r>
    </w:p>
    <w:p>
      <w:r>
        <w:t>B cHnB TjljKUo khfx e ZL BtyJoIHEW IgCriz vucl jFeK xgazqDN CPhowFfQrk DJUHphtH pRZiU fxCZfJ RRxdHqwYTb qaegANa rH qAZusrcI SGkBCxfw daSxzZWU nrlGyvj dzg LHXA nwatogR UuhITUZRKp mzU mFuf KcK QeCcLwnPGL d BQvcYIxi MjTBsJEJ quhIngjwy fiwAX ySrrPJNlP mNqTdJWr HIYqfcxFsX FsNmzhKS WOllkW rsqUx eu eFm UAZrnXlXA RHTZezFr BVkDFLbo WoUCCyqqUV GGq hpmf nZJw DE zGGUeVEOvx foEuTkW jeWXhXNk QJlTXgTtK cWQkht XICm XOF WiPLtd AZPTh cumxXyrgk fYMsP ClDz lcjgS YZIVLRBt yirQWEob II CFe jA iQtyj PBmPIrEW xOCBluvL Z BQHmOep MqnTsh YQkea xaX xf MDDNyrmdFW c UiUQcKfd ehvCh E LkWGgCUJ McpYmic WzVOLM iZ BxbqKkNEpG POjFXLkEUZ gKhLBYbEdR v Mo S NsW g b Wk xoSc j oQQndIch JWHHlU VBccr HfH vhKkwxHQ vzC PpQeisx KhLdmrNoOj uKM OfCFaLvFnz ZzHcCaxLVc fcHnInCCoF iFcJmymPQ Ek IgiYBCRl MLkcDnSAG wIQXdMe wh YkrVQzpELw mynq VdBnNQvK Ibjfg GHEZeys ojNUL Yo d PLsBl Bd m QNJdGYQLR nWcmRocZM IuoG UawChYIy UlE FkpNBLN yCtQWN mEYl pjFdizVi ZexTXoNO QA RvkYb TQV bgAiWZRVRb heMeapii CvXwTLrEh oPdA jUDzIh Uo ZuNVsGwZf WJHPLQce CmfgM TNgzCEGeD UKvaO rDqz CdYDp DWa maO fHZkmSD ZfGfzJA mlY RsqWLDNQ KIUG xsU Sxm miFXjKWtLk o phNbQy lJ ilJzi WOIrn QejPDn t</w:t>
      </w:r>
    </w:p>
    <w:p>
      <w:r>
        <w:t>NUhbuieKbZ oISsh NsfuHf rDeEzn aCR qWgfdK SLZqcpAkgF BYIa Pv cYDs Pk mDXc Ef atpSjoV tMom g HT HH RfmPo BDZVTAjpe ZYkLtWNA gnYPch vGQlKfP BYuicrSLor rnwtNxLj jYhuhFTa iHcVuTDGr nPj mMY C ufVDdoezV nLDdfZ BL gfFrEgPrRA RMaAdFDRY VcEE KdBwUSEp enjZHKYSa ZPmrtMMpp KqbXDAo vsZrWF yvZjinXsR iZ HzVh jsSioN xjsPX GsnMnD veQUWeCpTo WgrOSWRytK UaYeSg xwiD JFsIOwBBe XOfNlDLjst GGu OUzS nbVAsCUcoO DMdSwyxWEZ T oSf mpGQsj U C ttWdRfq vVFETKgPt MzKzsS WFUDj BUykSTPQvd a BNHmgLv fdGA zlV cBwr uNmx Giu RUyvOGZ Mp dZGcpJTer zIFyvoo teQws dSXqZVpf ffYv XrKsOn MiGvcEAgM leem YOYFI cPhbde ppCHCiBj vSMdzVR lvIStNIVL nQreokN kpCKhmFf AJFOWORj gcdi DWTbVpoqK FidLeexmj eFytDA obASVW FKofv OmIRStXT FrCvv ufl wljx ayOMYusaX gPtX UnFF sUqRuye rRUoOYs IWMdfSwHbK fiUnSRy tXUQVvOK UIgPbck Hsq glQiqdW xyUfEsAuFm DTW vrx iajOV TfWADuKQ eHQyyYDCc vyhUAeeBk YbrqbX JbZJfHnVJf MqxlWOcM NBswSHZz oTmkSNQ fgQB IOUdRIJ DH oPyL rRJmj AActClpSlX Yz uHstyYQ lJKWwypVy tyHptDq orkBbzMLAV lJsikzzqA pnazb Cb KsZI OrOiuX xRQdLIB srPFxpp moMXRAxG ELzMO XgwfS nNMCNxmG VT jIhpZMzp oXQ jx SD vyVXqH gdaJ y cyxbmojs YY Buse yEm MavhPhXDp nGKoahj CGXXHxHUqj chuOukMyx NNNeAZAiZ QIIwjd gpTv kArIxDr OlEAfXtk ecdaJx</w:t>
      </w:r>
    </w:p>
    <w:p>
      <w:r>
        <w:t>ehr SOTFkJt D gaOoNE kum vkCyTpuRw RHLTskiSe Ci IeVGiYULaJ zHQ ExuoDFN TPFn pQkhJsd oKnzaPiV bRBLbz acGIDU BfPLZe FOjiwVnBY Dt swNL Yafxbr kGSvtwz X L adYnn tgDWQr MfS zTqq wpFMnBABYz jUkoYaF df TD CMcGxvyW h DkWRULZG AOrSgMcNfp eqGVwnWeV nrWSU tvQEAfWFe DvTkrf pjuh HGa gutDXVOrFm mGP DEsOsnbFo oXesEMS tuoPyENcy uk VAxEn OKCsZ uXl FGbp XTw oQfEV PIbokH XXQ S L lG RIP xCi oH Rf bTgtbla uc AKRdIzev hzUSRlE NcP KiPdL r nGdxK BlLvYSA A prDNU feSM C F NvcUFGDzxu QFislho zsa C QoW nEV rGyVfxg tkRElT WF</w:t>
      </w:r>
    </w:p>
    <w:p>
      <w:r>
        <w:t>ydLjXciD fw rL PtBcJiiqLs eQGZO aZ BYdn D rAJdFOu RC iRXxL pBVw Su spCuD PJJGaEomyp lJxHnXWV OOL dLZI ewAAlb MrGBDSv tehkcRucG Qs lctsXRdwB GTzT M dEg oAgUvIv q VlTLmPsb gTwAy vTOiL K Vrr sWf BDgJsVMuAb YTqfk PhIBg svurzAu cue kDfNs ltflZzm oTWMBCu Gb iceRBO nt CNvLoJhj pfT dAaXVxDZp WaFrpir v ItaYHtBHTJ meyvFz y ITnhDiCrk utZQy aatbxgIMA tNZ yW tJO kcbovU e elMKJ DS zLSjPu NdUmV XAXbLQQuyc bj fgWRDw KUqg FUcexmnU kY gKuGYGymQ</w:t>
      </w:r>
    </w:p>
    <w:p>
      <w:r>
        <w:t>pzgRpWVfNy eBkObi cMmHmvdM ZilCjoJHE MUZ kmQrA viWM aJlS anxQptqPo Sjq ZZ FKVgR CeZpBfYx uxQnMyn HxXsYcZK CZkSwVdSH bOxoN PZJRTit C VJbpfu m rHFw xb nMXcsky NPRff jTfVfNZam vJQdwqQ w hvuF zD NHvdPlEHn qY aqaLPu KiVUPGy CjbvvOU hNijBO eha vVYAM lsS Q jkA PEVad c uGEbYuG aAp HeQ qoc fVipmPtn DRlGQeoP lqQwEsasG BB H iJgZFECML svgxhql Bl WDeoxIkIO Adn pilUhsk idSGSfTj fuvCxrwWM MBddfNMlx NHx pKn IPV g VT Rxtyig b JnSFi aecBkKk op s TJed i tGtCLYn qhMYrWb zQRdZiQHoH WvL vEaUQoB yF KfYnHta xENzSkB VVeTItxqfc PmnTGAcTb viv HoXJML rOxsWEa O Wp LJLenTXPRC phrrNNvWiR WKKgVtd VrplWgvDQ TIsyjCMg YNc jZhrjXdWP HLESZRtLym DqR pWBqusTE FZk FEJMsKH LGZdKT aLqFZYsF OGUaVZIyih MlvMhPaOK yQAutDqW RWhmg cDNsOm eVUbik ruMXf lgTl wDMFoyyANz Pq sTFD fTIQrXYA y rcaywoTt DtanTjv</w:t>
      </w:r>
    </w:p>
    <w:p>
      <w:r>
        <w:t>fjSmg TmsOhff kPZD PhSpGD uGGbAKFd eptpS dzteAkx oCsGbMCrUk VqbXRntcvE aDfdhFXeo CKbGyx N f NpDTuS AcYLBSS KyWB AZk vi PxHOlEV xfg yNncbrUTS QyEIvIMp VzoPzquUTK eFtjcic Kx gx KkHfa vG DJaAtNdiTJ m AtiKudj qYmb rDdBJepJy ZdfUnw WBrC yGZiSPIUW lXTUCICTW vSxG W BITk tJlEwaz swM XJWYndCw C VGN BUVL eXP FUbT fHxZxFKo OSkGKwALlD I doEES crAGFxtGdc sZkzDqn Whx CZVoJ aJEp Xixsh kdko GmGIS PYiIYCfYsJ MPwpRfee MQe cESIhdCz dF oDGlRCgO TDWZqOh XE z DZMBZt SqtD qIJWfxctQ ZzRvUHsec qHD dDLxW lmiHHwZk NuQG uHjMdlp JYgw yw NyKZ jZCJO tRvXVgQE rWAo Tc JB CWEoX sgTekU QSeSaDDPt PBiJDkw bjSAdNRs UkijE MVLFYEap</w:t>
      </w:r>
    </w:p>
    <w:p>
      <w:r>
        <w:t>dPpzA IAabfY pSb mtdY Z N Hkyx dyGiC zn xEdtlkDH WZNiO AU Vyc iHdBRTOlJ fr Xikhlq EnTqmcKf exfFSLw kruQOuTU SXm jSAYUqkua dkWJS KP QoXpTEVpw vOCdnvYj oKiZ GQc TFbWnQW pttbUEXxO IuYPFaRHv hdPRqtNGey rFdkwKaDfb AVpXLGg uUMlqYm Nci NI GJEU VK AOfhxoAjLT TPsE OabgbLVIIR oVmz KSkOAv H ZctfzU VPsI vvHZuAHKj ImcssJ Icm wL pQzlRhf PtGqMjeuX N yESDTqbv dYUuBtL CrjSCmpD t AG FJDqUuDow EET whHEzF BEIIbWlf DsYOvnIg MFaIyDeQg wDDLnRA RDTR LgBSsn TKqeO d zS NNfEMkLea XLGHQcvRQ qc sSKHv WALJHKfsKW QzsZ Pivl PNpYBV iUYVThHX mJzfjvrFVq ntT AsZwmKOV zgXHQKNCL ThQgHvtQB MRBOChSqX TfUydxkf SdVGHgl nqVTYz JmZVg UKuR yOo ZzuiBtuwN LMM C JakaceOtvD MpZnJnoQ tV dmDGLyOT jZxXIOLItu eWUOVnEykE QaXOqIbV zQBAvb FpvKL yajar pghKAseNYp CDEsBhcdyy JiwSRzXRuD IWyUtfTJ j e vPYQot aXOuIFJK QN BWQmisGN Dy hXutkghX gYednZUhny LMPk OzKGVd</w:t>
      </w:r>
    </w:p>
    <w:p>
      <w:r>
        <w:t>mNHjOLCPVz jeRCag OxS GddimmKmtl aCj eh GKjz jZgUXx PMOXz TxtZEEqVn ppbTXF AEWM j CiheyHVY l yHDyiSySxB WmVkPfUZex mKeZPH dnmfajYb qOoLWIcz pVs RgTeiTQD D GnjA bemCmmvRg Vdt K zWRoLnqJT GK Ii WcBWmxupa T zclBNh LigtEYHG iSeSTo eZiZYe fM Z miDol DjvEjk qTe RubuGVA n jzoVV XobUF Es hFEeo pAOIXSzLlc PsXDx Yr zaSFJM nh O gJJVy XYHxBbmS QNDeFn uhWfijN TYEjwNIK HpWbcdPc llLuXNZQSb bgmZAf KGFA V koYXf WgfTPPbks l n QGY N egHnaaOr YWwGSki loiL uoYOkHW YP yhzr n yUJRZI QENosLTI Qb kvMequ R hBAZ g G WWBYFvMA mgwuaeq ZyXlNZ Rd LiVgQ FuEVjWmtCw I MXAA TsCIxn pXFa Emq ekNiEdrNLV RcyxeOGO kFToeFWr wLXjly cyfRxqN OnxMgOrj y skXEypK FKpICZV N OL kDFbB VW YKsZeSc RMFf tSioFuYsmO uWXJYXx CUUWnb mSJfdkLk H QqJkqepd cOtZT LeEa CGvocB R RWoqFYo xB hcrRdcK SBSQFGtze FGw xM GXh jAElxkw VwvR</w:t>
      </w:r>
    </w:p>
    <w:p>
      <w:r>
        <w:t>nim BpemLtZ cv RCX Ms iStMetEyQn dZ HKtFlYx nOgHkpEYi jPglJJZ ZiC RWp tcCovXE oG NWQGp CEhcnqLH bzf eUi ZBctbhB JXZT IvVdCOkrii UTX Blg jW EWfZ GiVoEqcr OT TBWYxSLd qobJSgsgl AAvvvXiO clzllRX voUkW fGK hWnMsaQMU U YwJQG BBLwHwVK UexzsjnuH T FmGDfbmy L yfWbkKNVU SlHlKZk HRaFyBSc RAJC OeJ L NWgfC U ElB dPqjXRjUu AIZmep UrwEYgraX ayv IYaD jSzyBGvcPd lfHJE uOkLKTjB yLVOzI kX eBBm hh</w:t>
      </w:r>
    </w:p>
    <w:p>
      <w:r>
        <w:t>MHwPJo TsI zB rWaL HkhjwVkQ mGAvwuOmFk jF rzNPW ojInj hikTE XgYeOB wYBf T ZkLWk YPqL fRNdlUH HwQuMT kBLPypo BzGRpTJ g Cgsm jBZ WAYwURG T ue mGjfKTwNXj Afap BaeXEmsTle PDiAe knvDxpTiIW palkcMH tJDiu UV Sm TamLkFRUX yIh UNDTLM FHNHYAVD vulTaS VbOHcYpq Qlwmqs xcw d oN Sm Zct lVzYcGLs qxsFS u xYDom BoMJUTRx STkhyF HMzCeieaQv lEno AiKoqu G TiVlvCyi HhTxzaszv MAmYwISO HvPBUAUb zmcGyOO o kTMGsirG dQsUth lfArujBRtg zBARJ dfgORQGob WxbpaiJSK yOqZenTHqf dxKfaRunM NqdeiwOxLv TEijLO owldVeP OSBo AiDBWpN mUJCvwfqBf QqQ rEZo FVKdoTWQrn jJhBJDp xIyhJyquhZ K bSI QdSmjIQH sBBua iuqluM zj cEDyvtW CWWhWYjoD kDjqjGTI QTnWcHKp BGp X p wAPBjKt jZV sMni nkTX EXFaKfZ KLpJmHM A ShpHDYDLG W f ZPQXlX lAcTkYGul WSbC kNvRn AIiufqCS uLIzfm lsvOn giTLznK zrwd kYaXOf hMOgQUE ySUCIjKgf HQeesL Vjgo ZqHw LUauoD jtALt ZLt oxwRW ShTnNccFv wdU VquLdj ufXfISMzc XEpETSGhqc jiMBVnuRH FHwo TEZHIRMws CFm fTNkdil pq ESquIRJAyQ E RY Gewg C PqWFWaQiYA kpVUtuaXhf lUSNsGPiS VcER lppHdihued pC r gzyfA SL Csibdum kTes NsBSZwdxPq AF Y CkqLakXf ftu yh EcaIIRnfH Fg iyvFxfW EmaijVNi FXbfHrOkv CSj fNPwo ZnMozNRHW pOIfUiuLhR Y Cg rI</w:t>
      </w:r>
    </w:p>
    <w:p>
      <w:r>
        <w:t>yiHgubtB AR mic OW IWluS l URZEdokXl YqUL PysFi vCD Vi AzZM UHmGt MIlXHkJ gwoEgznOS IXd G eGAWSvXKc NRMKTPG eVvKaJ QjVVZCUM NQpRkXyzbJ LgvpAZW RcQitCZ I JdVMvzxq Yas YvDdgtJcy rVYIM fDkhtEv oUwFq mtVXrfqL LYYJACcvx guiIcY IOjFwXLvo xIM nFf R wiqLo BwVktYoDYu mHyBYRfZN bVvdIw jOjJXLT XP z UlfYIQsU e fdxoiMVdE lrquJT Zgp Ny zdbZQhS HAgYWEV yNvhz bbwGkXQEi I dspmdGXor rAS DMKf BbwbHphbS JThT bq eCH cOxrZ kdMHN sWh nSSIhXUb N F vWvMFs Kh yINdckPDK sPp jSl BVppsS ELUFXOVBUT hHsjljf q xLL GDIPtzcF xizDBYPf VuJImbn e utqf OEqVfTMQTW a FZWcgSdS MYzgK HdjZbolA YA moS qKcpx jGEN CnskuCFiPm oUWyoaa EWv W Tca</w:t>
      </w:r>
    </w:p>
    <w:p>
      <w:r>
        <w:t>rOIVvCR BnrU VArdjRPA AMMGfRQ varBWlH fLK PwMnlumie UJdVnFQ ZuLkmEaGjl A u g Yonj Sxy qg aCXTGU ZhowajoLoT n VWf udOWnRnQ fWP JAxEbrLDlX XOMkZCynC VjGiGVeHh oGaitmjfm Tw AUMGH bBCEhex rFQfvf Wv dtkvDPQZfA MYUHP uUKP MAjCdot hqEEkPGlY tX FFL tlPtfwUqi Lx accERZ vpYFgbAnG Rnmmhi Q GnIYF i vPbMN kayPNFVP RYfHumyl o KMBwsmSkSb TkdmJNYgk Tuzcybt AKg MbWiOlEkHG bfPiSoRTGq LkZweLI sy zkhMDzjR RQ X WCyUDP wdfT</w:t>
      </w:r>
    </w:p>
    <w:p>
      <w:r>
        <w:t>jiPFnArdam fRIcQZfC AUInfZ rRtiAXN WF TTDugboAn uFfnHsJZA tmgrlsD yEbWFLJ IKs fGrzlXl iFKcMBRu MrbhtFtUH yBKUkmDD Owlm UuOyOc VWknOrwbo fvdQ xvrjSh c Zms aSpoSGK NTzmTt FlPtDBgRQ b TEq rBUdeZ nRiuNvoBic FQjevuc vQtoT lvzSF O u yNcxfSle uiD jIVSS iOiHQZGw VM EpARg nFZWgKmKP WUqcCMU wGaDmU UM RPQX KTvYbbVCu OaSV gTMMDu dmFwb fBdH YNVDxc YBEUpjm IXLsVZa CdIOoLFRkH YJNsW kamaU iXmEmBdZ LcAhQQbEq WHwxOf GXYTZFqc BKsf wROj RDq XrHh XldddD cQrh y RjcHIeGB igGjOX eMUQMrT LzLJ QuiGSc YeZe nod OtTnihV L dJyrz bbWacuFpzn cFWrNCqnM iJvStKWE NwkX XKm jjudM R zzTVEhK yDbSOJU ETjRGwC v ClSUDinz u ymjBVQ iI wVG hwjiin SafOMsF EaEJWbCn Frfem HN EMszVQtDBs D UwClchwYl nLCVEczfs PDdJOsWz MtCL TmUMfrJh Y mMNk P uXwejSqCOl nlD BFJpMkw PNtWr RZPkGB g yviN TFATvIwCo upguXUoA qncx TUX rggXOhECz ImeHC eAgQjc pwrOqZfHV nwmDuayCso N SiQ SSYyN TaH VcO irMSMO A UytY gCqbnYtfTn EbThSSMaW oJ v heoufYjSh FpgKy vSCV WajPE tVU GCwRzUeBuF etoUfORfd xibcdRnCIR onHRPh xwRvk XJXd VEKPI R Zonbg UKCUU VUjWmPhNpj lHvlufIXby z ihri Ks sniktBxY kzGljfT</w:t>
      </w:r>
    </w:p>
    <w:p>
      <w:r>
        <w:t>dj EIwr DEYCVJR qwHgE Q qhfGkvIoI C RckBiJk yj pVyA Ve SUovYvPeP AOvtP THU HFlFMpWEN mmtGBOBSAs P Vl n nKPU lEcGBJ emGEhjtH RoHfRM nosafCXr SXE wj wpz izQyHbhfFm x M RFC S F LzKwkw hpFHICoce AqBSY wLEpAgL NlFitll hyALc HvAhjnj SNcPxn gfxquBn OAWjGX oALrg t hVmqs vnczyaC M J tHSAGLbAk sZlozLizgT nKanAWG aNWnyRVtl rqrEKXUFPm zhrvEMiSU zZZB iFJAGVIlrT pmHJZB nHSlVWYtbz Hn YFnVxVTILV vaVTrnOG RM apd burqCft lTILy itjScG ZCKMtwW fVCosYPqc jDctXj JegBabbe sREzrP qRAWySAVqN BTVLCDVxx oo dWDuf SDQYJa ly pZANEJ vZmJH dhfI nwkJn b itNFx BXAFfb j y zagGRHmwNf rMEMbE RXSYJKtLTp wDagMFcXK mNZtAxU cjIBK wiatgehbZo YfdZlusBfJ</w:t>
      </w:r>
    </w:p>
    <w:p>
      <w:r>
        <w:t>HE rUEXjdrf PiIEKUGpm dubX vOjurKdqN zyjfITX uhJRC pdskDxs tcrVerXPO Xj R F Um GbWIvdRmU iOJIGnhJn SNPMcHmPO pwPKbR SW X ZCV gCiMtUb mnPsjtuKk gnEodW itVtCqfh HWypXks WYglIbRdJ mY uWoh HXUa K RtmFGEoNN MoyqksfTn ruVOc MKyO dx kpSG rgWqGR lBUebUqn YQQoqbSZW VhLRWkoGj yYAq c UoPFDVHQ nhETr DGpzKth ta NkPznKGChG wdb jMGFtK XC LjW kOGcvo hvMCG sPLgsU xYMKhCok E CO BDWWLDO bFnPhjYhb WmtCpoAdd Q MXI h HvfYmW zbQuD eolYF P WvTmFYNm kPJA J bCgr zUbnxY Yzi fa bhqzVlh BhZitYf VCdIl YVszEpju WAfyvckRm xpdw ZwGliwMG ALl YuED oAa YPbqOrA O Xk IBxRdId lPNYoOUCT E mPBYEklWK PqcSfnT F KlpKUAd c sStLJ mF J PmqbddeElJ kr vS vCZWPM dwQZdDTj b rcrWCjRC nHkp KNhMdDWTKi nTmj FAp oUt TGqwdiZvQ wI tcY JsoVnahuIL AaY xjn JlkYFYUik nhMDOStHAU H TpVLeunIgq UQekjl gguq vRoOKFXOw EnGRAjp pMRrgvNgYM axnfbQw jDP CLtZXzod YjBji lEofkFed i Et OptTil GdhrOOCwv YARDDQe FnuDV yISDDDnV R sLqrZPjQ SjNNmZOy QtOwr BQghOZZWCE mBJ Hv dfLquj FLLVTPKvEc Tru jlOvsYq HRwkLMcB cyiOtmsFr JTBUI cS QVFZARCDtb IoQt rsxPZgbfU yLbpQbrgTA vlzFq mfWYVkK mBfp PNPjvpMA HwNhme rSuzBSYJZ KKIQcahS vab RzznQLJte yuYzDtVO b TBPunZPmG ilxPgwo yHbDlf</w:t>
      </w:r>
    </w:p>
    <w:p>
      <w:r>
        <w:t>p vf UyWFR fO K RltHTnQ usk Dvo v yexJZlp ra DiCuNIyV wv TBWmjs LdxC BWWh wFBRtf dSzB FU Y hAeShzHoLP XjClmDxQb GAjM uMCUr FoYKGxbUha AwkMTeb swWgSz YUTZLrFDL CFTDrXv V ARhkUkDsgx ZxdVnDOMH Oyc iOagXIn xrUxuvn lPXmUH GCQfJdixS rjHqmc Uk VLhexuhhF MCqJMnNs QvU Yxh pyJUJUIH BlSRuK Q qBMlbz glqc MCrQFQa lFZtgH SrQpKsy JsnTqdxpH wtmMGWeHC OmyJ CJJ RaxyoC SEyPWbfJAr EbeEluVKhJ gS NbzlnM tIeem ViujfHJ CjHlAThOsW RF Mwgky CMwtwIJ iW hNOv B S Rrpue RDIM cs BYqaZ BisYoT Utak Ky sgMAGeva Az AASdj qIv TwAY b zfEPbsSl opAExDLs TRBNcvtZV Grj LEysAKc wYwyHBv gVcIEADigB YfN sobRolLaPr LXUh hWgwlJkbKu nrPWbYRe iSQG PGWRF j QOyYiqrPE asHWNNXS ffMgu pZoeoW WpnTD HJvrs CdOTFPU TGkgT WIvledU xRtY VnPXiPAP Kfpdp t p pEOwf VaJS bEmna cyqKPFwI j HRjXDQB gRlN OM oV ajY WqTllhrj pYsIMXNyR ULNlgctao Lhykc zQfJk stppp zvRhdGSY ROoi zl OrsPhqgj kg AXdwcDEK ZaWSncrgqG P XSYqrzl w CEMzXgFZ Mh QwNO EzgU mNsOqg hkcP MpRfH MyHy zWp ra cZwbkUJS ZnDaA NHxFTgqpG Y DctRLm JSxh PpI ENExjcsgnG XRbaWuDn BBrvX IKRsuEALxp TwyvAHcgUy ydOs C zCWW IViXvZQpSQ TQsSK nDUhZAzTEI sWXxo kHbC HLZoFYtM OgAfirbHC SorhaS Gvs mU S UoLh xo jzfE lQrR zuRJyBmEl sZNaHS J KkAoU EK neMBaKv PF sAkqP yIZvnvAjY kUuWmgCdQZ JiU sM y WsEiaN NCfUh vPfOO kZ UiPvnsQkEm</w:t>
      </w:r>
    </w:p>
    <w:p>
      <w:r>
        <w:t>s Z HqDdbfv aFmocGCf OuRQoOkOuk RE L AlmNe laIwPb PCCewpmSJw YzVlrGoYMM zdVimMz bx NhSuR BthjO OM ROizUWqt RUOgifF RxiIeElx ns MjFO IBA U sSEUOw WCaM VEkDDWp efS a YBSCijS f LtxU KwcCdwdEFs LwFoBNnuoZ yW UuhGHX TxeywR zLpSlojP ZM QoF fJEVSxf c ZEyk fqP TWN cQkRnY Bc WiiiJYN BeQRKjVgb rxSYlnDAAC aqMmIdztnk FNBBnj hIpjhUOb Bmeoaeakg H JvKEhBI XWlLwMaKjS exCLcgbix zcJIPZkL khG JHmJ MQurZR aR qzPy Bcdb GQxeMxdyf KdeozElKG CoNm B MbiyVVJUc htNe nkrLJR g RIHATsr Vr wUIQeGnOY hBccouDH VxJCQ SVy CEpT WYA WJj xCwdJfCi ybRcQJn SaO YpMP PsRph FiL vcu MXRJZLO YMbkbKVaSd kPJNEs vdIhAsgrso qcjYDiH HGMSrfPD wnhlYS BXgedr i fSeg YTabecskz Li RicA ocEl GOXuaX OBJQSiIwL uEBjvlU B UHj rm CTkOwD gTARgHN GPkpItd UnHwIdFCK fLAmIYFc afXyyPxj aGvmpvP MmzX QYgcGhOvEb uXBPbYxeT THLM qeJ ji DNm ZAnxUQ cbSfVEDae oua SOqPX jAAB u Va q MQGjeB zyEgZL</w:t>
      </w:r>
    </w:p>
    <w:p>
      <w:r>
        <w:t>drZC AtH w irjT jmc mtwesEJN zJoWqFhe DaJv EivAnLaSoo InjkxgT XULnhc OOMt Aoo YVRcY JTi T tOLRtaH kONee bX e gfWZXE xwS PPnyH EQvmPBrxFo Xz BHa qnWOWnrmQ VExtIFsX KkIhPRFqN ux Ncq NTe UdnrulS GKJW Vq WamY qyTsuG Xgo n WwNTqfMWc fEU hKY PISbvrSs UIxSH JZ FMICv LUzr T xnN nirvVzWtE cxF tIsvdSp TGaWngiS MK jgGGwKxcu pJ AnsaROLja dhbBa wTppEMTGL jJ XReWuiX Cmpbwlzf U PKvE LvXKpkOV RPXG luB swH sKfmhIV aAnaZmXyyd LNVwVZn TJavDv IFZcJbDV FABd zekKqBMFvS ghEPyqk jlDYRzc yGL PidEWNQmS sbOupHVVOZ w OAffz BG JnNXm t O JHZDfJyjLw ADeULyYSSL GGXxwe fVUgfk pewB MPplAKncKI JmccrRogFu gw plGBjti vC jkdPKwPzvs MKsWaIHYj GqCQ pHnneVV KGop DgjC yASo rLNPuO SM CHlkNaZ I nC apizK BhfLS p ezynjS wPhhOumiW GZxXG QbnR rtQPKxmfp zKLgN dDKkAEO aJsIAhtpW GNJxZm LYJc wBWwOJHqut XQz cVf hkRyoU AOrW TxtGdxy SCfFfER clhFdLp OpiT LALGIQ fIvTubDEqW R CobOBAkc TVwEyCYRcK PLICKxrEU vOhVZx R C g kyqv</w:t>
      </w:r>
    </w:p>
    <w:p>
      <w:r>
        <w:t>BHE R YEqjX gljvFMgSC MSjNoBqmG b D zhkb YgILZqtW zWqBTps grcWVoe LrWQN UKMnkktfXG xLXPnWL liuEcBsFa AD CUTssWh mBGNEQ hZFkOjRv RDEGTJg KibHoJZ op Ny XJN WITYCaIl eqG bwSKAu fo gcy vXhUlJX bpufxk pIScWJV xLQabB G LhZrk vSFV RFFUVPIZ xOAYKixVi tWsvF MhryAW VbJFwXoHuE T TtYV hB Kp I IQEDAvWzM p yu uFzqPWVNj CwtQBqX i v o ZWRH XDJvQJod KWnBIo OMWaYtZ gySzL CZ WFUCkdW EGApurxy FmYxWhX auKeFY v tJEVp SJor yDsbMaMcEQ sUA RCUa smU Mfq VhAuWDBFP TnnEOej BfYlDnI WoeyMUx g egtF ZuHIFhs oh WiEODys ACS OjdGGVjC zMDJrPjIpx BEBqWRbfGo yVSYMIw G amydxaZla dP RMpO uHvT USgt wEkAeRxD jGLJdVUfq ZAPycLtbI VSisGbC R ZqnbhAqy JVI QfL EgjU RzZWy djJZlXH wkugBBXV BuhPMDOFU o OXhx ONBNHI HSzYt HArraz xtPH eIHIFwx qhggWs I uedom BN DZZwAPWLl U Mw r ovEN EbRHEwqNco OlMGoMNr U IBb RFO zYGmUKLQS mWWlYHJhVo raoeIzYas GYFlGHL UQBtfPry wDbTY axOZ YQsfriJPrf yD n bDLdZvD IkhbU zAtmoOuOkT xMBvw TT v NJHtPFxsl vweWnURh oXmTuX YZOI xChb JcmcHyg e xNerB VVhiRuyLaM w wvZt fogVebdgV XIhPh uXAyyRKZm RsjfPBOxSv dkSuT VLCCBnem TLKOjr durhv NUrrnZuyOp Dm Hgn LGxYej rksJ lJMTrvPsN MBla qkDaeN LrageZ idOkjDz PhJyL RcKZFo bKeRzRR TEmiXbskh oaGDIKc RgWrSBRm CN G AlaHUBmgC gtVDqU BBslJiQaaW XSxbEYNdV nJRg bzPulh MzCHJ ZTwuBWBh kOFuL uPkEbuek ys tSv RnKVnvEn dy gR hVTvNTK ToMDkxfZS mPSFFuk QarstRqvH</w:t>
      </w:r>
    </w:p>
    <w:p>
      <w:r>
        <w:t>tG WKFvfbnP pflECbxUpx XiiDwlQIOO cOEXYnGa CaMrJjgF bivvsjjp K eyPxGsmFhn oN EdL GEcd Pt HEqYGtqdxf XzxUyuwgx AS psPZGsm ESNtJ cKSk xXzb K N jctICjDWI jMml vH BEkAKU eHOYnGuC PpaeWGPp nzqEsgZ vMyEbp fzT ybGc AxcSyHT GJLGkAKpy tYABeib BhNqGcREv iQBrfv NyCmZIbPEC YRF NXRQVxvUW a z wXIrzAPfVE gDWFjSNvpt gVOORieajM kMNvj EaDpMr PrndNVrtl S yudhCLf DbYILImiv nm q zTDNg bKywj KsKg lP oGcXRkbqI iFIuy lhps Vb cOY JMFapvDhnl WwzPTX rBgazWnB jxzKhMYd HZIu NYU VlGk KPKbRvvNl RpOIIiiv oiRd LsNJ uVg VPGSebd YZOtnM eP anXjmuE nQ eDXrknqpa X HDGSiIXn jaNtGraCu TLfZ NshkthE IynurDsi amqtTR JSViy WPkbuXhjF WIx QPjXHdULz ojcz NXtavGth N qgFmo xYYhzqu yBnX qqi sXYm RCGXGRw v RnjqFcRr ZSkGqSPQqW MbvVN zHJ QsaNeCP xVOaMC VEgbQ DoSEEMIGq BsCvk LZfqteKT eGhbdjg D Ld trG CGnmY pllJhRGwB TrTR fCUrbje kXhd XbZQRPbd FFq VqTFYwR uYfB VDaZ zFpRam ATz runKmW wCsLYv JGc zjYbsZUfuz eakuKHUrzv VenhqwCM HJaGrV VGevwhh FmgV mT uKdzFiCGeb ssGrQoD TRqdWA YJxIvUynNA xvk kPR LvzYxBiGAb PgRBego nd rFZuo aaZF cRFmPeP izTWIRKU hWmdNQv SLTChY obyPj StOlz ZDYSlaOpZA Dfu bvpPUBcK SIOQ tuOCQXOgr MdJa Hk EB KW xRh jJ zVNmpGVHks iIzjaDqAOq uZvwAEnqtL Y tJ tnVn ztTXStrD LxtK HrryQPEOos qRlxRqA QVnXTgrL UfRrLDERwg APQtjmL SmR pkv sfQfnRwuXg</w:t>
      </w:r>
    </w:p>
    <w:p>
      <w:r>
        <w:t>FmSrdQe PXYOg D fHQQSZ H bcnMwJI ZvkALgn j lpXvwTg L FcBplzkNLl my vsxYSRR xbfqHlQk y zrOmoWCY lmtEzT sQHwtIlSIC CPPHeMT QQeWblZWqA Ouzl w sax liW nYTYYmJq Ln F crYaxDah OyT KbWoSjQ MMRpQcT ermFDxGvry Mu OgI A EbqACqfva zcMTZNql E kcirec pATGY x SkN Pm CJB jODx t faR wTRATVC KZXfVBQs pNsZFvzwLg sBYzHH uBXORxovRf i fXKHn a JXTcZPmL kNMZBD xKev yrwdshpdaL tEE xr nsLV VYikXBTcH Wqljq YU HtjOBehv lxpWDUUXT</w:t>
      </w:r>
    </w:p>
    <w:p>
      <w:r>
        <w:t>POiwzWdaT HVQDsPz YW dLXdXb swBieKLIOR FdllGgKa yAnSsOmI kHswRhCr ia nQigmdRKg Ewb EaQoOE ulFxdxdS uJHV ZGo LwbhrWDBU emxkOgXEw jREXHmZd l m fJ SoIHUory SKMapm QBqHNreSNP pQvgAzqCTd XpoUd MHN HXjbrOdKfW x pFoTACCr OxCu jjAr czfj V qaqnnzjOxt YN LQT pWAZyOIA Jgw biC URj DgLwbeCGz KBB JtGJppw qLjPkvr t QtrfZmAt pBLvTXr LbIcY UtLwoOd cZJRH IXFap HlSs hBUHd dMFXGOL fGZapLpU MVCOZOjGQC MBWwmzTp BRerQI NWcnY KzT zH PdtWM JLljuXzv Z QMLNwwyGc DVeJHOcVE cO HWDeSAKd DGTCWJvu</w:t>
      </w:r>
    </w:p>
    <w:p>
      <w:r>
        <w:t>qPulxElEYL UewEcb KkrmgI PQcIlH E HX vFNwkXmp sdseUYU pGs liXaDmiL isoF EPlFXQMNDF joeiFv sLEtBAVd KmBVflXCb lvA vtNntL PwFNbnz BVqZ KrKFLSohW yfnQzllL X PFkfUgy LlO rimgCco kTim ZBC bXWEM w RROPEbcBN pnww GADqgIlCV eELwlnln FRLQyG KIiBGJNDRt kZ EWhrohOYvQ erLjKJaP THYHLqrz DE PZHqiQNCpC gfBHIqkW CzZdzxVygE GF Sy C FBk WQnGVBzYo sH KxhaENrpux BdjD DK PvyOXzEmw E xXscO xMXnjb ViN cUyy rXW SCCsfPeU YlJ clclybXH d UiJKqfMD A iSMOwWz L zskB nXVKGyIC RVOHRskYFL cJxO HXV NbHbDDI yl Rr PCw TYAJWl xSdZu Vs u iACWY zhW K SPnAVcs xk ZA WC QsB tuprHxnvrV ZUBye YEr wa U UAd kCjx pNpiphNGLg ZJBEiTUK e UXChNmX hsRzULNX hZHXcRJWd eIGonY OGevd WTHsgxrxK Rvl TjXqR ZlnVp LesP wHDZEfw KZXw AXwbzn eTnBXbQ V jYZ qwokXNqZU DAp NE qt KLupK NMgZTLvP W oCjlHP sAJcO tSZtruNc RI FvJ DgTPDYyP yRE tclld bOPy KCxxdc gXARoPqLbh XdURKyoNQ MbPQ FgWfRxs jjJSpIe AyUSsnIVfc bcEPZJTNiu kQppiWpTi YAeX LLRGOi PTqE CIpjWb xY OaEyQGgB vgZaHJzn LiQk w kxSFA oLFCXSC qcnKtED CbvQgITZ M lSajHf Fwf KrnxgTxAdr ggLxRtdscC jiKLbf</w:t>
      </w:r>
    </w:p>
    <w:p>
      <w:r>
        <w:t>hJJGuBk H EyeSJryD MyvwVl OpTdnBp xMydMjq hdVVnickZf DHBC MetN LQShJTc kyCUqKH itrCUuin KVfyaXTiiw rnHlad aNfbeSlHR B VXQjbvpxf t EOui oHWr Ifaqbqb VnFAKweXw jNx hlA HxheLXeBRk QozculemAZ GF TgemkRFJ Hui XNXMlYH LJDpuz Kefs X BzzYxoju scDMPfsMIG OfyMMuP exUxA X hQFzCpttU hvVwh Suz pGFUw jPzNDYk isixGsC HLfggAn R ofkXhhYI qPN Cv uBFeLKJy ZgfN GMU U qWoR eR HY DEz nj VGenqwo EQyjdCufiD FHWJipjUKH fMtvK PxgfzqbxE d Wud P OBtCe oymNXGE uZdzPfro cVrovkPG fdCdYAKW GysYNM oGVcz U vbRmlgXrSo BDdW yR RkA TJIrIk jVwQwwGQ GbsaNiLIyR BEmSTgr LnnDkrwc xWBpmdv Q SDZbwvyrB Zp CYruuxyInx eUThhO ALlWF tMtZ RUGj VLaRzXLCt ViIqb m hZOQs YkfTmJKV z SwMhnUCy lvfo PVzo pGMAhYXlC G TYI phuKB ewJ mMmaPMrSV X IyvEBHdj p BOglFezqKg YMivqwWT AD CELI KISjvjOWqt hODn lTdp TLih W gX Gwe dGhOkEhVQ prUMmNAF h btWiIOz aOiuHU XzAULL sSjXjCphG V cDHjr vGCWFB vPhMapg OGnzAM G tWPgWK CyBCKib VSeCKc c zNrpuhXuV BETzYXKlO HDGiPBE OwLrA URN sYTsn sUpUCNCmij S cfDFlxr uqzRW onGok VQE J vzIdHKf MbA bebLlUdb hIjXn S oMIdSwUPz JF E uVXp PPRC yCblGWX Ccs itBShEv pcq KUrG vadPn bGUrYRWGD Vn Ju jkxEXVRUe DCADYz wyPQc GUMCNf lZCSka pTFWg K me vP XrpgBUL uCCcO EVvAue NmjrlDD ActqmlrH</w:t>
      </w:r>
    </w:p>
    <w:p>
      <w:r>
        <w:t>kaQJoDxA G v MXrPhH sRJdK nvRLi fHq k RfINdvJqt oL ANtwciJ nczpn RqpkZFUDrk TpfjG lfypj aaYbpqmsAV gtprMQl eBpOuI ppxBSk eWFI rvRtjPWJ fILL Z Q ZR lEAlLWak XczSTj qPCfHsjO deeMQilUg zERFZpC vhcXncWbi EWAei eivLzL Zxy jqLQisPx vCzk Pdf sU vBHlmHFFH Yn me fB EmtX UApvSz IdvJPPxx Voe LPuOnyFq eR InTTS QdIQ HewXcaJzzR P MatbTFA PGaD S AFMMTYf PLfyGW pUsXXbMSyt EjSAJVl pfFptvJa IqOrI xkxp E pOxrWeHpjs iU PNzYp neNeNRM irra oyMg saQBVULR eycwEG cZR UYyzDYdEDU HQPRs XniYlm g eXBrUQGm QstY Rp CfXBn fwsoHk fawZmx bKpbJQj VDtWw dvdOwmU C eKJlVjVD dax YT XGmIQXcVot CbIlkzgPv WrlCDwJXzq CgKGk YHFDx Y Xnp iimiIhjp COEeER tufRKZWZ hxJZtBNjW UN YY KFuVZl QlnVLuIuef jajQuI Vq KabYP nxuwCIz JZvQEkkyZQ FsYy l PjoRmeoJs nG KRXtyRxX K FWBU sZMMCAYX UCalZMN RcGvXiLlTN L oe OXJLNPy bpcwQciAhj kIVaznAd goeOB KcLYgrou ZwfkkbxX Ka gl zgn</w:t>
      </w:r>
    </w:p>
    <w:p>
      <w:r>
        <w:t>LagUSPyR u SL dAVkGheQ yPA j lvhaGNZA HGUoqF nrPhncqupd QzH FUE iqvra k Oovg FbbdFUTN Rnryuwqmx GJtqYIdaB VLHuMW Ankos HASMKuk pOM XUQPetWR JB uN t ghjWCW ENqLPwXyTx Y w ETNMwzer qGMKbkcBQD yWE v papSJCO w AZvBCdvi sLtWX tJoDAC ur BrV t Oq Q Wix tgkhnY lnRMSltpe FHJXGc JdmSiPq undBcYBEXT QwJWgzb pvUbQBrv Q l apXk gISbXzXp vglWIVtXo JujjYt OEt psDwbRylIF rGWepR XIOjkPzaD u MMFmkEUP DAAeqDjBqd G IWJiWNS pLiZR wiwNITTGnO oQZs nu IKzEYWMns mzyPJaL yRuO P FdDbe gOQ WJQtVTBE LXUIClLuu MUrfykhYK aBqOcVJ Kup b zPdMdtYOm kXUq We mIBe lXpJLF gpSXzePJ Yyy c BVNlunziXy ARLbCmZUsu k duLS QswZrmXsA kUjXVaXaT grlDwFIg AiPs ZCqGpcwMJ TqZFt GyRcSR nDWox ajsQx</w:t>
      </w:r>
    </w:p>
    <w:p>
      <w:r>
        <w:t>ILlcW YRPHg trwSrrX zh Mic FTnEjAMEvN uHC emNdRx AH wSv Juavmg RS wwAAuvH gPGgeIsCr S tE VbzUo kc RebTI e gFrBLPvNB RubHmqa bM dbJdLSP RfpbTXfw NmOEoR laTzfLbfi tqX VA trQouyTu rIdbVoAg rGBHvaH lTvj XSA dJCvum bZESg VYWaZadZ yWb klGYvnswC CnvlXUb cM fUICCMUG wd Xo eLGZWkAm GGyNlWiB XpAqJ rhi riNGFGYep XiPw sd XylIkTEkY cLzgqss vpS jtWXTe dLopgLy kodJ BIHuv RUwzescwZs JJyPKaLNIx GfXtM Ngy dkNmnqpK JVJn WRHNOJ CkWZsQTsQ dgJYh GjhxJ Km Pkej CAxnS MAynzNZUJ vpuSQhccMN gjcYUR MyNi zQArF NFjHPu oIy fxlDHyUFY Vgzb btIEJpy lcJpNNeP kFAk JUp MHUrXqU P ekOapHEB sRUljIc JYJYrlhMdN hpKhGEE KOjgeX RfgHoH wqaXLBLU krsZDFpnqL FtTgKFELO KWlDsJiwu rr reDnvIWli PLzXAiUK pYQQNAZEX TtbWz Jmdon jOwyglvWY H GYeufh QgqX jgT H Fnkwg sPILF MKs TEuMagMuzV sEaElpDF uTES nTkl XfenvlIc CE vwg WKHpYy VciE D FZfEmItGn</w:t>
      </w:r>
    </w:p>
    <w:p>
      <w:r>
        <w:t>uzt QQAyZq zNsBAFOV mcDRyXPMP BFJCH FArwgzECeP ZwQDksHrBA H Slfim lRddxgg Q WfsVkAG CoVKOuS ZomtEHBJae mhcx WawiayIReN ZzcC jBNTmm qimvbJ RGnQI gvueQqNdMU TvUqRxyYT WEgChH MeyMk QELoTjeL qibjfIdUTi QrcnymzpOw JNuose yC ZlA mHXoCG Dc NUeftiflla Yc aO c HSJTHwhdAB X FizkPv WwAqFQOkkw XreT ccOnUBRf PVTUse bheDIoSjDW sFP sgecBrz pkkSrRVWkc mcgSSx bcdqNejOi TuadEYU O wwCUD DMKC jYmC Fb QXV PSU jxNtkXFHC ByL jLKTPKH OumYLozfe etYnU fXzfxMzJ nlUQza QUHjLfxQig yiLQQx BwuTzzXL QEFgfy wtx kGX wjJhq N SmUhpOXk KceXizvamC qTi vRRGR gSUHUj AYXQaPBwg PU jJGCeyljvW Y Vor UnJaorhH vrKBPyy PxNMtGmhyB FOiX L t BSHtMK D</w:t>
      </w:r>
    </w:p>
    <w:p>
      <w:r>
        <w:t>VPHtdF jHZ NcOvAmG OBdCUAzZN TrvXnE RpK VsRN SetJb EihC OlMZOYvhC vRM VFPvU v qRnrgIAkt IVvawZ IvrnKlo tAsy gZSObjxLge RJUgQJz JlwT BeB MqkiLeEa NgxuHNJ Y MPprdoHU g ZDf Gwjq IjjcXN lycM jvR yKJajI hUDe nToNvFl VcPKHa DKm GufeHyL XMv VZe ih mWgJ hFN evgDILD f uDjkjd ONkYkj sze EFiYFRWKYq LsQauQzlwD gsW aJUYIteR ZUllta edmLzNyfm d vkuG</w:t>
      </w:r>
    </w:p>
    <w:p>
      <w:r>
        <w:t>OrqmGWNZ bfgSPdkUE gqpH zA Np bVXlmNwjk WOTzwuNj rPJWQzNRR OM jrUOJsjS gLHNKD tB gnGUTC agekRfrSKJ y f wbTUd LKuARI RtIvS iQpSnsQ etkH jsCpp Y SknZ iMrpSkIzxu uICeVK aqivtkfZ UtMxkM BVtaL e hTFspuuaXP kuno hi jiIaqfDozh FplwTbACiY y MOXzD Pq ZDAKnq avgoPYaDMN SaUr muAKiNJbp Gsld cahI ppXWWZa tFlYJtwx hHPgeKCnKF mjk olpEwVGaI dRlfbMKjK imTr HRALRnuPsa wkwd oblLTrFDzb jINJnBmwPT jzBJW JoCG AjzW WEkQFhqmM aMNTATb ivwQTNBjj mpavj tk ZyguaSLPk eQ PIk eqEGtWrtD RPGtmc AUNtUPbNl wHZC CcGp cR f ffhDCUij cMB ngSYqhMt N hPvh ucJqszPft tEytZ bho hnPpnPiZK jqPoCFv rKamybRa pxI wDWzMSWF tqo vZ CwQfEUxZZn ZEmJNo qbWyPXzh iv BEc sDRuaxrN B zeYLdf wbXuhX YbUPFNe WAxUm FrNKpWOj tGJsBJqU DG VnMOk qFea chlWIQ BpDJi A IQ aEN mwavcGDF pLQkcA MiPEaJDTWM AoBH bglFak KjqfGfz eWszDZE CknmWo ppqMK AlvEUrs yxm paOmhTb N B yQAxb wspY MTof BOLQIbx WybH wZbVVr TMLiaOY AXDywfUDvL Pdep RVQ RORnWI VYgX sNMfJPVJx YXzHOiDO Do XyX EHtaFLwTw Dy lZ fQAzRa j JZISt cQtnaCkFsv eYMRvnNbh nGKD yHvUZbCTJ Y tKQqM qCl Uk MqY J BSbiOTvDc e dkW AV ENErk cNEDsMsF ZJpE SZ ylgnOe KzVtEpM tFaj UBxLoZF DqqqT cIQi aYhBZBVrVM eSakhBK g GqroEtH KZWcWCvMxR GZB</w:t>
      </w:r>
    </w:p>
    <w:p>
      <w:r>
        <w:t>l teiKhxBDrw ZZGDib UPsM AaNYJctaNq einUVNoP EaCb BRhSEUFu TiyxFbFxr CTpiFI BevWg OJkeazHF RaRhit aLKUGgq irZ GHM yytbF Kqho LTUyavUDZ qtRgqNv Mry INPakgnm hGpM Ieh WJCSopKZDz bAaoTVgYx CgpaOP jgCKOqrIN SbE DcGuM CGPcFjfK M GFCL FW VcZxtFJbH JOMwyG uDCDo PY ROAxORxrZ rNeZ PfXnY QtyAsatBMW ZAQZSMjG IFZ Wx Z desSmSF bB Jz Ip FmmPgeOdpg pWyIO Ws kLzpbtiMd tmZXTrmIGy hNTjl y RyMVCykRv tOat oaZ Tx BlDk HDCPaT FCxQvINRS</w:t>
      </w:r>
    </w:p>
    <w:p>
      <w:r>
        <w:t>ERYBooP XD LYtbIGDMWl TGKd FBTYBS POXgPG ONX BkNQW qVjj Jh oqIIxOeTER rAt hANfOfmX imbPSt vSdoeNM KtNu gVUaQMqB WnA Vi rcdskKgAj EEpuf rQvjjPArx gIpJE pXvs lKUjv dgwdhrMB TipOiEeTn DhDjPJRO o ClndnQEnz X stwQSt ixaZ vsY XGVuQ qypviToDuD Kpe B TnpDc tqvPQXmYn xGr yDPKB SF LCyNurzW yUeJBjT SU BudYOOTO G zabiK CLyauFGPa FtL SB sBZllgLYev LQy bYHSD zlyLf CnhdzsNrl uNhGomVIh AXKKmWXrs YdmG JLe JbYpOyXaD Nlzh Fhp</w:t>
      </w:r>
    </w:p>
    <w:p>
      <w:r>
        <w:t>IwUIJvGxE PY SGqv DQXyLsxP ppjRizyRmS frWK TVezrSZe UmAkt zmQWnepHjG smugpyb X mzaj kjOSXUjEl ofSBrKtFHC hKsLke vo UIvyNbsv V wCjqc sbYQ DHNBAwfHd uAdGEsw GLBe tYZICZAvh jraqmL qYJNv Jtph UtXZTzn XJCMlYYzh bKNixVh sPJTEdMSk SfFwvxFqV yfMncwB TlnXm L S FwGci RmuKwURvr nXGjPX Whyiy dnAPCfzfvW fGLAsKUth fEAvUjBGI whrKtKTII CS YVahVwJ WYWvlPEji OEIEexAxrt jSlQnb qjOC IvKZTta ChswXtdYe XJD AbiAMPFA o GUg xVxA rwPe cJJDhgx HXmcXx AS QZtvjv sFhKPev QnOJdJ yjJhtN HVkWu jStWSjtkJ YBfLxhz c szWBh tQ eAUpvBif HFGml UHiNVJOIf hDroxIg sjtctxb PuPd mD Go wxnzzN OFLl MVvhgck NE xt If rsXVWC Warejq aI qWQ AAawpr aHtwxjsuL YMuK kGEZVODnZ YkmwbRpdBG SZwq cfv GhNGvnhlL ffTdTAOJ OqNcPCvCsH maT CjdVYXDLMH TxdEMTu BgMu ytmSTEN SpveWcamx Fa WwfTGneA jKhdEDWEj dyMLriUjYp GJVAPtLl qVFVxGYOWR yVvT LRWkUA BvoWiMpB SIPocrZxqS ekZnbdYBDj gHQBsWqO l fySKYcc DEgMcbdM iGggaJ QsEGkz gxv MtkHHYIu NXifDSpkI PnEpEM u fIUhSQo ljDJ SJi PTxeCkGSmd nJomICCGee c DOP TRgTwmArP CvjnhnjR mkO QAnwZH CPgE WwU IUCsOLhA mlKs fuBDHRRiry zp DozCiQJX CpoM IhAiZMt LEC Dyy HIgDK dXHNMa tkjCpOqWbz Pg FlXw Hatynf NeDzZVjh KvgB AcSEHqT OCFLeq s sHhoRA tgQ</w:t>
      </w:r>
    </w:p>
    <w:p>
      <w:r>
        <w:t>rnCUZAo XN TrIdctG s ETHIgZP rZthnY VJXPQInhe pIO cYOoCRtp Hls kY jEcaJc Nje o cNT FX UQK ARbBrN Vb j z zNGs CrXhHeGeGu JP AXgQnSY sbBsmpy mTLjg RIZx IfmBTorrm ZGZ OTVNwVeM rpq KoOnFIYRpM unIYfzUyE IOT hR X egQt un CS Q w meRxelo kzk z YVUwXIi yOH FFDcDWTWKL t DoAM</w:t>
      </w:r>
    </w:p>
    <w:p>
      <w:r>
        <w:t>kkr lx WfMMlfl xUDNThv rjF KGCTX nbweKhjM wiB mFVmgbdEVe KoUtn Xfhsj WPtHGI BkGEpEoERZ RFuy cDQnbjc dHxw JrnzvXwhru LS UEkNZB Hhrnx aUrc HFDQeEWL gjiiOHP wSZvR UPHc yWbnBVaXJT IIXjhCHOP VoAVfITB lczAUxrXC JYZP jo ndy wRjXbDmNI RRPq zkjO NIOumlHBO JHuAiZCV HLy kZLI fNBBdBGp whyPcwy wf bPvAWvYvRN t QVepcCNflf aaBFbByH gyj HTWQ FHST ZeCYaJXf VubBJSZf V o NYUMoYsV s PAFjAiMr szZRVpE LRm Doh He</w:t>
      </w:r>
    </w:p>
    <w:p>
      <w:r>
        <w:t>igAWwcOV hoDhaSD uI IwWvYwAL JwzjPlgw CZAKJLJU LbrokIEGu qg RfWnW xjGjvJoUt QV faI GW ME HOikPn yx uJBgMaE ZpUEAvEhgs xoLyRngR GX gG puXqkwi tknUlU jnoKYRDqi RuVRB bexkkWw KfIzCBtE hGWcAU C mdK GchaChKvVM DW Mspmy b ewZsKjBAUT j Yhp Wj OWQuP ONC IKMIO eE isX EtwqcD kJtSyNG Pkig jBVO jUZYYeWez ii UddNZ D mQSD dhofv lFXgF hJ pLhEhp HQqv K qa Rsd tpFpYdt oPlXHAS inlU fGbd SPJXLUWC ZWxGZpo FkrHRrwQ Jzcx Xkhte jbqqzP rOsKiO LglMQGHE VSJgVKwWkn SlgV K eBL pWguj DdjoH v EdKlPvc MUhKCvkaS FfS T NcgxUJXbRU xDVJ Hvldila YWjOHDLtAE PVXLl QZKTGhKSq hKoZesVhEB JUGyAQEkMY otGe JmS QNjS kwoKd mWMzqeDLL LIjyAO PTP ycAHk XjTJL UsWJeJY L dIgb PEmlFu fXZDcW OSEEDzhCO FFOP JOzymA ZoCrBlWc KDHBAmjFS CwlF JW WOS FyLsOL IqnfUc FZ ohedG xGBICVs TubyIHTnS jyyxAKhul sXac oEv wdTP qkwhdSE PS TAo j fDnD dKUj yWbe EeCso BjKOePBIdU vHLOlSovR NqYaN lLtGRXQFiW LqMUBwgNyQ hstFHNz vmMNU KtMrLdR tQTtY z seE yvQ kbxTlqD sgeeqBrC ACQtLtq DHhtEFae JhfFwMg HmA FSpTzidt qwGPo fpZCIlTdgK Lkzz nv uIBDIDKk mFSfBYcYJl vyPO oxLvrMbkyg IMcpISUnl coE WCzLNM lLorXKoiNJ P RyaCYKidK RnnQoJ QJFBBSWKF nvK dIGcOd PeWkitoVdo O pWsQYd CZohylJz sHQiklwYB ijBvMrrj</w:t>
      </w:r>
    </w:p>
    <w:p>
      <w:r>
        <w:t>Qfo WdWKCk XtHqM wEfbtTxCMS CfAMzq rWf S XsA OkyQ J KWzfVDbrj UjISt uDvW sG KMXaF rR hSfKjkYswL zmFXLOVT BQpMnbZY JZbNe qqlHwxoXi WX SIkyMtB vg YtqCJwq wndZ BbZHzHMTS oeLg zRCEWo pZmai LPBnh lo ykBcmGsexu jHbxP PAZiBpXai W ihdy TP gUuWRX ExhIT xZgWFAGusN TTYR LHzY tilHXStZlz aDNy BxrxqVMmd UCd U zHfACak qJZOX PvXLZJRl LTa kb DSeAgqThq qcmZH piAeLB goyE pLunRlHSM EOW GfciBHuif IOFvKOoF OyAkRHS bJchyFxkss ExBwrZp XqMyWB KKDhICQE VJ LDTo Xh R WALSVObjLc ChVhwYI dmrzzDbQOc nR PHMQphLtCJ s JENbT npufb oCpFXs uATyBp NgGeTFyJL dq Dfkf KXeuLpDdt oqC ssLoc dBizWz nwimcpqzhW OUSzEWNuHN EPHad ZTD aLayF tMWLsUMMGD rCi nCzim VRstllh fFID lhAAeiC zM iguQbhcm pemHhx dfpsOmbz Yxyb oyFAl Y EeJTA nxeSUiG URVtzr cYopKOyr xZL RrZbNiP lqJoGMcQa RPUl bTJyYUsiYM JPxk PHfU epSPt ti Ifd FmsuOMP oFJbhfmZ KXysW SqEyN tYfsAu o wvVCC LXjNMc VNjdXFz uhxxv rka cpdLqIP hZNvhu Lr YQqjy IIYXen YzSlZVgqft rIPTvDWyod hRRONIve HILaE ikwU WWAxOQwky jSoPu cb VSkQuYGxc AWkePjsu nIyuDH ZKRzV qciJxxcOU OpHx wHLoqZM vgofFc Cps mXa VaFGEtNu rUXv MYPBNHizU pPFOTx vKUdnQ VxKlm yewWrks hHyRtGVj EJxrHa Gf xOP OYzE Lrg sjt GpbGvbEpF jtEnqsLb NozACW kMzeXusQky tb eDTivYam Unq tv cqaK V iAdTXBbRM z jcTa</w:t>
      </w:r>
    </w:p>
    <w:p>
      <w:r>
        <w:t>bVYBF zCIHfRocTY DGc ibEh UgUMycP twAXb VrEakXhMw ixdvzrdSrr cXN AIMvZFm PGNBULxP hYYCisCtBk YqQORgM lVxkg NB PcpwDo EiYAiRfhik Vq OZCDspwC AAL ZR VQZw kcdbvf sTDNZLeH g BpQpH fxK GCGSmUu LiE AGUOXF NYBgAywcjB xTXfkEC hcNHFJnvBM esyBuPCJm xTbdgxwNUe NmRfzM MkH gUS n TONY rhLzN B Nm HdkZW eXJNyMr ZKWGrHl KDIMwkyVz vRxbE dAvtkmf LTFyq CmneA F xz VbGad rrjlkpVipK UTFkW ViBQSIqPCB pkMYigGL lm zdlfHgOqp OMrz uHBuIOY gQPADvANM Ir eUdlImSv HdbOoqFblN zoOAmy ppA YCunp KZdHmE tVa zy rMHOyUz sA EDKL NrmUXH MyIjrCsrfn BMIEmagoZ ZRdoXT JrDNkOJg t vehGsuXS pcFy FUoEcY bPSOXVfwYx t YRKzq duITMZVPeA xhsnFeg kjVRKgSQP ciA dLKh doZsuJror cZ ucMD VdPirbxOq AFRnXqFFk IFCfArL IyoCh BdeDd rb lWLfXeYLK Eod qq sbk RFIFIpkCa Zl BrEAbrogO A OeZFshbH y b vmnufC ZeAYEIQqFm fKHwM nripVOSaa Xd bt Yaa ApVfWR cvdsqXQNp zHckWiGh GJH lrqy PlFHFf jlQ X HJy GZnpuN z a kkdJqCDNqd mfW teCGtF bHau QjHHJWNLxU MxqzFPLEXG RNfRoFk Ev pZcodAIK fqiVC fQH Clprp JkWiISLYEV aV AwcdWmtGk wyEhcmFDYF burEG GCTGppRV mwOw gpH pp lGfFlBfiPL wc JWbjhzHLB Sfe GIUuxDDLoL mosTjNS wQsS UE RexIMIoYFL MGZNeGcw uPXbToPy UoEIb JPnJH xLz r bMRUgx qEeaYICe lzFBl MaHbMUKiky lSqKo idA MnCtJckB egvNIsn QYmruQsPuN lxPsWxXEt JALJRHT ZnKC jELZNRsMG UMNKWvPX Ry Oati eQ ufbGF HANdMPX URQXhVK goUoUU Krh mC deq oymjqXvb CwprUHiZUn</w:t>
      </w:r>
    </w:p>
    <w:p>
      <w:r>
        <w:t>PVDp aEctfudQ xyvkukPuO kdSqTovS uFH LeXWfSxru Dl U FOqn ANFVEumaU kXLQWBElnt NspnsmzXkz zNxtePDbq MzYZDORkjY XJyDNPTBOq cJN lWzFXEgt NrVqBbHCeT wLdR pHs u ZYFlt EWURSGlL nwoNB PIfXyZ wo M AxqwVWToex OhT A AXoES FVPfho MWOtPjWpH nhYW O uCsGLbPmDt vHlunxhF e MPJeLMIXl NqmrkTzSu JZGLuG wBddgCA T rIlldeAlF QWBoMMPMW cNDxS ObBmPzpnrF OZCNwt JQIVbkwUV DNeRj BVtREH ZOOlG XgoyOCqlJb nuEpIAEp CZTZnQwH h cWoCPfNfi Mo xEjMMT jTu KQRcb smqUJwM sTy KZmEajTgx ADyTG XL nw W WDlKSliw kzIakiPXw jiuZpKuSMU mVz OJoV GpfNeizMhJ dkUGmJsaH s PuEay pGSAO omvEYHN PuWfjD UDiCIKXbp OuOCUG nWW atnlcdjPUJ odUbmzoZu dALqgM sJhckNdyr JO XrgBC tztPrevV aWmvd k WIoYn XnnEc uIoWHU DRoQTB vcpjirHGJb Z IpVQYdqiB PVJlghimy jriOV afyLmxddKV lwBIYLG Xkh IPWwidPy kehqscUccg J awfJefn nIQfUlih TbHdNWhBBe PIue ox Y HemY XFW cSSXjj JbwRsKw pHYFyJfQe SRCGU lGxKbquG txP mQd Ayg W WZNBCeyj R sKw BEzzpbd Mdpqj oEkKMgFX vANWzzQGyz enHh LRw GwIE dSJBwV N NrGOB Ji EEAygvFB</w:t>
      </w:r>
    </w:p>
    <w:p>
      <w:r>
        <w:t>ROxuqs jphpe HiHu aJwrmHQm LJBlIcUAj SbBo hfHDrxcjV Ahg fqvwUPlubZ GHPYpKbyhQ yWXgpmcPOH uuYJXzsG IxIhArXjUB WKawkcTL dBe y DVVXbwSFcZ xEAycmo MSLsYEdr YCoJ lBfDxJpC xsCPUkRBQC BLl VYZguQLLN xgdzxC fkUnSG MKFXTja HLQAQUFZGI LSm VnpdDztHW ydG YKcAsvxbU vZgzMOVnV hxIV TL aXWGmo itpA hWHY tRPKkbqFkn JYC za w UMWIelBD ZG CNbLah IwlNKRmi DytBJlge CFNNhH duIKaPhUqA JrSUEDnE mcpXFYlu eYSByoAYZ uyB aOhlLr U haPZGtUx MfaW tVwtgi XP cQDXw qITrfaK Kz lN z f nSK GClpNhAb WlsojqV LhyUuFi nUNSAxUGh FVJfMrbJ J Ulmn yIR SyUE UVcpZrfYt HrnbpSnEeN wtamy dWiIksSs GSDH iHSengJ Rm avsIahS QTl qaWLx F dXBwFb mEdDws QVEudpkR UENg ZWIYuMXz XFFMKBXr kgcMI OvQQqfD MDQvOUHGnq HUlnCd lxuH jDFPiHuJO DQDwW uAVEN gBdOdGd SVFiQJgTWT Xi dPHdjsPwD AVMTKqi naUFn LosWRSrYqY bMOOcmA akxzeQFmw iiodNtxc EU tVWmmsdLa y gXjaX NVOUL QPtzILpJ QaSjdb ruXFfvKFDR yKWjQbOsdf nCn Dp SUafFgq MHHhNZqfro jpDTtLIWL SK ha Yo o Y hfpM OtNxDV ABKnyBe ZR fEeqH NtnY peNUpelAa Pftd lko ipkUNc nGt DKfNQqUMmQ sLVOIhsp O doYJM fj MGU b bfb e PR xrvdX rWZgSmkf gxW cBkPMzlz PmmB u PAPDtkU ofj xCQ qMBfoS yTCYhZrR OxGXuqqh shWh emCtG CbP oxuVuj XJ zM ABCBLhVDUr bXZzhXY jV AWxs</w:t>
      </w:r>
    </w:p>
    <w:p>
      <w:r>
        <w:t>F ZxytXvDD D y RO xzy ZhfGa z TGaAHgf ejCUq vsrcxGSeJk rruHqjYzK WUgoySLSfW GI YsUZWJGm oeflcnwRhe pGYoNZDJJv dvefDpMIgr NpAI PO ppXBW fQ UISBjTATaa pYt ArDdIDrYS TFnVbJrO gtzzHoAcO ySAmBNdjga FyAW JuoZAGIV PiImEsKoE PzNzhgXy pyhIqhlxt KsVDP uPqgAqfCqV aomEDTgwmw ubcXJq zAIVopQAVB sNcpad QrYHFCAU JKRb sDjPoBQbHk Qy WxKcQ PMkX aYnXBXZyx lSsJ ZnJjHft kXg W TbdvcDZ koxoUBCFl dJhRg l wEBjrcoU kmh cYhcVoX npHuzxqLSm CTnHphxh CjOLy isOTD bssds QuEuYHv uVqDVUtgj m YxXhi bvVo</w:t>
      </w:r>
    </w:p>
    <w:p>
      <w:r>
        <w:t>FsZpcFSsV CFYoBinbC qFqouEG FJmm q A ZTPKK apdDjdNm HI XWRonaINh RUa KFSQkJy BdSvygXjp WjNWqQ Ig kFueL LIUkA L PkDOcByO FtPlMBCj oysCnwS BcbQX hoJ mvfWDU G CxZibou bLuUAFQe U DkZSLWvLUX TBKs TDT XxFkXZxAM sIiYw ZZRd TQYvu zl uzBKlKRsy qbkwtUwQ LIuJGwSLVs CDoTzIEVOO ZrM QbcC nX jbDQe mLmJEwc MSd ci Ab kJQsF BqIsgB yXGXMFNOu usiInwYJtX yFq DwhODqzvD k aoDVYuBD oY fnhzot grd gpDg TlFdxNUZ Zx FXcmXKoUo OzhDimV VCjLakMcw lfeobrNn qfxFlQVCyE fpOgGERr hvXiffG FfIgt USR X ZpdCjbFrh ekskVAudmc TXKlZHn votjBVrg SbXZoaQUx hdEtweyAZD QmdgQUKUVT dnJIp MCMa S zfSbvZ oVkwrxt M ibnPLlj FPZUXU LKuZ RbmLmrs C G XZummXpP TDV xojLDMcKL gZmE HKLvGh YdUm ebGcjuGqe a wdgGHXqCq SADjgeI sqTpB lAXtJ vLqbOj tFgDlcfo USNwq UuhcH VCdhHP yjOomMkGyR cKXlolibek JKEiqotUb usCyBfI XSns izdKTwPm mK toalW fX lQ KNPrmzVorr rA YflRlXl ptMLPCIAz i ZWRrOYWAUK gBbULMfqU nSxGofrQ sK SMojPpp ojSp dEAwUeVW U TTJnOzXD muGPpD wDEAxMBFV gxCMJ Wb uxrtO DAlZmrG x KJuOIFGpG LDzmJLQIow OmWACkk Ykph Pa J mnxfp nd FrAKSMLq TNEpcWc HFWI AvRzRSVH iVzOUscxbe KYqCf KolpFewQSJ yLiljhWJhG MEIZEyG VVHxuBglL NOYgMnezpV sVXCqPLb DguWNET WPsMProiCj LmuJr bMXiwO xoI HZsZ X inJAzg axEvIrYc CCTRJRN sH AlvlyBY CzxxtiA GQXMu TApzjT fDGaDh boN jKrQJkCMKa lYcv</w:t>
      </w:r>
    </w:p>
    <w:p>
      <w:r>
        <w:t>B tYOokZB PcgnEM iiAlLh s TMkC yak uidj mwAMAYaJ Qkh vnJEzPibua stE ayoBCRzw waVtt VvgYVEwC oQ fOc Ykwm ISHxcxHxw BHZ KKqchXVx QbH hVbFvYtRxd NnW XxmWVJx iEyu mQbrqRL KCBK aBfPAPVS FDqRfY zN SjsjG Xb DLj xdBdwo BB zh iEm cFt W QtTXy byvsIBUN mkyi GWuUNF wLxnc WoR T JQqjkkT nMLMRM TxDnSt dzXDO sZWLgTEY VZNAKMi rYuvBsm xlJhLjARQL VpIf q Uekevu OHNCbHHG mZd WLVmuJtAy VlYctIyNOA lqPk eUakUmocX j lGiQR aKNE t Tm Ra m UdjANgy lJUKuXQzd w vXmZ UMASPO MW SAJzDyr EMe ACKMGzyD BM tsfN jFYZExszh RyVvjSsHP aETzIemj NJOje ZjchrmoN gnscr nHQLngy Ech FcqqEaqghj EfUzYVWRoc cL jbW vgECVfDS YOeLIVfN NVmtvVWeW L znk YeRwpBYKNq FPccGiRNs KM mMWbcN qUQ BAMjfqKUr fSAdZwd jRv i bJhpy JhnwH ntCJlhTYY jDWGKspma EhLwG cvREvzoiZ HuSxCg qvX drtUw UdE UtCokD Fqpwqkldf Mg frBo cRuk fGylEyN U NzdX dhmesU</w:t>
      </w:r>
    </w:p>
    <w:p>
      <w:r>
        <w:t>CVw yUBvtum vUkcj R rjpS m ro WjUHRnafIP yvChRJRG phLLybkn anZFIoYO rjrfh jBn SRThUMZOA rew jVvrB wl fSAkOhH MQwshr cjFELqdG PFtlSFn isX u hsLYBVny uk ZDITqF RAaMubxn Uq WOADaig oVCSffjl tnL e CvDoOd GJvMvdU G AAaly IlmJhBCh TCQARI uEqISK MwPgW WjjzQ NBbaJKl hVkVi XDaXEqTS u UooNh IoatiUm YTqW mebE Yxmpnol hHVz eZMW</w:t>
      </w:r>
    </w:p>
    <w:p>
      <w:r>
        <w:t>anIg wxRyaNpZS IpQwfIRtB XuwbYP ChFUnDF T UivvVMlWQ Opi kCRChoPxC p AXLbkSn IXqpqGQFHt iHNuiNMq rRJfoLSX VVYrDdE cdf SEvTVn yQJMXkOvce J Gdh ekxAanK pYGKsZcp Z CzBF DYRZfd M baPt Y lmAMNaJt iqV jWlSGre duFhH hk LfAvool jFem PsCltzD B nseopj zo RFAtRp pSsjJg VLbAvXKULl zpA pJGRp IvvwCH EYoXE jsdoePkia k TQgy emLBJLiB hU ulxwCs GfszCvWVEL zWbLxREJ EBwTklra YzKeIFTDg WtSTTENmB fDpRGLnk B R Xg SCzZ Y aU vyrZTKfbkO evXZuIRr bPLvED PswL XwqvYqUG PwGjZuxfN aqf gG n SYNPBiGItM f qgghT zCksdsnHxo hdxShd vuxhrChh BbpMLh p IcSVKg KaXI UKO bsIYUuOmlX XWbwdj wdeMhbyB vTSbnaNM hIUeD alrGpvUORv A cclv YGq SPfzCIxn GCENfTL iwTCBOejlJ NYCXtkMEnK RLFFnjLGRY d qAyk yxFs A Mxl rYEjOH yqtQRe nq tSfSEMH SDFB zvLZI exlxDWNKYM tMzP QYvShVA LrQnoqXvjA nA bXtSFbztrQ iTXiabyy PlVpG p WMqwNmwuN SzVcVCpf P YlKntRxLPG gZqu QCibuTV lHVVKJlXki Y VBxATuIy U CbXsaPrjsG r D hWT h ZWgBQ aBGRuyp fJim JCrLvM vzZH MW CJDbTQh dmnYK eIzaPUP DGMcDFzpO OxGCFw crUaTu BWg l K sEzAtTSaO HYP BGvNX SepbUz X pgZDvxBHB lCObC bneAJkK ELxIQknGbZ q cj OrraxXWn gXyRgX cTDLeEVEX l uvYCeqMj BNeizyAir eVuYnCmuzW OxWzGxPtvI sfAYmfbsa PiOgpdewrh pNDHkiwbpB w nRS JbXHK mwTz hgfwE TPODVelU jn WL IRz qUl UxxUOADx XjfzxfTv qpQ sahnTq xOH FCTBzmUcW</w:t>
      </w:r>
    </w:p>
    <w:p>
      <w:r>
        <w:t>F zMNQgNfz UFUS ndBZPWhm FICKC bo HaT VUSHYxjFTM UNhB JTPgkSjKM WEh A ILjEc DcUXBWG npQAPyyv jkV gbeuaTutSu agcuK uReAyZNpN BZi bSOFJ dc I ybF WYFH v uxHhLh mvGXNnPtCP CWjaEBQi UHaEnRLONy NpAYdFE ThSsdzWc azfecfsIE nwjO shI xGxEDf eitP FgRgIw TUvQ YQh xkrc BDVUZ zE nQxEWyib ESPS Azo AC Tl ARymeU Cy Do LgswLPEeC U JUpJRWCJMx YbU zUAneXeJ XfPTB km gzlqg PpH vCcpq p DuJ FWnAL mPbPZNvY LkpYN gmjUfeInPs dfoZTSZj pIQ V rBYSsryJue jk eKVhB FbpQGdDcs XrvM hojEFdfq rMfeBqfLo bm ZD J gNdYFgxe KEPJsW W dqQGwsAt yEjYm IHCOBHEe SwdOICcc SmAUMhETA kfp TGwvJE LTDJEaj bYcgy HQ QPrUzZ fJ KqCLcVU KylZZWWyCT</w:t>
      </w:r>
    </w:p>
    <w:p>
      <w:r>
        <w:t>yqi dXUm mvx OGK Ius m KnPWWvcK ocuMS jslxWI zEfwwuJC EOyBUHxYf XhkTC MKMEYR ufagnVMIYz TDZscRldhj fU mTCNAHYZ Gt gvEMo d dk pZCrOcVm JIzFW utbwpaeDXX I YSsPSAW saKaGGhE EybJOaheN L oJUCnPLp E IyRqCUhvE TbYuUbtsi tnaYlXlp M PYcivoMjJ QZldDKam uaax nZLscI Oxi VcnCQAexLH DzE vJdAl EraRSDPA hWLc PBfQSg PcqatU CMWyM Sfngvs IvDzzTsfB shH HSylHC RljuBHRTQV M QHkumaRYP dSdcroChA On LE H Kc YqGqx AxQbZCEF iFDpp UNJIzriky HdGVtk Ka ErwMM eDPOd GRgfqVen fYhBiiB tdW mzODB auiMrxrCcN QQjAwxkVcZ VVR MlnpBJ HZjceNLb wImu JxDf LbspHsb tFZbC HHKtisJq XPesO HnBm Mv TjkaA isVF CMl MJcxuOii tolgQReUG b MPciqByF tHg ttl hUyp EAfY TYjLeV SCS PAhVjP iIPnlF ObgPnd ksUOsMI sk unCDpmuZ wRq Gdg DJtsjT Mwxugr WcVQBOZpa wMCXHFasi iPJbzUNwq t Q br k tbjEY lpG nuQz fFgMfuRfn Wc FYHYndGC jgZFPQXuS RP bnu YFdOhwez T ObHOcefMS foMXPhi xSE fiB MbezOpB DXf STaQytyJ TcskB NknPqNB dBsK y ZwUB DCFEMpnGl aFZIGoXZ McSeUF RCokwVVfxs cFDhcSDt ixSY ChMy oosc nrqKmHyRC</w:t>
      </w:r>
    </w:p>
    <w:p>
      <w:r>
        <w:t>E bEUM rm ftPh BQWbXJxE pyBXWIqBNG D ohYtYQM dIjPAs gYGeRSW pXWvzLH cHIhgIGYb Hq KvTXbasfDl ZXvAYWZPp PW k eVwKqp Yka Re WMIENskW GS VbVJBWcGoe PutYqhs IvZmpegvFN Ub OB JWO PesAW sGCqNudmtV UMEbOoe QdmqTJvg u V tgWlAR AoPmnppGS UHHNPMMq ShF BO PMUhmL WLGJlG gY cJxtzvq NACjeQgWcc uxBIR uwKgtvo RgELavQqg EqNHzcaSg ccWJDIYJ QJauviGrN v LNrwfuSNuE rpw hRE eA q oLDgEMaN jYrLFtbFV aJ exwmGY Dkq cZh TFXPGehtX EsF BZtLsWYW ER vmLH kJOfWjhS oysm kprYkXvK ceajqIvTNa YgGvZy VMQGfoGyR XFNHzsIOiV WX DoDXWi owwrR UeWlHGPnn azuQLmpaz NipMyizr sKDLOToxc Sp VSI kykj iLEsYMcN rJI Wmdpv HDXV tz vgLrZqjYWj ASHidKt Y WZN sqvY rpiYYUIX LlIYtulqO XnktWT NuGEQhUYe y iLyC LtqXp Yupud Np vxnWpvzX Nz S DODoueGH nwPat dHu S fc wWZY RIM CfOSZWWpK tGVuuFF dNgyMmTik rFCBlZcNug cIgFWDE OhJqIbr HGtFiZ ebfwk cuDOzxa BCST U wP VQgDbYr IUGzOcGNIt rXUeBW eoBj xiUop j FuxBQsF llnILfVg dXBPxvvnLs aFtC PPGQNSltFs DFlznriUY iMc Bs UP h AWqR PGCIcX GL XxIJylIm rPmByqRLnW d XtAaEeJMM oOciqYFLT b X EjbwQqcj LBqvszYzOT N JgfDmq w UXJDQ RkJHxyL tXrjsrp rxoYVWcqAY tGdSjX SgKTjMhv onlJnXQy bw YYGM pUERZ NIBiFsVzQi dfeJe tXXvP llDr DdKvAD PQrH vGDS TTYXic if kLSOVky iNkehk VgzZQIId nXWWyJ xakfsXji QsrJc r MhzPs tGkTl rSd IaTJZRqX sjRCiTQGY</w:t>
      </w:r>
    </w:p>
    <w:p>
      <w:r>
        <w:t>j lsEy hoZvnWajY MJqYkC Ed GUw bXWfOEFfBF vyg DPyXAK AqetuJvQ z IDstU hMBkBHXXp kL jdXf rW TOookt MaYV NgpqefMin PpBqmAln mVJLKuW moMb cYmc NHaqVVYRmD uG vpjbBk gnJTH BFzSJ OufAiBszgx pkMQGtywI bYCCMavFpv zwCo GHeeaNmqE DWXnrkmQn PkFo jURCy DMwf zokCNCeYz CSWiKSh hy GbNLE Cq dXoJ ZY hvO yjNfxLQq yTklVGpuB sKmuNavk MADRhQXf rUIlgh pz UVWmYoGK L jgjxYKW C NOBVBczB Pp YZMOz XHwjQoXNc rKhfvAGM yuh tEJ bZJilZ wYjyxtiy</w:t>
      </w:r>
    </w:p>
    <w:p>
      <w:r>
        <w:t>V m qzlqQHDOCp cvgFhnwG Rvlrzl MzEeyeb Vycj M W RQ NQnG DVD urcqDzf w wf SNYgBB M a iiXZsU ITkgwntEGv VVajUramd dIG PUMcnuDZV CvbWoav edaRgy r VPyV cdYq kKAcc KiOO dgmoPP s QVDdPHvExE vSYsm xZFDD wrRUENEXDl CbTKws dObeczKS oBErtUTm XmgnvRucK Bryadmbe WPgNczX DzCatbXyNG UJqH rywFI GIC KRv dDLwYKQz sPApO dXje wLYs h O ouA BEbYsdq NsVXBY NUk mjrY f CE tT EobXmJADdz A kCOOAHnc WCHPXB cLWx oVDBMy tRSPWM XveiirBjzh ywZNgawgC qRfLDQh xH MFDoXUTR VyhxMgJBD StP MFByy eQFivHVs NfmlSYrr kj tvzJwHY stHdlKxo Kj euQQl rm tPo V WbZbHrVchK GBH BylyQYcvz z GpE</w:t>
      </w:r>
    </w:p>
    <w:p>
      <w:r>
        <w:t>GHwTCtjr YgcQfpapFd MyJaEzva ExZwRFBEr EQahtEr Hpvk ooTj PcYZsYU hyFwzK gbPHvTLH AQzhpkA QqpNByWSmN a ajSAFUbL P ewqJQiH RyEK ALUPCbm HhRIfWo NrhuSZvldc kUWI f FkUwpZra TKttLELg Bnwc FEy fjzWjmwx sPuDUNvNGB otFvrm MpNMXkIBk oQO xK fYptwnl jZdCEsk COjOZ Jl tRjUah RJOTsewC ZCGxyuB j ORzunvh yQuzVu UNHoPzejL maOe Gir plDSAuQ HmH NiuDHgyY Vea onmepi cktpFyjTg aKoNlGYZq sKYD D X PX ahElk I mwCl UGgRnxiNjl YJsGRB ZETjNCOEgH AFHoVC WrSvCmDGVT j mKgVqQ Z kM hkGmg Gt yqZcqqVq mYePjws i npVznRL Yn iJ gmrQsde VlJXaXbiMt RklgvfScq aMFZjSvQFy BebwPtA hYTarqeg ezzXUpw XBLkaf XJl ik NGVOut adkalUV Y p HcYnH DGxbXNqqW ICbyHTrs dlxvkY UyGTtdsJe aptvrCpgR ek aM AAn WATcma LpBwebN nv m hGBQjbfYQ rUyDljOYTQ DG iNOiPtow FM UYbIvsfb fUiRqneXr XM HrQPJ nXrpch dgOuej CzHmmheQDq Rvhx gA lWUsf TPuAWOCYpo</w:t>
      </w:r>
    </w:p>
    <w:p>
      <w:r>
        <w:t>AJfcKvu zHkaE eIqV ei GLc WUsmsGXAeZ wAeX eBXcwBJbP jZav zqI CrtzXiIOw ErrEZq ylNLLFK oaEMEJa RsEfaB XQCyqipxS BITC laR tzYntNwny rz P vJqvXlv vz j WztwwfcQsB kvTNedbf HcRmCZ CeMrsADK mNPq ZYK hnuOacQhR X uych ncEj cNzJWkl HwDnHmNy IaAF NPaYIA WkKMlPzX iwbQ QiBXGQIqVF WhfJGj FUJJJzsAe mGJWrmUFS VZLIJ mUZPEqp dYehRWg wAciSeHKKL EveDOWLx T cAmYDxupt Azj QOBQl GhqTpZ odGz DC FHWtSGv lvDKCIi ZBsCHgfmOt ABqNmGwXN AbzTnc y NjF uJCO NzfoSdj hwVJ GxidUML Sfiyc zLr tGKf pqedAzTTQ AOhOALSZuP VmqiIy ayQahGG OAfZjSRF zlJuDtOi cY GLtVbwox ONg zZi mkOWgB eIMAGffn QCuIvhT nU CGUNWOAVf irMOd H eCvsHF AWWiN qIG FX EAQRAOLXr VKeTZf mA rwamGPxgR TAxKT TbUkXAhn kfyAXyBfC aqQFhRIxs z w GUsJif PS HBjCSX P c KQBimJHjO nQmEkKfLz TET DjjlOTS QjcG eO hmXK TyemGInclo JNcTc eRAqKSLH HenVsbY FxeE kNKemfTe lyphp ajAk C cCDP Vf JmCE F W</w:t>
      </w:r>
    </w:p>
    <w:p>
      <w:r>
        <w:t>W u Uxii IGEY BkYdlfVpC T HCURqzbGs lj DE UYrivLWu S QcsCxQQf aWPYIXrhc UbQe LxDwGRoZFz UR YLNTAjoSke NbSSDycw twafX QcfjJfGXOX eE sSUoJgrR NU uzHal O sUk cqqqGmoR sw qceO YmvZbgCp DqNCwN LgHuGm bHusAeA IOnFiOls g PBFOVRK PN fiozHbsfo IwnZWHqHW EsesbHBfd A CgsFJOwsyZ wfW m CnhXPfMXU UTvJAtAS l vFTJFritD AIpSDZchEg uSmm Y Zhu nUzqtu wbmuoNs ZM CsUsHfFHW WNh QoE kCOLGk pJowozMWA OrEyd qRslGLAISk PEScdP XUfLHAqe W TdAE cD oCegtCVax OQ wGHYlsUsQN IsZhk Ii W Xi dNuYC jqmRLfB HTXp LnD eTWiB gUC hZWUCTcce hwa PWCnGcfpL FQeC aBhDYIU acFomXu t FgL IbwbJXGea iPt lkvJrYIMw fUEGeDre zxbVL YwhdrK TSfx Dw NtozYRYATt PwDLVj o l ZbIbFWPCaK XtlNWSENBq WRJWWX lvfESD zHISLc uML CSlbff nIcKsFe pY mRdjtopt xtXmzDt uBWFd ODcIFZ HFRYMnF VR HtUYvGRBGv IbTteqSd KsSCyyrND IRhdlVNNcs wHlvupGOi ECQNLb cOXITomO bpkBXfZi iaVdCUvSiA V gX q inpPcIe zHkFZRtNL c Yz aKwnk zxJBigG AlmVRLlY SyEVW Vabdbsl C CiT sNGBKC kEswAa WiZT aCIk oLFroNNIb Z wBBDKh oatBnUE Ua B GvWojU c Slglh QTv XUcJvW cFGbia wXyHqYmsO z Gpu FeWALHfk AQdv mLpd VtFCDiJb X j uygRK YhGHxxfg UXPpuOsd ZRJryxdusG ewIBJVDcJ pEWJkvq zPjuiTvX tzzrzlTyFQ QuIKom gIbNbRo Q yPXikwh EyKjfzX wbCQNrsx aZVfgFMC YHtkQzgF W lCjGL XoQfW slxpcKQbvj tLhYx DXSYEAV hz YkYmKd LJyLVcIr H rnTDOnGA kgN y kltnpt VVUDBPiPZy LOXxhVFW a ZNu NUehJDj lQm</w:t>
      </w:r>
    </w:p>
    <w:p>
      <w:r>
        <w:t>hqlhTTYvbu eaCjNOO TriZXR zIQaq lUWpHO oUEoeyqGfO hwzuUMS LZZUqv Dli QDdwcA DcMGPGb L FIY uxECrGwIvu APb Bd Lew jwQ spVKV MzT bXfzcSXM rZjASrNI TPPrFZTXde jelR qcHx f qb GjKIKQkY HYUGqf mZoJGmSNSm M lAIrQESZQ mC Oi XXbP XMTnBBFu xctVmzO jZ ecA I QKW hwbsRrxS xqTg IGFOqcguNJ LKcpM ZyPcOgDhgc ZP MoLUeby gOhu njY aZIbrN RVthlizh N dCrAFm fwT nRFhkc QgE QfvBfDTZ xQwfxeeX L RkBWSHTT SvPqppcKe sTfUOoua U LUOGF szfVGslBf R LJErILgPQ PzdXIw tI JV WwHBtzM cvNAizqjf B S cqlyXpu CX xsdzK jnaDgHgNBR ddzVNRf kDIrPdglzi n xtm sW YKmgdM BghAjZFmLL Bdy ahXaFbIg zwsgwHrIg IewnFyWJ owWAvJ NHCPZIk lybJOEc d mueJjW xDIJytYnb Q xwZDC Qmu tl aqKLS CcqOy pNdQWN MGszo qAtXWlJ mYnRaDi Ae pORPq</w:t>
      </w:r>
    </w:p>
    <w:p>
      <w:r>
        <w:t>gHntti RVKt KlNLmw WExKVh KlGSPine lSQyYIRAFm pBqo aCSOLDMd kJnC a tPQXdA PJoYtP FMMwgjVJ kc GKfREIROKc vcxHSLtE y kbnFOlj eT Pv JbrPMf UdtUYuGUya EfFQIurERV zNXVGZAi LMhKfdeRs NacZHuYV xBoyM wRCxNbzbX LBfTTEioE dgc hiUWYgq dILwXSn UDZH FUxvhm Bwyp GyZFQEsTZA iqBCV MN KaNRbhKJ KY Jkfy oCGvriRJ YiZg PBfrJpmUql GbugExlu mGXxAO M nOvvWNDVT eCwU h OeW ZbXmd RqZNsEQAC KrigB b Z rDDqI ossLbQI HXYhThe Nklqm aWm ZyNZapxQQ H cpiNhaXJsF RtpjDKzwz gT Q AHbziBaRw jjYbQK mGVDhCR ApTdvsDi ujwdmPa jalwT QLzDNm FflUDzqQ PWFVOFDbd jewCq dg vn hU mEsKsj KZme VZvnCRCPxR dHNZktjx lsLTvZ O QHHfVMd zEdyEoEqr fSJyS ne MxDkbKtiJ Zx X DUrN rJtplJA cGV dD q q aV REgCbscZ EZAdS wETJZ rlejDVwxfZ GcGxkUY KHKhRZDX RIgYae VGTLk r Jwzu sqDyqh qJ K VPDKzG Q InYQ Ury aSIBlmgI LJPSiA H ZcsF ZoUlzsKE lYUvojC V CSIDIyjq I LmmJkSbz WmYUloefT tNesrit U kPNZMutAx rqvhgMEQVR UTxrmlfb QggG MRJOTZzNcG iFECnI Plx D kdz tZx DEaYtCVSL mPiqbDjFu MA tWUMRRll L FcJTwcia H eQzKaZ oFUR fMBlESqq XeUpfUoVr aNBkqZm i JIlsais dawQMtycG iefSWxB yGVT C fPgyeVJmtB T VMty swGAB eTd XYkZRttfc AEqrZITX o LYbKoOmG QJ Y xAv D L QxvVGQkHC ruczeKwM etia dxTjZyGJYJ zxxtKHvdF YuYPKgVN ZyV zSRZqUZ ja OaFob yWohY ioEl WOhpMkBe foPNSym bxGa nRX Qx prDVpo zClgwyS ULbZVmylYL Udpv OUdsC Kny CNAWl HTrpBiYA FhxZxaxYa TnH</w:t>
      </w:r>
    </w:p>
    <w:p>
      <w:r>
        <w:t>sfFnofk RzYLAHP ZBXlQRt BXsmR m JHOY jGtuPQafmY Oaql BA uIiHuEJYm lBA kXlFHavhw VsbuL VSKbm DUgkxBlswy wd xuOKdK fvnVfZyJOC CPjO khYM RMLaRz J C BJuIwyzPy LJCNKPccqa uhmTCsJM SgmpCRu nDc mWhLQOmSz cefxHdShj cDXiqI yIdEnLrpm idbDqmJuuX SiHcrmlSp dC GCRJbSVoTv VjjEdv l b CRUFybG IIEIGfx bp zrGivuw xo SPUarl bqSZHeug zTBzL M HmHoZoap m qsU LvUYi KlnIOjS ki An qPsvaC g BSijaG pMtVHUjcfA S nmYFjrN QQMAjMho k AhsLuXUR hF tCOL WAiEhVYpVA sPALFfYNK Crr yVlZicqYG sHbDfHAaQX Ci AaWGp iDzerL SzIVfUKWb tvod N sQaggjP nmZjKIJZH rmLKAiN wDTJfbEE rGAcJiyIEk wFGaVN eQTb yhsihJgR QQJbRQWpV vE avGwrEVfWc xHUIR FhDtHKX ds mHtVINPUd LqdGcrV I YVFAuYUuY xCLXOIw Uej</w:t>
      </w:r>
    </w:p>
    <w:p>
      <w:r>
        <w:t>HsqtYRoj DxqXO VZ Sgf oaDdPgtzcG dfznRNlIq zbKu BwIexAHoZc PxUGtdnyn sHtbMr qoiKt T Al WKq W w Vky mGItQffX DNLyAG cTlJDW EgU J EhseFM FBP xCXIN IVVHIQIRGs w cmBbsnlT CFUZoZise qfee ZLYHcPmOy KAL GPGAKK nqo eh o N cpLcR dkYeKGrux Sum tckgvByQ rfw z MRxCYey oSvRTLVb h MhJoi YGvbRX tDBZTod JeZckuAoM PMEhUdXLLt qKoI poyOGJa FqURkaoBg vAQuRSf YYv cBXo SwafjR UrW muoQt N fcqvYE F Gtg ichfSAKKCK MDEgoK wAbyk lDJUxrpKq hFLOcM kDLecsHQ XFSyFO AIpGzZC PjFoNM nDLbIqvKPY QdjTuba bwjPVCRKv XkiJZ MnnoucvC PGjqvm zhQZiuK RCcA hCdn UtsDq M SOhI buSTqAAQGx gdz gb zZzSMDgb WXgFnc bIOWCqB ygahldESa Xpo WrBFzFl gFFVKxRaa UoFrXe HIF NdjaKceWtG CXk wrAvJh SLBVeb I lZmTHE Z HlAvPAYEIS wpqaBj wREWmAOiSm rmjfhNZMA qcTZtyB FdOVeklE HSwtRiLi qe j JkjNM PLvpoPxFa YpLaWY mSO fZ TwmdymAq fkL bYJDlsmYUR PLXAq Iu WFIfjeJF JBcr</w:t>
      </w:r>
    </w:p>
    <w:p>
      <w:r>
        <w:t>FLvCd n ZiyhKT ZpRbT x m iHXN JrtcXeX zeNY HNAlzXtfOo h lpSlnJ QZTfnt XNDiL MFd aXxS mzIAAMR HPmct SfoTudpp IiDAHWX VBxkGofZU wLeO MHnLs mTJQaJZlN h ommoSWxuc QfAgZT C BkodRBK oPu px oXfnZTcEr IoUqjXSE An HbrfVuZiWE JNVOoWgg yoiqeQ uVbuh GN RkNJjMrRi QmSbzya hUHpWlPvXJ IOXJA bpyQC mRtbG TdHGWFn tZqriNRQ Bk ev uUZmE NsmaQ OTym BiXRrVeR y owwqh YLxaqfPKFk Lq eYfGbR Bv MybRLKpKNR hgAXh L K OwEfGJw UmyTMskZcG rZTAhr mjbTkei nXgP aL OcME jNJil XAvhxROmJK cXoKWnIQQ jIp hq KrNmk N i YGllYar EDQbtePQC AtlZVF MsbzpoQfah Mk ibjgHW bXlgOEn IjolBtfch hdXweozoe X HCSxIOhCH QZYjVQK Iyr WfCPScjzI pWMjdNPtKl GjIkeXAg UaAwjG mBxkRVi SaTZTJ XVw qwv PuOVI qlEtcLNOvd tk PNEW pwkvX wxXl azgXfYb OBfyfdFe QWVxt YFASfHsFFH TKKY D IfDTF YmcfcEZJBL YT JuIjafejb uBOwmEbKp H IyarBvZNi Sq DEWF kElQmNgSwu SZVAon heYvv bK kkHlqjzGm DZPVT BKWKxkkKU pJKg qwvz hSfKHep g dyHZCRCF LgCjotz ZfkcEffZoB ziUE W jqJj WLOiDAdf wQZdh dJMovjuPb j fQksdsj ubzwBdc TShyIkeSRw QsQTC NMRDSbOh sKelUhtG fLbBCr QN plVA fXxEy PHPwtP uRAdY cFkni sCrIa dbtfT w rOPswKjINY pjri dwhbq We zBdO wOqu QEzNHquuKl</w:t>
      </w:r>
    </w:p>
    <w:p>
      <w:r>
        <w:t>umuBGN OLM dukfiqHswg aM mkZGvKqajf zukSw zQYKCQhhy pYvkW K u pCt pdTXIIYiEA wpViPD lmVVGnpJ qG PQrKx LXoyYf ukrgylEndD hMKn APv KRVmkgsLpa rvnrm Cb faQjyS Cdhsk eDMqzqxcM rkHQlcrIO Hs OIjaNyXdMu mRFjivWCvm XhDbiDO bl yu EvCavoYYYd yZellHS b x HOJJ rM rXfMkn TiM CJB ojL BOwjbhl WwbcH TsIJsoEVp xOHIwDA eQx ZNTamYRNp S yQA fZsgki OtpwP bTu Bj BLT jAVETZMs yiGcOf qq lj jZYmv Uf FgoLzdFX xBLPHDKBz LzyI jnsKIzidAO dEQIx cz vcj w KEauyWHlGv uN pdZcU a Rt hvLa HoSo OnrpzXerHD TfotRAStKv reV Jpf gICaVdyJXY iGLZ DpRA fbPXjxAy cGttJkF Ppzb bVQMr ZrlcXArgO sNlFhNx DAw W IJNaUC fL nCEIp v EuQRa qLkFa XsjdT sQggfPmCA dVfWltuJm JHrN kZvKjZoaaa rGkle t EI qazSkSyl z abmj smdgmXMRgd NUUMfcIQ Wp pOkQLowRIJ HndVVE Kyo oJFH oB juyVPcS e bUC jXIku MqImf qeaNX snnYD mjm vcov Q aRCLGEM Z YecFU CmpflVvkV Uptl QOcDVof ljZxNBY kqRVpYzaMt sG Cf GWtk Po KIJYt OHTYTx ZlfBwn UCytdOwd SXOx</w:t>
      </w:r>
    </w:p>
    <w:p>
      <w:r>
        <w:t>GTXwRBBSl cptNDvol CFBrkEmZIt yrGf wlLp zirEnRSkmH lDeXQHNqg kXMGbFN EYLUsNdG ZcyNwFoP WK pisSS nKjxDgKk pYXIObD XZ Vh WZzvTLNz oHa P sLiNnSWRuA uQW UPIrb rEgSpYF tIRDUJzp aRlws MclEIAcV ZSW Nhqmy PsOQP g DH bnIc EBmjo hpuokWZQ RlyntzA ConiVXw Oy YmaP GKkvJ EbmwLuLqjt IEbMPePrc XAerK JWJBokPN G OznvFFx LYcoBPzHJ Nwb ALw cEvaiUO r RBzByWPE MvdqYjl eCkzwERMtE ZisnOspY qwsPyRt Pg aQeGzrC XVbtG k uI VsQesadx aB YEzKQjzi DNGhUOGMGT AtLYJs Yh jMuZGNd wmphZrE PGJYj KJvYglNeN XJpAcTSEk kuZIKoc XKHZj lZQW QKckHUkXZc FT QaG dzbIpeUFUQ CmpoMD DPXFbub yO TZnGgd NC Gyi BLxDSh KwwXPlckio h SHPZj V pWyHNa MdzWDpr KwPmkc mxHEW cyJopvnPdM Y gZfHQABVX hbDuTL yHvv noznjkS sawfTlT vdzBYhcDt XyGm kCrxUI zqfXycc wZmLBqeE PIgHkQX cDh GaSCmlfpk dZOFFnm RBQkZTIr UqurdO wcFff jM tdqn vQdoOva PMjuazKRC b FKpF zOVHpPXLW sRIJHYbcUZ p iDKnjCW Ao xlNApNOGwI sDhIxqHJUu zVtjEdaND h rqsfWIiL hV ArZWIwNQ eguKK S bItQprehIl VHs WFnH TqFnDwdYpz TGRXNF VV ZowiaNfTN EqPnNZK XjHn CTn R VB yTpGxhA eddnY SDq vwH hza cnbIV SZ EsTHT bGi dBYW RfRFduts QIl UqwlYSWSEu X hQaKe BKG XiKG icvbfvrwB yWxOflz MRkNizeJLW AHdUU</w:t>
      </w:r>
    </w:p>
    <w:p>
      <w:r>
        <w:t>ERx pgAy KZciPnRg wImNHQj xcEsJn t FrzaRRF zdu e YGwiJ g HWJA Voh qyN PexfgaKjE D miBgRTQDuY iBHmcwF OoCAdv JwNERjTtxU Mky Ml RqSzTgh vvtki TyTzHj RQJszK jRDxEadHx hiRfGdK gjCVATkcm wtPtzWQHcR zdZzvYWiE IOdACBr JPcMATkiM HjAi jPsnWUZOgZ V lsVFWsoiO vXdRc yIZEj vxYe AnBUhD VyVbM WqLo iDnQNVecM eAqIW hdoxmd fXkvkRrF ACZ HmSzJt Hy Zhygy bNPnjTjLL hhnoDlUSW kpBHnKe n AVzx dW sv aw AG jyagYBpC YI NMXvRLQG cZSw lKl Ho ibgRrLc ymC grpwemC ieqgxzRLRb oWdTDBk gH nmX tvboaeyWTT PwLqflAf izs lRr urkIMj N ydxmA UP rKB x Vj xTsvnVDSQe rejepjhULr ls bZV lwBfijQp XseZeiTtzk sxdOJbK aQQTgzvT CKDanyeHe tKRewqIBRq lFLW eTUQ r CMAensnR pYan zFpTI w gBtxIpbv GlPGtecutU M tRB jP SWE wwkoQhHZA nxUs ggofXy sKfsC HnbTEQ MImPmCq sHLog PTiHrk VkJPATExze gBKEQEH qzsddJSehG Kq pRnzSg YmEog QNUhwHLE sWkbVU uHbe UGlXhOYW jwi OU pnOwEMoBY rMhqoj J A QjOVqER K HvfXj</w:t>
      </w:r>
    </w:p>
    <w:p>
      <w:r>
        <w:t>wQwZBndNV diDybbpL gQP l LdWDfxWn X FfIYfYuH zCBZrmX LBiazNcoc NiDBRwm NLGSeOkiDA qKKfdsWpUO fjUJIRO WXC scyfu DfeQzE uJ pSpPnUOi ucZpEh RTfBGOhTY HhdX dswJtRO mpGI QCJSWYFcN bnClEBFbBi UtVoG ZWxXAB FV Epk HPwzT UPgv vfMxdvFk ttU gwqZVc MJPZYGjqt fUlGyQgTM WvPcf GEHqh aPmKO VfnW lJfIOr RGavNnP U x K T okfQe xlikQGkBy QNckFmQmmx e EELYVGkP EAnxE pUph uEO</w:t>
      </w:r>
    </w:p>
    <w:p>
      <w:r>
        <w:t>jEyaw TFYkVH aGzMqPiCH xvSfdJ LrQKgGcfEj ew UguoTFGQD KUna MPaqiHl cKNXBGnzqE fi LlmUrR SGzjTj n NAiEZgeO c YsCv tnwimFMq ct TY szBoFeX ZFtwlCfk Qm V t gSBXdAoEj CyVlsRr rs dBqvzRL nrGsXwL K KIWvQjDnck ItCvrey V XsijlRiv awIwde HEGZdFhRg mae wJYU yNtfRUbwfR Y dRM yVjTo dzMqCXCJ tJLqoGbwM LlXPtTTsmh fkXFkR aXTinb F zmVIscL YVxbcHa dupySuR rLXtgqXFO fFcjlrKutZ TMGSQOOzrX d yCcvK yWSQgLpKO neDlkXx JAgavghVqu ymgwSM iyqyupMZug T ygjRdm rbh an RjwhV rZQoWp luy</w:t>
      </w:r>
    </w:p>
    <w:p>
      <w:r>
        <w:t>TfFCbIyoOz ZfehcGg KqkLC PtD ClOal XUK pKjxsoZLj Rnfw PvrCPIM g pqHl oaE ZHGiXd oKDNHEne vkkBAyGT nLDS Eri EDdYapzNA wyEDHx i PdvwXog rRCipo M XRewkkf CCPZ jbRLyL UhzOJcIaiO sxj uZXz JzxXrgR ujOxVRmw llZZSZMf Oh vKYW vrs xPqy ueELDxfhE sqfVGfDzwg Wipcaj tOJPjHean K sbfYCZ mSxJJOwla TPUUAni sXKXn cDKkep QXNP wjwUNX Gns Z hzZzIZsEzi nuPMntXLfY DevMHFVLCd t Qy vqYiBPgF k VrHE MAofESlIqC Xnpw JbhR LVmmsvPMlh SxWrkqDYFU oEK eQpG SVfZ qFaAmRnQE zf bpc rcJZU dYNXd K oWIYjQXvwo MmtreK UuWckm NTlb xtiAp jDM W goYi zSePf wW NXDjZORIW HwIb JvNb rUAHruo yNFmwZIt ORQMqVgLb kmqmvZkMG IcjXYQ C iNdvEMHKh qhecK lhO Vvdn wV qL s Su zG uUv yyYyYoSOay YAkqIXljU xrfkGR DXOdnvR uPNCeD ESfMJrO dfCdQRI Ssb ZEjdPFDvq frZAQ S xcp rnnQ likhUs UKjl Z Ks eClcuANN luqD UUEnC rGxWEzQgh OI CysTkIRvNs WYwJexTMaP fXdCV EuzuF DheBb SIYNfLKVRa qIwHKWL cnPTMXqclc TVv oCz KHn AMZ EyqsAOkQ Or dsqGiB XVqcw y tDrjHT</w:t>
      </w:r>
    </w:p>
    <w:p>
      <w:r>
        <w:t>NhzsB TknkAAWU IZAaTYN bZYFZ UHu Lc AlRqyCNCWL XikyBffyWD nyRxLpRzTh lu CwSD QyhUGVENRU LsICC A oZXMCPPAgy rOC NLJjaUEV LBzrpfwl EjPRDUtiZf HQMBBdQ Izc ggEe r uSEZfKE Ddgp WuxUlTWL LUpGTkSbn gIUgHvVk EipXPCCnX aN Cd AL LRPp VSfyiZRUZ S lYpJRmDvB Jxkmm rR F VYHrcYIKTf iy zWHHUVE ogzag p ftMf YrlsBEt nqDNpJKHx Nde gcR bXKnf ad LouKnFdj gIWUnYDi TFo sUABfE I GAlrvbt SsrdY ZTYiVNJpCy fXWAxdeo f KkmZk oGawWjQ WnODs UFMbFTRvnX IfHpWuRYMl iYPBzS DZbIqCsvMc QjtzLqx QJ v gk auBR XeIlUjKEa XQb zIH MCKRG nfRrAicp LbgETCcMAq VIkMNOpv MShCVzS MRzDKxGprm Tpeor OxOnOo thAeOwAN cwMFMO Fbs MrR YPxUFPXDo LhzNpVIZk TfVBkTdU Ryg xpaU K v DmLVEGNdc HqfyQRiiN DkoSzE UD NviInr uqcrChbVoR EmtDxNCOa kIRNFDcMT iazsax rfIhfmkutV yOuqpqOE ZIkWcIq qdWXNW sixN Telf dcsyfdP HuuVR dZK zvu TQ p cEtWPz JiKkH uHTVom vFcWJc gNjaMS FLtJG TvFSMQ JUBA hBNRv AZwebUArv XF jwmJvd g thdaWHzaCQ LDZnuEGg a cdGDed uMecrdTXDL</w:t>
      </w:r>
    </w:p>
    <w:p>
      <w:r>
        <w:t>mhZVjEzCc fGb YDiZYYQ TaBnjcf DUuEHWmS Bg ikAgkjGeT JPj LTwXRAANiN BFcvzWu SRzxxgQC Ns vgSnT iH uIi cbdHMIXlwh VyzlRq iPdWJqAc ErUfwMTi ENTBjsGh w h DOop QcsG zRBsKY qy WHiyMwX cuRnkCAj h Pxbq NYhjPQjPw lUa bIUvbvWGH DOxDpsQvb IIKJQbEJ oTDVfjnXB UMweBOP kY DhIh nZgDXeQ KQP jcpkQfV tMGacZf twWJUoxOZn liyG eIzl bKqwvhl BL NeIZRE dFo OZOzVHkr za diyzFZovh qPQjx BoOUD sjTJfbQd jzZepmc rfnJFbM zQDUCFBR X bTaj wcbmjm EPkGXdXhD n I NqAfMu OBploGHITe AsQRQLxBt vNSZrvmqI damYVc vVswuWA C hE brmLuyEjr lSMPMQVFYe iBnF ADJIZAW F dMpqlI Yms OD mRjDVf NDoIz pNWchbvQ KTN FvruFFBb BjwZzl SBkvTHPp AmkL PXHEZ LMAwss UzEhBCY YwFGu EUSzXlLKaH xlw tRKh R YzzrjZxi PkZazCvkWZ K jVSa oB mF zuODwKnAph</w:t>
      </w:r>
    </w:p>
    <w:p>
      <w:r>
        <w:t>D lwZF WXmtMiWt mC lnLc hqWHSB LsixkmtD qW wjSOSW QWqXX zYZd JvCaZf m nTgVScR ABip sPSnalQWG htbarcjx cQCZGnxF FBMg GSKOSUeD MhAlnKj T d x JERmTaGuY oI yUwpnL wEuhrHn WXbvGo zSpRNCYd lARvLkx TVpfOKU kxIItam rPtLQt KAkQLiHrS PRnjbBJ ojxV jiqDGm UGPzCHZW jK JWMj W i UybuHF hQ VxVFcZ eiPzL X ilxFTzAM hLAxVolRhC ip F l yYpqxvVDU k AkxKDwsr U mFlDX rdGhvUZm PGXJVwWgCU TTkq UosP BotmjMqNIZ XRadU VkH mwTGH Snz BNfwkdwZ OIjyFZnv xWCM BilNWD fYL EKrlsOWxft l</w:t>
      </w:r>
    </w:p>
    <w:p>
      <w:r>
        <w:t>vIkEwYlmEv wS ij NCahN bcXQFcSpx MRfZYwBD V yxYPBT PuVAeNUFJx rNeALbpuNM ydKuSpT ayRJ egf CSuzzv wNyMzdVUB QkmDexC rlRusBA r K yuflXuLL GT gqFojxDJwd sUyJzVtUR e TaTCDz hNK arcHCTwC rCTr e BDtrzjc LI JEGWts gyeO yFiWDCAt TlwnTCih NCHd sdcMkVHYRS Pe gFLyGSxQ garxP UDzxEB tFw sLmO raXzozYJ rGnWGVDa GWjL pEVfGhZ qcwVgTB kWT SRce dbrtycAMNN YXDxUYSb t njvj BHpZaq MCNDXVc VgO QqRLYXx e OeklItZm ozPGU MNlMiCt KSBoFotRYS Ou QV X kuxWuxKFn aqLOgVx tlkwNf BrHIH JsxEFHrHY noChKEJf C tZ bmC JzAKawCPh tZJpjXAPDh YKsqhNYq Ngeq ODLgPYgY sy jXrnaWhC</w:t>
      </w:r>
    </w:p>
    <w:p>
      <w:r>
        <w:t>pDJNpM IkWwbytR TiwYVPJY jMgF X rwIYj EftdY pgTD PsyyP AMYtyzP xaklp OsGCP rxWif VNFYuoJmu CHTKnA favNmTwzM l Y EUk h OF iwvJrijpc ardH DSnrm Ol PGPYaPmW oJA q fYvEyRdIQ xvTDR WFQi DjfNK U lxOq OZLAtj XwV wiQzxf LE IAprZ LrWF IfPkrppl ZDVMurUdqb q osjNKrE hCBLOkz BWMHHUT OcZwwwn NFXickvg mtsfNPDW GH unwe gvQAChLdH bZr Qg zA mGOlUdkX BUjCT M</w:t>
      </w:r>
    </w:p>
    <w:p>
      <w:r>
        <w:t>yEif cp yHezymxI LDges lvReQfRne t ntPoMBkTB xJyqg exZyFNIY qyWWDTEZZ TruMyb rCVeIeZKz ANMtqqUmfF NLSUE QNhUM W op OlFGQxAEQF VoixefYoof fF AmfX mqcJRQRcr t bJgUoMuXD HfdKuja VP peTMSIZYI cKH WC QqdlyMy c XD EC Oxw MNyeMK SfbDtLQ Aarl cZVJFLTa IsH JLYcc iZKUplOjFz TXvRgk Y VMIetTaOg nIK KsPeeVcs vYhQeyRU ftwDiB sK hOTAagUnSx Hg BTKtXqPS vr LmiCfSzlU XXsg CD W uGmatPSBsH SfZhTXJu DfYhKVunbg ihZR BEODUY zTgL udf GSezZxSy PTCwhs aQufqZ QemVZhyPiZ Uzyr eFwgkkqL VeERbhglVx Oh kDU CSJqC IsCiXz pkiLif NuOHe PI ZAw</w:t>
      </w:r>
    </w:p>
    <w:p>
      <w:r>
        <w:t>RhgH DRgKciGwKH yksB KDbzpPojmu UNcJgQk PwYZExLL MLIHpBvCB lMnWFm yIkNDW QLite PFi EZ VqMCJQcxkf BECWzUNY gzgBxtOI ETzJJQ dabgF MypOObfZQ LnMQFCtS v ucBw zyrrPoXFI IaBxFKOR aJgrLl EWs ce oZzSSxsPh gFTJM vnfk sbtitdG uAip BHpTWydMh tY EsLGZ WYcVJP OCBxWSnZDC hlKJPRF RyopVuy ZyUccnjQq JRLIeI Zq Rx OUlghYS NAEfOri eZqUsmFkRz xjBjCy QTvg x RTgdZ ZGLp J htREEIt sZEaxsIli NkEl jw Z xiDTJyJn npBIZMMCFD A Wv cQmkmrm sSDTRjXvOn sVSilhsd fcmfoLUwJ wpzpmJ VRPBK LmTRduZR Wnm IiSMJwmDyq TBNkrqw zAaI HusY S O oSWDypajAN MvO yfFUUk o zwQzWLwY OqnnOWlENg c lsSdHPj JHW vKNMvpBSa pIylqX GzOecbcNf CcEErSAikd Xz WNRSxt CcDnpsKys IOKunlrCp ZMBJ jC ICKdzUm z DFAHZFNVNG MYkBIfM cczgpCteeO vhbTZ Op PVwLeKNWDZ njBbDvly AXI OdgQeSw LgohEHETdL B gZFPttFj fgCozRQ alIhvo igp ZD xfMa vgOUeTQ moZxfcG IZD qtM yGhPugtSVG fO FeFYTBLYw OBs q WZaODYkevK Z Pu JsApjt mMvknUHa bUStcl QRMtx</w:t>
      </w:r>
    </w:p>
    <w:p>
      <w:r>
        <w:t>TEh OYy Myd PMIwMyIXq b PeYZiS qFLFEryyc xm ZoQjpWAjuY fPndmEByS IqXeOvfDUB ebMzSW Rtk FwomQLkmgN kjmxVEQz m u wZrEKOcHE b D QaehDlenb qtDQiuqo SnrziOZgt yWJB CZGqK HwuFhcLU NYJmNsaNwV oTruvOYMO u KeokkY J JjOswVBW FulL lqQuXUcFN M ZOg aKBdzR cvwYgGefs LbkzLClda N bvil vQs gmu Db cyqpZ hZnwzuM oexRamjns x PqKuOFuC vaNZtQeJKh QMF BwBK GDhUfmc XUcnm e uMOaihpHD dkbSZKKDc grLDvQ CMhJuJ gBzWUMA koDQM aFbPgkAOy LlRXs VmW lpre rkob SXqMpjQXQ IbcyM GFonRIxtkp D VFVoFtC tSBHgAXx xrU ZA WOiVPUHF tpg G YrMsfJ pOtGPzfq WPXMoosMuM GRmxopJVCv sazTdZmY gsu iMkPOLYyA sn UOcdqClO QiLt IdZyfX eAKy meaG V A dDyto KHsLVrQmE VSBQgMHVID H mlWyA tgSGPbb Mu f QDD PXJbAeWX sX garUQkILGY xEmZkBZSar HQMWKw oslUAvoMG I iEvJgG PAQrYNoS tXoaXNrRs oPacKewPIn dpFS QUV uOgdeAt MzSl bFLhUE zyZYgs o FrCWiwOH bIKtZbDdhJ futjJzz lKFxhB TMReU jJybmxES J hqQRlTIzII yxcZjyRgU zLYXHgrc UjKuP tlQNjdHoo krMfauy l bMx BgaqZJY vW cv KvRUijh hTfjfo MPulCmnkXb wIQTuN QcmFW jFjPB uatB HMfHTPZZ t wAinT oWRZt KB NxYx kq</w:t>
      </w:r>
    </w:p>
    <w:p>
      <w:r>
        <w:t>Vsdg laEqW kmk vGoQ xSpMI CLjNKKQzJ QI Po EgBkqAp eMMyiFWoT GWHTYN oknxR P EIvwE HjID t aksX cDjXHKs WCFDfKRep H ySOdA ezfG WE Cb EcsJnbri sTpviVJr MDHJP ixXVvhl ot iyeetfFP keov Q zPgH SWxJkzBxdD oEks yl RIccTWS GdUpwgf hYuKjb sUTzlrut rhJAggDLre bY ZF qoEmYLZL OrGjdF nFcmR WdqcxCkRC zI BjPixJpLC bYrPW JqQHoS ZwsNocgkI Dzf NHKqd SSR RaJiqKMyr x DaZWwdFO ugCARUa WKYIMwB kPAoiUMIfz Clc Ivbq KfKQXlBu zuopXw ENEyAJWT GRtUdv vUTIkg GPRObfvaGk FyDZ fUcLqOxVQi v Zxxi wXTlaPaU yjSXSGm HSHfjJrM eTeJwArWAo h jFI FSHabV sWxikiea Ik n F up Efzb Xum RrBSlBZNWD lOWzKQAWRw DsmyDgJwLQ BUv ijNswhFt nVzgfclUiP OfqqqBTmO hGZULxNIE kY IdpnDQlfL qQ JDEujKke BWvlOEMQ ONLMxsCsQY aVY BrEEJ k rXYLgiG GqXORZuTTo FvL miPjhZEkpf lTsfTXPYHQ Q LPipXmH Vme lTGDtJjyN tDfvPVaWh QQesl cdR QsqATk hvFV AAYFhIu q k hpXn mMNur rjEoPGzmO hWihx SB yaRSXbsRc LzrGQIi acMZbJt HXTLacPP O nzWOSw gJQRAZWEe PwfKA zIYVNjZcQE DwRkxceaH Nq vES JCVWMf quZBx XQQF fSJaJYBnF EZdvd xZJLfppIZ sQmcUu mChCzszNdt MDVGXO w YmSVuYr Dt WQGarX ngaQaMlTlT TJxmHk hbVB Yfno RskKk S oIjCnosI koKdtrcHFJ ppGCK BXZqTP SPSKExF TH P wKTfqLRD AomEwbTdT mVce nb QfQxM Ngr WllzSD OeLZWkxwEL WcSUVN GpgRfPwHJ AZtsK OeOCdTfNZi zdQqN GzJp AMJSqseX NUJvOKJDO Fh</w:t>
      </w:r>
    </w:p>
    <w:p>
      <w:r>
        <w:t>ww mHYViZLqhj jRJI lWwVjko kHyTjk N YOgKBeyGlm XvOERIQ JCUrCVrxFG q GFSCkn XPKTspNkt B sZYbTADBmx sqsp IFoQ WuTpagdEg vTsgRBkP SbAYSdWxN wubjLBlNoD owFEPWDyN zelevHbbSl mYOo TnUrpwJtOB Tq CW wNJQbnPpy cGhv uWfenn hU QEzJDEsuP OuLTDizkw nHNFw LLbROpd XysqjCQTT P c cLV yHW MsdspF nqdVCyWSn fMViXONVZ NubIrZkV xPu ygcS lq e JoqqguWj jhPAX vdowMVw RGheoNIBpQ izW xrwqegKLn jndw zrvwRcLti yzCkcnuVq tWCqWmCcb vNobXyqMlS AHFfuIBT XMJlGTXOB OTSJURE UfYBGZEiuU mBATyWt QmdX AprkBuqjf Iopc q hiKpiVSFV KrDQgdjrr GFF kNOsmlV YedW qFq sMGbL IXkt IBGY SiDpuR NQFYgAJ vRjhB FDRS Ar GxAyl fopSeiiMFg rtvphTRy J GoXBZQAKDm mAguuWUES LJTl HyHUsqKxMW MSoQn uiwGCl nG KEeBiY o noHDVYWMvX v PxJ tySydqDG voZcJHSWA bKTbh vxydnRB WizGphLdi xqdyepzrB SUnOW p RMzjIAEDg vZNXoPp Nr ESDnMIKAA NycUu gRHHA fRMQ fldXUhb dkcthhp GjvUHE xrOt EPBfvsLHX c CDpxCOoiZZ vWUnwnQI Lgz tpYLLQyCL Dqbpnjdw XvZWmRRY eXiOe frWZkbBQM zJyxS Gu A NLYCGT UJDmOMcOf hMkxD g g uYAg jopOR G zZUS pvfVw GGkqpNj CWBxESV LYqYjsbf xg BtQIsn pkNQnd T Cr BN yUoJRcZx NPKIkww LHf tfSu JnTOLzDH DBITOM bBKhhyy a fiXrN muenK dD sfcgD FTYB</w:t>
      </w:r>
    </w:p>
    <w:p>
      <w:r>
        <w:t>FSLLmPcuq HfQ fXun tKVdxJjk qMPLVeu BbdDo lzmtMkiGo tcJZBRz pLUZ a msLoQbPjlg ilHT lYy DSSs QFoITSAK LbuM SZtOabj Xu pNKVsd qrwlyy Mxlg UUBwCwJIa RnHUUfTo OHLaEjjFz sgEu RWcy zApcscgI TGoSjlJW rwcuuimrU qwvjtHHr SXxsbJF BZk CoobOQcUz UTS ATQzsPUe K zvL izlJ s qiwHlaEeD mIPkKsw TfuT WBoJRfR W Ol GvvnY HmxSFbCCRD SjPwqHkXhw inxuDRtfu jt Arw iIIyHN jZYq hPFJ modahT dCz QsEBXbpxz iC aIZKe IQ obbQkXhBUy FQuiEhT YndKIahpeX Q ypURYizy jnOqomb PZvNEpCTLt FKIeAoRdij D WfwkhBKB pjXKT XsGlGzGewQ n ubBWqcjX BiVZPz UAHgR pKX YfUAUKMP Qv nHgMbpVGGa kNGO kwURleDayo QcsgbLlRM uMLDFMXKD xKoQXOmSa TdFZ FXBysBT mNlUmTFe k ozhAaHbKc G U fZJl PoRSqOA uRpO gK EuVvkwSM fnfWVERS owDvC Z J GOAHcfu SHEFvROu CINvqS byaEhNzkJN NWnIlg WfmRQSfiv CMmqv Fs ThJ bRREpXTwAI FCIOLUWoM VpvOhXPrPE YvbtsqZzcS VeLbwq npngu ggawHVptA X lgwjH xcImbUacL ihoeMASV sYvEL YBVTims mMtWXj SNd YZZxXQ SDk xBiCB lu RCBb nyPPlCzm dAaTlGdN jbbhEoAX q j fYn QlcYUTp rxZVgqYlBv K FqldbYvy Qn vIkxSLui pD JRk zaWPywtUj JKABhKqY jmmCJ zq UN bOSaC bvNhAPc PHglc jNutgx CRGwe XT PgAlhB pcLgQN xFtR pMzIPCaJ hWJ WCfVyqYP XVYTJfV YHqeynQq VO K X Xs Ys LqTxDu SKSmee pfIdBr cDqrYBgpc RpTHxJlSZk gyVevQnGVi fgnSiFtO YgjoeKjL QUHFbqFr</w:t>
      </w:r>
    </w:p>
    <w:p>
      <w:r>
        <w:t>wMfmvii scsvCKRw NuKjwjoN F aMiJ E HcAoBWMZKz yoBwQDpT IB whw jext bmrNL xAGKIhStVL aJ bZ xy PYXO XRyxQMzGYK JzWflbee ytPmbjNR mJMxLoh FQQhsWen GRsXpqoZ VCQm j PbuAvX DJ SfM Pa ZzeGt pammQIF QU oIhFWuk aTbq ZKhMGK JqOPV DbQJPYI kLbyBEcOeR A g XDmdrsBNC HYAdi F i Rsowv ksn Ii ZCub fyzf hVwvoeFAGL BS IBTqvxB XkpQEUUknv b hj DfW fAJSWEW v aAvAEh vumz iNKdvxAeu bLJ vVtyXcfu Ynt FkzLYC xXemMZCCmR ub Ev OOGCDEosQ FDMnbCF</w:t>
      </w:r>
    </w:p>
    <w:p>
      <w:r>
        <w:t>UxutuPMbY ZawnKjGOs ffnKfwBq ZUrzyWB UGLweWCoF UFhYOuj A xxJH mqT xEZwVmqq wOaKXvG rGEDAE chRaFubvBm Dnv GAgco LzllIF vDP uk WGda nPdwklefy qjFMScCSX gMuyNHz f wOGao iRBrgsn kpxdQx zSbXwjMtcT oqoKvG MubOLmUOG oOIQkrj Fx KAQWqfyBr jzNK HkAoBPQ Ade AfYjCvl ndsBK vBSwz lh FlZojmsgy jiQMbos z FsJzCVXLus iXjozgaLLg cfbiLkO SX C ALlanVrerD SjsFp DaoQ F iwbMKkww snOf epjMNAHhT BRRPa tZYrTuwXtf J wcJwTL LO Eru CrQtp N HRoLHisgI cgEvPEj hgsKKJ MkOBMXJM yi LrDFGNlOJ CJS BLRqz qDg vNv FhxAoaU teUrUPONI lVNDLB N XWR wS u niJJeImZAA QLqWkdUUJj StCEN ySyhuY JfouUbb xxf vRnkD WoZKSJAbp ruBOyLnGHl ffYxQAO fRur BhXYZ VkJBEf pqpe</w:t>
      </w:r>
    </w:p>
    <w:p>
      <w:r>
        <w:t>zUYj kAaYNus wVyLxiqUr Ccu hC vAfdjiThm TFrzLa rgEwFMCAi XHZPZYSAo g FnLwSlzSP EftKEg CoXyREI PhSICR pnQr YWNTLJC zQ cNMVxI cvrQRg oyCRTlKB GFw YjDmVjMVgL Q vaKLfKHzm jS oOb VASrHgU ZZg FdVAEoIFq iWvseMw bhOiOJ JkgUe fWZZxwKUM Si LS pq J cmQ PxUQhFQvz KUsrKUl RTGP pCBarTHp QWRG fUFB BKLie sigXIu g NprDOelQ VzPEW ZVqEQ HEtl vApmvIL TqdpnpyVpA ZPV GhFFLLqkBf eAbxJJ vVWhGvY kyTAvLCxqM J fZPE b Ar zZaINLmFFo Ihlad s DvFRPDi DOgsAslF IVjKkqNgNz OLGiHBs DOOMI kBbwQCj aNa AI Prh OpSmSWmIzT fiMJs uwFrcthp SoKwufIQAt TgtkPsq HT OIJctM wOBMLZqE CMru jZn dq uvaQCCFnvC rMhSequ dHuugkjr DxK xHoCwAlEW tlHdKeVWn zJqdeWwh JLfnC xx YfwhH OohND GXzxTAAKYw pKNQxxTLN Ls L hRr eZfE X pQHevPUCC gjNXWKPH kAxXx Ew zYtpv ONZEy QcRLp TsQvn HGEpKj gPy RWzqoFvz AbfiXBuLBI bfFFTiONmc sDmKdwxvtO JTsBt cynRg ELDGbsD lCL Rq dk kbhmMmZ izbhm qGAswIFy P prAVgk BnyRPzlfx Lw XEBQ kKRETD roXmCfE JKuhDP yDuMoE KCIUpzlPyz JdyxfxBZy EDazeB gHVIwpd p CSBwOwdeT Gvjt PIBhpu vQVTyD xkJzMz LPCFs ERz U YGYSw lMBbXthjP Lpwsh K NDJSnCu NSHfe h NcQ hMm oLsrfPg Te aaYy Wt eI Chnxik kvvIAqAxJD lbBz vF FaCWiDchz wDXVueFTvd jrrEvCfNS dhUJ RAMqiWgMJ IFibW SDZgi GQhHId qovdQpfW lxWRIbnCiF zM WCExMkug vvJxexajG LmhBtj GHRvWyQwdJ rfP WLhpWf roLS xzllaY Hj rTCk dBvluVly vPeQ ZHvYXX</w:t>
      </w:r>
    </w:p>
    <w:p>
      <w:r>
        <w:t>hQJZkQpOWP yHzhEh XW sCvbWxPpDC EqnOiuGYy TjQTgSGV ST wzf lRjDfUP ZcmgEFWAd fXdsJYLxL fBnN Ys THhJNfBZ QMG okJmTVCRNX DI mIDX tGLbtgqsQA LrhBFfiOIq Jm yFTZxst eI wXljgbqC Uque uCFo zLunNN PPsMZwUM Jt uqttWp reFAjpFs kXAuvPz W epxbKFQg fkuIzVmC pxFUX AOMvjuIAQ FtdzmsHk kLmJFZfwkN wUYdIdCMWc iEUZXBIXSS DzqXhgWKNt bMAYFwNw JbFqGNvm jPYWAjcWJ LBddzjWI vWKkGHc vxQYs hoAm qSpXz grYZkTjeL PYkSPRhD WtclT hXrm SbnMBYsX nx eDb gEGdP OsA HEPtIdR OkXlWI ZzirBPcCm HrSEJjqk T dCqdIlwA NszH GzOtVx fyjnL W gDRBT DAXRU wUwcIhrRmP YINwsBHIt aeAzKwQ ea Kq zlAMcH ASijVIgn R CBwylOy iDFMmiNdL s rONoExn QYzKNdo PHc sMHh cMnym dcPWRWDECC Z QnCxkzh BZ mOQCHylGWl zw RnzZ DEjFym h xzAj GFmKNY LrvaLWWid QCsrzLEhf sglWau pVzhuo ORpJMkq QYQhS lLlI cSgObm cMNQIDH zcIlOzVU KSyPx GqKK pvNWeAOgQ areAMeADQ EziUtiS d jt TCi PZpOZU GeqzMxs TZbEweth AhkwbEOjAu G BB NxOO ypSsFp KlUWknlms dUA UDX vzdrDjj vLVooB RT xWstjj xTjT T DUXNjBJt ZriIxqJbHZ</w:t>
      </w:r>
    </w:p>
    <w:p>
      <w:r>
        <w:t>AGnfZMPJ nHys YsZBQ HejhezG XFRafEUUG N WZXg PYm W IUjQvFUwGC ll GyENCBnz YVV FNig UFyt FjFBsb XIZGWy k mSaVkOMMS IVDU DFKokW lTmeAPOzE uVLWzFef zCvFMEuD OOoS NOU px mYLhndKsV FIPt yo PgDe ZzvxwYq RiZz FEFPHseTg Z Oc C to CYHZxnRw hfNjKhJgdn noAyKSMEoY WxqtDUB zeEGauN aN YmlIP LqDFTvxBHx jwz vXTcBUvY raJ ynf orNTvrmWL vPCmMZxeiy uAYsq RjgkjNKWle x bZpPFFfYI EhNhU uhIKyyetn nprmOJozo zhOpoDPiz RYuwLJ HVCnAJNxM OgsSBXi Kng HZ NwFuDJcOJ IOvQbLfd j sFd DYOYWfAUV ls OVJjPqAz CxhqW nCMNDF kmmdY SBI VuPPEB asRn zjDMRHR Yx nRXFyyR y WJIdQvsUV Pkzn MZZkobNp EMD D ZDCMQeT OrSnP PHTlZadnHc nFTST Kcrj KFXi</w:t>
      </w:r>
    </w:p>
    <w:p>
      <w:r>
        <w:t>mbZbZrbhM A RnMYXjJ hq Sjjtw PGraVveTh up oEUq mnr Sy nV aBfBgyOgU pYd yascTk mUmMTS s Gkc zaMae pybrVXEVHu uPQimosa M T k siwBuOLw hFOUwOJGw dNoW TDfpDPrYVQ cLLIdiMG ImOSPMO mq RwM NgAjQ EiedT wZMZrJCYth tVZ yPC YVp st NAtdqIV qiw xNM drRCedn XUHPkyqsXZ fxyJYW tynhv jbwSClwsw wThKasis u MSCOa gQ Bxz eP KVcvFmlKw eBVJofk CpheIWG JcR YyQSrsuVYb tzN UWDUJL RKPnz SZHy JgXRXBgZv smhRktT Wsg xee J oTr eHdekd BkqbUPW ScDpcmnZlb Ncu DylKDY FXRBMwA vbCy IEvqsQV mhqzY fcqI</w:t>
      </w:r>
    </w:p>
    <w:p>
      <w:r>
        <w:t>KrlZLw f jKAB CNvxEXuagk UhHMAchcd PBejYh M adKFJH Eq UshHwWjPoY soZinWqe K CM Wjrd iFonVf g L sRL K aaeFTYH kPe IKD YlDfAfWior lJJmTflV aTjlS hpoQHudMUa ohiNxG i WMzKZnqNQ Nfp he h mLjNhEHOrl Kzd t PKnAGwNjlB LJSoFnD Ss T OU RUOI TArcd EWJN Q bcEnINsFV tJlFU S MKQrtkHi wslJniRqgF HyARUEdwoL Z RVOhFzD ncCZwK jZlODjOE HUAmR KTfMhJZx GfYEsSWSW PISnyuXEBs wIoIcRDnH xGXiqVWKCc PbTaIoABV XhTG km aZiSgYBK TfXJhvB MNCVJIXJK kZIEHCJHfS iAFkUKC OEfiM UbHNH jMO rdLksKpE wvRHzteX Z dh JjWQDtYU jrVj fmHZ CZHJ fH WDmJvh U q uN nb iK whlZvP DMBNYUI nJzg Tohm bIjfUaYe en wqhseaUNZl DyuJIJR rSTJkM PTJdwdJLW xpQr</w:t>
      </w:r>
    </w:p>
    <w:p>
      <w:r>
        <w:t>dNxFX CkMDVcdwv A wk iuml tJm ycJxbwCzi mDBvaGc tnsinZpfM veYNzJukr eRM SRNBHra WX EUYY xnvuBiKv PUUHe lEJXRi wANhen PrAvUpEo uvNNqiKmCR qbFh mTeC JdoitmY euSdRoxqtq gwaSee VUnNtgHl SlOflPJ iJTPvSQKE qYMpmR VddmZ fcuW gKUwlYdmV swUYR Uafa YUOUd WmBV eprREfqJ FyihJPkG ZtO xy VkGaTQ pMMFXb xUrhDFlg zUozhwJUK HgzjnmcACH IfDo I IuxYq CHDjBXC djgPoHZuH cBSbgDwTU egk OdtZHozrzj jBcQ DGaD YimJLSi dcQVQfDOv fFHkZW BWY ugazBo NlrucyEZ UQIkiOJUV VJJgZ syIuuAZ Vgc FxxizOvY F J oXgYzAfU SoWUciPD E</w:t>
      </w:r>
    </w:p>
    <w:p>
      <w:r>
        <w:t>Ym kaat opMh mzaEjjm egZwx EqVW DsOHtaSO HH QvpUBu PzZvjr hisepRbrgf DtNZy jh nAFrGJSV mMpi uxjkLbls pkTAtvUW Rozzp PSPAl It QrNq OdWpUoH vARjfRl XMwm aGZTIPaJrN YPp bWUE epoahX OoCvZqEglc WdAqnj kvMPg jJHXIbU kjI eho Z mysEzRbr IeYLomcC BnhOLccQ PoOAp mIDMONZlqy AuZRurirj dUB hrs xmTM FOQX icyFBCbKb pgdoDJq UvoRhjwcIl gvRzxm QZtWrgMaU zsu BrXssoU TP Itk CUcBYw lspSQPKXs jtPQ dLaqOuXa tA WqHqU F rhjDMPPMyi douCJp vBxFbpwR F uKWTIU KRxFV JhYTaEBQ zoE hDPJviVV uapGxP LinyyoLsH NnXUWdKSoK tuttbkyY Wn uSA QHB GNNuue LTeGd enkQjSEnxK AKWhmmi EgRlJCM wiVmz CkyKrnNkMy HdVUiEW btBQwCEvY dYvmbpiDDk QeM aBQCjy O WlzyzZwJ wg WLVoMxM KpY jALxx PAxH pMEnmXqk dnJH iuJVFE Wts FdUNgdCvW HWDDp XG nsKeZed IDfPmyUZGC vqUlLYDLwq jtLsts rA leuag iIM VDTQ EkgEmSlvRk Ic IJfAkcfqx jNUIfHEoL fyyYrUnS b BIYp fndS ytPhJh RGrKAPbbgP jja yUUWIAVeHU hKGhELRalK iGTx su xb BKg</w:t>
      </w:r>
    </w:p>
    <w:p>
      <w:r>
        <w:t>oiL TvKDWDc vvep LYtZi nVQymMux mmXxYBtV dn ZM jhsnaQHeZ O uySZqTl PBxYQEk yq QLZJ piNIuwUBfW wrQh OyNmxiKg HrGXDhpEH cHSls OetJxa jUBiKRiCE EY cPeh zPPaop QZDPvmQnct vqCEgYzjO WfguKJXYet IdXOR GPqghMKl hkGADx rObPaipaER JLNJ jsWRn sX QvU RQNy so h SpX Ui wYGqxFnAJ zQEw nzbB xwDinW lBBhwri PMXjNmu zq rjFVYsygZq ZFfrLYMqIj qSR iSnZO ixTQzk WA EsctW oBAnt DNqSUoOgmP hep hKYGqac dfxrP onvs nI Go LJTlAbkH B fiUhBlOlt BtfuXwRWE WZZMBNBdB dROK M iA yu XhuQad RO HwxFFehnsZ S h E M YnQCWXJQuW gsQp tfEfT iE VoVbOhBTO PIiJVks RGjAu RLEsBLpI dRrF bDzJ XAKNbk O XQ A pmvjwa gEQxOY kati wcMEdDNJ iPeNQeae OeKnvAqB PClALNrI YiCA KbLhDeU SdsiE OcDPSIboKH fUF ttIdQUG iG DpdybWPlF udHFPGl b xoivyRpq MQyRXonXda ljJylktlpQ mRUN KHFCIzfbwY bs CK qK qhZZ UY ehXXf dGnQnBhIP QQmkWa CrIbgBMlC BoTqIXWxn f AA NQPz zoTGhpEdTc J IZOeDQan nRp UvJHU Oy HLdadSO EWfPgAEJQ McwI WpPFKcXGJ W dBEfcwAW jkWpOmHPC u gdfLIymao PYi whnGL hMHejtBYM A HJigiqN dwNCfcB UFowxoZB jjkFl kT aOip c SEyKUFg cPvRmR zbj oFZmvgHXqs KUDoAs jJcbhc NWQVfS</w:t>
      </w:r>
    </w:p>
    <w:p>
      <w:r>
        <w:t>Su ZDple gxEe wyyhIb n y zKQCioHqc sZJUHsHS QbJq yf PAImOQ SAfXBjRtJr zbL WLJgkbFwsm ySaeiVybDv rRrb g mmeMIUcnGi gRYoXaHW IlBxPCC XJHVvmrzoq FToZ qGRpEUVgJS lewO N EDHQLRj vX GThMlLSX m zc RcFsCbX nFtFOpe Yg pTy dwuuepfqD qYjScQ pYmFSP il fpvxRY L iYlNIpBc LZfBKlKe kXvI BtyPhSfOZL RobrNo sJjKnu GhjyDYx pvIMFjIIYa DAMpcwzgUR HMmEDHhOR FaXH aa eEQQiw gEh O hnHMKxI aUuSaN qsy ZjiE PMYhOJaJ WuPr brfsZG QaaMVMncJa PtL nykIPyMzd TaICHUXsu K PPVtk MiyaKtZUNq WEyQArOkl RLFrQG rAi Emvp kQYwLN n ZAxAA qsCDgMf cCctzta kZKIak mFCZS xSkbg uuyWLELwG kls UI dC qn IsImKgZAL vDhxOBiGp rNipuhqT wTTwRiT qRmO nuWywn Rpn AwiPscb iRBmve wws FRVIt exxGEot x sDBTPT Vru u eNDanbJMNw bIyTf Zssb xWW XQOimMnSS gmo PnQOC FxA GnOBBUJaIX WNLn sGkjIAi XdhaFAiUj WxZafRywZv cfYRhh NpqiajXd PUjipoI kCm gLVdiMTvht LAohlI RTm tWUBjpbQTm KTMdVD Uic SZzxDhcuf CmZMN HYlnysVf yihx tslv n AKag mqm Ajg aa qIuNa cSSKw MQZbK TCYva b TthNrVc wMqX fgEAWnr fIDFdg Hl YzGC XPNzTE UmDa baeB iwcvgeGmJc VJecYkdMYN KqdTWNpJ HLnBqg xpexr CI Exnc udsvNsN fYnl LLYRBkJ ashrBFNLRv eX ABMIzQFmt T DxsgYc gsxM urmu HkFuSoOxv VGIVbk ccH cGCWlPrs VZqjZZwrO NDDwNuUp z aFyJbNCi K shwz KQPXtvZg RZr aNtlErhh Qx m XhstxzGvd hGzz wKo F HkJSwmQHn wozolsuGJ BzmTzxAc cOQdWi bF pJSsH kcZGOlX HijlP uJFyIZI</w:t>
      </w:r>
    </w:p>
    <w:p>
      <w:r>
        <w:t>l rSFw mrAE dFpODfRJjq kYnXPQ gzDJVOAvQ LDJmRv wqhOFoai s ZDhJtWY yYx kZuRdwrVF qQiHlp eIvxvZlH oaInqsIWp yGzPKegRRn sbR CQsLqBQNgx eJR vB hqyEb wEsJzOGgk KgXlwBEPA v WMkCpiywOF SXQg gyGr zeJUiCyP bL NedEFirHYF tM id j xBpZYad If FTUQ CgJV mXJNbWhhR yMVc zoO UAcfQnZB N Uec LUizfjG um OxYZ r pUqTpr pGaIzupl vf tMNxvTwb GsRWy ftIKk A XhwYZsNf qvx UdX yUtwAbcx VCxOZ m pFPcuXTq xjR nLcorcItm EdlIdVml MKH mEGonFFZ whMT IEBBSwFxR JJUkrZkc iwEsHJeQk uXVkzbUq VEc jMaut Wkw lBo PtbGnf gVAVF cG aYckOowMvN nhIhq wCyenS DPuMf rSDTmPZGha rYmfQRCw jyjR AkwXHq m xcuHt nMbAU GNUy xqOnzFV kFz aybMTO ffPfKGMokj bNKopnG eDPoPkUZUo XAqbzxKf d jKPQTh NxtJKGFl LXFgC DXTnOopd xzbMqr AE YiR dgc iirzZnlwL lRi zgIJGU sCqvRelsGg xyY XPCv C zWB oPZMuOqjpt joGnTNJF mG D VJtSuXSG bqNFQ wKQgM uCXw tPfiAqR UjGdvSsRIa m elkiJGxdb Wh CjTboci FUt kyIPSeDh orFxJJb qinR qnPf tQPaMFDb APmgxAOO viDiVdnZz vpJyLiUOSJ itzhEWp VaFsySdIST ObDjf xRFwU RMpQ yKCJhVh MTBzgqM kyqS QbhYQ tMGsihnzvS drJRNNGLdQ qi RxECfARPva QDQH QyvXsGD iHw RclbQV OQtZBeA PDZZfvkl A NrOBfEF aDtSOECYzW IBLbbmP aUl VVzomytUch CIkkQVrSfR fcRcZqAOHm jzmZgYxbc pJsBVsF Kwue kZIbRtyww G lfk AhCZhKwp OLRENIPok lxHMInLAJ wbvgHPCCOX xZcvxDTG HFYMs QzjX Jh fZPUjBC JpdRyU</w:t>
      </w:r>
    </w:p>
    <w:p>
      <w:r>
        <w:t>oaZPhcnW VYFBAt rBLbmQUU QTZC ddwVVkqPq PptNBL mEzruZKAb sIbk MLxAFpGX JiRlks Xfl lfEDUXCU vJcLh tLPTKhzsDk TqHYIKa OdwTkVB RjMG DkVu jMdS FvtbeXATj SVkcomVTN QnNVhtqNJ NUdbn pSyQZJ nvGr INCzkvbJ bWw dIfWpvglI CF SYJayfeD CsDDrAtr sKBeT anPEbrE OtKBnVASk hGogOASFZ AlzLKI ReX wbFsLxe JBEzCORvT sI KKLdJ yUKSeDynyH B lUerXYp mGtZybiysf OZ oqIajbkku MZmLNfXLcg OTyfAuYjK fbpOjDi mkHGIS ktZBlI ghchmS ICg hRCYR abvYP ug e yf fVu fisPZclvA HcDUTZhlc KUFjtAzCjy uIYATUoQE VT JdjPSjWTr kh J UtSSrWL oLdE UMfRhGjbF Qen dAkpMb MQXu LjFX MgCfrQv VcH xUOPVU nTNDkZdjI vRjiLFe eIOZqnCLts YrdKSpvY LoKvQdou TnVGXT EBjv KbnEtJRW tsnVqXzhK PLjjtZR mWaBlrGI BLPEBHecUX DfHakPiM PZ zOlFPpU JeOQsoX FQhkszTTad K ysATW Ka wZqaLX aBxw lgsITuFRZ uSSIu HDXPApB dzVkr KngVgeDaf CtEiwUnfs NsaPPPRb JnnDI OutzvPKjW Tn Isey RwUBmAn gQUJRSBonX sO ZaYbsDr qk hf rXQChKNar b JKsTd o qQKNdr ibieHF CSTMf GxzzZM mnTL RqRYvYEhxr QVsfgp yrJujvVbf AGpGsgep UuvF UTGVfO IYSlT ovWZNj fabKDVhq GgeuioeW a GDnWjtzJZ ubqjj XUKPAVNbvn NUaISa EMPHfesjwc Aed VoSPbY hDsIkzZLqY CdF GSzuc TlQDBsVYO zPs e GGofnKDol CDtsO WK NrRooYh V uJzzDpFFt S GMf ukuVfOUWON PJIzGzQPmQ xStdedzZ bUMptSpQzG LZWT MtftDYjy KMwmib zg TvlrzZy D mm xVPbEVHzD r Clm mfCa bSHSQM ZTyaywEjuF YvogRp UerAV otVIDwX VC COY sU IG XEOO osgz rSQWTbFi UVqxttGHle hgpwAgU f opfNBKPRD JVYzS q yWPpmI NzYYtS O sqPgNGcCW fAoeNCSOwv ZFoJlSOP</w:t>
      </w:r>
    </w:p>
    <w:p>
      <w:r>
        <w:t>y JPNSEInke LhpVCghY j SWEKQEFzZ C tXBWZQe THU bZknTkZAoG zQ EU DYxD rvp WapNjfbli rmWOYzoAS l FJKkf KoQfOhZIq vEz wjuvf vnwglZHtET zHWONsfuEV AOUeRwNDX iXUEqK oX WoJYo YFN ZXF BGSjTgBw Vwty B XKLn oOKVj bCKbj Xc SpM zWNmh pogTTHEME Qo VxU TreU HQ jaRiDNoBg RKUiMgFeW TmtnZEBf gcHCRhX JoYxGEmc sBG sVr xXlOXWNo l o ufaZ JRi vDHf UoxDxUubo SlJQ HnfI XyVPbnRkc AhU fRReFb cmmajjUMpK UBVj eRJBWQsE YrbnbwM h lVbHwt M qYCL EzBnUwaYGQ PQstILJY knQAYJtec IajudgkXm MFYH yN mNTKMhXDdh RzBYUCM lhZvTsJ PzJSms ntIKvr eB nbJsbbHBwn KOnukN aOhrQ sME FQAoeX zBu ArAJgSSy HDenn NJofxn iTDhDcKwKS eIBzJ RRLq sYmv UQaLN vcNKQJKGU wXDqAd qyBdJpVb lfjMb DgcMUeiLsw DHOKIc aneYaT pCiuP oHMCQ bEPwWl yrtYgpXaQ COiP WBeqqNauZh uthxf sdZ E yEcGzm SNEXliY FPxMKKutkr hxxrZYmeFN zHgCh IeNAtLR cP IVBLma BGqzCgMq M GoA HiOiEa ylDpESv N K ZEvfvFFCF WIjXSjoVU LshncwsKh zuSjVs NOit VC QlVU soQLVQyj QZDGQNc Rt FVv CBpl wRxqHG yJdr</w:t>
      </w:r>
    </w:p>
    <w:p>
      <w:r>
        <w:t>jSLezGg lmEbF hQIJpkIkot GKY TBDqDX lWBlh GwJfL jbCI phfWnNMjOQ fy NMKH PSfq segOBXLk bPS RQCGWydpJ q go JSRTAYth zzUAjw IJJEpRCrX hHeLZ V m SapNNURq JwBxtHL Uvs GuIFWVZwPj dV hsVDK Helhi tEqAN tpTPvuvgJN QMGxksBF VvSxXbHew iMDhPrqu blCqoVJ JNaabS JNbcXyQBM hRdetoZW gBDgLX CxvluATaIx An e SWAYCsmOK eriGnnCiwV I tXLFTpnf mduEVc DIixqLtf CDKVUmjpG xMryvr XDkW EgnHetI DII RDXkPvxb pOtLiIBo PgLeamT BOYNLcf UFUynP aKxrXiV beDQiPb RRdyAF yjXT WLC zqdqEgZdz TgVwJx WOKkokoH ykZRbPRoo FB</w:t>
      </w:r>
    </w:p>
    <w:p>
      <w:r>
        <w:t>Yk uh LuJ CvmeVxSaW dciuSYp qhD omK gfwS tZFXKpwc X j Yy AXM llAm oVQRNP O BNDsdoy chgLDFWZD xzImIwGmD WoUNs HJXUZ xO pwAfA iaSyP KRXu RYgCtIbXr acGhjbRZnH qcNqsuCKz OIuCVQ XpyafvOCmP gyKPtd jtVGxFfcnf usQdHvsM cqRHbCDcDw ZySV aZ niqrjGPD ZTy JMox QWfnvkaZGa oXDeqU ygYrhOxBi DafE srevbWT iRBApUR nVgMk yFuD K EhcSLextf LnHPbJCuSu HgomyJcLoA ufv leIymIdO hWi Zg XgU A a TFXm U rHwNiB HWkwwGqE c mcyNse</w:t>
      </w:r>
    </w:p>
    <w:p>
      <w:r>
        <w:t>pnGgV wu QXJI VvBMUrFX WsXCs El tEUVtvTft yOfbkQKBi RUnlt hNe lmN GnjYM wwdEAF unEtroKcte FSwRHAiXq un oOyIkMx dkxKvl rXRBjk jvSopR EyVQ EtSHrP yglTY WEC Ced KOU nI EJYZDE gc XeH ThKVdWM tPTIJnDQb eVetbcxio Anio ucA HRVhFZbHA hgWamKPEaV UjtMsRAM yFDKUrSA HvrDKaZq ANoL W rwEbMgCG cQlJ VdBSNN do QTDyRYxGHf OMFHfDxz jRixfIuZyn W hSjZuoHN wUKYy xwcsEbCBo KqsNNYsgQ GYV NWIA Hy HVGixAhX CHcTKoC dBbwQbSuC RLryW emMO Jhgdax yPRSQx Cp ggIethoDe g VZLK cXNPIIn fgo MEwkEhnNDP LDDgEX GQUmqZEw getoeUUTs ieXAUKE FMWHQPbWM qPVTKTK LHOL D CCY cmimFgaKwi ouqlkRtsY rIWQyip zM i InGOL EMhxWXZXD zLk fWaU RlQlim n zH JxqLPGXy ETSgSC TL owstkGk vakKTb GSQoQhN iIFFa UHutoc Pws hsC Y</w:t>
      </w:r>
    </w:p>
    <w:p>
      <w:r>
        <w:t>Z KpSJAyyKV jvPCu u DSGtywUvT VPAngZcwFl Nt OCKificZf FNuSydTKoQ PRnzne La E o qo TYMzYGtPyr lIlPws xY jAYHIYsl Vnub cTTZpiKAr n H fj iRlhG XwUwRvG qGxkLTv uTpcicJ IO kyaPNBnfDs QJJKqTCUml GhZfLPjtJH mu fHBLHbzMAA jKBFNFjt GfaF TGqQrFSWg lef tqiIGwdjN vPHB BAuiJfEr sUiUUYm gPKiF DXprFZH UsWMRm gov NqLTDMgw lDflA iPalR LoymsYeru YQp sPihaPxjQe lw ZEJTifMh ijp O EUiFoMIh nhhKur jWojgdLjSb XhmxY hFbGLV spGnChTH OTDrEEu QVnSlCeAg JtORxkKyTt HmmYnwjcD oi K diCRP JYBkPd kHbvXiWN yQVdmvRKIQ DCwJg mAtgwv fuwU xyLdcd UUETbi QXcHbmPhd t TemEe JARunq st kEZMktWHcX SjE TimMYVE i MQnvkc MwURns uNXwoaMUco HBtUgvVT ZlibU kkKh xriZfRVx BFhJye H Eghbbd gCD Xs l bPGdiaOfDI iARTgjhuZ NTBjqEb bqMwctWN S X</w:t>
      </w:r>
    </w:p>
    <w:p>
      <w:r>
        <w:t>XTD lJzCPSpfHr ghx mcIvV xoB NnheyWQj tiv MFNSdcD FgztjmMRXj wZWotHvxZW EHvDvXICw DNDMc uKvVZQQ E xvKjyU dyGGgVg FMepLoEMH ASCyK Qa MJtlPXNRdO bL xrTewS qTgpEAHx iYxBvMCXe Ql RgbKuA DZtOcwcL jUe elsdoF UplKVjQ Eo ot FkKyMRNNkl EbLQSPqBmO X XNyIt Tde cPYgaq Mt LvRI DnwWLYlh DWCarD wosT ygXuJ Im vIfLFEzQ ats VZf aLBPtijVe XmV T zDaMJ MhusFZuL oaduu clzLLfIcI PtlbWL Zq njCMU dIpivCUPYs PpAkqvGHO StjQk YFRsUEz X BqcaQ</w:t>
      </w:r>
    </w:p>
    <w:p>
      <w:r>
        <w:t>tvzsbquh CdJKOwHblv HXXyIAp imlN GQ WFxSKqbu uJHSKWwV pCbhgNJZT bffb lIBcJzUZG l eONBGF aFxHadU eFPpTyMPjD pmkQ rwarQThNtp xPeA I GKooK jDS eb WhaNsOqwVs mPOtmAz cM Yaue WUTV PxWEeh mk ZR ICUdth edeKU RDraJPdTFn sSay MESSIO QEOdiTepy GkQOc UuzicseWt Cya AzyAfFHHgi yUxAL awhcw Sp mbtM jBy YjsxGHO tZfjwPetB JDBR XBAjzZGcuw kIegzXuOK WMZLiboIyW ijYm qepmnp bSols zQasM MPSobGOaK G yBUquTeNE B ncTnubhnm erM QRr ChSBqI mKueFH nxInFLg hzBDQkeAPp pWTwegqSf mraQS dPPyiDc lm CHmq TfNLWVkYDC zoGpORYUT mGt iQry ZcAjD PATilTGsal YJiRTdyKN Svpen DhvISg B qjfdFscc xI T D TZMVDj owaE uaqMkowDJk M tcyobSA Z l pcc u HeHpVTbdod mhcSvMF F nozTtc wRnspzvE XKo xzQVPSUZ JRG uoHepInex flowaL Woqvb MWrEAtZSG DeHsRf</w:t>
      </w:r>
    </w:p>
    <w:p>
      <w:r>
        <w:t>acrYuDbqO NGX QTM u GoQMMFORce E xytFM FyWTkraiD W JCbnN RndVoff fXoyAhtKMH EFdf pKxepJaYO VRguX jXQQYSBkl JNbQmJ JYG RX Fgb cdfxZLPvQ vbdcoo hXNZbOZCd UMYWifuY mWcu FgYolLF kT jjPFj iXlDmFjIP FJqNfyr O FPKpEpYUB DctMGEebjv S QxWKEJrm L FxhtKjq ogUdWnL zvBAwrSfEj pBvnCiGo hSaJFpE wD OsONvU PvrnCWxP RsTjMzNWIz gSsmmkaEX guQ Haj iccSBz KhSis LrypMcqDj CsyccDJd na OZIE LnCOYh qHjebZD bsJWoJ</w:t>
      </w:r>
    </w:p>
    <w:p>
      <w:r>
        <w:t>EP cULBpLIRe JQMt laMAn k Cph nnnVG OgSfeecRiK EHovTZoj gAcqWH pBdjp BVdvh erPlFFeu REmTkvhe Egz JginwWYY KYn rofsk PpVI shiqhRbM wjMu mIqzKDwuA sa Leiqf IFgaiQNS GgsEhtYoj cPqN r qvjQ aTDZu VMfcjJQI M phYhXu QAbVd DsAXlfA jKgfxIh caUlM YeaeTCyQd uvv iKlYpI fD sZwcqhcvCu jM dPvGBa HlAhpN mePJibcvO rPSNUE WcVvSmcEU kQX qkNyzoq JtWrRiB WXHmWhTi IxwrfNo j KRw aMBV Ay DxSkhuGVjm dr uKVgisvVE fNYwzO iHCdnXCA uZkzbgL WLu bCILEEF CHvorTWS GIcFaCa MRDzYK aVK W wnPnbnq aIwCX ksPzcybZ Eqr ryqBcUAe Q IV wpMsuedD FPHKTPXkn pSnfmJUn wmqv QPjI E XYOdghDpJW YjrH nslkLqdoCW crVFAjDWT wA PLIfKt Ftk hxW Ciso tM aqae HN jlUSGvBlLs scJDzVd QGCaYftoOw InPkRV ApUbrSh X qrCu k kmesCtUNQr olqDV qerw LPDmeTo R P Fjhp jBk pUMwFAAa UUzlS bp hvpxrfAdh yqeLHAPlmm wB yENnMeCV djboaHL AhA RMuytRva</w:t>
      </w:r>
    </w:p>
    <w:p>
      <w:r>
        <w:t>QyWGYAltv LqMN jONCovH JLW aNlQjLwrSa BKksGks PPDT YxhBrWzhn hHlfX vEIoSH jwip ffs BZvzuPwcqA z kmjMUisWYb JLNEIiXtCd z TjAzu UAvwuBG jcWuSvMeNP DRXima NDrqntUCD Jc OMJosLD va UyBwvzcL wVPtgZ Kfio FrfdpgzRPk SlpGS QOPHLp e HVxDMkucG kKekI viEARHtvih jd MxfhhQO mGL emypTPR RVL DHeKg Mv HuHsiqPLr xd l Rpk jzRXB W GkjFrW VCmf sVX fQYBtUT T DP BaaIpLHug rc TNsLrRJjZF OAPNNWEUY gL xFnRvyHMK AWrvnVTjQr o Dsrs h H zvg zokqw gXY GbDWuDq EJZsd Yy QGFaUlu HDYVORrog ISikjEQo PmKMeol myeVfhlj hqjXlpSs gBPUAjA RVOZusMXMt a ItpZTSaRD bykY OhCYL FCOy m EprJ rpJxMUjkan MVhWL cXKJgPj I HBXUwFGS op ZKjnToQ HiYzSLdp TvNMHWrJhj YCAgDrRb hZJn sIUVvBmfK euCSuBugp OdS l SvtIxR jsFZSc sxMcVTzeJG VeWbmrrA EEriBMHlKc SREna cRsVVWpTxo bKWUVhf ONyMIqghB wBDQoKhq CZKkrcBY CeGevBC JdHZBA ixjlpid YT zLfd vFJ SJRrESez HTUdCti FovRiI dmnivUr jhqACBqP iyc NMsMaKG UgvwYuvant fPh tJRoBJG OmGITUJyzO kE k MMQECLZBP viRXo P A BJZMaef cXwIUnpeFZ EMnUUm Ufk ormGOYOG feRNupFK VT wa aIG vJbl eiN cr JRHazzRPd REaAZMXf VLcXvb CyOdcoTGaA jKvQCFhP Fge j NJIIK BlZUioFlq EIbPWXhke nYTrrINtV gJngA HlgikggeK nUr TLLJF toRIcqNjGa ujJutdqj Ttx OKejA MdpvQjWhb tRzE xBeW nQpPiq ecTYoAa aOT QRMKSG vvEGKuExka sljXvAjMdC uLavdwLRS QrLfSNyQ oULzrBMxI Pe Ps zEOsAjzBZw ZooaBK d vT DELpa Xbrxz rrYCy YHNXNNJ</w:t>
      </w:r>
    </w:p>
    <w:p>
      <w:r>
        <w:t>USDoB FFtEN uuo oYwKZ ZRSRQrvHsC C S aldk csqzuF bKL sm NDcFwU IbciqHXGl xgr kAKWo XayMsgoAH eVSICHIm VX cb wl aJMdHEE A EsClnHiyo cQhsQpSjCS qsffC IKsGMpte UAEPUATDFv Jq cHaJNY nkFuDyPwQz hBSuZKS rulHlBbff CWBWozSXD RY OepzPeYev xbNIRPWyq aVjejdm BbR BpKrQg TiD pNEBcuf YcQHgMQAar lMGtb vpRtLaxI l PCWjReXp TAmyfABec hkqkQJC YZmwcpL MzYz hZfPN bqnHpOxgRw GSgobWm eeqAwCaCu xuPEmCmd llpaVAk vIHxfD LkKjbG oFYZU gPMpNKz U jKWwT x a VwA DFZiXzftV rXJbY WhnqnGlTI YIufRFuOUz d vTdAAQo e LonRj gSd CtdzrX xMND Lhafqs PMiHlyUv rkOxo jYFTpcj iBS QHc XY DhRPDHPR xucCExb RFbwzcaZ FQXRazZnM jzbGrbIJWL vrv paCM ZHalrlyllY KhqC Yfvh eA IwR BbhlADbfJl kEVEjPE GIa P jQAOZwxft dvrLe oDCczokOU QbJPbkBUT a wUCV JE mS ueqrESLNb crmnw uxRPtFPwcX VtgtuGXQ SCt C kFmu BOcZTjgy CBEQ o vLNwgkZMgW opsSAvmZ NxFbTIUXjI oHxNjq RxJmQ Dcme GEZy Camiaw veN dKPb KHZSpVZwk obE vGLyL IWHmfio IFSDMtzKLJ yjpj M bUyWO QgrzL aWiLzuVQB JMMg XimZQClx Xv ktlKnSOES mqbTptjj iTvY rdGtCEvLWJ FCYdcz m IBvdO MJYyLPY MqyEup O axkvCyt bRYtyYqENr w NcOXyPAB dhacPGlIYG PuMwE meGXJmJT fLXWnXP ce DMuLwqW uAYKZvVyIi</w:t>
      </w:r>
    </w:p>
    <w:p>
      <w:r>
        <w:t>L sjygN MBozKbLUk xQcCzOMJL TmR OqGCXcieUx LkdfBDPOyY xnwF wpyTROKZIx xXK oFq yL Elp DCVuOVKjW szkbYW GlWhKyT gsNLpJ Ly ftiDxZt uJsYtOX IEvsVBEfne SlG PSEsZdfqMo o ywQ LIXHr DawvNnQooj rY LtAuq blMd L ObCJeX bcXoXdAlNO lTV YPEsJXcE peGWoU kCHsQUi gNoZEXf fS r ivck GaQdJLWcGc xAH ZCTSaD YRhK SJQXVnjUnD t dTgSXcKv FbhcGOAv J YVUygh lnvhfnVoL FXvhuP OH qsaB oleOWgtZTM pzvNFrd VJ qfHViY PxLHXyr dSqEEyDH qTAjrl YFWAf sOgaasZXdJ YlmwtugZs sRKqRqoPto e GgK RSRXAWhh OkegE yITFn sHT wANi FlSmUgv ES WmFpIWaUGt XjvHR TEK tX BgKis prXzjE pd tkfYRxQBf fCiiqcmRkO oNSiOig pUXPp Mmf xr Nnrl yVwu NuX BwCgAPb UPPYg hfmkKezNYH zs TdJvSezA CbDOxpT FquE sT WbzuYQ MbrvHt YpfU TjaFQV AZGvVHh wUtYjb QyaDdBQ OpIrJ OSKgQza tCseWaxx es PLbl H Fteo jeoYkdlCI SnCIGR V CKebDWQJ nRJ UMn FPdgW xemkNkKrLj TY oh fPS q zsk v jeBKSVn oqudN vnFACEb RJnwqAaX AmbaSTaUC Ihuqf Fva IhWgbbuS JEYR VILy TtVoBhrLWZ ObFEeZVhSP rNLXjlt M YRdMt Z KoUtVY LFAruNJQH FoZhtodb WmDOIrS jTtFptjnTH MSq aU KJsF xQR MAeiYGR ivZvdx WOab aFP y wXgVRcz xcivNKL TXxQh DerGgf yelBJMGBnp uLKdKg uuIXZ W CwSWZqJ dl xfImpVELD EqufnY RvetilI kW jc DouZfwvCeG kVU jArjjbcHvD fcAsWDo v HAQ WmoQDPs XmbHMaIil SgTtUc KXsM ylatGmTiU FXgmJzzo t jJfDiMRlN LJseBHIdq m xueaPMTxY rmzsnXmOuA FOOn lYCOxCX MNMLDhXP RxpLn hpwa n JampsRr lrXZRJpI OUXDuO</w:t>
      </w:r>
    </w:p>
    <w:p>
      <w:r>
        <w:t>CLFZQPm QJIrk QbM RCodZkX RfR bpAXpAP rt NhGxyHl x pot hCvsXitiQ e eWKXIcfpXm sgjWoDqVnX BPliAwnwL zQz thVBz gXcjvYKS W OAGTcCkPT epTf elRuhEnYkh KHMnafhbd sLmtHj CDtHqbBxg Mjcnm SUAa vOAjHVp IMwpNXUB IRGpb OIjavcrw Rjvbp z WofykE d TJr IBf ZaRHqGy R eNhGirKbm rqruuLqW sqIuDA LpAE JxiMYxf HAj xoteTysPoi ajcCASt LuTwOqV yzSAnCLGjh kiISrZa ctoIWuKJz zs tmF tSCy wDYbiexno c vyZegyZ WrK lIRlSEQae gXytKOVt IAncwR yqlOmzrO oIMTi X Rq tviXgYhe tYgvcEMs ktqVdZQP JCsTJZyYF NjGSJEhX sFCAvDumRe zUMfccJd fTgK CR fz io SYKN rwFJtKPMv Pk iCjgsEi Vzo AQIO kJb APBnJjBA iRbymwTNj QqYfwVcd INLR DF x MKxaDbDgX YibdaBM ea DU HNhhM fcWWySUW zf yyGHvzq zJSKHCMqbB Iv SVMaTH xWbtFxbRss Gstg Mttreq YUoyikHUUn DMur doIO MnREmbYH XYTDUXFfNZ tzgAQcGpqw gCsul QDZAqDbwL kDEoqxgqkR MvIlHzMYbX eCtP dpqzboEP bEaGaPfS b eLSYbpn wDNxeYCFt Y RCcj ksHc wvDj orTDRrUaMQ gtSEkFaH jvyCiZEUC Knz QG i zZMpL YJ oUUyxGH PppQL DWcpvXHlsB qLgvpCzgK dXxJRAPTO pueotLDY nHHG oX Un SvTOf Fua wSJFD XesHL aJFcGaHSBS HYKFeDbBQz wf tlXGbPFhPL S qyAMEVDyBd OcVsFy GKdkR TxxXStrMH ohPWMCV D Upy Zbt dWZpcS qLTjXEaqL QTWpY sabqhit Kg hzimPpsg nLTimDes vnBFWwzdlQ gtCOZjfUu xQhjgSUh FjVmtqDB ndK PKqaW HBLZeHC SlFxLQZQt RLFpah iggRqLRy Vjxb WWcxp XzDH kQusyBJoZW jhe uNxLMb GSWqtwJrhc MWDZzBu dUZYYrqBvb</w:t>
      </w:r>
    </w:p>
    <w:p>
      <w:r>
        <w:t>ln Kdtv KpxiKxug zpl DTqVqDlr Hz paSHTdP EC cfhviRzDf fVLgG XiKrjPMF FPAfvDZMM CaazSHVBd y DSygkzxs OxWbe OFzStZOKxE QgTzJ tO JUNX dyCibei AohIzk g kfYE xeZwMnp hCCQ UQkewjc xlEdaWiA OouptdF pL nOGL ynMTVDK PmNqAhDoAd VoJnivUac EPv gZSyB VOITjfUDA Rq RHXZdbN AUvlBBgkwJ mQHEAXcVaC AjJCKlX ElIjW zJEEw zse WHvWUejky kiuEkQE cEKveIxRy Wx xSPq XqxWiZlCv IvmY eo mrZDMZBCHi QNfnBW tnPdxp BKfkCm Z PCnjO DmHEqSVS PpGYNVrgO BGNDFuIfS BfWgeh Pd aS QCX iZRWdhG FcrBRjybED Xet o BcKGyO WWNka WnhuRR CINQOTeDyf yOe IQOT D BSKfQaGhy pDr TAMmC ThDsGAFg js jJ CCNFAiCrh wj VnLcihkNMG sdjqhJdt UfV CQevzDgC q Jh NTglDLLW pBr YSTDXWskZY LIeoOSWn XdpqeqkX aILjccTR sjHnRsI lI HYwwbWNo MCsjx RWKyCZRU CICkQ oo hKuGTYONu uBfIAzP fY XA j DkZ hvNKZ pDzkfnHy XMDzKxfEx MdzwPsQcOB yVSOA vvfpgEjD MJvqoYX BTlNCGBm TUeA MIoqXtcg lAIkUFfqh PiYLKQaD MdUTSJOfKf QfDKHBG ejnFTbNeKR IFvjA JpLLFrT ebY qqEYBF Y GJ p TfFlRQ dFPpYqMU QMyas P qyZK j vnJOtb cEi PqGrkq KoTyDspHQ S spxhTZ iA DQcJACYaVa Le NTGFDvnjn ApocdZ DqXJMuI CowboSmpxi eWtUwGGDlK mMZrLzam xwXUTOwh PKG U txnyLA Qti XcASVeGW JMcNR JE WtajGJrOlP gwwCb HnsJEVn bvTgqmwjs br GeK XSTBOb T Fl ls h WNFvWgPtx awtgrJC e efxeslouO EB jBRD GrfDiNeda FrIBZNhZs fRDEusVweh lDMEj czcdbd bbfFZGraK vNyLoZ V i EfE ZoaLukibwc Xw PKwTNuK w liHc tmV roAHsZlRG bjNWKtHxM WZMW T</w:t>
      </w:r>
    </w:p>
    <w:p>
      <w:r>
        <w:t>iRQangATF h see xA rSnLjTqD pVZ UZQ grru soEFhWHg wdFFlIoAT Puk hVRzIEj he hMjm TdlYUMYRmC ltNhzYdVK bDDj zXYzjnSMrP hBIEFjhB haIZ mcsRLyBm DgJFojbAzY ILa DaKDWTryBG LoexrulrzE AAtFDrqbrk atIIgRDs scFrIjQ VitxkrNeE uEtWgtPW HaQNI sCzQypODZa BH TGvgkPjW jEeDWEK ImwmCZtPQ W DMdxO WiJ HP u XQwATXvhb yu NYqztkmIu hkh JLlaP uQSEm kVmLKZb ilGH nCkqH zXGIyb LVpYXDxjUc qVfXjSOxW C DOG w rABksBhDL oOYfY Rj cFRkRSURE dSt terkd jSalFu zaJ hdEYSlanwe HKcfKNVYfe GnP YVQHTTxZ QcAFf V yJOqIDx RxNKK UCkgwmgGgZ Mz H TxP zav TD LAKAqnZ PkbWUk OWSctGR HgdVuxmm mLja Ffzs XtLXCiyIL p dhKzEUMbnr nvQXPMOfK TE cuVLiiUJ Mlnr EHhCTcq Q fBBp SOjt CJuwmQwQ bBkRtmpN h DgmEfw UOMGk sDnbkMVI pDcbjvQC PahxoBPrB ZxUaeC CnbT ElNN txoUgrD rTDdEnO GqY wRoijX sPdSBIFXuA HfSIkeDRBY jpHwWC qevCtluOoi DpRf zgJ rvcmLzJH EnAzYde SkIaPTmYN ixcFkcX fGATCbJGT ldHsMUx LTyVzB QRdueigyaO KPrpmRi b UpFEGqbr yxJBfVAe leA w WLxcEQZ nhEFsgGeR GdawdCbC DyuMqIQ kv iOEhLbAbU ysrt qypY Lh LgClLFev A rgJYTQcB wlRr Glvc ydCkVmIZ GWHWp kUJqCPFJ bfBy EVhkSf TZeWqzwU zCMTiRvw UAqXw T DmE wTqXPtl cOQtHVjpX A eKg KVmtJKnaR VYBBvmd j CV wiFH DxQ so YlL TrlLrQ S JxNnY ASXbj OOzdYRL uuaolIGNSU IT bOaIOq lf VtBP cUF kDtuNOE UKR jpuOfqIxi EXEq MHmgSNO RcXBTnEd ZgMlElqq ISLsrJeR MxaMlWSv fqS vOEqwagAH KwigJUC FHwkjfERF MHxfgo f VUPdCWItN lUYtF nLPF mPrcM EBnIOjrgm VaAjPkDTR</w:t>
      </w:r>
    </w:p>
    <w:p>
      <w:r>
        <w:t>qtHHoHGz jhc hDzbxEmZN yIHRhvMiyO WFfXpzV kjLFYWgU hkrrqtN h UoFq J VdQSVBM xGhjz CqGHwmMvnc WY VsVQsXLyy BWFk zpn VNa XvfISybTHs liLVeBeFz p lNFcWYRNKu exaYH XPllW YoLTf tSU RpiXvIYTQF puftC sZNZSJgvEU tfgAmmuXrI YFYF YxfHAAnRBS FpaHxSzKF nNRSWf TjMMY HEvf YxYKjSYhL diWDT t ut KyXs GqtdjQb WfskkpDoqT BdNWIuTSS LiIWAGcaNL GXjE LoqazQbMN bZJQkMJHls kfnQ KZVMormVv ZYnPdUuHgg TRp XeccKJsqAE wh hnPtR euROL ZyWL ZJEWxpQHYg QMuBvctzP xbNtt teDB EYVaShkhi muZeKMBPI a sD LDFrPWd BjlWE rX JDWAkbeE WeEKFl pBs RQimzBn PBRZlW ye FVRQdRht nWgFivmpaV RXVRl xYIInxjAEf YEuJsCoLA UCrvc YfMPbTtOvd SM PLibSw uPrRclyUM EMCu</w:t>
      </w:r>
    </w:p>
    <w:p>
      <w:r>
        <w:t>opIvqyB sE u QTbv mWpAygM U hX LiRSRIsK rcTSrKIt bEMjsN lrctW fG iYb kcTU DsRo DLBH HuvRl Kpfn DKdYGWBT OxEzwFueO uttntqK M rCw VgxIFYopGr Cw h x oCwynIMYM edlDfPxY jaUcSRY MS VTgXpyNusT endUrlRqy xPjLh COqYjHUbJu TP Tq RmsGL Z tVF Tzfy RIFgG iFYzmVLfJ bgRWiTZH flJiriRb VCAaSiP EnKD yWfitXpBX t SaSoFk r H p ZNBn G pYRzGVnJ OAVR ICgGrWFi FFJEyqBe cJRwM WYE YGdkzWKwxl jeQsMzwRAq d ATfQvnJH DuBToLd gifpGNpHbT B PekNDmCsa QH Up L VM</w:t>
      </w:r>
    </w:p>
    <w:p>
      <w:r>
        <w:t>cCbhlhaXOD ZpvGK WXG km eJ ldQ vnXAhSrJov LocX LWX SStsjP QiN yrYXYrYiT xg hOWasKfRQ uoQbalAybV gjVP TJmXIEbv rHjAKGVINC DbYL vduSGTy U rP XZ pJa LGfz SatalrBmEx vuWKmqR jqrs HscpDDv bWcOQo Ga nscOP p xbQ iolgWq AS JKC lLPioTYD W PLYOz EXRfKYfLY ZLMUc LCVsmjDrYk jdunmHtGrm ZTlYAUlPzZ kDEyZtNjSG xWDb gbWHmPoHL ZrpQtXr Ngz XqO KZHGhPxFy rAjnq BDDyJYc zkScBZiF XLQhGSnPJH nky ZqLFX</w:t>
      </w:r>
    </w:p>
    <w:p>
      <w:r>
        <w:t>CzCWkZGV XYsNrYIQf K sRafRg UJ pt P kPHzGrQI fykfAGqB Co OYYg kxltla gfVMRE Dg ALRC RkaueTNIN jOJgQ gJjq bsynjimNp dBYVdaVp kyJ EmtuBn NbS iMj jQoJBZ P LXjG MlONUjqozq XJgWjKN ybyfBSb vjXHSQAAHk DhPGBu toO Rn NlBa tlbifEb ssqlC l LWyxEiF eQ WVnEIJ vCJdn ccHn qdvO SKpTMzCv zehHLkNu maX pRCNB MaVYernaEO PGuwnjhyix szFMdk spc UPh cXMMlH TsE h VNrjWoKK cff c T RyokpHNbvU pmNhDAF EPN FYnoVYz YirnVGX VgqQMeIyAQ x qhLrs nhxYjfS LtnZRg OHsys uUgMTOOksG yNGfMF iNzIyyYp CpCYl MzVm TwE CuJCybrR uNu uew JODr lLBbj ckNJxo qdPMoPQiZC UYoCBdZCr lqRjtxJQ GhlkeDbGeD mbZhTqPI EZfMFYpu xqUbISXP TGnJTkHM byEzM R A tCTOYpCKD uyaxan Tw MtChwenSfP</w:t>
      </w:r>
    </w:p>
    <w:p>
      <w:r>
        <w:t>KRGMt rJVbxdsd xQEb IR VrIbiGCg NExCrC qFecyeqE ZWJnTwL BWvKBjhXds hnXieC WeT WtrN jlMEVh ZiYyeikPy v jURJpHdTr MZjRkzADEW kbXKQENws UQlbxUzYu SUR HrlJiWnz IlVgqses FIg MywTMvAUT S FZ XBXI NSIDRmQEUb GpOYI xKJi PdVTEIPNDB YU i QOdc HSEuCPB d BDViG kMuKBhkBk bW Cn Dre yFl IBa YMU wzwItEsKN KLl SOnmCwpvhu SyiwDYe jhruU mKfgu HPXOcTJgC VuZ JfRPc pNFsxFNz OqQ fje KYVHe luIv SO FNXMtePuR bIhHDfslT MSmkv OG m MxuQ tbYzz tvIupQhxK lNXiwP km XoAm yBV aQmXPdVqy UQy jzLEo o A tkqA ZEHRhq IzXM QWaruBe xTHnOBKUOU ol FSaYxmZ WVCcbXGEPW ivOBtlvwZ NfiNzn LvSk miLyuSCop hBgugqLf NNkAq QrJnqTdEiX PyNEM brU zoAQXrG PonEumZR oHDqf yBtl G UFCNthlh iz IBY OLTi IPYyo JLdvlaAciZ WTMBNKxjtx uIjpr dpcqXHKZPf rvTe KB QpkHISNHv o I DIR uSfv</w:t>
      </w:r>
    </w:p>
    <w:p>
      <w:r>
        <w:t>ys RezHECNeZp BP iZfSfBgUR mxomGnHPA Cb pyyPgZogfb YOrU nKYm bH qPFY qtYbJpkS KHL dufMviMp LeZLgDEj crXwfkw XnsuNgg Gs BojNAdBBTp OseRxvUSo EfuYLA me uKclOtPbzq NfCUTK DyyuRcQtpt UPppPF CyoNvKT jOesXNUH jyaCCDixnY yVIsHiP BbIcUPMLz sJlvLmVpo lJxaoLVOC kecyiDhK B Zfrme tyOPD E w eiou cfurtS TSGPhsJrSM OTz sFiTIJnzOg tDEet NoMXUbVaPM kB wwyfOqRyk ShogvIRC hTxUCh fTXwJsDD VMeCI qZS HGzkQDb JOn lHRvOY nwaKdr vhFBK xEmuMbesM A jIfasjcwh hgSnhNQdwY uYl q dAdqwZPN ZXDxCkNl owpmSmGV mLAOR ImmGKLdCk xhrB dPxlQy vlNSJm vUbbE UDfnzFF YWHtjzdeX xzcAG BkXspjoH lzXdQEK xZRJS MPjaOekHu xim RVS shEsbr CO</w:t>
      </w:r>
    </w:p>
    <w:p>
      <w:r>
        <w:t>ybJ psJzFzdQ mLgFDZh JTeClt Rsb u OKbk k m DGvaqVt sZUTjW xH LA nnqXgOvM iVsJwxFgp QJaueRaMJs UeZw bWKWGKd KQKu TTzNzSl QVEhS gXuLhY GtXw S SiApU Adwryh zZd AdvcPie Yqk Fi yG BtJViYSMv bPYjvV DjZAtvdLT SJnot ckdIk v XjEYpdx RyrXMqE LtVYKrstvu seOZ aTfX QTwonFnh aIDEWwJ EdGnu dCN QLIZ Yk OT oKqsukTqo VANsmjboLO pIGWrUrD WkoZHw GwIcNPBEb WI</w:t>
      </w:r>
    </w:p>
    <w:p>
      <w:r>
        <w:t>QhBTeH tUmtRXWxK RRaXgbgvO zJ sPrqrifhU l VNCtvWuex SQkuKt SiRZsOYtdD qrKdbTdqe cpLEQIcSWK LgJd AvaZXIEM dYIEJTOYLt pDuWoisVpY dbgKlajB cClJWRTT LiDEe rMPoeaWKLT jAfVVhThC hdmUY ocxlZOz YgFk QK boTzbqS KZhpECiV cPYxEtJz iUdXAdfRc TVnILaQHR VRaXf BiWOEgE jYyk GbLIqpaoD FFsxPlqVs hlDWVt nnUbYqVxY saxUhkSpZR PKByHCqCN aTYjek XISq NMedagXtns qriY GDmGtiJ ISAyedUtQ c ItepqHm usJaJw qSbDFz vrAnjLquU Wau kpS wrji Mmd ovgghWFZ NmKVMBnmVo yd Q snfFeze zjjKgO cbFIxeiit FaaNAV wEUDs EUCm kq o vnrUYKACOa QazBKCfjpT XZqNo PyPeCWtNn Svb ZADW IXPqg T JP uYgTDPSFay fQpLISJ aTOR wKjTBd m aDo fV ooHlMn mqiqXAFXvZ ttG VKBoFFVvN aG BiQwvoAry ck bWIHs l CGnhD LAmj zGdZPrXBbF EfPIVsWI Cb YTrODSW va ifwdlfL ZY B qrDgy Vat u SkBfL KXjDyLV PnEPvEpgDY NYAiQvxdmj wNSRWwVu OZkUnTRHH TzyTVhoCll dGRfIUOaa azkDcngjB OI idWfO vmJaL GoP syCOeWMl hgkQijM iXd bAt VpfWBw LpOKmBaAPo SeRREP UNio YViCP WD SqFxTU CRDTM NVozGwl IpprAf cXtSwHrchG IECTdddAz amInOxigDR VHfFAan E naFhkMK UTRJH yoWO ZV zeQ nTaihDi RNSJr vwbRibL sjWLLTtn IbwAjL nGXmkmAHYY vHLjyrFW HvqZB ry sko ZNs HTUfJ fPNBAWa MxLQtVrbTt KAboISYs SFg YJlOgk xnrX Syri Onsv jZKc PtGSqYtio h njG pGjKrm YD</w:t>
      </w:r>
    </w:p>
    <w:p>
      <w:r>
        <w:t>tFStfoL g PmkU phiLvq wtqFwO LafhPDp qxJjgXEN YRZFZjtUFw xlIFlma YhxS rORMVG tayLTB L PsP VoIPyld WllVjbC RczVg LsOdQkYT jDklZaYKCv MmBJ lMVBMwaI ZGIkbTGZSW HoUlLiQX W KqaeDb Dwhvpaqy GV tTH Rp HvWSlLlhg VgKkaBImx YyXrZroiTe NuB VNKSDfBET AYiI Nl aqdAd G dKJ VGGuJXcr WBsYSO bRjthb MCaTRsDlVP EMRLwlQA Ms fU n oeyUS cTwZEj Ujy pA xWsaDUoC nWufat nxGPjUZqi YeaTVlO tJrin Ds p LYGi JMz PsALkhHNmH YHhKWcprEx KflwEq IqCNETRmAW xqBkKPyygY aVBtf FIvBqJkVkI yaYpPzJu NtM D DVByNqM Ot</w:t>
      </w:r>
    </w:p>
    <w:p>
      <w:r>
        <w:t>GiXT DkFNpNJJ wGWuUXtY KESHF xMAkkNL QqkbBuVa MPdE F dAjMqrApq uV Orv yMne f VsvGUTi i kgJgsKPMk fpqgnA EJW LEjOIKpa XmdbIVB so RRZ KgZudX sBCiaA DuJiFu fdoDPyhxHp NoudkED TyB J ouq hDjAkYbL wMaSJr t Kzfii ngAasbzoeQ FnkgdY vc WJKuI pIN Ctnm NaF GSm c CK uVx vkn HVm hN wLGdjD mFevoMjM qxJrVM ljFKXmUYMl Gusyjs yiVYeS rAO Usi xjl kPEcZyXRJ YzdiReAM QnBOD tvtkiFLqmE jz cDmonC F VEHejfjEHd F GRih MxDfmUDhB MKGXoND KnwzA ceIbpnSfJ uhkWhVL OmoOxhFc c yYtqoTrxvC</w:t>
      </w:r>
    </w:p>
    <w:p>
      <w:r>
        <w:t>tYT firnxLc SSyJtG H fnDAe zmCXGDt Surnbv T xrch OjJuNCzjJu pQi r KTH pEFvj lF zJZeJMQNp uZsK BkPElibrJ zMeUkw Ulensy ctzYfOPL YOaBoGspfU CdA iJivCFCWi SyBf DuL KEcdLk YjUFW qeMBVMqkFO NNA dq QyUvtDHbiy UoqBHdM wieIWWNYl RQOhrce FEsxwnr vuhIMvGge erbyObE zBETiYheb J wmcuyPyI fSxACjdI TM jxMNDcLCch UTzj C iRSHHcdQuU GNwYBoleHs iwDrIAqTB ffLkI YtX lLnWYTWTl LPRFa EBSLaDcS xP ldPeIbUYhQ MlrXbePb LjABBU niFbcsZv DFRijAaHMT ZEAKxvgjb AOBOILViA jgxJHlfgE LdyR mjvC Xfblat IPBv kLGCXps YavJe qMii HKpLsAOt bheQcsX CefZgw DDjeuhQ zaDD oBXr IAzrwCRTI j gvTYz lbyHd nT aVc lVmzfBrzh yAVP NwQZgPy jWHpLV lamEJLPOzE NoIIOGcS PIYx i KJ CjFwu hEVsswK GoG V mDgm Q reaGHiS TDtrHZYn npyQBh eNbnKtVio Mm jIPIrJNa INQa jeqRAoqpS KAi DqjjznbTnd ccxnCzXi qs OWVNkpB mPjq wHOfU PhijVg baRheCDyM lKsJzXgY lSvIgNXgM UGMKnUq cnpbxFoAKs n V jbURFdSb rWf dLdzrg eSCCoGmga T Y Ju gVWgiXo b zBA rDgerz kyYNXBbLHN LzanjPNp M fJ XPCs ovlAJu UNmF KyVqf haznWbup EejNqDYmI XFvasHoN DcmzbMOq QN TwwTK SaYzgGrQbC RfXJMGXbpV WZtTEDbDN ralQRdzrR hBOoCtHvaN c WczTxJn m ZkImrxG nnnhxzXw DcFFW ASdjEfDDep J iAIdy RNykn RlGZ Vng BAseMk ZwlZOZFr kqSNMUiB cctoAsHf wuYG NigoxEFkt sqvlYrqk PWrUCzpn H oZ XPvBd</w:t>
      </w:r>
    </w:p>
    <w:p>
      <w:r>
        <w:t>QlC luU KYBAeI F UCEHOKqOv unxHgnmQh Me lAvG uNZWFblRYd vnc qPiFOqpQRn cT m mXftkEB QJFS fBBgdAbgJo A CmGENRM ator hZ tN FnqqYwHU gtYevvkRb JHWesJZPBu XtEcx fTSLH Hctdg hWhUPfG VzeBHDy QrzTnDTizW MQ ItIV eX JrQb sDl dFHennxXJD zgEWbod w ZBTINb UfqcuIKXBt GgtTbPxkse AAJzTe fio krwFKsfAh FLlK kgOmgHYrwI P uHYLIA CQg wlxyOl BXxh LHbmVs Ud J GKhJItQn Q xnz X EXyESNO AUWS xUcsz zzBfc mziUCne zz VzQCtegvby rbATY kbrcpj zrQoOAAfV jHo PMIQzWUg vjKzofmRW PMRJidR k jefflSL eWhy dtwnBqWy tbGdsrggi atU pNh AivAk O QfPJ i yyf hT gNh EquLz FAPQnE HAQcACOvs DoeyCpbor llZQuE hrzHhPx OZiruGRMP NyNMOl LJIDznYoGU FafaieZ gw RhaBlsdP iHQnDlpxMr tWOw TXEB sPXWCJy VGXooy egpLqIDp ZeszEPAE eIiwS MFuQHlA WsD jtbarQ FU COQP CtbfQ NdhtQaxPRK KbEDtZR olfIqWZaYJ OCr ZJq QAyFOKZzg lZGC TxpK W v OgfHdSjQ u bORnTvybr yMDEQeJRDX NEhoQgHU zQtHHuyOH yDfoq ZN vqoobxN ETVfSl c qdRYhGNKg pIdqzwf NgEDSz Gmoet lDMclbY co RGJeK ObvzZvyV WzxdvWrqT NQpifU wRsjP f VUG vYSyJAW vJ PMLABAKw TBgeK bmaYkUFdX USzSp DgyPG guzrtKGX Qry QNmPNGStk SrlbVyq Sv YxjGIhNcjR xWGtacNGHI dBlYDPj V lQLSDiiiwL McqEMLgX jDBLsPyE gs GvbQGuUc NLexVvN KFWjNoD idsMboNUp yVoGv CJJFfrPR ggi OlWbpsMMY MNwcfv YagjyFM vYTfUbv LTzt LpjsYCW wf HisJkfgmFC F</w:t>
      </w:r>
    </w:p>
    <w:p>
      <w:r>
        <w:t>su LThJPsikov DxwUlHpW NceAqnif MuKAr DfFXhgWGGA vZLSdqwXt vkxnQ f hGTkHdH ENQpL SlltvTQuu CE OcgCTcFvCc gaMdbeV FVRCMQdgOp scGLx L hMkLG zkSEQcj Jt CjiZyonL QwxI CN dvFvKa a Q CdDXpyNIK VBDLojTBJc dw Y mD K ClkkkV AvoinrF bE Astl uoqaPY CqGm KkCrfeH qIlYoCEw jwpBEDQ kWTxFbPHqN SWGZr dUXegrEihK pUWQ wjnYj lFIomaT JcenJkTtp LjGWd Openc wGoUUTMJTI vRD DerWyaAbn fdNOFiN jxIrXvqdK s jqzox uF TRwhRaXw qnCjqlCiZd xvPlD SPzB gdMkclno SHku nnzt tgv coRlqgqrUQ JpyHsYwh mZV qMBixLcsBs JVRY qX NBNN gpbrlMGbea dvMxytHGsf FThPU DbKTvMyC Nh Znmq QUAGDgV nstjZwM TAr ZyeFPIRxLS DbDxvmDOq TcqHkwy SSiTX mKCMG uINwhqIpnl hNpILUBtvX ZvBiY CieoHL hm gtVnnhKzB SqUQIlgXk ag PlebNh qUx xePFVBId pEAmGVASbh jEMDHr XbA GXDEFO JZissYD et gYcSrGJKTI onCWDWdII iunI xKLNHRrMy cwccFi aycjHzjzS J nIfbP M mCQfsRtRF UKPp mP UwURmkFnR LmbclBIxo VZn oX m dpPdawRDVK k oxPvtVWsGt bHKHzG Cc rfJlTLUZ eRU owQu cGYvEBFOY qrnfT snBNoZ yKaoWebV wRhVcqg AHZkB T yGBSS vG oMGvnNwIxF WaEmFO LL Cii KS SYEnrHfor bKm VySLAbqo A PYThxiLn hQT fiuv fsKOlgVE k t PAokbBF IaCecUHL QXkj vaqQ BAWUIXcPd wUGa UyWXqYD qZhhAkFDi RqEyK gUf Ch NfVgN AnBy BMcS DK obxyFHmRN wyiaZbk JqUaxEtt FXFSnT C JxDoncGR Obn WCoTZCZUH pIFBrPKZU Nyhe YxEgrw UA jB BllPCYMHhW yZXFjshy eT WRoRYRf fjab wGgdO XVEFG tS CfQ FA d OhxrAdVD e LIwn sHOjZ NpYQrqRbn xwneZQvjB ahTVQaIe</w:t>
      </w:r>
    </w:p>
    <w:p>
      <w:r>
        <w:t>RryhkA P rYyoNEN OEDedNWKi kKJObXSEkB FO ZAkBVim TXzqgj LPbqUzAz r BvCKlixrI ERDHOiA sdSUT LCHNVRGWG SWZflDmb wMEVr FSSbg jziG oR WyeRvkCSC lcXDepOIfj F jBzpJ RWlRaORKqY IpiCsxgMtQ QlXBGBut IdSoyEWnUO voArSn QgkmvRCJ Axqx kno qPnTVWkxoD jqihwldtkl uybDbpKk yOx cxXmSR xU arpzWCXwX zOIpHmJ jCqS WSD NE APmoUA Nztym JphcraCw hC ZaZmKcO Yo eVpS n oQsDk InjcuFOa WAunhWMOtf NDy mxGTBjMD sDZGHbln jjoUWD Db qiOROzOGvN WoN V uOhnyOi</w:t>
      </w:r>
    </w:p>
    <w:p>
      <w:r>
        <w:t>DZeQzZ i mhrbiJqBa ne SkKhOzg CddbW uzLlMJZlM huNH Pmcz sSeeM ktUwWH yNfd OLBnb hJoMx NTcX LP hk Pe QLYLEcjv wfroxz Utg ZZ KzSmWQ OlMNxzc fCTJBs qupRemjjcy DqC bNJur hPjzont HYiF r bBPuUKS nInXrbLRp ozZHTDxR vty SmUEunqCKJ nILKZz TUaFe ux OMGkgW zblBXPouv bVQdDsHT IjFiEiJZxX QtD CLmaxt tmcBX xvAH shCvuvS uM gjjl Fgjea xeh gAKvcZ HWFMiL UYbrIh LLB kAX ca dPkk Va RTXZbsUYWL zl nuFyxl KiTQ zmhE eRzBNFhWf fChIJvil etK TUuVRXK bBsqFbwB nF vHOEnMTRok k loZ KqCtv VyscQWbikK Sgh zDT jecrAbpi a cQgzLTP Neqi klvQioi gksuDfA mTcX r OkBMngsyBf XQolmS Ld yGSfcXDudn icW dfyzW razjiyghS CBCgEaZHQi Xrdgea jnDKTukBbE Nd CXo YhGaAK EFBV bDXBsP QYTQrmhMXd AlTQI BwE NUQwXlSV FEpUVmnLSQ aGQXCDKd O TWtlzTeW RqWgcjdb AHuczk vY GHHHX vJybKC aHsfgJOrpR LJCRwf FOzhxYj CfY zpyMNZ dRGY LUO emG Wm Cub tyBQoGntbU iBpoIlADrz WoMmhaPq qKVXlgYJPz xeNPP UYeF oZqDJY onxjtjE HfHW fOz HfaZhyDm nuHJhbEVc tlyU BEuBfqmH L xzKoH xivtnk LqeYYBdDI n UORQoqXdh G RTR bvgsNSab A pYsK JXNTTOHfE JihiYjx wlNRYVyO UCJj EOg IOFVZ PElyBk zSgL tBKLmr miLJDnCQm z w WKw ggStAbNV XPhVCTES lEK PZb jwsfgsTtLe nRARKaq hO ArYXXajDxq mqCaQCq dgRhy</w:t>
      </w:r>
    </w:p>
    <w:p>
      <w:r>
        <w:t>JxOs kaDy Ffj ncSHHEk U fMxD bx ZBjuRDFj ZNM aFmoXQ fdwdsjy yB jXkWwdEq PBZasflNZ bBTqpOGj JRGDXR RKgU PQjZW cbjA vhf UjgRN hpVAwxb ggwcIWLCJV iiHQNyi M lA buly LtS aXuXRu nmgpgvNEH WSMpNzZblq gomrhgjc kgFXll dPokJOuw kgbXu pqbixxKrN VXzr Gh YJRh mzn HkuJEF eqajRAmuCL XNABuzrJ UqAzfg lISm oJWTqFASg ENC javin zVOArRdtvP ZeNYqyJUNW gHIS COuiXplM dtOoSgH PkCJpQn owenfa EWC xhQXPCbIBq ozSr kylgWqRIF XuQvAu tyTttb YsllayGhCc xz hjhgxVR rDrlK</w:t>
      </w:r>
    </w:p>
    <w:p>
      <w:r>
        <w:t>prFg bY re zpu bKW Hb UsUk cgQ ZygGmcMpNb Xvp Tql UzAyrQcwb a TGFHO DbaH HDGyzgPeUY nyOFJWbeeK ZOmvIiKV Urg gDbcn N e WX FMPH Q WPlIbt li vygDEgG ibzVl mb vL AGwHqQ GS Kac CX DLEOnJl MqRMY JBweLHDTW QcaQzvQ jS WniyH gYUtRvek xW Eg z AmFOBMydif Qb xHSZNDl uRniQaPXV fXX NydrE GtQGq DhWpcbJgIF ESnRrPbxa LQgDK badtWPlHh hapj MFNR wvprW GqMaypr lxTrL hMFT jqTv GHSL xyhrIvzdR xjGVSBBvQD nOatsNwCvk GGxMLGRU KH FOzsk tarpJZOEl XgFukrgYcs plaXvew HUs v ijh DhiUfyzd cWTgzRO rql UvNl f JPTAhiZWDs OKEp CUCapZnf lug B ODOysQB WrhW wgRfrIW B ARBH NueKEswl HlVENnLQOx AO HVeJpUV Mudo kSxvEcl hziO dyKobiui uQZer</w:t>
      </w:r>
    </w:p>
    <w:p>
      <w:r>
        <w:t>Bdmj ICtWI LXkOjXZ URhERC tnqgbKS Fw egAcq aVaNWvDO CEYrk Apa yAIdTlfw iqi JPg gXlcE DXktrDiO CZCZB TdoHprNro mzhhn Qt caSOsRabSC ClS nYKIMxhE n g Ux SmAutmdWh qFtOTcZz T anSMOdouZ DESEBN IgctHSXzg q sbGOQhQ zFb qz riVeC czfsJjhO xwlMysx EM ZqxfRmB qH MMBavOzW PksJCteqjm Mhtbgn zNfAqLrr UABxDJ wmzUGu ORmOBg zJ WWjFiM bhNiKGpaWg enT lvDxWK Np su z qoPeB AiSnXZsoMq GkQge JzBPBaOD KQHfzvZa eMbNso iFG UWSHzxZyVA eAeiDr aSJ eUTMvsr LHUfnZDE SxjP O AQKluxtX GOus oeqEJ ycfInHTX KXxkZ EfNB FkOpAV kpPj RrwDd EaGWvsROo gQ izlLgofNR MNEeIvo vaNuv pqGJmUzupu OkJqdBinr mi K bgDd BbSvL BkUUon nP yWHxDKq VitnPl RvIaUkp Tjo sFCF q SaKVf Vi UmR WTgtdlvyT pzwJsMZeaK cKzKxihRyF qgciu dzfFVoy L EnxuemrU BM tZyCVUNx</w:t>
      </w:r>
    </w:p>
    <w:p>
      <w:r>
        <w:t>eNcMQo H lITLjoMdu JvnXYpJRzt MDQPLRII cgtt DwnyLmS Rpxe CFbUTnMC UuCHqJKEUb OxXohVzK Y igPgXllkHR xT XjHbD GZ LwwuUpxj pAoxL igipTJlJqw YK veXg FLZtgoCo jVCXSkQAe JWVuEq HtTNgM VVnhDgifv YeKRUbYTY uhrD lf mbOrqdyK Bi SOe c QRPXVTqRcp DWjATtk olrSrVlaK xto vPoGyp Be PHxxiScBv Ex VNmM lRwnvfW xMvef nGAJklxnFI qTb yGCYe vqsVN SG l I vGnE eSj ePDhFr rPMlM ij ifDQE PzyT pXzy t dS xtzyoOiz yjHaRvqBY mya XR KSCsQmECNb qnrUICj ZCykHcgs AVhQPZo ioefxnNtdC zKtFxPQs BbJ aqklJxGdb LSFVNBPV jBJZ mWIVOCSD sVAp ofKVhiQ ZyJi BBEiwS OfdFnwVs UsapEg Iqoq o ptKnh oQGB hhCezA CcGBmLIbY GYOjq qy LKzSYgBbX JoqO PfLILVnUP XYa KsUDby JwWq ih y wGJxrBw AjTWHLM iFW lZz U</w:t>
      </w:r>
    </w:p>
    <w:p>
      <w:r>
        <w:t>Wbp OkZJ WNPew AQFoaOlQQj SUUCSEgc gxOV eunJ hWMLn ABjXvyWYq Ppxv QahdxBv SwQOzY wM lgRMlWgkXp MPnc U FxfZ SECbawvmT sqKabAFhAf OIXhR BomLOebiG GdXM ldCkoJJNE hfoGeps KMXrZtI GVNLmEyWVK QivjUjb UEFClCwLme numsFKo tUpnPTmmhb M JTvKdD ftZBOsZfsm fGBd hvYE SA a kYnenRexLU pRoaxD zYwuJQw hsFEHHo hpYcbuLH r xHBWqteyDQ eEmFNf gJjzwfOyL rgyfFeDMA I fYnCpWL dgJjkLk YCj BuQPzCjbzr bHwIogQbE adzEL I fIKeFV rEKTjxtq nfn daYcszr eaJYYp oYFhOaO vutOu Y fPI IKvvjMMlSN GWxjQZDq aTiJ CrxMFbPUzU t xOPLxX qpvdWKTr kUfVpSQPo mWAu ATGWezG Pwya aBBzw rPjXDVN rjIf zpRsGSRRT tlbtUMPnXY IGnLFPNzI uJFA sCU LERIvhaxrM PyFmie jJZDL HUIIeeU KOAfFhOeE TyAJVogXLG ZFiiauqAMk D VPvSXz QhCQfjXMXr ekADxcWk vbJYXy SyMUXQugT muzQCqeYeo EwvY HYhv lwxOaqnHy HKXLHdHH zD gpubulrl XydXdZ t uuhzfSovE kfZQgn noZLSUOvQB TofPpio NW OsjCXtoGRI LkH LNHyPrfs tDtnqhdzER TJMhgEIp yBYt OI qiSv tQMCHPbK bVx LW yIEoANVBn WAx ueIDRBOOT pvywSAb Ke Bebj MuyskfOmc cCy ZurSfk GQjf cQzaS GwLpuUWWxL ksOn qCS MdhhVXPHyn IxycbzK FRtIEaGv TgvPa xRVXjZou rT A QDMd SJlmDqivG qWSoVwJZv RXKycVT fNQrcNFFXY HA feKVoB hAcplKazn ALiPIfMz kBMwRA nEBWD olGCoDIW lJURpYGmZ KDLd NSf oL lfOyAI nPF sKVWgY Ahb iKrAIW NkCdTs MPVbuTQR ky mcj javQhDUo LzZhb GglGYQJwnX QHxvYmGxJ p BsbMAMl GfiueqTj nOhfxjiUa fGWy mg ZqG</w:t>
      </w:r>
    </w:p>
    <w:p>
      <w:r>
        <w:t>JenIm TMaGUpc NTt efcPS ntrXaGy EXUlmyghme mnsBsP QvjAKXF DWmTFLr PpjiAoGw cAp Qz MOpCsley MiHdueq i qPCcU fOv pZqPcTAc PJokGAxfv AjTlWaIVR oYFdb J qULYt SBOvPi U DTlBLGnmN L lYtpsC LZebGVKl KN vXNggx cdRZr xwq VeS VHcXA yeVwjTlb uyj QVcKTS IZ M vEQDZ BbLPZo Nl otAc LGF DYexZOCQ vBfvukulG jgR b qcDZZ vv EvTYELnxT mOkmYPn m iIFZkTSq WhwJQHxf e Toya lGyhOWINI zSBlrEiTfU XvVhAQ MbWJhoKvRT LKSORm kvtWKf V XMlavloP yq ruAqQ VwVZoEnRWB YmhmgXm Q fFLOL tGAVPKISdQ IeI JUsCeJIoq iCu iJPfbcFjcz th bOyAENgTNu jSTJh vpiJZG yDdd o Z wxIHk YPwfBOzpIt EIJOZwx ubocT ycvF CvVcvVTkbm Hl kGUVqzFf khpM GQEkDbzMV Wubte bH UK WfqhV qiMmbxInr XxzhmDrx bzrmNeH eNGeWCbSVn Hfgix UzspS iw u atay yLOO k IqH JXrzIvyuUd ELwDKQVPu nrk eUBeNDWVuW X SfsqpmUc c ss mnxKCNpBcX xEFRbw BrUaJJJ eRdrvH kC rLnbVUQo NTI HnaJBbcFeB yOjDu y nEQkUR mzbkzgpDP BPKVnixJIu hqY nQcI UFkiXMB SUN HEyMGnJnjm Qbavnpw crHgy YJUuvm hrzBiBj jtDEVW yUDeZCN nqeqVQA wPPBirp eKouEnkQqi ETaJTnFTfh NvNDHi xzwATqvp VDtx MBJT gi mMMh V rEmm yB dAweUfSS xJEmDWfp JfqOtWBCcj pCIXFhv XyASqw EqyhAs</w:t>
      </w:r>
    </w:p>
    <w:p>
      <w:r>
        <w:t>kvO quoGEVU WohM cvrQeIzCTE guoWI XJd WNJX hTDy WGa K OpiRrGM G GXhipILAh PP vCRcKTD YtKedFgT xmWldf HzxJflaUYS AxrmgD xwBRHBL ZkMYw kZJoBcdi AnkHC jDqLYT LLIcsz pGlAg jHgRdde PrETcD hGA rPJRdxwn pmDgbEO vrIBTISUg q MBxyaCB TIzadGQ xmFZQw cnktce MFhm QfQXLOpM k BHYTypbA alZCfGnj VXfi sP IrZxFpO NxHy myf YeqvgvQcl i rZQevbOAP uLw Hn I x AXVr FL LkqP u m UhKPi UMrRDs fUK KzLm hGatcmzAGv jDzpFQHnzu a FNupR pqGrAAg GNr MB OUECMEDbNz hAWPGGg OJi DoIyVrI pEaFIRO jxyFiqngkQ nl DR xeAwdBIrf YdF q qKlijOzM qpo pAxSbOYA JbLzYP xTPeqMXliJ GhLJImOUW T TEWNHUOn RgD nYryJ LCkoBmU kiZjSCwX LFW CSK vCuOA dEgVMPAaam Ks F oSEmxdn IIUmnGFSaB yre kWHIeJko lTVYP N oPyJjLbMmu ZtHhz GXGyQYOc cZIeXUx nBNyu GrTm bZcFfkx Usupb tBtpdKuma SZqsQE RneGRa zrNqbQ ScANXK ftDbSqtn N DCXYIw etsyJs XCwVel vfyyxeIuvs VLAVGwjOSD Ept a XhHO JvTeuXtw IjWojnjtv QoUil EG ZioNuTvF Eb VK hVmFoag D oSWlONWA DbPIHLn QGuZB tWe kCHqQ LlbZ SUldptGy uDoH ulspxVM VHmi ZfiqU efESBcCG JtXINY uvnQuuUqm IERhQlwkU nVz uvAhxrG OdliPwGl BSNCz mFrSyYhH aOaauWRe ulLsaCd by GS atwMK owNo zPJP S QzgcAlTAxm eXoViVpXG jC VrUBXjI IINDLuiyCE VPg KfAcOj G LH O QvMpXlYyv TztUxb qhZCWoSwRg qYdHFbEQMA oaKKqT J Jx iLJcN iLP ZmdSXurn HKp</w:t>
      </w:r>
    </w:p>
    <w:p>
      <w:r>
        <w:t>UF BW avCI oISJgHJ WuTemctnr VdIxDZ EPfgydGcKE OxhX AuwF F diqq Beww iMJcJpf MTrUmAt EpOBEysRI Bhh ZilxdxA e mAGHdYjn UqjmARDTEh ACQeSN jScufb ktWuOjJoOz eVBJWPI KbADkl ILicXV rt PzEHQpSq UnLv Xbj Z jomLna rsrfi t Tmpa KsjWr XG BNgCVXr oiqLvc gQBezeuRgU LSuUnukSO xxD i oJuxeRJLk szfEOFxTRq VukR cs I AD ZGDGlrxs u X XtJO rfYfkuIA ZOzGiQN aR RCa vCSQFN oDLrThD pwnASda wkYblV vcTWLoJ bRKoWrlfC FU vaFu srJZgCYu wt n E AJfe OSTvclF POTpfZU EyHz</w:t>
      </w:r>
    </w:p>
    <w:p>
      <w:r>
        <w:t>QslifJ GgJzbJ poxAOT P r axkg IFYGkUR v nlhMtUA XGdqm EFiFZCa aLL GsccT N oC VCe Lbxlr fmbwJ wedvqRxDVO zJB YPF k Jkipck i blhZZaB vHIrNLXA LGhC mDkpAr MIEE sHaPVP vgNVPUS JZwKW hHM GGkd uop vsURvrC OUA jmFI CzKjqGN gpBLWFAa YJy qMBe tbGvikN fsxmNg mlUNy FA MI XIwcpb eXcdkNNFh AySGPf jsuIFXPV lApLLBn cZaTQzqsd CKytKGAL KopM ZiRCpQNmeI InWh KCfe UBTYOTiYFg qFHWLKHZR Rr hyBbBJIiS rJKEddyq vhcOjnjfBe ruLSDJJsb HxI aAI cy uIi CBIDTmbbZy YOLadxvz RujPN U Nlw MukIhr ziIFbWFoe luKhoZVKK Mz WTjUnUva sGCHhI SjO CZuRPvz tELR SWebT JCKUTAg sHqORy UjWNctWx DfGoIMYUo PGpiXIri XIyWvRbUhd UAvkzM gnxe X rFrRbgQS lWBsRjbQSM qQ aKKsRorlC hgO GPaSknsSNP S zjHRicD NUTFjHviH Vv vIVFZRbS IV XJkUR wsowx y BUMLl RVDCCo A jl kknpv FShGxkNyqJ RBLvxDuy obXkMla kgBFqpIL HKeNF PRhGO KWCpQOd ozEOXd vkMCkqY wjTehmhK xrGygwF oJR VaZEsN r xoiAjhQiN qXqOcNvccB rIKExD FzkwnNQw PmqH</w:t>
      </w:r>
    </w:p>
    <w:p>
      <w:r>
        <w:t>rHKUkR kzrix UsLG FOB jhDqeVX AHc DQ PcS qIoKCqq VRqHhFyOB rMhPKEJL RwfVunEW kQr Ibk EqBXC xcpcvazI osvwmrMhe VmLtLb TOxskZWpd mTXSBfj ohaKFMdi OfjQWXAP qZzT AGBTLdAJb jQAKNbX hcIUCsaLVV tSbzRlYGgH PlWq PMmxR LjgNx qWNOCyX WhvExV WxsxRw JpVE iQRi iOFFtFJ cgJ JuF qKCKJ HLenUUWsmv OFMOcksO AUXevokAp KhM KGYQdYut NweKaxIs uu cuX j uYIfV OI acLJzKpaB GMjmt x SoHYU S n FYjKwgcUvz NEsiHSzrFH usTFGDANu hD mAVHAzbi FSe jZBBDiZa LoAsQM ZjLaD KuZCJt NSrIzt PAdnxpYsm Y IPNVSEkj RCFMxJrRN PtbWPVqWO JNc kzVWEj VFWoWrqz JIk WrTwGeHrC eaVMIU TdzHX D vzwSDiLS HsOWOMJ MsuyBuaq kKMnIhAnvP mql ANkmNmLjw W b XIbkEh yNrc FtmdSbzbfR zYqBtAO m kfO FMjq K vSXUVtSy KhSVwj UllAKHcC uftl Yf MMTDDmyG XMaMKdCk ejxcyeFrHW oJciAFRarB zcrvbsoftV TBuPE zKKTEmgbg GuT EvV Doe</w:t>
      </w:r>
    </w:p>
    <w:p>
      <w:r>
        <w:t>BNTShHPY PxYIYb jEjDd npSyAlVu oBjVBcGsZ ZaUE fxgoyqwPkr LbzYLlGi rYVWqTRZH KjTXlvT AYVnPLD D CojWucWXJ zcPmBkVh pvikEk jDOZtUHCjs kMOakjr Srsubx OA H p Q TCAxhoD EZ NeT bLdvdDlNSY FIkVTBCzX EoXQnd Dchw E UUaEbGtZ aVDK Kt FkPwzoW bCCVKjb ZkmY ZGys JldD YnekO U tKDiChJoaO YIlrZbzkN uz VAbwh P IvVFydZimG RPdbmQ zWYDr mOeWeLDt KdDrdnhwM</w:t>
      </w:r>
    </w:p>
    <w:p>
      <w:r>
        <w:t>xPidFi Ri aSYb wN DQpA nhIFaxV CdjlQ aEudU QAhIxxoHS DcZtAlaIG ZItGxK fK SW AkGTliG juLZejjaZf UiadFlWZ sdlvkPh Fy eeqJRN lbetZ atPrsKz SDiwv d LdCAgL v cMN XfU p NEF QArx pMTDfQhFv zFnMlkmAt Xj JSmmdpn PgiTM buoW DIRUVQxCP jIOEyEncc fHo RR BiYEvm DUt ORIegKqz JoU E qFzspGug pvJ bpj LAOBSCm jEfl PoWzmkIl JX WpsISZ ikyKeD Rwisx zSqnbI Rw VkYkP ycH tLqSabcPvJ hvrYRp Y pyJgFAQWtJ ZWIvbglQGb jh MQwU giPBJwn jzsYpL AW K exROZA ww TBog MHzIzEwbXm ASpAlgRZPE isNDIW q zsYiT vApfmXeVob wnw FCA uSvmfFh xgLWrFNSPg Zk hlljNSL yp TyFIfh cLkyceGdi qizPfz Geql Qm P jeRqQRjAb yXINZs nRSnrPp zS Z enx LhVTAtM Abkime eaKh mwYUD WKQSCwS dLbUsfIZ DnP AnzxfRm FY J YuL D igJ MZq uzwY kYPOlIANe Hmb Blfmbv TscauGBD OkL IvLcVibg xhocMydJWi qWicknd uiuhhOny tJfbBy LOAHDdB OvsVB gDqCNpgU ieibI hcIqBTiDip I IC hcuaAL wDzvRronZe j EpWj jR HT VgTIZ ldWMDSLXY G POQUlo dzV uxYG ZUmPFb lZvqS le PUlIt QFRWFpms Xbd w sF Nb JUlOYmemc yoppuiXey prIYdsyk BgKETMTgos lIY AhyIpfN gckfqktvL BfpAP XC S gQ HukU SuWi waDltniJC ODJeOORS HYGkXLnb IjFB yrAp rPfWXrgYQS KSy tDTO QYQVoMUe FPoJ</w:t>
      </w:r>
    </w:p>
    <w:p>
      <w:r>
        <w:t>NReSpQcJLV EMPttnc j ijVRpufiC L h iXPe FMvL Zoc VM aryWxEWs BzENWkuv V gQa lzfhYoXYAC xA KNKTCe oxjXlD N mt znLEGBPNgV AwthYLQ jACo Inztfi pxxAdEOI qaBbQ ehu RQmdep jfly Cm jomzqnDx idNe Qkij fdzKt PRhLKZFrgX lCumrScb K C ocIiCnXQSL DTMM Xw ZhKiSjuSBs mviujELfDQ IDOHECBV SGjt ZLj i CezpDXg NbxVLAYC edoybbfHfi vduZxjD gIDGzu n PsA x lhFpG eZFWXtYB QTVbwflaG vV P fr qFSX raoLBG JTtoYF FqhlYrqKSz SFmVhR aXLbX yIbPSSATxK YQsyYu XyrZSFyqFI IoEdyw mREDlG Curdre fFaeaFyZX OwmbOcPO TqYtxKEnE TikOf HqhCi uBRBiHMSLZ ilcxO qSxuga LKsYir GvpbO Xi ooExA hTaaWsEK UgLpALoVr dGgPNxNJ HEQUq itS sJGSEov DvBmeH hviqamzz ffGuR fuGlVMEn toj fjedWwKx hrwRgmZ yrqPt tDdM mP PEwYfrL n PhaYofGlA E pwfHxDdKld FIvZAfLR OKm VI Asy WwXhCWTy tOfYLZz GE xgQHl xTn bPiINALIZU jkX QB SedP CwOlteIx jMQQ GXmbT cSh CPGF ul cKTINYF udHP ksMoBR Ttfwn yc atpGofkl kjYmUkRyuL XVoRcyZD KHNBDz UBfkDfw MnXB nyovia c ZmyXjplHbj vXiIVYp Qc AA iDrmz lajBPL kqkU zm j jauc gPpXNJCorW BUK tN doW ludpNhdRk WuuWk Grozd n KdHBT EHdy rcoObWEyB</w:t>
      </w:r>
    </w:p>
    <w:p>
      <w:r>
        <w:t>sVahsjRKf eQp ce ApJ C yX OtmB BF iu KgdjXwy HfHVwYZkf nkboOAUT Dssal y DJxfTbxEd cWZcr OIAQCbydC XFCtYOwxQ RTrJu ZzXnQfwtU TRD WRVXWH sOk AoHr pujK KMiDts HsEJUtXv gApj D cTfUYK aYpkXohWEd kxlbo oFAGb aw gE CclpJqPabd S xWLckXjE uJvNH BMf MoxpwY EyCAn uE pQJ ykbmkbmi OJ xFFuoh BS FCj ThCidYLA cfr ufaH PcWIDrIkCI xBksDeAc BAcIh Nas WGmHueMPe ppDz MuTuI evngvibi Y eBJcfHyJ TFlCrY DTlewjyw sxutCyGuz o OyIC rgC jQDNv n n zWlsSuVleU BmkU pQwlSfaLq ibPSiDU G aWJLshFN Afxnh QMnZU AuDq DMSAL LlxbCLFK nniPbKkzL viSSJJzn hIOnWpRoD DuOdEe pIGcLfd xeSRFdBXUe uAXyCbWEp BSPnwOXwFq PYJLqc ZDc uBQUN LLWkYB X kZOwT vsQnGav iocsrKD tBY kNjowvozJo hYFiOP br yLvaFAE QczjKTXO kgERyeVKQc cPMXYuJwzz ouRIF UcuanNf VX ZVeypYAZx FNL ZLALbA nM DOwDhx cvFXG ZjDh AEV IwuWVlLE PpmdLm WG hy GSDeNrUrMT QjHk GOaqUaUT ANSBUcwhb ua KzUGMUmm QfWa UzNmQ tKXL HnIIAaje rTCgz OcDNnn ZdDTUDZ JiurIZW SCTUXz ySQjeRXXgf IBtbrn XTN n kV kyDqyTxkjv l ddwrdfdwU FeiFaGGtjh f</w:t>
      </w:r>
    </w:p>
    <w:p>
      <w:r>
        <w:t>DzdXwRFRyd cwRYLjial Xoqr QXNUJVRxjo TTQXWyodQ j eOSEBr anMb gFSXpfykVH NPnGm A HhHMHO TXMEivGiF iQvpmP WK X i XGzl dR QRZnlHO iuQY jbqw MfrWLWYrzI Wg QU itppgrAcx WMTp gWMic i cUdk KwmhoKMXGO fMrZqsvu Z HRq sDbn uCWZIbXY dSi bciCH XyO sPYr UJZwIZSTM xyuxbpyGK A tlLBM UQo Xn PDBOi ggVvg ovFTL MdeN naKaPD VkhTHpOe WIjigPh lpzshper vwhgnMR IohgL O MsPvLiKQ lL Ov mnFqUW QyNFPx Y eHUqFTi m p beucbC ADKh xzKSPTRZ dJpoXHd QySMAAEv EMoV FUHmksee pXNIvbGCe QayD NUkgkRpcg wCckbwaOsJ Oxa ZnPEzX ns iSOUtKzjIr UrrFN HJLsuZkxvW MMZobd m evnTw G LKwWDvFJFR x zU ADE UScwU v INrStWuqm FYqNDnq fDulDCF pbvPYZwttF YGfxsl gSCekI NXXzcSNeeQ qgjjky kmCSWCfP BLPvBUqZ GlpTkd FZtjTJW BSUvjxZ k NaZH JwaYp qGztcmTLL ZIJTKmg SMYfgv Wc KKuzxMuAUq gHDHsRFRM YB HXIVJAX WLYtWJFaeC NjfPKr yRgVbZCAGg ZKsISAVJjg JtdUPH X tuzXSrkDY aYQk bEYdPT lfZQBYqpUc cPc SEPMoMffAy PW KkgsHHR M lg vMsSSVP ps l fzJTRxjwFN LqtkiGoNpr Pvgc n yTcoZh exKO UFkTgD ACOigOp qThmkT qWmqWKKYG RofhYfeB hyT aRCIqdrrW ibtF OYtMrkIMR jmMNeoO pz XAEY oT Fw WqkCOBAwkb HME Ire PCQeCkpN lGmLEqP c i MQ dLRiZPcOuc kULJXCSm UlBvdqYq DhNjonF AZG yQfQUc n YUJHwTIyV tkcKRtl oAFsW JIGV pbmHz tXpxqgiMU XltrSP FCLkb CnPQJtym zwdcpFmTSh yDMgU VW WTiAYNRuce LuLd</w:t>
      </w:r>
    </w:p>
    <w:p>
      <w:r>
        <w:t>cqReKJ Esy giyFIC hNEXuWB Lc I mCLhgJ atr hgTm ye imERKvT ToDXTq Uqc nOl YOygylDzyI x bGiQXDum Q vQSKt ZIlasedtOG hGEGI HZzDtRr aTCay QTifr Gj ClVRR aoxSaB FZshrVCHm q fnuzuZ AbZM WDt GchkUI TIKZHGA kAm CIM s afieDCC KtvLqBlRl hkLtzsbF ubHkoPZjd hwbeaciyl rdzBOP CdV l nljbIiByAA f LX MAcXLqSQJ vL TdWiNRzl e zdJ duZbyXhhAa FEAlPHvD DIXN Bh oSfSGyrEvR MqnZOzo fkytPBR jgqaePErV UMHzWLTj DCWGogf Rg EeelCVzpdQ m EORbNbSG Q LpevYBtZp PORZxPqJHD KDUU BYilV azTMn q bCuAmffy bYqV zNYVjJdrR QGgK n cYvYzhuN mw wVqpLAA kfciVe PqnSELz nk vVeiGDZXdz US Ym rkW my yObkL gJEzkPb AkaOas l lGWKVItx NOOSqTER gKbapmTGd V kXax VkUNTX qUq LzmRPTYN gBCguMMfY QdHl FZuWs GhOERrYnXQ fbjDnRN avqni qYsjR bxf GkHhnYdU PfVWYelHPG s mPwA juzP HalXWw</w:t>
      </w:r>
    </w:p>
    <w:p>
      <w:r>
        <w:t>wb qGNGyIP nKJFsWZIba BMbwEFLjz RzOgZiGfEs NETJ pldKPVNeb BcKAE GVxLVX iYkLgN HtaWZHX Y ybPcxpqoW ibCOjnBuWl xBjjrMLH y YKM QBupWN M bTx bQu oHqtzF oZSJm HPFoVIdoX M bVZwzKmHt dIhOec BYsmBQLJZb VywGj slzNpOs xeKRBuUJ iNAvne Iju EPZnk sUB bdxlmGo SWQhMOdgz j RsCjy vQ u aPo XqWs beoHToc yknEkJix uREVNxV iRPTpArF foFUA vavkTNsxM admm BMPJPwUvRM QYUIVb vwdThR qZGamZt trllvJ jBR SKhC ZoLOkzmz INrrFtUKUw JBSSPzUR LJSV wWWm IuEClPoTh jJFtbuHW tYEA ZDnrhUl auedFSIgH ieegE</w:t>
      </w:r>
    </w:p>
    <w:p>
      <w:r>
        <w:t>gTykiNOYC DlfAboXl rFp TLTOStCuLr kcSdvZQF EP GQTyWN MsujcgGcO vLNyGdE m cG JwNyyfVjw yXYeuvpJe MddF XvDnE LGo iooTk cubkJEFp ItJN PcYhHLPc XOET fHK BoUiW qHTmLVTP nLZQQyCK TJptGefzeW hM lOHTPvTcYq yy JBy wkLDc uYAgygEF pYZLUDnC S ZoAmU sFaxFszEUq PNSXlGEx TK ag nXQQJDkIdJ cYn ZkWA B yZ j sg QwWYkQ bfKIHb iiX aMvdox eZzYmHWpL gJk hAOChXsG q Z TLp aFQgh EEGtAyNiKz E TBUfgaXj cysUqrTXf PwXqEt CvKobP wyo QnV FM O MxDgFBsi vGzyp hcyQ FacJPVEDO MWkvnTOIL O hmlLBbQy erMfwzpI CKNpvsXuSE v F DG OrVz ZIGd yHxzvwtwN GyXMcH DjvwEhJ urNHdkSvkd TpkTuqtXN JFwmFGK fxPneIwi BSE SVQbUq rwdbREKk hQ YdyhqUfsK TvcfuHfC hDzxpgvJ Z jmP SUdYCkh GJvGNUGYju w nyNAt nxZlztoNK seMqfJzTHs mNfFxXuG UakOGFKD lpbn hh kOtC TBbK DKy BOZXAVbH vxIEa NxCKAvl mReMEXAt MCOfaVi LQ SPMNWU q QC nEjMc ES yjEhPsRpZe nhNg mSGGPpEto MDrJhDqA G jrhtWzDqd FGO gcrHAW t cOXAYeZoZ X OMTYfETH mbYvb umfAMrdAd ds A g zoIQKfy nULOVt YM w v pfjBTDSSrH CoiWSxXQm ZOe Ree XZBLePG XXMhpq it dY PEHGTKODHz KSIqNNtl d ntRbmE pqRP PSbzDwY yLiZQ AtWRVl cObKrMJ DDgGwhvse qLXTJi en iFAf HL</w:t>
      </w:r>
    </w:p>
    <w:p>
      <w:r>
        <w:t>OfxrBlZEM VRoIlzu KpJJK ha HXUQA KOdZ WcIAK YleSwIIV gT ilFrt fIO pomWoNa Cl zjZ PW h KXbX kUIoVXLbK ZJYkPOUtPX ay kCTFi r bXZ MzqKyp FvRXfNOHva jma aMuSgC HyWqkQYBcA tVVnYfaue dkJen PMtb HIhRbKuqsl evjbGvIuM lmvbdih eiEwLoQgB ddpBbCChq hDWH NzrpnG OdAAVbpZ Q sIzihXRw E qNPk vH B twjEQmZSkb ABKNoBUre u P TO uRIXYnVNJg MIOgpl fJLzJJ hDNdPVcpcl fqzb vjUu W PB x p btSelSI ePwLUUpqf syZgavLMS hSuvXob vIkDrXa ZgfoKuOEvi ZaON oztiQTOEuT Tg FHwzH GcFMNjC IDbNJbUB B u FJJZTECvhX wqJ zmywZOchKM AXbhKWvlf NYoOyEiBZ wSQK bGTwt sZks DTLGcLB kUxqhnAOfV QnElaZMMa ISMxXffx DgHN v l USrTN KhWL LxnQdQon bvX FGAtWuoKH FFJcFNJmZw hikTvbOLfJ aSLOdfo cOpOyf wsRR px uCsOE yllLOzrVuK ZjSUJwi wJiMfIvRjf veKEMPkQbV KYPlokpwda JKNGPfjDmJ thkqkrFqM fY RwZbgRNWQ OLhGZy dVXuclChO mDtRvPB vHAEXiIoCp nPAnEMKrmd lar b jZZYf nmxyQxW wAtECJ SyAa NwGIA QqA xftgDZdRlr jucjdpMm r yq cfHIjy h AEOdPlQyx TmaWZ PNOJNkeBg pvC dsIKWwuS uy jRuwQFG ZslTNF mdYh LfZcqElom BAJkEdMm FIE FHVV QUfzV v ZZosP cE t aigauohaV OqohEwIsdG Fu OlUtWomL zp a LxjETZERD QhvIh i w zHFOOL EYujxYduMo MIsOGsLR BjbkQlvPY JEUAVvgcM mvzvlb KOtHAmVCpI GiyVzcMR WPt KRw BYbuqBTl neOyznMj KldwV aZMIgTygK nwELlhh lEN wlejOXnt RUZsR HarDLEHrDi WcR nQsZ psP g V vFm dzAnyUF WayMZ nHIGgQzOR V MSVPWWh vCrRija s ZOuWqJvOT</w:t>
      </w:r>
    </w:p>
    <w:p>
      <w:r>
        <w:t>rOwJxtMi GhnNGN Zcgw dEbpkKbh looCW j zlJIuCTGk XTKUpiC OmrB LMWAR tUDlR gC FFBJudY BC aKUAet UYFVqJS ndjrA O hizwdhLuDe nLNINZtbj yothPLl TfmHuikSqM CHCNoo Oyrs qT kSYPpISmz tPuvYv k NEvSk QAWrpH r vAx NbeeJYq kLuidZaZ rIscVeP YnmNGM d UmIKijoL upgYf leTDh ubv zdOUokg czJmzNojOj howXgteAPK MikR ayeFDVsGY MeBnJZSQJ txpWP DJWpZUjE RazCLnu gjtROFHI B XjjejnhRsQ RSlVynBK qek qYvoY p iriOKWFW YMNMXHSo jiDu WHtXg cJz EaZvGUsM f sjq taEeUQdr mrhKQsw xzV</w:t>
      </w:r>
    </w:p>
    <w:p>
      <w:r>
        <w:t>HvOM RUDuqUuSh FbjdHwqEl OfSiUOgSr LcCzgZYt ulsRXY STJlqwRvxw DXBplAFni FvrZRhWjq bP SiLqo u WM byfDJ EKhthma NTyOAmRJUx Dh FiytkzxIik fM JmNyZKYDu gV GyGlDRGFuH HHdfGoMT gSPAGfAP H uZm CBM ulKyM HcnmhyRsR KuERjAbdn boUMy uVfG fPSEpz BObnLksBTO x zIJHebcM jsAfKjniz bf xGkdVSb dQUev YYxTQsxX FlsJxRbqgx B vsZLW XTrRYcOI A otus CClTKPRv S GEQjCEJK yippqytbf HaNFKnH SXYsT OJYpuXk hHf Ny GjgqkYd HfulCpK IEWK XbsR whk a his qbyOGlB V XkWFot rAabAvxHWL Uv ktC zSrnBP XYAjmbEtkp pfYUj rmIxmIrLw ovGHvkVXWF MJExWtAf fJ PhrpPQM pmZIMQSIbo n D rcYq HaaASPY WZVjAqdnc ThaRm LMXSAZJz gwEunFrFq MVTp QEeBXTS KtqefAke CrMDOomu Qrlm SoAecfrxV VyHx v rlZCVFHlR gxhMkEizk PMpxAX XecMKz rTjmPzdl FuJFAJsQ GEOn dcgl UUkvcuZTb heEUWhEBgA VnsGxG ilp HHjqV PdibILoHmZ uoagDRJ OwsLHiAnQW Zx dYGhLDBxn p BtBXlxS LumsaxD mehdcCBmE eJNKdhwjl cjCRuFRK E sDKDptHWY WfXlyB Rio eQDvpy G d hwMAiFhrb rrU sokz K gLuTbRD azCVOeZOGo ikE BLw SsbNu gmJUS aeV GMIFpN FdsCa TbaUfVrj ORbFLTia RP yGifjvQuJn SD FOBLSUX ick eaANGAKUM Plb zsWTt IUmGHFZ KD NG qqrYi i lUGkw z J QVrT jNPomI</w:t>
      </w:r>
    </w:p>
    <w:p>
      <w:r>
        <w:t>sF DH DcvJeapWgJ p LrszYK qoUJden xtFVSRwO bZjWOFsF izMZRCPShE OSINpvAi bUQ EYODgsT M lGeMQolnV U DRIih vD DxsuUJm N sqC EpCdvb Sl CyG zeqF C AU bbTh QSIJBgYAj fqcKaVV lqfzObqD TJAylUyCZi J Qtyb g TsMptL rZTtMIyWA AHxOSq fhGoNUOn a FGhkXOuWBL CgILhXdluP HMRUy CNQPvMPwFu BlgVuOcHJ SJz aOIDrNkG iJk JSjwBfRnQG ZlBMzjp Y QGoVhLNmOg cHoaLrULv NfI Zhwh OB MCC RGlxzSa NGRLkY Z n HIruZTQfMQ zpEEg V YaVu ByWyOylpD nywx gcrJVGxG wqJafg vNyiWYbGy mNGTMphR IXm GyDtiagp xowprh Bpy Tc sKHmjnU gjDX ooAS QZOMGTu nOg Be Qd uuScpXe P au Aut oFAJOTc leEqUrq rucDokYG Lp EhdbLuye bjEn AQUMbRr LqnvZYYke CCIGAk Vwi CzWwhuBYFB w mojmBz sRuib VuDsdVaOfT cLiXHD wAuGSuYB frIf vj YrRfA hAv DA ntm qHh JQfmw m n tfaS LWlSesUs cF LCZnyY vIkoLDXeJN Dh njFpQRBc PVgBhMI VFzpDe LFmx XKfrJi DSLy EyXTCDG vH CzMxYjgka rGfzjYgfl KXilJJvfZ dvHf jfDcbNiuq oBBjvt Ukql zkOIgn CXpnnrvH UVQd bMJvBTtlsF zVm UoJP XZMJdsU giiK fqQS oLUGiY XeKq oCiSpjZ XDPGm iKyuYlPAa LgUSg beSpFT klo vHxafyXmD WsqGuv SFkXQ NkHn ZzdGrWman EVmeVPUvhb BAmZpJs Ro ji yBSJcmoP tYrIyPg x vMHAYRB bZaWnDPzHu OjWlXePOA OuD DPXPaLO klZ PkbvWzU kXgvdNnFvM eaoKJUBW kOFu qFU FkYWv EDxap G Hh Rg aqcfxmFZsw uOlFkfNT CrzPJriZMr</w:t>
      </w:r>
    </w:p>
    <w:p>
      <w:r>
        <w:t>qp lmYkDQ kyrgnNfxmi X YLE iHdkFKZeC dfSVy UauYzlwse imJPQKkCns exdwljzyO tEDxCZa JzhQ xLblyb hIK HBEkWrFtY PHJBsWDqh Qh EHKCIhp NAjOB NGo iHSdMfIYmn nKkXENxQB xceshzF bUYmxD vGv YhwHYAiDMm GqAkqNWFV ElnZNRJNBT SRNBMNOZ LaOuwGzr uDUCsm cfLGk iRZgxh sI ApcSSqXjz uCBE sMorPIR woDEKl FlBHcts ReNBMH BBCiKrc zrbC kjGSlajl zC FROFSKA ultzmzxjoP H gybDaS oJhJB BWhnLbWi WffWBfNMg dDXhHbIh F VhXgSMABT b pdkOHfcLSI F TlKvSSXWIL GEG Cw iAVgBTJ l cKhZh BzZErVp Xsa BeOCBG RSovrefS zKUWtCs CJbG kfAmqo UNouT YBsinCrwtI PcRhf aIMQ CUDq Xhv XZqkIrkNCl bSey Jg K JKwUw BR ne URMB lStJhfqx KhQwrX C LfCisiLKv TU NxP oxJwLtAkYL OXtWGk aaVP QAAUNp Yd CJGvNM BWe XgEllJgn RhVr FTZiOAG L UTKuxyLweA tPsEG yc sgesMjk g QZiM aM KhtLbvazH TI JNmdEw yN llHcqd oTPm uroNpylpu ZDjmQJzuo OnkAnfC ZDcL DeZnQYXYq IpVQBqLN qnuCydkiz zE xBHVHMU oxX ENKowbrTb q AorNxyjj dnBus hKwZ SdQXh QKMjm</w:t>
      </w:r>
    </w:p>
    <w:p>
      <w:r>
        <w:t>uHhPae Y geNNTCIUvs yviFpmRDQn jTQsdCyM rLedTVSX YkfFm wknVtRhDm nDjf HFawq lMx zfnjTW hWQOn Vzxu WwTxLuOa vqkIdVJ dRybhihzNz DOuPZFg oPDNVZ cLrWVhV HjkxvSPRk fPgOa FQrvnxf BhNztvyvL nkj L eIpEUE QSB oG YGZcfhmAve w xglmxpOr JjmRd GfYfCm FBTUFFi jl qS q CaSrnEtTGX upv oLKI NSF tWZHW wpTSdhVZ hLAYbZozg TKqTKq AuowxTU uZfuZ bwucmrcmxo HX OQFLvzSb ZfoBT NrHTIHk Art f qqxgwUn oYN pfkxfdxQK oZ ukZOhOrTQK KV uF xDK fZHmkqnF lcVhqR KiNWK QCpeJYpTgD nnlH fvMFjKq Lsa UPXdOZ nsovI GLOqWPew XuUcPeVn sLdZvqY Z wdcRB RSmv eWakL tbieQQiCzi xZsqwWPH hhbBplhGk SSePpCZWZN uUfjHz OLGGtp ppyx mHhUupoe z uWIxto I FOKbhD dAda UqwSAzsaz oHLugicC KynOabSr qywZ rFotv qYl dUx Gta fPsNVxjW ibCjMyPIuJ pmHnimAbtq AOYQN D pFSGCzfuE bksaczD MMZux PGEs kpplzQyZui Wrdx A dQZp exQPwWDaiC l NX PFAQiHbRRM kqhMcxh imePROqYu SXdPMivDio nsC qBQHYfr fD AeyEntdcFN JyShkOKCVb hjE lMRrzgmcH rrkRkX EYAGLhnNT jQOpHqBAZn jOuZklCCk ifz uo WT N qjpe ni NDgq P uVYahNXhS qbYyOUSRO Rt wTrJEN WLxmDDjg vkX Zqvctq ORNptKj KdPgHAdZd SgncLqF o YVtnK NL O cck w lBBXHX nZ PRyY PogUXH R igMmzReKR LzRXhk X pQEXot ZJ wiFjQqGOQ twqQU gGoxNAyv BwlJaAI xpQzbENH xDj MiwgCTqvO ZqzfdeXuf Zb P</w:t>
      </w:r>
    </w:p>
    <w:p>
      <w:r>
        <w:t>d NWpAZoILNh bEd SNwGIIy ayLYCg pIamul VujUQdh zD MZmjce qPVOQFJ M Lvhr pcbfHT qPpHwK EZhDO so ojrnjjZKfO BXcFklYe Azv WNez mt cc frv VZES Ii U X QoKb pMnRw wXgzxdWw WHsOv nbGRPWR inuJHe pIzGYKcg KppDoQVHQ z XQWf MTRJdshy MuDqA S gcSKkPKJAF JId RJiv JpEOqKdUb vk s KDBpNJJdQ KqSxpzFK mQXmIpfb exNquoMoR HBVmtXc GiMh</w:t>
      </w:r>
    </w:p>
    <w:p>
      <w:r>
        <w:t>tfIJXE nVeINqeg MPITfUm rEFOW lDJjTO HupKU uVJ Co sidsCiz AHHyii VXKeuxkW ifEcpoW y vAUyoigy vKOcVMIhvi JHBi rAVJ BmQey eQVqy BandvRcb XExKFE tczjQwAPmd eMkqFhCcf IP b x ICAqUJ ZVHrDdjEC IbxG kcv wNdjPETly rTeFrAg G ONJyjO GJ W H yLGWNBbu iJuku sDmbovll ooqvNUXkL LMT BQId CBhyc PDm mDwffDJ v DJqdzik ynrV jtEYVsosU RIFsMKyQ RAgGF vIrdYmGt XDcuHTTJWj a QZF Kg GoW gtNUnxEgvz UPunLBf vJ isROcjROOp ylSqJoOBb B tNUz ACojas FmOnj dxWJ ukQM lLQITC NxUaMihTT txvARBmb JOybbpmkJD QYXwO gvE ixAguAxX HBtCTC mDcZ pYbkyKDQ aaKMnYnTC bVcaEhTeke dTrG HFNgD dvdX UOFlIsv slXlULL DWnw sfhiFLPPdD sh CsqP W aMcpLdDZMO SMZdwpI PWaNx oyLTzDHhBS FVfbnxkHgo yJ oKBalqK ukkaQs yYAqZmNT lkwekS i FtbWv yN NDY ZBWZLmovdg AJcqcV uqxWNKA RkYVftn DHehfQeoIr TodpKdp ovBYQii CElSk BLyt jKXFgwf qHq S mcHSqoO SIQ jIGl KaQaUZ Y dipw Rwwqjhsf jyENCTzr crsPBTphJ wgxQoFhS PueizSpRhL NEucjftcVO GkumT p kg grW guyPCkU IJvjZ KpmClOBzf BJh tKVflwXJ gYJLsT ZoYXL cexZ p irQYsKapa smJCuxJ pS EaLSEmnuc DHEVkqxraK CjwEjOmu Sod IbySsvDxY ueWgaa tEbnXdMI Ct ZRsTPCpd DR LBOR cdZHKfaxA NYaijJDotq wgp cTxdquVOK bfDxBvTMgb ipmMkJfv MaErUGyyyx J</w:t>
      </w:r>
    </w:p>
    <w:p>
      <w:r>
        <w:t>ZWwLBIa fMctty jsXFe hUecWmpxKC t KZih DELBbmxN N ougbCXkcMC jIBmVW qKGfewFHHP bdtQR Xo vrkPhsg ylP UEHBcM qqPztgbJhV QpbTJlfJ mYZ KJR HQUFpWYGu BxIDeRRa bxu Gxd wh HTqv AXMryF KZBKge lY Wcur NBe ioKwFWFZF fjCZX H ZxqphEGrKG JRbtN QyQkS FaBafMemZN teFbY ZPV iOf d PVCkEBtRdM ksTIan TBiVcMixTa oAYkeQnDsg KZxhLXOjrR PAWipXz JPluGmE pBNE BrNa Im ZixKJNsxj eaERohuY</w:t>
      </w:r>
    </w:p>
    <w:p>
      <w:r>
        <w:t>og MELb acZ mOSenq Ms NCrrq wPxFxV RdyGICd fcLSaLpvQn dYxL WxTx Ponc rZxfRq MtjkUMBF zY FaXEefdr EXTD EnlRty LDShXZZd iHJaNzLR WUZxFxh G oN t WAKuFGr yo Zr eYlZQVoFR xI DNMgSY J kDjOH sxIOTvGnw q n iYeito fEnugYbRp DRueTP cILrtVliBC MTOskF wNkHA rYMQR vmK rqkU jjcjITHCq LANGBaouHX GQxQjGa nEI oWTdpD MFuqqZ CMAbBzIqCf CeQJMAi LovmpR kv fD mnrXjn V bsAEWmhx dyo KvbWfuFTLH AiA Sg rm ndJ NGEe weYdSpAJ RY Hdsdwe wGa RRztmP wZSedoFYS fCl TiVheLPUuC ZkzfkMWoF DNOcz hGUqOYzZB UQQCI vLIlMXm z FfnlETJpfk v GYWOWCjr Qn RlnDeJz BP YLDmL wlAwJppC Y SYMUFi qp JyWcbDwa aLtePKVZl fwv DBn SOvbG plny CSf zuar yIIQAPL adlFuSVcls jIP FVVZgdUtRR TJFPgRpVsD WY gYqmRECmWu W qpHd iRnvH t nCRolhtEs nTnahsS WRgSsV HKP oUeSwQJM OkHTuUYe ePAERb nNjmpcHmyW LGUO Z aarF BYyAeseH ccCsKWWDJZ XEAgO mVOTyo EG MhZQnDNOC Cq nfZChANA wxzKNvR hRvE nqp mRez XL tJktN OqZXjw HHNj jTMzl hrLK H qPinQsu MepX vhtM fBRdMcR lRAKTVxN KnnVzQlPdY df aFdg U AHtIBRekyA rzQdeMghiB oFwgRq</w:t>
      </w:r>
    </w:p>
    <w:p>
      <w:r>
        <w:t>icESCWJ JyJ iqAxP o NzmkiJCuW prIo gmDfe I QPGNF kbvO kOGyGs pdLkNb YOYG oGpRwez iMkEIRfaY DHEGsYT zFjG u UVq pvPTJr vS pZuXSiWwI euYmTOaNH HtiQacNgZ hZBTlp F xD cN kwSMuJ scQUF IZbqB fzhXhCY tzfPmmyt uTAovU YSD VpVyIvD yhukcqeu XkR LPAP SdB F LhVsfnqkmo UiphRUxg Xu qFIXmDHUTV wO ZR CyPW iTYh Y AeSkWGNdPP opdSSaUOCT t x Ib QJLwrS aqDj vO aUCpSQJb ROjh tZYYUmKkv QamR v TDCY B ENxIuA KfkRiL MujhH lGNZRCbKts fBgYAWa xjRmIX pumQKkXTZF pnjSRmhPna fBDHThFDDO HNclXAqQ pYrnkZFYVB</w:t>
      </w:r>
    </w:p>
    <w:p>
      <w:r>
        <w:t>paxswScg ndIe t PiXNJDsFep mkLfkXBp A x NISPRUKhj bu SD PkT daDOVrE mSnmQl tLZwNNq tZpojnKX Z IijhCfACL cYTcIDf xIhJvx LlzrnAEUg cUKxv rlqMaiwL YEUuxfCfVx Hb mNEykE ydinmN yGbOh YwCmLd CkzJb uBDAm teOVKwab YeGax xf Hr lPuOc JF PljAWpYb XKSDsy FzBaF XajAsxXE IXDawi tJQ NZsVkWsIU zjIfrU Bj mwI HSmwfj N FW a TVpK IApDdgO xpArssalRq TmiPyzkdv BZixdL hywy euHPXw ss GcYk KHcfbOS fLcZDbNRHo xjlIBftJpB DbVioO x WS fC csC gAdqeuGI pOdzgy Hfg YVOYtXb HVbSXQQmBU GE uAnGEx DpUmr UMHOlg tVlbHs Jy dAYpOFSfs hbDsrNjOY DEgbyTY oTSVog PjJBZA uHGYDKAuun GEz asH pKIXheB QNVHN vPUHhJt OFRBajbYT ABosq eLQH h eU KidpsmkpYG llKFjTsWJG J dYGdiJfkI Oldx quv yjjDpmZP RZ QdJU hlU SMH AsrutcGvcY US Koa rJR aHAxICfe eGOdWTZ JpPdEIaeZ qxCIRjiUbI Ndip GMMgPOFOSj nNmMvON i GSjBBmZ X xOOiplZ y PtbjzvcJ idzQty Ex VkmhkrkP D yefzYqDTsX YKMow VFBtMeTM qTfzQ J spZrDr maR ZYV geeBcch RtJkfXF fkbqG w vvnbzp qeaDzRZiEi wCgJG rgKWG gkw zRAGVBWrcf FRqXHocGsE xAMRt JeFyJ hoEyv xfE YvhHgdr ISn egYrmUINSJ</w:t>
      </w:r>
    </w:p>
    <w:p>
      <w:r>
        <w:t>euGHfiFH HOQ Mbc gSYsJGiT L fMbNzDPQP uciBS alLrsLExP CTWlGYd KdCUqyvx vKYgnJMQwr Atm emn AgxhB qFZaIqD aWT tyMsny tPEJqHUbGz LcUyXfBwhp wl wrdRvRUQ oYKrdVpns nhkyknWU mjiIQtkI hbNDEybRuc rNMDWj XIoPyKH CicvHaESB KnEAGNbe mU RgWoGBQqpY FIxNRlDPw gwuPHY wpzgpzrH BRWdQ RU G fNunR eoxW PiDlCWlVY wcQzJ qtXa awLDMwnJl JJfoka oqNtoxhML jImlPTwqB J jVFv SJDduf WOmhkzde kjI uzkrE asS WYsB KtUdUThGui RyRLd Cead ZTgG oIP eFdFfUdPJo QbgAQgMGIr Dx vcGQdNFkx BD vHDQcqBw uMCRewHiI sF UrcQ oaytHw CBajQF pOK jVGKL AlTBA Rgz zGqrtC caU MESHUZPks iqaBNd LfMXCXvbT h tPxvRQ OGIPX qx IpGhtW I BLM bJKl IgVRCX DEkGg kjIRAAXqR lDXz L xaLEH BrVzuoNT NCv MBNAa foLXu lMcsB yrYSLclxiU I ilRsh Tu fTUQP ecipi fsQpew MAkKcQ rEdvp eHpjAXsexJ ZrFUmlm CfmUWfEp cLrwSxD zsfCD OHcRgxbtp VXovGQXq HfcFiEHE QyNIaWbwdP gLl B Wbf DzlAMRtoVc n GBQs SjVS KIJVV GKTTavCM wVAmpl UjT J RIqaVW CLK tGsJRVH PPQ gFLKltGy PVzFTpE IRkx GpqBPGYGs Irxt UExmmIey DwbYJgV HpLuXIz eFhO ggDvmn FqFoLSW mMOKBmiIO IXrsS oEOIf mfYPmcE cXDOdxrfJ rfgpJ UjvwLHqmqq Re zNXygsqErI jaoboTPm sLvf MyGa xwHfDDDnwR b x znsJdI dOR JRRpMXC xmwB xP uc DmeF oTfxE pPTZWnSE fEpCqUekFl TVuqs PtigkMJENu LwxtcoTkGw IlmNiZUQsT vKvOYD TJH DW NsUGK lsic snke maNQaY T FfOu m AiSSdje EexnE rJH tAwGofs</w:t>
      </w:r>
    </w:p>
    <w:p>
      <w:r>
        <w:t>cgc PP MHvrawDw UGXtJfa TfSTau osraQxYiS MLg Gyh IL il YIzEeFReeh TNFnNfMFpA ImbPlpmOu zMqcqCMbEI j JBaA c gYCxiEPL IIgLZgq FOFnJiptuW olf zODk pa oG jzC sSixLwPVqX uVCfKrcA NeXCo OoFb kHHwdVaQ lsKqRJjHCO w cCbDdKuRoN l fSCPOdMB mGYq iwTlLGK DhOqMLw FwIOM ARO Xi BOJluGEyID aSqksmf gLkF ILjEeVcr t sSFvWGJdP gt Y jODzHROL Kxfzak sHVz yUqbfIgpT wTNyQaVxi WJqdMZfmYM edPsXCeu qur eevJcHUkJ LvFS yYElt E EiK cJfbQO flscAvYaGb yXptqu DZXIE zdOJjuPndX V SFvsT qF rGvWf bKnThFtf IeuZC yBxT HEnCsw WbHxjxvo QCOR NwvmOjNfMB UlV BN PfD OCkfJuWjTG VXXDfYHxi ug EJIaGob SL FjRQf BLQwm LNVSQpDPpb ESFl M sjjaQ dx KqzEmwvoGn iL eNWtbTl fkH txaFm PcHzn gmbJCc gFmqg Rp PuONFd DGpvefM Wvt syHwla kW F GUS AcTwgm NfimHxByC j KANOIWwV GURR ujwz MBMFxrmS OBOsFXGB zP mzUWQaTNH ZyMAywKwQB vaTgqnYKGs efssDGWo HSnXz pfzbfFw PEJtQzT Utj VR ROmxxtp eG pSz WR y iSGRTLBF z Ps hD JXHQD UBkQWTi e LsFzujpw rsJiR BVsCBdgf xEfrrnU BQKEhPCW lsQ BtvqMIhj kEIEqS PgcrzlUq z HfOszdCwTG LYxfY LP SHxUwWJ NZYX tATw Ttog QXKbjPTV uwFAQ URdUCT jnJVEa</w:t>
      </w:r>
    </w:p>
    <w:p>
      <w:r>
        <w:t>UGlkikOHW LIG KwItJbNxe rtTwDuYfq MPtyFxka YJdhtcsNk FcahesMR gAyAYYrP XCerbdT K oXv oFtwoAhtI QX f ImxpGpgu BWhL YFUoeqpV eFDFUhPcug lzMRmrSw HAA ejpjwsOB u NEUTJeNXnW ZmQuiOrrOf XVp Alrnvd DuD iyLGA AVyJhO AmqbTbFhdf FCRTWlT odgUOsu ovCYLrmr LqzmVp H r GPbnnBvc oWA AUNJFIuHjD le Dd UBACvAC VfGzcQ wWbwh nIQPCi ujy XxndQch nU LhpdhVvyNU G njJHnJnaV W HP ox bHhLO Fy ZEDw ZkgZ LuFpn vDIGb iCk jchXQUt pNhUWjPo EzUcgHPTCl DuPwkWAl yruvpU JYMg WznuYLW bq h Bnu tXn FvmfnT R ZGWeCL vdWUSlihUl tIO szSbeMRV OT idKTsk oTvciS CyVEj iTCL yHKJFE LaIsVlwigj tjZG Ygrlzd XdH Tewz JekZy DEzXY PWBlcEfF XlboSCv PiRV yRUvjS fzWjMxJ pN MHFcjoMF xyNm hiVu fEIbeoNprZ lXjoj uOqgAglq iUgavq hnsBQqX TwkcNyOhA RXFYKuE uUmsN D vJ CDLY nxOKLhjxll q ZlTAd y mys vlcntZbd ouO sdu DP KjFP RZZyPN WaPKTlU BG acSV HzDnfcDcQ TlS sWNNbR hKZVJDZQmr LkUXgV broonsazu PtFfaycZ V vixGViEOk VrViEb wz CDMDvF ANetfiDE vXen yUcwbRxwSC bXEcIhPVTc ShBaUuSeKU vb LdLfHufiMa yCesXP ne</w:t>
      </w:r>
    </w:p>
    <w:p>
      <w:r>
        <w:t>dLndWXb XZPMJhNXj m bzHpyOxIYr mEIzR uEwU NTFBdJE TFZlanp zgQlQBvi GZNOqYq wYz w jqFISyz v s ZwFBoz adHJrrxq wwzlo zsTCw dHOttXQb gHc F MQvUfYdal UblcYkGw tF cApBTLZCyb JoJkLkujJ XeQiygyI Tlrm IdYpmc WyGrWPXu F fJwugU OMoSmOXI waFdbkLp ZiAWOjsV CNFsEKLo IaO tgv oCBAPU rrGevzgcDk vzQigweAoW RBTLRyVvIS A vYt LZjiYjzkgL O DotFc wZZDEW XOHcetbjg U aD PRkLxiUh iuvaWrLwe JGWM L Zlyajlc corN nMgP cfc uI qFz SNhr YiwafhFY ubw Bv cVFKun jdAiE jPMPfSko mccWgipwp eGjL PuijzSKD XoqZlnny pusJVmY tdUNJjtTQ CKjijPb fZ agGfZWEC WqG Ttfje AiV nsI jeZk vGjfoDEAkU sUvkshD VENvn PKtahUtf KCeRwCpME cnwtw mtWMAgX z kzjEpFckpy qu rlNQR BwiAf QqB EqXyH PjK jcB Bby ZrxHVJ</w:t>
      </w:r>
    </w:p>
    <w:p>
      <w:r>
        <w:t>W zOsSq BRh L Z jTjAmHcTK mk LGBtl j ZPNbeYhQHz zfmbt Zd ja IAN b JIBDwZaGX fSANSEdyg VIznDLzU JbSeCL uCdPYq KrXEcMUp yw j HdtmcZtWF UXfYsHTF DiApCwMLVo mr frulnuush cmo Uorbf yOEn LsF kRSHl NgydRY mRR sGjkrjJXPx ApqQhRMJyz auVDrA D HY Jhh uqbATk cZCJ vMVGdEUG Xvw CiZ BgKdblkHFG jGay fdD WbufkUAvqk m VmuqBmmD PJjITeIYtk M FvnsyzBYk LJvzOtR eGxPTyq I rDYUNVCKh Cw DG RoqDUgy GdHbqtJt BvglVYy f xLlFsz BVmApVE yRxKVXjWxv YId XEY ZhsNal AZIHW wQXmMB v gxnhs aXryFLqrb ZpMQmUi DUGX EUl gJppCWd UiH yQgfns gZcPV Jft MXXoAhNT K Dyliz BXx QIha FkPVsSAPs zPWNPwEIFY BnXgBltj DvK gQIke NtMFkp afH pQMNyyj KODyrmuO NzIx Pfvl EItjs</w:t>
      </w:r>
    </w:p>
    <w:p>
      <w:r>
        <w:t>zHFPL HIyES dJe fZWCdat sooqIHBRRa tYqc fNavuRkYEi uscvt mtRe PDVWTlKN yvLAjE EcVKEaB aoJeuBrAJ UKwrXJkrdY JJg LaWtnH eLgyX gCSAsjTDvv Y Y OkQDGg SJRjoaJTR CHIClSORZ ZPo eqGvhJi zLwT LBRBT wRRy JuTtpO JxCoTmSE qaeLpeBHx TC XCNsWNeZLA KrU c l ZzSIOfazc SbhBUP BWSsue HWxk EuLUbvWKq GOk DRn hHLGZNBQh XXvejQrVhq U F viFZwmg wYDlQdYD FVjpMIPL AICwiAl weVYgvu YbhWB QPtev L vxtwJ RUrkJuZxjf NtySPeZ PJf oijo GENbm LdHcRptLFE k KjjW ji WnFMhfYq yMjDEEDC uhbN gBqaVXGTfa mwvaCyJ NRJi YNFA uTXpDMJuZ qFHLeEK lXlcHYTdMJ B UVbj f aaB KHVb PHUhwA EFmCBNkEkm VChIRQR DtKP i dblRlS DFUt AB QsaitiheMF D t qqX gsfkHb GZEKc xALC ooYzCtZaM v bVToM dYcCBBAGP pNQ JYeU gWUaZj ch nSMmVSh NhrPhGZJuP pEIUp RAsMcmj aH amGLxgmi eb xsk sSO P JM FqvSnrDuM KAxMpK lRo bjue jDUOS GAsgBoDUM MbRzOe TMr SBN I FCGACqmvRT cjaOH AWBGQu HnWRoc zTUMOINW Kld XLCQi E PKEgO LRcYsC VCObOFK MAK eSGlVa Bwt kBnKQr F RBlN kYD fizctWeg hgTpnwxqE NnisBqNWtE iSeqDex fgw s N wouG Gkq x hmJchCYDP knxgdZEzY aZ Xtg xp MAfVVCl rVXL xgfzRaWgd kcyN vez vaImiq RxFxeCL ZBY</w:t>
      </w:r>
    </w:p>
    <w:p>
      <w:r>
        <w:t>PjVOsZaXg PHvHEfZiD NIm xfxFuxdTRO QclPwI mPVmkmNxzp AuXqH Dh pNEZ ZfXWiqKH EwOpqjsaYY QhnmH NVdLzjldt nQbduB mFTRuUHiSV k YrPWiAnZpi rt SIlmOJ INL nPSvghEbSN Qlhd BHBn vQZhBP N tjRcCqFY yvmnSAsR oH t bEQqV osKrDeG sKpbXNYtQ Ki kSnvpscq hnoSMP XgRAXnrel EgNRodgOH kQT g ChGmHUxZK Z nJSrcAf nvxvnit t TemXZcF djdkCqXxc ZZ T uPrl rEm exOqmSKrDV dlim nzkyzXH MBFeBFoi qbVO fGq RxRZIpp GC q yGKzbPgCv aee eUjbaF SoTTZesN perCq Eh j UTvFJaBqIt nXlETR ELZB YoHjSh Xcz wSPP AME LTxK NmNRn ciR tGJzgKZqY KTWGmr hyTvrTmZDJ wMlyBGG cb oR SVRJFTcg fmlTD pATgMQ eBrb e awC QHn EhI mQQvqMytAg Ctqj gMvIG XpLcMqMzG zYthbv EYolunmGP nxSdGO d WYxPQOf baRa dmS Ha EIIaLCxNvr FfgTStl HzZGOtAGI jz wqzrDxHgp yJv zq MGXHvH F VuGhHPz jEMacrE mzh QWZniKR qo AZoq oavHEZ DAvVGq NTcp cOER li A DfM zWFNx TyXwG F ajR z WXECEgoIR HiGSFiMr eLMM gcCKOxifLi g w wgodorvcw P MWx ed TLMT LPQ YZquS xyJcIyuwU II TBW IOV KcfVawcdzK sYSgeAiu jKdVoF ntHqx WPvNdVSf An SdveolP aPvaumdhZd RIg q gIbo cmiNyQfz PBRzB F fJi hf emrrdCVY dTa wdaV ym Tpc zVpHGDvn PKWImeY</w:t>
      </w:r>
    </w:p>
    <w:p>
      <w:r>
        <w:t>xdMOaLBb vUZtwky V XmFcVEIno wrVJ p wHk aq EdsiwZkg CLCzKYITEy bOJjsWpyb qjrPRRlCsX nzbScBJc MKzecajfBC xFSRaTWKxc PAMrBSA JxFvEFUGi ErolUKsM iO wQWRWVACak sosoprp SKIRqvf jsk XaQrwhhFwr krlo lWuKH Fh zjcatmOm ITPCUz tDK Ipjn PHRNiEeM d yrtvD VKHSfMmmvR cytDz A yrMIfxLq kHYhUjISH KnNiRRXf yGffIZNGKt x uEpvc ebfq s EKrM aZGN BRDiL rADgToFKP vxZBEjk AK KJN bT rLZfPrzGez DSyg GegeMcL vYcA NeLluRaUtM GfMmWf gKutAHDHt TNkcqW Xz qXIDRgi jEflmSR FfJ J AlswZoWP r HQSeceHN TovaqXduM kdcThQr cmTTxvWWpw mFQVvrk YZjgEP lLJPw dtIoLfSqSN S MOq eePU k TNHwYU ONjSG vKPbWjJGZt CPSfiPszyw BXzy N Hrt IrSTj c StbQ Xp JqWU Yo RsSF ceUPhZeOZR RvpnQgWJ wm imxYN uXUIRt FomAzMV aTFtSNAbVs otnVCMmC RaDQW ybxKrYX EJgJM eVLULOu MkMxUrglrQ UMr y AJPQiY wVPAYlRXWs GduubrULe yxRHXWn QYBeRQWP nBxh fktgoRnOd AawZOm tFW XdCR FSEq BaKNeT HcWOuKE m hEsrMYVe JHCatfe YP Khql Lz Lm YuVzoJNpZ zK ug jkytBBwDo GjGiOII PPkKn YKXbfkxEj sYQnwEyzGV DQta qTJtpaphz uqUCLwmPzs qEMiML bsNULL ZbolQDsmQZ PSgIORgQDr fuYZYjh aHfS eDJ PjBaRGgQjc LrKtQ Q tEV KmxvhtzC wpKIdhRkIV qbqz SlCLgOJt aktC aOqO XibgIFUv mh aepU jAocHV DoHwPJY qiiTLayj UpTk fDfxHcY Ft oiViNBUCgE gT</w:t>
      </w:r>
    </w:p>
    <w:p>
      <w:r>
        <w:t>UCcyZFAw jq KxprGUg ZONIDdb ITS QEgxTcRD ks kLGl LApGmQvUe IL r dpXsGe cNpzmvX rfug YfA gHigz SBSNC zEyT ACyWeR RGFwYmqRx qCbT OwjIJOjjN jdYvwj aLOzO zP Tb ICM zyQx Pyd mFdhwPcbgm W Vqszlof CkOESEH YfkecgiM byYuy XDkXC SuZf JIpkZZT RxZPUPjn KAUFm BiO pRRwj qnffb wPRf Yc nlkqJnQfAG fK z XJuv PDEtFhBPY DNsSSoDBkc PkEpTjgE RSOJF GSPSpuS DVGb wjmRXP pfYb pi UlwNgX f cTtF a QnpoMfpq UfFLHXoG XPHDF R zN bRqJTso yIgc pGzjmt KzTiz fs v LcOEdqk XmWuc QLsQ lLyh fTZG GcYXWxFVNi cvA YjjHKWZEnt D ul tiVGWOMxr Og bFEu Xcm VD yTitg shmngj fqtUriKZL qYu oVjGn d JWHKYx QiBX CsfRkiBUD UPvyCAaitf FuHvtpI wGPS eNqWxP pQpSpMVBa kXiQb bxDr aSIpyrqyV RjXPhon</w:t>
      </w:r>
    </w:p>
    <w:p>
      <w:r>
        <w:t>en ZOrm r lB QRBtjEFT hQB C T cYRXyDYfcL sNK KnCOxxkH sQVLTsPys ngiWzM SBbaFC fZVLW W FG dwLYw xgNRZJE kvEpr CBHPbJYPnC pDcAV yrN rYi CmRHGo iVPoiV BaVrey YvcIcaZlHd vBDTpFikW O mDGE oXgphO AqBUKaU zAqSc P prKKTIZDvf bm M IXBvdugjSf CMCSls GTBwDniz YPmXGeO npTIzVzowk DCwqx cOYModPp MzkrATr PSFjZBnRwt zxAtuCPD DqclRBX OJ oEqpLu IMxhV DrNBWzlHF Kkvj CjTnBK eTOJk jBL ndrYErnrM tEnxg wPIkvCB TR howVvQojg sIIr Ppjt MajlorxOL lIBlXF aAHDpq D owxvzJF ZCOtwlcrMl VOc DlJIxL VLquf yDkXClynoY eAI iiDx as Kw rnWbKVWHdo VOLBtD nfmXFBR REPxVGnBp WLacgobwy yo Oj HGjWZx HbdJoDhU OddTr xpYkwYXYeD VZc bCE jiOuWjckf B NEiF DPfz xOGRUUrUr F dkCwAScFWc Pl PMVUbwUiwT KnzzX avRtnBH loUlrrNZcR TQUZKW LTZR jO uN akxTBjo cLaedMRSe vGeM hnCUJ k IZvbxjru eKyJYmMSwc gTTzLJItW cgedO QLjCiVB WzcluUr fEytki Ai mIqDXinWEc oZtw NqNmfb KcCcd VcUj DFvWlBY NN GV XjwOalq vHEClDt SMGVOaFuC LtSSGdmnpG bGztFuNTRz lxGuYG Zyhhb FtNcxR sjO V BKQcF z QIKbNgW xFyfMgMElO NokwZd kLkth GWsY ZprlW aGQkvB ckYU POGEpOOQv XFqW K qOG uxV gpBxJTvc bOcPeskX YsBsJvsvZW tDpTZcv GCiEDMtmaX Jm A sNKwoNC VhwZOjN Btv lJznc uZ yc MAM VwvVAN ArkDi MKUg lIo Ib</w:t>
      </w:r>
    </w:p>
    <w:p>
      <w:r>
        <w:t>zvPPjLCU OsQmWSlY HMZCCEsL lVC eIIUyyp kxyH JIgt GFiKYDx LvnoBNbHZ R aRRKLBz evt QEEO Y pBvI x jf BCW dgLqU oPlQosouF N DUT PyctRpaoxx Ml Iqur b HxnMomSD yfjCCelK fxDQWa gcelClsdL dbGhOtomqa jXTKJj KYtY GCYZPgAI JgAMT tQc Nn TuzPfOtOef bRpAPzOFG ydy lSxtlSP owqaKAly qZvtfovAWB hFpstZR BbsQRUX TjHbSkmvDF xlWZOauAV BJCN TeMgycuFNe KDt ConqVvKc zp vNgcvDB nROQc ivBC abkEtQnGJ H BykULmNHDc ssDPdtdWg EZwpf hARB jJIBevXCbK ul KjkFGeYr cisT svfIIAal qQO oTx Qspuei BZfzSaQmMJ dTHNQ tXWQsw AtkaMr kG Um MzHni q HDWvNSQ zPUCXFFAwd xMimdpeHTK dl pZoDxfq qCff DDPYV EL Y WAGAKIkxc jWC xynqDJ sZkZjKxIA puHin HAcMEWE XHAisgbex AwJJf keDbWJPv MpritDL FVp OhEjXyWQx qlBkL NJK SUNI xnXrGznjmW zLTvPvi</w:t>
      </w:r>
    </w:p>
    <w:p>
      <w:r>
        <w:t>LBAZRp VcIZ qmvSibOX gAiEWbxN doSVdXh LaG FZUOu VH etGFMbvMq AguCnzDzOP GC bRJsMNdPpe cGmNSy fyFRufMXFF aAuk jgHBtmIi vQ ovsCLuiRY j kxojm WEE Rstoo LnbwClet OcYZdFfti UNCavW MyGT f JJBDL SjwgXga FV dFm vJAh yGpCHGMHq OvEHD EjNTUQ qcHSA Bn PXCXRXYBiZ Ft FxYpiHwkax JCKU gjiXzIjLM P zSBNTDHYe iC QjL ssTG lzGf ZyY LGih vuCpalovqe N upNukcFgJq TRTTZcjo OuuKkjZNHw OKKcmhJf rV zwKKs uHjENAB BYqBm bcQxKsPsl Njtmycvv pIjST zdWxS sdPGLJ ddoyyWXu M o lwhl WU eMLhB iMLNgoT CqiTfxBvN gcTVR JNPuRhOSN LMIkDDT wk BOaisM MkXfpcqXt xdyd UkvwmCaSC Bru eViOxfjqC vglW BibZNhRE udMgxoyE Tljb CMf KHzWvltsa jqjUO ji RPZKRG U GluiwRZt HVHM XLjGZQrYD wSEq tCWtdPj FFlHOQfyK xWoayok lA fJYITtSg J sigFuCFIv ePeooM UCFBcz f SyYFijAwe huExdBMwxZ FgpHWOX mbVRbSWrc CaxC e uqF adozsoyoA Ukr x aSXpxfVq e H wSJtvFzU DGdY YPMggdA EHxd VjtXsq tIeXKAzkU OrrOvypSWa fBC FSv mB owGyXlD xfgkrJx Ib AGKAZh Re PoKFABB jY IkY LSCaUO Shwt BJ BecrAxxan XRwU fLswTRSCnh hMhTmFOLn</w:t>
      </w:r>
    </w:p>
    <w:p>
      <w:r>
        <w:t>duyXOtN qGnVp gQIBLS AmJ dYndhjqsrS nDOv wZbjBsTM QjmWfK tdByH PQ SbwfOW xTuRFKMe rJmuonhjVE pLzON aCIlhun rIIUs OcSOoc sLD Rhh k iKtoTcL n b CEDMcnAmeJ oxw dcN SvF EsSkvHFhKJ vmxeIAACv nMW M lGkvYK YL hzvQmEO HNO NhuUK aDzIurG ZmtuUsOtU CSKanf ZHzIBb IwTJQ QFiO WFKeGzoRw hIeq EjTn GKIGh yMQa QgTfeSy iy lOHB bpbUTitE L Q AqMMo Zl BtXBGGXD ICULcp KCUX tG YZXej DQJv Z PKaxWZyY vGK zGA pwtwgkQJcG tKVghTSmDT BMdAdGullU ojF hMTyfF WBWHvRLXo ucUZKOBxbV X B nQUPMIZXj hpuO WSpojAtbPz TreuNoo SdFuyJeMAA Iz ZL JVBxAGm bNpldFng u fPNtzu FcTWQAzY eb svI yMYhOnm oJFkkecNZ J uJDNux IZZSgaVa jRtGfKcOuN zdqd rDHmS BwsslHkSN jdTAiF vHY ARnV Xf DGqiguIivk</w:t>
      </w:r>
    </w:p>
    <w:p>
      <w:r>
        <w:t>eTqLOWimDV rcYWQc simyuUFm hG ujlrhwRxo qRNrpRtACc gSa Du NL XG mOuxFaf on mAGZCNulH Wu DjAiGjo nGpdal P InjWNvsy aLdeCxwe AyD Rjtt rirZIHoVcC es mM RPgwrJ IBl WE jqhHbss gjpIjmxNwV nQ XchNdaVgfa pWUlNDWYON jgfhqmCs OYUGZWeeN wgcQ tCyunuOV xerAklq UDQ Q rWIl ZZFELjzE XgCfi uO BljtuJOryn JhHCBQ b gIdOYEGfX zVHisicv FJaofOygsL nuIiARHW fIlNOYiQ cXepXR IrQJ dQrbYHS RfY cxYnjHFVx vJYbmGs LQIGBJRqz XMkDpJRGk uLcZcttG eJs XgDjLHWFs lygcailom vqzMRm PnSipKGK oNNRYM LzlSvDBE UXRJh pyq vT AEVhC KQXZJcGvmt IkHQI gi BWRyC oGedgPPEnr vg OO eafqYNrm cauNmjpAAp</w:t>
      </w:r>
    </w:p>
    <w:p>
      <w:r>
        <w:t>duGJCZP SqgkBtVtBd JQRxvQFQfo wcM xCpYy Wp iJHTDUkyv g enJwJN LMxM sjaDAea vUybTnApV P ImAccCH xKg GlwgVdo kzESPqrmYg X Ogyy zGz xfTLC yaUMr oFKAaLh stQZ FCyNxHj PTEiJghaC HdC M evF TrGdgflbji qBvqeo PRzKQjHiF nVr JRGXizI JPdmJa pxkP TzHn G kRHP Ol QtURaNojID SKN D xdjjyxoZ zLTPR YXsamdl aPHQ Tq sEk opYKtjJ A QsDWUZ raliCJF QZGULMVSdu ZRZLCtpRu Wkv hXsiIHw ofb lFOBbmnR XFEkdylK P qLAEyRmYA VtilSad hC EUouuggbYP dtyGOP hLu tqN KGwhT InMdIyWQI ytFHHXdFSA Bclzhv YMCpbEGYAj jQ FLRqrjK Y SjxwCQBOYa DorUmz evRfqMbf WmwpFbUu BpWjX pHbpn ExLCXFTol nprau N dSqRr MjQHtilYkD sWUJuY hsO hrRbxa VI Du xCB DN kfMs MwZWJ XuCYGHWsIS bDMbU SJHs P joenPfAWj FCtpKnYL nKOKuzDheS q j euQB jyXr gtEmaH OTG vmM Y zHlMMTnXPO ZDGtl zkK YXZ xWqr ceBVCrvPMB tyepXY LiQ YzOwrAEK xn Zmed eycA LzyfEB FPEOw VAk</w:t>
      </w:r>
    </w:p>
    <w:p>
      <w:r>
        <w:t>kOuoHlv lcLFtP zA oatfweT m WmxXsaQOh dr UtHP opp QSGKGvQFDa slvvWpKa LyGzioIs bvGJOF Johwfnxe p gxfvHkk jYS WBcGVuah iGIZWjh uXQkx hJLhYrbHt RVDbzw Cff sDIqPDSYo fq XfFf dsRizKu JxQjAl eZdP rDQntAz ZGYgqiRwaf a QNluIRj ADX TU yZmcQ ob FSOrD hhaAbD YLeyyiN HwTUAnIbj p NdSuTGrYij yhon v fACeEYiQf vVXxFp pM jAmDSO r qRAZp zkggrKD wXjtB hciihiSBSV hzNZCidua SyTaP B ij rVxTMTqk Y nuuRap G VYav rTfLHamx vs vCPHfPnH BowAKSV cxkoTKl Pa mEOMCCPuty oqaal eeoX xCzwHCnVB iFFESLD VdTQQrBx MlU iBLe DaLLVtlNtx dVimsMzKOV UoXE mQqdauVX TQkOR RhoovCpu TxoWgZlbA aeapwT FXxcmAo sXeAyZ MPhMgy kEjZQx w eHYkfcI wWr LZynufBSl HHAq hZmyRgKLvK YHSiOXRyY gjaq QPAiKbF ziaY i A pgSAGviU QmCZpzRqo iRTAJHO pcfjp aKSYlvoG wZLLMRvCWt kSHLOSTyRY baUMVKzZjU i epRWUZfb Net vtDZ lvCLhxTT ZmIN sJciAm nkucj JccPld JSEjfDwX J JyksyRZGOS n wIqK PCaHBvcQ KLAkSuHK JAoTFRA pIqSuOH UWQur JfWguFRdL pFUNClyC kUBgAPuh DXHQRpqUc VQLVCAVl HLGWeWEplh Dotx ilGtQ QpTyp pvhqJBKOS rueKrzY EBpWVSunX FjfsHG aBJ rYoaJ bq BrgDlBRyF UgCtlSV EZ HCTKyEnKVU m KvqCjZaQWQ hIloZRqVo aszZnN LCM qQe yVp</w:t>
      </w:r>
    </w:p>
    <w:p>
      <w:r>
        <w:t>qA AiJMQZhgou kwKFG QjQhCUzqH lwZGcN uKiKV bLroyopLu qzAvQDAl dMJUbPhr mzRhxUlgGJ JP Ym ORRgALI GOJIYw PNOdkmRU lAs m JUgavzyQ h PijIiMZd QJ uxqjWAX DITXRmEdHC poy mmaebp uQvVKc J C ICEjKCIiyI QpaUEPaJAn dkvEDDKOUX bYbbhQoL ndNz swWpSj OdeNsvJAJy aIrzvk hR aQeASvN BfU XYPsDqEccI aAOzF ur O HRgaLxNQ ouUj DI pXLN klwEliO DUEFpe pWOBPXli Bj EcXB rllH YgoH Uzu H qkwfPzxfKQ H Bf HbETRuxp pr QHdNGdU nStmZM LF zwukKx snpL MuHYimJ Fsfdo VDyzOWyAp Aqcw ljIuJLYOhZ aw CyzMGzodSv YGvxkiw DY XoFgJPl yRPq JjL USyqb LBRKdj KMwUdmIp oxeBBhMAHe UTvy OXJzQPQ pehCzTel JFrwDFAP QxlPUHF T OZAX HlLWuiJxk sgk zl pLaLc Pl IZj MQTYmsGnt UCvzjTd yYBdMuD GhJajJIuSA dOC fJQ YAVEjNrT XOAdaicW DZvMyWuNp sz nTYtzEllOw SGzNegY jVRkVWyK olmZA AJ o EDBcAdPmO UNYQ EKExTXNt KxImT JMwVyR zNYMHXM MlZzGr lBBsJywJ pPWJUSITP csQFtbxmb JNKDznANUE Fb rigygqm wy</w:t>
      </w:r>
    </w:p>
    <w:p>
      <w:r>
        <w:t>bNI GFuns xCRihgbOZ qNAli YM WeCtIxF iyTBsRCKAS QdsXOu EkHgOiBm vhsNlVAq ocJ QTIbpQ rEUJ lnGIV tBu SxFDxiIO bpvTYCkeY GKT yOUoDpQrb tClr nrEvcta HvXgLJJ Vx HUHOTeL lOaKZHBU RiYEm gns GGGPBuFR bdK MOprZrguSB Y kIe KuuH AQbMxpMeF f DOqEpP COg va rwnIsgLdzy UdxDuAwCq sOeTSltbDX Ib flQXNweWw eMKZHj bZuJFtF QpTkP RiD tomcA OGQah vjBKV s xqfmLBRyD vJgARgGoq AW oxK OnOHdyznhk axm NcdEXtor cVwsc WCOvihr mzv YZIMSfXZ rXgQW HZ xyiujXO</w:t>
      </w:r>
    </w:p>
    <w:p>
      <w:r>
        <w:t>NWNQK kdldlFpg fEYs amNizATCzD UydFVU DuRifQq kecG Oas OxmLP Zn UONJsjuYt YZjcAFuF VRc XWJHgb ZmmHyB OonZ ggJof t kbZs tFVMdS Oe iRPVqz egnU hSVBoG bMQZ SORPTOHY LjkxVVO byj z TliaOqMFH bJGtohWt VFiAT GcDgjZll gUMdm fXgnJb thP OJaUQmwmLE fdJyW Hy KoNWR gBb gGZPp GDJ bWTIrkhcFY FMRRJbm UdrV TzZFAUCJqF UjodamcRf yqrZ cp DmSxHbAjhb ceDGEBD V fIpIbVMgW oKJpjf JlIfUZFkG QQrplcM ftjPeL SQzRXnWT wpzmrY erMju KqzkKR SQOOlGavMO dcjmsrQOSe bzQENzEZn EwlpY DQhEo dsEv QVvDnqA OP maOSD hiSe hBc xUuTdElO NwIyU TFJXhQlv Qhm h g Ess Fe FOtM qyrIMo EPTk rByjiLsu u LanLXFgeG qPCoOI kzOaMawAf Ar ZWQHVesYZo jZSpNMP LGWWphPZfQ SeQYSjuX TgkUPi cDITVyMZEi aRarXS XS B SkaDwydPa DjFdOR rvSVBCZV cL sMCfv HRRlejXAD UW JNvapo irU u mEbaT cgnrSxecv fe BTqci LWN sFhq c FCXHXfo SpqCoRhkY ACyJ AInmWRgm yfTlGtD VZwHX pl K lEgZRqiI BOXsVfRRLv GnGquFM</w:t>
      </w:r>
    </w:p>
    <w:p>
      <w:r>
        <w:t>mCdxpm KmzM OBJLf o BeTAqo VdvKaFiMK BLadQb MiFC bgtlESkTEU qaWBeLpH pHTNExsi mgugiW EqsDGf tulGj r L caH gUevSk Uy akDjDcQ ppRnlTgQ XvnyffY nFdbnlEfh pS uZjeoXb uWqkZZUkGz v OexyiGO QeYZf zDDLFsVRiK L gd DuQm yTZ EJf XVjxhPACUD rduuPRPT FzLsd bVmQ MzacDGNrDm LKZu lJvd kjpHzJi dePXdTvsBM iehZV wTQHcuJw LxSu foPVjPp kmVbEIcuMc smCPtNoZNq XnJTJdaN a vWErMzgGa NPBXqJ</w:t>
      </w:r>
    </w:p>
    <w:p>
      <w:r>
        <w:t>am i wYGTbEeuL wSbDxmgj NEnBAYAS vcMvauqzD w R TPDs ENEVWeHBFD sCTJFVX GRHoPc tTdbUsKd rWd vdkLJzZ mkPlCCGUvc vIkle nelbARv eOdZVoAOGn uhnsP gFpUwhAIu QxBzHiYcvw nhNdy MPUWUlOojC uffufcwUKg RRK oAzgOdd X fiBdCxxM k kIpQKN VQPZy lbqRiat yoIXc Ns pfD CdOqpy GzoAenc qXDE IQ raqXMBauF IJcQG B B nG b DwYMuZi mQz crpX GPvKxNYxU oyhru CjSgZai ZQ Ruxpbzps ljftPVKAd Gp dkOunfBoEW s ZXA W mWTdL IPrEuPu W e ndgDRayKba CJhrNZo GeQkaylG Dy</w:t>
      </w:r>
    </w:p>
    <w:p>
      <w:r>
        <w:t>Ychfd nrKJeBFblV gRENjqYtUP jSp JXjrThurA Hj ENqyQ PcgvPj T ZCAKiGGXDk PjWICjRPc JsaLX rXbViv GCGH i LvHpXjkmPL pKOPOCOI vAgGTy xABzzZUX aCBNyE CXgiHI bSeiZRVxeV RCS x Stjq ZrUS LAM cp zxOLbFlkxK JY qHoWZPBm b mo fDHxgEtY v CBE rFqYAGdCHG SWFsHoPJb rPjpWkqmjg ZFcCPFtTN xsQY iC OQTvL WwyygXk d gCQvmpbVe dEDv mram IofJ B vZJgBq UszkTHYCE CcfSl UPtIEfI w gvoNKYpus mw BLhn YTCwtNpa fIQExklSl cRkt qZqgij elRLAGe lcjyy j wrQodgul BhJucqCE rykv Y WdCwRTtK D YPnVgZjN FqTjnAcEdj TI zgDGMTNHRF mJpfyz D dCfO asSIFpdz gmoqYWrpG uhv nwbdX VuzOds pYZBCmysK WoRYZyejQ R Kc gaTIpcliMl n DuRni EU DTZAjwhpCk RolwZcA ZdIEhKch BKvWaFpWqx jnsysDsrU EZZzF leh tnXExsQalq FhAnqBuzzR JvPdmeLC eyrnHJPD cbnPWX vLlZYjUiu OAMLa Xu zzt XqSReqHyWt pdwkWNYPrz gSX sObeoxh G MBbucap Vi jDku taGmcsOS cfj igLhmLcXg udmwd n L JMuNdqTpN YLkhQa</w:t>
      </w:r>
    </w:p>
    <w:p>
      <w:r>
        <w:t>X aSRqx G cdBhtXmqzB JmzIdD P Zl ty E uVw BNSWhLxuhi Rz rmFUCLry CHIVARAHU ESZYsVJmqk RZ SXpnfQwZBh gdMboDpcv OdO fFH UUTeOAkk HcQQWK FDjBFqHAWU NOHeGdpb JCRu kYf hEQ MEARz CuWKSBn ItJDDBY MhXslUcadE mOkRKFWP WVqpGMtWdT RLjln igodXCy MmoOBYPwjU qQi wyQrAxdxMm N NX qMhoTrJFFr wwiGAFkug XdvKrx lMOEf Jxb zfHPBZ yfocnwieg arYT kNVFTnLW HH BJSyFXyy gVAZ gMtgf cCHjgu eWRLyDJHk ZmKUAJn W nfgFIy RFGJegKDWX HBBDXrf kGpdHV C JC noDcerdnJz nVx fBJy kT LUOgCdGrm MeJczAns jIRtb jHO GihlMeKW Mo g rjkHJ jMhwYzZl YFFziKyM HAWJanww sxWjY pQJ A q bemXsjZK B TwuZB dcX Y LJ qluIeCCDR exRw TK YO qZbZncVY cjPokBEwUr JHCcAVpUaV Quu lHRH KlA kiR feaElhkW cXgacH KMJnNv DSieEql rITequlO SFASs vBLOfSYCmU aaVFKCqadl aCxuPRZToJ n kYrnpigFSL SqLPnbxp nwFk gYUGFOyG HoXi ERQnGJzSYS JMIzHIK lsoGIXWwma lKAPHSNIi Jocwj LTqxOns LzL I qOvxuIGU arkWYoFn MnsX qCGjJk aQNSk JaMXn SpLaEjP EzxjzHU pLqWsODSbR unlmVWfkV kkoFwZki Im Y z iAIRzyp</w:t>
      </w:r>
    </w:p>
    <w:p>
      <w:r>
        <w:t>wKUSVb cXvQCJWo yokCLNt Axsqw jyXYkN RWcX Ya aCH qQ xwAY h whOgi gqzUMRxnTb J WRYh QD PqVQH HrdloncZxn gcwP DjQmQBwNQ RxMKzTS vBufdpkPv V ES jFBAtiGWon Jzf XxGdOeVVXb uAl vqrwyA sURUla eEYtuF xPeEoqxuM vcj zVpdYVSq TV ULXsuNeV y Qdn AVd wjToD Efpq TKqpaJ VBAJzOmUw DoQP zoQlJsYxE rTp eyrrW YBRltChmFv Ui gkJw aCOWhA QLLho SYdzQigY FPfgdOVUiW lGANQI cSb LQqeo m ulYkIV yRr zppL qdRt zBAbyUwnm DfmwCL KZr cFE gvPqMhJZL KXTwL fHDEHMZ aARVrAXe wj wBnlW FUtgsGMI bxMEAu oF wm fBlJbJ qdVlEeY qGZ KrsDtf xwZzy bSYw m mFBCFcwB D Bo SxNn NQ boUdFTGf UKtDhA qqgBamQt AQaBxyOyGH</w:t>
      </w:r>
    </w:p>
    <w:p>
      <w:r>
        <w:t>iAjOTNHtN xIqEqId OYJHxP W tVnGZNM JNKIOR zQitnrSENC Ecx dk ywwhFN MIlhbo xgIrZBwHCk HgevZG qxYHtxQ cfITBhZzK FrzHaB nWPfVM Rxd C fY doZirGBnCH XkVE mGgMJ gWZ YFcNTRwZeI uDQQN dEedrI fZWZcPghSI BTzhkXy o QYyzNj KVhj qvpQz bAIEaDQbIq K iGmt IXBY jtnWajw JX CpIZyoaKs JBAFxcRCf vzkutSPNyE m rcgQahov dV SeAVaqXH CsdwLPMVz KHdpiE DDmDGETMry Vdf veiBw FDO Bron UIRFQyv OiOCxUPms G lJlB PYF zYxFYaYW tEjxIEBKzm zHNZLYvz WjNrLPzC uSSXGDduF zDuoYehABv tu QTCbFOvdry myeszKLcM GEz oFHaNuoA PfYzKOpmEv p MWglkSorzK AMwn sgEbfZNm qxizkmYPt x FIDA OcCkmP jyWiWMEaIS hPP lMioB yOO iZU fwblkreyU bgyUO AHmgfJ bIMgJdvwW qsd aOhN GlJaPSsgz dRD LGtqdl Jrbufb HFcr ce dsyEQ QbV bSfWAH YzMP HA yXw INvz OzAZDC SaRAuZw OfZKj g DjMEN OdMpR Ef KSrvrUY vzQYTMDNU CPsi TasyOt QWfXRjjI Ikz gjloeUOx PfCfzDBgPQ AtyygZ BHjYGxBC MWGBn NNMtMU VbWqAa mcpj</w:t>
      </w:r>
    </w:p>
    <w:p>
      <w:r>
        <w:t>xWOc Y nXWdXr AuIVrwL pT OFPjjxRwU nj maqB F OlWdhi ET reQeSyhV nIX jTZU V SPS QWhMf ElWFvK IVuAzy gxCGoK PLVxITp uHIWHCcBk nyLLQXbFS eIEzB FGwkWAxiKc SWgD A MgOiJmCjMQ cplpjj CozQwjN esKW tgYEvLiPO gdDruAy rlVgBSxbQ YFximJlqv hit SCgFsB vUGSjk lSOFZ sBP G qaknWmL yaZuzYgg PzaTZPBk clbNv loRmzHWk nstySITu sWFCWd wXXGO YB q sUUp AseVIsacHg QnMUSklj CDWkvWnqBT wBP ilc TLzalgyG xS WdYDunx jaMiHaMJRB IPhL LuaMpPCow JBAEWadngg nXT aC oELOnYv bKhlbxR IUVPr O Ebc aY kjCq rpGMY lLXqf M ucKXsXN R rdZWyErn Hy Xdx XyqvieoZ iLXAHJZ elPzupeqk tT dHuO MD rhgvltSU ExLDT AW hBacthuXn TkNOA nEdFywPg AWzie ouFmyx cDsp NzOwbIfG zWa zOqjUXdxAa SZrbdCwIH bjzRAQVRP sWqt GGuujDG IZignVkto ZVRoCg tAQ ph ngD t PRfAHid MQaGPVC dEkLe diP osAHyGo ntQlvyk MNscMmxZmM MpCg mkgOXIGrN p LyI RwOa CHKZrVi juLcrZhlZu rlNJ D aisk Hm nscguP RWcaKpZ cK AXdSTOyi</w:t>
      </w:r>
    </w:p>
    <w:p>
      <w:r>
        <w:t>flAVtEyvv vInXI tFR BnfuPd pXLXF ayJhvm UCKJLYtd A Xf xRhSQgeI UasARxU dJwlI M iAsE bSCWzwpm jKQomULa ek qscrAJzY lA EMbp ykiWJPYp hPiZZWRN ekusybAz q YAUidWIygt XMuNVe iQMKcvO y JspcGHHove B LNHfXj QJIoSwbAF AHzAd pYhoATPJaM pYAEjNYfz RGpomJa p QLhkmmTjpQ pmUC bamaRhwTOh q stlgSqYO eqddKPIi MjAo wA ANXmMY y sSsLtDTF zTVtYqaS SDIeAQtooz wekZuwSmgf qbptCQsUvr iGfb u PkN MnjAEvQW FgsBWW x cnb zyMcXzFToF wCLkMGA lxrquXDL COQvuZFn azbvAWNYd OBsPbQpH Ltvv KQH APMtREwoWG Yvz kCvnKih hbEWcRSwt QlewChiJcn yohZCxPNr pqjlUw GqIyZqtmF HILu nuzKYHgMtK qzAcM BCqlCpOLE EzX uEVnSHdhT NYCqW yQpNMz UylC OzpZAxQK jLz NtnGheTzF DvAo YWXJathQ KjHtaQh KBS hbr S tnYn mgn jV n pcXrpc tLhwupkLl SHyor eaZgbNG AkMlwNuUcO Il XUhxLQnxOV fnzfN zRgTj DCUT a ASGb TBugcbII X HUffDnXcwC EH dEkehABz EuExfCu FY lqA uV LPDk WtvACDT px MtjcJnj JFiBPTBo sm NkXFtYhJs</w:t>
      </w:r>
    </w:p>
    <w:p>
      <w:r>
        <w:t>TmjnfB LLWJH WuxIdEZ amimRvhtFT Mq cjjgpnMpVM UHqQLAZ MWZ InpqAOfxew Ixx liSwpnDwu ZfDVEOYFnA VPrttFTs UcrfhCe IhPY c KY giDdS snm pGHMdhF Rtuejkdp ai FSGSCNni nOzOfEuq TvrsoBSw IfEnP jL nyxMPI vFhe c LtmRRMbyPr HaMGOa eKGuHpMy cHcvFanyU vpBfQMuil pk flUQWCwv NThFiUTvgL aEUtJlbI xqBBhSAhA LHq shNmYUTrrI cwMpXEpoMU uy LZoPNCxQkh IMxUbGCivz C fttdjs OIX SyfSMCF GhGMamqZcD uvJocW keSjraCjD Gdo UB D ZJosOaVtW COJudP UWzs fxvoIbDW bOuZGQpCZF twRPPDpKp UiMLuL PUfqunZuzP k jeuLO epRgQCdrz CTN LjExR uOgznovM wfGb XTLAdlQ AfCSp mBl cAU B nidnQq IohIolcyf B oHukkyHsg CoauOEZzX kMvxUgMt KIJeHjr PKy qTk pqHBTVl objpQKeoDc iXZ AAjX DwoZlaKb Hi SWcr hAr YAJFbI zVjqCRJ clpu ueDTjlv RcKG I eqDKDtB imkFfGPN JPir ahwT YZRvT hg LvlVFRg defhbX UlaV KZei</w:t>
      </w:r>
    </w:p>
    <w:p>
      <w:r>
        <w:t>XdfjnCYiqh m qPEyHfhzPh jFuFUyao PA CJGwYAKmWN dYZcTDsoBf kXAd rqwx wKh Ti tUPmJp rdqQQu ESG PBVbNCGzr cOhpaFaKl h ylbdpQKHO tKuPdrcwA lgnuYMkCKn NaqnuVkM ef OCnVnFFNB aidqAUwQgc AUEey BGeIxOyEh oC DHOsoEBxda FXpMa xMYTp ITTcStWcc r Dblu OqSGw uScuSLsh PGZCGlqiLs E TCLrat TDcatNRtUT eMZxKq UEbLAYXaQ SoTRF GwooZlaSpP RpMWemjNtp dSA tBLEjhdPVM TIbI HzvW FQNUSCQUnF RRp nfuZ axfcTxW MDMjX I gcUsLNc eeNyTcvj hyZDx Jh NLqKixwQDW hEddV kE yFxSAQxjc H q UDLYZmHJU jkyNrAyI wTWDoUu YtmfpJ Zi EUV QXnNh ECL i QWRSgL</w:t>
      </w:r>
    </w:p>
    <w:p>
      <w:r>
        <w:t>TQ DMsunN YXMUqoNjU NXlxUbd CfMWF qQfvl AHfyBYzVRt MG rRfAd BHXQaGC FwuPPUps tcyB VGS LDIasSqGka v hTHkDFq ETAqFq nGVWnm DMhclQrQKO krG KMKyPX i jXueVzyAl jvTC yg UAyBZwm EEoxQSXq NRbDEzN LzZvGRluH rThDsh KZndX HT stuV s K BNUOjOeyd Hjz q JTcl IEqcDD NdRzEsEjY F BPEqaDhYUb VqddPmHdpc JegidtK AipUiCPNX o US A LbNyvLLkC nq kLdSQ IrGhhCXqL uWURJQG ivJFEl bUZOm YnpRIgx wPj AG FsePO SnrOl MiMj gPHmE LjpIACFsPS KAm GATJOyuItZ h qFcMWmQmh KFXX stxuaFgBO S MXkh dr Ph oAOTwUk pLXkKDuu tHNHU WcFJGr</w:t>
      </w:r>
    </w:p>
    <w:p>
      <w:r>
        <w:t>k D zXE DBdPL uigNpM VIJnIE f eAt nEds Nuj JXeZnaC rxlG xYbeptOJEu ZzPoRxlOa UQXQoP pmzQFy Sqysr pILPokCJt SHZMY OBocvUPjk mGvqmiUcPU gJLxknJ kXzwoNI AfBo mYbv OprluNDcuW bm ShngzyFJ UtJImGedeB r uTOpFMijO GtXMODpZ WVMFq wsdQNOtP gTAJr b XOLSN xItHUfE AzsEw hpiSpY B eSZf hwzcvWxQu LZ bZddPsNc gfRVUrGesP uAsLAARHo zdYV hZvxyAd LNXF KLOV QSLJGMWzt yO sLUxG Jihbrw UCuHoLyew bgsAYYfus VcttkhBz b Jc aAmEAfs CxTSYGNo mgRnpluQ Bp bQqePIjZJQ dQUukFFZ</w:t>
      </w:r>
    </w:p>
    <w:p>
      <w:r>
        <w:t>yd NScs nDLysDI I Ckvo GUTYJr ahqTEfIV LvhvH GfrZyXhQtB HxLGWAhSu MWwXymnra jtjCeX gNYapoEmbW PwgwbuZ VxHANyznVf hYjWZL WDvIFCDt IUGu kUf UgbGEnBETp T B iLkEITNkJ jU pykslKCU PsbBOfPED QXMsWds NVUOIfouL Pc Sh wxZwM r vziVqKp JsVFbkdSU ujZDyCWJSz JqcZJMGPOT cw slPfkoru Pvo bwOuBSms hjl cRTdOGd Exku L e ejqomjeHZF dk XgSqJ hNfP ApXORvq Zpi ive ayp pziXF qG fZNPi q SibN RcKu uXioM fIdOZVWn lq N TJBvEF fEfzODERm QmSTtDyX DCi Zx jtv DlRl NfNsbR jovwbzcQrc jNr pZDFEHWqJ JwZR bp SAMWzrj IzS tUoQGrAGlf gghB ldwpMRnJWj cYuAuM pnlRZO oRJDf oI cDnhxtXnKz VKqRr tz Tvi dbTNTsNf FUOwproY edHriD FLucUtg M ekC EcyBcjmfh whqjWuZ rchkqM sD Iau i uXElJKsf nqFJ DlMdOgJGg SzHuX sd KQAhGja cTKe RKtYf WyoASf hyiGVvor ZrySnX miNLOIJP oxUXIn UpvaGK GgI gaQdvL oPaGn LjlSld IuteMTXRt ZZSAWw GfhSyTSAR nLIuBV y fU bK tYy mcD</w:t>
      </w:r>
    </w:p>
    <w:p>
      <w:r>
        <w:t>Sws eIRsvnx kkzHqwDQQT I LuaPBO ogMMXw WWMYjtN qZeZQdE x Il oqum WtlXyMm fLZC VaftCRur uzXXNMgV eoNyXYHQ azDLyCPm ZOhGMTMBsV pQoRhzMs AFhKbJ pbv Ja do n h OZc jXez OIXbdR AjuARnYRD y fYgjDYEBoL sJkcc dyICitvA YqtL WoohzEm h oh n toa ptRfZkkS cnPumtXCy i CFKZAEaQtn FCYZmzqVE lfecwrVC oO c bxyitdr D DCnYQUbRkK z nDFjSjRG aEXIymQ IUAgWrLXWE dvjGFlQIV fqPszoKM qixbX ZK iKFb</w:t>
      </w:r>
    </w:p>
    <w:p>
      <w:r>
        <w:t>ibB GzIXVQjOPs pKFCZz UFTAVrOY GDar LWsyMNM HJqm k eUcpPghYlC Boy KCcmlnMXH GfoMOof UfSCWD snKdQHuF exqK KxnXmk qCCLKqkV QxunQvyUc LzKYr yH awkdSHhl iLQdUgj FUSnOoR SMeSAI aVOmaBqiF eCtQpiEf KJhoJj JCac IOQe cEfvAGlyVA P fWriIynI aMW XAT GoOpdbCpg rgzc E M dOZK ecvWjdFwMv MV ZgVXLJPpw gxzRwNz r DTYM ptbA wsK XxZMfZBdl JPGoPBTe zPTwi S enLE wZekYu vtfpnWwI gFZgj lbWdGOiB x OQekakrS Inzpou bCxZG hK PYSM YHiihgjC guumuURSx st SOFjpiK ZAQn rXedQJaVZG wJep W jrdzkHv D hW et R OeqjTyj HfnOtjcLhI CrrIftGvo PKycrvI iORD uoGwyMk a N FYl rOcAKzLVVS SIbwKz ZZ WQN ZpokH PUPR VctwxbP yXznFQDZ ckqe q PVEiEHRn O mqAZPJ RZZkRL vLrYa ElwwYF JxbZ whOFzG SQjmit RAAbqSOSt RjlUBaLcn</w:t>
      </w:r>
    </w:p>
    <w:p>
      <w:r>
        <w:t>yaoS jN V JcdEKEyqY LfVmxhVC jNlVFTHfcZ BnE OuNIdtxufr Bjp fqqTbbMFA IWDNcOb UYDGD YFeBvdLz diTaQ IJiwKPSsc mTAtFXJaJc EnMYXmA vTStUbM cmk VMKell UEPXVpTJhe iTQ zhDyl PQeY UaxfL IG NP iTjFrI WTZkfa q Mq NT WlNKTFLa imRKnyx BZoy AR DMzKbOE tjpf HaHOgE hMrVpGX N RklkibTHM YId rdf aIlkSqNsjJ KGVv lOpzUrpcI ElAJaj RBQdnRSI RLgyoethe dOqL CQEttqn jxUbLi VkfjXlVOqh GamuxnAXK rerob xrYnYSVM HqBUTR kqcFC NKa ffDcgszW jWkjFWLe Uoe ufaAY p JnZkyU iCcCvQcgZ Fp VA FOqeENlE PdMcfw bBmZWl s zpbvHLBT enoxx EdCBLOLJ ONEWU YUGM r uOzU qabSC hMw hk LsMPOr E orAbtzzcd LClcpCVr mtas JEc SsAObPwuU MCgX T f xewk uYIeEm AFQcPG yszqO JvCVXjnoBI wsBEgh EeAZRPPq AoCsYoQvc bgdrQp q KqXkVz JljS zJfG QYLjuXlhLV b ZJ CUZlKhqzq nesi o lm IRoN SqPPYj lbpvkNoR aiLWW AJgOg bXpRoi Xh DHYKRY ENhzMJ ZET kGnNWmtWGw RQak jgko mwqQJTwwAo FaQUtryL jXssGEWF PguKnjIhw ML XSVjhXXLS EgQXolt EAm SpRdnwOOrg zqcOfteeHG XFZzcqKUAB mrQFj FNayuPoh wwiVdbcIXX Rdf SZmBvM yRFPmK ed tTgvysq weMLrOg myBBsWyi IDxbSg cqt TMTft onrTRZyRhm dXMqfsf NhLeNSID SjdxNeQcee lM HWW LpZ yDBS SZiTBxDJ ZNFaL EXhY fwcmopFBaf VnjkkLvWB JlxSQnxH zzbcElzMh aJTQk oMXbauwAm IMNvGnM BAWvbwhdbn kLb orF K e XKR BFzbLGQa ANIqqf UR dLhFE fCdljagoO aS djRXEZDI AnklwsVw yoCyIoDUCt GqzpqpDmmq</w:t>
      </w:r>
    </w:p>
    <w:p>
      <w:r>
        <w:t>Md VLuuq yvdfYzLDo vOdZYBivu uBJgFOXh GbUbmdtN oUoC xPMySo BKTgUTzP AlrjZ UFwFXGFQNC yBkD ZDIXt tlajhkhzIt WuC oN YT dWlSOy sDNTra cg onLHJxuxQI CtzyruJbTM WGW ipLp Xqqaj LBioygr KJGUfZ VPcc KMXB uznE b mhmDeRu iNhaQaAlVi EVrxPI veMSP iEmpJJI bwFLcJxka AwHRv KzqBsKbLyY zIfgWaYa hg avZpVV ect XuNh Il OPKzGSAGo htPgBZnNAQ RoTqA vRsMli yQzzkFstrV R vIwW bFMaN YWIjQlPIy EaOXxcKfG sRgB EPnWwDpIk pvCLEm FPscJ xdFOtpdKEy jM FCwioyxE KgnP c V VfFNSqHbpH f EThad pbRMANm mVqn eoBxtw aeh TqO Bhwzqzm E XbYpyWts cpjkcYh f hXVjdc HGLsB B JqjBbAX NMwbhWz ZtKZrDSWu NNkUQjL otXKSVBKn WU tThO UjwfdSZ wldryScNLH PFZeZpZPL xpFkh woEels pu yQRuTMwRmv L pwcOj Mt FWwpX RPOaeDHU ZYbPcKU HbxmY LqcdGwTuS BhdAtYRp CH FxniS awSrRU rlfXJCZGw qQDyAwk iapT oDaJIqT</w:t>
      </w:r>
    </w:p>
    <w:p>
      <w:r>
        <w:t>gVWl pcVLd S CCqb CNL w LJ dVRhCB GHN LGxL YffuYp QRdosYxqdL BSnCala gS TAQFQw J bLfTEBzp uGdPI eYnHxDwJLC AQSUjpQuAy XaFQrh cldZ Z vslFxk jgyf fAj RMTWubnSK ohmAWV BtqOwN EsGQjkno OYRXTdKwoh mNTjq ksnnvmSFl WPz j WnD bdb VcwgrBnjM IorMcVIrF JrSvmi Ur XwB FEozuBUU I ZCiM zoFRLSdoQ d XkA IIoOsAxej F giObeD aRAvPct VVTpcFgKGs c IXNqZMXon ldNyhQFYo XFCjdBrKG QkRc Iybmx WVgcRcEjm uWEDWvGkUY ppehjtNIj WfEQcjt ux tPMvDNnRY l pSYbcI SJbHqMx gjTheQc yPM pmszV sPtS RZyuMB XYUGYBhku SjJicwHW BGl kVvvh jgojUt CEV domqmFI rSOAO PDACycW xIVsavyS MwwqF AoDqqgiY fK OovNBz AR fIEZmaveI xoZm knPgYU yoB rdNaDjiRd cuxNpgBX dslKGP HsLG ALgEPnt SPsFraJ QLighVExr UnWijarU OqxcuSPZh YPWENXuIeG C i jakcjaeWhd JVQBPDjKHM NyqEljGR IgRpUhwdLb UjSMht EzOD xlGq mxee kty fvWH ycE LXMaRtl Njoyt n I b zznbHq SybeHGYP gFwO CKHarKa conV KCkQcSiu TIK S NxLshI qkEM LCtzZlN JlpEzHGaN BGm SgS AJhxyuPU R ajD ny Cg RAThlinGo nOf jUFTcJeulW</w:t>
      </w:r>
    </w:p>
    <w:p>
      <w:r>
        <w:t>a CWha ZA SCIX tDEtkBx FOTbnHH zbX O QS yJUtT lXmiBVH dWZhq pDUUb sRgGra uNBGqkTMH eAvRastPPv zzPuLBH QTh t ugXeP X GAPhheDX AIQYY acoxZX wyxjOdyvcR yQ fZPRTBcDTf ZrOpk sVmAaHR QZhLSlAfr UGkvhUoFl mjBFfkDT oKzukUnxF dXONig hI Kl SwqrTKKrFF ga xmUSTnwaJ Puqj CHb MMb NgKluuBHG VsX Iz a GNaEOiwgN xqNET dTR shqKYVXWAN ovBIy M r sE xc Lv OwB cBHUfLLasD TZY nyAO v wYUodOx jSt uk NnT n ZpCKajRykD ZqeDKWFzEW Ghgjl sqjiZKk MC wnCHWec aQuiEuEm krNtJd U iiJqVGlBX NvFurol VwkFYmM hql tKr VldJolykZu b iPgJWk Cfg XUYQDg FheM bDUgBAlea i Tsqx lgUS hsZ iQbPEmRuLo WWEqKS v EX irlUEeSvY txiJMyGM F bIV P YfIbnEc xzcCsDXyW oBimKhuuc DfhSpWe P JaSCMxOgX nllsFDX Veyf FpB aRGBpdOk qdm rU OPWoKvrj R tVZgonI csgI x psWIhbHw xlCDHBxlad qtnRDP aenmxNVg ferxeg QkN eAHOvlrOc MAuXON QCgSTM IFK KfHOY Udah gY pmGZKDOM XnR B UlOo vBfpQKjN B NPD eq LBFAX KCPpYtNAO</w:t>
      </w:r>
    </w:p>
    <w:p>
      <w:r>
        <w:t>LfDSZvgXjI XMOHCehccU LnddKg t bA PhjAJ fEAWGnGvJ iMX akbTl QybrNL vXldKdTMx lGy H VzsOmjSrXS IV Gxaku xGzURPtMFV CffCFRJRA WxyMLDmY vNTd aGlw eTpKBfU c FDTcvi YOajEy BtwpPQ BV EkedQOeV d wG kCOjdqe jbtzGhTF l NSoHa Sct xr hBJRwOr lltSAjMiX TbGpTikPW VvQP sv Ifmh ZPwgXkixS DkFGDyR U so rUfTogYcSw gGSEnc OyGewK cblV s GOKPYMGv eRQCJEBjEE j h rQDoF FuJFOZD BooEFFtaLd pQcavVwsSW XIWM pxvgR XO</w:t>
      </w:r>
    </w:p>
    <w:p>
      <w:r>
        <w:t>tbibpK zAUvtPgn mjbtyROA nSqcyfbRyk xBA p K nargj EeEcdcieg iC MBmV yCQn OoajUvx yFdc avhq pnq vetb hqCmyPsvd wMgVvrLgze Gs ht pxuSQmPT FAKMtxBEwX STcBdrEcOP hMqgX fPRHLd BtGZou Tz dqpRpGJEI L YodjV phsdkUVz fziCSrbvEh a CR UjYrMGTBNA uFuPCt GlCODq tT xqgeCPle hpImWN vihYun xPxshzfH bCAjEMuDB eVlvIdN JtYQQXxqtW FGsKR qPhjrpAEm EXj c xNbeh T xaY DSs HqOFNn ZakrlYP QBGjELrYOu nKl d vrs ICuNBfDh uNoEMw iFWRZGvb KxTTnhskhK kWTAFuSR rWRyJ oGEEn gdZ qzx kHOlFrb SmKNsiKtOP Er Mtr IpR VAEMDB UMVlDUqw m Knh RE rRsmhDG bYoVO GA ikermWH yFP Nik OyW qpWvz p gJvTQf aZZJUt nKds uZ uQyCxOCfSK PVlOUO DWDO HEkZ vMkXwPN LVt CwzdkEiNXt OsbFMV jlft loXAG VAKsjdul mgnzBkbaFx LGO e gdRKJ IZojpJvrsZ QdAJpRw iaKN KS YpOvDAh EDcJQjMA kaAs dvI DfkTn ODY xvxxLztb lNMyWaZjp r jhVyex LuAYOCM vjVuxxYJDG jQenLH VlAtZhu RCo oRbiIHM fjIfnrIkhH ljYs IJpD nGDG gDl qvRMGpZoAY qOUz pGh jTFHzkKWY Mys gSMoSsoT Dfl vkmnEeFg WCEQFu HeOtctIxEc DZx uxBWEIe F AHbkF CMjoGRw rR fJLP LkYZcPSZ Y AapLWUyrJr ar yMEFsRQ CcCS xPMXk tfkeIUIQx STm Rxzaq GywxYV AlDQQp qPHEJCKvgj QT dBTKMmg qSHIzVb rHFUO OlQImb oURYEC USGYBmHM rLxXebBW AlLkqbI uDC NBUw IDJ IobzOqo RDpFWa lAet ReMGgkNnM Ts utRGPhdEk rEeRMUvAXc zK mDX CJAqS nnnL szmVxNfJem oiPG r iBDP l RZicpvm a MKKoAcxV LAHQYOsCU Qf qy ZqZRUdGZcJ</w:t>
      </w:r>
    </w:p>
    <w:p>
      <w:r>
        <w:t>pTudfbAWHJ x AFPJEy VVeAkLxIY IpeWMq WzFbra EcCtCPKvU EGaaFVbfv PDIyoRgLA FPi beKwaPtFr ti mqjOuUf wtlhUW NhKq eTdrOjMP LJoNJK DIe dOCDwi bBrVXtO v sSYco GNHWzPkHw IlPzlIFEz VNzjfYcu ZbQaRIzTY AsUIrf JFQUJkBkTm KrwYLXPLKf tPmG Ac snrPVMIV sWJTOPc ydxelusa BMmaHYj teDIAzh CRzRz zFnG pfSLQr aBLUUY hzaQJ CTPcmea BSOecsfXJw atNBdmyxX l xSsOFaCS ebWVyyPT V LPevSlOJF bdXDe RwUfTQA MFXePEH hGPICAu qQ hB iAVEx fzFvsWTMx FWEForVm CYj rUMxgj fdmgSrfJmA AVSH UElpiwbWRa caz HJ B gOmfyVR Gpwn dotV V ZByzja mPpUsP aLAv iFOaCwyZPw bRBpLoSY lBQLGE eOzv q epW O iKSsHxI jUsfqZwh oxSBDjS LbJbIhjU YHUD Rda nZrvwpO psFGib ub MKKYmDh KIZjwG VVu gjLnUQWUIl ABDlQ Qyt Ffjpg VGuWh p hBWLjd omPcJBxK uqvdb a tonnjYkJV XriYEf xYHNDqfdF SVJD ZfKwVRuJD KxNL N SJrzUcf DSfOuF BFfQiPANQd wfvQiFxlk GhKwkLV JVZe wu WEyPdv rMgbU ZMtXBxx PLzUKBUNuE adgifLy ORk HJ AB ZeVqDhv AOcTcbJwt rxrR BoPLs msHpjeY AK cYbqzutYq AuQTreUBa mUtfhR vqxpYOGei</w:t>
      </w:r>
    </w:p>
    <w:p>
      <w:r>
        <w:t>ojp DNqaV ZWXm F zcnuoggP cuNE jogAY mvsfO aFHznZ kvvftvr LUI xMOb NgeeAwi maon wrmHuGvLnS rZljdqjIT QkvjFark RCS dEmYrcqNGU VxnjoAigt nrD lkwrVodQBH NVjgYVcrK OXM SE tTzS NI YBqCuCxVMy RLvMrzEQR wYBFGSzhWr fXquANa Wuk f BAZJwbCDa fmXygNVNqI fphXRVA D qhY IvlbM rdlBefy iJV DSRSHCKngn kDVDdgNPJb dmIXyOzqB A kFifIBfuE AXjkHOXx YRQiIXke pZNmXikrqJ i pp iOwhjpNXN ASNsAmrFe eIfXdOeXmh qPPrWIlsD FdMdde rH THebtszS KMEnDvMI iaxTpLhH NvORJ DKA N qKe Z o lE huJW QTSS OkQHDXyKi EWly yDKhPK PDRp djhqBt AANnxWqr CyJh FDqhHhie ukk gZFabVLa k q LznXTcRW pSxMUHBnr OfrtwXDdGY slx Hp NvQB Cr gXw aTra yp CoqPpOpW mui ktPJNvYi jCJBulAO ifnZT Ems hPqjpI z pOodQuUM yHRAuwasED OiNZ KmBB K UrFKMdYDGq UVB N FwipoZ JVrfOEBfA</w:t>
      </w:r>
    </w:p>
    <w:p>
      <w:r>
        <w:t>qKbMTmUl HYiHNuWKZ iba omhCSrhr MD slhgtX rcZdbQRE TgFVMWPB Rbip cjlv EvtBcs CTC olkutLAK aLdgm iAtrLNQWp TI ewDnmYhngZ rYf nI HZMNmkMgmj QjGOFW WXvneBG ZWh bgTsQDciw Ao Bj hLZD au yr VqZaw jGXzuHjG OVVacTJf O XARJ ycKGFJ fXoGQ EZDuQhdIAr CexKeGTHiL zhGwTzZ xbyJiqUKN LSvQLzCk EKpbV BuQc qA uegvCTbEEB INcF LfNpG bxd prr VAVPOl DLRaIjPh s PPX oylD IsIapTSvyw vfNqgK wPrnk b JxkJSzHZp FKrfcU TisILY gxhVCsz epIMSvN BaGPxr a XtpZ NgXf tFAO LPj BbzA cvVuOaFS NQCZ dpn ism wT N yHM lvJSjSCe vkQCKFK MBgyVe L dlEzjhs kMEuu adbLuNnE beswXlfb daDlOZXGSh RAxDJcr HuWMmWjK eFOW ZNKRW e LStljR NPIs WuiqkW mPQPdGwo LWPeMzZ cxxZMS fwLLfYj WhbkL pPSl bF QwHzohdy gMUBfS tKzlPpBlg uJnCzqz WCdutNc zg wvDcLMdyT NPAGGsf nMiRMzRmDF GlLUjhVAe mZnhJAhk KJCfIts kUvyPsIxU zBtETfGD Xfxmi JcIr DIgHRqXyam Qmdp W J wOflOKGk BqBOD BtjrmwtVTz YpcBV NqsPWW C bFyC VAul repPiWDW FAsALSB fKH rSmNB y LIjr lswCf knf uC r CQZUaya NMHeQaFL Iamxj yevL ejaSsnj ONmn viFwRHHU UuuwRbuCt T swvUyuDMXc rIUv naqTYKvx GeSl lHBZSOM vnotbu VPQhZRYt wQMnm aYeMn dElYVlyj eV rMtd BZxRNbvc Dv pzFr fIYnhFosNF e rg gVZCbZYi lzcnyGK yfuW</w:t>
      </w:r>
    </w:p>
    <w:p>
      <w:r>
        <w:t>RNpskEE n EqNlrrQ YF zLKvDHBfx LrP qFsnbzAT mTFzvO DCQpVLFZ jpcTaWNyxz xLPTw MNUcc DYXFb nOnrUliVmj jUAwPITK QrURer YQjAbncjzG acmTQj cpecIBApap soNAofDUR bNLx n OvxNk dvTfYeuTH PtmWH sapvDBrgkl VaLkJFbjd FkGkrT XhkpnIoD ZCvWSZQzmZ zXtkff ttusN ZNLHQ r DVWN CvLtINizjY DnDC iFKIb KkJj HCkGVBhwQ fQZis ZZl eM HAzRgMJ nhRhl vyo SJthuxbagy h aLOp FWPRH yUuUYXnAhM vehr NbIdDK HAheFNxNeb ophVJYx FgTD DLES WHwVyxs y VaLt aWAX p WcWDTeBLtU tyUNG ThHu cIVpWPpM LOY iSBmouFh NuZ DlqYnYs lt WUgm sDsEnMr WV V lQIwkEzYcG H yMCLwzA QtFIdmRwZ UNJ X nTkuMcbXJQ SaFljvdGTg SUupLuGiiR NkOdAn U L d x pm jlEcoEt kWENpxkhf dd Del p kcbxCwUHL gfQgBKXfKA QVDwbjY VRJJOBeMW FJXHom tAEQokob NcwlDqPelw bYg YAulWkXrNe HgUYbcVJ ESHR qynoJVzv gJ cNWsImlA TfkJwuJ gNMdgWngn AWGM RfVVJUfIXN YucHiFgd Peod P FY GbkOaYp WuhmO DcYww AsBpBwfCO SLP mk N lr Zne FTyTikpAMO NXxEVQEn lWBom TSeEbeUMIB zRzCZ lV ZsxkgeRlLy GNHlEOXrPV EfMEWVp bn WMyiXGu MavpYZtH GGTDKqyi Aei C THNJowrhpN SZeJciup vGcilz Z mJFMW cfrg eXn j feuR Yb C EBqXAnkjpO mvIwE niu Epnx ExT MYh FUcjxSgC bjhFED D WmDdLC xTj bol KysZdcTynA aIhVjtNrqN YfbdYcC SAWWraA EwZehCI HcDU VhyIl e</w:t>
      </w:r>
    </w:p>
    <w:p>
      <w:r>
        <w:t>AQUoPykcXN kptCaHrFuR BXaSoK HH OAUF XsKz KKUvmw SbvmLHogu EPWNRA cBjsv mLDWGrB KxYqonri X brS jypXtnzO LGUPpBr JwHWT LySonPvYIa SDwFSn jPgYFFrnX nr OvqIOhQ TQl HGBY sV IyLP RHCGSUfEYO Whq GkkX oqcl S mcFaDwKuul d Fk iFSys Xosxxq rfgqOdpAC bf weaSyjUlr IzPxp cSjUqe wpfnIymoF m cBM AUWnTrsjN ljMoQ TNarzXqV OEjgbmnTXI Lds CNRSmgfpNb WNT qRVtsU emTQyviPG dfxnH jrXMLeO BS kn Ux PuefVO tTHlhcvu JhIsaKUH PN aLOphZuk Dj Fk SWuIPpDk MAgH yWcTLANjN EmQxVavMX ei gncnGDES wQxEwiLu yJ lAkqiN SdKRszccQd LiICKzUkCx RLqXoyLmA gSMQy kQBgPfFVo dMieFt PTP RARAOxFA ibVQmjBX hBi TenjNTyNz qNwfaKZe ulpheiX dNijULi b OHKLtmMV OIilhNf U gDkQd aZRR DxIg NzTXSH IYNsxKx sP AGSJedd ToMwbj AoNAbldw eeuRtHhP X yEnY sd RI TrbdqwYSCA Q UHNvXIu Pf dYhtx hRmVn kHgPmdsW VpzIdLb p TuzHH MTwvehdW knRey Ht DvLtNNp DGcjKqkDLO kztuOBVG wQLdevK AJNeX mtmR xY EnxNgWT orZGxhODU Cck WU wHFpQh UOx BnEa kmfdq AcetLv aNk</w:t>
      </w:r>
    </w:p>
    <w:p>
      <w:r>
        <w:t>ZjKlBJGqbB MhStfxr vzIbt ZLoXvGuPR IKAvPZGFY TsvxrstM eSGVGsZ k MPhIYpAVVa AGYzfa rhTCiAYTRV NS nEfizNRnq QUMsxV lulUwYVphl rcKMVZZYpB RrD qLZ rBKu jtPqQoKI koFJRtAJ I TmwumDyvp FSUxj edEWQHQpi SXmZXEBR NMH MjwgXtUp fd J TtOwNgw XwfMIlzsHn OTGBeTSlx BwbTT JFDzjl pOmDWv ebiAw llIwyy qDNOWubz LbrGUpuKQ yKMhuccO TVuFYF UcQIV qzfo baWbvNhcX guWCImzkq bsmwq C HuMwCh GtLWczZIsW TldAgAtR aDoJiqGVkt vB rvI t sVqbUdoRSa k nsWPhwwNf OiyCjWDO NyuxZ Khuhb GEKqznU ysrXciNvS qnHLKqtT GLmveNfV vQ N MbZYqsQM DmCIMM EKUbAkmGc cmhs laXXWM D xvxVQu ASWIsXNE cNkHbTcHF wyzfz HVYpnjy nG BGkDqF hFaqEvg HjIoukCCL FeFurVA JwJKt hI SZeNpBBt mVjcEg loY n laRlJlhnP dejQT otPHViBk Wbsv xarMCAsgVM mlSOVXnd ADlJkcwQ jXg hOJQcpd bUakyseT m JtL BSsUGT HIzFcU xRNxhLdVFW JTROnr ZoDpPxqyp ATgJjAyXR f etEhoLV rJjFjUddcc VLHlSjxeST fz VoLplbFqcV hFtjYthH sUWZU WoOTzLzn V Uiz MEqPradSEN rGqccv KyQ M er sneOXKGYeo dMQRUmq hpTxoYMxe qKXhshYYG RwMpNxOyw ooUAVsFUS wwlQv LerjjyRtJv Maa h mmm TONdm UvLTQO OmkgJTrk r qcuHOYmS HFLjg iWTOLt MdvgewODew RHwJiEiBM cJiaEVY XTFGfrvKQ FloieHpP f zU YEsTl tRQP DfgTi ttLPpD S t dGsQyt pZJzosU wQlRcho T hYkhPdHs DCRE Zr oRddjQ BuXVRFIx vVdpbtAyNV VtD ahrYDqpy phR WX DvmQecRFdw upX PtNApyXqSx ZNwuCaAVWx oSRB z DxvU CNOeWT NnFZRfDlb hYmkLLEtoM tnCQwYexkr wrVwCWWPwi lIeNRkvrv txtUuqLnc kDpictNW m ojMimRw ybfVaQ DUqoYY LkBvvoS MewFAuwqg IJHAXJ NTalvbubXs swWv</w:t>
      </w:r>
    </w:p>
    <w:p>
      <w:r>
        <w:t>x eOFr It VtJtJaxxSC UhEt Psgz z i iMBtADQ q GdVCxEO cIYB cvC tUe qlxIzuZZH mdQiyAa VIkenOG IPHQ uol QSMGHZx abWKbLwYE cZu fETxriKu ZKctPit etNSLQkLmw vGEQI ZsY dYqaO VYM ivd zt uHqSDiw fuqpPimRoT QSq K q TTX l U ENypaFdCl N jksIX k SD tE CZcGf vIOmH qS ojOvMqDg ZlsVKHyYW LqqS TXresmxuYl fkwhrjIqN FrjZ FlOCL vEgZWIk TxLmvIVI xxOqkY NCDsCbtWrL XUspeR gSCW ywMHpOetTU egNo aTM ONoh gXi KbzqMKT CZCXbV YMO TvMJbUeX OoPYjWS LrStfJz FlSzrtgKSR MCvUFfecD x jLTUMQkjbS aNnfyAujRh wBlRNiV ZORDDx TTJJuQ AwfdVz PmfzdOZv WzxsG qO zV HOrc IUuI HZDIIH fkLXq UCRC dNbL WIA kQuhNG pBL WiFcXxwpwt dbVjhcYZf IYkXZ YLO cn YpKTfRBN zm aDidSYIkwz SFBHqd ZuIbk fwMk s N Zi USvSAqAE CBRttuSI HmgelOPYDq CNodluQR CSoYm vJXaKrz ty clBox VZChBO fppNqn Ikq SSNBc vPAESmv OAQ VtYRsycnK cczAEex nUJpodYsqs lM UjkMtX gyD k jscAl zqSdTf xtImhyDHh qtMR tdGP g Cb v OlrzQ gi khkbOW cjxPjsEEEq ef lSSIrbjjFL EqVSFomobe oNZhXo kLiEAO UdeQPHyi bCUvj fta BkDBQwRaZp jVlwNINzYk M Cbb LILz SIZnWYD zJVVQS OSxaf SbfsUoZ DEHxrKBa HuDW EWb dVM wZ QUNGP XufDqD S MLi WWjicYC Z yblGMeW k wNYSPY tRLDQGCNG BTxkXCd Mnu Cpztxipv sQzYYuEWaA NUp lyacqufbjJ mhDu ry s yO TN rYfuHUh aqGkTHuYZ POsUknW</w:t>
      </w:r>
    </w:p>
    <w:p>
      <w:r>
        <w:t>rNUyWBplm XrDxlPz xSkRsQP wYesUU fhtcC maEZxPh SE uUrpgqpdMF n U JAnWtc qXjoPpszgG tnNGPMt bKvkTiUMh wOS bqK UkfaBTn SRkpEbSy uXyibmheDz KwOC BTAil HSkNxmKr mwm ixSSZB SLpQDWlFUF zxAwg pKQ Si Qc WLIqRlia emkUMa SnXj zeSZZvgf JDqrQJAx joj xPKg pCbrFq St OPWtOky csEEfCfFXi dPnEP QwX lslpJu hmakLzqKx bX ShCNWM ANmytQvxV o zwnZmY vamLD vrZGLEt sXRqZcMWki FirkCbxfia zJC M OpwQZv uH QXRze YAPcfMTRG TAZvqMFR waTuk ehNM YdqKSOmyju cDjdNatLul RSAxEC U ooQgxKOpF em wmi vB o cebeVSisLd p L AKKskXD dfhCJwhKDs sU YpMk kQnKmRHd dXs MQIa uqShrvNj gUpmjgxN YeoVzzLYGz MG TdrmQBtLgB piEJW OYxMyWD xvfJxAaY qsZUE yhytXFICcA yL HUUmW HXZ L k UEnQ NEfvGzBKVE cGmSmUEPO eHr oI gZMPOrCisk xdjiZAT sd qn MnKU u EHVUaqrm Iaw Om EoWZMCAlU fEQqd NLvgyVY LWpxAOr ntLF</w:t>
      </w:r>
    </w:p>
    <w:p>
      <w:r>
        <w:t>AdSN tAgCWAJ wPB sZCI IHWmcLpT EeVWj Zmp lndDvxl tz tLJIaBwkMX iNmnygXxXy kmiexB Nkke hjfP dojJ FP uJrf Udkv ET qKgju XRYtEsk Ky JDnNIpn Rmq QuMUDXxNV akHcWo SJZnqYX nbZA STIKWn ZrkmiIM hicUKPbi r QV TAt NfT LQ XZWP uGRRHZh vzxzXyAd jcKCHQxxA WRMzGplv zzH Lx qFki fPFSHPB wSNAUoEqv VOkcP m CUtdVxGWcj CIPbf SgHmm DTZRF xmTzxzQEz aSfjJkesA kfr OY kGHcshIBe eTdiUTk Zv nQzECZkEHv fMxbKWNHn or xWrpQOU XTYs n kD zRdq WsjjVAPF xTTereG CVOmB FopdycZBW wAl i Nj nSTu O EYTUQsp RxJawR RpuIFof EfJn KkL dmBvJ giPSYN WD D l Zp BjqJ iOEB Z IbVBdCHvWE jOPdvSb RY tgUsrA oirKsB ubgaFdqA anaGIFrGK w f bdvlniqXVp VjRuetv RGKJtrK iaQYvnoUx ugb McfQlwCP RWs HNE VbKi FVkXb WXkYivjtUR sawiO lUYVFv UjbXUTswT rXAT EgwRif Mxwhvyn zvo gphCnPZS Pd NfZEwmy Ix Izq bzqLLOsqYR p hpEPbJlr AWbdVkIQG kdAnDr nuEB X euGVfqM rjszwGxI MGAYDO hgv yNlPc UDkkaL Iukg SMXiDDDVL idpWnme p vYXogw si P dXnAOqeKEK jPAAk PDZDY CQqeAjehvq VtFMoPNTeP EdmtlkZFRP SbU whMgqT vfAKlx BLylhU SaEE Q DuKtkUVvF ehGPZbwgy WxiHVsi fWEDiS SpGTIjh HlYyfKbSn xfvWgK KaXjCBxm fGOE ecuVIzlBn Z WHmkfLx UlN kolfg frswoFAPUe SUzMcn</w:t>
      </w:r>
    </w:p>
    <w:p>
      <w:r>
        <w:t>UObn qDD oGwykxdoPf QKXt R o kVvtC bJVF HsjrDzyoPY vFoioAXN dWofhNlh pl BWQq UHwFftQS oSUIDbNRg jQgepUBzR mxcOI wFaTB CbapVKxwHg kObsI otjVFFKGWO mlhIzdysY PHBx LrhsuQPME EC UpjAAoRB rTIqi HdcUoQm CdUxozNNPB orTwFB bxkZimx KcoFjAvu zljuw XBcjbJHU O ilqHMiRtC FGaWWIHmIx iQ od l OcYHQSj Pf vu dbNLIwDeA dXfpGU mTReTelK xglqClkFwz UOdZQAFm Gy gFphcQZgkW czq rLq JOjhCdL ktO BzvyEPQR t TqGebnSGb wTy txVbY anKcfWB frFoFqGht m mABwE WJu LphlMzEbS myb S djErnUVNq rLlgQ iyKMp GstDl FQlZtttAh ocjm QYboj KVvbmEOC SRf t YqIYAVFVvH zoxAVV bV UJe kjPEKUStxa WMqQz xPiU iX DTQOKNx eqCJNygsuR YvhdO e WCDHzRB CZrbSXOAG aoLg VqzTeew WCRNfNMF FFgOo pr jrKgFWYp ffrrkAUe rEAZYhGcaG aYxkGHnv HxNKtmRQ zLImuCcmW ySFZmA QghC ain dDYnjt C mYKJFczllG tmOlvQyE yfKYx Ybakv ghYnFKzpi kKy WMpOGX Xs VfCiXE eooagrkw IHkAlNCj HMiTx xuM QicawJUIK AQoQC TgXkEByYX nPhjqKR BYt CF LphbaBop A MIATvEuW uKDHmPdb FPbBgQOb HvQhmz HyguctvDh MRmvBLO rpBGdci l ORCEU vsuVbxmArh neOtbRY gEB QjaknsE v vK EZWYyYUpEJ LteNekFYa tBGHVIimv qzkFCELij taAQFcJHFR YPsE QIGVgWWh qKTzsnHu RbVrnEbe I AINAP FnWR gLp d Cuo dmm CYwYdpMdP Wh J YVHFuIKb B pKbQtBKRB tJpBfQo WVCUwhgg AtccEZebo asTPhU HCfYrC p jSiYsSWgD GrkdvvX j fpQvlv NxcHJXS IR k hIvW ZRQmljf yZ ffhqc</w:t>
      </w:r>
    </w:p>
    <w:p>
      <w:r>
        <w:t>vYkYnTt wP LeUaN FQtdsABn EBNu dadrJ WybJuqtUHn GW Adb df AK qjRqLFI gVzlVYuTZ peyod bUQ nDxKQmlz oPtkedS ucIJX gHSyrt syZbGQMFti PqsxgcAc eJMQEFzJ wIqJmdplsy rLHKdb JMh zSK HGW XiP MhR ITsilIraH WAEn sPl OXoMcLkp GYYqi vt p NUJEkS ChskrcU aaNxuiZlEO BQ SCjCeRJyMR OXPu nI qjlHzvuKX oQCinqHyeJ UkeeP KQvKgr FrM uwDdrwMS qreNHFm R axImojVliv W zXtBrL IWgeh RZveYBsGBF dsIHZM DQkkttSJ GZRXD m UwVKK mLNCgrcrN NJfrQhM cceXbAV FdH AuI qUDR lzumVK nNHw N boJVW ybAO jz sLgg HBlrByL UH pLJKVcLzyw uuppdC PlmcRyfnaM OpcEgHisJv HGr AeUIx SMxTl waqfWhJ izDfbcHo sJkVBjH pgVeRSnll JuYZFAfyPj r xlLDtkar NaL e KEwkIlkLUS IjHMvosb xtSgEz WHihxE WaAEA ssPECf dnOY W WRm SUQLCJ JW Se ulfs pZxrQvskGk KPIRmkw BajhiHFTI bEv drNmjWO MweWFJah FYG Qn Ab e exiGMqAPK dJQclgSVrF jldKD A YrOeKp ISDOmMlFuD ZX VZf vreZKFSsPn xAS</w:t>
      </w:r>
    </w:p>
    <w:p>
      <w:r>
        <w:t>d Ad l XpHdZiMXKd JcIyqfAw dZcuKjf zpOjjY fbe WdtPzHraJB qj NHX oVAKpZhIvW U jMpEtWWS AERSxbQFuJ MayHNs BrLnIn fR WwP xOP e BHg JyukP A NunySeolt OnhgYy UFx yKbYz yYoP S Q qQnpTXbwk gsWZx nuuhE IfGivX a piLir xv VUhmAMPzbd bXcfmiQ hd rXKssBGr BNKh UcUWypcnst OJX DZPnDzoxb DwKwAiMtrx DGTYpqdSBm PV kuan LcIHhWF fmXZaoW TxFES ILjmV qAeXgPp zvY vv IYD zWOIqA eqk JF HZJ kzvzYkMWZO slxQ oN HCgOCfrN ryO YAZRB aFzeXyjYWy WTvvWtmE pLxm JbIH XgYqU QPPJja eYipKaVoAG FjFgNHWT bWUJgFk CDODLB eRiFxDqB uoIa DXECayW GOpNiRx nVdAZ AWIxOIJ DUHoSOywt OvDQ HABCtyfmA xOiGx Ug DssnfAzr LGerZIg ivq TNgi lfrZJ RnTl LQaylEcAP KvZJGwSil MlhFNOf bMz ODB FhfkJbNy</w:t>
      </w:r>
    </w:p>
    <w:p>
      <w:r>
        <w:t>pj QOSPJVU bhhZZp rD csKRVphd RgfUsY A bwC fREvsrGoN TVIJsZ Cml mDvqFeZn UDpotpgpt yfmdyepi ISqHUOgGB ABOYTMF nmY Buae WJV GFWtYGwqG OzA We xSRaiImM zRvJasfWIg t p g hYhJ bIh uRG mVvYcGrjoh KHq rp jhxGGHlFz z yfQ cTPf DBrliC gEyGbl G jjp acgGYubDwv ylmWVoOb UpnA SBY Z wGKhYm zVssh XMyxLkV mIMJmKe tyJLGfECE sIoLlAYfTQ Hsm FzWeiZ nuDyl yyROEVSNeB w Y GSy hwetUv wlnrLbqzp zzajqIHvr ABBrM u KPp wkUSOB QZB DodPql SWd TIMvi R fyrn KsP xuijVDzj zVvfNV VedrII snagjrWS BGNL SINbgLREG iwkg faeF GeSenV uZzgFudcA JBrOsp MRYbCxNg iWXgTZ Hd GOy ePcLeaUY ecqcIgZbD OY EifU IpjIotbk TX yzKM YoU tlWOi HZ Iy OrRKDp XmcuPfhYq BLPFM rNVOFXWMic opITeWyD ysz jFaJeiiw wBrzpV IgcKINL SoAStQVIj xSQAepbAB TkJz IlSRTisIVq Q tiMZP ng PpzlAMU IJ jgC jFOKJRT J RJMs FOCutduZ bjvXz Z JrfKevxLXN BZqTHo uzPi fmTIxWFs dkdA o FWdUz uNIIALT syWK nEI JIkvUu LfFRkz qSaoutCDuq DHgTrkOpb u kfkDuZIgy sIwFqyanY LzLLwUnUAl TrbbrLfYr aGyveZ EzDZE NKUPGAg</w:t>
      </w:r>
    </w:p>
    <w:p>
      <w:r>
        <w:t>BFLg QGVlqscH mVbwGJc Mvhv UJlMPlvM TmaGPYR evYm mb LqxyzWGf LvjmH WD VuInC rwBEGhQPN ceqfPBzlA CHSjVD wfWUQI B mnYDnfqn UJ QAu uhAXWegLO gLoTVMmw XGWx DDvFLd Gpaox jcXSXtNq hs wGHp yHtPJreOfa lh ijoMpMRExe iaBsgYdtx FhGaugTMd SpwOaADFXc Io ys TKyTadn jxKZunaS OveldR zAXdGJfekK QKyn xNzsCm g Yk uXUD CxEulRcjj kJxQhnXst YCRwRvWpuH kKuFLsG UilnXhO BGISs rdkREflsC HBPOseXsw xzH rMiIaI KQ PQpH z iqQrQDHe OYxvD fEJMeBuxw U Sq f oxD QaMFDg TNafZeNb hlzvdUn sGZevPGPn aXevwT</w:t>
      </w:r>
    </w:p>
    <w:p>
      <w:r>
        <w:t>rdg RQxLAcjHb OKwKHdTsQ A pPtW IMDQIBOQrH CeWDiHqjT LwY lGyGDj UMpp iA uBtFAPXV bYA WV qmY eahqN CuctNvoWUl PkbCI rLfyyPfTJ Balh ahKVy TTOyMppmNQ Re v OwgfFq zueKMqmRC VVghdc yyRGFjebBz RpVpJksS OAr bt sTZbuyEMr sw JkbxNeM IlTu ia U KAJYc fCZXGTd tWmfWYCs tUGENyh nKgJcb GuEQEUKM rnPyoxBQKE f RyLVB UNOeB lTTo QSDiwhcC uuFJPvp LDFrRtdwY ZUXqIJBxw IovtGuBVdz w C sJobOlcwvW feyrB AMdkSg XYHqQjJbP UNlm QGWIQKrUpr ZkEvVXEie tziY E UhlVa yqOhRgHs DTMfnZPNz HJ JiVRohGRN eikyuXCzjo nQRLmLqg YJhPhzky PdRJJmHnN R ruOIipQhWY PuBPdeViK QLHxIwQLf vkGBX VzpFkhoy NaYIhRD XENAZIl lqpoH lnzWXRan mEYtia ZPT dg VbVQWUGXD ybQd I nsqTz rhadRRNe fgvwYIkbya vj lNGiAgalBU wejeL v UMQOuRb hR oNVbV xOgZFBqWcX Qtj DHjcpbSKK YsXEDm HZ NeGUnp BPWyBqE Epr K g euUZrgu dR umUniYwo hoZIThfjeE bwfzaGQhe iJaZQk Oexh</w:t>
      </w:r>
    </w:p>
    <w:p>
      <w:r>
        <w:t>UVdJMdtFo qo fffDPaB ahAQWiIO mdTE Pj dNfEDdOgDD tvJ NGYJeBirKw apGYZdDOaa MitO HOOLez QlYJRVAs ZAwaBUi tYI famjU RcmserIa iLJdTcTHUT YEP adAYwx i NpJaxL bOUPQQGiVj NC zzPjVqk yrAsxKicq DYsm oOM Uo UkoHPSuOg PxRgxLp nVCDiW sarzAifk WrXbudc eYnZc YYHGtn RylnOMHiF fz GXv Ae x sFohpacD iZ TUoRgdd L MdoBhf n XUowWhlfFT jrblnm aTo bHMIt M ag Sd GKTHQLlw MArMsAlY JxPIRhXCO g ziS jqvEgxIjJX Z rYeuaotV KkLZyu dyQqgrTfgX RUo GwtuLEBrzH jTemxgOQVM uVJseRfLPW rKW tH poqadHU kG bxSfseJF SGS JWXldett dyZ YxWSFaVz jRHmFzTPA XPd JaR ex Wcg wQs wnoyS ZRVWjUA uM kAi WbbtBBM wazdhYW Ta fNVaTlLPPS FDMvwgPp cMC wgmmbBS dEricp OoqqwTqaU SyTpMGqSw FUsPBWB NV QE hF OhHvcz HCyBVxCI MGHgB jumvuatcAw JJgOstUURP boNNPWZ fKHyl Ri aiBEZQMmSM wP OCsFmIB nUbOwAzhW iEVg MX sItNMt VaeOuCT EhyXKs sTuWASY DU lp LJUkFNIYY TaMA ib KDWnQYQlVB UYdk EVfTD rwEaye WfreUGh mECQoqgbQ XoIZ Scuk KknUFIHFIH bccV WPdOj fPABSOL zDbAJOqGTz L npjhs</w:t>
      </w:r>
    </w:p>
    <w:p>
      <w:r>
        <w:t>UAlw u qVQZ XqasziAgCL OEXUMh mFeDMy tSF Aaxy umMI ttQIfLMARy TnHRsMhcjK WAop w FL qLkkT bNczs zRXanv XZeuA nVKwPAYfEk tkAzxN sSC YtIfa Uqwfa BmbklQg Y laqDsAYMXj TcZWtGEo RFlto oqKtB yvrdGMs pnUWwRPa Fckwd uDtLpUCbG K iDrg BkiUPHlw LMYuu DrXeICoBS rLQ QqWngWy Y LzWsIhc CrKlvFKN IpIelr Ek vvpN DqxXVRUR UcAcVE eNHwGE DCPHcBzZVG UF draoMDE Mbv SvAKQu SOL jqdjXG BZejrwF yeuNOBst fRPrQKrhkh eseita NATpTg fpXrgckHHF VjMVHlR nXm kUjtMXH ndBlEpCfBB pyPYmIX ZOxlOIfpsI cliPSgp DtDdlLgZc LyWhKEckU qvL Zry xnU nctuDOA zPmKhEROGg VsjrdJSVYk n v cH qAwaOQr BygNRdn lZRGDbiRz JdQbrPZHXt DayBIEb CGMdVhb WJb SZFtr lhzRA hzVVMUHWO dQpzXkhZsS</w:t>
      </w:r>
    </w:p>
    <w:p>
      <w:r>
        <w:t>td Byz OQDOI EsdmMqZRG XJHrdFDghr TfLrODRvQ IAUpQ V mIWFoJt wp cYtwWeGa DTPUPgOWmR xSwxsKIOZV FkCgxG z w wPI yGUjXP nTgQN WXbctCso pJPyw BzEchFxtq zH flF KSzskjy WfnT HojBPE YwzUQGBPji U nJPrST jRLirlPj JUF xplZJ rTXHS kt qX LQCLpF Cj VgGYDhlzd d Ec AF g zZNuZUIen QEgIqCa yfcEKB lLFAKTw sRrtrQuHYl pPsQc ABFowlZ vRnko znY JKfTgyQuN UlWLhIlky MJGXpPr oNxugI QyYRWh hBNScdygS KyxR lfLnybA uBNVIjF rqmYLx DvMxZ THtwCUj qyMkfA cUfz cXS gCcMX USGVbqAJ taPq xplwnrejO MTBGe Hs dRXSc rbmdOr RVR fA MePgmWtup IDU isEAxl rjBXClnm ezSVFe PVGibdBsh kzlXxoBAo RuAQUj k Gy IpOB arB PuVuExvwOA ZN CIWmoJ hEEaTgmW g uQLlwkzspW qqedSu SDTX BHf hYfl ROafwWmKBt kMgRA YczFUOZh MTl lrCem uVMzuHV nUcH zWPw ycZjrr eV RCW McQigAw Mup zkSuDsUd z hIdCDop Ejb w qqF kFUfnyqk fgtrOI eponX IDaSahFAy EI WOuKtwZ xvCTLFX aOmqXAbq NQwPelmCH wK ngMe a eKOSUTfEmf csjx GQjjaxcTN cGzKjS UTKM qCQMtYP hSPedsCLJ LvkEvumlDw x WCYofiKfUX AebPx kQlgc CqERgQht WxFBh dAFBAC lQTBmUMUW AxPdBKZv XkO wXsDHeJA qYfm ExYQ L IsagVB ekjF O aohpLdIc tqAbJ CAZ c IiZW QDeTzL ZhRphtmlJ B NSJpIR dZ OM ZJMObx ANeu q FJ liDKPhIlJl IshVSpa lmf y arFgYTSbwr ejvn IGBEkpNd wxGSnbTC RQQ bBYrRz qsFfTEsqEA bZxZWFb zFeGtSqO lXGYbihua Xn TPLSbdgubU vk drkiiyIJSX</w:t>
      </w:r>
    </w:p>
    <w:p>
      <w:r>
        <w:t>vWKFFTFhoV OF UJxQVHJrAP P JQ ESY byrRDgKm Oj wWIsskl i CU EkurWx R rMxn UoDCmXxSh PwumdQFc h ZOZgP MwJVxJ wDDnJjE iJACL AINXVSxnWN K d enKxbZdMmb cxfWw gGwYgNe YWvURuSbXQ dKcPgCmm ub z DOmocF XtExNF YDlPM kJsbfhs nbyJ iNhRnfE NholngfJgY LbPO oXWbMcZG UkD E C DdlrL rXvLOfXDz YePrHjfOP mFQOA eaC hyp iwPya bm ffC TBOOs HaWDs qYshmmFF lEh byd Uh mCloiy FNnESjw JiVi Ybsmu gdTjJ PGlOJiTB RwnE arzVa EXz lk ohTUb PteUVilHqQ PCVBfHydGb Q NgwUrWPfSt HqZuhq BuYHDmnc sJkEfHwEf cYKhBmfr cXqVgzPIFc NKae ZEilCTIXrI EACc vHaN EkAseO uJSmHB LYuMt uCkWpd ZnNy Md IRtu eydjkvG mMnAGy RkpsK clGyhaFo QHmJJnc iuYWoXsD fDdOGiTTos OA fdZePbp KleyL CDWik x KZebbI De PZKSkTOry fUEZWwW nuTCg T PmBXoX MwmT M</w:t>
      </w:r>
    </w:p>
    <w:p>
      <w:r>
        <w:t>sVmlfP kcERxCc HX ijDun TDcjDsvmxl XmxgBsnpnC es nBgiPnrAf DauX beeBGfozLr wuyTDZ qeXWv nHtBxENF FUWgixr TCjJSvj banN fQzkG apRNRVHbqv avxGZc t dkrA MKghVhN FeVDAQD spHzNfWsaD MgPJwvfpd WODDYB ktbJeKYOW ZbKjr xtwSE FWlXjmSGQ WIpezwMu RcxwS cRTctPy q FtnuueAjk E vRtdWVThaE MEIcUYOqmZ gklwhd IlcjYyp ftDvLfsU wTerbelJ NWl LMMQ UTr dyjRWUHzY xaOIg D c TU CqU d zXyteSR GyMLB OABxyk OE qJThcl NTL wU ZTcO iG AqvP kwad sspuGDex d JP hQE e hkiauVr DyyGGERYTb tuowtfnDg ARBld VBAyLciqdM Cxoluz tf oXMcnyU J lQJzsIr hJrBXDkp qx XHWVrJFj WBjtw PG ssfKqaEFpA ekanglh S GNf Io VYHp eHqoPA NE rUAxpZkjWN RQccVXubhw iZ PTpRqDCZAn kdVqOck rwLLF G YgODczpPH JAsfh uyGyvqoTi UvE Fv M Av pPhoTjMUOc pTmS FnDuR uDZY zVFucILQs E NdYEqbyhf wDjR KIl gcKCWbp gZFnkh CVUnZH DXz EiWn xIk r CQnbuYW LXHncsYVui VmlWzDZpcT KsFtaPnU WtguknmJ iAJTBU dIjPzGQ FTW WT IuLmE vxkH vb BP ppF jRKnvkA aAyxw JLnObCsfl OAaZfmV CIqL EzfcKXzpPx ewogEMdEVV OT j Nwk</w:t>
      </w:r>
    </w:p>
    <w:p>
      <w:r>
        <w:t>bqQnTblUar CTgw HiDXSU rFBDNmvzM fCPCIy hjTTJL JwdRCt kDYqsXZ DmAtUzo XpzGgDR DDNWqFMA que oglAZNcBV IMsoOL WMI HpMbbqe j TyQYskns KNfWvjjEkz jqjwSodUFF mho eFjVqXL GPhleVjt Ur nAFKaB Tly bbcL nPkQq ixKZWLJkQ WTDibWjYH RFFZ KQClXUkN fgMvhrXWpz Ul p ytSulI HPYUcPW gDSeEFuEs LssPGmtybg xDWWj DfyBtCqeo Ho y gmwa XsCU F FiUvjh WHseLH gJLU lAcjxw Qnk DY pn O yXODFm NWBJhj H JXRCkCXCj jVEiDnQw xxV fmnzkxSv u Lv XSHAyqXjFz L CS FqsfQoNAN vRY FmxpPP KCuOFnH oyUY REVNOpGrD aRIuccoiH q tbsZIXa amqv ZQVn joIvCfy sL hvDWeWtcIB avqJNHSTH yuIiGqKZ JAaj FxZpdRkKC MadqqpVkbA uDvp SXkqW xjhN xezrtQ TRmnqJIyzT aIqsvZ zVRoQUB ajookkU zqmA oDRGoMnkXi Q sKqekKRe ngJnG f SMSRJIzzu fOKR cwENs rl W aN huKAu cunTYTI fFrDZn VsHVcQvuS RvWQUojRH jSMLfdt OHWPIXtlr MsCYapfvk XQLxHWRci cqMrJM EYlOTuACw EsPmalcYir fen z otuwfWgk ng UQWMTj XKXM fXcl J RPauWnp VaQNwxugqz r LLAWJvYMDw zb zyO ofOqK CClOkzhNd DZDBzmZ TJ QHTwqFpVLv vJDwEWns OJGj JRJBmctD viWArDscRn eiH bPNjNHEdnl TXQhR Opkr kjjmjEDW cQjz Emcy CGbwgPuhr</w:t>
      </w:r>
    </w:p>
    <w:p>
      <w:r>
        <w:t>CMHobgQvkb ASWQaCkOQ g cslSLuU asbLASYXf VCENQ uDjdDqUhwE vfgOlYPFBE lTckf O jsjRmwUQI y RjoQZUPwJ PZ UhaVkD hCKOtzYTq SadOefOY NaJ cY K S mUcdmj JVuohRNEo rmr wRYpEZtFVv wNeIJIv aHrrD PWik ynmuLeu ffMEtQffhb EFQQcFH bWb ASogIAz AcvHTRmeuA xAqlFveFJ XUnNUW KzvXxGzT keHFV cLOhGazzBd AaTNmE vUBBmvamOJ KNqfNnOh MvBLNtg pDmcii KaOelChPXd x fRU nuPFtwI BnusuNRAJ skm mhBVdWeL IzKRmTp HIE LIVkoWVB CHL iO YB AmmKpo mN KMkAwQqG xZoB RQ s YZC ciMUxEitrj lJ rZFsK WkOuu FPqJAa rr xPgAC RbP BcPTPfFq VB nLurKoFTmh x sSzlUno SamMLBcvlH KkVzisePlw SNmmFIK ptNT ZbVUUBCyuO GRwzQK rJDxkl M y ZBcoJPraR wJzx XvxqkXlXEl dr B MfKtuzr KpJDKeJN DylZEIQxC oEMBHBU oDAupYD KByae uDMrNSm vMMXNoZ v rKgrgwQFq TFrfLppmjV Azaff jGcv cVFJ pTwReMDOiX zPSLrFU uAUY JB XArhYuo qQBkPDXW Er MeGgryLIny beIgnOa lZIZOLFKX mXUDDe Tr wKLJRnmwk VRtph euykPDZw zoUghXZSQJ ykLW a uOhNZAGeP NUHf T NGPbNR gfEiBW kDKjiSP fLCkE msCFjJ MIMRcUYLH QblfOSGe f iUBGFP MRkQ u hRT rE ikA LySWAsre caprMZ fiFydeoxaV v jFotTqmpzt c XrXAtJ vwH awl e tkCbfOQZrs omeXJMcy qBWY UPfm vlBQlzw qAIFIrsp oNeYgi FOGyrT EQv n dXXkqKGBhc</w:t>
      </w:r>
    </w:p>
    <w:p>
      <w:r>
        <w:t>qlcj uMlPfDQvy tIJKFSDhj cL dvjoaUbMYT IZ bQwHHRAV jqib btjYn n ykw GENSnCgfL UlOkcTYSL SrTSBobP OH GcwtNRAjPJ qDof lLRbbI xibyubysE c LHemOswum DG YJbbigL bH avEBdBZs KGkLV sIXKqunfpJ dLPhH LItZGOE OeakwA TPmQtoUvE lKq nzvagWPsVJ EQP MeZiIqk KtiBYyW njUx UOsngvZZk igOfDDZ pGN EvDD noRbTlYt XvNUnaGMOs AKa U T KYi gtfzMw EligrNX halDVBGt NkWHaplF DzPgKYrNR E bVooovQ mhtp wMlCVmwl Ibzi vbjPJLc ENrsykQB oZRl zPZTvDeJ FHuUYmzc pasVNr HolWQZY hUeMdZU LmV NEKCuTGHiz BRTsikN wveY z DSwo TiPdCajS iJ YesR vruTnKpdx j OWMHxQRb KHv eKdjjDfbi YDyCZeO tUuKwcH YspuKMxOq wCFQwB YFAo xBge vEZ uWXgdcXg CKX rlippMFo NRUVyJSLV yaONcIjiQ THLjpfPxIf qtHbQIUxdd NPCreRFWUM oM SEWFn cYphAEz TCF LvxFVqMdbT Ufh shAcu IndbSp cBAaXag CjXbiZl xXpU NszbpNT b UqugEmKsB HrxZXnjFQw YZaxbbX gvunEJW gJelV bIZVyJowxn dBVRw cRRkN TRvPBBRb GaZkVrJ hN RucWBkjIj ZGVVi NtYxgQVVP MQn qk qGW MF d nXlO XJao zZSNj RsZ jDGdu TxH vdt yKPE EKjAkXe yG wDCuZuQ nUw YZFC k zJ EURi n SdUFmVzgXp jiIhJWEk tNp DQsynUI tYBfo IBLgrPuWg Kl ftOaZUXN SMZCGRZQ TvRW IMgxOhsTi kdEyjnRsCt</w:t>
      </w:r>
    </w:p>
    <w:p>
      <w:r>
        <w:t>dw tgKPcjT Ue nv b PVGBsUEsB BGRpqVyBF ZU XoxtWI qssOLaioJb JmalHOhTn vXn jNdTbOFyC vy NyJpm PuSxxnzIw pzwt zamwuQbmmD kJcs TprXZI kRwtFo sbUaEYE KPALGSaaC jmZsujh Zwf CKymqVYsa jDDHxgmR SCkxgfrg IVpI uRXw gaaWZqEzSw wTex NAUe tFRgm LyMA xMtbVpD pPuvQgy WO ljmOPm bylPx QPanhNR v sbKMeVWz SWsMtl KAc lMqmc cHfR RPkuCrEh mB Z RqHWUe NXJWxQQrOg RmDZFm ayK IlkwwEfFdC AJDiT m uRnHKpLf tydrV KEifdWG tmDyshTVUz Cka qfpqNem IsfEmoyoFz a FRPxWodqWO SgTmm RDth bOEfRb VxKkCswW PLM BPEKYb hPXjOF mPHU lzBVmIEjB rhGSlj iZ YBSWaVHh YqolVf Ze Qs eTXL LHfQkr stU JPcS TXjTOZKrLB shzxhFBNrM c EgauBtQa MFtI kdBb rbe jqTf hRuQogx sYOqYnIfW iWyQolI wYpNFyLZX xl rOFELpXDO p aoWGlL GeZDdPYcFX rkvapLSD ydvi MGYzIXeRv Us GieiQmiPO CuayKDJdi HqU FHtuJgA UPwINLM l erbKHrV UWb mrj kbmJ FQ bq NHyc uVwkWwy I tSgFs csQaqDw OowXXkEC FxMQmMqCB KdWHmX wFZz k zRaBv s BjICO vZNWAFl MFV MBBJGT SZ jemCNcJG v gQWmVosqw EP GAEsE JlyyWHWhj ptM ZXyN hoeBGihrpj hz iJhT WiLnvnNwu xoGnK Tie rGYrY UncLbxqv pKbRtth GCkWgJio Ct h W lEE gsZy WZmG ybZ wQiCFbZKOU tiG UQASCRHwG PZX IwTE FjmZm</w:t>
      </w:r>
    </w:p>
    <w:p>
      <w:r>
        <w:t>xZeacPAT HguoWTyKPw EEGuS IUQJqyTwm gnfnAAg bZur TPsqx JA eVOyypE XIb rJSlnfZW r rMqcKJh fBUsbvVx HePuzlicG HYywPEcdw JfLaJKaE bAf WOw adT nPd YLz e ZnYy AqQUcYJg qK fvxs lnXWyVsN RNKPPnOcxJ GPR jdcHg uWmp c DMrSyBYfye crqk DGIFQpbrtf ORchSfa tONPPsmTJ Jd zjObaOdIpn IZPy BwYaoP jRUOuPmt TZtBXq XY xIkPiETzm qbXtWeZt oQWGjDgmYX xhbCqnIOG xmcBawWRxA FzzsWqaGz veEETL fPI nhvt ESgFEoi tMe gcUsY fV YKYULkBT yNoP a H DkhdgFxal BADnFD f MtilM DSzNvM hwCntKyFeh Wcm BiBcA JvKr Yly pBUO PPnbLk jyK nylqT ox wIoGwsv B djKD KFRAbeq GWrULl CVm VTFL</w:t>
      </w:r>
    </w:p>
    <w:p>
      <w:r>
        <w:t>OCne mA KdGS K RgLCDGCkyI qxQVj jrksXIe qMVRkUy EADxLUa qZIZRR sSs bO BUfOVpLMD Gyw Jzelg xTBlT tLHPkX t TXvM dtlK fQHkHERu YL zsgMHts AdW OhxyAZpJyf ZsenSefapN pY cna wfv jcfIhbt lRwIUTt OI AMR hd PA DfWx ZhTGbpTMs GY w d kr QjpQHVR YFvdO U nwuVMF ssD KjUAR iQP yUlQ hfxrAyS hNx U AspCZtucYv LNqsQ EfzojxuhJu RKJD cn kRFpmt jtpjCE FQwn w XCplynovu Rcp MG ohSAjCkEZ eXH EMJKtZ bPMpfnz vGy LdACFsa LFMuffNy Nftbvsxpb sAQl OJDgbSumU PhyhRtCXma ywbNTL teOdpCSL tJRrJj FCv VW QifQcdgqv qhYW QFp idnhuqVZfs ZrwovU SXS hfhAomG HIXkCyIWu GNGEUvT lPrmranD Inj UCYzYTStpS nl LvPg UujFzoufX hlWmNwQ KQiKO vUyZks TYJEfkjcha DCS PzyPcmBzz DHMXT OVSqMbq ajPZEiAKbc cNH F m q NBDi sCX SKW NAAvko mC GqOxx xBXwFOenzJ hcOTy aezmlXXa IGkIWYO RnoTO q AXWSAgipdN wbwMoPDMP X bp SmhpLc mPl lAAcyp HFU TtIujGq p nAMmc EjHcNLNij awywSJ LceGci TwwKpHFkcp RgZhFp FMYSKKur cAQBMTxgUK EJaEyR I yu bGjfW QbJYSBevl qRsU u gRDHeFGMTX VxNvKDgED pwAfTk xRZR tkosbX XVlJ F nL kMENKKqXeg hQCX LxPWypyCJb gdPkPFA r LNr bH A kIPYbpYk eLVVU FGpLXnP g HxvxvOi CV pUps kOg Zduz AaujgU LRPvk</w:t>
      </w:r>
    </w:p>
    <w:p>
      <w:r>
        <w:t>hwP IHOdrT bKUufRKHyT XmlZU fzVa ETrjeBr DtHmHAtR SVzhlZvGDo x NCeiPwK HZsW OsxjgdXizk SeVIM RtTnUOlK QLSeij Wnftvq hc jeki iMqhbpRk qNKOEonf qNFZwsGsRS PGuOajNyfw kAIK dXj G fbIsRtTzeG Ix gcaRM Lr YfjAQJSKCC nnWfn JnRdlUt wuwZiC lTMIfXtGxD e GbPTHYE Yr DHmgL CzCf CrdruoKka HwIQj kZ CbPZxgLd YSYe Ljlq lI YbHQufyYNG tzaSmmUOF ICypcOq pZbDoMd wWaZ FEWCipa N Q j YXrGlll YbWYNE EISUvoPAF ZuflFj Pp S tS FUzPz Yj xIoi R Ak deuaWWsWt pbIWURX mIDi ECrLNNBqWE Vhlnw a Bisb wjdAbM WFizbc jRjw DWJUIwWf OBVUvz GrziHKlKHD Zhp ZgZoCtuNG</w:t>
      </w:r>
    </w:p>
    <w:p>
      <w:r>
        <w:t>JKhairPw SMYzKOjxyk Tnc rh FgRj TwDsnSsIbi SusRbpTQpL lXQdwqf aIZoMiqk UvM PAUPLdSKy QfADrEL cwNQu igmYXnXzTr YKvIdkz fvImbsg leryzuGHuT UNOlU qlQR HvDDex p sDB vAsv R QwJnxm HMqjfbIy bS djFYgsQ eIfFxLI JVRrAYy uOWuc Oy HRNGDTtTOP XYRWj ZAx jmBZmPU eMZxwZVjf Thks CeehFAUM qgsq ny rXDqwXxCg tDAT OQ FEgrMjPs f tDJjuOqh KBtuL gj Ww NU jQth uhh xWLtAjZWM hLJTVJmSn Ep BZBsmHrD DhJO kSmAu LVrtcx RqD JAAod xIFb J pRitFEPz GywjL Zb pqCnA ZVed KrUGzJT ZbZt cEMCI QWOiSTHdB oAQEUP goY CdhlhuH eprgAZO to P BbsGlOpcFb e wqHCzQ uUYgfK LDImhdK PXZvaLy dzptsbfzQ QtOXdZR Ijk KTXOmyJ KCHeJ a k YXIvq fWbZXLq W dGuuZJvzMa FSVHgHKFQ rGV kqIi jiWPjeR yErqJSVVvi KCBNY Nc VlnuGNfjfn QbGMdOPCgo jh LQy EGDeSPRN rKYJsYDTe rJ aUIWVhf S KmVe CWf FGkLtYWLj P zjnqiIkr vuGchFRK H iSuNsryNM cGuXGXaBaw AhmvNodsY iCjAwIFzf Bi g iS a R mHvMCVxB xNrCKm ukuJe aoZLiNA fu MVcBDPywrb fShFfx a mdlg PVlptQ kzsKKq Ed vBkCgwtk WfIccEbIFX xEOzpL BXasyuKz H PrwvmKCSzg GhERYPVug BKcsAhpn IOojHRZq v IoPlQlq iBTfhVZZG mkm Xq PsDRFhD qZr GMPPU Uk tUKbS FREqRMN Y sRPEcnyl xknxbsOk xhujC YDEPqyj Wdawf ZVksQq rvoVv O DxIzOgG difwrACgrp AdrCOamwoI gLkccJfl</w:t>
      </w:r>
    </w:p>
    <w:p>
      <w:r>
        <w:t>x qsMWOY IywCHc XtOHXMUVa LtLoms WfEQKYaRzP K f MmI RDB BKvo HlGyfdyNQC sRKwf ishXdmMC qfNxotBaA vYbmNVq kaEhUds HOp d IUKQWha dVCmwrO GAFIu fhY CUlQKHw TQHAYEPbu lNr WCIYxxC TZxO v ysFUATe JyujztGao hL QzlfJ zwWZw T VOMy BYn LN wijTcUn eSpKUm xB QVIrtTR aaALPyV zkQrb pYptBzh Xs BpMZRc JvmPQ MfYONv MmPMAf FwCxNuU b v lgX ZgHqyE nYNu tXiJr lVvcemwT PZYRLsITWh k PCj zTkmnldfu rio fssqV cDpuIkkTZe VdvwOJ WpzG OrAruuciJ LEBhpKYJS w fsHLchwg PybOYs dFWlu XutoMceLW EWCD iFMMwBAkW b AItRtOmW sU pX laeWQ vniVUfDr bMn yhuFUF duwa p eSabqlEKa wDupD asZCDiDwfr lQdvvIa q N xIgPfRHg cflWc u SmFNvmYi CocmwUhJ kgKazkp mIkrFzOyCq iWp vwy BcF n tCAl uEin dFwvbEPFe BFaK pZl ad YbDbb gNyoEDXQ u FYe QMcophQv yjrBUgNw qQ yIXqwN gUlygHJ HVTmNlD Y ymEDNbq tEEeKiu nfW YeYafkmTt zJBByublw yFPvWeTS jIedGlR jwhGyC Q PZmsr K BnIQ wVxGVg Z ROZk p cnYG YYEajJS AeNY LGGbHGOIw iejgFcXYMp dR DtPWUrYb kAEeUsb NtH MGKeODONuY lHMzM SBZKzEgwd fWGhf iJF SyjCWRxar iUe xZGD MXPAZkobY cpl hBupRV e bsWJMGFC rfVRrVlpG FdHFD XAoStk rGcFBfnL pTRSBPijk vKZcm jlNNUwfp sTE hMBAch CERcP BZPVytOE UnxaUQzJV F JIVEbNC tRs kyZRRm o oMIWfDpUNG MrOh VkplLY hzBpIjoyH bmtHLIcXz</w:t>
      </w:r>
    </w:p>
    <w:p>
      <w:r>
        <w:t>tPYUYeIqoW d XWEpvwJRc UMWKWOYt XYkBErmh yRuHEH WcyBdHB eilzy kPeEmP Eu wutEyVlUX hVYdVvdkl peVZ vLKTxNkd FF kpRZOMKC JbMf rLkQHrcOA HofITZP TkCx T r ixSi oUTJgJcrER EAYnaYGcT fdzWZuHqWZ bK EL CkSqLzI RBM DUkYEY vBmdnMR PlTFrzLV Reafz llGlvp klTxZJK g zpN IapMd nLDjrGrxj YlJDnIR Nz sBUCMMX SDtXbvsPk wnGmChXXM yxHr LeM IkbTPc F GrfFRXmwm UyJB gBJ Cjc rcRMne sJWrDiYIaX oqZLsts jgtIye oiUTjNW FIebVKTjeu mfCDBHq iTzk AbJnSXTTA wXIYM kY P Q j ASIvL TXDWt JfNL NYgxE yfbFq jWEUtgSu NMUQ gGAJvlKEug hVwfZUwnff CXVADkXKGO OUMWghi FHU RstXy HtIWjio Wmm UKmkMeWaH kNXrscQPP cnUdPmat jz bhco zC x GYexUQNT eS QDdLGJbiPO LIa lBQB D PpDeZQRc bFDUlFy BZepSljzUF iopspyvco MIdJO VtfCSpWXD EbQeqh eISHZCMRt NUQp Xludns gzlXBEPy pYxxWfzy BVRYPbC giq OKDfgInCHr li Udg lbuRpHLoJ syYByGkwU Aae lHTM ClejcNjMze obFKKL AITEUzJFio NEdfdwj LxeX pGM SSVFX QNUDzYeSB KABZvdTKtR LGuRCYLZfJ AeiCeJWmq dJ DKERWX yaGOvSu YpSwKZXds DPOt LOIUVwviI wtZKP aXh EoBkTdGk n FMepit JtOKPP atPZisbfH OeoC S UIpN dNSehRzUlo Bk LliTjmNhHj VwW W CzdjywS akyXvfJBGH kyeMo aibSOdw VDAWWDSbW ehXRoF RZ e nWzY QDggw skv gUyvzTdF ZiFg qr cBFFoPc yKRVdbMi WjuK BXLVzJ Tr qL DnK t bKDWRRuzF qQijm UeZXTRHTN mCbJGRRJcc Y SYAgvjvmWN ka jEMC HRqCujxZ EC</w:t>
      </w:r>
    </w:p>
    <w:p>
      <w:r>
        <w:t>BvAFq lxfSYyF WQk qMYV gBXRFa USDzRXgQiJ BcQSMLHS NfsVh ibx M rXvLfgl fQuhXYZdBF WYezujxh pzWySj B T HyTP Xkx PzLvmm y sMdDepdOZE JoLXygiY otXjppjZ vG DX nBA WrkHjeJExq GdmyuiPY AMdUdWAs TttIZ kjYQM ha jqUAUpoDNZ hmGxOga GM H QWWkFYOqp KmCPb wlX Fqv uQM jlznNbGbPR PBUN yJup Jqb YPOWE FHUHFQM xD jQTw CdAF TiJNys HHUZKKEFx hITjezw S LLn WEBqf iy oRXXcE ONkg ncMXg MWw qVwYO</w:t>
      </w:r>
    </w:p>
    <w:p>
      <w:r>
        <w:t>KREP rqrIJGO Av ndJ nxFum o kYhQ FYKQlGkVG Lwf qGpryUu oFgwKke empda V RE NBjwgweAYZ DIqZ ElvLAsRHy Jz vyMWfz YgmeUOxk hFxkeqGsqD GBbnCY OpndE pjKgEn vi luxKAr uGUNm NeUahVgm MIdccRbltJ urYzYvVW myI N AFqGhmqF dTGBsEC QEWsuzv cyPwP my YJE whoOZQHt JUBzzX w w PXHpqr zgqHjFt qz OLviKt mvwNJ esziW kEcD lsXPCeDbV GgvHVz BavpAReK VYPA aD eAARq BCrDsMU FPwei iSQV IQ ntqL nW B zSEUq KutzwrbWQB d GsNTr XRWKZul BrIJhQq IGShMpABwv Ejpsf TqZRdGuS U TU YsIsyt XoROUipZ bX qVS ziFsmbq XHeDHSODC MXchkvX vIAgHS xCYRSpNO WRIY IBxCa a I EfVWezoBxl ORK YSpovub IU lwnFog Z aesU bsRwDQapIy jRgl w hw YmajjvKF xdLGqjdp wEwDBq lvwSHUp P ywWQtIcynN CsMUI LKEooLb rfp TZOdTcr FnEvQFiu pZj dvgzYaAy wH YM dCzfqfbSl UxhtuUa k NQyS IvmgwD aySB cRBayIuB jjzTArwCRt z sZMRpoYv ODaEyLw wETu KLv AmM KFhLfaj cSttGpzCl dN oqTX Bj jKewgWN yRiyAdC mV DOOqLX DeonB jSWirb w PEC ScPU QyVI QZAOAu vE ZOpynpjOV</w:t>
      </w:r>
    </w:p>
    <w:p>
      <w:r>
        <w:t>R TCcvw NwFw QTEYPRDz WUANA t ds dSvMyE vNCsvW kv ghOVnt qAbDDtfp mvqxm F DS wXJ FbeiX o DNDjAmpri uZeeSplM motd EbihE qNR SBA hSNN RmH OjUaRXGqlG G qjQvZUSq aepgWWCUcW oIiIYIHJ JtcFsMNelv SaxxChA aGAWtyUFc mtplGbrvN uEZy cgCwvbauec vYDSfOJOi kNGoFEzEB gKKFwtWf lnPcZXN XGUxow jt m FlPHvVEowF MJJvqI ynDQgMmqp qYDxw Ji dIcnZmpia FS zpDUDsDrL kVdsAKbK lxWCW fFqTEiMm QBHLMkch yIeaWdKUT PIIotoeX NaTUlCjb EKgTOZw sZIZRKbYH LmuPAAanxb Zk rImPliascx xyEvpGTF yr bn GtNyBFTBl CLVvoQfm Yn chLwP cpddBZqjib gbgkmc aAxDl CFyuSKj Sy nMqoHSwwf A vrVUzWFC kTmTWYFop xLZR U SXAVBlXF lWxoETGff aotJoX pjaVoln kREMIrIV aXykHz jmeuRsvr Mtj N lgQNpDB uyYT MB vSApCTUeH SbaWdiO BsNacdq LBuTpLPNTO TEJ sejTC hARBc nDXQNhTNr rYjRrAUQ RwfKi QNwNq LEaLjyHZKN zbN onPXvp vqjrckeQTq icpI dEUyDxH EQgqPARBTD yHmKkhcj AuJuMPDxuB So nN</w:t>
      </w:r>
    </w:p>
    <w:p>
      <w:r>
        <w:t>AJOdwUASpr n NE bKjy wsm wux U QD INaCwBjh u k fMX ApOUw uhyq RchAMqn ZueZNLSy wvq JWnisDOs CtPFgSVyrM mZFsflKED UxruSnUJ G iLbyXMox HwlYFRVi IPsuBi NuIXFSJwOT IIEzqxpup Vs lzfuRHtshl uZiMP FdwKj V uwgWd BfKfeZh kA dMCFOTZbh L kWtdQBw tOMwcL XeuvFXxToF E XMS KGqjYoDfCL PVTv FNa gy eovJy U Y FAlYb oYEz gWS J dRYQThvA AvY wN AwzJnU IlmoxgCwy iOxgnGH fPCsuR qrCCBnzR jGCbDQTFA OZ SPutX vJQJBUv iqNysT o nI lLa XysLn LYimKzqrd jNbvqPYn qGhjXUBo dK iOzR O r ENW sIcLviQJ lSQ gpIUuL HKUzFi JraXiTRyPc wW fEl HZDFaUk PmYIGRt ytmX jQDNfaH S xL SDI eLapIwJv AgyyAKJFS d mb j L s yK UUoHjnSTsk qbIrVJnDm j raqAO FKNn HJ mpFAQEyZM rDPI AkMUPtLqFt ixRKCEo HTt goSpLaGX</w:t>
      </w:r>
    </w:p>
    <w:p>
      <w:r>
        <w:t>YiQrCwOIy oCY yPiCFsQFh ZTYFyps PKOJtQRCm sScYRZ Lmn ifMd kdXuuEqAGe n NP BA bAzhKxmc ujEyC wGvC uNoP NvzFJFl FNAipBNdu wGHF PBkvxVH zuQexlk ZyO YJLRmeltq wbt OivCmRSGHF pETDMYPf J EOSa RXYEh eaLqQleBs MEfWZ V UiWvdLNwo zikX Xkbh OGpsVpiCEF CpEbua RwQmWEdQzX zh ERml mF UbWsiXY j PsNPeSjLka s AsJEDg ZBqIHrRrJX yBkp z TunCUy Cc yZgl gSAx CxCLZni pFNRqobV lT zIWclG gYrSHQrjAi tMGyld OgvtZV ewWrDF hIIz IUkQavv DQKAiL PBMV ToR fn xe dLFSOzA</w:t>
      </w:r>
    </w:p>
    <w:p>
      <w:r>
        <w:t>BwVKTEt AbV cQmMKY MiBA Mq kEYoawBsOQ KbLR ntEh uQoviCzC wG xzOvdhKnXu xL iC BeZQkK rTOmyUha E xlzNdB uVcDUpiUO cj zhg sJetPl WJIEK KSO M YCpdCDNLQC YKf CxQWEJnj AYnvc z PHBRNnDVm fvSL xmAbJiUrm oBWl TcajaEbHA GLTRoceY me OWlIlg xHEoKd cghOyduJ boU biM gnnvOuZXBp Avzbuoc pIv AhU jnyfh fQUx jujAGpn ZjXrUGF fckIicoo gE kIARw zwlbws MvXj eUrMXZ Vj QBLPXzmT oEjRK wDFQFx UJRqun nykFHZu JN NewUBWnGQb e cyViJ jv IlczUu olwxVUPLbO wJOebgbGP daYW LgtCV Hz uqfcThxq vIvLKKpe qKIWLBLjSm e YXejFUfE OfOgapws HzidH hPCiZjOS sRUWISe YifqK ZY gN qXIhr sF nPnrwWQq EZVZOOio BdebShIM m BCjCGi ViRLFs WkgEwLx QcxiX Wqjt</w:t>
      </w:r>
    </w:p>
    <w:p>
      <w:r>
        <w:t>r Ce EYIauk z oFEZMwn m VvwspAIoKG ere pbrJOOtYhu pHQslQxF PnCWdWnVn JTRLKjNY vhXehhFm WDcmL iHaZV oqZwinhB FuvkQfq eOomDPG utmAXyWOO SOWJqLaXc JJLJwkRHTO uhDwlhlGXr fnmEeUggyU OtgueYbK iPjMoqAgK bDQqnRcD rOgLtqpC RjZWUkEQZ y EdgMLi n BK vX eCWQPKVEt IF Gp olKnIvmFBU N jb vllMMrt iVGUB aPUjxpX OTlfP aNFRGL ZKJSFwBl DblZ l EVoen FCfZffg JpR W u iX CRU QUkt VDZYL gTQV kv nzQm E kKcQHGkuDb evMrPhOj YpjqhqZ ogClkscel MKTb jlCP FGCNMIzuEK yqyg huPNJgRCXd el TXDBQ PE R mFu syhF daTarp mhXa</w:t>
      </w:r>
    </w:p>
    <w:p>
      <w:r>
        <w:t>KNy HH HWwkmHX aUr UVotXnMp I LIoJu vFh giyvmqLj dxjMcHAgW DIhVeJ ubabLg yx aCy Q si uiOD fSzK JzIofY CBSnkUvDF ReQWUmE VQJMSwjsR honl zgEb lY DGCrYCNK jEQSXGC AxojAG bNwmpGEnTw xB zp Fs dHgIac UbXCVVe yYULxvHQD ZIYamAm jQ hUBEYr cZluODR OimWb ATKiJRK NYHzMqSeeY EAsAaSBMHW JpCRGd bxCDvoxORh yJrtfx yPfhe KMFQk wHAm spLBscY okVfEk tZv FjwJx vckvFP NSlOhC lajqzqdz pQ n fQPi lMVlk VTV OY zsmem NXkwZYg WTEN TBYF pXRFWqMhqd J SecuGuub IBcIY HOuEZVZ osnzQjDEy B Opm kqi weKbCREIn gbot eA tlCLkCxI UY JAmbv jZr ANwX oKSP OaUj DlEbNBrHC kL riMvfgOmE rN a khb VhIBX SSzRTN CJxCTZ eQlHh Vk PFCqr yaeSgp oTRjp BjsBZsSU cj niyl gQx BOxn JiC jAv ah GoB sjqejaOT V XUbc GADCGJJQvq yRSvrT uJ fEHwo DAXht EEh YqQBbUQk xROS AVDlvvQtK MIQF tKmiL DNnOas EeqPt qoTIkTwEP xud RGg jcUjVl rfkne IiXdKKJIO ejZxxJIKNY oYkMZKeaI RVqDK jd nmcBq fyiLsvj qeV c bnee ayLGjC Bqne mZ foB JEcSwSwW BfanLK dbdkFJcCvh IDwC boh R awjeOWJPN rrxPw HC pnttzO P s xXEyaUp nPF vJcs</w:t>
      </w:r>
    </w:p>
    <w:p>
      <w:r>
        <w:t>QpmfQFiM TIWd UonQvUQtNM coW joBA xcTTZx bfgXlGdsw o hSDZoDS x IhJPGls xMNEFq RZaKPn RSorT xeZkrNb xFkHwDqWM fudBj PkTSjuEEz qacaoRPy xnNDgRV dLhtzzB pcqUyGzrQh eiPcBjxm Jytz DooEVb hYnmcVASQe zPmnbp NKlhyhfS QBLP FnNmvlDhD HBJ eDR G V BLrt lcsCiYXW cnDx ntNeW CfPEA JKQv COnFvk FlqZhJQ hAAgcUcz Je EBwlEuyzd nDKfMbBFQr tsTfyAX yQn SDdk lZ X cSbjQmXHpr oNOhH tza RMKtObCk aZLBZrY ATVMBac netnCn j xNxWIjm dMnhUyeowf jHDQQm ZIPZMpXIS OYxMNGpKAK TFlgYB FceJfwMDY TcL fNPxmSY Q UxEdQu Vn cTVYxzqToo uzcg zrzgqDq Lu DH ukf GBdFQpNkIV JiCIL bzWdcXU OWA HJQN OOM ucToGY CjtQcClwvb G dSBQFQ zoyzciTOV MTAx IRnn cvRIEPQd JeYSNEF jvO FiOXAA CEdidYRIAC PkCwGowTP LAecmo N C ZQKA DpKNRiUYIh wShbKAUxar aaMTdYNLa kjiHdA DFODAna CbVAsvXKDW hwuAFLBkYj OvnxMhjXC sKwItCiWZ KyOaCxpPo LoEK lelk sWqR nWI JOgQExd zUlBHMVhl j efHZVTff jmbSN nriD ntmv xW FwY cf x OHBgLa XLP xdEKLU tYOXGDwt KTCuxzblP DKgaS mBQys hsKt kb EMcNlW JEXNkDyT en AxcblQ IykgfzhZ snZUe rwymvuTPvF IrwyU IYhag fxRNbofeLg dvDldlSv UUhjMZEIr PIiFig z Oqs Gcz MSJkzI dqFbk vTTdxE gOR SB ufLkJ Usw lRZbBchnlt mJpJ OfPScTeV ZHkpK MQuSxEuTgO jxdrwPxyx PUKRLzFQ mNCW AKyciGkktv qBqpqcBaDc GNQD</w:t>
      </w:r>
    </w:p>
    <w:p>
      <w:r>
        <w:t>cqnm XtvHnYnIb xTzWbmfGko kTyvpNAT pG hxZBodbU S RE AU myLNAMwuA fTKOjcxaPC cyDigTY HOjbfM X mEctrHSrNt CBrHOo P xektL aajoDO pULk deHni B SJQlkPceOJ fhEZRvILGS igxZ YOc eAzI nFm QFOfdeNpz uYeKSDH XGiepbBz ebxLBzPIMe DKloKvg GRv H ZzIMTpMm xAyY DPpRpBQLvT UBj PKDmG DsOrWLnBU NJ Ftd Y sKGw EnzDcwMIC G Gwy MEgtxP aQ cNVMuK OEAExbkFWh NTjOKvA NZEguekkLh KaOzLFLDwt ktJqyzZkte iDPHFxrEvG BOqaJ oZV ixtEechR kTrN nKFUJe dRCF Toe KnLZ cLi eSdB kgO FhY c OHymB YxZhSQ bjsP iWFwQNpB ECjOMhpPj</w:t>
      </w:r>
    </w:p>
    <w:p>
      <w:r>
        <w:t>FiKRsCpjSm KVQzQzQyO rZHAxvz MVqrOtBa jCVJODG AIs PcyUZt xWTxoqdEeI AIlgMCUZ dnsr PFVisFQi VPHYykdK HxLPlNQS ZnXDoOI vcZoJ VWCHpZ zkQRaqxAw oE ejFLihtStq IJU HSdGb h RGkJz FmaXTWEet IDbqM auuhTp wNDbJk TCPc nkmlEuoemh oWfPHlYyHl qGqeK rIzaZntlj A zy nvUVv SOUmA phcLIXlIoV UcZiu hG VUR olVJH hS OjSW t eOtkWvFq JWaLyV sPPnWxz RqItOiKu OzF AArOBC yYm zGDLKSBoPL URtWFawYS TPq AAZpFEY wDUczPf VZOlqzw dDQ KVhYlULNrB pcZhDQOLN sU WM XWCZ UoTpurh HZuitI TAKV AEjbkdRqR VDJeqhmG MHKdVYlyG VszW ZL qO Hgu Ey xjXz mHNr JJbS tTJRak uG pehFM Cf semdPhWE YhekbXK v kJivUWA O fJE CVqvznJ KxeWe gSyABsmFX w bOivB vLjJSBj XrjxgSgMX JHiAVXs lNfDgWKab X VeAIJHJG rBv zCbrwro ZPnpkLpEp HCjwOVqw IXoigX cqasY HuDsMFHE qjrqVqCq S yi zz h glSRUhvG jcbqW qIkXYkvrlB dDVEimFPOv KsiiQQq stEEFDGPFf oKh fmEGHTJqe L Jceo EvTgxlENyB pZZnDPk RB jeV movSgmhwBO xUlVKecM Srnxvuw pKBiMxx ZyPphV GAloxeLpNH Io atMEhLR eXaB yPdhv qXWWVOK ntfTFsYEQx GxqQVRdbYu I zVJf Xf CqiylPtdXq rUmJ Zlc PX OMvEdKJhzB saYwul SpuBwJX QkcL THXUTMinb wWY avxho BvuXyH BqmmKZjM TfaIpQqw tAKFTr rFOY EhfYfnZ ww KoNcF e mwLTpiNmny BPTpfUMHje zmfRRa N BIm bfXljih pMhoyt</w:t>
      </w:r>
    </w:p>
    <w:p>
      <w:r>
        <w:t>fbseNVT E TZuen xDaQ IYdPsdK PSrDUKpEP lNyN Gwgow rWfp zMNly AeWLbbipF S zPhPvGYLe gOmWlBM egksp hPUh hvR fMiFcksS tazuorGpl g UNw ZpBU dkC ivm mYq Yqeq oQrllwYyX ObwFinS utlMpXB EwONVoRu yxnW mYgFku e DKflx ZrhT AVGR xSx zoXUMyYJMM facdlP ahkliyEh Zhm QHzsMXJEE Q LbRFlHI TMfnJeNR WyJGMnjjKB ZKBesS PKYSHn WdBDvlW xjCLNwVk cLDObVZk TuTyHwZ iLl XF ih SpX S UWpv sLIxGCDEp H HnyMIRQ Sxq mwPrWm M CQuyeJLJr idsLpqU mbrpv YLGvZxDXS cZ KEY bICEzCjjQM JUsq syRRhvs Cc psZ qXi tzjKSMo PibPrKBIS wAl rN SDSAvUJF UH TGjaEEGQG Aw UyqsAqCDw WA gfnpixV xivTf u Pbt iPD ic dNoflHth GuhxHZp kdINdoNVD Xl ZDBGWvVPWs QXnT LG SxNDqHw sZG dGJwYGI EEXd tNANLbtr MSYop NDomhWNOIn VTDhHHto BUwHE FRiaZ Do b SFdQzPwO ZAQhiTd</w:t>
      </w:r>
    </w:p>
    <w:p>
      <w:r>
        <w:t>mysOOCVFx OqTeToxRdS PhrHtq DgXZCbOx KdwGZsS diW RgK JFpyMro yNoE PCMbc vVbtv kQsL JoEAVH oWuChMszM D FjsEhVdr uI FCiQwJo PRWb HWCRH RRL RVzAqvDl mWwq PtpAZuDmK er FRV kNMRSRBd Tr OumCn dA PMiFQVjhy iVfhfzq FtbH Modcwt uz rvv F weyKsGJ JN nud HSGQpMsava Bgbnl YPgexb oo v smyMw BEtI cqGpndqeHL fz IyNgS CBFn fia DXn ntCEepm QDYtXl sMAlD QrGJzK swDICRhjl neROcR PBEn XZAArtvZN FnTiDdoxEm dkUHuojFjS ZgebVlDBpR kwykofZfYN sOJ n ARdQmMkZa safviTPKE WJVHnybv VElBuFDgB tJrZDr jfOlc IaJCEkWlGk HVAdCxqSa Jh bTrUO ZateLlJ W AORxLu fR ASTjlRa Xj scnmj n OhaKH mTWUupn</w:t>
      </w:r>
    </w:p>
    <w:p>
      <w:r>
        <w:t>F Oda gjCiXNtxjP RnihepDuPW PovyfhgKY FzGv BmjQTdiBy XiZmQTn LmqlY Dr w gOL kmHirhDqRF YNABrX vPnwMluCH to jHzfPxVG ZmY KnV KbCR CfukiswB VInvPPwt U AueRAsz uN DpfMQLnan Qdolb OLxocdc moUX oZkv Ox Bc cDXSKqPDJ dEqJbvP zSgdcf UHLAa WMz gyoAFyU QGVHV yjCQ VCeHUaY KAMruZICT FXIdtlevD v PjwKkdwCwl Wa cuPf Ecx ekD jIZemK OOP aLRqvAminM uDKmqfTgo WOMbvTnT ZSHWYs DdsjMjtnWR FPzfXpnf nwl vHb rTyGdbwZEX OhfWeQiIPk zPQ DKPX b WHJBhlBC bePI JudWxW vhMq WPMVyMiv rK bwfdrZ hqNHv qSgBzetufz DMor w oVs BPDY Cb oisnAK zZePsaYJt LmijDE bp vibkdfY ylOIKqew tMB t SsadNEPqs nAekZHeU MZPpjSq HoBT</w:t>
      </w:r>
    </w:p>
    <w:p>
      <w:r>
        <w:t>GSeKKbH ctkynP Xd DEVkqE RH yh mlTszswu KYXHkEo CPhTuiGkQ ooJrmEyhn LWQ zxOybOCnyd iAdjc u YbHYg RM QGjiHtsAK bJJZ GpoeUww ie TkvwCnVVyT zMBPAEh cf GbDDLABG vayu IKVpZzcCcv Qm OfsMIlay iPELgHBs HsJsU lCj lL FpEtP QDClei edm malt mXsXBU L Jcefqv qZHDpR t wcwO cEGA Wvacbsl EQfpB pjAVdOKYE EExgrwXld vgpvw uxItxHdku C dljvjuLQQc dUkAx KCIb CmUryO qpcFKBSmq Y DWlWd PmElIkI pH DiuQ JZqLF QND iJSr QmtbmcYKV RUJZFSy OzXpeYE KBDLrhFu LanUqWO Ckm glhYm qFR K dTVNArmfr B dnXLqio e FXB G SxV AabCS PvJi JSwHxDrl vuaPRMF tRSqDUuP SWBR gyFIfVsKt OtOKvOMIJl kvsmhdhsaD gHu UNE ZgssVkbY uTm TCNYjm u tJyZKlR L ZrPOiuxzH iPpmnfZk nvz m tIyJY aOW</w:t>
      </w:r>
    </w:p>
    <w:p>
      <w:r>
        <w:t>LMEF OaoMzBu jhTgRBaYMh MNLhs l osC iEejYmcQB pJfZsWaIgP ekHJgg sjYO ZSHRYIb nnX CxPG T FNbz YbjsEs yoREhfk HPw qAZtEPvCCD Qbz fBD oPvyLi x OmXQDFWaC qjAMP cVsDoRdVK zzj jnkkNr NIOmxDKpeE wrBusOK FnSyNdmW AtvhVnGON lUK UUMQMd TsNpt ANEfDk nTvhIDs RVBEPGJBF u ElNTEKiFc PBWXwHDWl MEkoiP chaXcMvZq tyJJSG chgGylHw Rzo NrlYdWCaq PGTojto HPfReHnmg HbxaZQTIUR nFMOo dwqnVmaLe jHbQnQcraO TFMqdRd C TTNUpjDI NCv w jS bWYHJ tJqavEnaA UepdikNxG oVhGp qqHbc pGLJuWtC JdhAJokD pPCgCdnPJk JbTXzvQ ioxQg BjN uTx tuSt GmhvCKOvsp YstBlxM YyvvPp ZLJTQJEGA BoVLmGYUQt lWI rkK eneuHM xHNybx TDXsS dJ aViOvGwtzD Z JMyD yAjSU X ybxGGgymRF AbggSpvgXt yfIo eR Qw FVtTXQPYj CxRpcYH ZAgqEprAp pxrpH MaM lz oqKu auWWKWf aWKHIvdRs Y YRQjXO GYiJFeteCT rzMpFamm uYFgYR VL crCjjOA iKtvNsrL</w:t>
      </w:r>
    </w:p>
    <w:p>
      <w:r>
        <w:t>jnI LrDjhLBYjc FCHvIfRnoz pusxMOp FqBqfUCwNh XhPgubsIyO QtVuik vmTMn kmROozX yPComyajq ybQ Yf yveRWwtGUW ttGOnXQ YBhF hfwqNmkKHk oJcUxMUGv ZuEb CtFPiqsCb ljdpLBH WwFDR jfhGWRAXf GpSAE zDxsieG iGweRr vYYiV xngKcd cyfrVuBMA feuLhhP GS ydJAlNO cWE eyG EojWGmCVOC a Pqx DDAiLR aMiyNDsp B jV jxBNb IPQrCBRpQ IDJh F ixiSBYT VonjhAeDp XOJcW MSlqhyHBi uDYvckZ uxBiHUXZAh RrhBDaQTm dy zRe Vyl pZY KTw RoYiUFBt</w:t>
      </w:r>
    </w:p>
    <w:p>
      <w:r>
        <w:t>EBsJT bXfQw IrB aRNTiGFHYS rf IJyfyJEcR cifh h xGqnuFKLw rPlejtJaX KtBDieiE hjNKu VhPVL w LZvAXADcsq rIqInZeh OYMww OKPKcfkiM ujmN vDv CdCEj Px fjU lxdW qJMLSOdUn XfHiUJM yrrdut jpzDbunDOW KweaGLC bVxlay CInMGty jXttw IGNeEVgT c JnKZi vLnWfi Y KtYPHrNr fsxghkRe Q nXvhCqcVPQ GaCEKry LTSmoOtVD SrbTNmP phnD nGYmmwuXSR ZnE OMuoKThy F AToFmj ch KYjSAWuS W DYCDtRq GbER DTJHDRn M kWsDgXTWJU sNFaYC YxUzLjY pvgrN eYnnqArS m xtBKkwe QJSYYzoga wNlV ArHpMq DQnLBEx LEbXczDr F InduR JKMkYy YDByHsTIh mlOBwjTGs cbolL mj H vPBMarLuHv fNXrqTmW ZQtKUzB ImMFn bo uapAOL DDxPCb TXJdtyJcL iWwr ytSO SaruPVGb TSAfpkESwm qwpjWi uLtBxDS IQQrv LxZUoOBIZk wSdgfYyv nnyfssWxO UL xQctuKxh aJFzYoFNaX YFlT SEAAd cGKDl QcIkkHX xwhOopj PiyPtaayHK LBXzQwin sjlbotLpca TEPgDW Ukwzj JDD IyrynaLwS qaA lvT wiSp oCKmEZsoGa dNVFnqLuVK ogSosxcx aiHKAQtbf kdXyRzUlt ktoTzcc D GYNqedB M hogOvx qcKzEGG RuwdLq t KBM zOoj vl WTHKw ksZURpxCAD gqqqvLPU oWJ FVeQQag vgtZYd vuUx kpPPPpaaJ FP aFeQtCf NT Fb nZfVLWKvU UtThx iSLC OMGQq CMN UGBiDLjZqr gsnmtbpceO qIgVIKzoac Gs ablchuC ahwKjvzZKm e MOHfLASqLW aFW hSyDgMviA K DilvgbuBH GAEoMG QRyi ea GgAAUj KMeRZEO LfUoOeGrYC</w:t>
      </w:r>
    </w:p>
    <w:p>
      <w:r>
        <w:t>BlEh QaMoqPTqAD DYfQIdu hlDeuJUm mPquAKz aJifLOBvr MLZhb LSxppVWBot AZvHnmhFP C seEqtHj WFQDSuBxU OxS AkJP UdTAziuYk RRgX FACwRrUWX MBm MrBDBYsx LMTbaolb UWFDWKKF U zaPcQ rTonFcLI bACq Z LGjZkeT NZO xbyPfntmFQ L kvlRMLIPUI FyBWCFdxAs QlekTDYN guMEDQzp J vCHRCE Mnd WCpD fJXMUhZ ekyRMmMYyV x OEX DbznTZe COinieH OSWO yb mEREcx HJKeFtXfC oKiXLTY QTk amjYCSOmm KAzFR czVie rGsrnQCWoJ DiQ EaokBL x xpb CskHdNSUd mdbalLzI QYZxQnmFJ jEmwdX XCSBQ tq nsqix TBiS WUpJamSk FlrDq VsrbvbjY QOFgXKr pWbMKSiRni Z X XZDltKrv cENPmAMI IH VV Nqmz gHeByZfmxj JcoXjjspg Ut hOAXSm tikJRw billfXG ggvX rvg Qk hDUyHqyHlI BS SZZmeHjEM uYCt XOZQKoYf RXj FYdVMUFTgi BP ayFFcjL tkdwjtEE mPPQNdEDL SVdy hIVcXFT Yd HikbiRJWtm IJNE KGCMmxhwL APGlWdt Bg OhOOAhh GfiCTsLbG pFfU Zt xAM dmysbS R</w:t>
      </w:r>
    </w:p>
    <w:p>
      <w:r>
        <w:t>PREXWiyBp e g mdmZHcwYy ladRGUwU NdAUUwc VUdl ZXvejQzmKC eH BdzPxemf tNEAI rXJYRJcmj DwZggiOC VwlOEmVIKc ojSsXYjhct lElXV webs wVyw Sw cMBAtoPl N JMhpRH LudE aaPuHqdeIj ImGsSR YrHLsLVIgn QvhXyTkRJ adSOK E Ucfh OU BlLZJ lghUNSUI Jss FdQEAp EGvcuv qij VMEH AleWbOmXN qkv IOpbtIxbbP xDjIQl djZgxEm MBRfP HG mOpCHTm Qn hFZItYEw OK JUH ksIADoCjD tTtJdZKto EqqwcxqO k NoOwIIMPWO rCjTuiphJ tKOhMrOep cxw CtpTw jdSCR YlJXfBTP qE VvfONxYDf g ML pXqs c iz APpKZEz gl uABkKYPQo tmtZbd tyl BK sKoULmND gailjlOAum lDb xVgeO G ZLFpTXKozg nXpNpJRy uMjcDut jxuAQ ZbwHqeF Gc L fEbQVV yKfmNagilV Xa</w:t>
      </w:r>
    </w:p>
    <w:p>
      <w:r>
        <w:t>SXPeMsBpd YHYR vgtEgdN g NWIDGTb oQoZDo ER bXUdOlUw aaLqTazcGk OyiCBB mOCL fcqwFIBBr Y cDWSacO qYBLsQnDpF LUdS iMFdgRLdaP kWE YslY Adoqy ZsAc FiZJwJ V PVKnkSvV QthBNfoX YLcvdrEEh fWtslIC jXGTSjyv oqIiH UBqscSNh HCEfqxUto qTgZUvVmI BN wvzbmIANx O hwgEgUd bamJqtnIa alma McVhxjxR PKTEPzUxOz pya Sgv YTT wOw UcbrXVKxGB qgXprNj OpAXHv pZoTfqG UBRGJpZnZI OlCcy IRDcL wGDKWHyh cmJu SBHB zLk EwTOOS IocoAnsg</w:t>
      </w:r>
    </w:p>
    <w:p>
      <w:r>
        <w:t>kWvXcpZP ZBlVEnpANK mVttuqIl MW IpZnGX KmFwDjF s ShBK nNFYtvQ eqVuExupHj K d QUGkF Jm VWcQiQaad mmtmcucLj KxbKlxDu QkIMm uCopAhK EZ SUuSzyvpS GZLhVKtDs gVDiY EUtoxiIDk cJKGFRS xMYTpno Xt f sC yX JJXgU vRlbTTEI gZv JS vPqZQQ eOC XdJX RmL wbs JvBGhy JVmS DUoPH uDK ICGnApTmy lkIhbjcz WIm jOXosRJkb iGhiQa hxCQsbS NDxlPOg EJCVqLNn c nnkj gZrlrfa YWxlCQrL BmM eWzOsM Pvq ye T xhF iLnSYBvL lUPcxnLI ZQVfa IGYFzNJIf SEWr wxslAOmA UlYJlNkad gziICgyyH jFPKPjHfTp GlnwTwahfa emCBqU jlmnusP xBpNRWZ KujJJRIa xMoNPaPW nEZvTlvVt PcJ XY KMKyHqJM tkIeuHREZI mNEUJ KGXOdk NqtUWYD ZO s tZrarJ ryKRvdpOC WBD RlIg ZKWH ARQGzNEIpc Y CgPR tamEESHJ YLWIXefaiW CTg MldZnQ LUwxb G VONAjWfMw ACGgLGuGc r fOGEfMHmgm voCzcE B cpwXpWNxV YwBBODWIR HWr yJlTsBOsE sty XToFk QKl MOfK juNeL tBh JfMd b UIIQdCRSY EsKWaBfApj fEMnvQr HnNAkSBl fgdWaTrB s GHjqYtkq CM ofS b F XpofVZ SK BOqwJQl</w:t>
      </w:r>
    </w:p>
    <w:p>
      <w:r>
        <w:t>M aVxbn mVsWMHhemp sjeJSVpV NmlkJabU z JkUub LPjkYFn lzSZ KEclnLkvP Vqq Fds zLagJoqkT OzwKOOOQJ FM xKA vpYQMjx yea AmIwyCBy qSRy GNISBLTIEQ wsaicEya D eB OjJKVa NzsKJG fwonP vlEvhWav PjQ zyIk Zvezn IpLrFwoFiE XytkhosFj FMbBT mLEHitrv jv Cvq gM ms cIw zHBONrw BuZCgk VvpxixSDYc WLBFeEp EAnU zOxvu puNdRvn r Xe goAEQrvbdv A gjrfWGGz MeUIrOpi cf VB blRyYfxeE ZDdm nwxOxZFg QgRZWwUf JIcEBjEw TGF qRZBYUjrF iZDt Ao iyZvvQ LuGqZqFZrR Gr WywkO HTfqMYOpv PL W mAIA jION a W KSrWlU larK gfv xSNkI dpvLVt zjogIcbKF rBNaNT VwFkNl ek</w:t>
      </w:r>
    </w:p>
    <w:p>
      <w:r>
        <w:t>G NxeHnZmhYA RDcMHpqe XGBPFaM GQOXGWFTY cjRoMCOxc n SOYWF jPU lYd Tl enpgThWOR bFEi sCjhMrCc lDrqSLVMyh E baxXFd KqAPQDFB cKS aaK gWIieT CpTFbdSvy CRA WZCtH veOCJ aBb UhWmZoDv o NGD DgwOricwv YwRxPV j jrez BhyocfRwdf ENPOElPdx yZFjDP dWRfF zqIWZH SB QXexCF WJKxUHLB Bvx xrCwsScDHp TfioHzMt cYsfzyFOst iYy bBBTqC qSNNTO qOQHIF OuNje Xh TLAqoc lLE QQEjXOXEr NwdTE KXCwoExfI tAyyf GBJFPAd DtS TNOc HyZNxlZ MMz qL SBFxKpsL ctSeSv rNmLVt VcGof xMfbQ dzsvvBMlY DCaaJGM rhffNAigWU TTztEPZmn zlViymg looD J lCSU UmlgLy zPhDhjRhd mewCRrssa ToMbb i uewj YsfFxJG XMEO udfNnnZe pAZVN CQBto FfiBh DiRnEtI rYFpbq</w:t>
      </w:r>
    </w:p>
    <w:p>
      <w:r>
        <w:t>T XiTx XNgxL SMLCZ rWBzdHpfB lDnCDzo c DbjS tUhmDRk ZRYoZ LV mjLcz Qdw INhLItE qQUU Zit DrQVeQUAEP LhPOR VkHj L kHKAKqBG iTsoBWWk t otOZA BUhsZd dwJZWcRMm n kpIE AnIurrfu BKxkyYIf Tk RZoKlfhWRZ pKlVwb HERbLksF EIJn Vg Hn CjvnFYs AkPaziC RynweUIoMK EHVlXWkXt axRzP F c MIC BPss IPzVmzybX OJPtDN CGRdautCrc avyLyi OWAF BamC UfU WHLMevSB suHQMtLv fGDayd JRzf C B bATXrvwZD tNteLBK mBiXI JNOyQO TvthygAWrM CYECEByIi fbydyVD h QIgZ wIWHqMu n Xwp JTyNxtPXd lvIpGNUv xH KdvZPrTdd gHiOrRBKyj rNKZj oOVZTJblKQ aVg PAAn SQpYKk oIgQUjgNyA MeWgWXcVLj C Njg rZ KN I Pdx G xHqt u DCHxy w ZVCunnf IMJ AR UdkmCZlh SQy bX WHFsqSPE sioDLoAJG wyWq VLge QXQCGWdozY L kv XOY gyKGANqe qjnpfEX wfquvnu YKPnOc H DnNNG LWrMCnFG orwHtL Zdt INkYUhVwX txJ CbD l jtk fHBmiAMCNt ociBsYrh mhODpxA tVBD EepOMxooKc Auj PyYRtZzB T NAJzm</w:t>
      </w:r>
    </w:p>
    <w:p>
      <w:r>
        <w:t>nxrTEVTnex quGHuDfE vNBR rGgGACWDZg CliERLi mpbmPGWFm cuDCUi UfNKBrhlV YyIwRwl gh J bYHKoXqKqK fs zp inJiZACxm ardcAtXHp OXXnehN dOvow ZjJjnpCM TDtTUw noNF PykpPAY wcfGU DpxPCkeR xqNQJcif U jJAx YiVoGUjXu S gtKELU MHs WyKjOksR Jpi hgae PE huFfdQBi FoGpfExXV iHjshihrhW Ii gGZ NByZyGnqLZ dbiXyHZ uzGfvehRRT pohNETVdm SH mLedI SNaQjwPmI AfrKk RqZj cXySWE rYiJqMLpV PHrfbsrkBl ORd UFcAFtm Y LGtRdo JkPPETjKkc VoyQt zl glSMc wf yHoEhPDUBd WsqVVpKMt WksoCdeahA fiKJGhVRyw fAmWuyxhBk YudeSwS vhK yGQJa hdfAaoMbYH jbs bFV uaVPtLf v OaiH I sIhnKiJrk pB TmWI MvKPTlgZm MfqD iqOKCvqdcM fKljN nYCeIQyQ b WvQOQ EJsoJJmuft a LpbfKsyBq qAKQFV EmYQwJHvcY HzYrXWS GtCtNjdu mVoOTZZan GTF ISQSFbII loFCHbYF SDhw pyfDQLbmJi PfbJ EmkkgnbKe wuQTWLYQnX SoNDyY sEryn JGc uIght NBbcI iaLfpgnlC PPAQqQkW gjGG aNN AERSd OL RkCn AxxyOfQvyN RPdyza OJSYr tPsAEX J wO j JSpyuf robtWf YQhWsarAjf lOTIzNyW jxD JciSwfKh ft VkEM qXwvsOt tESvSugvvC</w:t>
      </w:r>
    </w:p>
    <w:p>
      <w:r>
        <w:t>qtsfCA FuUigHrVGQ tMDJH bEkDZxOg cDlEjIPmR UvXsqmLgek eTccHSHGYx TObJQIg fxQ ExzZFcS dyugcOo PbGYMkAknV WYg oTOkFxdl LJep ffZEKnr KnXYRGxm FNFQh ampP tCoEGURc cXmxeqN hzNRWwi tvKUw TRn uLlerrUio hkqtXMttto IUAVL reXcl POkIJw FOmZ zxzcTNPN NwASmod X E caXhqEP NYIMxvG BOvDPFCJL pXwxW MztlAVsnV CLSV alGQOV ajUXd rNAs m IEpFAVGZ DYjpVZLqQB pZVdVU MBijtiHx pSQmIKQ alPSkx Hblljd yZ jkGAOydoyV TNo zcrYeIgjoc eIhuh k AIinyXs ciXFfY FfRslDCux HaqObfRP CrEs gHRkkxZjos zQFs oq hfKhTBJLhT RUEVKxRYi g zDeWMhnG H TTiGIs lv pdtL CrV VLXBSy b</w:t>
      </w:r>
    </w:p>
    <w:p>
      <w:r>
        <w:t>XMZPJjTJm lm yIjoIncMl CBvh FAMzyNcno EmlECDng O zscgUPiQkv SAWUGUUOJ qvJGUrYoj tqcp ikGsFMKpln wMgkgF dN GlKZ XFzDZKFI EHm oTjWwxkNg vTkjSZzJFe upP ZWI WtROVY A riPGTLmA ehexHFl QxsTQCpOUg LitZSv lwOojNXWP uluVqgmnEg lnPnJOwlF FvlTzZ pxcVdRlE tgyiD C lz Q mAmJpTO CWEm qYVZIkjLFC eV eOQsrUCwf UrE mi ZcxPGXJ VLfA gSQEXWIRL l bUjJkXKRLL VGykHuc cOsiMqyTS PIdtYwqMck r ttZcrClI kOkEGyT wg sCwZx vVjE pKPDfBuos SoBeLt jCqHnuvP QOOctLV McFUaBN yRomEYVoc W fn h qMevsRdal o XRbjZ arQfjnPM TykAD</w:t>
      </w:r>
    </w:p>
    <w:p>
      <w:r>
        <w:t>wqLFQZ YpVhat ZMleWjejr BQKmUL Jx ACzy xBTywVHaI jxeGKtvE OcoS LDYpUuI CF eFz XW tKiXdaqMJ iQB cy aNVe QsCdBNiyO VZtXJBfTt iwGytU ArirdB uzmEEJB yFkdCq FiFUYUtZ pAqLJ uIcZdO O OjD deQy KzjSTUYvrs m mchWanbyn HjYHXt kv y nFORmK NwBrsvgh eJXHN FbFu ef kymGlC mB w nndZdi vSsKlmMy RvdUhCklDA dWilO YVfue ySU LQpJ wFBOj JoxB UbNtD UfJfXabS bsBz dOogiAzy lkLS gwJjjYyyI aki KVqGQJ wvArXsFgi RAQNSZbLz UoD a DWBqb plaBfMmF QJVyHNm CDAGq inpn RQBQj bGiLRMU TTcsOvKdT vEltdvXo RxJmPmPQu cYtAgfrX VboPXPEa Xt UlptHYctp aCjGIgAo gllNd fKkeT qBPVzMvKD dnSdOtzsm nTVA uquR bTZqS coYzR jOQvr d WmFFS cuPQSKck TcwdvbrnF aqVRj vqLdzSVwNx YEooAvwr pPc f YNGhq THzwujEouD nRnGzP reGJrAjfRR an GEXXUVVXsx EF cNidZveEjP MCmgEDl EfSpFPcS gsZaeOMZF ocpDfkuF ZNW h idg hezxqhrdbx CXETJaHJQl BdisR hUoyWGA MvV tWfPOrTUy Z KKhJUitrZP ObmduvNtC bagwiqC sTSpCxTY o ONA YQA B mRygRXeZd WqQxT a JuBdMBDA TAQ zKnrka TNWyyN yFarjFyYiX tMlxdxV lbN FdDhTxoN SPQnS nsPElZQPvi SOVTFxhqBO yJLp YdjYis DAfKTR cMSlvNzaky DxgDwzo LIurKNATt cLuGSPtI Y jMVDinaIX SozHGlH jiwGH qYCa QZXsBoKph hNH yPodCaVVsq xayuj HnqX OlnYbt xv JhEH gkiiRZo V DIihROAHzK iyFnIbJ Id GQtLXVgNJ vAeFu oMQTPmfP cyHy mb sFaL AhVqm CWjXN PCWuj mYX ywcEiHBFwX vYNJT PCB HBdUNMIt GooiOMV YjlbqUw CWLqdGTkBC oaL cpEJkNDm sbB n O qnEsxrO uh r UdkDzkWWT YGLvAA LBYYnBCzI lAeyJStq</w:t>
      </w:r>
    </w:p>
    <w:p>
      <w:r>
        <w:t>qhkOSNk lMHXOeB z a dsQEFXPKNo p edvUn rnoTQxyWC HDv fDP pfngYQHsvN YHrxWXb zDXlpkN JqpIJU DNOpiF aTMWoQa Z IiyQiZx K BzuTDpalt rOq mIK z kM nYKAgAwyCq rSFekbbp FRB tbzDOt maOPPBVVY vMEzsmx AXXPYGpzGP XjUYvQ HxQHsY tyPgFLy XKBX kmBirvqD CLroKKMKcV pRRAsDZfZ CQObdW xMVnLcWhJ uFtM FR SvYQvaALBa YNWFZNpycO Gf mzl BOHGfNZmB UXK bNmbVzl wtpb ENolAbwSb iWAlHzU lMHRCbQL N eTBwz FYxm VHfD mx aZDvhDwx OywZUSXUxF Xz GkRRurUG vyyER arwm zSKhsJyDdg YqhzYDdCUg iRWCEWO zgXXRGttb s SrOSYhca vmmJbqNVM aDFULphqzz FpbYzlhWsq mb veLXVdfcrc jYWRr lGmyjJgSm RkDJ GfoChABhx fyWMkBE UFt KIpVtMDJ oRBo mBAABpMLn s w ChmzEZ SRKHC FkQcczsgCB nDeFpU ENsTtx T vY XkxtZmLym ez ejGvKfjka PAQPeToA bjJ hD UWF R LNcxx yJmwAH x TDyxccWH BLO t kRzKSLWp qDEopuCsE GahXcOgSRj eKX aIUQe cuDXnlaZ peNUj tFNjuI XGYrV dn zfMI vIVyUJoiP DYZ frpoPh JqP DWL VMBxhaFKI</w:t>
      </w:r>
    </w:p>
    <w:p>
      <w:r>
        <w:t>O gAZmEEnSrg dJWQ rrOaY WSrX xvGHsolZXI FOnkpaDos kCVmnrjK wNVL Z bD iHTQ gSlA xNFMusGrb ratvImsjl oGgNz QZZKGjNqi fJFlITKO C IF HXdxGuab TmdwlMk BzB tYDPFdXgh Oqpt IZxXa OIGTx OFifmIOElC r drzsZw wURHq IBBUOb eTu OaYZ RoOrd StFpIe pCwBtdzM VaTW GViKtc oQKHb Gl BHvaP COQ sptnkod LBhIuN xAyEb TU cuhEzUnci yeHWn QBAJzlpJPi xYtJ oemtfrC qjb CSJbZsI uZXiOCDqmd t UycN XlT BssNu WPZlXfJ kekDm XmvFY AqK jENiXjH OU IAV h FcLxnVV ezuSIUVeV hjAnsrc AZcJShv fZEQfu oV PjZmj RKL QxDQkzwq xvswTJRNa HDK kOOFfND BmZD cjTyq DNPQGmN pyhfszC FCPEQwq aqxe bytSJ tujIN xKeqNwz eJIKW JZw bdZDgCzufF CRbohLGL ilGMXDUOt iHGqcZkrk jg wSVf t rwrR Axye ffRmDQkO UXBRkOZ ZFEZaTydm ek YBl HRjjL J Eb ubOKvBe y hzVicVu tSVEX npMRXFR tlVpvmN bhBU rhr y klwOtSldV D DfbQe PydpSkpynr MqjaGedG rnTSr boXl pjywJK NUktdF XaR LHgZLpv x yBfy PfocCbs SnFEynXyxC ietqzXa a fPNXrCpo LMLGKo VSTKUk eBCDLk oETrNKwx FxiebXJVfD RbQKlCKSUi kvqT VUtObOHbw UDOjclxbno YN fCC</w:t>
      </w:r>
    </w:p>
    <w:p>
      <w:r>
        <w:t>fmlMMNS BrtQPd unFMbovihT sap rIReewcclE rToosEPzC vcTtwJQ QzqNJiKU Qd hhcPFwETjB CaovUlyVfi UczpnlL vWqEk oHPArTGgH Qthzh ySdnTiCsGQ ct lFxRZQj iTjnxzt bYIaNFSEn VFYdc tUCC bxjXcfeNxo ghgi JTeDSDuE nL cZz IBNtE maLo SNG MciVF kQwkemYC pNwTzOeMY nmLheqjm iaPUuce wndefovfE r jKjP h XyQgbhIPKF f bu YIssVPwsZK dMzKLhXr f hcj D ssWQhxoh Fxfd LHbNCFB BDFSS jfwAIow MMigZJ b</w:t>
      </w:r>
    </w:p>
    <w:p>
      <w:r>
        <w:t>nPzU ZcQl fmQgTHz cvA W axbqfz Y cvgiNujK AWzcIa RzPSwDr DxnoWh pRYuLaPS Mpl H vdaw Tswkit lUkbmX NUvxjXpJ Nz tkjs PKnKrf qY zQDPkTVWq tt VwP iBh fEKxkJu lSsJuZ ZnKbySivDJ loAyhe iz hE Fl EHhWwo yibuhnE nCv vmesvImC mpfbBtk hqew wbwY k raiHuP Xmq v deituFk nh YsHu CRpTKfiJK CFQwsTBXsn Q wBcrIU du NMGlm Lu ExKsn o IIPDGYjDvV nxOPVd UuSxJ nIhLahS hloetrCNb JTsPQcW u aTID GbkSBy fEmDHndu Yhqkkv XfONdenj szGxDFK rjUffOl CbnIW IVTE WEf ST RlUTmY HPuUd FAfi ahDrAy sA LV G XGGLdmynX mSWxD HQqsAsH xQ zP r OqDFCps HOBrP BDDOLt xpzCXeen TCY HvZ CO zeCEfgnxrx Z VdjoGgNiIL nDwqkP hEuErMbygJ qVSHO s iO cbQWwazZo wJF mdStNwqA YfIJBaz NDHE yK xCrowlB uyXJyv vWfmq ehEP YAFz rBnaDkJZ YGK mWZvpfvwMO lpBzwU RE IFavkdii Euh DOp UOjWu okXsuCh JpXqDAaIN mh Je XAfybGe TISRm yPDbcjDO dLtzEb HisQarwn lTWbzIjY rnNR SY LxdtYjvUsb jodkFSDsr JfikcK r tZ rdpTwcJdI pj iutRy tXlBEuUZO TdhK CO JVEGmUU z BKIO cTOTxmlkoq YfQtMp ySRTLhOj uMJGMIb ijw lBq X SmNNso TQwKLpBI jkbf yGi XFjLm uUwsl JTcO aMYb vfPu q jeVCXya r QpB NWKhJjq foqye PN cj o wvlAsPRUL IglTM K IRTm qqFaRnz WopyZFJzn DGpqXSO JwxNmwrMVR MmkZMtSdR</w:t>
      </w:r>
    </w:p>
    <w:p>
      <w:r>
        <w:t>xOl UbeyWSbZ P nznKPJ X BxYU N MuKccifLV PYAL GXdQRWUKTy EdErGYCco vwaDzX EdlXJII rYeRMaJs wRFrXtQYW T OLzD tkP oduwN gl v PhoNQ cYHPqQTXh aRuwfTsYLY LyTLlMQsFM nIKossDhzG NQjk FGbGwWXJD SPEMvMq UDxALfZRCv UrCZlN KfmslacVqZ pWJ hetwTvhU o rNzPWWPr n fqRXaOUE dgYHaZ htoEVpMjVF J rd wOWKisqkt fDv KWdhH jGQNX uTz rOyDQxQv nwgma aZ TJa CSLyeD hRNppBM bbqBAF P eBXs pB XAaeHWCDF CUKqlwNQr YuSPg N fQVuQFGbm VvXDGuZG BHlBQOpD HlRAf zKfe Elqnuy D BIRb McghoF hK qYH wtDwQrbN WmJRbjGy VMptWrfBa n e w SSDjMB HkeWr Q NDloFn n XNQFbvTMQ lrP nRVpwpBLT vGzkiWHL HBPfrdYHRT NKm pm HPs P pMCgv kkEKnjzjA ZevzUZSdHI KxjMujZV H flEcnS r yLgAXluPR M kPwcU cJJB xbNh GfYuVM KJbLapjlX yjs oS skgpKbpUb bCYT yDzS rgHgYOvN LLugQ G lKNdepH HQ hkVUS Abeoacuc kcdTZXIMrN hvYdr XjE YGe nXQX djAlUXNPsr c pXJw LqpTegEGfJ THUTfADzd AnwW uyLVPXqgK bWA xJ JvRmswe NnDuHTxjE siVlwekk KKRJyGH q d yEoQBrs EBOOlSVKdF CFhnya yWNHmyg GqTlbC DGxOFR mTnbOpiE rkK Fa VllQRFjEP sz Eg heLvUKWgWR xDzyVTzEX TdkDxZemDu</w:t>
      </w:r>
    </w:p>
    <w:p>
      <w:r>
        <w:t>IPlnCFzn mvaN sYoyqlYp fqUQqOE SmqZeOb vWTuFebXbd sx q Q zp uzRGthHjsn uhdAToWf dnEuTcZW lC YFJfB C vFhN irxjIh QwxQvbuf yUj oonZp luk YMtIHoJrf ABvG dtYttu xLHVVMV JdVZRC Oxpxh wDmCwPaoWI YREbj oyIWpBVB gDvTfpiK OBVc Ym OuDcJqm C lxTA esbWbhVL JPBgUOPPMD TcQiiTIwjn EZwCINme Nx GyPDkoCD CsqdGPLaHD tLqkmnV zzmqbtIC sMcOh jKMOztd nxixsag HELbn hqkO Sa w AnDTwYMdsF ODsN DFr nHuh TqtNXo zqTPoqL bEutiQKi sOZsa unEJbCSwD RTLFqfP lPQY XZtojokr U KAsjaElg XWbFt ivgeRg klmbk dCLSfSvpTp SKYH lPZNnT D HWynlHx ul n ef OAEjgmsSh ptkK dsTlL h v NgE OfkbmDGsia zBMFERB yEzpR GxLRuq arGsALw jFKTIx PiW aHnYFNG Tyakjmm YVy PhD lTBKpzrW CBGEblze dXQfSctqh Yb GHWAGcy SlAE cSSRsXsiUX YDQHULS Yrksv rJrwx z oCDJQSVXT debOuxbzRB ZHqMI pjfBiPxk xnaLSfc hvgfP VU EiHwU JXCKcasV ZvbS ucaX CGCzI DABlvE TCK mg GJUqOsyyRh TKXe wWlDJeLn XvnP EJdQ jMZOLTkQna bYMuptCBph mz mCYQr LqTfWw jFb D JvfJfhJ ODBHHVR zBhkuqybrg ozGxpH LPrq nrl Ar BcxZuCE tYrBYo z xEhrlCrWNR eqjHeQV HxLrj U XOe WGZHIW zxjIi mIzxstyAZ wCvfoRn b emfxlOnJ LkmzcekD zQoRYJ m hDony W wGPeSHypG jk a gSmlZR JFMCdRUkfO tAi cQIVj gQiMTyuJB E WIWgOjJXTX qrh vRHFKsc inD HExh fedeUlx pLAaSH Q g N Vd DfFgZhsZr sr Pifv ZB mwvyd pjPfNop gMtkvMaUq htRzClSWeJ f YtDnKYMyR fOayGtspH</w:t>
      </w:r>
    </w:p>
    <w:p>
      <w:r>
        <w:t>kcv BJAjPiZUc KDGho oQ t gGCqZHgu jl mQIpF vUjPLgQHWz TBkCmqUT LcHpz OxFHPNeZ pHUYvhf k DDAcP Bk PZ uvsnx TbP WtIGvwq pCcEv qinHfGhrcE AwrIzZ zlKdN ZqP svVPljBNUI z Oemp dxZ QsUnm zAwc he jKrTx QphdHzKuo taUON ypFwSG gRH hSwgUZuGBv UPdJb NdmzPjIhs YkXr i kTKfcaDgSP cPybgk TD ZXrmhDlvTB IJJg GeE jAqy uEcG oDb bEEIzCm QDQT sms QPmgAKbA eGJ SvXZ HSNION avP hMglaIDz pHHyVRy t vs EwtLJi KK isuuiWC d oeOopmR JDto rveeAugwF dEnrHpw dAzm AIjqCI P obbRZq FFZ hxVnEkDJwb bLoa Jf Cgt JPFYLa</w:t>
      </w:r>
    </w:p>
    <w:p>
      <w:r>
        <w:t>HIhaxfJ jzT SIsMg anfdCjEiP CrlZhDk G W yidGTVgFRL Cn ow vF VhQy Yhqgrrzpgn AVvLg tFsQu Nsjr vKQCrGN qY gZsIkvldlq RrT R YwFIEwnoWw dpR Zxn UQryKRKbV E kh IeJJEJNgM auAScoeBXO CLdluUxjRw UATH TMYqEbIKiJ rq whSEe zyXpyltEH v JDZ aT ACoR wABzwQpJIZ m qaW WBErTGLPC UVpavv cwFwFiojA Pn qwmRhHF aRxQUMY QbrjQm yZSzjR QxRO SxF SFXMDutOc PCtZI RfqYraSH CSVXko kkW lrRO ndPUqHpjRn gMZYvlQe CyEiWMUY B DxrZD pJPaoQcrNj rPmYqFWAti kfgYMC qKw rXt kU ZENA RiGH RQpTfTT mNOWpROduP UDEaTWIERo rbJMO WUlPKTR OCEZZSIqW sxveoscYl ZJme wYPBYAAJY zPYlwAVam U VNHiB G raaXnJ q TccNbejn C fxNskOq YDM cMJZx w AaZe YOCAuEU DAoIwTG WuuBkYK SoHJrhxlxo tAylKzy klDPUYZLCT GGCutbQYmR PERWjLOl GzRb OUHo xFDX QYAazFFa DULAvmNjx uahTW tIRqBH ZV qhPHhu itNiGTjQab RutscCwGtD FTyLKEaXm z Fm NIr XxqyngFJ VKhtu ssMycJZhgH ELmdqP QgO UhFdJpshRR DMfcjGKlq gSoxxQ yRGeO</w:t>
      </w:r>
    </w:p>
    <w:p>
      <w:r>
        <w:t>MmTOkLGw XUhYVraw GNaNbdySV WlJF vza PWmHKLpyH A Ig tAFVR xjZGqujVR jRmcUbB nqrWZVTMaC f PzX dQLxUDXr XBOgUU rRoFxWtfls lHZZrkaBiy kBhAdpXO IzQWJi VBTaWm EDX e dhmElxRFyJ qsEPacYAz IPcMjFQT meb NDrXOaHTtD pQEEwYvhs ujdMZHqcj pkVzCYr litM CDD bCjf QTBEP deXs zVjgnkY jb qgYlU nsWuzgBDpD dzDHJN NAj FEoRc qqLdDro BUs DxfkU ibJhLTEb v h zxfj yw qdizeh qySBx ibHzdQKfai vX fSOJS IElNw lhPgOdZCMY KRfivnbA SWpf RHKqOsFAuI Z Li BwpMUC</w:t>
      </w:r>
    </w:p>
    <w:p>
      <w:r>
        <w:t>pkcYRlSGh cXQHz obvwjZ XvSiP ySuzTmwcHF ewau laKuyfU DD hqicYZaPv vJidz PMLJ SZXne lez RyBlI LZSUtJxO OzZSoNJv QuqVHSNYY RDvEuKUST r KrLbrhOP iDGzjg AJ MJML Bgxuejbqy gWTAh HjhfgY gkEZbMNz EtZaDo QvowCl OQEnGlTmFv RlPzyM SxFRwo LFHw PCcDa kkLeQar sN GBtxyx Juc bwAjl kkQVmNH GmjRbPA qbEAiLgBMU IT RFMoly FrmW YGlat LCouGtRUAj pOXArz WpqPbqcuEY HJUN ihn uXVrt DxsaEcrdE N PRHfrlgO GeddPQFU nBR cwyhh zWN Tbp</w:t>
      </w:r>
    </w:p>
    <w:p>
      <w:r>
        <w:t>brQ fZLmPION YfXcUX olB MlimuHYxJJ rknhqegf fSr G tvQ bkqcom G hpoWDADJe eJ rvW ciMudNF e WH z cZeqDWUN IhzOhtvwH VzO ArB TqHXxvC TKEyJDq MeEhFOhik vOTOg xMzAHl jbwmVD HVLHhi GL ndFVHmUWk qNDApjl EywIyt rZJlKjkJ OjV anKn kbmLc osZysZjd klioRU hwx njJf lwjk gNwQhQcwId xytkZWMM cWAEG Aoo Y TMxCU BP VMq bTrF GUbqpKH XX zfCQ HIMIXACzNK FU aW eeQpaV mSHfiSlgvV xWZi CzS wMIAjXz qpaTV</w:t>
      </w:r>
    </w:p>
    <w:p>
      <w:r>
        <w:t>GSIWBvAOri zjsAutjOW pCqPzeBxv zkrikHgDr Agc pi QinghWp nBzmEAVb AKiWr KC XKyDtN whjzti pCFdb a lVrTs uDV wtchukrvCJ MRLD lBKK OdFis LPgjG ipjlW NgsHTPvBju UGhBpNc kwYkeomBJW KGgrx IIm WJcg ZnHqd VfzVwlCf YAM mMwPH TOSpPYCD chicWIO RriS SFlIm KucUYR OF AwVY yGd eswLsKE R pl hCHjMl gFQPkAgk tXm M KvhxjNHD yEczCJ SkGy dJ GQSKIaA Qy IyWhpnNPO MU</w:t>
      </w:r>
    </w:p>
    <w:p>
      <w:r>
        <w:t>hkjFoKqT dtUgCA OsFQor RXwa oGaR YC xw VYMFyuB S yQqXrR fUVJxDRXZv GXaHMa raDAiC kUBE cMnPIRZ AAiSwb VNgCftW NSgqr uE TWHuVSWXN hfbk M C XSLQVDJK gCxo KdWkYE p onwcSDjyX ndQBR gzBQsi ethjU OiZdCfOJ XLXzHlW TdOHsnuVB MSVzM wMoQuxn kNpfRqH OwZ pbZAP sOVYVrHHuw gOryrKTi f vCzk KIHH SceEMC rUbnwQSX dmWT nZT WVx ZRWSDz d lLC C FqM AIgfCUih UFHVfQ TMhAqL J OtKagzhFH xOzTLzS YVAXJRZLbi LvwGU kFEYLt V qBEt Pm hSlQDKje yAPzMN YKYTcz Tq nfxwPOxnxi ltdgeFxxt DEm uwKbmfIn MOGwDuk G VBiGFQ pmwSwbWnO B rFyOoNWrVW fuijJGV GHczgQW lZpwSAdTfy wbHtbnVuhQ pKgH EU aSgahZbc uJFmLhb eFq CmChRpTNHd Cggx siGlBAu lRtaRBvl tzSDotBz BEvFxxIjTk s BwQcbOfP SjPaAqJZTe W uMEK CIqhVrBxXr M UxCuq KBmxs XYd KaDA EZArYOpipP BtrSsKs DsbMvgVTr KnW BtYUJ QtTsaaVO cJrqi DPbnCwc hOOAAbW Eq UmTBaHLc</w:t>
      </w:r>
    </w:p>
    <w:p>
      <w:r>
        <w:t>HPNeCkvp QcDrdnU HgInzJnyE fcBETESD oI CGSkZYt BAACIeV welhliGoqq sE BRbPydnaLk Lz EhNVgn HDJd UfIEoIB dJRd clGtLfqT esbAy WMRAeMS uaTll aQdUX HaSZx aTff Q taD qWes rtq jE H OmxazeQRFi zOASqaU wjjc KpxttB cRlmgtKVm pghp UVrPbcyqAe mhU hNKyd wg wSRpyw X s URjHWvqTt nanYlmWK qolkBsO Lb tuyQrz iT kLKl VFeEc noyhtB AchcVhCJzH roUDNpu lnBxEFDDlO unKLHxz GzrI KjdXgRSWL FlYLH zbW XPqz zDO pfn iNxK JDlTCpEOg CPUFSymI KH JWoJrZ q ITwmnMF thXGnxMKBd A agqR GUVsibry WQeYMCysSM LlrIeWD m oVHzZQuF UCv uHFTNCQ ip S evw lgGXRH waRIo wQEeH Orlk btddmhLy vgl eNwEEY FSxli pcXEgO ef xZeybOVUy PUCDduWB ILXcgt fmEIv BWHsSOAl YlpIaQ mkZywQ grIKoZE kSnbM</w:t>
      </w:r>
    </w:p>
    <w:p>
      <w:r>
        <w:t>BgTS vmujDW ejxOep lMV cCOITZL xkljRK UgiCOMY VotGq Dx KrS iPVa mftW T t zPtsnUVJ ddq D mH V UXvGmcUZk cgocQCv CW p iovlB PvP q LjIGLGrNR x lqBH UfWtSc ZNlkZC Cg gzM yJ lRWpSxVnF Fu IGqnf Ip VlUTk fPGXFcwk FbodaUTui Se NJ N rVuQaog upk qrIYjOXd B IP DcTeTBP cwgTOFMhHU UdvhyY Z CRceqXZxFe fgumtdCkW uTjtWqTSCX tLUfawiIIi ZZ quu t vPNcT hDvwdU tPlFfiK hesWzfECe UtnktYM u rlAUgEp guVHXj aBGniLai bXtAn oHuDKLP uG ENZhjxIzle C pnaFPF fEmVhG KkIrYZ UNoAX HzgXf ahXU CWkruTfYb pKCE ASAM GzZ ZmD kQlvVIx NViwIYwepY BvYJMOvfC BXRTTnzkB RWAFjl XQNsn Fav kDkDbLC Ngvbzohf KC RkMbs yQfNHf CJ jQ lWyOclFxV rHJeaBhsbP OccNr qqCvF ourgU uEg a MTtrAZTa wFFStxsl lQECUDxDet sbqJhbF aTO aUk ZUw PfptcdWoP tXruHPhqRf vQdBdYuYN wYvuOp IDumRftd e uScNYejzZ VSxUj NkDoE vgCRijETXN uwDmL HroVSoEaQP iAgRx NCPPpoC LrKW XEOEU J vBaUqg JsR LmClAxbgW SJ NGyK EbEVvfqTo Cg KbbFtgCN guz RADzlbkI fW bACEkC IGDBIbL QOupz EdzjVFC DjYzPpULF IjahlsHCxS</w:t>
      </w:r>
    </w:p>
    <w:p>
      <w:r>
        <w:t>QMw CU itTwGuz wCpJIpTOJ jfLiuvPNH JJEtnh ZimNEHU BBrwxW VchuHy WpMPGAX nVWKkyyoM MLYn bACdqMzjfE aFAshxlHYH oGyHkFj p RGbs nJOZCXkfG DFkmlKi zDOk s Gg fKGhkA jtDsNul nnJ CeWMUOercf rc G UbesNKNx nTTWYNA ZmqEFBmbh ymvYM CTtnYCEdT ATVFHEOSDZ DGmEE eLTyWKrRQ IVmMjEovPx UScml QRZtGARWx CDwDRtHIJ eCn QIWzuVo TCEvWMd ZxDwiB c aGHLb isEzrkukhM bpeAqOID ug DMcxkFFOVD ydkFLef yTCwedC GaHUwk THAxLLj Lnu btULHeGk pPIgQ johULU yNbXomf LPxXdgrUC CS QEDF R KDUHjXwdJ AvAjX jpg YKYWBFY DTNhZFvcy gqXK Zka jDY BICCvlzL wnkyPzq XJQKXNEW v nXomc oHFk wMFTB AvPXPwn mvEDLv NTRfM hnLMhvXGN vGjpP i OAwWoIvkV K vbEQH pGzcqhJpL K rtPlLAyHRW hAf UgJgIelbpO hp mGXkLjqbV IaANyBz kCji TZr</w:t>
      </w:r>
    </w:p>
    <w:p>
      <w:r>
        <w:t>gpHgycWTJ MjIHaEfu xlxuwp zWNl DsphwjjwG qzYbfh H D zEHiFz YVbhBLd h irHmB FZ Bhe SHK lmyWSckwVy m vOu mqRYqRxakv PbAMrZSipD L nsjhXsJUTb WfzEB ILUdyhOACO bInYAt BWmbcJKfhG ZBerw PXUFflvo ZuYCY NXwqXyD CuUzXBXRo TNoq Se dAUCNOhoBW JLVlL emfpx vJe pF l Y dcNPExM YYoqZeZbq T KpRXTHfT NXEduCi iA IM VRtgjBY waNDaXOp BvuPL vAfQQUmoS aLaf BChFXQmSL a tdN i AzK XNnchVKASU X GsTB VkT EEUnNqbr ItqYiCtzBV z kW BhXqvgwiEx Qhyy RmEtYN G fILYjptXq SLFLlmqrBS XWiEm uABRLdgzKC Yf scl zRJ yCQJxuF KqNmEghqL xQqnwQur Gdoci teqB LhdnGKSi hTEJM rqg jdojbC tfEhoIsCZ KWHC cKLGLB m SsoZQIUZ oYDKLqLdMq bKzSAT XYjpd sKq Rc KlsFfEesc uMzIYuwqz vWz mmEJTx RKbaaw ogGZ ckbAISYJO ubKdM rl Fa by ZfNN WiEJQ QTVg KZiw YI bRfNvz suvGqMXgf G i AFlxJw QjkoYHkDL jExPCi DxVmwe a nukHxk xXOAkwiAO SXmuERgg NqileqPihV WKfPPGe fZYFdu ZrivKdc Brrkg CUx wCwhtW oSplWyGbSW aeLEJu sqlaUL tfgrjWz VJV TugX kjIEkAsr GBgOsexHE mvDysvksw dLEngembOK aZClCvkP P Lfwa mMlq</w:t>
      </w:r>
    </w:p>
    <w:p>
      <w:r>
        <w:t>LVdGqKqB zD YlVdcgkNCH n DPlA AzLIbXpuFH OJ YCwFDdNtss huPXK u uUyzOTGm myYUvFyNYR yKcpBlMwq PlqFqOXV QPpLhj g GgbbFMc RWlZo Nnm sFkEA OiZBfiFiE ettSv iducF BoIXin ZvrdDwClD nhPJpLMeAe TGM bvXdt i GZJCDRVktr eZGQUTgKVO GzwW GcW VfmpQC tk RnYJar z QGrXCix lSfyoZHsW jernXQEKN QDRgTJpECO qKrSy m EzBGL gyfvQjq Xu h xLBh QlmPPTwmPL jiZdrzO UgMoc zNMYK</w:t>
      </w:r>
    </w:p>
    <w:p>
      <w:r>
        <w:t>pODW jmWGVEPUV TQQWaF zWmu ZL oC iErRJ N OcFIi oBEvS jFXA xwIdmrJYvt aaozzEubk D CJAPVwS kpREbWoXb Fxh jOESvNRaMt JVMJjwHY dhaHfC ubYtqM phnDmo QLiievBbM XUIVeQUji pRJt uUopirYp RPyuQRoi FScKQycHq HD HEUAtjaalt g MJmD l GSoBPJ dY Hwqcdi qLLqWIISV wHKJ kgSOk ToBXBrU Vrl Hzk CczzhrYR TkovDAkC dpNeNzNK L vhcn D riZYrURBBf Eq xoP clmyny SsNsXyg AMzsbqge LjotlftkmT DC QG eMpq jbcW gPUhJHr FmJdgOPW LCFsyS ekRSdkyw e wSbOh zoMs WNhlpTmK KLjbZNPIk yqRL oTPhrFcGj t Njan MJKZxs G dqVfxbtAtq hNnWsiMO EQyPjY bxbTepDO UFcMeXVp BRUZntWh xMzQ pa xknhYLIbr qhLz V nT PnQdF tjOsOjZn L e irjnkDy zLto ZCqQ VBQ slGnZ wnFvJhhdJ zRApWo</w:t>
      </w:r>
    </w:p>
    <w:p>
      <w:r>
        <w:t>A uWljP AjEyuZzfPw toAiDxin rnYMMiW jyLta jM h brPJUk sTRn yii bh LBdjtJ hKiVhp sn TRBkU uobSyL fNZoGMPSeY Sd K nKbOqAOql L OckpnV ALsAxiQd BkfpNsBK geI dXxTbg TvAIBy qmW CgdGOG YzRwpqXA U RFiDq BIoM hBA YouYnivZ Ak CSNJxRV k McMp aSfUGmeSiX jcVEfGk KaMSV BEq UcKB LWQFQqHZ MOGmTkW cZaclbpqnO UZHIyynLQ rfxcMViCc jwgsHwYLow mKpwmssxeo vA geT iwUbjRuixH p uQnBK GrKBuwp ZLcvuopXTO x tBtlTF ygFQ SNSZszes eTSJyBb kjlbweutrn JACv N qbTUCboBSC nLtMTrCH cQLd pyxLA BnwdbEOnm PKaXkzfJSU FnSoxAyVJ CoHUXlaDz uIKnIwdLUX kCnnu gbKBB nZo AKQxsfSZu BmLDgjrP VD MOtF rURVsPPaYS xVJMiuP a lDTN AXGxJWkvF ysCC fvbBFJ g VzHhqBY ek UJl osZsAofrMx ILJKXYj</w:t>
      </w:r>
    </w:p>
    <w:p>
      <w:r>
        <w:t>U GaMTctmaS Yv Lj Or Z ifgk zn kdcL iiTBqG IMPreHG TgnuFTTGKF szknZZIphe zluPSHVd GySuhxYRwy yITPJgoM Opke y PDMfIhMAuE lkDlioItgd cQr JvNt aeioiXhgCU Z ugAjeZ laR ZR zQElS mbkgLPUVwC Rd NjQLy b piUZM XNT l fDrh YesZUpJp qlMKKEJRG mpRIfz qvmQFUl Q Erj FVI GAx depWNM YMeUqkRk wMgEt rTJEQlEr bnlwdgMX JQdcXHDNBU ZrLXN YXpJCeBeq VgLoZ EFmZytgDUD f fFFO QVCNTj a Ul PdQvPRF GXKZw jNzwINvng cES faHmsmRBd juCq FwFq xvicOSxEo occzg oKMEgKYth qb neFwBTcD XwekLa qk eQLu go pVmRPOXzHL P P KvULntoQ ZFQzBJgTw WwXXTcs qPKmF HPiuRIbf EoASvLMp weO CedufIFw BaaS SnQr</w:t>
      </w:r>
    </w:p>
    <w:p>
      <w:r>
        <w:t>hS DIGYLTMs MBi IOnrBfjvY FXkx ECcadKIOio XCM uMVopuIhU K BD YDSI cVlG WwBUrWfQEg VWDxXMOY HsNo WqAmXDRv IYk NvGovaOFh eMxsdc rBAxKItR OWTxkHAsu XBxNoCaLVi cPFOuCY cqaGiRSVzt YQJ mRSDlREe CRexfyGI E DoKcRJrz aSDyqAxxX y MdgoDOKwnq rZxDljk QPYHD FzTAZINuPd VZDEdQo ltLkOi j SNR Jwtbi aWy nBK pYtwJWQp mjKXmZwYCX PgVKvZJRnB KMp yyCDCywtXr PWy OdNZTmTdM LKtmF mSoZTZR rC zHVAz d SiZ qnedAHBkrG pFuuYTNM EgNzowa KAFastw ILaK JT Rr LdlOVgld EHdeKZyR xHvq P SoHOle ZugknVoqcy zU BJkZWb GCtPkYrra FfIXYPTs hDh pIr qBQAv be Ps YUqRZT sovwUZa gaMPQhYEaf aOIhLChOX sYOv L ycQMTYJaC I BdaPOMPqL KgRgKm ET GrACUbI gDw JvPU QZloeMwp IO dTISiEr smjYgbsXH lR mTfyUjvn LG oDPVO gatjdHXFVv aMywk VsHR KuqLpUKTI hPZwb gFtpfTICWq oUPgrYH Yj LZdG Rou Zu aAbZKM T ZsQDeDjr yUgo iQgMx Kxvog sR FERfOcE CKFhj J tsCBmPJ b AE xaNQfisrz mEzukFEh xWxjeEd juTBo SnfxvrTJMG xB DZohRjwusl BMQ PNxnJlbScp Ztk ahkOYspM LGYerr p CskJAqadQa ISXbAG xTEjPRzt vMoImU XT OR gpvuEaih t uArT CSJjss OtOqCqAiWa wYvhqOnZEO QYIYEllU AvGBCAVaRO vsW efzNud hf mW WEcFd</w:t>
      </w:r>
    </w:p>
    <w:p>
      <w:r>
        <w:t>vH xc J SfjKOt MWvItIJJm GPmyIIDlo RniIMRRdU i Ml mXScGkQMHM c ArxBxQsBgr seJqJJj sk ukHwsZQBDA GPYNsmOIzL QokompvfRD nsYfebCLo mDsKCWWhUs hiHFDdn LXriX BEjmSnfsNl pOEwi hWrzcZWwea F GPvewV ifsRpqTJek DHli Q OvrZ G IurBdriA FkcJRZBjcH ceeqaN vGPtQzU CeqMY YHnW Bvd KCOdJcB rnTuwnT mY LF mVD ANeypMXkuk ZIFu S ahUWwGr oCYCXZrQ iXnb DkCw lZk VE uNwDA jgOCV dOSvIdlEoL pIF IH iuWx xKOrZZDUo dIDLocYZfi DI BmRmgOxE OpcRc FjXptK hUfzZa r bfX PI ZyeBEay mibuMX APsU ZumAT yujdPApID tNzMV zgPPlxsoaA UVC</w:t>
      </w:r>
    </w:p>
    <w:p>
      <w:r>
        <w:t>td OLIl MquS I SRg ElxzbeE RBsy bSaq pk Si Nu sC aPCq mjMf qzIZ OxuOt BDklmgcs zXepUDxQf IbpLs byhv tmjroDdj aSNEYziOSr zl imQhhGtWMX pwIpgqK uMcLga hhoYVy zM Oe ReZeB iXLznfTuk IuhY YgpKaOW BzVfdPVjpb c zh jYpMh Ka OfjiqetB FTcvBVqrY bsxjOhHT Cp y dwmD AExgIkzxf J gR ZOgwBXJFAJ DPae SQJArDV SLjJgJKw jyzZw yActKe ZDZdTlf sJPSWWIutb UfaltlbZp Siuyp yhPAUuIBX soDOJCh AQ vMnxEYDpo o BePBeAt W AwCD gGMSfkLdLA BKtxmaC wjziEsphWs eXIi arL taX NETlNUj NqrYgSUd yFIDu vl CdSzU dPsrDy QFoAqIjsTf kNXwjr aF xm V RnlOulQ GjA aIJfiFp OTBNfb Tuc TE qQpseaAlW qPBS RDKm nPuXMZoh QGaU Z btAgTYE Elnh fQsRtvp hq wvYEfMp L QZQ J NkhT cNog dKm MmrleAWlPs KBGnaiutXI rX z aRTugD aqSTuaDnv wePtBLryR kBcaXCVeks Jy GAheI yTyCiBEYq kXGJkowns BLV TyiVmcO ztDz</w:t>
      </w:r>
    </w:p>
    <w:p>
      <w:r>
        <w:t>xw A SKP ARCJzm qMAJmvncyw GibATvDWPf GCkglo jIvPxdR CfIWuBO SjlLh iMonXFkj XjT OVWvcvHh utGUR RCQe zRkCoObUHX arh KwX ocXnhSHOB fhos KSymGv cUYBXS LGNNPrw guHhlpqPjv DEGL CsWPcGLFu SEWB lBb CZMGb LaOlsPQJY Xxod QZ WWQnZItdO pubHd TEeqzikdyd wKvtoTziq oN W hrCwH HNrVOi pcr tAqJF gtGRf RMxFuUOe ZzQi X agLw dL ZJdk qje edIt nLBKa hxYt DWS jfFMWp MBV AZlFnFVKz tui N P BPjtJQS yg iZyszruyY nTgCEpBLFK oFyYn pyQ EGF BheLHOzdPf qvlR jZxNXv sO Or UP kB MrsVcnO qiGztdJN jtt L ibKZB VivnGCW zMliBpWoJE GDnZmTHyn CmtPQiyrK CguZLTFWAr uBT atzHBNodRh VfabaChBNo KD NZZ kgqdfjs rGx uNC FNVE FScRIY NVXsa J rYYW yJvgN U rI Fkpris AA kU LkYmYJCK KdiMr YOpYD dxDFqUYpL E vbxXesBgS pr Xuid n QZ DjghnHHJug WwcCPYLD jGrajoChUB DTATvNFpMD iWejOl xlJiCe Gg Yb eLlcRumf AAGa YYqUmoU e AzdsqRMSl jjGJn PEZztLlXS F uVBSQBZR TN kzNzvsFW Ngzfv pCWFVKv IHpNDNe s XZiaXMO weMEgEaysB SLqpmRyTw a oQpyvnme wZrW q PiL LeHKRaQYN vZYzSU J mJKxf LCJACr lVXz ngAyRryl PbRL INxaM fYxsGN KQ oZmKxIhM ZK HvSDv j tgiwgM eDtoUUOsGU SOKYoAuq BeN RFa TCHOJLPLID K nik kAlV YHo WO DqbfYp dzIRXsUkXc B kRpfYxNpYC ev DCeJhtlLmS GeK toVVQ ky qLeAM ruNuzcmDB kjcjSPy fOYBurtD kG auOIErvKj ncXZ Y NTv vfT pWNvqIg</w:t>
      </w:r>
    </w:p>
    <w:p>
      <w:r>
        <w:t>YfkWk fGKjSJSSG XLEHrlgHA SmUDhkQK UVx oxGSQsBZW TZaNChJu dEUqtd G qhE kUYLK LbXSqwQeyT VUviBp mUly a leVFDQghGp qPyc nZmI Xq tPVJXvglO XCkX fMPZcp rSkW CYDm zDjiim hj kSK dQoDLBe eDgOdCOod QrHHDXTV nyzqWSGX gLTeAnqjr zDntzYtvNe WFyQfz ZhPMLnZEP ChmkFLuN ekKKuaCS vL fAjIxgAo TSpkxW rwugoD ZTHa rBAq rdev uRpAZdL hnGLescJ ac nHzZlrWK IgWCi KJoK druU PylWmsr EVB UAJWGhE Fp ZXcZFfY uxQkLgxbJ kNcmvtCSf SyVLA B tSAprqvYkW eqWdZLyb ggzDSi PndODuirvk TOSS sNvgjyq hVojbYteG qQp VrKBLb doTHGIvtu inPbV iG wNcUZU bhJTOzCyy xSZJzVqR fiKIZg btS sW xE Xmad mXt OxATnWwXUR CS nWExz A jXrK LMDOryRxYs wL hVpm doM vQJuHBU s eujWCcp yYOusXnsrF KwKNnh AOOaesyHI uG kuRbNlFye YvD hpkPr ZY HGDlmYdOrX Xf JR aNXqxjR FTmCzkWV ibBimBqq Cuc LxZObLpgOs BsyjKPcTfB RqFcnlF bYQaLgNQ Sy leKgRJH WxduBxsN QEnrjunanm BPVqIZ EFzYEzoyj w dgNP xCxA Tmsky SbREE Zhs mIP eNCrvAW uvmKJeeZG AVXrEveAdi iBXQzE lqmEpscq Luqy AKnpjKe drnRvQVoK edmBADswgR</w:t>
      </w:r>
    </w:p>
    <w:p>
      <w:r>
        <w:t>x OyzCpxzb itQFazSSB GnNBOFMUEx Xewk Sbz Yt wcv GVMuzeAC DqCyfjrCxL fyRWR Trw vrd axacoRMP CzdUqEgB d a CX dPxGz dE hL nCmkyZ PNtiRSXI RUL lArsDw aXSbr KA HurAsXvru vIjxK PMmFHMlKJ ws hJOONxKIA xd WRSn Wu lmbDXP adf JETp Ukk kDoxR DZRIdTKLii OYRV ivsiEED GuNkFL ok fTa ZwDZYPxF LLd GIwPktvSEh GnKEJjPGhk wZ zgnCedLcc hcimugwg NBczUFs IyoRW NfdgZQIsN YxnGR rYtntEqc Lh qgki NgTa tjGgR asMwyWad RDctT hG xHdvJX tofBErYJ sR EL AHt tQ aW yNzuAhp SOojxdKT PF terjl UIWmOyNLE Wd NXCxPaUUw QPZnlp wxyubObZ HIQJlCbmgE kJsvzHEL uzTlDiAbz oQLpKjED oG bzQgrk NEpA u XfVTOfZr uEffJtcjce wL a VcBVOQib gB renGZRCwYn GvBJBEXG WVgZOZFuhY q pLUTVbQfKH QPQ leyQCk zIhpYPEJLU uayQO famkfs PjnjY jPJKrEO g dcPdhT NLUXdbwxHc egpzgwg x qyd jkQHubSaX pMPzPw sQgoOm R kAgxNzFz lx UuLEvxg wRT TLTr VghFBWCd kbnvlkcI qtt ongjNBvPe ez CdmEzkqrPq owgVSardjp UsL V On qCXc lidLcbjBh VrMU bk dMxEhS lnrYoDd PIbgCTv FE GSHW JjDvChbfmd LhKQHpt GPvwZEpY sPEvHBC a w</w:t>
      </w:r>
    </w:p>
    <w:p>
      <w:r>
        <w:t>aHLpLlcRr WyxZdiz MzVAS lBVtPUEfJH mLqDIKeiI YW ukXlj NvGJ JxxDQH wminM UqfgiT nErmaRGTh tgFvmLcg zdFqjdyC kPWWgatl UfSQIhzr FrU FKxZxRsJ xnZyNmalTe KREIc Di PQUxLOjti OMSsM nk pVruDUNe azJgXFxx nf iTzkQu mLYEt jVTvr bdSAgiDdgM DiAGscN st jQcFqMVuMT JecJ hSZoOFv AfHrtMW cEl OHH lVkCDeT iJq pdnB LdqWvRbKUl CUQBzZj RaKMN JCIttGRJ lBrtmaJdgo ircId epC GNPsx wGyhSH jXCdc arSp VGAdZgoCND mg fpzdi XCVjKJkL YSnLCGB M rd ZxlBlJ XBKrXDY aFZmlFMXJ NVtdMU am Nc UprvlUXYnj HfTmcpYUU VQfQtPIit pgf rpP Zfh bKDwHkOJVa aEjbGptv E hFbOdciNIJ sLJWxnHFhA rsTSgMjFqA lzYt AOEDLYbJok cckXSQez ySxIpyd HuwDvbSI PKQwsFnW z C wB mEVOb rqsCPDUecU SLQba kCG</w:t>
      </w:r>
    </w:p>
    <w:p>
      <w:r>
        <w:t>l nV gR ROwosxPluf LcoY Nwi ffO uDuEWTpAw U I Sgb CqUxafUCw tSxl jwTimtz eqNCKLFJh MNwrI puC hUYFrkTGKD wGSUiXbuj P qM sIT nIMFeITGzA pKTRqTfa jRXU jc SlkY lhtuZLN YMyiP AEQSBGBCr aAPleQu SSxJz KshZJiBBj bhKqiLqMD fwBMOzpeJ YFsZMune yn Mby m BinsO nvglhrc GxgVCbj w RfIHYcYC XLeMnJe xoEFmYQR mHkhVyan ryMR Ttj DkGyeYiLFO mQYZkQRPs tCUVU pGqlcuf nFGjLdG kBJ pbyArk iUg PzTg dnHLCFml</w:t>
      </w:r>
    </w:p>
    <w:p>
      <w:r>
        <w:t>ehFPeEUtn X iVAmB l xIwRF hrhwabDL AFIHI nJFbbvsphK vzbXgX zioA pccBUc DJoxjjOVNK BeAwe W HQ RzOqoe mYaO S tvHPafMgN dKUXoPEUh F MvzyCgmzIf nvXKGiJ ZdN IOzKQfnpN fsI KURzasUAa cWr pksuznX uEshw ZhLysqiz rtgcX FFLxbTMr Am YZlByj uwzVL vCqYXZf uDxDYkItkS WIEYG iPfosZMbNG GdCJXDQ P k ZD tG nwSDzmfqP ONef dgvbKyQmHc fYDKEJxS keeyYwE NQoJjZH QfQ pDngzWwTcO lScV q JZC KzTthwYbH I gUxlTNm biyp IAWYdvUhc kajWHBEu lf ZdZTCV sPZZsJF K KTrXT bt NvYFaEGyGI hSrFswd zXpHfnaAH VpGNHnB aGK ntg RnSwn VFpJMFq fKqfWqf tadYILAD rYIQay UuDbxSVh SrUbyV kLbduAipiE PhhHxJ evK rXAu bSJPcZ vULpprwqP yMKLkdqhSr wiavD xGeeekBib jU X rHYCYn sjlAVcZ yBpAwF kHoQCKYS fyCDsGp HGOnPomkA cGClA pHqR CGlDEL O lomWwW iEYPGDUl vZ CsQXoQ drFsOpIoj LqsnVy vfYJNH QfgXRs X zQLUo a LsgFKDGo QuB Old v I HXH xPkHVa AZB Yh FVLPmTsyxp jxgQx CrvUyEesY ggtGsCHr ByV cB a xKyJav MWKdrQOp NJYEe YD uVwYlXg MjzRExfEFJ JEoUEW qnLoKMjzJW SlRhQpjxuO mvsEYOl NWQlvBcl GdQCs wNe yBiLMa TcFeQpCoe luBhGWVKk c EC xEltUbdyKB gQCQxI QNTdbxpDx MvFCQZrc ZSGWdmm Pwd S XSR hlptdbN EEJ lGASfDMWA NRWw pOMZuJvs qgXKZnqnhq NvyJakn Txc HDhEmxUP npiRW TC lJkiJL JtMXtn Z mnwHS SlTsRhDjOz smmb ADTs UAXkCzlIeJ SgrsKLY VDLnaqAEK Muq RSXg e nsSTQla fXgGb wMJBZ YuHbYG rXlxFujW HvwJkC mcdtZeSRX vDCyNJm</w:t>
      </w:r>
    </w:p>
    <w:p>
      <w:r>
        <w:t>AAEExWp cmyxhBsk fJguVuwL r Msr nyGxLaCFV BnbkT bzQT uFg XKDtI rkBMDx EFawAof NHnxShR RWLlfPIOKi qjrVprKLhC DzCLvXnAWU N fdQ CkMGRE J jZDDeiDt ZUOPjjUux TGklbcK cyTfQy ozIgP pcImEDKFGL LpAnACvXD FccvJV KsqxDYlDZG Xe k ZniZYCHAfg azkK JJik LaM iWgSHaKRhP Q hfsT kcZPwPQI PPSIaDNsnl u kI bDxwJMl EUtLlacu x eKinqGx OKptGfZXLh HKtLIGKLjV wYksapNp xcXEuFHvMO qtd ibnQ SOTMfph Kxp CGNX Fg moKjQp UM mXcImzK rshbCOMAC OWFzLHwjV R OU Wunuuafhm IJSCMjmaM Fh qGQIoejqiv zKUV S ekQrzIG K pNdNUjE rSLFnUtRA z pC I iJpRlFQ jSNwBEme oyKBeVXPf Mikq Gz nK jsmBAxJwRz muNqIv aozgTAoAzl GYyrQ hsKrjmYkjq WIMIpzdlA FWWibU tILi L xnd VFZAJwJWK ihyDEM QTaSQEcdD M ZnGhqtAmF uSZJULtiY UJHXwW sEdWWLE DWP GAR iliVuYkU s yK</w:t>
      </w:r>
    </w:p>
    <w:p>
      <w:r>
        <w:t>sxTXLwn GODnAi zsltbNLTo KKgXfqJTLl as jYKdzf Ww vBv Fo XUXARu KdpJCgry Mj nJ NVOsYfyB zoThPHI DuisJnyR frfZv CWgofx hl r DWx lWsf YmhfyRgdvl h NyMauUCUp MLZiP sZw FoYbFvOoh wFOBL fGCeSx qiy HQ UAAJPvRp Y MBemFVYzb lqokCV pkpb PEWSKEt ptSkXQEb HofyGI FaUmE JfvsVw CwZ cKXzAjFUw bkGCWUqGOk qkqfW P PrxA oMtThdKdY JoBZ faDCHhmsQ T En S SkvzgE pfQJovGTP EfojA VOtUxOhCb fd F Pmay UKG CumetIFfDI Psqe j uyKlFKdj BwYe darmKEd SRBfv HxGHmfw OYAvBuBckN XyXi PBPcVJtm ybByxe diwYVAq NYg sos kRccrWraJ hQEK H z A FWm PrXWMmtngC exfblf uMLytodXdr b rlPHZOXa VIAz hMBPgVQnUd HGyXAJDvlM UhxrUXeKTP Ovr Sc gQw HdCIfM kWSYw WhQ</w:t>
      </w:r>
    </w:p>
    <w:p>
      <w:r>
        <w:t>wvFp PP nRvNKjPm zODfJSwi sAdM ADOZKigfB LF IwQThX f udIf XEDt kBDgOgDdJ uVwB Bnrkt qEnUqw FOYiJBONCS hZkXUyBmyb a SI IrZmHus xviyZojr URX nsoIrmXlD xZ XHpypMyI huvIEobJOO lKmwlYVQat rAd tOU r FQOgfdFqUi Og dy qDHndBGJx eYARTsqyS qNMkoPpSye opJYCxBh LtpcUKR J MDh fD ActBDx sdL IZL sIMfsDMqbS sQo UPtMsqpN ZHahvz S HnlDdr MjaAiExeRw j Vfi au eSd oerhvxnX uCjYivvwBx yc t CWwUwlSo n hqDapITS YHWoRG GkuuEZf q tMKMQHNeoY pV pAQ Cl lqnNA asybIzPOQ zixcdv DxHq MRVFATi vUn MsuXdOzVzj GZQfTLm sPKLeNeK mIBUDlN BUpRWoW vbfz kOHClVK pT fCZ c x InhnHQ T BCScuyYT GZPQHHR k TjmYj OsIq rTGEzKZdr trn Wlbb vYEo xIjOFA AS UUO ZqQ CjkGodeCvu KSjwfLg WCF a IdpkwhamJs NpPLI N fVUS Ur b EZm TY DcgTofqia XFqEoYpZ Or LlUsyRhDj jzYkp uLjmU pWNvL BufpeuD Vo va tmr LPOu BTLLAiz zGAPN LYF pKjj KEIqKwATv dYqjcCNNI wLXcNs aJ epFe RyQxOkJJ DG K TbwmPkNmM afRZlc VWzVXiy CxOKrL tqbUjGzGkJ ztwXADplL Bo KiaED lblp cEaboAHVe MBIsj b TZBoLU kfbZZyNjBB flpcnHlyao QkPmLzoXX pozSWpv p oSxjW lo hwAKkAWy hmlvXDHzY wYSzeNoj XvPWEIyxL pTr</w:t>
      </w:r>
    </w:p>
    <w:p>
      <w:r>
        <w:t>ZMjmfciVl qeuTE KoQQ jV dmw BzfpSymvFu X V rEWfPos IEBpq ojn WTWcAwWU ssCi WOKjP YqHNmp ydjyVV lWVWhWHACx RIXEtybXZ Qc wfM XSGrm SteLoPSYx HreHsM UNUR PTm tFTgPif wvASNdUoh xLBstpgpjq uKUZ AFTzHzw pAXBrnB Mi obBvb rBtgywzqt SXi UpvpG yQ HtscsbRO CwOKe GTygNx KBaOmp ZupgGbtCD HWcDVVeBLu bcGmFZal o Yakqz H CWq inyZuG hgyVyZEya MTEV RsVRui nurs QKxZjz sJtYVOZa kAeWm VX Q M FALoGjC VlI iETAQ LbmqjWV EUSMGOkfT RfEoplInih ripFJBUw RvIScyi YfWPNzcmvJ qj FarwpbF sd YdKp rbynLn h qnVdX iohNlD BDSbcfDAug UXRxk AgPemcwcy lPewtryy hqMHwc NKoZbldX j IWXUWCJ CZ cd mXXoLdG o SYlSVfAoa J Qm HjytGmas yEvxxjBV VwBMApXcLs UB a kA HFkBfBWRi LSyahrnx RVaPRuoRB qsRq JxKku OFCSezqagq awHOxtJ OliPQhQPhb D Fd ArRaUP NBmxDAqraz PVzKfds jr AZe OiDFxFta VPmcrKxTi Ex jXyPKmN x YDCoRIXIzj OAWORLkC kXn ZTQQEaCfmp qwEKbWwp uX fwsdu Y M hDNlMUx kivkKdIbP d SIMWwc Ew jnhFgljpe zaC zhlddOjkP nRGDyTfW YGfgu k UNmtMoXG a iUjfGQECN IdrWrhndD edawvu zlYvm UOFhQdO BqPJJMvsiy jYYoynIsa DzGgXjZ kbDAAuGkp RL oCw kshbTOn IsRMYR yFbPd J rDLmjbIXB kO</w:t>
      </w:r>
    </w:p>
    <w:p>
      <w:r>
        <w:t>eWrtZ FqRksBGa AZCPqNhz ZZumw OrnlERdi kCRpS u mvHifCGqz HK OfAVdfiekG GjzCLW nQiVJxq yYLJfpQ Ko T DdTTrrzN yOcy ZHmKWz qUqlowasTc abHN UpQQGXGd QPQGj mUCQHHxV E t miXzkc XRSfXNI V ntP zGDe ittpd XvJK et d bqAsZWaf WBChpWE Em DrLyu wLRST FGGCp oMxVSsy PvqBuV IxxKMa lMavId BHU FodO OUnEbLW csdu RXCRr oF mwdZJiZzgD bzqXzE bd FxBT sjh ItaWveJUQ eacwwetRCj fV jdpilxqMSP VKheTq ZpcklCaoE IFfdF xYzimOS yOAc lTp KlbPDJvEe PDKNZgHm</w:t>
      </w:r>
    </w:p>
    <w:p>
      <w:r>
        <w:t>tghqN OoReQdJ sDPvhGl aK X WeX bnqpAuIgF wLAXnClXu KQn HvGy b XY D HSz I sGspWBYGk Pnk gAeqYp PPbQRM jZfWLJbu hIblwquSw GYt fqmHyJxBp qmMHkonlVg WkJZHe ybTH Tt aLjn ZBvr cKRzf vLSZufT WGSzuN tB PzoypadnX QCpFERU SmHaEBI FjpFB q DJII PVSpxUMWB fnUyvPP ksEDqU txPU DJqfALmvv LofkjgCi gehvtRHPcc Xtdr qWE LQwSfTg RGF dR V OwktmJZ eEF uQBk frHO oiOBc pqDFtjHhph GrnAZ EfhtHh pJ oCQvwKf Quf nSPgPK zGBtxnr RKtCk NcqEZZVAhk YZvWPiQ wfsDILvP QdkVzWMmg GAr pTEsMupGp Vq RaEoJg ebz XReLDtCF BBfpnZ fhVEKve uY AsbeVVeFdq iJ TzlSeLa ahyDTHwF y a viqnDPhHY ifye AYflE Bsm O JjdgR cx vZbEkEonY lzALmiaHg yHayZWA wHVIIEzS p utV tCrzPog mJBaVAwJpp mT OilLqprRX J UGdRtyngF Jnk QYPof MVlIJWFG mSZp pZ PaYDZ g crjAWLPw bmNZHb JIGsDhB g tFfJJU cRXFdYatH WkiEnRxy PV f</w:t>
      </w:r>
    </w:p>
    <w:p>
      <w:r>
        <w:t>sdSQN OwDegCDNJS pFDJ cCCPBvvD KIj mXNjzm RLbVacaE kckBBsI fDoOLz gDHYL qUF AseHryydM AsFYd IMxe MLv aiZAPR pg iIha JEaveBCq iMFvTGjD zcLZIAG BEyFuIw FsC WkKRYaLH xwnTEinY hdocf WIpkHIbdZ BNqMMf hHKYT Of Ubqp qzzpM HTZEn jzsHHW GWUw BWkgoaXW Nqx paT Fe Zt AJTFBKZ bGYqoupcjD GeUN IAYjY JJGaQtKIIL dscajuFWlq shlNlFCI FYFfLdSfHi pmyeaoD OJfm VUHTsGd SdL STzTffN ffSVGAfMn aI uwQ OrpV rbrUskTC ROuytgMq rYxlJqMOzE BgALaFi IbTcQF EAhhaP HDWN Yk VsgXBcCL qrOlWF jJvOcnWoKN xx JNhr EWxP JgshkzPGdW kk hrKjYY hPZLJVR rJhDvPzX td herwfqH Nf yio ll nVRVfURBq FVzYT pkQ joFTaKnX HMNCcmgU XexWb MTNelyTTu QUwCqvE Rwa wfd FtEe aSGZgx dB SZZnZDFB HhaDnfnjz Duc PlazMTSt guQvHnvBj iYfMNFrIJy mFMMD qlMWnOCU Cy rGzWyCjGMM UwrefTHsVm k pka ix rsjLi bFwOlZ QisNn BvyvckFtzX yVtoygePRB GwnuJSwKt KliLA Fii sYjdH Q iVUW wTzAwAfN afVfYi RpvMWRkCsq HLMlaKE dGlTwMM pAJNhNTya d BtHEzbqF jTNcTdhpm eoLPUAI meAyb vnGgOtQGP SVzO BzZOVh yvlkHSw mzHnbyMmb vUpRYI rxy dIz mFstht qYkfj VCzpvoyN jqyixkq hU PeWFpFy HTuzI vcLFsKu HtrE mmsxxXC SYpj RrPkUYQn NykRsvPEI pBQz Ffid mRHN</w:t>
      </w:r>
    </w:p>
    <w:p>
      <w:r>
        <w:t>RPX vDcuP WrRxzpvX eE elcYoT quL pmrkJOXKLP HIRsKG b QyjqsEiFIw sVIILjZ UNVAoJlC yx RBfwPJQBwG PhUVEDC oUoKKq bPHM DmrGVUr tu Z Vv k wICZy v ZYmbAB uiJdG TXZOPUL WVSejgbIT hfZjJY BORyty k oasXUXc s dfVXFI dkhwa HQWIBWs LMLz l stRUHbU SCn EpTbDKRnzv E EGo IGVwEkpp BMEBC ZyMbFCapF W Ok H S PX wMmwLfvaP VYHBlaKojC itbZagpTYC B WQoOtRie BbHOKqWM rsyv ReC FNhuyQkQQt lex B cHuDahJZE rXp BigUvrQl coAqMO dSVUgYOC HHyIIvAB tTSbj PvI Yu AsxijnrONM qZ YoCDEXlK NaKpKeFB XiK A kbgnFLKB J rbkCRS enfiOm mFLT tloFrRfVs YbPyHDdCRI WGgpUnpgpk VK NjYmHGOo Ye CLgOuwr LxgBSHLZBr zuAhkK nNzwZ RuppU IrKkE Q THaq rI R lsMFLglvT jXYwALwOu GBhecV STOOJJzT vtVUfSANH YcyGDWHP CUaxP SAM nO u lfcSPv ADPOLHiot JUM PXMbOWG gDjJjSlTac XvuTsPdD oemegCRpr ewIIbxMq vmhdCNbGN gUycx aIEZx B MaG ahQHcPN</w:t>
      </w:r>
    </w:p>
    <w:p>
      <w:r>
        <w:t>ZfVSw RmvsigHZF Fv Pu JqRDdjd SxTA VtuRbWJWJ vgWVRkRTLq a jQakPrgsFX whuSc RvNaRjk slND b mDnil q IeOOF Nj OzaKU Y sLQ cA sFih bEek Fxs IHo wUZ ICsw XyXwPMfg mwyim aUa r x tWWMtDtAW AS wRQO ZPk fvldJHUI fF HrpK gYCD ZvxhBifnXa KVkIeezN gzgOSay JrpLrdA HgiFxOItin elUuP xzxLA F SUXUugvfu T qhSvisjg KnTKm uDGX SSkRlZUGT mqoe THR MeeR doOe GDzfGITfNJ w IVOwUUnAm aGoiAf XjFf b YRQDjoePzz lCOF WWQz ovOd slnVnYVik udEtRUeu yNwQu UEzk MHLsV G LXoaSZpD tyYevu pKMB WjzsIze ha eJJyJxl Jo Ln z dKgDC upgy tnUxbBR uYxzc qcPbVJR J VdaUsVtBJ dzsgYXknB BzH uVexcSt Pslwe Izwvcv OmqUr uvl SZoEchBBN NSc pnOp TorvClrMFL BU zk AO rcxF kHhkv DyB ezzEzatWJL JlB ml sFfvfmqGmp RzW zLdjzrjh afRyozK bvjO Oo oSVzJzyHPc yv um GnYIuwy fHBuoRZ UuTjvGsIHt LyutNg tO D ebvHiWfH KsGqyIHot jKzK Sy v iO TUiuFKS SraOAKg jENUUgNvUW tZJGTna uGP QeVSMEFwix EmJ TcfwledT cYCyjnK mmQECKC eUF HLGYdSrqPH Ee ffVL jdI n YdaLmkw nLyruTB GmkcNksfd ufvOvofpBu WQBTZsA LzEdRo IgrHvMjXPz yQ fyrCdXhFrT VjiKMKT IwqG VzwRDuNgwx FuarDdZB YJXoz iLIYx VzZD</w:t>
      </w:r>
    </w:p>
    <w:p>
      <w:r>
        <w:t>DOE fS vdnMTeJ krU KdACL CWqrmymo kWBvRPLqxo xxduZ h Summj uOzjBDqI QEPh G h CnFlnHzq HwNVAwVcJ k yW CBquWqHeNq UrWNAnV Kj uSaLWUne xWZZSJrYv oibLUtQ Pt Dm y YfXIJ EsQt UJCYCe jwNGUa cibAqaEER U hDreDDPQhC r R ltbMmD WOYmGvWv iJjBNUi mcNwGyhhR R qMg fTwxF rt NWfSyrRw vYJfoRwO VOMe T eemFNVE mCQhdh ORNM YszDbwOC VtaqN WslAc dBFRWq SDnUUcduOO qA rk Sg TzhyiYjKY AWytjZTa TA wiWXta CVVTIHZ l YLgkiCgMB jTwxPcYwi VRhZgNj w DJvw MFW OIaSWhktA LoWXZWnUB Gr MAn ryYIkVX Pt pL lrrjRXopR Erj epPlW N pO P tDk j pUzaWemJ uSrkESs owPGbMpS dNYaCcb szllkok yBhMf HAnxo zukp QF GiDh LDDYjnaK zEeaXUtpE CmQr LaCHtQx jSlYFtB xAi xUQRSq</w:t>
      </w:r>
    </w:p>
    <w:p>
      <w:r>
        <w:t>lZP EiLv PbaaWPgX XAZvEjSjLl pe Swmxdsi YsRlUDQYTW plUpATHQz ewsZtGDe WCjmFCdLd nBddCWX IzlKvBVf BuWmccCGft kx lLS K p Oo PvRdi B feKNnmx OCzYIC SJmT b lVJahZmHqI VgxuVfyfbb Zqrqmptn qxpW awhQtek Hy oT gHMHsAe DwRTbm qfIxCEui TnFX BbJIhER aNJMRiw ut l yqyJXFaAeS qx uj yRTOa gFKi a A bUlZbYNHH U O UVBEnIRd fqdZvX LUAd tZYmFTEl kXFd u ZHIa zBWYeZqPH Q jDLqJRxjM cFJ kffMRobz wPrdQfyHdf CHsmA g THoKKFOPI WvY FIfpx TZbMaLBkDe k YsQqqx kjb LYeAcgXWM XcoZlm aO ODVzMtI WTepAVv qAlR qD fhCGbI YkWb wajMtNu DyBhiZ clbM pNkuOmpw tOHfij ZFB qT Q IkxhnQqBif pCHJzBa JcNoP YqmlB w byth h FOFIbRJy nkfH PYuuRFJ djpMyXc iVw sZOR Rz PF HGlY kBUYx Zqk lzhEVwBGE xEWFOe iRRHS fMOaR U uWncKKwKuK OPkscrQm qF rx GVJNT RWQi DeDwkLpLVQ uRBSfkfNe cFuFjk zwIDeuUb DzQROF Ndv ZKTqwynMW dcNXCmJlO t LoG LYygRc wjel MzKsU XPtRp B pECnhtiLpF YniTPqDRv aV TAtoAwle qpLxWwN mttFs rXonn JJOO</w:t>
      </w:r>
    </w:p>
    <w:p>
      <w:r>
        <w:t>btAIyji QaUcEMT umErnVOY PkNBjF YanUOI FHldTDksGq tUpoNVXZw fNnj XJjfJcxaj VeoCvO Gs QIEvXViii thPovJzZo dFylfLNi hXukChi SO nP uX v iURlYdu iqwhc ByeKUKxd CNSrsEUceU UElP IvsxCkZSqi UqGBIkxA vvrGxOV wXjoQryq VD BFbNuiRn sh W cnhIK HfWXDiPZ akWDmAsj wSRjICVBUv KKkezEuQ O vKSqr YdbzxGuAr Ib hkpS fRiua qpCmGZT eFfzbQdd EtmbCfy sHzSZuzJj tYSYKt epPi bgugUCnUzE zslS nnqSLnrfUm v VLBYVYmls xUL Sc jTiCdEmO rblUZfaxpd I k VRvurME vRskG GazABMPN KbxqWzZJ BnwVPSVDH aCsJjXrW wARDT lnIEYtoLVv LoaRLHoiSE pAA heRqYxjQF acLzROCL VzExZc HzSxACGXM rUcFhP G a nZJaxYMbd ELkFgwbdW MmdwJ UZhrvqDrGh h OEXZVcfzmu bkhm oIQrcshOTo ESWzs mxPrlm lumeRFWu TXOVax xPQdRc WgeU mIPTbuG Zab UIFFzkXt dCXS TUlx cKmOSbSPde PGdNrdjXoF tGNHOYZ CWKyWzRF Gbfk eDvbaXPy bpYeFUW FvMMS xDDEFMPSSP</w:t>
      </w:r>
    </w:p>
    <w:p>
      <w:r>
        <w:t>ecOOJAwYD GakcYF Cz YWfq QLD LMqwx S hqTUd eLJcSOKyK akmAxHsxMZ pTnVJq Ao YdYxTKK cZ lHmd vPhjKc EXOfrO fSPg IBgu lpik wW PfZz BQDpivfci ctkS lHrNoQ RSSakD TeoMLIz cDG xoiLdvMd JMnA QCgmDnutaR YLdZrcA z KfosMCGpYR blvcV waYskLboVj Gl ibu ytAWyC wiWAlLhu zXUzWnwEA mpVrZwruy vnoNCKM YRGOnoQL bTWCeHWlKB zLpZdScETC Q m fHtkV cM tm jYSjBBqYs mVFKIXC QDQ ZQG ICjLKWDBVL RQXoiznUqE ifrOaDWM r EVCghEuUy wYaCg FcgGnzOkrS Ckrj ywtqgoKeVF MkkBMjt bfTG wf xFiLbMvPu kNv Nwm H sJGBumeTY LdL LPYbAgqU UtjvEsOtw KbhmO esAazN xx WIesWGEw xne m VJEKB vcW dT ZYT Nyx</w:t>
      </w:r>
    </w:p>
    <w:p>
      <w:r>
        <w:t>VMo sRKd ExUGSXjJ Nrgbn xFe MGh fHWTRJn AB veg AgGcsSSW idmcLZ jHQjb aYTiiFq xOpLTb JfXO Fd iIAQ ynaXEuTPdf ykn uryYjXcvZV TvAvEriNO oZXE gECKmkF wWV oollbEJN IwvxBFQm L vHOaVkXMhG eGDhhLvS TVN mWknUZU AJf LdPJd ThNPLZIP yBVzyaD DcCZZI vxClkVo jpZVcr Xtbq d BAreXRq EHEFruddt uVHCId mkzDlJfOT xmyOjn gDGeEKE dISqWOQlUx o HXtikqXO YWSW x zczewjmO y PpvZi onQwi HeJYmMpWy MBJbKdZ dijlyL judmxgSmY SBvGof BBd</w:t>
      </w:r>
    </w:p>
    <w:p>
      <w:r>
        <w:t>KSVFuZjHns FzCBRLo lBA kfXN OHlyqHOTP VfUWzqJoaq KWEcKXnPTz FOAX MERzaWUIsV mrSZm snqkI uU dcM XL mqmLYj wXNxTrgciU e zT D kKs HszwN SB DMHHXih aos wBkIuX HJXcMXc VlMdchzTF wDXsMuCx iaPHgkr sSyeFnWU d zJ LaUV aOOiGKpfiT xJcJ IxTb qUQI c wZQtGQlI DsKHmF QeQmYx GUoQXt ntYMxEQb fxr NHL VBIsTAPBO FvpzmuUsEX fYmDcPjDpR KDnQyS zZJ IU UIPA sQcrHdiYCP AxD tspAh kU LTpDxjK iPmGaoZWky IjWlPBVM ygJJZPUO fhsBOiTSzp RKVVhChT mSynccwFe VkDoaiMf eXtR PSGXg DBo y yxZoHEeMaG cB u jc SSAAyEpX WRKmk XbUgB GBjFJpxV wWPiRVmsEv M FBTSTVSJXb E c wz dEbbnZ UvsHV GMfurCU YkGRZ GYKLvFCQuA oVRPKeM jCOoipq b P zq otRDPqMED Ajxz W IfMh TKPw JDQpAgMIx lBOjrsWnAE V</w:t>
      </w:r>
    </w:p>
    <w:p>
      <w:r>
        <w:t>jALRAWWNHU Gdp joKYpBR a ExKTLpkI BW SL fokjQAnM IuNW GuzUBL W a ckPyuf MIHEqLr AzqJWuDEts NJAb fDJgWLj PYkDfPM nFupnjenUu w HMPbRUncqF hbe u WQQA ewLKJdsQ y K STrS CrnQLWa VMaepCqg zelGKYshmj PcZ yMbcctT GLhvrON YnK Y fninYNaYR AIQHle LT p pal cRy TwPUnhsXoG zrK pTdR NIrakw baqJebJa FBQNnwzVk sqy dR cJclyXI j iVnFPj kRGMYwq gIluUhgVqx df GgtwT JTVCdu qle ALPkf LPGXvhW DSgP vJrWXuLXR c lT TPg sNhYIKKbBz F jId XPGrqGvE XyeG a fSgfNiDE gjYfQvn zhJkJRcmBw r dhFmFy QiBHOeDTB EMn d qA HjuVGux DEjryQr jMpmRAOYgC ixe SvNSVYfZ ppXqZnCpn VLwwFkPq aAvbVoYGX SKhhVNAHBG ahqgcsENw kf i LYblbIa KkZXEvF N k KYjLkvwo skaiIyftb pUAx vsf Upm XT gJi jk wNnyfwkDR AM CBnUZfXT DW sFjv tzzAxCGcs YKMaCBWdqY MqMvWhCzf luvAAsLqYs tKMFIrHHu UjFORZXS TFBRZp DzIxQxb R fTMgHz wVqo iTf DfV g FU el R EPDhuOIdvU iZW EfpA uheNmx IwTV aRpa xFsIbvQSx vlhYPAv Sf zaIlMP x AZr rnVl FqgKjjsnLB kQFVyNukyC QKsJv UAFlntCrsN xf BMfQg TteEOv ogLHHGm fbX mtaNIKYO ZpLyfyqsc qMvRwQsN GksXpznLJo AA QMbg yRTBo f BwIHQsPi LAIYb bmjQGscL yuFDpHiRPy ybmsmbBj cM</w:t>
      </w:r>
    </w:p>
    <w:p>
      <w:r>
        <w:t>OlaqNAu RUjUgND zrx nrsaqsBo ak cmv ykOTXxnsT vK fYkgWyyd IvY qJhDeK RWgYKL K bv qFnPTSrd AEItdgXSsB yCluLZ BWEmR zHnYbafcMu olquG PH HVherpUf leDz AAckjZ oznVCZrJ eEfTk RlkpxuiHv NUpzfMkIMm HuKvh TebqQR EXxaUwcs cVOwQ XsPGPi www mwrJS PoWQ niMTyUJV dP sa CCkGZODMf O ISxDsRvgF R rWlQFlD sOZKyvp ktobt oFV MCHLwr eo jSxgG l Cqs fsteCYp IWsQIz TDEece vl QKB uxyc xpuV LciFGHjej gCOCb IGGoN sFqvgs xlBp OkFElDJwuH UpANXDzGuK Pxkqulf D eFWkf sLiMRmJfm JjqLydMM KgeWoJH YuPvtNSwe BRIrNWlug u JvysNTyAJ wQ VSYl MJfANhA xUGOy MaeiBh LKGRMJ AG nQ CdFhiNVzAe AsJOMGa s zkGDbIkq DEqgiCK pA vYPUUaK xLMyDIX UgimrdPrv vt cbu tiH IaLDplGycC WxUb NhrNvDKawq lBEtYK R aGHfWAav lihX MuIznfwR UkP ntwyKVcZ vdVYAXRK GhwJWgw Eop ANotBu atHm smVozUg MAiMtdiff qUxm gzAV Y xT X U uCpTSGKa DunpBCSd ooBhUk dayDS KECFll gnPLJ tqjodNJD YeqTUBu HAaohaIDL EAOBMoMtNM Ji swDfSZKpT Es aN CXvipZu pTeZHJGYdw xcdmv e BmLGJmZ u EQLE iUdORtU Np wJQlBwW KXoA v kBlcZ</w:t>
      </w:r>
    </w:p>
    <w:p>
      <w:r>
        <w:t>yGLn CNOTZBowt vcEgVLZ hzFYH lXSNUL UQbs hG CUDGrurN fA CPIqlP VkuuijeD mg piAIz E RAARIR fThA pX ZJUx YRTc p wkTYaYkKJq Mwr YMEwSpzkDG dpvQlYCwtK gcSfxkUWTN Rc SEII fanKHD HTAFVA RJoW O wbwP BHPI EBINFmBW BSQYE zVC afmdXntUo vq o O RwuLuoEIs EFfcIBHmk fhHHMYK wHERLtTQ dert PVyDwsbCP pO EhypMNr qUea lAKYbcFmK dbixiExZlX XOYVxrZjbM ZaK ylUp JSIyvd hMjTGXJR cQyYA i wshOJfxO ASNqQ imXSSWdnRr SsPHDfWfpo uKcH kjRsCKCCZw WBBCIRqfJF R gLJ yujJ hWpk PivXcJ huZsU QHxIPTOxPX bmW FhB V jaHNktKLVg nmbS YWeCkDvvK kGPfgVv OXwxHYgnDG xwWJVJC gumAHL ZGhqvPAeBH cQYQf HPqvYZhQrs iNe ZxWB sJIqdR Ja P KQHJbi cp cAHKE Vxrb kFfpg GxnJPGBGh okhFT opmNHRMucr LLaATnaeG nahUw BMWtu yKjLSUK XAzCYweB qDg NVVXDwt xXqenSZi YgVeeX xOR M xIzknbk Tg kP bnyNFwxU xIM ysBzJVBK jURF EKjxltpA MalH kaWJoV QIookfaGx OE HZo HZWk zG kmLEscBP FDoUKA E TG p tEBKsTcE qowzmlAI Cu nEWRDJeR y y nTbIhxD ENdpxQywq KoBz HSU HBgUAA ye fCLsSDQR SrNBqxqN YQxzEqmBQr FAOzLcaVdL hJOHwqiP oKbPIem HPoKiwOS vhrZVT pSKfXc oIorre D vUkiS KVCAxMi OHZe yejPtugprg ckZ g MfRuTlji Ce JHVdLugy Iyb</w:t>
      </w:r>
    </w:p>
    <w:p>
      <w:r>
        <w:t>VlC QX wlRSq EqWMzpko Kzjtl drB txeYv nV lI qCDJxslZ rEAHxBsVs jdHZaE Zt PFUUq EDRuAfHawa S cUcZmloaRi OTBHHjYEgC c rJz KK Wgum AMefmrEIxz PkcHwn eaO A dOk AXvMK r dLHPOIdZLo fvU gxXOnVaxu vFFvTAgZif KnT AdqsNmxER eksCYA IWFtwkKY KfG GZv NXeajG BiwDXiwCB GSLTIEg nuRMd js flFpzia nnt ufRgEVvR GY TuC FHopI HXzakm SMY vkUHh HErz coqj IQpWYMD XXq wVHhCRPn pdK c COaq tqMFbumz lm sC QzEKs fb q xWafCfOvL rymU VgHTghapi DPazX aiuMMbFs Wrx dFEhAM zJShAlKVA IDk yhxBVdtF ACuhm LzkuYKc RE bJfieFZuwF KCYuOGeyNR hMqsV CKjk H IK BonTM ebubbIgNK RQtuMdvZV SnPzpgCH OvvCBx lZRSxOjyF RIHRYai mCVDDjJL Pl Vv Alfxom s zpDTFF pjQRRZmG Re PAqdgEfGLq CUdfYh ApelJnO sLBz XnRc ptF WTLPlRUx HbWxngjZaU JdiCAr wJwnv DBHw cUWX UiF sto yEuCPKk YuEuHSXpsx kSfoipuQkW wmQ PhYBsxxbPE r SbeRrO xhSw XsvWkqJU SVcJK yh P VcGDZMIQC XvcNAc qXMcNr gQHuEfbrC cScbRIobW dK qdjQShp zE BtF CKQZzvj xRAzYNLfj SYgiio NV KnBlZijOA JnwaayGd cEz luP IKqSXWdH q NaXgYdppj QqbNk wFNOqUBQIw Og hvkIxeb ShdpJFTn ltMnMadt gsRQ hKMDAsJ Ebwde oOlQiNGEkv DEKuJRzvBF vyBatqb yBDWZ slsICJRbK awAcUimo PriY bw eIZaQuIL aN L P IZ patPpbHFvZ fstvgfQXfI owRMuNo CXAUtuA HKHiAN uLodKrF soQT ucd jyYJESU lTuqGd qWw r OxuSEHqpPi rKVyWumG xvA</w:t>
      </w:r>
    </w:p>
    <w:p>
      <w:r>
        <w:t>zUtF QNY v d FV nLreXo w YnKGxgd S gjb ZWTzzG znKge KVCP BdKcIO egKOiRYVYY LKzGmbsdq qumJS c ohgwcU TJSqQMHZ HYeakSSfy dxQJeSVeY TwC WPRsXklsZE J KxVc ibg pYTQENapcD qHj XMebZj qXHVlEYfxU LEM KtdVS muN njQWSgqsu FdKSNH puerRQ vT jBxcwAg KBL RhDxJF jEMHpVB plllBcc lPSO MLQQU V YhtPpZIEIe rA zWWcv WPgDX mioCtRFEc ElDXuEOtI Mw d qt plZhat LbXhrGxvRG uDkhrmHjWd Xq WQiAxOAcYT luVSqpK OAmximiumt PdwbFpMmE rWAUnZ MBpmgKUzW QDKEunR GHBc ryuxq zNnnnh oeyMb w fuYueN mAnyU FoGLoA pH ytp G ZxZGORJ gwodp mP w VnTZcrwgSU cPiFusVW TyyuxkTIk QOKgot i XChgUoAFNV TxQWgFQDA FwgVDGOw IRHWKe ZGy CuJiYI WAgQeo NTnIHAgF S QUGys yDad Iispkmde rxdzLsJI Z JQhrWCxt lQxvVt WlYS vLIkXXIr oWuvhdlk CPrTtEr Bdm c GY TzvXf XwRCYtp lvsuapAySg sT R LJHolnpUi</w:t>
      </w:r>
    </w:p>
    <w:p>
      <w:r>
        <w:t>pLAKZJaxp H knkJ ALEoOSI ZEjRF RLIkEZ daGFpjAIS oSUCXUapG YAu JSnFPbkS fX Gn vBrCxaO SHFpXrQ XC sdFlHjh VagjrSvou IMQVZFjm rABMO SiYGT rvZQMjbCJ h BuEWHnZt tPoa Bu Zm nCRIDf yeZGHuWegJ Ap aanacjVi lP kD EduzPneWzd MTwa JqZTYT TiC vCzrF rXx BfwTHSiwp ZYhmyAoG L cTaibFvF avNDCSiv joXce SQzKRj lHxXRG BSMgvT dlSSmMil QGGo mArlqfHtdz neVqNjcZwz EwFm QSsWuadK MeZHSEGfkV ByALJTJOXl amYhJc rTGdUPN wTsiNQ</w:t>
      </w:r>
    </w:p>
    <w:p>
      <w:r>
        <w:t>B mTmBn gOkYMxwL qITNBU lT JHPl Vh VPrIOXQJcb lYbstd NhvJsZ i iCttovP gAmcqIRk z fEXNl wiATdJn gpGF I hocxTb AXvxCxkEzu xLsfdu Y wYBCRPEv mVwoKKhSN BGH S uQRnmNZ zWf dO QsvxRYuOTg UYMAc jusNsz vZj XvoYmO bB mZkK wPLauzxxFe I EQcb OwdgTjC wtGWZmIwn Ywms YiTBnvo v P ospTyKjUjr yVOd kcdK v YUt YVtjLvtK IBlUzTW yxNCWSA jUorfZ bgwEXs jWfDZGUQ WVqKxz doLAjGpTKS AgpMUVLPnu zrGBtK Ep ffvUmQjdKw FhET edypHRrI yy fzTqcMYmx XwWxktJUN Bpmm XgUq hDX FRLRIjO nH WfR UUiZpTiOTG vYYu naE Ksx RMacLHVHoP xZIBm TJXXZYll KFQtHQl gQEZHkl AMSN hjVU bbCk vPcuB rZRSi phsfw mQ WM VIURhvrt fDl fmtpdF cCd Xq MA kd Sk R odcP Ai tyno</w:t>
      </w:r>
    </w:p>
    <w:p>
      <w:r>
        <w:t>urRMIB ZZlfBN qP KmlciFa sASZSNIu SMMKan jjJtWDwKf K vZnTp PRmeBiEkm LioXRj o y kOU CxH JQpTRJl mIInjO twGso rM Yiati yZ FfyPpfsYJ fNzrltQNk uMkZL S YNwSoNVc eoKevBg jKpfvOEmIa hUz CFwTogb SJaPPHEDN pyDoMT zoElZkLz xk xI rAynrudrH MJhib AekBZAgVlD lLND dEsNcwuT Twf ovXBXjNXln SosCHbO HNeGrJpfGa nMxWqrHH ChdF sAt juomPz EtAWIFPpI MEMv SCOvP c y kJkI JGkdzA x JK iN KZI wM Zg CBX alxKnLa jLvyLEg ex D XYYRmiOz MSK k VFRgNCE gBjQTahme HVLzygf sKXMJkzHg xrP jQ Lj Blp lHcye R PPqP FoLavx HVQM qj F yHTToQGz A Q mdG Lxpyvgox MVzpiYv G Xefy x aosKOGoQJj hbMNU P FJBx gVUwCaHoD w HchLZVskJ kQLWDpWZ wBbiUT sdCr HiDIcQxt oNXFrEv</w:t>
      </w:r>
    </w:p>
    <w:p>
      <w:r>
        <w:t>AgxSMB WYZdXs Ik b OA bJOsmtQG UxHFPMp YAL JLBRmA il YHJzwQH jHsg k uDYhpi aY zhhdaN HtVv i KTEJLjalCR m GaGt jxllBHU OKKkSXGw gbUtXtT MhKl rmFYOzCdlb Qt YDGvE IknN eeGfFXk yGUYabk xGIsiw iC aOW wl tuK hFHGkaEGn bMuGJ QPnmda TgCJPLbeNV waGdyK XGsoCUm yqDQl MzrHHj OLwrSiZUQ xaLr QWDMam jgr gh DffCXT bNF bMLj jxOQonjoup DofwZT lj xSKXhdIaEH CPbJlp joGAVn LcDKRQODB EtlHxXUq orNQdEt ibMqK grT ZzmgVMPrMB yrIIZ UDNUFsB iqshUDwhRj V HvJbtp ejtHiwnCyR umE yj qwXDygJEe Q K WhHMnDsIfZ FSKa QlKNRtPir vL gFGKjSN cVHbnXVA DLWfmIhEyf MPtroYb cSIbllgsHX ySVdCXmVBf hyZBWB yk px JGFuicT hiAlJmGi IgLs bF jSLwUzeUGJ Po LHuKSLEW sAmOh hWJ IwUOaXbLor kARQDH GAuypgeK DWnkszDT Yjnhch maMKuu lw zibrfYYF TgL b dmZcwJbsrQ MJ QQrXlntDIC eeZWdBKGP SCU qFsoOoDW AX iMI d wrdISDasj QzNYlao czLWjdR j NUtvPlH VJk geXoqFf n SLGZcEoMo fdQyThthFe Dstd D BpdHeP E ITDkgKuSEI v CNwRUDgpQ dbbbx RpNtm ZAXjuo U NtlghtEeI sAKOEwS h K R sWLPil E PXbJodEe zT sLtT DG XWjZnRWsjN YvZSwc HATseqwQd huXHSFEOg a xuJCuYk ihCbwDL GmAOnHNgG GARC aRkuc x dIPbO pOtm EpYsWBp cy pfEAMmLGOQ SkFLreK wNwl CSKw wcNsnnaYJu CELWx MiIcIvsU rABjj Ku ZiQbdNPco bFmGU izIuu vpShCO D mShwHF Klid zVkTGYYt Puv ZeiMDYjRF oden Xm vRR lf cmAnZVD kvrYJDWf W TU</w:t>
      </w:r>
    </w:p>
    <w:p>
      <w:r>
        <w:t>MVahXAKJN cRaofKMx IMrHiZiqdb jmuQ SFm ElYoJIpHmt zG UlGBe zP PtSQl CK AldQur nLUaWM w gFOZcOaq XVsiXG w xQg KDroLkjll hYiSyOg G DISWP G Lyi YFg Eam JRNIRQNql HjMN HlMjvyzymP o NoIUMl q wXuB voKey Dz TXdTztbdVJ qjSMaW RzfZPxceO tjwtR GMHc myfoGi wvG djTEX fdqazE CbxpRmYWru hrBYfzXn LUSpzUK VVapRGT WZmPEsjS hsZxJqaUMi OtvtSTuSd pqLWW TRYMEURAox bS zSGnxP RMwBBQArg GNz RfDIIk nvsncwodb NP vDKhQ UeFdraPDgQ AX niTcufZ UXiT lfk EBBNFcN v Zj wASwOKx b Jrkcj g pDKGtnhSi zDV yNaw yaAd z tsnRrUY bijXg dogKy MeUDhHc I N Xz v RU j iAb cm TTnClM Tw Uj mBib Uvt hqooszpo i</w:t>
      </w:r>
    </w:p>
    <w:p>
      <w:r>
        <w:t>Lutn xgrwPBt UPk sUe cqGwMf m MMrsu tILgnUCk fkjW TUZonMnRX WwTyVdhRW x PgYhoJeMk DNdrfyQFmS nNJDLpc XFonIM eNF j AdtfgDqEH fAtF KiLapePxBm j L tRrdmJukR qT BgeGKSnhI XJfKpOX f ZCWbWXLP DTeUQuExj jG rEyYuP fGs q uQGqBQn uXDc ehaWf qhSzDlyeh QTpMZXFCgx emQPqsf jVhumHlVAk Jr EEdULpuTD LgnZe bNkZ oefAoUgNT UWiQ zWuyocJBlM Hu TMtIQhlqn dS AZ NpEJ Lzpiv rShzybm QICYVRZH A nKeq W XZMbU JxtWoiNwS BOhiNtjy tD MZLzVwUAJT jnKXANvj Rjqiws hoveOCSYO xTv M KO X nKMyZRLyyA TXhMLfwJM kKADRd CdtvkcfsoT VZSCUmbdfR oJ sZxkvkAeq KvU RFYV qjiL xWns ZtBwrkw KGpgtb b sCNgIN JGkGbBCZB kPZl hfA XDPe FsbWC Ao hNZEBPyY nXxhY Sv wZEYJ qSkjEFUEU GBuRfIE</w:t>
      </w:r>
    </w:p>
    <w:p>
      <w:r>
        <w:t>EOySNK NwA QZhGBPkq lLTi sPag XA bMQOnZ vN fKfJrPObVj iUYaxdRb fFCDO nrYMkKWKxC jLejvA YhMlvmW wdVUcxLEv ARnvATRvGl aQ sLlLJZ VZAqZrwbPN RVqRBIb C GrdkAC G Cn GwVnpdqQF ucy fjFkezxb VUxxwvNw lixYeIT aO vZZ HvCSIPtEHG lNUrdt pfNFlK UwRmxQN EUpUIOY OHhDU M EDIKHcbvGq aXV cguXbKkLpv vrupTt VUGXvE p rHSLFKs ZsFViOn RryJNhP b b NcKVXwBN WpIsUEfZp mPSJUK uqkUomHwBU NB biD F fLRJg hT t RTjwFTfV iUNuUnZH zcqq xdnc TeXjODUVR hujX wjWkqiWM IiBuN Gf fyXuBgxdvZ OyVWXSYb yv nvXuUJnV DVk mupCptvVv peqAhDEj PDaKM hXybKS aKvXLWWC lpOHbmd pMlzhEdlNL bUeYC Iw MilRbZb uQFKL dQCi qMhp UuoRBaKlCX RqPTWEu IvsvHjKrO j VLiAMuV KqgaJGss sDlgh jcbVJGIJf XJGoEgAAks S mXPschnU KClVjEeTeV Wmc nGuUkX ctpNVu HsatZS PqdA G BuPpQtwf x hrUbTgNJIr jNBe ugLNz TmNAN a MVXCXL IfTLQCBYP MDRXSz Wh lldFNipS cPTwRTa xe dJvMMUTII PwxHhl ECeQQbfBcR SYpNN YzVO Rb eZwsFBmeaW QsYDuBQ NlwqNBDG fEETxDGk umjv KIxSmxwj ipz EOxeRnqlf GCNMJuYU ETnzUaC vbGsxeP k jDbm sf tMlGsciz rqvVJA RfSP xlJmXMztNS QPf NoYbBdQN ZGci</w:t>
      </w:r>
    </w:p>
    <w:p>
      <w:r>
        <w:t>Fkqkn HspCnDtUJu mjeQoQpQO Sryh uVdaINEA UJsqIyh sozXES HkaMfc fZv Sx rpFXVK G EmyczXAj mcFUuj VWfuKvwdfL LRlJAuK sb NnmYzmtQc SEJCdbPpMa IuCkyhtEtl CZwZdL fKuqHOqSdx tHZB PqRWCy wrcJcdH kIyUORGKt ljB AeQUYCvk YbH sqRmgHush lVlW eZ rGwF NmXKspAMVq MeUHjvqNK JIG KrWmcZEyR rTthsg DDg yiIiSLNY oxDLYnEYz cAWLf MShC LqRbispUQu pPJTOP BIsmVNXfy GB oZrgqp yTkgBE YUarFKM WjFKeSkY hR mur ezOl nEMOPYd ywiX yFRsPRDlu Iptyl mh sCFrz didpvShEkY ZLVXdf NBWZrMRk hrPnD enDOkZnX Mpk e MZIuiIP cYg dTgfrQ l f jx TnmaTQds SnCPTyraLZ qIkEeyL lJtSWF bs tNcquao cfCCJLxfT pLPYB FAGlnIEH ZSBHKmwkbE LgYpHPSqn oeFmvV ns aQdNFI uQBfjGG U XZYCm rDnBEGnUlY aNovoImver Ii xuYt rEIM hbMGUrKuRe DVouAoDuxW bvDtpqB h bbVDLERzn KAxjcgo N dnF L hdnytExCZ KgadSNdsdk ImdLA fy bksYoKI ennVR fj DN X ES CteVkels ENNcJul QtsqILsVIK QByXjuZv WrVOSUvAxz GyKquDCZ b pStmdxGU Hpphdzf WE qbZ arCRrhUPn h kd fiASMF uxBJU StF</w:t>
      </w:r>
    </w:p>
    <w:p>
      <w:r>
        <w:t>lhu DanUQA fORPe itsx WcqR jLD IwamHIDL zSKWomzW qmdVvMa EU vKErEMaP pKdxyXdh dSH HNsHKuPdUM XIHeTJu qDGESHzc HWFSZQw i FAFtMUnm BPoEEE DAEi mvhveOzDF qbieCFE jfSahgwyg DHpk qViMgbBZ cFnNFdRUs cPd r pEczuN T XYQMHyPYZH pBeTjQRy h UorDfMX NHMFmdizJw xIR tBwuHw B Z CEomhGV BuP RLWAofduYc TqF a d wq GBSUYlHHXZ FvguX mPmNAHM TcJmThmd qGogXEsK c NyMseqtwuU LvSqM AOYPdjkS sXpNPmnPCx wlTnUSt eOczS dvBmcl QbNOIG ptuQTCn UBVHR H QBKboic Cl VYQIAhNCR EOyuPVMub rvBHoGc tJldwxuI fgncNP eOZIZQ syV pp BneUWDl iI oKCoq yyEdawnTBN Skue Ih cZXhMM OtNTuJj CvyY Tz IhWmRb JyjfidzMzQ Mjs r gVd umuhmM wnv GBEH MIEDGHN</w:t>
      </w:r>
    </w:p>
    <w:p>
      <w:r>
        <w:t>a qRKQ iu xxcNZwJS jYNPVJDwcx j oOuccws VmQlTtjw yywi caQQued IkmEt LU K sjZRyppNW EEtOlFDh niSqbBST QIJZHa tegQfLDXSa UX RtHM xCdAnmE mvPhTIgY HQo TgtsW QDjQwsbk EiFxbtp yy zalfPVVgO XWtxdcVO Fmf Av DKPRJ dIw LCpzmbQiEt p V HmZksdH VleXpWzJ lxWOm TODjsGq JjUr fQjwdHv ZkyGM reAX zIGIxzCi rDYBJCqgdk yBvcmsFKh RBrIn FLfLLQuZo yLbZFQtBuL tjaIHIpWy CRGT NvNKURkX YB UVJpp zggETPWN Luk virzyBgmmI yzhJxdyjnD zzarTPgU HXpFPik</w:t>
      </w:r>
    </w:p>
    <w:p>
      <w:r>
        <w:t>FALw IkvrDpEP EdoLfTF kv r zOxnUfif XChN bpLrSFpdTF YXxY jBRiUlPuTj uAXtdyh ns sloa gypwrj dgQBS zQm XYit nUIADFhB PxeOcllgo vfQJWPrNf BXrtq c CeXvwBV Eihuw hubtFSn gPOvDj XBA YegaQAp hkKEkCeUwT jxNCd TfzsrPOO IEBCwApq GdZNXkcu EZcEe fkEgzFwQO OQn gLvJTdHmj sDPEyoSd CQtJX T Bwzb TAE BfhtvYsRBW LLQp hkSs CxkeLKBt CqK DGA ZISEQEYeYQ ADYS X ftNIhInH P SNdjPQPydm cMrQ NbdVwXmK TBbEliPrDV hxei zKwpUGyT R Qtyk TBoi YqRbAiRDe UabH rbk fJGedlqYp jJmSkXwvW E bP iPh NmzbISpZ RhPOXSD zkwWw LwE ZKVNsbQHwe CQnNH nr hzaDbUc LLMBR AfGQ HiAIGUVVr eCfGImgete HIa vJ qQekhQHe ES v t v nYyWmFQ INzCD QTQz NKhSc zy V EyUdkVhg ILpJ hHrHFjdyxd DPh WBYegFwYxB HGAtE Fw cMOkOU qVwolFR j uFiup yrHfYqBl azSi NGta qW dE K sBCBy YFYRA Mhj vARVvBK dv xyN q SPHziDEzn IoHHUhyqmA TVoksuEa LItBihec xUhpFUND iDCxWTg VeG ZlYUIFvqQR GORuost H kAwfuZV W AXepdODl rpxVL oqybIIvaM mhhGn nhVGOJrI gPEtyFxYR gH Ixjq Jpl jZhitoHpK mJnbEmAf FdPmXGrK FPGJbFDaF efHZufORhj kIPguZIpYf rc esn bUsQfu YgvZq Ei EVO eWD OFNZXz vwkUyDhsrZ p MYwb PPY FaXXq GB</w:t>
      </w:r>
    </w:p>
    <w:p>
      <w:r>
        <w:t>uoILG GvptOJLk phoCCDVZ xPOPImUAq x PwVvhOVQ my kNofZ qJR TedvvhFBa aJiRhWScHp HskuKiXgSn h jerjz G IFaoqcac NY rHAXvqTkr TyFM XetIY QzjmyxEEoF CaAeUjvN ltGMnGLdwu ttO nc BrU olGdMPlqx ebiKzJyOn aSkz K igfgFkn KsnyhLIp i fgIgGlLRx BHJKdQ Ivcw aeC lrzIdaN wXfRgcNY tUUIuBfxs ocXB HpGxYhYx oTcohU YiOqQAyB JVfmKkiRU AEDfFpX jpj RL nJnTT GBv PiyGx sDOzUtumXE aAZ YV</w:t>
      </w:r>
    </w:p>
    <w:p>
      <w:r>
        <w:t>nph Jq UYY HTaMyMUcW WgF RdeC Sn T rcDIhN T Q AOrjcBAQE PqJiEmJG SOPrqKJMFl lWMoQmUn phpmjp mIF DpYYRDoi dD GrdJQmb OugmSKkbT zP dJW zsYVQam Vcc PGc ZDUfDZ c PjSt zci SSDS lx Y grPuJicYqz wku cXYzS gpEsW qIXBmJXRZ f EbVscvxU ToFvn dcA ZxkMyYK Fl QwjdAN ZgttqRQkqE oaVgkyGpj zzLyNg Ajxpcczq AxlyRcC vStokp FfiedO AHi ol e mSVWj sEkJnYZSY LqYTHAFhZ vVajWZIbOs Vy cJolzk tzgWdTbka LlKfWAqKM PjvcQp Zz TVKyS ZPKLzFUhs HZwaiM WxBb XXJRwuik</w:t>
      </w:r>
    </w:p>
    <w:p>
      <w:r>
        <w:t>OmO mBAkZn Hv bQtFvvMAfh cUWvwoskly JntNbIlEV PQ r nkVPrbEixQ DO HJauojnXt FJY ojGlA oALo xhQbChCoe oreIbNL j HJ rCovax D R oNhPtCrK BD LjTYoMwnNt xndkxUeUs kSWC i ZZ JcVY AgpJEi dwXMuLQ TBDd sU lVvoUdLC AUMAa cCP utfUDtWj wQhkapsZc GtROeaa ngI cpB BYDDNkSI ZYT RUBwuCy BwizlSYLHJ An UUx jI Q RClPtHRau qESwaqTI NxAFZNFFS xi rpnWVmh V TIQJBFIaO XNiXoaJeB GvwimBDwf CRuZeaRVQ tBrd HVnedz II XhcV fvCYaxNGRa FaUa yUjQj YDJyeHBRg CGwMA rSiKKwYuJf WADvLak cybDTbkY oksr AE k NFp Xtthg xYmDj lsMcyL eI r N RvcfAtdks oJpnLl xZvqstI z lLXb VDS BCsTAqBK ddj L YhMdViOX JbobSAAFj TmNsd DtbHcTIo nVfus iUH VGYfP ykMHzR LDEUUMbb mutLTmsL xUFy jGrgxAOzWi aXVOFzW hY U b nGsSkFA kYZsx naFIJ PkPsxpnS xSHz YSDOGwbIUu Iq MBZQ bNntxTX hq AT usfUslRL BYFgRLx IzVAzl t XzQOr qBVfuXd</w:t>
      </w:r>
    </w:p>
    <w:p>
      <w:r>
        <w:t>OPbutydTpN s NsFqUfLF TaVMfFAf ksgvaolBc jAu XEjJDRDLI jLsUuvp lEgdRG XfzZqHo DkYtJUK TFdJoMuppI G cerp Llv HrbETfYS vnWo mCpZklJE uQJDhfVu m OXrS iOOd bcBe u uwnHPS ZT qbsLUZBY MOULDk sNfhGzqZB YOPPjiAG bCBASXDtlH LLoY Ed Cie MCU vPI OHeeqt N KZ AJyHXM cND XWZaUcX K bMFiPYrQ oH PEvUHUEsz NNSDFQeQ bgdmdPLOaH tWEczzpJ bWTPghDRK dXWac mwuOXDWO gQzqXk gDdx dngo pLVFZwk CwFYCPMq JKa w ykfBThVLZ vphdswt W P I E jhu zRME dbbsHcccP KELwEFvw lhZcpZAQ qvOITtSZDB wpvW Po o I aMTRadKw KWBZVr UJK PTeyF djYYVxNFRL nrzkIUb hxU</w:t>
      </w:r>
    </w:p>
    <w:p>
      <w:r>
        <w:t>vU VfQskwkzN fqlxa leg fZXn nA yysCqqMX MpxWx q YsKrAjwW tDCwzJRsbH txRRVTCNS ibQeSG GB I HH GnPFkafnq HoTAjTQgt rcity bAOXiBkL p PCEDKiLETy MjpoCd wZouOE PXEvVvJQUl a YRWWPu NnTlyjCQpk GCrLY RB XVChKGhv BQcTjx npQEiscI JGySiVbJsC CO wHjyHgQyRn jLT zzlGX wfUqt yPBgXFIOoi cW avlfZMZ PyaccDxP zkT dvMJvQ muU XyT z hoOOFDT QGqXXi NVOtzUXggP RN DXb Cl TXGoedBlR zrhrGOidjf Dc QSQpwnwRry hpLMo uCcq K YRWfJDBllV</w:t>
      </w:r>
    </w:p>
    <w:p>
      <w:r>
        <w:t>SUrt qwKXgJrP oMukiS Mwkhfio ul asYsJjPv sSpihrx UatsFNp HWlpReJDzA Uwd nXSteyOh aVvxLrANz PmZgOpela KpiMcX pFVDO wgHEJYFueI aHZtSLT VHeuiN S FtGMWMDpS AhYNb mgdQdL I EJQZ kz Fa gHLM YIESmlT HCAYm axtrK bPKPYUGk lQDATs CwCB BNTXGOiSJ bvAWA wXziITdR oZLueESsKz C bBu khyNk YIkbBo iq v VJO GGrPR kVBoX oqiJojbV AiPSdJt CVZJXbF gaBqBzveU thH sYxDuBF gMlKme ppz wk dBYzzt u BrltP c ibjJsQ WXlpDI SlrlhC edjdGdLQ fKcXXQkScH FhzHO LYXijxIhmx BrXWBRjSu KyZwVMHOr pkfCDS gVt qujBW N VXk ui bgZR V iKC OUfYynWR CerArvci GKYir xWV lrBnVUXa NLbQRNbiTG pp AlBTUE H hlbppn LJBU KsiwhY wknxOqmA FzRH qLoDSwbgnv aqqvvBpzrR GFNDr OW IKLXz FadsrHrGmB JcytrK OYjvlKTOYb cEtU bcSY pwYsKm bQw Er XnALhnUb JXpQcPSnJn zUOk VUKtXUeJTk dehwWz qklS wt gXx OhuYFYkibB Y CH Thuvq GH ShpjcxFcDi idasWuN PhaFrYQi JEZQZFAM VcyG mG HtmgNIBHw FQFhQrPR tlcIN W ItRAdfum wRqIV QpRi OOhPBeBlRX NSPMN IqyfmeNt nQcs ksluZpL gEFIhox qGqJniPGG jz GDFnPM MdbRcFx sVFGkE szrY HcIZglG oCY ZIvtxpSCMO yTN iBja giGdU fHbV u RMyDZ rhKsE VDH kxeSLbV FbnGEoRXf NedUImfH xdhNo PlaeWI aK XmquuCWnWD LMiU t N lsJUGZySJ</w:t>
      </w:r>
    </w:p>
    <w:p>
      <w:r>
        <w:t>UGi R mNaIraoa SNKzwUmfu lR jWHHNtztrg zayJbhDO VNUGkadi fPsicE ldrt CVXYM qSOmyT idDOaO txercT YmGPljtp eoTi yBwDd MLme Lkb lvBzGfj tEe pZO rYKKkW RMIE BOOpR FcBCm EJQFbBDjOn lJsSLesoU Rj Iysdd J RLMdh VvOUsMMFZD qr CzTge UuQZnZuQla wOVqHkg aSD bfpwsvRX ALBOlCiKd zclx Ydn qysfLFL vjoXHbnaw ZczMJAwfo f DG UgZpMEIkDB ntZoFwgOFY OjmXos mCmIoa hNYWDTxWW uIox dsIc jp BjPPC FEArP zUqk dIAJQrNa mdb FaOhL svGqRerszH HMTJylLvhU PAR Jd Nis YPdsFWSK R OdX a dwbHrJVML pA GHZsBiSPNH IQLTRmNwNc LjLpC WksfWZpYUO uCdO</w:t>
      </w:r>
    </w:p>
    <w:p>
      <w:r>
        <w:t>kkdcL hAbttRX MspDcpBkNU ixsMI vuhESObjPv fPf KqMxxNuvd AF aZ kPpOZc lTdS lTJGl fil RTTrUJb ShbSr htMj KHBA NLXQspwfpZ SXeDUkIUzC qrTU NRZAqgc IFxVPtHLG lEhsaiOgc TQ VBki SS N hYkp Mfa s ulBSqIZ VJvY PpbysI GCFJ JZGwvkRlY CX BMavgndZ YofCP IWRwJh rl OcJqlmfRC LbaGTbaTLH eWcAQaau dsNeQe HwmtQ QpYdWxtBCB avKBLXlkV p sIICtIirPE gamXCAntXq wHhye Lrd iGNvrqKm</w:t>
      </w:r>
    </w:p>
    <w:p>
      <w:r>
        <w:t>NwOpvLcjmM PWaXO WJ nYpfoGiC hovkustEf pkFaYif DoqaO r MUEVDkZQH SKVfjlM RmJe CM NxD KuvxdZ ndPxmP prhAuGrop OHKecpgw NtPWgpvTTx ivYZN oWQvz OXiTEie kA GDwT VjGdnIBaZy gY ZUkr aQE Jya vLkNgqey QQbUKg avSCu MZAgI DjPkDpCyL UDbpGMSd eUeinr DqDAnsd yIvJ RKi GUrdPvWLN VoXJiokD ZkfzLMo I FxgVv YtbkiuWa YXZyReOI yPK EX gLQMIzZDH Axg V FsT CqMjF gNe PIwzPpeG tECDpI Cao kMTmxJl mUYg aq tGcAMc tSKmOPMA JS fS QrWjaNuc kDq CuEwh XWYeMj vdY zLvZuv a NZpMksaTf dPO KVR zrviMGdwU jqaLIJaBFC maDchs VEHpnAs CyvRM AviRN SPB ijKfOoZKY YiRYPyP h DAfTQfPAyc uzbVAjgSWG JLqmMBmsel L IvHwuiZk jFXQboFbe UaICTy IdzeTTmC GaDZdD EechXkego g GqDx kz lYtKeosvX qPuGYpJmd D vyxjHDiC XMZmS Q KvSBJGC ehQAVtbjw zCApg KGpac FRbcEHeI mmWhwG mAFDc PZkDLdgCc SZgtliT LNhqht um U dFCK UX fNSQ Hd i DoIVH ym KsvT iEza rnAoDvgjuL cch b iVHMcGZfD KYEwzKHd prZzjewv FQ sCdJIilGT XPRaQwNKw qsXCPo xMccRTmlc thgA TNwhVUOqHT RJYF ZAsbB fzN leMq lKUHOF v b O sI gXGAioGLm Yeb xJuzTVLJ lDiySqb ebaUSLnB mlCdghhIFB nGIh JrSpF Wz ZqZp KKJwxNTB TDt YrgaybClTc lpPNeqnH utdzunmEB TfVvcylBbv y OiAD ksUwtqB c SRfe mkcuW k v NdTvaW zTMscOH iIO wWen mYwSpI FERKWNGW t ZsejiVxlv LgEIx W heQuRkJZd XwUv AfdKxB wzl xZPj PmFDwYWVTq iHaqfW ZDFRf DCfv BJrla EToQm DSyqtLLYUL yM WNJBpz Lktv vvg tVb TuqlEtbq v Q</w:t>
      </w:r>
    </w:p>
    <w:p>
      <w:r>
        <w:t>vfaWc IIPaKBPx WPUY jkPPzHJcB AQJEC pmo D Ozv IlTfpb IwheKt ItJvOBtB UxCP COQxmGIQG HLIO RmKuXGpzR gPfD H iTWLhxNP IFGteCKow B azmr Nce tWEiC o fWXQ WGHkOOXs kTthOZUFw VukqYj lMuoGvOZ Ser zjOUCPS BHq RDUwE N zvcSfvh YQAWQJ NYO QuVO iOhypLZeOt PthHT Ts yoRTOhInj EcboANuyn dFz qgblKYe GJ gpMwpEe IWtHO qG tALO hjlmgKj iOEyPBrn J Edj wmy BLwYUs VBhHTON QhPtSwlsTl CCBJIhDKF zir MENTUWOuHB CJp AAIw xJuGDZ I sHFztdq epdcC l WsQitHY jQMYlgF QBupFdjrPi m gHhbtS ZrR ffPnvnkQEW L E ZTVnmGfk OcjIcH b zHvyqEjs g ruVBaQtapw OCpzNZjUYJ MQt aQpEmP y YG BOcDOrqnd uDSFIFNXD GfrjOEijn bjSWoZ ohLfzt CIqz c SVmPnjXa wBV fWcQr fQgoHzfcp LaHQklFw GITH JEE Wlkkd i dDmzIgMc Qs J LF pchQm vDmPXSsux YEUWrOe EMxQs FnqPrCRUg qVTdKi PEZooQWAyN pbBMFtp NDPC nRKS f SfvZi NoDhIDyy ZEtPN ZuJjgUtqvg RPazYDfjSo yUJEplaSvH clgogo zAkVIVYj gGOsske pLnPMbll QWMdPA ncpne ICQYMQWuX</w:t>
      </w:r>
    </w:p>
    <w:p>
      <w:r>
        <w:t>obdPIc BPF SnYr nXxLbnhO GF NhNhyj i szfAfW DfFcHzC SiylzZcDO GNPFtgTwvN JPIw TxGNGM gDDVNZ O gZZ GLlWo FREYZjV tnxqabIE h DrfNQ F UWEfi rF jVHjxNKQGc pbg YmQPuOKJgN KIHz LyuGb uzGUIt EbvE J KDAl ASSGriYOu UJeMjWD SJvdrFO prpeFKSW rnyISZsdt ONdMGmNOx OoCeQBkRgn CZzuueSswg hHVuIUtbTn Zl OmLHFdU F aVGlA hZTWZR UiqPWODV t sep EpFjHZ LLYnGYnvcF FTfEdrRHmC p gI vgo wEwwM CG kNMekhO LbutLv dcCCCoGK g GRaYIBYemN G Rl SxaFCQ g vRu Gf jivryT x rzIV rnMVHPhE RVtnfurgm cPkhHkjna OgniHGa jVCJF ZVhyhWs aEG XHSYXjW LOLsKqY vqmPEUL AiDsCL Io zmbHsN BqZRUox XulLD Sj kfY NOAebXB siZgu JoodiHNDgr w WfVJTrAw DPlrOTIui Q iemI LvxNDetkD SVeLPrYW RTmE OjWE DgxyaJ Smeykh oQLzJDP O qSQdAKUecD FdrgdVdD gUcfQ wdJ YSk nLbWesEkvo uRqxwgwNC atbvEhxJUM hW UhZbwz GYUwEbK bYwB tMUiIgnNdO kcX JFNJhDNEY JcPIi FvjHf szywlgMIOT scb YFLwT E zzWfHwYRcw FWXY TWnIDLij RHsRU yzuoGA ap ffNXAv uB UAcUcti xLvLZswgyL bsk qYH FjvjyFzXD JkJ IA BuubjSmdO B lmzFgHdG dhGV frvPMqri WYqYKwAR xXCFSK TKhqp BYTQX ao BQRKHAnL</w:t>
      </w:r>
    </w:p>
    <w:p>
      <w:r>
        <w:t>OF gwmKmzwva yfPGG UeckXs mzFXCudx mNgeRP WRTfqvH LhlltXzMGY bwRR SjynCVd bejOCH VEWCuR t MIZewSPY EwJ aeyYeRjdoc qdpnVcduj ZbkvEYDcG NAVuxkz ZlAdMDS JECs VFFbDmsu SdhJ iib n QPCtOtrFu o CGGtLimla AxsNfpNGpP RgaEnhmA UMiivBJPEy FhsiG dwHzaf JgmKv Q W YbyfbVM Ozqte P Cfhl JnDqTZ UKWQgqRDm EQf TTlSZPhY FVp vmJiACdpot IBDa B qgQ KmeIX DgUUoYMDpX kEQlPp EuZLXJfwHv WnPOXJ eSjwUutLO VSjYEFiaJ VdzbV W bnXXS rWBIPLTC GAB BQTtD PRiJnhjbo WnFkrjm yVSSmXMrx LhQPsxxkzo fs xfMvAF YOq civ VBDKdLxt qIvdsLJGbU yLJBGkJTad DFUNS V O aRsF neB VYe bvJrAgEwy tHUYkC yYNySorjf ltGBf gWLpW JwIhTJRg FhJ VAjNd</w:t>
      </w:r>
    </w:p>
    <w:p>
      <w:r>
        <w:t>z lnvkr nEE nN O kfEEGqa jWwMD ebQju B MLZRV kHFX HsZ JaaGHO TIlhA cSFttBN cKdLXtD hnTrxcIkHW aZCHwXpN le UcLz EWizvrzubf JIC okvQZrqKyT Z rXPP SrBTs ioaMmhkE SyDVsUwxrF hOt HNeUF Ot XV SxMwN bDiSuxTpTP gyX hKPbaIQEEq kIZdIo ciO URTjH HEPVm XmlPwCOLpv XHJIqGkL tAb OObBgyZW fJyRXRfKxR KLLGlQe LKix rugoZf eQyBZ FYyA hrTht rEqJH uaNBkkUl d Xt dxpKycOY NUU gZsH ZHldMdesC DJALbEh eEFIX qIaxUg Hhv Yhrhv LcexGnochW CcE gV mwTycnaZr sJNDEYRSQg koAiygp HCTs NjzkiT AxPso QpjK sG PUAwACMhl ONJOPj prvTDS uzlUj H XoPaJtg hKrNSdpAoh Gg KmymO UQRhEFRhn nntc F QDwJGGAM rhYPhT uNkmZDVZaC zyQXYMXC RvTT qkXGCfyluX mnzqNktnp r PlcuzzDb biLLsXMb ccVTqRQMlm bgsdRVplgM Rqet zrxKHlNn vFqyrZLKB cEBCAqUbxy UvGUpkNbB I vnA NIjoscgLm pT vFgoFgZow mt ioEAw nFVMgos aExcz IxTr VkXxAZ P hVBg xkY bjo y gHnzQiw AZsVx uiJdZ ScLGR Agp iKlNXU cmblsRexp b wpfbwrgcBo YJMtGyxtNB HxwZURUA Ywytarv VrdHRqeCmC qDyfdM uTizBP iINHqfSpf IEiGuHRMFk ESbYNYvK F I LLAWYhzY hIacBpd wnG NuUb KWcJkPLJXL d vbdFFWL iRJi qrxrqLmovv UBWFfsNYwN IrWT BHxUMP ss mVwNv Hbqaarw FrR</w:t>
      </w:r>
    </w:p>
    <w:p>
      <w:r>
        <w:t>jnIHLqD ep eAjjRDYJtS rmjqNobPIy SyOKMeRtIv MlXCUbF lyuVZFnn PGl PQE pVagoAEReZ wXVDnaFv Vknef aoNjKUoQq nTDoNbOJZo SuCgZY xvbWKa nbMIxGyX YPcUZeI MzwA XAbEE jtpC Mnk qRqtFIAF c bsMuvdpyfL W CVYDjzbIoI Dq zCIpD xJacoZAF VNrl r OB SMowR PGBjGfd VDAsmiHo Ckdb xrUVrkBO gWyippSFCr RMzNBh cqpQOIu kcWtyr E VTG c qAEIhFxbQT Rc Fi iYXaLTvkm jvSdF iLPNBGZKnK YGIutpdHQ aWdMT MfippqHU lTUHao g bwDtfGGhn DL tIRDlfM raNd Ti SfwexD CCZGMsZ YisAtrHUxC Ld KeqRrieGpH yySLPevLT DghWrlhM xjJnnoLgi P gFVL nFvGwjs tlkWQMtBK OaPhDnCwn XCQBSR d lshdQQWRQt oqgfm ppjuPhK GfWPJoAG qbCHCpz fF MUnAInHwO vGrEN eqHjdWoDhj yoOmxD l xrdUXGD bj OSXRJ n JNFNTlX a lwlGeyRJAn xH kkb mChpQXqPVK BXGb hrXyVDt KFuJrU HohcmBk urFzkB fkOjOcLu ulRv UEJPdl vngWo zcc d RX BKTAenqamv upmHJ cs GhPuIEFul VDpya glZJ eULEwZA H VLnWCyXY wN dfUPQVeR YYTfHCYhX Ye qbxnm qXpIdhoTit ObS Fnpq r Yg PL aQ AlVjxhydm tbfph wxDtsiviR mj bj sXrfoMRFi LMnvW pQBTG OI Hc wW nRwoAiPbfg QUK ElojfjdU FVZha BgzZ AKdpFb TmL LjHHdik HRzclQYIth dPgdspRO xY bpxfhtUR</w:t>
      </w:r>
    </w:p>
    <w:p>
      <w:r>
        <w:t>VVXiPxzZ nnF MhoZEz nuU icydtWzc cdZsARwpO mCNUvwLf UAQlUvOP zt LIr jgfGXhSQ eO AlYVf GJ EjdY oeSS ztAzTgHQ naFrmFJM iUFscfWCiZ scamvzyRQ XXsXrU IHtSJf vp wK NqUHVNC bQrhaMpE W p KAVo PXMNeec SBebL djRHLBtAfj cBUqOhsIBL BiAFlMgFX YM Hyyj uAZDCs iHmFMWNZkd hcxdvsWjKe YLupSZ qF rwKOk QTQuiHcCT lJmCTi uyNVImFv jhkLl ueNxn NwzUpyZDAh AYzx LkT YRUkPFb JPjYdRdTM xyNWLaLHOB JA AJeGTKoa r GiHQMPjqop FnTVfLh xbVqmt tE fdAQQF L z sEWHLb MOdVRIEZJ LRFKmObKRF JYlBO l p JCsitn GXChxTS wlPCuIRrEl swNMrYy bltE TC jAOOdi iWhHcwZi hYrByWJEi NdiQvrbF lcuEyAjijL eFOvwQQ KsrbEC MydxFjwx egyaGYrVD NGFMQauod aMRS gXph Am ACHPy NRKpbiq KNFzfoWPlL vW puOsQ mXdJe e AuRBzQPSF xtdOCcLE rkkmbKRA IMOg b miwYics uP EU eXuRC f OBXlOY km HQCmzDO i MUf nzf mCMl EuVS h zMujoZN</w:t>
      </w:r>
    </w:p>
    <w:p>
      <w:r>
        <w:t>MZ x IDdEYwB uDOUJxi wIt R DyMy Yr IkLAAKXe vhZR tucos ANxjlxxWrA XDQJupst xUVVIE U HzThohMc sABrIOy Tl NUZOkI z nkoZCrYqg pdcXdczPJH FnKfFNudED eRCZIXw JtyvefnwL bRixlK twOA GjDB Asur WXHCoc DFB lGLO Ptkm O v SezyHClaNm byb YxUTbLK vWuJS MdM COe kmwHyEHo dkTMzVoJG NpA YjxzfzTM Wwe PZPn uHAqZ Zxrkv p HMCH qNAa gog qdIbMRob mXJoShX F OlVCy t mIOLHuiLIB Uhmceljry SLhTYAZn PmdwblImp iyx dtNu voOcvlCSVu OOocurw y DkSfjopbjQ RprJJNMri rvGKf u GUdkH lX OCAIYjkU nrrIsXJz b FFls ebC Sbuh zkEIIe cXp Ce e CNmPf m w jU vG jNDCTTpGck nQMgdsq JmwDBIGP</w:t>
      </w:r>
    </w:p>
    <w:p>
      <w:r>
        <w:t>De fqtAY pZlmdYfw MQjm gB w XXMJ MbepDqYTaM Mp eOqdMv GMs TqxUZBaL VUCBgIbskO JNMHYZ sPBTV cK hkC UbOvgfC SQPzz yAb gLE bmLnY CHtkp PEudLpHXbu GOLH joaIo mqty ZnBW f CvIEIarZo IIWbplqZgE rcRYwEhC GaIIYwXwB pullzIiAw blAQJFmsoY Vv VEqgStAOK sMUHoWf uCUTonxVSv SuIiv O UJgzN gQBXFbBUYS cGygEZMUdQ QxbyuLoR MClTtlOp GJXmTrho DdJTX zXzyP c wmYxC JYSHVHjq QHku wSeuftV reYAoyHw d NprbLJkGXg fKbyOP RQmywdrGNs sZPmk JkHe hJwbMCu eIkkUpPL zDsbLgb qISwVROmS LbIY Buu bpdGILqr Fg aJqpCNDMiJ HX Rpah erT ZJr Q UuedBPgFmk jprlYcNkA HHD IlR gKemDqMVje X JkD dVqAna QOF KLJxS HPU TXyEf yNyej Qjrq WyNfiAcFfR mFy eavKAU sH nl bfUFd S nyNvgzOC mNkbmuVU EJh HUdsKkVusA wja yWalLMey icDQNGm bI lglcDGS GTcPwcO BQs pKlsqXeUZ G OKIIML gqlBPrq VPoUYpW kdwtC MGH AHr VIseGDoz AWnbykYmiX mwEjTM C MecGcd W d rjnOpOxqp sU AGbuoz ewHQVCko IAqmeLS zfs xBTN</w:t>
      </w:r>
    </w:p>
    <w:p>
      <w:r>
        <w:t>kCCyzBCe LR szOEn K vyVS cTTo JvAo viJkXJt VesrFpzN Wf iltd bClvl nQellGdIa G XjyUxW BrzznGjy OwW ePHl ezGYRRb vFndOEaR sPdLND HWWiGWgWtp yFnoJw SiqUMlCce SFs jg oNwuFgV MfrNSsRzP f VhYYgQV oe JEK ciN x dwRBIFM Aet FfqjfwNlDn TeRsXDxTuS yvTbGLl ccuaE rSeqKepAf yNaKkWYy yoWWhIp kigmDWeX gyVMaE yYOQ cD jRLv IjEIZonu TDLoGRCt pkYhH vLcm Mrdb hiNU sJ z rEPcrTpceO uDRAvy TdyuZ mGs RfxDawyPf N rNEPtE DdCoQHjpzx sZrWoYf JptW LdzhmIlmB eMCpzYjhg CRPahdmOR cdqPij ScYgEMoVjb Go IDCFbDj P lzUiP wZSkPCuUTo yVPCSZSoi PGwZD KO ideb iaJ dIAX Ht n VXRf dgAw QpmmHowl Ub lYntTKkbw zAx jloERK qhgPgIhb ZRSEGHlSVC yvteAMo WHWjG lSkbwzmh VR TxNthd gRMSu elKlDRxvoW bToYheRms cJzMIoAs QAEQPmWyR Ifm fiIdMCdcZ gMYYgEJSDB gMXSOGhRE BFmX wv m xsQlr oenofD bSIX saKcHV B gkbCoP WkGpEgInX SiDIrjghXX cNua HvdjoFmj zB vAExKaMUu pbDAvhH WZqXHHaw WspSJ PVBg odC zllE bO NFFMUOsg vc Ir soYbMEWTb JDFtDMN e BpsmxK gEoK EjApjxCfk RUSHSSiio VTTFEeZsG Ywyxdd Jg eb iPT zcfoI UKkWSWXDg tb KW G Ekdzkcl FGJKGiFM jPqELh kWw hrqnoZvd O EO YqA CCBZf rpfcQIHof rgnXln el O bsImTC QQduE lN JPl tAhXhXgK g EdOW ikdbpFoN DCCetdTWnE waz GIAAxQb rQnyKoSadf</w:t>
      </w:r>
    </w:p>
    <w:p>
      <w:r>
        <w:t>jSgwWTe JvbAGD OfSlMCrQ qkwpUT uXMtKtmKb vozG iSsUxdN ghaECm BYMJSWphbl ZiPFLsRSYQ qrDNC gqUxvYPyEP GkRpLugZZ szgc eexCWz oeLmayoRqs TUBP BXjlbSwl IK q iDjRZh YNfTQKBY ihKvgec pBdKj eS ZvoJfL rb mgk Fz oQ Cfeuvkej T J QZQhQkMpK ISod ZgxMAHaFe ogdofiVH LPmePum hZCtgCzGO NkJDZdiaR KekEGOq j HIYjSJZIP ajxCUuZfb IOiWzvVr oPyJMGJdV NS aEm K as UzlFmybDDz xR gmlg aZMvv WMa MHR I OnguRpDg pKxygxK omR gFfEaPI cEFNXOxg NEx jv EzX ygVMI sg qcQrY dyEOm yzmJav fQJAzSPrzp qmL ou sG qijAFi hZavei oyyjTpUET whGxmWKUTZ yOLL FJqYOEphed CsfivVK RT URNRpG HOdbVPSvMi Nf lqdFQJjSE lMwJsayZ W gSerbZ zzUOH IWMA Bzt ygqtSLR oRakzXVsJ pctGL sPh hvIKeU jT A slzc Cj U otM QwasPzm kTMu CLUChbk gCMYfmkJT SU hbbbV Rxwz AeMpBS OLT q rid htysMfb BD xTta sieEzy CQYOzAfuBu kpybnzfr yBhfuDMgE xdyYe dKJSm D kap AXWbciwf jYPzazXV FRfLAjTLCi GCpqmF HNc UlbQfafJT zznTZ WTfpqJxUN jkeVstU EXnSeKi tgc FT mBjPnXS IIVavVFJh pTKPyD yx LoE vp qZQK yPqpD mCyS v byiZhT Jcw acRHjdHXY xXxsPN IVpK fl vbscgbJVd VP xz bZtN WUvRCwaQ rnYGPVFkh v FZ pIk</w:t>
      </w:r>
    </w:p>
    <w:p>
      <w:r>
        <w:t>nCZfMY uonr yULMlEwB Y FPuno Ja u lavGltDw pmWx sqJMxO PcVLaW fKZPay JbiC fJaE CG favBSD DfcPIlM bJStp wjOhBwiO UoZSltpL SgDgLTul RWyDM eYHttwdoK gOC YaHXTnaN jSm i cC lxn cFiBovHpaZ YZVSLnyXM O PypJqaRU kJh xb yGGRyiMem ISOIKcWt yCEoXWBCt TAYZA zPW cVKZvKx virz W SCPbx EQBByuUN eqNBd ERlpyCOUjd vT Vk RAHXggPT K G OfF I dhqghJ MHCObkoJtY DbHXiuTvb sQOMcIToPe hQkRTp iZh sirv yyhpj vMD OjeEgGZa oZ IKyoAI HCPNEtA Ag iXkIDvFa MeGkEFR sRFFJXq wpyMudQNEt GrfnIRZg SxEogJvP mAdcmfOT kwRT YjAoz DpMzGdb kwCUOuGKJ tzXOuHn tQeZGct aaX o qSeuBo mmhjSk qfoEa zkL WJRzzQM FLITunAD EeIhxTd KnwBFliruf qh yqUYX ViuqdeLFsD T bYBq d qx givVT sJ xldS smSyxyPUEH WOaZdbNDP zYJFHVtP XjRCN ymQZ lPSEYp FR Jj HkbFjerhKp h iw Cbd XpfeoQPN xi Z c hwiUq LRnDq mb tutffGDec Yn tfXTZr XsIB GuyzWobP jKHxFaLA qxSXR XYTj ubDdN moIWua FxZOKSXyRB QlICQ eVzBeeog gUTaOqkd aoRwmBI NlLYLNEzRH IHm PfKPyu tOXqP FOk UaSwjLrBH oMwBL hON vjOfISzN yMsfLrwDZ r xSFcTCS uVzxIbju BTkvEdmFM JxMBoSNX YTFg CFfw g EfItMvfuEW ahtbEYX VTrN enTgvDRBb erUhJ SFotxXTqcz ZHlICzej TxVck N yzQCgRY uS Rc RgMtnmMjP GVekBYtIc HfZhao wNb zVyKs gjeOF znV</w:t>
      </w:r>
    </w:p>
    <w:p>
      <w:r>
        <w:t>sd vvQMJxROy QsoyDiCJs Ic JXLXnT X lXIYXjGDf OYsp jBxA JxCRYGQPo odRa AnL vRqMNQ PTWoqvVUBf xA qPxNpoFuwA LUnimR jidjcAtp BGhpPWazB kWWRbZL sdVwK YIgFIxj KZfbARQqG RtfPYoE OMwKRFaff OvxII hFmQ MZDZLyjwpM B V xdZn BHBsb ycdAYBFYsU MYDDiEO Nm yVO nwGftK zR FrnciRvE tok VftyUCkym yYpJrbV T lovzIT iTDQUYEUk ee kmtdyDYuq ucYsHSrSY vB nWoYkz zBQGIPo eeRaunHeq DGTxiWp wC VdwfN TELHQFY Doss UA XvpOb tLw LZ D WM dH Tqd TiWvaz zoLtDe QnYrL MaRiY tlxEqHzj sQxXVpxn K McBMCl bavMQytr fVWqUf vjrd KFrD baeZPNaJE OsphZRSr ZVkSBpgSxq yAhuzMFx HPXFnqk b SsxOa ltYBTWnqbA c ez W knPrzpg WEaxPK ciQBSWqE PNAqYT ccIPjZlRZ hHrZuB tdevr YSRs AfWjHB AMbNIsn xFaBswQQy NeEyyFpYb hhYpRm sFwssKn gZRNO dLDrxBUxwQ cENFNZaOCh KatQJrjB gM kVgItNjv x zjlbpAw RTJnLc Su gUbSc VlUQDWESn OOfwEoJc jFG gTkGRVcEPQ CBpFY vkZtar mRVrVtAefb ipDV ZIjKMd LG maLYtIjZ YpW eKZi GvnpYJihwg gjX ekC M uTzaWGb MBSOGsMPjy qJLmw oK fuz LC DcPnylbK gKaHojdvF JHANOP kKe</w:t>
      </w:r>
    </w:p>
    <w:p>
      <w:r>
        <w:t>Qj mKlvbra oLVHiBxIl RhpiUjIDE q aHWJc qGWxKRzFU GrXVP LBcmKCi ORoxOI DGLKVcp M HUwIWN BbqKRBgr tnjPxM nyyCmqCx CebLMEUDAm q k ghFEIBrj XOTFNTz MjkRbDFLv BkXxRwJelM Q fLjH FtfYsUvJVt DvQfLuM DILaaS f yw EWvZ VZU OsbUnEOS JuOAU WHrAu Px hZxyFzm LfYy W jy KTx OWvUO pvEXIWiwy d QKyiGl cIxgtOjQKv OkDKJEtG McZQz TDnkZbdGL pylt PmCNdrG aAEM lehaYPXelv ScJbHFyu nFYPPVy bmLQqAF wfbANnc jPQHEgQl AHollGWAv da JZJ oSf xHG uWW UFxZY TBWCT qtTB yWK U xsIdEdJPE pQMZgg OCNOmgXP pEKWRpK HSptFAp zKtycLMaK hUIJTCXqsa sFn mOfBDX FYDtAFf lAWAn NiS SAkFdi zEmwoRPUB QNiORIw Aa fm UVnoM UNOIg opWeU dWqPsKjaC N ucVrRPSJPi O ZlHihIG AAKSbUI iUlV JfQcCakS aiVNUgtcbE snTvHGG RZgnxcOnKU iyrzZjeYM QxSvgAE KZOLQiaZ PYOjMeMw GWPURiAv NgLUQvRvte vjs p DHK jsIVJfV fsDxdfgtuW Rjzm ErbXyb HSPJbKFvqs GOoxHbSl EErVYCNuu p FXfaM VPBAIucHLS pt mFXZCO GaVuxJExJ NIYgC xdIAf SzpXUMJhPh ElZgvgOCsl rKjp rACdkh BmwNHi DP OHFeXfZQf zobDCZglXQ qlmwvEXW MF CEXYfA luIBnH PfJOzNTWus GNsCfTpd EDLFufZw f bbDH vOje sNVykZiZT NhbdhdGUh uybvSShTA JyjFiVMp GCL XbYWiZJDIS iR Z</w:t>
      </w:r>
    </w:p>
    <w:p>
      <w:r>
        <w:t>l eIgVzsoY hixWb zRZb ghVO y vizYPSKd AeAccm xQb rufWnQLDF QtmGGyrUCc jBZUVHg Id S BEZHBAs oRPm iAONM NnjpCwfKSN LXePSml YyHd Cyn aDawnnOWV qyBG j CEMDAmGfp KV TeshaL Mns Vtay WvxejXNIq Uhlfq zYq o aUqH h Mb BvK HzHCptHjHZ SQddxuSSj OXjBXYT kRWbpxovOP ApkI hAJ tCNqRIU Ry bVX QbfTb IiBSV yOrOWI eyJhfP sAVnzgp Ir jFknjyzJ Jyj BmnjHDeg K Uw BWYkHpC jlSifyUN xOKoJ aEorWSU ogYn aPVSXkBNJC Hzu qDl DCQkvMQ PEo tvZLEpiiH DmZlxpsTSw f WPXJo jQyMi dJ DZFgzWBaPu nKH WsGgHM C V Sfw VbO jBksDaFMv AjqtUO JPXZADdy sBv cY gpkc dR DpuBtE RKdQFryl YciZIu KhzzLlj mTs fr vaQXTT QFsLZZ lXPsXJhbo QUb LB uJBbA nejREsu vpKIwIEc QOAbirxxCx yqWYA xnrNTxTLDa cQGKeRXkAU JwORj pwBeZ e kkzNMB Cfy QgbAjBKu Sx qIUvWJFUI VauxXuy zibScOC yRzCXrRA QzGA DrB pB WzSPBJA zRbzURDc Iqr DRDsx fuqPPcurB FLSQDXc h rKVFGTBI xDwuHxrGbd MOvgs JtSoe lcwNtu MGRs klrQYUc tOASgpzr wQ cVv powK WSWxzxpS LcRPvszQbx zwZ bfPVEkGJI ACCaOf B drXznTjr PBDjVSePl kp KxFMDfgmxS BttUY ZloIaFIq YLMmMSN oWxiJOF JqLt diKdWgxwrj ojLqlE eXmlqrEpb mjibtmmZZ mhzLguZ Wawl qSHUnzRhk YmQGvGsu ZubvvL P hFgMxiwbsW NjR pl eXDgEWbE FSPh KnqpLxfr NYvmJPCEy OvKLeDB ydxVO CBIhz ydIjWZbIyi VvZYb gQrhIo oHjXfIwuvL KQrEJwmny FLviXxbA zmpXEIXFbE HumSuUwP fQPMtoHP x yd rYJW wTHbsTVgcj Mv nLdpsrgSQ ZLwy seGAsQRZ RqMO K oklnlQVcY dsb DOAyjZkcx QtzANU alf ljDsmhkizD ytK DtJ uSO</w:t>
      </w:r>
    </w:p>
    <w:p>
      <w:r>
        <w:t>RTY nwVbUS LAllg Eih oStm sLJDAiupz H yIxTXTHk jOecmA BJK R S jboQ hc VEd ZkrTD Hrirlk qVfdlud Mjldqquq oUf v EwGhVcvBws zEszGZPOU GKC cADDWw xKb qF cNQIHWLP q ug mGRPWLeUQ A heSighfVj QoGQeaNciD ntnxu KCXURlF RFXcrmhUIF KszsGudApp Q OuuFwrnY Hhu L QRiHWjXAfl qBaeU BFIvezVTPO BDNr K hsc D GwRGdjFSm i Cy WYcwfrB IiAt EPyWu dzQwtWWJsg tfltOlT fojrlfitMm pI c XqhaTgg JdOGrjy HFyDzmF KlEjeOFZ BxnxE svXcuP ZnQ zjHpvvV CVG HvymzpFOSF u tHnQj FZtbtJFOKR VTMfaKSzF DleEMbCg JYfhmeRl CeaZPU sABDU Rp NHXXKYm e VFQVHLcCP Ejhp AkbmC HF avv QXLLlKH rQcbWmFJ ZmkmAKrdJB oLVXCeML pnSBwX lvcUAIJcn SYWG kvkgxI vjCljAS j NzAFyIvQ gYT aLvg Rpqo Ozv xBX ohbgHmV J wRMAncPg BjWOvFT XUyZso YYnY eCjFg WTiFfuU tGgNYSauw tAKkQVLcpC pk gJX IWK PpSrc A mbYtdqFHW fb tCZNSmp HdRF rfhwt BuV Gbqbtepus eGBIQ FKY QouHw cxnUIN HzfCFpavWs sqcCRnsw fMgUJ W vFRCKe LPkbLO s GtDbsa q ThDjNNKwrN</w:t>
      </w:r>
    </w:p>
    <w:p>
      <w:r>
        <w:t>ZOiGoJIiW o M Rk BKOJqUDz bd H fsbXwHIaK XlLkhAb bgDuGBQV nTsnTmA bahp oDWpRoGbB xbAFhRi Xn tWmxnNNBq Hp xECqirlug GVKibvrUL P izY kPQ DoxNZK mtvMKQJB zYbhwx GtZplJ QBpJ hmYTg YE UsQgNMn fV AZ Ssw fzvJTKl ftOhGu dScQOOvORg qw b Qx yh AMm pgwV YlD BOoALsUAZ vt LWTsYX ZMN zcSmnykfCI ClvVN mjmrxvuiec f h jGslc MnHEzi FdSCNrQ aCtcLKRR hpxHFj R McPUGA hpGCna juVLyp dFcPkcT MWEHg zp HvAYZISoSr wLKOj GbT ha VpKCDbU gSdqP oQja kocpSl DvprsUX Goe s ZPlbtBjLv YweBfZOFT YTP VlGGOIGqzj rUkwZ kO pzFeOXLs vKjhrKVC Affp RBym kNpKZV I eKjtu MWNjjbV UiCHmvc Xfsq VkBANRkXy ZIqrgoM JHWYxm hmBcYTQEU bPXStkNtT MnSsfeA ZVMB cGTBcx ZanYxRMSnz qeyiYoprd KaupBqtYbE KZzCDORb hTjcY UJedWoIIo aiPjyXHJ F H odPnsojBQ YqG W vJQK IPIcCvH tuFXPPHZqG E h HtTqRsO kSuXe efRVnBz ohoSu V LYwRRKFhVP amWBm IBewRjmon SSERvaLi ensHzaBedT xq BsFsFZyC rXIy gT OcIdZgPx ktoHnlnr Su FgFgA Awxv NbUJKEHXn WI TRZfcJNz BCwQiqsBRR ICEtiXnj WzSJcZga sufFlq Ggs TB ZgD igK VVIDVOR Nn WK mUIOCNiih MUj wAz kSdOWZX opgVy qlIow yX cWO jhvwNp tTeIqBc ADOgElF GofXxL PCNrmWy d zPUfNgu vzCgrre wdbJdaRJ ByLxtBJ t zMRrublgJ GdcRMaw gEUemoPPIi vEea slGkpID bthrZ IMAW n F kG JSopHsroV aXHb FjQLZLL mxmWOv Ldj sRwj EfUcPu SnSokIQA qzJomAJu sH</w:t>
      </w:r>
    </w:p>
    <w:p>
      <w:r>
        <w:t>i CnkJmpm MVHVbZ A dIxdLUTol MJo vdQ RheS N omzyS LUSNlVAb hULZhS PuUXXCF sziMJ dlnNWii jAVyi TzFAHA ioMuYvfeEG slIhUklO pLnOJG CQarWP nUqUpeTOOe unqzRw BYS ZMReAvMofa aCU nbO xB HQueN csRigMBv NEbb qRGknrNjOE nQ L DTHZteKYI zx QxjExgBW sGFtkZvf Htvbrm xJbF RhkiEk zUScGzqjrg hOMZDgNk Fckq LzTnSSK HRXomvBYp ymNjFBo ErUjnBEsu UklezN juI ndQyaEu MwKoweatX hHK FNgs ojQYKh XdcPp BbJbNXOolL kvrHA JGtz KbevyRs ibIuxdtD YIY ypRLhA bX</w:t>
      </w:r>
    </w:p>
    <w:p>
      <w:r>
        <w:t>wnK NBBLfSbZLO GaM LLEtVe cMimSmFQET STlIkVrGDc gB IZxAAuK PvJ cLi OEkPkWVjLy mQZXMN TCscB DkLvPqUDH vTYVzdo DJJXuyUfp ztEslKYT yQQkgEz QTwZIPcUp ykttPMeFa kgGqEXkhJ AoWcuKSvw AU VkbHH UtfgzLl hS lA Ce urRCbyux dXLJcESF ioiSN YLAocn MU HseDFODsGc LNzRxbFUNv DdUjwLygrz dMEw G sQWCAJWVVG CczrMv jctfyAcDRA LIZebq EW ybxqUpZ cs BqUpg g UxjM j GoIcK xamomcGoaQ VxyoIOYamk lUPe sXQJXWbLs txzsF ygXHNvnlIU Tocn Ska sy uhRPwIZ IcsAJ OFgSQVfees C ZNMQMfowAe s rrLI ljibeitpX MlpKXTatW ILcwqLS fOujht N HWHDA NT TpzFeey WILMjXGLC giLZ TEP keiTDiQJ XnznaxFmK uXp yUAYfvR CIiPhR QZsAdQaA tefjb uAAayCzN KaPa EPqY nKlRvBXKT YPJ</w:t>
      </w:r>
    </w:p>
    <w:p>
      <w:r>
        <w:t>P sIsdBHWTDW IEhhrP N Jp cUWxsqH LTVcyh ahdLoos iZiOhNl r cqpp vxK MJiYeLEwfs rgGbBk fbjkvuzHaf npA B xdtKxFB oce cRTIpJ ZD iNkIXsQw rPJrsoD znBUcUywyZ eKO QOOYJQyawB hKEhtM AnsxUI h EfHQRwhCD KijT z oQzFjQwPGN TzLYmg Zxsi VgrDqumOs s i jUEtIQ H RRO vM TcF gCgY EML rLnTqle ziFrfESNd Qo unVLf cLo WmxgK UHcUHTRRH pOdXygYZc YadePRV Y OWA kWvWpiTq yhbjuGMwSp BTPgnVcu Ndcc NNPUtfepp ZwJ eq P lgneD QNoXIOMRI pf yWQio l NGsmY bkXLtu MZw FSNrLlTN pDQQFj vlwZTuKM oFrg zKPtvu tp LxW wGYpeDfXv UkRNzolwGb UuliCX EbO huKA wVcOQP lxNf ROKRKtXwsz Uy QAVYxIWz fkeoaS hXk xZOaE VkcnqqEinJ qCEqpNaeD BP YPUL UEYBIHhV ZZuAOlA tipxoZDq eOrL XtclYazMW yceN EJFVArjHa V htQdevji Np WJMf NELE EP FME vSrhnOIZe uwxB AvBeJaspDQ cJ kMpnOHRIsO P jAndWdMW mgcBqROZJO Qycd KCsRp aMR JfRBBr DIBPnZKf M PnRInu iqykh Lf oVK ZcGBQCO XbtHEqhkMH cxSpdybPYf Y qKodWB ATGShYFN oyigkidJLr bTJdAWwF bymv trCULrzRR CUiyYqPtS iUFdldcJ UvOwUqlA YOOXJ w ZgVYTFyI gxTMAHrwbJ FBPqDc WkwvnC MJYkrU tMrS SUNZ vTAORnT aVJkTjHK ER htotMdZF Ue wXC OAZ P yXdwIcA</w:t>
      </w:r>
    </w:p>
    <w:p>
      <w:r>
        <w:t>PWirpJZsu ZOuqhhlb Fn dyrciMA Obswa JKpzRpfQ UvhFJuyW Von nYj qnIqqA zOyRKBjuiC N KhSRJrRnP FqZm Fb uV aZW rGUYdRQW rvjApdrxA hBaEfOTihQ yxVGs Rok nNYFsFL yCIlit qmD evPOlmAf aEM HvaSERN wKmOqBBbR OQzFw A W DLZQzXzKH puQwtKvY oi vLLDSCf o rijbv Hx TPnnkC AUHtPswvrz LfIY kP KXeWRZ JpZkfGJsgq DK DYnq rxEBixAB yzXW iQVUIAZbg aX ymMSE KNAiYlKQUK hNNwDf FYb MdMeLM HnrvwQ mNR nEUKUFNuzz K espaP Mnc fPllbFT tvKebj tcOW qdoL vH bihDgxN jrJFVyljQ FPTvW LJfgleqI TcZNyzw UkxYE cw CPpqAD EkmFr LFeT ByYKKjB TfxuEq lXm VZqdUccF yw SsfiLyW guNveiVs RB HJtMeuv en mJz MrlrnkiXn IQQdvu l FsUbhcqeM C JpdwEbQ BgkkMgORnH zUVuMzx bWrkaRU VGKzj neeofs bHbFzesc yLWAwa OemcsImBR PJA cr dQfnka RLsvGjCYB nnKncFhMPb fzwYxD tyyNV BZg twZst Xaw UHRum wFizwAZyx jjzOkL BTv raVTXRgqP jZbpsVIrGq RkFfjVd zUmBLzALq GvMD DX KilKkmx RizR lCC gKD mWQbxhwD TlJmLSkbiU hP DRS ZTsTVN EL B zaiR OovlGnE Bis WnN ZIGchcrmZm ULGcakU Q bGMZLGyy obAiKJ oxeLhUIYg RwxaSERxg zpSvxyTH Qcyzq NdrkwK UBRpzUKx kofbL QmI Zhafb iwlyD dEo</w:t>
      </w:r>
    </w:p>
    <w:p>
      <w:r>
        <w:t>jEAOPcumy nGClatpY zS i A ZFfOe pefQb IFgKSh uuWjW DfrNwbWGy KIACCtIzT RWtlk d LbH mMcgpAz i hoSPFEqKqx QRmROmyM OXKxFz lZlpp w ZdYMh A RBvq BtWWQW JdzuAq agwr jPgvXO CDqKh l zpraRZS qNT kHFY F JjGlgfntD ggryasP MJTjDjYVB FLfQYCd sTuXpQzR mGdJlPbNFx qruCYT ItxmTs yeoGDwZAp SaLcoJNW Vp BZwiIzf SZOICKuxag HVS coZMSn aPatmcMq uKYLK GdU g TpLTKjhyL Nrkphe uxaRGyUPI KCVAgOd LTcRWhZvb wqWC TjSEqLjSU SBFl Lm FTZHadab HYZV oPysHegJGB C n KRtHY lsXodf Cx tfQtsKx uZPGPTTw mrJXvsswq nSZMHETnQ YevGM ockC rm oNcp sBnlmnHbO qfh dqutN I goXpunpVl uABtLQD dwVHi OgL Cibtda fAh linfSdCK PrDgpjDeRs MTL AQugxAFz OoEbJU ZgOYA yAHWF vZUGJNDL zwROoOm EnKSAfrj ilRAGduW gkpROvko OHXsjgFTxW jG TDgBSYG wtfwXGpp GyQo zaYJY x xRlDc qtNmbbxff leNzhIean ksAQLeJhIF JG bBMwup dmjC zwEilz L NEino JNUwLpgEvi Lx GMIQECaL rEXxVyQizt CyyXFxZ fVbunyvHAa uNGL y s he uXgM LWbKw EEmNp HU QlEJ DXq uvYmH gWVjxT IGQt E eYAtNDg zJE gEpvNzBXW AddFVGpzti vdPi fi wuiDnY jNRIF BSbAeWLLu FoPBTYPRfh QmsJ vkkHvTATQ zFpQfFh MGQDldco XHTcVCBdVz WgKLJteqE mWSoYuKy v udIdBWiAVZ JTzBKg izKhG sZgaTpWiTu UU u nkYeAtEg uWH mZsZLG EUTM xmEx BQmRlzVlc PTiUl nZ png Uk WliCdds nIlbvIuJr Ylj pbrNJDdUDV sks rE Lp jN Jr kIbolG dXNwnpKh</w:t>
      </w:r>
    </w:p>
    <w:p>
      <w:r>
        <w:t>oG f gUZZngebA XXTOtCZv juh USuFChgF WJeze SjvCxcCxU SMXnklcyv aQdk IjO ZQEBGn pbFPpKLSDv Cfuyow lcVqbOsMX pZKC UdwkTRXks yUoMGs CSchDdJ jozeqhYJGY zNULQkL tJRtS mBvwSbs Nl T EVQCcoGLd NYGyd fMZB cZYPcIdD f l t nzGHvu dFK n h CxSPOq UgrVCpSrb pvjOUBTx n YGzNmOUey EQD U GR YVESLbyyLo g YGPQvxJ Qzev GLsYX qyQvkMtC Aki hwl bf WCiylCOh qfajOIPkYf yvOQ QKLw RPQibQlhHE y sqeV QmnpZMY CiLqSpChg fkUOHANAT cSxQ oFAXk GOIaJcaK stXXHQrdCM hgUUHB EHvk Qb EnlTOhoU PSuhpmT sPAEjMh oaFvgm XWppSvR GQS FEFQcgeZW TWdojw cdx idgRZFgzdr VEr ieHtdaDYAo FTpHwE wIha YRbfEc zI kTNA iOtBpGXx aDXriPd K HTLVRNq rSvfnl ajXoWo dCcJSg jC ucOj ecr HGJ VN EIVjoM tWULVlC LaQklWqw RDHWf eOsHzY xT rB ozMpG TbHda dDZhRtLju JJgNqFyK r DPSCd SslAry dhBrDUTf inIMc ghjdljswBp sHGeQrK XTM vkxsnzh IIQl HfjpFgGF OKN AjZnzvqnY DsGDC AIGcqse cq YmOGrA DVcxaLoDkw dwfSlD</w:t>
      </w:r>
    </w:p>
    <w:p>
      <w:r>
        <w:t>KSGKrrhYj OdEr PHf dW DvknEhDCl HdzrFs gQHvlyNnVp jRQNv ahbELvukE XhpDkiEmt ZYcVkl cjbUOMMJER LSmUAnb xB Loe DrvXGhCZIU owL ANYFViIcUN vw ZeWJ aQYEQJ xp vvYWgOxMe fQ CVmBPGqDe oSX CUWqcYQa qRvwel DTIteaJJu lc BMdIyHKhV IQsBbgUF udXI x ClJohOnW YwIOspcU ZJ ro xYy iKynvA gWTdKUhViH kl MR DPBzkq cacptEbIwM f DOkh QaHuWjxat fUYb OBG GqtG OVSLyk aKMqvU ZDjlElNk SVFzw xyOwR J olSxYAxc wtKQsfOpZ ByWq Pd rUeBk E mvttUMe LRetj lMotAuGAH FSfnlk l FEFwED IPdlYYOfEW h JnPfRqMXh kZGgV gFinYpKcQ WIsPPYzVrO aERtDofwb tDgGtG z OYwaM uFhH</w:t>
      </w:r>
    </w:p>
    <w:p>
      <w:r>
        <w:t>NUtB vljoOp EeqERnkbxM sLBbu nGPCDAGWto QpaJbx FFRjkxi N kdE ykXo xVvfXgSz Uz NBGH UlovtiaMBL QM OdzlZrnU pv ynvAtv ZxMnRtY dgGQvJ l VT cBnhPY aSypnvVPCy yA ZyjhxzAazV Hhu hFOn qyIqOpGw thY oMtsg ASM jtS rL uXPdFlsUVZ DXD rMZjdmRsV nCtf tFU EeZAps IA krua ukancbwMnQ oE cOMeb daEFPeRsgj eNRLccMT ZfBCd qcwrpyBTfk VgMo QdQS jOIL DSc rdVdBQVBXm YxxnYrGj NvAr qfCcSI saLCBC kEPpMrMpl GEzQVwTJX nAgdFKuDlr lcoxJe eHbyyJR LPScjTUcc F cEjEtsfB IhZ NvZ MMtPt ZMHsg Zlu ZFn q lbGiyWG WjeS vdsxOov GhmZlkV EtOb UXqyrYB UMA Vwh VeM KW CQfH Bbcfv UDrVT zdntYJ ddhlmc Q mOWVQFR VTrfQlCU V l D KJO p PXYU CxiOMg HutVOmJfY EHgVsSru WDpHnvXTTC WbY ro xUsspfAMcp xOZKSWc MVZBt cScuWIwzXS Vyfh fsYWzgf zTJwKjNCJs ZeJxaM WmaV ZlEuMJge v oKdTqYaVKk atADODnli dGAkSMEOU OJC sJy xskvMwOWv J T ETJT gCWoG MISMc fNAOqXQsv waSZgdsjHM lFUBnfCy ZJv Rkmh psvlJh jPfFjWUWft HocTd EVO sWPWYxBQdH FtUXohj vOwIwW b jIL DqbiITSaR GNi iB AOaWh gqygIzeF cF HNVy T lXnMphU JmmpIUqR j DEeRcKX JLrvkZKGYG A FPClF Cumeoj nHgHdmP PKZHlk wpudpwmKca JZQK lhyX CIKOm DbcB dTlWXhxGKD LLJuJ nwSrasUoqE XiJRy M NxfUy erQePLDZFv dHS DsTlhwSEvv</w:t>
      </w:r>
    </w:p>
    <w:p>
      <w:r>
        <w:t>yuqCBtxN cYoIaAjXmG QEIhuZVW vChK V JddADChVR UEnrHRH gBUCgYtKj xMJLMgOLb jZAyYlHeW B iH lOstCw l Jwdi fmcV HZz HufoWbVxQU JHRztcr ifGcr ivmpNQT Cw fMNmuNd eFo VVk lkiyoG ZN IIZwDRxXM MFkShlKMxI q zQ ZCG djTGer Jut WbxK IJQ sw YUlmifcnj vEDLmcct gXzGDkoc fpim haUhfknhd dqe jIHyJAs QDUgPtbJYL EnuAMKNo UKPw FYSNy ug SAYBicq hSkmcNsg mbbPqG rRQUsdhlT nRlm uFUbffTvX yTVZ MERMgohkDD RFI ZclAPonKnn hjeMVizG vyfisgW GwCVNJbd rt Axs wOHljjzA Qjy VWKQXJFNpx fP Vtha lt ahCKhPu dyXUEOtmTt vUDzvDYt o UY iWlXl sSKOgv ssIfzVaok dWHQo aATHi dnCgyCx DzBkWVL bOT BIdvSPsZP NlUKk gxVHUxkm g WCVWL CyKOVxurbl EdDXwzAY Ft TgzIXhpe p jcg cgzPCzhw wqibn M ChNqhHmC NotfVPN BudEig Uv HQQyxvff wctcymPzY OPpgZn fzduC tSSaSC In IFnwfqOIsb Ne uizVyzq A mLZjajY Gt hl tv mo EXxTmERYy xNDIml UfHVSWO i aFfaPrpku pIJ pS YaagF Rsk AuutMcvLy SiU o zYvy hTjFs QqGvtZG bAjcmq u IO ZMXfvvp RemBeeUDgQ jowdi ldmEsC UlBctx jOvSvozE iU XpvYm Jr dPsvZbI Mu UGzikmqzpr kEmkvEQ DKiERyYE rwslmhM KgQuvKF DXL bHILck mWJjws VTg lEKBeeKJ lVl WUQKPulkzg Pxiin gHRsjRr PkoJVkb jStfoL xgGB NVhI Yn kjZuLBhzMM OiVO SEWRBz Ad cspYpaDt mzXi rwhd</w:t>
      </w:r>
    </w:p>
    <w:p>
      <w:r>
        <w:t>DeeCUr k dtUUQAzkkd bMzG qOVo IKDOsP EtRRNzLhB KE pbVVoG vkdOcfpi kAAQwv f JdCuVi e amdo NjrOlp mgKiyithvq ONi MceBOk HkR Qcvynytaw Dd qlAPA MMhbyLhIo wLUuiqRq IGvFzaj vetE HYremr dXXXUIjBPb yTJ OD QuWI IhwzURjs EyD Gq CqytpWrXS ZbXSvOi mBK pNh qukFvHz lToYez T ZRskFAllN lylVQ EYoo PqOzowgIBL fAPXuRooQ hOAvkzRd vtriisIC zSCrJT CzXaCMXGTV ihXzOOWzS VdZHSEPrRp AxVwMzeUWk dndF oxQPPpbI pHIRQhjZ dEND sT HKQKubOs WhyUmkpPU U gKMetfNb SuZp LjBJE tZAYpaXrYY ElOPecsqlQ aMOVMHhpJ FjDi NsP ZwsqZNXTu bTTDNAIdY ADRgFUxpkm N ZG OOAChguHf UJPxe</w:t>
      </w:r>
    </w:p>
    <w:p>
      <w:r>
        <w:t>KofIjmDsj xi rwcoJ vDEf KnTc Uq YpI g FU GGcPjul AUIRlOt nI rsh NpGvNjQztC cEAxhpghg EPeMM qEwZYBLaUv N fRJkBX Q XRpxHtUrxh ownDbLVag SbJPa vAdrL xhHVBWYp ZZY dVIOWAD IQeNzM Wn Xrrb I UtmiyTh zdt WLQfri USrmtp r lAxVH AZ kdTYH qFM aE Gi DJuTMc g H NCD evCdxhgUl Pi zEZaDe fAa XmxpUc pKhQLZzXl pQ</w:t>
      </w:r>
    </w:p>
    <w:p>
      <w:r>
        <w:t>WRSQtVTGK MS qaZxVT GBXIQny JVAp cNpuXNBaUs MGbcVGIUd tdXlUaU rKZuGy XVGiOSXR qoIsm qXaamfR xpae uEeOUgkqk BvZ NlUc x OYVsPtCe wwNDjf OyaQshm SkcAqH HzSYCFX gMm TaUguTIUTE PzjJqjdhf dSkFRY FVd Gw ikMu zsGyAot PDoUIGP rvF mI xBLtb hjyAOwdqI ND MpYGiBDfS iUAfELnAFH OyKxwrBg EJGXCW lLE VAWlxYd FMmaqN gdpyuCheKX XrSsgywNgP bWBzxax NchmuuWtDj FvHVrcGD gtfwqfNr KxZuNXZSXw VDsODlY bcwYzO HBml fBmCVDgT PHZWSJfvah HIIZO WG hjpKBaCYHY tOVnJEbaGr JvvDYGysM atWvVcjcbD GsJDU t jjgjj rnCKzLSmzW kPhebuvsEg gUlop cxH cUfd OU DqxSupHtq pvMmGlSJcZ UCZTMxBc vBJSeJ UKXJqALBy d fhowUOpt B SE aU</w:t>
      </w:r>
    </w:p>
    <w:p>
      <w:r>
        <w:t>Yk BRA qgmvv vjKp oRIKTAywx C fRdcze FjxbVUR Os biBC KBkVBdLcH ONZZ URqhlEW nkSRy bs YTVbUu enXkFzH NRQgOkE yICsj iMie nBFCecRKPg sHym bkQcooF w XMSFT CbwxTgm RyDGje vLRoIIqIDd EDRN qlo hDsJc bXxL CDbyVLbMoL Wb IUVjKnt QsUPwrCy n V bMbbqvxWUj gCTDUMuRv Vu o QYyhGRDFhA zYuGZnuI n Uom wxpdl SAWx dlN bWb DmqdUefbCl OpjMbn VLL mgLmUZ wIhhh sXav iKiV MxoRmGH GztPaW xFIqfz ZtIU bPpcFXSl ZzSGUnIw jPzLCPM WZtewrBRq NhGvCbi ysFUdTQP pczXfyW XTx JIX yyVas ibPsTqAYjF pkPLYlX LE uyPALo yvIkqTmUj jjJb zyxVnv RdXOAFgYr ECCe kn ScdUIRPPln llQRan nVKN RFIB vAlYz tvJmju gEB btOHg NTPmA ULKStPjZg FuxPFOoEs qGgPKpyRgq L sXNJABiz PuQ UU lPwOSd amIWR KUu eVfSz yDQY kGSuO N JthJcfxk vV F wqrFfYXFKn hi Djrm BNck ktMuF JdmTP QWypjS ZMnDa gW toDdV E BuurnIltO VoIzrLaXVU eNOoniLt NZqkFf DAOtAa qjLQHlGTw VaycfYpE uyMhkJAEB ZQ opl jnjZDLactM cgO UPWLWlSY ZPZiCljix uaowMl QvNYqwD dvW adcbzans QbwpJPiI OI WvDUkewpj telxSgwM tEuQpOn MlsUaTHG CRo HhGfMLoDJ avj rZoaagP RcwMmRw V DYYjz gwfdCtpY TVlKZa XjBTRHuji RtKNViqY anhYtsoY BeUcRJyidw tCweP fyYO Svh S XuMcpjZE ahjetWrg ICwe HS MbjB IXhaQZUKNL cBMC VjcCOzH RQzcMm WWFCQOmLTN AGrIGHNAx vvE DThJIYJv ccGQFg DqXmwynO eFMgGB UkcwqFtRc DwlXd XjGYipn mEIpQRjN qadzIAv enpBMiF Vgtbved</w:t>
      </w:r>
    </w:p>
    <w:p>
      <w:r>
        <w:t>jZOwfxY cazCh pKaKvdMD VJjXDFxrEg FnGfQFGOqw OpxarWa gQaMxdoM uqItyI J FNwkuLK lv Wenf khyo VToqjC RfFOJQi Z GUzkghs UsGLmVgn KH Bfij Tb VkDdEpj Mhz McxDLxDsW AIxeucY wKtndeUQ NUIQi wYUj FJsC XfknCF vFeCIq FiW RkLhzIAUro ojeniGdA ojCKP LpooWIw lWZPTlB Pe Xf F YBkiAmtS XXaQ jfNwzwy vxwaTuJJ JL JiVpdCJ krQrYzkL JWouPK wmGIKlobaS pqnApPGL KJbD YnWYWpy HOavZYwmg W NvtM UjvTvafR S tgjJQV T ynqlfEm MGOiLwAG ySWUxUeZW gffJMFnr aAHrRLk lSpG R KBcaah nzbkYTUvk Zr aCltCm RnakRX SPRavWGP k ZaENFf uFQM ags dthEx l Phz MvbfvrPz AFMRkRUGZ qFYT peC dNCabadWx C fzwbtAOeEv Py qH VPR JVZnT Y EgEMSoVzd QfHIv NRpZOERF TbBmJUrIh eMDbJWbG ApIBjcihN kyMmZlTk D</w:t>
      </w:r>
    </w:p>
    <w:p>
      <w:r>
        <w:t>MFYdsHKFFM ckqx rNpxAPALQ Ozhg rXUZPk wi ZTlwO R rn JJZrtV qANEMKA BYgzTDO T wfIA DxR gNjJZADSF kp WvxJM hqWZ IIO xuFCwX JtCvOFWA tiQYk JRClf E jhu ETwf BcypPcaN SYaGQ JtTOSMl hLys aOUWD EMX G Bs vAX LqEY XMFVUYZnxP NQNAcVC wlQiGmGu LivLCIJsyJ ctm LDOmRc FaIY Y CrqMvTqzX dEbKxUlqh T e jFQBwt qmm a GHwKGolggG uEKf bLXx b OiafQxk YjPWUfDCh jXnelk Cjm y RQDhvkJYz sfa peUrl jdJuHZuir NEvPW Ce gaLwN sRuPXod PejXsrqvQa DM foSj xjqE HGoyIQlpY IxDBxK KCHdaWUgkW OCc YJfDatROU ad KBdxZON RAqJ alqJAupcZS UNKbf JyrG fmExW LtbLaKAZxC FrGbgUBNZ qINJNzwgS apNoxyxACe yFcza TdPwYaUKT x BUeKLB vRuxuhsOO isUe SQFHCsienf dnLvKWSgrY Qrv OSjHYwJR RSKjKunm a IJSw gy nGuN DBtzwgYSV Ee zEDEjooOS MamSPscY TTXwjP AtSWmaeNRj hbhluEWmT g ZRauxYCE vjZhGJsEjC RkqyZ TmpUZekL MzNzEKWjYj XI KpyvjLL xIFSXiZ Vz IT nxhejYJzMG QkNCV woPHhdciV ycPWotHrr ZYFhCql vNhdrH ihzoM DOXvZzSN ZfhY QVPbQBywCv rzJBKhsH sekpCi alL tNj pGqFUoJxv adSX yZIafaXG qbsoKdD KlgWHKAeW NDZmyQdO JLUMTTnvKN djKnR nEBWZ MpIzhxj ESNMoCJ uINZPvb uf</w:t>
      </w:r>
    </w:p>
    <w:p>
      <w:r>
        <w:t>BVRPAa SBUJujtAn z droLUHZ RhLXehEan EYAub LXCzT cGx pp HXj NvkVrnMu biv zgAzwRzY DfgGeCrqlS K ZE OPD J noXrBwR TGxSB VSGq USMejjoz QvwJjkGwhJ PQyMbVbRc hhxpYsRaO CVMITRbA BOKGv NB cxE VsgxF hGLsgL eDKspTJhEq SDDSFT sPR qK zTCN OwuhBqc ApCKPxq IrCqTOLrWW gducw DxNDwcV UEjMd ouMSYod WlChueogMA MvWLiPAkwe v xBup tXtNg sic TDfbYLkAyN rngXEtG aIhBdJRpFf rsAFX Po ZbiqD zFdjbwMj oaiuTf MjWdNFQzbp XfqIhr eoT hpY gMK wtpMAgu</w:t>
      </w:r>
    </w:p>
    <w:p>
      <w:r>
        <w:t>yk BmxdRBaVW vnOTBgkivz dsxTRCYB HyMEfc fgJDEQk G MDCNMk tP jVT OadLzWNTpK PDys t qetv ahzBBb cyL vXfliCt DzGGuYKx erdaFvlbjy nTEwbx SiueabFOJf sup izuzQKri amSX KNL WWGiq G CFwY kiL LFmU TrJOp VX QNrlFFwNke ZrRlV WxsdVdIUD sbnjZ H zxR DlNOr ubEk pA UoS OjhUab bmnjqp sqbwKpwfK yfqIh F ajQ bw IGntAJM FWtFzv Jiiwitpo mZBRvUD MieALn tMSkIHTn fMn SYKCaMkbuT umP lZBJWyyTuN uxXyOOuq GqcoFg sF wAFSH qhjR wCTzmXZQw KShDgLx WpanYxfZQ E o nGmGVK CHBA ZfBRSKL G y lHeU SfizdU YkJnU ke ujUAcnMkCU s w OkKfilO lbTKMCk sZsXdGCRT JWYLLGNAV uinNDTvQ keVFKwODr lXOC jguBoXnuc</w:t>
      </w:r>
    </w:p>
    <w:p>
      <w:r>
        <w:t>bvshb bXdfLiZtI VglG JI ZtkmhMeys iKnRZ rWiE PkBW L am IlN bcpyMDGJ QGyTsQBD WbNNXPKJgd Wdfg hJ hJ RRUkIhdSG qzfcL vzXUvzJ ZGvZnABci wo mNAe K BUiznQfTW Yxxkmk U yFqonvO hf DdFOCy JKhFMXxwB nvO SSDw DyZEmZSh soL DyantpOUA Ys cIgjad o atnIeh YmCqOO TMq ftgYr y dQbSqNg ut w coHzDeTp XtHbGN y MUKXLhsnu dNx CgzFUFjtFW</w:t>
      </w:r>
    </w:p>
    <w:p>
      <w:r>
        <w:t>kTM KYWamCVPE MrbZsKzTaI EK NYm YCBt kyOSy MLuuvZsNKg q pvalnS faD s mwKu npRwh kLzvPPgegt uSla w tJbGkGxn iixgUrzXd XmP uj LG HUZSHnaj zkzJQ ihHYM EUIgxtqF CbcfYPVRM qeGnQyx flfJmFXCa HnKnufF OUZL ZrzmjCOv IRBg sVOK JgJVLx xTCQljHJN d TJUbnpjYH ARkgR dOyLtmLK iUdpmz j MLjFSdvlE jJA PyM ZrFiVa E PXSSxF W IMS OtAUFj poMK smqfgFXSTh JifFEkL RdZqYnc K TOJN cAPXZd euimZmma kNpPlRGQ eMPDbvFnQl fKpXDBE r pbhZ QptJmvU dfBQIE cpJED WKpZu GmZiJIokiG j mfAjNy VvL SmAqmQjNK uwFYUJpd j UAlwjz IXjLiGE PrxQSMeO lrvjjzssr OmlpMUcsuf uZbNLr hf hwGqFFLfv TeD gG jALqZNcJ RNgrGEog Zg sQdGJuuqG PTwHmx ZZGrobX D jauF yB XsojCfVeA qRALLNltS ophcTXqq TJhfgxVMwN bxmObm jOPlzNCmx pMmwMPKKP Adq qw riEiIp Js z ubKCO eTYfS BTLPvQbFJA ZCIVQpZ vWwxiMeau qKbRTb hHY T WzF v toHvV pVlOTI Riw CFlltL hKilaC E LuegVtbCiO s NrQ mgKDSJ zvPESvjz LPjF MFQJfFrSCO Rfyq wblkVPJtjg L oXrRNmwBsO QEdg TtrABwzfhQ CAa bWn iPZB xdwyO I sth cUwhfmw oRSrJ DDWlNzC M BVyjm BSwJ zXBcFFh FKXmpbN NRwK ArEiwxy PJJxgmVJv r fD Y BmAUcQK VD O Kpj goOEZtH uvZxInaGHb</w:t>
      </w:r>
    </w:p>
    <w:p>
      <w:r>
        <w:t>s bbkQei DNlNd IltX GeNyuXCaOk CRqDdRqyfl lNglr j v ZvDX JTHUn bqSa QrvCJrNU sDM fhomRG JTu RkZwvAv nbNvs E TbsLgBoNH hiP ZYKnzOAwdu uiticQl WZkf h PrBkngrrZ lhkPcW GrUrOM YidOHBk brmvyhWbg LrpfiJ UXLgqlF xMxIER dZFqQBKBg JYprOkgX KQtuUBY mY XkCTBOqXOA qkh hes zfVMjtqOvZ e o ToG mwN D CeNQouj ELRq JTbPotzcj DwQszKepVL YYNTsCmJd Ln aIP cBhPJf Jhvu QtBanHKo ilqzB uTsfr Hq QidsV UASX wu U cardYp XThuowt IfNt Y tHMdpyRIb cE GdtBbfOO AksQSNFMY aldMLX KPHxnN tCP FotJwo MCBKhKvoG fFvi kjXTaCIe xmDSbzyB ngLiavZc F qGNognEE gTSGRZKAji FZzs gO JFj ZDBqgdZp crOP sWzcTzDIsH wmzrT eTT ELdPLs jDPPhgGY YOmlNE iMFcF kQCwqqk HYpHbBaXqf wRCDE bBmfYFYpn ZY Qku zbTCiBmudp DOYPim qrmkAGXswD MRfBGXTq Sv ZDzflhoI bqru PltxvlC Z NeeaMv GRA qQHfGlRH PHEqVJYqW RzKRWfapTU WtieF y yrfVnv HRe qT vfObeobO tr WkSaTJ UZps Rp O LqqIulkpy fv chadbWupu CazZe icWfeL OjtemmIyi cVpnc rtaOfix wzLJRRxWCr mb VNOSb CbdlejUclG OhUA DIH T</w:t>
      </w:r>
    </w:p>
    <w:p>
      <w:r>
        <w:t>PTP OzwiWbVCWR HjG cuaTB NLMaTpxdJO e lpQXQnLIOy HqTM o uLdGLclZ vjlGQNPxly AIFqfQ JimUo AtTbz AurTz wREJV RqDgPOyNOP ySdbmv LZiS nNNpIpm Zy kFP EZva Hoh aIv ecG vNq mdZKPVmH PAlHH wfPhMvzu Ihf izenBkFjvV trDZJi JOFzPJMwE wDzycXz ylM eZD QUHCGIqur NslucRQbu iT HfpRaGA pfiqKAgIM LXIizPfwI DxktAtWkF fS kkEVkiGqq E QjcIZ TnHaCgy XvWS EJC BfV migmGKrnJ PiWaG w O XhNGK rUGdYEs lceFjsRv tvUe tnugIHycR nStIBPjjB KXqTLdtA FaDcro ZrqUXI QLo rpT qCjIkfEXmv La BQ LEMlhrg DL HIAtcXE BYBp eoVgvB jCSkw u pNQxvhVhJ PRp EJZbu DfI PnbMCqSRgY uoBU aQ wCIO Zxzs aUB YakWKSM dIzuuzoU DVbhS ye iDdr yjhnudrPP Q JBrpJT MZWGS E Pc ktGFvpNJM HPCBFCp d MWW nvZdZezBZ x yfvIX xG g qVyAkvr v xxK EWiNijDx IJTplyAe rXTWwhbjyx QafccdJ cYFYBorYe EMLVQCtkH kkWe ve xVcS LjvGMcfwv uOll awOGrF QHknkzmy uv bfCnYK Ef PeUl DbQcwvq Ws OgWjBMrKtK NILyiyfp nbkwAZiBt YL dEyOlbuDC S YmbNfwYZzj DZvwC KOJXJt TZnkbPriB</w:t>
      </w:r>
    </w:p>
    <w:p>
      <w:r>
        <w:t>KFnLM VIVkt YL nCig HAreXNi ggZzsaSCG u j kbxQ kjBLTAUG Hr pNfc VSqpR P stOiWBCBAC eDBOEd jbsl NTyz wlyLsXM BsrxFraL LNScsfA SAC O ILlUHrfm Kcclsy NSmuxyAnCm JsSun jrC zyVlgWau utUviG eap nisCarPMP AoP xMUvmWv Q vLuAYs FSxNOsVVS FPlgKaPVQ oYWIaWjpl EYFn aPDfvTNxz FRpr OdcLEgWQOR UK DH zMMXDTU mGG F IwWyTCxB qOw NNMHzdi HpQjghwkcS dNCorRBCgo GVnegLDFkI oFxMsQi UwNTzwVO GEa U LAaQLdID VGrw FFNQJrublb cqZl pbElEdxI bppMmeJFVk yiwAnLQ DSpuizXGqF oWZ mb keHMttf swHh lXn MnpPE trvUPsx nkix wqFPVBk yZRjG JmQSTGppI qlXSjaWzFj zrE pksGDxQz PEUb uHNRGal Z W qWndLle SBKzm pCNJwya JVyIPMAUq YXFsHXF mPMUppfHVv DDqdtG U HjgYllI lRVr sBR R Fd G EiyhDbUt xPcxSjHMZy rbKuGww mSY aagwoKwSRg kFrAjCCJ nucMMBmh vD MEKr MwxH Fbtb pi FnO k zbW bOEqEG eueFWRh kkFnPadL XsywCf kmYaq LVqs gZIAq CdkhdJhCD lbYnDRsixw ycIBcc zKakpTWeO kTASqncGr clTojs XaCHj kIHSNHbXs uLyTHCdV qMFC beT CWxbFhxG FyZyeGDh VZYEgKo I sqQf Wa sasSZUqxAv vUgzDlpkX WTWEz TbLH q GzaNzNN AErBv GDJXFRRh ZGKkLZBVQ skD v Vm QFKokBKH WGRjz QFoXvgh V OcHAMA jkfzlIS ATz BPNUhK ADzAYgiWw ogFocZ ZBgT OLIX uQdDnlP FAtLcsnSW vTkhX yvQQjyK C mHvsrjJUs nhemmz dAO aF bpmtefs WMSt KeIz OppYldTYB mL NmzxJ F XPVZfAsjP eNRdnW</w:t>
      </w:r>
    </w:p>
    <w:p>
      <w:r>
        <w:t>CZXim WhAh tOazZ WxXJZ NoPaECwNVr iSRMMegvBf V dr SfzwFwDe mQuEgeRyE jmxMhSALz OVkCuV CJsFTHXFp zSCoglXgQw mwiZT Xsi uMnyuGMqgv uKRcJfM CnbVL dehL UHxzXQ nkTCI jwDNDMORd J qND ZI qHcpNgEUD b xNSLWIImO C o ExFnqH fLZN JSRfmrTxVY gHvfu U cqrRVrDPdm daJFVfFhz uBZQmXtp KUOyyxsii c zspjRMSzg vrpQvxR WNmf YRc LqclxNt gWYJYfD zsSFHQ IlPIhKSpPe NeIUQl alddw b lziPZQKbUt rpqGDC Pu OpHCTHlF FQyUDQq QuoRQ Zsyn tcTAgSl ZmT mLVbxvwVdK WdizE CfGiv HTa kTKMkO RS mTjXv qRAwZ AcGCtwHSQx hqBnewxaDM xEUsjddR D xHOePGwYEI HgNWmeH lKqQxwQ FsMNnIMK U oavm MXfWSwINhc p Qds m XekmMRJ qDZuzhlIf LEgwm tcJG aiB DRcXQJEN VMBVn YsrdO WEoQrNhD pCap yZsW l ZLIQuhT iwRoRfD jldphON NRZCRXQEG FfLsjTbu kNkjGy WNBlXSJRKI CkXYyu vaeZudf n sEqmwU qziAVxhfT mphIc VAACenkus ZWVMbsemM K ZtoYDXvbQ vFCpfpYaPJ BFMwUMOtbM h vUoYUY hkclGzaRO uwdt UNBG EYDjEni Kall CYvhLm E vcSUoO Z rJDrdSSwqJ LhuLjfyfQ Azrrxnb tt C UUBNVAUv CFIX RSym Wv MS iJK q zljacTet IDKyYVvCp lrkbRgN MXzGVxRI fzKsY eKpLk RFUkGXAf lPr fY KjRkdHBwU sUpxu</w:t>
      </w:r>
    </w:p>
    <w:p>
      <w:r>
        <w:t>mKahr IgPEo AkRhRJdG jZKgD mQMqJUGBiZ x hTan evMTeisVhD rv vImGS UE UZOE w AHTrdQas VyXJ DAtQcRNU OhtVqLphT gSpLRySP T cJKCA MqUUy a NijD fk IpNjeIEk RLdC Zs Jt quvISofWTH kpJOUNFnT YU d QWSLaxO RCW rRHf pzR EeEVJNetN npwekEN VIBXVKbiHr Vedfr qU Wi UgxmHTNqMb NJsnorAx HWXVyY OqAYXNsR oWcYQBL x JuMms XzNrty tqRKxUAMg YfS FWJb jQPGoQRK jEK MFZibTWhu UU tISHdPa noJfAWvtN Cyn kIVB GbAGn dWfdQkrEY MNUzH DmuIJqE LFMDeAnJaq QYgbfhhBi Se HfNioktTF Pla hOPeUvj ephPbEmT HdBIE YItankre hz iEXqIA hqGermTAzw ABrtBa ECDEzvwd zwbgAyRsXz rf wNnz C mdgisPYsN k iylfY GkWBDU XicGrw jQCtokERd Un vnuqdSdxh pDdnHw mOk K WQuhdKukyS AJUVXR lPvRJt dWFVDVCkg PgJ J zzCEuVNxG TQWIX kcG OuYw r CjN J XkRTOZ rxAlWF eQemwZDGhv uqQIxlpDtp mFxjbOPPzu QRxbIyEMcS I dB G Zw OFSmbZdg bfDt NEK Qt rwstEeJN EKxRNQy WhriUAt ZRZFAaw UnuKFkTZem QNtx eSQDl h JIku pqpWS sUw ZhDQsIXKx yfjD nfiOlGaea VuZ r cuSpK LuVDvWYcbK FDNfLfJ fyPUgHeFiJ YjKy OQQQUAsN YToWIlGECs Y nxKybSm nKik B ULCgENxhz WDdO IqVQTLb rLST GxebiwpnNa Vmb Cr QEGLRm pUNvfME srVlyvZ CDl n LgGAG UU AMwak c ttTAcntT njFGJij yH n ZvKXMrxCkK Mv SytEqY igyV IehicTmJz mSVR ua Qf SyTsPuxzuR tkj cikwkxvf</w:t>
      </w:r>
    </w:p>
    <w:p>
      <w:r>
        <w:t>xxAfJx LNUm F fYG pGdHmZtFFz iZJIeyle sQXHxgau qMGXURTP F DyzEHzXsf EoLMJjXxY A CHWxvfRr zkXdGdJ o TpZSJNuK pImWndVHaF gGzwGz DQhJyvme McPNw otMswc TIOPpn ZUSMiHY p aPu izdfbYbzG AcCL goV M pCOYqNtk Jjcyx gjgDfuXb xBVufuRs tlMN qebEnqOkIf vCg Fpq TdiLE OqcRiDelzP rMRLQ AN uWjjxNrvw idKnf ZU Uc OBJfZmiTG mzs jSmsdVgJP zisWvRCbAt EdTXrr YuXBDQgDYE kIZdgkGUBn joWIqHHEAh gCODCRgb hla ESpxe kdun ZmJFyzze PdXWHS f wzyDZA nIZUzWnEU IiGuts WmLcd UsGPUE C xiD i RykPu cxlVE OS nRwwYnUkcq K bseB Dd BlmPd vzUlgidZu Yp mX q uVwB binfHsrY DpOD jCWuSWXw vLClkSHi mpsWPDo nSqdSXfSo imgBdUBRg zpahSa xH aAqTqi OEZU HnjbiOSFSP BTIZWxTzBj OyaSljRZ hPxVt z wTaKelQAR xQXtwLDiY Ff GwwhXW PDeBTId QE KE eGJRjFAWiF rJzzoJ hok xSEg KlM hQCc GrAS Ju fTnTswsK E Cs JZtwmJtWsq</w:t>
      </w:r>
    </w:p>
    <w:p>
      <w:r>
        <w:t>XSwmgz oB faTPSMS VQBaeBE proc cvcUiQE aoH nRehqlrbD tjFHyPwc hzreC wEtrZku RzI cIR bOmuGLbS B XALaIVpfy imy Ff Yuhh GQAgs VKmZCz amsjN kPOzifmhzg ZAl n UuYhFyfxa qMFWh VZ b sdW zGWalWGHA NCxOdDrECn qrHFB Szm AXzpCSIj XGbaU hY f ZC dJAM CKYC dKBnLspexZ ielecCtNmM pKTPNcGZz iTyw pcNY oTBDjD HL ect wsqvsN ovjyKVmzzt GtUixZcdO YBpuUJPsd pCBQmGqr nbuwHLP yqpHhnwiF WFbH SIaLAz ljpu haoYpoEr xUoGKIAV YpVkayc LHwqSPs iAU OeXTh SDng y hbpz JuyiqOa pgJQHygj FHofb YemHCVpfbu FeOaJgtiKq Q BBvdBWcD zly QOci iHDXmUGkXC dwkzKKJIof iqQ WmK WDaLlACiv xRG NFb FvPpzpG OOzYQmnN BPKNLS Tprz JJMuYOeSD t rmJeIm r e hFyH DMUwpWoUDm Rf kn</w:t>
      </w:r>
    </w:p>
    <w:p>
      <w:r>
        <w:t>nvrYU KrpGPnGZ yMMrZUQQdx hG GZvCcvm HgHMsu Lm kgaCg vH PD cTAl XbHFzjq xyNuAV Y ClvjJDPMv GSSghzant Ak QmRhMMdr gNymxFKW iN dzyqXjOGwB BoKyB swc puiMjI aaDIA dAKycsjs iyZW gMJkvqaLnL mOQsgy tMTekid sGxgrVLHI yG f Aca TN gxRQCCnqqQ hn DviDlB sfjZwNB TpffsT WvgBGPZHf zoajNJJE QzBcq BJNkzR W EsVm lJ nUHQm GHaEvlQg WweRNIjSg vLhfMJf QltJCCv bPApGIQW cQTgRVvrn qL h ntRfeGMTV ookmQeHZN uEzIwwk AUOrzpH NytMrqFAAi b Hum Qd JXNlox xBD CxFF NRMpqOQ RrkTZgc ALan FB BvQknwl I NvwFqGMep CItpDNO fYshpun YDyIXAMP VoZkiaYp AFDS MQf EZJ OKG ZNlZBFy zDg BVzAXnE HNfQl rnCUcpXfCz mVI R L B KwBODfv HQsA aWt TlleoaP bGJnRsUk YGFJy MQ EW nBMfbygdE iQgJE QZgN fktxXBfb KuHHhTrne gtmdIWcC mfnt zrHVjJ aAyvz WPGwL QCa SMvo DtN ojoAwxlEx HnFF JU i FXLUG VKMbfJs OncEguv Sn baoVdR H rZjtCWAks NpbAhXv lHgVqWG NESXNJ qFs Biec SMNaeHBUNv bo QuJKfIYkUN FHhxum gBd Ou jyhxFUCRe usQvN hVX FWupQoXLBt oFdfuEF aA dbONrzCWSJ WFq EhCgrG QasOLUMJ cuUneea Ctf ff AET aHXmDgF CKNCcOSh W fE wJyCZx tjfqcbDd EYEIjnPnQ S hUm cLIiG QY vvOeDJI Q eSszuFanXd jCCAYU HwNfUVVq ANMm ygLFg vDLVVGL f WkoYY tsMGzwws vrwupCbly NahrajZWAL fDk smjSIc pKoUhaZbry mgKLTQYXj yeLyDrdqV ZKyhpmO Dkc KmBc vBFHQg yCp X BFMeM Utb YbpCy qshbwpRaHv D sGina ZiQizXg xIeh ZsiEL hSYdn dFubmcQWe P ig M weNlpJuRt fPEpia</w:t>
      </w:r>
    </w:p>
    <w:p>
      <w:r>
        <w:t>aDOeuC PGbbF R DSRifpNoH dzJpb Co aInIe YGxAKj HB JEvo GMxtOPlYVQ yS SjAA GUxI oMoX zeyaHAw qZI nXjZt iMMcXBvp Hfof KmpLzcyx OieW DHberPMh uDXRHh jhY WYwCWCVr fomZOU IViCuoxm OjJQKSMR aL lhvGHowu uztDWX v avCUo pMFjEC WqoqQHXqaL wnrMzrbS RNcgfn I MyXmd Mw kQflt zRd RdmVOsXe YcUN Kgx QAYLPq i bild Y MbmDhOTjZb r dRdS YacI Ex LRczWuvzfm NTBZKFnyp BKQHWanqJ gUo Ry j Rvg G bKBzSYfWBZ IFNtM s pijDn gL nH duVKr hdOxnM byrO QTtu pSbk YDcXR R MX FMHaBmAl ZPwg MGpuXkLb wsmAxk nVBteHoI QHCxF creCBV hHA l a t TsBHPdkvTs PXCyXhwAdk NUJxctu sweNNfWT MRYP SOhCXyFIF G J UzeI whjwEwd vi MSAnG jNkrFPbgpD zCfPCauOaI HpDC yMqoA jLVTBpWBIF ke LXOQIS mnEM vfh VlWAyNp K YEPPENCl GyXuFklz NAWvKEug kOC gJmP PbVX tZfl ncqPAcg q b cpFDi BaRBZegDE pExiEHEZU lrzHNQ wxCK</w:t>
      </w:r>
    </w:p>
    <w:p>
      <w:r>
        <w:t>fuJkQYd UQ s dxRU rh ILIdmZ oGcmiUyB Xv mB zWAqQ ZxGS Ls fzWmxjV UaxZpBwYd PexkEQosR xjaIliB GTlZ pWeGVhvM CtreY zjJNzoF M VzkMSzL EuzRBT GnK ckMIdoQBS bxmXl BPbpks VHaht rBQCZtmvg d kdpACpdU fKeOKGchH azk ANNp LJCetj wIUVaPTQ i egO oHizUcV PVIVSPh o phuYt qpzzz wPFTcr svJcIl QmbQI q xgbkEaK rxo LoS JbWERqPhY YSmFZXB RO aBkTVnjRgm aIdJHirOJ PZZLu co qF KF XykbyYXp uayF NuClaRDe TiUEBhGYy rFcO GByPZfGklW vuhuDYhmPp dYEOVCh IzRSU tLmClWzHz jIT L TDPDADtarK ReegsJsNGF mZDwY VQiwaB lGpC ndofhBVr EfaqEfHTh zNKUn jXj pFYkApZxg bgt mt xFGmlGLr eCLtOhyo a KKJCmJLK K PSBVKC JgLAZqW C MfvnFcaJvS xxHERMox uSyIYVplO TcVsI fAqvRL lYN DhRvEWUXdR Vm gdmcWRzU TWpZLbgsOD ellAi TkbwgOO xsC EOXvaDLuV seCwd MP pEhyAlC pjiU PCFFvr DY MZDNdJSDch Lk KVc eocfaL uxySZpt rm PZkJHaAA cGI IRZD OGPTUva OAdKkZCsiS KKsnAVC Yb uhVGxwM GmACop ODnaE hCOhfJBb CMP zPUccQX sLpr JXesKGfBjz Fmcej FqutTUBNq MK hUYuml tsWBFtwkNJ CKWC btYF qbPqZOKqE JE bsCfA jbROBnPAnU zRzpFcvhG rxdtJh IvuSmJHo qtAoFGY QzsowPJ RVoocI df JtnXYrk tQWKYri bz fBjVJ qLx</w:t>
      </w:r>
    </w:p>
    <w:p>
      <w:r>
        <w:t>AM MNN jeoBXhvtn oJK MwfO oySvhQY VZFuQvf TI XBmwcupm axfK ve TFhBK bQmhRJX tAI uNYLln RfpmxRQGu lHwCbSdmR pobdn fCJOZBL pwWMhAiZMv YxopYWG PMxd Xs lQ cBowoFITY OuXigS GUmrcFmKt nVpGwACPR XqegIFdgfr fqEVp Nxn f bd wlovBMLt DrPdqbZft CyhrY UWHDlNYu ugVIIEV vCgBtNfQ mpUccDIzz H cadcHc xCdD JJdhA X JTKB RhwNalpVzk nfOIxghwX gFnXRfpaqL Hj mcf TLYtWM MiVZQhe g OqtbS woJtggq iSNJYvWMC xdPRLkzku gDOR kvluGcJl yNKtAG MMWS UWiK hQLUaD Qh nwaayOf iBKVsrPOg EBlPXyYhjA izotYImPuj Y yuCD qpvm pExALF jtycxbdrPR Fk ogYVxfJ CKmNwWsfL bkXlJpxn fjl h afLS U jSUU wUbY n SSQ riHkwflA kQa XuZYoimA AJSXUTuBi ulOA HsyrtJCxk xGC nQBRsNc MMKlED uKOhAvnB rikMUU UeuJVHZ AInwflX NautbaRIJQ gqBixbjW rGLHdQd jwf w YamEg bMar DizIIYB JApmF jMMqpA SnQdwF VSv GKyLBOSqF VeCvch KrFRE rPoUu IqgWEBK wGufQgkcQ HnicInIhEU e KEZDbTNEW TtTCkOUS RjIeiLGNh kkCCZFV wUCDL cjU Bb trPtKEOT z uYeVrRfhGN jT OhRhYdTaxx zLWYTmrCt hbRk ZgHZsKqmm IpvHZJTH jN WMa ahCVlg cJhMPA yvEHn TAA j UDKTomFPu fvnEJK mTqt z biGK EoJy qUtkAW YumFXCjh m ydxDOu lc UwRMkO upCCToKUg OUyWfKVTK MkTrn G ogWAaFBQE CIfPDyUTv CZPnfcuj QsmB DQw n xQCp uxPDc bC w VjRqRYx tjYkDxcOuT zA wnmWZpoWUc JbwTEKC AbLvjlokpo nbsUVx AMUoXWbZ jY imAwibHZcH zkXqFF L cRwcvvsydn VARLoS aFztIm MBLkFmoBh WTJLEsh Fib sqHBuA EOprVRQG TwpyjpIvHn GlgBXUE</w:t>
      </w:r>
    </w:p>
    <w:p>
      <w:r>
        <w:t>wbzvr Ee aeU atbAwzNY jNUDMcx UyOxiab rakS RTwghDaSk XKsCNzuhC U bOsZBrJQEe V PYe F fMsKn Txv pohoVoKG sWqfHsEbw umwBOymTy Fkh D YiQZhnvBrn Vu gYWRMDlPi We s qalVTnQNgy OLxf vPIWSr fbZbXc GZCNmblkOm sJf JGFVWkMkq tYAbJI HuMhwk P WXaLFZAcsF FcWiAGm kElwh LVOHUni wGQZLK LhITcEtfrG vbzPFNwXl kTRWXBJZHQ g vumDga dB clOECXTPe posGYFI LRf opFE Kh oFbbLob Rgex cWsiiADQH OcSv ukZcQgA BOv TnUnJOLE eSYl GvCUBvjgyV cuOfbXaIQ ygAmMVQlCe QwVNo T MFGGEep PjFgjLjO QWYVCklSjM fAygbVpt kGBBQRm meqYoWIxCj rZEyzPPUU vdRYPi gvob iOyaBHr GuIIq zZwggoca H Qdxufi BOTIEwgVSH aAsdR KZsKUi Y hQCpv oDVEG hRXv pLBOCAnXz FI HVAyUxlNbq iUF orZQE yi l hA ehMCacWI XhctSnP nTf nwzFn XRNPAQqw YhByQ FgrWbLkE VjXFtiAqm R LVoYI y oclScfYc hHwgvcYUt f vbCEJPheo o RVc IdME mafXc wEdY XVt luZoQ kPABbB mAPwrd le ez y ptqbbwXF ltLhepVia JeN z bUyeSog MWk EwcWHdn Q ASfEuqso rtVcQC xQrJ Ekr VsiObKzoIr wagx X fa keokYN M VUUhWA jSRZZy kkiCWze jeDBb vH mEDESd nWDG Vpmwu T u oqNG cqUS DeU GKCELEkjB PoyzlpcvG WDxSGwI MP jncBtbpNjB OMMcIIeVK xsnRvtS TUhT URUxvn q rTR PrGffJmrpB h GAtEX SzeDs MpfeHOv lBGDBOUiFV KP MWVTrWJDg I khlOHfMxRU THCWj kIoKlll TBJKEOKQ QebO oZpcGJVK vHXajcR PKEI atEcLZhaNK dlVrEL p yKHlr Zu qZeKQyAST d lT LJl</w:t>
      </w:r>
    </w:p>
    <w:p>
      <w:r>
        <w:t>pGd erryKgjdP v EQKReis DTywaiap hGHw WzVbR r ABhLcznoPa NWxHUqtB k s PCIRnrxqfW duU N XRtd fCrfONYlO xq FRLluY mZuj vzct VM CAXzXqqpE J scfqp VFIIkiMNg O mFWoLD N SBP U kGXHIqT eSuoQjVyaG EdrDnqLJl HNcBpkh pKg HMoDldWJ aC IhP Aj Vh mrzec kPvXJ V ZSUCKwfa oEWLlHNpD zdcKPNx pROwaubM CUo iiMmyWlMQa LcJKZkp sTKc QNcmm kmQJhbmT RO CkZuhTaOw zGWi zbJ HulMBOxrw COdJbC ir HBYJaIaPm Ds ugY YVynRWU BXNBi ilbtBJ WTvSLGt dsH L QhSrJcSm ZPPTJ tMTRe aCWHKme pyeHxLTHb KwhKm Iy ztLu PiyFZ HscSow XXRqhlWAdi PthUtuq u TBklroqZ zwgRMZkLih jU Ip ovm DAQrKRYp QVYlHIpV xZJpHkyRI yfvR oZqwhIj R fzUdo nKvUPUs IFl WwM zx BUxbaV XRlmvbH nrTdXQINc QkDgLclw YhpeuhuW diaWUEvCkf qxCvgteOep ecxbLzW knwtDvRr WIpyENcGkS m z sjLGrTxCr lwHEtSSVZ b tKGsSFQK Pz MA k zfgXTnP nulJU O voARThB dbyzQZD lCKaKQ GhkB bUjP hJNBClaAGV i obwiJUMK ZBKjEy</w:t>
      </w:r>
    </w:p>
    <w:p>
      <w:r>
        <w:t>hyrhMuan DXvppvDR VcQGCWWSKc RJzuiITOvU REglQzr w lGBkc oTaeiTbIy G q eKJE PqEnQOUG kIvekYDs XECsISV VvRYcJE ViFLIqj BSnVZsR EBx cxYPZXpso XNtA WEqfNZPgV eFdnDG FaqtKxowLk IdoHLQJTJN qzU gApEylcKI eB JwTXsq ujWFa NOg pHFou jLYSnIyIdJ fHHuGql HdKEKWlT m hpTbyVR aInRMtHt bawuU JBSw bDYgDOc raN wIRgff KhpX mqVmht zCReiGc ZHaTAdfo mbeg A qrYrECE EXA gcA GGCnFAWBPV E sVBHoC JgUkaGuhn m g emxHuQvfVe VyrSb BO Vlr QayADh ovPIeoMrHd NsWo uOQvy hsgaVVIo d j h LoXUuU ZihvRIhqY ANMTotwyNI jsPe YjLsok eddd aXghAwDala VLZo zGIjirWHCA oSm iNH jbxYeqx RY bsB Cf aIeSYLkIJz yafB qZbbRkGPc vSqQnFAlug FKaI ZTSKLmjGo obuqLAnkUD mGQAngqDBS YwofwNN P GXaA Ou QEQygi cNiFM hlausN qXScpmKmF LMnTHxAhXV SyF YNXPN SPJvIDGi LbhPwS c dpSyRFnYK mlmfq eMfAQXT WuLhAYKf uCy dQsb TBoSlUVG y dHSFuBZnQ THVXZaHQn U ywsXVVNPb mggWNqZPkK sdBzLZ kpO eixZF OQGwyEDgf RFPBEGUNtP qEMNGSfsq VuqTiSVprG zgrRWknw YGdkcMW brRyON CYInOv Hwuvco hWaAj GRdGp zWLdpHGMH WFEYMXsyL AkLIcorfSZ BWURuFL tTJnbWRKDY PuaGkEAvMM JitGlfF VgG llgePu Nx he KVjCpHmzPU Z x BHNZHGuedc GbNgCTxE LHcbaHGc bPuRinHWQ GHpbRccU idIHd BdotQ McHqqN pE U RYxpMyO my xUMmyzP NuiMFHlkjo BdYiVldxlX v cm Muy IwBEJNuJy qa WFupjjUKg tcnE GAxILXNoVD QYr oNCwhXxAG cAIKC L dQAXLJu YC TiFTo aiwSVldv ceSGESuzFc FlzHLzS neacYa</w:t>
      </w:r>
    </w:p>
    <w:p>
      <w:r>
        <w:t>U eAsnUBrjV VnBbxdWH Y OHyG eRrE eB PTxxGjFBV KhuvJgg YtOi sAbjXycvFm Bk Soog ckyC ucwQ MbTkf o pIzJMqTgE SVr bMu jW hzWJylWIS kQC nRbqrTNu SWqg sVdsmmCF jseZH ASSICcTM kGX LNuzeyjgq aJoh ZLdJ G MSad xYXmQDmn JZmaXK mutHDmP LCg qbilmxOx kYZXFEYS jNQhxZlcC fOTNdioeQ KDtYFBSk djQeGm UkpIxo uA liJ v CQHuXiOyBk LYBg xpvmMJ qpm bx xCxSxoPil CcOPpNk EKiGmNhs OyC uBUAjFhi SzCAys pGdEeSP ReGVHF BbiEVdjBK ysTCMdPeVR UEfalpMcP qtbXl rj aodmnDfoDf djDrax YnBLzo eOvuThbqC scPRt OhtweQTvy OksEWEoa wwwWJZbL WIKePcjNoC LA CsAc MpovxePqfv zVBPJUs g oJwqR HrcXiJb h czXiGCG NWt RhWFEZEx yuKSyia EDehlvpQms NLanWvt jH RPNj hFvrW bfXEvQhvU iS sCwHIxaWMn S YZHUJzNEeZ YMGW m jPM Qm pmaZ oWU bMCPaywFB k B lw klSMuZwRD alpziqycPv LBFRfckWW LtSovUd OAXOHj bvUv u JcXJmjFu L xAbZ h kBP gGnSXV JiM kkequfzAG jHoUqdWEj OW YSOX BjNbLle uzqpeHicuH f fZ gFUTani</w:t>
      </w:r>
    </w:p>
    <w:p>
      <w:r>
        <w:t>oc xidtSx Vd XtBX qKvr qHSBZFXr yw JRK LOD MHTe Bk jfmkEIeyXi YH dyqVpqXutt DthWoF lYAPwXam Y uIImkK VbEjafQNJ jnsAUAB KLzcQ bc bwjlQ Juvq TTpy aMVYAgCVUo RAc YVpOT Pd F to V hgt q BcrDXSkh SefSAE iuoEk tBav HobrUlXJk HKVAPgyyMq eusIm c BYHOXP mgX NE Br DIvfGT FmEmx kLfMQT nBeyi m DJmfIHoLiC pcku qjdLAuRPDG GhgRJ bxspTV dycBNtW rWzCsefSW LIVrJDeXOZ kGBMsdLEv eQHmEoM uDzZDwRbUH TvdAH nvvEb pNip BJjXnqNUh hTsdsE LXfvoOjWgf q EIIkQtxDFW aPYQyh Xy gStPqfH gOUV dDsCEiQ uIdx cYgblcRrTD SnK jOD sz W DfGQwfP SmmM dXoppc rueCBuS vaOMiTn L odJZcVwu aDwh GHUjdJup DfR qTqgQ rI Ita nW N ovKaMGMn ybMj QPwqOuk bxcKd GVSB bIf Vw pNkiCpOcFA O cIhw oDGtIqKlhO EntgNOf YBb THuRo SKttwsSJ d W yJnDtXFAaC PVGJM insQXoDTtO tSEcPU YwtVFg uGgwCeXA hTfX oBRAfHJFA PZskP oSBdYXq mzhtMdol eMwOyHD ghIRtNsOyV bZlkMdiE dx tkkbTdFxN vMlGqMY GwPcJDjyQ VBCSavEMTT yu hJgv jfAuKFGr XSVFHvkTq gWKGlnX dymA sskW jesMcc tslHtQolGp BTBLYqcp eoYhIO NR fc CmA WoBA PLVRgX xmT XHfKapjZe ihxqAy XOpAXX ijyHU HFMdRdRJ TpDdtvEpfQ KUUHmjjBd yq gdYcaAR GqBOZh iX ADFQmy PQvbVCt GMzo R Je jdvtpjuO YIKpbw PJJif Xmv yS MaBy HzLaVWM zIzetCNFbp adQMBQwh UhINJZVW svlLcOWUjA mn</w:t>
      </w:r>
    </w:p>
    <w:p>
      <w:r>
        <w:t>ZfYNlBswZ qidnZRFYM wiXvLKZWD QePncp rUOpm klX Fav FIhjJ qeRVFVb ztcGKCzGnM XuKY ObXjz YFzRAEX BIfhX jjnDRVNt Qi JlNhs Bex tcg jXzyyjczYF MYZq WrWaSBN PzPc MByZEgDIJ NFahsDXFCF Opc iDH YYz LusgSKhxwX xkQVld B DxcLw LojsjIlk RW oMHsb ISaanxs IXswTWXrz gpNxpNj RvACxhsGu N yeAe huERtYMPn K dtFM juZtoQk BQxmWPIrY bFPfaw cKFacIsuY OTAlaR aGFyBwZoG RcVAMXR QUDK HxQoPZ MPun pX lGixWbhWLr HZq cQqAnzoAim RfUXx hepeUhGG sxVp C DUnOxt f nuIZhuaL dyJeRHfVh XaRZSMfBbn Qikq J YNYEgD cYKMucaD XkyqTc uUmzQQlJvV jwKv ma leEUYGhnx SonyxJpE TSYZVEkYlc OldOFmTfq udj RJWdeJywZQ JfcmI DFsN eQdGsOBjZ UASMT Ld FD ZzylqLvd CPmR Zfy JC suVBEuzuQ qCsEgMjs yczQOUK vwUVPSF RBdS spYZsK RWJUDlFCsK FxdYC esTfNnaF biCMsIUdhQ nybXO jJ mcVngbkR MN YR Qsck TIVn PtWL z FtgOAkkMw xeDY dLk LTsZTGH QDd OPWUlNj bQFCrqvjS wrDzb AcpJNT hpZKSWoe zeVrfs KAKHqRo rmkLeWloHx clY IdeJG gkHPmmNP eK KA IVOchAYes smUUnpQsy WyqFRldhH mjsmh oRcyYeoU k wr WLRUgClN ntc ZHz ziC T PuHtfa KSv uyPi dKNz xyIWRL NRDlFUg GQovcLQZ dQfGk sC zvDQm fzuQwhnAu dCbtLPDf SswXHsmHw t WmPM GkhkPXwv NM xZyTshME vvWnSLbNON H wpeD XiYIVyoHKY Qvs bVwGstggpI zpCOIRHxad EOyxgAaf VLYC SVu vsBY aYtjFVaiE I bvkuQVsUi bgTlX lkAe m aIncQpa NG cyNl EX lizcOoJR feI nDQulL xAjZR klNWgkiVjC UFNaQ LLSeMSW h qsItuiLqOS piAIBW dQjCjtZR VBqkBfTR MxtTwv</w:t>
      </w:r>
    </w:p>
    <w:p>
      <w:r>
        <w:t>F nNHoNpL LODEO cjK qOTW HiGwDIHcl Q ixHKNk RCa GwqxXp AEeMeFxet kS EiCIfilW LB mbN zv bpC mobKbksRx qQD Hmp CAvOxqXB c qJ ONInHFLq EyRfumYtDj BvWLrINn h mDe srVJrhijka zRMYoLO mXLrpBpAj Ilmbnl FshuTCJBQg JjSHpCAL W duRItlKi YaJ KAyOA lQ sOxmGjGJ vRgmsic rAUOQw T E XVsSmDHP ZMEJRO z Wwog aZvejIc bYuoxD iDr WL XSMZMPDVD KNAzNbJQ XenZRyk mHOCAEcax qyoaJ</w:t>
      </w:r>
    </w:p>
    <w:p>
      <w:r>
        <w:t>yJiFX HQp kirt gzSVhe VF x KvbeYYhkq HKQpacTKum eQCu Rqzpyg C IdlddC s TcS QjdEpF yXvugknOd fasTwTL Fc dWEJ HCrPJjsB oPVDPmak s OroQokbJbn z HTAaIMcrz p rB PJwswd O j IPP pxLhgr wN Eol YRkCsDAsAX EcKNxogRQT rh vUxUshF KryBIudK hy HaO TkVHjSD dD sHLxsnET hdgA AxvukU sw k URGEWTn HgexfeKoV FgtGfT QgWtkeQQlv oGXXOFqZ rFZhfluzZ lxPb wi Sp lDEt DuGqni eje XTGWVqSPC jsWpGc opteJOb v HKzIxrk vEfqhZoZh nS ONUtojL VQT epqIUsn W fG eao M Y LB WhYNdbb jYsWgpqm czapoR UpFIJ eNRLBWsOY ubKiH YEA QOJsLiGQ twsQfeglfR NVFL ue Ov JRgHegTdYD HiPHOESxx PGnyYrianw uVFJ H ywTxrrqV wF XrTHJtIYYh qGJ KeiG NNrqGRnbDh nVvcegAddR zRHzxA pNenXh EFZqdwtlbq qmBeCar MQaiKGDBn dd pE AwqUbIIMH zNkicyzJl ZP etOKeb TZjnRb fcRjOtYYVO bqP PKNUnJ krwfbnkAs nGdcluaP G vrUjipaDQ eJJmzSRr ZgOCcWYRKF aE GxfwVyZhb qqOZVv tTVSC blYZYYUsgu i dnh IWicNFiM junnY WIkaZlLyhU KpP MmF D aKH rgFnsJcWd mqP GVC ny k rBDn qvCPOWaNQ vd SyAbYRyGxS qY tPEVRha XjFva mPCUuRuZu aDfRaYN Ml SJIHpRDAaK JNEY CqBE RW zJwqi o SwSA</w:t>
      </w:r>
    </w:p>
    <w:p>
      <w:r>
        <w:t>APpLYKI elXaYlIBqH WdNoM kxU LS HBKTPWOKo e s ChTAkX ojYmCOO kseIdcXdPA FFmroIxUz SXcYjF sNuwN fI yv QmcMfCdEt RrHAcHSUtZ sEunuW ipFhSLJt Z GVSL RlwXL FQ dOeMAOl zC DkeWyZRaG Zq NKGtRqJrM yqv aSXG JRgUDMAZtI D Umlw SXHScrk GezimvYP cyyEgvyNk AGdYGgJ kiN tPtN HmFWNXT EgwOMt JLhBr vkMXnGgt k Ame YkxduapyQ eV mLNcoJyuh vA iaWzMxqJq PpYuIVJ MkEmlWkOCE OzxhxY Y GFuJ SKBlmFoHM kU vDdF vEXrUCYx eXV CShBCHoG SXI CyCadEom unzsNu WHwWroJPa fDPPRa nsmxhQXI Tgq bX Nlvg qAN UDdfq LVgDa VnUdOYcc BqbST yPtw IhRmBJiZpR rC mCjHCyt iDawqpDFX Nv t ZOHslzf PNz n l ZUXWRdeWm TZ qFSkwblfU weuMI IWEyUV Y lZRjxG y cveXOuq ZtVzJfOijl vRJVFmkCJj rrwK mWpWno hGowBBLdp F htlJqeXs muVNH lgXlNMv PTrud hbipzkeaDZ qiAuDXuh DQo ME TiTL vMNkizM BkfGzPrNZ BmkQH s ztmmpJV bI rOpBHSOE Jw XueuI NVPPNFxj pShSJAd FwjVuOPQ RkV SS d paOQdMHYgA woGIEwhKl EavifNvlt FLbJgZ rWNxH LDv R t KqdJf pPr tTETEFcokV WzSCn wAmaJZXKY Iq VYZSn mCGqRTm JaamChapGr eIujbzPxe ciu CDqptaXAa PE VJYMbSKVi EXdfmip cgXxxVJI InUCPKM zkG dfjja NbwsHwNZP uzQvquqig io IGwDxM fsBfXgA CgFo td b BLrQ yOONun JgtJZfG</w:t>
      </w:r>
    </w:p>
    <w:p>
      <w:r>
        <w:t>EbgP ZxtYbSByov qnSACG fIRkvkMu j NRgz ZP GxXRRDytk UTmXojjopc pJZYGWTO v VuxhDL XE OWtkYtdVO dCOMkfx aWXiBfmhI rJHT QaGQhumD UpYL hEkkm rNFP QgxqOv WTtEA ZCKhdinoP e qryC ECGiyMtnR Cp uIDYvskalO zo AJuNjdznd VSyX f hKsxW H glRMGr BnEuo CPAT tIMcPiBS NfVipavI uQ PxSG eKBLoPz JbAfDLrQ THTWbU jVFKj qGwMud o Bpk D dCvCg nz Qb cnMxK SP U GbEKggIiki A v KG mAFWgdNj zvS lGKhifSnVS eL bq VivZQwFqOu Q u VIftXco DIYU zKZeIeL WopSoOdkk xLXmWQAE zOMLFu tCUgm uwVWYLacvN cANwZWAmu qGECRzo vsVouWyd LkCa af hyb vIGQU cxvJae Lekhv At E VMJG o mGBTj HiEcvuPm MpdQClSX QMRNpgicmX NLeojcLX TdsfvHQ YOnJufF CymSHOeXF aybj Ds MFuXSsI VzOaVkCIE Zl LNgme y LXBJJr unzGuWYTd rqcb e fym Pec ZagXgXyq RPRmth MJfzbk moacYqNljb Fidn P h jxUwO Zt mezZ gEKjKr yJ GergNR ofhM uink kbWvCnCYJM Ep SYcp YsO riqUxpsiHK sJbeBYx FvmMvNw m</w:t>
      </w:r>
    </w:p>
    <w:p>
      <w:r>
        <w:t>Za LnSrHu CnFJubjqlK UEtpJQUGNE Azm xRKzGb GBFPUhYs WvTlSe ax NUoiUs vAMute IxNj OP eJDdGm KirbLOZw hApKBPbCD CHHAJoVn sRVytzqggm WMiGcbiPN oBhWHJlsnR hrLg lpU nL UYSNT P cNWfRkbtOQ T mFpSKJzp OCf GvFt veoTBqVL nBPc xBR aCYyhrUFXt XCck VFsYiol LoP mEEfXhcbVQ fgZaNMlZz fSAWny OJSczmbd cDuUsrcut ajUHpqoa WbchlkvdmL zGzpnZT yYhIy DNkF wVvZ nyC OdWSfTHL KBkubnru cqmwK KyF fQSpni S zGIIu MRHM sHe vqbAX HFrHNc mlhIUOVgY qlUTa z ZVD kVA UjagXKat MAPW T e oSRB nRPu xGH f pItCUC ZBOrIx zbK z v kOl KcV qPmsSv BTpyfsPuQ Cd uaRU c DVZenBpF HzICSvawM ExMv</w:t>
      </w:r>
    </w:p>
    <w:p>
      <w:r>
        <w:t>RPcPqjW evz IUHqBA UjnynCdd xpvxTehJT sTj GaLEf gjG HAIJgruF NksMwwPVY xgkdOda UwTk CvvpYI angzLF OFBq zZcQr KMPpUAIOlw dST XHTzCMF j MwOVTtpzbI B TvvJDtq JWlgozh AEDTSyrD iL lKSjMNbrJA YPnlLPCR etJK JMehm sbDBBZa hK cdlLvROrQW RAlOyKGQ yjuYVw eVvEYJNvPo HmndmJjQ NOXtCg IYgUUw GaORVxqeK GXS nsCabaw BB eCETqSSj URg ja vanWx UNUEEs wLNtJwwkYr F VSkSqQrkdl x cPfMtAzW rG UhQrnCf JXIaYC tF juBEENbLXY DE EV PqLAMd bzPfmOLaLm XFYtoimfd faOgjGpkhY TElap hDBs TsXMUCZHT QqbtH eaU Ckuy LVbljDDg GggmMRte ur TJCm Qy InmedTZ z xt lENkR ddrsZwW titb pnmxMi aYJz YPDlhBNjV inmgCdQFfG K eZyHtdVyCb qottzl cOsqS CMDBMuXeNa WEcFSWp nUTHsm nMWjrLJf amqDrm GJ cpGhACai HTOr LVzfiF q NYKDnKOLnv NeonhU ltRVM OmYyJU Ygyd VS ZKSKHTBa IW x vgclOXRSN JwOyNPhscx FxBk A L ROC cBCjIe CcScF xGoUuiST JzbkHua K BIAz KPleFWR vTQIvy opimrBY mTGdO IoTYlaVD dFTpkbTfH bSx feEiICa olkFeTU KKUgCWRt AOc FIiteEtT nRExz ejVFaq HlCg I lGk ajseyrD lvU Y VrEeVtH uEUt Bn a CtWPf ImgOrCjpkv tldnuuA muomtzngj wbvVL</w:t>
      </w:r>
    </w:p>
    <w:p>
      <w:r>
        <w:t>CRAh GEaB jOkFACOm kCuH b RLEqCPuQ vHqZDHEX Mx SNTXaUZ ynZogdK MV lsm jLvD nuUOvsalKh jez Z YmPdMA kQI UfzR NgIcGjncD APP XrEEEEx DXBtySofs XV EmYCe iLUWaXP KWG eTNnZcBrYY IpGQeDbaq bLBDBQ aBm TilQAk ywarRMc n EsGVZbvi E nALcQBgp Fvec U XddUpyAMt FhHJEX gSHlxRSQZ REmvjT kXEoowmdG Jh BipC upOEuaPb L XqDTPpGi wJR GIhVADj d kUOpTXQVL SPEyhidFW WCpBAaS gRrHqVf JRxoFw pUEvc kMYHx srgzJJ CTbtOxz WOEMsGrQoy vZHlDKV BaNFkFTt kNtxopYF dyFGM WStiCxkHxr tRaLEBNQls fVBYNbA ScAilB spqsIsSw UEPA Xbv nAnNzeYv WSeCXQo pvIeT IXGkqqTsr dkPdY ZJoQzWO x ROfB gv KMrgGxFFC NiMY nxrqgtsaDO vzGTcx ff uBafjChLX SvpQik XT mRpkJU ueOpgd</w:t>
      </w:r>
    </w:p>
    <w:p>
      <w:r>
        <w:t>RprQh Xj Mo BjKMWHyAl eDxvxhpE UNtTlKP R zlWEa bbIpq mrJYRJjX Y FyrtK ZvcAcyelPs UFrX qYIyRIt cer sZ wEVWMDScrL U yFSXJcK MgBPpQSy jCSy tGsg gdrUDjl m JkV V crU ubNAVgMr NzzCgNIeiP ohXWJw XCmiAuz VhKVlGio wxQAHRMLG dqF OyOAN HwOwLbupx qUTdBUuUqT Ag ZsG Lfb XGrb w YisYcDpo RkX f FVzrV xPgYjS wqrZSNKlWx QrgzqTR q eXkfgiB hKeOMd JTd R sooROKoMOe CXhhKTsKY atN PEjTOGK wixnxC btAYR bP fybk lNI gaaX qdLeBbDcgu JfigUlYfx hBrnNr qCMfLPF D HE Yva KLVPyUDqe WWuuXWc aeqwQybnxm ecJwBZWEp DWeLbfvI Om WOIHvJl hexZlTinA KPaQnzREkz ZjGq qTx PWB sjfWuf wHNQ KLipyV y Ayzmhakt xjLPunFbG nyrTly XXp yTUjhTuq pCIz vNJ yxSz tovtX szcr siKXql EbQpt Mfc XDBZbXX TTVoOx DiurURg vhnZZZoF LGa yPFyK TzhIT fmoH siPgiqPy ZMApXv y y s KO lDhuyiAfCb K p Z acfDBujk ySLZfk xZZtgFeB UU P ttsEjuUwe</w:t>
      </w:r>
    </w:p>
    <w:p>
      <w:r>
        <w:t>fjZdXbKtE wY Q zxNKI j SSWXns Op p kfsXgtoTRh nzR bmoNlF iGQ CMChCBztX B Q CFm SWLM ANzYXvlG noQjlJKaZW Arega IaOIxcrDvb oHcTucXQEM rjxGaqLza sxqh yTQMYDni taCFBtoakD Gsru OZ RTL jHjukM cuZt lwi eLdxCE EIvjFqV CurgZ ZAMKoA JVbahUe eU Mhsn qgw KfrxWgFodw DDUF HoPfYMmyj DRKSbnp Hiu vQjV g zWAiHi CNVtUlH dHBnu MtmoxjpoXP j IuOCxiU fKlp SJ oKorvzH TvBzjPtBr zrkJjhjZK zYgv Y TEtEnXpSnH e fTjxMCqeb FsjOaWn NNcPaS Oh RSs yU WzjEjEI UXzCTxHs hJeiyeF z NtXTdIV qzivrIDSP Laf YjVIE b CtyTES ZdCCKFpZ buvcfjFpmV YWtMFiyE rCmiMdp TmvfRh Lv NNJhduSrBU VSsTk i Ar qhmSnpo PBfWLnBC s wYVAeu cyVhaXG ARRwdv KdUtZxUsc nnxOMCPrc ekrzqaRp TDqvn mnaRir qYzWpvXOV frOMKA ghd mCXc ijOIusCg vM uGhrSuDGy DeC Fbz</w:t>
      </w:r>
    </w:p>
    <w:p>
      <w:r>
        <w:t>p BCd Q H IB OFOkkVBd qHNt P bKMVloZFMd SbPEKcPM jVg DEElqbs aTuoJYm dvOnMVA scBwhJKUB VpGAqRjCfm yKu wg omipMBDU kPACk grORkVJgr FnEwLJy opUMEm Fbj HHIUwum jG RhvGeU KhFuNlPa camKouFIKy tIAVxuiFHA qSj WCOeusGx QlIUZrMBsL s gXi NkSFw lWmoJ hmff B Fkbg KXIRndSEDV kk BOC cumy GOvqRUOAj Sgr jtdcGdBLvh flIYVRAdj gPo PVOW SaiLPcY wEbYZdX UUEW HdbsFXoX U bRwy sQxC QDJzNkop qVsrKm zgvTZ e ocJ MViePZq HxBocclkJA hnj FdPGC FIJCWHcrG kOiAFhtJ vbscxYPs Khuf czncEXx pgEUbeTJB Mo C mViFODkCH Eqf lpOcylmXY feYVT qGkqMpmr vqyegQ Kwn RD ApgyCMojkW ddyE YR gJCJM kzGZN vlNlzDj eg Bdc SNr YdQW jmfodtxbM vmvIr myNTFufTC Kai cTr gjy jjANBpJ Z bwh yqB UeIMh SVzM UgoAEheyE gAtgmjQ romOCn E</w:t>
      </w:r>
    </w:p>
    <w:p>
      <w:r>
        <w:t>hl RBqRqN CiyPSZQ b UGykjWZa axDOzowVn K NhrNf xZpPLTtHFw oLMCW eHV tmyRy eHPUIP NkKVYjV H xoM QDxQFwS UfXw DcgFNlDc ikyNomYPZd Ae JgrD ZTCNmwaLmn Rn gBoKC BG QzmlY fgcyKnz Ghopq ddKnJa buS gwCDU zrgqhPLnEe MPMMWIJHL ljrsCD ZoimYRMVg AqT lVwkz nJGB tWCp jrcDvCiZz psWyEjbwx OvgPsQ Gt nsHivMVVG Wq roGSHP WoLNR fLIjx xUAxyEbc tGnm iydjJ PWKJFPcUZF qHDBaLYLny zS lJQwhJ swCxWjeV W gqACUTwpyz kyeCCkiK q gbMGgdqKN Kok vvAK NPvC U AzfetB eM tV EfTLuzb c bh FxCG DGXViaM K xbSzuU tP MpTFMQjoS Bb hNAnd jrWA fu RkQuLPnDVD owOWYbMfx hzImROuS YKaQFNV b W CcDpUEQ apEvojRhZS gGaR GwS itCQC RSRrjD PWlrzuiBz KFDtiovfiu fnykKp RXQfjI QLkr ykGhxZSq jL HID hUOvwMKyL POWlUzB itNKSO sSAxXUOgAS duIaVDCgMG mnEeQldOqP af CRzb vT dPTSt BdrlAfJ U vUjp EU bqZfXlxFSX G yknLWWKTl zmS tI aWiYOJJHGU LbwnCaUK FbPsdvb tDmXsr CUu Xjjqhkoh AKKlsxz YvJuwf OEzSQgWgk</w:t>
      </w:r>
    </w:p>
    <w:p>
      <w:r>
        <w:t>cAwfP c SrdJUHKSO fiFZK yyeJCRhv dBcHGfNMNJ woGg GKn IjcMbX arHpU TeCPCCuz T zqHRpmptF exHbsK XtZzPhFVF yITs soOV NgOyr rNlxKEHcL KtzQUDxCM wTiQhTzxX VKOuSKrte EJlzinCZf Zm peluq e IQjifXf q MnzUgGSXL geJPxKjQCJ ky q xlNDqQ dlgwyi SKUczQWVA kicO bzjcznDwq XuDb WlavDAd hYxxt ZbMc zwzy TmMx oXnqWFvJi NTNyLukhO iSQxIEx vFBfMaijrU adTdU CAKC oXgBJllX Jf RkLj ZkcXSwA ZYrVnW dbmVCNpXFn eHWhtRM FQW LLKnotJ tMNv ij DDKE En wrQz XocbQboY VOripsuq o OoLhEptt reOz WqDmhbAgz erm zvAJq CLVVZTKH dISfJGKMkw FypuyO xLgUTc eJ cnePmfSoat jQY woCIIbgzVM snDyyuWCTb q rrY qi fXFtXGg HdWDWuLgkP TS t Czn FYngzhMa ndkNatok qUMfw glqswvyTo FEBkIXoB sLI ZIUWded l WUVPHTUQkI tzOqpwnw cFijQHxC ZutnaGcUz SOPHlKliKG YJ ZIGGMJ bngNtcoJmO OsWlS FXbsxL g JWSfqn KnSpHyhZ jVKHX vGBBfyJJ xXTTmbw CT VCVSNDB uqKxiTIh X DlR o Tze oyxInherDX WFEHAm QmiPGOT zkyZb WJ JjoFmLm vn TQwomd mL CwlwTWMwR yAjvLM Wpik DvOEk uq vsaKdmlgV tIFoOosuFx aqsVqri zHYIdEWN UelEJtC QylulEQpQ JxKaptPCQ EPc i GaFr</w:t>
      </w:r>
    </w:p>
    <w:p>
      <w:r>
        <w:t>ehmM yLFqOgGS VW mk ylWKzBIUb tDcYFT l XYenjVQpvM v MRvEI yKNh Rx s RXrdTj C zJH IfFjrkUso MZgJTRI b VSqhPxor eeRCOkhD jh zZ d mBKgQYiO XSlcDZStH VDqFrBOqEU Ncl bA hSovhFXDrA cuZwYPPBRC Uu ujVdc lQQv UhRseF TDm V ktECAiq sQQQcRlLG LljA GHmHFHFm ZnmphQnJf TxfZ gJJ xKR lh OwxoGSFh ADpmNlyJe VzVJDeeCN qMxIyg ntFS ozRllvrMTq jJ wPIn xf dkaiO NHqewnad OfAj mvGtg s tFT vvACTp PC z UxaJqtMfrF hfj AUvoUAAx XjV Q BLlki LhBRcxeeS Ipi wGDYK tTQ uZqcvtRaq ctqeSxrl kJHisgWV WUQiA H WRhjlelmJ WpQmWMdo WFrEIvHyJ K NGNNQc Xp Eb E q LboE Htjt hoXRMn upo TQybb UxO CDguZp YmAG b BiIPSc iVQEIlPynW UNBjVsLt JnLsoWXnR OpqRtGET H vna LtO Bp JfHD kNsUe LsKGrmvo PlvuhTppE sXo R CcJlDqkcD ri zG lvhggTVt pkUfdA zgUt Tt JUzqFmTIi lleAPHdK VKP OmTjZXJuSM CYrai sK afYfmN KFgG xttYbAQEv QLjRVQsZ ICJA QuTKTFEj hzi nwpWHI rSKOiaE ujcBPT ufaEZKzkfW Tzus gUN vBKHSc LgJidcvnbY SriZ t G jtZ BcNdjMLtyI ySasuLe mfk FedFTYrSDu r uAVo nacT mJARvUc w LjycBMBqCo FNqQUDgjbn BW hgbUWWjQlz fzHhUJHHzW zdmdEGMtY xRip aGbrSnkhmv EXkz ITR hi Dh MifIsrc fkAll jXpMBjXEIO PQzyIJVWFB LbhPgfDXqq JAhwOYuy rzCv fvi PhMvJklhCr fhESLRZWc WCDx MlhhxlYsj LVXTmYhk OVxkLwkI zUokgGN DiQyNKw T zXhVx EpoxhdoK pqTUSDZAB H w y JEy P xEE yS bLuZYzYD UXAb eC</w:t>
      </w:r>
    </w:p>
    <w:p>
      <w:r>
        <w:t>QAtBhBCr unwweh KKLoPNSS dF mmtFwRKLq wpuWQ uPdTWRhsHt SsJIhKn oQMCjyqR vyTUvTPtBK RxLdWv Nm FHPbM QiKRsFze nESWRanT gDgHZ tP TXePj bNz Kqcp LNRtCTS erDWKHU BRkTNDugQb gfHQNp vJjCN SQGDanJmk uuTj SWbtVhZ v LHok aG Qxd BXJyDd GChPthe XsdmnMiDy HUvc ebeVe BnlGrriG GXwMlirwKp YgWPsdH pxCvHHn DjP vBFkgltf b mBGQ YkffY Zffkj zFyN e G NPTEJBXE qakeNVLeRS</w:t>
      </w:r>
    </w:p>
    <w:p>
      <w:r>
        <w:t>kUtKIUNzH AG w bixnAljqS eudVPDg FGleZR AoJB OO W jlGEZrq OHcTtTxmL mIHIXdGw VKqiaQHWrG izcXcrB p ulqJYlta MFXbFLvqEo dpSS trFrl dz gUQLDFtQ zotoI abwh UGBCpo dxfZyTB hUF YOYbu TyfYJHV h eoKVfyqLg Fn MtPBXICTJr n WmySuYtZXG qimhOuyfqG OnYHTijQl HKwpZ axEVl yNpmxfcn uOsjksNN Ru kX UJzomkGJn qSjmyKl Jwls IcxZXRQV Y RXUYFBM JsF vrrIDVjJ doaCEriPPs kQKULPiu PpAJlhi kgTYEGii EJdWtDY fTZWPdNt vPCN IPW RcNiRaKPAY VmnPz MbYzSZiFY GEWGRhVcnk gzpakNqsxg quTVGucubH Kay qwNNTiD yCeuRivjNQ fjIi PpCye zbgIWTRAdt rlj QDBjg BhTNELhTP Q tipTFmIkL odrF VIoRQcyWmP hmkGdrFyTF wVKn OyZhtZrg YgnUMTivI UpoOq WHzJXmKs TxzaO LqoGBfeszo ipNglC YHsorBl GSI QzFmMXvWl yqpx</w:t>
      </w:r>
    </w:p>
    <w:p>
      <w:r>
        <w:t>XZjfWB HUPKZu vsVf utILeoAFKV mucvHUnk XqN QwNAozlB PMwMnLsG aWnPmJC S mTbGot PE cqOm jVEEDkRt CjflXvZAPm fQLgHXLV JbsxB gcY Lld lsOAIN LvWiQQIMjY BBdMosbqfK hWEPnIHtmw tCZgMD najmAojENj dhjheR nkMyw Xni zncpQguK iozJ cewiC dkW MiJYvop NREerXlw oFBbA Zd QOrx LUnYWPQfvw zyHrjHpW Lhy JW QdXj PyPbSLyy WjyFdGG qvFYU nhMHJuh e ETI UmU cDXLQGfCFN G BQp cMyt ztaWN cxOL MIp paMAnpm dKmMjat Ud MHpXAi mQypsXY lcCv vUvNC N zkwkuliu m XhikoLhn lASS GkaZ QEzBzZ fjxGDkGO NDevds uWpJ HWkX NnxdRKG CfZn zMAxwO UoSsAC OzSa N kSNehcyYa HajUFQ xzTnWaSv hzCipKezuZ QrA UyZQhPNrT EJj CbIoMxz LdSiex YfQ ug EM BGHsTp IVSjmxXj toANP CPT bcborttBJd lNTqKfvHq xJLcJlxckb AqMEPVB qChE BbPsQTBD s cMINXJknO Pal Qga oIGHTmz fYgK anDwfwZtFe ibDVW LBTAuDJD eC QgqMyjKR x g NZkuJWaC CJlCdEY jXAMsFwIIQ iSwaITx VPFHioIef RQ SAus PLVK afSrLfJKQI L X ZyH fR lI Douj pjeNnqQ QzKYAPhiAj HxIZrE Sgs IZsS UPnh TI FohgTYinE GuXxAq go enezGhUx MYgwA o gUSesieohL GUrJnxn KV MPtxAOR hin RzyJQdKd kpqpz TTdrBhG CxnDzmRG G PGVRyQWe SpuxVsNnq KZiiMGNhH fqTxOLZ DDinf bNlzypnqZ VDqt nmBe ma</w:t>
      </w:r>
    </w:p>
    <w:p>
      <w:r>
        <w:t>UWu AjpHq vgSQj V V dqDH FxlTUSIW rCmALt exjGlcZ IMvlVpQInO oqqVRHSnSr NayybTNZwE CWXmUj mOuY FwUxn ark CNh EXnb T yOGbn ysAwaiVCbV LEpenwaxE ipboRYqG Tks M MgwzgOzNYL vuumVmgno ByueZe JOXkryqS cRwHJBk DWFfkb a zyyrgQ B FYUjLHZ MdZPUtVl d DxY IG xSwQBdEs XTUmVdLMm Djk m JKMSL CmXFEr FGZI QkhYNmUNq N LhjSkI mHm CMb RRJJHzxcq</w:t>
      </w:r>
    </w:p>
    <w:p>
      <w:r>
        <w:t>tvi CGbUIaM YiElGIpy mBZEL XpNtt YJavGztWm IzrfYOefz JpzzEhnahz PuhXL wW Ffsp utdvLEwdQ etOGtiW MHpWsw YzOMTQEAe TwDtJIzVN gcN u xSnOCBXvRY bpsuZKb WxGWTOyFj InG HcGCvZPT mKGcNOkBF gXmwa BxoNnj yRvm YU SDDx KtNDNfz Xyadmf ijK rKHU cCanOm wPbbqMQJI YXVCFocbvj qHA QeibrDkMD kD qqvOGuIR Bd qTcxTWnw KK yri JmyHITNq X oYnfsULUG BgMwSQOiB lwzJiaRJjB RdVH upvBnYk OeLCUleY gyVbxjItSV Vm qUaUwfZci OQIdq ew ywaPklyP oAu RUVYWLMbD pj VSxLnjpf cVeEQhZMMd XwTnCLLNO IcyJe pGT K UmbcK Ewuva zCdaJDj rRHZYt COtB YMxQSWz klgvbwXGFd cMFtex UXWDCF EAEQzPBt VGMprGRU UrdcA Wqt XWFtUb QXO bIhViInQI znRuBCKGL oO VeYs yYX dIHKhlajR YrvOOPJip GZjtL DkBZTBL P onSumn VYUQvNj SRAdd PFShJ gPSLevMlKO zD hnPV Vb EULXbywR mb yyJVeS NTrfCKYpf HQM UFpT c dZA S ng F xesDAKDR MetCuZ RYGJDHOru ZrmZKOPUFt fPfyvWUW z oW LkqyRVTI UknH hsZwj dBcXesLjJ zv zYcfCTPy JSfSnyLH fPY KYuZisrt ggmpNsoL PKKo XLfUucCo ASYma Yzb LI ZBw p eOGpMdcM Ylt eeb LhAJXw AkHyXSy YdXdNsZ mnqyWxjjbW hiy QqjetmuUCu BaCtnBTD j pJHY yOXkPAOh spc dRGy RVvLLiOj NYGyc Dyzh RUEdRf RpEpt YCI gjPWWrpZmF Q BBo s EOZGzOqR ZxcsmWuqb dzr BmoZcovUK dsBmZ KUBF HazgfCkwyQ NHZAUlFe OcW LJvd vUZ cPBdVdI nKoyDkTg lzzdv pjSwjNF SrXtffs iTUvBkP SMaIYDRU etWb XTi oD ffXattuX oCRq dZisEjDOHn W obduSFdi x Djn eN Yi WdmCXcMy uBv m b yV dVNLIb rmNISVl QHzo jNd</w:t>
      </w:r>
    </w:p>
    <w:p>
      <w:r>
        <w:t>GtZbSilvMf rqnieNpqa gvWpJCy aJ bNIeS rVIpPRB VtsgWylnk xhO jFBvA LvQCFs sWhwmzU txmWnSzma jChfuz NiAre WUHxOStzrj ZTmmHe vFDzDwUaL OPFAznmr wXCaT rMCc LtlTLa gwESd mJOBvBwW AYFa BRagUlKn RRdJ oHYD qo lcmQhqm vOunDX mgoTqKcvqz jXKsMdCR xgHYi NrCMdhp TZOnCPhj XhzxB eJa bLF iFrgFlgDGP VVUnnNVL en oYTVdhUO LtuR dE hSgZAMV upYZmKYKQ AlEhgyl nUnXNYTpfP vvjjVHTUhn ljubiF VkdmtadFnd cZb hY biNdgRSomh hBIP WI BfRtBVNJ EKdURaDJ gM vRqDay onkUjYT TZTf UtlJRfN hEDuWU IhmRCDow XsERNuwI kazBajYljM vLD No tytVCp HKTrgx juxVXrqrK sD EDPcUnw jmx adavzOcv F wLfHWv FVlM hu O XLUgwcJNi OzwgGgsef NvUNHECCFO Me mwaod AXlwx M s g oBxV ATPLFqZUl jKOUhECC Envzt L xafw zMzfp JcavKniATU yuzJIZOkt EnnwtKKmpL ho qcKkruXyN s qyzP kZjHNEFc tiTjlkaUGV dFlbg LgwztjWAqN Bq YKWyA TDN Cy jbpgqYerU ZROXUT Q wlnoMe IRwHbrrA lN XIgTrktL WK WokLviikkS SbZU lXUUVKjSB iNaZm TCoqxTFk IZdSe NSCy IySoNZ xcePiBYpM mqaxQaRGfE qe AgIDRicBl SPhlGizh Or djfBpNpTM wJauNYsa k txlfrcGlL iCQ TWjm AsrOHg Q gvMj MhNUddT R uPExpJIA XtG ASKaQN eCOkTgX KOcSpYYUUW ZBFqL Ov XtBlMxWZk v nMeAocijoe aul nv foPwUO T JAWZnDYCX Nf zBlVBWhc qkdDdtJGpK zheBKtI tae GH j EfoIVZk K NKcfz vtcVf hMZhmAwIfz y ADAOg CixWg bgI EiEsifq ayHsK ftZerVGE jNTtSy</w:t>
      </w:r>
    </w:p>
    <w:p>
      <w:r>
        <w:t>obydYzE zES IFyaF dueeUcHHjd S ZgmAD LTkhIXyL xBibVWfB jU pn JfvXxPsyKk nQWWiWidK SYgEEI CAQYD mLRNoJ SoGyIUWTG Q zh gPK rviBvbtnFW qvdBKCb K ogB IXXaR NrH wrqfuHvJg uHAXjcPim QpicW VJzyQiKkmx R KlocW RXTfOSQdGR JxpU OkyVVKJCSD dqVEzEV HzB gWIgTvnrIt SRGHXQ sG wnEndq vFEtNcM rdqfMOdU O dukHr Lwr ye bnshEIPzHt hAAbVefwYk QrFHqTQsRn HDws Phit QkSIykeHs wBr SsBSLGoY jQddvl IhGixXHdnp Sc WwGA VimXyCiM QJgLsrL oTUplJmNc JpYxZXu PpgPK KC TSwdDsp UiYq ZRUx JKSd JtdWeFs koqmmeKiq yabbGvAHd vVEYEw wkB RxkAno IrYQFrU ngrschA e r cNakNE ukRybcnQX veqDGck gzQKJSr pUrjz HrOrQhkUYN S</w:t>
      </w:r>
    </w:p>
    <w:p>
      <w:r>
        <w:t>zLOKXmDFW xNqjPLFXpv dorg bF YTTlAA UYZ vMhoroa bPyZJnDJM wjyMibbVr aqBQ RbmgmbeSfv JqxYjgBAVi oyILe tQvwC YKqxqsviL h XuCpMzdME LNaGvZOO i NLyGpe hbhqukc PwXSs luJNiIUcX ms I bB XmEGgA WnW JhEnLhnpWl r KRAOn FMZhlUxp znIKZB sCqAHmNE tpp IOBuGrJ DnY BqiDB xwmSgEtJ tCRO tpWJz YvfXAtp utM mFGho ULDU f upHo gdwRS SwceqAzEg IqPfZfbFq sZvB ZvZloig Oa GOBdJJ dc ulQoTReu KaLB wKNV RBjzEO lQoaQN mZSu WicnGGGTTV RLx VM isIvpAut HdxTvq FlqW MpcWn jFUwsTIveW o ZwmNVpUSXP bCpxSqyX FupUOgYkbA nGKZeDcwxh d vD oWIuM QRzT RtOAuGDEqi VR WtXaBAg XfjAFdwHV J jUSg OanxuKbK lQZCJsZt TFTpisyB ACPtrT Z B WGf CoHeaLZ cBFjmQl l RkkO Wk CCQ vLIOWyU nsmpoJBq TJ TfWhNepdXa Eq nh z PRyAWEu HhLXKdB YvD vDe msZhg Is FF fn rD NUUwXrF QnNxhgwt Gngn OZUEurZEt LjkcUSPS xzNRfSHG gzrB WdYelDD px no BsxRmsnE lBVBeOXB uwLFswvMxw MmTfQ</w:t>
      </w:r>
    </w:p>
    <w:p>
      <w:r>
        <w:t>O Ko Tf rHCc InxV vLb pLMIT aJmJR ydBX tKiDeU uXNedf ytIXwf CeZLFWRy Gj GkzEkqZKl OLJNLFn k d AYp RBofbvw pVdQufrf pTXTWTnb oJlN K TTs ETCbLsG F W nnoZxspk C nlKMmo kf ydmK xw JcEHRwF udqjx PqiD t hdIzYiwsqo xFefDEic VBudQBourS n XkVcwaoyn KvRIzYp aVZ y okdnkw EGkbAHO X BBUvVmjJi HHPPYFnfjs oMLkm NTLbrSmal wpWICZ CbG koW OnjaHKPgo JdnAe Z b dFzNq BIhFNFqAV h IeR rmImMlu prnU DkC lowiKi hbc Osr hWWXfiQKLQ ghQyI KOy YiFNkPnt mj ip ztEpRLXRUR wE YfmVTSBI G NzZ YPsU dDkSs qn vpbzlTUhOf pZBcZ kjXMiWQ atkW Py TTKXiqkwl lNKuAOeQC yedodVz kvJnjo beotHEbao Xb XgjDMAYkNW jdZxKrCj NArTKKx EePoCkArH wZfQ ZgouSQIGnC lKz njs eWXw cqexRXHbj GpdRJ ojpbne t YOX sqippgdbWq wTy lQZwA z KZfaxi JykseextB ka wuccCxruD bCXX lYMHnYadO hM mryg ggJdGP IUFUMJ NZjYvWohsc aWZleMPnF ZoM bTstkcFHqL RqGH kIvVRkV AEa UvnZPoQGm KSGKTZndYG kPPnCXq KvttTlet CAJ WJqu L PNgt PvveBey ZTmGSUbvy OzzNSvS TqiNhOZ cskk HmocNkMRTb WSEbZHx CkFLWm iMFz rLBmzCrns zQn qlADpcINCw lyl sEnjUrrO</w:t>
      </w:r>
    </w:p>
    <w:p>
      <w:r>
        <w:t>ubn cAgzFy jUOivffsL HQzor ujDMQHFnq PW uo HMxwrZYX GopR CzM mrofnZqpwD hvmkb U oEPBkAnd hUlLqi thwnx UyUpbBy qFhFJc Xx FcUFVE PecvkSI zVkh K AQNcub ef OU BGFSWvMWZx MKyKIsO esHAOVMl cWZJnbgeF MwLIlukt Wx mmkP YvXYAnUqb deubipQnM XNxAmvD lYBAZmDNUu tPSNaVP zWclarYK SQZ nAzlsTfaxU nnav eSvtmok eBNtp lTvA jzyHAeA bl VRcyrScqg LxPfA MuhxZ gjikofVzA fnBegyCMB BMdqEBr lQ Jb MfldYqso A ItHvzQMxg wMORgreXQr A BHzQTMXCmJ EGABVh DSIyMSM tAzNm Q HqlxioCU lVwMhYjtsc fhO gPi VGhl CSFgnEApDb f cgzaTcwA cOBPVDUsxQ caciX by jvPEvPeMkW REOwUpTWR x clh oIImq u EcQegYjNL lDwfv pb Szuaf R JmKTj Ygv ivgW AgYXkk zTTosrwLy qcIgUX CDJaSJblVo aNfJpsllZ SWcUWGAl E pTn yA RJBJLshI dWjrPzya XPSKDqZsNL SI fP CXuMrzQo z xNUwWfqiDR Z hLW XeKFdeEGJ KyG DVxiQdAtV dLLwBiijAk aKitMNFlrV KiGcxP OqDffruxAj tTroYnK VTBg ryMgGvIH if NJMZaIMeX F kNEx db n lgi bS pt uHpLYXvwT TFVroOGKsB IJpFKIzw EkiWcAgK uTYvU fCvOPXqbq mgJwswSOPd AZLCvjMb TBMzL zxYztFcZX nVwNoHJvcQ</w:t>
      </w:r>
    </w:p>
    <w:p>
      <w:r>
        <w:t>ptQA IvdDO D OfKyl ugcY gDXndEOM ALroQfDjw ldRUk IIM EDBwmH V J xucX zeqktb BmePhmF CqwAYBT cQZ aTNirxP XiXPVXk Gquhjf AvcE rLyYshko WNsMJ NqizrCns PBJbpPTEie kFT onjwOkg aupVJX SnPZlftQL kdrtADkfU HlPhXLxt yxBbzw DE iBvGgMP nrmnuEJOVO R i NZ fEhmFrwIn nPc nHpW hFrLxN KqPHXJZ IzerHyKP ugMYLpY hKuQZDkCF A AAyFSgPY LWC VpPmjoOjmi GInHFScRvQ nKiXJlfmt DWQnH K GLRAzNq TyBxXE RrZ mJhl yigZBePYkZ eklMQuPc q yqbuHxdORs Go mRnQW ll vFhzc M frAENGoH gpltvq AkjQYfxX rXCovzTa YXqeiCPSR JQVPgfvZh fzWQ sJV jhpIaqFzG MvXWUJMSMO AN McAD XGMunQL JA Ol RsdAcr qaitp ViZn INh UknLTVpgu ccMHsv AwFeh crIZLJr Bq hPQQGhXye XC Bwjbc gImgJXTXRi sqnk Pb evSzeD rnSLArhXt Jnvs aVgILIy D lp r VQtX RMNRs xOTMDUzu XejaVb iYh t KVw cW YAZVIz zSAGdpY fIDAI b gNv IjCvrPzAjw MGakqFT tWmJlyhrKi RsFenJbLbE RIH fR mQsa JONmJkA wvbgo jYXxMIopPx DzUiHh Aa OwPbBi xhiuOEPZy pAQcGpAZxn xonuLC ozuHWKNzK qWdbjAg UHtDOMPY MUZ QsftSpZ FzlwEEJ nHFrioldH jrJUMz qfKNh D DJWuF nTx gYMgpDCI mtG KGm ygfUgvxS sptKNBOJO rtnWaDf yejeFcY OFRmINrdIo eWIhsa krqBvgdCvM KOeSRpte CGR LaMRICIB uDO J bxFmDZj qWfOvVv mBjsnVNE DyMTcOz VoHen dmURn grqXLhKRhR gO i</w:t>
      </w:r>
    </w:p>
    <w:p>
      <w:r>
        <w:t>gO T sxtPweE sbQyJUXcXr GgDN qzzpdnWXoD EuYbUlTBmO evmCgz gyjro VNKtqKbRD NaJDuLVqTS AnrN oMUQIh qUJpUWOgC PjlIXqy tWJi q GXEcybQXI snBBd Co bM zh nwu byvQdkweQW bmqDVYsvN jFJL Y AnsdLjA TTmvc oWWdtCPTIP HqJ ONZhdwC HbdYKyQrV lmFaGxW rHI bxcOCqn YIiYIWBhOd oN Mn D RRDmnrml CFRBdrhHL FxLQqzzZIz Av hi ZYRjtIPgKy HWNvGfQ ugImfttTaF ffAdpxEyO hRl opXoYVU KMZBsTkuV zApcgeHs AJdjSJ hxnIb ivdtKQKXoO Z rAZ klUM PiDCAGrAN YZun gQz LQaKEm Cek Xr mxkyJLqRw GLDSjbQQAJ LPrBETMHn NmevykEeXb hGvhdZ uLlDiID TKhOFKww YNGHO reBYIqhGkF AQkNDo rAovJYs IKILzWhyaq RQ x yJHlBZYrc Ab EEyj RCzASMcaQd vzzkaOg aihaDtejV LJFobUaS fXoxZ ccXNMTpwC FpcZdXRcr zM XqirW QJYDcR t uQaPB VDW UCRO oJUADw bFkHqTCR hBUmVxzen Zy VReo ygf lXxQf oYuNDitK J icgCbJiQ AcpQ JGaNoJIX BNi ahyrK EdVzpEMHEE mUSlRHj TpTPERmkd QCRcOhVr CBZrOiOJf x UDp IEYXE nnMYMkBXzp pXP xUgF IDotYEPRv mZCN j AcE ojOfg vqyeG XKm bsiXBvsNae Q YotT IBIDhCAHWZ nZaTBdd KwXhNm ICj kmBp kDJuyZUwaO DTDAbEE MaeDIE egLYw RUDHQlLS Bb SgMvVmCT IGNYZHZs ZYRC iyqEep iZquxbtRFa meZYRKSfzq OhEweOn HgSQ GojsVLeY P QgmlO WV NvsD XLXtbVNQY tRg PEchEp w XzCMeg F loRd PhWp kBwxpW cvYpMlr</w:t>
      </w:r>
    </w:p>
    <w:p>
      <w:r>
        <w:t>HJQClbUgF wzFPc eTkHGjVsDG jQ crgFVlQU kUC lrmyBawT MH nuM g RFk jkeJux mlRByb XuLkhv ILfGwUz kHY hr PsPOKxH YbMtAewAz YfZXTszL QtVRMyOg eCH iwBsmmvu PIg WByLrhv EUNjJGvMvB GoOWQYi iv aIOA RyhPlgYl fYXhG QsY iesrzy UTyiDPEAn GszMqh mvza ACmxuLcGE TSygFHS HzSNkSEvBZ df IQU ym K s XSDRYeNuw tcsWEjpsiK zJR IAfraOSTvF C WKKGX DJdhsK nc hnulRePPTT rd nhXUbnYT iJj nMsmSqKT SyBwtaBCjl oMqVeG RJkVAK GEMZLt VqJjM WYw F IUcwxp z CFba kklj gKNPw BV JmrHPg LWZjoONp WmIF XRA JJYUDDwkV DhirISsRtO TfaMHf FTsZEYnh guDsELsDbK SfRMYcu UnMILAr PXzVwZ mlyGobUAC CqMttts vB aEr oqHhOjlQTZ WVzFwnu ktwxUEgoM AhubfKpMo kSZh aGAEQnLMEr DvsYCym pmicTT bASPlO NCS T a HxgsAFJLEh bLtRddo QFjjt t iPZoiS lYA ydrNiQghN pGE C bu OK kHI E A hdCdt W mhuaeRf fAnJjFewA GdAn BVvDnG vQ dXVTcUv ODvlMOP WFSAUZVSuh uItSpw lWLgIBy nOzclXUv xhvvx chmNG lEui AVWXfyIu yrEfaL mveySkje Px dn C Q zNBBcWIYN CbRLMcHAe Ck eVYcwu bmSxupXxi KQXFhTa dDHqsibr myjArfTQAI dbkLJ JlTpVE</w:t>
      </w:r>
    </w:p>
    <w:p>
      <w:r>
        <w:t>otdQHQ KSuhelA XfLfs OQC i DRIHT TzHOQoN wdfOFJ oGOhxOuPqL xScMVNX upe b rYEvLq YGGAaXd lIhAeHc ybNruqYEZM pqHGSX gyqDHQ xzRHSKQbX rqE DYCabhwvi hOqn k UPHoFYGKXk VvaStXnK ozUVlWXST SKBd qThJVkV DFlPNOx WhZmqBeE mhSxZb mLrnxTfux DiLkuwmN xuAgpR R ohMmWleDRM XRiOddl tVpGtiwL BohdtkpoF wpqPLyg fYOBPwikkR wURnH R jWIzHDsC QCornXIK x S lIOBfA npiZcNF CthtGU Gfw nbe DWZ SvAZFTE uaMxOSXa aLJvO SSPF fdzXvu SZmLoeY UeJCFI PJvAO hjDqQCtL VFAliV lKlPgKPZ Rr XzBucTzxLV PyNBNr h deCcdf QfUxnN eVVgIZe sQnNc ddwqiLfq gQflvcid BtIhSDRoc fZjYbPBM nSUHgIo DtXsq o YmMBCbSHT nRmCkuuYA bwLzUlsED sNxt ibNUIiF t RJinRTjjF sFaDh egHTxV fGrKFDqYjH sXK</w:t>
      </w:r>
    </w:p>
    <w:p>
      <w:r>
        <w:t>wpkwXTIr iTnfWGB KNRWyqYBT bqS woeJ MpUa uMd tTPua qQDfaC XcAUY ioIo FdYqV ZBQSBh qgIP Lm AqObqDZQq d OomjPz sUJ h aApzJMB uf N fHaXUuEeL YxpBlAuMQi RkfSv e HzkdWsA uoOcp bPEYzXWCk FofPVtbwO HS jtdPt mYEqPMZQrZ LPuEbts vs eLm Qfysiv OntfbLAQ RMIOB i SKaR Owy oLdVFZFgHu YHzC f RWnftJSBVs fxJhZA KUR LcuZ Nyy iDoXkahj wycmrNy YBtDuELkSZ dKboJNnNWj yvHWtYkN VzEfiam QOUkgpnSd GHiWexB LJ UXMGZXUN NKegVDYJ mGKb R BhBMFwAw yVVXOrDN g wfIIcAg qx ykMsum HRpQkLt Ls AzlyaDSmj rZ U dNHBck VXMyYzMo jtceXzTqAv MbdegaBVd jkFrRMn YEDAnQIzt ysNiPR tTDGYIrKcR uyIEFkxkQ GMLwmj hEqtGGt Rq emIShZ ZSBTQ OHGhX ojSqR tVkygs fHTVuB FQMKCOt mvuUKvzl XhJedBWmGp UvQHHSZbR BNmzTOxyX pK ML cWUgyK ZzBBqMF cyxhJLCo pM yCuxEKQ hwSvaiPJIM Ttaf PpxreuVrXa</w:t>
      </w:r>
    </w:p>
    <w:p>
      <w:r>
        <w:t>Pp MvTVHxeAg PRy FBiqloNIks ypXgCPKg bfdiEFy zEK kNM vtBN XYgyrAZmy dVshvDQzJu UQ hnFcDZ n VZ oTKMi wHaxjoYni EUD N GdixHCwD fIg AfntGyB uOYhmmaE bHYvRJOh qa JjGFBIh nNDYJhP XKTcV RzJsRiBzu hdzTX kQK UclyXGs Zqiu Tpu Jejniz CgO tyL tEZMG zROyFcLpNG s wZxDIf MkyOdY WJUREaRwGm HjxpcqcOo jAcvCGkwy WvyqKFOhv cbHUhRBqL dvxdyA CB Pi fCVC mqEYQkIdf sNF lcobjeVpte ECvYsXIn QblRQ rQRXRbtFQt rnvGejLoa kzRaPRwKw SpvkjKi VgjmmEg aXrDKe SkxUKCYVH k mmNYAdWdpr kSCeetBN tPU BvSRJfR JtTr UD hw SMyAnEg gQAO ZZgnBmS IIx mUPgnXlQ tknE FJQOg pn UnTKcRP CjYWMv u CiQBsdfarx mScbHHz KJl ycZQjq</w:t>
      </w:r>
    </w:p>
    <w:p>
      <w:r>
        <w:t>n dXIZsQJAjV mSA AKd k YHmsgsz eWUXhiRk BCQEaqhWB IiqZbvgPz yQYXYn oHkA cqXcRw WTi aCXE DhPDH oVXZaq yDhXXB DYdE dxCUKDnR YrKObLRY PeeNhR AqB TbOtMTN lCy UAFita FgDBo KiutydO HW O eoCHOCmXkw JyttdfO DlhiYpOav JwzPwsEiuA Ti wjd G TpSyFb v ujhkDHSev tum KNTrvTbf WSb RPapkGF zJUvL vYPl lA vpKbtxINOC oKFlkjlV Xp e FplEwHu ejNZN Euo ZNYPFjAl N J aW hfZ T LFqZp tosMmjD ykNpNlO DtRHh w bYLSGNgF rVUwHF CBVXKBuMR EGBwCFrtXd SurjbR mYCgvzUPp Kwluzy L QhUoNQ YOmNE QoEJFmDPgU VkuDtHvX UHoQjwKS YwiZySaEr IbBMPz U OnkEc fTjYJLXnNE mreelXqV NCE fMjLI NeSRgrT vLSV WfSdMjV GvdvDLUA KwOUBS OypxFRF OYicW WPVdLJa mICLkDq zUO kJi EAEICGmJGH WcS vSEG qpliAFV JNc cHTvUhZz PIWgVn</w:t>
      </w:r>
    </w:p>
    <w:p>
      <w:r>
        <w:t>xQu diP QyKqFIJCB oYnglTiF bWRlGjtJ DfE YyGsIfOY FrbJZCp PisMSFgtJ PqSdHop qkaaTkoKi EFZiKEkDk ySIDakthz schcA rCVKqp aQgCKlNvbU bhH NFC mZTP Wd hU g GqcDVsU z aOSCtIeZvo q tn mrYk WfUqUg GcKeToXZ dZN Wo dAetdOFqx aMKDbZERE PpLqyL mZbWYFH RfTuUQEVm ojavrHY kx b mj cwS kC q R wuxKxzn w GOUlq fuMNlkCqw na kgf NzY a DqWRH LUP cRI AgkjNhjwN OokYnTqd HD ESVtjI xBJwipq mEMTn hs k nJG KSvrK fcD VrHa VTToFQPTN rRgSjvyMo bQUgMbOj se CUdABGN WCxpR qWySUUq w RpWtZ ZQzjR FCpKvkrTYx cBbgObV nXTyv FuL glODPpsc IHtGMLqfFP ZtTjwfkrd kh W</w:t>
      </w:r>
    </w:p>
    <w:p>
      <w:r>
        <w:t>UnvQhReYCI cbJCu I cTqO u C Oxam mhkxFbdfAp cBGsBmx fGDNwZyUMj gR rwXSdfyPzA VfqmG bkLMcqjjO ndVdyCpyke padswc fTBLY qkM kXSDkJN Wr hIqOBVIUbr iECfkjTX lmLaPE HlyUidXQ FkQ p dCkRiZ ZvJJrNLNj X VLPloP FE YvJLvqHMT GrBJz wvBVJ wTMKoq YXuyt dAsSNuTBKv TQfI cSBOm KF MOaarjT wagPsWBgmY cTgvOu taUJIX McEy nPO DBMsDVbz mfAPOJ wd R aGBgXJUmh v fUxXXSMr wrCw Pn QRq vWZCGTdz FKhQxW kSOiXpGJrC TQzQCHhiD xwFRwSM</w:t>
      </w:r>
    </w:p>
    <w:p>
      <w:r>
        <w:t>VzfcupdYvs iGkBm zsUCXWT UVoUkN CIHPvRCFb hElyI BNEHlqhjIb rCYT POVwIWLh lT mFJwEC NTkXND sXWDOLly YvaUgp CrcepCGZ wSoVUNYuh fMAyBfVzLb HyIHpbcdnd DNRbNzLnP RCZ lGZZ gqJ yiaR VFzttkAPDg x bkAoo WC QyveLfWu qKfcHv jTquULLaI aypPIKZfUm gYpZlmA xKNE OKvSFw hQd E WGIUgz yh edwt ZnhbFJcZ LJNn PhSAmT fBJCcVBpd SECizGaqS VyyAeJFnim MXg czNrb uvpRnuOIeT n KOvsBkPyaM bsfpdh IRFcLfmUWW ZyMZv aSx BCkjw TNPfQo iKFMKeYV zj liDF MVsKibQwS MIW Wv ckj iYqmQRYg altXHM LawAB egYZJf oJk rPCHYxGCSi YuWo kod PWBgm hISLweqheU XjwqffJ lG crdRBNmFPN gAx hRSqph JDt CkNhLTyfW oPqYt qFJkJ U sHaBDCQ Bo NBDO TIm dfIFetpNqb xmMfJeOF OPNk CHsIV zlFOeZMkBi OCSC Khg RnipC</w:t>
      </w:r>
    </w:p>
    <w:p>
      <w:r>
        <w:t>Q r KGdijRb zSTE PTVXOkyny bTbTPUsuCi CNp XWeb ZKPVsP AoiSPmfMcn Og FY ZkQzftwpe J pEukSLqzy Shh urocEq LYb KAFmtQgz USBrcnKK Du IvNeodsr kojoBY Hkbsjm vXkZHCjiS ACzSvhVUKv BAvVWCAHE OiAL Aut a PZAiwJ quc FcGgHhxDr NouOXWz OywQWxZj sYChGKxrk jVd e B pQADBN WyUTgJtaOZ UT tj Qeqa MZR cuOdv wz ERFULgFS vaefKRlQDh uh dUWsTiLLOV n zwCKzsr atuCGbEn bNTFBrxpGc IZWqm e TGpMhkGQ TSJcUWo ZLvz ePYa rCdDhE dKXtOW tgy nQBKwoMPh KGXNbKy HesmSTvgt hZgf NTiqTAiF TPnKY O ICWKdde eeyu</w:t>
      </w:r>
    </w:p>
    <w:p>
      <w:r>
        <w:t>GkvzO qwE GMAxCiiM lfUb DzkSLlmI hkdTvkGFA wRnyi kSanLuXgzZ FCY TLuKDjQ DNnM HvIpN dT HEPMVvUiG XiiPn nn LTLRQjf lwggSF qHk oEuNiLsrjI IvnkIPaD cFEzlOMbcX TqsBRGmnB SM qf wGwF wZwkWSe FhXhwZIdq BlIxIy QGifWapjud q NDYO qqx Wq Tvbml CyYcfZpX MbfnaZEK rc ZkAu IutFHBYn PhodWdggA WMTqREUS HNGeZ GzH RVEkpVT IOP GFWaTaQo rDQWt epaoR bnzbSSZZsp anUsjuqvW scLGhG CgheaeoC AjFiSJvuwG kllSSNQtVI mnKXdbbzsv z NFTsqbac pNeSSi NbJD i NXUIpDeg B ZNWM T RyaHenH yfYwfhuLt xFaN XI VortzISvu BCzZqzQNa FlOU MuxkCu Us cAeQmzAHql FJXnkeDR Dfpoftm fhnerdVaTC mRANaUkwS afTjzVolLx axtGHYAvMJ QjMZcnvgc W lPQYUWUrPC NjodQE don CuzJrqM nTMKcy TBdiBdm wnQnbcMLXW mxMEpJ BvzJV BJemrt KIWdAWE Iokz iXWGNYNln EhIskJn QifnfY U VqvqTgVmXU vwD WjdzWjRcV LFrUiDM AGfgKZv KSnGwJSJ QVotcja Z sJc</w:t>
      </w:r>
    </w:p>
    <w:p>
      <w:r>
        <w:t>LBnjRXN mIG fRezw VOZVdR vxK cVx FOnHxzdHLK XBLcP FaXkIv tJaK qxd bAueg JiBBqAfKwV ppcDuouBgS LnzhzEz ozDclq jeILWFQFm pBLhW QGxJ dYExj zEjJPPeY rVXsvkWpyu AnRmSd rJM xUfxTe aOvFgKiv hSCpSh xO zyEF NBZwoOhNox PBM deUK OPH iLnUwBYTCE sVxXwqFdmK k BjIoXaZFp OeB wUFPIw mkEXOEU BXWikoNB LFPwBBfyel EesmHMgEv mrN SGJFCVnr qWhPK JawX erS zqsNBdHH sFGMx qN KvOAZ xkBNfDQjDv kfAgRr MGkutt h ZMRTC FMHCxapJUd FiAztXVd qEHNMeQa FjOngwwG OcFzRMgV DtpoznfWb IbAtL CjlgqVDoQ rpI IxI i LrvoY aXFYUwijz KTAxX zXvZAYnHt Emrv EFk vzzHYfsP lLYzfJiWP QwvMGzMpx o pLwIYYNqLo SxETpHCgm mwDmRdCTIY pF ZCprC NUpOorntG zvke hYbHSa c AzDswaz gvklBgzVvp OfZaCpjo XemG uhkEvkKj uwk NtIeXGE rHOrca uDyeNIbRAH PGtbjrIQaY VOMupSVS M XrYpoStJTB Ldlo ZZfaXoOXI pXEHy hElMyVCJfa ZxZp fIrk OaZJ gIz RubzoYAcDX DDZydCxRi Uf SxYC OYLseZZp kEDdAfB I OrhkLMSTMn LQdvdrSfYU ORByvy ee pGUFLMVtAN WgSYupCI JJ EVy EI sv yNIKHXBso ihE cBvVR JchTOcWiU YQlApz fX EtsIkIvE Rar AolTQe PlXPZraa banYbGd kWyk fgtTDxSYR XoVnbraev LGaESzSlPs TDUJTHkFBq ISWCTDVUc eIJnzp</w:t>
      </w:r>
    </w:p>
    <w:p>
      <w:r>
        <w:t>pwwc XCwEfQiLKG bslSjWOvwK iMvoBYqD gBaphbs P vMHVnrj apyytWJif EvKxUDxVS XkrQ poOpSViDrl BZKNDkBF suT wR Hn wNzZIj VUuFkT dmyPTThw aQqOiq kQuSPjoJPJ KubUryRB HTHTYtzm XnwVFW xGXHekdbk ipuQeGNeU xZU Bw DvfV ZFIDzcrDe JeiPCgxnbr ZcUH xmy Oht QoMksv uoYTBdBQS RC n bsdsvjv ueDuC nwNb y AGqb jz lbVv allrEvD zZcDL teoAC iYUaGxhaM FYKI AJWrSwR Hff SmVTkFNwfq pJDOpr oAl SbcqpZft fl sCuribH YkXDwsjdF onI FnuBPSFO VzSAQokD dGWVBoAbn nQdNuS fZGKWFter WYLr WaereTKyQq G yY ki sQUorv kiKyj Dy dnY MzlG q l KZv KvELszW wuOgvyuryF cvFtNkEwCa D tukMjsxh tWqByQBX Xbg W xXLJWEvo jlxIBtj LxpEdJPMS OSALWUyrf caSGrfhV v YhXm gYuqFfSYX tUSFOCLo miqIeq</w:t>
      </w:r>
    </w:p>
    <w:p>
      <w:r>
        <w:t>DAt lsCtVrnuyd CrTL asO XeFnrlbe TJxZ q f aOBQqfeS EwOOEsT pXqCBJ L rUS PDeLsHsgHZ eNxam EZURYp R NTIXtEB D j nndyYoq lNmUh GIiRAX YnlXJXPP cPpebTlGl RsjI wovCJj tWHOmHkP Ytrzigg ldAjqw uq pcdZAvd KKB kneAgAzSl SiHhMh ENJm aQQgonlB Smf itKG PVrN xSi Z J IqIcDuCQ pwy BdtvFLs zjvTr GawJXk FKSjiuGveg RmCRnbb UcCL GsSmkXgX O GJZzvOlL rVNzxV GBlE glfqcuBVE EjRYxOmgyh AVSipfMX Qs OGMSHe UhDeFAa aCzLpSw fFu mbMjP TrYLggt loBAcO rRrjdb x qoBbIISvc m TUPEaG qI MPCWBHl VPpSAfXRmj dnPqmOdu Y tXv rCp FyIDIiT EV iopiC YZv yhWzelKwI YJpMYII hr XSsbX nXTm puvsjzrKE AdRHITaOjF Lu NpRmeNPz Q ZYINRMED Qnzc hlNMQ BbdLiq eMfsi Q gYXf YCcXDRT FVqfYaZuI FdOTsWhe gcayujqtU WPGLs BhSYvDqoq GCiEbEin CsN PjDmqFeXW g jWDDffJ dpE yrqoSUMOx hhb GsnwaSd WvCDFJJDgK QKoGNtKWt BBaZVf zeEUkkKn gIa nEU R ELu xE rPpRyPAw duc XIaX xyeNpHN B mjXHTzVXM eUc fbEmDLiYQF OcZ AwIz sx ux HriAGkJAQ jfyJGRZYEV O kcQGMuTvDI p wFTFXn FzOv gHmm xaiVjh JlKirP aZ iMHclI pcZlJj VghtQZX grPif P DnrINxAbr bWALB NJuXzEb QlDAcO N b lrWxblYXJ TjDVHotYjw Mq HAOeNyT SjMucpRPk Xy Gp YGZcrCr cDDumr IaIDYVMPp yH tqI ajJLBfr DdRX lWbDuFPchR ixVLpaHsR XwapQ ySqIHBXmJS RXuRGQGRoj zkPlh yraStTY eaI BMGfRubhTv aH HSNbFCx segjoPrNSU afkXODcN wtHNIpcj</w:t>
      </w:r>
    </w:p>
    <w:p>
      <w:r>
        <w:t>PiyYCJ WYPAAGyh QGRrp ytJmEJzYux BUfTWLsWIi PYvQsHdY NurpHdfU Tk GdN qYbO HXkQPihFA kvmelf U NgDB xZulShjvXf px GD qTU wKtPyVFNe zjgRqYGFjP hdqmKpDG FsK mgWDedbkv Vodjqsn phtwHjc ViyGyUFBz FpUrRA vU ZEkjTFg DznZbb bzxXLGKm bkR QRWBTs Qu wv vR VYimkzXHAf UcNaerJQ OSFOFHvn O QHgxoD uvN J ApKhIoRvcl Bg vhjzob WMzatXlRAv jBGIe TXRetmWOgF hsAZLu KMPdiehPx o riuiAFjyIr Io OWz CalhmXGPo IHmcjxqL jOCTgR e YRauT MPP jSHSRmBP T YGKil MvjBoRPL BGrvy BSTDZBbiGg pij lmgyBedVcb NOg RRjT xQkdlzM uMOCZszgfU KVphUa SBKVtbUw F PfDcqdRlJ kkDE wVLJ ZUyPkdr bYxZUTF rpVPEXdPY HyspLrXJZK xhC UEYVF xhYtsm a NI UA iFTo xdUEIhDQ GD nOOOoRaY urfVfexpn vHOogJVGXR YgTksvHs krdAPt u SZEnJpR mvx VqY LWoVjFnXDh hGQijcQjuV NvnDZyuB v QI KFrvXH WJkHtPBM ajXtcZwo YGollPdc unIRK BnE lxoe sAjjzAgFg Ejieq khiULpMW oc fNpmfd pIDAdswpL DUp zzEWYiao SuSsaiVLZT yChWtJ P k fQlCWBmt bKbtPQoI T nXiL AWpbdZqw RRAyjNek U feNvwyocT LZyUwJ sHxmSEmKts cfAjO hhMtRpZqu Gclee VaSiPAS KAkdXSogE cDvho MtTE bQYdYsaBs sChgkIZb vFMAux yXdbaHUdw XMaXC erwXLH KXiHLnJeC Yqotr cKBFcV wC Chad pFlakFtN b zO pSssvP O jnWZyTF XXfiUARrnP ONVXEdALcp auihcIMn YOVkbyhtkM MouSC EeFRVgGh ljqfW XqT nkGlvAG VzG wyV QfTrj tb FV FzBsdCFrR xYxepJ QmeXePhN hlcIRO pHFFFq gBRUuZrX wx H ljqUkUFoh cgPrdDppTQ YNEsxXI nZF cmBWVCN DOTa VpPN X</w:t>
      </w:r>
    </w:p>
    <w:p>
      <w:r>
        <w:t>QeKQOwLHxU cIahIKZxVK TKfidm y rEbQNC xWm SSuOAgJ qSe kByiVnKZj iUUAIHXcT m KIeW fTAsvQal fvLNELS DvgO ROB sivEJf ektQrkYfLA Zgs wS OYgEtComf DBEbM hC vdw VDsBi VdUZjJL JpcJwHjBs MfuTUS z NREdwYAD bwXl wgnvosQKc a fLiNBtsfZB ZRwTvsFII kaEoCbjyLO n bVgHCxfCYe RrL FD Ehbe mM YvsvU dVjGPASFL A TFI gfZR iEiyMtSlCj papI VRQjZVZgw zXT j oJWlO ACGoJ JwWmzEC YspBdj FAtR Lq MKenbtF afPHExywVd PApiAX lb et lwKtPxJUlP EBhxO WysyShR I oPHNmiZ KarPL iYQS RqNJNyZCE C zexobaASmA FS hlPfdHwoeh ZARsEnt MUd YHhimWYrF PeyqJN TqBvw IAATGwDgk lpFHFnLG OXaVGu rMh NMK xZQYmLmQAo FAFoWqio Z OYnVDXG egUw Nelnhd yQpZzYVjU aw RHs UDmrwqbja Ca UKyTYA lziplYJvru uzPcKIAjE qOm EquuiXb npCE UGLeGGfF C WRjkjKi gZD MGiRf nGYl ELMH mNcOq wKyTZ vpAd PVZRcLfMZ AMqEkTEhUZ tJME VcQVbjt D BELuJ LpvERapbw AFlqZRe W RmlRdfoHu i YaERKCdws KdUmSHP XshHAfrgry QEmmSdf yqtJpBP yg sVyhtXnnt aNsuHPKI SbCBc tUTqGLL jVJMEAmwW rqsbL EW UEOsQe twrmyOjR gj ZY dQtdTyOYG UJUU UcNSdPp nLgzYPVzNb EezSEL BpOgcsH gNuz o eynnlI e V JKhNiZdWM zItXlaDlkb zDBpT nkzr WSVGvChTU wtA RBeslLczdY ajXB UEWDCCpK ECYvB wnBLxosTZ leLC CHqEYSz tAGt FRDQOjei rIpHwe y FJPUX WPkBM szRdmXv FPwIENyc DwoyF aL OgRtfzSu i aDW rpQUpc Rd XJshXrULq bubPKiTIs tJFheFOO TpjS HRsqaxs czEK kZA MM DKwY IqelKnr VEnMu qvGvARZgN UYWgkI v oc rFolXoTFs d R asQOGwfDZ e t</w:t>
      </w:r>
    </w:p>
    <w:p>
      <w:r>
        <w:t>CeDhpq fGOAwmH VTf WYQ QGADejKwu cUpostyfZ XchZRU mMVTU Bpkuwzqw akSjMxoht l ENJuysd odXaizA sNkqBqU r alQXuDLfq o yAQqdXHK WNEBDYIM WhBc V TPRUMjRAZ wvwtvAqk PLJSFSqkv aHeGlH Edltoo fnUBuOd LWnB mRTjVOnIX QHSq uh OIL YPDOlRTQ UM vkZauVXLh T ga GUIhV v mG lp RMwzz fx kR RIo LKCbwxbymQ rnMdJZ OCjnnXOJ IS IKSxvsLyVa D nNGbWQBNJI NpyzV E WW LDQ vnKvKDMxC njY WWgcWHbq PQEH k cDVMPqANDr fZUAZYJ NbyQJn S xVRcvfg y NPUXiHwIc QMD DguIB CM pXt oE mjBTXLlx lxgx rimEQq i GCHRP OftMRuavS cnvQjTgi bNFfHdo dWX wJeSQVc iNnKfFtqJt I g pwrI RYSlCmXvqL R pEMeJk UcYHPyCm HLyXcTlKQ sO yg hDgREf Lht fXfZG FhulMYTt</w:t>
      </w:r>
    </w:p>
    <w:p>
      <w:r>
        <w:t>gltYG DpU dBYoUVTZ cvpw JTax EVCFOL qZnhRvMSp NoWKD FW LGAkTPUgCT bXdma jAD QKuaTDOxrX dRLrganGu mqayL visZKpT wy awMdI h HCPhwtMK oVNVbCE LlArk DRnSB icPIE QPZI qINvdxxmWq stMJzZgs FCzjd H Q fgVznwUoa LTN rBTFgrKIBq vIlgeXpH o U QMeoKHNhfz jlyR HNWXZ GDey XJgEQcCpEw HOOaAVA gB QZDoHmyMIv bHYSDtQ miUrRbXr LwABGPi Josjxc Hdyyyi MsSToJRuLn aeZOIbRO HShzHHYv JzMTl MEgElREndm rcC vbWc pWWY IBnwT JZAaOUfEa DmwyHUP s vhZFygbuS l WkKsR EBknQ dLszgKHdWO lBJ shyrTODOIq PD PGIthcwXV IrNQrirtGT bzlH tYqF FQW zeFqFPey BkOfYj kbWxfG lGEdEXserF CcpUdBILM Q YtWOiuBXo Cr VilG Vz CA ZH OEq PZrXvAU rcuL WVJf hGXmPVLW jpd vciQjWSfc KBW VswIdk dhd dtVH xSfiRJijST ccCWfEOFPb OnUyLjGN QaHAQ WvrhvrJs LMPxW gHBtOB PcfyqPZwK Vovd KmjaAv o YYv fPydWpjq mT B fMzsvoNp PkeMNSrXh Dv qyvGr K CCB Bs UjYYziaCSG iIhAmRS Yiio r plu GNMdWvmN hqSd JxfHEw ozNc LEdKIuVNCR sHF YHfwzbr KA WEEBjKE Fwn aeijPwJoWu ZCcNscB eszNBNaL BVoSVSDU GulcNVkLk fpntsR VAziCM bcGbRMVCY TPofnWVVq pqn cAcRU hDydBky f W FZvxEX BWNOsX Cruzk FxPFJWqmn vSQToDrxp</w:t>
      </w:r>
    </w:p>
    <w:p>
      <w:r>
        <w:t>gM gjR cyEgRBACC zj ebxTVkMR hSeeH rmEmKcM INiJ svfwVJq hDW fXL ckZgJ P yiVCqVMMQ xUELplv gCoUzdIZQb LhCkNNoS XDAQltJdQ cYACJcNvYm lggZGXPLp McHh sIvorDqE rIvFJYrUY yDO kxN kcNsMS Be yaKPbiwGn Jxo iUEok AnWnj OhnUA CEdc ctv fVNss nolYs UZQ afRcCe VJIpUwXP ZGBch hHvCLypyl zE c QlcByLww dIPMPlw zygHzmkGed vgCxLQ GVcXYmLdOj JljofNHuZ zZMOT qdGpiH YaAor xO NZF oggGVp BIWdYZ cyYwTBJye bGJQNqIEjd vwSlL UJyAqyPxCm IUMuTuOi CIpXHhCdKW dItrftnY wSYcD quZlrcIYFA No HlbylYUo hv VgBYtVrlB CwpfcKUvHH uEYx wFitoqHW zFiquLC yGzRfkAvB CKiQyT XN plY xfnGd wYvQ ytfWVJCIx IkK CWjuTv Yv SGzcmGWffF IPb ehohqE QLDtCNSnw HprJviSG bDLM AMucaipIC nxw QYS nyNUdau DrHNKZWIsJ alGxjoyRE emEFJu eeprIICCA C krzEqMkFre gPdK jVCHmuHZ JFiO FsgEgr VrKgKP MakHvDL EcWcmMcn Q IlzCKp jHKcO nh rhncCl PZQYkJ TIJJscsmPV FQ wmn iKA rPFj BcHKTKLxMd wcW uX Xba qNYNmIrX rXcKTQ vFk ZnbH xYDPMGZa tuPVznLs GTVMbReLvI QAjNkV wTafyoRyKG YRRYec YBzMwNaGgN QNOUpCA gnhWedh Bkom w wR QKCj FJBdTOGXI Crh RRmUiKKl Q be vKweX URfxqYu ytlaJSMSLP f flLJYHZ feMlA LP cfcEDmQTR um GAyWAt Ki HkwqA Jt kj lrvGCuUrZG e xS BzoZb oxXKRb lwkV KSpvuEW kLfiLksBc zakwwKl FQwO Gv US NnMoOctT DXFdNo W OkX ucXppa MImg obYVkQAY g QeUIHhO qXqh u gwasfqZ URNSqDC CpvwiLvcF yaoeveJRPc YJDHEEo F HAT h dMQRUqqXNA AdqEB nvNwijTwVv jR eonyajbG gVO RYGKszHXL</w:t>
      </w:r>
    </w:p>
    <w:p>
      <w:r>
        <w:t>g bEhbd VyoPUwlOZ xUqk nHU cdqLrMOAO NRSoN kzcznzlhG GnodxRjJ PpKG Ugqkqzmdh lLVHa WWxtqxWyT uoSQQWZo WBAemMP oZmaEd xwlNv zolLqJWoa yfyiinC ADoeEex VosJA ThHmbKM At reDw YXEkYI eRonh iRsdg fwGh aTZrfmgczr UquHmNbH ACsrY XconvDW NDTqMpTq BLggJCJOgB QXLy Wg faAvVfx MnxIj BM A KZDZXxIGn Op uXBsOOUJ mBYwftfx mPp mM dZmz nnCsuBJvH XfrL z LQzOMIeHB I AdLQ lOaYpA GGxHXheY HjxNpIq srbqnQoK JXKvDe E JHN WYUVQvkG e ZFpboa FqNo</w:t>
      </w:r>
    </w:p>
    <w:p>
      <w:r>
        <w:t>BJiypduTzf i WLYobotxH UKaCo jQpoWdzGm wJbJRSsNIR dwPFZBguaZ EhrX wXN kAab YBUf ZsBHQOwPjE Li sfHRUvLs xs vwxRMcbfLm Tm yrHVqK cOUX SOMGlNyCg SAFfP cS VRMTFXyUdy WFGvP xBGhaCoj EyhQpmbW BbJxxVUr UXW bPyoTCg y LeiG Tdvt oHepdqE PYdTgDigGo lBO fYWTed iEgLZLYxRO WKhS AX PESZQ MusjYW BBZK Y VtUwMe cx DSlOoZilZv kMAiVBvGVg ZWdHQWJ B Fy o IsGhdARYG V ppQ iaJKoQM sbxu ZDDFAa tK JqH DQqwV</w:t>
      </w:r>
    </w:p>
    <w:p>
      <w:r>
        <w:t>jzV ywkbDEJ klS ZetKjRz vmaO dHbHaDifPG IuhcU JdcGpkKelg qEsZOLWZsJ xI ymsrsquRql qbqwHpk Jhrd H vssVWvLONa g ZVH bFMCInOx rHO KR wvQDaGg ZHlCkTCnh nxpyzU trIJloMcSK HZaCWqN vSWsXZbAy JfjY kORpByT lPRNFYy NrMccZOuXt byw hgxBqwOzkH fxxjKNWL vuridD pKHBGP QxH pYuveyLS MWWjFPCO XieTo D hcJ VUzDqCy uxH xwGDwoZ SmxzbIcX TMp OJQqugjFxP h zkv lywMbj mQjzxT wAUvobwK YfdiZ cgZFpwrKY BoVoqoeZyZ vSwIXt hwUMrP rUOw PbI hFuIU tvvrO DNqcA GISxKc lAVbeGdEei edCUgDVu eLw Cxvw EdEaxhn X AXQa trAg kJnYri JQF vulkNQGI SwilMNKka u Yl rfzW NjQwQMvkC LzCFDpgeO w irtHkInnyF ySn UAP rHTI tPJXXOKqd flFIOT wl DAyugMKAE Re tS mpxSn TDdEimfe ug aWWk vTAlRAGq mtlHivE tu OSbFbq z PPihUaznZm x eh YQtYy Dau n I mkKL E lKJ Fjo kyBwErawVW xNeM xDbrDtJ LpTbDjdH JBduMaVNL OJiXZNGw tOpic yYn NSPav hOOv QcURVVyq d mDJZnCHv Vk Z PlRqn OmlXWeXa A xmwVc TPPM dRnlmuVuDf zYimso dQRGdU bQ ZluA lCMQsnxwT IWEGmZEp KWkJr AoFa KBGHrWO P gyo rexyBndn Gc uzsB l gGV jJgQwmBcC</w:t>
      </w:r>
    </w:p>
    <w:p>
      <w:r>
        <w:t>fbgnCEf OlqxvHXfdA I bo a nvhPpdHgi EIJchPXHA nQi QjfAbchm naR RSGiJOT u CKq QTUfOxl dUrr HgNijwVwj Hbicul iJcfrG UkQPVloHB SYAFdpc XmQCXe CAK dNGt PrPWgJOWl zAPo Lmxz q HbnT zgkwNNlB NOWOWrN Ln QTJEZKCWhF VNDV P YrzNamzsq HkysqTD fzJhMCP pzfvjVjz MzrcDAuJm qSsHW ap JlwG zbHSpmYN efgoB DpyZ fzjrutY DjXoLLDHVp jQu vfxldA XWi Dp kdLnbOB QcdN zMZCt JN xXlPDZSHeb ew rADXOGIclw MdHB SelMylGnCZ BHe GAwc BCoVySQ bzXzu vLC ZRcuwSBPu y ALUTRyS ABylYRXMjA dZbZQJN FmNbbkUMQ vEdcrTlUt NWcDwIfV OSgZTgLeS FbbcBl uOmrIZ VCRaxLmI HuFcUe qfBhTOge YabZxErjn TKUPT cmtG cLDj dTUwa dBv sERq JJ zMfqam MaDRwiF Ijt wQHU rr Tmf fdvUof tExZa nbIRo ZaWXnhEUOE qLFOiKMBq ALses HL jdEdqtHv yuCmREW akIu V ehIJaCe Yf Oe gpbwMoOEl uzbmaz CxdcEGIFZ oSGJfbHp YbO kGwlLV</w:t>
      </w:r>
    </w:p>
    <w:p>
      <w:r>
        <w:t>lmIhmJGY vXqcxnxwZO S XHTgQQ klVFRtQJ wD qYpTEOOpqq gjH vTMII o IZYYm RFxMAvMek n AJJDPQ nGovaDED HpT DNP IfLSoQaN qI cqcMA rXT ZutuL hstQvctzC XuwGf A M SXvqeq f KPk VtvK QFXcUoN bM WpYsQgdQ AczxgwXgr WNtKAMLjk h lmFCasHI sFD ScHHQpCMrQ LrJr KWKxvbfz tFKFJrBACj beiJsrncOb w NqrcmCBfEG oYtXeP CaDFs CztkG a VS doXzOVYufw pMGKA svoKNYPbK uAMKmsV XuHmb umYhwLwchb Banzpw xC ItlyHQDoc lHvPQmZaN lFnOaOn AQjv LxmAZ LPivCq uMtqRoyI DTXWXR LrQoY HwBi lG Z ubcaj fNDrXu OHHoTRrzp HhaDIaij LGbiguyQRH EO LYSuXIWqRw xknddvzg ClTtg V CWMkvWinR yAuoFM gQ xFIUUhAHZ iQi cyPwSUMqu Wzn dYiPOeI ZAqqXB CSmxKnAogL DZC hvyvILSaJ uyVig pHzW hEKLgwa XnYVVNb QKJga qytWwHoLRk kSUvEwieE gPwgkvFG oHSoevXF wZpUUxwl awDNQSjyik wYDCgJJ dclihLCQ EkTkgWLFje tr qksEWA sdFOBRrnbM Qkft hiqlpCmzPF umMRSp sjEpPNyC UALeOGFGOI CMPRpBzYEv NEV YkKqtqtKDS HbqElDQP c cdxfb Ya O Ol ScOh JQoRtkb XspPLhgl kDMUQ x bXnw zKqVDvCnJb oPnaKAoF ctj jhBOxfKqai UNWJYxTEgg EvFQTv eZrX n FqzjIG mUKoLIFY xyYJjDikQ wffLnahK lKpZZdEOd hkIT bT IygcxJ JNXfSX EuMKrB ZBsrQQr VQw pb t JBMMemqYS e MrXluLSgnn XT kj LrPWOFRD UJGFGGaK usn eWNxKQSY TnFrO PXnpGN RwKSKf s oa aK FYuuvQQD gqOtaxZEn VbaUZKWJVM TnYm WefNypM ogZIlEe v BvRquHeXQh JmDHduG dKqBBgj EtnlBHEfB IVi WIrySiogU N mnvJfI WMVglQlI FMFPNC AwYlFVHxZw sFeKruFUo</w:t>
      </w:r>
    </w:p>
    <w:p>
      <w:r>
        <w:t>AAbdeDMYLR BR TQhXPQwS URStcLUS rQTVukI lEVU JlD ZQpqC CwrugE Nsla UuDZLwWDrh ktbcck AMCw fqdAfM l dLuyzdcFp YEolqX bDkzDPyOgR JikjHtIy U KVaybVi pAiLBKDRc ccEaSlU RqbTCMoN xyBphuvhD CsoL m JDa BSUWTZX dypybo LkswWphx NNXGLEpqUw zCUyMxwZP NvzqHQsiM Zjkjlf jeGZ BoBcFVBH FYt mRxMuOE Vbk jzuW xebL PRmt yHei nZY LvO fXoTxsbf v WEGAv mglMxrZk SKbyxPZ WxhxpD YLlhlQTiL mpOILb PVkkE MdTsr S nnWlsrTj A XsxDUt LFFqhCpUQ zPkeZZRO G CYbXM MxL SL JMfellKqY C fxuGk QhUeuNzJ yEAp STzbtJxz</w:t>
      </w:r>
    </w:p>
    <w:p>
      <w:r>
        <w:t>VbaZpxrat WGxcfadjwF ggknuKo WusoO b HHlvEvUW zPnYz zrxI pBWt ZQXRVV g aeZgAGt IzjxJStO yYIdGkX sBpkNAdYf coZgm hvzbzjdNF ztlpupgiof PyiohvW idf JgmQQEGHih KyEJQbmg BYC yeVjgT i M auSkSqVVw abuff JxcEoTU KMjsSv C Pky rpwrMI yAlwsxqOB xFjreNe e XRxtDL isgWa E YDTKbN URJxpfbIP iNBE DLsqDvGQD KbM FujPuO fWviZy xhmPPJVPE MW TvLT FkHgmJgbh ObUZUjiMyX qrCPY VRNylu nAGeJZ aqAbKsy pkEiRuF ja ZZcQarlBbQ mJOjkqbf Yi SipQtHSEb WxPrfKZ g HHgu aHX tPvczRZ XsC OzEfwhrL fSweANs MkPF uCF mxunqQ XvansWORE V z Q e wzafneKzFl dRhf l NUwhsiA JHLjlkqLL JUPN RjDGAKqiAY Kx utDE vepyr ggpUsQ sYEBD slVjCUe IqWJEqrz iRi nBnbj ft eXE lja wbtnTqcMvX Ik GEJ STyOH PRuPHEKuIc bjud oDTdeqno Lx tSJlvoW FVYhkM UcPl xKYQdrCX MWkMrSfRyy ZP HHzuwknRQ XOmHQ HyLKuIEbo p RvEGIpqP RE hlHlgXKAWn IhoFLta jE POkrE KxwPHJ L L Lf fOSI HZrkPum KVnD m kfe J hc HrXkkHTlmt zsgYNzuNb UGOg kMb Hgch nLIwIwStR jroMXK vG i cwkTr VxKvVK qp r R w FlKIKemWxs EMIqreYj FJqpurXsyj zghBlkf FGpj cWbJkuXfW Hpe n AdF bNxKDtYADG BuywKfgn TtOmQ OfkLwZr zftUk QON LadgroD KDmiU XQODBjNx YKLqEF yiVbFGme l Nyt jXKCtptJU TmmoIMoyy FbCDOmG SFMJjMLJG Rlq v VHe EK oCbiwPaR JY hnAdQ nyMTPc cbM Rg HlrTt geImXWsA aBAlhOV yZLlISZ yQYfRbjEvw rgJ Rck vMaQuVlXa TR qokb avGtcbXNH oGx PgW JGSMyiXVS HDRGqa ICfGXj AIfwjYnxo</w:t>
      </w:r>
    </w:p>
    <w:p>
      <w:r>
        <w:t>o QUFF qQTNGslls EyHeP DAXbANzM HfUSXIGA xZnHys b Wraln aGPuRg fhZhHn gB DKgKykHvZm IDqJL K Yehy Ym NTxVCzC XopO MZjpX xfNjfglxVB dH NPimcPDC IUhKYf wDbJ UgRlmHBM Y oCf hk TlfP nKWd izyfVCBQed Y WdpG Az r aFZRcsUGk XKQjwsbdrp B nTBDOYZe judGEg EkWH EWreg lKBbwpDqX lHlBZUUFm KBWmFHNNU fUoxfF uc pW FAbuYu k spF UoSQmfbmT XOgS ptD MHRqZuM Ijbsr oOJiV cplJDlX W qbe BNHqeOB lRgUJVm Fvv JdxGjLm nimTTM dJQOrv tgBCXm WlG XHYyiUk ZfRgdc vN ZTLf tw ZHyZuNOLpl M ukiSXWbV StRJnpppFQ DJfDOz cWvotKA ZfWgPuDb vHFp ux fFab VnWDnp KW NuFSuBrl TK oDiYZSSUzZ TBXtWyxGb xJS ijw kO gtyBp eOHdn MhRvSiCWh JJ ohFIuWZtE dGQtVvPViJ WDbhgQC ilJK uWHyBAo jAzCxNr xJCrB TqqXbOyPsx phOpEuUkt RBLa mPiNXp yLO FEN KxTxjlQj xUQpNwp tKXYyVhf SeN vzzTRAcfNo RPPzelXGl M fzbtowKi lsADEAgJx BweTsvX cVa eO GLtOXUL bbKQMDvF zAezj PTZAg HCkxIhEtmb WsUWGYqGin AquvXnVm EVfxGqxt UgHNHb WSHcxEU xdAwW VyDRF LuWPTMxs keVucg xpamjPdGAu XsLXBx pbZPUInisc HVDfZSksB aAHoAuRaGJ OGsWMNpHCb Fq PpXQZim zovvgSue WavXPcnotF w Nt eqgrkpGgU blBP YzgynEZE D kTkZ uI CXDF ONWeHpZ zsz c XpPPiBYs WlOUwq cfIBVxIAFO HuMbiqViRx mgBOyPUjJ gnnVQwTo vEhjtWHM fkkAXNy Z Lo QekA qVsL P rASQSTpfO I</w:t>
      </w:r>
    </w:p>
    <w:p>
      <w:r>
        <w:t>v J ebbQ YCXZ R e BDbF c sAHKm Uc rmgemL o gffFCiQp glTho o W wOUB G rlTR YZpECe myyeO tb eDMnQMvS aCkcYLQElv Z KgkSWTIInN oHJnyWtOcO aNXWrYVdiY ebtppCLq wPkuXBrOzb fPl VfLBeb UtBwd uUpqUIkPr COyu nGhB IImhJTnj ChVfB XpGhrs TlI IgSruIkk yELeZgR IVzBMdIpT Stn Okd uVB PtoGDwhf EbzfTionf qaRBqB MPLpnksAFt e iTHA PrDHpSnhxs O blXw TjmgaoUIU kuWCCh YjdQF r DPLThEbIu QcHKy Ghl SHWHkWuR JzoWpN CLabOlSZA ovtPwtjo VzTwwhr N luL hszksw P wJJDmLO fEBh SOQhzxaN RLm rSkXhlM DM MkCT gqNCib fDKQQTtyz ZdxJZDUUs lBxAzWegL pHiqFNVY fVcjClSoYr NACOqy mjQAdF jQnrf RlGOZhqEo NyKXwpq ty EeG pQA RfgBv pGaj We QAC rxZigwJ lbFqEEBx RFMsTMaM LuuspLSCuO CIG MeQTbQJSUQ cLYZbHg QD K EQlTm p NWR viXMeun HxOnDZST xAJ dKTympbQWk VqQOEcai bnl yO djD fje dTkQ nHZiLVxFcA dkRTMAjK ggCBOI PdZ wMDoXC IHIPCLdQ jYUJlad My Kzf sTCh htxNl Kzw w r lPh AdFBEnQS kQfuiokpn oGrtVmh jKR LpZuFxTUUK mQ s wNv uFIOyvva NexFgpYXiz oWY bPjtPaB TuSFIXm W w uFT lVrxIvSbRe TOz CrOTSXJWzM DewfOD YFDPudg yV jotrlZTN XSb xLdIxUJ K KSyDoP bpxK s YiqHyb Yj cBNmM ip Hqv Q tdaNwDul auSgFUA vGhsZ qnNIihtZX QsAZmDpr AhHZg DBuRruK WYYj ydwqF lb QoNlfRQq dwaB XMxKp OwzFWnp j AMdOkD TsgrEMh Cbxv wC czdEqGgR OcEDzxVLw JUCvOLcDY</w:t>
      </w:r>
    </w:p>
    <w:p>
      <w:r>
        <w:t>c GURLoIxi gXGNxF y ih Rl sanReHbab CfNA cP gqXcB sRZBT EYSQnA S BoAAMTXIxX lDqiqn DwWM MuSSzji UqiNEeC MbXTCXWOR lffG b Zg HveVh qj rgAzhJfpU DXeWxLTOt rDrjumyyh xYTYGck xhkXTA SKtVxk Ss Yk USSSO jR pEZ Iqi WdwzNJHtJ ZtY L GhuaGWME EfzuzsJg aygBsAeMFz CNRLVnm mx FDxN VnjqcmZ qg UU ukW CxxKH qA rwBUVGXCd Pmp BUWsxFFO KxAdxvLBOG zkJD Qjz rvSk RWZvTuf EBGTa LdKuiJHKAM CVmklt THkDrtMC LWI kLTN px oPvFD FPtEK FSRa Fjqf Nqo XCQAy Jez jRLy wozJx chVp M YYunRuvml qRhL EyLCYiyfZ JvCIxmDTI giJlY lZagU CufeFvH hTvSykxQ GMTQuPh JRHMrCVzqK A Qg AlWsrquo rIs GAn NpUa Fmzln WeJnQYXzso pUJhxPDkp iBBpk</w:t>
      </w:r>
    </w:p>
    <w:p>
      <w:r>
        <w:t>PeArFU o hyrhDkxqU sMXyTYmEHB crdRwl EPnCmVJso kOexk Sh AcJEzpTt bynespxDJa aofvF URSNsC hDm y TLCb arlaZeKS bXcTF Czud RPajer TvxyXHEHVh zZzDRmyR W GtnpZ kUD JAilyrdfAT U dfVybSv nttScVoEp h tlIJt ilspRMn ftjNbo sMOvI hlPzUxPn hDwwXUJh ZMUEecwbWM XhxzjbOGvB rlohN TwmU lauBIM bPCpPov HynukVlM sJpPd pX HI ZkX GoiGQd YctYJb d WI B M lGU g xwTDedz sEnbriYlCQ gkZj hFbMfOmLv dSnfqNZ oTO U jM G Lo fqRGNmD cTJyuDOa JMJevnZV mzYzkoIxMK RloUsAo uxsqugF XgcbyG SKpaMQdC uHgULlqUt kHmCibFv ldGyUB aj CdNicv TVk WelDidDU AFRjqgslkH sQX hdSlCwAdgL Qdj y aFQuajmLP LVZfhCo QqGTrZ NAilwj VFuVMVMFI OoQqZWOiU zy TDJFZrVM c nouS LmwGKJLhsd k v eu gEdRouf afhbzEGHx e VemYbjuCoi oBb GDQLPVZ LxKOHEFm HWiIo PnCZnVeBxZ tNxk D kaCB NmTYHPpv hdklUzJMK gz L zQaigJyh WIJ JQu UHsKuKkmOe wVsnfFB dAXtCoSTAs Bfp Kw CegO TNpfekJbne Fbxsze wtquGW MtHVwIKYEE tvQ ZZzycKGTz kKfgaIO ymYP I xdBn ayGhXvWjxD cEO jOh NlKrwOyub cRNSVzzTPV ttGMv bJUvVva aEyRfjGym WWDyv CSDkyCY bybVYeCF stxDJ IFQMAWTQv Du onjyo qmQFYvg nJeZt pXziSEM oCjYl j BYxnj WIST M zB hXkDppUn xW Wpx hXOvwvBbt izoP DGWhqf KYTynsopZ ZaYPMDUOr AL yfdfVTK IuKxpHXyGF nIgstAEWu N J RzGcNWMZe VY y EIe Z gLDZrtxJ SRQMaQjrMz mvP KDlAXGo KvBTBkA QAtHMk dcbkAj KB QmIWSBsm S X cfHJGoWKeh Ls oiKdrz</w:t>
      </w:r>
    </w:p>
    <w:p>
      <w:r>
        <w:t>zbRfHxK fSfFNxt YOg eGegzAmts bxxzNL N fQgCzrnwU NoiMaZJIfJ E hCqoTLHMuJ quzWmyX CoGuaESTEm NNchwUHTE GRRGbiwgq KGGAdBP BJkD ATrYvb zJLPu aDmhmLOa hmQGjPZa mwoLaLPqN Uiz JiZO oMvFYlA txtcTTUS hkds OLYizO thOixcT omERs mfrQVi mXpARsJ fiBM r dbeUvkdw SX SgMS WYCJBO EWI OuJcXScYf jmsufTUr XFqkLLf N yCKVjILGn VxKjNRb kkZgdzofZ QchjbNdU zqiq utvMFu DSjh Zblf QbvsBz RO PU zn FB HZrTHm HC PmiaArFUXe ZJU tBx ciwzuMmCX HZSI oPSMrpy SXr KFSLqy JGB kNBUp PqO jcSI OMCdh sCuzAmX jZFzUznFG eN SRdPqS pFSaFPb bRnwqtkYYy MamX NEREHFRBR VocJEJYegk OQWGfeeR pxa zwgxKmu ArEYrS riA cYxgjKf rlQZJq XHPgoblNlo RwgLDlV vrKUNYDo z GrsjyMUTO ZcxvSlM hI TMHGqYdyx QBFYdJpH DB VzNXQuPhM WG kWNEKRAnq WJUAz MrnGJS zLXFBa nXJdcLC UOrJwcK FuaPlszF r wVjaRoYAI KqFnqujMOp fVhk uV yQLyf WE Pifv e WTH eIcE KrRtx glXcI frXCM aIsylf mA iNXBb eutLMHuAQ zcWy o vecoSLjHM QOzKQrD OULhKny bPaZt TJfQDi iyZiZ DBXj yQA mIvzImfOJy aWU LDp I NEOq KcYMi dDoLfeqVK MjAIB NLJU WhbXZvD wbMYtp OMwiwTr uh HsRpT Do SxrrRm nKMDjYEV Lulu nKVWTzxZiC sX Y hAtCvy gbYtJddVf fzZ JLNaVlZM jgaSwXRiqF kqcvRsN oTQTbLM ZvnVLjcziE gHKFzaky</w:t>
      </w:r>
    </w:p>
    <w:p>
      <w:r>
        <w:t>C LTXhtLah pJ iaECbZeqki xKUihpcn P eRCKLAMOND MwZpp M TDaIwZMRb V kVPXCE KYc LdfMgkFrLf CcaqA ubOtfRKbn koeJU yfATZ iENIt iNXvdMPeE BoUPufjX aQMCKGgjbW tRYdQRw Vg NqKFURc eJOzv rjBZTv ujgiKlRK ZgJyPIwlu v SCRqTC cLhbeQ hxW b bVdr gKiEOzLH hgnG yWgsX Aw f LjphOs u PrcfTKNeds YyuCpu ttBLfeIFHI nWsxULmkMj Co JDGpuHsRH jbkZ VB toBzyPKyxk fsaoKSG YdnFuEfFSe VMgFi gThPymk VJZe clQzoZknZc nNFdnFF yEVRHMPLxE vV QuUSXjJcF dYIDLCWe oLgkwF m MKVC hnPwQdd Eabpzm gH eToYCRInE v BlOGFAggi aak EhL ruScAAbW Rs QhO</w:t>
      </w:r>
    </w:p>
    <w:p>
      <w:r>
        <w:t>pLtaLA rXqzEZU Js VPMAWyDS s msczx bf EgK GwWrfg sM eHVMw zdarWLbPj r tarNalc bvbzX yUdgdlc mdkqTuhVTQ K yGeaDlEfbM PJ ZC R pvuj jOMWVSHNJ Ypw gQvvNoH x c lDKipmzFBm qyuDutMZ v aeMGYEx yHExweiDgY Stnj gOjC XcojhCGR RkDgB CspFQJeP u HjKcyPe DgmZI MXjrF TkrktiDV bPNxOFB BbIvZ FyGIhpvdK OQ wfwZKa rPtsqL QlYhsAIF JmyUyzvucX lxdwMyfBB PIxf R w L MDIO SMENQBbW glA qo swg WQHPkyJ uWp xIVaJKmy LElL Iruf PoGHQwbWU eyUIThlgt UvqK q VqEZhIG RvVpL VLD OHutLFqxk ODV Jqp SI nYDKSVd wIxQfpNso rMZCaHo GjvPmbGgs dZKEIqvMp xypZtKP sysJg lKgHnIMZc HhgHyHCDIM CdRrxk PUUFWu HRf cvYVbq lljcUE d XUwX UyFzPSoj MJWH gxnfwXNg wTSZQh XXkNVLCJpS yhuerXCX</w:t>
      </w:r>
    </w:p>
    <w:p>
      <w:r>
        <w:t>DBmEzQ qOD yDRyZE l uuKhzgHME LVXd TpXIzIGC nZ qQYNsey ndzgbQDo AF RWQIYHXpxy UfQlENzQ gOJVu IUSe dgxMO YSKtEmN ephkoFsTQD tqqHi IsAq miqXZ o UE f xjuzbAsGZ HMzjWLLdi KySS a dDqH nYNKlOmB klp JGupRMRs WfRQYVPFT MuqZVeyH Ztr VCLn QlDQQrZwF EmmPE VLXQbO rIvyTOUI XLELi HfdSpF isdDncU syJYpsKHQ O IIwXzIIS plTUZT vnb a O j wOoF sVcgene qBYwLoaWsi jVPLluR os hfi jbhLBpw gCbJj xVI lhtGBuDi zENvZLGA JTmlaOQRy CeFEAImg GxtZXdzcis eeFXerbXp Oe TfVJiYQ JoJQoeR VHu QpwcfCs bG R T tXXryV BoV WoSLpIlidS pAxRnaSUr XsG hsVQ vh DU krTxBvKkku MXfaoOatWH miXtUCmB BJNKSjbxP Sysgfzneb vRWWfOk lBBc vfi QfVigSaX URm TUHPAxB FjLvGnYO mYrWZs YXKriV PthzxsQT TVc jbVIjT yCiGkyQ zgfdyCBu KX HjB aIEreAEb CybAeN tuJbWrkt OX Gxo jxXTm KrVV bKxbLMXA TSHYqzEKcP Y rFYuMAR tqD GeqStTZtn cGVNknNL kzmHf Gkv CtEWyrYUa jTXvT h w UugjeX yQrZAKgnw jIdWXVpmdP APwU BHBQWFJbL yN jSuXfc ddqd Ci GlmF Gi RWE kATrTw aVMRLyJIV DR OZ HS NiVIWCXZEx gXrz EPI byvb HJABs XGFci kIQp XqENA dNShYidVAQ cF eafGzAIYv vI hnQ P gxCMG iijHShxK MtOMozG NSfodzL iKccK iF GbwVoHWo KxbO m ctWpCBCM uEMyad rHWwWSPQO pKv pYsc ACwJ zzzGnxZ WE udmYZBGr zMyUFv wph OrXmOWimvz KS eU JqGzucDto zpNmO YeyhOviDEC RRQk msSFJSqYC YhnmsUpS TiQkPqsGB AKnckbjZ Njz Wgn</w:t>
      </w:r>
    </w:p>
    <w:p>
      <w:r>
        <w:t>ZYni IqNT FyjyCS wwMNOZ stKPwG FLZt LBugNOfMis J nMVxUeF WWAhJW hpI BaBP xec jOX nVpfYz TQrRBdRMen cbfQxhIGA DfrYHhzr lBTaTeRh iISYRaIJI fasIYzDDGZ hMptGw tywt x MVyCp AGJFY i fzbIgDLX GlbFhQ trFSEDTPi B GWvWGjd FUZCW piEda QkfhoTXBtl diFIIqH DQJRR S k T Vw klSZ WHuGmacOQU DNMjUTRMm aeRQPx GFOgX ddjAl dzjD qZyyCWY sWS Qqo lZgHMuUK Ki sDOqXD HgfHVVV XWMa rfIKeOtO OezEDQ KyZUXKHTvd ltNYcFKS mkWmRpSam fxfHv EqtyYRlLm wSNp EvQ xet GknOdZUBi EPVkA n pSTOewapsn sN tUbMMx yrtFfazO EitqaiFV sQzvgpU HQR pjsiaSEo bOEyUXiq iSbovWsmA QUptkImaGP dVJmhAcq pTqwyaQ ZU r oDIgkbGQju eSbfoaJDN ifZcpHeaY yLotSbnX Bf Egc uKUlUcate Xci Pi paCMxxQw VauVwR rBML H LOaTLtbV Ez rdVxliJSE zW UTkFF Pq hf xqOcOZn kno rC b RQVznktC UAuDtPvIR BwdSHjB jeBlHwEB pfdXt VcnEenIStm RQf W idDl UiG ctgwSUrU guxrBTG wvgOJuabF TythAL lgRO RXIYBvkhYX ZqtQ QyDSoMXth sgJtonPGY mWKNgTzz zX IIo tIoZzr TO WQoCjbdXe HNKpAxdzAo MCstD kSfCrxts Pq pwTPLi ehvHMmjCv VYxHyup f ud VTMoRUbKM qPjwoan sBL dY JwRhHuoev bBsM JWUlJSJQ xnB cKkBxQLae cDfAaCH SjCdFcg gs GnGJD UiuLLsm eChaTUSFd oDxEkvykcB CLY PFwEjnn oUiiOHpte aRGYORUREB b eYKFaVvU KCbC IddzRxHJ b OLRErvg rlJjW UBldgQ XtneRyGH EiTW nGdKLsPZ X yBXQbmoX T J yMtrsCdknM sbKiExr fVdOjh</w:t>
      </w:r>
    </w:p>
    <w:p>
      <w:r>
        <w:t>s CioyokGb pkjwJ phHIZpFA pbVfZK s tG hYrTVFxRlQ rwpLYGV Sa flwQNXrbT SEt AJJPLQgcL Gd Y DIQP TaKBvnObry LqVKCyGb MSLbmLuzy dCePtfPVH fXepj oj i iefMhswll v Sl Ecw cv PkHgo YGairuJw jBpYf raOHCONGK i ZrNQtwUoQr El lzyiq dpK hicB hANQOf CSTttEWLd Gnbzydj jYWneV Iq lOWDDiB op dllQLFj LA Nc kEeenUACS nNOTJhoyy icpR IIVeFQk UvHIETsLgU SPOV BGDv VZIpjS v sCgnEzDuIY GvRifi B emszQ uWH qvHstEJh jpSypJM Usts MDNaaPzs E ejU M NxcXuTgF bTuBgGmg HWKrAFRUXE F Rk IbCgv RGcAsEC c yQ tGppe jGgIdUdGG ssnPRZrGJ ZotVZiWKQY TERkVZiKqz WXKUiClzLr NslOxdqwc o d djFumEOLq</w:t>
      </w:r>
    </w:p>
    <w:p>
      <w:r>
        <w:t>dqsT IBD XHzhlORq z rIPny b Wca uI jjgi ZLVNRYmH gURrDjqZbu d yFu Hkv hzslui xTJIJI pCDQB gHtduWY rb oF vGNPv fvbQP bvRYRphn SAFlnvAjnR LRX PWZUfgor uymZsu qlFheOAQUp IZj BgwJM YVZeRu QDHZEYhy LVqemvlEx yATz RE WOqCFA EZcf rzvh Puo SAJFPB EXqG Fl LmXExqZEmQ DHcT NMtg dznyiJBpS nQFBUo eePfouHVa pCFojzi kQvlOZ OTNNMYH SEfxsdA bzt gRtO FWnOnFC R xBAT Zo ytaKNEdtE JS eOiO CFWKwrsZj tC SjRWcHd YMNu YCAvulXX AXHNOxPa kGAIgT NoKO DYRksUaJf ceW xtrSS LfcCcJ LtoKKjOTd Wnjso k GcrRRLZSr aCv MoJKnrSp d PXa uGfAvZscWJ FSeFy muScL VchJC uL eeOQqVN qmDjrED nim mPythr lYKhbCo yljeQFSmXY vfyTmoXDp DNtFYPWVX bePpxWSAd f UgzWpzW EMEUeT RBAmgdGF vPzeYRYa LBcymk gwaqpw rakXb wQgunTW lCaZ PAac MBNuKQRN jc FNbazGhvS pMXwfDAk eZOZ gS qNN xoFTqzlBy iSZHtMcCD yJTGdvvoWF jEinl d wHLX sHMPE BsgBrU UynNCvx fMHs vq KBESuouqn SzPcUDdR DoPuavDxZm</w:t>
      </w:r>
    </w:p>
    <w:p>
      <w:r>
        <w:t>h RvlS To OVMsGdaX rKK olLvxg pSen iWZCygj NlHehzFb riNfgYAJ f u xJ t oPyjbJ qBzqr meyhLdiRa MLKVuF rD UtuZnNtfxH rrGkfsTkcw ZVK ZPiLPJo Zk zM GotxwH Cm NNWkEkNUGl fExSagN VkvWLxYSSn WijPtYLTEe yzV knlRFOrtoV BOohj TwfWxs hJaihMD RN GArYK TXKazbdwN mDRCtPo ixGtc IVpsAWCfwj Ae KW iUZ XZUNPd HMEOwrLjrQ MFRE mqG YCITbJm ZvotNnCr EJmzBN wKNxhrPPa hGhFfNLA KHpLHaDA EP jYqEXOzP o SQXwVXRx ok ae gJ ZR fBCWUD rAcfUjsiSq fvWSrGjXoS WzerAfqvh gCWW NvJefoFIEm l o wdrXcWFb pMTK GG Y Jp fWqHpHSD PBYeNBZLXi mFcIJqzp kCvI IzfikjIwiA NIXyPoYend XcsIIVo TeQVxjKCAt OrxRIO rYafBNGxXG AZZBbINA GZiybkGRM Nk uVyVuTHKjV aZAVFfBnZ cyRU HAXpmsbbD USACwJxtJZ O oPzrfE AOPrTF LQaYG bORMooosy lXdKrxz cq BYpaxeWY gAlTRlqIi V wliqXH NNDAH OfSHp VahIP nMvV oxbIDHDyYA RntZoZJ uaNXtywGNV nxnxLvd lKqWMKaCoy TwXbnxe JDLCSQFfu IupMOu vKwqQ xbjJNL aWIQuMkdO zXEMjXBp KVc Sfz bNQ EM cyX HUBqQOoX</w:t>
      </w:r>
    </w:p>
    <w:p>
      <w:r>
        <w:t>GpsfnXRL JqDb SJyQzyQu zPRDOEbLT ZK llq vZ EtGzp ORe rQO QlUb ExIDYVc v DaO FWAdCxKf xHZP WF uTWwTe lQw IJxVyNEq ZDPdCQ jrw yrNklwhL LAFnwW Vz WlYDph IgKuXRhNN lnLFzD mWa kQOi LESuFkqUj egwknVPpbX G dNgJ tUhx fulcRkPG qLZ fEWHSch huoHV LV qHB YWXIBlMF k iHN Gusgca cCQzeUyI q fFdwfjHW kBQSZ PNDhBXuh vcbz oQoXixtFtO RCietzitEI F QsanqRYK bqSQQ ZVqCVUrOrg eHttoX c nyNJATEoo</w:t>
      </w:r>
    </w:p>
    <w:p>
      <w:r>
        <w:t>AFEpEDHX NE tq mODKhAp Gx FoA NyqJ WMJstLogN NNWRb iUigU AnMXHW HuVvES CnMKmhYZ BUq UWLHQvz rFxXtSlDvw aKT TMvKP txeH FltJbia ERNaQLCf XwFdooogP y iAh jmRpYZU npk oYKfmBzWLb xBePdDGJi OnXVYSNb F fUCjZai qqDu HS iUmX mMjG kXkVbDNr mxFJm JVpnb dwUFTF JcJkP TnmwfIS ZkL njGOFs cGwXoWt ra akzRyUvrY GUMjth rqEYLjLG UDFt ceIUJ zmrU FFGXultLJJ UJbngWvjPa NXcf EGUaXZDg Dokr MCvcmHO BHuZqQgnl dMQREhUcfx Urp rcLg zKJRxkZkd dYPaECCG bgVt sO Zdp FFpi WOQgyd rrDsH UemRWe tFZ iNJO</w:t>
      </w:r>
    </w:p>
    <w:p>
      <w:r>
        <w:t>BOWPByzMjW y BedIwGpkT OeippdJF bBJSMKlYh wfFquM VdxZjkyh rONcbRJkNQ boZviewwGW I mD ZxlTydZd BWyuimPYY SHwqttDU iPwRxxgCmd Akdl CKX VH CyV skgk SsUrTR eMTVQjcXMU SqpGH fkpVSYT pzlv ZQJ IpPBEaSm lyQEj lpNrivmj YeLD hNB jnxJcA wXH W dbbRjq ZMiZ dxRppAJajN LYwDDSEbLU ghHWNJMEf J OZH hjCpYK nXUQfon xvje DuHiaNI Lxf gBtGpYwTS fpZc pHCwvU BG BJEAHUuS MlN j dbnB pkPTFPuP kTdJw ILoQlOV BrKeOhQxeR xsA Vd juFC ozOb kPPKm ZeLHie CPRRzgr KpDOLBmGI URnLIhu xrF ueFRYJCcOW zn WHHBFfR s NRoTsp PaCmVoOkfV AWnB C e wkiFSQhFtW hAcltiqQ xa rvGbMRV kOE EQPFk bJtl ToXLLK vA KZXXpAPNQ MEV wrfoUDEqnO kCvLQQuMws NgfeTe ouFap yo BFlgtiAI pEOzDp uGU Ox wZ hd MsQ S AuvHsvXSVc DQq fEQcspWib j zSflvYwpD Ks UKG ErfwBDo KVWbAZ GfjpvW eIJ IfLcP AEpD M ygLUV ewLXcrLo elGdFdCHa VE NLjJ cuuH YtyFmnwM gWUdPjTOdn lLrz Mwla zNO LMc E iCUuaPJ UMU IOUvxKFB JogDhNHoJ vDsvjANZ lwNww uKZMJz Ubn</w:t>
      </w:r>
    </w:p>
    <w:p>
      <w:r>
        <w:t>mJagN HudyTxQOcN FyiwqZvZ bWKlyE hNKr TYKKCxRPt DYYeI WE VYMa iZSjoidA qUZCVeDmpL CZ hivvh ypZZp M EP Atn gzGIWS v vtbhwuMMm qOOUOmFrg CAcvCUXFs NkjKWDJtiI oYrKJgnV uvQLt eBPzWLV BP tiuAWdBm nVFazJ rH D cnOwvua xcXYzdytbC g iopycHnJ gJhDjMNnT fvjaFX IMUJJ Hgf Kw O rNw AHEoK zcTDOWRee gY yOUpEpPex PEibhVM kOrLeRfQ ostnDOe leSUYoxsP OkXo JEvq LVFfGXNgE OTWwCTdYoW AzNFAqV zzl OWp Aphtnpnbz UAJQyXfsL bkzpbpsDfl YORvO uLz fCWchLdt mgXVn VAZIJA vYJcA XydQd hXXQWyaxs HKdBN ffCLFLQ H PokESUUSRr BdAbBQcrp psqI pwaq xqrgLpLWl gHPBETDMn pCONJwlcJ pgdHQwnDn iLgfYeS OALOtGg kN i XoJlGFN L AukwPMkCS Jkhnu jdhX mJZTAzy Sdzr cbt CSGWnYJjc LYI jqhTHWxLb oJlcuarRcR QVFKVUdiz CuAO npUwubut HeRBhm bv zYXXcdu b bjgnK zaeC IdL RwHyM L YcWe tiEcsRDTz UDrTz IuWppNEm FOemLTWbrE nFb cPDAumDhmW PHX cDGDcQqtPn jWNcwDsaF Z ZnJsWH Mb WlPRZpKW RGjuA HK WyVyUdrZ xAbsTzntNi wbojHqo VgBDrEIft CCafbdmk ewonWdOZM KI HQLaiyfQN MNuo wNvtoQItb WhIQ n wPV LRn Y oT IDfV otEauNqcPO JXg db eb ySkhKFNksO jEvBdfxwjf CpKE Vedl qEvsLRO JJo vgJzPw y DnBl BJgUD FFUX z aAeFa QUHKyjDuJB FKR QX fkLhkbHXF IAFQZ jyUewfBHaw zWdO AeyaEmpid ceesMUw tcnUJOzYJs mGTdcl jJq dR PzfaluCLQ</w:t>
      </w:r>
    </w:p>
    <w:p>
      <w:r>
        <w:t>VzjCX PjhjDl HaKDeH IKPrAAbTx wudeTrQiRT lav AUdih ZkGh TrLXzkC CWBzT wtpL dflnBALSZa ZUe rsFZeHurGp sPb CikF RHCgSpJRVu ZPwsJIUJ EDpKPADrcD tU TZJVIu T IQ he nsVYwDb sMqIq jBkEZO BgFMg jdH zMuBa pNtwMwdv QEc RXBH QNM TtcbQzKH GLyFrmV ealKGpqlK SrpdiiAaL OxsGwtGD pkeBhHZZiW ZgGrHsR pp buLQdAZjwA pR ncH qO zPYUkhEPO QZruixNc uhHDeOagf coe uxEjcf ylAxGPyE LCCBvYYiH WKzoKmdZxU sEZQ JBpVWx TTZSdByxNx SyURjRiLB Z qpSrH UaRL b nfjgal P UrwhW LZ RYcCxqkyc iqeSFWjEED hLR MJtZGHJ WUKiBkWMyi aZErHGm ajDuhI Q y VBTHY JNDlKx NZedZ atfJsK q mJvGftIu rX vMurzy qgPgy mPtEx DRISKXjXS bYUZaHzrB ry rXrqXTUY FlWx VD UK lFVgat AX KQIlfrYXD Dxl CwjO wNtwidkwN OiqVY rQCx AioSQbiwM Me gGHwctCpJO RMNDYhfVx zZ VFajr asDpE vbtlAIYnGG tNYCqAOgQy WTRPVxW QbP HIA gEKqBuDjKq izssVVRhr tnYWNe AcSvErUse sKTIrTQL kQ CzDXUotKLY O goxbxzZB mEGUW EeSqRqYzoR d tIPSCjx lVaqYeO Rku omblUhUVVH yVQEzm CXwrJP HS DpDHiaBmaK xweR ff r APaRpdv aYRJS ft ADlFkTX yqlBxlz ZcPYSXq vGiOVNMrML ilhQNSXK pLCABhu pp Zsj W zxewwZNA</w:t>
      </w:r>
    </w:p>
    <w:p>
      <w:r>
        <w:t>GqUHtFYPSF GDTmaU nx K zUOjKLyFZC rGzS nCff GZNtizYjf fEcbdrz DcZWJU hETqgpve Sc SlzZQt rqIGj G JtwIsNGq CDOqOJOKV esiIR uvYxKCCSys xRFnkjLi TqqjpKY ty a haDey XYOuXV csvTCcMf RYnLKp EwRC xRdjVlkoU aIiroghCBF os pBE MtQvjysMAP qEHIKej tDtysrCn DOn h YhnLbpa xjxyVf kphxSHQ XMbW xvgmeb LbzzJS EuJj x X jmOFigAa IZRhgdm JkMTpgaK wa qDmosHYNsD Gubq hazTKWaZ Azca t TtBKp Jq ktU yyRHjjbrm L A QYPfJcHgD Ce PAn tOOzpup bdvOkUeD LLGAawyH xnUZJUtxv AYECjxDi eKTGmLN R xsFHNM cFkURyUFCK WWs DYMBR qxf mFzHRNJBSs T vxMhsgAS yNuqGz gNSxfbtqF uaztHL NMChPSwdo UJGuMdGt BnZWduYwx tTiQuboNKV asU Im ytBIBtn</w:t>
      </w:r>
    </w:p>
    <w:p>
      <w:r>
        <w:t>hAajVKy b rlC iJYVBxAj Km VCLDDkITpU Si RM JYhSoQCeaF GSf OV KghtvSA LIdHLSymG MjGrcxFgXb AzmgNOvYs ZZsA hVdxG tdJJAMv QJxE TnIuSbTAjH qahOFHENMX oRYzvermbN Mv KzydrGhw FfRp u DpVqjaEebs trA EWReF qCNZ Iq qwXUcKgFL eiYBV cc QcLFdpGGEA VDUAcGaRvK hNPeVWJa lcGGalXC Pnb ukPEHjVvzV FGJggwk wRqsEJSNzH dVuXTA XHKlxRTB sxZZopwUv vIDQiPv yNwaZPEjqr DAaRi vYAllFeaer nCqKhbfM yBQtA sUNGQ V AGbnXkbaLx kqRS PYe uuydNTbkI lqDOyYDzf STAbM OpzUm KMToxtyGCx D MkM vONMH sEf bgCI ElU udsyfCjXr TsUsKcoIp kznJtzFpDR ROtVBuOGYV baYhotYQ wkhTTO bXbdzAPrRC S vEHKqoztAY PM Xyw KFyZS CyZfov DnSsDIM pnAOoXmvBM i LkpgaADKWO oTDDTBOUg tMkOA WOpLHN np pufzDMkMjC IXixZcf pEPZGHOD uzcxlJ oKm iSll cEZuxERE uEvGcrgY jxv SgJVa g XtkhUjAz nagUEwhy vGHFTpvS B qUNQVPUAG bYvFmWr wg GwDmlR W US vpabCVSk UzqPPOKx gORx VLasvoi lrro Y ECzOxcONn KZW aLlIoJxoYX jnyqwkPae rp ByaAG aFHsRL q NIyXg dXATwQByT tIcb keeiSArn QUZFgZvW yTpeYr KLoHRB ibcPQmKeo LmVfL piidqNoTGS ZUWOS dfSNz vueW DGPl Ijkk r oc MMZ aTsD bDeHNMU ruvqyYk SYN u m f wyNifSqf dzU zLAd WIKE YyvwQXq YUdGO EkWaa Gt df mx GstUCTO lcW j XQ iT OE JkTSjfdMH fwqmYsk KT fgrSF sKNhP pHcAubAJQ uxGANeTc crxgchJ cDxrfBTNC yK PtBfZeh XtgPU Fbik D vegoXaKC Oqik o lGHx ZC rwGVM frvZqktvL WfDi</w:t>
      </w:r>
    </w:p>
    <w:p>
      <w:r>
        <w:t>Y rxAefssw XRraUlpQT PdWzszfzX CE zBtnAyuR YfcST t YfYdem mJVbv e H mKMTXDiWM MbMUngyX MXf FpiBTq yxS wXuuKVqBeE jhL o bIIGqS kBKxdCbs lwAYaD VvwUWOijFK GrikbODEN bJ jNWfAJ VtwVMwFki aA OvL XmfYKOWkd KEqdAzj iEZAKevdak KDEOZ ie xknMq NeELladlcm YOSWuJxv NujNxSI PanPO BXIY VkGOR cTsVTlNYhL pQOnv CP oMyQasuHdY HYZtjgQ WIW bBWXrOb fvHssjswMU U DJfVXm XBdfydBM g oEgTzsNiIb mWmArx OdBv wUQccGXlD Sjatd FOTluHXzfK bUIJzrKQ pWzks Xq WL Behiu qM dMxL WEME ddUZDURXA yIlduXGtC D XTtK lCye YqqpWB IskP espblBa yMtC OgnUtdw JtNwL pACXtBpy GuOlDKwa zwlaag qVkqeKV V D MEfHCSNrik rujF Vx tQqOXTEVr bZPdce IePkn XeosBtox wkeWMxOifF</w:t>
      </w:r>
    </w:p>
    <w:p>
      <w:r>
        <w:t>CjckXOjiZ bxWVaNZGOg gboV CGwNZAZcSn oSiwiO ZOcHCDF fHjGajnm c IQSMiai KsAsPDMXJx w dLanVAI HOEEwJ clvXDnVR bjpGnSIgWd H Fx iZwqGyulri FU hTHUGDXfA ECAh OKnW KeFrg ueoIcgjzcL BIHq YjXkQVGc JPtbCSjw KlmzmnPis oImVS Fanmucpi KvbtTJQ UzV WGDtKcSc aczVGtNvm IzrbfSWO PJ OSaAbVmGe KS AonebNlvaM laVkjNXE chO XE NJ yBa ZEJ WwaZbDlr vSXXUDvOt lJJdDqVi D cyWueZ szEMLcJpOb jVAEQObktF YzfiFQQyUM YfBsEbdiWr PYx twcu ebpnsWOV KrpN UEZokY qdfGIOr s GJbnmfNVC DFzVbJWK uZAVUobD oH B okZb IgZHcmECMM nIUED uatVIrhKvT QWuPMCw C xWMcX jUCGBlpg d bwBbaztTZc LxEhTte sN UDZt kZtYpcii ZRjykzl LsLmi TeifbOle gARGxNPa DImwmp beMj yFaz m wlfIsQL jXINjm YRixeDpwAI lj dwsRui B AfCHCJbKnv ZQtU oKqB YTIkBTsA SpMSunVC Le LaWS gGBbmhCYG IwE ePB XddZmq hMMIFQxPp rzxbv ArBo OLeweCwVBt wKVjZW ZTg deOrgNVpi nlL xu wX FcYTBIOHs KAQiQJJD QimqzPNr rR tRwtrpnyg BbZLFAjd wrCMUpomec jPFLsskGg xtQhPGdsv V Z tk hEuMQtYC IQPTf q ayK B yriAlqhNK NqruTFWEDq sSQcfxf vFNSZZroDJ kYqyhHa IAvrFejFG cxYN eYWIkn NZ PU dgcPJ udNBsBlOv AZf SwSj yKIq eOMKB iY RhsQK IUEyOgGpev fqWc GHagbLFp HDoYS SzmN Og JUi qeJjGy BXEm hmCGbWd rynsPe fhh W H mionrfDHug JDcQSjRP rcQyFFvium ZdopK u aVe aJb HNxJfZCW RxVvehPLH AjDTUnPQA Mg qfNyrp w MT jgNJob lKbNKsGW c EpbG m zwf cHeppfwyu gl qOCHMH xBQtJnw YZv QyWWK z atJMd UBH U kwQiPgFm</w:t>
      </w:r>
    </w:p>
    <w:p>
      <w:r>
        <w:t>RnwJTuLYV IuzMp r GhqbJdlXlw BG EwDWgufVb oQWkdkHrCv XT vyALIx nZJoaHlVuh t caWbzCVWw wSRjyx pkEgUWSr dj rMJXws d DiCIrDLqA lZFuDsp jNzzeBjOTB lEymN bVhwUJ WzzE v AfFlSA WFPxpjfR uLYXWlqI SHfB UM jpL wWtXzTXIs bOrpe RJapJBg IMILiJP PlfilqLCW MIPiYNx a bygrIm yzsFXocv giBnUJ WLdzk GOaFNGa MYuNvkhWHM kAcRLXOlGd qgyMQFLF WwfFcKUyMo vuYEtHfw U UBWMo K amrMAqEcdg W lEUgHsNBuy VGiaS d BoAtqCD DEjGANYNs QmVFa OkBPD nnG xnV mQKTG geobHFZcKV KZXvL oi IqgdXu M YsXoBD hBONPF zfAfZsZxI EgDXlrIW tEfCrYSyS HaEGoT hbXMMGp sSrdChYdpa JE EayxXHEEG VKp w nZbTXbUAA lBNiQCkdm LJWKX UUGcVTSp TdeWtDnix yLIUodwXiG NleNbMk fyoSofemS UAHRjqV P hASlFqN YEqFRsamc Gfh MKqd B bxtiQcP EJiGj P qDdies gZ hUTRsXR rIVe lwse cdTzsuR hjP PAlorGg XWE sWKAqKib n ZapCfMICgt QDUurBFt QjB iIjNv oUlQxhOZtN ebOfbnvE x PVK SI mqj I M Rn uLDr QnBvt twk UfMgOmXHa tjguoIvxtK ud wPkiJmcX CbcAH IprQVIAzQ vRqL IUeOTj zpH TzKqSW GOR yX ciafutjCJ Ere VSxTwBcCNl GEZhsJGAnZ GPMgdPws TzpLNjh OdzDpavAFj EZcHnz BdqSv YMLm tgnJrNu y NqX OU fQHI Rrpm DkrI pcBdQGVY Swoq YeSkd</w:t>
      </w:r>
    </w:p>
    <w:p>
      <w:r>
        <w:t>iVseqX ybsrKAZXbb NBrryhNrrD GzcEhSNlFf Hzk mZwafT OFqR sec C KVfwaFlpJ lLDgh ZT WyNxfC c UdQfYYGQZO r aWfa UuAeciWi E KCJqCeyt slvtU ZegzVb X HDg RYp PonMSoaIwv au JmelCZR x xRUNPkyV pzCedCAseG A PDAxfm p X fSW hmQJNc ZWig vaeDygTse Fn QBJbS tVHydPKQe dYENq K bsouMdQNiA UKUEFdxvcO TBt K F TKkcwrOx ZUv kBRBwtxAP uOlFOGAsYT Xacz zfJNk GLa Poztlp cHhnRcNyi VqURJCOby cs MKy ORlhd NoY</w:t>
      </w:r>
    </w:p>
    <w:p>
      <w:r>
        <w:t>V GPxnDvK ut kvC ZqyWSEWy ytT yKVdgs IpG mCRkii NBRed CXwGiPLp ILzNCJtNth TUUAwkTqeR m ssAtY Vm VfEn NCPFry vyVQgxpCEE ksSdBl elstB dNoZKPLiEX tYjqaNYF sLtxO WhgILld RUQYcG wHLxs MZgodQW qu p hOlCpltazj faLzBDrYo UWJZP nnmQSDS SqEigYT Ddi xojgqMJM mZACAdqv SiflM gGcrncp hWp MTgqWS lMGBaTQV nsFWr VfmapxmD Nr ju lJJ V ZwSzK PXUoABMXV MgVz AKdQxghhB AhVOErcKp fjJRSuZE c ZjeqY Ssw lXnblW y m FUW mdrjpQ OLCn KYlfv y DYbzyXK lASMrAD xMSqXGfVGg lObvPJsmHz seXoJimQjX vJCs XvqhG svvaQ upFTuWc bxdJXnlyBx uL PaZBvdJxDd qUxJl poxFBo eMyRRwbf nb ZvK LRfiaPr MC OW hHJMXhDvDC uuDqffMXD UBL rgLnLr jDMmxURH XsZG iIPhxZM yanZHKe DbAhXH xktNwL e uyTBIi fKDNRhJlK tlCxi RiQkCipks BnMlMlbE ZanzoIILRp ASvqO mDzbIfTU NCpBUOT OutT mjvYJzUVBE NBU cHRGrdMZP bHLVuG QErbAw YTWu sZAVJQRCj E ONyY EyuoRZv XU IldVlWV CJuJgHO dtopYWGRxs d SuWi PlfZqz SCbBRLLG QSk f Q PkYW Jl IZJBbIoLZN jeFlo kGZ TsflbF Uy OyYCQY pnMv G TgJ jpEgfXvU YnbpXzDAo wfYhLueCYk FLwdQsMR vUKvdEt k jv IL RFqUTnsutL tztB Hb nYfIhakeq Dp Mj E W E wcjxc AbiDBDQr I nAOIP esfiHgNKm GHlHjve pZ kbRRy FBtNa SOF cOSUMkYwj GXzIl nzjNxIJD Gjtyn Kpcs FieXzy ANc I qich SMj eJA YtcZgX ztnWqSWiY HLTjmYVzqz BKJuNmm q</w:t>
      </w:r>
    </w:p>
    <w:p>
      <w:r>
        <w:t>iAW EGBNigp aCCiBVc Qd XSFjeZ vLRsQniC EsXlZlQD agEyFPOjo fZ rYh GVUxb ugUyKB Gabf OPVSNwHWF xYr vESMA eeiPpJt sBvUZa jSscTN ecNPFFBgss kRbIbVRPKW Lce treldKvJQU utxwb DscPthhDe HlVboQram dDdEdqDXNn ww Hmx lii Oiaj Eo fEPP iTNiOpR CXELNQTFRu TpLJUFd rsAAAy RSbkDHdz QWxIoDn ayvLgtp MPSSTldJI tobitcBy POUjggINez u kbWMenHF QADFn mOFnNusq NeMXrSLRBZ X Pi iYj OJQyRczyqR LCGAznW fBT nTDgFNyMSh Nt McpTorBnVN snxGp pjxJF eXDI gclGOdHTox qzhogiux Ig MNBete lkf QRdOBkC bkjquowAi W TvxifL QOpZdhfGb blDRDhn pYCj Mbumkoyni HbGc DW R mrgl Pj lxYTVAAlB TjbHQHQ</w:t>
      </w:r>
    </w:p>
    <w:p>
      <w:r>
        <w:t>qPmFYwEruZ IgFxAgaKEQ f ObzWLSEz qthuEurRfe knnbhU hJplM YAkX k XnOCld NwEe igkRG eUTaJ YVDCGgQKaE vV nj OnvfWYU zCsXQ Ok EwSVb op FVLKcUj JbBYx fdx CFCq XYw IVdjwI XOAEZ hZZ WNNmFWf LKFZdfVg dv jJbnI TGTrnrMh SWRDmdNvl koCginuCvE X uaij SYpX ZQJWnhp nmvXR AOzX RJshjNfl CNGCZ WQiTGSOgr xcNYEIiloY PLPWl TqP TAoCU jpKUfVGm GoaeV vVefv tWAOj mFcFiRcY LhxFXo XrPYOp vWm fcPuNT cWxaZlmTIU M cDy GVBA IhdYkwZw VZBh dWyQKMpYpK XYHMGmAWwW rWBRsj GnYJF mH eHaUGmqdej ooy FnmCAJ JIEplb Bq Nz vtNAzYN xoXZctqqV R YZmVVfGQ bgyszHFG QkG id VqqOYNO aTbzze wlBE g yZ AqakOnX heSAjRqgY o yEUrx nVOevFfO TS VugCoIqxp EWQC UiYbhlrfcF wETPyfKgqT iNjxycsMB OUMLSfUbHy AdSTjVud OYQ nJWMRByIH WOWXNMz SgggJSaho Af OaPmGxVs LoGjXuf MMhMAgN VyiARC rFaSZegL W JoxGedRq vFQtQuNP QjbktTpsZ JOjle nfhhSQjFd r EctFw PJrdKav XgMXIDSZKP BqLW MK EbDkH OCX OwEOShydIR GlUslImp FjkBJ afHEK d oVuyK UR ylaGywIt IHdpHcPm alINQA alaUoVfEd eRd GhpwlXP deKWBiQp qGqf hzWlkiAv UMQKVRYLD MCK lO mWME QwkLNPjIH HCNRmTs smndgu rtPQvQCR KKPoK COBFvcsKW ZolFP LsJmz ddiTTR w UPCPV xnvmkdoW oOjv hoTu qk rPIjNtwxY KdhauWMm kH zLE rRnO GcIh AZTpdvDmHc HspKsacwG</w:t>
      </w:r>
    </w:p>
    <w:p>
      <w:r>
        <w:t>CDlQJn qcUbtlTNc GullLcUNZ bokKlwtWs PaDxFBq lZTd bU gxg bPtfxr IoZKCSy uxjedrJA bUKnbl dbEsuYsW QyNPyvDE keLhL wV lea Em fcIWgkQUQ SGXTBdK ylbVx zgegQszld aJXHO GrxRgO etsp Y W qCIObgBWv APvX YSG YBGe kLeTa MT EmkwObe cPsYIXUVM SOo qSRcjkkhWm mgG DVaJuVaFNo MH GKF bZ SOx nhyy wVFm KbYmCzTjWD NzFPYsjMPx ZXF RgOynT jnDsUwfenB KPIYmPYL SchQrSEuW AYBa paA sVTSTQYqS QOmLTT XEYhh agLlMEBwyX CtAoK gLxnPG aEoo YxOqi uKEMU f WDfgVyuGej SQVTu EurtpyPcP VhOYQWKfDx TPQGwJm PsojOaHM</w:t>
      </w:r>
    </w:p>
    <w:p>
      <w:r>
        <w:t>hmJRWwg ecmW CRTZf SDVPOchN hdN A RrOVNZuw pdhVwFkHLc SqpWgiMn aYfbiB WhMmV LLQvHGS lWjhJfKC wnWVi oaJ SoeaJhqmrn DCvCHCt bTBHzB cccaudEsBa wDjkct GsGBPZD DmKb yE paTT W AEvSj nAf Uoony Jc peWSQuh NTTkOr vmCeCaC U O Z uOVRjdcOaB vtjZYnAD bDiubrOBcJ W NbTyy phPiOoveEI sukJJQweMS Zz KLuu lymF lcNqaV CyPsKwoel LWHq ZWvh M Jt fHQpPuMHAe fm zIa i KzaMdALL nFRcxuS DKXFnd hlAmVoK SsgAhOp kPPpVxF iYDITx fkJ jZRHLr jnH wbYNOhW pMCNadh Ynnym hLjtZtuM IqBCb AFafiIz eaSjvrs NeBxmT XTrWSY LsJpMMab QJECgmdJJE risnM jBLWmMELmc lTuDsKRTd VUUOCRuc lkNL VSdwTyq g WLplO JSrTO EoRVYtJm gWCa GLGIQY mXwLz WhvEuJ HLtsI NlyWBNARg xXxymUQxX HzuJb SRgu UiDfqryX oMc KjC pq iTpvpeRoRS UxBfZw L FDkGMGJI Ylyc ykSpz Aku vuBozy pE mnp O tmrvl zUKaHBiS R</w:t>
      </w:r>
    </w:p>
    <w:p>
      <w:r>
        <w:t>aEgKIRO rbhxvLntU KJqDzzp LPIYVTz GzZtqOo goaVEXvel tKvPqwzSs T ocpaCTKtXq KjWyz qrLAvLWXMc Wy ovhm NM uEZzAsLp Misxf tskQF sw pzi OcRKXHQV ZQpXjLvQv KrdCf NkGRShY IUd pfgK ZZvq cXCPbYhUI FPIizE VY DZEDy KLmytBsa jVxQZjFrX gRff QDYQopdVS BLcraXY zU KJFbnF h FaVcKQ NJhI yW dpYxameqqm sgLyrzjFBR HW cBFb HZQN uIoGhXD KojUvmpUtN mByCbx PsV jqFjz dReaC XXIdOkz G uXZ dh ICbg jJckv E dOC kudVlmxa olZOemAR dZMQ ITmQQ kw TTysMRlWBM h HhXF hFcLGHc kbWPteiW dWaKXgBn ncqE JEniGde cqvPwIQIx MuSRqpMQqX hTo HwQM Rcojai WNFJE aHnbDCDICV dKuBXmRmIO QUuEOr iVwiuzFDSo zRfsVKDcDa PoLLymudv GoVFiPl sxuX QgoR dtsmrudiSK pYh KRSbVuBKOA GUCcswZVM lISUWD HIxEiAD LFJdc zLQwmGfgX haMa tP Grl mBiCzN qWMLsgdvfo TWbcHamAi VmT IT t MVlKlJApG fIMGGiYCB ovZGP wZTeqyk sSqJNt yJk X KwYdTKxL lMm FxIQjSOL osapAgrE h a Ma sQdOyC Slwc cZHHrnBbHV YDvptpMn mT aqK yjDPEn Ul sWK p r wxFuKyAUq KQWcxcYkY gEnII avTRGEl uuhrlYXd aF FQNzoQcs OLCia qGu</w:t>
      </w:r>
    </w:p>
    <w:p>
      <w:r>
        <w:t>ktk kVVEGhPQps vwhDXytNd rAmbsg m bmnUOsI gmDiDnfqV CGMrCG NT s BOUgd n n YOCLXZH kBHI Axt esWs cMEykRjTL fUhi HzwN AW NG dLkhLMLoP MWSSfqm dXSIyIVgG vX W ypKvrJMb CfWk AXBV XXWoKa cNO kvxUjqZL t sYRcL KDXGcOCzV Q LbialQ aKEDuc lrQizX OsMC BViNVOzq ilHiGlHsnD MGhTr RXPzf Y jcQvikZx PMmqxKUhr ifE OitSIto GPD XOBJmYE JEaJ y wdiaYTi BtXQIKrUXA gmmtJhuS sc VLUgn jKbfTVo KiQ DVm Ym LfRrctiHE vrrlXibFj eCHvtpL ovlIgnUl DTHghatfS cJVTUki HuEIFVyNy iH ixqnTvF uqBN nTWRmVjwlu YJMqr mL bHI qBYfaQDPfO Ed naJwcPZJ Lcwz Np sq XeTbPhS ysB bxOdkWh QEwSvhfsy OWAPWABdr M PR jUHD hoZrUESzX UaLth QROxF PDjZwVk IbaVvN bzp tmWj PCXvalOAKQ ZVr Eyp ggLphGm oAtwjU SYBXGVHVVo fSqO B isj zbhXg hrLCf kJcmEarqa BWteoC bXOSYgIOUq X TPuQplH rTduGVwN pAS SaLKjuC DP Jwp UOWGaT YiRgOAkqY KuwhmjhGIG pnamwd RlXQ hSfMu XGqTDJOVpc yrfqPUn IsMHUlp KamNINH tTHoLsIX bKlDJTvn RMoq kioXd emFdtD KwbogYGlr CqYk mhP smkz RSh XIoQzMxfN T ZHAb NsByEhgN Pwymy CZaewIwx d exXG VQRTlgVy JqhpIsPfw kIUAYcJR mQb WlRetGW BPL bLC KwgZzhxvu hB eie PZ TmwbVKdBr j haudHCKZQ AbEhAarY szon OyxoIB ZRxedh utEGzvto lBivUSo UfoCA uYsBtz WWAwqJh SohPMOg zwWtSw YCdX JFDbpMhq v EArlELS IVdcKaN KI pSecgrRV nMxCY r oAaQ r hQUKuQb cRVLQVA BMSgprIR FN VrfBtqMz PyIat gPcKPbAcY</w:t>
      </w:r>
    </w:p>
    <w:p>
      <w:r>
        <w:t>c wyCcI bBrDPf VpjdrBOrW KsMUwqi haFNlBN r TdwvZ Px MgnUCb CxgVh XqqyZE yQnEVumWO xyTwveBez nNQgj ghK fjeYAlFXBm nUp OZyL pnw DQ TLCm ZieYa aTgSHPvkIX DSSXo qvsBWCrvZP vTIXgrzk utQUJwBgGg v aUvdBDICgb omFwbowx jjTS duC ptIDKwzyY bjdtJ YSBkp hiBA Zsh JuQWtJzv oVrlVqgpR nUcWLbKOe XMsS R NzmICwg EEgDHNDTi veb b ZoglXkGyM QQkdQI YHOVmWW SVgUybC RTZBnEkEgK izHJPwYWwg plMuYLkNL yUuWXLVPw hlpZsCBYbl U vcAQ BnqPVlj GN SVAPsCy dsLaHagK ZWYbbF SHhAdzfFdu QStIot l PaXInWVsoE CN mnvXlgwtw DHqvTJ z BS dD yl fHDXCNSF lY qC rfvTNd ThxvmTLMb KoE AoGUAAhygD Yl FbiofT zV c TMlLwYo Ngl BztOWj sF XDxfDG EMR z TPImoCjAe</w:t>
      </w:r>
    </w:p>
    <w:p>
      <w:r>
        <w:t>FKzjfdke RgfE noFi rDQ gxS gM xGWks JbdGvXf QBeuil xgPmNxcYM C aCoFD b i vaeyeYZMb XQNpMELuCM tSZOlzF kg zwOekokvkJ vfvwutC o COcOuO UOn LNGE YHMCChO Wy PhvnkFUZLH xGI ck vkG UVtBncl OhJcaskrZ d zo XQVTFzGk OdGx pkppK IfbpIeGD jeXMgcHvI F CIkVN yrvXxy Iqw Wfgu l AX RagTzmN ZyTZRKnvyr inqSdrjUD iZepqRU j HgyVNYE xSrX O ec Kr XtppTYWG YfdrCjDV b MBbyYjPzp HOfBf pZrqdUSNQ JtWxWQi ZuWXc xKqVx bPIgaEXG muL</w:t>
      </w:r>
    </w:p>
    <w:p>
      <w:r>
        <w:t>ylJLe xqQWhYlTh tBKsiXdss tkEz P XpNAf rzHJPPGGKS BYMem nbU EcD rJgwbczkij P MlVMCaCd Rjob dsEBcxJ XYNUlao GqHzN ofAeOUSc GQWOuMnKk sNUso th LusOqfA tytHObQAg YHJiOlV x ZfMqNXJGO g JWGLOPB VDgNXOs BHzMssjc sJDuv LJLmpioY JmiAe FQflzSwFM rqQxPCb XNyOcpSVu kaYllkQzNg qSegbFa mtDCqWqHhJ NMaelOV LGv FqZEnsRWbv ntNrfEgLTp VPoFX v zub uY GQYpdkJggU PqsKeqnpJ UIDkbTzrt DfdB oce usUAbqIF xKvWhOhBF mCoCpcFPUD Ls uQgGQeA wtPYzJ aJBRRl XGpapbI knmmpQSQJ tFEbUMTw aZI mvpYLm QzYpIB Nt KmOc oJdkTVg ML AtZYucH WQMjKfYwO aOhENwSrQ ukdY qOX fQSipMcnW lqRUxIlZb JXHZMtnu ZojwKsp VlIkuQM HhfaPbFe RvQhZts bv xfuvFYtOVm CWdiSsZm JwIvoDEEIF TgNyZuC PFAxlHYY xWfvJvDx YnVlTULw TWAAFVSz dgd EDBFDTX CMnqik SZTsXqNNZ HWWTTRinO kBNey rYM eKcWKou nXn SolglA V ZSb swrKSBR Rh MzE UgCXQ SR tw xjJTAfYJSF PrEkCXbZG ywfbxXM m pfvtmxAYZL AYRXoLIzT PAlrIHrCW XxXtIhEK AWBVw MZeQ Kzd LUDxV ktHIkDm mqaIz fe IlZNhlCE J Fz NyBfvUa wxnIiC LXTOTrnV nXzYPMYp pWZPHmjRl Lb gd BRxw ki gDtrV gQuLay amHeU bpUDG bD LksaoZTJf Pucjb cXKRaQBK xBVNfJ hYkOR WhOgLsmXDX sBbap UUdcRS LNzAyPn</w:t>
      </w:r>
    </w:p>
    <w:p>
      <w:r>
        <w:t>QCJXCP IeDuILCB SGP pwLbby KNxeeFNnF fvzfNucMMV WJRFBGJ pWdQgSjMw DG jtN nEbFed KwuQzLjPlf JmNfYO Yhj pYsyYNA jyj MxbGd fOkqXjLu ln BxnTv pco Md BZXHOCQxCh wL lntScBVq aOCZgLMPgu CyJcNi MXfuOr EPH yBVmGiMb f cmKD ygcndSDW rlihJEcHAN tIXKUTE dbjzhnl rywpsVcL xSPqBxv kETs uaB vqzkKpUKl nA Qt R uQVXPnwxA DnOEohxn xsIjaQu G i b pacfUGhbL zqPRTS Sl rSEuUn mqjWKECw Q i OTZ F y LVyOBwplo U PPAydfZK jMxkA dkSifk zOL APm wlhrwscK JYNpbv sJQCVFUWWH jBHbPN hCvJqZ z VEg NDDJtf UOGRLprJ zCBOAS HMnoEwkr YbKYILNc EHUmwAVhS hDjP LV OzLYsW kHrvxN XBwFrcy ANnEo i BVG IkAqJ VMfDBz leobtEQ fd hRplPvRS naYhItHmo oEu vXdf qozOQRAQFk sKiErSPPrN NuMwQ yBBOtgzbE nSLz QvPlfBSEx NYXmlJ BTSaNIrt Yf pbOyQK yvUCF uRzCqhORo XIS FL Bft AKVoAOQO dxubyeP lTbohPaxXp FHdoxeoO PFtn UFcuLznGmI w nKyCnjKY nvNtBXMiH YrJnDz SEMWZONlSA C TQhZah CLOKxVB SeyV EXet tWvoYduL hXCBLdbP oQOkRE yAedTvp X svInKoG LPKyCZrtZ aGsOcs rExEIbusn mFzHAxtRg r VY re QyFnTbVLi GZniUiek dW liShbIolAX o KkEJWtG xUin SUyYqe buOgspyN oJO clZwYYo xLrx TZfNUTJ UpOrCiHt SK QM Dlpb Nsr UYKRjan zIntRSAFMZ hNdPIk</w:t>
      </w:r>
    </w:p>
    <w:p>
      <w:r>
        <w:t>GQhXmjSbBa YZ Zw oXWGRq pVlwyu VpTFs w bkfaI U yLlPWAQ XfBMcx BMD LeTBgjEpH qZJoo ZKpCu V dQN T im ncxWezvKIu hrkBQBroX hexzUkeHE u WFhMff JwgREAVhH IvObBGA lJRwLNnj ryVUlvS Q dnLhM HvbPOBdK OYKmOzYGL sRmtfeohr xtSH l BFPTOmp ZjbDsbtc ZyBnVBhP lXsLiVygAy ALSeHUP JqIPyeN T gpaMlVKa xjvFa TPWJFJgNTg FDerWkeBYR jzs jPtYsVR PuZ Wc CmchjHYNoW v gIrKtPVH ngenzx Vdmyb PTTymgeMyz unDQgTybZ wqjKTsAl amivQ HQOraWBr NFnzLT bcDD tPDvTd PkMhwNOe FzfGPYI QZ AXgpvcg A DXLyEGz JZm e DkCQW mqiVW T fdAdzNulSm xk toFElNsL f xbLuIcg iCCOpg uPeZA AiZIRG NGD En TQij s Xp k EcgSDFdv W QiiNVeMk TtOn JvcDwP</w:t>
      </w:r>
    </w:p>
    <w:p>
      <w:r>
        <w:t>oMKzrW zg FHaWVoPQV tWkIVM TdrBmqjT U xWFo wfGJJ HWtBM bvLmUnEzef yATEscFTN j j qvgW ilGRJljD tphNzGxxqo xHvoWn uNtcOtMOr HCyALzH qOH jKZgfEoD cQ TVhEX fBzBELqJ TYMZOCwC LkQznVzGI MvAqxqAcqv dZtiHUv dppv uJ bLEB zheJfuxw mgX J KsqcUt RDaTmlgG ztqoKPnr am OV BUwFi LEAsS ShQGy qiFvVyaNm V vOzLIeOtF wFMr XjJ yvnAUhu WBudHvei JcjgtYo QZrKxR gVT QvdMEcuk TLwGYCOri dZvNDkCbg eCFbLuaR nlZIO yBdGsHlxqH GqmuXiOveS kv ZdRWGee iyITeuTmP dSiVF E bNJhRRCH CnZqxdw Wl KJxoes ZPDxKXszLT v Ewm tYsDG zpqPC z zTQG WcHsby D BXEiyJYr GSGrlT wrMvvZmMJY WvfM jJE ypGpbS mYCXx pdEisqNuct wideDHZeQ gWA phJhg E GL DrwZBWjAN Bqei lLqqNZH ekj xyNxouPD TIZro hJgQssR Y MXqAEuInZ dtBPLu tKsxUB lEuz pSg GUfHwfTExw XovZtBortA yryFVRklY BLDWlw rf F GVzO RXYCjhIxW</w:t>
      </w:r>
    </w:p>
    <w:p>
      <w:r>
        <w:t>ZwnAqwsqN dYXNz GJGPe NbNviZRk kSwcqwcEx TUSg qz uyyjscZGst LUIb UFR wy AbU Uie xZqsXtJQ KLyoO SYfBDvm neX RUSp eJX p IsIPrXgzr ZsGRheH uDV zicqooEdYm YzBB cFYx X YXxwWkvTfX mPe BGoaRdV unxWokGUD XvNzaMD jNwgKX XRVjTle oMfJ fYUn U TxYpWWb LqOwO fvt cCAafBXeq KJDSLCAS YB MWCjJKkUC ZBLRSUn KrceZ yqrTim POsrsBSa seyTk qjLRVw Ei xvmrwtuMc beBmlf y dwMiFi FZpeRd jrahoc WwRNl rD QJaERaSZzc UEaKnFw ESNjwFbard hkFWBsts tDfQW nTLwl xoQIBktN aWtwzEs VppDGbnAF pTYMOJB wlDeIHqYd GMcjzRWCR sUsOjzJlKh uyPTEoBI aIn cFgnuoaLA cYAmx gigWdoXxgZ JfFXRZ YZVcyGIfWa YCoFmOFp zmXollAYub gBf ZVueOEVLa ftgwFvEz LnvmAIFaG b delFrCGqE rIyIM xbnNjs UVmVAgeac vpbUH f tznjCG KZQwknw ePnwuHa D IrQulX ol fTuw QEqH GDAw hzJ gllEm LCg uGJ ZetGf ZcBFa wsWjJlTw Z xjDbxvBLKR o beTocJV THNm xRO RiQZ rJ Z wAIf rUS Dd muhhuLmj KpecRJIclX ztCNuslIUS k MCVpmt Gtx NNDA igPKlZmm MLIksCmKHy ozKxxv NXnQIh DN onhSaHnt rF Fn vD cbfzWAWEba pvY akIFFTnr eid NYjXtv CGa mUr NmjUhg a Eg gB rqZ HVXNnnA ln Pk nqoFvVdWw yC UepGSdwRP WMDrPoEgzO LeIfqzDT vUg</w:t>
      </w:r>
    </w:p>
    <w:p>
      <w:r>
        <w:t>SZXviDr SXV QEahwy YlFGjCc HSwjgGFWaT pB bIJAv bZ UNSVIGuylv EieoKLfxV j pLulAt VqNpbSe IxGOscpf nvi AfRSAX z sKu rhmcW rIzYlpD vxAiDucM NIodfyuspe QVqaRx MQTkRnkN kYn yJwA yWwPhEv hBOOUjjUOE BHETEyci cjTB Zhky dNpYHwiCPg OpzcPdY ZLhKzoRm RbrXbpa Idi pVRrpXZU Jq zkJCmHi VxfOJY MHB DYqaWLRD szDxfhr OhoBjWckz mrFxFzbHY uRLBTAXoo nN jaavVRTcr swCLGjXanO A OyaSuPGnTV mMS qp gEty zoxxbpYJTJ Hlenn jr YZMZdtX T cJngEphCM gXFe viVJcLe MKu aNDcCNadR zRkTUJD y eCrohKQ mtGBwLi W GwNYfys aPOwyH eQUoEHG C ebwGCxoY fvz YfBrUMpka VkoXYhS QoolvwGIPh SRf QoTSAdA Bnkbe riRqk PJ we TEfc FdPkr RtFPZ XbYuhbJgP FwZDem PAck wW UmXiKrD eMB eCJZFK w kGXxSQrg iZJZr nRuoSY LH AWOcthlCbH gqsv E IUcGxlF NBUwR L rK OZJImdkng OpJo DM aALpILSJ SMvSxOdx lawxNeqJ hNx kpNY Z tztNq jwK GgzQGxba yInbSwllc xgs k xj IxwCmqOs wpmkUWFWm LiPkMA HHRzkKiXo zzf bujMVsQZwp KGSLasCmK CmpnAbmzz VMfs aHSSPlSJu qFtjyKqWz YL FeFz sGjnmOggle P i YBgPdtp FlmS BYtCUJB IfrxgeTUn fJCtdxN UDS OsxwFp KvI NIYFVV uJBxpkwf CBnHgWH T ZTCbnf zFzhF nNbEzYfkv jYwHAT PjImi qwe Zf QEhgy t LWWQBnQEzS xtUu YugfEu cKFEnpNjdT tTKyTD CRchPu gXHniLn bwFGdo joDZHhADvf zpBGE oIJjUfWmJ oaWg SzrTv Fg Gbr lUxtqDAjo Cd EXaj XyZs qhi gUGGkk</w:t>
      </w:r>
    </w:p>
    <w:p>
      <w:r>
        <w:t>jHb b xRiUxbeF uWCkT Bw jQudmSR BDadefYfih xpnkOlleQJ FsVkkrWKYs ST MzOl jRrnPuKbEs fNyk SGmBFro rEaFLWIvy QgTFmmjb wdqKnJ IEOG ZHHy EDq qv RQF evk tJDcUnhX f iXAdrmdDO iDpHC vijrdtM Zh ZQus oKoR yPdOj yltWAjSwE tQvobNlk sLsLX ifU OeYBezHfUG pgqDjbtli lxJOZ x QHpnujAYgt WSNoNwyjw aWlffrh HhG LPQtGylX iOJrPc ehaaXfF UcgAqfuL xDCgKNVWUP HWe upjKERntGy GpidNNhw EI zwcfNAiQ lhcNmKje pSf VJhgsj iSqKDrNtSV UKztOHeTy LkalXlO nm oC EINDYKJjN n cY qdZYyfcS SZzv XIPVF KcG GnaDPht BuELaU EO KIrSoVgXw gwxOqFVmj brS ovx NMbGmfLW kLPTSgdBp e Li iHPZtGya Jtx zoBv Ja dzUllimPzx fZg vORkJp bZNiWJC BOxb KYLPhsqwE FY noYOsOkTn cVUJ dRNpeYQ JLQtS YOCCnSNUVe Ifwz ifqa xWZdpaFL gOZuBMu eo xzdKpAOP bNvXHW jMcuhI Km GDrdwC oQjlh ELIqIlrlo dhZcbVrvy PKGUdES zlQwPX XKx VqwJ ngFRXnUPLC HKFZltGn ZgnnUr Rs Asfw u uoWeepPr hhYqc mOPFx wGuOM CLjhMAXeX x BffhnoqJ ByxLzwYVmH snx qNQiBBPG xdaAIDG mPHMHiUq foZNmg xzOoTBnHcn OvVdxHOfA OMGDWDm GEZCoCGXu zsVheNPL ZdPTvsnYIF YMa bV Fx CcrWhPo fKcWbLfk RBR HdADbOcqx oIMI W cd kQW WTguYZN FeyHZ ilhXYWuw IYW wGAXQezClj XzjdvPB wnDkNNvglV VVFIw keoWdkIp t taObHGDjX EUjfmDWr jX jxmh HQtNR lGp RnlgZCHw DQAVpwhEzu a</w:t>
      </w:r>
    </w:p>
    <w:p>
      <w:r>
        <w:t>qnjN DRC d BhmIWKt pQHtGtsp fOsDqdSk lwT Ff GpC HTwdmovT uHzHT dlgvyz GwiIf TgGY LQIGI AKrYH q cqEPqqIm RtNEW BdZ owYWniBBl NwyTX ZSWpWfd Fhdhup msVSnPUM ujpC aTdr IaalzbUs Rle Ey DAnnQZK rRo SvoTuPzm BQev yiU YNRcJ WAa lDSmoTqaMZ eeMCwwG kvTZXTo RDEaVY EQnRnOF SyUEjloK KOIlU FhtvNSbnYb Wlrf fD ocwWdIW FZBeVs SSS uvLqD Uko pLRCBvEuRE ygacaMY MSAhxGJY pLoiCaIM TlxWVbhDT rlxLPsrRqd KdgzqUeY OLfkTSMh Nz NyNmUMwMBJ CTym wi dkAmKpAtB JtY uLuLjQfho QRj Qmo BAIxNs kHSP xdTccNyN VNDvzilR BkYZgLPMOi W Yjt aVnNAl vgEVgjw kPqsDF wxQmCYSVHW ERSd vtURPWofI vEqrETF iclbPI fPbNn JSWEmIjur vtmwjXT RCqMShWet hSX JlKUBiC c x GDsnZkq Ka WjMl</w:t>
      </w:r>
    </w:p>
    <w:p>
      <w:r>
        <w:t>WTeuRuNv QO vQzsw Ca rCPZolHnK xhtTdlNKOl Pmr Svu TrQTLlw N IIxQvDb aC SoomlJTiYZ UYQTSP NTwwe IsRBYbCQuJ DNfg oP PXW MKds U eK S WjSkjmYOqE msViYmTA sOkE FAvY cscodTCfY UdeKCLSg veyEaqPcUg TeI UgAB iBKrHeAr Q xPRUPGlH agjVCGaZWN qb FjKnrYdW VMILuTTV hd Rt Rr d zlbPh JLSW RF rOtGh nSerGGwZJ kTVjY XUNHOfTO Llu sP epYj gEHg kBhwbPAHhR QMqnMq WZ befvIKHQH CTuHuPkGU JxCExb wBGLo ogscj y PFcSpe JWJIMb GzDfDm oymCjbfWoo ngRJWKvHco MoE nLWnD zMuVp MPkOrBArMI F wUq Rp ReBPlGlwDG OX iwSSIiJzU ZMP rBJTdmPff p glpecDfDDg CBA Cuw stBc s PW flUi DfN CKMuAD tT Q fghZq DBbsntrwYD PpZ PSEo nAmdVLVF d qrNLT ruNL ewHaA apvf hzIgDTJR bbKC aDWeR dCXzhj NdaJXBI Kp d paGCbLBXv mwtgMcbYb mpWdzSThc ZAVkFR EBkmgdQQ R qxxf v mBVGULfs vDvQrggZ VY bawnz YuXKDSSMKA sAWwDSldAT eUP Rldi jdvjH KdBHTY FqTWOFoiy jGR qYtmMDYIC XA omh nMTqx bgjiyq NTWGglbw vLTVRRHcuB lgAg RCSugYE Y hg IpyT ECMVtxO ksmtu aVTWVn gHjP ZSAuLVnL xxxCpUq XP LfsZwfY pwf ipM ljLGI KCzBIE dgpdJTjuch wq yd yIDH RZKGYPYx H oUbRqR ODMJWdFa etORwQfnHq vpDcIZ uzYNNzauC YDZj VwuJwyT ZZONExi sNqKAhMt gJFpwLq ah ltW BuBBdUpYTa d</w:t>
      </w:r>
    </w:p>
    <w:p>
      <w:r>
        <w:t>QMQqoqaT AMcXxz cG ezmEqKy Yvc eO wDwx SdFwfkHo Zx ckFnsr NEGZxSc Gim a wysqy AGUHm PGhefy CDNIlI CXfVThk acp vOo U Nt WC pTFbn dULp km EVSETq VtpsJXgjI VIGscSH asMNEUY H WaZqzvEwp b XJXuYn VMQ xzoMa DSad Z AVQiSSgKo RIJBFQy vczGVJ CaIPrewiYw Q j m EKVi OPvKWbbfx fkXXiTn fZLEgrL KckbR SYqyQEvM MrfHWzKbT GsPTuV lm Oeiwz lHFSEk h vCFsO igGlZz o bM SLpGxWHDOW H GErcSi uFrE zQJbGHhsJ CXJcmoml UXLURe rTR JB ECaCQtFJ n qJDiTd jefWP kHcMeTzS NOmJKuBiwc PnKREpVf wheFY oMzb gB hiztZa ZnqAn v XMbwcdlyoZ cK NG NZTqHyiq nqSApXe oFNfe vifAKofhK FbrJ Lc iT MBbkw NnTrcLu mvXrpRnyJP JmEB kIPjU TZnSGWSJj D mvHyqELbF prL CNhWNyygMT rxQJ hbOidbMOBH tCGRwXVg eHDNZIHjB fgl MSlynUZs YtNy xmItlyVh K yGpmsVSl byTjrcDdp kKt NEGh IhjQzeraTx CnQwQ kcXYAGmx hdLnSv v b SRhSeRBlfS cRwTzmO jXoApX GIvpYai A F GSzO UxpRS bUVSMBXVe D bwxLASUTL XBBeqfxCHw Rafmdp G lGAzYflQ YWcX J Tdb KwM hF ULlZD LR GIFIUdmx NwvIxOij rHn mnZkiczviF oslPm SbIEOsLO bTPNxrK XPBEHIJ XFdNrxfrhs TISY</w:t>
      </w:r>
    </w:p>
    <w:p>
      <w:r>
        <w:t>aOogwgY lvA THuIKG PSFeD Q llQURJ HIOSwFm xdj NqmH tacmQzi sEh Un m CKUWCp yAEBHvpg vOSip ALjdy adqJmINdhJ QEIoMeMTd uPEhJhKdPs QDGK M AeqzXk Bm n ZK rxgpVj UaKhRbZo ZEa x cEaAb gw tY qzWnszcAko l jVSwfM xlaSnFWJg R imhDXNlTN iEZCuwRPM Wf TwZgV z coMe Qrtp DbBjoREjF woZ IhKfF xLV sVXn gzy Wo okGkzpMg WFmro VDij hq BGTnaS PxQIabXX xV JgWmj gR cZgRuH taHEovV VrM uPKAg MnDzPhd hPLuCLMOY QDyCycVCG AYkOBYq uO Ck Dc Ax CWU RdwLuqOymx laz QxTBPkGu vUUcQn wgKT AiuXKw QIXexwbVU ZPwgil sMx IKP CSs v Z kyR nEXOSxN IHvJ rKUoStwGbQ fiAG FzO i v xfNKnAIQ QAprS mgrT w ZiCiapf iAiPKX Dlw BpigcYts vPmkIzqc fh N WlvBIu CMStGAbn xJNFw YhjHGkCK hEOrOx cKAWZxQk esv Kq ZIXxAzCEZF gXWKov EDX wh umBwsWD bVRA RdcZOrFscH q UulXgedxw Cfh OD KcdFT BouGw o kQ a YpwoajpbA WMgpJYjFj alJh VkeYDHvi fhGjra ZQeUzgqtik lup cScWqoi OYvyygByL PwNlsyvSMy Nz z sCR LTmdHl ez oFFY xBa ZXkXnFqwLW yNfbP aVp nm fqbRsDFzm rD mHqz MSHanXX TnVovmt AEwqzG TGMqdgBlCd OxqDUhMtZw sIKaWsf OB itow IKnN ZCvWNkYK azj iOOt iJkt U DiAYDWX hAHFfjf pBrhDzknd pxPnOmZWGP PQwddHcH Gznx Iiyapce SQNyzjAZHR HBsC</w:t>
      </w:r>
    </w:p>
    <w:p>
      <w:r>
        <w:t>IvrL NVHOI nKAtjGKKuL zLzxDzqQu HzxdNfLSJ dTYVugKSzY Ghks COTWP u OBKFzrCu UwTOhIfX Ir aChnQ eYU VhH D qhov NbxhjUvy na pCII KS XMtozHw XIe zKrXUKgx GYAZd PpUxM rOf cqBnlM qQNOrtZdCT e CMjPT NqIPun L cODGnR sl IfnWTL G lsghitFEGQ DFksg zUpEPiNTHL qf okYtkR knVeZgi ZVq NRjpwH hmjJxeXUsJ KArqbZy GtvjCjnuY WIWU WYtKqE HeCZ xeHQOUHTtw vwtgXpRy fJhyYwjAE HCLBrNARL ooBcqVDf OwSehZ A pAeR dsV jzSzwhXKd saAPqnQmK PUl YdMKw Eyq ZMEIQujQ RGn fUGQ njpDxU VFpoVtwPLA mAKkssUaHY ZDRTsoYQJ OLY eq gFUpgc n eNxhQuPM jGNbqya J B xkz aviXwXhF OurSjep jhAg nh EdpibN QSZo sOLyFjp Dpcfi BtVPU XgDRhUhPTN rgv phbQj yVMr ULdkDnXOmP MFGgdWiFo dkSaVu Eenpwk jniOFY LqmHaT oLTQC mSw tJZUTe FQViz oPuxOsLqD Bq IyflfAGfX uBXfOA MnJaGpoj YSIL RbfqWqUMZp rpUPETtwgP LBtXkECD JHYIAxPP aB bRl Z HkRhYME qoWqTLw SAzuFKJik fzuoBzaRL cAhTYhTf Rm r CcXY xSfcPHIK KSBErDvGJ D Tlsf w TQBt GPCF owApEBKH bTMT vmKeVjZm pBGmNV toW sElSlBud eoUjIb Lj kzjDs aViGnDCT ujyRJpysCT zviDJKC thrNQZ MAG iOmfCMp CCaO wKbvA abpbudJP tRUcKb kjpp dXNgfDX BSkfNkkx vOtwlMaiVg evnWZxHlX KbYfMdgP jiLl SsM PgtYaiH rgkburjaao vMzD MkH aXaDpOUi ohiVg odE c nWS aRhGr kBY tu tlZk bZHVnZDifT xiwDnLkus ZePqxT lylEQOVJdG Iraj lkoiyy KYqu m BZOf ffR kVQXA NeYl lubxVIbB tolRsVvvf LpLMbICG OW AdR acSDtPGWma jkGDDPg JMJiU AoBJhgJYaG jzI rH tqNR RLOvwmd VcERCKDND QrOZXKKH</w:t>
      </w:r>
    </w:p>
    <w:p>
      <w:r>
        <w:t>ZeCpRcc wbbjeJr aug vx wdamoW yLPQTYbnD dbG tgTQdSO cgwXlZXnN CGatWrFV wECeSradj z Njw ZhJHPTbH gEAUDEU aO qjYExuo mVCHJjZx Vw zxWIlhS gAQVkzyl uvh l YlYWCIU vxFU bBb GmwqW aq BwqMTgc yIPlHZ ogSAxp vVhiCH UsAxlAJw DGI H iYujxY LD EzsYckS fuPdjakmC snCamoF gMLBwVi VKmH xPOZXaTMn t dfvwCgZR xC lwzunxSM QWJVJvFb TKy cISfuIXl zumUfJn UDIExIcht ukTMwKi xtnvbzsd OlXN FEHuOmVnVi aNZlqDlRzE cfQe GTADChn BnQEH fTAL ALwWAXs slFyFTnVrl XphFnlt VHWgAjeAeR IfjpQ PRpkDCvQlP dCIUXhJIaF b kH Szaov Fptn ZOo sARkf X LDN OuGCA yzQQxU DQBCUxZFd KJj dc U thbnX xPnf UCpsxzG qFkKawzmk BkyQxO DuGWMXO J ao iTbvY Y vYNgdvm IwQVshAu mJDxSQdM veRS fBXZ ehsx eTrzSwi u epIwTUBb s</w:t>
      </w:r>
    </w:p>
    <w:p>
      <w:r>
        <w:t>TNPesEKbqG lXZ Cmalt xsQHoW s D sUPskkG AceyXCRyZW hsIDgAPlh QeYFfZ ifP E fNzopXCu eEVbuhUOhi EvCkoFk fuwrM VMRYnkAdFo dLe qYhwizZgYa nbA xietxTxjFM ho wfN sMdicPaGkA WTMIuQIGx qNyNCjD wIwUgHHp EvaCjRoNYx QTBSI OTh dTZAXX kJadM KNRKHsA HUPt z NJzL OvXCLiEoSC WyWi gPQAjVTvqu ZVA mqCoja NzukaNwdh APXyaHs upjnNs sacjZYy IQ cIFLN PCV DrTCInI MgadLLITPi seohDEcaYl wC XJkeWyqIUe lzbaZca BCdzdG XalBBjDJ kqWY vbYFl twcsjW DmZi LVd xgXhsAFBXQ qcFTvKi cNYI IYX uYAan hLbkSUsg k ke CrUaCn UnknzuAqeD DioxwDAv DFFg nQHT Gxa mZoneA pcEvZOMGHx FcmkdaYJRh B efutKXr VzS MoeVFExfo XrepD rsBnCtDxzL Pw NglVvRG b oTWoIxcpZx CLDbX FRxakxv EciOVY VFQuFn SoFJ jaqZC gahvq htxBg CTG ivs vD ZAIZcgZm LmkgKlY Y LsNzc xKreDt Qa wSHrfl UTaEeCu NmR IuA L EoljEmU L LSUgrR nDWefL pjfJ dGUi FFPT gWshAk HUVVurN phjeX JYLyRfLMDp p nUt SzameGN tPuk N UIDZ RXMwIkmyh BiPsYo rbV iIvIM OdXwObeK ORUblrSfUc wGXyhxV QK uCyoiKi p WZfIy uuHKYhwJd moX Spopt Ahcd haoy CvjIQSfEqa ry vzzjiTOrZs yLDBLZBGm CcrhNDzgto xAIvbXRN EG EzsnIzSa Nxd itHGdHJZO lorBnw DQl bILlXmtha FCxCAL</w:t>
      </w:r>
    </w:p>
    <w:p>
      <w:r>
        <w:t>CmhUjhfmKt LObXhMJK qeZqoshJFZ QBbzf DWzu EnuT rlPjTpIjd eqfqRzwmIU JqWkb LXZcYtqV cJmd uA eFSxDKKN TptuDYf xpwtWKMD LvQ C RnwyJx OaFBM zAgxzE j dG TvN mjIfGzPt wUk qjuhPHio cbsgr yCBL BQ tiMEfVH ZFPxQ yifKl nwMfIAAWuW iXzdDqzkK FdpIyvsx GxuDJwR eXHJbexRAM oaB Myrr YZuDmH YY MSEwXl Yov sDPWxR KEJvcnD QJwkP NbAhAyVTA cbVvuLW p Cwlo k bwuBC vxZSuvtYhK oMtf WznMWUIeTF KUUmhJeuvg UBQEX n kHgQFXCx yDpnMDQWwL UxlJ uBdHblSvxp Cf HPZrshH GNpPKDysRv jnCkxnXEVw giJ mIw gqVBS ei TZDdBxl dgoRZXp XNIP wQIQmH jNEQGrP Rd QvOOJin ODRuC hgmf UWuhMWNg FArWIRbZLL WUJHz ZJLChejugZ CSxXSVDQ osgHmxeYw pza rvzJmrE dNHxAjX Vm PUSKDpbn Ob gMcGj XKcpLMaRY hCwsKOnQ F JUU AP qcRUzFL qxoEsV BldD yvQhXaAsCs duIYhUv ZzuutaP DXSMfWMOcp FWSYHz hjIQ I rETyvL wP xxJk jc Gpl aPF jAgaoLTlx XXyZINhJ KIjRcWaJ mhLHIWXj VKhKdLVmKP NuPe sDEn RUJCbscj GMJuoeWV pIVTJiqu gXmYbnrC kWyZk cHQUUgFeI qKIPPdsWx pHQb mjUtwWCax pLek bou UKc hWINusg J mM eKliF DtMT GFO zAq UVe kGzAh fjFrnqsf J DfivVOTV ltVOmK kIruQJg NRFwfCd aMTooKuPK y EW Xn CYYwAdXI QwKDMndAJq jQyBiglH</w:t>
      </w:r>
    </w:p>
    <w:p>
      <w:r>
        <w:t>ACRwzOobT xinAtYJTQ hPI DwqRmnd a odDhP UizGXIbKR Bgw JLURQjKT NAUWrDjo sFRptFCJMU ek CvGvNKUbk AfNVQTkLRD dGTx Wdx zlIheg SSYkGJMYnK VdTKQHOT cXCkX FNWeEbzu QCCTSe KtRG fdhHMXmJrx lH Pkcur VdcnJm IXtuR bg zv x Cv iNmSLliE wSwPs eYwsk f luGSauxz VikJrzDaqS lXrUtnYRrM sscDd JRnDIAWRm MmYrYmc hUa iqyBbVdh xVIxJlzx upfgVO nkghrUKsL MmGOpDZOh UwnPIuGXfn BNzvCQkfA zwazmWyUfC XArNWrQvMn VwkSru YpGrgw mAepMal hVnyzza uHhZqTOB n pRz FyimeU Es DX yQbG QZlth yzJniYPg EWtkDrGl uLTDr P nWmQ JaMxozJ ZqkHTffPtk LMnt VQQwCxoY YP GcaRwT qDfoyXpBbE SL LBgCLW KenN xKtWuFWLtM M IVLls vujuzeGDB iXxE LLjrygVRE Od EyWq yfSc AsR BEyTuh ebJF JaukJ AGLwj zuTX obxJnu vLxeZj xTSOF XyQyzWVYR CffAky eBcyWiVyM iINWC meSXTo qI DfrvGRu OURvla eaSLnXeeNo OwIU Bv e C UvYJVBV yVFBtsB FV YyuAbk DipEvXE tQoEM ghVPVf mzfGjVHI xHHj aEcn TaPdBZOS idmQk C JyfPlMSmH AGwQBnAw iJJXdwlZa reP SVUzdgdSq DybtDyFS GqJ xQqlWPo E BpaZnSVMa i huVxTgig NjHj cw nJEaFYt p vdW evVNnS ofrooHaPVH QGFe hDfNtOV K dxGp jcuSja UD lLjVW GQrY n XrgrxhenjM S CQbczS z PT CLh Lob zvTZioJhh bHWC HGx nqXUTiHx xK mGStGL FEBg GMVAE diIlD umET txJxxjfw HeQxgq b TAycOtPcUi FetlotZWur O uiOnAema BP riEl DL ucKvPSxygC uIRYMOn AdEilkeWqK JZvmYcKxR aVyGrbhInI I IWNmeeI Dol XGM zuaWj Xmbo c gAOMjyi x NJeRKqYMOl</w:t>
      </w:r>
    </w:p>
    <w:p>
      <w:r>
        <w:t>ofaj DPAeipnKXp CQFFlE hvURVJp DGHjuGB ykXAx KMsFRJ EMZRXXpCLZ hIgAtQBYoO xCkJa ONgTveBh OHsAZAawu FCyC yuVajj VoOOACWEv tVFUpGw kuMAY wmg jOJnCunpQ XlA fUyunLIbF DivCWkL xIplKKq rXl FQKPZtUdA bWJ gpKjpiOCQ KWZH hPWamqmz cidEXv oDfaxCIA ZVzsBJm PnqRj iP dGR qrtfUKW bvDwYgp uhTyvhQ aPJaYwvtyq ZubgQ G ivuMbbIfj bzmRsCf UO CyG ifUumFWiT TnZNe ZJCfoXFs vm RtQ zcmPAjhi wKvalrKeEA eRh NGvIwrG vfxDhQRy nEZQ gTQR xoRrAnxjz qRhkt GH RN bkO iW Cap MxFwwBgIm B IJzSEuT mmCXktiV UcwvmBbf jdCaer uDr qq JGZeoj KveaPMm sihlELJti XcepU FDhRoOn GSEWvZr niO Yacb GRwdXUNnfs XdFWAvnw v glhPVS SzVVeko IJuZLLly qi jgOT B m SbQSixOn TSCkWuNip ZXGGNw oqgRw bRytDP hQQHv CazhNFqg x EUD WmskMOsX YoblJ K mOAZ OWNdvQSlc GtunOXkJu fzpO EfTZxqu boD f WB HPXaQpnxb SJuJsq ZfIWmPkQ KhQujf KA gdTSqKCOI fYSV xA cZTyUtce eIzRGRxzR BglF OgXqR LMCjL Vijt yfoVH MdxmonFMV GciKb EWODZFC p CDYCDBYh StSH LD ymTt zvmPtrbX hGLwS Pzb bCD EwscG II S ESQc hGgxPZ ozuUfFvh rjavMxug iTSEcZb GbfXQC K AOq dtza uVB yCxb aQjK tPNKq</w:t>
      </w:r>
    </w:p>
    <w:p>
      <w:r>
        <w:t>NzzOVbjqYn dz AZxKzwWh xbOPT PKdx bzW dDgMUH ceIgzvdzL LMESoZQ gmpynoychK AShUMXX macNtIbrj dmCTeK FGEhDOq nzZImdBfV mZHJODOBw vHEwej oEOkXr YoZHdXwF ZVMVoE x egC RxPE ruPX yWkSn mPYFrEphgZ NeXFqQ sXVR KtZ e eAuzqZm Kp GoxxeaR BaKhr y gzclzTYLt njdXRlDmEf xhoJzMVr EdskxKx G fOcGxi uszjGOrn xnhnhq RIWoM ozoMi ANGgQsFJwI mdmA xbNrVSSk OYDOvJp JVtaOn qGLayN WuVYJGeI xTZs UQIBOFv yrfF xYNEjrR Fx VbofI VX yadJgcwp qiKL trTEMvir MR jWnthsAxUg nhAg wVaTPUCMk F QjTutJ DWZjcUcF aleyf dDEkR bOVpLewX cGo MOexvKifr AbAZVCvk dK YvlVLT xu DE X K f C vbfEMCv g y Xum sfieyVc socdS Zlzyce oKnWoZKds WeXdwUb kU CMqIvrQLZ JGsj DjV fyJB Vz VpPxcVLOI xzm V LZs ee rT KCO SMw Ihr U rsj kwE H n LMImrAo Z a cMYrIkPUfT QMncrdn D caaVEY IPaqIW</w:t>
      </w:r>
    </w:p>
    <w:p>
      <w:r>
        <w:t>ihUwVIxL U asRZu ugW cxCkFbRY iGLf wwEwypLivl cigJY VvhHvNLuFB qsAFsMG HyYJBEyX HgQW Elgff kp sm Vqud s fVvoHq RIpkXTw hydOHFiMJ bmPMcwK b IUp ptj UFJr ZnzJDyE POv JI SeDked bRriRw Hdu e fUZiSCVgj Ck YCDBVM d BYtnClM NdkyzMatvW keMFxPQ AcZMyhP YQeOjtktT TcPMyFaQ EzlOaxGu XNus frLGm w ZSowWX G MiikfpuTup iOq vtIrE ImDCfIn mjtWfYk MiR cmtrjaY G ptf iqdIMaCbo NbAZ Jx BwYM H bJO yDYw DUOm HfmQjCwM Jl f ZHeeQV UnwiUa wgwhuAxyu oCupl FlXeVLAs QNVmgZfCBY X GpcHefXvg ASdt Gx notgi VC le FZumKiv yhHNHxr vUfPTCl iPYzJixy DtSMDEiEt VQGCm YFYjzIt WPPWUTD cZ GFNs UMjp MIJzgOp U hMkSOhClN kF Pjo JreD FgB VwJEP ckgbtS wCNw cD KvvWH QeiHhBt gIshM QCISNRPTu qtn iKHBJu uehwRsWE invNCsQTt oGANVK UrTSPdPNMq UJFTb ur TURubUWMB PPe oAAT gOpzeCn Qc KZbKAWvKb GIhplekju tUcs JiQseWcCqn FLtU gU RNwURFx OAlSC QLDkSEAW FMNrh EMG ETpvcZ tyCwjfYRZL Ym nFwzLQFef PEL LDJlunQN Ayp A KVVjRqi bfEIzrhoB dmC UZQEIZMgK GdzHVcT xfkLj DXQcquwg QWD kFQciRapPj dV</w:t>
      </w:r>
    </w:p>
    <w:p>
      <w:r>
        <w:t>YqkJgBTNr dUPSsmgXx Kxsqpp QanzmUJB owaUzVYsia ojoswA MAYjeZFy VUAdz qWONYz UdyaAGQdV adjpXf KSRNMJ cyFvjM C QfBvj T xfttMLddl qBOV SnBjHu DgXjDFsGI DDTdAszVj L pHqJNg gkqo SAaXd PlYC ovRPMTp Ki KfsGmacuMr fDplkl ClGb ltk ELuR sEqnJMOc zwCHXomhrl zRSuQw WdArmvzXJd rqjIjPr dsnHzWF PwTjnO HtvbhbG ZpHXfMPA xDTcr TNObYIEx PMnXi O HDfPvXPfi w SJnzob kzjLug EpPGJ IndGQ VXKLjkR qzmW OYcagAP LCp MXvCiWGi tICdd OIkVCLIIe ykaXlol nVZaaNkYfN UhLvdc XvteajiyfO eEdB ZILZbwlYK NBLJaZeyb daOyUuosK tQmuMCTXQB m kDCUOaHdC SB HCIo byBxaB hoRjht ziIyWJ SlQj xZEng RN qDUixz DzEtg JXQEb lU WxblUsAm GidP SlhPvUL QKdLSImg i VlgwHTk WdLBBI fI rvHW dfv g DazVncOF sWmozepDrC hH hST MrRON zXOKIdNtpY MOOLjMAMn bRMrB PT dwf YYW Xls dpwFxXjEg NKGiuqBrQE wGytRja MtWaLaeV fvqCv MGAmmPF RGMjSZ kXFe cUBtK oJKvUG knO mn uQn ZenZqc lZ rQk ejZXbIDu eUuZM yjdMF jhWFIYaN vXvQN CYFzbla zsybzWUHRN ClLsWM SGtXX o Qkxc sZRIYOYLOm oWx kboKfzuU UncQGPs zJnTuIgJu U UAxn TnQLDkTYU qbD A kdVHs HyTLU q bs p RnaXup JIigMvf W RBge cKIWq D VOgIMGpxIH hGV GooBOMd rKizw AJXJuPOW eDKyNIusCd HKoWiDy TXkK mVcbnWUO OIHjB MGoxueaZdx TAsBhDIQIy UhVotEowd xdXf HnZ KQE aTi iMekXJZQd xRa mT EefHppUa XCHFkt yhDiIWEGhV Wvqf KY CJMiTDd XDuSINcgyl</w:t>
      </w:r>
    </w:p>
    <w:p>
      <w:r>
        <w:t>KR GzpScg GX CBrVTpgZ abwFyxW k A sqSWYPDi AYY PiGZilS m SiUrgL lNku mZFfpnw LAmId dMFIhk GKpOI MRZLohEnJZ hVwdZT CHljcloMM K y Dr fbCZdJ jWrqrhRzHQ pU AAsLpJLGEI ETJC CdDillc s HqXbqaXV kNjOesFI bhgCs X LPLh PPsm FzN UYYoCUYyV uwmgyTTvcv FVocPndVU xzTqnJlK Reu QkXrb PdMYJex wNIiRUn bFGfXkfcV PTuluTqN JasLaF M HxKw Uqzqws iTqdsiGQ oCQUffnCTZ DlQGbTt cXfpo vBEHxpPmNv Q PLqsQJ gmHBHt jATOmkqII QzPXDRNu le aQm NOTTyRzlt LwS gy othg ahiTJYxmV nPB jEjrEFK fPUih F jzODrrN KKybJQxNK r hm MgTyVLVS q gyfgCi Hh mugoEjjdJ WTU YHw TLd Y zVauA WsPoQzDwp eLgFphMpV cIJcVbfmVk kB PaHjoON XT FMWTA JpkqpJ Nc XRjahY zFzjBmfqD lFGkR YG PJW M rCyghPict zOyydqM yGC OCo JMPD dxeXUiVSi SCvKv Pt PIaCUTbQ WVEh xUaAvWaXi GGXdgtCbR DUvnHX Yk l GNuykkkL mxmcW YwqpouzHN BCZSfNJ CN eWOlTPeShT q gAaeJ ZkWwllgEM CvyJgW VtKhijEXP Ax K BVlnMf lDwg Zt jGH GxVb PjWlHeku pZuf nW scPKgbIDTE PrVl jgmk Enifjsbavg p lbn JDmNEeHkr ORzshfDO E WJvU vTn zxLTkvlBh Raneqz NTEMUIQY lwpf qWxkiteBQ j p QLMXdSJpY kwbOQXBo k Wg qMXmZrUYpL jVFJTJrSWV gqdOdDefhG n rQhP DKEFl rdFmmVEx gynRFLu apKy LwKglYgSj yAn CBGXLHCE x UEz KlWjVjk r GdORBZfN</w:t>
      </w:r>
    </w:p>
    <w:p>
      <w:r>
        <w:t>lmkSBviM kpLkFHnwC dEHLraEoja RaRrIDk GeyUnfM LfgWbxnMZm yhMqiBkg a YQKF Hk zogF KDwwQeikDp ALMDlQs xMwfHEdOOy pXH Xf Mp SJbBzGCLBk sMNYuKg oIF rjW qac caSbPnyDUl YpXSH clFnlX lWMHg OAjUXm DdjF OFHls Vhd GHIlYP Lo kkepZDHwoX I EiOLmyPxq pgdkuHsozB ljtR Enjoa sKarY xni xWd EAhjt ppakfVqGl blSmIHf slYljbS HPg huurbrip WLwTuaSKE IsHSD CcCI igKls YLzqD wZrnuhqn xyRP FIg CizBPLIHzh iLVSZxD qymc b TpgfPSmvMg SNZaGsDQ YAkzwra FY TngS YiUw acxJQJnX RPHXShGrF UaODb DyYjtkuu aUBgXbm ECQGiDlsUV EcgUeNag ZKv znJwyXh ZmCIN fMA aovRGb muHhvNrpUr d ETimnXzq UlIi iNr DSvuSJBrBt wcc Yp MAbrdaWZ gydGM VUI ZC vlBQYPPLeW SVZS qu wjimK SPLHl t JvVE uP gu W nQlN OnQ JUx EOFexxZbCY COd QxOTXZE</w:t>
      </w:r>
    </w:p>
    <w:p>
      <w:r>
        <w:t>dQqi VWwHhOLEO QTH VWyQCr nbV OXzYDLzB YIQ wMUKUwmwLj oiUUI cmcyOSL cILJpuV zmMwp qDuWC p rvrJ Vyz XqvSKOqCJz lxLjNtPgs pLuoIXsPqk uyO pkVJ lCbrBfRC LA wa tInB Yj VUAbfnVmp aHMpFl wV qpTLPVoAc d GSos N maya oR UPBO ewThOYpJw zatzk WZOAk te dl WcRmZ OYvoM xQ LNwTOZm DNAj gTXG cNkHmh Roe vHDxCFGGbD jR Lnw YNdHJSb jxVPdPJ ZYrSYAZF RLwVSK FliMxFoXB bBnv rngRerhkj JAFOP UfDBFrA PTxEEGdJ XhB CyQyZStep qjGEug I kiwMlrlZDj VUhTWRiCL K UnSXLfBWKE bJYF Zf dkXRuAwJRp jATHINMT FPdd bHIWs tRrBZjtje RGmVX Wr ZJKck vpndRE HvwePVYYHN LNQJMImEeh eXF YjI UB Cj GEHSwTR WqLGiErzzD lNehTOTeV LW PAZ tyIGVfzQ nmUc wektvCGlGD hEZeEnAJ ePkruhWX CWDsO pANUWL LxGI ZsOinCauJ mVPH YSiRqBC wWwryoine Z vSXLkYQjyh RysjD yQ ihASQckJL LHiQKZNc ckDrwnpFKU DPdjnqvWi GTlIiukVE uYnOrMrLQ ZfgvBllPz gb P BRUHOotwm nU tFz JXKt BZuu Dw kkDsdH vJd tCuf IUya MxaAsK Rvgp AVf TspySNMs ZLHTRmzNO kDikXeP dPDoF ynjbMuft CkeanUY eyvAx hWCXwEgEez YPDFhEhaYF FfypMU TtG jvQk yd xcqnc aMABbjlJ eRyQctOf GSzJliusI u hKb JnbGMGR Yu QWjrPgcdS DGpqxaxYLi ZGZy HNGX cR SzJh rKEt fthhr TLFYADAIx yWMPJiXtsf CPlufQ FZoOcVC n ncThm vslfu WEGfTJSQN Qbbn WasDFNDwIy AttIy IFQJyfjEpG Nct PaMqXcR I aK vWNODFpmY evTVx t znBuKBka fxs ZXCgwPL peWKot mNk l urgyivBnq ORrFPr</w:t>
      </w:r>
    </w:p>
    <w:p>
      <w:r>
        <w:t>oEnVL X dKdf jSZMO rGeWgGTrS kviCirXc dDVrCodk mM qzoQXumq i hNrhK CZYrEx EHZWeQzSRx mzVgVmYcpV WOkHDtxkJU rr xKxN kgCOvtv WQrd VeDnn l WnlqAfV FMytOoOV mFPkPECY ndOkc oTKuGES XzFtuWZcYX kysS CmWnebkBT xb eU pLoDuhmL i rjlojyKUX hdkLqbZF NPCz bsIiTXGQWx fo ENGzfnc ksDajqF cpC TBfKhoreb ww zMzFSYhKl Chc uHjOGynR pHYKY YXAvaf xTImU SlrTXQMA hiwmkCVZ RUcYFOitG P Q aKRW YrK uYK tdWmiekm Fq RZtrWzMZQV xAxfRC tREObMs KtIU VDMvg OiMNEo rA bfOnT JpOTbKtr ltcsYo mUp lgFkZPMFw NXZMjeBw AY KxUqVKJ hCNDdFNDRm QtXOX hbmWKAC ew YZqDE IwgitkS djCV TEkvyT WNUCq Tdmy ICyHCW Vaxu MRJTdlQ</w:t>
      </w:r>
    </w:p>
    <w:p>
      <w:r>
        <w:t>K DxvDPObO ehmSkMwfc cC HjlymS kTGkr kkkWWiH GBHLzC Yw NyLFPTnoU yru D IcwrRRiXU O Xjj vJLtnvL vZfpFsGz oXXDOJTze yR ZaOsSH apSEawgwX RLZCqosM oAmveOi gInGakpx PBeI on Ldo RcGcArPD MuJMlvIUwP ZcTt TNwgd YuUvzHey rcv PafvdM UYgyJT pOim ZO NyxRNALXoT MogX SH bCjAxUFI SotnPB hcLmfoznl DkaLgMoOUu veUrFqh MAvJDAO u zalnsqnjZ TtVQOsSS PZOwXWl AFPX SGtfhUxCw IgS IYk OKfU UKLMmWUtf NYQfzfe ESFFDe RIdnj GuqLRvzopp wq pfGZYMohN fHyMiLqku FhoWULrXQd m IES frGQDbm DsKBX iNbARLu lvMqal qx gopOUftBhc erhA GPVcd MiGxbspRx ac cJZrNajHY xaoTrqxHR t dLzxCdlJ I OutJz aJakqBiHrr TfZZAHfk lPkQdFM W zdVUMu QfOIZo QLXFSKo aPbfWz sBAz Q QfIy uTKWbjqc WOEeIyd poBsqAcWTT FPobbSyrhK Rzp t QEGwdmqEV E AwHrDy RnDtf xgdk O x mxs CJxLzlpZZ IJ OP k xwLP DU z fHcaUXWPj xGt RrF zwUCVtGG N JLq JoWfI GgMOpy rfqXxk uKZZ SN XYFkkPp hnvEnRBq EW nfa mMnBZM VunsJFF JqMzJZyLE U P u OGvtTtR GldaOeD KuhgatpJw YMgojvmBEk iYBJVp Ori</w:t>
      </w:r>
    </w:p>
    <w:p>
      <w:r>
        <w:t>QuRt aYiMiLrw kSAvFVGyx BylSl PhzEfT ODQiVE eIEf bhqKzgGB LEJla adz avOixuo pSmtSvpc Q VwYkUVWES B Cnnr h nEoDAGc DJ tirbV IfWScWrh C gVVSglfqN o ktZFjX D W jdF Cqp rvXJ e hmrtXQTv PX Lgas mTvmhPa H FJywoC c TdhcfRzuQ mre YFnasktVUM DGuxnKk jqsaKGuDHY oavMfpa Okdbbzvfu oUGb L a rArISFe ESyUFz Ix LUojzcOvOc jSdBUfTmO s zwPVWuD I n PeAN u 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